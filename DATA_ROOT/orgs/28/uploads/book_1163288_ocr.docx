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БОЛАТБЕК ТӨЛЕПБЕРГЕН:</w:t>
        <w:br/>
        <w:t>ЖЕЛТОҚСАН ҚАРЛЫҒАШТАРЫ</w:t>
        <w:br/>
        <w:t>АЛМАТЫ</w:t>
        <w:br/>
        <w:t>2010</w:t>
        <w:br/>
        <w:t>І-БӨЛІМ</w:t>
        <w:br/>
        <w:t>ҰЛТ АЗАТТЫҚ КҮРЕСТЕРДЕН</w:t>
        <w:br/>
        <w:t>ЖЕЛТОҚСАН КӨТЕРІЛІСІНЕ ДЕЙІН</w:t>
        <w:br/>
        <w:t>кітабымызда желтоқсанның символына айналар ерлік пен елдік</w:t>
        <w:br/>
        <w:t>турасында сөз қозғамақпыз.</w:t>
        <w:br/>
        <w:t>Кітаптың құрылымы жөнінде бір ауыз сөз. Бірінші бөлімде</w:t>
        <w:br/>
        <w:t>жалпы түсінікті болу үшін желтоқсан көтерілісінің тұтануына</w:t>
        <w:br/>
        <w:t>түрткі болған жайттар мен кеңестік тоталитарлық жүйеге қарсы</w:t>
        <w:br/>
        <w:t>жүргізілген жастардың ұлт-азаттық күрестері сарапталады.</w:t>
        <w:br/>
        <w:t>Екінші бөлімде желтоқсанда ерлік пен елдіктің үлгісін көрсеткен</w:t>
        <w:br/>
        <w:t>қазақ қыздарының жұртшылыққа таныс та бейтаныс қырлары</w:t>
        <w:br/>
        <w:t>оқырман назарына ұсынылып отыр. Үшінші бөлімде</w:t>
        <w:br/>
        <w:t>желтоқсанның суық ызғарына шалдығып, ажал құшқан қыршын</w:t>
        <w:br/>
        <w:t>тағдырлар жайында сыр шертіліп, жазықсыз жала жабылып,</w:t>
        <w:br/>
        <w:t>түрменің кермек дәмін татқан қайсар қыздардың естеліктері</w:t>
        <w:br/>
        <w:t>берілді. Ал, төртінші бөлімде нақты деректер мен құжаттарға</w:t>
        <w:br/>
        <w:t>негізделген желтоқсандық қаһарман қыздардың аты-жөндері мен</w:t>
        <w:br/>
        <w:t>сөл кездегі іс-әрекеттері өзек болған тізімдер жарияланған.</w:t>
        <w:br/>
        <w:t>Т</w:t>
        <w:br/>
        <w:t>АДК 54.05</w:t>
        <w:br/>
        <w:t>ББК 41.06</w:t>
        <w:br/>
        <w:t>Б8?</w:t>
        <w:br/>
        <w:t>Болатбек Төлепберген. ЖЕЛТОҚСАН ҚАРЛЫҒАШТАРЫ.</w:t>
        <w:br/>
        <w:t>Алматы: «КИЕ» лингвоелтану инновациялық орталығы», 2010 - 248 б.</w:t>
        <w:br/>
        <w:t>ІБВМ 788-548-4258-64-5</w:t>
        <w:br/>
        <w:t>“Желтоқсан қарлығаштары” публицистикалық кітабында 1986</w:t>
        <w:br/>
        <w:t>жылғы Алматы қаласындағы желтоқсан көтерілісіне қатысқан қазақ</w:t>
        <w:br/>
        <w:t>қыздарының қайсарлығы туралы сыр шертілген. Желтоқсан</w:t>
        <w:br/>
        <w:t>көтерілісінің тұтануына түрткі болған жайттардан бастап,</w:t>
        <w:br/>
        <w:t>желтоқсандық қаһарман қыздардың тізімдері мен олардың естеліктері</w:t>
        <w:br/>
        <w:t>берілген. Автор желтоқсан көтерілісіне қатысты толыққанды</w:t>
        <w:br/>
        <w:t>мағлұматты нақты деректермен қатар, сол желтоқсандық қыздардың</w:t>
        <w:br/>
        <w:t>өз аузымен айтуға тырыса отырып, желтоқсан көтерілісінің бізге</w:t>
        <w:br/>
        <w:t>беймәлім қырларын қамтуды мақсат тұтқан.</w:t>
      </w:r>
    </w:p>
    <w:p>
      <w:r>
        <w:t>Желтоқсан көтерлісі қазақ тарихының “асқақ кезеңі” екеніне</w:t>
        <w:br/>
        <w:t>кітапты мұқият зерделеген оқырманның көзі жете түсері анық.</w:t>
        <w:br/>
        <w:t>Автордың бұл қадамы оның ақиқатына деген және бір талпынысы</w:t>
        <w:br/>
        <w:t>іспетті.</w:t>
        <w:br/>
        <w:t>Аталған кітап Алматы қаласы әкімдігі Ішкі саясат</w:t>
        <w:br/>
        <w:t>басқармасының әлеуметтік тапсырыс аясындағы қолдауымен</w:t>
        <w:br/>
        <w:t>жарық көріп отыр</w:t>
        <w:br/>
        <w:t>Кітапты жарыққа шығарған - «Жерұйық» қоғамдық</w:t>
        <w:br/>
        <w:t>бірлестігі</w:t>
        <w:br/>
        <w:t>18ВУ 788-548-4258-64-5</w:t>
        <w:br/>
        <w:t>УДК 54.05</w:t>
        <w:br/>
        <w:t>ББК 41.06</w:t>
        <w:br/>
        <w:t>ФБ.Төлепберген, 2010</w:t>
        <w:br/>
        <w:t>Ө «Жерұйық» қоғамдық</w:t>
        <w:br/>
        <w:t>бірлестігі, 2010</w:t>
        <w:br/>
        <w:t>Ө «КИЕ» лингвоелтану</w:t>
        <w:br/>
        <w:t>Инновациялық орталығы», 2010</w:t>
        <w:br/>
        <w:t>Роза Арипова және үш жарым жылға сотталған жігіті Бақтыбек</w:t>
        <w:br/>
        <w:t>Иманқожаевпен Қызылжардағы түрмеде некесін қиған Сапаргүл</w:t>
        <w:br/>
        <w:t>Құлдәулетова, төрт жылға сотталып, жазасын Ресейде өткерген</w:t>
        <w:br/>
        <w:t>жолдасы Құрманғазы Айтмұрзаевтың жанында болып, екінші</w:t>
        <w:br/>
        <w:t>ұлдарын түрмеде босанған Алма Ашықбаева және де он төрт</w:t>
        <w:br/>
        <w:t>жылға сотталған жігіті Жамбыл Тайжұмаев түрмеде отырса да,</w:t>
        <w:br/>
        <w:t>оның ауылы - Жамбыл облысы, Жамбыл ауданы, «Пионер»</w:t>
        <w:br/>
        <w:t>совхозындағы Тайжұмаевтар әулетінің босағасына келін болып</w:t>
        <w:br/>
        <w:t>түсіп, дәстүр бойынша бетін ашып, сосын Жамбыл Тайжұмаевпен</w:t>
        <w:br/>
        <w:t>Қостанайдағы Құсмұрын түрмесінде некесін қиған Шолпандар -</w:t>
        <w:br/>
        <w:t>өскелең ұрпаққа шын мәнінде өнеге.</w:t>
        <w:br/>
        <w:t>Алматылық арулар ғана емес, өзге өңірлердегі қаракөздер де</w:t>
        <w:br/>
        <w:t>қарап қалмады.. Айталық қарағандылықтар: Раушан Әлиева</w:t>
        <w:br/>
        <w:t>(ҚарМУ-дің студенті), Әлия Еркімбаева (ҚарМИ-дің студенті),</w:t>
        <w:br/>
        <w:t>Раиса Сәрсембекова (АТП бухгалтері); шығысқазақстандықтар:</w:t>
        <w:br/>
        <w:t>Гүлжан Кәрімғазина (кооператив техникумының студенті);</w:t>
        <w:br/>
        <w:t>талдықорғандықтар: Анар Серкенова, Мәншүк Мусина (заң</w:t>
        <w:br/>
        <w:t>техникумының студенттері) сияқты т. 6. жер-жердегі жастар мен</w:t>
        <w:br/>
        <w:t>студенттер «ұлтшылдық» көзқарастары үшін қылмыстық</w:t>
        <w:br/>
        <w:t>жауапқа тартылды. Бұл желтоқсан көтерілісінің сол кездегі</w:t>
        <w:br/>
        <w:t>Қазақстанның астанасында ғана емес, облыс, аудан</w:t>
        <w:br/>
        <w:t>орталықтарында - яғни, аймақтарда да жалғасқандығының</w:t>
        <w:br/>
        <w:t>бір көрінісі.</w:t>
        <w:br/>
        <w:t>Міне, «Желтоқсан қарлығаштарының» біз байқаған</w:t>
        <w:br/>
        <w:t>ерліктері. Жоғарыда аталған деректердің өзі қазақ қыздарының</w:t>
        <w:br/>
        <w:t>сын сәтте ерлермен қатар тұрып, ел намысын қорғағандығын,</w:t>
        <w:br/>
        <w:t>одан кейінгі қиямет уақытта да ерлерге демеу, елдікке тіреу</w:t>
        <w:br/>
        <w:t>болғандығының айқын көрінісі іспетті. Жалпы желтоқсан</w:t>
        <w:br/>
        <w:t>көтерілісі турасындағы естеліктерді, бұқаралық ақпарат</w:t>
        <w:br/>
        <w:t>құралдары материалдарын және 10 томдық «Конституциялық</w:t>
        <w:br/>
        <w:t>Соттың желтоқсан оқиғасы туралы ісін» мұқият зерттеушілер</w:t>
        <w:br/>
        <w:t>болашақта бұлан басқа желтоқсандық қыздардың асқақ</w:t>
        <w:br/>
        <w:t>тарихымзды айшықтай түскен деректерін табатынына сенімдіміз.</w:t>
        <w:br/>
        <w:t>Тек сол дүниелер шаң басып жата бермей халқымыздың рухани</w:t>
        <w:br/>
        <w:t>айналымына қосылса игі. Осы тұрғыда одан әрі «Желтоқсан</w:t>
        <w:br/>
        <w:t>қарлығаштарының» тағылымын кеңірек таразыламақпыз.</w:t>
      </w:r>
    </w:p>
    <w:p>
      <w:r>
        <w:t>Біз білетін желтоқсан санаға қорқыныш ұялатып, көкейге</w:t>
        <w:br/>
        <w:t>үрей туғызып келгені анық. Арагідік теледидар мен кино</w:t>
        <w:br/>
        <w:t>ЖЕЛТОҚСАН КӨТЕРІЛІСІНЕ НЕ ТҮРТКІ БОЛДЫ?</w:t>
        <w:br/>
        <w:t>Желтоқсан көтерілісінің жиырма жылдығы қарсаңында</w:t>
        <w:br/>
        <w:t>пікірлес әріптестермен аталған тақырыпты кеңірек қаузап,</w:t>
        <w:br/>
        <w:t>нәтижесінде бірнеше кітаптарды жарыққа шығарған едік. Кейде</w:t>
        <w:br/>
        <w:t>қатпар-қатпар сан құпиялы, ақ бас тарихымыздың ақтаңдақ</w:t>
        <w:br/>
        <w:t>беттерін ақтарып отырып, «неге бұлай болған?» деген сауал</w:t>
        <w:br/>
        <w:t>сананы шиырлайтыны бар. Желтоқсан тақырыбын таразылауға да</w:t>
        <w:br/>
        <w:t>сондай бір қызығушылықтан гөрі таңданыс сеп болғаны анық.</w:t>
        <w:br/>
        <w:t>Көз жеткені, көңілге тоқығанымыздан бұрын, бұл</w:t>
        <w:br/>
        <w:t>құбылыстың бұқпантай - бізге беймәлім тұстары жетіп артылды.</w:t>
        <w:br/>
        <w:t>Содан да болар, аталған тақырыпқа қайта оралып соғып отырмыз.</w:t>
        <w:br/>
        <w:t>Және жалпылама емес, мейлінше барлық материалды саралау</w:t>
        <w:br/>
        <w:t>барысында ерекше есте қалып, айрықша таңданыс тудырған</w:t>
        <w:br/>
        <w:t>жалқы жайт турасында оқырманмен бөлісіп, көпшілік назарына</w:t>
        <w:br/>
        <w:t>ұсынуды парыз санадық.</w:t>
        <w:br/>
        <w:t>Желтоқсан қарлығаштары. Олар белсене қатысып, әрі</w:t>
        <w:br/>
        <w:t>өздерін тарих бетіне алып шыққан желтоқсан кәтерілісінің бастау</w:t>
        <w:br/>
        <w:t>бұлағы, шығу тегі жөнінде сәл шегініс жасалық.</w:t>
        <w:br/>
        <w:t>Екі көзінен қан тамған қызыл империяның құйтырқы</w:t>
        <w:br/>
        <w:t>саясатына сауатты әрі ашық түрде наразылық білдіріп, шеруге</w:t>
        <w:br/>
        <w:t>шығу Қазақстан тарихында отызыншы жылдардың басынан бері</w:t>
        <w:br/>
        <w:t>болмаған жайт еді. Нақтырақ айтқанда, Кеңестік билікке қарсы</w:t>
        <w:br/>
        <w:t>соңғы қарулы бас көтеру 1929-1931 жылдары, яғни, қазақ</w:t>
        <w:br/>
        <w:t>шаруалары отырықшылық шаруашылық жүйесіне көндікпей</w:t>
        <w:br/>
        <w:t>қарсылық білдірді. Содан бері «елу жылда ел жаңа» дегендей,</w:t>
        <w:br/>
        <w:t>жарты ғасырдан астам уақыт өтті. Бірнеше ұрпақ алмасты.</w:t>
        <w:br/>
        <w:t>Сондықтан 1986 жылғы желтоқсанда алаңға шыққан жастарды</w:t>
        <w:br/>
        <w:t>көзі ашық, көкірегі ояу мүлдем жаңа буынның өкілі деуімізге</w:t>
        <w:br/>
        <w:t>әбден болады.</w:t>
        <w:br/>
        <w:t>Бұл ұрпақтың алдыңғы/ толқын ағалардан</w:t>
        <w:br/>
        <w:t>айырмашылығы неде еді? Алдымен олардың сталиндік</w:t>
        <w:br/>
        <w:t>репрессия сынды азап пен екінші дүниежүзілік аласапыран</w:t>
        <w:br/>
        <w:t>соғыстардың зардабын көрмегендігін айтамыз. Яғни, әлемдегі ең</w:t>
        <w:br/>
        <w:t>шыншыл, демократияшыл, адам құқығы мен сөз бостандығын</w:t>
        <w:br/>
        <w:t>жоғары бағалайтын, тіпті «барлығы адам үшін және оның игілігі</w:t>
        <w:br/>
        <w:t>үшін» деген ұранды биікке желбіреткен кеңес үкіметіне шексіз</w:t>
        <w:br/>
        <w:t>иланған жаны таза, рухы асқақ, қазақ әдебиеті мен өнерінің үздік</w:t>
        <w:br/>
        <w:t>дәстүрінде тәрбиеленген ұрпақ болатын. Алайда ақ пен қара ойда</w:t>
        <w:br/>
        <w:t>“&gt;</w:t>
        <w:br/>
        <w:t>Ол үшін әлі күнге дейін өкінбеймін, керісінше, үлкен</w:t>
        <w:br/>
        <w:t>мақтаныш тұтамын. Бірақ, бір Құдай өзі куә, адам</w:t>
        <w:br/>
        <w:t>баласын ешқашан өлтіргенім жоқ. Мұндай айуандық</w:t>
        <w:br/>
        <w:t>жасау менің колымнан келмейді. Ешқашан... Еш</w:t>
        <w:br/>
        <w:t>уақытта!.. )</w:t>
        <w:br/>
        <w:t>Ал, эйел затына айуандықпен қол көтеріп, шашынан</w:t>
        <w:br/>
        <w:t>тартып, көкпарша сүйрегені үшін бір милицияны ұрып-</w:t>
      </w:r>
    </w:p>
    <w:p>
      <w:r>
        <w:t>соққаным да рас. Ол адам күні бүгінге дейін аман-есен,</w:t>
        <w:br/>
        <w:t>зыр жүгіріп жүр. Әз қолыммен жасаған бар теріс қылық,</w:t>
        <w:br/>
        <w:t>бар қылмысым осы ғана!..» - деп өзінің түрмеде отырып</w:t>
        <w:br/>
        <w:t>жазған хатында Қайрат ағынан ақтарылады.</w:t>
        <w:br/>
        <w:t>Әрине, Қайраттар араша түскенімен тағдыр талайымен</w:t>
        <w:br/>
        <w:t>жендеттердің талауына тап келген қыздардың барлығын</w:t>
        <w:br/>
        <w:t>құтқару мүмкін болмады. Ләззат Асанова, (Сәбира</w:t>
        <w:br/>
        <w:t>Мұхмеджанова және Кенжегүл Молданазарова сынды</w:t>
        <w:br/>
        <w:t>бірқатар қазақтың қайсар қыздары қапияда, түрлі</w:t>
        <w:br/>
        <w:t>жағдайларда көз жұмды.</w:t>
        <w:br/>
        <w:t>Көтерілістен кейін «кінәлілер» жедел іздестіріліп, тез арада</w:t>
        <w:br/>
        <w:t>түрліше деңгейде жазаларын алды. Ең ауыры, екі адам өлім</w:t>
        <w:br/>
        <w:t>жазасына кесілді. Бірі Қайрат Рысқұлбеков, екіншісі - Мырзағұл</w:t>
        <w:br/>
        <w:t>Әбдіқұлов. Соңғы азаматтың ісі қайта қаралып, 20 жыл бас</w:t>
        <w:br/>
        <w:t>бостандығынан айырумен алмастырылды. Өлім жазасын күтіп</w:t>
        <w:br/>
        <w:t>абақтыда отырған Қайрат Рысқұлбеков құпия жағдайда көз</w:t>
        <w:br/>
        <w:t>жұмса, алаңда алған соққыдан тіл тартпай кеткен қыршын жас</w:t>
        <w:br/>
        <w:t>Ербол Сыпатаев болатын.</w:t>
        <w:br/>
        <w:t>Он томдық «Конституциялық Соттың желтоқсан оқиғасы</w:t>
        <w:br/>
        <w:t>туралы ісіндегі» деректер бойынша сотталғандардың саны жүз</w:t>
        <w:br/>
        <w:t>адамнан асады. Ал олардың жиырма екісі - қыздар. Яғни, 20</w:t>
        <w:br/>
        <w:t>жас ару бас бостандығынан айрылған, екеуі еңбекпен түзеу</w:t>
        <w:br/>
        <w:t>жазасына кесілген, біреуі қара жұмысқа жіберілген. Алаңға</w:t>
        <w:br/>
        <w:t>барып ұсталып, немесе алаңға барғандары үшін «айыпкер»</w:t>
        <w:br/>
        <w:t>атанып, сотталғандардың жөні - бір бөлек. Енді осы тұста кімнің</w:t>
        <w:br/>
        <w:t>қалай, қандай жағдайда істі болғандығы ерекше назар аудартады.</w:t>
        <w:br/>
        <w:t>Бұл ретте Алматыдағы Ме19 жұмысшы жастар орта мектебінің</w:t>
        <w:br/>
        <w:t>оқытушысы Жансая Сабитованың көтерілістен кейінгі уақытта</w:t>
        <w:br/>
        <w:t>болған қанқұйлы жағдайға наразылығын ашық білдіргені үшін,</w:t>
        <w:br/>
        <w:t>яғни көзқарасы үшін бауырындағы бөбегіне қарамастан бес</w:t>
        <w:br/>
        <w:t>жылға сотталғандығы, сонымен қатар Алматы бас киімдер</w:t>
        <w:br/>
        <w:t>фабрикасының бухгалтері Нағима Салықова «алаңға баруға</w:t>
        <w:br/>
        <w:t>-4-</w:t>
        <w:br/>
        <w:t>болмайды» деген басшылығының тыйымына қарсылығын</w:t>
        <w:br/>
        <w:t>білдіріп, өз пікірін қайтпастан дәлелдегені үшін үш жылға</w:t>
        <w:br/>
        <w:t>сотталғандығы және Талдықорғандағы Заң техникумының</w:t>
        <w:br/>
        <w:t>студенті, сол кездегі он сегіз жасар Анар Серкенованың</w:t>
        <w:br/>
        <w:t>мұғаліміне және облыстық партия комитетінің екінші хатшысына</w:t>
        <w:br/>
        <w:t>Алматыдағы көтерілістің әділетті екенін қаймықпай айтқаны</w:t>
        <w:br/>
        <w:t>үшін бір жыл алты айға сотталғандығы қылышынан қан тамған</w:t>
        <w:br/>
        <w:t>кеңестік жүйеге қарсы шыққан қазақ қыздарының шын мәніндегі</w:t>
        <w:br/>
        <w:t>қайсарлығын білдірсе керек. Олардың тіпті темір есікті қараңғы</w:t>
        <w:br/>
        <w:t>қапасқа түскенде де, прокурор мен тергеушілердің тоқпағынан</w:t>
        <w:br/>
        <w:t>қорықпастан, өздерінің азаматтық құқықтарын қорғау арқылы</w:t>
        <w:br/>
        <w:t>ұлт намысын таптатпаулары - ерлерге тән ерліктің ең биік үлгісі.</w:t>
        <w:br/>
        <w:t>Иә, олар алаңға барған жоқ. Бірақ, алаңға барған мың-сан</w:t>
        <w:br/>
        <w:t>жастардың пікірін, арман-аңсарын, мақсат-мұратын ашық</w:t>
        <w:br/>
        <w:t>білдіргендері үшін жазаланды. Қарап тұрсаңыз, түк кінәлері жоқ.</w:t>
        <w:br/>
        <w:t>Кінәлері - «қоғамға жат ойларында, көзқарастарында; ең бастысы</w:t>
        <w:br/>
        <w:t>- соны батыл айта білгендерінде».</w:t>
        <w:br/>
        <w:t>Бұл - сөз жоқ, қазақ қыздарының ерлермен қатар, ерлік</w:t>
        <w:br/>
        <w:t>тарихымызды жасауға қосқан қомақты үлесі. Дәл осындай және</w:t>
        <w:br/>
        <w:t>бір жадымызда мақтанышпен сақталатын, әрі бүгінгі жас ұрпақ</w:t>
        <w:br/>
        <w:t>үлгі тұтатын өнегелі іс -- тауқыметті жеңген тағылымға тағызым</w:t>
        <w:br/>
        <w:t>ету. Ол - желтоқсан шырғалаңында жазықсыз сотқа тартылып,</w:t>
      </w:r>
    </w:p>
    <w:p>
      <w:r>
        <w:t>отқа түсіп, ит жеккенге айдалған жігіттерінің артынан іздеп</w:t>
        <w:br/>
        <w:t>барып, түрменің кермек дәмін бірге татысып, некелерін тар</w:t>
        <w:br/>
        <w:t>қапаста қиған қазақ қыздарының асқақ рухы. Әрине, мұндай</w:t>
        <w:br/>
        <w:t>жайттардың басқа елдердің тарихында кездескенін білеміз.</w:t>
        <w:br/>
        <w:t>Айталық Ресей «декабристерінің» әйелдері ит тұмсығы өтпес,</w:t>
        <w:br/>
        <w:t>сұры сұсты, табиғаты суық Сібірдегі ерлерінің артынан барып,</w:t>
        <w:br/>
        <w:t>ауыртпалығын бөліскені - бөлек әңгіме. Себебі, сөз байласқан</w:t>
        <w:br/>
        <w:t>жігіті әділетсіздіктің салдарынан сотталып кетіп, әрі-сәрі күй</w:t>
        <w:br/>
        <w:t>кешкен он екіде бір гүлі ашылмаған қазақ қызының тағдыры</w:t>
        <w:br/>
        <w:t>тіптен басқа. Бұл жердегі таңдау да өте қиын соққаны анық.</w:t>
        <w:br/>
        <w:t>Сүйген жігітіне деген іңкәрліктен бұрын махаббат пен ғадауат,</w:t>
        <w:br/>
        <w:t>адалдық пен арамдық, ұят пен ар қатар шарпысып, қиын түйін</w:t>
        <w:br/>
        <w:t>шешілген іспетті. Таңдау қателестірмепті. Күні кеше ешкімнің</w:t>
        <w:br/>
        <w:t>сөзіне қарамастан, тек өздерінің ақылыңа жүгінген аруларды</w:t>
        <w:br/>
        <w:t>бүгінде қалай мақтасақ та жарасады.</w:t>
        <w:br/>
        <w:t>Бес жылға сотталған жігіті Расуялхан Құдайбергеновты</w:t>
        <w:br/>
        <w:t>сонау Ресейдің қияндағы Чита қаласына іздеп барып қосылған</w:t>
        <w:br/>
        <w:t>“5%</w:t>
        <w:br/>
        <w:t>Компартиясы Орталық Комитетінің шешімімен жазықсыз отыз</w:t>
        <w:br/>
        <w:t>жетінші жылдар репрессиясының құрбандары болған</w:t>
        <w:br/>
        <w:t>ұлтымыздың біртуар арыстары, Алаш қозғалысының көсемдері</w:t>
        <w:br/>
        <w:t>А. Байтұрсынов, М.Дулатов, М. Жұмабаев, ІҢ. Құдайбердиев, Ж.</w:t>
        <w:br/>
        <w:t>Аймауытовтарды алдымен саяси жағынан, кейінірек азаматтық</w:t>
        <w:br/>
        <w:t>жағынан ақталуларына үлкен ықпал етті. Бұл қылышынан қан</w:t>
        <w:br/>
        <w:t>тамып тұрған жүйені мойындатып, ұлы тұлғаларды халқының</w:t>
        <w:br/>
        <w:t>рухани айналымына қайта қосу айтарлықтай жаңалық әрі</w:t>
        <w:br/>
        <w:t>жанқиярлық еңбектің нәтижесі еді.</w:t>
        <w:br/>
        <w:t>Дегенмен, қазақ зиялыларының ішінен есімі Хельсинкидегі</w:t>
        <w:br/>
        <w:t>саяси тұтқындар тізіміне кірген екі қазақтың бірі -- Махмет</w:t>
        <w:br/>
        <w:t>Құлмағамбетов болса, екіншісі -жиырма үш жасында саяси</w:t>
        <w:br/>
        <w:t>диссидент атанған Хасен Қожа-Ахмет.</w:t>
        <w:br/>
        <w:t>«Жас қазақ» ұйымы ұлтының жігерін жаныды</w:t>
        <w:br/>
        <w:t>Жетпісінші жылдары Алматы қаласында жастардың</w:t>
        <w:br/>
        <w:t>жасырын «Жас қазақ» ұйымы жұмысын мақсатты түрде жүргізе</w:t>
        <w:br/>
        <w:t>бастады. 1972 жылдан бастап Қазақ елі өз алдына дербес әрі</w:t>
        <w:br/>
        <w:t>саяси тәуелсіз мемлекет болуы қажет екенін азаматтар санасына</w:t>
        <w:br/>
        <w:t>сіңіру бағытында мақалалар жазып, үнпарақтар таратуды қолға</w:t>
        <w:br/>
        <w:t>алады. Тек сол кездегі одаққа қарайтын Қазақстан ғана емес,</w:t>
        <w:br/>
        <w:t>басқа да елдердің өз егемендігін алуы қажеттігін қалаған әрі алға</w:t>
        <w:br/>
        <w:t>қойған мақсаттарына толыққанды жетуі үшін олармен де</w:t>
        <w:br/>
        <w:t>байланыс орнатуға тырысады.</w:t>
        <w:br/>
        <w:t>Осы тұрғыда 1973 жылы коммунистік билік жүйесін</w:t>
        <w:br/>
        <w:t>халықпен санасатындай ету үшін және де халықтың тұрмысын</w:t>
        <w:br/>
        <w:t>жақсарту үшін әрбір республикада қатарына демократияшыл</w:t>
        <w:br/>
        <w:t>азаматтар кіретін «бақылау комитеттерін» құруға шақырады.</w:t>
        <w:br/>
        <w:t>«Жас қазақ» ұйымы аталған комитеттердің міндеттерін</w:t>
        <w:br/>
        <w:t>төмендегіше белгілейді:</w:t>
        <w:br/>
        <w:t>1. Азаматтардың праволарын конституция бойынша қорғау.</w:t>
        <w:br/>
        <w:t>2. Соғыс бюджетін азайттыру.</w:t>
        <w:br/>
        <w:t>3. Ұлттық кемсітушілікке, орыстандыруға тыйым салу. Оқу</w:t>
        <w:br/>
        <w:t>орындарын, мекемелерді мүмкіндігінше ұлттық тілде жүргіздіру.</w:t>
      </w:r>
    </w:p>
    <w:p>
      <w:r>
        <w:t>4. Халықтың еңбегін дұрыс бағалап, жалақысын дұрыс</w:t>
        <w:br/>
        <w:t>төлеттіру.</w:t>
        <w:br/>
        <w:t>5. Заттарға дұрыс баға қойылуын және қымбаттамауын</w:t>
        <w:br/>
        <w:t>қадағалау.</w:t>
        <w:br/>
        <w:t>119-</w:t>
        <w:br/>
        <w:t>елуінші жылдарға дейін жалғасып, қайбіреулерді қудалаудың</w:t>
        <w:br/>
        <w:t>әдіс-айласын аңдаған ұрпақ өкілі еді. Қысқасы, құрығы ұзын</w:t>
        <w:br/>
        <w:t>кеңестік құқық қорғау органдарының қатал да қайырсыз</w:t>
        <w:br/>
        <w:t>қаракетінен. жақсы хабардар олар үнсіз қалуды жөн көрді.</w:t>
        <w:br/>
        <w:t>Шығармашылықтары да сыни көзқарастардан мейлінше жұрдай</w:t>
        <w:br/>
        <w:t>болып келетіні осыдан кейін түсінікті шығар. Сексен алтыншы</w:t>
        <w:br/>
        <w:t>жылғы желтоқсан қозғалысында осы аға буын өкілдерінің ерекше</w:t>
        <w:br/>
        <w:t>бой көрсете алмауына әлгіндей себептерді алға тартсақ артық</w:t>
        <w:br/>
        <w:t>емес.</w:t>
        <w:br/>
        <w:t>Осылайша ендігі белсенділік еріксіз жас буынның</w:t>
        <w:br/>
        <w:t>үлесіне қалды. Өз кезегінде елдегі еркін ой білдіру</w:t>
        <w:br/>
        <w:t>функциясын студент және жұмысшы жастардың орындап</w:t>
        <w:br/>
        <w:t>шығуы кездейсоқ емес-ті. Осы уақытқа дейін бізге жекелеген</w:t>
        <w:br/>
        <w:t>жастармен қатар, 1950-198!ү жылдары Қазақстанда</w:t>
        <w:br/>
        <w:t>жастардың ресми емес қоғамдық және саяси ұйымдары,</w:t>
        <w:br/>
        <w:t>партиялар мен топтардың жұмыс істегені беймәлім болып</w:t>
        <w:br/>
        <w:t>келді.</w:t>
        <w:br/>
        <w:t>Қазақстан Республикасы Мемпекеттік орталық архивінің</w:t>
        <w:br/>
        <w:t>мұрағаттарындағы деректер елімізде 1950-80-жылдары заңды</w:t>
        <w:br/>
        <w:t>түрде әділет мекемелерінен тіркеуден өтпеген жас буын</w:t>
        <w:br/>
        <w:t>өкілдерінің қоғамдық және саяси ұйымдары, партиялар мен</w:t>
        <w:br/>
        <w:t>топтары болғанын айғақтайды. Сол кездегі зиялы қауым мен</w:t>
        <w:br/>
        <w:t>саяси элита шоғырланған Алматы қаласында ғана емес, жер-</w:t>
        <w:br/>
        <w:t>жерлерде, айталық Қарағандыда жастардың ЕСЕП (“Елін</w:t>
        <w:br/>
        <w:t>сүйген ерлер партиясы”), Павлодарда тоғызыншы сынып</w:t>
        <w:br/>
        <w:t>оқушысы жетекшілік еткен “Жас ұлан” бірлестігі мақсатты</w:t>
        <w:br/>
        <w:t>түрде нәтижелі жұмыс жасай алмаса да пікірлес жастарды</w:t>
        <w:br/>
        <w:t>шоғырландырған. Сондай-ақ, жетпісінші жылдары</w:t>
        <w:br/>
        <w:t>Алматыда құрылған “Сары-Арқа” тобы өздері басшылыққа</w:t>
        <w:br/>
        <w:t>алған құжат-тәуелсіздік бағдарламасын жасап шықты.</w:t>
        <w:br/>
        <w:t>Сонымен бірге Мәскеуде оқып жүрген қазақ студенттерінің</w:t>
        <w:br/>
        <w:t>«Жас тұлпар» ұйымы орталық тыңшыларын «ұйқысынан»</w:t>
        <w:br/>
        <w:t>оятып жіберді. Және де сол кездерден, нақтырақ айтқанда</w:t>
        <w:br/>
        <w:t>жетпісінші жылдардан саяси күрескерлік жолына түскен</w:t>
        <w:br/>
        <w:t>бозбала шағындағы Хасен Қожа-Ахмет басқарған “Жас</w:t>
        <w:br/>
        <w:t>қазақ” ұйымы дүниеге келді. Әринс, олар жұмыстарын</w:t>
        <w:br/>
        <w:t>астыртын жүргізді. Барлығының бағдарламаларында</w:t>
        <w:br/>
        <w:t>Қазақстанның тәуелсіздігі, мемлектеттік тіл мәртебесі және</w:t>
        <w:br/>
        <w:t>ұлттық мәдениетті өркендету мәселелері анық жазылды.</w:t>
        <w:br/>
        <w:t>-16-</w:t>
        <w:br/>
        <w:t>ЖЕЛТОҚСАНДАҒЫ ЖАНАРТАУ - ҚАЗАҚ ҚЫЗДАРЫ</w:t>
        <w:br/>
        <w:t>1986 жылғы Желтоқсан көтерілісі кезіндегі ерекше есте</w:t>
        <w:br/>
        <w:t>қалған оқиғаларды саралар болсақ, ең алдымен ерлермен қатар</w:t>
        <w:br/>
        <w:t>қазақ қыздарының қайсарлығы көзге ұрады. Көтерілісті көзімен</w:t>
      </w:r>
    </w:p>
    <w:p>
      <w:r>
        <w:t>көрген жандар да, желтоқсандықтардың өздері де қаракәз</w:t>
        <w:br/>
        <w:t>қыздарымыздың ақ қар, көк мұз құрсауындағы. қызыл</w:t>
        <w:br/>
        <w:t>жағалылардың өрескел өктемдігіне қаймықпай қарсы. тұрып,</w:t>
        <w:br/>
        <w:t>қайрат көсеткенін айтып жүр. Айталық желтоқсан көтерілісі</w:t>
        <w:br/>
        <w:t>турасындағы естеліктерді, бұқаралық ақпарат құралдары</w:t>
        <w:br/>
        <w:t>материалдарын және 10 томдық «Конституциялық Соттың</w:t>
        <w:br/>
        <w:t>желтоқсан оқиғасы туралы ісін» қараған адамның мен</w:t>
        <w:br/>
        <w:t>мұндалаған қазақ қыздарының ұстамдылығына, ұлтжандылығына</w:t>
        <w:br/>
        <w:t>таңданатыны, сүйсінетіні анық. Бұл сүйіспеншілік</w:t>
        <w:br/>
        <w:t>шығармашылық адамдарына шабыт сыйлады, қанат бітірді.</w:t>
        <w:br/>
        <w:t>Ақындар өлең арнады, сазгерлер он шығарды. Тек осы</w:t>
        <w:br/>
        <w:t>құбылысты зерделеу, бағасын беру, бір ізге түсіру, жүйелеу -</w:t>
        <w:br/>
        <w:t>уақыт талабы.</w:t>
        <w:br/>
        <w:t>Желтоқсан жендеттері алаңдағы ашық айқаста ұл, қыз</w:t>
        <w:br/>
        <w:t>демеді. Жанталас қуғында нөпірдің артында қалып қойған</w:t>
        <w:br/>
        <w:t>нәзік жандарды аяқтан шалып құлатып, шаштан сүйреп</w:t>
        <w:br/>
        <w:t>апарып, көлікке төғыту қызыл жағалылардың таптырмас</w:t>
        <w:br/>
        <w:t>әдісіне айналды. Ал оп-оңай тірсектен теуіп сұлатып,</w:t>
        <w:br/>
        <w:t>бұрымынан бұрап шыңғыртып, тепкілеуге әккіленіп алған</w:t>
        <w:br/>
        <w:t>әскерилердің тұзағынан қыздарды құтқаруға келген жігіттердің</w:t>
        <w:br/>
        <w:t>бірі арашалай алса, енді бірі өзі «тұтылып» қалды. Алаңда қазақ</w:t>
        <w:br/>
        <w:t>қыздарын ұрып-соғып жатыр дегенді ести сала жетіп, атой</w:t>
        <w:br/>
        <w:t>салған ер жігіттер аз болмады. Соның бірі - Халық</w:t>
        <w:br/>
        <w:t>қаһарманы Қайрат Рысқұлбеков өзінің түрмеде отырып</w:t>
        <w:br/>
        <w:t>жазған хатында аталған жайт турасында төмендегіше сыр</w:t>
        <w:br/>
        <w:t>шертеді.</w:t>
        <w:br/>
        <w:t>«..Менің түсінігімше, ер адамдар тұрмақ, аң екеш</w:t>
        <w:br/>
        <w:t>аңдар да ұрғашысына мүйіз я болмаса тұяғын көтермейді.</w:t>
        <w:br/>
        <w:t>Ал, біз бәріміз аң емес, адамзаттың ұлы -- адамбыз,</w:t>
        <w:br/>
        <w:t>сондықтан, ер адам әйел затына қол көтеріп, қол</w:t>
        <w:br/>
        <w:t>жұмсауға тиіс емес, әуелі еш правосы жоқ. “Міне,</w:t>
        <w:br/>
        <w:t>қысқаша айтқанда, осындай түсінікпен, әйел затына ер</w:t>
        <w:br/>
        <w:t>болып өз қол ұшымды беріп, көмектесу үшін барғаным</w:t>
        <w:br/>
        <w:t>рас. Сол жерде қолымнан келгенше көмектескенім де рас.</w:t>
        <w:br/>
        <w:t>-3-</w:t>
        <w:br/>
        <w:t>Белсенді түрде әрекет еткен «Жас қазақ» партиясы</w:t>
        <w:br/>
        <w:t>әлеуметтік, экономикалық, ұлттық және саяси мақсаттардың</w:t>
        <w:br/>
        <w:t>ішінде КСРО-дан бөліну міндетін алға қойды. Аталған</w:t>
        <w:br/>
        <w:t>ұйымдардың барлығының арасына өз тыңшыларын жіберіп,</w:t>
        <w:br/>
        <w:t>мемлекеттік қауіпсіздік комитетінің әккі жандайшаптары оларды</w:t>
        <w:br/>
        <w:t>лезде, оп-оңай «тізе бүктірді». Осы уақыттарда мұңдай жастар</w:t>
        <w:br/>
        <w:t>ұйымдарының саны республикада жиырмадан асқан. Олар</w:t>
        <w:br/>
        <w:t>туралы және қазақтың қоғамдық ой-санасын қозғауға күш салған</w:t>
        <w:br/>
        <w:t>жастар турасында, құрылған жылдарына қарай рет-ретімен қолға</w:t>
        <w:br/>
        <w:t>түскен деректер негізінде барлығын қамти алмасақ та, әрбіріне</w:t>
        <w:br/>
        <w:t>жеке-жеке тоқталып өтуді парыз санадық.</w:t>
        <w:br/>
        <w:t>«Жас тұлпар» орталық</w:t>
        <w:br/>
        <w:t>тыңшыларын ұйқысынан оятты</w:t>
        <w:br/>
        <w:t>Қазақтың жас ұлт зиялылары бір ұйымның төңірегінде</w:t>
        <w:br/>
        <w:t>топтасып әрі жекелей жұмыстарын Қазақстанда ғана емес,</w:t>
        <w:br/>
        <w:t>қылышынан қан тамған орталық - Мәскеудің өзінде</w:t>
        <w:br/>
        <w:t>жүргізгендігіне «Жас тұлпар» ұлттық-демократиялық бейресми</w:t>
        <w:br/>
        <w:t>ұйымы дәлел. 1960 жылдары Мәскеудің маңдай алды жоғарғы</w:t>
        <w:br/>
        <w:t>оқу орындарында оқып қана қоймай, ұлт мәселесінде саяси</w:t>
        <w:br/>
        <w:t>белсенділік танытқан бір шоғыр қазақ жастары «Жас тұлпар»</w:t>
      </w:r>
    </w:p>
    <w:p>
      <w:r>
        <w:t>ұйымын құрды. Жастардың бұл бірлестігін ұйымдастырушылар</w:t>
        <w:br/>
        <w:t>Мұрат Әуезов, Болатхан Тайжан және де Алтай Қадыржановтар</w:t>
        <w:br/>
        <w:t>болды. Олардың айтуынша, «Жас тұлпар» ұйымы бастапқыда</w:t>
        <w:br/>
        <w:t>мыңға жуық студенттерді біріктірсе, кейіннен ол географиялық</w:t>
        <w:br/>
        <w:t>жағынан да кеңейе келе Ленинград, Киев, Одесса, Рига</w:t>
        <w:br/>
        <w:t>қалаларында қанатын кеңге жайды. Ал Қазақстанның өзінде</w:t>
        <w:br/>
        <w:t>Алматы, Павлодар, Ақмола және Шымкент сынды аймақтарда да</w:t>
        <w:br/>
        <w:t>ұйымдастырылып, Қарағанды қаласында «Жас қазақ» және</w:t>
        <w:br/>
        <w:t>Семей қаласында «Тайшұбар» деген аттармен жұмыс істеді.</w:t>
        <w:br/>
        <w:t>«Жас тұлпар» ұйымының мақсат-мұраты не еді? Енді осы</w:t>
        <w:br/>
        <w:t>сұраққа жауап іздеп көрелік. Мәскеуде білім ала жүріп қазақ</w:t>
        <w:br/>
        <w:t>жастарының байқағаны, өз елінің қатардан қалып бара жатқаны</w:t>
        <w:br/>
        <w:t>еді. Бұл, әсіресе әрине ұлттық мәселе тұрғысынан дамуда, ана</w:t>
        <w:br/>
        <w:t>тілінің өркен жая алмауында, ата салт-дәстүрін дамыту</w:t>
        <w:br/>
        <w:t>мәселесінде анық байқалды. Сондықтан олар осы олқылықтың</w:t>
        <w:br/>
        <w:t>орнын толтыруды өздерінің азаматтық парызы деп санады:</w:t>
        <w:br/>
        <w:t>-17-</w:t>
        <w:br/>
        <w:t>төзімділік танытылды. Ондағы анық көзге ұрып тұрған</w:t>
        <w:br/>
        <w:t>кемшіліктердің өзі назардан тыс қала берді. Орталық әкімшілік</w:t>
        <w:br/>
        <w:t>жүйе нақты істің орнына КСРО-да ұлттық мәселе шешіліп</w:t>
        <w:br/>
        <w:t>қойғандығын жария етіп, құрғақ баяндамаларға арқау етті. Нақты</w:t>
        <w:br/>
        <w:t>деректерге сүйенсек, алғашқы кездегі одақ көлемінде екі жүзден</w:t>
        <w:br/>
        <w:t>астам ұлт пен ұлыс өмір сүрсе, соның жүзге тартасының, тіпті</w:t>
        <w:br/>
        <w:t>шағын халықтардың жойылып кетуіне дейін жол берілді. Бұп</w:t>
        <w:br/>
        <w:t>КСРО-ның әлем алдындағы ешқандай уәжбен ақтала алмайтын</w:t>
        <w:br/>
        <w:t>масқара жағдайдағы ең сорақы ісі демеске лаж жоқ.</w:t>
        <w:br/>
        <w:t>Сөйтіп, шын мәніндегі демократия көрініс таппады. Халық</w:t>
        <w:br/>
        <w:t>өзін-өзі басқару тетіктеріне қатыстырылмақ тұрмақ, олардың</w:t>
        <w:br/>
        <w:t>ұсыныс-пікірі де ескерілмеді. Маңызды мәселелермен бірге</w:t>
        <w:br/>
        <w:t>қарапайым халыққа қажетті шешімдерді ат төбеліндей</w:t>
        <w:br/>
        <w:t>шенеуніктер -- жоғары саяси басшылық қабылдап, содан кейін</w:t>
        <w:br/>
        <w:t>ғана ол халыққа мәлім етілді. Республикалардың егемендігі ол</w:t>
        <w:br/>
        <w:t>кезде тек сөз жүзінде ғана жарияланды. Орталық бірнеше рет</w:t>
        <w:br/>
        <w:t>Қазақстанның шекарасын өлшеп-пішумен болды. 1960 жылы Тың</w:t>
        <w:br/>
        <w:t>әлкесі құрылғаннан кейін оны Ресей Федерациясының құрамына</w:t>
        <w:br/>
        <w:t>береді деген лақап шықты, бұл жағдай Республика жастары</w:t>
        <w:br/>
        <w:t>мен студенттерінің наразылығын туғызды. Ондай жағдай</w:t>
        <w:br/>
        <w:t>бұрынғы Шымкент облысының мақта өсіретін үш ауданын</w:t>
        <w:br/>
        <w:t>Өзбекстаннан қайтарып алғанша сақталып келді.</w:t>
        <w:br/>
        <w:t>Қазақстан табиғи байлығы ең мол өлке бола тұра, дамыған</w:t>
        <w:br/>
        <w:t>өнеркәсіпті республикалардың шикізат отарына айналды.</w:t>
        <w:br/>
        <w:t>Жергілікті халықтың 70 пайызы ауылды жерлерде тұрды,</w:t>
        <w:br/>
        <w:t>жұмыссыздық көбейіп, тұрмыс деңгейінің төмендеуі наразылық</w:t>
        <w:br/>
        <w:t>тудыра бастады. Инфляцияның шарықтауы ең алдымен көп</w:t>
        <w:br/>
        <w:t>балалы отбасылар мен жастарға ауыр тиді. Экономист-</w:t>
        <w:br/>
        <w:t>ғалымдардың сол кездегі есебі бойынша Қазақстандағы әрбір көп</w:t>
        <w:br/>
        <w:t>балалы отбасыларға шаққандағы табыс мөлшері 30-бен 80 сом</w:t>
        <w:br/>
        <w:t>аралығында болды. Бұл өмір сүруге қажетті деңгейден әлдеқайда</w:t>
        <w:br/>
        <w:t>төмен еді.</w:t>
        <w:br/>
        <w:t>Жұмыссыздық және әлеуметтік мәселелердің шешілмеуі</w:t>
        <w:br/>
        <w:t>салдарынан жастар ауылды тастап, қалаға қарай ағыла</w:t>
        <w:br/>
        <w:t>бастады. Онда оларды қымбатшылық пен тұрмыстың қолайсыз</w:t>
        <w:br/>
        <w:t>жағдайы күтіп тұрды, жолы болғандар бар-жоғы шағын</w:t>
        <w:br/>
        <w:t>отбасылық жатақханаларға орналасты.</w:t>
      </w:r>
    </w:p>
    <w:p>
      <w:r>
        <w:t>Мәселеге нақты дәлел келтірсек, 1985 жылы республика</w:t>
        <w:br/>
        <w:t>бойынша ауылдан келген студенттердің төрттен үші ғана</w:t>
        <w:br/>
        <w:t>-14-</w:t>
        <w:br/>
        <w:t>жатақханамен қамтамасыз етілді. Әсіресе, Алматыдағы</w:t>
        <w:br/>
        <w:t>жағдай мәз емес еді. Ондағы студенттердің 57,7 пайызы ғана</w:t>
        <w:br/>
        <w:t>жатақханаға орналаса алды. Желтоқсан оқиғасы қарсаңында</w:t>
        <w:br/>
        <w:t>"еңбектен тыс табыс" дегенмен күрес пайда болып, соның</w:t>
        <w:br/>
        <w:t>салдарынан тек қана Алматыда үш мыңдай студент</w:t>
        <w:br/>
        <w:t>баспанасыз қалды.</w:t>
        <w:br/>
        <w:t>Ең бастысы - бір ғана ұпттың басымдығынан тұратын</w:t>
        <w:br/>
        <w:t>Бүкілодақтық билік органдарымен салыстырғанда, Республика</w:t>
        <w:br/>
        <w:t>құрылғаннан бері Қазақстан басшылығы көп ұлттан тұрды.</w:t>
        <w:br/>
        <w:t>Республика партия ұйымына орыс пен еврей, поляк пен грузин</w:t>
        <w:br/>
        <w:t>және армян жетекшілік етті. 1985 жылдың дерегі бойынша, Қазақ</w:t>
        <w:br/>
        <w:t>КСР-ның Жоғарғы Кеңесінде қазақтар үлесі - 36 пайыз, орыстар</w:t>
        <w:br/>
        <w:t>- 40,8 пайыз болды. Кеңес үкіметі жылдарында республиканың</w:t>
        <w:br/>
        <w:t>бірде-бір басшысын коммунистер мен хапық сайлаған жоқ,</w:t>
        <w:br/>
        <w:t>оларды Орталық тағайындап, іс-қимылын өздері бақылан</w:t>
        <w:br/>
        <w:t>отырды.</w:t>
        <w:br/>
        <w:t>Өкінішке орай, билеуі мен илеуі күшті орталық іште қыз-</w:t>
        <w:br/>
        <w:t>қыз қайнап, Қазақстанда қордаланып келе жатқан проблемаларға</w:t>
        <w:br/>
        <w:t>бас ауыртып жатпады. Керісінше, Мәскеу өкілдері әр кез</w:t>
        <w:br/>
        <w:t>Қазақстан үкіметін қатаң бақылауға алып, толық ауыстырып</w:t>
        <w:br/>
        <w:t>отыруды әдетке айналдырды. Ең бастысы-ресми түрде</w:t>
        <w:br/>
        <w:t>интернационализмді ұран етіп ұстай отырып, билік басындағылар</w:t>
        <w:br/>
        <w:t>кез келғен ұлттық сана-сезім, ұлттық намыс, мәдениеттегі,</w:t>
        <w:br/>
        <w:t>тілдегі, тарихтағы ұлттық ерекшелік көріністерін ұлтшылдық</w:t>
        <w:br/>
        <w:t>белгісі деп бағалады. Бұл шын мәніндегі орыстандыру</w:t>
        <w:br/>
        <w:t>саясатының қарқынды жүргізіліп жатқандығын анық та ашық</w:t>
        <w:br/>
        <w:t>аңғартып отырды. Осылайша, 70-жылдарда да бұрынғысынша</w:t>
        <w:br/>
        <w:t>Қазақстанды орыстандыру, ұлттық өзіндік ерекшеліктерді</w:t>
        <w:br/>
        <w:t>жоғалту, қазақ тілінің құлдырауы, экологиялық проблемалардың</w:t>
        <w:br/>
        <w:t>шиеленісуі процестері тереңдей түсті. Нәтижесінде, қазақ ұлтыңа</w:t>
        <w:br/>
        <w:t>Деген мұндай салғырт көзқарас салдарынан, әсіресе ауылдық</w:t>
        <w:br/>
        <w:t>тұрғындардың күрт кедейленуі қалыпты үрдіске ұласты.</w:t>
        <w:br/>
        <w:t>Ауылдың қаладан бір ерекшелігі, оның 80 пайызын қазақтардың</w:t>
        <w:br/>
        <w:t>құрайтындығында еді.</w:t>
        <w:br/>
        <w:t>Мұндай жағдайда қазақ зиялылары қайда қарап</w:t>
        <w:br/>
        <w:t>отырды?</w:t>
        <w:br/>
        <w:t>Олардың қарап отыратынындай себебі бар еді. Өйткені, бұл</w:t>
        <w:br/>
        <w:t>буын отыз екінің аштығын бастан кешіре қоймаса да сезінін</w:t>
        <w:br/>
        <w:t>өскен, отыз жетінің қуғын-сүргінінің шет жағасын көрген, тіпті</w:t>
        <w:br/>
        <w:t>ШЕ»</w:t>
        <w:br/>
        <w:t>пен індеттен қырылды. Мұндай сорақылық пен голошекиндік</w:t>
        <w:br/>
        <w:t>геноцидке көнбеген сол кездегі қазақ халқының 15 пайызы</w:t>
        <w:br/>
        <w:t>республикадан алыс аймақтарға жер ауып кетті. Бұл кезең қазақ</w:t>
        <w:br/>
        <w:t>тарихының ең қасіретті де қаралы беттері болып қала берді.</w:t>
        <w:br/>
        <w:t>Содан соңғы жағдайлар «жұт жеті ағайындының» керін</w:t>
      </w:r>
    </w:p>
    <w:p>
      <w:r>
        <w:t>келтірді. Науқаншылдықпен «ұрандап» ұйымдастырылған</w:t>
        <w:br/>
        <w:t>индустрияландыру жылдарында еңбек майданына күштеп</w:t>
        <w:br/>
        <w:t>жұмылдыру, дүние мүлік-мүкамалы тәркіленгендерді</w:t>
        <w:br/>
        <w:t>(конфискеленгендерді) көшіріп жіберу, тұтас халықтарды жер</w:t>
        <w:br/>
        <w:t>аудару, ал соңыра бұған соғыстан кейін тыңның жыры жалғасты.</w:t>
        <w:br/>
        <w:t>Мұның жарқын мысалы іспетті, 1930-1962 жылдар аралығында</w:t>
        <w:br/>
        <w:t>Қазақстанға 4 миллионға жуық адам көшіп келді. Міне, осындай</w:t>
        <w:br/>
        <w:t>солақай саясаттың салдарынан қазақтар өз республикасында</w:t>
        <w:br/>
        <w:t>азшылықта қалып қойды.</w:t>
        <w:br/>
        <w:t>Сөйтіп, сан сапаға әсер етпей қоймады. Қазақ халқы өз</w:t>
        <w:br/>
        <w:t>тамырынан ажырай бастады. Салт-дәстүр, сана-болмысына қауіп</w:t>
        <w:br/>
        <w:t>төнген ұлттың болашағы бұлдыр тартты. Тіпті қазақ тілі</w:t>
        <w:br/>
        <w:t>қолданыс аясынан сырылып, барлық саладан жедел түрде</w:t>
        <w:br/>
        <w:t>ығыстырыла бастады. Кеңестік жүйе кезеңінде бір деректер</w:t>
        <w:br/>
        <w:t>бойынша, қазақ тілі сабағы 700-ден астам мектептерде оқу</w:t>
        <w:br/>
        <w:t>пәндері қатарынан шығарылып тасталды.</w:t>
        <w:br/>
        <w:t>Әрине, бұл ретте бір жайтты айта кету ләзім. Сол кездердегі</w:t>
        <w:br/>
        <w:t>Қазақстанға жер аударылған, күшпен әкелінген мың-сан</w:t>
        <w:br/>
        <w:t>халықтардың, соның ішіндегі көпшілік басымдыққа ие</w:t>
        <w:br/>
        <w:t>орыстардың, украиндықтардың, немістердің, шешендердің және</w:t>
        <w:br/>
        <w:t>де кәрістердің кінәсі жоқ еді. Олардың бәрі де ең алдымен қызыл</w:t>
        <w:br/>
        <w:t>империяның қанды қылышына тап келіп, тұрлаусыз</w:t>
        <w:br/>
        <w:t>тағдырларының құрбанына айналды. Осы жағдайды қазақтар өте</w:t>
        <w:br/>
        <w:t>жақсы түсінді де. Бір үзім наны болса солармен ортақтасты, тіпті</w:t>
        <w:br/>
        <w:t>үй-жайына дейін бірге пайдаланды. Алайда, жалпы алғанда бұл</w:t>
        <w:br/>
        <w:t>жағдайлар әсіресе, қазақтардың халық болып қалыптасуына кері</w:t>
        <w:br/>
        <w:t>әсерін тигізбей қоймады.</w:t>
        <w:br/>
        <w:t>Жығылғанға жұдырық іспетті қазақ даласының әлеуметтік</w:t>
        <w:br/>
        <w:t>және экологиялық ортасының тынысы тарылып бара жатты.</w:t>
        <w:br/>
        <w:t>Республика алып атом полигонына (ядролық Семей),</w:t>
        <w:br/>
        <w:t>экологиялық аурулар ошағына, әлемдік апат аймағының үлкен</w:t>
        <w:br/>
        <w:t>нүктесіне (Арал қасіреті) айналды.</w:t>
        <w:br/>
        <w:t>Талай | жылдар | бойы жинақталған экологиялық</w:t>
        <w:br/>
        <w:t>проблемалармен қатар ұлттық кемсіту жағдайларына да</w:t>
        <w:br/>
        <w:t>-13-</w:t>
        <w:br/>
        <w:t>Себеп пен салдар</w:t>
        <w:br/>
        <w:t>Желтоқсан қозғалысының кенеттен бұрқ еге түсіп, алып</w:t>
        <w:br/>
        <w:t>империяның көсемдері күтпеген адуын мінездің себебі мен</w:t>
        <w:br/>
        <w:t>салдарын сарапшылар әр түрлі түсіндіргенімен ортақ белгісі бір</w:t>
        <w:br/>
        <w:t>екенін айтады. Сол кездегі қазақ қоғамында қалыптасып, пісіп-</w:t>
        <w:br/>
        <w:t>жетіліп, кенерінен енді асып кеткелі тұрған ауыр ахуалға</w:t>
        <w:br/>
        <w:t>қарсылық бұл дүмпудің жоқ жерден пайда бола қапмағандығын</w:t>
        <w:br/>
        <w:t>көрсетіп берді. Енді сол кездегі ауыр ахуалдың сананы жаншыған</w:t>
        <w:br/>
        <w:t>салмағы қаншалықты еді? Соған мейлінше нақты деректер</w:t>
        <w:br/>
        <w:t>арқылы жауап іздеуге тырысайық. Бұл бәлкім бүгінгі қайбір</w:t>
        <w:br/>
        <w:t>көңілі ояу, көзі ашық деген азаматтарымыздың өзінің «сексен</w:t>
        <w:br/>
        <w:t>алтыда алаңға жастар алаңғасарлықпен шықты» деген</w:t>
        <w:br/>
        <w:t>байламдарының түбірімен қате екенін дәлелдеп берер.</w:t>
        <w:br/>
        <w:t>Қазақ халқының демографиялық даму үрдісі желтоқсан</w:t>
        <w:br/>
        <w:t>қозғалысының түпкі себептерімен қаншалықты байланысты?</w:t>
        <w:br/>
        <w:t>Деректерге сүйенелік. Жиырмасыншы ғасыр басындағы қазақ</w:t>
        <w:br/>
        <w:t>халқының өсімі қарқынды әрі қалыпты екенін мына бір цифр ғана</w:t>
        <w:br/>
        <w:t>дәйектейді. Сол кездегі санақ байынша, 1915 жылы қазақтардың</w:t>
      </w:r>
    </w:p>
    <w:p>
      <w:r>
        <w:t>саны 6 миллион адамға жетті. Өкінішке орай, өзімізге белгілі сан</w:t>
        <w:br/>
        <w:t>қилы, қан құйлы себептерге байланысты айналасы отыз жылға</w:t>
        <w:br/>
        <w:t>тонмайтын уақыттың ішінде, нақтырақ айтқанда, 1945 жылы</w:t>
        <w:br/>
        <w:t>қазақ хапқының саны 2,5 миллионға бірден кеміп кетті. Бұдан</w:t>
        <w:br/>
        <w:t>бөлек қазақ топырағында жергілікті халықтың ұлттық құрамы ең</w:t>
        <w:br/>
        <w:t>азшылық деңгейге дейін түсті. Айталық 1920 жылы Қырғыз</w:t>
        <w:br/>
        <w:t>(Қаза) АССРі құрылға кезде, қазақтардың | өз</w:t>
        <w:br/>
        <w:t>территорияларындағы құрамы 65 пайыз еді. Ал 1962 жылдары</w:t>
        <w:br/>
        <w:t>салыстырмалы түрде алғанда қазақтардың үлес салмағы 29</w:t>
        <w:br/>
        <w:t>пайызға дейін күрт түсті.</w:t>
        <w:br/>
        <w:t>Бұл апаттың туындауы мен жедел жүргізілуін өткен</w:t>
        <w:br/>
        <w:t>ғасырдың отызыншы жылдарындағы Қазақстанның қанқұйлы</w:t>
        <w:br/>
        <w:t>басшысы Голашекин іскерлікпен ұйымдастырған болатын. Оның</w:t>
        <w:br/>
        <w:t>жәспары негізіндегі адамның жаны түршігетін ой-мақсаты</w:t>
        <w:br/>
        <w:t>бойынша, көшпелі салтындағы қазақ қоғамында ұлы (улы)</w:t>
        <w:br/>
        <w:t>социалистік идеяларды орнықтыру мүлдем мүмкін смес еді.</w:t>
        <w:br/>
        <w:t>Социализм қазақты отырықшылыққа, коллективтендіруге</w:t>
        <w:br/>
        <w:t>көшірген жағдайда ғана жеңіске жете алатын еді.</w:t>
        <w:br/>
        <w:t>Нәтижесінде не болды? Бар болғаны екі жылға жуық уақыт</w:t>
        <w:br/>
        <w:t>ішінде қазақтардың 52 пайызы, яғни 2 миллион 200 мыңы аштық</w:t>
        <w:br/>
        <w:t>«2а</w:t>
        <w:br/>
        <w:t>6. Қазақстанда өндірілетін заттарды өз халқымыздан</w:t>
        <w:br/>
        <w:t>артылған жағдайда ғана экспортқа шығару керек.</w:t>
        <w:br/>
        <w:t>7. Табиғатгы қорғау: мөлшерден тыс жер жыртуды тоқтату,</w:t>
        <w:br/>
        <w:t>мал жайылымын көбейту. Химикаттармен, орыс қаруын</w:t>
        <w:br/>
        <w:t>сынаумен ауаны уландыруға тыйым салу.</w:t>
        <w:br/>
        <w:t>Байқағанымыздай ұлттық мәселелермен қатар, халықтың</w:t>
        <w:br/>
        <w:t>әлеуметтік жағдайына байланысты жайттарды шешу жолдары</w:t>
        <w:br/>
        <w:t>талап етілген. Мұнымен қатар «Бақылау комитетінің» маңызын</w:t>
        <w:br/>
        <w:t>халыққа түсіндіру үшін және комитетті әділетсіз үкіметтің</w:t>
        <w:br/>
        <w:t>таратып, жазалауынан қорғау үшін барлық жерлерде</w:t>
        <w:br/>
        <w:t>демократияшыл азаматтардың ұйымдарын құру керектігін</w:t>
        <w:br/>
        <w:t>бастама етіп көтереді. Бұл ұйымдарға азаматтар ант арқылы</w:t>
        <w:br/>
        <w:t>қабылдану қажеттігін де ескертеді. «Жас қазақ» ұйымы</w:t>
        <w:br/>
        <w:t>демократиялық ұйымға қабылданатын азаматтарға төмендегіше</w:t>
        <w:br/>
        <w:t>міндеттер жүктеуді де ұмытпайды:</w:t>
        <w:br/>
        <w:t>1. Бақылау комитетінің міндеттері әрбір ұйымдағы</w:t>
        <w:br/>
        <w:t>азаматтың да міндеті болып табылады.</w:t>
        <w:br/>
        <w:t>2. Жаңа заңдармен міндеттерді дауысқа салып бекіту және</w:t>
        <w:br/>
        <w:t>өз пікірлерін айту.</w:t>
        <w:br/>
        <w:t>3. Ұйымға жаңа азаматтарды тарту.</w:t>
        <w:br/>
        <w:t>4. Орыс үкіметінің шовинистік, отаршылдық,</w:t>
        <w:br/>
        <w:t>соғысқұмарлық саясатын әшкерелеп, халыққа түсіндіру.</w:t>
        <w:br/>
        <w:t>5. «Демократияшыл азаматтар ұйымының» қажеті үшін</w:t>
        <w:br/>
        <w:t>барлық ұйым мүшелері айлық жарна төлеуге міндетті.</w:t>
        <w:br/>
        <w:t>6. Әрбір ұйым мүшесінің қажетті әдебиеттерден, тарихи</w:t>
        <w:br/>
        <w:t>материалдардан және үкіметтің әділетсіз істерін әшкерелейтін</w:t>
        <w:br/>
        <w:t>лекциялардан құрылған кітапханасы болуы керек.</w:t>
      </w:r>
    </w:p>
    <w:p>
      <w:r>
        <w:t>«Жас қазақ» ұйымы одақтас елдердегі демократиялық ұйым</w:t>
        <w:br/>
        <w:t>құруға мүдделі азаматтарға осындай үндеу тастай отырып,</w:t>
        <w:br/>
        <w:t>тоталитарлық режиммен бірлесіп күресуге шақырады. Әйтпесе</w:t>
        <w:br/>
        <w:t>түптің түбінде кеңестік қызыл империяда бір ғана ұлт қалып,</w:t>
        <w:br/>
        <w:t>қалғандары жер бетінен жойылып кету қаупі зор екенін ескертеді.</w:t>
        <w:br/>
        <w:t>Ал, елдегі қазақ ұлысына «Жас қазақ» ұйымы «Оян, қазақ!</w:t>
        <w:br/>
        <w:t>Оян, елім!» деп ұран тастап, бірлікке қана емес, ерлікке</w:t>
        <w:br/>
        <w:t>шақырды. Өзін намысы бар азамат деп санайтын ұлтжанды</w:t>
        <w:br/>
        <w:t>ұландарға: «...Ойланатын уақытың жетті, бауырлар. Туған жер</w:t>
        <w:br/>
        <w:t>тоналуда. Ана тіліміз, мәдениетіміз ұмытылуда. Орыс</w:t>
        <w:br/>
        <w:t>шовинистерінің осы саясаты өзгермесе, қазақ ұлтының жер</w:t>
        <w:br/>
        <w:t>бетінен жойылар уақыты да алыс емес. Тарихтың бұл тәлкегінен</w:t>
        <w:br/>
        <w:t>220-</w:t>
        <w:br/>
        <w:t>жоқта белдесе кеткенде осы үйлесімнің күлі көкке ұшты. Екі</w:t>
        <w:br/>
        <w:t>жүзді билік сол ұрпақтың үкілеген үмітін бір сәтте үзіп, сенімін</w:t>
        <w:br/>
        <w:t>оп-оңай ұрлап алды.</w:t>
        <w:br/>
        <w:t>Сондағы жастардың қарекеті қандай болды? Алғашында</w:t>
        <w:br/>
        <w:t>көзді ашып-жұмғанша темір шынжырмен таптай жөнелген</w:t>
        <w:br/>
        <w:t>биліктен мұндай қанқұйлы қадамды күтпеген олар, ұрыста-тұрыс</w:t>
        <w:br/>
        <w:t>жоқтығын ұғынған. Әсіресе, қазақтың қыздары халқының бұл-</w:t>
        <w:br/>
        <w:t>бұла бұлқынысында бұқпантайламады, қайта жігіттермен қатар</w:t>
        <w:br/>
        <w:t>тұрып, қайсар мінез көрсетті. Мұны аталған тақырыпқа қатысты</w:t>
        <w:br/>
        <w:t>материалдардың барлығы дерлік айғақтайды. Құжаттарда</w:t>
        <w:br/>
        <w:t>болсын, естеліктерде болсын, мақалаларда болсын желтоқсан</w:t>
        <w:br/>
        <w:t>қозғалысында да, одан кейінгі қуғын-сүргінінде де қаракөз</w:t>
        <w:br/>
        <w:t>қыздарымыздың намысты қолдан бермегендігі, сын сәттен</w:t>
        <w:br/>
        <w:t>сүрінбегендігі жиі-жиі кездеседі, еріксіз назар аудартады.</w:t>
        <w:br/>
        <w:t>Әлгінде айтқан отызыншы, тіпті ғасыр басындағы аға ұрпақтан</w:t>
        <w:br/>
        <w:t>айырмашылықтың бірі де, бірегейі сексенінші жылдары қазақтың</w:t>
        <w:br/>
        <w:t>ары мен ұяты - қазақ қыздары болған ба деген ойға келесің.</w:t>
        <w:br/>
        <w:t>Сөз жоқ, ерлермен қатар халқының азаттығын аңсағандар,</w:t>
        <w:br/>
        <w:t>әргі-бергі тарихты таразыласақ, желтоқсан қарлығаштары -- қазақ</w:t>
        <w:br/>
        <w:t>қыздары. Ең бастысы қазақ қыздары мұз жастанған ызғарлы</w:t>
        <w:br/>
        <w:t>желтоқсандағы Ақ пен Қара күресіндегі сұлулық символы іспетті.</w:t>
        <w:br/>
        <w:t>Сондықтан да олардың қайсарлығы мен ерлігін айрықша атап</w:t>
        <w:br/>
        <w:t>өтуге тұрарлық деп білеміз. Себебі, бұл тағылым - мәңгілікке</w:t>
        <w:br/>
        <w:t>тағзым етер бүгінгі ұрпаққа үлгі, болашаққа бағдар.</w:t>
        <w:br/>
        <w:t>Алдымен бұл кітабымызда «желтоқсан қарлығаштарына»</w:t>
        <w:br/>
        <w:t>дем берген не нәрсе еді, желтоқсан қозғалысының бастау бұлағы</w:t>
        <w:br/>
        <w:t>мен байырқалайтын тұсы қайсы?» - деген сауалдардың жауабын</w:t>
        <w:br/>
        <w:t>іздеуге тырыстық. Әрі желтоқсандағы сұлулық символын сөз</w:t>
        <w:br/>
        <w:t>еткенде, оны мұқатпақ болып, күйе жақпақ болған қара күш -</w:t>
        <w:br/>
        <w:t>жендеттер жайына да тоқтала кеткенді жөн көрдік. Ондағы</w:t>
        <w:br/>
        <w:t>мақсат -- халыққа қарсы қол көтергендер оның моральдық</w:t>
        <w:br/>
        <w:t>зардабын тартатындығын, бұндай саяси болсын, басқадай болсын</w:t>
        <w:br/>
        <w:t>қылмыстардың он жыл өткеннен кейін де, жүз жыл өткеннен</w:t>
        <w:br/>
        <w:t>кейін де әйтеуір түбі әшкере болатындығын алға тарту.</w:t>
        <w:br/>
        <w:t>Желтоқсан көтерілісінің мысалы - бұған айқын дәлел.</w:t>
        <w:br/>
        <w:t>-Іг-</w:t>
        <w:br/>
        <w:t>ленталарынан көріп қалатын қызыл-ала алаң мен қанға бөккен</w:t>
      </w:r>
    </w:p>
    <w:p>
      <w:r>
        <w:t>жастардың бейнесі басқаша ой туғызбасы белгілі.</w:t>
        <w:br/>
        <w:t>Сөйтіп, 1986 жылғы желтоқсан айының суық ызғары тәнге</w:t>
        <w:br/>
        <w:t>діріл егіп, көкірекке қарс айырған өкініш әкеліп қоймай, сол</w:t>
        <w:br/>
        <w:t>кезден бері қаншама уақыт әтсе де қос-үрей күйге түсіргені</w:t>
        <w:br/>
        <w:t>бүгінде көмейге өксік әкеледі. Бұл ретте желтоқсанда азаматтық</w:t>
        <w:br/>
        <w:t>кейпін сақтай білген аз саясаткерлердің бірінің: “Қазір жұрт</w:t>
        <w:br/>
        <w:t>желтоқсанның үрейлі тұстарын ғана біледі. Ап оның ерлікті,</w:t>
        <w:br/>
        <w:t>елдікті паш ететін тұстарынан бейхабар. Жұрттың есіне</w:t>
        <w:br/>
        <w:t>желтоқсан көтерілісі түссе бойларын үрейлі сезімдер билейді”, -</w:t>
        <w:br/>
        <w:t>деген пікірінің жаны бар.</w:t>
        <w:br/>
        <w:t>Желтоқсанда жастар алаңға тәуелсіздікті ту етіп шықты,</w:t>
        <w:br/>
        <w:t>келер ұрпақтың ұсқынына алаңдаған ұландар ұлттың намысын</w:t>
        <w:br/>
        <w:t>жанитын ұрандар көтерді. “Әр ұлтқа -- өз көсемі” - қажеттігін</w:t>
        <w:br/>
        <w:t>талап етті. Алайда, зайырлы-демократиялы мемлекет болуға</w:t>
        <w:br/>
        <w:t>деген талпыныс қатты тойтарысқа ұшырады. Амал не, олар</w:t>
        <w:br/>
        <w:t>армандаған сөз бостандығы, адам құқығы деген құндылықтардың</w:t>
        <w:br/>
        <w:t>күлпаршасы шығып, аяусыз аяққа тапталды. Кіршіксіз пәк</w:t>
        <w:br/>
        <w:t>жауқазын жастар таяққа жығылды, тағдырлары талапайға түсті.</w:t>
        <w:br/>
        <w:t>Дегенмен үміт бар екен. Тәнге түскен жара жазылды,</w:t>
        <w:br/>
        <w:t>тарылған тыныс кеңейеді. Ең бастысы, биік оптимизм мен өршіл</w:t>
        <w:br/>
        <w:t>рухтың сенімін жоғалту мүмкін емес. Бұған желтоқсанда</w:t>
        <w:br/>
        <w:t>шыңдалған ерлік пен елдіктің көріністері айқын дәлел бола</w:t>
        <w:br/>
        <w:t>алмақ. Қадап айтқанда, желтоқсандағы зиялы қауым өкілдерінің</w:t>
        <w:br/>
        <w:t>өз азаматтық ұстанымдарын қаймықпай білдірулері мен басқа да</w:t>
        <w:br/>
        <w:t>қарапайым азаматтардың жастарға араша түсуі, сондай-ақ</w:t>
        <w:br/>
        <w:t>желтоқсанның басты кейіпкерлерінің ерлік әрекеттерімен қатар,</w:t>
        <w:br/>
        <w:t>айрықша айтарлығы, сол кездері елдіктің ұйтқысы болған қазақ</w:t>
        <w:br/>
        <w:t>қыздарының қайсарлығы - бүгінгі ұрпаққа сабақ. Ендеше, уақыт</w:t>
        <w:br/>
        <w:t>тезінің тәлкегіне қаймықпай қарсы тұра білген өршіл рух пен</w:t>
        <w:br/>
        <w:t>өміршең идея - ұлттық мүддені алға сүйреп, қайраты кеміп,</w:t>
        <w:br/>
        <w:t>қажыса да азаматтық бет-бейнесін жоғалтпаған азаматтар</w:t>
        <w:br/>
        <w:t>турасында сыр шертілуі қазіргі қоғам үшін де қажет-ақ.</w:t>
        <w:br/>
        <w:t>Желтоқсанның сол бір ызғарлы желі соғып өткенде зиялы қауым</w:t>
        <w:br/>
        <w:t>қалайша қарекет етті, жазықсыз жала жабылып, жапа шеккен</w:t>
        <w:br/>
        <w:t>жастар не қам қылды? Сонда, жалпы, басы шатылып, тағдыры</w:t>
        <w:br/>
        <w:t>тәлкекке ұшыраған қазақ ұлысы өзін қалай ұстады? Міне, осы</w:t>
        <w:br/>
        <w:t>сауалдардың жауабы содан бері қанша уақыт өтсе де</w:t>
        <w:br/>
        <w:t>қызғылықты, әрі маңызды екенін ескере отырып, біз бұл</w:t>
        <w:br/>
        <w:t>-7-</w:t>
        <w:br/>
        <w:t>тек күресу арқылы аман қалуға болады. Отанымыздың</w:t>
        <w:br/>
        <w:t>тәуелсіздігін, Қазақ елін жойылудан сақтау үшін біз, қазақ елінің</w:t>
        <w:br/>
        <w:t>азаматтары, орыс отаршыларына мынадай талаптар қоямыз» -</w:t>
        <w:br/>
        <w:t>дей келе, төмендегі мәселелерді тәтесінен қояды:</w:t>
        <w:br/>
        <w:t>1.Бір ұлтқа табындыру, орыстандыру саясаты тоқтатылсын.</w:t>
        <w:br/>
        <w:t>2.Орыстарды қазақ жеріне қаптатып қоныстандыру</w:t>
        <w:br/>
        <w:t>тоқтатылсын.</w:t>
        <w:br/>
        <w:t>3. Қазақстандағы барлық оқу орындары, мекемелер ұлттық</w:t>
        <w:br/>
        <w:t>тілімізде болсын.</w:t>
        <w:br/>
        <w:t>4. Ядролық қарулар сынап, химикат «тыңайтқыштармен»</w:t>
        <w:br/>
        <w:t>улап, қазақ жерін шөлге айналдыру тоқтатылсын.</w:t>
        <w:br/>
        <w:t>5. Қазақ жастарына зорлықпен қой бақтыру тоқтатылсын.</w:t>
      </w:r>
    </w:p>
    <w:p>
      <w:r>
        <w:t>6. Ұлт азаттығы үшін күрескен саяси тұтқындар</w:t>
        <w:br/>
        <w:t>түрмелерден босатылсын.</w:t>
        <w:br/>
        <w:t>7.СОССР Конституциясының 125-бабында айтылған: сөз</w:t>
        <w:br/>
        <w:t>бостандығы, баспасөз бостандығы, жиналыс жасау бостандығы,</w:t>
        <w:br/>
        <w:t>т.б. праволар іске асырылсын.</w:t>
        <w:br/>
        <w:t>8. Шет елдердегі қазақтарға және Түркістандық басқа да</w:t>
        <w:br/>
        <w:t>ұлттарға Отанына қайтуға рұқсат берілсін. Олар қудаланбасын.</w:t>
        <w:br/>
        <w:t>9. Қазақстаннан тоналып Россияға жөнелтілетін барлық</w:t>
        <w:br/>
        <w:t>заттарға шек қойылсын (мұнайға, етке, астыққа, т.б.).</w:t>
        <w:br/>
        <w:t>10. Орыстар Конституциясындағы «Әрбір Одақтас</w:t>
        <w:br/>
        <w:t>Республиканың СССР-ден еркін бөліну правосы сақталынады»</w:t>
        <w:br/>
        <w:t>делінген 17-бабын естерінде сақтасын.</w:t>
        <w:br/>
        <w:t>Ұлт бостандығы жасасын!</w:t>
        <w:br/>
        <w:t>Біз жеңіске сенеміз!»</w:t>
        <w:br/>
        <w:t>Осындай оптимистік рухта істерін жалғастырған қазақтың</w:t>
        <w:br/>
        <w:t>бостандық сүйгіш азаматтарының «Жас қазақ» ұйымы 1973</w:t>
        <w:br/>
        <w:t>жылы аталған ұран-талаптарын бұхара халықтың арасында</w:t>
        <w:br/>
        <w:t>үнпарақ ретінде тарата бастайды. Ондағы мақсат жоғарыда айтып</w:t>
        <w:br/>
        <w:t>кеткендей ел азаматтарын, әсіресе жастарды ояту еді. Бұл</w:t>
        <w:br/>
        <w:t>жұмыстардың қылышынан қан тамып тұрған сол кездердегі</w:t>
        <w:br/>
        <w:t>кеңестік жүйе уақытында қаншалықты қатерлі екені айтпаса да</w:t>
        <w:br/>
        <w:t>түсінікті. Мұндай көзсіз ерлікке сол қызыл империя тұсында бару</w:t>
        <w:br/>
        <w:t>батылдық қана емес, жүрек жұтқандық еді. Осындай қауіп-қатер</w:t>
        <w:br/>
        <w:t>жағыдайында болса да, қатарларына қалың жастарды тарту «Жас</w:t>
        <w:br/>
        <w:t>қазақ» ұйымының басты мақсаты санатындағы негізгі ісі іспетті.</w:t>
        <w:br/>
        <w:t>Бұл ретте олар ұйымға мүшелікке өтетін өрендер үшін ант</w:t>
        <w:br/>
        <w:t>қабылдау міндетін жүктеп, төмендегіше мәтін дайындайды.</w:t>
        <w:br/>
        <w:t>-214-</w:t>
        <w:br/>
        <w:t>«Жас тұлпарлық» жастар алға қойған басты мақсаттары</w:t>
        <w:br/>
        <w:t>ретінде барша қауымның ұлттық санасын оятуға бағытталған</w:t>
        <w:br/>
        <w:t>жұмыстармен қатар, жоғарғы билікке қазақтың ұлттық</w:t>
        <w:br/>
        <w:t>мәселелерін шешуге қатысты нақты ұсыныстар қойды. Олар</w:t>
        <w:br/>
        <w:t>Ресейдің және де Қазақстанның қазақтар көбірек шоғырланған</w:t>
        <w:br/>
        <w:t>аймақтарында мәдени-көпшілік шаралармен қатар, концерттер</w:t>
        <w:br/>
        <w:t>берді, түрліше дәрістер оқыды /және тарихи-танымдық</w:t>
        <w:br/>
        <w:t>экспедициялар ұйымдастырды. «Жас тұлпардың» осы бағыттағы</w:t>
        <w:br/>
        <w:t>жұмыстары Қазақстандағы қоғамдық саясы ойдың ұлттық</w:t>
        <w:br/>
        <w:t>тұрғыда дамуына едәуір ықпал етті.</w:t>
        <w:br/>
        <w:t>Әрине аз ұлттардың әсіресе жастарының ұлттық мәселені ту</w:t>
        <w:br/>
        <w:t>етіп, қоғамда үлкен дүмпу туғызып, арты айтарлықтай</w:t>
        <w:br/>
        <w:t>қозғалыстарға ұласуы орталыққа ұнамасы анық. Кеңестік</w:t>
        <w:br/>
        <w:t>биліктің қызыл коммунистері «Жас тұлпар» ұйымының соңына</w:t>
        <w:br/>
        <w:t>түсіп жүріп, оларды тарқатып тынғанымен, мыңдаған қазақ</w:t>
        <w:br/>
        <w:t>жастарының санасында маздап жанған ұлт-азаттық - Алаш</w:t>
        <w:br/>
        <w:t>идеясын өшіре алмады.</w:t>
        <w:br/>
        <w:t>Осы жұрт Махметті біле ме екен?</w:t>
        <w:br/>
        <w:t>Жоғарыда айтып кеткендей жасырын саяси партиялармен</w:t>
        <w:br/>
        <w:t>қатар жекелеген жас азаматтар да астыртын іс-қимылға көшті.</w:t>
      </w:r>
    </w:p>
    <w:p>
      <w:r>
        <w:t>Сондай саяси лидерлердің бірі - Махмет Құлмағамбетов еді. Ол</w:t>
        <w:br/>
        <w:t>елдегі жүргізіліп жатқан мемлекеттің саясатына өзінің</w:t>
        <w:br/>
        <w:t>қарсылығын ашық білдірді. Махмет Құлмағамбетов 1962 жылы</w:t>
        <w:br/>
        <w:t>Қостанайдың Рудный қаласында тұтқындалып, 58-баппен 10</w:t>
        <w:br/>
        <w:t>жылға сотталады. Махмет бостандыққа шыққаннан кейін</w:t>
        <w:br/>
        <w:t>Сібірдің газ тарту құрылысында еңбек етеді, кейін шет елге</w:t>
        <w:br/>
        <w:t>шығып кетуге мүмкіндік алып, Кеңестер одағының басты жауы</w:t>
        <w:br/>
        <w:t>Американың «Азаттық» радиосында қызмет етіп, кеңестік</w:t>
        <w:br/>
        <w:t>коммунистік қоғамды қатты сынға алған материалдар беріп</w:t>
        <w:br/>
        <w:t>отырды.</w:t>
        <w:br/>
        <w:t>Осы ретте айта кетерлігі, сексенінші жылдары кеңестік</w:t>
        <w:br/>
        <w:t>жүйеге деген наразылығы іште қыз-қыз қайнап жүрген қазақ</w:t>
        <w:br/>
        <w:t>интеллегенттері ашық күрсске бармаса да, өз саласында халыққа</w:t>
        <w:br/>
        <w:t>қажетті деген істерді тындыруға тырысты. Айталық, жоғары</w:t>
        <w:br/>
        <w:t>билікте жүрсе де Өзбекәлі Жәнібековтің қазақтың рухани</w:t>
        <w:br/>
        <w:t>дүниесін түгелдеуде біршама жұмыстар атқарды. Өзінің сенімді</w:t>
        <w:br/>
        <w:t>әрі озық ойлы әріптестерімен бірге 1988 жылы Қазақстан</w:t>
        <w:br/>
        <w:t>-18-</w:t>
        <w:br/>
        <w:t>Ант</w:t>
        <w:br/>
        <w:t>Мен, Қазақ елінің азаматы, өз еркіммен бауырларым құрған</w:t>
        <w:br/>
        <w:t>«Жас қазақ» ұйымына кіремін. Халқымның болашағы,</w:t>
        <w:br/>
        <w:t>бостандығы үшін күрескен Сырым батыр, Исатай, Махамбет,</w:t>
        <w:br/>
        <w:t>Кенесары басқа да қазақтың ардагер ұлдарының ісін</w:t>
        <w:br/>
        <w:t>жалғастыруға, бостандық туын көтеруге халқыма, қазақ</w:t>
        <w:br/>
        <w:t>бауырларыма ант етемін. Бостандық жолында, халқыма қызмет</w:t>
        <w:br/>
        <w:t>ету жолында қажет болса жанымды қиямын. Ата-</w:t>
        <w:br/>
        <w:t>бабаларымыздың отаршылдармен күресте төгілген қанын еш</w:t>
        <w:br/>
        <w:t>уақытта естен шығармаймын. Орыс социал-шовинистерінің</w:t>
        <w:br/>
        <w:t>отаршылдық саясатын әшкерелеп, халыққа түсіндіруден</w:t>
        <w:br/>
        <w:t>жалықпаймын.</w:t>
        <w:br/>
        <w:t>Егер күрес жолынан тайып, бауырларыма опасыздық етсем,</w:t>
        <w:br/>
        <w:t>мені халқымның қарғысы атсын.</w:t>
        <w:br/>
        <w:t>Жасасын ұлт бостандығы!</w:t>
        <w:br/>
        <w:t>Міне, бұл Мәңгі жас--Алаш идеясының сол кездері</w:t>
        <w:br/>
        <w:t>қазақтың бостандық сүйгіш азаматтарының «Жас қазақ» ұйымы</w:t>
        <w:br/>
        <w:t>түзген қысқаша тезисі іспетті. Онда ата-баба арман-аңсары</w:t>
        <w:br/>
        <w:t>тәуелсіз ел болу мұратын жастардың қайда жүрсе де жата-</w:t>
        <w:br/>
        <w:t>жастана жүріп, санада әр кез жаңғыртып қоймай, іске асыру</w:t>
        <w:br/>
        <w:t>міндетін жүктейді.</w:t>
        <w:br/>
        <w:t>Бағдар - айқын. Бағдарлама да алдын-ала дайындалған.</w:t>
        <w:br/>
        <w:t>Тіпті, тәуелсіздікке әні-міне қол жеткізетін елдің Ата заңын да</w:t>
        <w:br/>
        <w:t>«Жас қазақ» ұйымы жазып шығады. 1973 жылы қысқа да нұсқа</w:t>
        <w:br/>
        <w:t>әзірленген басты құжаттың төмендегі мазмұны Қазақстан</w:t>
        <w:br/>
        <w:t>тәуелсіз ел болғанға дейін маңызын жоймағаны анық.</w:t>
        <w:br/>
        <w:t>Қазақтың демократияшыл азаматтарының ұйымы</w:t>
        <w:br/>
        <w:t>«Жас қазақ»</w:t>
        <w:br/>
        <w:t>Конституциясы</w:t>
        <w:br/>
        <w:t>1. Қазақстан -- Халықтық Демократиялық Республика.</w:t>
        <w:br/>
        <w:t>2. Қазақстан азаматына сөз бостандығы, баспасөз</w:t>
        <w:br/>
        <w:t>бостандығы беріледі.</w:t>
      </w:r>
    </w:p>
    <w:p>
      <w:r>
        <w:t>3. Қазақстандық әрбір азамат, үкіметтің бұйрығын</w:t>
        <w:br/>
        <w:t>демократияға қайшы деп тапса, ашық сынай алады. Бұл үшін</w:t>
        <w:br/>
        <w:t>оған «саяси қылмысты» деген айып тағылмайды. Егер сын дұрыс</w:t>
        <w:br/>
        <w:t>ж»</w:t>
        <w:br/>
        <w:t>облыстың, т.б. ұлттық тілінде, ал екінші беті орысша болсын.</w:t>
        <w:br/>
        <w:t>«Жас қазақ», 1974 жыл.</w:t>
        <w:br/>
        <w:t>Құрметті жазушы аға</w:t>
        <w:br/>
        <w:t>(Ілияс Есенберлинге)</w:t>
        <w:br/>
        <w:t>Сізге қазақ халқының айтар алғысы мол. Қазіргі кезде, қазақ</w:t>
        <w:br/>
        <w:t>елінің және басқа да орыс отарындағы көп ұлттардың басына</w:t>
        <w:br/>
        <w:t>түскен ауыр жылдарда, сіздің өз шығармаларыңызбен халықтың</w:t>
        <w:br/>
        <w:t>көзін ашып, көңілін оятуға тырысуыңыз- үлкен ерлік.</w:t>
        <w:br/>
        <w:t>Сіз «Қатерлі әткел» романының бірінші бөлімінде айтқан</w:t>
        <w:br/>
        <w:t>сөздер, «Қаһар» романындағы Кенесарының бастауымен орыс</w:t>
        <w:br/>
        <w:t>отаршыларына қарсы көтерілген қазақ халқының ұстаған жолы,</w:t>
        <w:br/>
        <w:t>мақсаты қазіргі қазақ ұлдарының ең қасиетті бостандық жолына,</w:t>
        <w:br/>
        <w:t>арманына айналып отыр.</w:t>
        <w:br/>
        <w:t>Отаршылардың қатаң қадағалауы сізді «Қатерлі өткел»</w:t>
        <w:br/>
        <w:t>романын басқаша аяқтауға мәжбүр етті.</w:t>
        <w:br/>
        <w:t>Соңғы тарихи «Жанталас» аты романыңызда «ұлы орыс»</w:t>
        <w:br/>
        <w:t>деген сөз көп қолданылған. «Ұлы», «патшашыл» деген сөздерді</w:t>
        <w:br/>
        <w:t>алып тастасақ, өзімізді тең сезініп, қазіргі орыстардың өткен</w:t>
        <w:br/>
        <w:t>ғасырдағы орыстардан айырмасы жоқ екенін, сұрқия саясатының</w:t>
        <w:br/>
        <w:t>бірі екенін тез түсінер едік.</w:t>
        <w:br/>
        <w:t>Сізге қазақ халқының атынан үлкен алғыс айта отырып,</w:t>
        <w:br/>
        <w:t>халқыңыздың алдында азаматтық, жазушылық борышыңызды</w:t>
        <w:br/>
        <w:t>өтеп, ҚАЗАҚТЫ ЕЛДІККЕ, БОСТАНДЫҚҚА шақыратын,</w:t>
        <w:br/>
        <w:t>намысын оятын, рухын көтеретін шығармалар жазуыңызды</w:t>
        <w:br/>
        <w:t>сұраймыз.</w:t>
        <w:br/>
        <w:t>Халқыңыз Сізден өзіңіз айтқан трилогияның жалғасын және</w:t>
        <w:br/>
        <w:t>орыс саясатының құрбаны болған қазақтың ардагер Ұлы Сәкен</w:t>
        <w:br/>
        <w:t>Сейфуллин туралы романды, тарихи шығармалар жазу жолында</w:t>
        <w:br/>
        <w:t>жинаған мол деректеріңізді қолдана отырып, орыс отаршыларына</w:t>
        <w:br/>
        <w:t>қарсы шыққан Сырым Датұлы туралы роман жазуға,</w:t>
        <w:br/>
        <w:t>отаршыларға сатылғандарды, отаршылардың сұмдық істерін</w:t>
        <w:br/>
        <w:t>мейлінше ашып, әшкерелеп жазуды сұраймыз.</w:t>
        <w:br/>
        <w:t>Қазақтың бостандық сүйгіш азаматтарының</w:t>
        <w:br/>
        <w:t>ұйымы «Жас қазақ».</w:t>
        <w:br/>
        <w:t>1976 ж. :</w:t>
        <w:br/>
        <w:t>-28-</w:t>
        <w:br/>
        <w:t>болып, халық оны қолдаған жағдайда үкімет сынды қабылдауға</w:t>
        <w:br/>
        <w:t>міндетті.</w:t>
        <w:br/>
        <w:t>4. Шетелдермен байланыс тек модени-экономикалық</w:t>
      </w:r>
    </w:p>
    <w:p>
      <w:r>
        <w:t>жағдайында болады. Азық-түлік және басқа да заттар өз</w:t>
        <w:br/>
        <w:t>халқымыздан артылған жағдайда ғана экспортқа шығарылады.</w:t>
        <w:br/>
        <w:t>5. Қазақстан халқы дүние жүзіндегі бейбіт елдермен</w:t>
        <w:br/>
        <w:t>ынтымақта болады. Ешқандай «ұлы», отаршыл мемлекеттермен</w:t>
        <w:br/>
        <w:t>одақтаспайды.</w:t>
        <w:br/>
        <w:t>6. Қазақстанда тұратын барлық ұлттардың (орыс, украин,</w:t>
        <w:br/>
        <w:t>неміс, т.б.). Отандарына қайтуына немесе Автономиялық аудан,</w:t>
        <w:br/>
        <w:t>облыстар болып Қазақстанда қалуына хақысы бар. Автономия</w:t>
        <w:br/>
        <w:t>алған ұлттардың барлық қағаздары, оқуы, т.б. өздерінің ұлттық</w:t>
        <w:br/>
        <w:t>тілінде болады.</w:t>
        <w:br/>
        <w:t>7. Қазақстан бейбіт ел болғандықтан және ешбір елді</w:t>
        <w:br/>
        <w:t>ықпалында ұстауға, жаулауға тырыспайтындықтан, жалпы әскери</w:t>
        <w:br/>
        <w:t>Міндет жойылады. Оның орнына ерікті, жалақы алатын халық</w:t>
        <w:br/>
        <w:t>жасақшылары (милиция) болады.</w:t>
        <w:br/>
        <w:t>8. Қазақстандық азамат қалада немесе селода тұрып еңбек</w:t>
        <w:br/>
        <w:t>етіп және қоғам жұмысынан қол үзбей жекеменшік шаруамен</w:t>
        <w:br/>
        <w:t>шұғылдануға (бақша, мал өсіру) қақысы бар. Еркектер</w:t>
        <w:br/>
        <w:t>мамандығына қарай қалаған жұмысын істей алады, әйелдер</w:t>
        <w:br/>
        <w:t>сауда, ағарту, денсаулық сақтау т.б. дене күшін аз керек ететін</w:t>
        <w:br/>
        <w:t>жұмыстарға қабылданады.</w:t>
        <w:br/>
        <w:t>9. Қазақстан азаматы саяхаттап дүние жүзіндегі қалаған</w:t>
        <w:br/>
        <w:t>мемлекетке бара алады.</w:t>
        <w:br/>
        <w:t>Бүгінде тәубе етеріміз, Қазақстан өз алдына дербес ел</w:t>
        <w:br/>
        <w:t>болған соң қабылдаған Конститутциясы «Жас қазақ» ұйымы</w:t>
        <w:br/>
        <w:t>әзірлеген Ата заң-басты құжаттың мазмұнын толық қамтыды.</w:t>
        <w:br/>
        <w:t>Бір қызығы жоғарыда тоқталып өткен «Алаш» партиясының</w:t>
        <w:br/>
        <w:t>бағдарламасы мен «Жас қазақ» ұйымы дайындаған</w:t>
        <w:br/>
        <w:t>Конститутцияның айырмашылығы шамалы. «Елу жылда ел</w:t>
        <w:br/>
        <w:t>жаңа» дегенімен, арада жарты ғасыр уақыт өтсе де өлшем</w:t>
        <w:br/>
        <w:t>өзгермеген, талап пен талғам ғана өскен.</w:t>
        <w:br/>
        <w:t>«Жас қазақ» ұйымының жетекшісі, саяси күрескер ағамыз</w:t>
        <w:br/>
        <w:t>Хасен Қожа Ахмет өзінің саясатқа араласуына әскердегі көрген</w:t>
        <w:br/>
        <w:t>құқайы, нақтырақ айтқанда өзге ұлт өкілдерінің езгісі мең тепкісі</w:t>
        <w:br/>
        <w:t>түрткі болғанын жеткізген еді. Үлкен солдаттардың әлімжеттігіне</w:t>
        <w:br/>
        <w:t>араша сұрап, әділдік іздеп командирлерге шағынса, олардың</w:t>
        <w:br/>
        <w:t>-92»</w:t>
        <w:br/>
        <w:t>мекемелер -- бәрі орыс тілінде десе де болады. (Орысша</w:t>
        <w:br/>
        <w:t>білмесең, өз жеріңде тұрып-ақ түкке жарамсыз адам болғаның.</w:t>
        <w:br/>
        <w:t>«Қандай ұлт болмасын өзінің тұратын республикасының ұлттық</w:t>
        <w:br/>
        <w:t>тілін білуі керек» деп, орыс мектептерінде қазақ тілі пәні өтіледі.</w:t>
        <w:br/>
        <w:t>Бірақ 10 жыл оқып оқушылар. бір ауыз қазақша сөз білмей</w:t>
        <w:br/>
        <w:t>шығады. Өйткені қазақ тілі әшейін көз бояу үшін, қалай бопса</w:t>
        <w:br/>
        <w:t>солай әткізіледі. Қазақ тілінің енді пайдасы жоқ екенін, тек орыс</w:t>
        <w:br/>
        <w:t>тілі ғана қалатынын бәрі біледі. Ал кейбір мектептерде қазірдің</w:t>
        <w:br/>
        <w:t>өзінде-ақ қазақ тілі пәні алынып тасталынған. Оның орнына</w:t>
        <w:br/>
        <w:t>неміс, ағылшын тілін өтеді. )</w:t>
        <w:br/>
        <w:t>Айналаңа қарасаң, өзіңнің қазақ жеріңде тұрғандығыңа</w:t>
        <w:br/>
        <w:t>сенбейсің: көшеде, жұмыста -- барлық жерде орыс, орыс тілі,</w:t>
        <w:br/>
        <w:t>орысша жазу.</w:t>
        <w:br/>
        <w:t>В. И. Ленин тіл туралы: «Мемлекеттік бір тіл болмауы</w:t>
      </w:r>
    </w:p>
    <w:p>
      <w:r>
        <w:t>керек. Қай ұлттың тілі басым болса, сол ұлт басқа ұлттарды</w:t>
        <w:br/>
        <w:t>басып отырғаны. Барлық тіл тең праволы болуы керек», -- деген.</w:t>
        <w:br/>
        <w:t>Ал қазір орыстар коммунизм идеяларын көп ұлттарды алдап</w:t>
        <w:br/>
        <w:t>басқаратын құралға, зымиян саясатқа айналдырып отыр. Ал біз</w:t>
        <w:br/>
        <w:t>олардың өз «конституциясынан» элдеқашан алыстап, лағып</w:t>
        <w:br/>
        <w:t>кеткендерін айтуға жүрегіміз дауаламайды. 10 сомын тартып</w:t>
        <w:br/>
        <w:t>алып, 1 сомын қайтарып бергенге қуанған байғұстай, орыстардың</w:t>
        <w:br/>
        <w:t>бізді сорып, жердің астындағыны да, үстіндегіні де тонап алып</w:t>
        <w:br/>
        <w:t>жатқанында ісіміз жоқ, көпірме сөзбен алдағанына мәз болып</w:t>
        <w:br/>
        <w:t>жүре береміз. Біреу атып өлтіреді, біреу «досым» деп құшақтап</w:t>
        <w:br/>
        <w:t>тұншықтырып өлтіреді, бәрі бір өлім емес пе?! Жасырын</w:t>
        <w:br/>
        <w:t>жаулықтан -- ашық қастықтың өзі жақсы. ”</w:t>
        <w:br/>
        <w:t>В. И. Ленин өзінің ұлттар мәселесі туралы еңбегінде: «Одақ</w:t>
        <w:br/>
        <w:t>деген атпен бүркемелеп, басқа ұпттарды басқару -- ол да отарлау</w:t>
        <w:br/>
        <w:t>болып саналады», -- деген. Одақ -- отардың екінші аты.</w:t>
        <w:br/>
        <w:t>Сондықтан орыс бар жерде отар бар, отар бар жерде ұлттар</w:t>
        <w:br/>
        <w:t>теңдігі, интернационализм, коммунизм деген ұғымдар - бос</w:t>
        <w:br/>
        <w:t>сандырақ, көз бояу.</w:t>
        <w:br/>
        <w:t>Ал ұлтты жою -- орыстардың басын алған жерлерінде мәңгі</w:t>
        <w:br/>
        <w:t>қалмаққа тырысуы. Жердің иесі болған ұлттар көтеріліске</w:t>
        <w:br/>
        <w:t>шықпауы үнін оларды араластырып, ақыры жойып жібермек.</w:t>
        <w:br/>
        <w:t>Осы мақсатпен, осы саясатпен жыл сайын ондаған мың</w:t>
        <w:br/>
        <w:t>переселенецтерді қазақ жеріне көшіруде, оларға барлық жағдай</w:t>
        <w:br/>
        <w:t>туғызуда.</w:t>
        <w:br/>
        <w:t>АЙЫПТАУ ҚОРЫТЫНДЫСЫ</w:t>
        <w:br/>
        <w:t>(Ыкшамдалып берілді)</w:t>
        <w:br/>
        <w:t>Х.К.Қожахметовке байланысты М 16</w:t>
        <w:br/>
        <w:t>қылмысты іс... 1977 жылғы 30 сәуірде...</w:t>
        <w:br/>
        <w:t>қозғалды.</w:t>
        <w:br/>
        <w:t>Қылмысты іс қозғауға негіз болған -- 1977 жылы сәуірдің</w:t>
        <w:br/>
        <w:t>отызына қараған түні Қожахметовтың Совет мемлекеті мен</w:t>
        <w:br/>
        <w:t>социалистік құрылысқа жала жабатын жазбаларын тарату үстінде</w:t>
        <w:br/>
        <w:t>ұсталғаны...</w:t>
        <w:br/>
        <w:t>Істі тексеру барысында Қожахметовтың 1972-1977 жылдар</w:t>
        <w:br/>
        <w:t>аралығында Совет мемлекеті мен қоғамдық құрылымына қасақана</w:t>
        <w:br/>
        <w:t>ойдан шығарылған жала жабатын үндеулер мен үнпарақтар,</w:t>
        <w:br/>
        <w:t>мақалалар жазып, оларды көбейту арқылы жұртқа таратумен</w:t>
        <w:br/>
        <w:t>айналысқаны анықталды. Бұл үшін 1972 жылдың тамыз айында</w:t>
        <w:br/>
        <w:t>Алматы облысының Қаскелең қаласындағы базарында белгісіз</w:t>
        <w:br/>
        <w:t>біреуден қазақша М 97451 «Прогресс» мәшінкесін сатып алған.</w:t>
        <w:br/>
        <w:t>Үйін тінту кезінде ол алынып, қылмысын айғақтайтын зат</w:t>
        <w:br/>
        <w:t>ретінде іске тіркелді.</w:t>
        <w:br/>
        <w:t>Қожахметов Есік қаласындағы өз үйінде 1972 жылдың</w:t>
        <w:br/>
        <w:t>желтоқсаны мен 10977 жылдың сәуір айы аралығында осы</w:t>
        <w:br/>
        <w:t>мәшінкемен әлгідей жазған дүниелерін қазақ тілінде 670 данаға</w:t>
        <w:br/>
        <w:t>дейін көбейткен... Ол дайындаған құжаттың 31 данасын тергеу</w:t>
        <w:br/>
        <w:t>барысында қолға түсіру мүмкіндігі болмады...</w:t>
        <w:br/>
        <w:t>Қожахметовтың халыққа таратпақ үшін жазғандары «Одақ</w:t>
        <w:br/>
        <w:t>па әлде отар ма?», «Халықтардың ассимиляциялануы жайында»,</w:t>
        <w:br/>
        <w:t>«Ұлттардың ассимиляциялануы кімдерге қажет?» және «Ұлт</w:t>
        <w:br/>
        <w:t>мәселесінің тарихи шешімі», т.б. деп аталады. Мұның бәрінде ол</w:t>
        <w:br/>
        <w:t>КІІСС пен Совет өкіметінің марксистік-лениндік ұлт саясатына,</w:t>
      </w:r>
    </w:p>
    <w:p>
      <w:r>
        <w:t>СССР-дің мемлекеттік құрылымына жала жауып, «СССР-дегі ұлт</w:t>
        <w:br/>
        <w:t>мәселесі бүкіл ұлттар мен ұлыстардың теңдігі тұрғысында шешіліп</w:t>
        <w:br/>
        <w:t>отырған жоқ-мыс» деп түйіндейді. «Орыс халқы үстемдік етуші</w:t>
        <w:br/>
        <w:t>ұлт болып отыр-мыс» дейді. Қожахметовтың ойынша, «Совет</w:t>
        <w:br/>
        <w:t>Одағы патшалық отаршылдық саясатты жалғастырып, Одақтас</w:t>
        <w:br/>
        <w:t>Республикалардың ұлттық байлығын қанаудың арқасында байып</w:t>
        <w:br/>
        <w:t>отыр-мыс».</w:t>
        <w:br/>
        <w:t>- Бұл құжаттарда айыпталушы Қожахметов: «Совет Одағында</w:t>
        <w:br/>
        <w:t>интернационализм ұранымен ұлттарды және ұлттық шекараларды</w:t>
        <w:br/>
        <w:t>-26-</w:t>
        <w:br/>
        <w:t>1977 жылдың 29 сәуір күнгі сол кеште Қожахметов осы</w:t>
        <w:br/>
        <w:t>аталған институт студенттері Маразбаева Роза мен Нұрманова</w:t>
        <w:br/>
        <w:t>Күләшқа жалаға толы құжаттарды беруге әрекет жасаған, бірақ</w:t>
        <w:br/>
        <w:t>олар алудан бас тартқан.</w:t>
        <w:br/>
        <w:t>Сол 1977 жылдың 29 сәуірінде, жергілікті уақыт бойынша 21-</w:t>
        <w:br/>
        <w:t>22 сағат шамасында жалаға толы жазғандарын таратуды одан әрі</w:t>
        <w:br/>
        <w:t>жалғастырады.</w:t>
        <w:br/>
        <w:t>1977 жылғы сәуірдің 29-нан 30-на қараған түні, «Оян, қазақ,</w:t>
        <w:br/>
        <w:t>оян, слім» деген үнпарақты таратуға әрекет жасау үстінде</w:t>
        <w:br/>
        <w:t>Малдәрігерлік институт студенті Жұмабек Шажабаев пен Ерболат</w:t>
        <w:br/>
        <w:t>Алиядинов айыпталушы Қожахметовты ұстап, Мемлекеттік</w:t>
        <w:br/>
        <w:t>Қауіпсіздік комитетіне тапсырады.</w:t>
        <w:br/>
        <w:t>Қойылған айыптар бойынша ұсталған Қожахметов Қазақ ССР</w:t>
        <w:br/>
        <w:t>КК 170-І-бабында қаралған қылмысты істе өзінің толық айыпты</w:t>
        <w:br/>
        <w:t>екенін мойындады.</w:t>
        <w:br/>
        <w:t>1977 жылғы 30 сәуірдегі ұсталған кезіндегі қылмысты тінту</w:t>
        <w:br/>
        <w:t>кезінде алынған заттай айғақтармен, сот-сарап актісімен</w:t>
        <w:br/>
        <w:t>көрсетілді және куәгерлер: А. Айтманов, С. Байдуллаев, Е.</w:t>
        <w:br/>
        <w:t>Алиядинов, Ж. Шажабаев, А. Мұхамадиев, К. Нұрманова, Ш.</w:t>
        <w:br/>
        <w:t>Әбіжанова, Г. Таниева, 3. Байжанова, О. Несіпханов, Б.</w:t>
        <w:br/>
        <w:t>Дәлденбаев, Т. Мұхамеджанов, Е. И. Лисовская, К. Б. Айтманова,</w:t>
        <w:br/>
        <w:t>А. Сыдықбаев, В. Вальтер, Б. Дүйсекенов, Е. Кенжебаевтардың</w:t>
        <w:br/>
        <w:t>көрсетулерімен және істегі басқа да материалдармен расталды.</w:t>
        <w:br/>
        <w:t>Осы баяндалғандарды негізге алып,</w:t>
        <w:br/>
        <w:t>АЙЫПТАЛАДЫ:</w:t>
        <w:br/>
        <w:t>Қожахметов Хасен Кәрімжанұлы, 1949</w:t>
        <w:br/>
        <w:t>жылы Талдықорған облысы, Матай</w:t>
        <w:br/>
        <w:t>стансасында туған, қазақ, партияда жоқ,</w:t>
        <w:br/>
        <w:t>СССР азаматы, жанұялы, екі баласы бар,</w:t>
        <w:br/>
        <w:t>бұрын сотталмаған, тұтқынға алынғанға</w:t>
        <w:br/>
        <w:t>дейін Есіктегі балалар музыка мектебінде</w:t>
        <w:br/>
        <w:t>мұғалім болып істеген және Алматы</w:t>
        <w:br/>
        <w:t>облысының Есік қаласында... тұрған.</w:t>
        <w:br/>
        <w:t>:&gt;бонымен, 1972 жылдан 1977 жылдың сәуір айы аралығында</w:t>
        <w:br/>
        <w:t>өз үйінде Совет мемлекеті мен қоғамдық құрылымына әдейі</w:t>
        <w:br/>
        <w:t>ойдан шығарылған жала жабатын «Халықтардың</w:t>
        <w:br/>
        <w:t>-40-</w:t>
      </w:r>
    </w:p>
    <w:p>
      <w:r>
        <w:t>бұзақылардың сөзін сөйлеп шыққанымен қоймай өзін қараңғы</w:t>
        <w:br/>
        <w:t>қапасқа қамап қойғаны жанына батады. Ақыры бұған көнбеген</w:t>
        <w:br/>
        <w:t>Хасекең әскерден қашып, әділдіктің жолын бостандықта іздейді.</w:t>
        <w:br/>
        <w:t>Кейіннен өмірін саяси күреске арнаған “ағамыз жетпісінші</w:t>
        <w:br/>
        <w:t>жылдары «Жас қазақ» ұйымы атынан жазған мақалаларында</w:t>
        <w:br/>
        <w:t>шовинизмге деген қарсылығын үнемі білдіріп отырады. Енді сол</w:t>
        <w:br/>
        <w:t>өткен ғасырдың жетпісінші жылдары жасырын жағдайда</w:t>
        <w:br/>
        <w:t>жазылған жас саясаткердің жарыққа шықпай келген</w:t>
        <w:br/>
        <w:t>жазбаларының бірнешеуіне өз тарапымыздан қорытынды</w:t>
        <w:br/>
        <w:t>жасамай-ақ шолып шықсақ.</w:t>
        <w:br/>
        <w:t>Интернационал және оны орыстардың қолдануы</w:t>
        <w:br/>
        <w:t>Интернационал. дегеніміз дүние жүзі халықтарының</w:t>
        <w:br/>
        <w:t>ынтымақта болуы деп түсіну керек. Бірақ достықты,</w:t>
        <w:br/>
        <w:t>одақтастықты пайдаланып, басқа ұлттардың демократиясына қол</w:t>
        <w:br/>
        <w:t>сұқпау керек. Бірнеше ұлтты бір мемлекетке біріктіріп басқару</w:t>
        <w:br/>
        <w:t>арқылы интернационал жасау мүмкін емес. Біріккен ұлттардың</w:t>
        <w:br/>
        <w:t>ішінен әйтеуір бір ұлт басым болып (санымен, экономикасымен),</w:t>
        <w:br/>
        <w:t>ал басқа ұлттар соның ықпалымен өз мәдениетінен, ақыры «ұлт»</w:t>
        <w:br/>
        <w:t>деген атынан айырылады. Мұндай жағдайлар тарихта болған. Біз</w:t>
        <w:br/>
        <w:t>Қытай туралы сөз еткенде, қазақ, ұйғыр туралы айтамыз ба? Жоқ.</w:t>
        <w:br/>
        <w:t>Бәрің де «қытай» дейміз. Ал Қытайда ондаған миллион ұйғыр,</w:t>
        <w:br/>
        <w:t>қазақ, т. 6. ұлттар тұрады ғой.</w:t>
        <w:br/>
        <w:t>Сол сияқты, орыстар өз арамызда ғана «СССР» деген сөзді</w:t>
        <w:br/>
        <w:t>қолданады Да, шыға бере айтатындары: Россия, Россия жері кең-</w:t>
        <w:br/>
        <w:t>байтақ, соғыста орыс халқы орыс қаруымен жеңген, космосқа</w:t>
        <w:br/>
        <w:t>орыс ұшты, бәрі орыстың істегені; басқа ұлттар туралы бір сөз де</w:t>
        <w:br/>
        <w:t>айтылмайды. Сондықтан да, Қазақстан өз өнімін 80 шет</w:t>
        <w:br/>
        <w:t>мемлекетке шығарса да, ол мемлекеттер қазақтың атын да</w:t>
        <w:br/>
        <w:t>естімеген, бәрін орыстікі деп есептейді.</w:t>
        <w:br/>
        <w:t>Орыстар өздерін «бірінші ұлтпыз», «ұлы ұлтпыз» деп</w:t>
        <w:br/>
        <w:t>санайтындығы істерінен де, сөздерінен де көрініп тұрған жоқ па?!</w:t>
        <w:br/>
        <w:t>Қазақша мектептер жыл өткен сайын азайтылса, орыс</w:t>
        <w:br/>
        <w:t>мектептері, керісінше, көбеюде. Қазақ балалары да орысша</w:t>
        <w:br/>
        <w:t>оқиды. Ал қалалы жерлердегі қазақ балаларының оннан тоғызы</w:t>
        <w:br/>
        <w:t>өз ана тілін -- қазақ тілін білмейді. Әрине, басқа жол жоқ. Ана</w:t>
        <w:br/>
        <w:t>тілінде оқыса, оқу орнына түсе алмайды, түссе, оқу қиын.</w:t>
        <w:br/>
        <w:t>Өйткені қазақ жеріндегі барлық орта, жоғары оқу орындары,</w:t>
        <w:br/>
        <w:t>-24.</w:t>
        <w:br/>
        <w:t>Олжас, Олжас...</w:t>
        <w:br/>
        <w:t>Байқоңыр касмадромынан тұңғыш ғарышкер ұшырылуына</w:t>
        <w:br/>
        <w:t>орай «Адамға табын жер енді» деп жырлаған жалынды жас қазақ</w:t>
        <w:br/>
        <w:t>ақыны Олжас Сүлейменовтың 1975 жылы «Аз и я» атты тарихи-</w:t>
        <w:br/>
        <w:t>лингвистикалық</w:t>
        <w:br/>
        <w:t>сараптамалық кітабы жарық көрді. Бұл туынды ежелгі орыс</w:t>
        <w:br/>
        <w:t>әдебиетінің төл ескерткіші санатындағы «Игорь жасағы туралы</w:t>
        <w:br/>
        <w:t>жырды» жан-жақты саралай келе, аталған шығарма славяндық</w:t>
        <w:br/>
        <w:t>және түркілік этностарға ортақ екенін нақты деректермен</w:t>
        <w:br/>
        <w:t>дәлелдеп берді.</w:t>
        <w:br/>
        <w:t>Сол кездегі мамыражай ғылыми айналымға тосын әрі</w:t>
      </w:r>
    </w:p>
    <w:p>
      <w:r>
        <w:t>күтпеген жаңалықты әкеліп қосқан шығарма одақ көлемінде</w:t>
        <w:br/>
        <w:t>үлкен дүмпу туғызды. Ең алдымен шовинистік пиғылдағы орыс</w:t>
        <w:br/>
        <w:t>зиялылары бұл туындыны «зиянды» туынды деп қорытынды</w:t>
        <w:br/>
        <w:t>шығарып, кітапты таратуға тыйым салды.</w:t>
        <w:br/>
        <w:t>Дегенмен рухани сусап отырған қазақ қоғамы бұл</w:t>
        <w:br/>
        <w:t>шығарманы құшақ жая қарсы алды. Әсіресе жастар жағы</w:t>
        <w:br/>
        <w:t>туындыны қолдан-қолға өткізіп, жата-жастана оқыды. Оқып қана</w:t>
        <w:br/>
        <w:t>қоймай аталған шығарманың алмағы мен салмағын саралады.</w:t>
        <w:br/>
        <w:t>1976 жылы «Жас қазақ» ұйымы бұл туынды турасында</w:t>
        <w:br/>
        <w:t>«Олжас Сүлейменовтың «Азиясын» оқығанда» атты мақала</w:t>
        <w:br/>
        <w:t>арқылы өз ұстанымдарын білдірді. Онда жас ақынға</w:t>
        <w:br/>
        <w:t>тілектестіктерін жолдап, төмендегі мәтінде көзқарастарын</w:t>
        <w:br/>
        <w:t>жасырын түрде таратты.</w:t>
        <w:br/>
        <w:t>«Олжас Сүлейменовтың «АЗИЯ» атты еңбегі, «Иғорь полкы</w:t>
        <w:br/>
        <w:t>туралы сөз» немесе «Түркі халқының тарихы туралы»</w:t>
        <w:br/>
        <w:t>зерттеулермен салыстырғанда, ең бағалы, нағыз шындықты</w:t>
        <w:br/>
        <w:t>баяндайтын шығарма болуы керек. Өйткені бұл шығарманы</w:t>
        <w:br/>
        <w:t>ұлтшылдықпен уланған, 10-15 сөз біліп, «тюрколог» атанған</w:t>
        <w:br/>
        <w:t>орыс мамандары емес, көп жылғы іздену, зерттеулері арқылы</w:t>
        <w:br/>
        <w:t>ақиқатқа жеткен азамат жазып отыр.</w:t>
        <w:br/>
        <w:t>Осы күндері белгілі болған, дәлелденген. деректерге</w:t>
        <w:br/>
        <w:t>сүйенсек, тарихқа әділ болсақ, онда түркістандықтардың тарихын</w:t>
        <w:br/>
        <w:t>Ассирия, Вавилонмен қатар оқыр едік. Бірақ көптен қалыптасқан</w:t>
        <w:br/>
        <w:t>«академиялық» тарихқа өзгеріс енгізу «Еуропалық асылдарды»</w:t>
        <w:br/>
        <w:t>шошытады және түркі халықтарының көпшілігі СССР</w:t>
        <w:br/>
        <w:t>құрамында. Ал орыстар үшін отарындағы «бұратана»</w:t>
        <w:br/>
        <w:t>халықтардың даму тарихының орыстардан әлдеқайда ерте екенін</w:t>
        <w:br/>
        <w:t>229-</w:t>
        <w:br/>
        <w:t>Бұл -- интернационализм емес, ШОВИНИЗМ, бір ұлтқа</w:t>
        <w:br/>
        <w:t>табындыру, таптау.</w:t>
        <w:br/>
        <w:t>Қазақтың бостандық сүйгіш азаматтарының ұйымы</w:t>
        <w:br/>
        <w:t>«Жас қазақ».</w:t>
        <w:br/>
        <w:t>1972 жыл.</w:t>
        <w:br/>
        <w:t>Паспортты «жетілдіру» заңы туралы</w:t>
        <w:br/>
        <w:t>Жаңа паспорт «ұлт» деген сөзді, ұлттық сезімді жоюға</w:t>
        <w:br/>
        <w:t>арналып шығарылмақ. Бұл саясат елін, оның болашағын ойлаған</w:t>
        <w:br/>
        <w:t>адамға жаңалық емес. Отаршылдардың осылай істері әлдеқашан</w:t>
        <w:br/>
        <w:t>белгілі болған. Бірақ орыстар бұл жолы, әдеттегісіндей</w:t>
        <w:br/>
        <w:t>бұлталақтамай, батылырақ қимылдап отыр. Олар бұл жолы да,</w:t>
        <w:br/>
        <w:t>«әркімнің өз еркі» деп, біздерді екі жікке бөліп алулары керек еді,</w:t>
        <w:br/>
        <w:t>ал қазір тігінен кетті. Тегі, бауыздап жатса да біздің «а» деп ауыз</w:t>
        <w:br/>
        <w:t>ашпайтын намыссыздығымызды жете білгені ғой. Әрине, орыс</w:t>
        <w:br/>
        <w:t>саясатының аты -- орыс саясаты. Олар бұл істерін де байқатпай</w:t>
        <w:br/>
        <w:t>істеуге тырысқан-ақ. Баспасөзде жарияланған «паспортты</w:t>
        <w:br/>
        <w:t>жетілдіру» шараларында паспортқа қандай өзгерістер енгізілетіні</w:t>
        <w:br/>
        <w:t>туралы анық ештеме айтылмаған. Ұлтты жоюға негізделінген</w:t>
        <w:br/>
        <w:t>паспорттың мақсатын ұсақ-түйек жеңілдіктер жасау арқылы</w:t>
        <w:br/>
        <w:t>бүркемелеп, сол «жеңілдіктерге» көп тоқталған.</w:t>
        <w:br/>
        <w:t>Ұлтты жою мүмкін бе? Жоқ, ұлт жойылмайды, жойылса да,</w:t>
      </w:r>
    </w:p>
    <w:p>
      <w:r>
        <w:t>барлығы бірдей жойылмайды. Шортанның өзінен кіші</w:t>
        <w:br/>
        <w:t>балықтарды жұтуындай, көп ұлт аз ұлтты өз арасына сіңіріп,</w:t>
        <w:br/>
        <w:t>жойып жіберуі бар.</w:t>
        <w:br/>
        <w:t>Барлық ұлт еш уақытта да тең бола алмайды. Ұлт мәселесіне</w:t>
        <w:br/>
        <w:t>келгенде басқа барлық идеялар түкке аспай қалады. Тарихтың әр</w:t>
        <w:br/>
        <w:t>кезеңінде әмір сүрген «ұлы» адамдар өз ұлтын басқа ұлттардан</w:t>
        <w:br/>
        <w:t>үстем қылумен «ұлы» атанған.</w:t>
        <w:br/>
        <w:t>АҚШ, Канада сияқты елдердегі ұлттар АҚШ, Канада</w:t>
        <w:br/>
        <w:t>азаматтары атанып, тату-тәтті тұрып жатыр ғой дейтіндер де бар.</w:t>
        <w:br/>
        <w:t>Ал шың мәнінде сол елдерде тұратын ұлттар кімдер? Барлығы да</w:t>
        <w:br/>
        <w:t>- өз отандарын еркімен тастап, бөтен елдің жергілікті халқын</w:t>
        <w:br/>
        <w:t>қырып салып, жерін иемденген қаңғырған хайуандар. Олар,</w:t>
        <w:br/>
        <w:t>әрине, кеудесін соғып: «Мен ағылшынмын, мен французбын,</w:t>
        <w:br/>
        <w:t>испанмын», -- деп айтпаса керек-ті. Ал, сен өз ұлтыңды</w:t>
        <w:br/>
        <w:t>жасыратындай қайдан ауып келіп едің?! Бұл -- сенің елің, сенің</w:t>
        <w:br/>
        <w:t>226-</w:t>
        <w:br/>
        <w:t>Көзіңді аш, қарашы айналаңа,</w:t>
        <w:br/>
        <w:t>Шаңы шыққан, күл болған шөл далаңа.</w:t>
        <w:br/>
        <w:t>Соқа тырнап, у шашып, қару сынап |</w:t>
        <w:br/>
        <w:t>Қор қылса да жеріңді жүрсің шыдап</w:t>
        <w:br/>
        <w:t>Қайран, халқым, қазағым!</w:t>
        <w:br/>
        <w:t>Қайран, далам, ен далам тарылыпсың,</w:t>
        <w:br/>
        <w:t>Таңғажайып көркіңнен айрылыпсың.</w:t>
        <w:br/>
        <w:t>Қорғай алмай өзіңді Ата-мекен</w:t>
        <w:br/>
        <w:t>Жатқа беріп тоздырған кінә менен.</w:t>
        <w:br/>
        <w:t>Қайран, далам, кеш мені!..</w:t>
        <w:br/>
        <w:t>Из, ақынжанды әрі сазгер азаматты саясаткер еткен</w:t>
        <w:br/>
        <w:t>халқының бодандықта болғаны гді. Нәтижесінде бейбіт заманда</w:t>
        <w:br/>
        <w:t>саяси көзқарасы үшін екі рет сотталып, жастық өмірінің ең</w:t>
        <w:br/>
        <w:t>қызықты сәттерін түрмеде өткізуге тура келді, Қылышынан қан</w:t>
        <w:br/>
        <w:t>тамған жетпісінші жылдары өзінің әлеуметтік "теңсіздікке деген</w:t>
        <w:br/>
        <w:t>көзқарасын батыл айтып, билік жүйесін айыптап, айтқанынан</w:t>
        <w:br/>
        <w:t>қайтпағаны үшін түрмеге айдалып кете барған бар-жоғы 23 жасар</w:t>
        <w:br/>
        <w:t>жігіттің ар тазалығы мен өз ұлтына деген сүйіспеншілігіне</w:t>
        <w:br/>
        <w:t>қайран қаласың.</w:t>
        <w:br/>
        <w:t>Әйгілі 1986 жылдың ызғарлы желтоқсаныңда да Ұлттық</w:t>
        <w:br/>
        <w:t>Қауіпсіздік комитетінің қара тізімі бойынша Хасен алаңға</w:t>
        <w:br/>
        <w:t>шыққаны үшін бұрынғы айыбы алдына көлденең тартылып, тағы</w:t>
        <w:br/>
        <w:t>да 4 жылға сотталып кете барды. Ол өзі «істі» боп кетсе де саяси</w:t>
        <w:br/>
        <w:t>көзіқарақтылығын алға ұстап, алаңға шыққан қаншама жасты</w:t>
        <w:br/>
        <w:t>қанды соққы мен түнек түрмеден құтқарды.</w:t>
        <w:br/>
        <w:t>Бірақ, тоталитарлық режим жас демократ Хасенмен</w:t>
        <w:br/>
        <w:t>санаспай тұра алмады. Оның түрмеде отырып жазған (үкімет</w:t>
        <w:br/>
        <w:t>өтінішімен) Желтоқсан жайлы саяси көзқарасы өзін де, өзі</w:t>
        <w:br/>
        <w:t>сияқты жазықсыз айыптыларды да бостандыққа шығарды.</w:t>
        <w:br/>
        <w:t>«Желтоқсан» ұлттық-демократиялық партиясының жетекшісі</w:t>
        <w:br/>
        <w:t>ретінде оп Желтоқсанның жүзінші тұтқынын бостандыққа</w:t>
        <w:br/>
        <w:t>шығару үшін күрес жүргізді. Енді осы жап-жас жігітке нақты</w:t>
        <w:br/>
        <w:t>қандай айып, қандай жағдайда тағылды дегенге орай түсінікті</w:t>
        <w:br/>
        <w:t>болу үшін айыптау қорытындысы мен сот үкімін төменде</w:t>
        <w:br/>
        <w:t>ықшамдап назарларыңызға ұсынуды. жөн көрдік.</w:t>
      </w:r>
    </w:p>
    <w:p>
      <w:r>
        <w:t>-35-</w:t>
        <w:br/>
        <w:t>жерің. Сондықтан сенің: «Мен қазақпын!» -- деп, жасқанбай</w:t>
        <w:br/>
        <w:t>айтуға толық қақың бар. )</w:t>
        <w:br/>
        <w:t>Рас, біздегі жағдай өзгешелеу: орыстар көптігімен басқысы</w:t>
        <w:br/>
        <w:t>келеді. Бірақ біз де аз емеспіз. Езілген көп ұлттар бір жеңнен қол</w:t>
        <w:br/>
        <w:t>шығарсақ, орыс та, қытай да бізді езе алмас еді.</w:t>
        <w:br/>
        <w:t>Ал паспорт өзгертіп, т.б. айламен өз ұлтымызды</w:t>
        <w:br/>
        <w:t>ұмыттырмақ болуы -- орыс отаршыларының бізге әзірлеген</w:t>
        <w:br/>
        <w:t>үлкен соққысы. Ұлтымыз паспортымызға жазылмаса, ал өзіміз</w:t>
        <w:br/>
        <w:t>орысша сәйлеп жүрсек, сонда кім болып шығарымыз белгілі емес</w:t>
        <w:br/>
        <w:t>пе?!</w:t>
        <w:br/>
        <w:t>Паспорттың, еңбек кітапшасының өз тіліміздегі бөлімі бар</w:t>
        <w:br/>
        <w:t>делік. Ал соған қарап жұмысқа орналасқанда, т.б. кездерде іс</w:t>
        <w:br/>
        <w:t>қағаздары өз тілімізде жазыла ма екен? Жоқ, әрине. Оған ешкім</w:t>
        <w:br/>
        <w:t>қарамайды да, әшейін көз бояу.</w:t>
        <w:br/>
        <w:t>Паспортта ұлты көрсетілмеген соң, санақ кезінде қай ұлттың</w:t>
        <w:br/>
        <w:t>саны қанша, өсу проценті қанша екені есептелінбейді. Сөйтіп,</w:t>
        <w:br/>
        <w:t>өзіміздің қанша екенімізді біле алмай, өз күшімізге сенбей,</w:t>
        <w:br/>
        <w:t>еңсеміз түсіп, шәгіп, отаршылдардың айдауына” көніп жүре</w:t>
        <w:br/>
        <w:t>бермекпіз. Ертең сен «қазақпын» немесе «ұйғырмын» деген сөзің</w:t>
        <w:br/>
        <w:t>үшін қуғындаласың. Өйткені, сен -- «ұлтшылсың», паспортыңда</w:t>
        <w:br/>
        <w:t>жазылмаған сөзді айтып тұрсың. Бүгін сен «қазақпын» деп</w:t>
        <w:br/>
        <w:t>ұлтыңды айта алмасаң, ертең «Қазақстан» деп еліңді, жеріңді</w:t>
        <w:br/>
        <w:t>айтудан қаласың.</w:t>
        <w:br/>
        <w:t>Ал орыстар эрқашан да өз ұлтын айта алады. Отарлаған</w:t>
        <w:br/>
        <w:t>елдерінен сорған, тонаған өнімдерін шет елдерге шығару арқылы</w:t>
        <w:br/>
        <w:t>олар дүниежүзіне танылған. Қазақстан, т.б. елдер орыстардың</w:t>
        <w:br/>
        <w:t>қазіргі айтып жүргеніндей «Россияның бір шеті» аталып қала</w:t>
        <w:br/>
        <w:t>береді.</w:t>
        <w:br/>
        <w:t>Сонда осының бәріне бұрынғыдай: 1932 жылғы аштан</w:t>
        <w:br/>
        <w:t>қырылғандай, 1937-39 жылдардағыдай бір ауыз еркін сөзің үшін</w:t>
        <w:br/>
        <w:t>атып-асқанындай көне береді деп ойлақаны ғой?! Жоқ! Жетер</w:t>
        <w:br/>
        <w:t>енді осы иленгеніміз! Коммунизм идеяларын жамылған орыстың</w:t>
        <w:br/>
        <w:t>зымиян шовинистік саясатының бет пердесі ашыла бастады.</w:t>
        <w:br/>
        <w:t>Біз, орыс отарындағы жүздеген ұлттар, мұндай паспорт</w:t>
        <w:br/>
        <w:t>реформасына қарсымыз! Төмендегі айтылған тапаптар</w:t>
        <w:br/>
        <w:t>орындалмаса, біз паспортымызды ауыстырудан бас тартамыз:</w:t>
        <w:br/>
        <w:t>1. Жаңа паспортта азаматтардың ұлты жазылатын болсын!</w:t>
        <w:br/>
        <w:t>2. Барлық документ қағаздардың (паспорт, еңбек</w:t>
        <w:br/>
        <w:t>кітапшасы, т.б.) бірінші беті республиканың, автономиялық</w:t>
        <w:br/>
        <w:t>-27-</w:t>
        <w:br/>
        <w:t>түбірімен жоятын, орыс емес ұлттарды, оның ішінде қазақтарды</w:t>
        <w:br/>
        <w:t>да ассимиляңиялау, орыстандыру саясаты жүргізілуде», -- деп</w:t>
        <w:br/>
        <w:t>жала жабады.</w:t>
        <w:br/>
        <w:t>Қожахметовтың ойынша, «бұл Совет Одағының</w:t>
      </w:r>
    </w:p>
    <w:p>
      <w:r>
        <w:t>басшыларына өздерінің билігін бүкіл кеңес елінде нығайту үшін</w:t>
        <w:br/>
        <w:t>керек, аз ұлттың орыстанған өкілдері әз халқының құқығын</w:t>
        <w:br/>
        <w:t>қорғауға дәрменсіз». Совет мемлекетінің лениндік шикі саясатына</w:t>
        <w:br/>
        <w:t>әдейі, ойдан шығарып жала жапқан Қожахметов: «Совет Одағы</w:t>
        <w:br/>
        <w:t>бүкіл дүние жүзіндегі отаршылдықты жою жөніндегі үндеуді</w:t>
        <w:br/>
        <w:t>екіжүзділікпен уағыздағанымен, өзі ең ірі отаршыл держава</w:t>
        <w:br/>
        <w:t>болып отыр, ұлттық тәуелсіздік қозғалыстарын басып-жаншып,</w:t>
        <w:br/>
        <w:t>басқа елдердің ішкі ісіне араласады», -- дейді.</w:t>
        <w:br/>
        <w:t>«Интернационал және оны орыстардың қолдануы»,</w:t>
        <w:br/>
        <w:t>«Интернационал және оны/| отаршылардың қолдануы»,</w:t>
        <w:br/>
        <w:t>«Орыстардың дүниежүзілік жандарм болуға тырысуы» деген</w:t>
        <w:br/>
        <w:t>жазбаларын Қожахметов 1973 жылдың күзі мен 1976 жылдың</w:t>
        <w:br/>
        <w:t>ақпан-мамыр айларында дайындап, көбейткен. Мұнда ол Совет</w:t>
        <w:br/>
        <w:t>Одағында «халықтар достығы» деген ұранмен және коммунизм</w:t>
        <w:br/>
        <w:t>идеялары, еңбекшілердің интернационалдық бірлігі деген</w:t>
        <w:br/>
        <w:t>желеумен аз ұлттарды жоқ қылу саясаты жүргізілуде», -- дейді.</w:t>
        <w:br/>
        <w:t>Қожахметовтың түйіндеуінше: «Ресей 1917 жылға дейін қалай</w:t>
        <w:br/>
        <w:t>халықтар түрмесі болса, бүгінгі күні де сол қалпында қалып отыр.</w:t>
        <w:br/>
        <w:t>Ол өз отарларын «қуыршақ» өкімет арқылы билейді, яғни</w:t>
        <w:br/>
        <w:t>Қазақстан, Украина, Сібір және басқа да елдердің байлығын тонау</w:t>
        <w:br/>
        <w:t>арқылы халықаралық жандармға айналуда»-мыс.</w:t>
        <w:br/>
        <w:t>1973 жылғы мамыр айында «Прогресс пе әлде құлдырап,</w:t>
        <w:br/>
        <w:t>күйреу ме?» деген тақырыппен дайындаған мақаласында</w:t>
        <w:br/>
        <w:t>Қожахметов: «Қазақстандағы ғылым мен техника жетістіктерін</w:t>
        <w:br/>
        <w:t>орыстар өз байлықтарын арттырып, үстемдіктерін нығайту үшін</w:t>
        <w:br/>
        <w:t>қолданады. Қазақтар өз ана тілін, ұлттық мәдениетін ұмытып, ал</w:t>
        <w:br/>
        <w:t>Қазақстан өзінің тәуелсіздігі мен дербестігін жоғалтты», -- деп</w:t>
        <w:br/>
        <w:t>сендірмек болады.</w:t>
        <w:br/>
        <w:t>«Қазақстанның СССР құрамына енуі - даму емес, керісінше,</w:t>
        <w:br/>
        <w:t>оның жеделдетіп ыдырауына әкеп соғады», -- дей келіп, қазақ</w:t>
        <w:br/>
        <w:t>ұлтының өкілдерін Қазақстанның СССР құрамынан шығуы үшін</w:t>
        <w:br/>
        <w:t>бірігіп күресуге шақырады.</w:t>
        <w:br/>
        <w:t>1972 жылы Қожахметов: «Тыңда, саған айтайын мен</w:t>
        <w:br/>
        <w:t>мұңымды» деп басталатын өлең жазған, оны кейіннен, 1975-1976</w:t>
        <w:br/>
        <w:t>жылдар аралығында, әлденеше рет өңдеуден өткізіп, ал 1976</w:t>
        <w:br/>
        <w:t>«Дфе</w:t>
        <w:br/>
        <w:t>Өкінішке орай, дәл сол кешегі және бүгінгі шынайы өмірлік</w:t>
        <w:br/>
        <w:t>дерекке жүгінсек, басқа-басқа, Қазақстанда «орыс мәселесі» деп</w:t>
        <w:br/>
        <w:t>өзеуреп, даурығатындай жоғарыда айтқан шиыршық атып</w:t>
        <w:br/>
        <w:t>шиеленіскен жайт жоқ екен. Оған мына бір ғана дерек дәлел:</w:t>
        <w:br/>
        <w:t>ақын мазасызданған кезеңде, нақтырақ айтқанда, тоқсаныншы</w:t>
        <w:br/>
        <w:t>жылдардың орта шенінде елімізден кетушілердің үлесі мынадай:</w:t>
        <w:br/>
        <w:t>қазақтар -- 37,2 және 32,6 пайыз, орыстар -- 28,4 және 35,2</w:t>
        <w:br/>
        <w:t>пайыз, немістер -- 5,2 және 5,5 пайыз, татарлар --1,8 және 1,9</w:t>
        <w:br/>
        <w:t>пайыз. Яғни, орысыңыздан қалмай қазағыңыз да ол кезде үдере</w:t>
        <w:br/>
        <w:t>көшкен ғой. Мұны мамандар саяси да, басқадай да емес,</w:t>
        <w:br/>
        <w:t>экономикалық қиындықтарға орай орын алды деп бағалаған.</w:t>
        <w:br/>
        <w:t>Сондағы Олжекеңнің қателесуі үміт артқан халқының көкейінде</w:t>
        <w:br/>
        <w:t>қыжыл қалдырды. Осыдан кейін-ақ Олжас Омарұлының үлкен</w:t>
        <w:br/>
        <w:t>саясаттағы оппозициялық саяси қадамы аңғарыла қоймады.</w:t>
        <w:br/>
        <w:t>Өзінің сенім артқан қайбір серіктері қаржы жайына орай істі</w:t>
        <w:br/>
        <w:t>болды. Содан бастапқы қарқын бәсеңсіп, партияның үнпарағы да,</w:t>
        <w:br/>
        <w:t>жалауы да жығыла бастады. Күндердің күнінде Олжас</w:t>
        <w:br/>
        <w:t>Сүлейменовтың Италияға елшілік қызметке аттанып бара</w:t>
        <w:br/>
        <w:t>жатқанын бір-ақ естідік. Дипломатиялық жұмыста табыссыз</w:t>
      </w:r>
    </w:p>
    <w:p>
      <w:r>
        <w:t>болмағанының көрінісі шығар, Олжекең бүгінде - Қазақстан</w:t>
        <w:br/>
        <w:t>Республикасының ЮНЕСКО-дағы тұрақты өкілі. Елші бола</w:t>
        <w:br/>
        <w:t>жүріп шығармашылық жұмысына қайта оралуы оқырманына</w:t>
        <w:br/>
        <w:t>анағұрлым пайда әкелген секілді. «Жазу тілі» және тағы да басқа</w:t>
        <w:br/>
        <w:t>кітаптары - соның көрінісі. Ал, жаһандастыруға қатысты</w:t>
        <w:br/>
        <w:t>жазбаларындағы ақынның: «Әлемдік қауымдастық», «Әлемдік</w:t>
        <w:br/>
        <w:t>өркениет» деген ұғымдарды біледі екенбіз, «Әлемдік мәдениет»</w:t>
        <w:br/>
        <w:t>неге болмасқа!?» деген ойларының алдымен саяси-әлеуметтік</w:t>
        <w:br/>
        <w:t>астары басым естілетіні қызық. Әрі жаһандастыруға бүйрегі</w:t>
        <w:br/>
        <w:t>бұрып қана қоймай: «Бүкіл әлем -- бір ел!» (Ежелгі Рим мәтелі)</w:t>
        <w:br/>
        <w:t>болса, деген тұжырымы бұрынғы пікірін қоздатып, саяси билікті</w:t>
        <w:br/>
        <w:t>аңсаудан туған жоқ па екен деп қаласың.</w:t>
        <w:br/>
        <w:t>Саясатпен шұғылданған адам - періште жанымен сайтандық</w:t>
        <w:br/>
        <w:t>іске араласқан кәсіпшіл тұлға. Саяси қайсарлық пен саяси</w:t>
        <w:br/>
        <w:t>надандықтың арасы тым алшақ. Ал, саяси мәдениеттілік пен</w:t>
        <w:br/>
        <w:t>саяси қажеттіліктің арасы шексіз. Бұл аксиоманы Олжас</w:t>
        <w:br/>
        <w:t>Сүлейменовке қаратып айтуымыздың жөні бар: ақындық пен</w:t>
        <w:br/>
        <w:t>әкімдіктің арасы қаншалық?</w:t>
        <w:br/>
        <w:t>Оны әлі уақыт өз тезінен өткізе жатар. Қаламдастар қазір</w:t>
        <w:br/>
        <w:t>өткен тарихи оқиғалардың рас-өтіріі үшін ғана таласа</w:t>
        <w:br/>
        <w:t>«22-</w:t>
        <w:br/>
        <w:t>ассимиляциялануы жайында», «Ассимиляция кімге қажет?»,</w:t>
        <w:br/>
        <w:t>«Ұлт мәселесінің тарихи шешімі», «Одақ па әлде отар ма?»,</w:t>
        <w:br/>
        <w:t>«Интернационал және оны орыстардың қолдануы», «Орыстардың</w:t>
        <w:br/>
        <w:t>Дүниежүзілік жандарм болуға тырысуы», «СССР-дағы азаматтар</w:t>
        <w:br/>
        <w:t>бостандығы туралы шындық», «Прогресс пе әлде құлдырап,</w:t>
        <w:br/>
        <w:t>күйреу ме?», «Паспортты жетілдіру заңы туралы», «Оян, қазақ,</w:t>
        <w:br/>
        <w:t>оян, елім!», «АЗИЯ»-ны оқығанда», «Тарихи кітап «Жаушыны»</w:t>
        <w:br/>
        <w:t>оқығанда», «Құрметті жазушы аға!», «Тыңда, саған айтайын мен</w:t>
        <w:br/>
        <w:t>мұңымды», «Бақылау комитеті» деген дүниелерді жазып,</w:t>
        <w:br/>
        <w:t>таратқан...</w:t>
        <w:br/>
        <w:t>Баяндалғаннан тысқары, 1974-1977 жылдары Қожахметов</w:t>
        <w:br/>
        <w:t>қазақ жастарының арасынан өз ұйымын құруға әрекеттенген,</w:t>
        <w:br/>
        <w:t>оның программасын, Конституциясын, болашақ мүшелерінің</w:t>
        <w:br/>
        <w:t>антын жазған, бұлардың бәрінің Де мазмұны жалаға толы.</w:t>
        <w:br/>
        <w:t>Қожахметов КПСС пен Совет мемлекетінің ішкі, сыртқы</w:t>
        <w:br/>
        <w:t>саясатына жала жаба отырып, «СССР-дағы ұлт мәселесі барлық</w:t>
        <w:br/>
        <w:t>ұлттар мен ұлыстардың теңдік тұрғысында шешілмейді, орыс</w:t>
        <w:br/>
        <w:t>халқы билеуші ұлт болып қалып отыр» дегенді айтады.</w:t>
        <w:br/>
        <w:t>Айыпталушының ойынша, «Совет Одағын патшалық отарлау</w:t>
        <w:br/>
        <w:t>саясатын жалғастыруда, Совет Одағында басшылық орындарда</w:t>
        <w:br/>
        <w:t>мансапқорлар мен шенеуніктер отыр, соның нәтижесінде совет</w:t>
        <w:br/>
        <w:t>мекемелерінде, кәсіпорындарында, ұйымдарында былықтар</w:t>
        <w:br/>
        <w:t>болып жатады, ал Совет өкіметі осының бәрін жасыруда,</w:t>
        <w:br/>
        <w:t>өздерінің саяси қарсыластарын құпия түрде жазалауда-мыс».</w:t>
        <w:br/>
        <w:t>Сонымен, Қожахметов Қазақ ССР Қылмыс Кодексінің 170-І-</w:t>
        <w:br/>
        <w:t>бабы бойынша қылмыс жасаған...</w:t>
        <w:br/>
        <w:t>КГБ Алматы облыстық бөлімінің аға тергеушісі, юстиция</w:t>
        <w:br/>
        <w:t>подполковнигі МҰҚАНОВ.</w:t>
        <w:br/>
        <w:t>ҮКІМ</w:t>
        <w:br/>
        <w:t>Қазақ Советтік Социалистік Республикасының</w:t>
      </w:r>
    </w:p>
    <w:p>
      <w:r>
        <w:t>атынан Алматы облыстық соты</w:t>
        <w:br/>
        <w:t>Құрамында: төрағалық етуші - Н.Ж.Ақасв, халықтық</w:t>
        <w:br/>
        <w:t>соттың заседательдері- Е. И. Гончарова, М. Магомаева.</w:t>
        <w:br/>
        <w:t>Хатшылық етуші --Г. Наймбаева</w:t>
        <w:br/>
        <w:t>-41-</w:t>
        <w:br/>
        <w:t>мойындау - өте ауыр нәрсе. Сондықтан да Түркістан тарихын</w:t>
        <w:br/>
        <w:t>зерттеуге көңіл бөлінбейді. Табылған тарихи маңызы бар</w:t>
        <w:br/>
        <w:t>заттарды жария етпей, жасырады. Дәлелденген шындықты</w:t>
        <w:br/>
        <w:t>орыстар көз жұмып, көрмеген болады. Түркістанның адамзат</w:t>
        <w:br/>
        <w:t>тарихына қосқан баға жетпес үлесін жоққа шығарғысы келеді.</w:t>
        <w:br/>
        <w:t>«АЗИЯ»-дағы айтылған пікірлердің дұрыстығына шек</w:t>
        <w:br/>
        <w:t>келтірген адам құр даурықпай, теріс жерлерін дәлелмен</w:t>
        <w:br/>
        <w:t>көрсетсін. Мұндай шығармаға тек таяз ойлы, елінен, халқынан өз</w:t>
        <w:br/>
        <w:t>асқазанын, атақ-мансабын қымбат көретін намыссыз оңбағандар</w:t>
        <w:br/>
        <w:t>ғана қарсы шығып, қырсығын тигізеді. Сөйтіп, отаршыларға</w:t>
        <w:br/>
        <w:t>жағынбақ болады.</w:t>
        <w:br/>
        <w:t>Ал біздің, қазақ елінің демократияшыл азаматтары «АЗИЯ»</w:t>
        <w:br/>
        <w:t>сияқты тарихымыз туралы сөз қозғайтын шығармаларды әрқашан</w:t>
        <w:br/>
        <w:t>қуанып қарсы алады және қорғайды».</w:t>
        <w:br/>
        <w:t>Бұл Олжас Сүлейменовтың «АЗИЯ» атты еңбегі туралы</w:t>
        <w:br/>
        <w:t>«Жас қазақ» ұйымының ғана емес, сол кездегі саналы қазақ</w:t>
        <w:br/>
        <w:t>жастарының да пікірі осыған сайған еді. Дегенмен, жастықтың</w:t>
        <w:br/>
        <w:t>оты маздап жанып тұрған кезінде ұлт батырына айналған Олжас</w:t>
        <w:br/>
        <w:t>Сүлейменов шау тартқан шағында «майда шабақ аулап кеткені»</w:t>
        <w:br/>
        <w:t>көңілге кірбің ұялатқаны рас. Сөз реті келгенде бұл мәселені де</w:t>
        <w:br/>
        <w:t>қамтып кетуді парыз санадық.</w:t>
        <w:br/>
        <w:t>Әсілі бізде бизнестен саясатқа немесе, керісінше саясаттан</w:t>
        <w:br/>
        <w:t>бизнеске келу қалыптасқан үрдіс сынды қабылданатын. Кейде</w:t>
        <w:br/>
        <w:t>бұл қағида-ережені бұза жарып, ақын-жазушыларымыз да</w:t>
        <w:br/>
        <w:t>саясаттағы соқпағын саралауға ұмтылатыны бар. Кейбірі</w:t>
        <w:br/>
        <w:t>депутаттыққа түсіп, қайбірі партия құрып, оңтайлы жолын</w:t>
        <w:br/>
        <w:t>іздейді. Дегенмен, қиындау. Көрмеген жердің ой-шұңқыры көп.</w:t>
        <w:br/>
        <w:t>Жалпы алғанда асау айдынға ақ желкенін керіп шықпақ түгілі,</w:t>
        <w:br/>
        <w:t>малтығып тыну сипаты басым. Осы ретте шығармашылығымен</w:t>
        <w:br/>
        <w:t>қатар саясаттағы бағын батыл сынап жүрген үркердей топ</w:t>
        <w:br/>
        <w:t>көшбасшысының саяси бейнесіне шолу жасау артық етпесі анық.</w:t>
        <w:br/>
        <w:t>Қателеспесек, тоқсаныншы жылдары: «Мені қазір</w:t>
        <w:br/>
        <w:t>кітабымның емес, сол кітабымның оқырмандарының тағдыры</w:t>
        <w:br/>
        <w:t>ойлантады. Сондықтан, енді саясатпен айналыспақпын» деп,</w:t>
        <w:br/>
        <w:t>көзқарасын анық білдірген ақын Олжас Сүлейменов зиялы қауым</w:t>
        <w:br/>
        <w:t>ішінен суырылып шыққан. Ақыл-ой әлеміміздегі ерекше есімнің</w:t>
        <w:br/>
        <w:t>бұл бұлқынысы мың-миллион оқырманына үміт сәулесіндей елес</w:t>
        <w:br/>
        <w:t>берген.</w:t>
        <w:br/>
        <w:t>-30-</w:t>
        <w:br/>
        <w:t>Одағында әдебиет саласына цензура бар, сол себепті де совет</w:t>
        <w:br/>
        <w:t>жазушылары әз шығармаларында өмір шындығын көрсете</w:t>
        <w:br/>
        <w:t>алмайды», -- деген жаламен түйіндейді. Қожахметовтың</w:t>
      </w:r>
    </w:p>
    <w:p>
      <w:r>
        <w:t>ойынша: «Совет Одағының ғалымдары, Еуропа ғалымдары</w:t>
        <w:br/>
        <w:t>сияқты... көне түркі мәдениетін кемсітуде». )</w:t>
        <w:br/>
        <w:t>1с бойынша жиналған айғақтардан байқалғанындай,</w:t>
        <w:br/>
        <w:t>Қожахметов жоғарыда келтірілген жала жабу, ғайбаттау</w:t>
        <w:br/>
        <w:t>мазмұндағы үндеулерін... жекелеген таныстарының арасында</w:t>
        <w:br/>
        <w:t>ауызша да таратқан.</w:t>
        <w:br/>
        <w:t>Яғни, 1974-1975 жылдары Алматы консерваториясының</w:t>
        <w:br/>
        <w:t>жатақханасыңда Несіпханов, Мұхаметжанов деген студенттерге</w:t>
        <w:br/>
        <w:t>және де өз үйіндегі Айтмановпен әңгімесінде, 1976 жылы наурыз</w:t>
        <w:br/>
        <w:t>айында Қаракемер ауылындағы Сыдықбаевтың үйінде және 1977</w:t>
        <w:br/>
        <w:t>жылдың бас кезінде Алматы қаласындағы Вальтер деген</w:t>
        <w:br/>
        <w:t>танысына Қожахметов: «Қазақтар (оның ойынша) өздерінің ана</w:t>
        <w:br/>
        <w:t>тілін, ұлттық мәдениетін ұмытып бара жатыр, бұл түбі қазақ</w:t>
        <w:br/>
        <w:t>ұлтының жойылуына әкеп соғады»-мыс деген жаланы айтқан.</w:t>
        <w:br/>
        <w:t>Қожахметовтың бұл ісін куәлер: Айтманов, Несіпханов,</w:t>
        <w:br/>
        <w:t>Мұхаметжанов, Сыдықбаев және Кенжебаевтар растайды.</w:t>
        <w:br/>
        <w:t>Тергеу барысында жинақталған айғақтар бойынша,</w:t>
        <w:br/>
        <w:t>Қожахметовтың жалақорлық мазмұндағы 600 жазбасының 15</w:t>
        <w:br/>
        <w:t>данасын 1977 жылдың бірінші жарты жылдығында Алматы</w:t>
        <w:br/>
        <w:t>қаласында айыпталушының өзі таратқан, сондай-ақ, 1977</w:t>
        <w:br/>
        <w:t>жылдың наурыз айында «Симфония» дүкенінің сауда-саттық</w:t>
        <w:br/>
        <w:t>бөлімінде Қазақ мемлекеттік унинерситетінің анықталмаған екі</w:t>
        <w:br/>
        <w:t>студент қызына «Оян, қазақ, оян, елім!» және «Жас қазақ</w:t>
        <w:br/>
        <w:t>ұйымының Конституциясы» дегендердің 8 данасын өздері оқып</w:t>
        <w:br/>
        <w:t>жәнс қазақ жастары арасында тарату үшін берген.</w:t>
        <w:br/>
        <w:t>1977 жылдың 29 сәуірінде айыпталушы Қожахметов Есік</w:t>
        <w:br/>
        <w:t>қаласынан Алматыға -- осы құжаттарды тарату мақсатында әдейі</w:t>
        <w:br/>
        <w:t>келген, сол күні кешкісін Масанчы мен Гоголь көшесінің</w:t>
        <w:br/>
        <w:t>ҡиылысында Қазақтын қыздар институтының студенттері</w:t>
        <w:br/>
        <w:t>Шолпан Әбіжанова мен Гүлжиһан Таниеваға «Оян, қазақ, оян,</w:t>
        <w:br/>
        <w:t>елім!» деген үндеудің 6 данасын берген. Әбіжанова мен Таниева</w:t>
        <w:br/>
        <w:t>Қожахметовтен алғандарын милиция қызметкерлері Болат</w:t>
        <w:br/>
        <w:t>Мұхамадиев пен Валерий Сайдуллинге табыс еткен, ал олар</w:t>
        <w:br/>
        <w:t>Мемлекеттік Қауіпсіздік Комитетіне тапсырған. Көрсетілген</w:t>
        <w:br/>
        <w:t>құжаттар заттай айғақ ретінде іске қосып тіркелді.</w:t>
        <w:br/>
        <w:t>-39-</w:t>
        <w:br/>
        <w:t>алатындықтарын мойындады. Мұның астарына үңіліп айтар</w:t>
        <w:br/>
        <w:t>болсақ, жазушы үшін ең үлкен бақыт - шын көркем шығарма</w:t>
        <w:br/>
        <w:t>жазу.</w:t>
        <w:br/>
        <w:t>Іпгеріден қалыптасқан «Зиялы қауым ішіндегі жазушылар</w:t>
        <w:br/>
        <w:t>тұлға ретінде бүкіл жан дүниесімен оппозиционер» деген ұғым</w:t>
        <w:br/>
        <w:t>бар. Яғни, бұл шаршап-шалдығып саяси билікке ұмтылмай-ақ,</w:t>
        <w:br/>
        <w:t>билік басындағыларға да, басқаларына да жөн сөзін айта алатын</w:t>
        <w:br/>
        <w:t>дара қасиетке ие қайраткер жазушы деген сөз. Қарапайым</w:t>
        <w:br/>
        <w:t>халқыңыз қиналған сәтте жазушысын ауызға алып, «олар неге</w:t>
        <w:br/>
        <w:t>айтпайды» деуі содан. Бізде осылай жазушысын іздейтін жұрт</w:t>
        <w:br/>
        <w:t>бар. Жазушы халқының жоқ-жітігін іздей ме екен?..</w:t>
        <w:br/>
        <w:t>Жиырма үш жасар диссидент - Хасен Қожа-Ахмет</w:t>
        <w:br/>
        <w:t>Жетпісінші жылдардағы Қазақстандағы диссиденттік бас</w:t>
        <w:br/>
        <w:t>көтерулердің көш басында жиырма үш жасар саяси күрескер</w:t>
        <w:br/>
        <w:t>Хасен Қожа-Ахмет тұрды. Оның өзінің әріптестерінен</w:t>
        <w:br/>
        <w:t>айырмашылығы тайсалмағандығында, жүрекжұтқанды-</w:t>
      </w:r>
    </w:p>
    <w:p>
      <w:r>
        <w:t>ғында және ашық күресті таңдағандығында еді. Алматы</w:t>
        <w:br/>
        <w:t>облысының Есік қаласында тұрып, еңбек еткен ол 1975</w:t>
        <w:br/>
        <w:t>жылдың күзі мен 1977 жылдың көкек айларында жеке өзі</w:t>
        <w:br/>
        <w:t>өкіметке қарсы үнпарақтар шығарумен айналысты. Кеңес</w:t>
        <w:br/>
        <w:t>Одағы мен КОКП-да орын алып отырған ұлттарды кемсітушілік</w:t>
        <w:br/>
        <w:t>саясатын әшкерлейтін 670 дана мақалалар мен үнпарақ таратады.</w:t>
        <w:br/>
        <w:t>1979 жылы көкек айында дайын тұрған үнпарақтарын тарату</w:t>
        <w:br/>
        <w:t>үшін Алматыға келіп, мал дәрігерлік институтың студенттеріне</w:t>
        <w:br/>
        <w:t>таратып жатқан сәтіне МҚК қызметкерлері оны тұтқынға алады.</w:t>
        <w:br/>
        <w:t>Сүйтіп, ол «кеңестік мемлекеттік және қоғамдық құрылысқа тіл</w:t>
        <w:br/>
        <w:t>тигізгені үшін» Алматы облыстық сотының шешімімен 1977</w:t>
        <w:br/>
        <w:t>жылдың 13 қарашасында Қазақ ССР Қылмыстық істер</w:t>
        <w:br/>
        <w:t>Кодексінің 170-171-бабы бойынша екі жылға бас</w:t>
        <w:br/>
        <w:t>бостандығынан айырылады. Ал 1986 жылы әйгілі Желтоқсан</w:t>
        <w:br/>
        <w:t>оқиғасына қатысты деген айыппен Қазақ ССР Қылмысты</w:t>
        <w:br/>
        <w:t>істер Кодексінің 60 және 65-бабы бойынша тағы да 1987</w:t>
        <w:br/>
        <w:t>жылы 22 көкекте төрт жылға сотталды. Ал алғаш рет</w:t>
        <w:br/>
        <w:t>сотталған 1977 жылы Хасен Қожа-Ахметтің есімі</w:t>
        <w:br/>
        <w:t>Хельсинкидегі саяси тұтқындар тізіміне кірді.</w:t>
        <w:br/>
        <w:t>Талай жылдар бойы жинақталған ұлттық кемсіту</w:t>
        <w:br/>
        <w:t>жағдайларына көзбайлаумен қаралды. Ештеңе болмағандай ол</w:t>
        <w:br/>
        <w:t>-33-</w:t>
        <w:br/>
        <w:t>Көптеген жүректерге жол тауып, әсіресе, жас буынның</w:t>
        <w:br/>
        <w:t>кумиріне айналған тұлға а дегеннен-ақ қалың қауымды соңынан</w:t>
        <w:br/>
        <w:t>ерте алды. Бұған бұқараның көкейіндегі түйткілді тап басып</w:t>
        <w:br/>
        <w:t>көтере алғандығы басты себеп. «Невада-Семей» халықаралық</w:t>
        <w:br/>
        <w:t>қозғалысы арқылы халқының сеніміне кірді. Үздіксіз күрес пен</w:t>
        <w:br/>
        <w:t>еңбектің арқасында попигон жабылды. Бұл сөз жоқ, өткен</w:t>
        <w:br/>
        <w:t>тарихтың еншісінде алтын әріптермен жазылып қалар ірі жеңіс</w:t>
        <w:br/>
        <w:t>еді.</w:t>
        <w:br/>
        <w:t>Келесі кезекте «Халық конгресі» партиясын құрып,</w:t>
        <w:br/>
        <w:t>мүдделес жазушы, қайраткер, саясаткерлерді топтастырды.</w:t>
        <w:br/>
        <w:t>«Ұрыста -- тұрыс жоқ». Партия өмірі қыза түсіп, газеті де шыға</w:t>
        <w:br/>
        <w:t>бастады. Азаматтық ұстанымына өте берік, қоғамдық пікірге аса</w:t>
        <w:br/>
        <w:t>ықпалды ақынның үлкен саясаттағы және бір қадамы осылай</w:t>
        <w:br/>
        <w:t>қарқынды басталды. Үлкен кемеге үлкен мұхит қажет.</w:t>
        <w:br/>
        <w:t>Тегеурін мықты ақын басқарған партия ақыры</w:t>
        <w:br/>
        <w:t>оппозициядан бір-ақ шықты. Себебі, түсінікті. Қандай да саяси</w:t>
        <w:br/>
        <w:t>күштің басты мақсаты билікке бару. Әрі анау-мынау емес, Олжас</w:t>
        <w:br/>
        <w:t>Омарұлы «Президентке конструктивтік оппозицияға шығамыз»</w:t>
        <w:br/>
        <w:t>деп мәлімдеп жіберді. Сонда жұрт бұл қандай оппозиция дескен</w:t>
        <w:br/>
        <w:t>де қойған. Кейін белгілі болды. Сайлаулар жақындаған сайын</w:t>
        <w:br/>
        <w:t>ақынның партиясы да саяси ұпай жинау жолында аянып қалмады.</w:t>
        <w:br/>
        <w:t>Дәл сол кезде орыс тілді саясаткерлердің қолында бір «көзір» бар</w:t>
        <w:br/>
        <w:t>еді. Ол -- жалған «орыс мәселесі». Бұл таптырмайтын «көзірді»</w:t>
        <w:br/>
        <w:t>оңтайымен Олжекең де пайдаланып қалуға тырысты. Сәтті,</w:t>
        <w:br/>
        <w:t>сәтсізін уақыт көрсетіп берді!..</w:t>
        <w:br/>
        <w:t>Сөйтіп, «Халық конгресі» партиясының серкесі Олжас</w:t>
        <w:br/>
        <w:t>Сүлейменов жапон газетінің тілшісімен сұхбатында: «Президент</w:t>
        <w:br/>
        <w:t>-- заң мен Конституция беріктігінің кепілі. Алайда, Президент</w:t>
        <w:br/>
        <w:t>аппараты дайындап, 1993 жылы қабылданған Конституция</w:t>
        <w:br/>
        <w:t>Республика халқының елу сегіз пайызын разы етпей отыр (Бұл</w:t>
        <w:br/>
        <w:t>Қазақстандағы қазақтан басқа халықтың саны). Мұның өзі қазақ</w:t>
        <w:br/>
        <w:t>ұлтының жайбарақат өсіп-өнуіне кесірін тигізуі мүмкін.</w:t>
        <w:br/>
        <w:t>«Бірыңғай Қазақстан Республикасы -- өзін-өзі билейтін қазақ</w:t>
      </w:r>
    </w:p>
    <w:p>
      <w:r>
        <w:t>ұлтының мемлекеттік формасы». Негізі заңның осы құжатымен</w:t>
        <w:br/>
        <w:t>Қазақстан халқының қалған жұрты келісе ала ма? Бұл -</w:t>
        <w:br/>
        <w:t>Қазақстан халқының қырық екі пайызының ғана Конституциясы.</w:t>
        <w:br/>
        <w:t>Ал, басқасының болашағы не болмақ? Көше ме, әлде сіңе ме?» -</w:t>
        <w:br/>
        <w:t>деп, қатты алаңдаушылығын білдірген.</w:t>
        <w:br/>
        <w:t>«21</w:t>
        <w:br/>
        <w:t>талданбады, тиісті бағасын алмады. Көптеген жылдар бойы</w:t>
        <w:br/>
        <w:t>экімшілік жүйе нақты істің орнына КСРО-да ұлттық мәселе</w:t>
        <w:br/>
        <w:t>"түпкілікті! және "біржолата" шешілді деп сәуегейлікпен</w:t>
        <w:br/>
        <w:t>айналысты. (Саяси институттар мәдениетінің дамуын</w:t>
        <w:br/>
        <w:t>даңғазалықпен жария етіп, күнделікті әмірде оның бір қалыптан</w:t>
        <w:br/>
        <w:t>шықпауына назар аударды, тіпті шағын халықтардың жойылып</w:t>
        <w:br/>
        <w:t>кетуіне дейін жол берді. Аталған мәселе турасында Хасен Қожа-</w:t>
        <w:br/>
        <w:t>Ахмет былай дейді:</w:t>
        <w:br/>
        <w:t>- Мен бұл жайлы 1973 жылы-ақ «Орыстардың</w:t>
        <w:br/>
        <w:t>дүниежүзілік жандарм болуға тырысуы» деген мақаламда айттым.</w:t>
        <w:br/>
        <w:t>Жалпы, мен «ұлтшыл деген айып тақты» деп намыстанудың түкке</w:t>
        <w:br/>
        <w:t>қажеті жоқ деп есептеймін. Рас, мен ұлтшылмын. Оны жасыруға</w:t>
        <w:br/>
        <w:t>бола ма? Әрбір азамат өз ұптының намысына жығылмай ма? Қазақ</w:t>
        <w:br/>
        <w:t>халқын «ұлтшыл» деген айыптау алынсын деген талаптың да</w:t>
        <w:br/>
        <w:t>қажеті жоқ еді. Ол бір сөзбен не өзгереді?.. Ұсақ ұлттарды ұлтшыл</w:t>
        <w:br/>
        <w:t>деу - бос сөз. Бұл сөзді мен сол 1973 жылы «Прогресс пе, әлде</w:t>
        <w:br/>
        <w:t>құлдырап күйреу ме?» деген мақаламда айтқан едім. «Ұсақ ұлт</w:t>
        <w:br/>
        <w:t>ешқашанда «ұлтшылдықпен» уланып, шовинист бола алмайды. Ол</w:t>
        <w:br/>
        <w:t>тек «Үлкен ұлттардың» отарлауынан қорғанушы ғана.</w:t>
        <w:br/>
        <w:t>Шовинизммен уланғандар басқа ұлттарға үстемдік жүргізуге</w:t>
        <w:br/>
        <w:t>тырысып, негізі сол ұсақ ұлттардың өз құқтарын қорғауын</w:t>
        <w:br/>
        <w:t>«ұлтшылдық» деп байбалам салады. Бұл тек «Ұрының арты қуыс»</w:t>
        <w:br/>
        <w:t>дегендей, отаршылардың өз ұлтшылдығын жасыру үшін салған</w:t>
        <w:br/>
        <w:t>байбаламы ғана».</w:t>
        <w:br/>
        <w:t>Қазір екінің бірінен кешегі мен бүгінгі өміріміз туралы түрлі</w:t>
        <w:br/>
        <w:t>сын пікірлерді естуге болады. Сол себептен де «қалың ұйкҡыда</w:t>
        <w:br/>
        <w:t>жатқан ұлттық сана-сезімді соңғы бірер жыл оятты» деген кесіп-</w:t>
        <w:br/>
        <w:t>пішкен пікір жиі айтылады. Ал шындыққа жүгенсек, халық қайта</w:t>
        <w:br/>
        <w:t>құруға дейін де шырылдап, өз үнін айғақтауға ұмтылған екен.</w:t>
        <w:br/>
        <w:t>Соның жарқын бір дәлелі -- Хасен Қожа-Ахметтің өмірі. Жап-</w:t>
        <w:br/>
        <w:t>жас жігіттің атқарған іс-әрекеттерінің бәрі ұлттық намыспен бірге</w:t>
        <w:br/>
        <w:t>тұтасып жатқанына 1972 жылы жазған оның мына бір «Қайран</w:t>
        <w:br/>
        <w:t>далам!» атты өлең жолдары да дәлел бола алады;</w:t>
        <w:br/>
        <w:t>Қайран, далам! Кең далам, алтын далам,</w:t>
        <w:br/>
        <w:t>“ Өмір кешкен өзіңде ата-бабам.</w:t>
        <w:br/>
        <w:t>Талай жырау, ақын, сал жырлап кеткен</w:t>
        <w:br/>
        <w:t>“Қайда бүгін сол көркің мақтан еткен?!</w:t>
        <w:br/>
        <w:t>Қайран, далам, қайтейін!</w:t>
        <w:br/>
        <w:t>г34-</w:t>
        <w:br/>
        <w:t>жылы өзінің мәшінкесімен кәбейтіп алған. Бұл өлеңінде</w:t>
        <w:br/>
        <w:t>Қожахметов «... Қазақстанның бүкіл байлығы Ресейге әкетіліп</w:t>
        <w:br/>
        <w:t>жатыр» деген жаланы пайымдап, қазақтарды Қазақстанның</w:t>
        <w:br/>
        <w:t>тәуелсіздігі үшін күресуге шақырады. 1972 жылдың желтоқсан</w:t>
      </w:r>
    </w:p>
    <w:p>
      <w:r>
        <w:t>айында Қожахметов шындықты әдейі бұрмалап, «Қазақстанның</w:t>
        <w:br/>
        <w:t>табиғи байлығын Ресейге тасып әкетуде» деген мазмұндағы</w:t>
        <w:br/>
        <w:t>бірнеше келемеж суреттер дайындап, көбейткен.</w:t>
        <w:br/>
        <w:t>1973 жылдың ақпан айында Қожахметов «Оян, қазақ, оян,</w:t>
        <w:br/>
        <w:t>елім!» деген тақырыппен үндеу жазып, оны көбейткен, ал 1977</w:t>
        <w:br/>
        <w:t>жылдың наурыз, сәуір айларында осы үндеуін таратумен</w:t>
        <w:br/>
        <w:t>айналысқан. Мұнда да ол «қазақтар ұлт ретінде жойылып бара</w:t>
        <w:br/>
        <w:t>жатыр»-мыс деп жала жауып, Совет өкіметіне бірқатар талаптар</w:t>
        <w:br/>
        <w:t>қояды: «Қазақтарды орыстандыру саясатын тоқтатуды, Қазақстан</w:t>
        <w:br/>
        <w:t>жеріне орыстарды әкеліп тұрақтандыруды доғаруды, ұлтшылдық</w:t>
        <w:br/>
        <w:t>іс-әрекеті үшін қамауда отырғандарды босатуды, сырт жерлердегі</w:t>
        <w:br/>
        <w:t>қазақтардың Қазақстанға қоныс аударуына рұқсат ету және де</w:t>
        <w:br/>
        <w:t>Қазақстанның СССР құрамынан шығуына ерік беру».</w:t>
        <w:br/>
        <w:t>1973 жылдың наурыз айында Қожахметов «Бақылау</w:t>
        <w:br/>
        <w:t>комитеті» деген атпен құжат дайындап, оны мәшінкеге басып,</w:t>
        <w:br/>
        <w:t>көбейткен, мұнда ол әрбір Одақтас Республикада СССР</w:t>
        <w:br/>
        <w:t>өкіметінің іс-эрекетін бақылауға өкілдік беретін «Бақылау</w:t>
        <w:br/>
        <w:t>комитетін» құруды ұсынады.</w:t>
        <w:br/>
        <w:t>Қожахметовтың түйіндеуінше: «Комитеттің міндеті -</w:t>
        <w:br/>
        <w:t>азаматтық хұқықты қорғау, әскери бюджетті қысқарту, баға мен</w:t>
        <w:br/>
        <w:t>еңбекақыны бақылау. Комитет мүшелері Совет өкіметінің</w:t>
        <w:br/>
        <w:t>шовинистік және отаршылдық саясатын халыққа түсіндіруі</w:t>
        <w:br/>
        <w:t>керек», -- дейді.</w:t>
        <w:br/>
        <w:t>Баяндалғаннан басқа, 1972-1977 жылдар аралығында</w:t>
        <w:br/>
        <w:t>Қожахметов өзінің кейбір таныстарына қазақ жастарының</w:t>
        <w:br/>
        <w:t>арасынан «өз ұйымдарын» құру қажеттігі жайлы әңгіме</w:t>
        <w:br/>
        <w:t>жүргізген, ол үшін 1973 жылдың ақпан, мамыр айларында</w:t>
        <w:br/>
        <w:t>болжаған ұйымының жоспары мен Конституциясын, оның</w:t>
        <w:br/>
        <w:t>болашақ мүшелерінің антын жазған, мұнда да ол советтік</w:t>
        <w:br/>
        <w:t>шындықты әдейі бұрмалап, жала жауып, халық арасында Совет</w:t>
        <w:br/>
        <w:t>мемлекетінің «отаршылдық» саясатына қарсы үгіт жүргізуге</w:t>
        <w:br/>
        <w:t>шақырады.</w:t>
        <w:br/>
        <w:t>1976-1977 жылдары Қожахметов «АЗИЯ-ны оқығанда»,</w:t>
        <w:br/>
        <w:t>«Құрметті жазушы аға!», «Жаушы» тарихи кітабын оқығанда»</w:t>
        <w:br/>
        <w:t>аталатың үш мақала жазған, айыпталушы бұларды да: «Совет</w:t>
        <w:br/>
        <w:t>-38-</w:t>
        <w:br/>
        <w:t>Облыстық прокурордың аға көмекшісі - М. Ерекенов,</w:t>
        <w:br/>
        <w:t>адвокат- А. Огай.</w:t>
        <w:br/>
        <w:t>1977 жылғы 30 қарашада Алматы қаласында өткен ашық</w:t>
        <w:br/>
        <w:t>сотта айыптау ісі қаралды:</w:t>
        <w:br/>
        <w:t>Қожахметов Хасен Кәрімжанұлы -- 1977 жылғы 29 сәуірде</w:t>
        <w:br/>
        <w:t>қамауға алынған...</w:t>
        <w:br/>
        <w:t>Г. Осы баяндалғандардың негізінде, Қазақ ССР-інің УПК</w:t>
        <w:br/>
        <w:t>287-302-бабына сәйкес сот</w:t>
        <w:br/>
        <w:t>ҮКІМ ШЫҒАРАДЫ:</w:t>
        <w:br/>
        <w:t>Қожахметов Хасен Кәрімжанұлын Қаз ССР-нің ҚК 170-І-</w:t>
        <w:br/>
        <w:t>бабына сәйкес қылмысты деп тауып, 2 жылға бас бостандығынан</w:t>
        <w:br/>
        <w:t>айырып, жалпы тәртіптегі еңбекпен түзеу колониясында жаза</w:t>
        <w:br/>
        <w:t>мерзімін өтесін.</w:t>
      </w:r>
    </w:p>
    <w:p>
      <w:r>
        <w:t>Қожахметовтың жаза мерзімін өтеуі 1977 жылдың 30</w:t>
        <w:br/>
        <w:t>сәуірінен бастап есептелсін. Айыпталушы күзетпен түрмеде</w:t>
        <w:br/>
        <w:t>болсын.</w:t>
        <w:br/>
        <w:t>Заттық айғақ: «Прогресс» мәркілі жазу мәшенкесі</w:t>
        <w:br/>
        <w:t>кәнпескеленіп, қылмыс құралы ретіңде мемлекеттің меншігіне</w:t>
        <w:br/>
        <w:t>өткізілсін.</w:t>
        <w:br/>
        <w:t>Төрағалық етуші АҚАЕВ Ж.Н.</w:t>
        <w:br/>
        <w:t>Халық сотының</w:t>
        <w:br/>
        <w:t>Эзаседательдері ГОНЧАРОВА С.И.</w:t>
        <w:br/>
        <w:t>МАГОМАЕВА М.</w:t>
        <w:br/>
        <w:t>-42-</w:t>
        <w:br/>
        <w:t>Надо умереть и добиться своего. С такими мыслями он шел,</w:t>
        <w:br/>
        <w:t>вокруг шли люди, они довольны своим убогим сушествованием,</w:t>
        <w:br/>
        <w:t>они сушествуют, а мне кажется, что они умные люди, а на тебя,</w:t>
        <w:br/>
        <w:t>Азамат, люди будут здесь смотреть с тупым непониманием, и в</w:t>
        <w:br/>
        <w:t>конце проговорят: дурак, что ему не хватает. Да странный</w:t>
        <w:br/>
        <w:t>человек наиболее вежлив. Я умру Или добьюсь своего -</w:t>
        <w:br/>
        <w:t>проговорил твердо странный человек, имя которому -- Азамат</w:t>
        <w:br/>
        <w:t>Джакибаев.</w:t>
        <w:br/>
        <w:t>Енді оқырманды Азамат жазған листовкалармен сол</w:t>
        <w:br/>
        <w:t>қалпында таныстырайық:</w:t>
        <w:br/>
        <w:t>1. «Социализм жойылсын! Жасасын ерікті капитализм!</w:t>
        <w:br/>
        <w:t>Коммунистердің ешбір сөзіне сенбеңіз; олар мәңгіге</w:t>
        <w:br/>
        <w:t>жойылсын!»</w:t>
        <w:br/>
        <w:t>жеж</w:t>
        <w:br/>
        <w:t>2. «Социализм жойылсын!</w:t>
        <w:br/>
        <w:t>Ерікті капитализм жасасын!</w:t>
        <w:br/>
        <w:t>Мен өз өмір жолымды таңдап алдым, сіздерге де жол</w:t>
        <w:br/>
        <w:t>болсын! Коммунистердің ешбір сөзіне сенбеңіз! Олар -</w:t>
        <w:br/>
        <w:t>оңбағандар және екіжүзділер! Мағыналы ерікті қоғам-</w:t>
        <w:br/>
        <w:t>капитализм үшін күресіңде! | Жоммунизм қоғамын</w:t>
        <w:br/>
        <w:t>тұрғызамыз деген КСРО-да маскүнемдік, азғындық кабейді.</w:t>
        <w:br/>
        <w:t>Коммунистер жойылсын»!</w:t>
        <w:br/>
        <w:t>434</w:t>
        <w:br/>
        <w:t>3. «Сіздер ерікті капитализм туралы өтірікті оқымас</w:t>
        <w:br/>
        <w:t>үшінг почта жәшіктері өртелді.</w:t>
        <w:br/>
        <w:t>Егер жұмысқа шықсаңыздар ертең есіктеріңіз арғын,</w:t>
        <w:br/>
        <w:t>өздеріңіз өлім-жітімді боласыз!</w:t>
        <w:br/>
        <w:t>КСРО жойылсын, жасасын Америка!»</w:t>
        <w:br/>
        <w:t>жж%</w:t>
        <w:br/>
        <w:t>4. «Сіздер ерікті капитализм туралы коммунистер</w:t>
        <w:br/>
        <w:t>жазған өтірікті оқымас үшін почта жәшіктерін өртедім.</w:t>
        <w:br/>
        <w:t>-49-</w:t>
      </w:r>
    </w:p>
    <w:p>
      <w:r>
        <w:t>А. Рыжкованың, В. Брескийдің түсініктемелерін бірге жібердік.</w:t>
        <w:br/>
        <w:t>Прокурор: П. Е. Дьячков</w:t>
        <w:br/>
        <w:t>Бадамшин бұрыштама жазған:</w:t>
        <w:br/>
        <w:t>«Жолдас В. И. Горин!</w:t>
        <w:br/>
        <w:t>Құжатты қабылдап, қылмысты істі ашуды бастаңыз. Істі</w:t>
        <w:br/>
        <w:t>тіркеп, жоспар жасаңыз, Москваға, Қазақ КСР МҚК хабарлаңыз».</w:t>
        <w:br/>
        <w:t>Әлгі хаттағы аты-жөні жазылған куәгерлер листовкаларды</w:t>
        <w:br/>
        <w:t>қалай тауып, қайда табыстағандары туралы төмендегідей мәлімет</w:t>
        <w:br/>
        <w:t>берген.</w:t>
        <w:br/>
        <w:t>Куәгер Сұлтанғали Хажмұратов (Правда көшесіндегі</w:t>
        <w:br/>
        <w:t>бірінші үйдің тұрғыны). «Таңертеңгі астан кейін жолдасым бізге</w:t>
        <w:br/>
        <w:t>келетін газет-журналдарымызды әкелуге сыртқа шыққан. Арада</w:t>
        <w:br/>
        <w:t>біршама уақыт өткен соң, абыржып қайтып келді. Сәйісе, газет</w:t>
        <w:br/>
        <w:t>жәшігінен листовка бірге шығыпты. Сол жерде көршіміз Рыжкова</w:t>
        <w:br/>
        <w:t>Александра кемпір де өз жәшігінен біреуін тауып, екеуі</w:t>
        <w:br/>
        <w:t>мазмұнын оқып түсіне алмаған соң, маған беріп жіберіпті. Мен</w:t>
        <w:br/>
        <w:t>листовкаларды оқып шықтым. Мазмұны шынында да,</w:t>
        <w:br/>
        <w:t>коммунистерге, біздің мемлекетімізге қарсы жазылған. Өзім</w:t>
        <w:br/>
        <w:t>партия мүшесі болған соң мына сұмдыққа сенер-сенбесімді</w:t>
        <w:br/>
        <w:t>білмей, тез киініп, үйімізге жақын орналасқан Әуезов аудандық</w:t>
        <w:br/>
        <w:t>партия комитетіне жеттім. Хатшының қабылдауында болдым.</w:t>
        <w:br/>
        <w:t>“Одан кейін хатшы өз машинасымен мені МҚҚК-ға жіберді,</w:t>
        <w:br/>
        <w:t>листовкаларды осында табыстадым. Кім жазды білмейміз, газет</w:t>
        <w:br/>
        <w:t>жәшіктеріне кім және листовкаларды қашан салды көргеніміз</w:t>
        <w:br/>
        <w:t>жоқ. Бөтен біреу, келді-кетті адам сезбедік». (Іс М22-09009, іс беті</w:t>
        <w:br/>
        <w:t>-3)</w:t>
        <w:br/>
        <w:t>Ал Владимир Брескийдің түсініктемесіне қоса Әуезов</w:t>
        <w:br/>
        <w:t>аудандық комсомол комитеті де мына хатты жазған:</w:t>
        <w:br/>
        <w:t>«МҚҚК Алматы облыстық басқармасына</w:t>
        <w:br/>
        <w:t>Алматы қаласы Әуезов аудандық комсомол комитеті Сізге</w:t>
        <w:br/>
        <w:t>«Казхимэлектромонтаж» басқармасының электромонтажнигі,</w:t>
        <w:br/>
        <w:t>комсомол мүшесі В. Брескийдің экеп тапсырған оқушы дәптерінің</w:t>
        <w:br/>
        <w:t>төрт парағын, қолмен жазылған саяси жалған мағыналы төрт</w:t>
        <w:br/>
        <w:t>листовканы жіберіп отырмыз.</w:t>
        <w:br/>
        <w:t>: Әуезов аудандық комсомол комитеті ұйымдастыру бөлімінің</w:t>
        <w:br/>
        <w:t>бастығы: К. Мұсабеков (қолы).</w:t>
        <w:br/>
        <w:t>Қылмысты істі ашу туралы қаулы:</w:t>
        <w:br/>
        <w:t>Алматы қаласы «26» қаңтар 1978 ж.</w:t>
        <w:br/>
        <w:t>Алматы қаласының прокуроры, юстицияның 3 кл.</w:t>
        <w:br/>
        <w:t>Мемлекеттік кеңесшісі П. Е. Дьячков бүгін МҚК облыстық</w:t>
        <w:br/>
        <w:t>басқармасынан келіп түскен Алматы қаласында жалған</w:t>
        <w:br/>
        <w:t>мазмұнды саяси листовкалар таратылған фактілер туралы</w:t>
        <w:br/>
        <w:t>материалдарды қарап, шешім қабылдады:</w:t>
        <w:br/>
        <w:t>20 қаңтар 1978 жылы Алматы қаласы Правда көшесіндегі</w:t>
        <w:br/>
        <w:t>бірініші үйдің кіре берісінде кеңес мемлекеті мен қоғамдық</w:t>
        <w:br/>
        <w:t>құрылысына жат, жалған саяси тақырыпқа жазылған екі листовка</w:t>
      </w:r>
    </w:p>
    <w:p>
      <w:r>
        <w:t>табылды. Осындай мазмұнды төрт листовка 25 қаңтарда төртінші</w:t>
        <w:br/>
        <w:t>мөлтек ауданның төртінші үйінен де табылған.</w:t>
        <w:br/>
        <w:t>Сондықтан Алматы қаласында -кеңестік мемлекет пен</w:t>
        <w:br/>
        <w:t>қоғамдық құрылысқа нұқсан келтіретін, алдын-ала дайындалған</w:t>
        <w:br/>
        <w:t>жалған мағыналы листовкаларды тарату Қазақ КСР Қылмыс</w:t>
        <w:br/>
        <w:t>кодексінің 170-І бабымен айыпталатынын ескеріп, Қазақ КСР</w:t>
        <w:br/>
        <w:t>Қылмыс процессуальды кодексінің 5,83 және 87 баптарына сэйкес</w:t>
        <w:br/>
        <w:t>қаулы етемін: )</w:t>
        <w:br/>
        <w:t>1.Жалған мазмұнды листовкалар таратушыға қарсы</w:t>
        <w:br/>
        <w:t>қылмысты іс ашылсын.</w:t>
        <w:br/>
        <w:t>2.Қылмысты ашу ісін жүргізуді МҚК Алматы облыстық</w:t>
        <w:br/>
        <w:t>басқармасының тексеру бөліміне жүктелсін.</w:t>
        <w:br/>
        <w:t>Алматы қаласының прокуроры: П. Е. Дьячков (қолы) (1с</w:t>
        <w:br/>
        <w:t>1522-09009, іс беті - 2)</w:t>
        <w:br/>
        <w:t>Бұдан соң прокурордың шығарған қаулысын төмендегі</w:t>
        <w:br/>
        <w:t>мекемеге жібереді.</w:t>
        <w:br/>
        <w:t>МҚҚК Алматы облыстық басқармасы тексеру бөлімінің</w:t>
        <w:br/>
        <w:t>бастығы подполковник А. Г. Бадамшинге</w:t>
        <w:br/>
        <w:t>Сізге қылмысты істі ашуға және жалған мазмұнды</w:t>
        <w:br/>
        <w:t>листовкалардың авторын іздеп тауып, оны Қазақ КСР Қылмыс</w:t>
        <w:br/>
        <w:t>кодексінің 170-1 бабымен айыптауға прокурор қаулысын жіберіп</w:t>
        <w:br/>
        <w:t>отырмыз. Бұған қоса 20-25 қаңтарда табылған листовкаларды</w:t>
        <w:br/>
        <w:t>және табыстаған. азаматтар С. Хажмұратовтың,</w:t>
        <w:br/>
        <w:t>-45-</w:t>
        <w:br/>
        <w:t>Жәкібаев (қолы) (іс беті 41-43).</w:t>
        <w:br/>
        <w:t>Екінші жауаптың хаттамасы.</w:t>
        <w:br/>
        <w:t>Алматы қаласы |І ақпан, 1978 жыл.</w:t>
        <w:br/>
        <w:t>Жауап алу таңертеңгі сағат 11-13-те өткен. Хаттама сұрақ-</w:t>
        <w:br/>
        <w:t>жауап ретінде жазылған:</w:t>
        <w:br/>
        <w:t>Сұрақ: 1978 ж. 31 қаңтардағы қаулыға сэйкес сізге Қазақ</w:t>
        <w:br/>
        <w:t>КСР Қылмыс кодексінің 170-І бабы бойынша айып тағылды.</w:t>
        <w:br/>
        <w:t>Сізге осы айыптың мән-жайы түсінікті ме?</w:t>
        <w:br/>
        <w:t>Жауап: Тағылған айып туралы мені таныстырды және оның</w:t>
        <w:br/>
        <w:t>мәні маған түсінікті.</w:t>
        <w:br/>
        <w:t>Сұрақ: 170-!І бап бойынша сіз өзіңізді айыптымын деп</w:t>
        <w:br/>
        <w:t>мойындайсыз ба?</w:t>
        <w:br/>
        <w:t>Жауап: Иә, мен өзімді 170-1 бап бойынша толықтай</w:t>
        <w:br/>
        <w:t>кінәлімін деп санаймын.</w:t>
        <w:br/>
        <w:t>Сұрақ: Ашығырақ айтып түсіндіріңізші, неліктен кінәлімін</w:t>
        <w:br/>
        <w:t>деп есептейсіз?</w:t>
        <w:br/>
        <w:t>Жауап: Кінәлі екенімді ашып айтсам, біздің елдегі</w:t>
        <w:br/>
        <w:t>Социалистік құрылысқа және өзімнің жеке өмірімдегі жағдайыма</w:t>
        <w:br/>
        <w:t>риза еместігімнен, кеңес мемлекеті мен қоғамдық құрылысты</w:t>
        <w:br/>
        <w:t>жамандау мақсатымен листовкалар дайындап, соларды тараттым.</w:t>
      </w:r>
    </w:p>
    <w:p>
      <w:r>
        <w:t>Және мұны менің жасаған себебім, өзімді «саяси қылмыскер»</w:t>
        <w:br/>
        <w:t>ретінде Кеңестер Одағынан кетейін дедім.</w:t>
        <w:br/>
        <w:t>Сұрақ: Сол листовкаларды таратуға сіз неліктен бірінші</w:t>
        <w:br/>
        <w:t>мөлтек ауданды таңдап алдыңыз?</w:t>
        <w:br/>
        <w:t>Жауап: Иә, мен листовкаларды мөлтек ауданда тараттым, ал</w:t>
        <w:br/>
        <w:t>қалайша таңдадым, оны айтып түсіндіре алмаймын.</w:t>
        <w:br/>
        <w:t>Сұрақ: Түсіндіре беріңіз, листовкаларды қалай тараттыңыз?</w:t>
        <w:br/>
        <w:t>Жауап: 1978 ж. 20 қаңтарда мен жазылған листовкалардың</w:t>
        <w:br/>
        <w:t>13 данасын папкаға салып, бірінші мөлтек ауданға барып</w:t>
        <w:br/>
        <w:t>тараттым... 25 қаңтарда листовкалар таратуды қайталадым, себебі</w:t>
        <w:br/>
        <w:t>алдыңғы таратқандарымның ешбір нәтижесін көрмедім. Осы жолы</w:t>
        <w:br/>
        <w:t>таратуыма ерекше мән беру үшін почта жәшіктерін қоса өртедім.</w:t>
        <w:br/>
        <w:t>Сөйтіп 20-25 қаңтарда 17 листовка тараттым, сол үшін кінәлімін.</w:t>
        <w:br/>
        <w:t>А. Жәкібаевтын қолы (Іс.Хе22-09009, іс беті 53-54).</w:t>
        <w:br/>
        <w:t>-3З-</w:t>
        <w:br/>
        <w:t>Сұрақ: Қойын дәптеріңізде жазылған партия-кеңес</w:t>
        <w:br/>
        <w:t>органдарының телефондары бар, неге жаздыңыз, түсіндіріңізші?</w:t>
        <w:br/>
        <w:t>Жауап: АҚШ-қа кетуге шешім қабылдаған соң, мен оны</w:t>
        <w:br/>
        <w:t>орындаудың жолдарын іздестіре бастадым. Ойладым, алдымен</w:t>
        <w:br/>
        <w:t>аудандық партия, кеңес органдарына етінішпен барайын дедім,</w:t>
        <w:br/>
        <w:t>бірақ кейін оның шешімін басқа орындардан сұрау керектігіне</w:t>
        <w:br/>
        <w:t>көзім жетті, ал жазғандарым сол қойын дәптерде сақталып</w:t>
        <w:br/>
        <w:t>қалған.</w:t>
        <w:br/>
        <w:t>Сұрақ: Өз туған-туысқандарыңыздан болашақ өміріңіз бен</w:t>
        <w:br/>
        <w:t>жоспарларыңыз туралы кіммен ақылдасып, кеңестіңіз. Достық</w:t>
        <w:br/>
        <w:t>қарым қатынасыңыз болды ма?</w:t>
        <w:br/>
        <w:t>Жауап: Барлық туысқандарыммен туыстық қарым-</w:t>
        <w:br/>
        <w:t>қатынаста болдым, бірақ өз ойларымды ешкіммен бөліскен</w:t>
        <w:br/>
        <w:t>емеспін. Олардың ешқайсысына АҚШ-қа кету әрекетім,</w:t>
        <w:br/>
        <w:t>листовкалар тарату істерім белгілі емес. Бірақ бұл туралы әсерлі</w:t>
        <w:br/>
        <w:t>түрде ағам Баянды Жәкібаевке бірде білдіргенім бар, әйтсе де бұл</w:t>
        <w:br/>
        <w:t>менің қызу кезім еді. Шындығы оған тек листовкалар таратқаным</w:t>
        <w:br/>
        <w:t>туралы айтқаным болатын.</w:t>
        <w:br/>
        <w:t>Сұрақ: Сіздің үйден кетіп қалған кездеріңіз болды ма, болса</w:t>
        <w:br/>
        <w:t>оны немен байланыстырасыз?</w:t>
        <w:br/>
        <w:t>Жауап: 1977 жылы жазда үйден кетіп қалғаным болды,</w:t>
        <w:br/>
        <w:t>себебі анам айтқандай жұмысқа барғым келмеді. Анама кадр</w:t>
        <w:br/>
        <w:t>бөліміне кеттім деп, ал өзім Жамбыл ауданындағы</w:t>
        <w:br/>
        <w:t>«Қазақстанның 30 жылдығы» атындағы колхозға кеттім. Онда</w:t>
        <w:br/>
        <w:t>Байкен, Қуаныш деген ағаларымның үйінде болдым, шопан атам</w:t>
        <w:br/>
        <w:t>Бейсенбайға бардық, соңынан қайтып үйге оралдым.</w:t>
        <w:br/>
        <w:t>Сұрақ: Сіз өзіңіз немесе сіздің туыстарыңыздан біреу</w:t>
        <w:br/>
        <w:t>психиялық сырқатпен ауырды ма?</w:t>
        <w:br/>
        <w:t>Жауап: Үлкен ағам Арал екі жылдай сырқаттанды,</w:t>
        <w:br/>
        <w:t>ауруханада есепте тұрады. Одан басқа ешбір туысқаным немесе</w:t>
        <w:br/>
        <w:t>өзім ондай сырқатпен ауырған жоқпыз және ауырмаймыз да.</w:t>
      </w:r>
    </w:p>
    <w:p>
      <w:r>
        <w:t>Сұрақ: Айтқандарыңызға тағы қосарыңыз бар ма?</w:t>
        <w:br/>
        <w:t>Жауап: ... қосарым, тексеруде отырғалы ұққаным, мен бұл</w:t>
        <w:br/>
        <w:t>ісіммен үлкен қателік жасаппын. Бұл менің әлі әмірді жете</w:t>
        <w:br/>
        <w:t>түсінбегенімнің салдары, қазір ойлап қарасам, социалистік</w:t>
        <w:br/>
        <w:t>құрылысқа деген көзқарасым теріс, жалаң екен, ал оны дұрыс</w:t>
        <w:br/>
        <w:t>сипаттау үшін терең білім керек, ондай білім менде әлі жоқ екен.</w:t>
        <w:br/>
        <w:t>.57-</w:t>
        <w:br/>
        <w:t>Жұмысқа шықсаңыздар есіктеріңіз: өртеніп, өздеріңіз</w:t>
        <w:br/>
        <w:t>өлесіздер!</w:t>
        <w:br/>
        <w:t>Кеңестер одағы жойылсын! Жасасын Америка және</w:t>
        <w:br/>
        <w:t>ерікті капитализм!»</w:t>
        <w:br/>
        <w:t>Өрімдей жастың ой-өрісі қоғамдық құбылыстың қалай</w:t>
        <w:br/>
        <w:t>құбылатындығына сөл кездің өзінде көз жеткізуі қайран</w:t>
        <w:br/>
        <w:t>қалдырады. Бұндай бұла бұлқыныстың бой көрсетуін бүгінде екі</w:t>
        <w:br/>
        <w:t>тұрғыдан бағалауға тұрарлық. Бірі, өзі өмір сүріп отырған</w:t>
        <w:br/>
        <w:t>ортаның ау-жайын ғана аңдап қоймай, оның болашақтағы ауан-</w:t>
        <w:br/>
        <w:t>ахуалын ажырата алуы. Екіншісі, қылышынан қан тамған деген</w:t>
        <w:br/>
        <w:t>уақыттағы көзсіз батылдыққа бара-бар ұрын қимылы.</w:t>
        <w:br/>
        <w:t>Тергеу барысында Азаматтан төрт рет жауап алыныпты.</w:t>
        <w:br/>
        <w:t>Енді сол алынған жауаптардың хаттамасын қарастырайық. Бар</w:t>
        <w:br/>
        <w:t>шындықтың түйіні осы жердең тарқатылатындай.</w:t>
        <w:br/>
        <w:t>Бірінші жауаптың хаттамасы.</w:t>
        <w:br/>
        <w:t>Алматы қаласы. 27 қаңтар, 1978 жыл.</w:t>
        <w:br/>
        <w:t>Мемлекеттік қауіпсіздік комитеті Алматы облыстық</w:t>
        <w:br/>
        <w:t>басқармасының қылмысты істер тексеру бөлімінің тексерушісі</w:t>
        <w:br/>
        <w:t>Горин бүгін 14 сағат 40 мин. бастап Жәкібаев Азаматтан жауап</w:t>
        <w:br/>
        <w:t>алды. Ол мынаны атап көрсетті:</w:t>
        <w:br/>
        <w:t>«Мені Қазақ КСР Қылмыс кодексінің 170-1 бабы бойынша</w:t>
        <w:br/>
        <w:t>күдікті адам деп, яғни кеңес үкіметі мен қоғамдық құрылысы</w:t>
        <w:br/>
        <w:t>туралы жалған уағыз мәліметтер таратушы ретінде кінәлі деп</w:t>
        <w:br/>
        <w:t>тапқан. Сондықтан мен мынадай түсініктеме беремін:</w:t>
        <w:br/>
        <w:t>Сегізінші класты бітірген соң мені нашар оқушы ретінде</w:t>
        <w:br/>
        <w:t>мектептен шығарды. Сондықтан өмір жолымның дұрыс</w:t>
        <w:br/>
        <w:t>қалыптасуына кедергілерін тигізген кейбір жеке адамдарға, ал</w:t>
        <w:br/>
        <w:t>соңынан тіпті КСРО құрылысына деген наразылығым пайда болды.</w:t>
        <w:br/>
        <w:t>Шынында, мектептен шеттеп қалғаннан кейін өзіме шұғылданатын</w:t>
        <w:br/>
        <w:t>шаруа таппадым. Себебі жасым әлі он бесте болған соң ешкім</w:t>
        <w:br/>
        <w:t>жұмысқа алмады. Одан әрі мектепте оқуға мүмкіндік болмады.</w:t>
        <w:br/>
        <w:t>Осыдан социалистік қоғамға наразылығым туындады. Кейінірек бір</w:t>
        <w:br/>
        <w:t>қимыл-қаракет жасағым келді. Ойым - басшы қызметкерлердің</w:t>
        <w:br/>
        <w:t>шырқын бұзып, мазасын алу. Ал оған ең қолайлысы кеңестік</w:t>
        <w:br/>
        <w:t>шындықтың бет пердесін ашатын біраз листовкалар дайындау еді.</w:t>
        <w:br/>
        <w:t>-50-</w:t>
        <w:br/>
        <w:t>Жауап: Бұл менің камерада отырып жазғаным еді, ол өз</w:t>
        <w:br/>
        <w:t>өмірімнің мағынасы туралы ойларым және кеңестік қоғамға деген</w:t>
        <w:br/>
        <w:t>көзқарасымды білдіру болатын.</w:t>
      </w:r>
    </w:p>
    <w:p>
      <w:r>
        <w:t>Сұрақ: Бұдан бұрын айтқандай, сіз Кеңестер Одағынан</w:t>
        <w:br/>
        <w:t>кеткіңіз келді, ол неге байланысты және қайда кетпек ойыңыз</w:t>
        <w:br/>
        <w:t>болды?</w:t>
        <w:br/>
        <w:t>Жауап: Менде ондай тілек пайда болғаны рас, социалистік</w:t>
        <w:br/>
        <w:t>құрылысқа риза еместігім және Кеңестер Одағында өмір сүруге</w:t>
        <w:br/>
        <w:t>жағдайымның жоқтығынан еді. Меніңше, мұнда адамдарда теңдік</w:t>
        <w:br/>
        <w:t>жоқ, тек өтірік пен екіжүзділік асқынған, адамдарды жат құлық:</w:t>
        <w:br/>
        <w:t>ішімдік, азғындық, ұрлық жайлаған қоғам бұл. Сондықтан мен</w:t>
        <w:br/>
        <w:t>эмиграцияға АҚШ-қа кеткім келді. КСРО саяси құрылысына</w:t>
        <w:br/>
        <w:t>қарсы шыққан адам болып, оны ашық сынап, өзіме «саяси</w:t>
        <w:br/>
        <w:t>қылмыскер» деген үкім алсам, меніңше, Кеңестер Одағынан</w:t>
        <w:br/>
        <w:t>кетуіме мүмкіндік туады Деп ойладым.</w:t>
        <w:br/>
        <w:t>Сұрақ: АҚШ-та өміріңізді қалай жалғастырмақшысыз,</w:t>
        <w:br/>
        <w:t>қандай қаражатпен өмір сүрмек ойыңыз бар?</w:t>
        <w:br/>
        <w:t>Жауап: КСРО-дан кету жоспарымды ойластырып жүріп</w:t>
        <w:br/>
        <w:t>мен Америкаға барғанда қалай өмір сүретінімді тіпті</w:t>
        <w:br/>
        <w:t>ескермеппін. Меніңше, онда жан-жақты қамтамасыз етеді деп</w:t>
        <w:br/>
        <w:t>ойладым. Баспасөз бен телевидение арқылы антисоветтік үгіт-</w:t>
        <w:br/>
        <w:t>насихат жүргіземін, сол үшін мұнда ла листовкалар таратқаным</w:t>
        <w:br/>
        <w:t>сондықтан.</w:t>
        <w:br/>
        <w:t>Сұрақ: Саяси қатерлі мазмұны бар жазулар орындадыңыз</w:t>
        <w:br/>
        <w:t>ба, егер болса, олар қайда?</w:t>
        <w:br/>
        <w:t>Жауап: Жоқ, ондайды жасаған да емеспін, жалпы, ешқашан</w:t>
        <w:br/>
        <w:t>белгілі бір адамға қарсы айтқан да емеспін, менің ойымша, мені</w:t>
        <w:br/>
        <w:t>қанағаттандырмаған және оған кінәлі тек қана біздің елдегі</w:t>
        <w:br/>
        <w:t>социалистік құрылыс.</w:t>
        <w:br/>
        <w:t>Сұрақ: Сіз шетелдерге немесе партия-кеңес органдарына</w:t>
        <w:br/>
        <w:t>хаттар, яки басқа документтер жіберген жоқсыз ба?</w:t>
        <w:br/>
        <w:t>Жауап: Жоқ...</w:t>
        <w:br/>
        <w:t>Сүрақ: Сіздің дайындап таратқан листовкаларыңыз туралы</w:t>
        <w:br/>
        <w:t>туыстарыңыздан кімдер біледі?</w:t>
        <w:br/>
        <w:t>Жауап: Ол туралы мен туысқандарыма немесе басқа</w:t>
        <w:br/>
        <w:t>біреулерге ешқашан, ешнәрсе айтқан емеспін.</w:t>
        <w:br/>
        <w:t>Жауап берген: А. Жәкібаев</w:t>
        <w:br/>
        <w:t>Жауап алған: Горин</w:t>
        <w:br/>
        <w:t>-55-</w:t>
        <w:br/>
        <w:t>көзқарас былай тұрсын, өз елі туралы титімдей де бөгде ойда</w:t>
        <w:br/>
        <w:t>болмауы тиіс еді. Мұндай балама ой бой көтерсе болғаны, оның</w:t>
        <w:br/>
        <w:t>несі - кәрі болсын, жас болсын, жасамыс болсын қатаң жазаға</w:t>
        <w:br/>
        <w:t>ұшырады немесе көзі жойылды. Кеңес үкіметі ішкі</w:t>
        <w:br/>
        <w:t>«жауларымен» осылайша аяусыз күрес жүргізді. Дейтұрғанымен,</w:t>
        <w:br/>
        <w:t>қанша қорқытып-үркіткенімен өзіндік пікірі. бар адамдарды</w:t>
        <w:br/>
        <w:t>мүлдем тыйып тастау мүмкін емес екен. Олардың сенімін ұрлап</w:t>
        <w:br/>
        <w:t>алғанымен, үмітін Үзе алмады. Әлгіндей жосықсыз</w:t>
        <w:br/>
        <w:t>қарсылықтарға қарамастан, есік-терезеңі тұмшалап тастағанның</w:t>
        <w:br/>
        <w:t>өзінде қазақ қоғамын да ағысқа қарсы ойлар кезіп жүрді.</w:t>
      </w:r>
    </w:p>
    <w:p>
      <w:r>
        <w:t>Жалпы, Азамат Жәкібаев жайында деректер мен мақалалар</w:t>
        <w:br/>
        <w:t>арагідік жазылғаны болмаса, ол туралы толыққанды дүние</w:t>
        <w:br/>
        <w:t>бертінгі уақытқа дейін жарияланбай келді. Тек қана бұл</w:t>
        <w:br/>
        <w:t>тақырыпты терең зерттеген, тарихи ақтаңдақ мәселелерді жиі</w:t>
        <w:br/>
        <w:t>көтеріп жүрген ағамыз Латифолла Қапашев 1997 жылы «Жалын»</w:t>
        <w:br/>
        <w:t>журналында қызмет етіп жүрген .кезімізде Азамат туралы</w:t>
        <w:br/>
        <w:t>ақиқатты деректі айғақтармен алдымызға жайып салған болатын.</w:t>
        <w:br/>
        <w:t>Енді соп Латифолла ағамыз ұсынған құжаттармен Азамат</w:t>
        <w:br/>
        <w:t>Жәкібаев туралы толыққанды мәлімет алу үшін ретімен танысып</w:t>
        <w:br/>
        <w:t>көрелік. :</w:t>
        <w:br/>
        <w:t>Істі жүргізген Қазақ КСР Министрлер Кеңесі жанындағы</w:t>
        <w:br/>
        <w:t>Мемлекеттк Қауіпсіздік Комитеті (Алматы облыстық</w:t>
        <w:br/>
        <w:t>басқармасының тексеру бөлімі.</w:t>
        <w:br/>
        <w:t>Беттін орта тұсына айыптының аты-жөні жазылған:</w:t>
        <w:br/>
        <w:t>Жәкібаев Азамат Қасымұлы -- Қазақ КСР Қылмыс кодексінің</w:t>
        <w:br/>
        <w:t>170-бабы бойынша айыпталады. Істің басталған уақыты: 26 қаңтар</w:t>
        <w:br/>
        <w:t>1978 ж. аяқталғаны: 23 наурыз 1978 ж.</w:t>
        <w:br/>
        <w:t>Бұл істің бұрынғы тізімдік саны 22 екен, ал 1993 жылы 27</w:t>
        <w:br/>
        <w:t>қазаннан архивтік 909009 берілген. Бір жүз тоқсан сегіз құжаттан</w:t>
        <w:br/>
        <w:t>тұратын іс.</w:t>
        <w:br/>
        <w:t>«Жәкібаев Азамат -- 26 қаңтар -- 9 ақпан 1978 ж.</w:t>
        <w:br/>
        <w:t>аралығында МҚК тексеру бөлімінде қамауда, ал 9 ақпан --- 23</w:t>
        <w:br/>
        <w:t>наурыз 1978 ж. аралығында Республиканың 2 клиникалық</w:t>
        <w:br/>
        <w:t>психиатриялық ауруханасында сынауда болды» деп хабарлайды</w:t>
        <w:br/>
        <w:t>аға тергеуші Горин 22 наурыз 1978 жылы (Іс М22-09009, іс беті-</w:t>
        <w:br/>
        <w:t>һ</w:t>
        <w:br/>
        <w:t>ІС басында Алматы қалалық прокуратурасы қаулы</w:t>
        <w:br/>
        <w:t>шығарыпты;</w:t>
        <w:br/>
        <w:t>дәрігерлер ісін әрі итеріп, бері аударып оны «психиялық аурумен</w:t>
        <w:br/>
        <w:t>сырқаттанған» деп шешім қабылдаған.</w:t>
        <w:br/>
        <w:t>Аталмыш істі тергеуші осылай қорытындылай келе тездетіп</w:t>
        <w:br/>
        <w:t>сотқа тапсырған, ал сот сол арада Азамат Жәкібаевтың мәселесін</w:t>
        <w:br/>
        <w:t>шешіп-ақ жіберген.</w:t>
        <w:br/>
        <w:t>Бір ғажабы Жәкібаевтың адвокаты Б. Қошымбаев сот</w:t>
        <w:br/>
        <w:t>кезінде бір ауыз қарсылық айтпаған, ал Азаматтың өзіне соңғы</w:t>
        <w:br/>
        <w:t>сөз берілмеген, ата-анасын қатыстырмаған.</w:t>
        <w:br/>
        <w:t>Азаматқа тағылған Қылмыс кодексі 170-1 бабының</w:t>
        <w:br/>
        <w:t>сыпаттамасы мынау: «Кеңес мемлекеті мен қоғамдық құрылысы</w:t>
        <w:br/>
        <w:t>туралы жалған пікір, мәлімет ауызша немесе жазбаша түрінде</w:t>
        <w:br/>
        <w:t>таратқаны үшін берілетін жаза:</w:t>
        <w:br/>
        <w:t>а) Үш жылға дейін бас бостандығынан айыру;</w:t>
        <w:br/>
        <w:t>6) бір жыл еңбекпен түзететін жерде жұмыс істету;</w:t>
        <w:br/>
        <w:t>в) 100 сом айып ақы төлету;</w:t>
        <w:br/>
        <w:t>(Қаза. КСР Жоғары кеңестер Үкімі қаулысының</w:t>
        <w:br/>
        <w:t>редакциясы 19 қазан 1966 ж).</w:t>
        <w:br/>
        <w:t>Бірақ экімшілдік-әміршілдік жүйе мұның бірде-бірін</w:t>
        <w:br/>
        <w:t>істемейді. Ой-санасы әлі жеткілікті түрде қалыптасып үлгермеген</w:t>
      </w:r>
    </w:p>
    <w:p>
      <w:r>
        <w:t>жас өреннен әжептеуір саяси айыпкер жасамаққа бекініп, шет</w:t>
        <w:br/>
        <w:t>елге кетуіне мүмкіндік туғызу былай тұрсын, Тіпті қоғамнан</w:t>
        <w:br/>
        <w:t>қалайда апастату жолдарын қарастырады. Ақыры, Азаматтың</w:t>
        <w:br/>
        <w:t>денсаулығына «қамқорлық» жасау қажет деген жалған желеумен,</w:t>
        <w:br/>
        <w:t>республикалық жындылар ауруханасы арқылы оның мойынын</w:t>
        <w:br/>
        <w:t>еш жаққа бұрғызбайтын шешім қабылдайды. Алдымен баланы</w:t>
        <w:br/>
        <w:t>жүйелі түрде амбулаториялық, соңынан стационарлық тексеру</w:t>
        <w:br/>
        <w:t>орындарынан өткізеді де, оны «ауру» яғни «есі ауысқан</w:t>
        <w:br/>
        <w:t>сырқаттың созылмалы түрі» деген анықтама алады. Бұл</w:t>
        <w:br/>
        <w:t>құрсаудан құтылмастай матау деген сөз. Оған төмендегі сот</w:t>
        <w:br/>
        <w:t>шешімі куә.</w:t>
        <w:br/>
        <w:t>Алматы қалалық сотының үкімі:</w:t>
        <w:br/>
        <w:t>Сотты басқарушы: Алексеев Г. В.</w:t>
        <w:br/>
        <w:t>Мүшелері: Морозова 3. Н., Пучков В. Н.</w:t>
        <w:br/>
        <w:t>Қатысқан прокурор: Россашанская 3. Ф.</w:t>
        <w:br/>
        <w:t>Қатысқан адвокат: Қошымбаев Б.</w:t>
        <w:br/>
        <w:t>чАлматы қаласы. 13 сәуір, 1978 жыл.</w:t>
        <w:br/>
        <w:t>-61-</w:t>
        <w:br/>
        <w:t>(с Һ22-09009, іс беті 55-58)</w:t>
        <w:br/>
        <w:t>Төртінші, сонғы жауаптың хаттамасы.</w:t>
        <w:br/>
        <w:t>Алматы қаласы, 7 ақпан, 1978 ж.</w:t>
        <w:br/>
        <w:t>Қазақ КСР Министрлер Кеңесі жанындағы Мемлекеттік</w:t>
        <w:br/>
        <w:t>Қауіпсіздік комитетінің тексеру бөлімінде тергеуші, юстиция аға</w:t>
        <w:br/>
        <w:t>лейтенанты жолдас Горин, Қаза. КСР Қылмыстық</w:t>
        <w:br/>
        <w:t>процессуалдық кодекстің М 56; 163; 164 баптарының талаптарына</w:t>
        <w:br/>
        <w:t>сәйкес айыпты Жәкібаев Азаматтан жауап алды. Жауап алу сағат</w:t>
        <w:br/>
        <w:t>16-да басталып 17 сағат 30 минутта аяқталды.</w:t>
        <w:br/>
        <w:t>: Жауап алардың алдында айыпты Жәкібаев Азамат КСРО-</w:t>
        <w:br/>
        <w:t>дан кетпек ойының туу себептерін хабарлайтын өз қолымен</w:t>
        <w:br/>
        <w:t>жазылған түсініктемесін табыстады. (Жәкібаевтың қолы бар)</w:t>
        <w:br/>
        <w:t>Сұрақ: Сіз берген түсініктемеңізде өзіңіздің МВД</w:t>
        <w:br/>
        <w:t>қызметкерімен кездескеніңіз туралы хабарлайсыз. Ол қай кезде</w:t>
        <w:br/>
        <w:t>және не туралы болды, соны анықтап айтыңызшы?</w:t>
        <w:br/>
        <w:t>Жауап: Шынында мен түсініктемеде жазғандай МВД</w:t>
        <w:br/>
        <w:t>қызметкері жолдас Рахимовпен кездесу болды. Ол былай болған:</w:t>
        <w:br/>
        <w:t>1977 жылы желтоқсан айында мен КСРО-дан АҚШ-қа кетуге</w:t>
        <w:br/>
        <w:t>толықтай шешімге келдім. Сондықтан рұқсат алу үшін алдымен</w:t>
        <w:br/>
        <w:t>КГБ-ға бардым, бірақ қабылдау бөлімінде маған эмиграция</w:t>
        <w:br/>
        <w:t>мәселесімен МВД-ға жол сілтеді. Содан мен «Целинный»</w:t>
        <w:br/>
        <w:t>кинотеатры жанында орналасқан милиция ғимаратына келдім.</w:t>
        <w:br/>
        <w:t>Қарауылда тұрган милиционер мені Хе 56 бөлмедегі Рахимов</w:t>
        <w:br/>
        <w:t>жолдасқа жұмсады, оған барып өзімнің АҚШ-қа кетпек ойымды</w:t>
        <w:br/>
        <w:t>айтып едім, ол маған «басты қатырмай жұмысқа орналас, ел</w:t>
        <w:br/>
        <w:t>қатарлы өмір сүру керек» дегені, сондықтан мен бұдан әрі еш</w:t>
        <w:br/>
        <w:t>нәрсе шықпайтынын сезіп, жөніме кете бардым...</w:t>
        <w:br/>
        <w:t>Сұрақ: Сізден алынған қойын дәптерде Инна</w:t>
        <w:br/>
        <w:t>Володаровская дегеннің аты бар. Қашан және қандай себеппен</w:t>
        <w:br/>
        <w:t>бұл есімді жаздыңыз, соны анықтап айтыңызшы?</w:t>
        <w:br/>
        <w:t>Жауап: Иннамен бірге 5-6 класта Хв113 мектепте оқыдым.</w:t>
        <w:br/>
        <w:t>Ол қыз маған ұнайтын-ды. Өлеңдер жазылған кітаптарды оку</w:t>
        <w:br/>
        <w:t>үстінде мен Володаровскаяның атын блокнотыма осыдан екі жыл</w:t>
        <w:br/>
        <w:t>бұрын бір кездейсоқ кездесуден соң жазғанмын. Бұдан кейін мен</w:t>
      </w:r>
    </w:p>
    <w:p>
      <w:r>
        <w:t>оны ешқашанда кәрген де, сөйлескен де емеспін.</w:t>
        <w:br/>
        <w:t>-56-</w:t>
        <w:br/>
        <w:t>Он сегіз жасар Азамат Жәкібаев</w:t>
        <w:br/>
        <w:t>неліктен кеңес одағына қарсы шықты?</w:t>
        <w:br/>
        <w:t>Тура желтоқсан көтерілісі бұрқ ете түсер уақыттың аз:ғана</w:t>
        <w:br/>
        <w:t>алдында Алматы қаласында он сегіз жасар Азамат Жәкібаев алып</w:t>
        <w:br/>
        <w:t>империя-Кеңес үкіметіне қарсы үнпарақтарын тұрғын үйлердің</w:t>
        <w:br/>
        <w:t>газет-журнал салатын жәшіктеріне тастап, таратады.</w:t>
        <w:br/>
        <w:t>Үнпарақтарының дені «Жойылсын кеңес үкіметі!», «Азаттық,</w:t>
        <w:br/>
        <w:t>теңдік жасасын!» деген тұрғыда болып келеді. Аталған</w:t>
        <w:br/>
        <w:t>үнпарақтардың кеңес үкіметінің қырағы мемлекеттік қауіпсіздік</w:t>
        <w:br/>
        <w:t>комитеті қызметкерлерінің назарынан тыс қалуы мүмкін емес еді.</w:t>
        <w:br/>
        <w:t>Аз уақыттың ішінде осы «қылмысы» үшін бозбала Азамат</w:t>
        <w:br/>
        <w:t>Жәкібаев мемлекеттік қауіпсіздік комитетінің тергеу</w:t>
        <w:br/>
        <w:t>изоляторына топ ете түседі.</w:t>
        <w:br/>
        <w:t>Тар қапаста оған жан-жақтан тап-тап беріп, қорқытын-</w:t>
        <w:br/>
        <w:t>үркітіп, тергеушілер жасөспірімді титықтатып жібереді. Алайда</w:t>
        <w:br/>
        <w:t>мемлекет үшін аса маңызды ақпарат ала-алмай, қанша уақыт</w:t>
        <w:br/>
        <w:t>тергеп-тексерсе де түк шығара алмайтындарын білген олар</w:t>
        <w:br/>
        <w:t>жасөспірім Азамат Жәкібаевты мемлекетке қауіпті адам ретінде</w:t>
        <w:br/>
        <w:t>назарларынан бір сәт тыс қалдырмауды ұйғарады.</w:t>
        <w:br/>
        <w:t>Сөйтіп, психикалық ауытқушылығы бар деген желеумен</w:t>
        <w:br/>
        <w:t>сап-сау баланы жыраққа әкетіп, Алматы облысы Талғар</w:t>
        <w:br/>
        <w:t>қаласының жындыханасына күштеп жатқызады. Ондағы ойлары</w:t>
        <w:br/>
        <w:t>көп ұзамай-ақ белгілі болды. Кеңес үкіметінің «кішкентай жауы»</w:t>
        <w:br/>
        <w:t>Азамат Жәкібаевтан алып империяға үлкен қауіп күткен</w:t>
        <w:br/>
        <w:t>қырағылар оны дәрі-дәрмекпен улап, ақыры өлтіріп тынады.</w:t>
        <w:br/>
        <w:t>Азамат Жәкібаев белгілі талантты театр және кино актеры Қасым</w:t>
        <w:br/>
        <w:t>Жәкібаев ағамыздың мәпелеп өсіріп отырған ұлы еді.</w:t>
        <w:br/>
        <w:t>Азаматтың арман-аңсары не еді? Өз қолымен әлгіндей</w:t>
        <w:br/>
        <w:t>азаттық аңсаған үнпарақтарды не үшін жазды? Артында осы</w:t>
        <w:br/>
        <w:t>сынды жауабы жоқ сауалдар қалды. Оған кеңес үкіметінің</w:t>
        <w:br/>
        <w:t>жандайшаптары жанашырлықпен емес, жаналғыштықпен «бас</w:t>
        <w:br/>
        <w:t>қатырды». Әншейінде «адам адамға бауыр» деген ұранды</w:t>
        <w:br/>
        <w:t>ұмыттырмауға тырысатын қоғамның шын мәніндегі, бет-пердесі</w:t>
        <w:br/>
        <w:t>ашылғандағы бейнесі мүлдем басқаша екен. Желтоқсанда</w:t>
        <w:br/>
        <w:t>алаңдағы ақ қар мен көк мұздың қызыл қанға шыланғаны -</w:t>
        <w:br/>
        <w:t>соның куәсі.</w:t>
        <w:br/>
        <w:t>Ал Азамат Жәкібаевтың мысалы бойынша, кеңес үкіметінің</w:t>
        <w:br/>
        <w:t>үлкендері тұрмақ, кішкентай тұрғындарының өзі оппозициялық</w:t>
        <w:br/>
        <w:t>-43-</w:t>
        <w:br/>
        <w:t>Бреский таңертең жұмысқа бара жатып баспалдақтардан</w:t>
        <w:br/>
        <w:t>жаюлы дистовкаларды көріп, жинап алған, бірақ ол да жазған</w:t>
        <w:br/>
        <w:t>адамды, әкеп тастаған ешбір күдікті жанды көрмеген.</w:t>
        <w:br/>
        <w:t>Әйтсе де көздері қырағы МҚК тергеушілері сол күні түстен</w:t>
        <w:br/>
        <w:t>кейін осы қылмысқа айыпты деп Азаматты үйінен ұстайды.</w:t>
        <w:br/>
        <w:t>Өзі түрмеде отырып жазғанындай, Ол--</w:t>
      </w:r>
    </w:p>
    <w:p>
      <w:r>
        <w:t>СТРАННЫЙ ЧЕЛОВЕК</w:t>
        <w:br/>
        <w:t>Он вышел из здания МВД с горечью в сердце. Его будто</w:t>
        <w:br/>
        <w:t>кто-то оглушил дубинкой. Все вокруг было безразлично, даже</w:t>
        <w:br/>
        <w:t>отвратительно становилось на душе в отдельные мгновения.</w:t>
        <w:br/>
        <w:t>Звали этого человека Азамат Джакибаев. Ему было всего лишь -</w:t>
        <w:br/>
        <w:t>18 лет, но несмотря на молодость он уже ясно видел перед собой</w:t>
        <w:br/>
        <w:t>дальнейішую свою жизнь.</w:t>
        <w:br/>
        <w:t>Дело в том, что Азамат очень остро чувствовал дыхание</w:t>
        <w:br/>
        <w:t>окружаюшего мира. Он задумывался о предназначении человека,</w:t>
        <w:br/>
        <w:t>о путях к разумно построенному обшеству.</w:t>
        <w:br/>
        <w:t>Вопросы, вопросы, еше раз вопросы терзали его голову и</w:t>
        <w:br/>
        <w:t>передавались в душу этого человека, где загорелся яркии огонь</w:t>
        <w:br/>
        <w:t>неверия и одержимости. Живя в СССР, где власть находилась в</w:t>
        <w:br/>
        <w:t>руках коммунистов, где люди жили подобно стаду баранов,</w:t>
        <w:br/>
        <w:t>которым надо делать то, на что укажет пастух, эти люди были</w:t>
        <w:br/>
        <w:t>ограниченны в своих взглядах и действиях, единственное</w:t>
        <w:br/>
        <w:t>отличие их было в том, что они имели человечье обличье, они</w:t>
        <w:br/>
        <w:t>Душой верят ли в победу коммунизма, горят ли их сердца</w:t>
        <w:br/>
        <w:t>идеалами честности и доброты, думают ли они о чужом горе,</w:t>
        <w:br/>
        <w:t>готовы ли они отдать жизнь за рядом стожшего человека.</w:t>
        <w:br/>
        <w:t>Сопоставляя разных людей в разных ситуациях, наблюдая за</w:t>
        <w:br/>
        <w:t>человеческими наклонностями, Азамат пришел к выводу о</w:t>
        <w:br/>
        <w:t>непобедимости таких пороков человека как себялюбия,</w:t>
        <w:br/>
        <w:t>мешанство, страсть к наживе, отсутсвие жалости и сострадания,</w:t>
        <w:br/>
        <w:t>он ненавидел человека в его отношениях с обшеством где</w:t>
        <w:br/>
        <w:t>проявлялись все пороки изложенные выше. Азамат шел далыпе в</w:t>
        <w:br/>
        <w:t>своих рассуждениях, он теперь сопоставлял капиталистическове</w:t>
        <w:br/>
        <w:t>обшество с социалистическими. Он понял, что человек везде</w:t>
        <w:br/>
        <w:t>одинаков (обыкновенный человек, который по выражению</w:t>
        <w:br/>
        <w:t>Достоевского появляется лишь для того, чтобы произвести на</w:t>
        <w:br/>
        <w:t>свет себе подобных), человеку нужно счастье, а каждый</w:t>
        <w:br/>
        <w:t>147-</w:t>
        <w:br/>
        <w:t>Оларды әзірлеп тарату туралы нақты ой маған осыдан бір жыл</w:t>
        <w:br/>
        <w:t>бұрын келген болатын, бірақ оны іс жүзіне асыруға еш әрекет</w:t>
        <w:br/>
        <w:t>жасағаным жоқ. Бастапқыда үлкен плакаттар дайындап</w:t>
        <w:br/>
        <w:t>адамдардың кәздеріне көбірек түсетін жерлерге іліп қоюды</w:t>
        <w:br/>
        <w:t>ойладым, әйтсе де артынан, дұрысы шағын листовкалар әзірлеп,</w:t>
        <w:br/>
        <w:t>соларды почта жәшіктеріне салу деп білдім. Себебі одан тұрғындар</w:t>
        <w:br/>
        <w:t>өздері бірден қолдарына алуға мүмкіндік болады.</w:t>
        <w:br/>
        <w:t>1978 жылдың 20 қаңтарында листовкалар дайындауға</w:t>
        <w:br/>
        <w:t>кірістім. Тап солай дайындауым керек деген нақты мақсатым</w:t>
        <w:br/>
        <w:t>болған жоқ, бірақ сәті сол күнге түсті. Ол үшін мен үйде болып,</w:t>
        <w:br/>
        <w:t>оқушыларға арналған тар жол дәптердің он үш парағын жыртып</w:t>
        <w:br/>
        <w:t>алып, қаңтардың он тоғызынан жиырмасына қараған түнде</w:t>
        <w:br/>
        <w:t>кеңестік құрылысты жамандап, ал капитализмді мақтайтын</w:t>
        <w:br/>
        <w:t>аталмыш листовкаларды дайындадым. 20 қаңтар күні танертең</w:t>
        <w:br/>
        <w:t>шамамен сағат 10-12 аралығында он үш листовканы түгелдей</w:t>
        <w:br/>
        <w:t>бірінші мөлтек ауданына тараттым (қай үйлер екенін есімде</w:t>
        <w:br/>
        <w:t>сақтамаппын), барлығын почта жәшіктеріне салдым. Үйге қайтып</w:t>
        <w:br/>
        <w:t>оралып, содан қаңтардың жиырма бесіне шейін ешқандай</w:t>
        <w:br/>
        <w:t>листовкалар дайындаған да емеспін, таратқан да емеспін. 23</w:t>
        <w:br/>
        <w:t>қаңтар күні кешкісін мен ағам Жәкібаев Баянды -Абекұлының</w:t>
        <w:br/>
        <w:t>үйіне бардым. Олар Әл-Фараби даңғылына жақын Весновка</w:t>
        <w:br/>
        <w:t>көшесінің бойында тұратын. Ол үйге мен қызу барышпын,</w:t>
      </w:r>
    </w:p>
    <w:p>
      <w:r>
        <w:t>сондықтан ағамның көңіліне әсер ету үшін аузыма түскен сөзді</w:t>
        <w:br/>
        <w:t>айттым. Былай деппін: менің антисоветтік ұйыммен байланысым</w:t>
        <w:br/>
        <w:t>бар, ал өзім кеңестік қоғамға қарсы листовкалар таратып жүрмін.</w:t>
        <w:br/>
        <w:t>Сонда ол: «Бұл туралы МҚК-не хабарлау керек» деді. Осы</w:t>
        <w:br/>
        <w:t>әңгімеден кейін ағам мені жібергісі келмеді, бірақ мен онда бармас</w:t>
        <w:br/>
        <w:t>бұрын ата-анама ескертуім керек деп ол үйден кетіп қалдым. 24</w:t>
        <w:br/>
        <w:t>қаңтарда күні бойы үйде болдым, ал 25 қаңтарда кешкісін химия</w:t>
        <w:br/>
        <w:t>пәніне арналған арба жол дәптерімнен төрт парақ қағаз жыртып</w:t>
        <w:br/>
        <w:t>алып листовкалар жаздым. Сонсоң оларды қоңыр түсті былғары</w:t>
        <w:br/>
        <w:t>папкаға салып, қосымша бірсыпыра ескі газеттер алып көшіеге</w:t>
        <w:br/>
        <w:t>шықтым. Кеш бойы автобуспен біраз жүріп, түнгі 11 сағат 30</w:t>
        <w:br/>
        <w:t>минут шамасында Абай-Правда даңғылдарының қиылысындағы</w:t>
        <w:br/>
        <w:t>үйге кеп әлгі газеттерді почта жәшіктеріне салып өртеп жібердім</w:t>
        <w:br/>
        <w:t>де баспалдақтарда төрт листовканы қалдырып, сыртқа тездетіп</w:t>
        <w:br/>
        <w:t>шығып кеттім. Содан 11 сағат 40 минутта үйге келдім. Біздің үй</w:t>
        <w:br/>
        <w:t>қарама-қарсы жолдың екінші бетінде тұр, екі ара бес-ақ минуттік</w:t>
        <w:br/>
        <w:t>уақыт. Ал келесі күні, яғни 26 қаңтарда күндізгі сағат 3-те мені</w:t>
        <w:br/>
        <w:t>-51-</w:t>
        <w:br/>
        <w:t>Үшінші жауаптың хаттамасы.</w:t>
        <w:br/>
        <w:t>Алматы қаласы 2 ақпан, 1978</w:t>
        <w:br/>
        <w:t>жыл.</w:t>
        <w:br/>
        <w:t>Сұрақ: Сіздің пәтерді тінту кезінде ішінде жазулары бар</w:t>
        <w:br/>
        <w:t>бірнеше оқушы дәптерлері алынды, оны кім жазды?</w:t>
        <w:br/>
        <w:t>Жауан: Дәптерлердегі жазу менің өз қолыммен орындаған</w:t>
        <w:br/>
        <w:t>жазбаларым. Кейбіреулерше ойларымды және әлең, әңгімелер</w:t>
        <w:br/>
        <w:t>жазғанмын, бірақ ол жазбалар осыдан екі жыл бұрын орындалған</w:t>
        <w:br/>
        <w:t>еді. Сондықтан олар менің қазіргі кезеңдегі ойларымды айқындай</w:t>
        <w:br/>
        <w:t>алмайды, қазіргі көзқарасым да басқаша.</w:t>
        <w:br/>
        <w:t>Сұрақ: Бір дәптеріңізде сіз ұйым бес адамнан тұрады депсіз</w:t>
        <w:br/>
        <w:t>-- Азамат, Толик, Витол, Бәдіран және Валера. Олар кімдер?</w:t>
        <w:br/>
        <w:t>Жауап: Олар менің замандастарым, бір үйде немесе көрші</w:t>
        <w:br/>
        <w:t>тұрамыз. 15 жастан бергі жолдастарым. Толик Барабков қазір</w:t>
        <w:br/>
        <w:t>армияда, Витол Камьышин құрылыс техникумында оқиды,</w:t>
        <w:br/>
        <w:t>Бәдірән-Виктор Малявко армияда. Айтарым, олардың біреуі де</w:t>
        <w:br/>
        <w:t>менің ісіме қатысы жоқ, мен листовка туралы оларға айтқан да</w:t>
        <w:br/>
        <w:t>емеспін. Бұлардан басқа дәптерімде Лева, Вовка, Айман деген</w:t>
        <w:br/>
        <w:t>аттар да бар, бірақ мен олардың фамиляларын білмеймін, мүмкін</w:t>
        <w:br/>
        <w:t>солар арқылы магнитофон кассеттерін сатқымыз келген шығар.</w:t>
        <w:br/>
        <w:t>Сұрақ: Сізден алынған бір дәптерге «Капиталистік елдегі</w:t>
        <w:br/>
        <w:t>адамдар тағдыры туралы жинақ» деп жазыпсыз. Қашан және неге</w:t>
        <w:br/>
        <w:t>байланысты жаздыңыз?</w:t>
        <w:br/>
        <w:t>Жауап: Шыныңда, осыдан екі жыл бұрын мен</w:t>
        <w:br/>
        <w:t>буржуазиялық қоғамның қылмыстары туралы бірнеше әңгімелер</w:t>
        <w:br/>
        <w:t>жазуға машықтанғанмын. Оларды қолдан келсе газет-</w:t>
        <w:br/>
        <w:t>журналдарда бастырып ақша тапсам деп едім. Бірақ мен оларды</w:t>
        <w:br/>
        <w:t>редакцияға ұсынбадым, сондықтан қағаздарымның арасында</w:t>
        <w:br/>
        <w:t>жата берді. Дәптерде жазылған әңгімелерімде мен буржуазиялық</w:t>
        <w:br/>
        <w:t>қоғамдағы адам мінездеріне жат қасиеттерді сынаған ойларым</w:t>
        <w:br/>
        <w:t>болған, бірақ қазір ол пікірлерімді өзгерттім. Себебі адам</w:t>
        <w:br/>
        <w:t>табиғатына толықтай сәйкес тек капиталистік құрылыс екен, оған</w:t>
        <w:br/>
        <w:t>күмәнім жоқ. Оның социалистік құрылыстан артықшылығы да</w:t>
        <w:br/>
        <w:t>осында, менің листовкалар таратуымның себебі де осы.</w:t>
      </w:r>
    </w:p>
    <w:p>
      <w:r>
        <w:t>Сұрақ: Түрме қызметкерлері сізден қарындашпен жазылған</w:t>
        <w:br/>
        <w:t>екі парақ қағазды тартып алған екен. Түсіндіріңізіші, қашан және</w:t>
        <w:br/>
        <w:t>оны неге байланысты жаздыңыз?</w:t>
        <w:br/>
        <w:t>-54-</w:t>
        <w:br/>
        <w:t>индивидиум имеет свое представление счастье (согласитесь это</w:t>
        <w:br/>
        <w:t>уже проявлениг эгонзма). Человек думает только о себе (в</w:t>
        <w:br/>
        <w:t>краинем случае о себе в первую очередь), он живет по закону</w:t>
        <w:br/>
        <w:t>эволюционного развития мира, то есть в борьбе побеждает</w:t>
        <w:br/>
        <w:t>сильнейший. В капиталистическом обшестве, по выражению</w:t>
        <w:br/>
        <w:t>коммунистов царит величайшая несправедливость, то есть один</w:t>
        <w:br/>
        <w:t>живет лучше другого. Да, это так -- продалжал рассуждать</w:t>
        <w:br/>
        <w:t>Азамат, но разве у нас в СССР живут одинаково. Нет! Нет и нет!</w:t>
        <w:br/>
        <w:t>Министры, члены партии, известные деятели искусства, ученые и</w:t>
        <w:br/>
        <w:t>просто деловые пюди живут отлично, но есть же простые</w:t>
        <w:br/>
        <w:t>рабочие, они то живут значительно хуже, это факт жизненный.</w:t>
        <w:br/>
        <w:t>Хорошо говорят коммунисты, что равенство суцествует, но это</w:t>
        <w:br/>
        <w:t>зависит от того, что у нас еше недостаточно развита мат-тех-кая</w:t>
        <w:br/>
        <w:t>база, вследствии это-го... можеть жить по закону коммунизма.</w:t>
        <w:br/>
        <w:t>Все это чушь, коммунизм важен не только с материальной точки</w:t>
        <w:br/>
        <w:t>зрения, но он важен в духовном мире человека. Только тогда,</w:t>
        <w:br/>
        <w:t>когда каждый человек будет чистым как кристалл льда, возможен</w:t>
        <w:br/>
        <w:t>коммунизм. Но причем .тут материальная сторона, ведь если</w:t>
        <w:br/>
        <w:t>человек сыт и отлично одег он не станет духовно чистым. Вот в</w:t>
        <w:br/>
        <w:t>чем дело, вот в чем смысл, а человек -- это дитя природы и его</w:t>
        <w:br/>
        <w:t>чисто духавным не сделаешь. Поэтому я не верю в коммунизм, я</w:t>
        <w:br/>
        <w:t>его отвергаю -- с жаром крикнул Азамат, чувствуя на себя</w:t>
        <w:br/>
        <w:t>удивленные ғлаза, взгляды прохожих. Хорошо, возьмем Америку</w:t>
        <w:br/>
        <w:t>и СССР. Там есть свобода выбора жизненных целей, там человек,</w:t>
        <w:br/>
        <w:t>если он сильный, сам себе король, там не закрываются</w:t>
        <w:br/>
        <w:t>изжившими фразами о борьбе за идеальнов обшество. А здесь, в</w:t>
        <w:br/>
        <w:t>СССР, коммунисты кричат о всеобшем счастье, о том, что надо</w:t>
        <w:br/>
        <w:t>помогать ближнему, а сами не подадут руку нижестояшему</w:t>
        <w:br/>
        <w:t>человеку, никогда не выдадут большие начальники своих</w:t>
        <w:br/>
        <w:t>дочерей за сыновей рабочих. А я это видел в жизни, реальной без</w:t>
        <w:br/>
        <w:t>лживых прикрас -- твердо проговорил Азамат. Так где же выход,</w:t>
        <w:br/>
        <w:t>подумал он, один я никогда не побеждаю это лживое обшество,</w:t>
        <w:br/>
        <w:t>но надо значит отсюда уехать, почему я не принимаю это</w:t>
        <w:br/>
        <w:t>обшество, да потому, что здесь врут и не дают коммунисты жить</w:t>
        <w:br/>
        <w:t>другим по велению сердца.</w:t>
        <w:br/>
        <w:t>Коммунисты превратили людей здесь в послушных рабов,</w:t>
        <w:br/>
        <w:t>мсполнителей своих желаний. Не могут терпеть всего этого. Вот я</w:t>
        <w:br/>
        <w:t>решил эмигрировать в СІПА, где я буду жить и буду чувствовать,</w:t>
        <w:br/>
        <w:t>что я живу. Но меня не пускают, вот те справедливое обшество.</w:t>
        <w:br/>
        <w:t>-48-</w:t>
        <w:br/>
        <w:t>шешімге келдім, қарапайым адам ретінде осының бәріне</w:t>
        <w:br/>
        <w:t>енжарлықпен қарай алмаймын (менің жиіркенгенім тек жеке</w:t>
        <w:br/>
        <w:t>адамдармен шектелген жоқ, маған тіпті социалистік шындық</w:t>
        <w:br/>
        <w:t>дегеніңіздің өзі жат көріңді), міне сондықтан мен АҚШ-қа кетуді</w:t>
        <w:br/>
        <w:t>ойластырдым.</w:t>
        <w:br/>
        <w:t>Түсінсеңіз, мен біздің елдің жақсылық жақтарын емес,</w:t>
        <w:br/>
        <w:t>керісікше жаман жағын миыма құя беріппін.</w:t>
      </w:r>
    </w:p>
    <w:p>
      <w:r>
        <w:t>Диссиденттер туралы әрбір хабар, АҚШ-тағы өмір туралы</w:t>
        <w:br/>
        <w:t>естігендерім санамда сақталып, ойымда қалыптаса бастады.</w:t>
        <w:br/>
        <w:t>Сөйтіп, өмірдің шындығынан гәрі, тұманды ойлар туындады.</w:t>
        <w:br/>
        <w:t>Мен шынында өмірді көрмеген жан едім, тәжірибем де жоқ. Ал</w:t>
        <w:br/>
        <w:t>әлгі ойлар миыма керісінше қалыптасып, менің түпкілікті</w:t>
        <w:br/>
        <w:t>көзқарасыма айналғандай. Бір ғаламат ішкі дауыс маған сол</w:t>
        <w:br/>
        <w:t>ойларды тезірек іске асыруға асықтырды. Мен енді дөрекілеу</w:t>
        <w:br/>
        <w:t>көріне бастадым, жақсылық қасиеттер санамнан тасалана берді.</w:t>
        <w:br/>
        <w:t>Осылай мазасыз ойлаудың салдарынан маған бір тұйықтық пайда</w:t>
        <w:br/>
        <w:t>болып, ол ішкі сарайыма мықтап орнығып алды. Мен енді</w:t>
        <w:br/>
        <w:t>көпшілік баратын жерлердің бірі -- сыраханаларды жағаладым.</w:t>
        <w:br/>
        <w:t>Маскүнемдермен неше түрлі төбепестердің куәгері болдым.</w:t>
        <w:br/>
        <w:t>Маған бұл көріністер біздің ел мен халықты жаппай дертке</w:t>
        <w:br/>
        <w:t>айналдырған аурудай керінді...</w:t>
        <w:br/>
        <w:t>Бірақ мен қателесіппін, қасымда ақыл-кеңес беретін адам</w:t>
        <w:br/>
        <w:t>болмады, оңды жол сілтейтін, шындыққа көзімді ашатын</w:t>
        <w:br/>
        <w:t>қамқоршы, шыңыраудан алып шығатын жан табылмады. Міне,</w:t>
        <w:br/>
        <w:t>осының салдарынан енді түрмеде отырмын, менің жеткен жерім</w:t>
        <w:br/>
        <w:t>осы болды.</w:t>
        <w:br/>
        <w:t>Ал, шын мәнінде мен дұрыс өмір сүруге құштар адам</w:t>
        <w:br/>
        <w:t>болатынмын, жаным жадырап рахаттанатын, махаббат түлін</w:t>
        <w:br/>
        <w:t>құшып қуанатын, қоғамға адал еңбек сіңіретін басқалардай</w:t>
        <w:br/>
        <w:t>мүмкіндік менде де болды. Бірақ мен сорыма қарай, елден жырақ</w:t>
        <w:br/>
        <w:t>АҚШ-қа кетудің жоспарын сыздым. Бастапқыда тиісті жерлерден</w:t>
        <w:br/>
        <w:t>рұқсат алып кетем дедім, бірақ олар жібермеді, сондықтан</w:t>
        <w:br/>
        <w:t>листовкаларды ойлап таптым. Почта жәшігін өртеп, одан ағама</w:t>
        <w:br/>
        <w:t>барып, шетелдік агенттермен кездесіп жүргенім туралы өтірікті</w:t>
        <w:br/>
        <w:t>соққаным -- Міне, соның нәтижесі. Ақыры ұстап, отырғызып</w:t>
        <w:br/>
        <w:t>қойды. Қорытып айтсам: мен мұның бәрін қате жасаппын. Өзім</w:t>
        <w:br/>
        <w:t>дұрыс деп түсінгенмен, көзқарасым әлі түбегейлі қалыптаспапты.</w:t>
        <w:br/>
        <w:t>-59-</w:t>
        <w:br/>
        <w:t>Мен бұзылмаған адаммын, тек аяғымды жаңсақ басыппын.</w:t>
        <w:br/>
        <w:t>Мен мәнді әмір сүріп әке-шешеме, ағама, туыстарыма қуаныш</w:t>
        <w:br/>
        <w:t>әкеп, жалпы қоғамға пайдамды тигізе аламын.</w:t>
        <w:br/>
        <w:t>Құрметпен А. Жәкібаев.</w:t>
        <w:br/>
        <w:t>Азаматтың бұл түсініктемесі абайсыздағы іс-әрекетіне сын</w:t>
        <w:br/>
        <w:t>көзбен қарап, өзінің әлі жас адам екендігін ескерте айтып</w:t>
        <w:br/>
        <w:t>болашақта өткеннен сабақ алып жаңсақ қаламынан арыла</w:t>
        <w:br/>
        <w:t>алатынына уәде бергендей әсер қалдырады. Әрине, осындай ішкі</w:t>
        <w:br/>
        <w:t>сырын жазып беріп отырған өндірді дұрыс түсініп, неге істі</w:t>
        <w:br/>
        <w:t>осымен қысқартпасқа? Сөйтіп, жас өренге неге мейірім, кешірім</w:t>
        <w:br/>
        <w:t>жасамасқа?</w:t>
        <w:br/>
        <w:t>Жоқ, тергеушінің ойынша олай істеуге әсте болмайды.</w:t>
        <w:br/>
        <w:t>Азаматты міндетті түрде айыпты ету керек, сөйтіп оны жазалау</w:t>
        <w:br/>
        <w:t>қажет. Міне, социалистік қоғамның, мемлекеттік құрылыстың</w:t>
        <w:br/>
        <w:t>адамды айыптауы. Бұл әкімшілдік-әміршілдік жүйенің әдісі</w:t>
        <w:br/>
        <w:t>демеске лаж жоқ.</w:t>
        <w:br/>
        <w:t>Азаматтың өзі айтқандай: «Мен шынында өмірді көрмеген</w:t>
        <w:br/>
        <w:t>жан едім, тәжірибем де жоқ болды», - дегеніне қарамастан әлі</w:t>
        <w:br/>
        <w:t>көзқарасы дұрыс қалыптасып үлгермеген жастан енді үлкен саяси</w:t>
        <w:br/>
        <w:t>айыпкер жасамақшы. Сондықтан ол Азаматты қайта-қайта</w:t>
        <w:br/>
        <w:t>тергеуге алып, сұрақ-жауапқа шақыра берген. Тергеуден кейін</w:t>
      </w:r>
    </w:p>
    <w:p>
      <w:r>
        <w:t>Азаматтың денсаулығын тексеруге Республикалық</w:t>
        <w:br/>
        <w:t>психиатриялық ауруханаға жібереді. Бұл жерде алдымен</w:t>
        <w:br/>
        <w:t>амбулаториялық (бір күнде) артынан айдан астам уақыт</w:t>
        <w:br/>
        <w:t>ауруханаға жатқызып (стационарда) сынақтан өткізеді.</w:t>
        <w:br/>
        <w:t>Осы екі арада тергеуші Жәкібаевты білеміз деген жиырма</w:t>
        <w:br/>
        <w:t>адамнан куәгерлік түсініктемелер алған. Оның бұрынғы оқыған,</w:t>
        <w:br/>
        <w:t>жұмыс істеген жерінен военкомат арқылы мінездеме жинаған.</w:t>
        <w:br/>
        <w:t>Мінездемелер дұрыс берілген. Жиырма куәгердің, ғажабы, бірі де</w:t>
        <w:br/>
        <w:t>листовка жазған, таратқан Азамат деп көрсетпеген, себебі</w:t>
        <w:br/>
        <w:t>білмеген.</w:t>
        <w:br/>
        <w:t>Әйтсе де тексеру барысында онсыз да айыбын мойындаған</w:t>
        <w:br/>
        <w:t>Жәкібаевқа байланысты құжатты жасау оңайға түскен.</w:t>
        <w:br/>
        <w:t>Айыпкерді тырп еткізбейтін айғақты өз аузынан алып, кінәні</w:t>
        <w:br/>
        <w:t>мойнына қойып отырған. Сөйтіп тәжірибесі мол, әккі тергеушіге</w:t>
        <w:br/>
        <w:t>бұл істі «абыроймен» аяқтау қиынға түспеген.</w:t>
        <w:br/>
        <w:t>Ал ауруханада дені сау Азаматты сынақтан өткізген кезде</w:t>
        <w:br/>
        <w:t>ауырмаймын деп мойындамағанына қарамастан, эксперт-</w:t>
        <w:br/>
        <w:t>-60-</w:t>
        <w:br/>
        <w:t>Қазақ КСР Қылмыс кодексінің 170-І бабымен айыпты</w:t>
        <w:br/>
        <w:t>Жәкібаев Азаматтың ісін жабық сотта қарап анықтағаны:</w:t>
        <w:br/>
        <w:t>20 қаңтарда кеңес үкіметі туралы жалған ұғымда,</w:t>
        <w:br/>
        <w:t>«Социализм жойылсың!» деп басталатын он үш листовканы</w:t>
        <w:br/>
        <w:t>қолдан жазып, мөлтек аудандарда таратқан. Бұл ісін 25 қаңтарда</w:t>
        <w:br/>
        <w:t>қайталаған А. Жәкібаев айыптылығы куәгерлер Хажмұратовтың,</w:t>
        <w:br/>
        <w:t>Рыжованың, Дектярованың, Берскийдің, Малыгиннің</w:t>
        <w:br/>
        <w:t>көрсетулерімен дәлелденді...</w:t>
        <w:br/>
        <w:t>Жәкібаев Азаматтың пәтерінен алынған заттар, жазбалар,</w:t>
        <w:br/>
        <w:t>оған қоса криминалистік, химиялық-соттық, қалтаңбалық,</w:t>
        <w:br/>
        <w:t>экспертизалық қорытындылары листовкалардың айыпкер</w:t>
        <w:br/>
        <w:t>қолдарымен жазылғанын анықтады. Сонымен А. Жәкібаев Қазақ</w:t>
        <w:br/>
        <w:t>КСР Қылмыс кодексінің 170-1 бабымен айыпты екені істе дұрыс</w:t>
        <w:br/>
        <w:t>сыпатталады, бірақ психиатрикалық-соттық экспертизаның</w:t>
        <w:br/>
        <w:t>шешімі бойынша қылмысы үшін өзінің жауаптылықты сезіне</w:t>
        <w:br/>
        <w:t>алмайтынын дәлелдейді. Ол жындылық аурумен, созылмалы баяу</w:t>
        <w:br/>
        <w:t>өтетін шизофрения, оның тебомдті түрімен дамитын сырқатпен</w:t>
        <w:br/>
        <w:t>ауырады. Эксперт-дәрігерлердің қорытындысы Жәкібаев</w:t>
        <w:br/>
        <w:t>Азаматты қауіпті деп тауып, оны МВД-ның арнайы психикалық</w:t>
        <w:br/>
        <w:t>ауруханасында қамауда емдеуге мәжбүр ету керек деп шешті.</w:t>
        <w:br/>
        <w:t>Алматы қалалық соты Қазақ КСР Қылмыс процессуалдық</w:t>
        <w:br/>
        <w:t>кодекстің Ув309 бабын басшылыққа алып мынандай ҮКІМ</w:t>
        <w:br/>
        <w:t>шығарды:</w:t>
        <w:br/>
        <w:t>Жәкібаев Азаматты 170-1 баппен айыптайтын қылмысты ісі</w:t>
        <w:br/>
        <w:t>осымен доғарылсың. Жәкібаев енді МПД-нің арнайы психиатрия</w:t>
        <w:br/>
        <w:t>ауруханасына еркінен тыс, міндетті түрде емделуге жіберілсін...</w:t>
        <w:br/>
        <w:t>Сот бастығы: Г. Алексеев</w:t>
        <w:br/>
        <w:t>Мүшелері: 3. Морозова, В. Пучков (қолдары)</w:t>
        <w:br/>
        <w:t>(Іс Ке22-09009, іс беті 186-187)</w:t>
        <w:br/>
        <w:t>Сөйтіп, түрмені жындыханамен ауыстыруға тура келеді.</w:t>
      </w:r>
    </w:p>
    <w:p>
      <w:r>
        <w:t>Талғар ауданындағы жан-жағын тікенек темір сыммен қоршаған</w:t>
        <w:br/>
        <w:t>ауруханадан сыртқа тек өлік немесе тірі аруақтың сұлбасы ғана</w:t>
        <w:br/>
        <w:t>шығатын көрінеді. Осы жерде Азаматтың арпалысқан өмірі</w:t>
        <w:br/>
        <w:t>алтыншы жылы аяқталады. Өрімдей жастың өмірі осылай</w:t>
        <w:br/>
        <w:t>қиылды. Ата-анасына хабарланып, олар сүйегін Алматыға әкеп,</w:t>
        <w:br/>
        <w:t>Кеңсайға жерлейді.</w:t>
        <w:br/>
        <w:t>Арада жылдар өтті. Заман өзгерді. Ақиқатқа табан сәт</w:t>
        <w:br/>
        <w:t>жақындай түсті. Соның көрінісіндей 1993 жылы қазанның 25</w:t>
        <w:br/>
        <w:t>-62-</w:t>
        <w:br/>
        <w:t>Хаттама менің сөздерімнен дұрыс жазылған, өзім оқып</w:t>
        <w:br/>
        <w:t>таныстым: Жәкібаев Азамат -- қолы. Жауап алған: Горин --</w:t>
        <w:br/>
        <w:t>қолы. (Іс .У%22-09009, іс беті 58-61)</w:t>
        <w:br/>
        <w:t>Камерада отырғанына бір апта болған Азамат сұрақ-</w:t>
        <w:br/>
        <w:t>жауаптардан кейін істеген әрекеттерін қайта ой елегінен өткізе</w:t>
        <w:br/>
        <w:t>бастаған сынды. Ақыры түйген-білгенін қағазға түсіріп,</w:t>
        <w:br/>
        <w:t>тергеушіге қосымша түсініктеме беруді жөн көріпті. Бұл өз ісіне</w:t>
        <w:br/>
        <w:t>деген өкініш еместей. Қайта ақиқаттың алдында аласармауға</w:t>
        <w:br/>
        <w:t>тырысқанын жас жүректің соғысынан байқауға болады. Енді сол</w:t>
        <w:br/>
        <w:t>түсініктемеге көз жүгіртіп көрелік.</w:t>
        <w:br/>
        <w:t>Айыпты Жәкібаев Азаматтың тергеуші Горинге берген</w:t>
        <w:br/>
        <w:t>түсініктемесі.</w:t>
        <w:br/>
        <w:t>Мен 1959 жылы 11 қарашада Алматы қаласында тудым.</w:t>
        <w:br/>
        <w:t>Ұлтым қазақ. Он бес жасқа дейін менің өмірім өз</w:t>
        <w:br/>
        <w:t>құрбыларымның тіршілітіндей өтті. Өмір туралы, оның күрделі</w:t>
        <w:br/>
        <w:t>мәселелері туралы ойламаған кезім болатын. Сегізінші класты</w:t>
        <w:br/>
        <w:t>бітірген соң нашар оқушы ретінде мектептен шығарды. Мен</w:t>
        <w:br/>
        <w:t>далада қалдым. Бірақ бағыма қарай анамның көмегімен кешкі</w:t>
        <w:br/>
        <w:t>мектепке оқуға түсіп, 1977 жылы жазда оны бітірдім. Бұл кезде</w:t>
        <w:br/>
        <w:t>менің өмірімде біраз өзгерістер болды. Себебі төртінші кешкі</w:t>
        <w:br/>
        <w:t>мектепте оқыған кезім жақсы достық ілтипат қоршаған ортада</w:t>
        <w:br/>
        <w:t>өтті. Бұл кезде, яғни 15-16 жасымда, сабаққа тыңғылықты</w:t>
        <w:br/>
        <w:t>даярландым, көп кітаптар оқу арқылы көп ойландым, таңырқаған</w:t>
        <w:br/>
        <w:t>да жиіркенген, ұнатқан да жек көрген кездерім болды. 1976 жылы</w:t>
        <w:br/>
        <w:t>күзде мен Үшінші қоғамдық тамақтандыру комбинатына</w:t>
        <w:br/>
        <w:t>жұмысқа кіріп ой жерде 1977 жылдың тамыз айына шейін</w:t>
        <w:br/>
        <w:t>істедім. Байқағаныңыздай жалыққан жоқпын, керісінше рухы</w:t>
        <w:br/>
        <w:t>жоғары кітап кейіпкерлерінің әсерімен мен барынша абыройлы</w:t>
        <w:br/>
        <w:t>және жаны таза адамша жақсылық жасауға құштар болдым.</w:t>
        <w:br/>
        <w:t>Білсеңіз, бізде өте төмен адамдар кездеседі, бірақ көкірегі қара</w:t>
        <w:br/>
        <w:t>қазандай. Бұл кезеңде мен ондай адамдарды көшеде кездестірдім,</w:t>
        <w:br/>
        <w:t>бірақ олармен дос болмадым (ондайларды өзіңіз де көріп жүрсіз).</w:t>
        <w:br/>
        <w:t>Осының салдарынан мен кейбір жеке адамдарға разы болмадым,</w:t>
        <w:br/>
        <w:t>олар маған жиіркенішті көрінді.</w:t>
        <w:br/>
        <w:t>Ал он жеті жасымда өмір ұзақ ойландырып, алдыма</w:t>
        <w:br/>
        <w:t>көптеген сұрақтарды көлденең ұсына берді. Мен мынадай</w:t>
        <w:br/>
        <w:t>-5%-</w:t>
        <w:br/>
        <w:t>үйден ұстады да Калинин аудандық ОВД-ға алып келді. Мен осы</w:t>
        <w:br/>
        <w:t>жерде таратылған листовкалар туралы айтып бердім.</w:t>
      </w:r>
    </w:p>
    <w:p>
      <w:r>
        <w:t>Бұған қоса айтарым, қаңтар айының жиырма бесініні</w:t>
        <w:br/>
        <w:t>жұлдызы жақындағанда менің наразылығымның ұлғайғаны</w:t>
        <w:br/>
        <w:t>соншалық, тіпті бұдан артық уақытты күтудің амалы қалмай мен</w:t>
        <w:br/>
        <w:t>жинақ кассасын тонауға да әзірлендім. Қолыма түскен ақшаға</w:t>
        <w:br/>
        <w:t>алдымен Алматыдан, одан орі шетелге шығып кетуді</w:t>
        <w:br/>
        <w:t>ойластырдым. Себебі, Кеңестер Одағында енді өмір сүргім</w:t>
        <w:br/>
        <w:t>келмеді. Сондықтан, 25 қаңтардың кешінде «Сары-арқа»</w:t>
        <w:br/>
        <w:t>кинотеатрының жанында орналасқан жинақ кассасын, ондағы</w:t>
        <w:br/>
        <w:t>жұмыс істейтін адамдардың қимыл-әрекеттерін бақылап, біраз</w:t>
        <w:br/>
        <w:t>торуылдап жүрдім. Мақсатым касса үйіне кіріп, әйелдерді</w:t>
        <w:br/>
        <w:t>қолымдағы балғамен қорқытып, ақшаларын алу. Ол құралды</w:t>
        <w:br/>
        <w:t>қаладағы жеміс-консерві комбинаты жағында тұратын атам</w:t>
        <w:br/>
        <w:t>Жәкібаев Құлшабектің үйінен осыдан он бес күн бұрын</w:t>
        <w:br/>
        <w:t>алғанмын, оны киген бешпетімнің ішкі қалтасына салған</w:t>
        <w:br/>
        <w:t>болатынмын. Ол кезде қай кассаға түсетінімді элі шешпегенмен,</w:t>
        <w:br/>
        <w:t>касса тонауды қаңтардың жиырма алтысына қалдырып, осы</w:t>
        <w:br/>
        <w:t>кеште әлгі листовкаларды таратуға шыққам.</w:t>
        <w:br/>
        <w:t>Мені ұстаған соң 26 қаңтардың кешінде әке-шешеммен</w:t>
        <w:br/>
        <w:t>бірге тұрған пәтерімізде тінту болды. Сонда мен тергеушіге өз</w:t>
        <w:br/>
        <w:t>еркіммен листовкалар дайындаған дәптерлерімді, қаламымды,</w:t>
        <w:br/>
        <w:t>балғаны және басқа жазған дәптерлерімді табыстадым. Сонан</w:t>
        <w:br/>
        <w:t>соң, өзім өртеуге дайындаған газеттердің біршама даналарын</w:t>
        <w:br/>
        <w:t>бердім.</w:t>
        <w:br/>
        <w:t>Тінту кезінде біздің пәтерден қосымша тауып алынған</w:t>
        <w:br/>
        <w:t>заттар: аңшы мылтығының патрондары және қолдан жасалынған</w:t>
        <w:br/>
        <w:t>ескі екі пышақ. Оның мәнісі мынау: осыдан он жылдай бұрын</w:t>
        <w:br/>
        <w:t>әкемнің аңшы мылтығы болған, соны біреуге берді ме, әлде сатты</w:t>
        <w:br/>
        <w:t>ма, қайдам, ал патрондар содан қалған. Оларды ешкім алмады.</w:t>
        <w:br/>
        <w:t>Табылған екі пышақ кімдікі немесе кім дайындады, оны мен</w:t>
        <w:br/>
        <w:t>білмеймін және айта алмаймын, оларды мен тек тінту кезінде</w:t>
        <w:br/>
        <w:t>ғана көрдім. )</w:t>
        <w:br/>
        <w:t>Листовкаларды тарату себебін айтар болсам, ол менің жеке</w:t>
        <w:br/>
        <w:t>басымның, өз тағдырыма риза еместігімнен туындаған нәрсе</w:t>
        <w:br/>
        <w:t>болатын. Оған кінәлі -менің ойымша, Кеңестер Одағындағы</w:t>
        <w:br/>
        <w:t>мемлекеттік құрылыс. Бұл менің санамда ешкімнің үгіттеуінсіз</w:t>
        <w:br/>
        <w:t>қалыптасқан. Бұл іске еш адам мені зорлаған емес.</w:t>
        <w:br/>
        <w:t>-52-</w:t>
        <w:br/>
        <w:t>«Социалистік Қазақстан» газеті,</w:t>
        <w:br/>
        <w:t>17 желтоқсан, 1986 жыл.</w:t>
        <w:br/>
        <w:t>АЛМАТЫДАН ХАБАР</w:t>
        <w:br/>
        <w:t>Алматы. 18 декабрь. (ТАСС). Кеше кешкісін және бүгін</w:t>
        <w:br/>
        <w:t>күндіз Алматыда ұлтшыл элементтер арандатып салған</w:t>
        <w:br/>
        <w:t>оқушы жастар тобы көшелереге шығып, Қазақстан</w:t>
        <w:br/>
        <w:t>Компартиысы Орталық Комитетінің жуырда болған</w:t>
        <w:br/>
        <w:t>пленумының шешіміне наразылық білдірді. Бұл жағдайды</w:t>
        <w:br/>
        <w:t>бұзақылар, арамтамақтар мен қоғамға жат басқа да адамадар</w:t>
        <w:br/>
        <w:t>пайдаланып, құқық тәртібінің өкілдері жөнінде құқыққа қарсы</w:t>
        <w:br/>
        <w:t>әрекеттер жасады, сондай-ақ бір азық-түлік магазинін,</w:t>
        <w:br/>
        <w:t>жекеменшік автомобильдерді әртеді, қала азаматтарына қарсы</w:t>
        <w:br/>
        <w:t>намысты қорлайтын әрекеттер жасады.</w:t>
        <w:br/>
        <w:t>Заводтарда, фабрикаларда жоғары оқу орындарында, басқа</w:t>
        <w:br/>
        <w:t>да еңбек коллективтерінде болып өткен жиналыстар, сондай-ақ</w:t>
        <w:br/>
        <w:t>қала мен аудандардың партия және комсомол активтері</w:t>
      </w:r>
    </w:p>
    <w:p>
      <w:r>
        <w:t>Қазақстан Компартиясы Орталық Комитеті пленумының шешімін</w:t>
        <w:br/>
        <w:t>мақұлдады жэне оқушы жастар тобының ешқандай негізсіз іс-</w:t>
        <w:br/>
        <w:t>әрекеттерін сұрыптап, бұзақыларға батыл шаралар қолданылуын,</w:t>
        <w:br/>
        <w:t>қалада қатаң тәртіп орнатылуын қадағалады. Осы бағытта</w:t>
        <w:br/>
        <w:t>қолданылып жатқан іс-қимылдарды еңбекшілер қолдауда. Олар</w:t>
        <w:br/>
        <w:t>совет және партия органдарының жүргізіп жатқан шараларына</w:t>
        <w:br/>
        <w:t>белсене қатысуда. Барлық кәсіпорындар, мекемелер, магазиндер,</w:t>
        <w:br/>
        <w:t>тұрмыстық қызмет, қала транспорты қалыпты жұмыс істеуде.</w:t>
        <w:br/>
        <w:t>«Социалистік Қазақстан» газеті,</w:t>
        <w:br/>
        <w:t>19 желтоқсан, 1986 жыл.</w:t>
        <w:br/>
        <w:t>ҚАЗАҚСТАН КОМПАРТИЯСЫ ОРТАЛЫҚ</w:t>
        <w:br/>
        <w:t>КОМИТЕТІНІҢ БЮРОСЫНДА</w:t>
        <w:br/>
        <w:t>23 декабрьде Қазақстан Компартиясы Орталық Комитеті</w:t>
        <w:br/>
        <w:t>бюросының мәжілісі болып, оған облыстық партия</w:t>
        <w:br/>
        <w:t>комитеттерінің бірінші секретарьлары, республика Қазақстан</w:t>
        <w:br/>
        <w:t>Компартиясы Орталық Комитетінің жауапты қызметкерлері</w:t>
        <w:br/>
        <w:t>қатысты. Орталық Комитеттің бюросы ұйымдық-патиялық және</w:t>
        <w:br/>
        <w:t>идеологиялық жұмыстағы, кадрларды іріктеу мен</w:t>
        <w:br/>
        <w:t>орналастырудағы, халыққа әсіресе жастарға интернационалдық</w:t>
        <w:br/>
        <w:t>-70-</w:t>
        <w:br/>
        <w:t>білмеймін төрт-бес милиция Сәуле екеумізді қуа жөнелді. Мені</w:t>
        <w:br/>
        <w:t>қуып жеткен соң, ұрып-соғып автобусқа әкеліп қамады.</w:t>
        <w:br/>
        <w:t>Автобустың іші таяққа жығылған жастарға толы екен. Ондағы</w:t>
        <w:br/>
        <w:t>жастардың көбі ЖенПИ-де оқитын қыздар еді.</w:t>
        <w:br/>
        <w:t>Арамызда таяқтан бет-жүзі адам танымастай өзгеріп</w:t>
        <w:br/>
        <w:t>кеткен бір жігіт болды. Оның көзі шығып кеткен еді. Содан</w:t>
        <w:br/>
        <w:t>бізді жеті түнде Шамалған жақтағы жүгері егетін алқапқа</w:t>
        <w:br/>
        <w:t>апарып тастады. Күн суық. Бәріміз оңбай таяқ жегенбіз.</w:t>
        <w:br/>
        <w:t>Жолдың бойымен қалаға қарай жүгіріп отырдық. Ешқандай</w:t>
        <w:br/>
        <w:t>машина тоқтамайды. Зорыққандардың аузынан ақ көбік</w:t>
        <w:br/>
        <w:t>ағын кетіпті. Әйтеуір, таң ата жатақханаға жетіп жығылдым.</w:t>
        <w:br/>
        <w:t>Суық қатты өтіп кеткен екен. Бір ай ауруханада жаттым.</w:t>
        <w:br/>
        <w:t>Соның салдарынан қазір бала көтере алмай қалдым. Мұның</w:t>
        <w:br/>
        <w:t>бәрі суықтың кесірі екенін дәрігер айтты. Сақылдаған аязда</w:t>
        <w:br/>
        <w:t>айдалаға апарып тастаған қыздардың бәрі ана болу қабілетінен</w:t>
        <w:br/>
        <w:t>айрылғанын білемін. Бұл желтоқсанның үлкен қасіреті еді.»</w:t>
        <w:br/>
        <w:t>Осы іспетті пікірлерді халықты алдау үшін арнайы қауесет</w:t>
        <w:br/>
        <w:t>ретінде таратқан орталыққа бұл мәселе бойынша, яғни «қазақ</w:t>
        <w:br/>
        <w:t>ұлтшылдығы» деген айыпты ресми түрде алып, қазақ халқынан</w:t>
        <w:br/>
        <w:t>кешірім сұрау қажеттігін қазіргі Қазақстан Республикасы</w:t>
        <w:br/>
        <w:t>Парламенті мәжілісінің депутаты, сол кездегі Алматыдағы Халық</w:t>
        <w:br/>
        <w:t>шаруашылығы институтының студенті, желтоқсан көтерілісіне</w:t>
        <w:br/>
        <w:t>белсенді қатысушылардың бірі Нұртай Сабилянов табанды түрде</w:t>
        <w:br/>
        <w:t>көтергенімен, нақты нәтиже шықпағаны түсінікті еді дейді.</w:t>
        <w:br/>
        <w:t>Дегенмен, қазақ мәселесіне қатысты Мәскеудегі жоғарғы билік</w:t>
        <w:br/>
        <w:t>өкілдеріне жиі хат жазып, жауап берулерін талап еткен</w:t>
        <w:br/>
        <w:t>жастардың бірі Нұртай Сабиляновтың кезекті төмендегі бір хаты</w:t>
        <w:br/>
        <w:t>оқырманды бей жай қалдырмаса керек.</w:t>
        <w:br/>
        <w:t>Телеғрамма .Х83/210</w:t>
        <w:br/>
        <w:t>от 28.03.91.</w:t>
        <w:br/>
        <w:t>г. Москва,</w:t>
      </w:r>
    </w:p>
    <w:p>
      <w:r>
        <w:t>ул. Королева, 12,</w:t>
        <w:br/>
        <w:t>программа</w:t>
        <w:br/>
        <w:t>«Кто есть кто»,</w:t>
        <w:br/>
        <w:t>т. Язову.</w:t>
        <w:br/>
        <w:t>Бопросы: .</w:t>
        <w:br/>
        <w:t>«Ті»</w:t>
        <w:br/>
        <w:t>КОКП Орталық Комитеті 1979 жылдың көктемінде</w:t>
        <w:br/>
        <w:t>Қазақстан аумағында неміс автономиялық облысын құру жөнінде</w:t>
        <w:br/>
        <w:t>шешім шығарды. Бұған дейін Еділ бойындағы автономиялық</w:t>
        <w:br/>
        <w:t>мәртебесінен айырылған жүздеген неміс ұлтының әкілдері</w:t>
        <w:br/>
        <w:t>Қазақстанға көшірілген. Сол немістер көп шоғырланған Ақмола</w:t>
        <w:br/>
        <w:t>облысының Ерейментау қаласы болашақ автономияның</w:t>
        <w:br/>
        <w:t>әкімшілік орталығы болып белгіленді. Бұл автономияның</w:t>
        <w:br/>
        <w:t>құрамына Қарағандымен қатар Павлодар және Көкшетау</w:t>
        <w:br/>
        <w:t>облыстарының көршілес аудандары да кіргізілмек еді.</w:t>
        <w:br/>
        <w:t>Алайда 1979 жылғы маусымның он алтысы күні қазақ</w:t>
        <w:br/>
        <w:t>жастарының үлкен бір шоғыры сол кездегі Целиноград</w:t>
        <w:br/>
        <w:t>қаласының орталығындағы Ленин атындағы алаңға қарай ағыла</w:t>
        <w:br/>
        <w:t>бастады. Олар қолдарына күні бұрын жазып дайындап алған</w:t>
        <w:br/>
        <w:t>бірнеше «Қазақстан бөлінбейді!», «Неміс автономиясына жол</w:t>
        <w:br/>
        <w:t>жоқ!» деген жазулары бар транспаранттарды ұстап інықты.</w:t>
        <w:br/>
        <w:t>Алаңға лықа толған студенттер мен жастар орталықтың шешімін</w:t>
        <w:br/>
        <w:t>айыптап, оған жол бермейтіндіктерін жеткізді. Облыс басшылары</w:t>
        <w:br/>
        <w:t>жиналғандарды таратуға күш салғанымен, олар ішеп құрып қала</w:t>
        <w:br/>
        <w:t>көшелерімен шерулетіп әтті. Қарқыны қатты жастарды райынан</w:t>
        <w:br/>
        <w:t>қайтара алмасын білген билік, келесі он тоғызыншы маусым күні</w:t>
        <w:br/>
        <w:t>болға шеруде Ақмола жерінде ешқандай автономия</w:t>
        <w:br/>
        <w:t>болмайтындығын ресми жария етті.</w:t>
        <w:br/>
        <w:t>Осылайша 1979 жылы астыртын ұйым не партия құрылмай-</w:t>
        <w:br/>
        <w:t>ақ Целиноград жастары жоғарғы биліктің Ерейментауды неміс</w:t>
        <w:br/>
        <w:t>автономиясына айналдыру турасындағы ұйғарымына үзілді-</w:t>
        <w:br/>
        <w:t>кесілді қарсылық білдірді. Бұл ретте төмендегі құжатқа назар</w:t>
        <w:br/>
        <w:t>салайық.</w:t>
        <w:br/>
        <w:t>Қарсылық хат</w:t>
        <w:br/>
        <w:t>Целиноград облыстық партия комитетінің бірінші хатшысы</w:t>
        <w:br/>
        <w:t>М.Е.Морозовқа.</w:t>
        <w:br/>
        <w:t>"Қазақстан территориясында неміс ұлттық автономиялы</w:t>
        <w:br/>
        <w:t>облысы құрылады" деген хабар бүкіл халықтың әсіресе жергілікті</w:t>
        <w:br/>
        <w:t>ұлт- қазақтардың ерекше наразылығын тудырды.</w:t>
        <w:br/>
        <w:t>Құрамында 100-ден аса ұлттың өкілдері бар көп ұлтты</w:t>
        <w:br/>
        <w:t>Қазақстан халқы Коммунистік партияның жетекшілігімен ұлы</w:t>
        <w:br/>
        <w:t>В.И.Лениннің идеяларын іс жүзіне асырып, жарты ғасырдай</w:t>
        <w:br/>
        <w:t>-64.</w:t>
        <w:br/>
        <w:t>Р.Д. Бобков. КСРО МХК төрағасының бірінші орынбасары,</w:t>
        <w:br/>
        <w:t>18.ХІ.1986.</w:t>
        <w:br/>
        <w:t>"Конституциялық Соттың желтоқсан оқиғасы туралы ісі", 8</w:t>
        <w:br/>
        <w:t>том, 61-бет.</w:t>
      </w:r>
    </w:p>
    <w:p>
      <w:r>
        <w:t>Бұл пікірден сол кездегі Целиноград облысы Ерейментау</w:t>
        <w:br/>
        <w:t>ауданын неміс автономиялық облысына айналдыру турасындағы</w:t>
        <w:br/>
        <w:t>орталықтың шептімі: қаншалықты қарсылыққа тап болғанын</w:t>
        <w:br/>
        <w:t>аңғарар едік. Билік жастармен түсіністік жұмыстарын</w:t>
        <w:br/>
        <w:t>жүргізіп, болашақта осы іспетті наразылықтардың алдын-</w:t>
        <w:br/>
        <w:t>алудың орнына бас көтергендерді қатаң жазалады. Орталық -</w:t>
        <w:br/>
        <w:t>Мәскеудің өзін ойландырып тастаған құбылысты салмақты</w:t>
        <w:br/>
        <w:t>саралап, сабақ алуға тырыспады. Бастысы - Қазақстан жерінде</w:t>
        <w:br/>
        <w:t>неміс автономиясын құру жайындағы саяси құйтырқы қаулы</w:t>
        <w:br/>
        <w:t>жүзеге аспай қалды. Бұл ретте билік райынан қайтып, шешімін</w:t>
        <w:br/>
        <w:t>өзгерте қойғанымен коммунистік партиялық номенклатура</w:t>
        <w:br/>
        <w:t>қуғындау мен күш жұмсау эдістерін шімірікпей қолданып,</w:t>
        <w:br/>
        <w:t>тәжірибе жинай бастады. Бұған 1959 жылғы Теміртау оқиғасы</w:t>
        <w:br/>
        <w:t>да мысал бола алады. Онда саяси мәселе қойылмағанымен,</w:t>
        <w:br/>
        <w:t>жастарды шегіне жетіп, титықтатып жіберген әлеуметтік</w:t>
        <w:br/>
        <w:t>мәселелерге қатысты наразылық қатты қарсылыққа тап</w:t>
        <w:br/>
        <w:t>болып, аяусыз басып жаншылды.</w:t>
        <w:br/>
        <w:t>Осы ретте қадап айта кетсек, Целиноград жастарының</w:t>
        <w:br/>
        <w:t>көтерілісі жоғары билікке жақпағаны соншалық, оған одақтық</w:t>
        <w:br/>
        <w:t>дәрежеде «үлкен баға» берген екен. Айталық КПСС Орталық</w:t>
        <w:br/>
        <w:t>Комитетінің "Қазақ республикалық партия ұйымының</w:t>
        <w:br/>
        <w:t>еңбекшілерге интернационалдық және патриоттық тәрбие беру</w:t>
        <w:br/>
        <w:t>женіндегі жұмысы туралы" қаулысы - соның жарқын керінісі.</w:t>
        <w:br/>
        <w:t>Бұл қаулыда Алматыдағы жастардың желтоқсан қозғалысы</w:t>
        <w:br/>
        <w:t>мен 1979 жылғы Целиноград жастарының Ерейментуады</w:t>
        <w:br/>
        <w:t>неміс автономиясы етуге қарсылығы "қазақ</w:t>
        <w:br/>
        <w:t>ұлтшылдығының көрінісі" ретінде саяси тұрғыдан</w:t>
        <w:br/>
        <w:t>айыпталған. Мәскеу өкілдерінің бұлайша қаулы қабылдап,</w:t>
        <w:br/>
        <w:t>титықтарына тиіп кеткені - бостандық, ұлт намысы үшін күреске</w:t>
        <w:br/>
        <w:t>бел буғандардың жанкешті қадамы еді.</w:t>
        <w:br/>
        <w:t>Жастардың бұл дүмпулерін антикоммунистік бас көтерулер</w:t>
        <w:br/>
        <w:t>және анық құқық қорғау қозғалыстары деп баға беруге әбден</w:t>
        <w:br/>
        <w:t>болады.. Мемлекеттің ұлттық теңсіздіктерге азаматтар тарапынан</w:t>
        <w:br/>
        <w:t>білдірілген осындай наразылықтар соншалықты ірі оқиғаларға</w:t>
        <w:br/>
        <w:t>-66-</w:t>
        <w:br/>
        <w:t>ұласып кетпеуінің астары түсінікті. Кеңес үкіметі жастарды</w:t>
        <w:br/>
        <w:t>еркінсітіп қоймады, шағын дүрлігіудің өзін дереу тамырымен</w:t>
        <w:br/>
        <w:t>қопарып тастауға тырысты. Бұл үрдіс саяси талап қоймаған бас</w:t>
        <w:br/>
        <w:t>көтерулерге де қатысты еді. 1967 жылғы Шымкент қаласындағы</w:t>
        <w:br/>
        <w:t>милиционерлердің шектеет шыққан озбырлығы мен</w:t>
        <w:br/>
        <w:t>басынушылығына халықтың жаппай наразылығы мен 1967</w:t>
        <w:br/>
        <w:t>жылғы Алматыдағы Быков ісінің лезде тосқауылға тап болуы -</w:t>
        <w:br/>
        <w:t>соның айғағы.</w:t>
        <w:br/>
        <w:t>1985 жылдың көктемінде ескен леп одақ көлемінде өзінің</w:t>
        <w:br/>
        <w:t>түрліше өзгерістерін ала келді. Қазақстан да осынау игі</w:t>
        <w:br/>
        <w:t>қадамдардан тыс қалмады. Жастар жағы «Қайта құру» саясаты</w:t>
        <w:br/>
        <w:t>шын мәнінде елге үлкен бетбұрыс алып келеді деп үміттенді.</w:t>
        <w:br/>
        <w:t>Сөйтті де оңғайлы сәтінде биліктің солақай шешіміне бейбіт</w:t>
        <w:br/>
        <w:t>түрде шерулетіп өз көзқарастарын білдіріп қалуға тырысты.</w:t>
        <w:br/>
        <w:t>Алайда жастардың жақсы ойын күтпеген жерден</w:t>
        <w:br/>
        <w:t>жоғарыдағылардың қара ниеті қызыл қанға бәктірді.</w:t>
        <w:br/>
        <w:t>Желтоқсанда тағы да жастар ұлт намысын ту етіп</w:t>
        <w:br/>
        <w:t>көтерді</w:t>
      </w:r>
    </w:p>
    <w:p>
      <w:r>
        <w:t>Желтоқсан дүмпуінің себептері турасында сарапшы-</w:t>
        <w:br/>
        <w:t>ғалымдар түрліше пікірлер білдіріп жатады. Соның</w:t>
        <w:br/>
        <w:t>бастыларының бірі - 1986 жылдың көктемінде Теңіз мұнай-газ</w:t>
        <w:br/>
        <w:t>кеніші мен Түменді біріктіріп, біртұтас кешенді әндірістік аймақ</w:t>
        <w:br/>
        <w:t>құру туралы М.Горбачевтың бастамасын Қазақстан басшысы</w:t>
        <w:br/>
        <w:t>іске асырмай тастауы үлкен дүрбелеңге түрткі болған. Нәтижесі</w:t>
        <w:br/>
        <w:t>белгіл, Дінмұхаммед Қонаев қызметінен кетіп, арты</w:t>
        <w:br/>
        <w:t>аласапыранға ұласты.</w:t>
        <w:br/>
        <w:t>Ал, алаңға жастарды кім бастап барды? Олар өз беттерімен</w:t>
        <w:br/>
        <w:t>шықты ма? - деген сауалдардың туындауы заңды.</w:t>
        <w:br/>
        <w:t>Бұл ретте желтоқсан оқиғаларын зерттеу жөніндегі</w:t>
        <w:br/>
        <w:t>Конституциялық соттың судьясы болған, заңгер-ғалым Сабыр</w:t>
        <w:br/>
        <w:t>Қасымов: “16 желтоқсанда, пленум болған түнде-ақ, Алматы</w:t>
        <w:br/>
        <w:t>қаласындағы жатақханаларды аралап, үндеу таратқан, ұрандар</w:t>
        <w:br/>
        <w:t>жазған, қозғалыстың жоспарын жасаған Алматы Көркемсурет</w:t>
        <w:br/>
        <w:t>және театр институтының студенттері) Қ.Айтмұрзаев,</w:t>
        <w:br/>
        <w:t>Б.Иманғожаев,Ү.Сейтімбетов, А.Қанетов және М.Қасенбаевтар</w:t>
        <w:br/>
        <w:t>еді”, - дейді. Бұдан желтоқсан қозғалысын ұйымдастыруға</w:t>
        <w:br/>
        <w:t>мұрындық болған осы Көркемсурет және театр институтының</w:t>
        <w:br/>
        <w:t>-67-</w:t>
        <w:br/>
        <w:t>жұлдызында Республика Прокуратурасы Жәкібаев Азаматтың</w:t>
        <w:br/>
        <w:t>сол бір «қылмысты ісін» қайта қарау жәнінде Жоғарғы Сотқа</w:t>
        <w:br/>
        <w:t>ұсыныс жазады. Онда Жәкібаевты ақтай келіп: «Оған қалалық</w:t>
        <w:br/>
        <w:t>Сот үкім шығарған кезде Азаматтың бұрын сотталмағанын, оның</w:t>
        <w:br/>
        <w:t>жастығының (18-де), сырқатының түрін дұрыс ескермеген...</w:t>
        <w:br/>
        <w:t>коммунистерге сын айтып, «социализм жойылсын» дегеннен</w:t>
        <w:br/>
        <w:t>басқа арандатушылық қылмыс істемеген..., сондықтан ПМ-нің</w:t>
        <w:br/>
        <w:t>жындыханасына «емдеуге» жіберу дұрыс шешім емес, керісінше</w:t>
        <w:br/>
        <w:t>өте қатаң жаза боп саналады. Бұған қоса елдегі саяси-элеуметтік</w:t>
        <w:br/>
        <w:t>түбегейлі өзгерістерге байланысты Алматы қалалық сотының</w:t>
        <w:br/>
        <w:t>Жәкібаев Азамат туралы 1978 жылы 13 сәуірдегі үкімін жоққа</w:t>
        <w:br/>
        <w:t>шығаруды өтінеміз» деген. (іс. Уә22-09009, іс беті 192-193).</w:t>
        <w:br/>
        <w:t>Жоғарғы Сот 1993 жылы 1 қарашада осы істі қайта қарап:</w:t>
        <w:br/>
        <w:t>«Сот коллегиясы ҚПК /о375 бабын басшылыққа алып ҮКІМ</w:t>
        <w:br/>
        <w:t>шығарды:</w:t>
        <w:br/>
        <w:t>1. Қалалық соттың 1978 ж. 13 сәуірде А. Жәкібасв</w:t>
        <w:br/>
        <w:t>жындыханаға зорлап емдеуге жіберілсін деген үкімі жоққа</w:t>
        <w:br/>
        <w:t>шығарылсын.</w:t>
        <w:br/>
        <w:t>2, Жәкібаввтың айыбы жоқтығынан қылмысты ісі</w:t>
        <w:br/>
        <w:t>тоқтатылсын. (Іс беті -- 195).</w:t>
        <w:br/>
        <w:t>Кешегі кеңестік өмір шындығын және ол ағысқа қарсы</w:t>
        <w:br/>
        <w:t>жүзген бар-жоғы 18 жасар Азамат Жәкібаев ақиқатын бүгінгі жас</w:t>
        <w:br/>
        <w:t>ұрпақ білуге тиіс. Азаматтың аңсағаны не еді? Қыршын тағдыр</w:t>
        <w:br/>
        <w:t>иесі нені биік мұрат тұтты? Өкінішке орай, мұнымен бас</w:t>
        <w:br/>
        <w:t>қатырып, кеңестік жүйе жете таразылап жатпады. Тек көзін</w:t>
        <w:br/>
        <w:t>жойып қана мәселені шешпек болды. Енді бүгінге қалғаны оны</w:t>
        <w:br/>
        <w:t>жіті таразылау, сабақ алу. Азаматтың ата-анасы - біртуар тарлан,</w:t>
        <w:br/>
        <w:t>талантты артист Қасым Жәкібаев пен мейірбан анасы Нұртай</w:t>
        <w:br/>
        <w:t>Сартайқызын ардақ тұту.</w:t>
        <w:br/>
        <w:t>Ерейментау жастарының ерлігі</w:t>
        <w:br/>
        <w:t>Мәскеудің Қазақстан басшылығын қырағы бақылауында</w:t>
      </w:r>
    </w:p>
    <w:p>
      <w:r>
        <w:t>ұстап, айтқанын істетіп, айдағанына жүргізіп отырғанына</w:t>
        <w:br/>
        <w:t>мысалдар жетерлік. Дегенмен қазақ халқының мүдделерін анық</w:t>
        <w:br/>
        <w:t>аяққа басатын орталық шешімнің ұлттың жас ұрпағының үзілді-</w:t>
        <w:br/>
        <w:t>кесілді қарсылығына тап болып, жүзеге аспай қалған кезі ақ бас</w:t>
        <w:br/>
        <w:t>тарихымыздың асқақ белестерінің бірі екені анық.</w:t>
        <w:br/>
        <w:t>-63-</w:t>
        <w:br/>
        <w:t>мың-сан кедергі жайттардың күн өткен сайын қоюлана</w:t>
        <w:br/>
        <w:t>бастағанын арман қуып келген Алматыдан студент бола</w:t>
        <w:br/>
        <w:t>жүріп біз де жеге сезіне бастадық. Бұлайша жалғаса беруі</w:t>
        <w:br/>
        <w:t>мүмкін болғанымен, оған дегее қарсылық пен</w:t>
        <w:br/>
        <w:t>наразылықтың түрі бір бой көрсетері анық еді.</w:t>
        <w:br/>
        <w:t>Сол бір намыстың жанартаулары атқылаған желтоқсанның</w:t>
        <w:br/>
        <w:t>үш күнінде де алаңда жүрдік. Ерекше екпін бітіп, елдік</w:t>
        <w:br/>
        <w:t>мұратымыз қол созым жерде тұрғандай болды. Әне-міне, үкімет</w:t>
        <w:br/>
        <w:t>үйін алсақ, арманымызға жететіндей едік. Шыны сол, мен үшін</w:t>
        <w:br/>
        <w:t>бұл жастық максимализмнен гөрі, отаншылдық рухтың басым</w:t>
        <w:br/>
        <w:t>түскен кезі еді.»</w:t>
        <w:br/>
        <w:t>Дегенмен «ай дейтін әже, қой дейтін қожа» жоқ болған соң,</w:t>
        <w:br/>
        <w:t>жоғары билік білгенін істеп, тізеге басты. Қара күйе жағудың</w:t>
        <w:br/>
        <w:t>кәнігі шеберлері одақтың барлық ақпарат құралдары арқылы</w:t>
        <w:br/>
        <w:t>арам ойларын жүзеге асыруға тырысты. Баспасөзде әрескел</w:t>
        <w:br/>
        <w:t>бұрмалаулар. орын алды. Мәскеуде шығатын орталық</w:t>
        <w:br/>
        <w:t>басылымдардың желтоқсан көтерілісін ұйымдастырған қазақ</w:t>
        <w:br/>
        <w:t>жастары туралы кейбір көзқарастарына тоқталсақ, төмендегіше</w:t>
        <w:br/>
        <w:t>болып келді.</w:t>
        <w:br/>
        <w:t>АЛМАТЫДАН ХАБАР</w:t>
        <w:br/>
        <w:t>19 желтоқсан, 1986 жыл. Кеше кешкісін және бүгін күндіз</w:t>
        <w:br/>
        <w:t>Алматыда ұлтшыл элементтер арандатып салған оқушы жастар</w:t>
        <w:br/>
        <w:t>тобы көшелерге шығып, Қазақстан Компартиясы Орталық</w:t>
        <w:br/>
        <w:t>Комитетінің жуырда болған пленумының шешіміне наразылық</w:t>
        <w:br/>
        <w:t>білдірді. Бұл жағдайды бұзақылар, арамтамақтар және қоғамға</w:t>
        <w:br/>
        <w:t>жау басқа да адамдар пайдаланып, құқық тәртібінің өкілдері</w:t>
        <w:br/>
        <w:t>жөнінде құқыққа қарсы әрекеттер жасады. Сондай-ақ азық-түлік</w:t>
        <w:br/>
        <w:t>магазинінң, жекеменшік автомобильдерді өртеді, қала</w:t>
        <w:br/>
        <w:t>азаматтарына қарсы намысты қорлайтын әрекеттер жасады...</w:t>
        <w:br/>
        <w:t>Совет Одағының Телеграф Агенттігі.</w:t>
        <w:br/>
        <w:t>ШЫНДЫҚ САБАҚТАРЫ</w:t>
        <w:br/>
        <w:t>«...Көп жастар жазасын алды: комсомолдан шығарылды,</w:t>
        <w:br/>
        <w:t>құқыққа қарсы әрекеттері үшін жоғары оқу орындарынан</w:t>
        <w:br/>
        <w:t>қуылды, біразының бұзақылығы, жаппай тәртіпсіздік жасағаны</w:t>
        <w:br/>
        <w:t>үшін істері сотта қаралатын болады. Әрине, тәртіпсіздіктердің</w:t>
        <w:br/>
        <w:t>ж -</w:t>
        <w:br/>
        <w:t>өздерінің ісі лап етіп тұтанғалы тұрған отқа май құйып</w:t>
        <w:br/>
        <w:t>жібергенмен бірдей әрекет болған. Біздіңше, Театр және</w:t>
        <w:br/>
        <w:t>көркемсурет институты студенттерінің мұндай санасы ояу,</w:t>
        <w:br/>
        <w:t>ұлтжанды болуларына сол кездегі Асқар Тоқпанов сынды</w:t>
        <w:br/>
        <w:t>ұлағатты | ұстаздарының алдын көргендіктен, сәулесі</w:t>
      </w:r>
    </w:p>
    <w:p>
      <w:r>
        <w:t>түскендігінен болар. Сол үшін де кезінде Асқар Тоқпановтың</w:t>
        <w:br/>
        <w:t>қудалауға ұшырап, қысым көргендігін желтоқсан деректері</w:t>
        <w:br/>
        <w:t>айғақтайды. Жалпы бұл жайттарды Қазақ КСР мемлекеттік</w:t>
        <w:br/>
        <w:t>Қауіпсіздік Комитетінің төрағасы В.М.Мирошниктің мына сөзі</w:t>
        <w:br/>
        <w:t>растай түседі:</w:t>
        <w:br/>
        <w:t>.- “Театр-көркемсурет институтын алайық. Осы жоғары</w:t>
        <w:br/>
        <w:t>оқу орны студенттерінің 5/1-не жуығы жаппай</w:t>
        <w:br/>
        <w:t>тәртіпсіздіктерге қатысты. Студенттердің бір тойы | -</w:t>
        <w:br/>
        <w:t>Айтмұрзаев, Қанетов және басқалар, барлығы 12 адам</w:t>
        <w:br/>
        <w:t>желтоқсанның 16-нан 17-не қараған түні қаладағы 6 жоғары</w:t>
        <w:br/>
        <w:t>оқу орны мен Киров атындағы зауыттың 8 жатақханасында</w:t>
        <w:br/>
        <w:t>арандатушылық, азғырма жұмыс жүргізген. Олар саяси</w:t>
        <w:br/>
        <w:t>жағынан тұрақсыз жастарды қоғамға жат әрекеттерге</w:t>
        <w:br/>
        <w:t>қатысуға итермеледі, арандатушы ұрандар мен плакаттар</w:t>
        <w:br/>
        <w:t>әзірлеп, көшелерге алып шықты”.</w:t>
        <w:br/>
        <w:t>Құжаттар осылай тіл қатады. Еңдеше желтоқсан дүмпуінің</w:t>
        <w:br/>
        <w:t>қалай басталғандығынан хабар беретін сол кездегі биліктің ресми</w:t>
        <w:br/>
        <w:t>хабарларын алдымен оқырман назарына ұсынуды жөн санадық.</w:t>
        <w:br/>
        <w:t>ҚАЗАҚСТАН КОМПАРТИЯСЫ ОРТАЛЫҚ</w:t>
        <w:br/>
        <w:t>КОМИТЕТІНІҢ ПЛЕНУМЫ ТУРАЛЫ</w:t>
        <w:br/>
        <w:t>ИНФОРМАЦИЯЛЫҚ ХАБАР</w:t>
        <w:br/>
        <w:t>16 декабрьде Қазақстан Компартияысы Орталық</w:t>
        <w:br/>
        <w:t>Комитетінің У пленумы болып, оңда ұйымдық мәселе қаралды.</w:t>
        <w:br/>
        <w:t>Пленум Д.А.Қонаевты пенсияға шығуына байланысты</w:t>
        <w:br/>
        <w:t>республика Компартиясы Орталық Комитетінің бірінші</w:t>
        <w:br/>
        <w:t>секретары міндетінен босатты.</w:t>
        <w:br/>
        <w:t>Қазақстан Компартиясы Орталық Комитетінің бірінші</w:t>
        <w:br/>
        <w:t>секретары болып КПСС Орталық Комитетінің мүшесі</w:t>
        <w:br/>
        <w:t>Г.В.Колбин сайланды. Ол бұған дейін Ульянов облыстық партия</w:t>
        <w:br/>
        <w:t>комитетінің бірінші секретары болып жұмыс істеген. Пленумның</w:t>
        <w:br/>
        <w:t>жұмысына КПСС Орталық Комитетінің Ұйымдық-партиялық</w:t>
        <w:br/>
        <w:t>жұмыс бөлімінің сектор меңгерушісі Н.Ф.Мишценко қатысты...</w:t>
        <w:br/>
        <w:t>-99-</w:t>
        <w:br/>
        <w:t>уақыт бойы ынтымақтастықта өмір сүруде және коммунистік</w:t>
        <w:br/>
        <w:t>қоғам орнатуда белсенді қызмет атқаруда.</w:t>
        <w:br/>
        <w:t>Қазақ халқы осы кезең ішінде қандай да бір ұлттың</w:t>
        <w:br/>
        <w:t>құқығына қол сұғып көрген жоқ. Сондықтан тарихи қалыптасқан</w:t>
        <w:br/>
        <w:t>Қазақстан территориясында ұлттық-территориялық автономия</w:t>
        <w:br/>
        <w:t>құруды экономикалық және саяси жағынан алғанда қолайсыз деп</w:t>
        <w:br/>
        <w:t>санаймыз. Осыған орай Қазақстан территориясында неміс</w:t>
        <w:br/>
        <w:t>ұлттық-автономия обылысын құруға халық қарсылық білдіреді</w:t>
        <w:br/>
        <w:t>және Қазақ ССР-нің Жоғарғы Кеңесінен өздерінің өтініштерін</w:t>
        <w:br/>
        <w:t>қолдауды сұрайды".</w:t>
        <w:br/>
        <w:t>«Конституциялық Соттың желтоқсан оқиғасы туралы ісі",</w:t>
        <w:br/>
        <w:t>7-том, 124 бет.</w:t>
        <w:br/>
        <w:t>(Қол қойған мыңнан аса адамдардың арасында қазақтардың</w:t>
        <w:br/>
        <w:t>да аты-жөндері бар. Ал ескертуде "студенттерді жазаламау керек"</w:t>
        <w:br/>
        <w:t>делінген).</w:t>
        <w:br/>
        <w:t>Аталған құжаттан жоғарғы биліктің шешімі Қазақстанның</w:t>
        <w:br/>
        <w:t>орыстанып кетті деген аймағының өзінен ұлттық мәселеге</w:t>
      </w:r>
    </w:p>
    <w:p>
      <w:r>
        <w:t>келгенде табанды қарсылыққа тап болғанын байқауға болады.</w:t>
        <w:br/>
        <w:t>Алайда жоғарыға жолданған мұндай наразылық қарсылық</w:t>
        <w:br/>
        <w:t>хатғарға құлақ асылмай, ақыры орталықты дүрліктірген дүмпу</w:t>
        <w:br/>
        <w:t>күшпен басылды. Осы жайт турасында сол кездегі КСРО</w:t>
        <w:br/>
        <w:t>Мемлекеттік қауіпсіздік комитеті төрағасының бірінші</w:t>
        <w:br/>
        <w:t>орынбасары Р.Д. Бобковтың мына бір түсініктемесі талай жайтқа</w:t>
        <w:br/>
        <w:t>нақты анықтама береді.</w:t>
        <w:br/>
        <w:t>"Әр жерде ара-тұра көрініс тауып жатқан шовинизм мен</w:t>
        <w:br/>
        <w:t>ұлтшылдықтың төңірегінде көлемі мен өткірлігі одан асып</w:t>
        <w:br/>
        <w:t>түсетін дабыл қағарлық оқиғалар да болып жатты.</w:t>
        <w:br/>
        <w:t>Мысалы, 1079 жылы Целиноградта болған жаппай</w:t>
        <w:br/>
        <w:t>тәртіпсіздік СОКП</w:t>
        <w:br/>
        <w:t>Орталық Комитеті (Саяси Бюросының Қазақстан</w:t>
        <w:br/>
        <w:t>территориясында неміс автономиясын құру жөніндегі шешімін</w:t>
        <w:br/>
        <w:t>сөзсіз іске асыртпай тастады. Бұл жағдайдың ұлтшылдық сипат</w:t>
        <w:br/>
        <w:t>алуына қарамастан, республикада оны жай ғана автономияға</w:t>
        <w:br/>
        <w:t>қарсылық деп жауып тастады... Одан ешқандай қорытынды</w:t>
        <w:br/>
        <w:t>шығарылмады, болашақта ондайды болдырмайтын "ұйымдық</w:t>
        <w:br/>
        <w:t>шаралар" қолданылмады. Интернационализм аймағы деген</w:t>
        <w:br/>
        <w:t>беделге еш нұқсан келген жоқ".</w:t>
        <w:br/>
        <w:t>565-</w:t>
        <w:br/>
        <w:t>басшыларын, ұйымдастырушыларды, арандатушыларды</w:t>
        <w:br/>
        <w:t>іздестіруді табанды түрде жүргізу керек».</w:t>
        <w:br/>
        <w:t>«Литгазета». А. Самойленко.</w:t>
        <w:br/>
        <w:t>АШЫ САБАҚ</w:t>
        <w:br/>
        <w:t>«...Біршама уақыт өтіп, ұлтшылдық пиғылдағы жастардың</w:t>
        <w:br/>
        <w:t>желтоқсандағы іс-әрекеттерінің себептері айқындала түскен</w:t>
        <w:br/>
        <w:t>шақта, бұған не деп жауап беруге болады? Бір нәрсені сеніммен</w:t>
        <w:br/>
        <w:t>айтар едік: болған жайдың себептері ең алдымен жастар</w:t>
        <w:br/>
        <w:t>арасындағы идеологиялық жұмыстағы елеулі кемшіліктерде</w:t>
        <w:br/>
        <w:t>патриоттық-интернационалдық тәрбиенің әлсіреуінде жатыр...</w:t>
        <w:br/>
        <w:t>Жастардың бір бөлігінің ұлтшылдық көзқарастары кеше ғана</w:t>
        <w:br/>
        <w:t>қалыптасқан жоқ. Олар баршаның көз алдында уақытымен</w:t>
        <w:br/>
        <w:t>отамаса, қаулап өсетін арамшөп сияқты өскен болатын.</w:t>
        <w:br/>
        <w:t>Республикада жүзден астам ұлт пен ұлыстың адамдары</w:t>
        <w:br/>
        <w:t>тұратынына қарамастан, Қазақстан астанасында қаланың жоғары</w:t>
        <w:br/>
        <w:t>оқу орындары мен техникумдарында оқитындардың басым</w:t>
        <w:br/>
        <w:t>көпшілігі жергілікті ұлт өкілдері екендігіне назар аударылмады.</w:t>
        <w:br/>
        <w:t>Жатақханаларда студенттердің ұлттық белгісіне қарап</w:t>
        <w:br/>
        <w:t>орналасуын ұсақ-түйек деп санады».</w:t>
        <w:br/>
        <w:t>«Комсомолка», 1987 жыл, 10 қаңтар. А. Лапин»</w:t>
        <w:br/>
        <w:t>«МЕНІҢ СЕМЬЯМ - МЕНІҢ БАЙЛЫҒЫМ»</w:t>
        <w:br/>
        <w:t>«...Мәселен, Алматыда сәулетті «Ертөстік» бала-бақшасы</w:t>
        <w:br/>
        <w:t>салынды. Ол тек қазақ балаларына ғана арналған! Жергілікті</w:t>
        <w:br/>
        <w:t>газсткс бұл жөнінде жедел түрде «Ертәстікке қош келдіңіздер!»</w:t>
        <w:br/>
        <w:t>деген марапат мақала берілді. Бұл кімге «қош» деп, құрмет</w:t>
        <w:br/>
        <w:t>білдіру сонда. Орыс тілін жасанды түрде білдірмеуге ықпал</w:t>
        <w:br/>
        <w:t>жасалып жатқан балаларға ма? Мен -- барлық қазақ сияқты</w:t>
        <w:br/>
        <w:t>өзімнің ана тілімнің патриотымын. Бірақ мен өз қыздарымды</w:t>
        <w:br/>
        <w:t>«Ертөстікке» бермес едім...» )</w:t>
      </w:r>
    </w:p>
    <w:p>
      <w:r>
        <w:t>«Советская культура», 1987 жыл, 24 ақпан. М.</w:t>
        <w:br/>
        <w:t>Ахметова.</w:t>
        <w:br/>
        <w:t>Қазақ жастарының ұлтжандылық бейнесі сол кездері</w:t>
        <w:br/>
        <w:t>өкінішке орай осылайша бағаланып жатты. Орталықтың солақай</w:t>
        <w:br/>
        <w:t>ойы мен арам әрекеті іске аспады. Желтоқсан көтерілісі Балтық</w:t>
        <w:br/>
        <w:t>482-</w:t>
        <w:br/>
        <w:t>студенттері екенін аңғара түсесіз. Еңді әлгі аталған студенттерге</w:t>
        <w:br/>
        <w:t>шығарылған Алматы қалалық сотының 1987 жылдың 20</w:t>
        <w:br/>
        <w:t>шілдесінде Қазақ Кеңестік Социалистік Республикасының</w:t>
        <w:br/>
        <w:t>атынан жариялаған үкіміне көз жүгіртсек, былай дейді: “...1986</w:t>
        <w:br/>
        <w:t>жылдың 16 желтоқсанында Қ.Айтмұрзаев Қазақстан</w:t>
        <w:br/>
        <w:t>Компартиясы Орталық Комитеті Пленумының Д.Қонаевты</w:t>
        <w:br/>
        <w:t>бірінші хатшы міндетінен босатып және оның орнына Ресейдің</w:t>
        <w:br/>
        <w:t>Ульянов облыстық партия комитетінің бірінші хатшысы</w:t>
        <w:br/>
        <w:t>Г.Колбинді тағайындау туралы шешіміне наразылық білдіріп,</w:t>
        <w:br/>
        <w:t>өзінің курстастары Б.Иманғожаев, Ү.Сейтімбетов,</w:t>
        <w:br/>
        <w:t>А.Қанетовтерді келесі күні ұлты қазақ студент-жұмысшы</w:t>
        <w:br/>
        <w:t>жастарды Брежнев атындағы алаңға алып шығуға үгіттеген. Олар</w:t>
        <w:br/>
        <w:t>өзара келісіп, ашықтан-ашық ұлтаралық араздық тудыратын</w:t>
        <w:br/>
        <w:t>ұлтшылдық үгіт, арандатушылық және азғырушылық әрекет</w:t>
        <w:br/>
        <w:t>ұйымдастырып, сол күні кешке шетел тілдері медициналық,</w:t>
        <w:br/>
        <w:t>малдәрігерлік, политехникалық институттарының, сондай-ақ</w:t>
        <w:br/>
        <w:t>ҚазМУ-дың физика, математика және химия факультеттерінің,</w:t>
        <w:br/>
        <w:t>Киров атындағы зауыттың номері 2-ші жұмысшы</w:t>
        <w:br/>
        <w:t>жатақханаларын аралап, тұрғындарды ертеңгі күнгі сабақтары</w:t>
        <w:br/>
        <w:t>мен жұмыстарын тастап, алаңға шығуға шақырған. 1986 жылдың</w:t>
        <w:br/>
        <w:t>17 желтоқсаны күні таңертеңгілік жұптарын жазбаған бесеу</w:t>
        <w:br/>
        <w:t>Театр-көркемсурет институтының 150 студентін Брежнев</w:t>
        <w:br/>
        <w:t>атындағы алаңға алып шығып, ұлтшылдық сарындағы ұрандарын</w:t>
        <w:br/>
        <w:t>жалаулата айқайлатып, мемлекеттік билік басындағылармен</w:t>
        <w:br/>
        <w:t>Орталық комитет және Үкімет мүшелерінің жиынды тарату</w:t>
        <w:br/>
        <w:t>туралы талаптарына құлақ аспаған. Сонан соң олар жиналып</w:t>
        <w:br/>
        <w:t>қалған тобырды соңдарынан ілестіріп, ұлты қазақ студенттер мен</w:t>
        <w:br/>
        <w:t>жастарды қатарларын қәбейтуге үндеп, қала көшелерінде</w:t>
        <w:br/>
        <w:t>шерулеп қайтқан... Сағат 16.00 айналасында 2000 адамға жуык</w:t>
        <w:br/>
        <w:t>топпен Брежнев алаңына оралған”...</w:t>
        <w:br/>
        <w:t>Соттың бұл айыптауы желтоқсан дүмпуін</w:t>
        <w:br/>
        <w:t>ұйымдастырушылардың бастылары Көркемсурет және театр</w:t>
        <w:br/>
        <w:t>институтының студенттері екенін нақтылай түседі. Ал, біз</w:t>
        <w:br/>
        <w:t>тілдескен Б.Иманғожаев, Қ.Айтмұрзаев және</w:t>
        <w:br/>
        <w:t>Ү.Сейтімбетовтермен қатар, сол кездегі институттың талдырмаш</w:t>
        <w:br/>
        <w:t>қыздары Г.Байбосынова мен (С.Ешенқұловалар көтерілісті</w:t>
        <w:br/>
        <w:t>ұйымдастыруға аталған институт студенттері атсалысқанымен,</w:t>
        <w:br/>
        <w:t>егер барша жастар тарапынан қолдау таппаса, желтоқсан дүмпуі</w:t>
        <w:br/>
        <w:t>үлкен дүрбелеңге айналмас еді дейді. Олардың пікірінше,</w:t>
        <w:br/>
        <w:t>-68-</w:t>
        <w:br/>
        <w:t>тәрбие берудегі елеулі кемшіліктерді жою шаралары туралы</w:t>
        <w:br/>
        <w:t>мәселе талқылады.</w:t>
        <w:br/>
        <w:t>2. 17-18 декабрьде Алматы қаласында орын алған жосықсыз</w:t>
        <w:br/>
        <w:t>көріністер интернационалдық тәрбиеге ерекше назар аудару</w:t>
      </w:r>
    </w:p>
    <w:p>
      <w:r>
        <w:t>қажеттігін туғызады. Бұқара арасындағы, еңбек коллективтері</w:t>
        <w:br/>
        <w:t>мен оқу орындарындағы бүкіл партиялық-саяси жұмысты қайта</w:t>
        <w:br/>
        <w:t>құру. әрбір адамның бойында жоғары идеялық және адамгершілік</w:t>
        <w:br/>
        <w:t>қасиеттерге күш салу өте маңызды. Тәртіп пен реттілік</w:t>
        <w:br/>
        <w:t>жолындағы, партия тұрмысының нормаларын қатаң сақтау</w:t>
        <w:br/>
        <w:t>жолындағы маскүнемдікке, алкоголизмге және қоғамға жат басқа</w:t>
        <w:br/>
        <w:t>да көріністерге қарсы белсенді күресті күшейтудің маңыздылығы</w:t>
        <w:br/>
        <w:t>атап көрсетіледі. Партия қызметкерлерінің қайта құру</w:t>
        <w:br/>
        <w:t>идеяларының ұйытқысы болуға тиіс, олар жұмыстың көбірек</w:t>
        <w:br/>
        <w:t>бөлігін өздеріне алуға, тапқыр да іскер болуға, туындайтын</w:t>
        <w:br/>
        <w:t>проблемаларды жедел шешіп отыруға міндетті.</w:t>
        <w:br/>
        <w:t>Бюро кадрларды іріктеу мен орналастырудың лениндік</w:t>
        <w:br/>
        <w:t>принциптерінің қатаң сақталуын үзілді-кесілді жақтап, кадр</w:t>
        <w:br/>
        <w:t>саясатында орын алған бұрмалаушылықты айынтады. Әрбір</w:t>
        <w:br/>
        <w:t>басшы жұмыстың қай учаскесін басқарса да, тәрбиеші болуға</w:t>
        <w:br/>
        <w:t>міндетгі. Мұның профессорлар мен оқытушылар құрамына</w:t>
        <w:br/>
        <w:t>тікелей қатысы бар. Адамдар мен жүйелі араласу әрбір</w:t>
        <w:br/>
        <w:t>басшының, партия, совет, кәсіподақ және комсомол</w:t>
        <w:br/>
        <w:t>қызметкерлерінің табиғи қажеттілігіне айналуға тиіс.</w:t>
        <w:br/>
        <w:t>Республикалық партия ұйымында сын мен өзара сынның,</w:t>
        <w:br/>
        <w:t>демократиялық нормалар мен жариялықтың іс-жүзінде ұзақ</w:t>
        <w:br/>
        <w:t>уақыт болмай келгендегі атап өтілді. Бюро партия ұйымдарын</w:t>
        <w:br/>
        <w:t>аталған кемшіліктер мен қателіктерді барынша тез жоюға</w:t>
        <w:br/>
        <w:t>бағыттады.</w:t>
        <w:br/>
        <w:t>Мәжіліс КПСС Орталык Комитеті Саяси Бюросының</w:t>
        <w:br/>
        <w:t>мүшесі, КПСС Орталық Комитеті жанындағы Партиялық</w:t>
        <w:br/>
        <w:t>бақылау комитетінің преседателі М.С.Соломенцев сөз сөйледі.</w:t>
        <w:br/>
        <w:t>Бюроның жұмысына КПСС Орталық Комитетінің Ұйымдық-</w:t>
        <w:br/>
        <w:t>партиялық жұмыс бөлімі меңгерушісінің бірінші орынбасары Е.З.</w:t>
        <w:br/>
        <w:t>Разумов қатысты.</w:t>
        <w:br/>
        <w:t>«Социалистік Қазақстан» газеті,</w:t>
        <w:br/>
        <w:t>25 желтоқсан, 1986 жыл.</w:t>
        <w:br/>
        <w:t>-71-</w:t>
        <w:br/>
        <w:t>таптатқымыз келмеді. Шын мәнінде, 5 миллионнан аса қозақ</w:t>
        <w:br/>
        <w:t>ұлтының арасынан ел басқаратын бір адамның табылмауы --</w:t>
        <w:br/>
        <w:t>ақылға қонбайтын әңгіме. Осы сауалға жауап іздеп, еңсемізді тік</w:t>
        <w:br/>
        <w:t>ұстайтын ұлт екенімізді партияның бюрократтарына, орталықтың</w:t>
        <w:br/>
        <w:t>өктемдігін мойындатқымыз келді.»</w:t>
        <w:br/>
        <w:t>Иә, ұлттық кемсітушілікке ыза болған жастар Республика</w:t>
        <w:br/>
        <w:t>алаңына жиналып, өз пікірлерін айтуға келді. Демонстранттармен</w:t>
        <w:br/>
        <w:t>ау бастан келіссөзді дұрыс жүргізе алмағаннан кейін, жағдай</w:t>
        <w:br/>
        <w:t>шиеленісіп, мінбеге шыққан Республика басшыларына дәрекілік</w:t>
        <w:br/>
        <w:t>жасау әрекетіне ұласты. Ақыры тәртіп қорғаушылармен</w:t>
        <w:br/>
        <w:t>қақтығыс та басталды.</w:t>
        <w:br/>
        <w:t>Бұл бас көтеруге басты түрткі болып, өзі де тұтанғалы</w:t>
        <w:br/>
        <w:t>тұрған отқа май құйған оқиға Қазақстан Компартиясы Орталық</w:t>
        <w:br/>
        <w:t>Комитетінің 1986 жылғы 16 желтоқсанда бар-жоғы он сегіз</w:t>
        <w:br/>
        <w:t>минутқа созылған пленумда Алматыға арнайы ұшып келген</w:t>
        <w:br/>
        <w:t>СОКП Ортылық Комитетінің ұйымдық бөлімінің меңгерушісі</w:t>
        <w:br/>
        <w:t>Г.Разумовский Саяси Бюроның атынан ұзақ жыл адал қызметі</w:t>
        <w:br/>
        <w:t>үшін Дінмұхаммед Ахметұлы Қонаевқа алғыс айтып, орнына</w:t>
        <w:br/>
        <w:t>халыққа аты-жөні беймәлім Г.В.Колбиннің сайлануын жария</w:t>
      </w:r>
    </w:p>
    <w:p>
      <w:r>
        <w:t>етуінде еді. Сол күні және кешке пленум туралы қысқаша</w:t>
        <w:br/>
        <w:t>информациялық хабардан басқа ешнәрсе айтылмады, болған</w:t>
        <w:br/>
        <w:t>жағдайдың себеп-салдары халыққа түсіндірілмеді.</w:t>
        <w:br/>
        <w:t>Кеңес өкіметі жылдарында Қазақ облыстық, өлкелік</w:t>
        <w:br/>
        <w:t>комитеттерінде, одан соң Қазақстан Орталық Көомиететінде</w:t>
        <w:br/>
        <w:t>бірінші хатшы болып жиырма шақты адам қызмет атқарыпты.</w:t>
        <w:br/>
        <w:t>Дегенмен, осы уақытқа дейін мұндай хатшылық қызмет атқарған</w:t>
        <w:br/>
        <w:t>орыс, украин, грузин, армян, еврей, поляк, ұйғыр сияқты әр</w:t>
        <w:br/>
        <w:t>ұлттың өкілдері арасында тек үш-ақ қазақ болған. Және бұған</w:t>
        <w:br/>
        <w:t>дейін Республика коммунистерінің басшылығында қазақтың</w:t>
        <w:br/>
        <w:t>болмауы бұрын-соңды реніш туғызып көрмепті. Сірә,</w:t>
        <w:br/>
        <w:t>орталықтағылар бұл жолы да солай болар деп пайымдаса керек.</w:t>
        <w:br/>
        <w:t>Бірақ жағдайды жете білмеушілік ақырында міне осыған экеп</w:t>
        <w:br/>
        <w:t>соқты. Екіншіден, әлгінде айтқан жастармен тілге келіп, олармен</w:t>
        <w:br/>
        <w:t>диалог жасау әрекеті іске аспады. Алаңдағы мінбеге</w:t>
        <w:br/>
        <w:t>шыққандардың кейбіреуі қазақ тілінде сөйлей де алмай,</w:t>
        <w:br/>
        <w:t>жиналғандардың мазағына ұшырады. "Жігіттер, қыздар, үйлеріңе</w:t>
        <w:br/>
        <w:t>қайтыңдар!" дегеннен басқа сөз айта алмады. Дер кезінде халық</w:t>
        <w:br/>
        <w:t>сыйлайтын партия, соғыс ардагерлдерін, ақын, жазушыларды, сөз</w:t>
        <w:br/>
        <w:t>зергерлерін мінбеге шығару ешкімнің ойына келменті.</w:t>
        <w:br/>
        <w:t>175-</w:t>
        <w:br/>
        <w:t>қарсы қолданылған аяусыз басып жаншу мен қанды-қол</w:t>
        <w:br/>
        <w:t>қарақшылық, одан қалса зорлау, ұлтына қарай адам аулау</w:t>
        <w:br/>
        <w:t>шараларына қарамастан, ертеңіне Брежнев алаңына тағы да</w:t>
        <w:br/>
        <w:t>сонша жастар жиналды. Әскер күштері мен милиция алаңды</w:t>
        <w:br/>
        <w:t>қоршап алып, оған ешкімді жібермеді. Ал Алматыдан тыс</w:t>
        <w:br/>
        <w:t>жерлерде болған шерулерге қатынасқандардың саны - 2500 адам.</w:t>
        <w:br/>
        <w:t>Бұл саналы түрде кемітіліп көрсетілген сан болуы да ықтимал.</w:t>
        <w:br/>
        <w:t>От ұшқынының жан-жағына түсуі - табиғи диалектикалық</w:t>
        <w:br/>
        <w:t>заңдылық. Жанап өтпесе, қарағандылықтар: Раушан Әлиева</w:t>
        <w:br/>
        <w:t>(ҚарМУ-дің студенті), Әлия Еркімбаева (ҚарМИ-дің студенті),</w:t>
        <w:br/>
        <w:t>Раиса Сәрсембекова (АТП бухгалтері); ақтөбеліктер: Болат</w:t>
        <w:br/>
        <w:t>Арынразиев (спорт мектебінің жаттықтырушысы), Берік</w:t>
        <w:br/>
        <w:t>Қалбөкснов (СПТУ мұғалімі); шығысқазақстандықтар: Гүлжан</w:t>
        <w:br/>
        <w:t>Кәрімразина (кооператив техникумының студенті), Ербол</w:t>
        <w:br/>
        <w:t>Ақтанов (институт: студенті); талдықорғандықтар: Анар</w:t>
        <w:br/>
        <w:t>Серкенова, Мәншүк Мусина (заң техникумының студенттері);</w:t>
        <w:br/>
        <w:t>целиноградтықтар: Амангелді Нүркенов, Асқар Сағынаев (ауыл</w:t>
        <w:br/>
        <w:t>шаруашылық институтының студенттері) сияқты т. б. жер-</w:t>
        <w:br/>
        <w:t>жердегі жастар мен студенттер «ұлтшылдық» көзқарастары</w:t>
        <w:br/>
        <w:t>үшін қылмыстық жауапқа не себепті тартылды?..</w:t>
        <w:br/>
        <w:t>Ал еш кінәсіз қаза болған өрімдей өрендер: Қайрат</w:t>
        <w:br/>
        <w:t>Рысқұлбеков (Жамбыл), Ербол Сыпатаев (Талдықорған), Сәбира</w:t>
        <w:br/>
        <w:t>Мұхаметжанова (Өскемен), Ләззат Асанова (Талдықорған),</w:t>
        <w:br/>
        <w:t>Кенжегүл Молданазарова (Шымкент) сынды бар-жоғы 18-20</w:t>
        <w:br/>
        <w:t>жастағы «ұлтшылдардан» атынан ат үркетін алып империя-кеңес</w:t>
        <w:br/>
        <w:t>үкіметі қаңдайлық қауіп көрді екен?</w:t>
        <w:br/>
        <w:t>Қазір кейбір ғалымдардың ортасында қалыптасып, өзге</w:t>
        <w:br/>
        <w:t>жұртқа әсер етіп жүрген «алаңға барғандардың ішінде</w:t>
        <w:br/>
        <w:t>кедбздейсоқ қызық көру үшін жүргендер аз болған жоқ» деген</w:t>
        <w:br/>
        <w:t>теріс пікір белең алып жүр. Ондай болса билік орындары: 19-20</w:t>
        <w:br/>
        <w:t>мыңдық Алматы жасақшыларының қарулы күшін кімге қарсы</w:t>
        <w:br/>
        <w:t>жинаған? Тіпті КСРО-ның жеті бірдей қаласынан құрама әскер</w:t>
        <w:br/>
        <w:t>арнайы ұшақпен экелінгенін қайда қоямыз? Олар төмендегідей:</w:t>
      </w:r>
    </w:p>
    <w:p>
      <w:r>
        <w:t>Фрунзедегі 54504нші әскери бөлімнен 100 адам,</w:t>
        <w:br/>
        <w:t>Ташкенттегі 5432-інші және 3408-інші әскери бөлімінен 300</w:t>
        <w:br/>
        <w:t>адам, Челябинскідегі 5426-ыншы эскери бөлімінен 203 адам,</w:t>
        <w:br/>
        <w:t>Новосибирекідегі 5427-інші әскери бөлімінен 203 адам, Уфадағы</w:t>
        <w:br/>
        <w:t>5424-інші эскери бөлімінен 200 адам, Свердловскідегі 5425-інші</w:t>
        <w:br/>
        <w:t>әскери бөлімінен 225 адам, Тбилисиден 480 адам.</w:t>
        <w:br/>
        <w:t>шы</w:t>
        <w:br/>
        <w:t>КПСС ОРТАЛЫҚ КОМИТЕТІНІҢ САЯСИ</w:t>
        <w:br/>
        <w:t>БЮРОСЫНДА</w:t>
        <w:br/>
        <w:t>М.С.Соломенцев жолдастың Алматы қаласына барған</w:t>
        <w:br/>
        <w:t>сапары қаланың партия және совет активімен, кісіпорындар</w:t>
        <w:br/>
        <w:t>мекемелер мен жоғары оқу орындар коллективтерімен өткізген</w:t>
        <w:br/>
        <w:t>кездесулері мен әңгімелері туралы хабары тыңдалды. Бұл орайда</w:t>
        <w:br/>
        <w:t>Қазақ КСР-інің партия ұйымдары, коммунистері, еңбекшілері</w:t>
        <w:br/>
        <w:t>Қазақстан Компартиясы Орталық Комитетінің жуырда болған</w:t>
        <w:br/>
        <w:t>пленумының шешімін қызу қолдап отырғаны, 1986 жылдың</w:t>
        <w:br/>
        <w:t>жоспарлы тапсырмаларын ойдағыдай орындау, республикалық</w:t>
        <w:br/>
        <w:t>элеуметтік-экономикалық дамуын жеделдету, адамдардың еңбек</w:t>
        <w:br/>
        <w:t>және тұрмыс жағдайларын жақсарту жолында табанды күрес</w:t>
        <w:br/>
        <w:t>жүргізіп жатқаны атап өтілді. Өткізіліп жатқан жиналыстарда</w:t>
        <w:br/>
        <w:t>партия мүшелері, комсомолецтер, еңбекшілер Алматыда орын</w:t>
        <w:br/>
        <w:t>алған ұлтшылдық көріністерін батыл айыптап, соған айдап</w:t>
        <w:br/>
        <w:t>салушылардың жазалануын талап етуде. Тиісті органдар</w:t>
        <w:br/>
        <w:t>тәртіпсіздікті ұйымдастырушылар, бұзақы және арамтамақ</w:t>
        <w:br/>
        <w:t>элементтер жөнінде тергеу жүргізуде. Саяси Бюро Қазақстан</w:t>
        <w:br/>
        <w:t>Компартиясының Орталық Комитетіне орын алаған оқиғаларды</w:t>
        <w:br/>
        <w:t>мұқият анықтауды, еңбекшілерге патриоттық және</w:t>
        <w:br/>
        <w:t>интернационалдық тәрбие беруді, кадрлар даярлау мен</w:t>
        <w:br/>
        <w:t>орналастыруды батыл жақсарту, Совет Одағының басқа</w:t>
        <w:br/>
        <w:t>республикаларымен туысқандық байланыстарды нығайту</w:t>
        <w:br/>
        <w:t>жөнінде қажетті шаралар қолдануды тапсырды...</w:t>
        <w:br/>
        <w:t>«Социалистік Қазақстан» газеті,</w:t>
        <w:br/>
        <w:t>27 желтоқсан, 1986 жыл.</w:t>
        <w:br/>
        <w:t>Кеңестік биліктің ресми хабарлары осылайша сыр шертеді.</w:t>
        <w:br/>
        <w:t>Енді жастардың нақты әрекеті қандай болғандығына келейік.</w:t>
        <w:br/>
        <w:t>Жоғарыда айтып кеткендей 1986 жылы студент-жастарды алаңға</w:t>
        <w:br/>
        <w:t>бастап шыққан Театр және көркем сурет институтында оқыған</w:t>
        <w:br/>
        <w:t>Гүлнар Байбосынова желтоқсан көтерілісіне қатысқан кезіндегі</w:t>
        <w:br/>
        <w:t>қазақ қыздарының қайсарлығы мен тартқан қасіреті турасында</w:t>
        <w:br/>
        <w:t>былайша сыр шертеді:</w:t>
        <w:br/>
        <w:t>«Сол күні кешке қазіргі Тәуелсіздік монументі тұрған жерде</w:t>
        <w:br/>
        <w:t>жасақшылар бір қызды шырқыратып ұрып жатыр екен. Әлгілерге</w:t>
        <w:br/>
        <w:t>қызды босатуын талап етіп ұрсып едім, қайдан келгенін</w:t>
        <w:br/>
        <w:t>«ТН»</w:t>
        <w:br/>
        <w:t>1. Ваша причастность к имперской политике Колбина</w:t>
        <w:br/>
        <w:t>против казахского народа, ликвидации ракет именно в</w:t>
        <w:br/>
        <w:t>Сарыозеке.</w:t>
        <w:br/>
        <w:t>2. Когда вы подпишите акт передачи бывшего здания</w:t>
      </w:r>
    </w:p>
    <w:p>
      <w:r>
        <w:t>штаба Среднсазиатского военного округа по улице Джандосова-</w:t>
        <w:br/>
        <w:t>Правды в Алма-Ате, переселенцам из Семипалатинска и Арала,</w:t>
        <w:br/>
        <w:t>ведь Среднеазиатский военный округ ликвидирован.</w:t>
        <w:br/>
        <w:t>3. Судьба военного училица коренной национальности в</w:t>
        <w:br/>
        <w:t>г. Алма-Ате после декабря 1986 года.</w:t>
        <w:br/>
        <w:t>Нуртай Сабильянов,</w:t>
        <w:br/>
        <w:t>г. Алма-Ата, 28. 03. 91.</w:t>
        <w:br/>
        <w:t>Жоғарыдағы сауалдарына Нұртай сол кездегі түкірігі жерге</w:t>
        <w:br/>
        <w:t>түспей тұрған одақтық дәрежедегі ең шенді шенеунік, КСРО</w:t>
        <w:br/>
        <w:t>қорғаныс министрі Д. Язовтан сырғытпа жауап алғанын маңызды</w:t>
        <w:br/>
        <w:t>санамайды. Маңыздысы, бұл ұлтжанды жастың елдік мәселені от</w:t>
        <w:br/>
        <w:t>басы, ошақ қасында ғана айтып қоймау қажеттігіне берген</w:t>
        <w:br/>
        <w:t>жауабы, әрі нақты іс жасау керектігіне үндеген әрекеті іспетті.</w:t>
        <w:br/>
        <w:t>Желтоқсан көтерілісінен бүгінгі уақытқа дейін халқының қамы</w:t>
        <w:br/>
        <w:t>үшін аянбай еңбек етіп келе жатқан ұлтжанды азамат Нұртай</w:t>
        <w:br/>
        <w:t>Салихұлы бұл турасындағы ойын тәмендегіше түйіндейді:</w:t>
        <w:br/>
        <w:t>«Қазақты өққа да байлаған, сотқа да айдаған, аштан да</w:t>
        <w:br/>
        <w:t>қырған ХХ ғасыр “Біз бақытты баламыз” деп ән салдырған</w:t>
        <w:br/>
        <w:t>бүгінгі ұрпағына дейін кесір-кесапатын алға тартып келді.</w:t>
        <w:br/>
        <w:t>Кеңестер Одағының одақтас республикалары мүлгіп</w:t>
        <w:br/>
        <w:t>отырған жылдарда да қазақтың қаһарман ұлдары</w:t>
        <w:br/>
        <w:t>тәуелсіздіктің туын тігу үшін ..жасырын жұмыс істеп келді.</w:t>
        <w:br/>
        <w:t>Сенбейін десек, ол туралы құжаттар да бар.</w:t>
        <w:br/>
        <w:t>Мен ойлаймын, бүгінгі тәуелсіздігіміздің негізі, егемендікке</w:t>
        <w:br/>
        <w:t>жету жолындағы ұлт-азаттық көтерілістердің түйіні - Желтоқсан</w:t>
        <w:br/>
        <w:t>көтерілісі деп айтуға құқымыз бар. “Іріген ауыздан шіріген сөз</w:t>
        <w:br/>
        <w:t>шығады” демекші, кейбіреулер айтқандай, алаңдағы жағдай</w:t>
        <w:br/>
        <w:t>“нашақорлар мен маскүнемдердің бей-берекеті” емес, бостандық,</w:t>
        <w:br/>
        <w:t>ұлт намысы үшін күреске бел буғандардың жанкешті қадамы еді.</w:t>
        <w:br/>
        <w:t>Халық шаруашылығы институтының 3-курсында оқитын</w:t>
        <w:br/>
        <w:t>меңі сол алаңға ешкім алдап немесе күштеп апарған жоқ. Өзге</w:t>
        <w:br/>
        <w:t>қыз-жігіттер де адал ниет, шын көңілмен бейбіт шеру арқылы</w:t>
        <w:br/>
        <w:t>Мәскеуден берілетін партия көсемдерінің бұйрықтарымен</w:t>
        <w:br/>
        <w:t>келіспейтінімізді мәлімдеуге шықтық. Ұлттық ар-намысты</w:t>
        <w:br/>
        <w:t>-14-</w:t>
        <w:br/>
        <w:t>Бұл. басқа елдерден әкелінген әскердің жауыздығын өз</w:t>
        <w:br/>
        <w:t>көзімен көріп, жиреніп, алаңға Алматы облыстық ішкі істер</w:t>
        <w:br/>
        <w:t>басқармасындағы жедел топтың командирі ретінде барған</w:t>
        <w:br/>
        <w:t>Төлеген Әлжан кейіннев қызметінен өз еркімен кетіп, қайсар</w:t>
        <w:br/>
        <w:t>мінез көрсетеді. Әрі осы жауыздықты әшкере ету мақсатында</w:t>
        <w:br/>
        <w:t>ақын Мұхтар Шаханов құрған екі комиссияға да кіріп, жұмыс</w:t>
        <w:br/>
        <w:t>істегендегі куә болған жайттарын былайша әңгімелейді:</w:t>
        <w:br/>
        <w:t>«Әрине, комиссия жұмыс жасаған кезде біз әлі де Ресейге</w:t>
        <w:br/>
        <w:t>тәуелді едік. Екінші комиссия жұмысын бастаған тұста</w:t>
        <w:br/>
        <w:t>Ресейден Гаев басқарған прокуратура, Ішкі істер</w:t>
        <w:br/>
        <w:t>министрлігінен сегіз адам келді. Ақыры біздер жинаған</w:t>
        <w:br/>
        <w:t>деректердің көпшілігін Мәскеуге ала кетті. Сол құжаттардың</w:t>
        <w:br/>
        <w:t>басым көпшілігін жарақат алғандар, есінен ауысып</w:t>
        <w:br/>
        <w:t>ауруханаға түскендер мен қайтыс болғандар жайында</w:t>
        <w:br/>
        <w:t>болды. Міне, күні бүгінге дейін осы деректер қолымызға</w:t>
        <w:br/>
        <w:t>түспей отыр.</w:t>
      </w:r>
    </w:p>
    <w:p>
      <w:r>
        <w:t>Жалпы бізді қолдаған азаматтар болды ғой. Ә.Мәмбетов,</w:t>
        <w:br/>
        <w:t>Т.Жаманқұлов, Б.Нұрғазиев сияқты азаматтарымыз таяқ жеп,</w:t>
        <w:br/>
        <w:t>қансырады. Ал, қала прокурорының орынбасары Зиманов</w:t>
        <w:br/>
        <w:t>Қадырберген Мәскеуден келген жендеттер Стрельников пен</w:t>
        <w:br/>
        <w:t>Сорокаға қарсы шыққандығы үшін заңсыз тұтқындалды. Одан өз</w:t>
        <w:br/>
        <w:t>прокуратура қызметкерлеріміз Мызников, Волтунов, Азаровтың</w:t>
        <w:br/>
        <w:t>қудалауына түсті. ақыры көз жұмды. Осы аттары аталған зиялы</w:t>
        <w:br/>
        <w:t>қауым өкілдері үстінен 85 нөмірлі «Қоңыр» атты қылмыстық іс</w:t>
        <w:br/>
        <w:t>қозғалды.</w:t>
        <w:br/>
        <w:t>Бүгінде ескеретін бір мәселе, ресми дерек көздері бойынша,</w:t>
        <w:br/>
        <w:t>қазір қалада тіркеуде тұрған желтоқсандықтар - 56, ал еліміз</w:t>
        <w:br/>
        <w:t>бойынша сотталғандары - 107, экімшілік жазаға 430-ы</w:t>
        <w:br/>
        <w:t>тартылған. Менің қолымдағы деректер сол кездің өзінде</w:t>
        <w:br/>
        <w:t>қатысқандар санының 12500 болғандығын дәйектейді. Ал,</w:t>
        <w:br/>
        <w:t>кауіпсіздік комитеті кезінде 2 мың деген мәліметті ғана көрсетті»</w:t>
        <w:br/>
        <w:t>Қазақстан Компартиясы Орталық Комитетінің пленумы</w:t>
        <w:br/>
        <w:t>туралы ресми хабар ең әуелі "Қазақстан" телеарнасы арқылы</w:t>
        <w:br/>
        <w:t>ақпараттық бағдарламасынан, содан соң Орталық</w:t>
        <w:br/>
        <w:t>телевизиясының "Уақытынан" берілді. Ал 18 желтоқсан күні</w:t>
        <w:br/>
        <w:t>"Комсомольская правда" былай деп жазды:"Кеше кешкісін және</w:t>
        <w:br/>
        <w:t>бүгін күндіз Алматы қаласында ұлтшылдардың арандатуымен бір</w:t>
        <w:br/>
        <w:t>топ оқушы жастар көшеге шығып, жуырда болып өткен</w:t>
        <w:br/>
        <w:t>Қазақстан Компартиясы Орталық Комитеті пленумының</w:t>
        <w:br/>
        <w:t>-7%-</w:t>
        <w:br/>
        <w:t>Бірінші саты -- желтоқсанның 16-сынан 17-сіне қараған түні</w:t>
        <w:br/>
        <w:t>Қазақ КСРО Мемлекттік қауіпсіздік комитетінің деректері</w:t>
        <w:br/>
        <w:t>бойынша, қаланың алты оқу орындарының және С.М. Киров</w:t>
        <w:br/>
        <w:t>заводының 8 жатақханаларында, Театр және көркем-сурет</w:t>
        <w:br/>
        <w:t>институтының студенттері «арандатуға бағытталған іріткі салу</w:t>
        <w:br/>
        <w:t>жұмысын жүргізді». Олар «жастарды шеру жасауға үгіттеді,</w:t>
        <w:br/>
        <w:t>арандатуға бағытталған ұрандар мен плакаттар даярлап, көшеге</w:t>
        <w:br/>
        <w:t>алып шықты». Ол бір түнде болған қимыл-әрекет 1979 жылы</w:t>
        <w:br/>
        <w:t>маусымда Ақмолада неміс автономиясына қарсы өткен акцияны</w:t>
        <w:br/>
        <w:t>еріксіз еске салады.</w:t>
        <w:br/>
        <w:t>Желтоқсанның 16-сынан 17-сіне қараған түні толқу</w:t>
        <w:br/>
        <w:t>Ақмоладағы сияқты студент, жұмысшы жастардың жатақхана-</w:t>
        <w:br/>
        <w:t>ларында басталды. Ақмолада түнде жазылған транспоранттармен</w:t>
        <w:br/>
        <w:t>Алматыла сол түнгі жазылған транспоранттар үндес, тіпті кейбірі</w:t>
        <w:br/>
        <w:t>сол күйінде қайталанды. Желтоқсанның 17 күні таңертең Алаңға</w:t>
        <w:br/>
        <w:t>толқын-төлқынмен жиналу әдісі де Ақмола оқиғасымен үндесті.</w:t>
        <w:br/>
        <w:t>Қалай болғанда да сол бір түнгі үрдістің басталу, өрбу</w:t>
        <w:br/>
        <w:t>динамикасын қалпына келтіру Желтоқсан тарихының ең бір қиын</w:t>
        <w:br/>
        <w:t>тұсы екендігін мойындау керек.</w:t>
        <w:br/>
        <w:t>Желтоқсан көтерілісі кезінде әр ұлттың өкілдерінен тұратын</w:t>
        <w:br/>
        <w:t>2401 адам ұсталды. Солардың ішінде Алматының соттары 326</w:t>
        <w:br/>
        <w:t>адамды әкімшілік жазаға кесті, қылмыстық тәртіп бойынша - 99</w:t>
        <w:br/>
        <w:t>адам сотталды, екі адам ату жазасына тартылды. Мұның</w:t>
        <w:br/>
        <w:t>сыртында 270 студент оқудан шығарылып, көптеген</w:t>
        <w:br/>
        <w:t>жұмысшылар мен қызметшілер жұмыстан босатылды. Қудалауға,</w:t>
        <w:br/>
        <w:t>қуғынға ұшырағандар саны тнексіз. Тек қана Желтоқсан</w:t>
        <w:br/>
        <w:t>көтерілісіне байланысты Қарағанды университетінен 25 студент</w:t>
        <w:br/>
        <w:t>комсомолдан шығарылды, 1 1-1 университеттен қуылды.</w:t>
        <w:br/>
        <w:t>Сондай-ақ, бұл бір қалалық немесе аймақтық та құбылыс</w:t>
      </w:r>
    </w:p>
    <w:p>
      <w:r>
        <w:t>емес, жалпыұлттық қозғалысқа айналды. Империялық</w:t>
        <w:br/>
        <w:t>озбырлыққа қарсы бас көтеру тек астаналық қала - Алматымен</w:t>
        <w:br/>
        <w:t>ғана шектеліп қалған жоқ, басқа да облыс орталықтарында,</w:t>
        <w:br/>
        <w:t>аймақтарда көрініс тапты. Желтоқсанның 17-25 күндері Жамбыл,</w:t>
        <w:br/>
        <w:t>Шымкент, Талдықорған, Жезқазған, Қарағанды, Павлодар,</w:t>
        <w:br/>
        <w:t>Көкшетау, Арқалық, Алға сияқты қалаларда, Шамалған,</w:t>
        <w:br/>
        <w:t>Сарыөзек сияқты елді мекендерде болып өткен толқулар</w:t>
        <w:br/>
        <w:t>наразылықтың жалпықазақстандық сипат алғанын айғақтайды.</w:t>
        <w:br/>
        <w:t>Алматыдағы 17 желтоқсан күнгі толқуларға 25-30 мың адам</w:t>
        <w:br/>
        <w:t>қатынасқан. Сол күннің кешінде және түнде шеруге шыққандарға</w:t>
        <w:br/>
        <w:t>-7%-</w:t>
        <w:br/>
        <w:t>шешіміне наразылық білдірді. Болған жағдайды бұзақылар,</w:t>
        <w:br/>
        <w:t>арамтамақтар және басқа да қоғамға жат адамдар пайдаланып,</w:t>
        <w:br/>
        <w:t>тәртіп сақтаушыларға қарсылық кәрсетті, содан соң азық-түлік</w:t>
        <w:br/>
        <w:t>дүкенін, жеке иелердің автомашиналарын өртен, қала</w:t>
        <w:br/>
        <w:t>тұрғындарын қорлап, жәбірледі".</w:t>
        <w:br/>
        <w:t>Осылайша табиғатында бауырмал, онысын осыған дейін</w:t>
        <w:br/>
        <w:t>Қазақстанға жер ауып келген мың-сан ұлтқа жанашырлығымен</w:t>
        <w:br/>
        <w:t>көрсеткен бүтіндей бір халыққа қара күйе жағу, ұлтшыл деп</w:t>
        <w:br/>
        <w:t>айыптау акциясы басталып кетті. Және ол қарқынды әрі кең</w:t>
        <w:br/>
        <w:t>ауқымда жүргізілді. Басшылық тізгінді ә дегеннен-ақ пәрмені</w:t>
        <w:br/>
        <w:t>күшті орталық алды.</w:t>
        <w:br/>
        <w:t>Желтоқсанның 18 күні кешке қарай Алматыға КОКП</w:t>
        <w:br/>
        <w:t>Орталық Комитеті Саяси Бюросының мүшесі, Партиялық</w:t>
        <w:br/>
        <w:t>бақылау комитетінің төрағасы М.С.Соломенцев ұшып келді. М.С.</w:t>
        <w:br/>
        <w:t>Соломенцев Алматыға СОКП ОК Саяси Бюросының кең өкілетті</w:t>
        <w:br/>
        <w:t>ресми өкілі ретінде келгендіктен, оның тұжырымдары мен</w:t>
        <w:br/>
        <w:t>бағалары саяси нұсқау мен бұйрық түрінде қабылданды. Ол оның</w:t>
        <w:br/>
        <w:t>1986 жылғы 23 желтоқсандағы Қазақстан КІП ОК-нің Бюро</w:t>
        <w:br/>
        <w:t>мәжілісінде сөйлеген сөзінде былайша баяндалды:</w:t>
        <w:br/>
        <w:t>«Бір нәрсе анық, алаңда болып өткен оқиғалар кездейсоқ,</w:t>
        <w:br/>
        <w:t>стихиялық құбылыс емес. Бұл - ұйымдастырылған іс.</w:t>
        <w:br/>
        <w:t>Ұйымдастырушының кім екендігі маған белгісіз, табамыз ба, жоқ</w:t>
        <w:br/>
        <w:t>па, оны да айту қиын. Қалай дегенде де мұның ұйымдастырылған</w:t>
        <w:br/>
        <w:t>іс екендігі туралы бағаны нақпа-нақ айтуға болады... Белгілі бір</w:t>
        <w:br/>
        <w:t>топ қылмыстық жауапкеригілікке тартылады. Менің ойымша,</w:t>
        <w:br/>
        <w:t>жаңа жылға дейін-ақ сот процесі болар, 2-3 процесс ашық өтетін</w:t>
        <w:br/>
        <w:t>сияқты. Осы жөніндегі хабарды баспасөз, радио-телевизия</w:t>
        <w:br/>
        <w:t>арқылы тарату керек. Халыққа мұның барін жақсылап көрсету</w:t>
        <w:br/>
        <w:t>керек. Қазір комсомолецтер мен коммунистердің ұлтшыл, бұзақы</w:t>
        <w:br/>
        <w:t>іс-әрекеттерін талқылаған комсомол, партия жиналыстары өтіп</w:t>
        <w:br/>
        <w:t>жатыр. Не сескендіреді? Алғашқы шешімдер жұмсақтау болды,</w:t>
        <w:br/>
        <w:t>қазір оқиғаға қатысушыларды институттардан қуу керек, ертең</w:t>
        <w:br/>
        <w:t>оларды, бұзақы, ұлтшылдарды өндіріске, басшылық: жасайтын</w:t>
        <w:br/>
        <w:t>жерге қалай жібереміз деген төңіректе әңгіме болып жатыр. Бірақ</w:t>
        <w:br/>
        <w:t>баға қатал да талап қойғыш, қорытынды өзгеге жақсы сабақ</w:t>
        <w:br/>
        <w:t>болуы керек.</w:t>
        <w:br/>
        <w:t>Саясатта, студенттер іріктеуде бұрмалау бар. Кадрларды</w:t>
        <w:br/>
        <w:t>осылайша іріктеу керек пе еді? Қазақ мектептерін ашу, қазақша</w:t>
        <w:br/>
        <w:t>оқыту жөнінде мұндай айтыс болғанын білемін.. Алматыда</w:t>
        <w:br/>
        <w:t>-79-</w:t>
      </w:r>
    </w:p>
    <w:p>
      <w:r>
        <w:t>мектепке дейінгі мекемелер де ұлттық белгі бойынша құралатын</w:t>
        <w:br/>
        <w:t>болған ба? Бұл қалай, жолдастар, Бюро мүшелері? Одан әрі не</w:t>
        <w:br/>
        <w:t>болады? Бүкіл оқыту мен тәрбие қазақша өткізіледі. Халық</w:t>
        <w:br/>
        <w:t>арасында, | әсіресе жастар | ішінде тәрбие жұмысы,</w:t>
        <w:br/>
        <w:t>интернационалдық тәрбие жұмысы қожырадған... Қаланың толуы</w:t>
        <w:br/>
        <w:t>жөнінде де басын ашып алатын жәйт көп. Мәселен, Алматыда,</w:t>
        <w:br/>
        <w:t>кезінде мен осында жұмыс істегенде қазақ тұрғындар 8%</w:t>
        <w:br/>
        <w:t>болғаны есімде. Дұрыс па айтып тұрғаным? Ал қазір 16%. Екі есе</w:t>
        <w:br/>
        <w:t>екен».</w:t>
        <w:br/>
        <w:t>Кезінде Д.Қонаев ақсақалдың қарамағында қызмет істеп,</w:t>
        <w:br/>
        <w:t>өзінің моральдық жағынан жеңілтек адам ретінде көрсетіп,</w:t>
        <w:br/>
        <w:t>Қазақстаннан қызметтен қуылған М.Соломенцев осылайша</w:t>
        <w:br/>
        <w:t>сайрады. «Қазақ ұлтшылдығы» атағын қазақ халқына жақсылап</w:t>
        <w:br/>
        <w:t>таңудың, бояуын қалыңырақ етіп жағудың жолдарын іздеп, шарқ</w:t>
        <w:br/>
        <w:t>ұрды. Соломенцев айтқан процентамания мәселесі лезде</w:t>
        <w:br/>
        <w:t>Қазақстанның түкпір-түкпірін шарлап кетті. Өзі де қоғамның қай</w:t>
        <w:br/>
        <w:t>саласында болсын азшылыққа ие қазақтардың үлес салмағы</w:t>
        <w:br/>
        <w:t>жұмыс орындарында, жоғары оқу ордаларында, мемпекеттік</w:t>
        <w:br/>
        <w:t>маңызы бар мекемелерде орыс халқымен салыстырмалы түрде</w:t>
        <w:br/>
        <w:t>қарастырылды. Қазақтар орыстардан көбірек шоғырланған</w:t>
        <w:br/>
        <w:t>жерлерде олар теңестірілді немесе кемітілді. Тату-тәтті тұрып</w:t>
        <w:br/>
        <w:t>кепе жатқан екі халықтың ортасына осылайша сына қағылды.</w:t>
        <w:br/>
        <w:t>Қазақ халқы өз жерінде өспесе, өнбесе басқа қай елде өркен</w:t>
        <w:br/>
        <w:t>жаймақ деген ойдың орнына, қазақ ұлтының дамымауын</w:t>
        <w:br/>
        <w:t>ойластырған орталық өкілдері өздерін нағыз ұлтшыл, шовинист</w:t>
        <w:br/>
        <w:t>ретінде көрсетін алды.</w:t>
        <w:br/>
        <w:t>Бұл тұрғыда желтоқсан көтерілісіне қатысқаны үшін</w:t>
        <w:br/>
        <w:t>сотталып, сонау Ресейдің Чита облысына айдалған Расулхан</w:t>
        <w:br/>
        <w:t>Құдайбергенов сол кездегі елдегі саяси-рухани ахуалдың қазақ</w:t>
        <w:br/>
        <w:t>ұлты үшін соншалықты күрделеніп кеткенін айтады:</w:t>
        <w:br/>
        <w:t>«Сол жылдары қазақ мүддесіне қырын қарап келген</w:t>
        <w:br/>
        <w:t>орталықтың өктем билігіне көзі қарақты қаймана қазақ</w:t>
        <w:br/>
        <w:t>қағажу қарай бастаған еді. Іштей қарсылықтың белгілерін,</w:t>
        <w:br/>
        <w:t>әсіресе үлкен қалалардағы қалыпты өмір арнасына қабыса</w:t>
        <w:br/>
        <w:t>алмай, ұлттық рухы кемшін тартқан халықтың тіршілік-</w:t>
        <w:br/>
        <w:t>ауанынан байқау қиын емес-ті. Ана тіліміз тұсаулы аттың</w:t>
        <w:br/>
        <w:t>күйін кешіп, дін-тініміз тарылды. Қазақ жастарына табылса,</w:t>
        <w:br/>
        <w:t>жұмыстың ең ауыры бұйырды. Қалалық тіркеу қайдан,</w:t>
        <w:br/>
        <w:t>“Жетім бұрыш” жағалау ғана маңдайға жазды. Осы сынды</w:t>
        <w:br/>
        <w:t>-80-</w:t>
        <w:br/>
        <w:t>П-БӨЛІМ</w:t>
        <w:br/>
        <w:t>ЖЕЛТОҚСАН. ҚЫЗДАР. ТАҒДЫРЛАР.</w:t>
        <w:br/>
        <w:t>жағалауындағы және басқа республикада демократиялық</w:t>
        <w:br/>
        <w:t>процестің дамуына себепші болды. Осыдан кейін егемендікке</w:t>
        <w:br/>
        <w:t>жаппай жол ашылды. Бірінен соң бірі Одақтас республикалар</w:t>
        <w:br/>
        <w:t>егемендік жолына, тәуелсіз дамуға бет бұрды. Сонымен бірге</w:t>
        <w:br/>
        <w:t>Бакуде, Вильнюсте, Ферғанада, Тблисиде қанды оқиғалар тізбегі</w:t>
        <w:br/>
        <w:t>жалғасты. Оларда да тоталитарлық режим мен Ресей танкілерінің</w:t>
        <w:br/>
        <w:t>қанды іздері қалды.</w:t>
      </w:r>
    </w:p>
    <w:p>
      <w:r>
        <w:t>Осыдан-ақ бостандық пен тәуелсіздік оңайға түспегенін</w:t>
        <w:br/>
        <w:t>аңғаруға болады. Ақырында салтанатты сат те туды. 1991</w:t>
        <w:br/>
        <w:t>жылдың 16-желтоқсанында желтоқсан көтерілісіне қатысқан</w:t>
        <w:br/>
        <w:t>жастар ақталды. .</w:t>
        <w:br/>
        <w:t>Бұл - қазақ халқының ұлт-азаттық ұзақ шайқасының</w:t>
        <w:br/>
        <w:t>жеңіске жеткен күні.</w:t>
        <w:br/>
        <w:t>-83-</w:t>
        <w:br/>
        <w:t>жылғы ақпан айындағы санына бердік. Мұны еске алып</w:t>
        <w:br/>
        <w:t>отырғаным, өзі өлім жазасына кесіліп, ертеңгі күннен үміті үзіліп</w:t>
        <w:br/>
        <w:t>отырған жас жайнақтың өз замандастарының рухын көтеруге</w:t>
        <w:br/>
        <w:t>тырысуы неткен ерлік десеңізші. Бұл кімге болса да үлгі</w:t>
        <w:br/>
        <w:t>болғандай». -</w:t>
        <w:br/>
        <w:t>Журналист Жұмагүл Солтиева апайымыздың бұл айтқанына</w:t>
        <w:br/>
        <w:t>өзгеше алып-қосар жоқ. Қайратты тағы бір қырынан тани түстік.</w:t>
        <w:br/>
        <w:t>Ол өжет, намысшыл, ұлтжанды ғана емес, сонымен қатар сын</w:t>
        <w:br/>
        <w:t>сәттің өзінде сағы сынбай, камералас қыздарды ұмытпай 8</w:t>
        <w:br/>
        <w:t>наурыз Халықаралық әйелдер мерекесімен құттықтап хат</w:t>
        <w:br/>
        <w:t>жолдауы рухының өр, адамгершілігінің зор екенін көрсетсе</w:t>
        <w:br/>
        <w:t>керек. Енді осы “Қазақстан әйелдері” журналдарының 1994</w:t>
        <w:br/>
        <w:t>жылғы ақпан айындағы санында жарияланған Қайраттың</w:t>
        <w:br/>
        <w:t>қыздарға жолдаған құттықтауын іздеп тауып, назарларыңызға</w:t>
        <w:br/>
        <w:t>ұсынып отырмыз.</w:t>
        <w:br/>
        <w:t>«Құрметті қаракөз қарындастар мен жылы жүзді</w:t>
        <w:br/>
        <w:t>жеңгейлер!»</w:t>
        <w:br/>
        <w:t>Шын жүрек, ақ көңіліммен</w:t>
        <w:br/>
        <w:t>Алғашқы көктемнің күлімдеген</w:t>
        <w:br/>
        <w:t>Құттықтаймын, 8-март мерекесі,</w:t>
        <w:br/>
        <w:t>Халықаралық Әйелдер күніменен!</w:t>
        <w:br/>
        <w:t>Қ-шы (құттықтаушы) қайын ж/е (және) ағаларың</w:t>
        <w:br/>
        <w:t>Жәрдем берер жағаларың!</w:t>
        <w:br/>
        <w:t>Қыздар үшін тар қапасқа</w:t>
        <w:br/>
        <w:t>Келіп түскен тұлпарларың</w:t>
        <w:br/>
        <w:t>Қайрат Рықұлбеков Ноғайбайұлы,</w:t>
        <w:br/>
        <w:t>13.03.1966 ж.</w:t>
        <w:br/>
        <w:t>Ст. 60, 65, 173-1. срок-ату жазасы!</w:t>
        <w:br/>
        <w:t>Бывший ст-т А. г. А-Ата.</w:t>
        <w:br/>
        <w:t>Сын Мойынкума. Джамб.обл.</w:t>
        <w:br/>
        <w:t>(Қол қойылған).</w:t>
        <w:br/>
        <w:t>Бұл құттықтауы арқылы Қайрат өзінің қыздарға, аналарға</w:t>
        <w:br/>
        <w:t>деген ерекше ықыласы мен құрметін білдіре отырып, өзінің</w:t>
        <w:br/>
        <w:t>түрмеге түсуінің себебі де жендеттердің қолынан қыздарды</w:t>
        <w:br/>
        <w:t>-89-</w:t>
        <w:br/>
        <w:t>Ерболдың қарындастарын арашалау барысында басынан соққы</w:t>
        <w:br/>
        <w:t>алып, соның салдарынан көз жұмуы шындыққа саяды. Себебі,</w:t>
        <w:br/>
        <w:t>алаңдағы арпалыста негізгі қақтығыс қыздарды құтқару</w:t>
      </w:r>
    </w:p>
    <w:p>
      <w:r>
        <w:t>барысында өрбігені белгілі.</w:t>
        <w:br/>
        <w:t>Бола</w:t>
        <w:br/>
        <w:t>ӘДІЛЕТСІЗДІККЕ ҚАРСЫЛЫҚ</w:t>
        <w:br/>
        <w:t>НЕМЕСЕ</w:t>
        <w:br/>
        <w:t>ҚАСІРЕТТІ ЖЕҢГЕН МАХАББАТ</w:t>
        <w:br/>
        <w:t>РАСЫЛХАН МЕН РОЗА</w:t>
        <w:br/>
        <w:t>Расылхан Омарұлы Құдайбергенов 1964 жылы 5 сәуірде</w:t>
        <w:br/>
        <w:t>Жамбыл облысы, Сарысу ауданында дүниеге келген. Аудандағы</w:t>
        <w:br/>
        <w:t>мектеп-ивтернатты бітірген соң, Алматы кино техникумына</w:t>
        <w:br/>
        <w:t>оқуға түседі. Желтоқсан көтерілісі кезінде аталған оқу орнының</w:t>
        <w:br/>
        <w:t>ІШ курсында оқып жүреді. Алаңға шығып, тотаритарлық жүйеге</w:t>
        <w:br/>
        <w:t>қарсылық білдіргені үшін 5 жыл бас еркіндігінен айрылған.</w:t>
        <w:br/>
        <w:t>Кейіннен ақталды. Қазір Алматыда тұрады. Расылхан</w:t>
        <w:br/>
        <w:t>Құдайбергенов басқаратын «Азамат-құрылыс» компаниясы</w:t>
        <w:br/>
        <w:t>желтоқсанның 20 жылдығына орай Алматы қаласындағы</w:t>
        <w:br/>
        <w:t>Желтоқсан және Сәтбаев көшелерінің қиылысындағы</w:t>
        <w:br/>
        <w:t>«Тәуелсіздік таңы» ескерткіш кешенін тұрғызған. Ол желтоқсан</w:t>
        <w:br/>
        <w:t>көтерілісінен кейін қатты қысымға ұшырап, нақақ</w:t>
        <w:br/>
        <w:t>жазаланғанымен еліміздің ертеңгі күндері бәрібір тәуелсіздікке</w:t>
        <w:br/>
        <w:t>жеткізетіндігіне үміттенгендігін айтады. Әрі сол бір қиын қыстау</w:t>
        <w:br/>
        <w:t>шақта сүйген қызының қасынан табылып, жігерлендіргені селкеу</w:t>
        <w:br/>
        <w:t>түскен көңілге сенім ұялатып, үлкен демеу болды дейді ол.</w:t>
        <w:br/>
        <w:t>- Желтоқсан менің жап-жас өмірімді мүлдем күтпеген әрі</w:t>
        <w:br/>
        <w:t>күрделі соқпаққа бұрып жіберіп, бұла тағдырымды ылаңға</w:t>
        <w:br/>
        <w:t>түсіріп, тәлкекке ұшыратқанымен шүкір, мұқалта алмады. Ең</w:t>
        <w:br/>
        <w:t>бастысы - түбі әділеттіліктің салтанат құратындығына деген</w:t>
        <w:br/>
        <w:t>сенімімді жоғалтуға күші жетпеді, кемел келешекке деген</w:t>
        <w:br/>
        <w:t>үмітімді ұрлай алмады. Бұл жолда сол кездегі сүйген қызым,</w:t>
        <w:br/>
        <w:t>бүгінде аяулы жарым Розаның соншалықты қиындықтар мен</w:t>
        <w:br/>
        <w:t>көптеген кедергілерге қарамастан, қасымнан табылып, қазақ</w:t>
        <w:br/>
        <w:t>қыздарына тән қайсарлық танытып, кіршіксіз махаббатқа деген</w:t>
        <w:br/>
        <w:t>адалдығы мені сол бір тар жол, тайғақ кешуден адастырмай алып</w:t>
        <w:br/>
        <w:t>шықты десем, ешқандайда артық айтпаған болар едім.</w:t>
        <w:br/>
        <w:t>-%9-</w:t>
        <w:br/>
        <w:t>АЛАҢДАҒЫ ҚАУҚАРСЫЗ ҚЫЗДАРҒА</w:t>
        <w:br/>
        <w:t>ЖІГІТТЕР ҚОРҒАН БОЛДЫ</w:t>
        <w:br/>
        <w:t>ҚАЙРАТТЫҢ ҚАЙСАРЛЫҒЫ</w:t>
        <w:br/>
        <w:t>«Алаңда қазақ қыздарын ұрып-соғып жатыр» дегенді ести</w:t>
        <w:br/>
        <w:t>сала алаң көңілін арқалап жеткен жігіттеріміздің аз</w:t>
        <w:br/>
        <w:t>болмағандығына желтоқсан көтерілісі турасындағы естеліктерді,</w:t>
        <w:br/>
        <w:t>бұқаралық ақпарат құралдары материалдарын және 10 томдық</w:t>
        <w:br/>
        <w:t>«Конституциялық Соттың желтоқсан оқиғасы туралы ісін»</w:t>
        <w:br/>
        <w:t>мұқият зерттегендер көз жеткізер еді. Әрі алаңдағы арпалыста</w:t>
        <w:br/>
        <w:t>қаймығып қайтып кетпей, қайта қасарыса жігіттердің жігерін</w:t>
        <w:br/>
        <w:t>жаныған, намысын қайраған, рухын көтерген және қорғаныс</w:t>
        <w:br/>
        <w:t>үшін пайдаланатын заттарды жігіттерге жеткізіп беріп, жаралыны</w:t>
        <w:br/>
        <w:t>таңған да арулар болатын. Иә, қазақ қыздарының әншейінде</w:t>
        <w:br/>
        <w:t>бұғып жатқан бұл бұла бұлқынысы, жігіттер қауымына күш</w:t>
        <w:br/>
        <w:t>берді, арқаландырды, атқа қондырды. Тілек біреу - бейбіт шешім.</w:t>
        <w:br/>
        <w:t>Бірақ айтқанға көніп, айдағанға жүрмей тірескен жастар аяусыз</w:t>
        <w:br/>
        <w:t>қарсылыққа тап болды. Батырға да жан керек. Қарулы жігіттер</w:t>
        <w:br/>
        <w:t>қыздарды қаумалай қашқанымен, дүрмектің соңында қалып</w:t>
      </w:r>
    </w:p>
    <w:p>
      <w:r>
        <w:t>қойған қауқарсыз аруларды «аяқтан шалып құлатып, шаштан</w:t>
        <w:br/>
        <w:t>сүйреп апарып, көлікке тоғытуға» әуейіленіп алған қызыл</w:t>
        <w:br/>
        <w:t>жағалылар көмекке келген жігіттерді де шамасы жетсе</w:t>
        <w:br/>
        <w:t>шаужайынан шап беруге тырысты. Дегенмен, жүректі де, білекті</w:t>
        <w:br/>
        <w:t>Қайрат Рысқұлбеков сынды қазақтың біртуар ұлдары әлімжеттік</w:t>
        <w:br/>
        <w:t>пен әділесіздікке қарсы күресте қарсы келгенді қақыратып,</w:t>
        <w:br/>
        <w:t>қарындасын арашалап алды. Оны Қайрат өзінің түрмеде отырып</w:t>
        <w:br/>
        <w:t>жазған мына хатында мақтанышпен айтады.</w:t>
        <w:br/>
        <w:t>«Өздеріңізге әбден белгілі, яғни, мен сорлының</w:t>
        <w:br/>
        <w:t>жазықсыздан-жазықсыз, адам тұрмақ тышқан мұрнын да</w:t>
        <w:br/>
        <w:t>қанатпай сорлағанымды, темір торға торланғанымды,</w:t>
        <w:br/>
        <w:t>одан қала берді, түйенің көзіндей тесікке түйедей жала</w:t>
        <w:br/>
        <w:t>жабумен ақыры, ату жазасын алғанымды.</w:t>
        <w:br/>
        <w:t>Иә, мен сіздерден еш жасырмаймын, мен 18</w:t>
        <w:br/>
        <w:t>желтоқсан 1986 жылы алаңға бардым, көпшілікпен бірге.</w:t>
        <w:br/>
        <w:t>Барғанда да Қонаевтың күйін күйттеп барған жоқпын.</w:t>
        <w:br/>
        <w:t>Тек қана, ол жерге барған себебім, бар мақсатым,</w:t>
        <w:br/>
        <w:t>біріншіден, ол жерде не болып, не істеп, не қойып</w:t>
        <w:br/>
        <w:t>жатқанын өз көзіммен көру болды. Екіншіден, алаңда</w:t>
        <w:br/>
        <w:t>-85-</w:t>
        <w:br/>
        <w:t>Бауырыңды енді кімдер есіркер?</w:t>
        <w:br/>
        <w:t>Айналайын, қарындасым, қарағым,</w:t>
        <w:br/>
        <w:t>Қолда кісен, мен айдауда барамын.</w:t>
        <w:br/>
        <w:t>Қайғы жетіп, азап тартқан ағаңды,</w:t>
        <w:br/>
        <w:t>Айтшы, жаным, қандай жанға баладың?</w:t>
        <w:br/>
        <w:t>«Өкініш» атты өлеңін өмір мен әлімнің ортасында отырып,</w:t>
        <w:br/>
        <w:t>осылайша өрген Қайрат қарындасына деген, жалпы қазақтың</w:t>
        <w:br/>
        <w:t>қыздарына деген жан сырын ақтарады. Оларды биікке</w:t>
        <w:br/>
        <w:t>көтермелеп, кірбің шалған көңілінің көлеңкесіне күннің Көзі</w:t>
        <w:br/>
        <w:t>түсер ме еді деп, үміттенсді, торығады. Өзі түрмеде отырса да</w:t>
        <w:br/>
        <w:t>қағаз-қаламы қолынан түспеген Қайраттың қайран қалдыратын</w:t>
        <w:br/>
        <w:t>және бір әрекеті туралы журналист Жұмагүл Солтиева апайымыз</w:t>
        <w:br/>
        <w:t>желтоқсан көтерілісі туралы мақаласында («Егемен Қазақстан», 1</w:t>
        <w:br/>
        <w:t>қаңтар, 2006 жыл)</w:t>
        <w:br/>
        <w:t>мынадай қызықты дерек айтады.</w:t>
        <w:br/>
        <w:t>«Тәуелсіздік алған алғашқы кезеңде менің апдыма Балта</w:t>
        <w:br/>
        <w:t>Исаев деген журналист ағамыз келді. Ол кісі сол оқиғадан кейін</w:t>
        <w:br/>
        <w:t>жаппай жазалау басталған кезде Қонаевтың көмекшісі</w:t>
        <w:br/>
        <w:t>Бәкежановпен ым-жымы бір болды деген жаламен әлденеше</w:t>
        <w:br/>
        <w:t>жылға сотталған екен. Жасы кеп қалған кісі болған соң ба,</w:t>
        <w:br/>
        <w:t>түрмеде оған сол жерде жатқандарға тамақ тасу жүктеліпті.</w:t>
        <w:br/>
        <w:t>Қасында конвой. Олар қарап тұрады, бұл алақандай тесіктен</w:t>
        <w:br/>
        <w:t>түрмедегілерге табаққа тамақ құйып береді. Бір күні жалғыз</w:t>
        <w:br/>
        <w:t>кісілік камерада жатқан біреуге табақты ұсына бергенде, ол арғы</w:t>
        <w:br/>
        <w:t>жағынан білдіртпей қолына әлдекандай қағаз қыстырады.</w:t>
        <w:br/>
        <w:t>Қасындағыларға байқатпай, олгі кағазды алып шыққан Балта</w:t>
        <w:br/>
        <w:t>ағамыз Қайрат Рысқұлбековтың Желтоқсан оқиғасына орай қолға</w:t>
        <w:br/>
        <w:t>түскен қыздарды 8 наурыз Халықаралық әйелдер мерекесімен</w:t>
        <w:br/>
        <w:t>құттықтаған хаты екенін көреді. Шамасы, сол хатты қыздарға</w:t>
        <w:br/>
        <w:t>жеткізсе деп берген сияқты. Бірақ Балта ағамыз түрменің келесі</w:t>
        <w:br/>
        <w:t>бөлігіндегі әйелдер жататын жаққа өте алмайды. Көп ұзамай оны</w:t>
        <w:br/>
        <w:t>жазасын өтеуге Орал жаққа ауыстырады. Бірақ қайда жүрсе де ол</w:t>
        <w:br/>
        <w:t>хатты жоғалтпай, көздің қарашығындай сақтапты. Уақытын өтеп,</w:t>
      </w:r>
    </w:p>
    <w:p>
      <w:r>
        <w:t>оралған бетте өзіне аманат еткен сол хатты журналға тапсырсам,</w:t>
        <w:br/>
        <w:t>қыз-келіншектер оқыса деген ниетпен маған келген екен. Бұл</w:t>
        <w:br/>
        <w:t>кезде мен “Қазақстан әйелдері” журналдарына бас редактор едім.</w:t>
        <w:br/>
        <w:t>Әрине, әлгі хатпен танысқаннан кейін оны журналдың 1994</w:t>
        <w:br/>
        <w:t>-88-</w:t>
        <w:br/>
        <w:t>қазақтың уыздай жас қыздарын ұрып-соғып, өлтіріп</w:t>
        <w:br/>
        <w:t>жатыр дегенді елден естіген соң, өз басым қолымды</w:t>
        <w:br/>
        <w:t>жайып «күл болмасаң, бүл бол» деп отыруға еркектік ар-</w:t>
        <w:br/>
        <w:t>намысым еш жетпеді. Ер қатарында ер қара боп, саны бар</w:t>
        <w:br/>
        <w:t>сапасы жоқ боп, ербеңдеп жүрген намыссыз еркек мен</w:t>
        <w:br/>
        <w:t>емеспін, кҡұдайға шүкіршілік, менің де көркейген</w:t>
        <w:br/>
        <w:t>кеудемде нағыз ерге лайық «намыс» баршылық.</w:t>
        <w:br/>
        <w:t>Оның үстіне «қыздың жолы жіңішке» деген. Менің</w:t>
        <w:br/>
        <w:t>түсінігімше, әйел адамға ер адамдар тұрмақ, аң екеш</w:t>
        <w:br/>
        <w:t>аңдардың, хайуандардың еркегі де ұрғашысына мүйіз я</w:t>
        <w:br/>
        <w:t>болмаса тұяғын көтермейді. Ал, біз бәріміз де аң емес,</w:t>
        <w:br/>
        <w:t>адамзаттың ұлы -- адамбыз, сондықтан, ер адам әйел</w:t>
        <w:br/>
        <w:t>затына қол көтеріп, қол жұмсауға тиіс емсс, әуелі еш</w:t>
        <w:br/>
        <w:t>правосы жоқ. Міне, қысқаша айтқанда, осындай</w:t>
        <w:br/>
        <w:t>түсінікпен, әйел затына ер болып өз қол ұшымды беріп,</w:t>
        <w:br/>
        <w:t>көмектесуге, оларды арашалап -- қорғау үшін барғаным</w:t>
        <w:br/>
        <w:t>рас. Сол жерде қолымнан келгенше бір көмегімді</w:t>
        <w:br/>
        <w:t>бергенім де рас. Ол үшін әлі күнге дейін еш өкінбеймін,</w:t>
        <w:br/>
        <w:t>керісінше, үлкен мақтаныш тұтамын. Бірақ та, бір Құдай</w:t>
        <w:br/>
        <w:t>өзі куэ, адам баласын еш өлтіргенім жоқ. Мұндай</w:t>
        <w:br/>
        <w:t>айуандық жасаудың өзі, сормаңдай менің колымнан</w:t>
        <w:br/>
        <w:t>келмейді. Еш уақытта, ешқашанда...</w:t>
        <w:br/>
        <w:t>Ал, әйел затына айуандықпен қол көтеріп, шашынан</w:t>
        <w:br/>
        <w:t>тартып, көкпарша сүйрегені үшін бір милицияны ұрып-</w:t>
        <w:br/>
        <w:t>соққаным өте рас. Ол адам күні бүгінге дейін аман-есен</w:t>
        <w:br/>
        <w:t>зыр жүгіріп жүр. Өз қолыммен жасаған бар теріс қылық,</w:t>
        <w:br/>
        <w:t>бар қылмысым осы ғана».</w:t>
        <w:br/>
        <w:t>Иә, Қайраттың алаңға ар жүгін арқалап барып, қарындасын</w:t>
        <w:br/>
        <w:t>дүлей күштің дойыр қаруынан арашалап алғанын былайғы жұрт</w:t>
        <w:br/>
        <w:t>біле бермеуі мүмкін. Біз Қайрат Рысқұлбековты мақтан еткенде</w:t>
        <w:br/>
        <w:t>оның осындай ер мінезі мен шын желтоқсан батыры екенін</w:t>
        <w:br/>
        <w:t>айғақтайтын деректерді көпшілік назарына ұсынуымыз бүгінгі</w:t>
        <w:br/>
        <w:t>жас ұрпақтың отаншылдық рухын оятар әлеуметтік әсері қуатты</w:t>
        <w:br/>
        <w:t>болмақ. Осы ретте тыңдарманға түсінікті болу үшін Қайраттың</w:t>
        <w:br/>
        <w:t>өмірбаянын қысқаша шолып өтсек.</w:t>
        <w:br/>
        <w:t>Қайрат Ноғайбайұлы Рұсқылбсков 1966 жылы 13 наурызда</w:t>
        <w:br/>
        <w:t>Жамбыл облысы, Мойынқұм ауданы, «Бірлік» ауылында дүниге</w:t>
        <w:br/>
        <w:t>келген. Қайрат Шу қаласына таяу жердегі Новотроицк (қазіргі</w:t>
        <w:br/>
        <w:t>Төле би) селосындағы шопан балаларына арналған мектеп-</w:t>
        <w:br/>
        <w:t>-86-</w:t>
        <w:br/>
        <w:t>интернатта оқыған. 1983 жылы Киров атындағы орта мектепті</w:t>
        <w:br/>
        <w:t>бітіріп, аулында жұмысшы болып істейді. Ал, 1984-1986</w:t>
        <w:br/>
        <w:t>жылдары әскерге барып, азаматтық борышын өтеп қайтады. 1986</w:t>
        <w:br/>
        <w:t>жылы 33635 әскери бөлімшесінің кепілдігімен Алматы саәулет-</w:t>
        <w:br/>
        <w:t>құрылыс институтына оқуға түседі. Желтоқсан көтерілісіне</w:t>
      </w:r>
    </w:p>
    <w:p>
      <w:r>
        <w:t>қатысқаны үшін жазықсыз жала жабылып, өлім жазасына</w:t>
        <w:br/>
        <w:t>кесіледі. Кейіннен бұл жаза 20 жылдық кесімге ауыстырылды.</w:t>
        <w:br/>
        <w:t>1988 жылы Қайраттың камерасынан оның өлі денесі</w:t>
        <w:br/>
        <w:t>табылғанымен, құпия қазаның арты ашылмады. 1996 жылы</w:t>
        <w:br/>
        <w:t>Қайрат Рысқұлбековке еліміздің ең жоғарғы наградасы «Халық</w:t>
        <w:br/>
        <w:t>қаһарманы» атағы берілді.</w:t>
        <w:br/>
        <w:t>Сонымен Қайраттың өмірінің соңына дейін азаматтық</w:t>
        <w:br/>
        <w:t>ұстанымына адал болғандығын айғақтайтын жайтты алға тартсақ.</w:t>
        <w:br/>
        <w:t>Қайрат түрмеге қамалып, темір тордың кермек дәмін татып</w:t>
        <w:br/>
        <w:t>отырған тергеудегі сергелдеңде ұстазы, Алматы сәулет-құрылыс</w:t>
        <w:br/>
        <w:t>институтының мұғалімі Әркен Уақовқа қарсы жалған айғақ</w:t>
        <w:br/>
        <w:t>беруге үгіттеген тергеушілердің алдауына да түспейді, тепкісіне</w:t>
        <w:br/>
        <w:t>де ықпайды. Өмірлік тәжірибені енді жинақтай бастаған өрімдей</w:t>
        <w:br/>
        <w:t>жас жігіт Қайраттың бұл ерлігін сонау ит арқасы қияндағы</w:t>
        <w:br/>
        <w:t>Магадан түрмесінде желтоқсан көтерілісі кезіндегі «ұлтшылдығы</w:t>
        <w:br/>
        <w:t>үшін» үш жыл отырып келген Әркен Уақов пен оның жан досы,</w:t>
        <w:br/>
        <w:t>үлкен жүректі азамат В.А.Каро-Мадэлер әлденеше рет айтқан</w:t>
        <w:br/>
        <w:t>болатын. Мұндай салиқалы пікірді Қайрат Рысқұлбековтардың</w:t>
        <w:br/>
        <w:t>сотында тілмаштық қызмет атқарған белгілі саясаткер Дос Көшім</w:t>
        <w:br/>
        <w:t>де білдірген еді. Яғни, Қайрат Рысқұлбеков тұлғасын насихаттау,</w:t>
        <w:br/>
        <w:t>сол арқылы бүгінгі буын бойына отаншылдық рухты егу - әлі</w:t>
        <w:br/>
        <w:t>жалғаса беретін жұмыстардың салмақтысы. Осы ретте Қайрат</w:t>
        <w:br/>
        <w:t>Рысқұлбековтың батырлығымен қатар ақындығынан хабар</w:t>
        <w:br/>
        <w:t>беретін төмендегі жыр жолдары желтоқсан ызғарын</w:t>
        <w:br/>
        <w:t>«Қаратаудың басынан көш келеді,</w:t>
        <w:br/>
        <w:t>Көшкен сайын бір тайлақ бос келеді.</w:t>
        <w:br/>
        <w:t>Қарындастан айрылған жаман екен,</w:t>
        <w:br/>
        <w:t>Екі көзден мөлтілдеп жас келеді...» - деген заманмен</w:t>
        <w:br/>
        <w:t>үндестігін былайша білдіреді:</w:t>
        <w:br/>
        <w:t>Айналайын, қарындасым, қарағым,</w:t>
        <w:br/>
        <w:t>Сіздерге кім бұл өмірде тең келер?</w:t>
        <w:br/>
        <w:t>Сүмірейіп сот алдында отырған,</w:t>
        <w:br/>
        <w:t>-87-</w:t>
        <w:br/>
        <w:t>құтқарумен тікелей байланыстылығын аңғартады. Мұның бәрін</w:t>
        <w:br/>
        <w:t>қазіргі жаңа ұрпақ білуі тиіс, мақтаныш етуі қажет. Себебі,</w:t>
        <w:br/>
        <w:t>Қайраттар алаңдағы қазақ халқының ары мен ұятына айналған</w:t>
        <w:br/>
        <w:t>қазақ қыздарын жендеттерден арашалады. Сол үшін де жаза</w:t>
        <w:br/>
        <w:t>арқалап, жаны күйгенімен ұлт намысына жағылған күйені-ақ</w:t>
        <w:br/>
        <w:t>адал ісімен кетіруге тырысты. Сондықтан да Қайраттың есімі ел</w:t>
        <w:br/>
        <w:t>есінде сақталып, жастардың жадында жаңғыруы әбден заңды.</w:t>
        <w:br/>
        <w:t>ЕРБОЛДЫҢ ЕРЛІГІ</w:t>
        <w:br/>
        <w:t>Желтоқсан көтерілісі кезінде алаңда алған соққыдан көз</w:t>
        <w:br/>
        <w:t>жұмған жас Ербол Сыпатаев болатын. Ол туралы деректер өте аз.</w:t>
        <w:br/>
        <w:t>Білетініміз сол кездегі Талдықарған облысының Көктал</w:t>
        <w:br/>
        <w:t>ауылында 1964 жылы дүниеге келген Ербол Желтоқсан көтерілісі</w:t>
        <w:br/>
        <w:t>уақытында Алматының энергетика институтының 2-ші курсында</w:t>
        <w:br/>
        <w:t>оқып жүред. Одан әрі «Қазақ КСР Жоғарғы Советі</w:t>
        <w:br/>
        <w:t>президумының Алматы және Қазақстанның өзге облыстарындағы</w:t>
        <w:br/>
        <w:t>1986 жылғы желтоқсан оқиғаларына тиісті баға беру жөніндегі</w:t>
        <w:br/>
        <w:t>комиссия қорытындысы» (Алматы қаласы, 1990 жыл.</w:t>
        <w:br/>
        <w:t>деректерінс көз жіберсек:</w:t>
      </w:r>
    </w:p>
    <w:p>
      <w:r>
        <w:t>«Тағы бір қайғылы жағдай - алаңда басынан жарақаттанып,</w:t>
        <w:br/>
        <w:t>кейін қаза болған Алматы энергетика институтының студенті</w:t>
        <w:br/>
        <w:t>Е.М.Сыпатаевтың ісі. Оның әке-шешесі жок, туысқандары ғана</w:t>
        <w:br/>
        <w:t>бар. Бірак олар Алматыға шақырылмаған. Қаза туралы</w:t>
        <w:br/>
        <w:t>анықтаманы ауруханадан МҚК қызметкері алады. Сосын ол</w:t>
        <w:br/>
        <w:t>милиция қызметкерлерімен бірге мүрде салынған табытты</w:t>
        <w:br/>
        <w:t>туысқандары тұратын жерге алып жүреді. Түн ішінде келеді,</w:t>
        <w:br/>
        <w:t>алдын-ала хабарланған туысқандары олардың алдынан шығып</w:t>
        <w:br/>
        <w:t>күтіп алады. Оларға жігітті алаңда жаралы күйінде тауып</w:t>
        <w:br/>
        <w:t>алғандарын, ауруханада өлгенін, өлтірген адамның белгісіз</w:t>
        <w:br/>
        <w:t>екенін, қазір бұл іспен прокуратура айналысып жатқанын</w:t>
        <w:br/>
        <w:t>түсіндіреді. Прокуратура шынында да іс қозғады, бірақ ол оның</w:t>
        <w:br/>
        <w:t>өлімі туралы емес, оқиғаларға қатысы жөнінде еді,</w:t>
        <w:br/>
        <w:t>"айыпталушының" қазасына байланысты іс жабылады».</w:t>
        <w:br/>
        <w:t>Ербол Сыпатаев туралы ресми құжаттағы аз ғана дерек осы.</w:t>
        <w:br/>
        <w:t>Ал оның алаңдағы іс-әрекеті турасында білетіндер болса әлі</w:t>
        <w:br/>
        <w:t>естелік айтар деген ойдамыз. Әзірше, Ербол Сыпатаев туралы,</w:t>
        <w:br/>
        <w:t>нақтылай айтқанда оның алаңдағы әрекеті қарындастарын</w:t>
        <w:br/>
        <w:t>құтқаруға байланысты болғандығын айғақтайтын материалдан</w:t>
        <w:br/>
        <w:t>-90-</w:t>
        <w:br/>
        <w:t>теңге ғана төленді. Ал, оған бұл науқастан емделуге (тек алғашқы</w:t>
        <w:br/>
        <w:t>кезекте) 28 мың АҚШ доллары керек екен.</w:t>
        <w:br/>
        <w:t>Бұл қоғам қайраткері, ақын Мұхтар Шаханов ағамыз</w:t>
        <w:br/>
        <w:t>айтқандай Раушан Өтепбергенова желтоқсан көтерілісінде опық</w:t>
        <w:br/>
        <w:t>жеген қыздардың бірі ғана. Ал сол кезде Алматы облыстық ішкі</w:t>
        <w:br/>
        <w:t>істер басқармасында жедел топтың командирі болған, кейіннен</w:t>
        <w:br/>
        <w:t>осы қызметінен бас тартып, желтоқсан ақиқатын ашуға, әрі басқа</w:t>
        <w:br/>
        <w:t>елдерден әкелінген эскердің жауыздығын өз көзімен көріп, оны</w:t>
        <w:br/>
        <w:t>әшкере ету мақсатында ақын Мұхтар Шаханов құрған екі</w:t>
        <w:br/>
        <w:t>комиссия жұмысына белсене кіріскен азамат, заңгер Төлеген</w:t>
        <w:br/>
        <w:t>Әлжан былай дейді:</w:t>
        <w:br/>
        <w:t>- Ал, енді мендегі құжаттардың маңыздылығына келер</w:t>
        <w:br/>
        <w:t>болсам, Л. Асанова, С.Мұхамеджанова, Ләззат Шораева,</w:t>
        <w:br/>
        <w:t>Кенжегүл Молданазарова сияқты қыздарымыздың қорланып,</w:t>
        <w:br/>
        <w:t>зәбір кәргендігіне дейін дәлелденді. Айта алмай жүрдім, бірақ</w:t>
        <w:br/>
        <w:t>айттым. Былтыр Л. Асанованы қорлап өлтіргендігі жайында 11</w:t>
        <w:br/>
        <w:t>сот процесіне қатысып, 7 ай жүріп бәрін дәлелдедім. Мұндай</w:t>
        <w:br/>
        <w:t>зэбір көрген бір ғана Ләззат емес қой. Сол желтоқсан көтерілісіне</w:t>
        <w:br/>
        <w:t>қатысқан қыздарымыздың 90 пайызы қорланды. Бұл - фактімен</w:t>
        <w:br/>
        <w:t>дәлелденген жағдай. Жасырып-жабатын несі бар?.. Бұл - тарихи</w:t>
        <w:br/>
        <w:t>шындық.</w:t>
        <w:br/>
        <w:t>Әрине, қазақ қыздарының желтоқсан дүрбелеңінде</w:t>
        <w:br/>
        <w:t>қорланғаны ең өкінішіті жағдай болса да, оған қатысты деректер</w:t>
        <w:br/>
        <w:t>бойынша жұмыс істеген Төлеген “Әллжан ағамыздың</w:t>
        <w:br/>
        <w:t>айтқандарына қосылмасқа амал жоқ. Себебі, көптеген қазақ</w:t>
        <w:br/>
        <w:t>қыздарын желтоқсан көтерілісі салған зардаптардан заңдық</w:t>
        <w:br/>
        <w:t>негізде ақтау мәселесінде көп еңбек сіңірген Төлеген Әлжан</w:t>
        <w:br/>
        <w:t>ағамыздың қолында жүрген деректер оған айқын дәлел бола</w:t>
        <w:br/>
        <w:t>алады.</w:t>
        <w:br/>
        <w:t>Бүгінде желтоқсан көтерілісі кезінде алған соққыдан айыға</w:t>
        <w:br/>
        <w:t>алмай ақыры көз жұмған қыздардың қанша екенін тап басып айту</w:t>
        <w:br/>
        <w:t>қиын. Бірақ, соның бірі Кенжегүл Молданазарова екенін көпшілік</w:t>
        <w:br/>
        <w:t>жақсы біле бермейді. Бұл ретте бізге тоқсаныншы жылдары</w:t>
      </w:r>
    </w:p>
    <w:p>
      <w:r>
        <w:t>Кенжегүл Молданазарованың ауылына арнайы барып, мән-</w:t>
        <w:br/>
        <w:t>жайды ауылдастарының аузынан естіген Хасен Қожа-Ахмет</w:t>
        <w:br/>
        <w:t>былай дейді:</w:t>
        <w:br/>
        <w:t>- Молданазарова Кенжегүл Сейдуалықызы Ақтөбе</w:t>
        <w:br/>
        <w:t>облысы, «Қараспан» совхозы, «Ақжол» ауылының Жамбыл</w:t>
        <w:br/>
        <w:t>атындағы орта мектебін 1982 жылы алтын медальмен бітіріп, сол</w:t>
        <w:br/>
        <w:t>-102-</w:t>
        <w:br/>
        <w:t>Иә, Расылхан мен Розаның ел тәуесіздігін алуы жолындағы</w:t>
        <w:br/>
        <w:t>орнатқан ең еңселі ескеткіштері - кеңестік тоталитарлық жүйеге</w:t>
        <w:br/>
        <w:t>қаймықпай қарсы тұрып, сол «ұлтышлдық» үшін алған жазаны</w:t>
        <w:br/>
        <w:t>бірге абыроймен өткізгендерінде болса керек. Дегенмен де еліміз</w:t>
        <w:br/>
        <w:t>тәуелсіздігін алып, тәубе еткеннен кейінгі уақыттан бері</w:t>
        <w:br/>
        <w:t>Расылханды азамат ретінде мазалап жүрген жайттың бірі -</w:t>
        <w:br/>
        <w:t>желтоқсандықтар рухына арналған лайықты ескерткіштің бой</w:t>
        <w:br/>
        <w:t>көтеруі еді. Оның ойынша, желтоқсандықтар ерлігі қандай</w:t>
        <w:br/>
        <w:t>дәріптеуге де, марапатқа да болсын лайық. Бұл ретте</w:t>
        <w:br/>
        <w:t>желтоқсанның жиырма жылдығы қарсаңында құтты орнына</w:t>
        <w:br/>
        <w:t>қондырылған (Желтоқсан және Сәтбаев көшелерінің қиылысы)</w:t>
        <w:br/>
        <w:t>“Тәуелсіздік таңы” ескерткіші қазақ рухына айбын беріп, жалпы</w:t>
        <w:br/>
        <w:t>бұл тақырыпқа жаңа тыныс, соны серпін әкелгендей әсер еткені</w:t>
        <w:br/>
        <w:t>бар. Ал, осы игілікті істі атқаруға Расылханның басқаруындағы,</w:t>
        <w:br/>
        <w:t>кезінде желтоқсандық жігіттердің бастамасымен құрылған</w:t>
        <w:br/>
        <w:t>“Азамат - құрылыс” компаниясының үлесін қосқаны өзінше</w:t>
        <w:br/>
        <w:t>үйлесімді. Өйткені, күні кеше Расылхандар тікелей бастан</w:t>
        <w:br/>
        <w:t>өткерген желтоқсан көтерілісінің маңызын терең сезіну арқылы</w:t>
        <w:br/>
        <w:t>осы ескерткіш көпшіліктің көңілінен шыққаны анық.</w:t>
        <w:br/>
        <w:t>ЖАМБЫЛ МЕН ШОЛПАН</w:t>
        <w:br/>
        <w:t>Жамбыл Тайжұмаев - алғашқы болып сотталған</w:t>
        <w:br/>
        <w:t>желтоқсандықтардың бірі. Оны жазасын өтеуге Құсмұрын</w:t>
        <w:br/>
        <w:t>түрмесіне жібереді. Бұл кезде сөз байласпағанымен көңілі</w:t>
        <w:br/>
        <w:t>жарасқан қызы Шолпан (оның фамилиясын еш жерден кездестіре</w:t>
        <w:br/>
        <w:t>алмадық) шалғай ауылында жүреді. Жамбылдың басындағы</w:t>
        <w:br/>
        <w:t>жағдайды естіген Шолпан бар жұмысын тастап, Жамбылдың</w:t>
        <w:br/>
        <w:t>туысқандарына жолығып, түрмеде жатқан оның өзіне барып,</w:t>
        <w:br/>
        <w:t>мән-жайды біледі. Содан ешқандай кінәсі жоқ, нақақтан-нақақ</w:t>
        <w:br/>
        <w:t>күйген Жамбылды қайткенде қара күйеден арашалап, түрменің</w:t>
        <w:br/>
        <w:t>ауыр азабынан құтқаруды алдына мақсат етіп қойған Шолпанның</w:t>
        <w:br/>
        <w:t>қадамын құптағанымен, оның таңдап алған тағдырымен және</w:t>
        <w:br/>
        <w:t>жолымен жүруге көптеген қыздардың батылы жетпесі анық.</w:t>
        <w:br/>
        <w:t>Айталық, он төрт жылға сотталған жігіті Жамбыл Тайжұмаев</w:t>
        <w:br/>
        <w:t>түрмеде отырса да, оның ауылы - Жамбыл облысы, Жамбыл</w:t>
        <w:br/>
        <w:t>ауданы, «Пионер» совхозындағы Тайжұмаевтар әулетінің</w:t>
        <w:br/>
        <w:t>босағасына келін болып түсіп, дәстүр бойынша бетін ашып,</w:t>
        <w:br/>
        <w:t>сосын Жамбыл Тайжүмаевпен Қостанайдағы Құсмұрын</w:t>
        <w:br/>
        <w:t>-94-</w:t>
        <w:br/>
        <w:t>түрмесінде некесін қиған Шолпанның бұл таңдауын екінің бірі</w:t>
        <w:br/>
        <w:t>жасай қояр ма екен? Талайлардың тәуекелге барып, батылы жете</w:t>
        <w:br/>
        <w:t>қояр ма екен? Әсілі мұндай таңдау жасау - бір бөлек. Таңдау</w:t>
        <w:br/>
        <w:t>жасағаннан кейін де әділетсіздікке қарсы тұра алатындай қайрат</w:t>
        <w:br/>
        <w:t>пен жігер, намыс пен жанкештілік, төзімділік пен сабырлылық</w:t>
        <w:br/>
        <w:t>қажет екендігін Шолпанның әрекетінен байқар едік. Жазушы,</w:t>
      </w:r>
    </w:p>
    <w:p>
      <w:r>
        <w:t>желтоқсан тақырыбын зерттеп жүрген қаламгер Қайы-Мұнар</w:t>
        <w:br/>
        <w:t>Таббеев ол турасында «Қазақтың желтоқсаны» кітабындағы</w:t>
        <w:br/>
        <w:t>«Махаббат жыры» атты мақаласында былай дейді:</w:t>
        <w:br/>
        <w:t>«...Алғашқы қиындық -- Шолпанның ата-анасының</w:t>
        <w:br/>
        <w:t>ештеңеден хабарсыздығы -- өткел бермес құз-шыңырау тәрізді</w:t>
        <w:br/>
        <w:t>еді. Қай әке-шеше күн тигізбей әлпештеп өсірген бойжеткен қызын</w:t>
        <w:br/>
        <w:t>түрмедегі қайдағы бір танымайтын көлденең көк аттымен</w:t>
        <w:br/>
        <w:t>некелесуге қияды? Қимайды әрине!.. Оларды қалай көндіргені</w:t>
        <w:br/>
        <w:t>Шолпанның бір өзіне ғана аян. Әйтеуір, көп ұзатпай үлкендердің</w:t>
        <w:br/>
        <w:t>келісімін алды. Енді темір тордың арғы жағындағы торыққан</w:t>
        <w:br/>
        <w:t>дәрменсіз жігіттің бар үміті, бар сүйеніші өзі екенін жан-</w:t>
        <w:br/>
        <w:t>жүрегімен ұғынып, сезіне білген ол астанадағы заң кеңселері</w:t>
        <w:br/>
        <w:t>орналасқан иір-қиыр дәліздерді аралауға кірісті. Ондағы ойы --</w:t>
        <w:br/>
        <w:t>Жамбылға паспорт алу еді. Екінші алдынан кездескен терең</w:t>
        <w:br/>
        <w:t>шыңырау осы болды. Біріншіден, біздің елімізде жүз жерден</w:t>
        <w:br/>
        <w:t>өртеніп ғашық болсаң, да паспортсыз тірі адамды некеге</w:t>
        <w:br/>
        <w:t>отырғызбайтынын екінің бірі білуге тиіс. Екіншіден, күн сайын,</w:t>
        <w:br/>
        <w:t>аяғыңызды аттап басқан сэтіңізде алдыңыздан шырмауықтай</w:t>
        <w:br/>
        <w:t>шұбатылып шыға келетін тамыры тереңге кеткен әкімшіліктің,</w:t>
        <w:br/>
        <w:t>қағаз бастылықтың жүрек айнытар мысалдарын бастан</w:t>
        <w:br/>
        <w:t>өткермеген жан аз шығар. Міне, осындай етектен тартқан ескі</w:t>
        <w:br/>
        <w:t>тоталитарлық жүйенің небір қиындықтарынан әупіріммен өтіп,</w:t>
        <w:br/>
        <w:t>келер жылдың күзінде, яғни, 1988 жылдың 21 қазанында</w:t>
        <w:br/>
        <w:t>Құсмұрын азаматтық хал актілерін тексеру бюросынан</w:t>
        <w:br/>
        <w:t>Жамбылдың паспортын алды-ау. Бір жылы осылай күреспен</w:t>
        <w:br/>
        <w:t>өтті...»</w:t>
        <w:br/>
        <w:t>Міне, бұл Шолпанның таңдап алған тауқыметті жолының бір</w:t>
        <w:br/>
        <w:t>көрінісі ғана, Бұдан кейін де Алматыға келіп, Жамбылды және</w:t>
        <w:br/>
        <w:t>жанында жатқан желтоқсандықтарды ақтау жолында талай саяси</w:t>
        <w:br/>
        <w:t>шараларға да қатысады. Сол кездегі Жоғарғы кеңес жанында</w:t>
        <w:br/>
        <w:t>аштық жариялаған желтоқсандықтарға дем беріп, қолдау білдіреді.</w:t>
        <w:br/>
        <w:t>Ақыры Жамбылмен бірге оның серіктерінің ақталуына қол</w:t>
        <w:br/>
        <w:t>жеткізеді. Осы қым-қуыт үміт пен күдік арпалысқан шаралардың</w:t>
        <w:br/>
        <w:t>-95-</w:t>
        <w:br/>
        <w:t>жылы Алматыдағы Медицина институтына оқуға түседі. 1986</w:t>
        <w:br/>
        <w:t>жылы Алматыда Желтоқсан оқиғасы кезінде алған жарақатынан</w:t>
        <w:br/>
        <w:t>ауылында, ауруханада қайтыс болады. Кенжегүлге өзі оқыған</w:t>
        <w:br/>
        <w:t>мектептегі мұражайдан бұрыш ашылған, ескерткіш тақта</w:t>
        <w:br/>
        <w:t>орнатылған. Осы өзі оқыған мектептің 10 “б”класына және</w:t>
        <w:br/>
        <w:t>«Ақжол» ауылындағы Кенжегүлдің өзі тұрған көшеге Кенжегүл</w:t>
        <w:br/>
        <w:t>Молданазарованың есімі берілген.</w:t>
        <w:br/>
        <w:t>Хасен Қожа-Ахмет аға айтқан Кенжегүл Молданазарова</w:t>
        <w:br/>
        <w:t>сынды тағдырдың тәлкегіне ұшырап, алаңда алған соққыдан</w:t>
        <w:br/>
        <w:t>айықпас дертке ұшырап, ақыры ауылдарына барып көз жұмған</w:t>
        <w:br/>
        <w:t>қыздар да, ұлдар да аз емег:| Осы ретте желтоқсан көтерілісіне</w:t>
        <w:br/>
        <w:t>арналған "Аллажар" фильмінің режиссеры Қалдыбай Әбеновтың</w:t>
        <w:br/>
        <w:t>да айтары бар. Енді соған кезек берсек.</w:t>
        <w:br/>
        <w:t>«1996 жылы "Аллажар" фильмінің тұсаукесері "Арман"</w:t>
        <w:br/>
        <w:t>кинотеатрының екі залында қатар көрсетілді. Халық көп болды.</w:t>
        <w:br/>
        <w:t>Фильм біткен кезде, маған бір келіншек келіп, қорқып тұрып:</w:t>
        <w:br/>
        <w:t>"Аға, мен фильмнен өзімнің Бақытгүл деген құрбымды кердім",</w:t>
        <w:br/>
        <w:t>-- деп сыбырлады. Одан кейін ол өзі экраннан таныған</w:t>
        <w:br/>
        <w:t>Бақытгүлдің 1986 жылы көрген азапты қорлықтан, дертке</w:t>
        <w:br/>
        <w:t>шалдығып, жазылмай, 1994 жылы қайтыс болғанын айтты. Бірақ</w:t>
        <w:br/>
        <w:t>біз мұндай Бақытгүлдердің қаншасы бар екенін осы күнге дейін</w:t>
      </w:r>
    </w:p>
    <w:p>
      <w:r>
        <w:t>білмейміз. Кейін өзім анықтағанда білгенім, Бақытгүл</w:t>
        <w:br/>
        <w:t>Мырзағапина 1986 жылы 17 желтоқсан күні ұсталып, тергеу</w:t>
        <w:br/>
        <w:t>изоляторында 18-25 желтоқсан аралығында тас еденде жалаңаш,</w:t>
        <w:br/>
        <w:t>ес-түссіз жатып қалған. Кейін соның зардабынан ауыр науқасқа</w:t>
        <w:br/>
        <w:t>ұшырайды. Сол науқастан өзі тұратын Торғай облысы,</w:t>
        <w:br/>
        <w:t>Жангелдин ауданының "Еңбек" кеңшарында қайтыс болады.</w:t>
        <w:br/>
        <w:t>"Аллажар" фильмін түсіру барысында және оны экраннан</w:t>
        <w:br/>
        <w:t>көрсеткен кезде де, фильмдегі деректегі құжаттардан өзін, немесе</w:t>
        <w:br/>
        <w:t>танысын көрген адамдар қазір де хабарласа бастады».</w:t>
        <w:br/>
        <w:t>Мұндай желтоқсанның біз білмейтін құрбандарының саны</w:t>
        <w:br/>
        <w:t>белгісіз. Ал желтоқсан шырғалаңында шейіт болған қыздардың</w:t>
        <w:br/>
        <w:t>бірі Ләззат Асанованы жұрт жақсы білуге тиіс. Ләззат ол кезде</w:t>
        <w:br/>
        <w:t>Алматы музыка училишесінің 16 жасар студенті еді. Жаппай</w:t>
        <w:br/>
        <w:t>тәртіпсіздікке қатысқаны үшін Қазақ ССР Қылмысты істер</w:t>
        <w:br/>
        <w:t>кодексінің 65-бабы бойынша қылмысты іс қозғалады. Ләззат үй</w:t>
        <w:br/>
        <w:t>шатырынан секіріп көз жұмады. Өлімі туралы іс қозғалады да,</w:t>
        <w:br/>
        <w:t>сол бойда «өзіне-өзі қол салды» делініп, іс жабылады. Мүрдені</w:t>
        <w:br/>
        <w:t>-193-</w:t>
        <w:br/>
        <w:t>арасында жүрген Шолпан Жамбылбектің қайғы жұтып, қамыққан</w:t>
        <w:br/>
        <w:t>ата-анасын қуантып қоюды да ұмытпайды. Бұл ретте Павлодар</w:t>
        <w:br/>
        <w:t>облысы, Май ауданы, Ақшиман селосында туып-өскен, Қыздар</w:t>
        <w:br/>
        <w:t>педагогикалық институтының |1 курсында оқыған, бүгінде</w:t>
        <w:br/>
        <w:t>С.Торайғыров атындағы Павлодар педагогикалық институтының</w:t>
        <w:br/>
        <w:t>қазақ тілі мен әдебиеті кафедрасының оқытушысы Маржан</w:t>
        <w:br/>
        <w:t>Баймұханованың (28 қараша, 1996 жыл, “Сарыарқа самалы”)</w:t>
        <w:br/>
        <w:t>пікіріне құлақ түрсек:</w:t>
        <w:br/>
        <w:t>- Тайжұмаевтың жүрген қызы жайлы айтпақпын. Өкінішке</w:t>
        <w:br/>
        <w:t>орай аты-жөнін ұмытып отырғаным. Тайжұмаев түрмеде жатқанда</w:t>
        <w:br/>
        <w:t>қызы іздеп барады. Сонан соң Тайжұмаевтың ауылда аңырап</w:t>
        <w:br/>
        <w:t>жылап отырған ата-енесінің қолына барады “Үйлену тойын”</w:t>
        <w:br/>
        <w:t>өткізеді. Ауылдастары жылап жүріп “Тайжұмаевпен әйелінің</w:t>
        <w:br/>
        <w:t>тойын” жасайды. Қыз шымылдық ішінде жалғыз отырады. Сәйтіп,</w:t>
        <w:br/>
        <w:t>сол үйде Тайжұмаев түрмеден шыққанша жолдасының келуінің ақ</w:t>
        <w:br/>
        <w:t>тілеуін тілейді.”</w:t>
        <w:br/>
        <w:t>Ал жазушы, желтоқсан тақырыбын зерттеп жүрген қаламгер</w:t>
        <w:br/>
        <w:t>Қайы-Мұнар Таббеев ол турасында «Қазақтың желтоқсаны»</w:t>
        <w:br/>
        <w:t>кітабындағы «Махаббат жыры» атты мақаласында былай дейді:</w:t>
        <w:br/>
        <w:t>Сол жылдың 15 қыркүйегінде ол ата-баба дәстүрімен</w:t>
        <w:br/>
        <w:t>Жамбыл облысы, Жамбыл ауданы, «Пионер» совхоздағы</w:t>
        <w:br/>
        <w:t>Тайжұмаевтар әулетінің босағасына келін боп түсті. Бұл өзі</w:t>
        <w:br/>
        <w:t>халықтық тұрмыс-салтымызда сирек кездесетін оқиға</w:t>
        <w:br/>
        <w:t>болғандықтан ба, жоқ, әлемді дүр сілкіндірген. желтоқсан</w:t>
        <w:br/>
        <w:t>жаңғырықтары алыстағы ауыл адамдарының да ой-санасын оятты</w:t>
        <w:br/>
        <w:t>ма, үлкен-кішінің бәрі күйеу жігітсіз өткен сол беташар тойға аса</w:t>
        <w:br/>
        <w:t>бір ынтазарлықпен қатысып, ең бастысы, түсіністікпен қарады.</w:t>
        <w:br/>
        <w:t>Ауласында қазаны көтеріліп, тәрінде дастарханы жайылған қара</w:t>
        <w:br/>
        <w:t>шаңырақтың табалдырығынан оң аяғымен аттаған келіндеріне</w:t>
        <w:br/>
        <w:t>ауыл-аймағының ерекше ыстық ықыласын аңғарған Қожамжар</w:t>
        <w:br/>
        <w:t>ақсақал мен Күлшан апайда да ес жоқ. «Қадамың құтты болғай,</w:t>
        <w:br/>
        <w:t>құтты болғай!..» деп күбірлеп, шашу шашып жүрген женелер) де</w:t>
        <w:br/>
        <w:t>қуаныштан біресе жылайды, біресе күледі...</w:t>
        <w:br/>
        <w:t>Бұл бір өкініш, бір үмітті арқалаған, шынында да, елге айтса</w:t>
        <w:br/>
        <w:t>сенгісіз оқиға еді. Ол тек Шолпанның ғана қолынан келді.</w:t>
        <w:br/>
        <w:t>Әділетсіздікке қарсылығын қазақ қыздары желтоқсан</w:t>
      </w:r>
    </w:p>
    <w:p>
      <w:r>
        <w:t>көтерілісінен соң осылай білдіріп жатты.</w:t>
        <w:br/>
        <w:t>бағасын беруге тырысқан зиялылардың ұстанымын ұмытпау,</w:t>
        <w:br/>
        <w:t>уақыт тезіне салу және тағы бір таразылау.</w:t>
        <w:br/>
        <w:t>Осы ретте желтоқсан көтерілісінің зерттелуі мен өз бағасын</w:t>
        <w:br/>
        <w:t>алуы жолында ұдайы тынымсыз еңбек етіп келе жатқан қоғам</w:t>
        <w:br/>
        <w:t>қайраткер, ақын Мұхтар Шаханов (ҚР Парламентінің</w:t>
        <w:br/>
        <w:t>Мәжілісінде жасалған депутаттық мәлімдемесінен, Астана, 8</w:t>
        <w:br/>
        <w:t>желтоқсан, 2004 жыл) әсіресе желтоқсан ызғарында қазақ</w:t>
        <w:br/>
        <w:t>қыздарының ерекше белсенділік танытып, әрі басқа елдерден</w:t>
        <w:br/>
        <w:t>экелінген әскердің жауыздығынан қатты опық жегендігі</w:t>
        <w:br/>
        <w:t>турасында былай деген еді:</w:t>
        <w:br/>
        <w:t>-...Қыздарды теуіп құлатып, шашынан сүйреген күйі, бөрене</w:t>
        <w:br/>
        <w:t>сияқты машинаға лақтырғандар да солар. Ереуілшілерді қаладан</w:t>
        <w:br/>
        <w:t>40-50 шақырымға дейін алып шығып, жігіттерді қан-жоса, өлімші</w:t>
        <w:br/>
        <w:t>етіп сабап, қыздарды шетінен зорлап, сосын 20 градус аязда тыр-</w:t>
        <w:br/>
        <w:t>жалаңаш шешіндіріп (перзент көру бақытынан айрылсын деп), ақ</w:t>
        <w:br/>
        <w:t>қар, көк мұздың үстіне сағаттап отырғызып қойғандар да, яғни</w:t>
        <w:br/>
        <w:t>фашистер қызығатын іс-эрекетке барғандар да осы топ өкілдері</w:t>
        <w:br/>
        <w:t>еді. Желтоқсан көтерілісіне қатысушыларға ғылыми тәжірибе де</w:t>
        <w:br/>
        <w:t>жасалды. Мәселен, Мәскеуден келген криминалист ғалымдар бір</w:t>
        <w:br/>
        <w:t>қылмысты оқиғаға куә болған Раушан Өтепбергенова деген</w:t>
        <w:br/>
        <w:t>бүлдіршін қыздың есте тұту қабілетін жою үшін, оны арнайы</w:t>
        <w:br/>
        <w:t>жасақталған "музықалық бөлмеге" енгізген. Тұс-тұсынан сан</w:t>
        <w:br/>
        <w:t>түрлі музыкалар мен қиратқыш үндер атқылаған бөлмеден</w:t>
        <w:br/>
        <w:t>шыққан соң, оған туған әке-шешесінің суретін көрсеткенде қыз</w:t>
        <w:br/>
        <w:t>танымай қалған. Бірақ, туыстары Раушанды жасырын түрде,</w:t>
        <w:br/>
        <w:t>Улан-Удеден келген адам ретінде жалған құжат толтырып,</w:t>
        <w:br/>
        <w:t>Мәскеудің осы саладағы ғалымдарына көрсетіп, емдетіп, аман</w:t>
        <w:br/>
        <w:t>алып қалған. Бірақ, қыз күні бүгінге дейін Шопеннің</w:t>
        <w:br/>
        <w:t>"Похоронный марш" немесе Александровтың "Прошай, страна</w:t>
        <w:br/>
        <w:t>огромная" атты туындыларын естігенде түсі бұзылып, деңесі</w:t>
        <w:br/>
        <w:t>көгеріп, шалқасынан құлайды. Қазір қырықтан асты, тұрмысқа</w:t>
        <w:br/>
        <w:t>шығу, перзент көру бақытынан айрылған. Осыдан төрт жыл</w:t>
        <w:br/>
        <w:t>бұрын Астанадағы аудандық және қалалық сот Раушан</w:t>
        <w:br/>
        <w:t>Өтепбергеноваға жасалған қылмыстық тәжірибені толық</w:t>
        <w:br/>
        <w:t>дәлелдеп шықты. Бірақ, Президент қол қойған "Жаппай саяси</w:t>
        <w:br/>
        <w:t>қуғын-сүргіндер құрбандарын ақтау туралы" заңның 1986 жылғы</w:t>
        <w:br/>
        <w:t>Желтоқсан оқиғасына арналған тармағына сәйкес</w:t>
        <w:br/>
        <w:t>Өтепбергеноваға моральдық зиян шеккені үшін 1,5 миллиөн</w:t>
        <w:br/>
        <w:t>-101-</w:t>
        <w:br/>
        <w:t>1986 жылы ойымызда ештеңе жоқ, өзіммен бір курста</w:t>
        <w:br/>
        <w:t>оқитын сүйген қызым Роза Ариповамен отау құрмақ болып</w:t>
        <w:br/>
        <w:t>уағдаласып, эке-шешем келін түсіру қамымен дайындалып</w:t>
        <w:br/>
        <w:t>жатқан еді. Алайда желтоқсан аласапыраны - “байтал түгілі, бас</w:t>
        <w:br/>
        <w:t>қайғы” деген жағдай бұл ойымызды кейінге шегергенімен, одан</w:t>
        <w:br/>
        <w:t>бас тартқыза алмады. Роза мені Читадағы түрмеге іздеп келіп,</w:t>
        <w:br/>
        <w:t>екеуміз сол жерде некемізді қидық.</w:t>
        <w:br/>
        <w:t>Бұл ретте осы бір сын сәттердегі жағдайларды өз басынан</w:t>
        <w:br/>
        <w:t>қалай өткергені мен қалайша сезінгені турасындағы Розаның</w:t>
        <w:br/>
        <w:t>өзінің төмендегі қысқаша естелігі оқырманға қызғылықты болар</w:t>
        <w:br/>
        <w:t>деген ойдамыз.</w:t>
      </w:r>
    </w:p>
    <w:p>
      <w:r>
        <w:t>“Тобымыз өте ұйымшыл, барлық іске бір адамдай</w:t>
        <w:br/>
        <w:t>араласатын. Мен үшін өз тобымда оқитын Расылханның орны</w:t>
        <w:br/>
        <w:t>бөлек болатын. Көбіне ойымыз да, пікіріміз де бір жерден</w:t>
        <w:br/>
        <w:t>шығатын. 16 желтоқсан күні тобымыздан біраз жастар алаңға</w:t>
        <w:br/>
        <w:t>шықтық, ондағы болған қырғынды өз көзімізбен көрдік. Сол күні</w:t>
        <w:br/>
        <w:t>Расылхан соққыға жығылып, оны қала сыртына апарып тастады.</w:t>
        <w:br/>
        <w:t>Бірнеше күннен соң, оның үстінен қылмыстық іс қозғалып, бес</w:t>
        <w:br/>
        <w:t>жылға бас бостандығынан айрылды. Қимай қоштастық. Келер</w:t>
        <w:br/>
        <w:t>жылы біз оқуымызды бітіріп, мен ауылға келіп жұмысқа</w:t>
        <w:br/>
        <w:t>орналастым. Студенттік өміріміздің ең қызық кезеңін бірге</w:t>
        <w:br/>
        <w:t>өткізген Расылхан екеуміз хат жазысып тұрдық. Біз бірге</w:t>
        <w:br/>
        <w:t>шаңырақ құру туралы шешімге келдік. Бұл ойымды мен ата-</w:t>
        <w:br/>
        <w:t>анама айттым. Әрине, менің бұл шешімім олар үшін тосын</w:t>
        <w:br/>
        <w:t>жағдай болғаны анық. Қай ата-ана болмасын өз баласына тек</w:t>
        <w:br/>
        <w:t>жақсылық тілейді ғой. “Ата-ананың ақылы - қазулы қара жолмен</w:t>
        <w:br/>
        <w:t>тең”, - деп бабаларымыз текке айтпаған болар. Ойласа келе анам</w:t>
        <w:br/>
        <w:t>Гүлмайрам мен әкем Мұрат ақ батасын беріп, мені шығарып</w:t>
        <w:br/>
        <w:t>салды. Сәйтіп, 1989 жылы Расылханның артынан Ресейдің Чита</w:t>
        <w:br/>
        <w:t>қапасына қарасты Маккавеева станциясына жол тарттым. Бәз</w:t>
        <w:br/>
        <w:t>біреулердің “Сотталған адамның артынан кеткені несі, ата-анасы</w:t>
        <w:br/>
        <w:t>қалай жіберді?” -- деген сөздері мені тоқтата алған жоқ. Меніңше,</w:t>
        <w:br/>
        <w:t>адамның ең үлкен бақыты - күресе білу, басқалардан қалыспай,</w:t>
        <w:br/>
        <w:t>өмірге ілесу. Менің өмірден түйгенім, ең қиын мамандық - адам</w:t>
        <w:br/>
        <w:t>бола білу. Біз Расылхан екеуміз Маккавеевада отау құрдық. Осы</w:t>
        <w:br/>
        <w:t>жылы Мұхтар Шаханов ағамыздың араласуымен Расылханның</w:t>
        <w:br/>
        <w:t>жазасы қысқартылып, ақталды. Біз елге оралдық. Бүгінде</w:t>
        <w:br/>
        <w:t>шаңырағымызда үш бүлдіршініміз өсіп келеді. Тәуелсіз елде өмір</w:t>
        <w:br/>
        <w:t>сүріп жатқан олардың бақытты болатынына менің сенімім мол”.</w:t>
        <w:br/>
        <w:t>-9</w:t>
        <w:br/>
        <w:t>теі</w:t>
        <w:br/>
        <w:t>шырағын сөндірмей, жолдасы Құрманғазының жанынан</w:t>
        <w:br/>
        <w:t>табылғаны-- кісі сүйсінерліктей-ақ іс.</w:t>
        <w:br/>
        <w:t>АҒАЛАР ҚЫЗДАРҒА ҚОРҒАН БОЛА БІЛДІ МЕ?</w:t>
        <w:br/>
        <w:t>Желтоқсанның ызғарлы желі сөз жоқ, жастардан бұрын</w:t>
        <w:br/>
        <w:t>қазақ халқының бетке ұстар ұлт зиялыларына үлкен сын болды.</w:t>
        <w:br/>
        <w:t>Алаңға азаттық пен әділеттілік іздеп барған өрендер талаптарын</w:t>
        <w:br/>
        <w:t>жоғарғы биліктің тыңдай қоятындығына илана қоймаса да,</w:t>
        <w:br/>
        <w:t>сөздерін тыңдап, өздерін от ауызды, орақ тілді аға ұрпақ зиялы</w:t>
        <w:br/>
        <w:t>қауым өкілдері демеп, дем беретіндігіне, тіпті қысылтаяң шақта</w:t>
        <w:br/>
        <w:t>пана болатындығына сенген еді.</w:t>
        <w:br/>
        <w:t>Сөл сенім ақталды ма? Сын сағаттарда зиялы қауым әзін</w:t>
        <w:br/>
        <w:t>қалай ұстады? Нендей пікірін білдірді? Қазіргі көзқарас қандай?</w:t>
        <w:br/>
        <w:t>Бұл жөнінде жылдар бойы түрліше ойлар қалыптасты. Оның</w:t>
        <w:br/>
        <w:t>ішінде нақты дерек пен дәйектерден, осынша уақыттан бері шаң</w:t>
        <w:br/>
        <w:t>басқан тартпаларда қалып келген құжаттардан бейхабар,</w:t>
        <w:br/>
        <w:t>сондықтан да аға буын тарапына бағытталған өкпе-назға толы</w:t>
        <w:br/>
        <w:t>реніштерге де орын беріліп келгені анық. Дегенмен, қазақ</w:t>
        <w:br/>
        <w:t>зиялыларының сол кездердегі бұйығы қалпын емес, буырқанған</w:t>
        <w:br/>
        <w:t>болмысын айғақтайтын деректер мен құжаттар қағаберіс, ақ бас</w:t>
        <w:br/>
        <w:t>тарихтың еншісінде қалып келіпті. Әсіресе, іштен тынған ыза мен</w:t>
        <w:br/>
        <w:t>қапысын тауып айта білген қарсы пікірлерді бүгінгі өскелең</w:t>
        <w:br/>
        <w:t>ұрпақ біліп қана қоймай, саралап, салмақтауы тиіс. Сондықтан да</w:t>
        <w:br/>
        <w:t>1986 жылдың желтоқсанындағы дүмпу мен оның салдарына</w:t>
        <w:br/>
        <w:t>орайғы айтылған батыл ойлардың бірқатарын Конституциялық</w:t>
      </w:r>
    </w:p>
    <w:p>
      <w:r>
        <w:t>соттың материалдарынан және де әр жылдары жарияланған</w:t>
        <w:br/>
        <w:t>мерзімді басылымдардан ала отырып, оқырман назарына ұсынып</w:t>
        <w:br/>
        <w:t>отыру жөн болар еді.</w:t>
        <w:br/>
        <w:t>Желтоқсан көтерілісін зиялы қауым өзінше бағамдайды. Ең</w:t>
        <w:br/>
        <w:t>бастысы, ағысқа қарай бет алып, жойдасыз басып-жаншуды</w:t>
        <w:br/>
        <w:t>мақсат тұтқан жоғарғы биліктің өктем әрекетіне қарсылықты</w:t>
        <w:br/>
        <w:t>байқар едік. Бұлай болуы заңды да еді. Өйткені ел ағаларына</w:t>
        <w:br/>
        <w:t>қарап бой түзейтін қазақ ұлысы сол кездері де өз тұлғаларына</w:t>
        <w:br/>
        <w:t>салмақ салды. Ал, қазақтың талайлы тарихындағы тағдырдың</w:t>
        <w:br/>
        <w:t>қылбұрауына түсіп, тайғақ кешкен сонау желтоқсан ызғарында</w:t>
        <w:br/>
        <w:t>нар тұлғалы азаматтардың қорғансыз ұлтқа қаншалықты пана</w:t>
        <w:br/>
        <w:t>бола алды дсген сауал әлі талай шиырланып, мезгіл елегінен өте</w:t>
        <w:br/>
        <w:t>жатар. Біздің бұл реттегі мақсатымыз - желтоқсанның лайықты</w:t>
        <w:br/>
        <w:t>-100-</w:t>
        <w:br/>
        <w:t>үзіндіні оқырман назарына ұсынбақпыз. Шаяхмет Оразымбекұлы</w:t>
        <w:br/>
        <w:t>есімді азамат өз мақаласында («Заң» газеті, 14 желтоқсан, 1997</w:t>
        <w:br/>
        <w:t>жыл, «Ол Алаңға өлім іздеп барған жоқ еді») Ербол Сыпатаев</w:t>
        <w:br/>
        <w:t>туралы бұрын соңды кездеспеген тың деректер ұсынады.</w:t>
        <w:br/>
        <w:t>«Сырт киімдері жыртылып, иықтарына төгілген шаштары</w:t>
        <w:br/>
        <w:t>қобыраған қос бойжеткенді ығына алып қорғаштай шегінген</w:t>
        <w:br/>
        <w:t>Ербол бұларға құтырған итше ақырып жетіп келіп, оңды-солды</w:t>
        <w:br/>
        <w:t>келтегін сермеген сауыттыны аяқтан шалып құлатты да,</w:t>
        <w:br/>
        <w:t>қасындағыларға «тез қоршаудан шығалық» деп қолдарынан</w:t>
        <w:br/>
        <w:t>жетелеп қарсыдағы көпқабатты үйлердің қалқасына қарай</w:t>
        <w:br/>
        <w:t>жүгірді. Бұлар қарулылар қоршауынан жүгіріп өтіп, тар көшенің</w:t>
        <w:br/>
        <w:t>бойымен төмен қарай түсе бергенде, арт жақтан естілген зілді</w:t>
        <w:br/>
        <w:t>дауысқа жалт қараса, қолдарында сапер күрегі бар екі формалы</w:t>
        <w:br/>
        <w:t>қуып келеді екен. Ербол қыздарға: «Ештеңеге қайырылмай тез</w:t>
        <w:br/>
        <w:t>жүгіріп, үлкен көшеге шығып кетіңдер» дегенше, өкшелеп келіп,</w:t>
        <w:br/>
        <w:t>көздеріне қан толған қарулы екеу бас салып, Ерболмен айқаса</w:t>
        <w:br/>
        <w:t>кетті. Қолына, нығына тиген күрек соққыларына қарамастан</w:t>
        <w:br/>
        <w:t>арпалысқан Ербол оларға біразға дейін алдырмады.</w:t>
        <w:br/>
        <w:t>Ұзынтұрасын жамбасқа салып, алып ұрды. Тұра бергені сол еді,</w:t>
        <w:br/>
        <w:t>басына сарт ете түскен саққыдан әп-сәтте көзі қарауытып сала</w:t>
        <w:br/>
        <w:t>берді. Бар күшін жиып, төніп келген екінші соққыға қолын төсеп</w:t>
        <w:br/>
        <w:t>үлгерді. Бірақ, аяғы тайғанап, сүрініп құлады. Осы сәтте орнынан</w:t>
        <w:br/>
        <w:t>әрең тұрып үлгерген ұзынтұра жүгіріп келіп, Ерболдың басына</w:t>
        <w:br/>
        <w:t>ауыр затпен салып қалды. Қапыда қалған албырт жас гүрс етіп</w:t>
        <w:br/>
        <w:t>құлады. Аяушылық пен мейірімділік атаулыны ұмытқан әлгі</w:t>
        <w:br/>
        <w:t>екеуі былапыт сөздерді қарша боратып, құлап түскен Ерболды</w:t>
        <w:br/>
        <w:t>аяусыз тепкінің астына алды. Ауыр соққылардан Ербол есін</w:t>
        <w:br/>
        <w:t>жоғалтты. Одан әрі не болғанын білмейді. Есін жиып, кірпігін</w:t>
        <w:br/>
        <w:t>көтеруге ғана шамасы келгенде байқағаны, маңында тұрған ақ</w:t>
        <w:br/>
        <w:t>халатты дәрігерлер еді.</w:t>
        <w:br/>
        <w:t>Алдында тұрған ақ халаттыларға жалыны сөніп бара жатқан</w:t>
        <w:br/>
        <w:t>көздерін қадап жатып ол «Қыздар құтылды ма екен?» деп</w:t>
        <w:br/>
        <w:t>ойлады. Оларға қарап жатып ол «мен алаңға өлім іздеп барған</w:t>
        <w:br/>
        <w:t>жоқ едім ғой», «Елім-ай, ертеңің не болар екен?» деп қиналды...</w:t>
        <w:br/>
        <w:t>1986 жылы желтоқсанның жиырма үші күні Ербол Сыпатаев</w:t>
        <w:br/>
        <w:t>небәрі 22 жасында ауруханада жарық дүниемен қоштасты.</w:t>
        <w:br/>
        <w:t>Иә, ол Алаңға өлім іздеп барған жоқ еді...»</w:t>
        <w:br/>
        <w:t>Ербол Сыпатаев туралы осындай жүрек жарды естеліктер</w:t>
        <w:br/>
        <w:t>әлі айтыла жатар деген ойдамыз. Ал, мына жоғарыдағы мақалада</w:t>
      </w:r>
    </w:p>
    <w:p>
      <w:r>
        <w:t>-91-</w:t>
        <w:br/>
        <w:t>толтырып, екінші бетін маған қалдырған екен. Жібердім</w:t>
        <w:br/>
        <w:t>толтырып... Сонымен, ақпан айында жолға шықтым. Мұның</w:t>
        <w:br/>
        <w:t>алдында Ташкентте тұратын анама, ағаларыма барып алдарынан</w:t>
        <w:br/>
        <w:t>өтіп қайтқан едім. Біз шет жерде жүрсек те қазақтың ата-баба</w:t>
        <w:br/>
        <w:t>салтын сақтайтын халықпыз ғой, анам сонда маған батасын бермей</w:t>
        <w:br/>
        <w:t>жой ғана “жолың болсын, қызым, басыңды не қатерге тігіп</w:t>
        <w:br/>
        <w:t>тұрғаныңды білемісің?” деп жылап шығарып салды. Ағаларым</w:t>
        <w:br/>
        <w:t>рұқсатын берді. Жеңгелерім күңкілдеп сөйлеп жатты.</w:t>
        <w:br/>
        <w:t>Қыс ішінде Қызылжарға келдім. ЗАГС-те қызмет ететін әйел</w:t>
        <w:br/>
        <w:t>жап-жас менің түрімді көріп, басын шайқап, мұндай шешімге</w:t>
        <w:br/>
        <w:t>келгеніме аяушылық білдіріп, таңқалып жатыр. Таксимен</w:t>
        <w:br/>
        <w:t>Бақытбек жатқан түрмеге жеттік. Түрме... Сұп-суық темір есіктер</w:t>
        <w:br/>
        <w:t>сықырлан, шатыр-шұтыр ашылып жатыр. Міне, қыстың қақаған</w:t>
        <w:br/>
        <w:t>суық күндерінің бірінде түрмеде, М4 бөлмеде Бақытбек екеуіміздің</w:t>
        <w:br/>
        <w:t>үйлену тойымыз өтті. Түрмедегілер қайнатып ішетін чефир деуші</w:t>
        <w:br/>
        <w:t>ме еді, соны ішіп, түрмедегілер және олардың артынан іздеп</w:t>
        <w:br/>
        <w:t>келген туған-туысқандарының қатысуымен той өтті. Айтуға оңай...</w:t>
        <w:br/>
        <w:t>Одан кейін мен Бақытбекті бір-ақ рет көрдім. Желтоқсан</w:t>
        <w:br/>
        <w:t>оқиғасына қатысқан Бақытбек кейін түрмеден босап елге оралды.</w:t>
        <w:br/>
        <w:t>Албырт көңілмен бір-бірімізді аңсап қосылған махаббатымыз берік</w:t>
        <w:br/>
        <w:t>болсын деп тілеймін.</w:t>
        <w:br/>
        <w:t>Желтоқсан көтерілісі кезінде үш жарым жылға сотталған</w:t>
        <w:br/>
        <w:t>жігіті Бақтыбек Иманқожаевпен қақаған қыста Қызылжардағы</w:t>
        <w:br/>
        <w:t>түрмеде некесін қиған Сапаргүл Құлдәулетованың аталған ерлімі -</w:t>
        <w:br/>
        <w:t>сөз жоқ, бүгінгі қазақ қыздарына үлгі. -</w:t>
        <w:br/>
        <w:t>ҚҰРМАНҒАЗЫ МЕН АЛМА</w:t>
        <w:br/>
        <w:t>Құрманғазы Айтмұрзаевв. 1963 жылы 7 қаңтарда</w:t>
        <w:br/>
        <w:t>Түрікменстанның Ташауыз, Тельман деген жерінде дүниеге</w:t>
        <w:br/>
        <w:t>келген. 1967 жылы ата-бабасы қоныс тепкен жері Жарқамысқа,</w:t>
        <w:br/>
        <w:t>яғни Қазақстанға қайтып көшіп келеді. 8 сыныпты сол ауылда</w:t>
        <w:br/>
        <w:t>бітіріп, ал 10 сыныпты Ақтөбе қаласында тәмамдаған. 1980 жылы</w:t>
        <w:br/>
        <w:t>М.Әуезов атындағы академиялық драма театрының жанындағы 2</w:t>
        <w:br/>
        <w:t>жылдық театр студиясына оқуға түседі. 1981-1983 жылдары</w:t>
        <w:br/>
        <w:t>әскер қатарында азаматтық борышын өтеп қайтқаннан соң,</w:t>
        <w:br/>
        <w:t>Т.Жүргенов атындағы көркемсурет және театр институтына оқуға</w:t>
        <w:br/>
        <w:t>.-тапсырады. 1986 жылы Желтоқсан көтерілісін</w:t>
        <w:br/>
        <w:t>-98-</w:t>
        <w:br/>
        <w:t>үйіне МХК қызметкері алып барысқан. Артынша-ақ 65-бап</w:t>
        <w:br/>
        <w:t>бойынша қозғалған қылмыстық іс ұшты-күйлі жоғалып кетеді.</w:t>
        <w:br/>
        <w:t>Ал тура осындай жағдайда қазаға ұшыраған Өскемен</w:t>
        <w:br/>
        <w:t>педагогика училицшесінің студенті Мұхамеджанова Сәбира 16</w:t>
        <w:br/>
        <w:t>жаста еді. Мұнда да сол сызба - МХК-дағы жауап алу, терезеден</w:t>
        <w:br/>
        <w:t>қарғу,өзін-өзі өлтіру, өліміне байланысты іс қысқартылады, МХК</w:t>
        <w:br/>
        <w:t>қызметкері мүрдені ауылға алып барады.</w:t>
        <w:br/>
        <w:t>Бұл ауыр қазалармен қатар, желтоқсан салған</w:t>
        <w:br/>
        <w:t>зардаптарының ішіндегі жастардың психикалық ауруға ұшырап,</w:t>
        <w:br/>
        <w:t>ата-аналарына қайғы жұтқызған жайттар да жетерлік. Соның бірі</w:t>
        <w:br/>
        <w:t>- Клара Тілеубергенқызы Балғабаева 1967 жылы Оңтүстік</w:t>
      </w:r>
    </w:p>
    <w:p>
      <w:r>
        <w:t>Қазақстан облысы, Сарыағаш ауданы, «Қалпанбек» ауылында</w:t>
        <w:br/>
        <w:t>дүниеге келген екен. Клараның балалық шағы Талдықорған</w:t>
        <w:br/>
        <w:t>облысы, Талдықорған ауданы (қазіргі Алматы облысы, Ескелді</w:t>
        <w:br/>
        <w:t>ауданы) Тельман ауылында өтеді. 1984 жылы ҚазМУ-дың</w:t>
        <w:br/>
        <w:t>биология факультетіне оқуға түседі. Оқу озаты. Белсенді.</w:t>
        <w:br/>
        <w:t>Өмірге іңкәр қыздың алғы күндерден арманы, үміттері көп еді.</w:t>
        <w:br/>
        <w:t>Үшінші курс. Желтоқсан айының он жетісі күні алаңда болады.</w:t>
        <w:br/>
        <w:t>Ары қарай журналист Ертай Айғалиұлының мақаласында (“Ана</w:t>
        <w:br/>
        <w:t>тілі?, 50-51, Желтоқсанның 15-І, Жылан жылы) сөз алған</w:t>
        <w:br/>
        <w:t>Клараның анасы былай дейді:</w:t>
        <w:br/>
        <w:t>- Кетті ғой байғұс қызым. Жаны жай жатқан болар. Он</w:t>
        <w:br/>
        <w:t>төрт жыл көрмеген азапты көрді. Біз де көрдік. Сексен жетінші</w:t>
        <w:br/>
        <w:t>жылы қызын әкесі Каблуковадан (жындыхана) алып келді.</w:t>
        <w:br/>
        <w:t>Аздап тәуір болғандай. Бірақ қайда-а? Көп сөйлемейді, тура</w:t>
        <w:br/>
        <w:t>қарақұсында ісік бар. Кейін жараға айналды. Шашы ұзын,</w:t>
        <w:br/>
        <w:t>тізесіне дейін жететін. Көздері қарақаттай, өңі аппақ еді ғой</w:t>
        <w:br/>
        <w:t>қызымның. Ұйқтамайтын ауруға шалдықты. Шыңғыратын,</w:t>
        <w:br/>
        <w:t>кейде әлденеден қорқып: “Они убивают нас!” - деп бір уыс боп</w:t>
        <w:br/>
        <w:t>бүрісіп, бұрышқа тығылатын. “ Апа-ау, апа! Әне, машиналар</w:t>
        <w:br/>
        <w:t>жанып жатыр! Адамдар жанып жатыр! Апа! Апа, мен де жанып</w:t>
        <w:br/>
        <w:t>барамын! Сөндірші... сөндірші!” дейтін кейде. Апталап</w:t>
        <w:br/>
        <w:t>ұйықтамай сеңделетін. Басын ұстап жылайтын. Әй, байғұс</w:t>
        <w:br/>
        <w:t>қызым-ай! Айнаға қарап ұзақ отыратын. Сөйлейді, сөйлейді.</w:t>
        <w:br/>
        <w:t>Әрине, шығарға жаным бөлек қызымның жанында мен де</w:t>
        <w:br/>
        <w:t>жүретінмін. Әкесі шыдамай кетіп қалады. Өзі қартайып кетті.</w:t>
        <w:br/>
        <w:t>Шашы аппақ. Йнфарктан кейін, инфаркт алды. Клара қызым</w:t>
        <w:br/>
        <w:t>Шымкенттің жүйке ауруханасында көп жатты. Сонда ғой,</w:t>
        <w:br/>
        <w:t>-104-</w:t>
        <w:br/>
        <w:t>БАҚЫТБЕК ПЕН САПАРГҮЛ</w:t>
        <w:br/>
        <w:t>Бақытбек Жұмабекұлы Иманғожаев 1961 жылы 10 наурызда</w:t>
        <w:br/>
        <w:t>Жамбыл облысы Қордай ауданы Қызылсай ауылында дүниеге</w:t>
        <w:br/>
        <w:t>келген. 1964 жылы Бақытбек 3 жасқа толғанда ата-анасы</w:t>
        <w:br/>
        <w:t>Алматыға көшіп келеді. Әмен Тұяқовтың тәрбиесінде Хеб спорт</w:t>
        <w:br/>
        <w:t>мектебінде оқыған ол 1979 жылы әскер қатарында болып</w:t>
        <w:br/>
        <w:t>қайтады. 198іІ жылы Көркемсурет училишесінде Әмен</w:t>
        <w:br/>
        <w:t>Қайдаровтың мультипликация сыныбында 2 жыл оқиды. Одан</w:t>
        <w:br/>
        <w:t>кейін Театр жоне көркемсурет институтына оқуға түседі. Үш жыл</w:t>
        <w:br/>
        <w:t>институттың режиссурасында оқып, кейін музыкатану</w:t>
        <w:br/>
        <w:t>факультетіне ауысады.</w:t>
        <w:br/>
        <w:t>1986 жылы желтоқсан көтерілісінің ұйымдастырушысы</w:t>
        <w:br/>
        <w:t>ретінде ұсталып, үш жарым жылға сотталып, 2 жыл түрмеде</w:t>
        <w:br/>
        <w:t>отырып келеді. 1989 жылы Х.Қожахмет, А.Нәлібаевтармен</w:t>
        <w:br/>
        <w:t>бірігіп «Желтоқсан» ұйымын құрады. 1991 жылы оқуды бітіріп,</w:t>
        <w:br/>
        <w:t>Павлодар облысында Қазақ музыкалық драма театрын ашуға</w:t>
        <w:br/>
        <w:t>атсалысып, Павлодар театрында 12 жыл жұмыс істейді. Қазір</w:t>
        <w:br/>
        <w:t>республикалық «Желтоқсан рухы» қоғамдық бірлестігінің</w:t>
        <w:br/>
        <w:t>төрағасы.</w:t>
        <w:br/>
        <w:t>Бақытбектің Павлодардағы Ж.Аймауытов атындағы қазақ</w:t>
        <w:br/>
        <w:t>музыкалық драма тғартының актрисасы болып істеген жолдасы</w:t>
        <w:br/>
        <w:t>Сапаргүл Құлдгулетовамен отау құруы оның түрмеде отырған</w:t>
        <w:br/>
        <w:t>кезімен арнайы орайластырылды десе де болады. Бұл оқиғаның</w:t>
        <w:br/>
        <w:t>қалай өрбігенін Сапаргүл Құлдәулетованың (28 қараша, 1996 жыл,</w:t>
        <w:br/>
        <w:t>“Сарыарқа самалы”) өзі былайша баяндайды:</w:t>
        <w:br/>
        <w:t>- Бақытбектен ұзақ уақыт хабар болмады. Ол кезде мен</w:t>
      </w:r>
    </w:p>
    <w:p>
      <w:r>
        <w:t>Торғай облыстық драма театрында актриса едім. Оқуды бітіріп,</w:t>
        <w:br/>
        <w:t>осында қызмет етіп жүргем. Торғай қаласында да Желтоқсанның</w:t>
        <w:br/>
        <w:t>ұшқыны бой көтерді.. Кейіннен Алматыда Бақытбектің</w:t>
        <w:br/>
        <w:t>ұсталғанын, лекцияда отырған жерінен алып кеткенін білдім.</w:t>
        <w:br/>
        <w:t>Кейіннен соты болып, сотталды да Қызылжар (Петропавловск)</w:t>
        <w:br/>
        <w:t>қаласына жіберілді. Мен Торғай қаласында жүргенде Бақытбекпен</w:t>
        <w:br/>
        <w:t>хат алысып тұрдым. Желтоқсан оқиғасынан бұрын көңіл қосып,</w:t>
        <w:br/>
        <w:t>үйленсек деген ойын айтып, тойымызды жоспарлап та жүрген</w:t>
        <w:br/>
        <w:t>болатынбыз; аяқ астынан түрменің ішінде өтеді деп кім ойлапты,</w:t>
        <w:br/>
        <w:t>құдай-ау?</w:t>
        <w:br/>
        <w:t>Бір күні Бақытбектен хат алдым. Ол менің келісімімді</w:t>
        <w:br/>
        <w:t>сұрапты ЗАГС-тің қағаздарын жіберілті. Бір жақ бетін өзі</w:t>
        <w:br/>
        <w:t>-97-</w:t>
        <w:br/>
        <w:t>нағашы әжесі Несібаланың келгені. Үстінде халат, алау-далау</w:t>
        <w:br/>
        <w:t>қызымды көргенде анам құлап қалды. Әзер есін жиғыздық.</w:t>
        <w:br/>
        <w:t>- Өкінішке орай, желтоқсан шырғалаңында осындай</w:t>
        <w:br/>
        <w:t>отбасының ойранын шығарған жайттар да кездесті. Сондай-ақ,</w:t>
        <w:br/>
        <w:t>Желтоқсан көтерілісіне барып, ұшты-күйлі жоғалып кеткен</w:t>
        <w:br/>
        <w:t>жастардың да бар екені уақыт өткен сайын көрініс беріп қалады.</w:t>
        <w:br/>
        <w:t>Айталық, «Апта. К2» басылымы желтоқсан көтерілісінің жиырма</w:t>
        <w:br/>
        <w:t>жылдығы қарсаңында «Іздеу саламыз!» айдармен мынадай</w:t>
        <w:br/>
        <w:t>хабарлама берді:</w:t>
        <w:br/>
        <w:t>- «1986 жылдың желтоқсанынан кейін, Ұмсын хабарсыз</w:t>
        <w:br/>
        <w:t>қалған. Медицина институтын бітірген әпкесі оны іздеп</w:t>
        <w:br/>
        <w:t>Алматыға барған екен. Ұмсынмен жатақханада бірге жатқан</w:t>
        <w:br/>
        <w:t>қыздарға барып жолыққан. Олар: «17 желтоқсан күні алаңға</w:t>
        <w:br/>
        <w:t>кеткен, сонан кейін көрген жоқпыз» дегеннен басқа ешнәрсе айта</w:t>
        <w:br/>
        <w:t>алмаған...Айналада болып жатқан қудалау мен соттау, атудан</w:t>
        <w:br/>
        <w:t>үрейі ұшқан Ұмсынның әпкесі сіңлісін одан әрі іздестіруге</w:t>
        <w:br/>
        <w:t>батпаса керек».</w:t>
        <w:br/>
        <w:t>Желтоқсан көтерілісінің салдарынан жастар көз жұмды,</w:t>
        <w:br/>
        <w:t>айықпас дертке ұшырады, тіпті жоғалып кеткендері де бар екен.</w:t>
        <w:br/>
        <w:t>Уақыт өткен сайын жаңа дәйектер де шығып жатыр. Мұның бәрін</w:t>
        <w:br/>
        <w:t>нақты деректерді келтіре отырып, біз не үшін айтып отырмыз?</w:t>
        <w:br/>
        <w:t>Өткеннің өкініші мен санамызда саралануға тиіс сабағын қоғам</w:t>
        <w:br/>
        <w:t>салмақтауы тиіс. Әсіресе, қазақтың ерлік тарихында ерекше орын</w:t>
        <w:br/>
        <w:t>алатын желтоқсан көтерілісінің тауқыметін таразылап, өршіл</w:t>
        <w:br/>
        <w:t>өрендердің өрлігіне тағзым етуі қажет.</w:t>
        <w:br/>
        <w:t>-105-</w:t>
        <w:br/>
        <w:t>ұйымдастырушылардың бірі ретінде ұсталып, сол жылы 4 жылға</w:t>
        <w:br/>
        <w:t>сотталып кетеді.</w:t>
        <w:br/>
        <w:t>Төрт жылға сотталып, жазасын Ресейде өткерген</w:t>
        <w:br/>
        <w:t>жолдасының жанында болып, екінші ұпдарын түрмеде босанған</w:t>
        <w:br/>
        <w:t>Алма Ашықбаева мен Құрманғазы Айтмұрзаев екеуі де Ақтәбе</w:t>
        <w:br/>
        <w:t>облысы Байғанин ауданы Ақжар ауылында туып әскен. Бір-бірін</w:t>
        <w:br/>
        <w:t>кішкентайларынан біліп, бірге өскен екеуі сезім сырларын да сол</w:t>
        <w:br/>
        <w:t>ауылдарында бастаған. 1986 жылы Алма Алматыдағы шет тілдер</w:t>
        <w:br/>
        <w:t>институтын бітіріп, ауылына қайтады. Құрманғазы Ш курста</w:t>
        <w:br/>
        <w:t>Т.Жүргенов атындағы көркемсурет және театр институтында оқып</w:t>
      </w:r>
    </w:p>
    <w:p>
      <w:r>
        <w:t>жүрген кезде желтоқсан кәтерлісі басталады. Құрманғазы,</w:t>
        <w:br/>
        <w:t>Бақытбектер Мемлекеттік қауіпсіздік комитеті қызметкерлерінің</w:t>
        <w:br/>
        <w:t>қолына алдымен түседі. Құрманғазының алаңда жүрген суреті</w:t>
        <w:br/>
        <w:t>олардың қолындағы бұлтартпас дәлел болып табылып, Құрманғазы</w:t>
        <w:br/>
        <w:t>үш жылға сотталып кете барады. Әуелі Құрманғазы Мәскеу</w:t>
        <w:br/>
        <w:t>түбіндегі Потьма деген жердің түрмесіне жіберіледі. Осы уақытта</w:t>
        <w:br/>
        <w:t>жолдасы Алма ауылда босанып, дүниеге ер бала келеді. Ата-анасы</w:t>
        <w:br/>
        <w:t>ұлдарының аман келуін тілеп, Ақниет деп ат қойды. Акниет бір</w:t>
        <w:br/>
        <w:t>жарым жасқа толғанда Алма мен ата-енесі үшеуі түрмеде жатқан</w:t>
        <w:br/>
        <w:t>Құрманғазыға жолығып қайтады. Содан Алма Ақниетті ата-енесіне</w:t>
        <w:br/>
        <w:t>қалдырып, өзі Мәскеу түбіндегі түрмеде жатқан жарының қасына</w:t>
        <w:br/>
        <w:t>барады. Бір жылдан кейін Құрманғазыны Мордова АСЕР-інің</w:t>
        <w:br/>
        <w:t>шағын қаласына ауыстырады. Осы қалада Алма мен</w:t>
        <w:br/>
        <w:t>Құрманғазының Арытұр атты ұлдары дүниеге келеді. Ары бәрінен</w:t>
        <w:br/>
        <w:t>биік тұрсын деп ырымдап Құрманғазы ұлының атын әзі қояды.</w:t>
        <w:br/>
        <w:t>Аталған тауқыметті күндерді жолдасының жанында өткерген Алма</w:t>
        <w:br/>
        <w:t>Ашықбаева (28 қараша, 1996 жыл, “Сарыарқа самалы”) былай</w:t>
        <w:br/>
        <w:t>дейді:</w:t>
        <w:br/>
        <w:t>«...Желтоқсанның Құрманғазы екеуіміздің өмірімізге салып</w:t>
        <w:br/>
        <w:t>кекен ызғары осындай, айтуға бәрі жеңіл сияқты... қиыншылықтың</w:t>
        <w:br/>
        <w:t>бәрі артта қалды. Енді балаларымыз, еліміз аман болса екен деп</w:t>
        <w:br/>
        <w:t>тілеймін. Қыздар, махаббаттарыңа берік болдыңдар. Қиындыққа</w:t>
        <w:br/>
        <w:t>қарсы тұрыңдар дегім келеді!..».</w:t>
        <w:br/>
        <w:t>Қазақ қыздарына аналық өсиетін айтуға толық құқы бар</w:t>
        <w:br/>
        <w:t>Апма Ашықбаева Ресей тарихынан өз орындарын алған</w:t>
        <w:br/>
        <w:t>«декабристердің» әйелдерін еске салады. Отағасы ойламаған</w:t>
        <w:br/>
        <w:t>жерден нақақтан жаза басқанда Алма мұңаймапты да,</w:t>
        <w:br/>
        <w:t>мұқалмапты. Бүгінгі күн тұрғысынан қарағанда қайта оттың</w:t>
        <w:br/>
        <w:t>-99-</w:t>
        <w:br/>
        <w:t>ІШ-БӨЛІМ</w:t>
        <w:br/>
        <w:t>ЖЕЛТОҚСАНДЫҚ ҚЫЗДАР ЕСТЕЛІГІ</w:t>
        <w:br/>
        <w:t>ЕЛДІКТІҢ СЫРЫН ШЕРТЕДІ</w:t>
        <w:br/>
        <w:t>-106.-</w:t>
        <w:br/>
        <w:t>ағаттық болар еді. Егер Сәбирамен, оның анасымен әңгіме болған</w:t>
        <w:br/>
        <w:t>сәтте училише директоры Николай Баранов келіп, басқа да</w:t>
        <w:br/>
        <w:t>мұғалімдермен бірге бар жағдайдың анық-қанығына жеткенде,</w:t>
        <w:br/>
        <w:t>қайғылы жағдай болмас па еді? Сәбира туралы Жоғарғы Кенес</w:t>
        <w:br/>
        <w:t>комиссиясы өз сөзін айтты. Бірақ... суық қарыған жауқазындай</w:t>
        <w:br/>
        <w:t>жас ғұмыр ердің - ері, азаматтың -азаматы ғана шыдайтын нар</w:t>
        <w:br/>
        <w:t>істі нахақ та болса мойнына алып, жарық дүниеден саналы түрде</w:t>
        <w:br/>
        <w:t>баз кешті.</w:t>
        <w:br/>
        <w:t>МЕНІ ЕШКІМГЕ СЕНБЕЙТІН ХАЛГЕ ТҮСІРГЕН -</w:t>
        <w:br/>
        <w:t>ЖЕЛТОҚСАН ДҮРБЕЛЕҢІ</w:t>
        <w:br/>
        <w:t>Жансая Әлкейқызы Сәбитова 1948 жылы 24 қаңтарда</w:t>
        <w:br/>
        <w:t>Алматы облысы, Балқаш ауданы, Бақанас ауылында дүниеге</w:t>
        <w:br/>
        <w:t>келген. 1986 жылы Жансая Алматы қаласындағы /М%19 орта</w:t>
        <w:br/>
        <w:t>мектепте физикадан сабақ беріп жүреді. Жоғарғы билік</w:t>
        <w:br/>
        <w:t>өкілдерінің жастарды әказықсыз жәбірлегенін көргеннен кейін</w:t>
        <w:br/>
        <w:t>өз қарсылығын білдіріп, үнпарақтар таратқан. Нәтижесінде</w:t>
      </w:r>
    </w:p>
    <w:p>
      <w:r>
        <w:t>құқық қорғаушылардың қолына түсіп, 5 жылға сотталған.</w:t>
        <w:br/>
        <w:t>Содан, 1989 жылы 2 ақпанда ақталады.</w:t>
        <w:br/>
        <w:t>Алаңға жиналған жастар жайында ең алғаш 17 желтоқсанда</w:t>
        <w:br/>
        <w:t>естідім. 1986 жылдың 18 желтоқсанында мен ертеңгілік Кіші</w:t>
        <w:br/>
        <w:t>бекеттегі (Малая станица) ауруханаға қарай келе жаттым. Қазіргі</w:t>
        <w:br/>
        <w:t>Сүйінбай даңғылы мен Райымбек көшесінің қиылысында біз</w:t>
        <w:br/>
        <w:t>мінген автобус үсті солдаттарға толған, он шақты әскери</w:t>
        <w:br/>
        <w:t>мәшиненің жолдан өтуін күтіп тұрды. Алаңдағы жастардың</w:t>
        <w:br/>
        <w:t>күшпен ауыздықталғандарынан хабардар едім.</w:t>
        <w:br/>
        <w:t>«Бұлар біздің жастарымызға тағы да күш көрсетпек пе?»</w:t>
        <w:br/>
        <w:t>деген ой басымнан шықпай, өзіме-өзім иелік ете алмай, ағыл-</w:t>
        <w:br/>
        <w:t>тегіл көз жасыма ерік бердім.</w:t>
        <w:br/>
        <w:t>18 желтоқсан күні кешке дейін әдеттегідей жұмыста</w:t>
        <w:br/>
        <w:t>болдым. Кешкі сағат 20-да Алматыдан және түнгі сағат 22.00-де</w:t>
        <w:br/>
        <w:t>Мәскеуден қазақ жастарын жамандаған, қазақ халқына қара күйе</w:t>
        <w:br/>
        <w:t>жағылған “Соңғы хабарларды”тыңдадым. Іле-шала үнқағаздар</w:t>
        <w:br/>
        <w:t>(листовкалар) жазуға отырдым. Ертеңіне оларды бірнеше жерде</w:t>
        <w:br/>
        <w:t>тараттым.</w:t>
        <w:br/>
        <w:t>Бұл әрекетіме себепші үш нәрсе айқын:</w:t>
        <w:br/>
        <w:t>-115-</w:t>
        <w:br/>
        <w:t>ұрпақты тәрбиелейтін ұлттық идеологиямыздың алтын қазығы</w:t>
        <w:br/>
        <w:t>ету мемлекеттік деңгейдегі шаруа. Сауабы мол осы бір істің</w:t>
        <w:br/>
        <w:t>бастамасы жалғасын тапса игі. Бұл жолдағы аталған еңбегіміз</w:t>
        <w:br/>
        <w:t>көлге тамған тамшыдай әсер етсе, біздің мақсатымыздың</w:t>
        <w:br/>
        <w:t>орындалғаны. Желтоқсандық қыздардың естелігі онымен</w:t>
        <w:br/>
        <w:t>танысқан жанды бейжай қалдырмайды. Онда орта жолда опық</w:t>
        <w:br/>
        <w:t>жеген талай балаң тағдырлардың сыры шертіліп, қазақ</w:t>
        <w:br/>
        <w:t>тарихының қасіретті кезеңінің қан қысымы қатты: көтерілген</w:t>
        <w:br/>
        <w:t>уақыттың тамыр бүлкілі бар. Мұндағы бірқатар естеліктер</w:t>
        <w:br/>
        <w:t>«Желтоқсан 86» (2006ж. Алматы) және «Біз білмейтін</w:t>
        <w:br/>
        <w:t>желтоқсан» (2006ж. Алматы) кітаптарында жарық көрген</w:t>
        <w:br/>
        <w:t>ботатттн</w:t>
        <w:br/>
        <w:t>«ҚАРАҒЫМ СЕЗІМТАЛ БАЛА ЕДІ»</w:t>
        <w:br/>
        <w:t>Ләззат Асанова 1970 жылы 27 шілдеде Алматы облысы,</w:t>
        <w:br/>
        <w:t>Панфилов ауданы, «Көктал» ауылында дүниеге келген. Орта</w:t>
        <w:br/>
        <w:t>мектепті «Ақжазық» ауылындағы Жамбыл атындағы орта</w:t>
        <w:br/>
        <w:t>мектебінде аяқтаған. 1984 жылы Алматыдағы Чайковский</w:t>
        <w:br/>
        <w:t>атындағы музыка училицесіне оқуға түседі. 1986 жылы</w:t>
        <w:br/>
        <w:t>Желтоқсан көтерілісіне қатысып, тәртіп сақшыларының</w:t>
        <w:br/>
        <w:t>қорлығына шыдамай өз-өзін мерт еткен. Қайғылы қазаның</w:t>
        <w:br/>
        <w:t>себебі әлі күнге дейін ашылған жоқ. Қызы Ләззат жайлы</w:t>
        <w:br/>
        <w:t>анасы Алтынай Асанова төмендегідей естелік айтқан еді.</w:t>
        <w:br/>
        <w:t>1986 жылы Ләззат Алматыдағы музыкалық училишеде оқып</w:t>
        <w:br/>
        <w:t>жүрген болатын. Қызым жастайынан тағдырдың ашы дәмін</w:t>
        <w:br/>
        <w:t>татып өсті десем болады. Мен сендерге көпшілікке айта</w:t>
        <w:br/>
        <w:t>бермейтін бір жайтты баяндап берсем деп отырмын. Мен</w:t>
        <w:br/>
        <w:t>Ләззатқа ауыраяқ болып босанғанда әкесі Ахмет тағы бір әйелмен</w:t>
        <w:br/>
        <w:t>жақындасыпты. Мен қыз, ол ұл туды. Сонда ол сен қыз тудың</w:t>
        <w:br/>
        <w:t>деп ұл туған әйеліне кетіп қалды. Мұны Ләззат ес білген соң бір-</w:t>
        <w:br/>
        <w:t>ақ білді. Бұдан кейін мен басқа адаммен көңіл қосып, түтін</w:t>
        <w:br/>
        <w:t>түтеттім. Сол кезде әкесіне ашуланып, Ләззатымды өгей әкесінің</w:t>
        <w:br/>
        <w:t>атына жазып жібергеніме өкінемін. Қызымның бұған іштей риза</w:t>
      </w:r>
    </w:p>
    <w:p>
      <w:r>
        <w:t>емес екенін сезетінмін. Бірақ ол менің бетіме тіке келіп, ішкі</w:t>
        <w:br/>
        <w:t>- 108.</w:t>
        <w:br/>
        <w:t>ТҮРМЕНІҢ КЕРМЕК ДӘМІНЕН ТӘУЕЛСІЗДІК</w:t>
        <w:br/>
        <w:t>ӘНІНЕ ДЕЙІН</w:t>
        <w:br/>
        <w:t>Түрменің кермек дәмін татып, сотталған, оқудан</w:t>
        <w:br/>
        <w:t>шығарылған, жұмыстан босатылып, ол аз десе, ұзақ уақыт қуғын-</w:t>
        <w:br/>
        <w:t>сүргінге ұптыраған желтоқсандық қыздар естелігін бей-жай оқу</w:t>
        <w:br/>
        <w:t>мүмкін емес. Олар желтоқсанның бізге беймәлім, өздеріне ғана</w:t>
        <w:br/>
        <w:t>етене таныс болып келген тұстарын айтуға тырысады. Көптеген</w:t>
        <w:br/>
        <w:t>жайттарды өз ауыздарынан есту әсерлірек. Әсері сондай, сол</w:t>
        <w:br/>
        <w:t>кездегі қазақ жастарының ерлігіне сүйсінесіз. Алғашында</w:t>
        <w:br/>
        <w:t>олардың бәрі алаңда болғандықтан айтар ойлары бір жерден</w:t>
        <w:br/>
        <w:t>шығар дегенімізбен мәселе біз күткендей емес екен. Алаңға</w:t>
        <w:br/>
        <w:t>шыққан әрбірінің іс-әрекеті, ерлігі бір-біріне ұқсамайды.</w:t>
        <w:br/>
        <w:t>Пікірлері де әр алуан. Біздің бір ұққанымыз, сол сұрапыл кезеңде</w:t>
        <w:br/>
        <w:t>жастардың бар мақсат-мұраты ұлттық намысты таптатпау болған.</w:t>
        <w:br/>
        <w:t>«Желтоқсанға қатысты шындықтың беті әлі күнге дейін</w:t>
        <w:br/>
        <w:t>толық ашылған жоқ» дейді біз кездесіп, ой бөліскен</w:t>
        <w:br/>
        <w:t>желтоқсандықтар. Расында да желтоқсанға орайғы мәселенің</w:t>
        <w:br/>
        <w:t>бәрі айқай-шумен шешіліп келгені жасырын емес. Бұған</w:t>
        <w:br/>
        <w:t>желтоқсандықтармен сөйлескенде көзіміз жете түсті. Мысалы,</w:t>
        <w:br/>
        <w:t>сонау тоқсаныншы жылдардың басында ауыр жазамен түрмеге</w:t>
        <w:br/>
        <w:t>түскен жігіттерді босатып алу, зәбір көрген қыз-жігіттердің</w:t>
        <w:br/>
        <w:t>моральдық-материалдық өтемақысын бөлдіру сияқты қадау-қадау</w:t>
        <w:br/>
        <w:t>мәселелері зордың күшімен шешіліп келгенін жасырып, жабудың</w:t>
        <w:br/>
        <w:t>жөні жоқ. ;</w:t>
        <w:br/>
        <w:t>Сол кездері әсіресе көптеген қыздар жазықсыз жапа шегіп,</w:t>
        <w:br/>
        <w:t>тағдырлары астаң-кестең етілді. Сонау тоқсаныншы жылдары</w:t>
        <w:br/>
        <w:t>желтоқсан көтерілісінің зардабынан зәрезап болған кейбір</w:t>
        <w:br/>
        <w:t>желтоқсандықтар бірден ауылға тартып, қалаға мүлдем ат ізін</w:t>
        <w:br/>
        <w:t>салмай кетті Біз желтоқсандықтардың біршамасымен</w:t>
        <w:br/>
        <w:t>байланысып сөйлессек, кейбіреулерін тіптен таба алмадық.</w:t>
        <w:br/>
        <w:t>Себебі, олардың бойына ұялаған үрей мен сенімсіздік талай</w:t>
        <w:br/>
        <w:t>қазақтың жауқазын ұл-қызын «көз көрмес, құлақ естімес» алыс</w:t>
        <w:br/>
        <w:t>ауылдарға алып кетті.</w:t>
        <w:br/>
        <w:t>Сонымен желтоқсандық қыздардың естелігімен танысқан</w:t>
        <w:br/>
        <w:t>әрбір оқырман одан тағылым алып, ұлт болып ұйысудың</w:t>
        <w:br/>
        <w:t>қаншалықты қымбат екенін көкейлеріне түйетіні анық. Олардың</w:t>
        <w:br/>
        <w:t>кешегі ерлікке толы іс-қимылдарын бүгінгі жас ұрпаққа үлгі-</w:t>
        <w:br/>
        <w:t>өнеге ретінде ұсыну уақыт талабы. Желтоқсан тағылымы өскелең</w:t>
        <w:br/>
        <w:t>-107-</w:t>
        <w:br/>
        <w:t>КӨЗІМЕ ЖАС КЕЛІП, ТАМАҒЫМА</w:t>
        <w:br/>
        <w:t>ӨКСІК ТЫҒЫЛДЫ</w:t>
        <w:br/>
        <w:t>“Гүлнар Кеңесқызы Байбасынова 1987 жылы 10 қаңтарда</w:t>
        <w:br/>
        <w:t>Қызылорда қаласында дүниеге келген. 1984 жылы Қызылорда</w:t>
        <w:br/>
        <w:t>қаласындағы /%198 орта мектепті бітірген соң, Алматыдағы</w:t>
        <w:br/>
        <w:t>Театр және көркемсурет институтының актер және драма</w:t>
        <w:br/>
        <w:t>факультетіне оқуға түсу үшін құмжсатын тапсырады. Алайда</w:t>
        <w:br/>
        <w:t>Гүлнардың орыс мектебін бітіргені оқуға түсуіне кедергі</w:t>
      </w:r>
    </w:p>
    <w:p>
      <w:r>
        <w:t>жасайды. Содан кейін ол бір жыл қазақ тілін үйреніп, 1985</w:t>
        <w:br/>
        <w:t>жылы жүрегі қалаған оқуына түседі. 1986 жылы Желтоқсан</w:t>
        <w:br/>
        <w:t>көтерілісіне қатысып, көптеген қиыншылықты бастан</w:t>
        <w:br/>
        <w:t>өткерген. Қазір Алматыда тұрады.</w:t>
        <w:br/>
        <w:t>1986 жылы 16 желтоқсан күні бір топ қыздар бөлмеде отыр</w:t>
        <w:br/>
        <w:t>едік. Жұмашев Арман деген жігіт келіп: "Естідіңдер ме,</w:t>
        <w:br/>
        <w:t>Д.Қонаевты орнынан алып тастапты. Жоғары курстың жігіттері</w:t>
        <w:br/>
        <w:t>жатақхананың бөлмелерін аралап, алаңға шығуға үгіттеп жүр", -</w:t>
        <w:br/>
        <w:t>деді.</w:t>
        <w:br/>
        <w:t>Соның артынша-ақ, Құрманғазы мен Аманбай бөлмемізге</w:t>
        <w:br/>
        <w:t>кіріп келді де: "Қыздар, Д.Қонаевты орнынан алып тастағанын</w:t>
        <w:br/>
        <w:t>білетін шығарсыңдар. Бүгін сабақ үстінде Асқар Тоқпанов ағай</w:t>
        <w:br/>
        <w:t>мұны қазаққа жасаған қаскөйлік деп бағалады. Қазақты</w:t>
        <w:br/>
        <w:t>айдаладан келген Г.Колбин деген біреу басқармақ. Студент</w:t>
        <w:br/>
        <w:t>жастар наразылығымызды білдіріп, ертең алаңға шығуымыз</w:t>
        <w:br/>
        <w:t>қажет. Бұған сендер де үн қосуларың керек", - деді.</w:t>
        <w:br/>
        <w:t>Жігіттердің ойын білген соң, оларды бір ауыздан</w:t>
        <w:br/>
        <w:t>қолдайтынымызды айттық. Осылайша ертесі бәріміз бір кісідей</w:t>
        <w:br/>
        <w:t>алаңға шығуға бәтуаластық. (Сол жерде көркемсурет</w:t>
        <w:br/>
        <w:t>факультетінің жігіттері плакаттарға лозунгілер жазуға кірісіп</w:t>
        <w:br/>
        <w:t>кетті.</w:t>
        <w:br/>
        <w:t>Ол кезде қазақ ұлтының мәселесі сын көтермей тұрған.</w:t>
        <w:br/>
        <w:t>Қазақ тілінде ауылдан келген студент жастар, өнер мен</w:t>
        <w:br/>
        <w:t>мәдениетке жақын адамдар ғана сөйлейтін. Қазақстанның</w:t>
        <w:br/>
        <w:t>жағдайын жетік білмейтін бөтен адам билік басыңа келген соң,</w:t>
        <w:br/>
        <w:t>қазақ тілі тағы да қағажу көретіні белгілі. Өз басым</w:t>
        <w:br/>
        <w:t>қатарластарымның бейбіт шеруге шығамыз дегені орынды екенін</w:t>
        <w:br/>
        <w:t>ұқтым.</w:t>
        <w:br/>
        <w:t>Ертеңінде, яғни желтоқсанның 17 күні таңғы сағат 8-де</w:t>
        <w:br/>
        <w:t>бәріміз жатақхананың алдына жиналдық. Қасымда курстасым, әрі</w:t>
        <w:br/>
        <w:t>-124-</w:t>
        <w:br/>
        <w:t>отырдым. Заң бойынша, әр адамды қамағаннан кейін одан 3</w:t>
        <w:br/>
        <w:t>сағатқа дейін жауап алып, мәселені анықтауы керек. Ал, мен</w:t>
        <w:br/>
        <w:t>қамауда сұраусыз ұзақ отырып қалдым. Осы уақытта басы</w:t>
        <w:br/>
        <w:t>жарылып, бет-аузы қанға боялған көптеген жастарды көріп</w:t>
        <w:br/>
        <w:t>жүрегім ауырды. Санамда сақталып қалған осы көріністер көз</w:t>
        <w:br/>
        <w:t>алдымда көлбеңдеп мазамды жиі-жиі ала береді. Кейде олардың</w:t>
        <w:br/>
        <w:t>тағдыры не болды екен деп ойға батамын...</w:t>
        <w:br/>
        <w:t>Бір уақытта менен бір корей әйелі жауап алып, босатайын</w:t>
        <w:br/>
        <w:t>деп жатқанда Мұхамеджанов келе қалмасы бар ма. Маған әбден</w:t>
        <w:br/>
        <w:t>өшігіп алған ол: “Бұдан кім сендерге жауап ал деді. Мұның ісін</w:t>
        <w:br/>
        <w:t>анықтап қарау керек”, - деп бөлмені басына көтерді. Еркек</w:t>
        <w:br/>
        <w:t>басымен осыншама шабаланғаннан кейін мен де қарап жатпадым.</w:t>
        <w:br/>
        <w:t>Айтатынымды айттым. Содан мені қайтадан қаматып тастады.</w:t>
        <w:br/>
        <w:t>Осылайша тағы да лас, тар қапаста жатуға тура келді. Үш күннен</w:t>
        <w:br/>
        <w:t>кейін тергей бастады. Мұхамеджанов алаңда түсірілген қап-қап</w:t>
        <w:br/>
        <w:t>фото суреттерді әкеліп, менің суретімді іздеткенін білдім. Бірақ</w:t>
        <w:br/>
        <w:t>таппаған. Алғашқыда менің тергеушім орыс жігіті болды. Ол</w:t>
        <w:br/>
        <w:t>кінәсіздігімді білгеннен кейін: “Кінәсіз адамның ісін бұдан ары</w:t>
        <w:br/>
        <w:t>қарай алмаймын. Сізге басқа тергеуші тағайындайтын шығар.</w:t>
        <w:br/>
        <w:t>Құрбыларыңызға телефон шалып, киіміңізді ауыстырып алыңыз”,</w:t>
        <w:br/>
        <w:t>- деді жанашырлықпен. Жатақханадағы қыздарға қоңырау</w:t>
        <w:br/>
        <w:t>шалып, киімдерімді алдырдым. Содан 27 желтоқсанға дейін</w:t>
      </w:r>
    </w:p>
    <w:p>
      <w:r>
        <w:t>жаттым. Одан кейін “Целинный” кинотеатрының жанындағы</w:t>
        <w:br/>
        <w:t>тергеу изоляторына апарды. Онда 3-4 күн болғаннан кейін,</w:t>
        <w:br/>
        <w:t>Сейфуллин көшесінің бойындағы бір қапасқа әкеп қамады. Дәл</w:t>
        <w:br/>
        <w:t>осы жерде менің ісімді тергеу үшін Сауранбаев деген тергеуші</w:t>
        <w:br/>
        <w:t>тағайындалды. Ол неше түрлі жала жауып, мені айыпты</w:t>
        <w:br/>
        <w:t>қылмаққа барын салды. Сол кезде жатақханадағы бірлі-жарым</w:t>
        <w:br/>
        <w:t>қыздар: “Бізді Нағима бастап барды. Ол коммунист болғандықтан</w:t>
        <w:br/>
        <w:t>соңынан ердік”, - деп айтыпты. Сот орындары маған таққан</w:t>
        <w:br/>
        <w:t>айыптың ешқайсысын дәлелдей алған жоқ. Сондықтан менің</w:t>
        <w:br/>
        <w:t>сотым жабық жағдайда өтті. Сауранбаев 7 жыл сұрағанда, судья 3</w:t>
        <w:br/>
        <w:t>жыл берді. Сол кезде Сауранбаев Желтоқсан көтерілісіне</w:t>
        <w:br/>
        <w:t>қатысқан жастарды соттау арқылы, шенін өсіріп алды. Кейіннен</w:t>
        <w:br/>
        <w:t>жемқорлықпен сотталып, бүкіл елдің алдында қара бет болғанын</w:t>
        <w:br/>
        <w:t>білемін.</w:t>
        <w:br/>
        <w:t>Осылайша 24 жасымда сотталып кете бардым. Түрмеден</w:t>
        <w:br/>
        <w:t>қайтып келгеннен кейін сендердің сазайларыңды тарттырамын</w:t>
        <w:br/>
        <w:t>деп ескерттім. Тілті бірде, Сауранбаевты дипломатыммен ұрып</w:t>
        <w:br/>
        <w:t>-120-</w:t>
        <w:br/>
        <w:t>ойын айтқан емес. Анасы болғандықтан оның не ойлап жүргенін</w:t>
        <w:br/>
        <w:t>білдім.</w:t>
        <w:br/>
        <w:t>Ләззат мектепте оқып жүргенінде әкесі мезгілсіз қайтыс</w:t>
        <w:br/>
        <w:t>болды. Сөйтіп, қарағым тірлігінде әкесімен араласа алмады.</w:t>
        <w:br/>
        <w:t>Әкесі - Ахмет Жаркент өңіріне аты танымал әниі болатын.</w:t>
        <w:br/>
        <w:t>Ләззаттың ән-күйге жақындығы әкесінен дарыса керек. Ләззатым</w:t>
        <w:br/>
        <w:t>сабырлы, көп ойланғыш, сезімтал бала еді... Қайтейін маңдайға</w:t>
        <w:br/>
        <w:t>сыймай кетті ғой...</w:t>
        <w:br/>
        <w:t>Желтоқсан көтерілісі тұсында ауылдағы мектептің</w:t>
        <w:br/>
        <w:t>кітапханасында жұмыс істеп жүрдім. Алғашында: «Қыздарың</w:t>
        <w:br/>
        <w:t>қатты сырқат. Тез жетіңдер!» -- деген тілдей жеделхат келді. Сап-</w:t>
        <w:br/>
        <w:t>сау жүрген бала қалайша ауырып қалды екен деп жеделхатқа</w:t>
        <w:br/>
        <w:t>сенбедім. Соншалықты жамандық та ойлай қойғам жоқ. Бірақ</w:t>
        <w:br/>
        <w:t>жүрегім аузыма тығылып, мәселенің байыбына жетпейінше</w:t>
        <w:br/>
        <w:t>байыз таппайтынымды білдім. Содан 24 желтоқсан күні жолға</w:t>
        <w:br/>
        <w:t>қамданып жатқанымда ауылдың бір-екі ақсақалы мен үш-төрт</w:t>
        <w:br/>
        <w:t>милиционерлер бар бір топ адам үйімізге кіріп келіп, Ләззаттың</w:t>
        <w:br/>
        <w:t>мерт болғанын естіртті. Сүйегін Алматыдан әкелгендер</w:t>
        <w:br/>
        <w:t>қасындағы қыздармен ренжісіп, биік жатақхананың төбесінен</w:t>
        <w:br/>
        <w:t>секіріп кетіпті деді. Алматыда жастардың көтеріліп жатқанын</w:t>
        <w:br/>
        <w:t>естігем. Ал, оның болмашы нәрсеге бола өз-өзін мерт етті дегенге</w:t>
        <w:br/>
        <w:t>сенбедім. Милиционерлер «бірге оқитындар» деп біреулерді</w:t>
        <w:br/>
        <w:t>таныстырды. Айдың, күннің аманында қызымнан айрылып,</w:t>
        <w:br/>
        <w:t>сансыраған мен байқұс олардан тәптіштеп ештеңс сұрай</w:t>
        <w:br/>
        <w:t>алмадым. Содан ағаш табытты қоярда-қоймай ашқызып,</w:t>
        <w:br/>
        <w:t>қызыммен қоштасып қалғым келді. Әлі есімде, сол кезде</w:t>
        <w:br/>
        <w:t>Ләззаттың денесі дін аман еді. Тек басының шүйде жағы езіліп,</w:t>
        <w:br/>
        <w:t>ішіне кіріп кетіпті. Төбеден құлаған адамның басы жарылып,</w:t>
        <w:br/>
        <w:t>денесінде дақ қалуы керек еді. Ондай жарақаттың белгісі мүлде</w:t>
        <w:br/>
        <w:t>жоқ. Қанша биіктен құласа да шүйденің үңірейіп, тесіліп қалуы</w:t>
        <w:br/>
        <w:t>мүмкін емес қой. Бұдан кейін менің көңілімдегі күдік ұлғая түсті.</w:t>
        <w:br/>
        <w:t>Сол кезде Ләззаттың алаңға барған-бармағаны жайында әкелген</w:t>
        <w:br/>
        <w:t>адамдар ләм-мим деп ауыз ашпады. Есімде қалғаны олар мына</w:t>
        <w:br/>
        <w:t>бейшара қызынан айрылып, қайғыдан қан жұтып отыр-ау деп</w:t>
        <w:br/>
        <w:t>аяушылық білдірмеді. Қайта жүздерінен ызбар шашып,</w:t>
        <w:br/>
        <w:t>табалағандай болды. Ләззаттың алаңға шыққаны белгілі нәрсе</w:t>
        <w:br/>
        <w:t>ғой. Сол кезде біздің үйге бірге оқыған бір-екі кластасы мен</w:t>
        <w:br/>
        <w:t>көрші-қолаңнан басқа ешкім бас сұққан жоқ. Әшейінде өлім-</w:t>
      </w:r>
    </w:p>
    <w:p>
      <w:r>
        <w:t>жітім болған үйден шықпайтын ауыл тұрғындары біздің үйге</w:t>
        <w:br/>
        <w:t>- 109-</w:t>
        <w:br/>
        <w:t>жіберген кезім де болды. Олардың айтқанына еш уақытта</w:t>
        <w:br/>
        <w:t>илікпедім. Сот барысында туған-туыс, дос-жарандарым жалдаған</w:t>
        <w:br/>
        <w:t>Бейсенбаев деген адвокат көп көмектесті. Халықтық заседатель</w:t>
        <w:br/>
        <w:t>ретінде қатысқан екі кісі де менің кінәвіз екенімді айтты. Бірақ</w:t>
        <w:br/>
        <w:t>олардың сөзіне жазалаушылар құлақ асқан жоқ. Түрмеге түскенде</w:t>
        <w:br/>
        <w:t>де ешкімді тыңдамадым. Тамаққа бармайтын, режимді</w:t>
        <w:br/>
        <w:t>сақтамайтын бұзық болдым. Сол кезде мына жақтағылар “қалай,</w:t>
        <w:br/>
        <w:t>түзелді ме” деп сұрау салғанда түрме әкімшілігі “түзелген жоқ”</w:t>
        <w:br/>
        <w:t>деп ай сайын жауап беріп отырған ғой. Қашан ақталғанша</w:t>
        <w:br/>
        <w:t>түрмеде | жыл 9 ай отыруға тура келді. Мен Мәскеуден</w:t>
        <w:br/>
        <w:t>ақталдым.</w:t>
        <w:br/>
        <w:t>Менің сотталғаным ежелден коммунист болған әкеме қатты</w:t>
        <w:br/>
        <w:t>тиді. Бірақ ол кісі онысын сыртқа шығарған жоқ. Ал,</w:t>
        <w:br/>
        <w:t>сотталғаннан кейін “Батыр ана” деген аты бар шешем Колбинге</w:t>
        <w:br/>
        <w:t>дейін арызданған. Алғашқыда анамды бірінші хатшы</w:t>
        <w:br/>
        <w:t>қабылдамай, Камалиденов қабылдаған. Ол кісі Колбиннің өзімен</w:t>
        <w:br/>
        <w:t>ғана сөйлесем деп, кабинетінен шықпай жатып алыпты. Содан</w:t>
        <w:br/>
        <w:t>Колбинмен кездесіп мұңын айтқан. Сонда Колбин: “Мен кінәсіз</w:t>
        <w:br/>
        <w:t>аламды түрмеге жабыңдар дегенім жоқ. Арызыңызды</w:t>
        <w:br/>
        <w:t>тексертемін”, - деп шығарып салған. Бұл 1988 жыл болатын.</w:t>
        <w:br/>
        <w:t>Колбиннің менің ісіме араласқан-араласпағаны белгісіз. Әйтеуір,</w:t>
        <w:br/>
        <w:t>кейіннен ел қатарлы ақталып шықтық.</w:t>
        <w:br/>
        <w:t>ОН СЕГІЗ ЖАСЫМДА САЯСИ ТҰТҚЫН</w:t>
        <w:br/>
        <w:t>АТАНДЫМ</w:t>
        <w:br/>
        <w:t>Анар Жеңісханқызы Серкенова 1968 жылы Қатонқарағай</w:t>
        <w:br/>
        <w:t>ауданына қарасты «Медведька» селосына (қазіргі Белқарағай</w:t>
        <w:br/>
        <w:t>ауылында) туып, селолық орыс орта мектебін үздік бітірген.</w:t>
        <w:br/>
        <w:t>1985-1986 жылы Талдықорған қаласындағы заң техникумына</w:t>
        <w:br/>
        <w:t>түседі. Аталған оқу орнында белсенділік танытып, алдымен</w:t>
        <w:br/>
        <w:t>төп жетекшісі, одан соң техникүмның идеологиялық саяси</w:t>
        <w:br/>
        <w:t>секторын басқарған. 1986 жылы Желтоқсан көтерілісі</w:t>
        <w:br/>
        <w:t>кезіндегі көзқарасы үшін бір жарым жыл түрмеде отырып</w:t>
        <w:br/>
        <w:t>келген.</w:t>
        <w:br/>
        <w:t>Мемлекеттік құқық пәнінен дәріс беретін Мәкеев деген</w:t>
        <w:br/>
        <w:t>мұғалім Алматыда бейбіт шеруге шыққан жастар туралы «Вот</w:t>
        <w:br/>
        <w:t>вышли так же как бараны толпой, нам что тоже этого надо?» деп</w:t>
        <w:br/>
        <w:t>жазғыра сөйледі. Бұл сөз намысымызға тиіп, ұстаздардың қате</w:t>
        <w:br/>
        <w:t>-121-</w:t>
        <w:br/>
        <w:t>ПРОКУРОРМЕН ЕРЕГЕСКЕНІМ</w:t>
        <w:br/>
        <w:t>ҮШІН СОТТАЛЫП КЕТТІМ</w:t>
        <w:br/>
        <w:t>Нағима Асқарқызы Салихова 1962 жылы 23 шілдеде</w:t>
        <w:br/>
        <w:t>“Семей облысы, Көкпекті ауданы, «Құмкөл» ауылында дүниеге</w:t>
        <w:br/>
        <w:t>келген. Ол орта мектепті бітіргеннен кейін түрлі салада</w:t>
        <w:br/>
        <w:t>еңбек ете бастайды. Белсенділігімен көзге түскен Нағима 1986</w:t>
        <w:br/>
        <w:t>жылы Желтоқсан көтерілісі қарсаңында Алматы бас киімдер</w:t>
        <w:br/>
        <w:t>фабрикасында есепші болып жұмыс істеп жүреді.</w:t>
        <w:br/>
        <w:t>Желтоқсанда нақақтан-нақақ жала жабылып, 3 жыл бас</w:t>
      </w:r>
    </w:p>
    <w:p>
      <w:r>
        <w:t>еркіндігінен айрылған. Соның 1 жыл 9 айын өтеп қайтты.</w:t>
        <w:br/>
        <w:t>17 желтоқсан күні кешкісін фабрикамызда мәжіліс болды.</w:t>
        <w:br/>
        <w:t>Жиналыста партияның инспекторлары алаңға ұлтшыл қазақ</w:t>
        <w:br/>
        <w:t>жастары шығып, билік тізгіні Колбиннің қолына өткеніне</w:t>
        <w:br/>
        <w:t>қарсылық білдіріп, алаңды төңкеріп жатқанын жеткізді. Олардың</w:t>
        <w:br/>
        <w:t>жастарды мұншалықты қаралағаны менің жаныма батты. Осы</w:t>
        <w:br/>
        <w:t>ретге үнсіз қалуды өзіме ұят санадым. Содан сөз сұрап,</w:t>
        <w:br/>
        <w:t>жастардың Қазақстан азаматы ретінде алаңға шығып өз ойларын</w:t>
        <w:br/>
        <w:t>айтуға құқы бар екенін түсіндірдім. Оларды күшпен тоқтатуға</w:t>
        <w:br/>
        <w:t>болмайтындығын ескерттім. Менің сөзімді ешкім құлағына</w:t>
        <w:br/>
        <w:t>қыстырған жоқ.</w:t>
        <w:br/>
        <w:t>Жиналыс аяқталып, басшылар барлығымыздың үйді-</w:t>
        <w:br/>
        <w:t>үйімізге қайғуымызды өтінді. Ол кезде мен аталмыш фабриканың</w:t>
        <w:br/>
        <w:t>жатақханасында тұрушы едім.</w:t>
        <w:br/>
        <w:t>Содан кешкі сағат 10 шамасында: “Алаңға жүріңдер!”-</w:t>
        <w:br/>
        <w:t>деген айғай шықты. Оны кім айтып, кімнің бастап жүргенін</w:t>
        <w:br/>
        <w:t>түсініп болмайсың. Содан алаңға баратын топқа мен де</w:t>
        <w:br/>
        <w:t>қосылдым. Бұл уақытта жатақхананың есігі жабылып,</w:t>
        <w:br/>
        <w:t>кезекшілікте тұрған партком мен профкомның белсенділері</w:t>
        <w:br/>
        <w:t>ешкімді сыртқа жібермей тұрған. Бірақ сонша адам қойсын ба,</w:t>
        <w:br/>
        <w:t>есік ашылып, сыртқа бет алдық. Милициялар бізге де аш</w:t>
        <w:br/>
        <w:t>қасқырдай тиіп, шетімізден ұстап алып кетіп жатты. Бұдан кейін</w:t>
        <w:br/>
        <w:t>ығыстық. Алаңға кірудің мүмкін емес екенін білгеннен кейін</w:t>
        <w:br/>
        <w:t>келген ізіммен жатақханаға кері қайттым. Жатақхананың</w:t>
        <w:br/>
        <w:t>алдында милицияның машиналары тұр екен. Алаңнан келген</w:t>
        <w:br/>
        <w:t>жастарды салып әкетіп жатқанын көзім көрді. Олардың</w:t>
        <w:br/>
        <w:t>аяушылық танытпайтынын білген соң, ағайымның үйіне бара</w:t>
        <w:br/>
        <w:t>тұрғанды жән санадым. Жаяу-жалпылап Розыбакиев пен Абай</w:t>
        <w:br/>
        <w:t>көшелерінің қиылысында тұратын ағайымның үйіне түнгі сағат</w:t>
        <w:br/>
        <w:t>-118-</w:t>
        <w:br/>
        <w:t>да, әзер дегенде кәріс ұлтты Пак деген қорғаушы келісімін</w:t>
        <w:br/>
        <w:t>беріпті.</w:t>
        <w:br/>
        <w:t>Іс-әрекетімнен қылмысқа жуық дәнеңе көрмеген мен сотта</w:t>
        <w:br/>
        <w:t>да бастапқы сөзімді айтып қайталап, қасқиып тұрдым. Мені</w:t>
        <w:br/>
        <w:t>соттаған сот төрағасы Марклен Қапназаров есімді қазақ болды</w:t>
        <w:br/>
        <w:t>да, прокурорым атын ұмытып қалдым, орта жастағы бір орыс</w:t>
        <w:br/>
        <w:t>әйелі болған. Кураторым мен курстастарым баяғы мен туралы</w:t>
        <w:br/>
        <w:t>жазған ғайбат, өтіріктерін міңгірлеп айтып жатыр. Өң мен түстің</w:t>
        <w:br/>
        <w:t>арасында сот мені бір жарым жыл бас бостандығымнан айырып,</w:t>
        <w:br/>
        <w:t>мерзімімді қатаң режимдегі колонияда өткеру туралы үкімін</w:t>
        <w:br/>
        <w:t>оқығанда есім ауып, көзім қарауытып кетті. Сонда халқымды</w:t>
        <w:br/>
        <w:t>қорғап, елімді сүйгенім үшін бе деп, өз құлағыма өзім сенбей,</w:t>
        <w:br/>
        <w:t>орнымда қалшиып қалдым. Әкем жаққа көзім түсіп кетіп еді, ол</w:t>
        <w:br/>
        <w:t>кісінің түрі тіптен боп-боз боп кетіпті.</w:t>
        <w:br/>
        <w:t>Бір жарым жылдық мерзімімді өтеп, бостандыққа шықтым.</w:t>
        <w:br/>
        <w:t>Үйіме, ауылдастарыма қай бетіммен көрінбекпін? Алматыға</w:t>
        <w:br/>
        <w:t>келіп, әкем салып жіберген ақшаға пәтер жалдап, жұмыс</w:t>
        <w:br/>
        <w:t>іздестірдім. Сол бір жарым көңіл кездерде оқуымды қайта</w:t>
        <w:br/>
        <w:t>жалғастырсам деген ой үш ұйықтасам түсіме кірмеген.</w:t>
        <w:br/>
        <w:t>Баскиімдер фабрикасына тігінші боп орналастым. 5 айдан кейін</w:t>
        <w:br/>
        <w:t>қыздар бригадир етіп сайлады. Арада қаншама жыл өткенде</w:t>
        <w:br/>
        <w:t>кездейсоқ бір хабарландыруға көзім түсті. Қарасам, адам құқын</w:t>
        <w:br/>
        <w:t>қорғау жөніндегі комиссия ашылып, мекен-жайы көрсетіліпті.</w:t>
        <w:br/>
        <w:t>Барсам, Аманжол Нәлібаев ағамыз саяси қуғын-сүргін</w:t>
      </w:r>
    </w:p>
    <w:p>
      <w:r>
        <w:t>көргендерді ақтау жөніндегі комиссия төрағасы Мұхтар</w:t>
        <w:br/>
        <w:t>Шахановтың орынбасары болып қызметке кірісіпті. Мән-</w:t>
        <w:br/>
        <w:t>жайымды біліп, оқуымды қайта жалғастыруға кеңес берді,</w:t>
        <w:br/>
        <w:t>көмектесті.</w:t>
        <w:br/>
        <w:t>Ақталғаным туралы қағаз 1997 жылы қолыма тиді. Жоғарғы</w:t>
        <w:br/>
        <w:t>Соттың қылмыстық ісімді тоқтату жөніндегі үкімі,</w:t>
        <w:br/>
        <w:t>жаңылыспасам 2001 жылы шығыпты. Сот ол үкімді әке-</w:t>
        <w:br/>
        <w:t>шешемнің үйіне пошта арқылы салып жіберіпті. Ал, мен бәрін</w:t>
        <w:br/>
        <w:t>жыртып тастадым. Жазалап алып, түк болмағандай бір жапырақ</w:t>
        <w:br/>
        <w:t>қағазбен кешірім сұрағандары ашуыма тиді. Он сегізде бір гүлі</w:t>
        <w:br/>
        <w:t>ашылмаған жас баланы түрмеге тығу құқық қорғау органдарына</w:t>
        <w:br/>
        <w:t>не үшін, не керек болды, соны түсінбеймін. 15 күнге жапса, сол</w:t>
        <w:br/>
        <w:t>жазаның өзі маған өмір бойы жетер еді ғой...</w:t>
        <w:br/>
        <w:t>-123-</w:t>
        <w:br/>
        <w:t>Ата-аналарын шақырған құрбыларыммен 26 желтоқсан күні</w:t>
        <w:br/>
        <w:t>жеке жиналыс болып жатқанда мен сабақтан келіп, тамақ пісіріп</w:t>
        <w:br/>
        <w:t>қойып, үйлерімен сөйлесуге телеграфқа кеткен Гүлнәр мен</w:t>
        <w:br/>
        <w:t>Жанарды және шешесімен жиналысқа кеткен Сәбираны күтін,</w:t>
        <w:br/>
        <w:t>алдыма динломатымды қойып, төсек үстінде сабақ қарап</w:t>
        <w:br/>
        <w:t>отырғам. Кеш қарайып қалған мезгіл. Кенет есік сарт ашылып,</w:t>
        <w:br/>
        <w:t>көзі жылағаннан қанталап, ісініп кеткен, жүзі ашу-ызадан өрт</w:t>
        <w:br/>
        <w:t>сөндіргендей Сәбира кіріп келді. Мен: “Не болды?” - дедім</w:t>
        <w:br/>
        <w:t>жүрегім қобалжи. “Ештеңе болған жоқ”, -- деп бір-ақ қайырды.</w:t>
        <w:br/>
        <w:t>“Мамаң қайда?” - дедім. Сабира терезеге қарай қозғалған бетте:</w:t>
        <w:br/>
        <w:t>“Соны қарағалы тұрмын”, - деп терезе ернеуіне секіріп шықты.</w:t>
        <w:br/>
        <w:t>Сыртын перде жауып қалды. Ойымда түк жоқ, мен есебімді</w:t>
        <w:br/>
        <w:t>шығарып отыра бердім. Іле-шала терезе пердесі сатырлады. Жалт</w:t>
        <w:br/>
        <w:t>қарасам, Сәбираның аяғы желдеткіштен көрінеді.</w:t>
        <w:br/>
        <w:t>Шошығанымнан атып тұрып, жөнеле бергенімді білем. Сол кезде</w:t>
        <w:br/>
        <w:t>Сәбираның ашы бір даусын естіп қалдым.</w:t>
        <w:br/>
        <w:t>Қарсы бөлмедегі қыздарға жүгіріп барып: “Қыздар, Собира</w:t>
        <w:br/>
        <w:t>секіріп кетгі!” - дедім. 108-109 бөлмедегі қыздармен бірге бәріміз</w:t>
        <w:br/>
        <w:t>төменге жүгірдік. Бірақ бізді бірінші қабаттан тысқа шығармай</w:t>
        <w:br/>
        <w:t>қойды. Қыздарды тәрбиешілер бөлмелеріңе барыңдар деп</w:t>
        <w:br/>
        <w:t>таратып жіберді. Мен бөлмеде отыра алмадым. Желдеткіш ашық</w:t>
        <w:br/>
        <w:t>тұр... Собира шешемді қараймын деп, мені алдап секіріп кеткен</w:t>
        <w:br/>
        <w:t>сияқты болды да тұрды. Аяғының астына терезе алдындағы ток</w:t>
        <w:br/>
        <w:t>плитканы қойыпты, жүрегім қобалжып төменге түстім. Бірінші</w:t>
        <w:br/>
        <w:t>қабатта Сәбираны зембілмен көтеріп келе жатыр екен. Бетіне ақ</w:t>
        <w:br/>
        <w:t>жауып тастапты. Сосын “жедел жәрдеммен” ауруханаға алып</w:t>
        <w:br/>
        <w:t>кетті. Көз алдым тұмантып, егіле бердім.</w:t>
        <w:br/>
        <w:t>Әлден уақытта Сәбираның шешесін бөлмемізге ертіп келді.</w:t>
        <w:br/>
        <w:t>Ол кісі: «Қызым, сүт кенжем-ау, бұл не істегенің? Не жазығың</w:t>
        <w:br/>
        <w:t>бар еді? Өлтірді ғой!.. Өлтірді!..” - деп үзіп-үзіп сөйлей берді.</w:t>
        <w:br/>
        <w:t>Шешей бір-екі күн Сәбираның төсегіне жатып шықты... Кәрі ана</w:t>
        <w:br/>
        <w:t>қатты қиналып, көз алдымызда шегіп кетті.</w:t>
        <w:br/>
        <w:t>Иә, көңілдегі көп түйткілдің түйіні тарқағандай. Бірақ</w:t>
        <w:br/>
        <w:t>тергеуші Альферов бұл өлімнің жай өлім емес екенін білсе де</w:t>
        <w:br/>
        <w:t>мойынға алар жауапкершілік пен Желтоқсан дүрбелеңі дегеннен</w:t>
        <w:br/>
        <w:t>бойын тартып, “разговор по поводу ес поведения и</w:t>
        <w:br/>
        <w:t>успеваемости” деп, сылап-сипап қана “жабулы қазан” жабулы</w:t>
        <w:br/>
        <w:t>қалсын” ниетімен қасақана жылы жауып қойғаны сөзсіз. Бұл</w:t>
        <w:br/>
        <w:t>жерде класс жетекшісі Шолпан Мұхамедиеваның ғана кінәлі деу</w:t>
        <w:br/>
        <w:t>-И4-</w:t>
      </w:r>
    </w:p>
    <w:p>
      <w:r>
        <w:t>келіп, қайғымды ортақтасудан қорықты. Сөйтсек, аудандағы</w:t>
        <w:br/>
        <w:t>қауіпсіздік комитетінің қырағылары жұрттың бәрін үркітіп</w:t>
        <w:br/>
        <w:t>қойыпты. Мұны кейін білдім ғой. Бірге жұмыс істейтін мектеп</w:t>
        <w:br/>
        <w:t>ұжымынан бірде-бір мұғалімнің келмегені менің жаныма қатты</w:t>
        <w:br/>
        <w:t>батты. Өгей әкесі туған қызы болмаған соң Ләззаттың қазасына</w:t>
        <w:br/>
        <w:t>қатты қайғыра қойған жоқ. Жылап-сықтап қызымды жер</w:t>
        <w:br/>
        <w:t>қойнауына бергеннен кейін Алматыға барып, Ләззаттың</w:t>
        <w:br/>
        <w:t>оқытушысымен, ұрсысып қалған қыздарымен сөйлеспек болдым.</w:t>
        <w:br/>
        <w:t>Алматыға келгенімде елдер менің келетінімді біліп, дайын отыр</w:t>
        <w:br/>
        <w:t>екен. Жатақхананың меңгерушісі ананы-мынаны сылтауратып</w:t>
        <w:br/>
        <w:t>ішке кіргізбеді. Содан училишенің директорына барғанымда ол</w:t>
        <w:br/>
        <w:t>да сырғытып жауап бере бастады. Тіпті мұныңды қоймасаң өзіңе</w:t>
        <w:br/>
        <w:t>және бала-шағаңа жаман болады дегенді ыммен түсіндіргеннен</w:t>
        <w:br/>
        <w:t>кейін тауым шағылып, ауылға қайттым. Осылайша жұрттың көз</w:t>
        <w:br/>
        <w:t>түрткісі болып жүргенде Желтоқсан көтерілісінің ақ-қарасын</w:t>
        <w:br/>
        <w:t>зерттеген комиссиядан хат келді. Онда Ләззаттың алаңға барғаны</w:t>
        <w:br/>
        <w:t>жайында жазылған екен. Желтоқсан көтерілісін еске алу үшін</w:t>
        <w:br/>
        <w:t>Қазақстан мен Қырғызстанның басшылары кездесетін жиынға</w:t>
        <w:br/>
        <w:t>шақырыпты. Содан Алматыға бардым. Бұрынғыдай емес,</w:t>
        <w:br/>
        <w:t>жұрттың бәрі құрметтеп қарсы алды. Кездесуде болып, еңсем</w:t>
        <w:br/>
        <w:t>түзелгендей болып қайттым. Ауылға келсем, Ләззат қаза</w:t>
        <w:br/>
        <w:t>болғанда бір ауыз жылы сөз айтуға жарамаған мұғалімдер мен</w:t>
        <w:br/>
        <w:t>ауылдың атқамінерлері мал сойып, құран оқытып жатқанының</w:t>
        <w:br/>
        <w:t>үстінен түстім. Басыма іс түскенде жанашырлық таныта алмаған</w:t>
        <w:br/>
        <w:t>ауылдастарыма алғашқыда іштей ренжігенім рас. Кейіннен ойлап</w:t>
        <w:br/>
        <w:t>қарасам, сол кезде заман солай болған екен ғой. Осыдан кейін</w:t>
        <w:br/>
        <w:t>ешкенім жанып, Ләззат қарағымның әруағы риза болғандай еді.</w:t>
        <w:br/>
        <w:t>Осылайша күн артынан күндер өтіп жатты. Бір күні Алматыдан</w:t>
        <w:br/>
        <w:t>тағы да хат келді. Онда Ләззаттың ақталмай қалғаны жазылыпты.</w:t>
        <w:br/>
        <w:t>Құстай ұшып Алматыға келіп, сот орындарына арыз беріп,</w:t>
        <w:br/>
        <w:t>қызымды ақтадым. Бұдан кейін көңілім жайланып ауылға қайтып</w:t>
        <w:br/>
        <w:t>кеттім. Арада біраз жыл өткеннен кейін «Ана тілі» газетіне</w:t>
        <w:br/>
        <w:t>қарағымның училицеде сабақ берген ұстазы Кұлсара деген әйел</w:t>
        <w:br/>
        <w:t>Ләззат Желтоқсан көтерілісіне қатыспады деген мақала</w:t>
        <w:br/>
        <w:t>шығарыпты. Төбемнен жай түскендей болды. Жанын шүберекке</w:t>
        <w:br/>
        <w:t>түйіп, алаңға барып, милициялардың қорлығына шыдамай өз-өзін</w:t>
        <w:br/>
        <w:t>мерт еткен қарағымды бұлайша қорлау маған қатты батты.</w:t>
        <w:br/>
        <w:t>Мақаланы оқи салысымен, сотқа беруден басқа амал қалмады.</w:t>
        <w:br/>
        <w:t>Сотқа Ләззаттың алаңда болғанын көрген, бірге оқыған досы</w:t>
        <w:br/>
        <w:t>-110-</w:t>
        <w:br/>
        <w:t>Өзімді тұтқындаған түрменің бастығына “Мұндай елде өмір</w:t>
        <w:br/>
        <w:t>сүргім келмейді, кешірім сұрамайтыным да сондықтан” деп</w:t>
        <w:br/>
        <w:t>мәлімдедім. Осыдан кейін мені күшпен емдей бастады. Менің</w:t>
        <w:br/>
        <w:t>"аминазинді” ішкен сыңай көрсетіп, тастап отырғанымды</w:t>
        <w:br/>
        <w:t>байқаған санитарлық бөлімнің бас медбикесі күн ұзағына жүректі</w:t>
        <w:br/>
        <w:t>айнытып, аяқты тәлтіректетіп, кеңістіктегі бағдардан айыратын</w:t>
        <w:br/>
        <w:t>ұнтақталған аминазинді күшпен аузыма тықпалады. Колониядан</w:t>
        <w:br/>
        <w:t>шыққан кезде медициналық картамды алып қалды. “Емдеу”</w:t>
        <w:br/>
        <w:t>Қарағанды облысындағы баукеспе ұрылар түрмесінде жалғасты.</w:t>
        <w:br/>
        <w:t>Түрме экімшілігі екі рет сәлемдеме қабылдауыма әуелі</w:t>
        <w:br/>
        <w:t>рұқсат етті. Сәлемдеме келіп жеткенде, алуға рұқсат етпеді.</w:t>
        <w:br/>
        <w:t>Нәтижесінде менің туыстарым қосымша моральдық және заттай</w:t>
        <w:br/>
        <w:t>шығынға душар болды.</w:t>
      </w:r>
    </w:p>
    <w:p>
      <w:r>
        <w:t>Мен түрмеде отырып Ш.Айтматовқа, А.Громыкоға хат</w:t>
        <w:br/>
        <w:t>жазғаныммен, оларды жөнелту мүмкін емес еді. Менің</w:t>
        <w:br/>
        <w:t>жазбаларым басқа құжаттармен бірге жоғалып отырды. Ішің</w:t>
        <w:br/>
        <w:t>құсаға толғанда ақын да болып кетеді екенсің.</w:t>
        <w:br/>
        <w:t>Анасынан айырып, кішкентай қызымды да қайғыртып</w:t>
        <w:br/>
        <w:t>қойды. Менің сіңлім оны ай сайын «мамаң енді бір айдан кейін</w:t>
        <w:br/>
        <w:t>келеді» деп жұбатумен болыпты. Он айдан кейін қызым сіңлімді</w:t>
        <w:br/>
        <w:t>“Сен мені он рет алдадың” деп айыптапты. Сіңлім түрмеге жазған</w:t>
        <w:br/>
        <w:t>хатында Маржанның шашында ақ селеу пайда болғанын</w:t>
        <w:br/>
        <w:t>жазғанда барып, мен оны кездесуге алып келуге рұқсат еттім. Біз</w:t>
        <w:br/>
        <w:t>қоштасарда маған ең болмаса сабын алып қалуға рұқсат етпегенін</w:t>
        <w:br/>
        <w:t>көріп, күйзелген қызым қалаға дейін жылап барыпты. Дәл осы</w:t>
        <w:br/>
        <w:t>уақытта біз қамалған бекетте бір ән таңнан кешке дейін ойналып</w:t>
        <w:br/>
        <w:t>тұратын. Осы ән теле-радиодан беріле қалса, қызым әлі күнге</w:t>
        <w:br/>
        <w:t>дейін төбе шашы тік тұра құлағын басады.</w:t>
        <w:br/>
        <w:t>Күйеуім партия қатарынан шығарылып, жүрек ұстамасына</w:t>
        <w:br/>
        <w:t>шалдықты. Әпкем мені ұстап әкеткеннен кейін ұйқысыздыққа</w:t>
        <w:br/>
        <w:t>душар болыпты. Тағы бір әпкем жүйкесі жұқарып, 51 жасында</w:t>
        <w:br/>
        <w:t>қимыл-қозғалыс жүйесі нашарлап қалды. Ал, мені уайымдап</w:t>
        <w:br/>
        <w:t>жылай берген анамның көзінің көруі төмендеді. Жиенім</w:t>
        <w:br/>
        <w:t>техникумдағы оқуынан шығарылды. ҚР Президентінің</w:t>
        <w:br/>
        <w:t>Желтоқсан оқиғасына қатысушыларды ақтау туралы жарлығы</w:t>
        <w:br/>
        <w:t>шыққанға дейін маған мамандығыммен жұмыс жасауға тыйым</w:t>
        <w:br/>
        <w:t>салынды. Бұрынғы КСРО Жоғарғы сотында жартылай ақталған</w:t>
        <w:br/>
        <w:t>мені Қазақстан Республикасы Жоғарғы соты толықтай ақтауға</w:t>
        <w:br/>
        <w:t>көпке дейін құлықсыздық танытып келді...</w:t>
        <w:br/>
        <w:t>-112-</w:t>
        <w:br/>
        <w:t>тұйыққа тірелгеніне, он алты жастағы өтпелі кезеңдегі жас</w:t>
        <w:br/>
        <w:t>қыздың өлімнен басқа жол таңдай алмауына айғақ дер едік.</w:t>
        <w:br/>
        <w:t>Әрине, бұл жерде класс жетекшісі, мұғалімдер ұжымы педагоғ</w:t>
        <w:br/>
        <w:t>ретінде өтпелі кезеңде жасөспірімнің қандай іске де бас тігетінін</w:t>
        <w:br/>
        <w:t>ескертіп, оны іштей түсініп, тығырықтан шығарудың жолын</w:t>
        <w:br/>
        <w:t>қарастыруы керек. Өкініштісі, олай болмай шықты.</w:t>
        <w:br/>
        <w:t>Сондай-ақ, Шолпан Мұхамедиеваның “Сәбира бір жолы</w:t>
        <w:br/>
        <w:t>кеудесін, білегін алмаспен тіліп тастапты. Мұны айтып жүрген -</w:t>
        <w:br/>
        <w:t>Зәуреш Байырова” деген сәзімен, Зәурешпен де кездестік. Ол</w:t>
        <w:br/>
        <w:t>бірінші курста ғана бірге тұрғанын Собираның аса адал өжет</w:t>
        <w:br/>
        <w:t>екендігін айта келіп, кеудесі мен білегінен тілінген жерін</w:t>
        <w:br/>
        <w:t>байқаусызда бір көріп қапғанын, бірақ оның өліміне мұның</w:t>
        <w:br/>
        <w:t>ешқандай қатысы жоқтығында, Сәбираның сана-сезімінің</w:t>
        <w:br/>
        <w:t>сызатсыз мөлдірлігіне кепілдік бере сөйледі. Ал, екінші курста</w:t>
        <w:br/>
        <w:t>бірге тұрып, қайтыс болған сағатына шейін бір болған Уатқан</w:t>
        <w:br/>
        <w:t>Қасымова мұндай қылықты Сәбирадан мүлде байқамағанын,</w:t>
        <w:br/>
        <w:t>көзбен көрмегенін айта келіп, Сәбираға қатысты кезеңді</w:t>
        <w:br/>
        <w:t>жасырмай жеткізді.</w:t>
        <w:br/>
        <w:t>- Сол 1986 жылы 22 желтоқсанда біздің группа сабаққа</w:t>
        <w:br/>
        <w:t>барған жоқ. Ол күні қазақтарды көтеріліске шығасыңдар деп</w:t>
        <w:br/>
        <w:t>тәрбиешілер жатақханадан шығармай жүр екен. Біздер бірден-</w:t>
        <w:br/>
        <w:t>екіден дүкенге барамыз деп таңертең тоғыз жарым мөлшерінде</w:t>
        <w:br/>
        <w:t>көшеге қыдырып кеткеніміз - көшеде, пәтерге кеткені - пәтерде,</w:t>
        <w:br/>
        <w:t>бір сөзбен, әркім өз шаруасымен тарап кетгі. Сағат бес</w:t>
        <w:br/>
        <w:t>мөлшерінде біздің группаның қыздарын жатақханаға</w:t>
        <w:br/>
        <w:t>кіргізбестен, келген бетте “сендерді училишеге шақырып жатыр”</w:t>
        <w:br/>
        <w:t>деп ауыздан аттандырып жатыр екен. Училише оқу ісінің</w:t>
        <w:br/>
        <w:t>меңгерушісі Мария Жұмағұлованың кабинетінің алдына</w:t>
      </w:r>
    </w:p>
    <w:p>
      <w:r>
        <w:t>жиналып қалған қыздардың арасында кей қыздар жылап-сықтап</w:t>
        <w:br/>
        <w:t>тұр. Әсіресе, Сәбира елден ерек ботадай боздап, қыздардың қой</w:t>
        <w:br/>
        <w:t>дегеніне көнбей жылап отыр. “Не болды?” - деп сұрасақ, “Бәріне</w:t>
        <w:br/>
        <w:t>кінәлі мен! Қыздар үшін мен берем жауапты. Мен бәрін бастаған.</w:t>
        <w:br/>
        <w:t>Мен кінәлі!” -- деп айтыпты мұғалімдерге. Бізді де бір-бірлеп</w:t>
        <w:br/>
        <w:t>шақырып алып сұрады. Іште Мария Жұмағұлова, Останина,</w:t>
        <w:br/>
        <w:t>Шолпан Мұхамедиева бар екен. Мұғалімдеріміз “күдікті”</w:t>
        <w:br/>
        <w:t>қыздардың қатарына кіргендердің ата-аналарын шақырып</w:t>
        <w:br/>
        <w:t>жеделхат салды. Зайсандық Жанат Ахмедиеваның: “Біз не</w:t>
        <w:br/>
        <w:t>істедік?” -- деп зар жылағаны әлі есімде...</w:t>
        <w:br/>
        <w:t>-113-</w:t>
        <w:br/>
        <w:t>пікірін өзгерту үшін студенттерді бөлмеден-бөлмеге аралап</w:t>
        <w:br/>
        <w:t>жүріп, ой-пікірлерін сұрап, үгіт-насихат жұмыстарын бастап</w:t>
        <w:br/>
        <w:t>жібердік. Индустрия техникумында, пединститутта оқитын</w:t>
        <w:br/>
        <w:t>достарым бар еді, оларға хабар жіберіп, 17 желтоқсан күні</w:t>
        <w:br/>
        <w:t>қаланың орталық алаңына шықпақшы болып уәделестік. Бірақ</w:t>
        <w:br/>
        <w:t>онымыздан түк шықпады, біз шықпай тұрып мұғалімдер</w:t>
        <w:br/>
        <w:t>жатақханаға қайта қуып тықты. Сабаққа да жібермеді. Кезекшілік</w:t>
        <w:br/>
        <w:t>қойылды.</w:t>
        <w:br/>
        <w:t>Бірінші қабатта милиция қаптап кетті. 19 желтоқсанда</w:t>
        <w:br/>
        <w:t>жатақханадан таяқ тастам жердегі корпусқа милицияның</w:t>
        <w:br/>
        <w:t>қоршауымен апарды.</w:t>
        <w:br/>
        <w:t>Көп ұзамай директордың бөлмесіне шақыртты. Барсам,</w:t>
        <w:br/>
        <w:t>Талдықорған облыстық партия комитетінің екінші хатшысы</w:t>
        <w:br/>
        <w:t>Соколов және оқу бөлімінің бастығы Тәңірбергенова күтіп отыр</w:t>
        <w:br/>
        <w:t>екен. Сонымен екеуі мені екі жақтап «сен сөйтпе, бүйтпе» деп</w:t>
        <w:br/>
        <w:t>төпелеуге кірісті. Одан мен ығамын ба: «Жоқ, мен неге үндемей</w:t>
        <w:br/>
        <w:t>қалуым керек? Менің сөзімде қандай оғаштық бар? Айтамын!» -</w:t>
        <w:br/>
        <w:t>деп бой бермей қойдым. Маған шығарған үкімдерінде: «Обком</w:t>
        <w:br/>
        <w:t>өкілдері алдында да райынан қайтпады», -- деп жазды олар.</w:t>
        <w:br/>
        <w:t>Соколов не десе, Тәңірбергенова соны айтады. Соколов тиісерге</w:t>
        <w:br/>
        <w:t>сөз таппай, қара түсті көзілдірігімді сөз ете бастады. Көзім нашар</w:t>
        <w:br/>
        <w:t>көретініне сенбей: «Мүмкін сен нашақор шығарсың?» - деп</w:t>
        <w:br/>
        <w:t>салмасы бар ма. Ал, ауылдан келген біз наша дегеннің не екенін</w:t>
        <w:br/>
        <w:t>жөнді білмейтін едік. Қысқасы, сөйлеп-сөйлеп әсер ете</w:t>
        <w:br/>
        <w:t>алмайтынын түсінген Соколов: «Сізге дұрысы түрмеде отыру</w:t>
        <w:br/>
        <w:t>керек», - деп теріс бұрылып жөніне кетті. Балалығым шығар, түк</w:t>
        <w:br/>
        <w:t>те қорыққан жоқпын. Қаперсіз сабағыма қатыса бердім.</w:t>
        <w:br/>
        <w:t>Түстен кейін тергеуші келіп, қолыма шақыру қағазын</w:t>
        <w:br/>
        <w:t>ұстатты. Қазақ жігіті екен, үш беттен тұратын түсініктеме жазып</w:t>
        <w:br/>
        <w:t>бердім. 21-і күні кәріс прокурор шақырды. Оның да алдында</w:t>
        <w:br/>
        <w:t>тайсалмай шынымды айттым. Жағдай бір мезетке</w:t>
        <w:br/>
        <w:t>тынышталғандай болды. Сөйтсем, бұл дауыл алдындағы аз ғана</w:t>
        <w:br/>
        <w:t>сәттік дамылдау екен.</w:t>
        <w:br/>
        <w:t>30 желтоқсанда мені сотқа апарды. Мені қылмыскерлер</w:t>
        <w:br/>
        <w:t>отыратын торға кіргізді. Залға қарасам, халық лық толып отыр.</w:t>
        <w:br/>
        <w:t>Кураторым, курстастарым, әке-шешем бәрі түгел жиналыпты.</w:t>
        <w:br/>
        <w:t>Кейіннен естідім, әкем қорғаушы таппай әбден азапқа түсіпті.</w:t>
        <w:br/>
        <w:t>Желтоқсан көтерілісі дегенді естісе, қазақтың бәрі бас тартыпты</w:t>
        <w:br/>
        <w:t>Рамазан Тайманов деген жігітті Қызылордадан алдырып,</w:t>
        <w:br/>
        <w:t>жалақорлардың бетін аймандай қылдық. Міне, осының бәріне</w:t>
      </w:r>
    </w:p>
    <w:p>
      <w:r>
        <w:t>қызымның әруағы риза болсын деп өзім жүгірдім.</w:t>
        <w:br/>
        <w:t>ОЛ ОН АЛТЫ ЖАСТА ЕДІ</w:t>
        <w:br/>
        <w:t>Желтоқсан дүмпуі тек Алматыда ғана емес, өзге</w:t>
        <w:br/>
        <w:t>қалаларда да орын алғанын бәреу білсе, біреу білмес. Осы</w:t>
        <w:br/>
        <w:t>желтоқсан үскірігінің бір құрбаны өскемендік студент Сәбира</w:t>
        <w:br/>
        <w:t>еді. Оқиға мәні түсінікті болу үшін Асқар Алтайдың</w:t>
        <w:br/>
        <w:t>мақаласын ықшамдап (16 желтоқсан, 2005 жыл, «Семей</w:t>
        <w:br/>
        <w:t>таңы» беріп отырмыз).</w:t>
        <w:br/>
        <w:t>«26.12.86 ғ. Между Мухамеджановой, ев матерью и</w:t>
        <w:br/>
        <w:t>классным руководителем педагогического училиша произошел</w:t>
        <w:br/>
        <w:t>разговор по поводу се поведения И успеваемости, после чего</w:t>
        <w:br/>
        <w:t>Мухамеджанова пошла в обшежитие. Зайдя в свою комнату, она</w:t>
        <w:br/>
        <w:t>пошла сразу же к окну, стала на подоконик и всунулась в</w:t>
        <w:br/>
        <w:t>форточку, а потом через нее выбросилась с 5-этажа. В машине</w:t>
        <w:br/>
        <w:t>“скорой помоши” Мухамеджанова скончалась», - деген Үлбі</w:t>
        <w:br/>
        <w:t>аудандық прокуратурасының тергеушісі А.М.Альферовтың</w:t>
        <w:br/>
        <w:t>қорытындысын еске түсіріп, тергеуші: “Неліктен желтоқсанға</w:t>
        <w:br/>
        <w:t>қатысты конфликтінің туғанын, ұрыс-керістің түп-төркінін</w:t>
        <w:br/>
        <w:t>жасырып қалды?” - деген түйткілге жүйрік ой тізгінделе берді.</w:t>
        <w:br/>
        <w:t>Кешікпей-ақ түйілген түйткілді алпысқа кеп қалған ақ</w:t>
        <w:br/>
        <w:t>шашты Сағидолдина Күлшар-апа аз да болса тарқатты.</w:t>
        <w:br/>
        <w:t>- Мен жатақханаға жеткенімде, Сәбирам түскі сабаққа</w:t>
        <w:br/>
        <w:t>кеткен екен. Тәрбиешісінің рұқсатымен кілт әкелген соң 141-</w:t>
        <w:br/>
        <w:t>бөлмеге барып отырғанымда, қызым келіп құшақтап,</w:t>
        <w:br/>
        <w:t>денсаулығымды сұрады. Көңілім босап, оны қатты қысып</w:t>
        <w:br/>
        <w:t>жыладым... Көп кешікпей жиналысқа шақырып келді. Сол-ақ</w:t>
        <w:br/>
        <w:t>екен жүрегім бірдеңені сезгендей, атқалақтай аузыма тығылып,</w:t>
        <w:br/>
        <w:t>барғым келмеді. Сол сәтте Сәбирам: “Мені 10-класқа қайта</w:t>
        <w:br/>
        <w:t>қабылдай ма?” -- деді. Мен: «Қабылдайды», -- дедім. Сосын:</w:t>
        <w:br/>
        <w:t>“Сатқын деген ат жақсы ма?” - деді абыржып, көзі ұшқын</w:t>
        <w:br/>
        <w:t>шашып тұр екен. Мен бейшара, ойымда түк жоқ: ол сөздің несі</w:t>
        <w:br/>
        <w:t>бар деппін. “Өзіңіз мұғалім бола тұрып, оның жай сөз емес екенін</w:t>
        <w:br/>
        <w:t>біле тұрып, қалай айтып отырсыз?” -- деді ол ренжіп.</w:t>
        <w:br/>
        <w:t>Жиналыста менен басқа ата-аналардан екі әйел, үш еркек</w:t>
        <w:br/>
        <w:t>бар екен. Жиналыс жүріп жатқанда Сабирамның класс жетекшісі</w:t>
        <w:br/>
        <w:t>-Н11-</w:t>
        <w:br/>
        <w:t>- Біздің жақсы жолға қойылған насихатымызға сеніп, өзім</w:t>
        <w:br/>
        <w:t>ең қуатты, ең әділетті, ең гуманды деп таныған еліміз үшін өте</w:t>
        <w:br/>
        <w:t>ренішті екенімді білдіргім келді.</w:t>
        <w:br/>
        <w:t>-- Мен бір елдің азаматтардың бір-біріне өшіккенше қарсы</w:t>
        <w:br/>
        <w:t>қоятын үкімет саясатына қарсылығымды білдіргім келді.</w:t>
        <w:br/>
        <w:t>- Мен өзімді балалары алаңға шығып кеткен аналардың</w:t>
        <w:br/>
        <w:t>орнына қойып көріп, шыбын жанымды қоярға жер таппадым.</w:t>
        <w:br/>
        <w:t>Өзім ана болғандықтан, менің мазасыздығымда шек жоқ еді...</w:t>
        <w:br/>
        <w:t>Ио, менің үнқағаздарымда орыс халқының атына артық</w:t>
        <w:br/>
        <w:t>ауыр сөздер айтылғаны рас. Сондықтан да мен өз кінәмді</w:t>
        <w:br/>
        <w:t>жартылай мойындадым. Бұл жерде менің емес, өзінің қарапайым</w:t>
        <w:br/>
        <w:t>халыққа қарсы әділетсіз әрекеттерімен кейбір орыс өкілдерінің</w:t>
        <w:br/>
        <w:t>шовинизмін оятуға итермелеген Горбачевтің кінәсі зор.</w:t>
      </w:r>
    </w:p>
    <w:p>
      <w:r>
        <w:t>Тергеу кезінде мен жартылай қараңғы, міс-қоңысты</w:t>
        <w:br/>
        <w:t>камерада отырдым. Дәл жанымда тарақандар, тышқандар жүгіріп</w:t>
        <w:br/>
        <w:t>жүргендіктен, сүзек және тырысқақ ауруларын жұқтыру қаупінде</w:t>
        <w:br/>
        <w:t>болдым. Мені соттап, жақын-жарандарыммен жүздестірместен,</w:t>
        <w:br/>
        <w:t>колонияға жіберді. Менде тіпті қарапайым гигиеналық орамал,</w:t>
        <w:br/>
        <w:t>сабын, тарақ,тіс тазартқыш заттардың болмауы да Маған</w:t>
        <w:br/>
        <w:t>қосымша ауруларды жабыстыруы мүмкін еді. Сол уақытта ата-</w:t>
        <w:br/>
        <w:t>анамның «футбол добындай» анда-мында бастары домалап,</w:t>
        <w:br/>
        <w:t>менімен жүздесу үшін қанша табалдырықты тоздырып, түңіліп,</w:t>
        <w:br/>
        <w:t>таусылғандарын айтып жеткізе алмаймын. Менің құрбым бес</w:t>
        <w:br/>
        <w:t>жасар қызымның милиционерлерге: “Сіздерді жек көремін, сіздер</w:t>
        <w:br/>
        <w:t>маған мамамды кәрсетем деп уәде бергенсіздер, мәшиненің</w:t>
        <w:br/>
        <w:t>астына түсемін”, - деп айқайлағанын жылап еске алады. Мен</w:t>
        <w:br/>
        <w:t>жалпы тәртіпке бағындырылған колонияда, тіпті басқа ештеңесін</w:t>
        <w:br/>
        <w:t>айтпағанда, «тамақ Шшу», «сөйлеу» деген күнделікті сөздердің</w:t>
        <w:br/>
        <w:t>өзін балағат мағыналы “жаргондармен” айтатын</w:t>
        <w:br/>
        <w:t>қылмыскерлермен бірге отырдым.</w:t>
        <w:br/>
        <w:t>Колониядағы ас-ауқаттың нашарлығы сонша - мен</w:t>
        <w:br/>
        <w:t>арып-ашып, сүйегіме ілініп қалдым. Мемлекеттік Қауіпсіздік</w:t>
        <w:br/>
        <w:t>комитетіне алып келгенде, аштан бұратылып отырып,</w:t>
        <w:br/>
        <w:t>«Қарсылық хатын» жазған едім. Маған тікелей де, жанама</w:t>
        <w:br/>
        <w:t>түрде “Үкіметтен кешірім сұра” деп айтушылар болды.</w:t>
        <w:br/>
        <w:t>Алайда мен кінәсіз бола тұра кінәлімін деп айта алмадым.</w:t>
        <w:br/>
        <w:t>Мен мемлекет пен тұлға арасындағы қайшылықты қарым-</w:t>
        <w:br/>
        <w:t>қатынастың тұйық тығырығына тірелдім. Мені ешкімге</w:t>
        <w:br/>
        <w:t>сенбейтін дәрменсіз халге түсірген - Желтоқсан дүрбелеңі еді.</w:t>
        <w:br/>
        <w:t>-116-</w:t>
        <w:br/>
        <w:t>2-де жеттім-ау. Кірген бетте аға-жеңгем жеті түнде жалғыз-</w:t>
        <w:br/>
        <w:t>жарым жүргеніме ұрысты. Ертеңіне екеуі машиналарымен мені</w:t>
        <w:br/>
        <w:t>жатақханаға әкеліп салды. Сөйтсек, кешеден бері милициялар</w:t>
        <w:br/>
        <w:t>жатақханадан кетпепті. Кірген бетте партком:</w:t>
        <w:br/>
        <w:t>:-- Қайда болдың? - деді. Мен баяғы бірбеткейлігіме салып:</w:t>
        <w:br/>
        <w:t>- Менің қайда болғанымда шаруаңыз қанша? Ал, не істейсіз,</w:t>
        <w:br/>
        <w:t>таңға дейін алаңда тапжылмай тұрдым, - дедім де бөлмеме қарай</w:t>
        <w:br/>
        <w:t>әтіп кеттім. Ондағы ойым тез барып киім ауыстырып, жұмысқа</w:t>
        <w:br/>
        <w:t>уақытында барайын деген ой болатын. Бірге жұмыс</w:t>
        <w:br/>
        <w:t>істейтіндердің барлығы орыстар-тұғын. Есіктен кірген бетте олар</w:t>
        <w:br/>
        <w:t>маған өзгеше көзқараспен қарап, бөлектегенін байқадым. Менің</w:t>
        <w:br/>
        <w:t>шарт кететін мінезімді білетіндіктен ешқайсысы бетіме кепіп</w:t>
        <w:br/>
        <w:t>ештеңе айтпады. Жанындағылар тыжырынып отырған соң,</w:t>
        <w:br/>
        <w:t>жұмыстың қайбір берекесі болсын. Осылай үн-түнсіз отырғанда</w:t>
        <w:br/>
        <w:t>түс те болды. Түскі асқа шығайық деп жатқанымызда директор</w:t>
        <w:br/>
        <w:t>басын сұғып:</w:t>
        <w:br/>
        <w:t>- Нағима, сен маған келіп кетші, - деді. Директордың өзі</w:t>
        <w:br/>
        <w:t>келіп шақырған соң бір пәленің басталғанын сездім. Ішкі ойымды</w:t>
        <w:br/>
        <w:t>жан-жағыма сездірместен директордың кабинетіне бардым. Онда</w:t>
        <w:br/>
        <w:t>екі қазақ азаматы отыр екен. Қолдарындағы “Вечерний Алматы”</w:t>
        <w:br/>
        <w:t>газетінін арасында менің “личный листогымның” тұрғанын көзім</w:t>
        <w:br/>
        <w:t>шалып қалды. Бұлардың МҚК-нің иісшілдері екенін бірден</w:t>
        <w:br/>
        <w:t>білдім. Олар өздерімен бірге сол кездегі Фрунзе аудандық ПБ-</w:t>
        <w:br/>
        <w:t>сына барып қайтуымды өтінді. Мен сөзге келместен келісімімді</w:t>
        <w:br/>
        <w:t>бердім. Онда келген соң олар мені бірден аталмыш ауданның</w:t>
        <w:br/>
        <w:t>прокуроры Мұхамеджановтың (оның фамилиясы есігінде жазулы</w:t>
        <w:br/>
        <w:t>тұрды) алдына алып барды. Кірген бетте еңгезердей қара кісі</w:t>
        <w:br/>
        <w:t>менің алдыма “Қылмыстық кодексті” лақтырып жіберіп, “65-ші</w:t>
      </w:r>
    </w:p>
    <w:p>
      <w:r>
        <w:t>статьяны оқы, 10 жылға бас бостандығыңнан айрыласың” демесі</w:t>
        <w:br/>
        <w:t>бар ма? Мен де ашуланып кеттім:</w:t>
        <w:br/>
        <w:t>- Мен 10 жылға сотталатындай біреудің басын жарып, көзін</w:t>
        <w:br/>
        <w:t>шығарыппын ба? - деп ерегесіп кеттім. Менен мұндай сөз</w:t>
        <w:br/>
        <w:t>естимін деп ойламаса керек, жарылардай боп ашуланып, маған</w:t>
        <w:br/>
        <w:t>тіл тигізе сөйлеп, үстелді салып-салып жіберді. Бұдан кейін мен</w:t>
        <w:br/>
        <w:t>де қарап тұрмадым, мен де айтатынымды айтып, үстелді салып</w:t>
        <w:br/>
        <w:t>жібердім. Содан ол саусағын безеп тұрып: “Саған 10-15 жыл</w:t>
        <w:br/>
        <w:t>бергізіп, түрменің азабын тарттырмасам, көр де тұр”, - деді де</w:t>
        <w:br/>
        <w:t>жандайшаптарына иек қақты. Олар дереу мені апарып қамап</w:t>
        <w:br/>
        <w:t>тастады. Түскі 12 шамасында келген мен 3-ке дейін қамауда</w:t>
        <w:br/>
        <w:t>-119-</w:t>
        <w:br/>
        <w:t>бастады. Есіктің аузына көлденең тұрып алған оқытушылар</w:t>
        <w:br/>
        <w:t>студенттерге ие бола алмай қалды.</w:t>
        <w:br/>
        <w:t>Қарамызды көбейтіп, Гоголь көшесінің бойындағы Қыздар</w:t>
        <w:br/>
        <w:t>педагогикалық институтына жеткенімізде, бір "уазик" тоқтап,</w:t>
        <w:br/>
        <w:t>ішінен жоғары шенді бір кісі түсті. Қолында дыбыс күшейтетін</w:t>
        <w:br/>
        <w:t>құралпы бар. Ол: "Жастар, тараңдар. Сендердің бұларың заңға</w:t>
        <w:br/>
        <w:t>қайшы. Арты қантөгіске ұласуы мүмкін", - деді. Біз әлгі кісіні</w:t>
        <w:br/>
        <w:t>қоршап алып, бар мәселені Д.Қонаевтың аузынан естігіміз</w:t>
        <w:br/>
        <w:t>келетіндігін, сондай-ақ пленумның шешімі әділетсіз екенін айтып</w:t>
        <w:br/>
        <w:t>түсіндіруге тырыстық. Өкінішке орай, оп кісі біздің</w:t>
        <w:br/>
        <w:t>сұрақтарымызға жауап бере алмады. Содан бәріміз "ЖенПИ,</w:t>
        <w:br/>
        <w:t>ЖенПИ" деп айқайға бастық. Сол-ақ екен, ЖенПИ-дің небір</w:t>
        <w:br/>
        <w:t>батыр қыздары есік-терезеден сыртқа атылып шықты. Бұдан</w:t>
        <w:br/>
        <w:t>кейін, келген ізімізбен алаңға кері қайттық. Сөйтсек, алаңға</w:t>
        <w:br/>
        <w:t>жиналған халықтан көз тұнады. Бұл сағат 3-4-тің шамасы еді.</w:t>
        <w:br/>
        <w:t>Алаңда қаладағы барлық жоғары оқу орындарының студенттері</w:t>
        <w:br/>
        <w:t>болды. Бір уақытта дыбыс күшейткіш арқылы комсомолдың</w:t>
        <w:br/>
        <w:t>атынан бір әйел адам сөйлей бастады: "Комсоргтар, алаңнан</w:t>
        <w:br/>
        <w:t>өздеріңіздің комсомолдарыңды алып кетіңдер. Бұл саяси</w:t>
        <w:br/>
        <w:t>бюроның шешімі. Сендер тез тараңдар. Қыздар, сендер болашақ</w:t>
        <w:br/>
        <w:t>анасыңдар. Табандарыңнан суық өтті", - деді. Олар бізді тарата</w:t>
        <w:br/>
        <w:t>алмаған соң, өнер адамдарын экеліп сөйлете бастады. Роза</w:t>
        <w:br/>
        <w:t>Бағланова біздің арамызға келіп, райымыздан қайтармақ болды.</w:t>
        <w:br/>
        <w:t>Сол кезде мен Роза апайға: "Апай, біз жоғарғы жақтың айтқанына</w:t>
        <w:br/>
        <w:t>қашанғы көне береміз? Бұдан ары шыдауға болмайды. Қонаев</w:t>
        <w:br/>
        <w:t>шығып, мән-жайды өзі түсіндірсін”, - дедім. Өкінішке орай, ол</w:t>
        <w:br/>
        <w:t>кісі менің сұрағыма жауап бере алмады.</w:t>
        <w:br/>
        <w:t>Қараңғылық түскен кезде Әзірбайжан Мәмбетов пен</w:t>
        <w:br/>
        <w:t>Тұңғышбай Жаманқұловты көзім шалып қалды. Сөйтсек, ол</w:t>
        <w:br/>
        <w:t>кісілер бізді қолдау үшін келген екен. Айтпақшы, күндіз бірнеше</w:t>
        <w:br/>
        <w:t>өкімет адамдары шығып сөйлегісі келгенде жігіттер мұз</w:t>
        <w:br/>
        <w:t>лақтырып, оларды сөйлетпей тастады. Содан түнгі сағат 10-ның</w:t>
        <w:br/>
        <w:t>шамасында жастарға қарай жасақшылар лап қойып,</w:t>
        <w:br/>
        <w:t>дубинкаларымен аямай ұрып-соға бастады. Қыздарды</w:t>
        <w:br/>
        <w:t>шаштарынан сүйреп, қатар-қатар тізулі тұрған үлкен сары</w:t>
        <w:br/>
        <w:t>автобустарға тией бастады. Біздер Фурманов көшесіне қарай</w:t>
        <w:br/>
        <w:t>шегіндік. Кері лықсығанда біраз қыздар аяқ астында тапталып</w:t>
        <w:br/>
        <w:t>қалғанын көзім көрді. Жасақшылар қолға түскен жастарды</w:t>
        <w:br/>
        <w:t>аямады.</w:t>
        <w:br/>
        <w:t>-126-</w:t>
      </w:r>
    </w:p>
    <w:p>
      <w:r>
        <w:t>Шолпан: «Сен барлық қыздар үшін жауап берем деп едің ғой, -</w:t>
        <w:br/>
        <w:t>деп қызыма шүйілді. - Соны шешеңе қайталап айтшы!» “Өзіңіз</w:t>
        <w:br/>
        <w:t>ауылдың мұғалімі емессіз, осы сөзді қалада тұрып қалай айтасыз</w:t>
        <w:br/>
        <w:t>ауыл мұғаліміне?” - деді де қызым түрі бұзылып, еңіреп жіберді</w:t>
        <w:br/>
        <w:t>намыстан.</w:t>
        <w:br/>
        <w:t>“Менің балам, сүт кенжем, өзімнен де ауыр сөз естіген емес</w:t>
        <w:br/>
        <w:t>еді!” -- дедім. “Иә, солай ма?” - деді класс жетекшісі. Сөйтті Де:</w:t>
        <w:br/>
        <w:t>“Енді бұлардың училишеде оқу-оқымауын директор шешеді!” -</w:t>
        <w:br/>
        <w:t>Деп, есіктен шығып кетті. Осы кезде Сәбирам өзіммен бірге</w:t>
        <w:br/>
        <w:t>жиналысқа түскен қызбен қасымда тұр сді, іле-шала қайда</w:t>
        <w:br/>
        <w:t>шығып, қалай шығып кеткенін байқай алмай қалдым. Класс</w:t>
        <w:br/>
        <w:t>жетекшісі қайтып келді, директор көрінбеді. Біз күтіп қалдық. Бес</w:t>
        <w:br/>
        <w:t>минөт өтпей жатып-ақ екі ер бала жүгіріп келіп: “Апай, бесінші</w:t>
        <w:br/>
        <w:t>этаждан құлап, қызыңыз өліп қалды!” - деді аптығып. Менің</w:t>
        <w:br/>
        <w:t>жүрегім тас төбеме шықты. “Менің Сәбирам ба?” -- дей бердім.</w:t>
        <w:br/>
        <w:t>Есікті таба алмай қалдым... Балам бала-ақ еді!.. - деп көзінен жас</w:t>
        <w:br/>
        <w:t>парлаған ана отырып қалды.</w:t>
        <w:br/>
        <w:t>Ал, Сәбираның класс жетекпісі Шолпан Мұхамедиеваның</w:t>
        <w:br/>
        <w:t>отыз жыл мектепте мұғалім болып, құрметті демалысқа шыққан</w:t>
        <w:br/>
        <w:t>бұл адамның ақыл-есіне күмән келтіргенінің бекер екенін,</w:t>
        <w:br/>
        <w:t>ешқандай үлкен қызының асылып қайтыс болмағанына,</w:t>
        <w:br/>
        <w:t>шаңырағының естері бүтіндігіне көзіміз жетті. Рас, бір ұлы</w:t>
        <w:br/>
        <w:t>рактан қайтыс болыпты. Он алты жасар кенжесінің өлімі бұл</w:t>
        <w:br/>
        <w:t>шаңырақты дауыл тұрғандай шайқалтып кетіпті. Алпыс үшінші</w:t>
        <w:br/>
        <w:t>жылғы Сәуле сіңлісі Сәбира өлімінен кейін бас ауруына</w:t>
        <w:br/>
        <w:t>шалдығыпты, қарындасы қайтыс болған кезде әскерде жүрген</w:t>
        <w:br/>
        <w:t>алпыс сегізінші жылғы інісі Төрехан келген бойда ішімдікке</w:t>
        <w:br/>
        <w:t>салынып, бұзылып кете жазданты. Бәрінен де: «Сәбираны өлтіріп</w:t>
        <w:br/>
        <w:t>әкелген сенсің, сен кінәлі!» - деп екі күннің бірінде ақ шашты</w:t>
        <w:br/>
        <w:t>ананың басынан сөз бен таяқ айырмайтын әкесі Ерсінбектің</w:t>
        <w:br/>
        <w:t>күйігі бүкіл ауылды күңірентеді. Ашынған әке: “Бәрі өліп, сол</w:t>
        <w:br/>
        <w:t>аман жүрсе, артық еді!” - дейді.</w:t>
        <w:br/>
        <w:t>17 қазанда үйіне жазған хатында Сәбира сағынышты шерте</w:t>
        <w:br/>
        <w:t>келе “Класс жетекшіміз бір мәжін. Ананы істеңдер, мынаны</w:t>
        <w:br/>
        <w:t>істеңдер деп мылжыңдай береді...” деп баға беріпті. Осының</w:t>
        <w:br/>
        <w:t>өзінен-ақ желтоқсанға дейін де оқушы мен класс жетекшісі</w:t>
        <w:br/>
        <w:t>арасындағы жағдай шиеленісе түскені анық байқалады.</w:t>
        <w:br/>
        <w:t>Сондықтан шешесі қанша жалынса да, жиналыс үстінде кешірім</w:t>
        <w:br/>
        <w:t>сұраудан Сәбира бас тартқан. Мұның өзі Сәбираның біржола</w:t>
        <w:br/>
        <w:t>-112-</w:t>
        <w:br/>
        <w:t>бір бөлмеде тұратын құрбым Сәуле Ешенқұлова бар. Содан бас-</w:t>
        <w:br/>
        <w:t>аяғымыз түгенделгеннен кейін, еш жаққа қайрылмастан алаңға</w:t>
        <w:br/>
        <w:t>тарттық. Шыны керек, сол кезде пленумның әділетсіз шешіміне</w:t>
        <w:br/>
        <w:t>табиғат та қарсы болды. Күн ерекше суық еді. Өршелене соққан</w:t>
        <w:br/>
        <w:t>суық жел өңменіңнен өтетін. Маңдай мен табанымыздан өткен</w:t>
        <w:br/>
        <w:t>суық бізді одан сайын ершелендіре түскендей болды. Әркімнің</w:t>
        <w:br/>
        <w:t>көкейінде тілмен айтып жеткізе алмайтын патриоттық сезімдер</w:t>
        <w:br/>
        <w:t>бас көтерген. Актерлер, суретшілер бәріміз лек-легімізбен</w:t>
        <w:br/>
        <w:t>Байтұрсынов көшесімен жүріп, Сәтбаев көшесі арқылы алаңға</w:t>
        <w:br/>
        <w:t>жеттік. Қолдарымызда суретшілердің түнімен жазған</w:t>
        <w:br/>
        <w:t>транспоранттары мен плакаттары бар. "Әр ұлтқа - өз көсемі!"</w:t>
        <w:br/>
        <w:t>"Лениндік ұлт саясаты жасасын!" деген қазақ және орыс</w:t>
        <w:br/>
        <w:t>тіліндегі ұрандар. Жол бойы біздерге жұрттың бәрі сұқтанып</w:t>
        <w:br/>
        <w:t>қараумен болды. Кеңес өкіметінің ақ дегені алғыс, қара дегені</w:t>
        <w:br/>
        <w:t>қарғыс болып тұрған заманда билікке қарсы шығу ақылға</w:t>
      </w:r>
    </w:p>
    <w:p>
      <w:r>
        <w:t>сыймайтын нәрсе сияқты еді. Біз алаңға келгенімізде сағат 9-дың</w:t>
        <w:br/>
        <w:t>шамасы болатын. Бұл уақытта алаңнан шеруге шыққан бір адам</w:t>
        <w:br/>
        <w:t>болған жоқ. Ең бірінші болып алаңға біздің институттың</w:t>
        <w:br/>
        <w:t>студенттері келді. Тек түскі сағат 12-ден өткенде жан-жақтан</w:t>
        <w:br/>
        <w:t>студенттер мен жұмысшы жастар ағылып келе бастады.</w:t>
        <w:br/>
        <w:t>"Д.Қонаевтың қызметтен өз еркімен кеткен, кетпегенін өз</w:t>
        <w:br/>
        <w:t>аузынан естігіміз келеді. Біздің ол кісіге сұрағымыз бар", - деп</w:t>
        <w:br/>
        <w:t>орган қызметкерлеріне талабымызды айттық. Өкінішке орай,</w:t>
        <w:br/>
        <w:t>олар біздің сөзімізді жүре тыңдады. Бұдан кейін әнші қыздар</w:t>
        <w:br/>
        <w:t>"Менің Қазақстанымды" бастап кетті. Оларға алаңға жиналған</w:t>
        <w:br/>
        <w:t>мыңдаған жастар қосылғанда әркімнің көкейін намыс оты кернеп</w:t>
        <w:br/>
        <w:t>кеткені анық. Бір кезде ортаға біреу шығып: "ЖенПИ, ҚазМУ,</w:t>
        <w:br/>
        <w:t>Нархоз, ҚазПИ қайда? Жүріңдер, көше аралап сондағы қыз-</w:t>
        <w:br/>
        <w:t>жігіттерді қатарымызға тартайық", - деді. Кейбіреулер бірнеше</w:t>
        <w:br/>
        <w:t>топқа бөлінейік десе, енді біреулер бөлінбейік деді. Қатарымыз</w:t>
        <w:br/>
        <w:t>сиреп қалса милиция оңай таратып жіберетіні түсінікті. Содан</w:t>
        <w:br/>
        <w:t>кейін трибунаның жанындағы адам белінен аспайтын бағананың</w:t>
        <w:br/>
        <w:t>үстіне шықтым да: "Жігіттер, қыздар бөлінбейік. Қазір</w:t>
        <w:br/>
        <w:t>тобымызбен Фурманов көшесіне түсіп, қаланы аралайық!" - деп</w:t>
        <w:br/>
        <w:t>бар даусыммен айғай салдым. Содан кейін бәріміз Фурманов</w:t>
        <w:br/>
        <w:t>көшесіне қарай жылжыдық. Көше бойы "Қазақ жасасын!" -- деп</w:t>
        <w:br/>
        <w:t>ұрандадық. ҚазПИ-ге барсақ, ондағы: студенттерді мұғалімдер</w:t>
        <w:br/>
        <w:t>сыртқа шығармай жатыр екен. Бәріміз айқайлап “оларды</w:t>
        <w:br/>
        <w:t>шақырдық. Біздің айқайымыздан кейін олар терезеден секіре</w:t>
        <w:br/>
        <w:t>-125-</w:t>
        <w:br/>
        <w:t>бүйттің», - деп ит-терімді басыма қаптап кабинетінен қуып</w:t>
        <w:br/>
        <w:t>шықты.</w:t>
        <w:br/>
        <w:t>Содан артымнан МҚК-нің жігіттері аңдитынды</w:t>
        <w:br/>
        <w:t>шығарды. Курстастарымнан келген хаттарға дейін оқитын.</w:t>
        <w:br/>
        <w:t>Бір күні «Мир» кинотеатрына жиналысқа шақырып, сонда</w:t>
        <w:br/>
        <w:t>барсам, жастарға идеология жайында лекция оқуға келгендер</w:t>
        <w:br/>
        <w:t>мені күтпеген жерден орнымнан тұрғызып қойып, неше түрлі</w:t>
        <w:br/>
        <w:t>ғайбат сөздерді айтып, онсыз да құлақтары тік жүрген</w:t>
        <w:br/>
        <w:t>ауылға қарабет қылды.</w:t>
        <w:br/>
        <w:t>Әйтеуір, 2003 жылы құжаттарымды жиыстырып,</w:t>
        <w:br/>
        <w:t>ақталып шықтым.</w:t>
        <w:br/>
        <w:t>1986 жылы бізге көмектескен тергеуші қазақ жігітінің</w:t>
        <w:br/>
        <w:t>шынымен жаны ашыды ма, жоқ әлде іштей ол да режимге наразы</w:t>
        <w:br/>
        <w:t>болды ма, ол жағын ұқпадық. Әйтеуір, бүкіл Фрунзе аудандық</w:t>
        <w:br/>
        <w:t>ішкі істер бөлімінде «қазақ тілін білетін жалғыз осы» деп сүйреп</w:t>
        <w:br/>
        <w:t>апарғанда құдай бізді тілді ғана емес, ұлттық рухты түсінетін</w:t>
        <w:br/>
        <w:t>жігітке жолықтырды. Егер де ол бізді үйге жібермей, камераға</w:t>
        <w:br/>
        <w:t>түнеткенде істі болып, сотталып кетер ме едік?..</w:t>
        <w:br/>
        <w:t>ЖЕЛТОҚСАНДА О ДҮНИЕГЕ</w:t>
        <w:br/>
        <w:t>БАРЫП КЕЛДІМ</w:t>
        <w:br/>
        <w:t>Ақкүміс Қапсиқызы ЫҚқыласова 1961 жылы 22 ақпанда</w:t>
        <w:br/>
        <w:t>бұрынғы Орал облысы, Фурманов ауданы, «Талдыапан»</w:t>
        <w:br/>
        <w:t>ауылында дүниеге келген. Анасы мезгілсіз қайтыс болғаннан</w:t>
        <w:br/>
        <w:t>кейін, отбасымен Алматыға көшіп келеді. Ақкүміс қаладағы</w:t>
        <w:br/>
        <w:t>912 қазақ орта мектебін бітіріп, 1978 окылдан бастап</w:t>
        <w:br/>
        <w:t>еңбекке араласа бастайды. Содан бері бел жазбай еңбек еткен</w:t>
        <w:br/>
        <w:t>ол Желтоқсан көтерілісіне қатысып, ауыр қиыншылықты</w:t>
        <w:br/>
        <w:t>бастан өткерген.</w:t>
      </w:r>
    </w:p>
    <w:p>
      <w:r>
        <w:t>1986 жылы 16 желтоқсан күні жұмысқа келгенімде қазақтар</w:t>
        <w:br/>
        <w:t>мен орыстар бір-бірін жаңа көргендей үдірейе қарап тұр екен.</w:t>
        <w:br/>
        <w:t>Шыны керек, алғашқыда бұларды не түлен түртті екен деп</w:t>
        <w:br/>
        <w:t>таңқалдым да қойдым. Бір уақытта орыстар: “Қазақтар</w:t>
        <w:br/>
        <w:t>орыстардың балабақшаларын әртеп, аяғы ауыр әйелдерді ұрып-</w:t>
        <w:br/>
        <w:t>соққан. Енді алаңда қырғынды салып жатыр”, - деп бізге</w:t>
        <w:br/>
        <w:t>ызбарлана қарады. Бұған мен сенбедім. Өйткені қазақ халқы сәби</w:t>
        <w:br/>
        <w:t>мен аяғы ауыр әйелдерге еш уақытта қол көтерген емес. Мұның</w:t>
        <w:br/>
        <w:t>арандатушылық екенін ішім сезді. Бірге істейтін қыз-</w:t>
        <w:br/>
        <w:t>-136-</w:t>
        <w:br/>
        <w:t>Жан-жағыма қарасам, іші солдатқа толы жүк машиналары мен</w:t>
        <w:br/>
        <w:t>өрт сөндіретін машиналар қаптап кетіпті. Үшеуміз әзер қашып</w:t>
        <w:br/>
        <w:t>құтылып, түнгі тоғызда шаршап, тоңып, жатақханамызға келдік.</w:t>
        <w:br/>
        <w:t>Ертеңгі сабақ жайына қалды. Апайымды сылтауратып ертесі</w:t>
        <w:br/>
        <w:t>алаңда не боп жатқанын білу үшін тағы кеттім. Топтың арасынан</w:t>
        <w:br/>
        <w:t>шығам деп жанталасқанымда тіземнен құлап, тіземді жырып</w:t>
        <w:br/>
        <w:t>алдым. Сөйтіп тұра бергенімде менің қасымнан папкасын</w:t>
        <w:br/>
        <w:t>құшақтап жүгіріп бара жатқан қазақ студентті орыстың</w:t>
        <w:br/>
        <w:t>милиционері ішінен бір тепті, ол бүктеліп құлағанда басынан</w:t>
        <w:br/>
        <w:t>дубинкамен періп жіберді. Жігіт есінен танып құлап қалды. Мен</w:t>
        <w:br/>
        <w:t>жігітке көмекке ұмтылдым. Егер осы талып жатқан қалпында</w:t>
        <w:br/>
        <w:t>жата берсе, милиционердің оның жатқан күйінде алып кете</w:t>
        <w:br/>
        <w:t>беретінін білдім де, тұрғызып алуға тырыстым. Сөйткенше ол да</w:t>
        <w:br/>
        <w:t>есін жиғандай болды. Маған қарап түсінбегенін айтты. Мен:</w:t>
        <w:br/>
        <w:t>«жүре аласың ба” деп едім, « Иә» деді. Оны ақырын сүйемелдеп</w:t>
        <w:br/>
        <w:t>топтан сытылып шығуға тырыстық. Милиционер менің жігітті</w:t>
        <w:br/>
        <w:t>алып кетіп бара жатқанымды көріп, тоқтатпады. Жөн сұрап едім,</w:t>
        <w:br/>
        <w:t>ол өзінің Ауылшаруашылық институтының агроном</w:t>
        <w:br/>
        <w:t>факультетінде оқитынын, алаңға жақын жатақханада тұратынын</w:t>
        <w:br/>
        <w:t>айтты. Көзі көк, ақ сары жігіт. Жатақханасына кіргізіп ем, онда</w:t>
        <w:br/>
        <w:t>қанда төбелес болған, іші асатаң-кестен. Жолда шетелдің</w:t>
        <w:br/>
        <w:t>студенттер арашалапамағанда бізіді милиционерлер аямас еді.</w:t>
        <w:br/>
        <w:t>БІЗДІ ТЕРГЕУШІ ҚАЗАҚ ЖІГІТІ БОСАТЫП ЖІБЕРДІ</w:t>
        <w:br/>
        <w:t>Мархаба Данабекқызы Ыбыраймова 1965 жылы Семей</w:t>
        <w:br/>
        <w:t>облысы, Мақаншы ауданында дүниеге келген. 1982 жылы</w:t>
        <w:br/>
        <w:t>Алматы қазақ мемлекеттік қыздар педагогикалық</w:t>
        <w:br/>
        <w:t>институтына оқуға түседі. 1986 жхылы аталған оқу орнының</w:t>
        <w:br/>
        <w:t>4-курсында оқып жүріп, Желтоқсан көтерілісіне қатысады.</w:t>
        <w:br/>
        <w:t>Оқудан шығарылып, көп қуғын көреді.</w:t>
        <w:br/>
        <w:t>1986 жылы 17 желтоқсан күні түс кезінде сабақтан соң</w:t>
        <w:br/>
        <w:t>жатақханамызға қайтып келсек, бәрі көңілсіз. 5-6 қыздан әр</w:t>
        <w:br/>
        <w:t>бөлмеде жиналып алып, Д.А.Қонаев атамыздың орнынан</w:t>
        <w:br/>
        <w:t>алынуын талқыға салып жатыр екен. Сағат 123-тердің</w:t>
        <w:br/>
        <w:t>шамасы болу керек, даладан «Қазақ басшы!» деп</w:t>
        <w:br/>
        <w:t>айқайлаған көпшіліктің даусы естілді. Дәп соны күтіп</w:t>
        <w:br/>
        <w:t>отырғандай, бәріміз ұшып тұрып, балконға беттедік.</w:t>
        <w:br/>
        <w:t>«Қазақ басшы» деп ұрандап тұрған қыз-жігіттерді көрдік</w:t>
        <w:br/>
        <w:t>-133-</w:t>
        <w:br/>
        <w:t>төбемнен қойып қалды. Соққыдан есім ауып қала жаздады.</w:t>
        <w:br/>
        <w:t>Мәшинеге эзер міндім. Қарасам, Зәуреш те отыр. Ар жағындағы</w:t>
        <w:br/>
        <w:t>темір торға жігіттерді, бер жағына қыздарды мінгізіп, ішін лық</w:t>
      </w:r>
    </w:p>
    <w:p>
      <w:r>
        <w:t>толтырып тиеп жатыр. Жараланып, қанын сорғалатып</w:t>
        <w:br/>
        <w:t>отырғандар да бар. Дала қараңғы, бізді Фрунзе аудандық ішкі</w:t>
        <w:br/>
        <w:t>істер бөліміне кіргізді. Іші адамға лық толы. Бізді бір-бірлеп</w:t>
        <w:br/>
        <w:t>суретке түсіре бастады. «Тергеушілерге алаңға не үшін</w:t>
        <w:br/>
        <w:t>барғандарыңды айтып түсінік жазыңдар», - деп бізді бір кәріс</w:t>
        <w:br/>
        <w:t>әйелге бөлді. Біз оған қырсығып, бір ауыз орысша жақ ашпадық.</w:t>
        <w:br/>
        <w:t>Әлгі кәріс әйел бізді амалсыздан бір жас қазақ тергеушінің</w:t>
        <w:br/>
        <w:t>кабинетіне алып келді. Бірақ кабинеті бос емес екен, күте тұруға</w:t>
        <w:br/>
        <w:t>тура келді. Кірген соң ағымыздан жарылып, шынымызды айта</w:t>
        <w:br/>
        <w:t>бастадық. Ол қайда оқитынымызды анықтап алды да, өзімен</w:t>
        <w:br/>
        <w:t>ертіп есік алдындағы милициялардың: «Болмайды, рұқсат жоқ»,-</w:t>
        <w:br/>
        <w:t>дегеніне қарамастан, бізді сыртқа алып шығып: «Қазір ешқайда</w:t>
        <w:br/>
        <w:t>соқпай, Гоголь көшесімен төмен түсіп, тура жатақханаларыңа</w:t>
        <w:br/>
        <w:t>тартыңдар», - деп шығарып салды. Түн ортасы. Көлік тоқтап</w:t>
        <w:br/>
        <w:t>қалған. Жатақханамызға түнгі бірде жаяу-жалпылап әрең жеттік.</w:t>
        <w:br/>
        <w:t>Ол жерде декан, куратор, бәрі жүр, түгендеп жатыр. Біз деканға</w:t>
        <w:br/>
        <w:t>алаңға барғанымызды айтып едік, ертеңіне ректорға шақыртты.</w:t>
        <w:br/>
        <w:t>Содан сергелдең басталды. Жиналыс, комсомолдан шығару,</w:t>
        <w:br/>
        <w:t>институттан қуу...</w:t>
        <w:br/>
        <w:t>Ертеңіне түнгі сағат 23-терде комсомол жиналысына</w:t>
        <w:br/>
        <w:t>шақырды. Сол жерде Жамал деген комсомол хатшысы бірінші</w:t>
        <w:br/>
        <w:t>кірген Зәуреш екеумізді бірден жерден алып, жерге салып:</w:t>
        <w:br/>
        <w:t>«Институттың атына кір келтірді, бұндай студенттердің бізге</w:t>
        <w:br/>
        <w:t>керегі жоқ, комсомол қатарынан шығасыңдар, билеттеріңді</w:t>
        <w:br/>
        <w:t>өткізіңдер, экеліңдер бері!» - деп бұйырды. Түн жарымында жау</w:t>
        <w:br/>
        <w:t>шапқандай жиналыс ашып, «институттан шығасыңдар», -- деп</w:t>
        <w:br/>
        <w:t>тағдырымызды шешіп жіберді. Жатақханаға келіп мен әке-</w:t>
        <w:br/>
        <w:t>шешемнің сенімін ақтамағаныма, ешкімге салмақ салмай, өте</w:t>
        <w:br/>
        <w:t>жақсы оқыған біліміме де қарамай, институттан шығарғандарына</w:t>
        <w:br/>
        <w:t>ызам кеп, өзіме қол жұмсамақ та болдым.</w:t>
        <w:br/>
        <w:t>Содан ауылға қайтып, жұмыс істемек оймен аудандық</w:t>
        <w:br/>
        <w:t>кітапханаға барсам, директоры М.И. Редькина маңына</w:t>
        <w:br/>
        <w:t>жолатпайды. Ол болмаған соң, ауданда идеология жағын</w:t>
        <w:br/>
        <w:t>басқаратын аудандық партия комитетінің екінші хатшысы</w:t>
        <w:br/>
        <w:t>Рындинаға кірдім. Ол мені тыңдап болып, «академиялық ”</w:t>
        <w:br/>
        <w:t>демалыста жүрмін» дегеніме: «Неге өтірік айтасың? Сен сөйттің,</w:t>
        <w:br/>
        <w:t>-135-</w:t>
        <w:br/>
        <w:t>Басқаға қарап жалтақтайтын уақыт емес қазір. Барымызды</w:t>
        <w:br/>
        <w:t>бағалау да өз қолымызда. Желтоқсан көтерілісі кезінде әділет</w:t>
        <w:br/>
        <w:t>жолында құрбан болған қыршын ғұмырлар Қайрат Рысқұлбеков,</w:t>
        <w:br/>
        <w:t>Ербол Сыпатаев, Сәбира Мұхамеджанова, Ләззат Асаңоваларға</w:t>
        <w:br/>
        <w:t>Қазақстанның “Халық қаһарманы” атағы берілсе, әруақтары риза</w:t>
        <w:br/>
        <w:t>болып, елдің еңсесі көтерілер еді</w:t>
        <w:br/>
        <w:t>ҰЛТТЫҚ НАМЫСЫМЫЗҒА СЫЗАТ ТҮСІРМЕУГЕ</w:t>
        <w:br/>
        <w:t>ТЫРЫСТЫҚ</w:t>
        <w:br/>
        <w:t>Сәуле Мейірманқұлқызы Ешенқұлова 1963 жылы 20</w:t>
        <w:br/>
        <w:t>қарашада Оңтүстік Қазақстан облысы, Төле би ауданы,</w:t>
        <w:br/>
        <w:t>Георгиевка ауылында дүниеге келген. 1981 жылы 8 март</w:t>
        <w:br/>
        <w:t>атындағы орта мектепті бітіреді. Ал, 1985 жылы</w:t>
        <w:br/>
        <w:t>Алматыдағы Театр және көркемсурет институтына оқуға</w:t>
        <w:br/>
        <w:t>түседі. 1986 жылы Желтоқсан көтерілісіне қатысып, оқудан</w:t>
        <w:br/>
        <w:t>шығып, қудаланған. Бір жылдан кейін оқуға қайта</w:t>
        <w:br/>
        <w:t>қабылданады. Бұдан кейін Ғ.Мүсірепов атындағы жастар</w:t>
        <w:br/>
        <w:t>театрында, «Бауыржан шоу» әзіл-сықақ театрында жұмыс</w:t>
        <w:br/>
        <w:t>істеп, «Қазақ радиосында» дикторлық қызметтер атқарған.</w:t>
      </w:r>
    </w:p>
    <w:p>
      <w:r>
        <w:t>Желтоқсан көтерілісіне арналған «Қызғыш құс» фильмін</w:t>
        <w:br/>
        <w:t>түсіруге атсалысады. Бұл күнде үш баланың анасы.</w:t>
        <w:br/>
        <w:t>1986 жылы 16 желтоқсан күні құрбы қыздар жатақханада</w:t>
        <w:br/>
        <w:t>шүйіркелесіп отырғанымызда сурет бөлімінде оқитын бір топ</w:t>
        <w:br/>
        <w:t>жігіттер келіп, орталықтың Қазақстан Компартиясының бірінші</w:t>
        <w:br/>
        <w:t>басшысы Д.Қонаевты қызметтен босатып, орнына Колбинді</w:t>
        <w:br/>
        <w:t>жібергенін айтты. Қазақтың жерін басып, суын ішпеген адам бізді</w:t>
        <w:br/>
        <w:t>қалай басқарады деп алғашқыда аң-таң болдық. Бұдан кейін</w:t>
        <w:br/>
        <w:t>біздің институттың ұл-қыздары: "Қазақстанды басқаратын қазақ</w:t>
        <w:br/>
        <w:t>басшы керек", - деп орындарынан әре түрегелді.Көптеген қыз-</w:t>
        <w:br/>
        <w:t>жігіттермен бірге, Гүлнәр есімді құрбым бар, бәріміз сағат 9-дар</w:t>
        <w:br/>
        <w:t>шамасында алаңға барғанымызда ол жерде адам болған жоқ.</w:t>
        <w:br/>
        <w:t>Шамалы уақыттан соң жасақшылар келіп, алаңды қоршай</w:t>
        <w:br/>
        <w:t>бастады.</w:t>
        <w:br/>
        <w:t>Жоғары лауазымды басшылар "тараңдар" деп бізді</w:t>
        <w:br/>
        <w:t>райымыздан қайтармақ болды. Бір кезде жасақшылар қалың</w:t>
        <w:br/>
        <w:t>нөпірді тықсыра бастады. Гүлнәр: "Әр ұлтқа өз басшысы", - деп</w:t>
        <w:br/>
        <w:t>сөз сөйлеп, маңайындағы қыз-жігіттердің рухын көтерумен</w:t>
        <w:br/>
        <w:t>-145-</w:t>
        <w:br/>
        <w:t>шықтық. Оп кезде мен курсымыздың комсоргы едім. Бүкіл</w:t>
        <w:br/>
        <w:t>студенттерді жинап, бізді жиналысқа саяды. Мені оқудан</w:t>
        <w:br/>
        <w:t>шығармақ та болды. Бірақ институттың ректоры мен Тұңғышбай</w:t>
        <w:br/>
        <w:t>аға: "Гүлнәр талантты қыз, Оған біз арнайы рөл беріп қойғанбыз.</w:t>
        <w:br/>
        <w:t>Сондықтан оны оқудан шығара алмаймыз", -- деп араша түсіп,</w:t>
        <w:br/>
        <w:t>оқудан шығартпады. Бұдан кейін жатақхананың бір бөлмесі</w:t>
        <w:br/>
        <w:t>қауіпсіздік комитетінің адамдарына босатылып берілді. Олар</w:t>
        <w:br/>
        <w:t>жастарды бақылап, бөлмесіне жиі шақырып, жауап алып отырды.</w:t>
        <w:br/>
        <w:t>Өз басым бес ай қатарынан тергеуде жүрдім. Мен желтоқсан</w:t>
        <w:br/>
        <w:t>көтерілісіне қатысқаныма өкінбеймін. Қайта мақтан тұтамын.</w:t>
        <w:br/>
        <w:t>КҮРЕСЕ БЕРЕМІЗ...</w:t>
        <w:br/>
        <w:t>Гүлбахрам Есмұратқызы Жүніс 1961 жылы 7 наурызда</w:t>
        <w:br/>
        <w:t>Қызылорда облысы, Тереңөзек ауданы, қазіргі Нағи Илиясов</w:t>
        <w:br/>
        <w:t>атындағы ауылда дүниеге келген. 1978 жылы аталмыш</w:t>
        <w:br/>
        <w:t>ауылдағы орта мектепті бітіргеннен кейін Театр және</w:t>
        <w:br/>
        <w:t>көркем сурет институтына оқуға түседі. Бұдан кейін</w:t>
        <w:br/>
        <w:t>«Қазақконцерт» бірлестігіне жұмысқа орналасып, еңбек</w:t>
        <w:br/>
        <w:t>жолын бастайды. Ал, 1986 жылы Желтоқсан көтерілісіне</w:t>
        <w:br/>
        <w:t>қатысып, құқық қорғау органдарының шырғалаңына түседі.</w:t>
        <w:br/>
        <w:t>Қазір Алматыда тұрады. Реснубликалық «Желтоқсан-</w:t>
        <w:br/>
        <w:t>86» «Тәуелсіздк қырандары», «Халық қаһармандары»</w:t>
        <w:br/>
        <w:t>қозғалысының төрайымы.</w:t>
        <w:br/>
        <w:t>1986 жылы «Қазақконцерт» бірлесітігінде жұмыс істеп,</w:t>
        <w:br/>
        <w:t>«Қазақфильм» киностудиясында «Түрксіб туралы эн» деген</w:t>
        <w:br/>
        <w:t>фильмнің түсіріліміне қатысып жүргем. Фильмді Қапал-Арасан</w:t>
        <w:br/>
        <w:t>өңірінде түсіріп жатқан едік. 16 желтоқсан күні кешке</w:t>
        <w:br/>
        <w:t>Д.Қонаевтың орнынан алынғанын естідік. 17 желтоқсан күні</w:t>
        <w:br/>
        <w:t>кешке түсіру тобы Алматыға қайтты.Содан түскі сағат 3-тің</w:t>
        <w:br/>
        <w:t>шамасында қалаға келіп жеттік. «Қазақфильмде» халық әртістері</w:t>
        <w:br/>
        <w:t>жиналып, мәселені талқылады. Киностудиядан шыққаннан кейін</w:t>
        <w:br/>
        <w:t>Х%61 автобусқа мініп, апаңға тарттым. Қазіргі президент</w:t>
        <w:br/>
        <w:t>резиденциясының жанына жеткенімізде алдымыздан милициялар</w:t>
        <w:br/>
        <w:t>шығып, автобусты тоқтатты. Олар жүргізушіге кері қайт деп</w:t>
        <w:br/>
        <w:t>бұйрық берді. Бұдан кейін автобустың ішінде отырған біразымыз</w:t>
      </w:r>
    </w:p>
    <w:p>
      <w:r>
        <w:t>түсіп қалдық. Алаңға бет апғанымда милициялар жолымды кес-</w:t>
        <w:br/>
        <w:t>кестеп, «қайда барасың?» деп жібермеуге әрекеттенді. «Алаңға</w:t>
        <w:br/>
        <w:t>әдейілеп келе жатырмын. Жолымды бөгемеңдер»-дедім. Олар:</w:t>
        <w:br/>
        <w:t>- 129-</w:t>
        <w:br/>
        <w:t>шығарды. Сондықтан комсомол қатарынан шыққанымызға</w:t>
        <w:br/>
        <w:t>қиңалған жоқпыз.</w:t>
        <w:br/>
        <w:t>1987 жылы 26 қаңтарда қолдарында менің жазған</w:t>
        <w:br/>
        <w:t>үнпарақтарым бар МҚК иісшілдері біздің фабрикаға да келіп</w:t>
        <w:br/>
        <w:t>жетті. Олар менің үнпарақтар жазғанымды біліп, бірден тергеп-</w:t>
        <w:br/>
        <w:t>тексере бастады. «Қала аумағынан шықпаймын» деген қол хат</w:t>
        <w:br/>
        <w:t>бердім. Содан тергеу 1987 жылдың 8-ші маусымына дейін</w:t>
        <w:br/>
        <w:t>созылды. Есдәулетов деген тергеуші мемлекеттің қауіпсіздігіне</w:t>
        <w:br/>
        <w:t>қауіп төндірген жансызды ұстап алғандай жан-жақты тергеп,</w:t>
        <w:br/>
        <w:t>ісімді сотқа түсірді. Сот мені 3 жылға бас еркіндігімнен айруға</w:t>
        <w:br/>
        <w:t>үкім етті. Алматы бас киімдер фабрикасынан сотталған бірнеше</w:t>
        <w:br/>
        <w:t>қызға аталмыш фабриканың директоры Людмила Крайнованың</w:t>
        <w:br/>
        <w:t>өзі араша түсіп, 3 айдан соң біздің босанып шығуымызға ықпал</w:t>
        <w:br/>
        <w:t>етті. Осылайша кесілген жазамызды шартты түрде фабрикада</w:t>
        <w:br/>
        <w:t>өтедік. Жұмыстың ауырын біздер істедік. Дәл сол уақытта</w:t>
        <w:br/>
        <w:t>фабрикада құрылыс жұмыстары басталған еді. Соның лайын</w:t>
        <w:br/>
        <w:t>жасап, бар кірпішін тасыдық.</w:t>
        <w:br/>
        <w:t>Түрмеге түскенімде ауылдан эке-шешем келіп: «Бұл бір ғана</w:t>
        <w:br/>
        <w:t>сенің басыңа түскен қиыншылық емес, бұл бүкіл халықтың</w:t>
        <w:br/>
        <w:t>қайғысы. Жасыма!» - деп жігерлендірді. Айтпақшы, сол кезде</w:t>
        <w:br/>
        <w:t>ауылдағы мектепте оқу ісінің меңгерушісі болып жұмыс істеп</w:t>
        <w:br/>
        <w:t>жүрген ағамды ауыл белсенділері жұмыстан шығарып жіберіпті.</w:t>
        <w:br/>
        <w:t>Әке-шешемнің атына ауыр-ауыр сөздер айтқан. Осының бәріне</w:t>
        <w:br/>
        <w:t>жақындарым мойымай төтеп берді. Шартты түрде жазамды өтеп</w:t>
        <w:br/>
        <w:t>болғаннан кейін 1990 жылы 18 наурызда бір-ақ ақталдым. Қазір</w:t>
        <w:br/>
        <w:t>соның бәрі көрген түс секілді. Балаларға айтсаң сендіре</w:t>
        <w:br/>
        <w:t>алмайсың. Желтоқсан көтерілісін ұлықтап, жастардың бойына</w:t>
        <w:br/>
        <w:t>сіңіру керек. Үкімет осы мәселені мықтап қолға алса деген</w:t>
        <w:br/>
        <w:t>тілегім бар.</w:t>
        <w:br/>
        <w:t>АЗАТТЫҚ ҮШІН АРПАЛЫС</w:t>
        <w:br/>
        <w:t>АЛМАТЫДА БАСТАЛҒАН...</w:t>
        <w:br/>
        <w:t>Гүлнар Сабырғалиқызы Лепесбаева Алматы ойлысы,</w:t>
        <w:br/>
        <w:t>Балқаш ауданы, «Қараой» ауылында дүниеге келген. 1986</w:t>
        <w:br/>
        <w:t>жылы Алматы қаласындағы /92-ші тәжірибелік мектеп-</w:t>
        <w:br/>
        <w:t>интернатты бітіргеннен кейін ҚазМУ -дің (қазіргі ҚазҰУ)</w:t>
        <w:br/>
        <w:t>география факультетінде сырттай оқып, бас киімдер</w:t>
        <w:br/>
        <w:t>фабрикасында жұмыс істеген. Желтоқсан көтерілісіне</w:t>
        <w:br/>
        <w:t>-143-</w:t>
        <w:br/>
        <w:t>17 желтоқсан күні аман-есен жатақханаға жеттім. Сол</w:t>
        <w:br/>
        <w:t>күннің өзінде-ақ көптеген қыздарға суық тиіп, қызуы көтеріліп,</w:t>
        <w:br/>
        <w:t>жедел-жәрдем шақыруға мәжбүр болды. Басымыз қайта</w:t>
        <w:br/>
        <w:t>қосылғаннан кейін, іс-әрекетіміздің дұрыс-бұрыстығын біраз</w:t>
        <w:br/>
        <w:t>уақытқа дейін талқыладық. Ертеңінде жатақхананың коменданты</w:t>
        <w:br/>
        <w:t>бірде-бір студентті сыртқа шығармауға тырысты. Бұдан кейін</w:t>
        <w:br/>
        <w:t>Сәуле екеуміз бірінші қабаттағы терезеден секіріп түсіп, алаңға</w:t>
        <w:br/>
        <w:t>келдік. 18 желтоқсан күнгі алаңдағы көріністі тілмен айтып</w:t>
      </w:r>
    </w:p>
    <w:p>
      <w:r>
        <w:t>жеткізу тіпті мүмкін емес еді. Жоғары оқу орындарындағы және</w:t>
        <w:br/>
        <w:t>зауыт, фабрикаларда жұмыс істейтін жастардың бәрі жиылған. 17</w:t>
        <w:br/>
        <w:t>желтоқсан күні бірге болған қыз-жігіттер: "кәне, Гүлнәр, сенің</w:t>
        <w:br/>
        <w:t>даусың зор ғой, жастардың рухын көтеретін әнің мен сөзіңді айт",</w:t>
        <w:br/>
        <w:t>- деді жан-жақтан. Бәлсініп жатпай бірден ортаға шығып, бар</w:t>
        <w:br/>
        <w:t>даусыммен биліктің іс-әрекеті дұрыс емес екенін, тіліміздің қиын</w:t>
        <w:br/>
        <w:t>күйді бастан кешіп жатқанын айттым.</w:t>
        <w:br/>
        <w:t>Сол күні кешке қазіргі Тәуелсіздік монументі тұрған жерде</w:t>
        <w:br/>
        <w:t>жасақшылар бір қызды шырқыратып ұрып жатыр екен. Әлгілерге</w:t>
        <w:br/>
        <w:t>қызды босатуын талап етіп ұрсып едім, қайдан келгенін</w:t>
        <w:br/>
        <w:t>білмеймін төрт-бес милиция Сәуле екеумізді қуа жөнелді. Мені</w:t>
        <w:br/>
        <w:t>қуып жеткен соң, ұрып-соғып автобусқа әкеліп қамады.</w:t>
        <w:br/>
        <w:t>Автобустың іші таяққа жығылған жастарға толы екен. Ондағы</w:t>
        <w:br/>
        <w:t>жастардың көбі ЖенПИ-де оқитын қыздар еді.</w:t>
        <w:br/>
        <w:t>Арамызда таяқтан бет-жүзі адам танымастай өзгеріп</w:t>
        <w:br/>
        <w:t>кеткен бір жігіт болды. Оның көзі шығып кеткен еді. Содан</w:t>
        <w:br/>
        <w:t>бізді жеті түнде Шамалған жақтағы жүгері егетін алқапқа</w:t>
        <w:br/>
        <w:t>апарып тастады. Күн суық. Бәріміз оңбай таяк жегенбіз.</w:t>
        <w:br/>
        <w:t>Жолдың бойымен қалаға қарай жүгіріп отырдық. Ешқандай</w:t>
        <w:br/>
        <w:t>машина тоқтамайды. Зорыққандардың аузынан ақ көбік</w:t>
        <w:br/>
        <w:t>ағып кетіпті. Әйтеуір, таң ата жатақханаға жетіп жығылдым.</w:t>
        <w:br/>
        <w:t>Суық қатты өтіл кеткен екен. Бір ай ауруханада жаттым.</w:t>
        <w:br/>
        <w:t>Соның салдарынан қазір бала көтере алмай қалдым. Мұның</w:t>
        <w:br/>
        <w:t>бәрі суықтың кесірі екенін дәрігер айтты. Сақылдаған аязда</w:t>
        <w:br/>
        <w:t>айдалаға апарып тастаған қыздардың бәрі ана болу қабілетінен</w:t>
        <w:br/>
        <w:t>айрылғанын білемін. Бұл желтоқсанның үлкен қасіреті еді.</w:t>
        <w:br/>
        <w:t>Ауруханадан шыққаннан кейін қысқы сессияны жауып,</w:t>
        <w:br/>
        <w:t>Қызылордаға кеттім. Демалыс біткеннен кейін қайтадан сабаққа</w:t>
        <w:br/>
        <w:t>кірістік. Бірінші күні Сәуле екеуміз сабаққа бару үшін Төле би</w:t>
        <w:br/>
        <w:t>көшесінің бойында такси ұстап тұрғанбыз. Сол сэтте ту</w:t>
        <w:br/>
        <w:t>сыртымыздан бейтаныс біреудің тесірейе қарағанын байқап</w:t>
        <w:br/>
        <w:t>-127-</w:t>
        <w:br/>
        <w:t>Те, құдды бір алдын-ала келісілгендей, үстімізге сырт</w:t>
        <w:br/>
        <w:t>киімімізді іле сала төмен түсіп, солардың легіне қосылдық.</w:t>
        <w:br/>
        <w:t>Жолда комендантымыз Анастасия тоқтатпақ болып еді,</w:t>
        <w:br/>
        <w:t>әншейінде қатты қорқатын «құдайымыздың» қолын қағып</w:t>
        <w:br/>
        <w:t>өтіп кеттік. Сол бетте қалың нөпірмен Бейбітшілік</w:t>
        <w:br/>
        <w:t>көшесінің бойымен «Менің елім Қазакстан» әнін әуелетіп,</w:t>
        <w:br/>
        <w:t>Сәтбаев көшесіне түсіп, алаңға жеттік. Кешке дейін қалың топ</w:t>
        <w:br/>
        <w:t>(әсіресе, жастар жағы көп) мінбеге Қонаевтың өзі шығуын</w:t>
        <w:br/>
        <w:t>сұрады. Бірақ бұл талап орындалмады. Өлең айтылды. Мен</w:t>
        <w:br/>
        <w:t>алдыңғы жақта, алаңға жақындау тұр едім, арамыздан 5-6</w:t>
        <w:br/>
        <w:t>қыз-жігіт шығып, ақ қағазға талап жаза бастады. «Біреуі -</w:t>
        <w:br/>
        <w:t>Мұқашев, біреуі - Назарбаев болсын» деп, не керек ақ қағазға</w:t>
        <w:br/>
        <w:t>қолдар да қойылды. Бірақ оны тыңдаған ешкім болған жоқ.</w:t>
        <w:br/>
        <w:t>Күн ұясына батып, ымырт үйіріле бастаған кез. Бағанағы тыныш,</w:t>
        <w:br/>
        <w:t>бейбіт талапты дауыстардың орнына, енді жан-жақтан</w:t>
        <w:br/>
        <w:t>ойбайлап айқайлаған үрейлі дауыстар шыға бастады. Неге</w:t>
        <w:br/>
        <w:t>тыныштық бұзылды деген оймен (екі көзіміз мінбеде</w:t>
        <w:br/>
        <w:t>тұрған) жан-жағымызға мән берсек, кәдімгі милиция</w:t>
        <w:br/>
        <w:t>формасындағы адамдар шетінен қой тартқан қасқырдай бас</w:t>
        <w:br/>
        <w:t>салып, сүйреп әкетіп жатыр екен. Үн-түнсіз, өздері боқтап</w:t>
        <w:br/>
        <w:t>жүр. Сол-ақ екен, жанымдағы Рахимова Зәурешті екі милиция</w:t>
        <w:br/>
        <w:t>екі жағынан сүйрей жөнелгені, оның «Мархаба, көмектес!» -</w:t>
      </w:r>
    </w:p>
    <w:p>
      <w:r>
        <w:t>деп айқайлаған даусы құлындап шырқырады. Мен әлгі</w:t>
        <w:br/>
        <w:t>екеудің қасына жетіп барсам, қазақтар екен. «Жіберіңдер,</w:t>
        <w:br/>
        <w:t>оның кінәсі не? Ұяттарың қайда, өздерің қазақсыңдар?..» -</w:t>
        <w:br/>
        <w:t>деп едім, Заурешті қасындағысына тастай сап, мені шап</w:t>
        <w:br/>
        <w:t>берді. Боқтап: «Сендерге тараңдар делінді ғой, неге кетпей</w:t>
        <w:br/>
        <w:t>тұрсыңдар? Іздегендерің осы ма?» - деп екеумізді</w:t>
        <w:br/>
        <w:t>жібермей тұрғанда тағы екеуі жүгіріп келді. Екі-екіден екі</w:t>
        <w:br/>
        <w:t>жағымыздан сүйреп, алаңның шетіне алып шықты. Мен</w:t>
        <w:br/>
        <w:t>«Жіберіңдер!» - деп бұлқынып, жер тіреп, жүрмей келемін.</w:t>
        <w:br/>
        <w:t>Бір кезде артымнан тиген тепкіден етбетімен құлай</w:t>
        <w:br/>
        <w:t>жаздадым. Ауыр тепкіден жан айқайым шықты, басымдағы</w:t>
        <w:br/>
        <w:t>құлақшыным ұшып кетті. «Бас киімім?..» - деп артыма</w:t>
        <w:br/>
        <w:t>бұрылып едім, мені тепкен ұзын байлы сары орыс жігіті</w:t>
        <w:br/>
        <w:t>екен, ақ халатын анық көрдім, ішінен қысқа куртка киген.</w:t>
        <w:br/>
        <w:t>Тепкісіне шыдасам да, «бас киімнен айрылдым-ау» деп</w:t>
        <w:br/>
        <w:t>ауылдағы әке-шешемді аяп бұлқындым. Әлгі орыс бас</w:t>
        <w:br/>
        <w:t>киімімді жерден жұлып алды да, басыма бар пәрменімен кигізіп,</w:t>
        <w:br/>
        <w:t>-134-</w:t>
        <w:br/>
        <w:t>ілесіп, сыртқа шықтым. Содан үшеуміз Тұңғышбай ағаның</w:t>
        <w:br/>
        <w:t>машинасына мініп, алаңға тарттық. Әкінішке орай, милиция бізді</w:t>
        <w:br/>
        <w:t>алаңға жеткізбей тоқтатты. Машинадан түскенде Ә.Мәмбетов:</w:t>
        <w:br/>
        <w:t>«Мен КСРО депутатымын» - деп куәлігін көрсетті. Оған қарамай</w:t>
        <w:br/>
        <w:t>таяқтың астына алды. Тұңғышбай ағаны да ұрды. Мүйізі</w:t>
        <w:br/>
        <w:t>қарағайдай ағаларымызды ұрып жатқанын көрген соң,</w:t>
        <w:br/>
        <w:t>машинаның артқы есігінен шығып, арықтың ішіне түсіп алып</w:t>
        <w:br/>
        <w:t>Абай даңғылынан Сәтбаев көшесіне дейін еңбектеп жеттім.</w:t>
        <w:br/>
        <w:t>Жастардың тобына кіріп аман қалдым. Түнгі сағат 12-нің</w:t>
        <w:br/>
        <w:t>шамасында екінші рет ұсталдым. Қолымды қайырғанда басым</w:t>
        <w:br/>
        <w:t>жерге тиюге шақ қалды. Мұнымен қоймай, боқтап,ұрды. Бұдан</w:t>
        <w:br/>
        <w:t>соң мен де тіл қайтарып қатты сөздер айтуға мәжбүр болдым.</w:t>
        <w:br/>
        <w:t>Сол кезде Фрунзе ауданы ШБ-ның қызметкері Мұңғатов</w:t>
        <w:br/>
        <w:t>Есенгелді деген милиционер «пагонымды жұлды» деп менің</w:t>
        <w:br/>
        <w:t>үстімнен арыз жазды. Осылайша жаламен кінәм ауырлай</w:t>
        <w:br/>
        <w:t>бастады. Бес күн қамауда жаттым. Бұл кезде «Қазақконцертке» де</w:t>
        <w:br/>
        <w:t>хабар жеткен. Үш рет сот болып, 4 жылға кетін қала жаздадым.</w:t>
        <w:br/>
        <w:t>Соңғы 3-ші рет «Қазақконцерт» бірлестігінде жолдастық сот өтті.</w:t>
        <w:br/>
        <w:t>Сол кезде маған Роза Бағланова апамыз қатты шүйлікті.</w:t>
        <w:br/>
        <w:t>«Қазақконцертке» алғаш жұмысқа тұрған кезде апамызды</w:t>
        <w:br/>
        <w:t>танымай артық сөйлеп қалғаным бар. Содан бері ол кісі менің</w:t>
        <w:br/>
        <w:t>соңыма шырақ алып түскен. Онда музыканттар да, есепші де,</w:t>
        <w:br/>
        <w:t>былайғы қарапайым жұмысшы да орыстар еді. Олардың бәрін</w:t>
        <w:br/>
        <w:t>«аққұлақтар» деп беттеріне айта беретінмін. «Бұл ұжымда</w:t>
        <w:br/>
        <w:t>істейтін өзге ұлт өкілдерін кемсітетін»-деп, Роза апайымыз</w:t>
        <w:br/>
        <w:t>айыптай жөнелді. Бір кезде Шамисон деген еврей: «Баласы бар</w:t>
        <w:br/>
        <w:t>екен аяушылық білдірейік. Ұжым болған соң бір-бірімізге</w:t>
        <w:br/>
        <w:t>қалжыңдаймыз. Біз оған ренжімейміз»-деді. Басқа да әріптестерім</w:t>
        <w:br/>
        <w:t>рахымшылық жасау керек деп шешті.</w:t>
        <w:br/>
        <w:t>Қысқасы мені «Қазақконцерттің» ұжымы құтқарып қалды.</w:t>
        <w:br/>
        <w:t>Мен үшін директорымыз жұмыстан шықты. Жаңа директор мені</w:t>
        <w:br/>
        <w:t>жұмыстан шығарғанымен жатақханадағы бөлмемді алмай,</w:t>
        <w:br/>
        <w:t>жасырын концеттерге жіберіп қамқорлық танытып тұрды.</w:t>
        <w:br/>
        <w:t>Жазамды шартты түрде өтедім. Сондай қиын-қыстау кезеңдерде</w:t>
        <w:br/>
        <w:t>Гүлжан Талпақова, Роза Рымбаева, Сара Тыньшптығұлова, бәрі</w:t>
        <w:br/>
        <w:t>мені қорғап қалуға тырысты.</w:t>
        <w:br/>
        <w:t>Ал, жастардың көрмеген қиянаты жоқ. Алаңға қолға</w:t>
        <w:br/>
        <w:t>түскендерді Медеудің мұз айдынының астындағы тоңазытқышқа</w:t>
        <w:br/>
        <w:t>да қамағанынан хабарым бар. Сол кезде аяқ астынан Қапшағай су</w:t>
      </w:r>
    </w:p>
    <w:p>
      <w:r>
        <w:t>-131-</w:t>
        <w:br/>
        <w:t>қалғам. Асығып бара жатқандықтан оған соншалықты мән</w:t>
        <w:br/>
        <w:t>бермедім. Бір уақытта такси келіп тоқтады. Екеуміз көліктің</w:t>
        <w:br/>
        <w:t>артына жайғасқанымыз сол еді. Жаңағы тесірейе қараған неме</w:t>
        <w:br/>
        <w:t>жүгіріп келді де машинаның апдына отырып алып, қызыл</w:t>
        <w:br/>
        <w:t>куәлігін көрсетті де жүргізушіге: "Масанши Виноградовадағы</w:t>
        <w:br/>
        <w:t>ШБ-сына тарт!" - деп бұйрық берді. Сөйтсек, ол біздің соңымызға</w:t>
        <w:br/>
        <w:t>сурет арқылы түскен екен. Сол кезде алаңда түсірілген суреттер</w:t>
        <w:br/>
        <w:t>ішкі істер органдарының барлық мекемелеріне таратылған. ПБ-да</w:t>
        <w:br/>
        <w:t>эр тергеушінің алдында бір-бір альбомның жатқанын көрдім.</w:t>
        <w:br/>
        <w:t>Әкелген соң екеумізді бөлек-бөлек қамады. Сағат 3-тің кезінде</w:t>
        <w:br/>
        <w:t>Көбеген деген кісі тергей бастады. Ол: "Жатақханаға келіп алаңға</w:t>
        <w:br/>
        <w:t>шығыңдар деп үгіттегендерді және ұйымдастырған</w:t>
        <w:br/>
        <w:t>оқытушылардың аты-жөнін атаңдар, Байбосынова, сенің алаңда</w:t>
        <w:br/>
        <w:t>белсенділік танытқаныңды біз жақсы білеміз", - деп алаңда</w:t>
        <w:br/>
        <w:t>түскен фотоларымды жайып салды. Олар трибунаның алдындағы</w:t>
        <w:br/>
        <w:t>бағанаға шығып сөйлеп тұрған сәтімді суретке түсіріп алған екен.</w:t>
        <w:br/>
        <w:t>"Мен қылмыскер емеспін. Алаңға шыққанда кісі өлтіргенім жоқ.</w:t>
        <w:br/>
        <w:t>Ал, саяси сауатым төмен екенін мойындаймын. Себебі, бізге</w:t>
        <w:br/>
        <w:t>"политэкономика" сабағы 3 курста әтеді" , - дедім. Шыны керек,</w:t>
        <w:br/>
        <w:t>бізді Көбеген аға қатты аяды. Бірінші күннен бастап-ақ бізге оң</w:t>
        <w:br/>
        <w:t>көзбен қарады. Сол кісінің арқасында түрмеге түспедік. Бұдан</w:t>
        <w:br/>
        <w:t>кейін бізді күнде тергейтін болды. Сарыуайыммен жүрдік. Күндіз</w:t>
        <w:br/>
        <w:t>күлкіден, түнде ұйқыдан қалдық. Жатақханаға барсақ, милиция</w:t>
        <w:br/>
        <w:t>күтіп отырады. Өзіңді қылмыскер сезіну қайбір жақсы дейсің. Бір</w:t>
        <w:br/>
        <w:t>күні тіпті сабақ үстінен алып кетті. Мәскеуден МҚК-нің</w:t>
        <w:br/>
        <w:t>адамдары келген екен. Біз кабинетке кірген сәтте мәскеулік бір</w:t>
        <w:br/>
        <w:t>жансыз: "Оу, Мәншүк Мәметова мен Әлия Молдағұлова келді", -</w:t>
        <w:br/>
        <w:t>деп кекете қарсы алды. Ол барлық іспен танысып шыққан скен.</w:t>
        <w:br/>
        <w:t>"Сендер кімнің ақшасына тегін оқып, тегін емделіп жүрсіңдер.</w:t>
        <w:br/>
        <w:t>Орыстарды неге жек көресіңдер. Отан қорғаушылардың түрін</w:t>
        <w:br/>
        <w:t>қараңдаршы", -- деп тиісе сөйлеуін қоймады. Сол кезде көзіме</w:t>
        <w:br/>
        <w:t>жас келіп, тамағыма өксік тығылғанда ойыма келген сөзімді айта</w:t>
        <w:br/>
        <w:t>алмай қалғаным әлі есімде. Көбеген аға қарсы сөз айтпау керек</w:t>
        <w:br/>
        <w:t>екенін ыммен түсіндірді. Содан үндемей құтылдық. Мәскеуліктер</w:t>
        <w:br/>
        <w:t>кеткеннен кейін ол кісі Сәуле екеумізді шақырып алды да:</w:t>
        <w:br/>
        <w:t>"Екеуің де институттарыңа барып, кінәмізді мойындаймыз деп</w:t>
        <w:br/>
        <w:t>арыз жазып, комсомолдан өз еріктеріңмен шығыңдар. Сонда ғана</w:t>
        <w:br/>
        <w:t>түрмеден аман қаласыңдар. Екі рет жазалау болмайды", - деді.</w:t>
        <w:br/>
        <w:t>Ертеңінде біз өз еркімізбен арыз жазып, комсомол қатарынан</w:t>
        <w:br/>
        <w:t>-128-</w:t>
        <w:br/>
        <w:t>«Өлгің келсе бара бер»,-деді.Алаңның жиегіндегі шыршаларды</w:t>
        <w:br/>
        <w:t>жағалап, жастардың ортасынан бірақ- шықтым.Адам деген</w:t>
        <w:br/>
        <w:t>қарақұрым. Сол кезде жастардың ешқайсысы шектен шығын,</w:t>
        <w:br/>
        <w:t>тәртіп бұзбады. Жасақшылар қолдарындағы дубинка, сапер</w:t>
        <w:br/>
        <w:t>күректерімен шерушілерді аямай ұрып, асқан қатігездік көрсетті.</w:t>
        <w:br/>
        <w:t>Біздер арпалысып жүріп, қараңғылықтың басқанын аңғармай да</w:t>
        <w:br/>
        <w:t>қалдық. Түнгі сағат. 10.30 кезінде мені құқық қорғаушылар</w:t>
        <w:br/>
        <w:t>ұстан,қолға түскендердің жанына әкеліп, етбетімнен жатқызып</w:t>
        <w:br/>
        <w:t>тастады. Басымызды көтерсек, арсылдаған иттер бас салайын деп</w:t>
        <w:br/>
        <w:t>тұр. Көк мұздың үстінде біраз жатқаннан кейін Әуезов аудандық</w:t>
        <w:br/>
        <w:t>ПБ-сына алып келді. Сол жерде милиция болып істейтін ағамның</w:t>
        <w:br/>
        <w:t>Мұрат деген кластас досы мені көріп, шақырып алып әбден</w:t>
        <w:br/>
        <w:t>ұрысқан сон, ЦБ-сы ғимаратының артқы есігінен шығарып,</w:t>
      </w:r>
    </w:p>
    <w:p>
      <w:r>
        <w:t>таксиге салып жіберді.</w:t>
        <w:br/>
        <w:t>-Қазір еш жерге бұрылмай тура үйіңе бар. Жарты сағаттан</w:t>
        <w:br/>
        <w:t>кейін телефон соғып тексеремін,-деп қатты ескертіп, таксидің</w:t>
        <w:br/>
        <w:t>жүргізушісіне де табыстады. Ол кезде мен қазіргі Орталық</w:t>
        <w:br/>
        <w:t>мешіттің жанындағы «Қазақконцерттің» жатақханасында</w:t>
        <w:br/>
        <w:t>тұратынмын. Қасымызда Дәкібай есімді ауылдас атамыз болатын.</w:t>
        <w:br/>
        <w:t>Үйге келген соң Дәкібай ата есікті бекітіп, «енді сыртқа</w:t>
        <w:br/>
        <w:t>шықпайсыңдар» деді. Ертеңіне дайындыққа барамын деп, ол</w:t>
        <w:br/>
        <w:t>кісіні алдап, алаңға тарттым. Сөйтсем, алаңды жасақшылар</w:t>
        <w:br/>
        <w:t>сыртынан қоршап алған екен. Әрең дегенде қоршаудан саңылау</w:t>
        <w:br/>
        <w:t>тауып ішке өттім. Содан кешегі қанды оқиға бұл күні де</w:t>
        <w:br/>
        <w:t>жалғасын тапты. Кешкі сағат 7-нің шамасында алаңнан сытылып</w:t>
        <w:br/>
        <w:t>шығып, М.Әуезов театрына келдім. 18 желтоқсан күні Театрда</w:t>
        <w:br/>
        <w:t>әзіл-ысқақ кеші өтуі де керек еді. Сондықтан біраз көрермендер</w:t>
        <w:br/>
        <w:t>жиналып отыр екен. Әртістер сахнаға тнықпай жатқанын естідім.</w:t>
        <w:br/>
        <w:t>Бәрі Әзірбайжан Моәмбетовтың бөлмесінде отыр екен.</w:t>
        <w:br/>
        <w:t>Мәмбетовтың кабинетіне кірген бетте «Қорқаулар сияқты неге</w:t>
        <w:br/>
        <w:t>тығылып отырсыңдар? Ана жақта жастарды қырып жатыр.</w:t>
        <w:br/>
        <w:t>Мұндайда сүт бетіндегі қаймақтардың үн-түнсіз қалғаны</w:t>
        <w:br/>
        <w:t>жараспайды.»,- дедім ашумен. Әзірбайжан аға: «Болды, жетеді!</w:t>
        <w:br/>
        <w:t>Бәріміз аланға барамыз. Алаңға шықпағандар ертең жұмыстан</w:t>
        <w:br/>
        <w:t>шығады!» - деді. Театрда іс басқарушы болып істейтін Имаш</w:t>
        <w:br/>
        <w:t>есімді жігіт сахнаға шығып: «Құрметті ағайындар,бүгін әзіл-</w:t>
        <w:br/>
        <w:t>ысқақ кеші болмайды, Біз бәріміз алаңға барамыз. Бізбен бірге</w:t>
        <w:br/>
        <w:t>барам десеңіздер жүріңіздер. Барғысы келмеген адамдарды</w:t>
        <w:br/>
        <w:t>қинамаймыз.»-деді. Әзірбайжан мен Тұңғышбай ағаға зорға</w:t>
        <w:br/>
        <w:t>- ІЗ0-</w:t>
        <w:br/>
        <w:t>қоймасы жарылып, алам шығыны болды деген қауесет</w:t>
        <w:br/>
        <w:t>тарады.1986 жылғы санақты қараған адам сол кезде қазақтың</w:t>
        <w:br/>
        <w:t>мыңдаған ұл-қыздарының ұшты-күйлі жоғалып кеткеніне көз</w:t>
        <w:br/>
        <w:t>жеткізер еді. Желтоқсан көтерілісінің ақ-қарасын тексерген</w:t>
        <w:br/>
        <w:t>комиссия 4 рет құрылып тарап кетті. Балтық жағалауы елдері мен</w:t>
        <w:br/>
        <w:t>Грузияда Желтоқсан көтерілісі сияқты оқиға орын алғаны белгілі.</w:t>
        <w:br/>
        <w:t>Аталған елдерге барғанымда оқиғаға қатысқан жандарға ерекше</w:t>
        <w:br/>
        <w:t>құрметпен қарайтынын көзім көрді. Опар сол көтерілістің</w:t>
        <w:br/>
        <w:t>арқасында осы күнге қол жеткіздік деп отыр.</w:t>
        <w:br/>
        <w:t>Президент Желтоқсан оқиғасына қатсықандарға қамқорлық</w:t>
        <w:br/>
        <w:t>көрсету турасында жарлық та шығарды. Дегенмен, материалдық-</w:t>
        <w:br/>
        <w:t>мораньдық өтемақымызды талап етіп әр-әркімнің есігін жағалап</w:t>
        <w:br/>
        <w:t>жүрміз. Жарлықта көрсетілген жайттарды 20 жыл созу</w:t>
        <w:br/>
        <w:t>елдігімізге сын. Бұған Желтақсан көтерілісінің әлі күнге дейін</w:t>
        <w:br/>
        <w:t>тарихи бағасын ала алмай жүргенін қосыңыз. Осының бәрі</w:t>
        <w:br/>
        <w:t>желтоқсаншылардың арқасына аяздай батады. Бұған шенеуніктер</w:t>
        <w:br/>
        <w:t>кінәлі. «Битке өкпелеп, тоныңды отқа жақпа» дегендей, біз алған</w:t>
        <w:br/>
        <w:t>бетімізден қайтпаймыз. Күресе береміз, күресе береміз!..</w:t>
        <w:br/>
        <w:t>ЖАСТАР СОЛ КЕЗДЕГІ БИЛІККЕ СЕНБЕДІ</w:t>
        <w:br/>
        <w:t>Ырыскүл Бектемірқызы Шақаман 1964 жылы 6 қазанда</w:t>
        <w:br/>
        <w:t>Павлодар облысы, Шарбақты ауданы «Арба иген» ауылында</w:t>
        <w:br/>
        <w:t>дүниеге келген. Ол 1981 жылы «Арба игендегі» 8 жылдық</w:t>
        <w:br/>
        <w:t>мектепті бітіргеннен кейін, Баянауылдағы М1 орта</w:t>
        <w:br/>
        <w:t>мектебінде оқиды. Ал 1983 жылы Қазақ мемлкеттік қыздар</w:t>
        <w:br/>
        <w:t>педагогикалық институтты филология факультетінің қазақ</w:t>
        <w:br/>
        <w:t>тілі мен әдебиеті бөліміне түседі. 1986 жылғы Желтоқсан</w:t>
        <w:br/>
        <w:t>көтерілісінің тікелей куәгері.</w:t>
      </w:r>
    </w:p>
    <w:p>
      <w:r>
        <w:t>Оқуын бітіргеннен кейін | ұстаздық қызметпен</w:t>
        <w:br/>
        <w:t>айналысқан. Қазір Инповациялық Еуразиялық</w:t>
        <w:br/>
        <w:t>Университетінің (бұрынғы Павлодар универсиеті) «Тіл</w:t>
        <w:br/>
        <w:t>білімі» кафедрасында профессор. Сондай-ақ, универсиет</w:t>
        <w:br/>
        <w:t>ішіндегі Педагогикалық академияның сырттай оқыту</w:t>
        <w:br/>
        <w:t>факультетінің деканы қызметін атқарады.</w:t>
        <w:br/>
        <w:t>Ув 6 жатақханада Бағира, Майгүл, Айгүл деген қыздармен</w:t>
        <w:br/>
        <w:t>тұратынмын. Сыртқа шықсам, қолдарын оңды-солды сермеп қыз-</w:t>
        <w:br/>
        <w:t>жігіттер келе жатыр. Атап өткен үш қыз осы топқа қосылдық.</w:t>
        <w:br/>
        <w:t>-132-</w:t>
        <w:br/>
        <w:t>сұғып, көмек сұраған. Тәртіп сақшылары бізді машинаға салып</w:t>
        <w:br/>
        <w:t>алып «Целинный» кинотеатрының жанындағы Алматы қалалық</w:t>
        <w:br/>
        <w:t>ПБ-на алып келеді. Гүлнәр: “Мынау менің сіңлім еді. Дәрігер</w:t>
        <w:br/>
        <w:t>шақырыңыздарпғы!” - деп шырылдаған ғой.</w:t>
        <w:br/>
        <w:t>Әйтеуір, сөл жерден құдайға қараған бір мұсылман</w:t>
        <w:br/>
        <w:t>табылып, дәрігер шақырады. Көзді ашып-жұмғанша келіп</w:t>
        <w:br/>
        <w:t>жеткен жедел жәрдем мәшинесі мені .Хә12 ауруханаға әкелген.</w:t>
        <w:br/>
        <w:t>Қабылдау бөлімінде кезекінілікте отырған дәрігерлер</w:t>
        <w:br/>
        <w:t>Гүлнәрға: “Бұл кісі өліп қалған. Алып кетем десеңіз қазір</w:t>
        <w:br/>
        <w:t>алып кетіңіз. Әйтнесе мәйітханаға (морг) жібереміз”, -- дейді.</w:t>
        <w:br/>
        <w:t>Гүлнәр мені жақсы танымайтын болған соң, амалсыз</w:t>
        <w:br/>
        <w:t>тастауға мәжбүр болады. Осылай мәйітханадан бірақ</w:t>
        <w:br/>
        <w:t>шығамын. Ал, 20 желтоқсан күні ауруханада лифтер болып</w:t>
        <w:br/>
        <w:t>істейтін өрыс кемпір менің кеудемде жаным бар екенін</w:t>
        <w:br/>
        <w:t>байқап, дәрігерлерді шақырады. Олар мені бірден терапия</w:t>
        <w:br/>
        <w:t>бөліміне апарады. Екі қол, құлақ жұмыс істемейді. Есім бірде</w:t>
        <w:br/>
        <w:t>кіреді, бірде шығады. Тоғыз күн емделгеннен кейін мені</w:t>
        <w:br/>
        <w:t>ауруханадан шығарғаны есімде.</w:t>
        <w:br/>
        <w:t>Қабырға жағалап аяғымды әзер басамын. Содан қазіргі</w:t>
        <w:br/>
        <w:t>Қазыбек би көшесінің бойындағы фабриканың жатақханасына</w:t>
        <w:br/>
        <w:t>зорға жеттім. Хе 12 аурухананың дәрігерлері 4 күннен кейін</w:t>
        <w:br/>
        <w:t>жұмысқа шығады деп жазып берген анықтама қағазы және бар.</w:t>
        <w:br/>
        <w:t>Егер жұмысқа шықпасам жазам ауырлайтыны белгілі. Осылайша</w:t>
        <w:br/>
        <w:t>әбден тұйыққа тіреліп, жаным қысылды. Оның үстіне жұрттың</w:t>
        <w:br/>
        <w:t>бәрі мені көрсе қаша жөнеледі. Олардың мені көргенде құбыжық</w:t>
        <w:br/>
        <w:t>көргендей қашатынын түсіне алмадым. Сөйтіп, айнаға қарасам,</w:t>
        <w:br/>
        <w:t>түрім расында да кісі шошитындай болған екен. Мұрным</w:t>
        <w:br/>
        <w:t>қисайып, көзім көгеріп кеткен. Бет-аузымда тамтық жоқ. Бір күні</w:t>
        <w:br/>
        <w:t>бірге істейтін Анар деген қыз келіп:</w:t>
        <w:br/>
        <w:t>- Ақкүміс, сен төрт күнде оңалып, жұмысқа шыға</w:t>
        <w:br/>
        <w:t>алмайсың. Таныс дәрігеріме айтып, ем қабылдайтын күніңді тағы</w:t>
        <w:br/>
        <w:t>да 5 күнге создырайық, - деп жанашырлық білдірді. Содан тағы</w:t>
        <w:br/>
        <w:t>да 5 күн емделіп жұмысқа шықтым. Жұмысқа шықты деген аты</w:t>
        <w:br/>
        <w:t>болмаса, қарық қылып жұмыс істеп жүргенім шамалы. Фабрика</w:t>
        <w:br/>
        <w:t>басшылары алаңға шыққаным үшін айлығымның 50 пайызын 6</w:t>
        <w:br/>
        <w:t>ай қатарынан ұстап қаламыз деп шешті. Айтпақшы, алаңда жүріп</w:t>
        <w:br/>
        <w:t>партбилетім мен басқа да құжаттарымды жоғалтып, жығылған</w:t>
        <w:br/>
        <w:t>Үстіне жұдырық болды. | есем</w:t>
        <w:br/>
        <w:t>-ізе-</w:t>
        <w:br/>
        <w:t>келіншектерге: “Жүріңдер, алаңға барып, ондағы жағдайды өз</w:t>
      </w:r>
    </w:p>
    <w:p>
      <w:r>
        <w:t>көзімізбен көрейік”, - дедім.</w:t>
        <w:br/>
        <w:t>Бұдан кейін фабриканың 4 цехын аралып, ойымды айттым.</w:t>
        <w:br/>
        <w:t>Менің жұмысшыларды алаңға алып шығуға әрекеттеніп</w:t>
        <w:br/>
        <w:t>жүргенімді директорымыз Анна Запраметова білігі қойып:</w:t>
        <w:br/>
        <w:t>- Сен, жұмысшыларды ұйымдастырып алаңға алып</w:t>
        <w:br/>
        <w:t>бармақсың ба? Егер бұл әрекетіңді қоймасаң милиция шақыртып,</w:t>
        <w:br/>
        <w:t>қаматып тастаймын, - деді. Ал, мен болсам, қазақтардың сәбилер</w:t>
        <w:br/>
        <w:t>мен аяғы ауыр әйелдерді ұрыл-соғуы мүмкін еместігін жеткіздім.</w:t>
        <w:br/>
        <w:t>Алаңға жиналған жұрттың не ойы бар екенін барып білгім</w:t>
        <w:br/>
        <w:t>келетіндігін айтып едім, ол менің сөзіме құлақ аспады. Бұл</w:t>
        <w:br/>
        <w:t>уақытта қыздардың біразы алаңға баруға келісіп, жұмысты</w:t>
        <w:br/>
        <w:t>тоқтатқан-ды. Ал, басшылар болса, менің жолыма көлденең</w:t>
        <w:br/>
        <w:t>тұрып сыртқа шығармады. Содан бірге істейтін Айғаным екеуміз</w:t>
        <w:br/>
        <w:t>екінші қабаттан сыртқа секіріп шықтық та, қыздарға қосылып</w:t>
        <w:br/>
        <w:t>алаңға тарттық. Жол жәнекей Д.Қонаевты орнынан алып тастаған</w:t>
        <w:br/>
        <w:t>соң, қала жастары жаппай наразылық шеруіне шығып жатқанын</w:t>
        <w:br/>
        <w:t>естідім. Біз Сәтбаев пен Бейбітшілік көшесінің қиылысына</w:t>
        <w:br/>
        <w:t>жеткенімізде бір топ қазақ жастарына қосылдық. Он алтысы күні</w:t>
        <w:br/>
        <w:t>милициялар мен шерушілердің арасында ешқандай қақтығыс</w:t>
        <w:br/>
        <w:t>болған жоқ. Жастар жағы өз ойларын айтып, биліктің назарын</w:t>
        <w:br/>
        <w:t>өздеріне аударуға тырысты. Дегенмен жоғарыдағылар біздің ой-</w:t>
        <w:br/>
        <w:t>пікірімізге құлақ асқан жоқ. Кеш батып, қас қарайғанда алаңға</w:t>
        <w:br/>
        <w:t>жиналған жұрт ертең келеміз деп үйді-үйіне тарады. Содан біз де</w:t>
        <w:br/>
        <w:t>үйге қайттық.</w:t>
        <w:br/>
        <w:t>17 желтоқсан күні ел қатарлы алаңға мен де бардым. Бұл</w:t>
        <w:br/>
        <w:t>күні халық өте көп екен. Сол кезде ғана алаңға мұншама көп</w:t>
        <w:br/>
        <w:t>адамның жиналғанын бірінші рет көрдім. Жоғарыда отырған</w:t>
        <w:br/>
        <w:t>басшылар жастардан қатты қауіптенсе керек. Олар шерушілерді</w:t>
        <w:br/>
        <w:t>таратуға барынша әрекеттеніп бақты. Күш қолданып, күннің</w:t>
        <w:br/>
        <w:t>суығында су да шашты. Түнгі сағат 2-3-тердің шамасында қашып</w:t>
        <w:br/>
        <w:t>келе жатқанда бір жасақшы мені қуып жетіп, сапер күрекпен</w:t>
        <w:br/>
        <w:t>желкемнен ұрып, мұрттай ұшырды. Есімнен танып құлап түстім.</w:t>
        <w:br/>
        <w:t>Содан мен сияқты таяққа жығылған 11 адамды қоқыс таситын</w:t>
        <w:br/>
        <w:t>машинаға тиеп, Қаскелең жақтағы елсіз жерге апарыпт тастайды.</w:t>
        <w:br/>
        <w:t>Сол жерде Есен және Гүлнәр есімді тағдырластарым мені</w:t>
        <w:br/>
        <w:t>қолтығымнан демеп, жолдың жиегіне шығарады. Одан кейін</w:t>
        <w:br/>
        <w:t>бетелке жинап жүрген сығанның көмегімен Матезалка көшесіне</w:t>
        <w:br/>
        <w:t>жеткізеді. Олар сол маңдағы милиция учаскелерінің біріне бас</w:t>
        <w:br/>
        <w:t>-137-</w:t>
        <w:br/>
        <w:t>Абай даңғылының шетіне қалай жеткенімді білмей қалдым. Сол</w:t>
        <w:br/>
        <w:t>шетте талдардың тұсында су ағатын арықта тығылып</w:t>
        <w:br/>
        <w:t>жатқанымда, екі жігіт қаша жөнелді. Артынша екі милиционер</w:t>
        <w:br/>
        <w:t>қуып кетті. Біреуі құтылып, екіншісін ұстап, аямай ұрып-соға</w:t>
        <w:br/>
        <w:t>бастады. Мен қорқыныштан орнымнан қозғала алмай қалдым.</w:t>
        <w:br/>
        <w:t>Есімді әрең жиғаннан кейін үйлердің арасымен тығылып,</w:t>
        <w:br/>
        <w:t>жатақханаға жобалап жүріп келемін. Бір кезде етігімнің іші су</w:t>
        <w:br/>
        <w:t>екенін сездім. Алысырақ кеткен соң, тоқтап етігімді шешіп, суын</w:t>
        <w:br/>
        <w:t>төктім. Қанша жүргенімді білмеймін, бір уақытта алдымнан</w:t>
        <w:br/>
        <w:t>таныс көшелер шығып жатақханаға жеттім-ау, әйтеуір.</w:t>
        <w:br/>
        <w:t>Пальтомның етегі балшық. Етігімді шешіп, носкиімді сығып,</w:t>
        <w:br/>
        <w:t>қайта киіп алдым. Үсті-басымды жөндеген соң, пальтомды</w:t>
        <w:br/>
        <w:t>қолыма ұстап қайдан келгенімді білдіртпеуге тырысып,</w:t>
        <w:br/>
        <w:t>жатақхананың алдына барсам, төрт-бес мұғалім жүр екен.</w:t>
        <w:br/>
        <w:t>Қайда болдың деп есімді шығаратын болды-ау, деп үрейім</w:t>
        <w:br/>
        <w:t>ұшты. Содан ішке ендім, абырой болғанда жарық көмескі</w:t>
        <w:br/>
        <w:t>болып, мені байқамады. Ертеңінде қыздар жұлқылап оятып</w:t>
      </w:r>
    </w:p>
    <w:p>
      <w:r>
        <w:t>түнде қайда болғанымды сұрады. Мен түнде сіңлімнің жалдап</w:t>
        <w:br/>
        <w:t>тұрып жатқан үйінде болдым деп өтірік айттым. Ал, өздері</w:t>
        <w:br/>
        <w:t>бағалы заттары мен құжаттарын алып, он, он бес қыздан бірігіп</w:t>
        <w:br/>
        <w:t>бір бөлмеде түнеп шығыпты. Бөлмеде қыздар жоқта</w:t>
        <w:br/>
        <w:t>арқамның ауырған жерін айнадан көрсем, көгеріп тұр екен.</w:t>
        <w:br/>
        <w:t>Жаныма батып ауырса да былғанған киімдерімді жуып, үтікпен</w:t>
        <w:br/>
        <w:t>кептіріп, ертеңіне сабаққа бардым. Ондағым алаңға</w:t>
        <w:br/>
        <w:t>шыққанымды білмесін деген ой.</w:t>
        <w:br/>
        <w:t>Сол күні «судебно медицинская экспертиза» деген цикл еді.</w:t>
        <w:br/>
        <w:t>Бұл сабақ кезінде мәйітханаға баратынбыз. Әлі есімде,</w:t>
        <w:br/>
        <w:t>экспертизаға берген адамы Ләззат Асанова болып шықты.</w:t>
        <w:br/>
        <w:t>Қағазды толтырғанда Ләззаттың аты-жөні, жасы, музыка</w:t>
        <w:br/>
        <w:t>училишесінде оқитынын жаздық. Мен қасымдағы балаға:</w:t>
        <w:br/>
        <w:t>«Мына қызды алаңнан әкелген-ау шамасы», - дегенімді</w:t>
        <w:br/>
        <w:t>оқытушымыз естіп қалып: «Неге олай ойлайсыңдар, ол жақтан</w:t>
        <w:br/>
        <w:t>емес, аланда адам өліп жатқан жоқ», - деді. Жалғыз мен ғана</w:t>
        <w:br/>
        <w:t>мәселенің басқалай екенін түсіндім. Ішімнен егіліп жылап,</w:t>
        <w:br/>
        <w:t>Ләззатпен қоштастым. Өзіммен аттас болғаннан кейін оны</w:t>
        <w:br/>
        <w:t>ұмытқаным жоқ. Ләззаттың денесіне түскен жарақаттар әлі</w:t>
        <w:br/>
        <w:t>күнге дейін көз алдымда. Екі санының алдыңғы жағында</w:t>
        <w:br/>
        <w:t>тізесінен жоғары, қатты соғылып, көгерген. Басының шүйде</w:t>
        <w:br/>
        <w:t>жағында, сыртында онша жарақат жоқ секілді болғанымен</w:t>
        <w:br/>
        <w:t>-140-</w:t>
        <w:br/>
        <w:t>ішін ашқанда қанталап қан ұйыған жері үлкен болды.</w:t>
        <w:br/>
        <w:t>Ләззаттың дене бітімі өте сұлу, арық та, толық та емес еді.</w:t>
        <w:br/>
        <w:t>Бойы шамамен 155-165 см болады-ау деймін. Денесі әппақ,</w:t>
        <w:br/>
        <w:t>қыр мұрынды, қасы, шашы қалыңдау, қоңыр түсті шашын өріп</w:t>
        <w:br/>
        <w:t>қойған. Көк трико және гольфиі бар еді. Ол кезде атлетикаға</w:t>
        <w:br/>
        <w:t>киетін гольфилер сән болатын. Үстінде қызыл кофта, иығына</w:t>
        <w:br/>
        <w:t>реглан киген. Мойны жартылай жабық. Осындай кофтаның</w:t>
        <w:br/>
        <w:t>менде сия көгі бар болатын. Содан есімде қалыпты.</w:t>
        <w:br/>
        <w:t>1087 жылдың қаңтар айында Никонова деген</w:t>
        <w:br/>
        <w:t>профессордың лекциясы болып жатқан. Байқаусызда қатты</w:t>
        <w:br/>
        <w:t>есінеп қалып едім. Ол қатты ашуланып, дірілдеп: «Неге есінеп</w:t>
        <w:br/>
        <w:t>отырсың, түнімен ұйықтамай, бізге қалай қарсы шығудың</w:t>
        <w:br/>
        <w:t>жоспарын жасадың ба?» - деп тиісті. «Неге олай ойлайсыз?» -</w:t>
        <w:br/>
        <w:t>дегенімде. «Маған қарсы сөйлейтін кім едің. Екінші рет</w:t>
        <w:br/>
        <w:t>менің лекцияма қатысушы болма», - деп лекциясынан қуып</w:t>
        <w:br/>
        <w:t>шықты. Ай бойы оның лекциясына қатыса алмай жүрдім. Бір</w:t>
        <w:br/>
        <w:t>айдан кейін Никонованы автобус қағып, жол апатынан мерт</w:t>
        <w:br/>
        <w:t>болды. Содан кейін ғана мен лекцияға қатыстым. Бірақ сол</w:t>
        <w:br/>
        <w:t>оқытушының кесірінен зоб ауруына ұшырадым.</w:t>
        <w:br/>
        <w:t>Міне, содан бері 20 жылдай уақыт өтті, омыртқам әлі</w:t>
        <w:br/>
        <w:t>ауырады. Қатты жерге жата алмаймын. 1990 жылы Жамбыл</w:t>
        <w:br/>
        <w:t>облысына қарасты Жуалы ауданының жігітіне тұрмысқа</w:t>
        <w:br/>
        <w:t>шықтым. 1992 жылы Жібек есімді қызымыз дүниеге келді. Біз</w:t>
        <w:br/>
        <w:t>қатты қуандық. Бірақ қуанышымыз ұзаққа созылмады, қызым</w:t>
        <w:br/>
        <w:t>мүгедек болып туылды. Тұмауратсам болды, арты гайморитке</w:t>
        <w:br/>
        <w:t>айналып кетеді. 2006 жылдың ақпан айынан бастап ауруыма</w:t>
        <w:br/>
        <w:t>жоғары қан қысымы деген диагноз қосылды, дәрігерлер сол 306</w:t>
        <w:br/>
        <w:t>салдарынан деп жатыр. Осы аурудың кесірінен қазір жеңіл</w:t>
        <w:br/>
        <w:t>жұмысқа ауыстым.</w:t>
        <w:br/>
        <w:t>СОЛ КҮНДЕРІ ӨЗІМІЗДІ КӘДІМГІДЕЙ ЕСЕЙІП</w:t>
        <w:br/>
        <w:t>КЕТКЕНДЕЙ СЕЗІНДІК</w:t>
      </w:r>
    </w:p>
    <w:p>
      <w:r>
        <w:t>Гүлнар Бердіқожақызы Әбілқайырова Алматы облысы,</w:t>
        <w:br/>
        <w:t>Нарынқол ауданына қарасты «Сүмбе» ауылында 1964 жылы</w:t>
        <w:br/>
        <w:t>дүниеге келген. 1982 жылы мектеп бітіргеннен кейін бір жыл</w:t>
        <w:br/>
        <w:t>мектепте жұмыс істейді. 1983 жылы Алматыға келіп,</w:t>
        <w:br/>
        <w:t>ҚазМУ-дың химия факультетіне кешкі оқуға түседі.</w:t>
        <w:br/>
        <w:t>Желтоқсан көтерілісі қарсаңында Аллматы бас киімдер</w:t>
        <w:br/>
        <w:t>-141-</w:t>
        <w:br/>
        <w:t>қатысқаны үшін сотталып, көптеген қиыншылықтарды</w:t>
        <w:br/>
        <w:t>бастан өткерген. Біз Гүлнардың («Егемен Қазақстан», 11</w:t>
        <w:br/>
        <w:t>қыркүйек, 1996 жыл.) жарық көрген естелігін беріп отырмыз.</w:t>
        <w:br/>
        <w:t>Қазір Желтоқсан жәнінде жазылған дүниелердің</w:t>
        <w:br/>
        <w:t>көпшілігінің айтары бір сарынды. Кейіпкердің жобір-жапа</w:t>
        <w:br/>
        <w:t>шеккені, нақақтан жазаланғаны, жендеттердің сойылына</w:t>
        <w:br/>
        <w:t>жығылып, шенеуніктер тарапынан қорлық көргені хақында</w:t>
        <w:br/>
        <w:t>болып келді. Осы жайттардың бәрінің болғаны рас, мұны ешкім</w:t>
        <w:br/>
        <w:t>де жоққа шығара алмайды. Бірақ, дәл солай болатыны заңды да</w:t>
        <w:br/>
        <w:t>еді. Тарих шежіресіне қанмен жазылған көтерілістер осының</w:t>
        <w:br/>
        <w:t>айқын дәлелі. Қайсы бір жүйе өз қолындағы билікті қантөгіссіз</w:t>
        <w:br/>
        <w:t>беріп еді?! Қашан? Бостандық, еркіндік атаулының адамзатқа</w:t>
        <w:br/>
        <w:t>оңай тиген тұсы бар ма?</w:t>
        <w:br/>
        <w:t>Әлемдік тарихтан бастап, ең берісі қазақ халқының</w:t>
        <w:br/>
        <w:t>тарихында тәуелсіздік жолындағы қанды күрес жолы жылдар</w:t>
        <w:br/>
        <w:t>емес, ғасырлар бойы жалғасып келе жатқан жоқ па? Ендеше</w:t>
        <w:br/>
        <w:t>Желтоқсан көтерілісінің қанды соққыға ұласуы қай жағынан</w:t>
        <w:br/>
        <w:t>алғанда да обьективті құбылыс болмақшы. Сондықтан да</w:t>
        <w:br/>
        <w:t>Жептоқсанда көрген зорлық-зомбылықты айтып, “жылай</w:t>
        <w:br/>
        <w:t>берудің” қажеті жоқ. Қайта атойлап, әділеттік іздеп алаңға</w:t>
        <w:br/>
        <w:t>шыққан ұрпақты, сол киелі күндерді қастерлеп, мақтан тұтуымыз</w:t>
        <w:br/>
        <w:t>керек.</w:t>
        <w:br/>
        <w:t>Мен де сол Желтоқсан кезінде талай-талай қияметті</w:t>
        <w:br/>
        <w:t>бастан кешкен, түрмеге отырғызуға үкім кесілген жанның</w:t>
        <w:br/>
        <w:t>бірімін. Бүгін сөл азапты күндерімді мақтан етемін. Қазіргі</w:t>
        <w:br/>
        <w:t>күннің ырғағы сол Брежнев алаңынан басталғанына да</w:t>
        <w:br/>
        <w:t>сенімдімін. Алматының азаттық алаңынан тек қана қазақ</w:t>
        <w:br/>
        <w:t>елінің болашақ тағдыры емес, бүкіл КСРО аумағындағы</w:t>
        <w:br/>
        <w:t>елдердің болашағы шешілді. Көбесі сөгілген КСРО</w:t>
        <w:br/>
        <w:t>империясы ауруынан жазылмастай атан түйе тәрізді соңғы</w:t>
        <w:br/>
        <w:t>қарсылығын көрсетіп жатты. Сол қарсылыққа, ауыр</w:t>
        <w:br/>
        <w:t>соққыға ең алдымен өз кеуделерін тосқандар -- қазақтың</w:t>
        <w:br/>
        <w:t>өрімдей өжет ұл-қыздары. Алаулаған жалынымен от</w:t>
        <w:br/>
        <w:t>көкірегін оққа қалқалаған өрендер өткек күніне, алаңда</w:t>
        <w:br/>
        <w:t>болған сәтіне әсте өкінер ме?! Өкінбейтіні айдан анық!</w:t>
        <w:br/>
        <w:t>Тбилиси, Баку, Вильнюс, Мәскеу оқиғалары бәр-бәрі кейін</w:t>
        <w:br/>
        <w:t>болған-ды. Азаттық деген атой салған аттаныс Алматы алаңынан</w:t>
        <w:br/>
        <w:t>басталды. Қазірдің өзінде бұрынғы Одақ көлемінде тарихта</w:t>
        <w:br/>
        <w:t>Тбилиси, Баку, Вильнюс оқиғаларының өзіндік орны бар.</w:t>
        <w:br/>
        <w:t>-144-</w:t>
        <w:br/>
        <w:t>болды. Шегінген кезімізде мен құлап, аяғымды қатты ауыртып</w:t>
        <w:br/>
        <w:t>алдым. Бұдан кейін Гоголь көшесінің бойындағы жатақханамызға</w:t>
        <w:br/>
        <w:t>келіп, басқа да студенттерді жинай бастадық. Бұл уақытта аяғым</w:t>
      </w:r>
    </w:p>
    <w:p>
      <w:r>
        <w:t>ісіп, жүру мүмкін болмай қалды. Содан амал жоқ жатақханада</w:t>
        <w:br/>
        <w:t>қалуыма тура келді. Ертеңінде, яғни 18 желтоқсан күні аяғым</w:t>
        <w:br/>
        <w:t>тәуір болған соң, Гүлнәрға ілесіп, бірінші қабаттағы терезеден</w:t>
        <w:br/>
        <w:t>секіріп түсіп, алаңға тағы бардым. Сол күні бізге жатақханадан</w:t>
        <w:br/>
        <w:t>шығуға рұқсат етпеген-ді. Сөйтсек, алаңды жасақшылар</w:t>
        <w:br/>
        <w:t>сыртынан қоршап алған екен. Алаңға жақындағанымызда</w:t>
        <w:br/>
        <w:t>жолдың жиегінде тұрған бір қызды солдаттар бас салып ұра</w:t>
        <w:br/>
        <w:t>бастады. Өзінше тұрған адамды не үшін сабап жатқанын түсіне</w:t>
        <w:br/>
        <w:t>алмай тұрғанымызда әлгілердің біреуі "мыналар алаңға кеше де</w:t>
        <w:br/>
        <w:t>келген" деп бізді қуа жөнелді. Қасымдағы Гүлнәрды қуып кетті</w:t>
        <w:br/>
        <w:t>де, мені ұстап алып машиналар тұрған жерге апарды. Онда бет-</w:t>
        <w:br/>
        <w:t>жүзін қан жуған жігіттерді машинаға тиеп жатыр екен. Содан</w:t>
        <w:br/>
        <w:t>жоғары шенді ұлты қазақ әскери адамды көзім шалып қалып,</w:t>
        <w:br/>
        <w:t>араша сұрадым. Ол мені ұстап алған солдаттарға алаңнан</w:t>
        <w:br/>
        <w:t>шығарып жіберіңдер деп бұйрық берді. Олар былай шыққан соң</w:t>
        <w:br/>
        <w:t>"енді көзіңді құрт" деді. Мен қайтпайтынымды айтып едім, олар</w:t>
        <w:br/>
        <w:t>ұрып-соға бастады. Осылайша алаңның шетінде-ақ соққыға</w:t>
        <w:br/>
        <w:t>жығылып, жатақханаға қайттым. Келген соң айнаға қарасам,</w:t>
        <w:br/>
        <w:t>соққыдан бет-жүзім кісі танымастай өзгеріп кеткенін көріп қатты</w:t>
        <w:br/>
        <w:t>шошыдым.</w:t>
        <w:br/>
        <w:t>Сол күні түнімен кірпік ілмей Гүлнәрді күттік. Әйтеуір таң</w:t>
        <w:br/>
        <w:t>ата үсті-басы су-су, бет-аузы көкпеңбек болып өл келді. Оны</w:t>
        <w:br/>
        <w:t>аман-сау көргенімізге біз қатты қуандық. Қалтырап, дірілдегені</w:t>
        <w:br/>
        <w:t>соншалық, әбден суық өтіп кетіпті. Ол келген бетте қызуы</w:t>
        <w:br/>
        <w:t>көтеріліп, төсек тартып жатып қалды. Сөйтсе, Гүлнәр бастаған</w:t>
        <w:br/>
        <w:t>бір топ студент жастарды жасақшылар аямай ұрып-соғып</w:t>
        <w:br/>
        <w:t>автобусқа тиеп, жеті түнде Шамалған жақтағы елсіз жерге</w:t>
        <w:br/>
        <w:t>апарып тастапты. Әйтеуір әлермендікпен қалаға жаяу-жалпылап</w:t>
        <w:br/>
        <w:t>әрең жетіпті. Содан Гүлнәр ауруханаға айға жуық жатып, беті</w:t>
        <w:br/>
        <w:t>әрең дегенде бері қарады. )</w:t>
        <w:br/>
        <w:t>Бұдан кейін біз қысқы демалысқа кеттік. Ауылдан келіп,</w:t>
        <w:br/>
        <w:t>бірінші күні сабақтан келе жатқанымызда белгісіз біреу Гүлнәр</w:t>
        <w:br/>
        <w:t>екеумізді ұстап, қалалық ШБ-сына алып келді. Онда алдымызға</w:t>
        <w:br/>
        <w:t>альбомдарды жайып тастап, "танитындарыңды көрсет" деп</w:t>
        <w:br/>
        <w:t>сұрақтың астына алды. Біз ешкімді танымайтынымызды айттық.</w:t>
        <w:br/>
        <w:t>Бірақ олар бізге сенбеді. Осылайша 1987 жылдың көктеміне дейін</w:t>
        <w:br/>
        <w:t>-М6-</w:t>
        <w:br/>
        <w:t>фабрикасында бригадир болып жұмыс істеп, оқып жүрген.</w:t>
        <w:br/>
        <w:t>1986 жылы Желтоқсан көтерілісі кезінде үнпарақтар жазып,</w:t>
        <w:br/>
        <w:t>қауіпсіздік комитеті қызметкерлерінің қолына түседі. 3</w:t>
        <w:br/>
        <w:t>жылға сотталып, түрме азабын 6 ай тартады. Кейін</w:t>
        <w:br/>
        <w:t>ақталып шыққан.</w:t>
        <w:br/>
        <w:t>Пленумның шешімімен Д.Қонаевты орнынан алып,</w:t>
        <w:br/>
        <w:t>Қазақстанды басқаруға Ульяновскіден Г.Колбиннің келуі қазақ</w:t>
        <w:br/>
        <w:t>қоғамының шиыршық “атып, мінез көрсетуіне түрткі болды.</w:t>
        <w:br/>
        <w:t>Жоғарыдағылардың қазақ халқын мұншалықты басынғаны біздің</w:t>
        <w:br/>
        <w:t>ашуымызды туғызғаны белгілі. 16 жептоқсан күні кешке «Қазақ</w:t>
        <w:br/>
        <w:t>халқын ұлты қазақ басшы басқаруы керек» деген үнпарақтарды</w:t>
        <w:br/>
        <w:t>түнімен отырып жаздым. Ертесі түс әлетінде жұмыстан келген</w:t>
        <w:br/>
        <w:t>соң Гүлмира Панина, Ғалимат Шамаева есімді құрбыларыммен</w:t>
        <w:br/>
        <w:t>бірге алаңға тарттық. Жол-жөнекей түнде жазған үнпарақтарды</w:t>
        <w:br/>
        <w:t>таратып тастадық. Алаңға келсек, мін тірескен халықтан көз</w:t>
        <w:br/>
        <w:t>сүрінеді. Көпшілігі жастар. Мінбеде тұрған басшыларға өздерінің</w:t>
        <w:br/>
        <w:t>наразылықтарын айтып жатты.</w:t>
        <w:br/>
        <w:t>Өкінішке орай, Мәскеудің айтқанымен жусап, өретін</w:t>
      </w:r>
    </w:p>
    <w:p>
      <w:r>
        <w:t>ағаларымыз өз пікірлерін ашық білдіріп, жастарға қолдаушы бола</w:t>
        <w:br/>
        <w:t>алмады. Біз алаңда түскі сағат 2-ден, кешкі сағат 7-ге дейін</w:t>
        <w:br/>
        <w:t>болдық. Осы уақытта ұлтқа, адамға деген жанашырлығы жоқ</w:t>
        <w:br/>
        <w:t>адамдарды көріп қайран қалдым. Олардың іс-әрекеті менің көз</w:t>
        <w:br/>
        <w:t>алдыма қожайындары айтақтаса болды талауға дайын тұратын</w:t>
        <w:br/>
        <w:t>қарғыбаулы төбеттерді елестетті. Жігерсіз, отсыз һәм жүрексіз</w:t>
        <w:br/>
        <w:t>ағаларымыз келімсектермен қатар тұрып бізге қол көтергенін</w:t>
        <w:br/>
        <w:t>көргенде жанарымызға жас іркілді. Осыдан кейін жастардың</w:t>
        <w:br/>
        <w:t>олармен амалсыз жаға жыртысуына тура келді.</w:t>
        <w:br/>
        <w:t>17 желтоқсан күні келген ізімізбен жатақханамызға аман-</w:t>
        <w:br/>
        <w:t>есен қайтып оралдық. Осы екі күннің ішіңде біз өзімізді</w:t>
        <w:br/>
        <w:t>кәдімгідей есейіп кеткендей сезіндік. Көптеген мәселерге ой</w:t>
        <w:br/>
        <w:t>жүгіртіп сараптауға тура келді. Содан бірге істейтін бірнеше қыз</w:t>
        <w:br/>
        <w:t>жоғарыға наразылығымызды білдіріп, 18-22-ы желтоқсан күндері</w:t>
        <w:br/>
        <w:t>жұмысқа шықпадық. Фабриканың комсомол ұйымы мұндай</w:t>
        <w:br/>
        <w:t>«еркелігімізді» кешірмеді. Бізді жиналысқа салып, комсомол</w:t>
        <w:br/>
        <w:t>қатарынан шығарды. Ол кезде комсомолдан шығу адам</w:t>
        <w:br/>
        <w:t>санатынан шығып қалумен (Кеңес өкіметіне қаншалықты</w:t>
        <w:br/>
        <w:t>сенгенімізді байқаған шығарсыз) тең еді. Алаңға шыққанда 70</w:t>
        <w:br/>
        <w:t>жыл бойы үміт еткен өкіметіміз сеніміміздің күл-паршасын</w:t>
        <w:br/>
        <w:t>-142-</w:t>
        <w:br/>
        <w:t>Ауруханадан шыққан бетте тергеушілер келіп, сұрақ-</w:t>
        <w:br/>
        <w:t>жауаптың астына алып, әбден ығырымды шығарды. Көк мұздың</w:t>
        <w:br/>
        <w:t>үстінде көп жатқандықтан екі бүйрегімнен суық қатты өтіп</w:t>
        <w:br/>
        <w:t>кеткен екен. Содан 1987 жылдың 20 қаңтарынан бастап, жыл</w:t>
        <w:br/>
        <w:t>соңына дейін тубдиспансерде жатып емделдім. Осылайша</w:t>
        <w:br/>
        <w:t>тергеушілердің қысымынан аман қалдым.</w:t>
        <w:br/>
        <w:t>ЛӘЗЗАТТЫҢ ДЕНЕСІНДЕГІ ЖАРАҚАТТАР ӘЛІ</w:t>
        <w:br/>
        <w:t>КҮНГЕ ДЕЙІН ЕСІМДЕ</w:t>
        <w:br/>
        <w:t>Ләззат Сағынбекқызыа Әшірбекова 1965 жылы 19</w:t>
        <w:br/>
        <w:t>тамызда Жамбыл облысы, Мойынқұм ауданы, «Құмөзек»</w:t>
        <w:br/>
        <w:t>ауылында дүниеге келген. 1982 жылы орта мектепті</w:t>
        <w:br/>
        <w:t>бітіргеннен кейін Алматы медицина институтында балалар</w:t>
        <w:br/>
        <w:t>дәрігері факультетіне оқуға түседі. 1986 жылы Желтоқсан</w:t>
        <w:br/>
        <w:t>көтерілісіне қатысып, денсаулығынан айрылған. Қазір</w:t>
        <w:br/>
        <w:t>Жамбыл облысы, Жуалы ауданында тұрады.</w:t>
        <w:br/>
        <w:t>17 желтоқсан күні сабаққа барғанда қазақтар бөлек, орыстар</w:t>
        <w:br/>
        <w:t>мен өзге ұлт өкілдері бөлек отырды. Орыстар: «Орыс болса несі</w:t>
        <w:br/>
        <w:t>бар, еш айырмашылығы жоқ?» - дегені есімде. Арамыздағы</w:t>
        <w:br/>
        <w:t>еврей студент қана бізді жақтан: «Бұлардыкі дұрыс, әр елді өз</w:t>
        <w:br/>
        <w:t>ұлтының басшысы басқаруы керек», - деді. Сол ашу-ызамен</w:t>
        <w:br/>
        <w:t>көшеге шықтық. Сол күні жатақханаға аман-есен оралдық. Түнгі</w:t>
        <w:br/>
        <w:t>сағат екілердің шамасында көрші бөлмедегі қыздардың дауыстап</w:t>
        <w:br/>
        <w:t>шақырғандарынан ояндық. Балконға шықсақ, бөлмелес қыздың</w:t>
        <w:br/>
        <w:t>туған сіңлісі екең. Бізден көмек сұрап, ішке кіргізіп алуымызды</w:t>
        <w:br/>
        <w:t>өтінді. Оның түрін көріп шошып кеттік. Денесі қан, бет-аузы</w:t>
        <w:br/>
        <w:t>көгерген, арқасы қанталап тұр. Ол алаңда болғанын айтып, бірақ</w:t>
        <w:br/>
        <w:t>онда болғанын жан адамға айтпауымызды өтінді. Содан кейін</w:t>
        <w:br/>
        <w:t>таңға дейін ұйықтай алмадық.</w:t>
        <w:br/>
        <w:t>Ертеңінде жөнді сабақ болмады. Студенттер аз жиналған</w:t>
        <w:br/>
        <w:t>соң, мұғалімдер біздерді қайтарып жіберді. Алаңдағы жағдайды</w:t>
        <w:br/>
        <w:t>тағы өз көзімізбен көруге шықтық. Күндіз айтарлықтай ештеңе</w:t>
        <w:br/>
        <w:t>бола қоймады. Күн еңкейіп қалған шақта айқай-шу басталды. Бұл</w:t>
        <w:br/>
        <w:t>Желтоқсан көтерілісінің екінші күні еді. Бір кезде қатты</w:t>
      </w:r>
    </w:p>
    <w:p>
      <w:r>
        <w:t>соққыдан құлап түстім. Арқамнан біреу сарт еткізіп екі рет ұрды.</w:t>
        <w:br/>
        <w:t>Жұдырықпен бе, дубинкамен бе ұрғанын ажырата алмадым.</w:t>
        <w:br/>
        <w:t>Тәртіп сақшыларының аямасын біліп, жандалбасалап қашып,</w:t>
        <w:br/>
        <w:t>-139-</w:t>
        <w:br/>
        <w:t>тергеуде жүрдік. Сол кезде бірлі-жарым ұлты қазақ тергеушілер</w:t>
        <w:br/>
        <w:t>бізге көмектесті. Әсіресе, Көбеген деген кісі: "Жай әншейін</w:t>
        <w:br/>
        <w:t>алаңды қызықтап барғанда қолға түсіп қалдық деп айтыңдар", -</w:t>
        <w:br/>
        <w:t>деп ақыл айтты. Осылайша түрмеге түспей аман қалдық. Алаңға</w:t>
        <w:br/>
        <w:t>шыққан бір топ студенттерді оқудан шығарды. Олардың ішінде</w:t>
        <w:br/>
        <w:t>мен де болдым. Сол бір сұрқай кезде басыма тиген соққының</w:t>
        <w:br/>
        <w:t>зардабын әлі күнге дейін тартып келемін. Өз басым алаңға</w:t>
        <w:br/>
        <w:t>шыққаныма өкінбеймін. Сол кезде біздің басымызда ұлттық</w:t>
        <w:br/>
        <w:t>намысымызға сызат түсірмейік деген ойдан басқа бөтен ой</w:t>
        <w:br/>
        <w:t>болмады.</w:t>
        <w:br/>
        <w:t>ҚЫЗДАРДЫ БІРІНІҢ ҮСТІНЕ БІРІН ҚАЛАП</w:t>
        <w:br/>
        <w:t>ТАСТАҒАН</w:t>
        <w:br/>
        <w:t>Ғаниз Құтысқызы Чукаева 1950 жылы 3 наурызда</w:t>
        <w:br/>
        <w:t>Аллматы облысы, Гвардия ауданында, Калмагоровка ауылында</w:t>
        <w:br/>
        <w:t>дүниеге келген. Орта мектепті 1968 жылы бітіріп шыққан.</w:t>
        <w:br/>
        <w:t>Талдықорған облысы, «Қарашоқы» ауылында комсомол</w:t>
        <w:br/>
        <w:t>комитетінің хатшысы болып, одан кейін аудандық партия</w:t>
        <w:br/>
        <w:t>комитетінің санақ бөлімінде жұмыс істеген. 1970 жылы</w:t>
        <w:br/>
        <w:t>малдәрігерлік техникумға сырттай оқуға түседі. 1974 жылы</w:t>
        <w:br/>
        <w:t>тұрмысқа шығып, Свердловек орман комбинатында</w:t>
        <w:br/>
        <w:t>комитетінің хатшысы болып істейді. Қазір Талдықорған</w:t>
        <w:br/>
        <w:t>аймағы бойынша мүгедек балалар қоғамының президенті.</w:t>
        <w:br/>
        <w:t>1986 жылы екі қызым да кішкентай еді. Оларды</w:t>
        <w:br/>
        <w:t>Талдықорған қласындағы бала-бақшаға орналастыра</w:t>
        <w:br/>
        <w:t>алмағандықтан, үйдің қасындағы педучилитценің партия</w:t>
        <w:br/>
        <w:t>комитетінің тізіміне тұрдық. Оның директоры мені алдына қайта-</w:t>
        <w:br/>
        <w:t>қайта шақырып алып, педучилишенің вахтасында отыра</w:t>
        <w:br/>
        <w:t>тұрсаңыз деп өтініш жасаған. Өзім де бұл жұмысқа аса қолым</w:t>
        <w:br/>
        <w:t>бармап еді, «Коминиссіз ғой, қалай жоқ деп айтасыз?» деген соң</w:t>
        <w:br/>
        <w:t>екі қызымды ертіп барып жүрдім. Оның аяғы сол жиырма үшінші</w:t>
        <w:br/>
        <w:t>желтоқсан күні мені қамауға алумен аяқталды.</w:t>
        <w:br/>
        <w:t>Он жетінші желтоқсан күні күндіз сабақ кезінде мұғалімдер</w:t>
        <w:br/>
        <w:t>оқушыларға Алматыдағы жағлайды барынша түсіндіргенімен,</w:t>
        <w:br/>
        <w:t>бойларын намыс кернеген олар ертеңіне алаңға шығуды</w:t>
        <w:br/>
        <w:t>ойластырады. Күйеуім балық аулауға кеткен соң, үйде қараусыз</w:t>
        <w:br/>
        <w:t>қалған екі қызымды ертіп алып, жатақханаға келдім. Бірінші</w:t>
        <w:br/>
        <w:t>-147-</w:t>
        <w:br/>
        <w:t>түседі. Желтоқсан көтерілісіне қатысып, оқудан, комсомол</w:t>
        <w:br/>
        <w:t>қатарынан шығарылады.</w:t>
        <w:br/>
        <w:t>Он сегізге тола салысымен, белсенді студент ретінде</w:t>
        <w:br/>
        <w:t>комсомол қатарына қабылдандым, партия мүшесі болдым. Өзім</w:t>
        <w:br/>
        <w:t>жастайымнан алдыма қойған мақсатыма жетуге ұмтылатынмын.</w:t>
        <w:br/>
        <w:t>Факультеттің комсомол бюросының мүшесі, топтың старостасы</w:t>
        <w:br/>
        <w:t>болып жүрдім. Партияның жиналыстарына қатысам, ұнамаған</w:t>
        <w:br/>
        <w:t>жерлерін айтып, өзімнің пікірімді білдірін жүрдім. Бір күні</w:t>
      </w:r>
    </w:p>
    <w:p>
      <w:r>
        <w:t>сабақта отырып, терезеге қарасақ, көшеде жастар транспорант</w:t>
        <w:br/>
        <w:t>көтеріп жүр. Не болғанын сұрап едік, «бүгін Д.Қонаевты орнынан</w:t>
        <w:br/>
        <w:t>алып тастады» деді біреуі. Соңан мән-жайды сұрастырып,</w:t>
        <w:br/>
        <w:t>қыздарды ертіп алып, сағат түскі |І шамасында алаңға бардық.</w:t>
        <w:br/>
        <w:t>Алаңда «Менің Қазақстанымды» айтып жүрген жастар, ешкім</w:t>
        <w:br/>
        <w:t>төбелес шығарып жүрген жоқ, қолдарына «Қазақ - еліне қазақ</w:t>
        <w:br/>
        <w:t>басшы!», «Лениндік ұлт саясаты жасасын!» деген лозунгтар</w:t>
        <w:br/>
        <w:t>ұстаған жастардың бейбіт шеруі болып жатыр екен. Біз де</w:t>
        <w:br/>
        <w:t>соларға қосылып жүрдік. Сол күні сағат екіде партия жиналысы</w:t>
        <w:br/>
        <w:t>болатын, мен сонда кетіп қалдым. Жиналыста «бізге алаңға</w:t>
        <w:br/>
        <w:t>баруға болмайды, керісінше онда барған комсомолдарды кері</w:t>
        <w:br/>
        <w:t>қайтарыңдар» деген бұйрық берді. Барған адамдарды оқудан</w:t>
        <w:br/>
        <w:t>шығаратындарын айтты. Сонда да арамыздан балалар</w:t>
        <w:br/>
        <w:t>жасырынып, алаңға кетіп қалып жүрді. Жалпы, біздің курс</w:t>
        <w:br/>
        <w:t>жиналып, 19 желтоқсан күні таңғы сағат 8-дер кезінде алаңға</w:t>
        <w:br/>
        <w:t>шықтық. Жетпістен аса бала бар. Бізді бастап шығараған</w:t>
        <w:br/>
        <w:t>Рахметов Құрманғазы 7 жылға сотталып кетті. Сол күні</w:t>
        <w:br/>
        <w:t>Новасибирскіден арнайы солдаттар келген екен, солар бізіді</w:t>
        <w:br/>
        <w:t>дубинкамен ұрып-соғып, ұстап алып кетті. Шевченко мен</w:t>
        <w:br/>
        <w:t>Байтұрсынов көшесінің қиылысында біздерді тоқтатып, келе</w:t>
        <w:br/>
        <w:t>жатқан жүз шақты адамның жүзін жүз жаққа шашыратып</w:t>
        <w:br/>
        <w:t>жіберді.</w:t>
        <w:br/>
        <w:t>Мені партия жиналысына салды, тергеуге апарды. Сонда</w:t>
        <w:br/>
        <w:t>айтатындары: «Өзің комсомол мүшесісің, неге студенттерді</w:t>
        <w:br/>
        <w:t>қайтармадың»,-дейді. Мен де қайтпай: «Қазақтың жерін қазақ</w:t>
        <w:br/>
        <w:t>басқару керек! Басқа ұлт өкілінің басқарғаны миға симайды!» -</w:t>
        <w:br/>
        <w:t>деймін. Өйткені біз алаңға саналы түрде шықтық емес пе? Содан</w:t>
        <w:br/>
        <w:t>менің партбилетімді алып қойды. «Жарайды, менің елімді</w:t>
        <w:br/>
        <w:t>жақтамайтын, менің халқымды жақтамайтын, мені жақтамайтын</w:t>
        <w:br/>
        <w:t>партбилеттің түкке де қажеті жоқ», - дедім. Ол кезде елдер</w:t>
        <w:br/>
        <w:t>партбилетінен айрылса жылайтын. Мен өзім бердім. Содан дереу</w:t>
        <w:br/>
        <w:t>-156-</w:t>
        <w:br/>
        <w:t>медбике болып, сосын бас киім тігін фабрикасында, 1983</w:t>
        <w:br/>
        <w:t>жылдан бастап Ю.А Гагарин атындағы Алматы сырт киім</w:t>
        <w:br/>
        <w:t>тігін фабрикасында жұмыс істейді. 1986 жылы Желтоқсан</w:t>
        <w:br/>
        <w:t>көтерілісіне қатысып, жұмыстан шығарылады. Бүгінде</w:t>
        <w:br/>
        <w:t>отбасында үш баласы бар.</w:t>
        <w:br/>
        <w:t>16 желтоқсан күні жұмысқа келсем, бәрі “ Д. Қонаевты</w:t>
        <w:br/>
        <w:t>орнынан алып тастапты, Қазақстанды Колбин деген бір орыс</w:t>
        <w:br/>
        <w:t>басқаратын болыпты” деп тнуласып жүр. Мұны естіп, төбемнен</w:t>
        <w:br/>
        <w:t>жай түскендей болды. Онсыз да елімізде өгейдің күнін кешіп</w:t>
        <w:br/>
        <w:t>жүрген біздің ертеңіміз қалай болар екен деп ызам келді.</w:t>
        <w:br/>
        <w:t>Кешкісін жатақханаға барып, сондағы қыздар мен ертеңгісін</w:t>
        <w:br/>
        <w:t>жұмысқа бармай алаңға шығатын болып келістік. Содан сексенге</w:t>
        <w:br/>
        <w:t>жуық қыз-келіншектер болып алаңға беттедік. Онда халық көп</w:t>
        <w:br/>
        <w:t>жиналып қалыпты. Тіптен нөпір адамның арасынан бірге барған</w:t>
        <w:br/>
        <w:t>қыздардан адасып қалдық.</w:t>
        <w:br/>
        <w:t>Кешке қарай бізді, менің қасымда Әлімсейітова Жәмила,</w:t>
        <w:br/>
        <w:t>Бөрібаева Алмагүл бар болатын, ұстап алып, бір автобустың</w:t>
        <w:br/>
        <w:t>ішіне тықты. Баскөз жоқ сабап, бәрімізді «Целинный»</w:t>
        <w:br/>
        <w:t>кинотеатрының жанындағы ПБ-на әкеліп, камераларға қамап</w:t>
        <w:br/>
        <w:t>қойды. Содан түні бойы сұрақ-жауап алынып, тағы да түнгі сағат</w:t>
        <w:br/>
        <w:t>он екіден таңғы сағат тоғызға дейін тергеді. Сөйтіп, бізді екі күн</w:t>
        <w:br/>
        <w:t>ұстап, үшінші күні түстен кейін әрең босатты. Онда да</w:t>
        <w:br/>
        <w:t>құжаттарымызды тіркеуге алып, өздерінде қалдырды да,</w:t>
        <w:br/>
        <w:t>қолымызға «Справка о не выезда города» деген қағазды ұстатты.</w:t>
      </w:r>
    </w:p>
    <w:p>
      <w:r>
        <w:t>Содан кейін де алты ай бойы күнде шақырып, сұрақ-жауап</w:t>
        <w:br/>
        <w:t>алады. Сол кездері өз басым, бұл сұрақ алу ешқашан бітпейтін</w:t>
        <w:br/>
        <w:t>шығар деп ойладым. Тергеуде жүргенде жасамаған ісіңді</w:t>
        <w:br/>
        <w:t>мойныңа ілгері кеп, көрсетпеген қорлықтары қалмады. Ұл демей,</w:t>
        <w:br/>
        <w:t>қыз демей жауыздарша ұрып-соғып, тепкілеп мазақ етті. Елім деп</w:t>
        <w:br/>
        <w:t>еңіресек, мұндайды көреміз деп кім ойлаған. Не керек, қалалық,</w:t>
        <w:br/>
        <w:t>аудандық комсомол комитетінің жиналысына салып сөгіс</w:t>
        <w:br/>
        <w:t>жариялады. Одан кейіп өзіміздің фабрика ұжымы жиналыс ашып,</w:t>
        <w:br/>
        <w:t>пәтер алу кезегінен алып тастап, ол аз болғандай жұмыстан</w:t>
        <w:br/>
        <w:t>шығарып жіберді.</w:t>
        <w:br/>
        <w:t>Әке-шешеден, туған-туыстан, ел-жұрттан ұялып біраз</w:t>
        <w:br/>
        <w:t>жүрдім. Бірақ кейін 1991 жылы Пірезидентіміздің 1986 жылғы</w:t>
        <w:br/>
        <w:t>«Желтоқсан» көтерілісінің күрескерлерін жаппай толық ақтау</w:t>
        <w:br/>
        <w:t>туралы» Жарлығынан соң барып, ел-жұрттың бізге деген</w:t>
        <w:br/>
        <w:t>көзқарасы өзгере бастады. Бірақ шын мәнінде біздер әлі күнге</w:t>
        <w:br/>
        <w:t>-159-</w:t>
        <w:br/>
        <w:t>жүрдім. Қазір оп қызым да жиырмаға келді. Маған «оқудан</w:t>
        <w:br/>
        <w:t>шығасыз немесе соттауға статьясын қоямыз» деп қорқытты.</w:t>
        <w:br/>
        <w:t>Тіптен сол күндері өзіме қол жұмсауға дейін бардым. Өйткені</w:t>
        <w:br/>
        <w:t>бәрі менімен араласудан қашатын болды, ешкім сөйлеспей</w:t>
        <w:br/>
        <w:t>қойды, сырт айналып кететінді шығарды.</w:t>
        <w:br/>
        <w:t>«Алматыдан еш жарге шықпайсың» деп алты айға дейін үй</w:t>
        <w:br/>
        <w:t>қамауында ұстады. Содан еш жаққа бара алмаймын, тіптен</w:t>
        <w:br/>
        <w:t>баламды ауылға апарып тастауға да рұқсат болмады. Арада екі</w:t>
        <w:br/>
        <w:t>апта өткен соң, Абай көшесі мен Фурманов көшесінің</w:t>
        <w:br/>
        <w:t>қиылысындағы сөйлесу пунктінен бір жерге телефон соғайын деп</w:t>
        <w:br/>
        <w:t>тұрғанымда машина тоқтап, ішінен милиция қызметкерлері түсті</w:t>
        <w:br/>
        <w:t>де, мені машинаға салып алып, «Целинный» кинотеатрының</w:t>
        <w:br/>
        <w:t>артындағы ШБ-на әкелді. Сол ұстаған сәттен бастап түнге дейін</w:t>
        <w:br/>
        <w:t>сұрақтың астына алды. Қарным аш, өзімнің кішкентай балам бар.</w:t>
        <w:br/>
        <w:t>Қиналып біттім. Енді сотталатын шығармын деп ойладым. Бір</w:t>
        <w:br/>
        <w:t>күні деканның орынбасары Әбілфайыз аға өзіне шақырып алып,</w:t>
        <w:br/>
        <w:t>бір жасқа толмаған баламның барын, өзімнің әбден қара жұмыс</w:t>
        <w:br/>
        <w:t>жасап, қиындық көп көргенімді ескеріп, жоғары жақтағыларға</w:t>
        <w:br/>
        <w:t>жағдайымды айтып, әрең дегенде қатаң ескертумен комсомол</w:t>
        <w:br/>
        <w:t>қатарынан шығаруды ұйғарғанын айтты. Ол кісі қазір зейнетте.</w:t>
        <w:br/>
        <w:t>Содан ҚазМУ-дың комсомол комитетінің хатттысы жиналыс</w:t>
        <w:br/>
        <w:t>ашып, мені қатаң ескертумен комсомол қатарынан шығарды.</w:t>
        <w:br/>
        <w:t>Сөйтіп, біраз қиыншылықтар тартқызды. Анарып анда қамады,</w:t>
        <w:br/>
        <w:t>мұнда қамады. Соттау керек болды, бірақ оған дәлелдері жетпеді.</w:t>
        <w:br/>
        <w:t>Ал Әшімова Гүлнәр деген группаласымды оқудан шығарып</w:t>
        <w:br/>
        <w:t>жіберді. Біздің курстан екеуміз кеттік.</w:t>
        <w:br/>
        <w:t>Әтіргүл деген курстасым ұсталған кезімде мені алаңнан</w:t>
        <w:br/>
        <w:t>көргенін айтып беріпті. Оған да бірдеңе деп ренжи алмайсың.</w:t>
        <w:br/>
        <w:t>Өйткені ол расында болған жайтты ғана айтты.</w:t>
        <w:br/>
        <w:t>ҚАЗАҚТЫҢ ЖЕРІН ҚАЗАҚ БАСҚАРУ КЕРЕК!</w:t>
        <w:br/>
        <w:t>Гүлмира Баятқызы Мұстафина 1961 жылы Талдықорған</w:t>
        <w:br/>
        <w:t>облысы, Алакөл ауданы, «Бескөл» ауылында дүниеге келген.</w:t>
        <w:br/>
        <w:t>Бұрынғы Абуков орта мектебін 1984 жылы бітіргеннен соң,</w:t>
        <w:br/>
        <w:t>келесі жылдың күзінде Алматы қаласындағы ҚазМУ-дың</w:t>
        <w:br/>
        <w:t>физика факультетінің дайындық курсына құжат тапсырады.</w:t>
        <w:br/>
        <w:t>1986 жылы аталған факультеттің бірінші қурсына оқуға</w:t>
      </w:r>
    </w:p>
    <w:p>
      <w:r>
        <w:t>-155-</w:t>
        <w:br/>
        <w:t>Расында да, екі аптадан кейін біз түрмеден босап, қалған</w:t>
        <w:br/>
        <w:t>жазамызды шартты түрде бас киімдер фабрикасында өтедік. Осы</w:t>
        <w:br/>
        <w:t>бір жылға созылған аласапыран менің өмірімде үлкен із</w:t>
        <w:br/>
        <w:t>қалдырды.Тұмсығың тасқа тірелгенде кімнің кім екенін біледі</w:t>
        <w:br/>
        <w:t>екенсің. Сол кезде маған МҚК-нің қызметкерлері оқыған</w:t>
        <w:br/>
        <w:t>жерімнен жақсы мінездеме әкелуімді талап етті. Сонда кезінде</w:t>
        <w:br/>
        <w:t>мені комсомол қатарына қабылдағанда жақсы мінездеме берген</w:t>
        <w:br/>
        <w:t>мектебіміздің завучына туыстарым барған, ол кісі: «Одан бері</w:t>
        <w:br/>
        <w:t>арада бірнеше жыл өтті, оның бойынды қандай өзгеріс болғанын</w:t>
        <w:br/>
        <w:t>білмеймін», - деп мінездеме бермеген. Сол кісінің төңкеріс қабақ</w:t>
        <w:br/>
        <w:t>танытқаны, осы әрекеті кеудемде жатталып қалыпты. Кейіннен</w:t>
        <w:br/>
        <w:t>ақталып, ел алдында еңсемізді тік ұстап жүретін дәрежеге жеттік.</w:t>
        <w:br/>
        <w:t>Болашақта желтоқсан көтерілісін танып білуде әлі талай</w:t>
        <w:br/>
        <w:t>жұмыстар атқарылуы керек. Сондықтан Желтоқсан көтерілісі</w:t>
        <w:br/>
        <w:t>алдағы уақытта лайықты бағасын алар деген ойдамын.</w:t>
        <w:br/>
        <w:t>ТЕРГЕУДЕ ЖҮРГЕНДЕ САЗАЙЫМЫЗДЫ</w:t>
        <w:br/>
        <w:t>ТАРТҚЫЗДЫ</w:t>
        <w:br/>
        <w:t>Алмагүл Қайымқызы Бөрібаева 1961 жылы Семей</w:t>
        <w:br/>
        <w:t>облысы, Ұржар ауданы, «Тасбұлақ» ауылында дүниге келген.</w:t>
        <w:br/>
        <w:t>1978 жылы орта мектепті бітіріп, сол ауылда 4-5 жыл</w:t>
        <w:br/>
        <w:t>жұмыс істеген. 1983 жылдан бастап Ю.А.Гагарин атындағы</w:t>
        <w:br/>
        <w:t>Алматы сырт киім фабрикасына жұмысқа кіреді. 1986 жылғы</w:t>
        <w:br/>
        <w:t>Желтоқсан көтерілісіне қатысып, жұмыстан шығарылады.</w:t>
        <w:br/>
        <w:t>16 желтоқсанда күндегі әдетіммен жұмысқа келдім.</w:t>
        <w:br/>
        <w:t>Жұмыстан соң фабрикада бірге істейтін қазақ қыз-келіншектер</w:t>
        <w:br/>
        <w:t>жиналып, пленумның шешімін талқылап, наразы күйде</w:t>
        <w:br/>
        <w:t>жатақханамызға қайттық. Кешкісін «Орталық Комитеттің</w:t>
        <w:br/>
        <w:t>Д.Қонаевты қызметінен босатып, орнына ұлты орыс жат-жұрттық</w:t>
        <w:br/>
        <w:t>біргуді қоятын шешіміне наразылық білдіріп, қазақ жастары</w:t>
        <w:br/>
        <w:t>алаңға шығайын деп жатыр екен» дегенді естіп, ертеңгісін</w:t>
        <w:br/>
        <w:t>жұмысқа бармай, алаңға шығатын болып келістік. Таңертең</w:t>
        <w:br/>
        <w:t>топтасып барған қыздардың, кейін қайсысы қайда қалғанын</w:t>
        <w:br/>
        <w:t>білмеймін, әйтеуір, ұсталған кезде қасымда тек Әлімсейітова</w:t>
        <w:br/>
        <w:t>Жәмила мен Әбішева Тілеухан бар екен. Содан қолға түскен</w:t>
        <w:br/>
        <w:t>біздерді бас-көз жоқ сабап, қойша тиеп «Целинный»</w:t>
        <w:br/>
        <w:t>кинотеатрының жанындағы ПБ-на алып келді. Тергеудің астына</w:t>
        <w:br/>
        <w:t>алды. Құжаттарымызды тіркеуге алып қалды да, бізге тек-</w:t>
        <w:br/>
        <w:t>-153-</w:t>
        <w:br/>
        <w:t>қабаттағы есікті іштен іліп алдым да, қыздарымды кереуетке</w:t>
        <w:br/>
        <w:t>жатқызып, жұмысыма кірістім. Жатақханадағы қыздарға</w:t>
        <w:br/>
        <w:t>шошаңдамай бөлмелеріңде жатыңдар дегенімде «тәте, сіз</w:t>
        <w:br/>
        <w:t>түсінбейсіз бе, алаңға бүкіл Алматының қазақ жастары шығып</w:t>
        <w:br/>
        <w:t>жатыр, біз де шығамыз. Есікті ашып беріңізші» деді. Өздері</w:t>
        <w:br/>
        <w:t>киініп алыпты, «Қойыңдар, сендерді милиция ұстап алып кетіп,</w:t>
        <w:br/>
        <w:t>қамап қояды. Бұл совет үкіметі. Оған қарсы шығуға болмайды»</w:t>
        <w:br/>
        <w:t>дедім. Олар маған бой бермей, есікті бұза бастады. Ал, сол кезде</w:t>
        <w:br/>
        <w:t>жатақханада тұратын тәрбиешілер де, мастерлер де есіктерін</w:t>
        <w:br/>
        <w:t>іштерінен жауып алып, білсе де үндемей жата берді. Бір кезде</w:t>
        <w:br/>
        <w:t>сырттан бір мастер келіп соған есік ашып бермек болғанымда</w:t>
        <w:br/>
        <w:t>далаға бір-екі қыз шығып үлгерді. Олар жатақхананың арт</w:t>
        <w:br/>
        <w:t>жағынан іштегілдерге «екінші қабаттан секіріңдер, сыртқа</w:t>
      </w:r>
    </w:p>
    <w:p>
      <w:r>
        <w:t>шығыңдар» деп айқайлап жүр. Апай-тапай болып кеткен кезде</w:t>
        <w:br/>
        <w:t>араларынан біреуі кілтімді алып үлгеріпті. Сыртқа бір топ</w:t>
        <w:br/>
        <w:t>студенттер шығып кетті. Сол арада бойшаң біреуі телефонның</w:t>
        <w:br/>
        <w:t>сымын үзді. Тәрбиеші, директорды шақыра аламай қойдым. Бұл</w:t>
        <w:br/>
        <w:t>сағат он бірден өткен кез еді. «Қойыңдар» деп жүрсем, «Ой, тәте,</w:t>
        <w:br/>
        <w:t>сіз қазақ емессіз, сатқынсыз» деді. «Сендерді ата-аналарың</w:t>
        <w:br/>
        <w:t>оқысын деп жіберді. Қазір сендерді милиция ұстап алып қамап</w:t>
        <w:br/>
        <w:t>қояды. Қазақстан Ресейге бағынатын заман болып тұр ғой. Ең</w:t>
        <w:br/>
        <w:t>болмаса, «Да, здраствует В.Л.Ленин!» деп жазып алаңдаршы» -</w:t>
        <w:br/>
        <w:t>деймін. Солай деп жазып алып, құрылыс техникумына барып</w:t>
        <w:br/>
        <w:t>айқайлаған кезде біреулер милицияға хабарлап қойыпты.</w:t>
        <w:br/>
        <w:t>Алдында вахтадан қалаға шығып звондасам, «Вам сказали что</w:t>
        <w:br/>
        <w:t>Алматы не отвечает, выхода нет» деп телефонистка маған</w:t>
        <w:br/>
        <w:t>айқайлады. Содан кейін бір нәрсенің болғанын іштей сездім. Ал</w:t>
        <w:br/>
        <w:t>милициядан көмек сұрағанымда өзіме жапты. Сосын мен де</w:t>
        <w:br/>
        <w:t>мәселені жатақханаға келіп шешулерін, ал тап қазір түн</w:t>
        <w:br/>
        <w:t>ортасында көшеге шығып кеткен жастарды ішке кіргізіп алуға</w:t>
        <w:br/>
        <w:t>көмек берулерін сұрадым. Сөйтсем, құрылыс техникумының</w:t>
        <w:br/>
        <w:t>алдынан Мейірманов деген мастер кездесіп қалып, балаларды</w:t>
        <w:br/>
        <w:t>қайтарып келе жатыр екен. Бірақ қырық қызды милиция</w:t>
        <w:br/>
        <w:t>бөлімшесіне алып кетіпті. Бірінің үстіне бірін қалап, тасбұғауға</w:t>
        <w:br/>
        <w:t>қамап тастапты. Қыздарды босатып алдық та, кішкентай көшемен</w:t>
        <w:br/>
        <w:t>жатақханаға қарай қайттық. Староста қызды шығарып алып,</w:t>
        <w:br/>
        <w:t>аулына, Панфиловке жіберейін десем, кеш болып қалған. Содан</w:t>
        <w:br/>
        <w:t>құқық қорғау қызметкерлері жатақхананы жауып алып, бізді</w:t>
        <w:br/>
        <w:t>қамауда ұстап отырды. Сол түні училишенің бастығы Батталова</w:t>
        <w:br/>
        <w:t>-148-</w:t>
        <w:br/>
        <w:t>оқудан шығарып жіберді. Бір күнде партия қатарынан және</w:t>
        <w:br/>
        <w:t>оқудан шығарып жіберу өрімдей жас қызға оңай емес қой, әрине.</w:t>
        <w:br/>
        <w:t>Бірақ ештеңеге өкінген емеспін. Содан тергеуге күнде апарады.</w:t>
        <w:br/>
        <w:t>Бірақ саяси сауаттылығымның арақасында деп ойлаймын,</w:t>
        <w:br/>
        <w:t>сотталмай аман қалдым. Әрбір койін сұрақтарына нық-нық</w:t>
        <w:br/>
        <w:t>жауап беріп отырдым.</w:t>
        <w:br/>
        <w:t>Содан елге қайттым. Біздің Алакөл шекарада болған соң,</w:t>
        <w:br/>
        <w:t>қатты тексеру болады. Мені «аса қауіпті қылмыскер» ретінде</w:t>
        <w:br/>
        <w:t>тексеруден өткізді. Ауылға келісімен мені үй қамауында ұстады.</w:t>
        <w:br/>
        <w:t>Ол кезде қамауда жүргеніңді білмейсің. «Ешқайда шықпайсың.</w:t>
        <w:br/>
        <w:t>Үйіңде отыр» деп кетеді. Күнде кешкі сағат жетіде МҚК</w:t>
        <w:br/>
        <w:t>қызметкерлері келіп тексеріп отырады. Артымнан ылғи біреу</w:t>
        <w:br/>
        <w:t>аңдып жүргенді шығарды. Тіптен Алматыға қайтып келгенімде</w:t>
        <w:br/>
        <w:t>де солай болды.</w:t>
        <w:br/>
        <w:t>БІЗДЕРДІ ҚАСТЕРЛЕП ЖАТҚАН ҮКІМЕТ ЖОҚ</w:t>
        <w:br/>
        <w:t>Әлімсейітова Жәмилә Мүсілімқызы, 1960 жылы Қытай</w:t>
        <w:br/>
        <w:t>Халық Республикасында дүниеге келген. 1962 жылы әке-</w:t>
        <w:br/>
        <w:t>шешесімен ата-баба қонысына оралып, 1977 жылы Алматы</w:t>
        <w:br/>
        <w:t>облысы, Нарынқол ауданы, «Сарыжаз» ауылында орта</w:t>
        <w:br/>
        <w:t>мектепті бітірген. 1980 жылы оқуға түсу үшін Алматыға</w:t>
        <w:br/>
        <w:t>келеді. Бірақ жолы болмай, содан тігін училицесін бітіріп,</w:t>
        <w:br/>
        <w:t>1982 жылдан бастап Ю. А. Гагарин атындағы Алматы сырт</w:t>
        <w:br/>
        <w:t>киім фабрикасына жұмысқа орналасады. Желтоқсан</w:t>
        <w:br/>
        <w:t>көтерілісіне қатысып, жұмыстан шығарылады.</w:t>
        <w:br/>
        <w:t>1986 жылы 16 желтоқсан күні ертеңгісін күндегісінше</w:t>
        <w:br/>
        <w:t>жұмысқа келдік. Кешке қарай фабрикада «Д.Қонаевты орнынан</w:t>
        <w:br/>
        <w:t>алып, Колбин деген бір орысты сайланты» деген «суық хабар»</w:t>
        <w:br/>
        <w:t>жайлап кетті. Әрине, қазақ қыз-келіншектері жинала қалдық,</w:t>
      </w:r>
    </w:p>
    <w:p>
      <w:r>
        <w:t>төбемізден бір тонна мұз тастағандай болды. Онсыз да өз елімізде</w:t>
        <w:br/>
        <w:t>«көккөздердің» илеуінде жүр едік ендігі күніміз, қалай болар</w:t>
        <w:br/>
        <w:t>екен?! Кешке дейін бір-бірімізге жалтақтап, демімізді ішімізге</w:t>
        <w:br/>
        <w:t>жинап, жұмыс соңында әйтеуір жатақханаға жеттік. Онда</w:t>
        <w:br/>
        <w:t>«Орталық Комитеттің бұл шешіміне наразылық білдіріп, қазақтар</w:t>
        <w:br/>
        <w:t>алаңға шығайын деп жатыр екен» деген әңгімені естідім. 20-30-</w:t>
        <w:br/>
        <w:t>дан жиналып әр бөлмеде жиын өте бастады. Сонымен ертеңгісін”</w:t>
        <w:br/>
        <w:t>ешкім жұмысқа шықпайтын болып бір шешімге келдік. 80-ге</w:t>
        <w:br/>
        <w:t>-157-</w:t>
        <w:br/>
        <w:t>өзімді құлды бір хорға келген сияқты сезіндім. Бір кезде қайдан</w:t>
        <w:br/>
        <w:t>екенін қайдам, команда беріліп еді, жаңағы солдаттар сапер</w:t>
        <w:br/>
        <w:t>күректерімен қыз демей, ұл демей кез-келгенді ұрып соғып</w:t>
        <w:br/>
        <w:t>жатты. Сол кездері қаланың шетіне қатынайтын үлкен қызыл</w:t>
        <w:br/>
        <w:t>автобустар болушы еді, соларға ұсталған адамдарды кіргізіп</w:t>
        <w:br/>
        <w:t>жатты. Сол кезде қолына упор ұстап, сауатты сөйлеп бір жігіт</w:t>
        <w:br/>
        <w:t>жүрген, кейде соның тағдыры не болды екен деп ойлап</w:t>
        <w:br/>
        <w:t>қоятынмын. Кейінгі жылдары ғана оның Н. Сабилянов екенін</w:t>
        <w:br/>
        <w:t>газеттен оқып білдім.</w:t>
        <w:br/>
        <w:t>Содан, не керек мені тергеуге алды. Жұмыстан, комсомол</w:t>
        <w:br/>
        <w:t>қатарынан бірден шығарып жіберді. Жатақханада үй қамауында</w:t>
        <w:br/>
        <w:t>ұстады. Сол тергеуде жүргенімде туған ініммен сөйлесуге рұқсат</w:t>
        <w:br/>
        <w:t>бермей қойды. Бірақ тергеушім өзім қатарлы Рақым “деген жас</w:t>
        <w:br/>
        <w:t>жігіт болатын. Менің ешқандай қылмыстық әрекет жасамағаныма</w:t>
        <w:br/>
        <w:t>көзі жетіп, сотталмай аман қалуыма көп көмектесті.</w:t>
        <w:br/>
        <w:t>ҚАН АРҚАЛАП КЕЛГЕН ТӘУЕЛСІЗДІКТІ</w:t>
        <w:br/>
        <w:t>ҚАДІРЛЕСЕК</w:t>
        <w:br/>
        <w:t>Айнаш Сәйденқызы Баймұханбетова. 1968 жылы</w:t>
        <w:br/>
        <w:t>Алматы облысы, Ұйғыр ауданы, Шонжы аулында дүниге</w:t>
        <w:br/>
        <w:t>келген. Ол орта мектепті бітіргеннен кейін Алматы қыздар</w:t>
        <w:br/>
        <w:t>педагогикалық институтына оқуға түседі. Ал 1986 жылы</w:t>
        <w:br/>
        <w:t>Желтоқсан көтерілісіне қатысып, қуғын көрген. Қазір</w:t>
        <w:br/>
        <w:t>Кербұлақ ауданында қарасты «Сарыөзек» ауылындағы Ы.А.</w:t>
        <w:br/>
        <w:t>Алтынсарин атындағы орта мектепте мұғалім.</w:t>
        <w:br/>
        <w:t>Ол кез қазір бір көрген түс секілді. Қазақ педагогикалық</w:t>
        <w:br/>
        <w:t>қыздар педагогикалық институтының студенті болатынмын.</w:t>
        <w:br/>
        <w:t>Арада аттай 20 жыл өтсе де күні кешегідей көз алдымда. Ойымыз</w:t>
        <w:br/>
        <w:t>тұнық, студенттік өмірдің қызықты кезеңін бастан өткеріп</w:t>
        <w:br/>
        <w:t>жатқанбыз. Өзім ұйғыр ауданының тумасымын. 15 желтоқсан</w:t>
        <w:br/>
        <w:t>күні ауылға билет алайын деп, «Саяхат» автобекетіне жол</w:t>
        <w:br/>
        <w:t>тартқам. Сол күні пленумның шешімімен Д.Қонаевтың орнына</w:t>
        <w:br/>
        <w:t>алынғанын естідік. 16 желтоқсан күні Киров атындағы зауытта</w:t>
        <w:br/>
        <w:t>жұмыс істейтін жігіттердің: «Қонаевтың орнына Колбин деген</w:t>
        <w:br/>
        <w:t>біреу келген көрінеді. Қазақстанды орыстың басқаруына қашанғы</w:t>
        <w:br/>
        <w:t>жол береміз. Ел басқарар азаматтар өз елімізде де бар»,- деген ой</w:t>
        <w:br/>
        <w:t>пікірлерін естідім. Қолдарында лозунг пен плакаттар бар.</w:t>
        <w:br/>
        <w:t>Қазақпын деген адамның намысын жанитын сөздер айтты. Сағат</w:t>
        <w:br/>
        <w:t>-161-</w:t>
        <w:br/>
        <w:t>Олардың басым бөлігі жастар. Шерушілердің арасында үлкен</w:t>
        <w:br/>
        <w:t>кісілер де бар. Орыстар да болды. Бәрі пленумның шешіміне</w:t>
        <w:br/>
        <w:t>наразылықтарын білдіріп жүр. Ондағы. жастармен лезде</w:t>
      </w:r>
    </w:p>
    <w:p>
      <w:r>
        <w:t>араласып, бір-бірімізді көптен танитын адамдардай жақындасып</w:t>
        <w:br/>
        <w:t>кеттік. Әр жерде қыз-жігіттер Қазақстанды басқаратын қазақ</w:t>
        <w:br/>
        <w:t>басшы керек екендігін айтты. Алаңда «Менің Қазақстаным»,</w:t>
        <w:br/>
        <w:t>«Елім-ай» сынды жұрт арасында кең тараған әндер айтылды.</w:t>
        <w:br/>
        <w:t>Біздің біраз уақыт қана болып жұмысқа қайтып кетеміз деген</w:t>
        <w:br/>
        <w:t>ойымыз жайына қалды. Дәл осы күні Роза Бағланова апамыз</w:t>
        <w:br/>
        <w:t>келіп: «Балалар, үйлеріңе қайтыңдар, арты жаман болады», - деп</w:t>
        <w:br/>
        <w:t>жастарды қайтармаққа әрекеттенді. «Қазақстанды қазақ басқару</w:t>
        <w:br/>
        <w:t>керек» деген ұранды ту етіп көтерген жастар алған беттерінен</w:t>
        <w:br/>
        <w:t>қайтқан жоқ. Үгіттегеннен түк шықпайтынын білгеннен кейін</w:t>
        <w:br/>
        <w:t>партия басшылары шерушілерді күшпен тартпақ болғаны белгілі.</w:t>
        <w:br/>
        <w:t>Осыдан кейін-ақ алаң шиыршық атып, демнің арасында қызыл</w:t>
        <w:br/>
        <w:t>қанға бөкті. Бес қаруын бойына түгел асынған әскер мен құқық</w:t>
        <w:br/>
        <w:t>қорғаушылар жалаң қол жастарды соққының астын алып, аяусыз</w:t>
        <w:br/>
        <w:t>жаншыды. Сол күні кеш батқанша алаңда жастар мен</w:t>
        <w:br/>
        <w:t>жасақшылардың арасында бірнеше мәрте қақтығыс болды.</w:t>
        <w:br/>
        <w:t>Содан кешкі сағат жетілер шамасында өрт сөндірушілер</w:t>
        <w:br/>
        <w:t>келіп, өңменіңнен өтетін желтоқсанның ызғарында суық су шаша</w:t>
        <w:br/>
        <w:t>бастады. Көкірегін ашу-ыза кернеген жастар олардың іс-</w:t>
        <w:br/>
        <w:t>әрекеттерін елең қылмастан өздерінің қарсылықтарын білдірді.</w:t>
        <w:br/>
        <w:t>Құдай сақтаған болар, сол күні біз милицияның қолына</w:t>
        <w:br/>
        <w:t>түспедік. Кеш батып, қас қарайған соң, жатақханаға жетіп</w:t>
        <w:br/>
        <w:t>жығылдық. Маған ертеңіне бірнеше ауысымда жұмыс болатын.</w:t>
        <w:br/>
        <w:t>Содан ертемен тұрып жұмысқа кеттім. Ал, екінші ауысымда</w:t>
        <w:br/>
        <w:t>жұмысқа шығатын Гүлнар, Ғалимат есімді құрбыларым өз</w:t>
        <w:br/>
        <w:t>қарсылықтарын білдіріп, жұмысқа шықпай жатып алды. Осыдан</w:t>
        <w:br/>
        <w:t>кейін-ақ алаңға шыққандарды тауып, жұмыстан шығару басталып</w:t>
        <w:br/>
        <w:t>кетті. Сол күндері жатақханаға кірген-шыққан адамдардың</w:t>
        <w:br/>
        <w:t>барлығы тексерілді. Мұндай жұмыстарды атқаруда фабриканың</w:t>
        <w:br/>
        <w:t>комсомол комитетінің белсенділері Гүлнар Мәметова мен</w:t>
        <w:br/>
        <w:t>Людмила Кучималар ерекше қырағылық танытқанын байқадық.</w:t>
        <w:br/>
        <w:t>Алаңда болғандарды жиналысқа салып, жұрт алдында</w:t>
        <w:br/>
        <w:t>масқаралап, комсомол қатарынан шығарып жатты. Бір күні кезек</w:t>
        <w:br/>
        <w:t>бізге де жетті-ау. Мені, Шамаева Ғалиматты, Әбілқайырова</w:t>
        <w:br/>
        <w:t>Гүлнарды шақырды. Сөйтсек, үш әріптің иісшілері бізідің</w:t>
        <w:br/>
        <w:t>-151-</w:t>
        <w:br/>
        <w:t>11-лер шамасында бәріміз сыртқа шықтық. Сейфуллин</w:t>
        <w:br/>
        <w:t>даңғылының бойымен сол кездегі Брежнев атындағы алаңға</w:t>
        <w:br/>
        <w:t>жаяу-жалпылап ағылған жұртта есеп болмады. Дені жастар.</w:t>
        <w:br/>
        <w:t>Ойымызда ешқандай жаманшылық жоқ. Бейбіт шеру</w:t>
        <w:br/>
        <w:t>болғандықтан қорқыныштан ада едік.</w:t>
        <w:br/>
        <w:t>Алаңға келгенде әскерилер мен құқық қорғаушылардың</w:t>
        <w:br/>
        <w:t>суық жүздерін көріп, таңқалдық. Сол кезде Қайрат Рысқұлбеков</w:t>
        <w:br/>
        <w:t>мінбеге шығып, сөз сөйлемек болды. Бірақ оны тәртіп</w:t>
        <w:br/>
        <w:t>сақшылары жібермеді. Зиялы қауым өкілдерінен Роза Бағланова</w:t>
        <w:br/>
        <w:t>кепіп, жастарға басу айтқаны есімде. «Қонаевтың бір ауыз сөзін</w:t>
        <w:br/>
        <w:t>естиміз», - деп, ұрандап тұрып алдық. Осы кезде «Менің</w:t>
        <w:br/>
        <w:t>Қазақстаным» шырқалды. Қазақ ұлтының форма киген жігіттері</w:t>
        <w:br/>
        <w:t>жерге қарады. Ән асқақтата жырланып, қазақ жастары көз</w:t>
        <w:br/>
        <w:t>алдымда батыр тұлғаланып сала берді. Кеудемізді намыс кернеп,</w:t>
        <w:br/>
        <w:t>санамызды ашу қысты. )</w:t>
        <w:br/>
        <w:t>Қонаевты алумен қоймай, ең болмаса мінбеге шығып, бір</w:t>
        <w:br/>
        <w:t>ауыз сөз айтқызбағаны бізді ызаландырды. Жастар алға ұмтылды.</w:t>
        <w:br/>
        <w:t>Кенет бір орыс офицері қазақ қызының басынан ұрғанын көзім</w:t>
      </w:r>
    </w:p>
    <w:p>
      <w:r>
        <w:t>шалып қалды. Қыздың басынан қан ағып, жерге құлап түсті.</w:t>
        <w:br/>
        <w:t>Осындай сұмдықты көрген жастар: «Қазақ қызының қаны-қазақ</w:t>
        <w:br/>
        <w:t>қызының қаны, олай болса қанға- қан, жанға-жан»,-деп тура</w:t>
        <w:br/>
        <w:t>ұмтылды. Бұдан кейінгісі көрген түстей. Өрт сөндіретін</w:t>
        <w:br/>
        <w:t>машиналар келіп, су шашып, қазақтың өрімдей жігіттері мен</w:t>
        <w:br/>
        <w:t>қыздары таяққа жығыла бастады. ШШАама жеткенше</w:t>
        <w:br/>
        <w:t>араластық.Қолға түскендерді шетінен көлікке зат сияқты тией</w:t>
        <w:br/>
        <w:t>бастады.</w:t>
        <w:br/>
        <w:t>Әлі есімде, бізде “ Ме 13 автобусқа тиеп, қаланың сыртына</w:t>
        <w:br/>
        <w:t>апарып тастаңдар” деген бұйрық берілді. Қанша жүргенімізді</w:t>
        <w:br/>
        <w:t>білмеймін, бір кезде ұлты қазақ офицері автобусты токтатып,</w:t>
        <w:br/>
        <w:t>есікті ашты да: “Мен сендерді қала сыртына апарып тастай</w:t>
        <w:br/>
        <w:t>алмаймын. Ол жерден тірі қайтпайсыңдар. Осы жерден бәрің</w:t>
        <w:br/>
        <w:t>шығып, қашындар”,- деді. Бұдан кейін біз топырлап сыртқа</w:t>
        <w:br/>
        <w:t>шығып, қалтарыс-бұлтарыспен жүріп қалаға жеттік. Таңғы сағат</w:t>
        <w:br/>
        <w:t>сегізде жатақханаға келдік-ау әйтеуір. Жолда әбден жаурадық.</w:t>
        <w:br/>
        <w:t>Бұдан кейін тергеу басталды. Осы кезде әке-шешем партия</w:t>
        <w:br/>
        <w:t>қызметкерлері болатын. Олар келді де мені елге алып кетті. Сол</w:t>
        <w:br/>
        <w:t>күні біздің топта оқитын 25қыздың 15-сі Желтоқсан көтерілісіне</w:t>
        <w:br/>
        <w:t>қатысыпты. Біздің жасымыз 19-да болса да, кеудемізде елімізге</w:t>
        <w:br/>
        <w:t>деген сүйіспеншілігіміз күшті болды. Желтоқсан көтерілісіне</w:t>
        <w:br/>
        <w:t>-162-</w:t>
        <w:br/>
        <w:t>«Справка о не выезда из города» деген тілімдей қағазды ұстатып</w:t>
        <w:br/>
        <w:t>жіберді. Содан алты ай бойы тергеуде жүргенде әбден</w:t>
        <w:br/>
        <w:t>сазайымызды берді. Фабрика ұжымы жиналысына салынып</w:t>
        <w:br/>
        <w:t>мәселеміз бір-ақ сәтте қаралып, түгел пәтер алу кезегінен</w:t>
        <w:br/>
        <w:t>алынып, жұмыстан шығарылдық. Содан бері үкіметтен де,</w:t>
        <w:br/>
        <w:t>басқасынан да әлі күнге дейін бір моральдық не материалдық</w:t>
        <w:br/>
        <w:t>жәрдем көрген емеспіз. Жақында 12 жастағы қызымды көшеде</w:t>
        <w:br/>
        <w:t>көлік қағып қайтыс болды. Кейде Тәуелсіздік үшін күресіп</w:t>
        <w:br/>
        <w:t>жеткен жетістігім осы ма деп ойланып қаламын...</w:t>
        <w:br/>
        <w:t>ЕШКІМГЕ РЕНЖИ АЛМАДЫҚ</w:t>
        <w:br/>
        <w:t>Бағдат Қалиқызы Қашқынбекова. 1959 жылы 27</w:t>
        <w:br/>
        <w:t>қыркүйекте Қытай Халық Республикасында дүниеге келген.</w:t>
        <w:br/>
        <w:t>1978 жылы Қаратал ауданы, «Жаңатал» ауылында орта</w:t>
        <w:br/>
        <w:t>мектепті бітірген. Ауылдағы кітапханада кітапханашы</w:t>
        <w:br/>
        <w:t>болып істеген, Гвардия ауданындағы Ленин ауылында</w:t>
        <w:br/>
        <w:t>сауыншы болған. Үштөбеде қой баққан. Талдықорғанға</w:t>
        <w:br/>
        <w:t>қарасты «Қарабұлақ» ауылында мәдениет үйінде клуб</w:t>
        <w:br/>
        <w:t>меңгерушісі болып жұмыс істеген. 1982 жылы ҚазМУ-дың</w:t>
        <w:br/>
        <w:t>дайындық курсына түсіп, 8 айдан соң, окурналистика</w:t>
        <w:br/>
        <w:t>факультетінің бірінші құрсына қабылданады. Желтоқсан</w:t>
        <w:br/>
        <w:t>көтерілісіне қатысқаны үшін қатаң ескертумен комсомол</w:t>
        <w:br/>
        <w:t>қатарынан шығарылады.</w:t>
        <w:br/>
        <w:t>1986 жылы ҚазМУ-дың журналиска факультетінде 4 курста</w:t>
        <w:br/>
        <w:t>оқып жүргенмін. Он алтыншы желтоқсан күні тарих</w:t>
        <w:br/>
        <w:t>факультетінің жігіттерінен басшымыз орыс болайын деп жатыр</w:t>
        <w:br/>
        <w:t>екен дегенді естідік Сонда «Қазақтан шыққан ел басқаруға</w:t>
        <w:br/>
        <w:t>лайықты бір адамның болмағаны ма?»-деп, намысымыз келді.</w:t>
        <w:br/>
        <w:t>Ата-бабаларымыз жер үшін, намыс үшін күресті емес пе, енді</w:t>
        <w:br/>
        <w:t>жастар бас көтермесе басқалары не істейді деген ойда болдық.</w:t>
        <w:br/>
        <w:t>Өзім қызуқанды жанмын. Қазақ дегенде ішкен асымды жерге</w:t>
        <w:br/>
        <w:t>қоюға дайынмын. Содан «жүз рет естігенше, бір көрейік» деп</w:t>
        <w:br/>
        <w:t>алаңға бардық. Үш күніне де қатыстым. Бұлай деп қазір ғана</w:t>
        <w:br/>
        <w:t>айтып отырмыз, ал ұсталған кезде қатыстым деп айту қайдан?</w:t>
      </w:r>
    </w:p>
    <w:p>
      <w:r>
        <w:t>Шыны керек, көп қиналдым. Мемлекеттік емтихан</w:t>
        <w:br/>
        <w:t>тапсыратын кезде емтиханға жібермей қойды. Одан Калинин</w:t>
        <w:br/>
        <w:t>ауданының ПБ-на шақырады. Емізулі баламды анда-мұнда тастап</w:t>
        <w:br/>
        <w:t>-154-</w:t>
        <w:br/>
        <w:t>қатысқаныма өкінбеймін. Әттен, осынау күңді көре алмай кеткен</w:t>
        <w:br/>
        <w:t>қыршындар есіме түссе ішім удай ашиды. Солар үшін кейде</w:t>
        <w:br/>
        <w:t>жылап та аламын.</w:t>
        <w:br/>
        <w:t>Ойлап қарасам, қазақтан асқан батыр халық жоқ екен. Әлі</w:t>
        <w:br/>
        <w:t>күнге дейін есімде алаңда таяққа жығылған құқық</w:t>
        <w:br/>
        <w:t>қорғаушыларға медициналық көмек көрсетуге келген бір орыс</w:t>
        <w:br/>
        <w:t>дәрігері алаңдағы әділетсіздікке шыдай алмай, қалың топтың</w:t>
        <w:br/>
        <w:t>ортасына суырылып шығып, шашын жайып жіберіп: “ Біздер</w:t>
        <w:br/>
        <w:t>қазақтан тек жақсылық көрдік. Жастардың тілектерін</w:t>
        <w:br/>
        <w:t>орындаңдар!”- деп айқайлаған еді. Окінішке орай, оның сөзін</w:t>
        <w:br/>
        <w:t>ешкім тыңдамады.</w:t>
        <w:br/>
        <w:t>Жас ұрпақ тәуелсіздіктің қандай қиындықпен келгенін</w:t>
        <w:br/>
        <w:t>білсе, қастерлесе екен деймін. Өйткені 17 желтоқсан қасиетті күн.</w:t>
        <w:br/>
        <w:t>ШЫНДЫҚ ҚАШАНДА ЖЕҢЕДІ...</w:t>
        <w:br/>
        <w:t>Бибіқадиша Сансызбайқызы Жорабекова, 1968 жылы 10</w:t>
        <w:br/>
        <w:t>мамырда Оңтүстік Қазақстан облысы, Созақ ауданы, Шу</w:t>
        <w:br/>
        <w:t>совхозында дүниеге келген. Орта мектепті бітіргеннен кейін</w:t>
        <w:br/>
        <w:t>ол ҚазПИ-ге оқуға түседі. 1986 жылы аталған институттың</w:t>
        <w:br/>
        <w:t>физика-математика факультетінің 2 курсында оқиды.</w:t>
        <w:br/>
        <w:t>Желтоқсан көтерілісіне қатысып, оқудан шыққан. Қазір</w:t>
        <w:br/>
        <w:t>Ордабаы ауданына қарасты «Бөген» ауылындағы</w:t>
        <w:br/>
        <w:t>Б.Кенжебаев атындағы орта мектептің математика және</w:t>
        <w:br/>
        <w:t>информатика пәнінің мұғалімі.</w:t>
        <w:br/>
        <w:t>1986 жылы 16 желтоқсан күні сабақта отырғанымызда, бір</w:t>
        <w:br/>
        <w:t>студент келіп: «Қала жастары Д.Қонаевты орнынан алып</w:t>
        <w:br/>
        <w:t>тастағанға наразылықтарын білдіріп алаңға шығып жатыр.</w:t>
        <w:br/>
        <w:t>Сендер не істеп отырсыңдар!..» деді. Бұдан кейін бәріміз алаңға</w:t>
        <w:br/>
        <w:t>бардық.Үкімет үйін қоршаған қаруланған әскерилердің ұрып-соға</w:t>
        <w:br/>
        <w:t>бастағанын көріп, зығырданымыз қайнады. Бірақ қолымыздан</w:t>
        <w:br/>
        <w:t>келер қайран жоқ.</w:t>
        <w:br/>
        <w:t>Бұл күні алаңда біраз болғаннан кейін жатақханаға қайтып</w:t>
        <w:br/>
        <w:t>кеттік. Белсенді студенттер бөлмеге жиналып, қай уақытта да</w:t>
        <w:br/>
        <w:t>алаңнан табылуымыз керектігін ескертті. Сондықтан біз дайын</w:t>
        <w:br/>
        <w:t>отырдық. Түнгі 12-лер шамасында сырттан біреулер есігімізді</w:t>
        <w:br/>
        <w:t>ұрып: «Алаңға жүріңдер!» - деп айқайға басты. Біздер</w:t>
        <w:br/>
        <w:t>орнымыздан үдере тұрып, алаңға қарай жаяу бет алдық.</w:t>
        <w:br/>
        <w:t>Алдымызға келіп милиция машинасы тоқтағаннан кейін жан-</w:t>
        <w:br/>
        <w:t>-163-</w:t>
        <w:br/>
        <w:t>естіп сырттан жандары ашиды екен. Бірақ көмектесейін десе,</w:t>
        <w:br/>
        <w:t>қолдарында ештеңе жоқ. )</w:t>
        <w:br/>
        <w:t>Алайда, қанша қиналсақ та, істеген әрекеттеріме ешқандай</w:t>
        <w:br/>
        <w:t>әкінбеймін. Алланың жазғаны деп ойлаймын. Сотталып кеткенде</w:t>
      </w:r>
    </w:p>
    <w:p>
      <w:r>
        <w:t>жолдасыма келіп жағдай сұрағандар болыпты. Ал, әке-шешем</w:t>
        <w:br/>
        <w:t>тұрған ауылда көршілеріміз үйімізден сырт айналып кеткен.</w:t>
        <w:br/>
        <w:t>ТҮРМЕДЕ ОТЫРДЫМ ДЕП АЙТУҒА АУЗЫМ</w:t>
        <w:br/>
        <w:t>БАРМАЙДЫ</w:t>
        <w:br/>
        <w:t>Гүлбира Төлеубайқызы Панина 1966 жылы 2 маусымда</w:t>
        <w:br/>
        <w:t>Шығыс Қазақстан облысы, Нарын ауданы, Ново-Березовка</w:t>
        <w:br/>
        <w:t>елді мекенінде дүниеге келген. Гүлбира орта мектепті</w:t>
        <w:br/>
        <w:t>ойдағыдай аяқтағаннан кейін Алматыға келіп, оқу мен</w:t>
        <w:br/>
        <w:t>жұмысты қатар алып жүреді. 1986 жылы Желтоқсан</w:t>
        <w:br/>
        <w:t>көтерілісіне қатысып, жазықсыз сотталған. Кесілген 3 жыл</w:t>
        <w:br/>
        <w:t>мерзімнің 6 айын өтеді. Қазір Алматыда тұрады.</w:t>
        <w:br/>
        <w:t>Желтоқсан көтерілісінің қарсаңында мен Алматы бас</w:t>
        <w:br/>
        <w:t>киімдер фабрикасында жұмыс істеп және Алматы технологиялық</w:t>
        <w:br/>
        <w:t>институтының кешкі бөлімінде оқитынмын. 17 желтоқсан күні</w:t>
        <w:br/>
        <w:t>сабақтан келе жатқанда орыс бөлімінде оқитын қыздардан:</w:t>
        <w:br/>
        <w:t>«Алаңда қазақтар мен орыстардың қақтығысы болыпты. Қазақтар</w:t>
        <w:br/>
        <w:t>балабақшадағы сәбилерді өлтіріпті, көшедегі автобустарды</w:t>
        <w:br/>
        <w:t>аударып тастапты», - деген әңгімені естіп қалдым. Алғашқыда</w:t>
        <w:br/>
        <w:t>бұған соншалықты мән бермедім. Содан жатақханаға келдім де,</w:t>
        <w:br/>
        <w:t>жатып қалдым. Ертеңінде аулына кеткен Гүлнар Әбілқайырова</w:t>
        <w:br/>
        <w:t>есімді құрбымыз келіпті. Ол келген бетте: «Алматыдағы жағдай</w:t>
        <w:br/>
        <w:t>жайында көптеген алып-қашпа әңгімелер естіп келдім, бүгін</w:t>
        <w:br/>
        <w:t>алаңға барып, ондағы жағдайды көзімізбен көріп қайтайық», -</w:t>
        <w:br/>
        <w:t>деді. 18 желтоқсан күні біздің бригада жұмысқа екінші ауысымда</w:t>
        <w:br/>
        <w:t>шығатын болғандықтан, біз алаңға тез барып келе қоямыз деп</w:t>
        <w:br/>
        <w:t>ойладық. Гүлнар «Қазақстанды басқаратын қазақ басшы керек» -</w:t>
        <w:br/>
        <w:t>деген үнпарақтарды жазып алған екен. Содан бір бригадада</w:t>
        <w:br/>
        <w:t>жұмыс істейтін Гүлнар, Майра, Бекзат, Ғалимат есімді қыздар</w:t>
        <w:br/>
        <w:t>бәріміз алаңға тарттық. Жол-жөнекей Гүлнардың жазған</w:t>
        <w:br/>
        <w:t>парақтарын таратып келеміз. | Осылайша алаңға қалай</w:t>
        <w:br/>
        <w:t>жеткенімізді білмей де қалдық. О шеті мен бұ шетіне ат</w:t>
        <w:br/>
        <w:t>шаптыруға болатын алаңда нөпір халық. Бір жағында әскерилер</w:t>
        <w:br/>
        <w:t>мен құқық қорғаушылар, бір жағында бейбіт шерушілер.</w:t>
        <w:br/>
        <w:t>-150-</w:t>
        <w:br/>
        <w:t>дейін сол ақталу туралы құжатымызды алғанымыз жоқ. Осы</w:t>
        <w:br/>
        <w:t>күнге дейін сол ақталу туралы құжатымызды алғанымыз жоқ.</w:t>
        <w:br/>
        <w:t>Осы күнге дейін үкіметке иек артқан да жоқпыз. Бірақ бұны қазір</w:t>
        <w:br/>
        <w:t>қастерлеп, бағалап, епен-ескеріп жатқан ешкім де жоқ.</w:t>
        <w:br/>
        <w:t>БОЙЫМДЫ МАҚТАНЫШ СЕЗІМІ КЕРНЕДІ</w:t>
        <w:br/>
        <w:t>Ұлман Жұмағазықызы Мұхамеджанова- 1962 жылы</w:t>
        <w:br/>
        <w:t>Талдықорғон облысы, Кербұлақ ауданының Ш.Уалиханов</w:t>
        <w:br/>
        <w:t>атындағы ауылында дүниеге келген.Орта мектепті аулында</w:t>
        <w:br/>
        <w:t>тәмамдап, 1979 жылы Алматы педагогикалық училишесіне</w:t>
        <w:br/>
        <w:t>оқуға түскен. 1982 жылы Алматы педогогикалық училишцесіне</w:t>
        <w:br/>
        <w:t>оқуға түскен. 1982 жылы (Алматы мақта-мата</w:t>
        <w:br/>
        <w:t>комбинатының жаңадан ашылған бала-бақшасына тәрбиеші</w:t>
        <w:br/>
        <w:t>болып жұмысқа кірген. 1986 жылы Желтоқсан көтерілісіне</w:t>
        <w:br/>
        <w:t>қатысып, жұмыстан босатылған.</w:t>
        <w:br/>
        <w:t>Он алтыншы желтоқсан күні ертеңгісін сағат алтыда</w:t>
        <w:br/>
        <w:t>жұмысқа барайын деп аялдамада тұр едім, жаныма Гульфира</w:t>
        <w:br/>
        <w:t>деген жақын кұрбым келіп кешегі болып өткен пленум туралы</w:t>
        <w:br/>
        <w:t>естіген-білгенін айтып жатты. Бірақ мен оған аса көңіл бөлген</w:t>
        <w:br/>
        <w:t>жоқпын. Бірақ іштей Д.А.Қонаевтың орнына кім болды екен деп</w:t>
      </w:r>
    </w:p>
    <w:p>
      <w:r>
        <w:t>ойлап коям. Содан бала-бақшаға келсем, онда бәрі дүрлігіп</w:t>
        <w:br/>
        <w:t>кеткен. Өмірі кештеу келетін меңгерушіміз де сол күні ерте келіп</w:t>
        <w:br/>
        <w:t>алыпты, Кешке дейін жұмыста болдым да, кешкісін жатақханаға</w:t>
        <w:br/>
        <w:t>қайттым. Бөлмеде демалып жатсам, сырттан өзім секілді өрімдей</w:t>
        <w:br/>
        <w:t>жастардың «шығыңдар» деп ұран тастап, үгіттеп жүрген</w:t>
        <w:br/>
        <w:t>дауыстары естілді.Терезеден көрдік те, қақаған аязға қарамастан,</w:t>
        <w:br/>
        <w:t>жылы киініп алып, солардың қатарына қосылып кеттік. Алаңға</w:t>
        <w:br/>
        <w:t>барып ондағы қырғынды өз көзіммен көрдім. Алғашқыда</w:t>
        <w:br/>
        <w:t>жатақханадан жағдайдың байыбына бармастан, елпілдеп шығып,</w:t>
        <w:br/>
        <w:t>кеткен болатынмын. Бірақ алаңға барғанымда қазақтың керемет</w:t>
        <w:br/>
        <w:t>ұлтжанды жастары бар екенін көріп, бойымды ерекше мақтаныш</w:t>
        <w:br/>
        <w:t>сезімі көрінеді. Бірақ арты жаман қырғынға ұласты. Алаңға үш</w:t>
        <w:br/>
        <w:t>қатар әскер қойған. Бірінші қатарында, ең алдыңғы қатарға түрлі</w:t>
        <w:br/>
        <w:t>ұлттардан құралған солдаттарды, ал нағыз қарсыласатын жерге</w:t>
        <w:br/>
        <w:t>қолдарында бір-бір таяқшалары бар, қарулары бар өңшең жап-</w:t>
        <w:br/>
        <w:t>жас қазақтарды қойып қойған. Қазір ойлап қарасам, әдейі солай</w:t>
        <w:br/>
        <w:t>етіп қойған секілді. Қырғын басталмай тұрып, бәріміз әуелетіп</w:t>
        <w:br/>
        <w:t>«Менің елімді», кей жерлерде «Атамекенді» айтып жатты. Сонда</w:t>
        <w:br/>
        <w:t>- 160-</w:t>
        <w:br/>
        <w:t>Қайтадан қолға түсіп қалма»- деп аяушылық білдіріп, шығарып</w:t>
        <w:br/>
        <w:t>салды. Сонымен, мазасыз күндер басталды...</w:t>
        <w:br/>
        <w:t>ӘЛДЕБІР ҮМІТПЕН АЛАҢНАН КЕТПЕДІК</w:t>
        <w:br/>
        <w:t>Бақытжан Тұрдалықызы Нұрпейісова. 1966 жылы 1</w:t>
        <w:br/>
        <w:t>ақпанда Шығыс Қазақстан облысы, Зайсан ауданы,</w:t>
        <w:br/>
        <w:t>«Қаратал» ауылында дүниеге келген. 1980 жылы Алматы</w:t>
        <w:br/>
        <w:t>қаласындағы Ахмет Жұбанов атындағы республикалық</w:t>
        <w:br/>
        <w:t>музыка мектебіне қабылданды. Аталмыш мектепті</w:t>
        <w:br/>
        <w:t>ойдағыдай аяқтағаннан кейін, 1985 жылы Театр және</w:t>
        <w:br/>
        <w:t>көркемсурет институтының театр өнері факультетіне</w:t>
        <w:br/>
        <w:t>оқуға түседі Дәл осы тұста Желтоқсан көтерілісіне</w:t>
        <w:br/>
        <w:t>қатысып, талай қуғын-сүргін көріп, оқуын тек 1991 жылы</w:t>
        <w:br/>
        <w:t>ғана бітіреді. Бұл күнде екі баланың анасы. Қазір Т.Жүргенов</w:t>
        <w:br/>
        <w:t>атындағы өнер академиясында «Сахна тілі» кафедрасында</w:t>
        <w:br/>
        <w:t>оқытушы.</w:t>
        <w:br/>
        <w:t>1986 институттың 2 курс оқып жүрген едім. Сол жылы 1</w:t>
        <w:br/>
        <w:t>желтоқсанда анам қайтыс болып,жетісін өткізгеннен кейін</w:t>
        <w:br/>
        <w:t>Алматыға қайтып оралдым. Бір аптадан кейін үкімет басына</w:t>
        <w:br/>
        <w:t>Колбиннің келуі халықтың наразылығын туғызды. Осы ретте</w:t>
        <w:br/>
        <w:t>жастардың қарсылығы ерекше болғанын айта кеткен жөн. Бұдан</w:t>
        <w:br/>
        <w:t>кейін жеке басымның қайғысын ысырып қойып, бейбіт шеруге</w:t>
        <w:br/>
        <w:t>жиналған студенттермен бірге 17 желтоқсан күні Республика</w:t>
        <w:br/>
        <w:t>алаңына шықтым. Алаңға жиналған жастардың барлығы</w:t>
        <w:br/>
        <w:t>тілімізді, салт-дәстүрімізді білмейтін Колбинге өзі ел тізгінін</w:t>
        <w:br/>
        <w:t>бергісі келмейтіндіктерін ашық айтты. Қашанғы бұғып отыра</w:t>
        <w:br/>
        <w:t>бермекпіз. Ішіміз от-жалын. Бәріміз өрімдей жаспыз, қауіп-қатер</w:t>
        <w:br/>
        <w:t>дегенді ойлап жатпадық. Жастықтың жалынымен қандай зор күш</w:t>
        <w:br/>
        <w:t>болса да қасқайып қарсы тұруға дайын едік. «Жасасын</w:t>
        <w:br/>
        <w:t>Қазақстан!», «Бізге Колбин керек емес» деп даусымыз</w:t>
        <w:br/>
        <w:t>қарлыққанша айқайлап, ауық-ауық Шәмші Қалдаяқовтың «</w:t>
        <w:br/>
        <w:t>Менің Қазақстаным » әнін айтумен болдық. Шыны керек, «Неге</w:t>
        <w:br/>
        <w:t>кең байтақ еліміз бен жерімізді қайдағы бір орыс келіп</w:t>
        <w:br/>
        <w:t>басқарады» деген жауапқа сұрақ іздеп, қатты толқыдық. Сол күні</w:t>
        <w:br/>
        <w:t>біз күннің ызғарына қарамастан жақсы хабар күтіп, әлдебір</w:t>
        <w:br/>
        <w:t>ҮМітпен кешкі сағат алтыларға дейін алаңнан кетпедік. Тағы да</w:t>
        <w:br/>
        <w:t>жүре берер ме едік, қолдарына сойыл ұстаған әскери адамдар</w:t>
        <w:br/>
        <w:t>біздерді соққының астына алып қумағанда. Біразымыз таяққа</w:t>
      </w:r>
    </w:p>
    <w:p>
      <w:r>
        <w:t>-166-</w:t>
        <w:br/>
        <w:t>жаққа қаша жөнелді. Жамбасыма тиген қатты соққыдан құлап,</w:t>
        <w:br/>
        <w:t>достарымнан ажырап қалдым. Бұдан кейін екі солдат көтеріп</w:t>
        <w:br/>
        <w:t>апарып, машинаның артына тастай салды. Мен жалғыз емес</w:t>
        <w:br/>
        <w:t>екенмін, машина толы қыз-жігіттер.</w:t>
        <w:br/>
        <w:t>Қайда апарғанын білмеймін сол күні бір мекеменің ішіне</w:t>
        <w:br/>
        <w:t>түнеп шықтық. Таңертең теңеу басталды. «Алаңға не мақсатпен</w:t>
        <w:br/>
        <w:t>шықтың, сендерді кім ұйымдастырды, шыныңды жаз»,- деп</w:t>
        <w:br/>
        <w:t>мазамды алды. Алдымен бірге оқитын ұл қыздармен барғанымды</w:t>
        <w:br/>
        <w:t>айттым, тергеуші олардың аты-жөнін жазғызып алды. «Алаңға не</w:t>
        <w:br/>
        <w:t>мақсатпен шықтың, сендерді кім ұйымдастырды, шыныңды жаз»,</w:t>
        <w:br/>
        <w:t>- деп менің жауабымды қанағат тұтпай ұрып-соғып айқайлай</w:t>
        <w:br/>
        <w:t>бастаған соң, бөлмедегі қыздармен барғанымды айттым, олардың</w:t>
        <w:br/>
        <w:t>аты-жөнін жазып бердім. Олар Әміртаева Мадина, Болатбекова</w:t>
        <w:br/>
        <w:t>Айгүл, Ералиева Гүлнар, Сайфулмамаликова Шарбану болатын.</w:t>
        <w:br/>
        <w:t>Содан соң мені бір камераға кіргізіп жіберді. Онда қыздар көп</w:t>
        <w:br/>
        <w:t>екен. Камераға кірген соң, көз жасыма ерік беріп жыладым.</w:t>
        <w:br/>
        <w:t>Ондағылар «Жылама, біз де жылап-жылап болдық, шындық</w:t>
        <w:br/>
        <w:t>жеңеді,бұл жерден де шығамыз» - деп жан-жақтан жұбата</w:t>
        <w:br/>
        <w:t>бастады. Мұнда бізді бір апта ұстады да босатып жіберді. Шығып</w:t>
        <w:br/>
        <w:t>келген соң деканатқа шақыртты, МҚК адамдары мен жазып</w:t>
        <w:br/>
        <w:t>берген ұл-қыздарға қатаң шара қолдануды талап етіпті. Біздің</w:t>
        <w:br/>
        <w:t>мәселеміз факультеттің комсомол комитетінің жиналысында</w:t>
        <w:br/>
        <w:t>қаралды. Оған жоғары жатқан, институттың комсомол</w:t>
        <w:br/>
        <w:t>комитетінің белсенділері және алғашқы пионер Роза Қасенқызы</w:t>
        <w:br/>
        <w:t>қатысты. Үш күнге созылған жиналстың шешімі бойынша</w:t>
        <w:br/>
        <w:t>тобымыздағы студенттерге қатаң сөгіс берді. Бесеумізді</w:t>
        <w:br/>
        <w:t>комсомолдан шығарды. Маған институттан шығасың, ал</w:t>
        <w:br/>
        <w:t>төтреуіңнің институтта қалуың қысқы сессияның</w:t>
        <w:br/>
        <w:t>қорытындысына байланысты деді.</w:t>
        <w:br/>
        <w:t>Деканат ата-анамды шақырып, жиналыстың шешімімен</w:t>
        <w:br/>
        <w:t>оқудан шығатынымды айтты. Бұған әкем қарсылығын білдіріп: “</w:t>
        <w:br/>
        <w:t>Шырағым, мен Ұлы Отан соғысының ардагерімін, менің</w:t>
        <w:br/>
        <w:t>қызымды кінәсізден кінәсіз неге оқудан шығарасыңдар, бұған</w:t>
        <w:br/>
        <w:t>беретін көмегің бар ма? Көмек болмаса, баратын жерге барамын”,</w:t>
        <w:br/>
        <w:t>-деді.</w:t>
        <w:br/>
        <w:t>Бір-екі күннен соң, декан шақырып алып, оқуымды</w:t>
        <w:br/>
        <w:t>жалғастыра беретінімді айтты. Біз комсомолға қайтадан</w:t>
        <w:br/>
        <w:t>қабылдануымыз үшін жұмыс істеуіміз керек болды. Содан</w:t>
        <w:br/>
        <w:t>Гагарин атындағы тігін фабрикасына жұмысқа орналастық.</w:t>
        <w:br/>
        <w:t>- 164-</w:t>
        <w:br/>
        <w:t>жуық қазақ қыз-келіншектері алаңға кеттік. Өзіміз 5-10-нан топ</w:t>
        <w:br/>
        <w:t>болып бөлініп алғанбыз. Онда қайсымыз қайда қалдық білмейміз</w:t>
        <w:br/>
        <w:t>де. Жастар жағы көп жиналған екен, біз де сол топқа араласып</w:t>
        <w:br/>
        <w:t>кеттік. Кешке қарай мен сияқты ұсталғандардың өзі бір автобус</w:t>
        <w:br/>
        <w:t>болдық. Қасымды Бөрібаева Алмагүл, Әбішева Тілеухан бар</w:t>
        <w:br/>
        <w:t>екен. Милиция қызметкерлері бас-көз жоқ сабап, қойша тиеп</w:t>
        <w:br/>
        <w:t>бәрімізді «Целинный» кинотеатрының жанындағы ғимаратқа</w:t>
        <w:br/>
        <w:t>алып келді де, топырлатып камераларға қыз-ұлдарды бөліп қамай</w:t>
        <w:br/>
        <w:t>бастады. Сөйтсек ПБ деген жер екен (кейін білдік). Түнге дейін</w:t>
        <w:br/>
        <w:t>КІІЗ-да ұстап, түнгі 12-ден таңғы 09.00-ға дейін кезек-кезек 2-3</w:t>
      </w:r>
    </w:p>
    <w:p>
      <w:r>
        <w:t>мәрте әр түрлі адам жауапқа шақырып, түрліше сұраққа жауап</w:t>
        <w:br/>
        <w:t>алумен болды. Осылай екі күн ұстады, үшінші күні түстен кейін</w:t>
        <w:br/>
        <w:t>босатты. Құжаттарымызды тіркеуге алып өздерінде қалдырды да,</w:t>
        <w:br/>
        <w:t>қолымызға «Справка о не выезда из горада» деген бір жапырақ</w:t>
        <w:br/>
        <w:t>қағаз берді. Осылайша мені 6 ай бойы күнде тергеуге шақырды.</w:t>
        <w:br/>
        <w:t>Сазайымызды әбден берді, қыз-келіншектерге көрсеткендері</w:t>
        <w:br/>
        <w:t>жетерлік, ал жігіт бейшараларға одан зорын жасағаны анық.</w:t>
        <w:br/>
        <w:t>Жауыздықтың түр-түрі болады екен. Елім деп еңіреген, адамға</w:t>
        <w:br/>
        <w:t>мұндай қорлық көрсетеді деп кім ойлаған. Қалалық, аудандық</w:t>
        <w:br/>
        <w:t>комсомол комитеттерінің бюро жиналысына «түгел пәтер алу</w:t>
        <w:br/>
        <w:t>кезегінен шығарылсын» деген бұйрық оқыды. Тән жарасы</w:t>
        <w:br/>
        <w:t>жазылады екен, бұл күңде жеген таяқтың ізі де қалған жоқ, бірақ</w:t>
        <w:br/>
        <w:t>жан жарамыз әлі күнге дейін жазылған жоқ. Енді осы күнге дейін</w:t>
        <w:br/>
        <w:t>мұрағатты жағалап шаршадық. 1991 жылы ҚР тұңғыш</w:t>
        <w:br/>
        <w:t>Президенті 1986 жылғы «Желтоқсан» көтерілісінің күрескерлерін</w:t>
        <w:br/>
        <w:t>өз Жарлығымен жаппай толық ақтаса да, біздер әлі сол ақталу</w:t>
        <w:br/>
        <w:t>құжатымызды алғанымыз жоқ. Осы күнге дейін ешбір жеңілдік,</w:t>
        <w:br/>
        <w:t>моральдық-материалдық шығын, пәтер алғанымыз жоқ. Қазіргі</w:t>
        <w:br/>
        <w:t>күнге дейін сол күйі жұмыссызбыз. Осылай егемендікке қол</w:t>
        <w:br/>
        <w:t>жеткізіп, тәуелсіз мемлекеттің азаматы болып өмір кешіп</w:t>
        <w:br/>
        <w:t>жатырмыз, 3 балам бар. Өкініштісі, қазіргі күнде біздерді</w:t>
        <w:br/>
        <w:t>қастерлеп, бағалап жатқан үкіметіміз жоқ.</w:t>
        <w:br/>
        <w:t>ӨЗ ЕЛІМІЗДЕ ӨГЕЙДІҢ КҮЙІН КЕШКІМІЗ КЕЛМЕДІ</w:t>
        <w:br/>
        <w:t>Тілеухан Қанағатқызы Әбішева. 1959 жылы Семей</w:t>
        <w:br/>
        <w:t>облысы, Мақаншы ауданы, «Мақаншы» ауылында туғн., 1978</w:t>
        <w:br/>
        <w:t>жылы С.Сейфуллин атындағы орта мектепті бітіріп,</w:t>
        <w:br/>
        <w:t>Алматыға оқуға келеді. Бірақ жолы болмай, әуелі ауруханада</w:t>
        <w:br/>
        <w:t>-158-</w:t>
        <w:br/>
        <w:t>Сабақтан соң кешкі сағат 19.00- ден 23.00-ге дейін жұмыс</w:t>
        <w:br/>
        <w:t>істейтін болып келістік. Тобымыз екі топқа бөлініп, кезектесіп</w:t>
        <w:br/>
        <w:t>бір ай сонда жұмыс істеп, 300 сом ақша таптық. Оның 100 сомын</w:t>
        <w:br/>
        <w:t>Чернобльге, 100 сомын институт комсомол комитетіне, 100</w:t>
        <w:br/>
        <w:t>сомын факультет комсомол комитетіне жібердік. Бес айдан соң</w:t>
        <w:br/>
        <w:t>бізді қайтадан комсомол қатарына қабылдады.</w:t>
        <w:br/>
        <w:t>Содан, 18 желтоқсан күні жатақханада тұратын студенттер</w:t>
        <w:br/>
        <w:t>тайлы-тайлағымызбен қалмай сабаққа келдік (ол кезде біздің оқу</w:t>
        <w:br/>
        <w:t>ғимаратымыз Совет және Ленин көшелерінің қиылысында</w:t>
        <w:br/>
        <w:t>болатын). Бірақ сол күні сабақ болмай қалды. Соны пайдаланып</w:t>
        <w:br/>
        <w:t>алаңға барайық деп есік алдына шықсақ, бір топ жастар «Менің</w:t>
        <w:br/>
        <w:t>Қазақстаным» әнін айтып өтіп бара жатыр екен. «Іздегенге-</w:t>
        <w:br/>
        <w:t>сұраған» дегендей сол топқа қосылып әнімізді айтып, Әуе</w:t>
        <w:br/>
        <w:t>вокзалының жанынан өте бергенімізде, бізді басынан</w:t>
        <w:br/>
        <w:t>бақайшығына дейін қарулы сұсты жасақшылар ортаға тысқырып,</w:t>
        <w:br/>
        <w:t>күшпен қысып, ешкімнің сытылып шығуына мүмкіндік бермей</w:t>
        <w:br/>
        <w:t>сойылдың астына алды. Біздің қылымызда қару тұрмақ таяқ та</w:t>
        <w:br/>
        <w:t>жоқ еді. Бас-көзге қарамай сатырлатып сабап, жер-жебірімізге</w:t>
        <w:br/>
        <w:t>жете балағаттап, тепкілеп күні бұрын даярлап қойған</w:t>
        <w:br/>
        <w:t>автобустарға қан-жоса күйімізше тией бастады. Сол аласапыран</w:t>
        <w:br/>
        <w:t>сәтте мені екі рет сойылдан құтқарып, өлім аузынан арашалаған</w:t>
        <w:br/>
        <w:t>ағаның кім екенін білмедім. Тек мені ғана емес, шырылдап</w:t>
        <w:br/>
        <w:t>айқайлаған талай қызды жығылған жерінен тұрғызып, таяққа өз</w:t>
        <w:br/>
        <w:t>арқасын тосқанын көрдім. Оның ұлтым деп шырылдаған,</w:t>
        <w:br/>
        <w:t>еліміздің тәуелсіздігі үшін 70-ші жылдардан бастап қуғын-</w:t>
        <w:br/>
        <w:t>сүргінге тап болған Хасен Қожа-Ахмет аға екенін кейін білдім</w:t>
        <w:br/>
        <w:t>ғой. Содан мені Ленин аудандық тергеу бөліміне алып келді.</w:t>
        <w:br/>
        <w:t>Барлығымыздан алаңға баруымыздың себебін сұрай бастады.</w:t>
      </w:r>
    </w:p>
    <w:p>
      <w:r>
        <w:t>Мен сорыма қарай «аузына ақ ит кіріп, көк ит» шыққан тергеуші</w:t>
        <w:br/>
        <w:t>әйелге тап болдым. Бізге зілденген ол менің қайтарған жауабыма</w:t>
        <w:br/>
        <w:t>риза болмай «Ты врешь, сука!» деп аузымды ашқан сайын</w:t>
        <w:br/>
        <w:t>басымнан тоқпақтап, сұқ саусағымен көзімді шұқып алды.</w:t>
        <w:br/>
        <w:t>Көзімді ағызып жібердім деп ойлаған болуы керек, безеріп</w:t>
        <w:br/>
        <w:t>отырған мені сүйреп апарып прокурорға кіргізіп жіберді. Қанша</w:t>
        <w:br/>
        <w:t>жылдар бойы төбемізге көтеріп дәріптеп жүрген орыстардың</w:t>
        <w:br/>
        <w:t>бізді жек көретініне сонда көзім анық жетті.</w:t>
        <w:br/>
        <w:t>Прокурор егде келген қазақ кісі екен. Ол кісінің жаны</w:t>
        <w:br/>
        <w:t>ауырып, қиналып тұрғаны жүзінен көрініп тұрды. Менің ісіммен</w:t>
        <w:br/>
        <w:t>танысып болғаннан кейін «Қалқам-ай, тезірек үйіңе қайт.</w:t>
        <w:br/>
        <w:t>-165-</w:t>
        <w:br/>
        <w:t>қыздардың жазаған үнпарақтарын тауып алыпты. Кірген бетте</w:t>
        <w:br/>
        <w:t>олар бізге бастырмалатып сұрақ қоя жөнелді. Менен:</w:t>
        <w:br/>
        <w:t>-- Ұңпарақ жаздың ба? - деді. Бұрын милицияның алдына</w:t>
        <w:br/>
        <w:t>келіп көрмеген мен алғашқыда сасқалақтап:</w:t>
        <w:br/>
        <w:t>-- Жаздым, - деп, аңдаусызда айтып қалдым.</w:t>
        <w:br/>
        <w:t>- Сенің жазған үнпарағың қайда? Мұнда сенікі жоқ қой?</w:t>
        <w:br/>
        <w:t>- деді. Бұдан кейін олар ананы сұрап мынаны сұрап әбден есімді</w:t>
        <w:br/>
        <w:t>шығарды. Шындығында, мен үнпарақ жазбаған едім. Оның</w:t>
        <w:br/>
        <w:t>үстіне, бірге істейтін бір-екі қыз: «Біз орысша білмейміз, Панина</w:t>
        <w:br/>
        <w:t>айтып тұрды, біз жаздық» - деп, жала жауып жіберген екен.</w:t>
        <w:br/>
        <w:t>МҚК-нің адамдары неше түрлі пәлені айтып оларды да</w:t>
        <w:br/>
        <w:t>қорқытқаны белгілі. Бұл 26 желтоқсан болатын. Біз оларға қала</w:t>
        <w:br/>
        <w:t>аумағынан шықпаймыз деп қолхат беріп, жұмысымызды істеп</w:t>
        <w:br/>
        <w:t>жүре бердік. Осы уақыт аралығынды тергеу де жалғасып жатты.</w:t>
        <w:br/>
        <w:t>Бұдан кейін біздің қасымызға Гүлмира Рахымжанова мен Гүлнәр</w:t>
        <w:br/>
        <w:t>Лепесбаева да қосылды. Олар 19 жылтоқсан күні «Қанды</w:t>
        <w:br/>
        <w:t>жексенбі» деп үнпарақ жазып қолға түскен.</w:t>
        <w:br/>
        <w:t>Бір пайдасы тиер деген үмітпен Жоғарғы сотқа арыз</w:t>
        <w:br/>
        <w:t>жаздық. Ол жақтан жауап келгенше бізіді қамауға аламады.</w:t>
        <w:br/>
        <w:t>Өкінішке орай, Жоғарғы соттан бізге қорған болатындай жауап</w:t>
        <w:br/>
        <w:t>болмады. Содан маусым айында бізідің сотымыз аяқталып,</w:t>
        <w:br/>
        <w:t>қазіргі Райымбек көшесінің бойындағы тұтқындарды алдын ала</w:t>
        <w:br/>
        <w:t>қамайтын камераға (КПІЗ) әкеліп қамады. Содан үшеуіміз</w:t>
        <w:br/>
        <w:t>сотталып кете бардық. Артымнан әке-шешем келіп, тағдырдың</w:t>
        <w:br/>
        <w:t>жазғанына көну керектігін айтты.</w:t>
        <w:br/>
        <w:t>28 маусымда бізді Шамалғанның түрмесіне алып барды.</w:t>
        <w:br/>
        <w:t>Қазақы ұғымда қыз баланың түрмеге отырғаны жақсылықтың</w:t>
        <w:br/>
        <w:t>нышаны емес қой. Түрменің табалдырығын аттаған сәтте</w:t>
        <w:br/>
        <w:t>бойымды қорқыныш биледі. Шынымды айтсам, күні бүгінге</w:t>
        <w:br/>
        <w:t>дейін ел-жұртқа түрмеде отырдым деп айтуға аузым бармайды.</w:t>
        <w:br/>
        <w:t>Алғаш барғанда ондағылар «декабристер», «ұлтшылдар» дегі ала</w:t>
        <w:br/>
        <w:t>көзбен қарағаны рас. Кейіннен бір прокурор әйел: «Жастардың</w:t>
        <w:br/>
        <w:t>кінәлары жоқ. Алаңға өздерінше шындық іздеп барған гой», -</w:t>
        <w:br/>
        <w:t>дегені есімде. Осы ретте айта кету керек, біздің мерзімімізден</w:t>
        <w:br/>
        <w:t>босап шығуымызға Алматы бас киімдер фабрикасының</w:t>
        <w:br/>
        <w:t>директоры Людмила Крайнованың ықпалы зор болды. Ол</w:t>
        <w:br/>
        <w:t>жоғарыдағыларға еңбекте озат екенімізді айтып, жазаны шартты</w:t>
        <w:br/>
        <w:t>түрде еңбек жолымен өтесе деп өтініш жазған. Содан газет бетіне</w:t>
        <w:br/>
        <w:t>14 тамызда біздің босатылатынымыз жайлы мақала шықты.</w:t>
        <w:br/>
        <w:t>-152-</w:t>
      </w:r>
    </w:p>
    <w:p>
      <w:r>
        <w:t>деген қыздарды таң атқанша тергепті. Ертеңіне сменді өткізіп,</w:t>
        <w:br/>
        <w:t>үйге қайттым. Сөйтсем Батталова қыздарды сумқамен ұрып,</w:t>
        <w:br/>
        <w:t>маған қарсы қойыпты. Мені жиналысқа салып, партия билетім</w:t>
        <w:br/>
        <w:t>алынсын деп нұсқау берді. Одан бюроға салды. МҚК тергеуге</w:t>
        <w:br/>
        <w:t>алды.</w:t>
        <w:br/>
        <w:t>Жиырма үшінде таңға жақын сағат төрт-бестерде үйімнен</w:t>
        <w:br/>
        <w:t>алып кетті.Сонда үй киіміммен шығып кете беріппін. Соттайды</w:t>
        <w:br/>
        <w:t>деген ойымда жоқ. КПІЗ-ға қамап қойып, тергейтін шығар деп</w:t>
        <w:br/>
        <w:t>жүрмін ғой. Сасық, төмендегі бір бөлмесіне апарып тықты.</w:t>
        <w:br/>
        <w:t>Ертеңіне СИЗО-ға алып кетті. Отыз бірінші желтоқсанда қамады,</w:t>
        <w:br/>
        <w:t>сосын көп ұзамай туған күніме қарсы соттады. Бүл наурыздың</w:t>
        <w:br/>
        <w:t>екісінен үшіне қараған түн еді. Жаннаны, Анарды бір рецидивист</w:t>
        <w:br/>
        <w:t>әйелдің қасына отырғызған болатын. Сосын қасымызға бір орыс</w:t>
        <w:br/>
        <w:t>әйелді әкелді. Сөйтсек, ол тыңшы екен. Түңгі сағат үштерде</w:t>
        <w:br/>
        <w:t>оятып алып кетеді. Содан тергеудің астын апады. Мен бар</w:t>
        <w:br/>
        <w:t>шындығымды айтам, олар сенбейді. «Алматыдан нұсқау берілді</w:t>
        <w:br/>
        <w:t>ме?» деп сұрайды. Қайдағы. Оқушылар неше түрлі намысқа</w:t>
        <w:br/>
        <w:t>тиетін нәрсені айтқанда, жарайды, шықсаңдар, шығыңдар дедік.</w:t>
        <w:br/>
        <w:t>Менің екі кішкентай балаларым барыңа да, басқасына да қарамай</w:t>
        <w:br/>
        <w:t>екі жылға соттап жіберді. Шамалғанда сегіз ай, он күн отырып</w:t>
        <w:br/>
        <w:t>шықтым. Сонда бет-аузы көгерген, жара басқан қыздар</w:t>
        <w:br/>
        <w:t>қасымызда жүрді. Соларға санчастан дәрі-дәрмек алып берген</w:t>
        <w:br/>
        <w:t>кездерім болды. Бірақ біздерді басқа отрядтарға бөліп тасатап,</w:t>
        <w:br/>
        <w:t>өзара сөйлесуге мүмкіндік бермейтін. Тек түскі ауысым кезінде</w:t>
        <w:br/>
        <w:t>көлеңкеде кездесіп, сөйлесіп қалатынбыз. Алматыдан сотталып</w:t>
        <w:br/>
        <w:t>түскен қыздар Желтоқсан көтерілісі кезінде өздерін егістік жерге</w:t>
        <w:br/>
        <w:t>апарып, тепкілеп, қардың үстінде сүйрегендерін айтады. Түрмеде</w:t>
        <w:br/>
        <w:t>әр отрядқа бір жұмыс беріп қаяды. Біздің отряд жейде тіктік. Мен</w:t>
        <w:br/>
        <w:t>үтіктейтін жерде тұрдым. Сонда біреулер жаңағы жейдені менің</w:t>
        <w:br/>
        <w:t>жастығымның астына әдейі әкеп тығып қояды. Өзім жанымды</w:t>
        <w:br/>
        <w:t>баға алмай жүргенде оны ұрлап нем бар? Олар бізіді «декабрист»</w:t>
        <w:br/>
        <w:t>деп әбден мезі етті ғой. Сонда бізді «за кражу государственного</w:t>
        <w:br/>
        <w:t>имушество» деп тағы бір статья қосып соттап жібермек болды.</w:t>
        <w:br/>
        <w:t>Сосын саяси баппен сотталып жатқан мен ақталып қаламын ғой.</w:t>
        <w:br/>
        <w:t>Сөйтіп, біздерді неше түрлі бәлеге итермеледі. Менің жасым</w:t>
        <w:br/>
        <w:t>үлкен болып, аман қалдым. Әйтпесе, басқа жас қыздарды әдейі</w:t>
        <w:br/>
        <w:t>түрменің бұзақыларымен төбелестіріп, «за драку» деп үстінен</w:t>
        <w:br/>
        <w:t>тағы бап қосып жіберді. Бірақ оны жүзеге асырғанша, амнистия:</w:t>
        <w:br/>
        <w:t>болып, ақталып шықты. Көп ретте қазақ командирлері біз туралы</w:t>
        <w:br/>
        <w:t>-149-</w:t>
        <w:br/>
        <w:t>істен шығардық. Сол кезде апаңға қарама-қарсы тұрған екі биік</w:t>
        <w:br/>
        <w:t>үйдің үстіндегі прожекторлар жарық түсіріп тұрды. Біз олар</w:t>
        <w:br/>
        <w:t>алаңға жарық түсіріп тұр екен деп ойладық. Сөйтсек, олар тек</w:t>
        <w:br/>
        <w:t>қана жарық түсіріп қоймапты. Сонымен бірге жастарды суретке</w:t>
        <w:br/>
        <w:t>суретке және таспаға түсіріп тұрғанын кейін білдік қой. Түнгі</w:t>
        <w:br/>
        <w:t>сағат 1-2-нің шамасында жатақханамызға жеттік. Есіктің кәзінде</w:t>
        <w:br/>
        <w:t>отыратын вахтерші: «Жеті түнде қайда жүрсіңдер? Мен сендерді</w:t>
        <w:br/>
        <w:t>кіргізбеймін» деп қиғылықты салды. Орыс кемпірге жалынып-</w:t>
        <w:br/>
        <w:t>жалпайып жатып ішке кірдік. Бірақ оған алаңға барғанымыз</w:t>
        <w:br/>
        <w:t>жайында тіс жармадық.</w:t>
        <w:br/>
        <w:t>Ертеңінде комсомол жиналысы болып, жұмысқа</w:t>
        <w:br/>
        <w:t>шықпағандарды сұрақ-жауаптың астыңа алды. Маған:</w:t>
      </w:r>
    </w:p>
    <w:p>
      <w:r>
        <w:t>- Алаңда болдың ба? - деді.</w:t>
        <w:br/>
        <w:t>- Болған жоқпын.</w:t>
        <w:br/>
        <w:t>- 17 желтоқсан күні неге жұмысқа шықпадың? - деді.</w:t>
        <w:br/>
        <w:t>«Басшылыққа орыс басшы келгеннен кейін көңіл-қошым болмай</w:t>
        <w:br/>
        <w:t>жатақханада жаттым» дедім. Бірақ олар менің сөзіме сенбеді.</w:t>
        <w:br/>
        <w:t>Бұдан кейін мені 6 ай тергеп, қатаң сөгіс берді. Жұмыста озат</w:t>
        <w:br/>
        <w:t>болған соң, жұмыстан шықпай аман қалдым. Есесіне жылдық</w:t>
        <w:br/>
        <w:t>демалыс ақымды кесіп тастады. Біздің жатақханадағылар бір-</w:t>
        <w:br/>
        <w:t>бірін сатқан жоқ. Бастықтар сұраса бәріміз «алаңға бармадық»</w:t>
        <w:br/>
        <w:t>деп алдын ала келісіп алған едік. Айтпақшы, жатақханаға</w:t>
        <w:br/>
        <w:t>келгеннен кейін бәріміз «Менің Қазақстанымды» түннің бір</w:t>
        <w:br/>
        <w:t>уағына дейін айтқанымыз есімде. Сол кезде зауыттың комсомол</w:t>
        <w:br/>
        <w:t>комитетінің төрағасы : «Бұл жолы орыс басшы болса, келесіде</w:t>
        <w:br/>
        <w:t>қазақ болады, соған да алаңға шығасыңдар ма?» - деп, өзінің</w:t>
        <w:br/>
        <w:t>намыссыз екенін байқатып еді.</w:t>
        <w:br/>
        <w:t>Содан бері 20 жыл өтті. 1991 жылғы ҚР Президентінің</w:t>
        <w:br/>
        <w:t>жарлығы бойынша желтоқсандықтар жаппай ақталды. Өкінішке</w:t>
        <w:br/>
        <w:t>орай, Жарлықта көрсетілген тиісті моральдық-материалдық</w:t>
        <w:br/>
        <w:t>шығындарымызды әлі күнге дейін ала-алмай жүрміз.</w:t>
        <w:br/>
        <w:t>СОЛ БІР КЕЗ ЖҮРЕГІМДІ СЫЗДАТАДЫ</w:t>
        <w:br/>
        <w:t>Гүлбағира Сланқызы Нұрғалиева, 1963 жылы, 6 наурызда</w:t>
        <w:br/>
        <w:t>Жамбыл облысы, бұрынғы Луговой ауданына қарасты Калинин</w:t>
        <w:br/>
        <w:t>(қазіргі «Көкдөнен») ауылында дүниге келген. 1970 жылы</w:t>
        <w:br/>
        <w:t>Калинин атындағы ортамектепті бітіргеннен кейін, өмір</w:t>
        <w:br/>
        <w:t>жолын қызылша плантациясында жұмыс істеуден бастайды.</w:t>
        <w:br/>
        <w:t>-174-</w:t>
        <w:br/>
        <w:t>кураторымыз Асылжанов бізді қаралап сөйлеп, институттан</w:t>
        <w:br/>
        <w:t>шығару туралы ұсыныс жасады. Бізге еш сөз бермеді.</w:t>
        <w:br/>
        <w:t>Мұғалімдерімізге ренжуге де болмайтын еді. Жоғарыдан нұсқау,</w:t>
        <w:br/>
        <w:t>қыспақ болғанын білеміз. Институттан шығып, ауылға</w:t>
        <w:br/>
        <w:t>келгенімізде Алматыдағыдан да қиын жағдайға тап болдым.</w:t>
        <w:br/>
        <w:t>Отызыншы жылдары «халық жауынан» үдере қашса, менен де</w:t>
        <w:br/>
        <w:t>солай үрікті. «Шаш ал десе, бас алатын» содыр басшылықтың</w:t>
        <w:br/>
        <w:t>нағыз қайнары біздің ауылда екен. Алдымен тергеген партком</w:t>
        <w:br/>
        <w:t>басшысы болды.</w:t>
        <w:br/>
        <w:t>Институттан шығарғанда «жұмыс істеген жеріңнен «жақсы</w:t>
        <w:br/>
        <w:t>» деген мінездеме әкелсең, қайта қабылдауымыз мүмкін» деген</w:t>
        <w:br/>
        <w:t>деканымыздың сөзінен соң, совхоздың қара жұмысына</w:t>
        <w:br/>
        <w:t>араластым . Қора тазалау, сақпанға бару, қой қырқу мен құрылыс</w:t>
        <w:br/>
        <w:t>жұмыстарна белсене араластым. Осы кездерде облыс пен</w:t>
        <w:br/>
        <w:t>аудандық ішкі істер бөлімдерінің қызметкерлері бақылауға алып,</w:t>
        <w:br/>
        <w:t>сұраумен болды. Тіпті жүйкемді тоздырды. Бұл оқиға тек өзіммен</w:t>
        <w:br/>
        <w:t>кеткен жоқ, ата-анама да кесірін тигізді. Әкем Айтбек Есенқұлов</w:t>
        <w:br/>
        <w:t>Энгельс атындағы совхоздың директоры еді. «Баласын теріс</w:t>
        <w:br/>
        <w:t>тәрбиелеген, «ұлтшыл» етіп өсірген» деп аудандық партия</w:t>
        <w:br/>
        <w:t>комитетінің бюросында есеп карточкасына жазып, қатаң сөгіс</w:t>
        <w:br/>
        <w:t>беріп, артынша-ақ қызметтен босатқан. Маған бәрінен де осы</w:t>
        <w:br/>
        <w:t>батты. Әкем басқарған шаруашылық бұған дейін мемлекетке мол</w:t>
        <w:br/>
        <w:t>өнім өткізіп, жоспарды асыра орындап, аудан бойынша екінші</w:t>
        <w:br/>
        <w:t>орынды алып келген болатын. Мені аялап өсірген әкеме тигізген</w:t>
        <w:br/>
        <w:t>«шапағатым» осы болды.</w:t>
        <w:br/>
        <w:t>«МЕНІҢ ҚАЗАҚСТАНЫМ» ӘНІ ЖАСТАРҒА РУХ</w:t>
      </w:r>
    </w:p>
    <w:p>
      <w:r>
        <w:t>БЕРДІ</w:t>
        <w:br/>
        <w:t>Ғалия Нұрсалқанқызы Нұғыманова. 1962 жылы, 2</w:t>
        <w:br/>
        <w:t>желтоқсанда Шығыс Қазақстан облысы, Қатон-қарағай</w:t>
        <w:br/>
        <w:t>ауданы, «Қатон-қарағай» ауылында дүниеге келген.1980 жылы</w:t>
        <w:br/>
        <w:t>Алматы қаласына жоғары білім алуға келіп, оқуға түсе</w:t>
        <w:br/>
        <w:t>алмайды. Бұдан кейін Алматы паодшивник жөндеу зауытына</w:t>
        <w:br/>
        <w:t>жұмысқа орналасып, қаладағы индустриалды техникумның</w:t>
        <w:br/>
        <w:t>кешкі бөліміне түсіп, техник-механик мамандығын меңгереді.</w:t>
        <w:br/>
        <w:t>1986 жылы Желтоқсан көтерілісіне қатысып, зәбір көрген.</w:t>
        <w:br/>
        <w:t>Қазір Алматыда тұрады. і</w:t>
        <w:br/>
        <w:t>-172-</w:t>
        <w:br/>
        <w:t>шығуға әрекеттеніп еді, аямай ұрып тастады. Мен де оңбай таяқ</w:t>
        <w:br/>
        <w:t>жедім. Әуелі ішімнен теуіп, құлап бара жатқанымды білемін...</w:t>
        <w:br/>
        <w:t>- Сен қазақ емессің бе, қарындастарың ғой... Неге</w:t>
        <w:br/>
        <w:t>аямайсың! - деп қасымыздағы жігіттің ышқына айқайлағаны әлі</w:t>
        <w:br/>
        <w:t>құлағымда.</w:t>
        <w:br/>
        <w:t>Есімді жисам оны да әбден тепкілеп тастапты. Машина</w:t>
        <w:br/>
        <w:t>жүріп келеді. Бір - бірімізге сүйемелдей ес жидық. Қыздар «аты-</w:t>
        <w:br/>
        <w:t>жөнімізді қағазға жазып, көшеге тастай берейік. Біреу-міреу ала</w:t>
        <w:br/>
        <w:t>қапса, іздестірер» - деп шуласып, тордың саңылауынан қағазды</w:t>
        <w:br/>
        <w:t>шиыршықтап, тастай бердік.</w:t>
        <w:br/>
        <w:t>Қас қарая бізді үлкен қақпалы үйге әкелді. Бір жағындағы</w:t>
        <w:br/>
        <w:t>торда ер балалар да, бір жағында -- қыздар. Алдымен аты-</w:t>
        <w:br/>
        <w:t>жөнімізді, оқитын жерімізді. Жазып алып, тергей бастайды. Бізге</w:t>
        <w:br/>
        <w:t>ол жерде орын болмады. Камералар лық толы екен...</w:t>
        <w:br/>
        <w:t>Бірде кезекті сұраудан Сэуле ебіл-дебіл жылап келді. Не</w:t>
        <w:br/>
        <w:t>болғанын сұрадым. Ол жылап тұрып, бір ересек милиционер</w:t>
        <w:br/>
        <w:t>тергеп «маған бір күндік әйелім болсаң -- құтқарамын. Әйтпесе,</w:t>
        <w:br/>
        <w:t>атыласың» деп, алып қалуға эрекет жасапты. Ал, Сәуле оның</w:t>
        <w:br/>
        <w:t>бетіне түкіріп жіберіпті... бізді келесі бір бөлмеге алып келді. Бұл</w:t>
        <w:br/>
        <w:t>жер де алаңда ұсталғандарға толы екен. Тергеуге барғандар</w:t>
        <w:br/>
        <w:t>қиналып келеді. Азаптанғанын сезіп, шуласып жылаймыз. Бұл</w:t>
        <w:br/>
        <w:t>жердегілердің бәрі алаңнан жарақат алғандар. Жараларын</w:t>
        <w:br/>
        <w:t>ауырсынған қыздардың ыңырсыған дауысын естігенде жаның</w:t>
        <w:br/>
        <w:t>түршігеді.</w:t>
        <w:br/>
        <w:t>Таң атты. Сағат 11-де мені де шақырды. Тергеуші: «алаңға</w:t>
        <w:br/>
        <w:t>не мақсатпен бардың? Кім жіберді? Кім бастап барды? » - деп</w:t>
        <w:br/>
        <w:t>сұрады. Мен болған оқиғаны айттым. Камераға қайта әкеле</w:t>
        <w:br/>
        <w:t>жатқанда, ер балалар жағынан жан түршігерлік дауыстар естіп,</w:t>
        <w:br/>
        <w:t>төбе құйқам шымырлап кетті. «Жігіттерді қинап жатыр» деп,</w:t>
        <w:br/>
        <w:t>бүкіл камера шулап күңірендік, қолдан келер айламыз жоқ</w:t>
        <w:br/>
        <w:t>болғаннан соң қойдық. Осылайша төрт күн тергелдік. Тізем күп</w:t>
        <w:br/>
        <w:t>боп ісіп кетті. Оны елер еш шамам жоқ. Ақыры төртінші күні</w:t>
        <w:br/>
        <w:t>кешке босатты.</w:t>
        <w:br/>
        <w:t>7 “Жан-жақтарыңа қарамайсыңдар, ешкіммен</w:t>
        <w:br/>
        <w:t>сөйлеспейсіңдер, арттарыңнан біздің адамдар жүріп отырады -</w:t>
        <w:br/>
        <w:t>деп ескертті. .</w:t>
        <w:br/>
        <w:t>Жатақханаға әзер жеткенімізде, бізді іздестіріп жатыр екен.</w:t>
        <w:br/>
        <w:t>4 күн бойы нәр татқанымыз жоқ. Бір жұтым су бермей аш ұстады.</w:t>
        <w:br/>
        <w:t>Апта өтпей-ақ біз туралы эңгіме басталды. Группа жиналысында</w:t>
      </w:r>
    </w:p>
    <w:p>
      <w:r>
        <w:t>-171-</w:t>
        <w:br/>
        <w:t>бір ауыздан. Ертеңіне жатақханаға деканмен бірге екі кісі келді.</w:t>
        <w:br/>
        <w:t>Олар мені әскери машинаға салып бірден ауыл кеңесіне алып,</w:t>
        <w:br/>
        <w:t>барып ата-анамның көзінше айтпағанды айтты. «Балам не істедің,</w:t>
        <w:br/>
        <w:t>ауыл елге масқара еттің ғой. Үміт еткен балам едің. Мына сорлы</w:t>
        <w:br/>
        <w:t>әкең екеуміз, қызымыз оқып жатыр деп мақтанып жүруші едік.</w:t>
        <w:br/>
        <w:t>Жерге тірідей көмдің ғой!» - деген анамның зарын естігенде, қара</w:t>
        <w:br/>
        <w:t>жердің жарығы болса кірердей болдым. Әкем үнсіз отырды. Сол</w:t>
        <w:br/>
        <w:t>жерде ауыл басшысы «сауыншы болып істейді» деп шешті.</w:t>
        <w:br/>
        <w:t>Декан мен МҚК қызметкерлері мені ауылымыздың</w:t>
        <w:br/>
        <w:t>атқамінерлеріне қадап тұрып, тапсырды. Аптасына бір рет</w:t>
        <w:br/>
        <w:t>қаладан кісі келіп тексеріп тұратынын және күнделікті басқан</w:t>
        <w:br/>
        <w:t>ізім жазылып отыратынын ескертті. Айтқандай-ақ, ауыл</w:t>
        <w:br/>
        <w:t>кеңсесіне жиі-жиі шақырылып «Тыныш жүрсің бе? Сотталып</w:t>
        <w:br/>
        <w:t>кетпегеніңе мұғалімдеріңе рахмет айт!» деген ақыл-кеңестерді</w:t>
        <w:br/>
        <w:t>апта-сайын естідім. Жұмысқа төмен қарап барып, төмен қарап</w:t>
        <w:br/>
        <w:t>қайтуға тура келді. Бір жыл жазамды өтеп, ауылдан жақсы</w:t>
        <w:br/>
        <w:t>мінездеме алып, келесі жылы оқуымды жалғастырдым.</w:t>
        <w:br/>
        <w:t>Сол кезде әкемнің: «Көпшіліктің басына келген қасірет.</w:t>
        <w:br/>
        <w:t>Сондықтан сені кіналамаймын. Әлі-ақ халық сендерді ақтайды» -</w:t>
        <w:br/>
        <w:t>деген сөзі маған қуат бергендей болды. Егер біз сол кезде алаңға</w:t>
        <w:br/>
        <w:t>шықпасақ, қазақтың сүйегіне таңба түсер еді. Өз басым алаңға</w:t>
        <w:br/>
        <w:t>шыққаныма өкінбеймін. Қан төгіліп, талай жастың тағдыры</w:t>
        <w:br/>
        <w:t>сынса да, біз қазақ халқының намысты ұл-қыздарының бар</w:t>
        <w:br/>
        <w:t>екенін әлемге паш еттік. Сүйекке таңба түсірмедік. Егер біз мінез</w:t>
        <w:br/>
        <w:t>көрсетпегенде, іргеміздегі өзбек пен қырғыз күлер еді.</w:t>
        <w:br/>
        <w:t>Осылайша, әжуадан аман қалдық.</w:t>
        <w:br/>
        <w:t>Кейіннен белгіл журналис" Қайнар | СОлжаймен</w:t>
        <w:br/>
        <w:t>кездескенімде ол: «Желтоқсанға қатысқандарға Үкімет</w:t>
        <w:br/>
        <w:t>қамқорлық көрсетіп, үй беріп жатыр. Мемлекеттен ешқандай</w:t>
        <w:br/>
        <w:t>көмек алмағаның қалай?» - деді. Сонда: «Аға, мен алаңға шығып</w:t>
        <w:br/>
        <w:t>бара жатқанда осы ісім үшін кейін үй алып, материалдық</w:t>
        <w:br/>
        <w:t>жағдайымды түзеймін деген ой басымда болмады. Сондықтан</w:t>
        <w:br/>
        <w:t>жоғарыға басымды игім келмейді»- деп едім. Сол кезде ол кісінің</w:t>
        <w:br/>
        <w:t>қатты риза болғаны есімде. Желтоқсанда болған</w:t>
        <w:br/>
        <w:t>қиыншылықтарды дұшпанымның басына да тілемеймін.</w:t>
        <w:br/>
        <w:t>-8з-</w:t>
        <w:br/>
        <w:t>1981 жылы Қазақ мемлекеттік Абай атындағы педагогикалық</w:t>
        <w:br/>
        <w:t>институттың химия факультетінің даярлық бөліміне түсіп,</w:t>
        <w:br/>
        <w:t>1982 жылы студент атанды. 1986 жылы Желтоқсан</w:t>
        <w:br/>
        <w:t>көтерілісіне қатысқан.</w:t>
        <w:br/>
        <w:t>Сол бір жүрекке сызат боп түскен желтоқсанның ызғарлы</w:t>
        <w:br/>
        <w:t>күні, сірә естен кетер ме. Түкірген түкірігің жерге жетпей мұз</w:t>
        <w:br/>
        <w:t>болып қатқан аязды күннің райы да жастардың бетін қайтара</w:t>
        <w:br/>
        <w:t>алмаған.</w:t>
        <w:br/>
        <w:t>Әлі есімде ректор мен комендант барлық терезе мен есікті</w:t>
        <w:br/>
        <w:t>жапқызып, сыртқа шықпақ болып анталаған топты жібермей</w:t>
        <w:br/>
        <w:t>тұрды. Бірақ тулаған толқынды тежеу мүмкін болмады. Лық етіп</w:t>
        <w:br/>
        <w:t>арнасынан асып, тасыған өзендей болған жастар ақыры сыртқа</w:t>
        <w:br/>
        <w:t>шықтық.</w:t>
      </w:r>
    </w:p>
    <w:p>
      <w:r>
        <w:t>Жанымдағы құрбымнан көз жазып қолмау үшін қолынан тас</w:t>
        <w:br/>
        <w:t>қылып ұстаған күйде бір-бірімізіді сүйрей-мүйрей, сүрініп-</w:t>
        <w:br/>
        <w:t>қабынып жүгіріп келе жатқанымды білемін. Кімнің лақтырғанын</w:t>
        <w:br/>
        <w:t>ажырата да аламайсың, ірі-кесек тастар тиді. Жаныңды: көзіңе</w:t>
        <w:br/>
        <w:t>көрсеткенімен, оған қайырылып қарауға мұрша жоқ. Жанұшырып</w:t>
        <w:br/>
        <w:t>қашып келеміз. Бір кезде фонтан ба, анық есімде жоқ бір-бір</w:t>
        <w:br/>
        <w:t>шұңқырға секіріп түсіп бұға қалдық. Машина дыбысы дәл</w:t>
        <w:br/>
        <w:t>жанымыздан гүрілдеп өтті. Бір сәт барлығы тоқтап, тынышталып</w:t>
        <w:br/>
        <w:t>қалғандай болды. Орнымыздан тұрып әлгі жерден шығуға</w:t>
        <w:br/>
        <w:t>жүрексініп тұрмыз. Еңкейіп, бүрісіп отырғандыкі болар, кек</w:t>
        <w:br/>
        <w:t>желкемнен әлдене басып, жерге жаншып барады. Ойпырма-ау,</w:t>
        <w:br/>
        <w:t>осыншама зәрем ұшқан несі, тіпті демалысым ауырлап барады</w:t>
        <w:br/>
        <w:t>ғой деп ойлап қоямын. Шыдатар болмаған соң, тұрайын десем</w:t>
        <w:br/>
        <w:t>тырп ете алсамшы. Біреу осы жерге шегелеп қойғандай.</w:t>
        <w:br/>
        <w:t>Қасымдағы құрбымның қандай күйде екенін білмеймін, өзімнің</w:t>
        <w:br/>
        <w:t>жан терім шықты. Отырған жерімнен тұруым мұң болды.</w:t>
        <w:br/>
        <w:t>Жолдасым менің күйімді сезді ме, бір кезде басын көтеріп</w:t>
        <w:br/>
        <w:t>таңданғанына айқайлап жібере жаздады. Сөйтсе, әлгінде жүріп</w:t>
        <w:br/>
        <w:t>өткен машина бірлі-жарым бас сауғалап қашып жүргендерді</w:t>
        <w:br/>
        <w:t>қуалай су шашып өтсе керек. Жол жанындағы шұқанаққа</w:t>
        <w:br/>
        <w:t>шашыраған су тура менің арқама жете бере доға кейіпте қатып</w:t>
        <w:br/>
        <w:t>қалыпты. Қас қарая әупірімдеп жүріп, үстімдегі қатқан мұзды</w:t>
        <w:br/>
        <w:t>әзер сыпырып тастап, есімізді жиып жатақханаға келдік. Екі</w:t>
        <w:br/>
        <w:t>аяғым талып ауырып, тісім-тісіме тимей жаурап отырғанда есікті</w:t>
        <w:br/>
        <w:t>тақылдатып, форма киген, түсі сондай суық екі адам келіп,</w:t>
        <w:br/>
        <w:t>бөлмеде кім бар, кім жоқ екенін түгендеп жазып кетті. Осы</w:t>
        <w:br/>
        <w:t>-175-</w:t>
        <w:br/>
        <w:t>жатақханада жатып емделуге тура келді. Осы аралықта</w:t>
        <w:br/>
        <w:t>қауіпсіздік комитетінің адамдары жиі келіп жауап алып тұды.</w:t>
        <w:br/>
        <w:t>24 желтоқсан күні екі милиция келіп Калинин аудандық ПБ-</w:t>
        <w:br/>
        <w:t>сына алып барды. Ол жерде аузында темекісі будақтаған</w:t>
        <w:br/>
        <w:t>Жұмағұлова деген толық әйел: «Сен студенттердің бастығы</w:t>
        <w:br/>
        <w:t>екенсің, алаңдағы тәртіпсіздікті ұйымдастырушылардың бірісің»,</w:t>
        <w:br/>
        <w:t>- деп айғайлап, айтпағанды айтты. Содан ол 10 күнге қамауға</w:t>
        <w:br/>
        <w:t>бұйрық беріп, оны совет ауданы ПБ-ның түрмесінде өтеп</w:t>
        <w:br/>
        <w:t>шықтым. Бұдан кейін бірден оқумен қоштастым. Ректор мен</w:t>
        <w:br/>
        <w:t>кураторым «бұл біздің жақсы оқитын студентіміз» деп араша</w:t>
        <w:br/>
        <w:t>түсіп, мені Желтоқсанға байланысты емес, денсаулығыма</w:t>
        <w:br/>
        <w:t>байланысты академиялық демалысқа жіберді. ӘӘйтпесе кейін</w:t>
        <w:br/>
        <w:t>оқуға қабылдану мүмкін емес екен. Ауылға келіп бір жыл</w:t>
        <w:br/>
        <w:t>жүргеннен кейін оқуымды қайта жалғастырып, 1989 жылы</w:t>
        <w:br/>
        <w:t>бітірдім. Жолдамамен Луговойдағы «Жаңатұрмыс» деген ауылда</w:t>
        <w:br/>
        <w:t>мұғалім болдым. Қазір қаладағы Ме 3 мектепте физика-</w:t>
        <w:br/>
        <w:t>математика пәнінен сабақ беремін.</w:t>
        <w:br/>
        <w:t>ҚАЗАҚСЫҢДАР МА?..</w:t>
        <w:br/>
        <w:t>Роза Манапқызы Мұқанова. 1965 жылы Шығыс</w:t>
        <w:br/>
        <w:t>Қазақстан облысы, Күршім ауданы, «Зеленов» елді мекенінде</w:t>
        <w:br/>
        <w:t>дүниеге келген. 1982 жсылы ауылындағы Совет орта мектебін</w:t>
        <w:br/>
        <w:t>бітірген соң 1985 жылға дейін Күршімдегі «Алау»</w:t>
        <w:br/>
        <w:t>бригадасының кітапханасында жұмыс істеген. 1985 жылдың</w:t>
        <w:br/>
        <w:t>қазан айында Алматыға келіп, «Алматықұрылыс» мекемесіне</w:t>
        <w:br/>
        <w:t>сылақшы болып жұмысқа кіріседі. Ал, 1986 жылы Желтоқсан</w:t>
        <w:br/>
        <w:t>көтерілісіне қатысып, көптеген қиыншылықтарды бастан</w:t>
        <w:br/>
        <w:t>өткерген. Қазір Шығыс Қазақстан облысы, Күршім ауданында</w:t>
        <w:br/>
        <w:t>тұрады.</w:t>
      </w:r>
    </w:p>
    <w:p>
      <w:r>
        <w:t>Ол кезде мен «Самал» ықшам ауданында тұрғын үйлер салу</w:t>
        <w:br/>
        <w:t>жұмысына қатысып жүргем. 1986 жылы 17 желтоқсан күні қала</w:t>
        <w:br/>
        <w:t>жастарының інеруге шыққанын естігеннен кейін, бірге істейтін</w:t>
        <w:br/>
        <w:t>үш-төрт қыз жұмыстан сытылып шығып, алаңға келдік.</w:t>
        <w:br/>
        <w:t>Алғашқыда милициялар жастарға күш көрсетпеді. Бәрі тыныш</w:t>
        <w:br/>
        <w:t>өтіп жатқан. Содан түскі сағат екілердің шамасында жұмысқа</w:t>
        <w:br/>
        <w:t>қайтып кеттік,</w:t>
        <w:br/>
        <w:t>Ал 18 желтоқсан күні жұмыстан шыққаннан кейін, бірден</w:t>
        <w:br/>
        <w:t>алаңға (бардық. Күнді басқан-тұрған қадамымызды</w:t>
        <w:br/>
        <w:t>-178-</w:t>
        <w:br/>
        <w:t>ЖҮРЕГІМ ҚАН ЖЫЛАДЫ...</w:t>
        <w:br/>
        <w:t>Гүлнәз Ахатқызы Ашинова, 1960 жылы, 9 ақпанда бемей</w:t>
        <w:br/>
        <w:t>облысы, Аягөз қаласында туылған. Отбасы 1975 жылы</w:t>
        <w:br/>
        <w:t>Алматыға көшіп келді. 1977 жылы қаладағы Л8 12 С.М. Киров</w:t>
        <w:br/>
        <w:t>атындағы қазақ орта мектебін бітіріп, екі жыл “аспаздық</w:t>
        <w:br/>
        <w:t>мектебінде “ тәлім алған. Жұмыс істеп жүріп, 1982 жылы</w:t>
        <w:br/>
        <w:t>ҚазМУ-дың заң факультетіне оқуға түседі. Желтоқсан</w:t>
        <w:br/>
        <w:t>көтерілісіне қатысып, құқық қорғаушылардың озбырлығына</w:t>
        <w:br/>
        <w:t>куә болған. Қазір Д.А. Қонаев атындағы Тау-кен істері</w:t>
        <w:br/>
        <w:t>институтында кеңсе меңгерушісі.</w:t>
        <w:br/>
        <w:t>Мен жан баласына айтпаған өзім куә болған жайды баяндап</w:t>
        <w:br/>
        <w:t>бергім келіп тұр. 1986 жылы үлкен апайым екеуміз Құрманғазы</w:t>
        <w:br/>
        <w:t>мен Байсеитова көшелерінің қиылысындағы Хе 58 үйде тұрдық.</w:t>
        <w:br/>
        <w:t>ҚазМУ-дың 4-ні курсында оқып, өндірістік тәжірибемді сол</w:t>
        <w:br/>
        <w:t>кездегі Калинин ауданының сотында өтіп жүр едім. Тобымызда</w:t>
        <w:br/>
        <w:t>комсорг және комсомол бюросының мүшесі болдым. 16</w:t>
        <w:br/>
        <w:t>желтоқсан күні Д.А. Қонаевты пленумның шешімімен қызметтен</w:t>
        <w:br/>
        <w:t>босатып, орнына айдаладағы бір орысты әкеп койыпты деген</w:t>
        <w:br/>
        <w:t>хабарды сол күні-ақ естідім. Үйіміз алаңға жақын</w:t>
        <w:br/>
        <w:t>орналасқандықтан барлық оқиғаны өз көзіммен көруге тура келді.</w:t>
        <w:br/>
        <w:t>Алаңға лек-легімен қазақтың өрімдей жастары жиналып жатты.</w:t>
        <w:br/>
        <w:t>Ойымда ешқандай жаманшылық жоқ, алаңға мен де бардым.</w:t>
        <w:br/>
        <w:t>Жастар жағы: “Қонаев сөйлесін. Қазақстанды өз арамыздан</w:t>
        <w:br/>
        <w:t>шыққан біреу басқарсын”,- деген талаптар қойды. Ал жаңа</w:t>
        <w:br/>
        <w:t>басшылықтың өкілдері болса: “Көп шуламай үйлеріңе</w:t>
        <w:br/>
        <w:t>қайтыңдар! Босқа даурықпаңдар”,-деді. Ертеңінде алаңға тағы да</w:t>
        <w:br/>
        <w:t>бардым. Бірақ кешегіден басқаша жағдайларға куә болдым.</w:t>
        <w:br/>
        <w:t>Төбелерге камералар іліп тастаған. Қаптаған милиция мен</w:t>
        <w:br/>
        <w:t>әскерилер.</w:t>
        <w:br/>
        <w:t>Қолдарында дубинка мен қалқандары бар. Шаш ал десе бас</w:t>
        <w:br/>
        <w:t>алуға дайын тұр. Алаңда от сөндіретін машиналар да өріп жүрді.</w:t>
        <w:br/>
        <w:t>Бір уақытта жастарды алаңнан қуалай бастады. Өрт сөндіруші</w:t>
        <w:br/>
        <w:t>машиналар су шашып үстімізді малмандай қылды. Үйіме кетейін</w:t>
        <w:br/>
        <w:t>десем қоршап алған жасақшылар бір қадам да басқызбайды.</w:t>
        <w:br/>
        <w:t>Айналаның бәрі жазықсыз жандардың жылап сықтауы, у-шу.</w:t>
        <w:br/>
        <w:t>Құқық қорғаушылардың “мыналар қиналып жатыр-ау” деп жаны</w:t>
        <w:br/>
        <w:t>ашитын түрі жоқ. Бастан-аяқ қаруланған жасақшыларға жастар</w:t>
        <w:br/>
        <w:t>-168-</w:t>
        <w:br/>
        <w:t>не істей қойсын. Тек айғайдан басқа қолымыздан ештеңе келмеді.</w:t>
      </w:r>
    </w:p>
    <w:p>
      <w:r>
        <w:t>Аңдаусызда мені ұстап алған милиция қолымнан дедектете</w:t>
        <w:br/>
        <w:t>сүйреп, машинаға мінгізді. Бір кезде қазақтың бір жігіті “</w:t>
        <w:br/>
        <w:t>қарындас, экел қолынды”- деп машинадан ала қашты. Бода-бодам</w:t>
        <w:br/>
        <w:t>шығып жылап жүрмін. “ Олар ұстаса өлтіреді, тезірек шетке</w:t>
        <w:br/>
        <w:t>қашыңыз. Бізді ешқандай жақсылық күтіп тұрған жоқ”- деді ол.</w:t>
        <w:br/>
        <w:t>Күннің суықтығынан үстімдегі пальтом тоң болып, қатып қалды.</w:t>
        <w:br/>
        <w:t>Егер мені бейтаныс жігіт құтқармағанда, мен бұл дүниеде</w:t>
        <w:br/>
        <w:t>тірі болар ма елім, болмас па гдім?.. Біріншіден, құдайға,</w:t>
        <w:br/>
        <w:t>екіншіден, мені құтқарған бейтаныс жігітке мың да бір рахмет!</w:t>
        <w:br/>
        <w:t>Менің алаңда жүргенімді анам да, бірге туғандарым да білмеді.</w:t>
        <w:br/>
        <w:t>Содан үйге әрең дегенде жеттім.</w:t>
        <w:br/>
        <w:t>Түнде есіктің қоңырауы шырылдады. ВЕсікті ашсам,</w:t>
        <w:br/>
        <w:t>қазақтың төрт жігіті тұр. Үсті-бастары қан-қан. “ Бекерден-бекер</w:t>
        <w:br/>
        <w:t>таяқ жедік” деп бізден мақта, бинт, зеленка сұрады. Апайым</w:t>
        <w:br/>
        <w:t>екеуміз бастарын, жараланған жерлерін таңып, байлап бердік.</w:t>
        <w:br/>
        <w:t>Менің жұдырықтай жүрегім сол кезде қан жылағаны есімде.</w:t>
        <w:br/>
        <w:t>Өндірістік тәжірибеден өтіп жүрген жеріме жастарды</w:t>
        <w:br/>
        <w:t>машинамен әкеп уақытша отыратын камераларға қамады.</w:t>
        <w:br/>
        <w:t>Жаманқұлова деген судья жетекшім еді. Оп жастардың</w:t>
        <w:br/>
        <w:t>фамилияларын атайды мен құстай ұшып шақырып келемін.</w:t>
        <w:br/>
        <w:t>Біразын жақын орналасқан жинақ кассаға айыппұл төлетіп</w:t>
        <w:br/>
        <w:t>босатып отырдық. Қамера іші азан-қазан, жылап-сықтаған</w:t>
        <w:br/>
        <w:t>өрімдей қыз-жігіттерге толы болды. “ Апай, жастарды тезірек</w:t>
        <w:br/>
        <w:t>босатайықшы, олардың не жазығы бар?” - деп шырылдағанымда</w:t>
        <w:br/>
        <w:t>ол: “Қызым, ешкімге тіс жарушы болма, бекер жас өміріңді қор</w:t>
        <w:br/>
        <w:t>етпе, мен білем, сен намысты, түсінігің мол адамсың. Сені тапқан</w:t>
        <w:br/>
        <w:t>анаңнан айналдым, сенен жақсы қызметкер шығады”, - деп,</w:t>
        <w:br/>
        <w:t>батасын берді. Бұдан кейін өндірістік тәжірибе жұмысым бітіп,</w:t>
        <w:br/>
        <w:t>сабағыма кеттім. Кейіннен судья апайға жолығайын деп барсам,</w:t>
        <w:br/>
        <w:t>ол кісі зейнетке аз уақыт қалса да, өз еркімен жұмыстан шығып</w:t>
        <w:br/>
        <w:t>кетіпті.</w:t>
        <w:br/>
        <w:t>ЖЕЛТОҚСАННЫҢ ҚҰЙЫНЫ КЕТЕР МЕ ЕСТЕН</w:t>
        <w:br/>
        <w:t>Гүлнәр Айтбекқызы Есенқұлова. 1966 жылы 25 қарашада</w:t>
        <w:br/>
        <w:t>Оңтүстік Қазақстан облысы, Созақ ауданына қарасты</w:t>
        <w:br/>
        <w:t>«Қарақұр» ауылында дүниеге келген. 1984 жылы орта</w:t>
        <w:br/>
        <w:t>-169-</w:t>
        <w:br/>
        <w:t>мектепті бітіргеннен кейін Абай атындағы педагогикалық</w:t>
        <w:br/>
        <w:t>институттың бастауыш сыныптарды оқытудың</w:t>
        <w:br/>
        <w:t>педагогикасы мен методикасы факульнетіне оқуға түседі. Ал</w:t>
        <w:br/>
        <w:t>1986 жылы Желтоқсан көтерілісіне қатысып, комсомол</w:t>
        <w:br/>
        <w:t>қатарынан шығып, оқудан қуылған. Бұл күнде іргелі отбасы.</w:t>
        <w:br/>
        <w:t>Жолдасы Қанат Смайылов екеуі «Қарақұр» ауылындағы орта</w:t>
        <w:br/>
        <w:t>мектепте ұстаздық етеді.</w:t>
        <w:br/>
        <w:t>18 желтоқсан біз үшін әдеттегідей оқу күні болатын. Лекция</w:t>
        <w:br/>
        <w:t>оқу корпусының 7-ші қабатында жүріп жатқан. Кенет көшеден</w:t>
        <w:br/>
        <w:t>айқай-шу естілді. Терезеден қарағанда үлкен жиынды көрдік</w:t>
        <w:br/>
        <w:t>Үзіліс кезінде еш нәрсені түсінбеген біз тобымызбен бірінші</w:t>
        <w:br/>
        <w:t>қабатка түстік. Дәл осы сәтте алдымыздан бұрынғы деканымыз</w:t>
        <w:br/>
        <w:t>П.М. Момынов шығып, ештеңе де болып жатпағанын айтып, кері</w:t>
        <w:br/>
        <w:t>қайтарды. Лекция қайта жалғасып, сағат 1-ден 15 минөт кеткенде</w:t>
        <w:br/>
        <w:t>сабақты бітіріп сыртқа шықтық. Әшейінде көшеде ары-бері</w:t>
        <w:br/>
        <w:t>ағылып жататын машиналар көзге түспейді. Жұрттың кебі жаяу-</w:t>
        <w:br/>
        <w:t>жалпылап алаңға қарай кетіп барады. Кейбіреулер «алаңға</w:t>
      </w:r>
    </w:p>
    <w:p>
      <w:r>
        <w:t>жүріңдер, жиналыс болып жатыр деп айқайлайды». Фурманов</w:t>
        <w:br/>
        <w:t>көшесімен жоғары көтерілгенімде алаңда қаптап жүрген халықты</w:t>
        <w:br/>
        <w:t>көрдім. Тіпті аяқ алып жүру қиын. Бірен-саран қыз-жігіттер</w:t>
        <w:br/>
        <w:t>мінбеге шығып сөйлеп жатыр. Олардың өзін дұрыс ести</w:t>
        <w:br/>
        <w:t>алмадым. Біз келгенде алаң тып-тыныш еді. Бір кезде милиция</w:t>
        <w:br/>
        <w:t>мен әскери формадағы адамдар қаптап кетті. Түстері суық</w:t>
        <w:br/>
        <w:t>қарулы. Әне-міне дегенше қоршап алды. Қасымда құрбым -</w:t>
        <w:br/>
        <w:t>Сәуле Сатыбалдиева бар болатын. Екеуіміздің де ойымызда</w:t>
        <w:br/>
        <w:t>ештеңе жоқ. Шыны керек, ол кезде жастардың барлығы</w:t>
        <w:br/>
        <w:t>жайбырақат еді. Кенет бір милиция шеткірек тұрған бір жас</w:t>
        <w:br/>
        <w:t>қыздың білегінен шап беріп ұстап, сүйрей жөнелді. Дәл осы сәтте</w:t>
        <w:br/>
        <w:t>бір жігіт арашаға ұмтылды. Милиционерлер екеуін де соққыға</w:t>
        <w:br/>
        <w:t>жығып, асфальтпен сүйреп кетті. Тыныш тұрған жұрт сеңдей</w:t>
        <w:br/>
        <w:t>соғылысып, не істерімізді білмей қалдық. Осылай абырып</w:t>
        <w:br/>
        <w:t>тұрғанымызда бір милиционер Сәулені де сүйрей жөнелді.</w:t>
        <w:br/>
        <w:t>- Гүлнәр, құтқар мені! - деп еңіреп барады. Құрбымды</w:t>
        <w:br/>
        <w:t>қимай артынан ере бердім. Алдымда не күтіп тұрғанын білмедім.</w:t>
        <w:br/>
        <w:t>Бар ойым құрбымды құтқару болды. Айналамда не болып</w:t>
        <w:br/>
        <w:t>жатқанын түсіне алмадым. Сәуленің шырқырағаны сай</w:t>
        <w:br/>
        <w:t>сүйегімнен өтеді. Басым айналып бара жатқан сияқты ... Не</w:t>
        <w:br/>
        <w:t>керек есімді милицияның машинасында жидым. Байқасам</w:t>
        <w:br/>
        <w:t>машинада бес қыз, бір жігіт екенбіз.Сәуле бірінші болып тордан</w:t>
        <w:br/>
        <w:t>-179-</w:t>
        <w:br/>
        <w:t>1986 жылы 17 желтоқсан күні таңертең жұмысқа келгенімде</w:t>
        <w:br/>
        <w:t>әріптестерім алаңдағы жағдайды әңгімелеп тұр екен. Бүдан кейін</w:t>
        <w:br/>
        <w:t>зауыттағы қазақ жастары бас біріктіріп, 4-5 - тен бөлініп алаңға</w:t>
        <w:br/>
        <w:t>қарай тарттық. Әрине, таңертең зауытқа жұмысшылардың толық</w:t>
        <w:br/>
        <w:t>келіп, артынша біраз бөлігінің жұмыста болмауы күдік туғызғаны</w:t>
        <w:br/>
        <w:t>белгілі. Сол күні қар қалың жауған еді. Соңын ала күн қатты</w:t>
        <w:br/>
        <w:t>суытқан-ды. Шыны керек, күннің ызғары бізді алаған беттен</w:t>
        <w:br/>
        <w:t>қайтара алмады. Орыстардың талай жылғы озбырлығы,</w:t>
        <w:br/>
        <w:t>қазақтарды екінші сатыға ысырсып тастағаны ауылдан келген</w:t>
        <w:br/>
        <w:t>қыр қазағының жүрегіне шемен болып қатқан еді. Жастардың</w:t>
        <w:br/>
        <w:t>жаңа тағайындауға наразылықтарын білдіріп, тегіс алаңға</w:t>
        <w:br/>
        <w:t>жиналуы қазаққа теңдік алып беретіндей әсер етті. Ұлт мәселесін</w:t>
        <w:br/>
        <w:t>көтеретін күн туды деп ойладық. Оқырманға түсінікті болу үшін</w:t>
        <w:br/>
        <w:t>сол кезде Ұлт мәселесіне не кіргенін айта кетсек. Оған тіл</w:t>
        <w:br/>
        <w:t>мәселесі, жоғары билікте ұлты қазақ кадрларының көптеп</w:t>
        <w:br/>
        <w:t>отыруы, қаладағы қазақ жастарының баспаналы болуы, қазақ</w:t>
        <w:br/>
        <w:t>тілінде мектеп пен балабақшалардың ашылуы сияқты мәселелер</w:t>
        <w:br/>
        <w:t>еді. Осы аталған мәселелер барша қазақты толғандырды. Алаңға</w:t>
        <w:br/>
        <w:t>келген әрбір жастың басында осындай ой болдығанына сенімім</w:t>
        <w:br/>
        <w:t>кәміл. Зауытта істейтін қарапайым жұмысшы -- менің басымда</w:t>
        <w:br/>
        <w:t>тақылеттес ойлар болғанын жасырмаймын.</w:t>
        <w:br/>
        <w:t>Біз келген бетте Үкімет үйінің оң қапталында «Менің</w:t>
        <w:br/>
        <w:t>Қазақстаным» әнін айтып тұрған жастардың бір шоғырына</w:t>
        <w:br/>
        <w:t>қосылып, ән салдық. Біршама уақыт өткеннен кейін алаңды</w:t>
        <w:br/>
        <w:t>қоршап тұрған милициялар жастарға қарай лап қойды. Бұдан</w:t>
        <w:br/>
        <w:t>кейін лекке қосылып, төмен қарай жөнкіле қаштық. Қасымда</w:t>
        <w:br/>
        <w:t>Күлсінхан, Ұлболсын, Бақыт, Күлаш, Дәрия, Алтыншаш есімді</w:t>
        <w:br/>
        <w:t>құрбыларым болды. Бұдан кейін біз жатақханамызға қайттық.</w:t>
        <w:br/>
        <w:t>Кешкі сағат 6-7-нің шамасында Алтыншаш екеуміз Хе61</w:t>
        <w:br/>
        <w:t>маршрутқа мініп, алаңға тағы келдік. Бұл уақытта жастардың</w:t>
        <w:br/>
        <w:t>саны күндізгіден де көп екенін байқадық. Қалың қазақ тағы әнге</w:t>
        <w:br/>
        <w:t>басып, жасақшылармен жағаластық. «Менің Қазақстаным»</w:t>
        <w:br/>
        <w:t>сияқты патриоттық әннен қуат алып жасақшыларға жеңістік</w:t>
      </w:r>
    </w:p>
    <w:p>
      <w:r>
        <w:t>бермедік (Қысылғанымызда аузымызға «Менің Қазақстаным» әні</w:t>
        <w:br/>
        <w:t>түседі емес пе?..). Билік басындағылар шерушілерді оп-оңай баса</w:t>
        <w:br/>
        <w:t>қою мүмкін емес екенін түсінді. Содан соң алаңға әрт сөндіретін</w:t>
        <w:br/>
        <w:t>машиналарды алдырып, су шаша бастады. Олардың бұл әрекеті</w:t>
        <w:br/>
        <w:t>жастардың ашу-ызасын одан бетер қоздырғаны анық. Біздер</w:t>
        <w:br/>
        <w:t>алаңға кірген өрт сөндіруші машиналарды төңкеріп, өртеп, бәрін</w:t>
        <w:br/>
        <w:t>-15-</w:t>
        <w:br/>
        <w:t>жығылғинан кейін, қарсы тұра алмасымызды біліп, бір-бірмізді</w:t>
        <w:br/>
        <w:t>жетелеп әзер қашып құтылдық.</w:t>
        <w:br/>
        <w:t>Жатахқанаға келгеннен кейін сол түнгі әңгімеміз әскер</w:t>
        <w:br/>
        <w:t>адамдардың қаруы жоқ адамдарды неге ұрып соққаны жайында</w:t>
        <w:br/>
        <w:t>болды. Бірақ ешқайсымыз оның жауабын таба алмадық.</w:t>
        <w:br/>
        <w:t>Прокурор егде келген қазақ кісі екен, Ол кісінің жаны</w:t>
        <w:br/>
        <w:t>ауырып, қиналып тұрғаны жүзінде тұрды. Менің ісіммен</w:t>
        <w:br/>
        <w:t>танысып болғаннан кейін «Қалқам-ай, тезірек үйіңе қайт.</w:t>
        <w:br/>
        <w:t>Қайтадан қолға түсіп қалма» - деп аяушылық білдіріп, шығарып</w:t>
        <w:br/>
        <w:t>салды. Сонымен, мазасыз күндер басталды. Біздің институттан</w:t>
        <w:br/>
        <w:t>желтоқсан көтерілісіне қатысқан студенттердің аты-жөні</w:t>
        <w:br/>
        <w:t>ректорға келіп түскеннен кейін, қатаң шара қолдануға көшті. 22</w:t>
        <w:br/>
        <w:t>желтоқсанда мені комсомол қатаранынан, одан кейін «за участие</w:t>
        <w:br/>
        <w:t>в массовых беспорядках,проявившихся в антиобшественных</w:t>
        <w:br/>
        <w:t>действиях 27. 12 .1986 г. » деген баппен оқудан шығарды.</w:t>
        <w:br/>
        <w:t>Институттан кеткеннен кейін де жүйкеге тиетін тергеулер</w:t>
        <w:br/>
        <w:t>толастамады. Телефон шырылдап, есік қағылса, тарс еткен қатты</w:t>
        <w:br/>
        <w:t>дыбыс шықса, жанды қоярға жер таппадым. Осындай шошымалы</w:t>
        <w:br/>
        <w:t>халге жеткен соң, аға-жеңгем Фрунзедегі таныс достарының</w:t>
        <w:br/>
        <w:t>үйіне жіберді. Бірақ МКҚ-ның адамдары мен демалдырып қойған</w:t>
        <w:br/>
        <w:t>жоқ. «Прокуратураға тез келсін әйтпесе сотталады » деген соң</w:t>
        <w:br/>
        <w:t>мені қайта алдырды. Анамның қырқы өтер-өтпестен «бірінен</w:t>
        <w:br/>
        <w:t>өлідей, бірінен тірідей айырылғаным ба» деп, көкірегі қарс</w:t>
        <w:br/>
        <w:t>айырылған әкем жетті ауылдан. Ректорға кіріп сөйлесті. Мені</w:t>
        <w:br/>
        <w:t>соттатпай аман алып қалуға бүкіл ұстаздарым күш жұмсады.</w:t>
        <w:br/>
        <w:t>Курс жетекшілерім - КСРО халық әртісі, профессор Х. Бөкеева,</w:t>
        <w:br/>
        <w:t>Қазақ КСР-ның халық әртісі, профессор Т. Жаманқұлов, ҚР Білім</w:t>
        <w:br/>
        <w:t>беру ісінің үздігі, профессор Д. Тұранқұлова факультет деканы</w:t>
        <w:br/>
        <w:t>профессор А.Б. Құлыбаевтардың күшімен сотталмай қалғаннан</w:t>
        <w:br/>
        <w:t>соң, жеңгемнің таныстары арқылы Қалқамандағы Хә1-ші қалалық</w:t>
        <w:br/>
        <w:t>емханаға кіші медбике болып жұмысқа орналастым. Дәл осы</w:t>
        <w:br/>
        <w:t>уақытта біз сияқты көтерілісшілерді ешқандай мекеме жұмысқа</w:t>
        <w:br/>
        <w:t>алмайтын. Емхана басшысы үлкен жүректі, қазақ дегенде бауыры</w:t>
        <w:br/>
        <w:t>егілегін адам еді. Маған жаны ашып, жұмысқа алуының өзі ерлік</w:t>
        <w:br/>
        <w:t>екенін қазір түсінемін. Осындай аға-апаларымыз болмаса, сол</w:t>
        <w:br/>
        <w:t>кездегі қысымнан аман қалуым екіталай еді. Қазіргі күнге дейін</w:t>
        <w:br/>
        <w:t>маған сүйеу болып келе жатқан оқытушыларым, мен үшін</w:t>
        <w:br/>
        <w:t>тергеуге түскен туған-туыстарым, құрбы-құрдастырымның маған</w:t>
        <w:br/>
        <w:t>шаң жуытпай сөйлеп, тірек болғандарына алғысым шексіз.</w:t>
        <w:br/>
        <w:t>-167-</w:t>
        <w:br/>
        <w:t>Бағыма қарай, адамгершілігі бар қазақ азаматтарына</w:t>
        <w:br/>
        <w:t>кездесін, сойқаннан аман қалдым. 19 желтоқсан күні соққыдан</w:t>
        <w:br/>
        <w:t>денемді көтере алмай, ауырсынған соң жұмысқа 3 сағат кешігіп</w:t>
        <w:br/>
        <w:t>бардым. Сөйтсем, бірге істейтіндер мені таба алмай уайымдап</w:t>
        <w:br/>
        <w:t>отыр екен. Оларға алаңға барып, онда көргенімді әңгімелеп</w:t>
      </w:r>
    </w:p>
    <w:p>
      <w:r>
        <w:t>бердім. Қасымдағы құрбыларым «алаңға бардым » деп айтпа деп</w:t>
        <w:br/>
        <w:t>ақыл қосты.</w:t>
        <w:br/>
        <w:t>Бірақ 20-21 желтоқсанда екі күн қатарынан құрылыс</w:t>
        <w:br/>
        <w:t>басқармасында комсомол мен кәсіподақтың жиналысы болып,</w:t>
        <w:br/>
        <w:t>алаңғабарғандардың ісін қарады. Менің алаңда болғанымды</w:t>
        <w:br/>
        <w:t>қалай біліп қойғанын білмеймін. Шамасы жұмысқа кешігіп</w:t>
        <w:br/>
        <w:t>келгенімнен сезген болулары керек. Біздерді жеке-жеке</w:t>
        <w:br/>
        <w:t>кіргізіп,ондағы комсомолдардың белсенділері сұрақтың астына</w:t>
        <w:br/>
        <w:t>алды. «Сендер, нашақор, бұзақы, ұлтшылсыңдар!» деп жер-</w:t>
        <w:br/>
        <w:t>жебірімізге жетті. Жылдық сыйақымнан айырып, қолдарынан</w:t>
        <w:br/>
        <w:t>келгенше жазалап бақты. Құрылыс мекемесіндегі жастардың</w:t>
        <w:br/>
        <w:t>түрмеге түспей, жеңіл жазамен құтылуына бас инженер болған</w:t>
        <w:br/>
        <w:t>грек азаматы (аты есімде жоқ) мен бригадиріміз Дәуренбекова</w:t>
        <w:br/>
        <w:t>Күлпаштың көп ықпалы болды. Осы екі кісі көптеген жасты алып</w:t>
        <w:br/>
        <w:t>қалғанын білемін.</w:t>
        <w:br/>
        <w:t>1991 жылы еліміз тәуелсіздік алған жылы туған ауылыма</w:t>
        <w:br/>
        <w:t>қайттым. Әр салада жұмыс істеп, тұрмыс құрдым. Жыл сайын</w:t>
        <w:br/>
        <w:t>Күршім ауданының әкімі Қонысбай Төлеубеков</w:t>
        <w:br/>
        <w:t>желтоқсаншыларды қошеметтеп, құрмет көрсетеді. Мәдени</w:t>
        <w:br/>
        <w:t>шараларға үнемі қатысып, Желтоқсан көтерілісі туралы</w:t>
        <w:br/>
        <w:t>әңгімелеп беремін.</w:t>
        <w:br/>
        <w:t>СҮЙЕККЕ ТАҢБА ТҮСІРМЕУГЕ ТЫРЫСТЫҚ</w:t>
        <w:br/>
        <w:t>Сәуле Қасымханқызы Сатыбалдиева, 1965 жылы</w:t>
        <w:br/>
        <w:t>Алматы облысы, Талғар ауданы, «Нұра» ауылында дүниеге</w:t>
        <w:br/>
        <w:t>келген. Орта мектепті бітіргеннен кейін, 1984 жылы Абай</w:t>
        <w:br/>
        <w:t>атындағы педагогикалық институттың бастауыш сыныбын</w:t>
        <w:br/>
        <w:t>оқыту және методикасы факультетіне оқуға түседі. Ол 3</w:t>
        <w:br/>
        <w:t>курсқа аяқ басқанда Желтоқсан көтерілісіне қатысып, оқудан</w:t>
        <w:br/>
        <w:t>шығып, қудалау көрген. Қазір Алматы қаласындағы Ж) 136</w:t>
        <w:br/>
        <w:t>қазақ орта мектебінде мұғалім.</w:t>
        <w:br/>
        <w:t>17 желтоқсан күні сабақта отырғанбыз, аудиторияның</w:t>
        <w:br/>
        <w:t>терезесі көшеге қарайтын. Сырттан: «Оян қазақ! Намыстарың</w:t>
        <w:br/>
        <w:t>- 180-</w:t>
        <w:br/>
        <w:t>педагогикалық институтына оқуға түседі. 1986 жылы</w:t>
        <w:br/>
        <w:t>Желтоқсан көтерілісіне қатысып, қуғын көрген.</w:t>
        <w:br/>
        <w:t>1986 жылы мен Қарағанды педагогикалық институтының</w:t>
        <w:br/>
        <w:t>дефоктология факультетінде - 2-ші курсын оқып жүргем.</w:t>
        <w:br/>
        <w:t>Алматыдағы студент жастардың толқығаны жайында хабар</w:t>
        <w:br/>
        <w:t>келген соң, Қарағандыдағы жоғары оқу орындарының студеттері</w:t>
        <w:br/>
        <w:t>19 желтоқсан күні Гагарин атындағы алаңға митингіге шығатын</w:t>
        <w:br/>
        <w:t>болды деген хабар тарады. Ертеңінде, айтқандай-ақ, жүздеген</w:t>
        <w:br/>
        <w:t>студент алаңға бет алғанымызда, құқық қорғау органдары мен</w:t>
        <w:br/>
        <w:t>қауіпсіздік саласының қызметкерлері арамызға сыналай кіріп,</w:t>
        <w:br/>
        <w:t>шетімізден ұстай бастады. Біразымыз қашып үлгерсек, енді</w:t>
        <w:br/>
        <w:t>біразы қолға түсті. Оқиға кешкі сағат 20.00-де орын алған</w:t>
        <w:br/>
        <w:t>болатын. Ұсталғандарды Қарағанды қаласындағы Ленин</w:t>
        <w:br/>
        <w:t>атындағы ПБ-на әкеліп қамады. Бұдан кейін бір-бірлеп тергей</w:t>
        <w:br/>
        <w:t>бастады. Мені тергегендердің арасында облыстық партия</w:t>
        <w:br/>
        <w:t>комитетінің идеология бөлімінің қызметкері, МҚК-ның</w:t>
        <w:br/>
        <w:t>қызметкерлері болды. Солардың ішінде обкомнан болған адам</w:t>
        <w:br/>
        <w:t>менімен ұзақ әңгімелесті. Мен дес ойымды жасырмай айтып</w:t>
        <w:br/>
        <w:t>бердім. Қазақтар өз жерінде жүріп екінші сортты адамдарға</w:t>
        <w:br/>
        <w:t>айналғанын, қазақ тілінің аясының шектелгенін, ұлттық</w:t>
      </w:r>
    </w:p>
    <w:p>
      <w:r>
        <w:t>мектептер жоқтығын тілге тиек еттім.</w:t>
        <w:br/>
        <w:t>Сонымен, таң ата бізді жіберді. Обкомның өкілінің:</w:t>
        <w:br/>
        <w:t>«Менің ұлтым - поляк пен украин. Маған Қазақстанда кім</w:t>
        <w:br/>
        <w:t>бірінші басшы болса да бәрібір» - деп айтқаны есімде. Ал мен:</w:t>
        <w:br/>
        <w:t>- Маған бәрібір емес-дедім. Сонда ол ызаланып:</w:t>
        <w:br/>
        <w:t>- Сен қызға Алаштың жасыл туын қолыңа беріп қоятын</w:t>
        <w:br/>
        <w:t>екен!..»- деді.</w:t>
        <w:br/>
        <w:t>Шынын айту керек бізді ұрып-соққан жоқ. Бұлай десек</w:t>
        <w:br/>
        <w:t>жалған болады. Тергеуге қатысқан қазақ жігіттері қадалып,</w:t>
        <w:br/>
        <w:t>мазамызды алмады. Таң ата бір топ студенттер жатаханамызға</w:t>
        <w:br/>
        <w:t>жаяу келдік. Милиция оқу орнына хабарлағаннан кейін мені</w:t>
        <w:br/>
        <w:t>мұндағы белсенділер топтық жиналысқа салып, комсомолдан</w:t>
        <w:br/>
        <w:t>шығарды. Содан 1987 жыл 13 қаңтарда оқудан шығарылдым.</w:t>
        <w:br/>
        <w:t>Ауылға келгеннен кейін алты ай жұмыссыз жүруге тура</w:t>
        <w:br/>
        <w:t>келді. Кейін кітапханашы болдым, одан кейін 1992 жылдан</w:t>
        <w:br/>
        <w:t>бастап қала, аудан әкімшіліктерінде тіл комитеттерін басқардым,</w:t>
        <w:br/>
        <w:t>аудандық қазақша «Атбасар» газетін алғаш рет шығаруға</w:t>
        <w:br/>
        <w:t>атсапыстым. Қалған уақытта аудармашы, мемлекеттік тілді</w:t>
        <w:br/>
        <w:t>оқытушы болып бірнеше жыл еңбек етіп келемін. 2002 жылы</w:t>
        <w:br/>
        <w:t>-186-</w:t>
        <w:br/>
        <w:t>шошаңдатып тиісе бастады. Осыдан кейін-ақ, алаңдағы жағдай</w:t>
        <w:br/>
        <w:t>ушыға берді. Жастар қолдарына түскен заттарын жасақшыларға</w:t>
        <w:br/>
        <w:t>қарай лақтырып, қорғана бастады. Біз өзіміз қатарлы бір топ қыз-</w:t>
        <w:br/>
        <w:t>жігіттермен мінберге жақын тұр едік. Аласапыран . басталған</w:t>
        <w:br/>
        <w:t>сәтте капказдық нәсілдегі мұртты милиционер боқтап,</w:t>
        <w:br/>
        <w:t>дубинкасымен желкемнен салып жіберді. Есім ауып құлап</w:t>
        <w:br/>
        <w:t>түскенімді білем. Есімді жиғанымда тағы бір милиционер</w:t>
        <w:br/>
        <w:t>шашымнан ұстап мінберге сүйреп барады екев. Мені бұйым</w:t>
        <w:br/>
        <w:t>құрлы көрмеген ол сары автобустың жанына апарып тастай</w:t>
        <w:br/>
        <w:t>салды. Бұдан кейін екі солдат қолтығымнан ұстап, автобусқа</w:t>
        <w:br/>
        <w:t>тоғытты. Сол маңда тұрған қазақ милиционерлер: «Қонаевты</w:t>
        <w:br/>
        <w:t>орнына қайта қоймақсыңдар ма?» - деп боқтағаны есімде.</w:t>
        <w:br/>
        <w:t>Автобустың іші таяққа жығылған жастарға толы екен. Содан</w:t>
        <w:br/>
        <w:t>бізді бірден “ Фрунзе аудандық ПБ-сына алып барды. Онда</w:t>
        <w:br/>
        <w:t>барғанда таныс қыз-жігіттерді көріп мәре-сәре болдық. Мені</w:t>
        <w:br/>
        <w:t>өндірістік тәжірибеден өтіп жүрген 5 курстың заңгері тергеді.</w:t>
        <w:br/>
        <w:t>Тергеуде «сендерді ұйымдастырған кімдер, алаңға не мақсатпен</w:t>
        <w:br/>
        <w:t>шықтың?»,- деген жұрттың бәрін мезі еткен сұрақтарды қойып</w:t>
        <w:br/>
        <w:t>жүйкемді жүн қылды. Мені алаңға шық деп ешкімнің</w:t>
        <w:br/>
        <w:t>үгіттемегенін айтып сендіре алмай-ақ қойдым. Аузым қарысып</w:t>
        <w:br/>
        <w:t>дұрыс сөйлей де алмадым. Бір уақытта бір тергеуші келіп:</w:t>
        <w:br/>
        <w:t>- Мынадан қайтып жауап алып отырсың. Тіпті</w:t>
        <w:br/>
        <w:t>аузындағы сөзін де дұрыстап айта аламайды ғой. Дәрігер</w:t>
        <w:br/>
        <w:t>шақырдың ба? - деп сұрады. Ол:</w:t>
        <w:br/>
        <w:t>- Шақырдым, - деп өтірікті соғып жіберді. Бірақ</w:t>
        <w:br/>
        <w:t>бастығы оның айтқанына сенбеді де;</w:t>
        <w:br/>
        <w:t>- Менің көзімше шақыр - деді ол. Олардың сөзін бірде</w:t>
        <w:br/>
        <w:t>естісем, бірде ести алмадым. Қоңырау шалғаннан кейін 5</w:t>
        <w:br/>
        <w:t>минуттың ішінде келіп жетті. Жедел жәрдем Хо 2-ші қалалық</w:t>
        <w:br/>
        <w:t>ауруханаға алып келді. Содан ұйғыр дәрігер жарама қалай болса</w:t>
      </w:r>
    </w:p>
    <w:p>
      <w:r>
        <w:t>солай зеленка жағып, медициналық көмек көрсеткен болды.</w:t>
        <w:br/>
        <w:t>Бұдан кейін қасымдағы екі милиция қан-қан болған шашымды</w:t>
        <w:br/>
        <w:t>жудырмастан Совет аудандық ПБ-сына ала жөнелді. Мұнда да</w:t>
        <w:br/>
        <w:t>тергеу болып, баяғы әңгіме айтылды. Үш күн азаптағаннан кейін</w:t>
        <w:br/>
        <w:t>«Енді көшеден көрсек, дереу 5 жылға отырғызамыз»,- деді де</w:t>
        <w:br/>
        <w:t>босатып жіберді. Арып-ашып жатақханаға келсем, мұндағылар</w:t>
        <w:br/>
        <w:t>мені іздеп жатыр екен. Бұл уақытта оқу жайында ойлауға мұршам</w:t>
        <w:br/>
        <w:t>болмады. Ауруханалар бізді емдеуден бас тартқан соң</w:t>
        <w:br/>
        <w:t>-171-</w:t>
        <w:br/>
        <w:t>ҚҰДАЙДАН СОЛДАТТАРДЫҢ ҚОЛЫНА</w:t>
        <w:br/>
        <w:t>ТҮСПЕСЕК ЕКЕН ДЕП ТІЛЕДІК</w:t>
        <w:br/>
        <w:t>Жайнагүл Сайлауқызы Бажығалиева (бұрынғы фамилиям</w:t>
        <w:br/>
        <w:t>Әшімова) 1965 жылы 13 тамызда Шығыс Қазақстан облысы,</w:t>
        <w:br/>
        <w:t>Күршім ауданы, Бурабай ауылында дүниеге келген. 1972</w:t>
        <w:br/>
        <w:t>жылдан 1980 жылға дейін Бурабай сегіз жылдық мектебінде</w:t>
        <w:br/>
        <w:t>оқиды 1979 жылы комсомол қатарына қабылданады. 1982</w:t>
        <w:br/>
        <w:t>жылы Күршім орта &gt; мектебін бітіреді. Желтоқсан</w:t>
        <w:br/>
        <w:t>көтерілісіне қатысқан кезде, Қазақтың Абай атындағы</w:t>
        <w:br/>
        <w:t>педгогикалық институтының 5 курс студенті болатын. 1987</w:t>
        <w:br/>
        <w:t>жылы желтоқсан көтерілісіне қатысқаны үшін «5 жыл</w:t>
        <w:br/>
        <w:t>оқыды» деген анықтама қағаз берін, қайтарып жіберген.</w:t>
        <w:br/>
        <w:t>Дипломды тек 1988 жылы ғана алады. Қазір Шығыс</w:t>
        <w:br/>
        <w:t>Қазақстан облысындағы Риддер қаласында «Шаңырақ» орта</w:t>
        <w:br/>
        <w:t>мектебінде физика пәнінің мұғалімі болып жұмыс істеуде.</w:t>
        <w:br/>
        <w:t>1986 жылғы 16-17 желтоқсанға қараған түні студенттермен</w:t>
        <w:br/>
        <w:t>бірге алаңға шықтым. Сол кезде Абай даңғылының бойымен</w:t>
        <w:br/>
        <w:t>«Менің Қазақстаным” әнін шырқағанымыз әлі есімде. Алаңға</w:t>
        <w:br/>
        <w:t>келіп, өзіміздің талаптарымызды айтқанда бізді милиционерлер</w:t>
        <w:br/>
        <w:t>қуып, соға бастады. Бұдан кейін бәріміз жапатармағай жан-жаққа</w:t>
        <w:br/>
        <w:t>қаштық. Мен Сотпаев көшесінің бойында келе жатқан жерімнен</w:t>
        <w:br/>
        <w:t>ұсталдым. Автобус жолдың бойына тоқтап, ішінен патрульдер</w:t>
        <w:br/>
        <w:t>атып-атып шығып, Маңайдағы жастарды шетінен ұстап</w:t>
        <w:br/>
        <w:t>автобустың ішіне қойша тоғытты. Бұдан кейін Әуезов аудандық</w:t>
        <w:br/>
        <w:t>ішкі істер бөліміне апарып, екі қолымызбен мойынымызды</w:t>
        <w:br/>
        <w:t>ұстатып, тұрғызып қойып, орта бойлы бір орыс: ,,Надо их по</w:t>
        <w:br/>
        <w:t>казармам солдатам сдать. Солдаты сами знают что с ними</w:t>
        <w:br/>
        <w:t>делать!” - деп айқайлады. Өзім ішімнен: ,,Құдайдан тілеп, осы</w:t>
        <w:br/>
        <w:t>жерде соғасың ба соқ, өлтіресің бе өлтір, тек казармадағы</w:t>
        <w:br/>
        <w:t>солдаттардың қолына түсірме” - деп тіледім. Сонымен шарф,</w:t>
        <w:br/>
        <w:t>белбеулерімізді алып, қамап тастады. Дәліздің бір жағындағы</w:t>
        <w:br/>
        <w:t>торда қыздар, екінші жағындағы жігіттер қамалды. Жігіттерді</w:t>
        <w:br/>
        <w:t>соққанын, тепкілегенін тордан көріп тұрдық. Қазақтың қайсар</w:t>
        <w:br/>
        <w:t>жігіттері:</w:t>
        <w:br/>
        <w:t>«Бізді соқ, тепкіле, тек қыздарға қолдарыңды тигізс көрмс,</w:t>
        <w:br/>
        <w:t>олардың қандай жазығы бар”-деп айқайлағанда, оларға жанымыз</w:t>
        <w:br/>
        <w:t>қатты ашып, жылап та алдық. Бір кезде фамилиямызды атап бір-</w:t>
        <w:br/>
        <w:t>бірлеп шақыра бастады. Сол кезде қыз-ұл демей ұрып-соғып, әр</w:t>
        <w:br/>
        <w:t>-184-</w:t>
        <w:br/>
        <w:t>Бізді әкелген жерде орын болмаған соң, милиция арамыздағы</w:t>
        <w:br/>
        <w:t>жалғыз жігітті алып қалып, қыздарды қайтадан машинаға тиеді.</w:t>
        <w:br/>
        <w:t>Бейтаныс жігіттің бет-аузы ісініп, қан қатқан. Бір көзі ағып</w:t>
      </w:r>
    </w:p>
    <w:p>
      <w:r>
        <w:t>түскен еді.</w:t>
        <w:br/>
        <w:t>Жарым түнде бізді 60-70 қыз-келіншек отырған камераға</w:t>
        <w:br/>
        <w:t>әкеліп қамады. Бәрі таяқ жеп, ыңырсып жылап жатты. Сол кезде</w:t>
        <w:br/>
        <w:t>қамауда отырғандардың ешқайсысына медициналық көмек</w:t>
        <w:br/>
        <w:t>көрсетілмеді. Түн болды. Ішімізде егделеу әйел, кейін таныссақ</w:t>
        <w:br/>
        <w:t>ол Қаз-МУ-дің заң факультетінің мұғалімі екен. Бізді жұбатып,</w:t>
        <w:br/>
        <w:t>өзімізді қалай ұстау керек екенімізді айтты.</w:t>
        <w:br/>
        <w:t>Тергеуге барған қыз-келіншектердің қолы сынып, таяқ жеп</w:t>
        <w:br/>
        <w:t>қайтады. Оларға орын беріп, астына сырт киімдерімізді төсеп,</w:t>
        <w:br/>
        <w:t>жарасын таңып, қолымыздан келгенше қамқорлық танытамыз.</w:t>
        <w:br/>
        <w:t>Бірде Халық шаруашылық институтында оқитын Жүзім дейтін</w:t>
        <w:br/>
        <w:t>қыз камераға шыңғырып жылап келді. Өзінің шашы қысқа, ер</w:t>
        <w:br/>
        <w:t>баладан аумайтын. Милициялар оны ер бала екен деп екі</w:t>
        <w:br/>
        <w:t>бұтының арасынан теуіп қинаған. Ол өзінің қыз-бала екенін айтса</w:t>
        <w:br/>
        <w:t>да сенбеген. Қаныпезерлердің апдында қыз екенін дәлелдеген.</w:t>
        <w:br/>
        <w:t>Міне, Желтоқсанда осындай жауыздықтар да болды.</w:t>
        <w:br/>
        <w:t>Таңертең ҚазМУ-дің заң факультетінің оқытушысы келіп,</w:t>
        <w:br/>
        <w:t>түрмедегілерге: «Айналайындар, мына, қыздарымды ұрмай-</w:t>
        <w:br/>
        <w:t>соқпай тергеңдерші!» - деп өтініш айтты. Содан әлгі кісі</w:t>
        <w:br/>
        <w:t>«Сендерді шығарады. Бірақ сендер бала мен анаға араша түстік</w:t>
        <w:br/>
        <w:t>деп айтпай-ақ қойыңдар. Енді алаңға бармаймыз деп қол қойып</w:t>
        <w:br/>
        <w:t>беріңдер, болды » - деді. Айтқандай-ақ, сол күні біз қолхат беріп,</w:t>
        <w:br/>
        <w:t>бостандыққа шықтық. Шыққан кезімізде көзімізге Целинный</w:t>
        <w:br/>
        <w:t>кинотеатры шалынды. Біз сонда ғана өзіміздің кай жерге</w:t>
        <w:br/>
        <w:t>қамалғанымызды білдік. Жатаханаға келсек, курстастарымыз</w:t>
        <w:br/>
        <w:t>бізді іздеп жатыр екен. Ертеңіне бізді комсомол жиналысына</w:t>
        <w:br/>
        <w:t>салды. «Сасқан үйрек артымен жүзеді» демекші, мен оқу</w:t>
        <w:br/>
        <w:t>орнының басшыларына: «Біз алаңда заң бұзушылыққа бармадық.</w:t>
        <w:br/>
        <w:t>Милиция қызметкерлері бізді алаңда да, абақтыда да ұрып-соқты.</w:t>
        <w:br/>
        <w:t>Екі күн қатарынан аштан-аш қамап қойды. Арамыздағы жарақат</w:t>
        <w:br/>
        <w:t>алғандарға ешқандай медициналық көмек көрсетілмеді» - дегенім</w:t>
        <w:br/>
        <w:t>сол еді, Кравченко деген факультетіміздің деканы өзіме дүрсе қоя</w:t>
        <w:br/>
        <w:t>берді. «Ты елде жалуешься, от кого, от тебя не ожидали, ты нас</w:t>
        <w:br/>
        <w:t>опозорила, теперь пинай на себя» - дегені есімнен әлі күнге дейін</w:t>
        <w:br/>
        <w:t>кетпейді. «Үкіметке қарсы шыққанның қандай скенін көрсін, қара</w:t>
        <w:br/>
        <w:t>жұмыспен жазасын өтесін. Институтан шығарылсын!» - деді бәрі</w:t>
        <w:br/>
        <w:t>-18%2.</w:t>
        <w:br/>
        <w:t>оқиғадан кейін күн сайын біреулер келіп, тексеріп, сұрақтың</w:t>
        <w:br/>
        <w:t>астына алып жүрді. Кейін бірте-бірте тынышталып, басылып</w:t>
        <w:br/>
        <w:t>қалды. Сол күні не болғанын, күніге көріп жүрген құрбы</w:t>
        <w:br/>
        <w:t>достарымыздың неліктен көрінбей, хабарсыз кеткендіктерін</w:t>
        <w:br/>
        <w:t>арада қаніна жыл өткен соң барып білдік. Уақыт өтіп, қыс кетіп,</w:t>
        <w:br/>
        <w:t>көктемгі жылымық кездегідей шақ туғанмен арқама батқан сол</w:t>
        <w:br/>
        <w:t>бір сыз бұл күнде жүрегімде жатқандай.</w:t>
        <w:br/>
        <w:t>ЖЕЛТОҚСАННЫҢ ЫЗҒАРЫ ӘЛІ ЕСІМДЕ</w:t>
        <w:br/>
        <w:t>Қалдықыз Болысбекқызы Атемова, Қыздар педагогикалық</w:t>
        <w:br/>
        <w:t>институтында оқып жүргенде Желтоқсан көтерілісіне</w:t>
        <w:br/>
        <w:t>қатысып, жасақшылардың қолына түскен. Содан 10 күн</w:t>
        <w:br/>
        <w:t>түрмеде отырған. Оқудан шығып, ұзақ уақыт тергеледі. Бір</w:t>
        <w:br/>
        <w:t>жылдан соң оқуына қайта қабылданып, 1989 жжылы аталмыш</w:t>
        <w:br/>
        <w:t>институттың физика-математика факультетін бітіріп</w:t>
        <w:br/>
        <w:t>шыққан. Қазір Алматыдағы /913 мектепте мұғалім. Үш бала</w:t>
        <w:br/>
        <w:t>тәрбиелеп отырған ана.</w:t>
      </w:r>
    </w:p>
    <w:p>
      <w:r>
        <w:t>Д.Қонаевтың қызметтен кетуі біз үшін күтпеген жағдай</w:t>
        <w:br/>
        <w:t>болды. Ұзақ жыл Қазақстанды басқарған Димаш ағаны бір күнде</w:t>
        <w:br/>
        <w:t>қағып тастауы - Мәскеудің шектен шыққанын көрсетті.</w:t>
        <w:br/>
        <w:t>Жоғарыдағылар осы мәселеге байланысты теледидар мен газет-</w:t>
        <w:br/>
        <w:t>журналдар арқылы түсініктеме берер деп 16-сы күні күнұзақ</w:t>
        <w:br/>
        <w:t>теледидарға телміріп отырдық. Өкінішке орай, жауапты орындар</w:t>
        <w:br/>
        <w:t>бұл мәселе жайында жұмған аузын ашпады. Бар күш-жігерін</w:t>
        <w:br/>
        <w:t>Қазақстанды көркейтуге жұмсағн Д.Қонаев жайында ешқандай</w:t>
        <w:br/>
        <w:t>жылы сөз де айтылмады. Әйтеуір алаңға шерушілердің</w:t>
        <w:br/>
        <w:t>шыққанын там-тұмдап айтқандай боды. Ертеңіне дүңгіршектен</w:t>
        <w:br/>
        <w:t>газет сатып апып қарадық. Онда да мардымды ештеңе көзімізге</w:t>
        <w:br/>
        <w:t>түспеді. Тек Г.Колбиннің бірінші хатшылыққа тағайындалғаны</w:t>
        <w:br/>
        <w:t>жайында қысқа хабарлар басылған екен.</w:t>
        <w:br/>
        <w:t>17 желтоқсан күні алаңға түскі сағат 2-лер шамасында</w:t>
        <w:br/>
        <w:t>бардық. Бұл кезде тәртіп сақшылары алаңды сыртынан қоршап,</w:t>
        <w:br/>
        <w:t>шеп құрып үлгерген екен. Бәрінің түстері суық. Алаңда біраз</w:t>
        <w:br/>
        <w:t>болғаннан кейін түс ауа болатын сабаққа қатысу үшін кетіп</w:t>
        <w:br/>
        <w:t>қалдым. Кешке сабақтан шыққан бетте бірге оқитын бірнеше</w:t>
        <w:br/>
        <w:t>қызбен алаңға келсек, халықтың қарасы көбейгенін байқадым.</w:t>
        <w:br/>
        <w:t>Тіпті, аяқ басар жер жоқ десем артық айтқандық болмас. Бәріміз</w:t>
        <w:br/>
        <w:t>ан айтып, тыныш тұр едік, жасақшылар дубинкаларын</w:t>
        <w:br/>
        <w:t>-176-</w:t>
        <w:br/>
        <w:t>болса, алаңға шығыңдар!» - деген айқай естілді. Бәріміз</w:t>
        <w:br/>
        <w:t>орнымыздан өре түрегеліп, терезеге ұмтылдық. Лозунгілер ұстап,</w:t>
        <w:br/>
        <w:t>ұрандап жүрген өңшең қазақ жастары көзімізге оттай басылды.</w:t>
        <w:br/>
        <w:t>Бұдан кейін топырлап далаға шықтық. Ұран көтеріп</w:t>
        <w:br/>
        <w:t>жүргендердің көпшілігі қасымыздағы Театр және өнер</w:t>
        <w:br/>
        <w:t>институтының студенттері екен. Тобымызбен соларға қосылып,</w:t>
        <w:br/>
        <w:t>алаңға тарттық. Әр минут сайын қатарымызға үлкенді-кішілі</w:t>
        <w:br/>
        <w:t>жастардың тобы қосылып жатты. Қатарымыз көбейген сайын</w:t>
        <w:br/>
        <w:t>көкіректегі намыс оты алаулай түсті. Сол кезде Мәскеудің Д.</w:t>
        <w:br/>
        <w:t>Қонаевты орнынан алып тастап, айдаладағы Колбинді әкеп қоюы</w:t>
        <w:br/>
        <w:t>- қазақ халқын қарлағандықтың белгісі деп ұқтық. Осылайша</w:t>
        <w:br/>
        <w:t>алаңға қалай жеткенімізді өзіміз де білмей қалдық. Бұл кез сағат</w:t>
        <w:br/>
        <w:t>10-ның шамасы еді. Алаңда жастар көп болды. Сағат 1-лер</w:t>
        <w:br/>
        <w:t>шамасында ортаға қолында жас баласы бар бір әйел шығып:</w:t>
        <w:br/>
        <w:t>«Менің күйеуімді жаңа ғана жасақшылар алып кетті. Енді мені</w:t>
        <w:br/>
        <w:t>әкетейін деп тұр»,- деді де, өзінің тұрғылықты мекен-жайын</w:t>
        <w:br/>
        <w:t>айтты. Өкінішке орай, оның қайда тұратыны есімде қалмапты.</w:t>
        <w:br/>
        <w:t>Бұдан кейін милициялар ана мен баланы шырылдатып бөлек-</w:t>
        <w:br/>
        <w:t>бөлек алып кетті. Жігіттердің «Ана мен балаға тиіспеңдер!»</w:t>
        <w:br/>
        <w:t>дегеніне милиция қызметкерлері құлағына да қыстырмады.</w:t>
        <w:br/>
        <w:t>Осыдан кейін біз тұрған жерде шу шығып, ұрып-соғу басталып</w:t>
        <w:br/>
        <w:t>кетті. Қапылыста жасақшылардың арасына бір жігіт түсіп қалып</w:t>
        <w:br/>
        <w:t>еді. Оны тәртіп сақшылары бас-көз демей, тепкілей жөнелді.</w:t>
        <w:br/>
        <w:t>Бекерден-бекер таяққа жығылған жігітті құтқарып алу үшін ұл-</w:t>
        <w:br/>
        <w:t>қыз демей бәріміз араластық. Ол кезде милициялар біздерге</w:t>
        <w:br/>
        <w:t>қаталдық көрсетеді деп ойламадық. Сол жерде мені жасақшылар</w:t>
        <w:br/>
        <w:t>ұстап алып, машинаға әкеліп қамады. Қасымда бірге оқитын</w:t>
        <w:br/>
        <w:t>Есенқұлова Гүлнәр деген құрбым бар. Іштегілердің біреуі ғана</w:t>
        <w:br/>
        <w:t>жігіт, қалғаны кілең қыздар екен. Жылап-сықтаудан басқа ештеңе</w:t>
        <w:br/>
        <w:t>білмейтін біздерге ол ақылын айтып, басу айтқан болды. Содан</w:t>
        <w:br/>
        <w:t>қалтамыздағы қағаздарды жинастырып аты-жөнімізді жазып,</w:t>
        <w:br/>
        <w:t>жолға тастай бердік. Ондағы ойымыз біреулер тауып алып,</w:t>
        <w:br/>
        <w:t>артымыздан іздер деген дәме. Бұл уақытта қас қарайып қалған.</w:t>
        <w:br/>
        <w:t>Бір уақытта бізді бір жерге алып келді Оның қай жер екенін</w:t>
        <w:br/>
        <w:t>ажырата алмадық. Гүлнәр қарсы алдымызда тұрған орысқа қарап:</w:t>
        <w:br/>
        <w:t>«Шіркін-ай, қолымнан келсе мына ақ құлақтың құлағын аяусыз</w:t>
      </w:r>
    </w:p>
    <w:p>
      <w:r>
        <w:t>шайнар едім»- деді ызаланып. Қазақ тілінде айтылған бұл сөзді</w:t>
        <w:br/>
        <w:t>ол түсінбеді. Бірақ бір қазақ милиционер Гүлнәрдің сөзін оған</w:t>
        <w:br/>
        <w:t>аударып берді. Содан кейін әлгі орыс бізді армансыз таяқтады.</w:t>
        <w:br/>
        <w:t>-181-</w:t>
        <w:br/>
        <w:t>кабинетке кіргізе бастады. Әрбір студент бір-бір милиционердің</w:t>
        <w:br/>
        <w:t>алдында түсініктеме жазып отыр. Менің бағыма қарай, шашына</w:t>
        <w:br/>
        <w:t>ақ түскен орта жастағы қазақ кісімен еріп, кабинетіне келдім.</w:t>
        <w:br/>
        <w:t>Сонда ол кісі маған: ,,Бес минутсыз педагог екенсің, мыналарың</w:t>
        <w:br/>
        <w:t>стихиялы түрде болған соң ұсталып, қаншама тепкіні көріп</w:t>
        <w:br/>
        <w:t>жатырсыңдар, егер ұйымдасқан түрде болса, мұншама қорлық</w:t>
        <w:br/>
        <w:t>көрмес едіңдер”-- деді де, түсініктеме жаздырды. Жазып болған</w:t>
        <w:br/>
        <w:t>соң, өзі есіктің алдына дейін шығарып тұрып: ,,Енді аман-есен</w:t>
        <w:br/>
        <w:t>тез жатақханаға жете ғой”-деді. Сол кісінің көзінен қаншама</w:t>
        <w:br/>
        <w:t>мейірім көрдім, қазақ жастарына жаны ашып тұрды. Рахметімді</w:t>
        <w:br/>
        <w:t>айтып жатақханаға жаяу тарттым. Алдымнан ҡураторым</w:t>
        <w:br/>
        <w:t>Қаңлыбаев Құрманәлі ағай шығып: ,,Амансың ба, қызым, сені</w:t>
        <w:br/>
        <w:t>алаңдап тосып отырмын” -- деді. Содан комсомол жиналыстарына</w:t>
        <w:br/>
        <w:t>салу басталды. Фрунзе аудандық комсомол комитетінің</w:t>
        <w:br/>
        <w:t>секретары Алмат Мурзин мырза мені комсомол қатарынан</w:t>
        <w:br/>
        <w:t>шығарды. :</w:t>
        <w:br/>
        <w:t>Математикадан мемлекеттік емтихан тапсыра алмады деген</w:t>
        <w:br/>
        <w:t>сылтаумен аталған институтта 1987 жылы “5 жыл оқыды” деген</w:t>
        <w:br/>
        <w:t>анықтама қағаз алып шықтым. Тек 1988 жылы институтқа қайта</w:t>
        <w:br/>
        <w:t>барып, емтихан тапсырып, диплом алдым. 1987 жылы Шығыс</w:t>
        <w:br/>
        <w:t>Қазақстан облысының Күршім ауданына келгенде, мені жұмысқа</w:t>
        <w:br/>
        <w:t>алған жоқ. Бұдан кейін Самар ауданына қарасты Малороссийка</w:t>
        <w:br/>
        <w:t>ауылына физика пәнінің мұғалімі болып жұмысқа орналастым.</w:t>
        <w:br/>
        <w:t>Желтоқсан оқиғасына қатысқанымды ешкімге айтпасам да,</w:t>
        <w:br/>
        <w:t>мектеп директоры МакИенко Людмила ауданнан Желтоқсан</w:t>
        <w:br/>
        <w:t>көтерілісіне қатысқанымды біліп келіпті. Ол кісі неге</w:t>
        <w:br/>
        <w:t>қатысқанымды сұрағанда бәрін айтып бердім. Сол кезде ұжымда</w:t>
        <w:br/>
        <w:t>төрт қазақ мұғалімінен басқасының бәрі орыстар еді. Алғаттқыда</w:t>
        <w:br/>
        <w:t>маған деген жаман көзқарас қалыптасқан шығар деп үрейлендім.</w:t>
        <w:br/>
        <w:t>Өзімді жақсы жақтарымнан көрсетіп, орыс тілінде физикадан</w:t>
        <w:br/>
        <w:t>сабақ беруде қиналсам да бар күш-жігерімді салып дайындалып,</w:t>
        <w:br/>
        <w:t>білімімнің бар екенін дәлелдедім.</w:t>
        <w:br/>
        <w:t>МАҒАН БӘРІБІР ЕМЕС</w:t>
        <w:br/>
        <w:t>Кенжетай Досмағанбетқызы Колбаева 1963 жылы 30</w:t>
        <w:br/>
        <w:t>желтоқсанда Ақмола облысы, Целиноград ауданы, «Еңбекші»</w:t>
        <w:br/>
        <w:t>ауылынды дүниеге келген. 1984 жылы Қарағанды</w:t>
        <w:br/>
        <w:t>- 185-</w:t>
        <w:br/>
        <w:t>аңдығандықтан жұмысты тастап кетіп қала аямаған едік. Ұлты</w:t>
        <w:br/>
        <w:t>қазақ солдаттардың жанынан өтіп бара жатқанымызда «Неге өз</w:t>
        <w:br/>
        <w:t>халқыңа қарсы тұрсыңдар?» дегенімізде олар жауап қайтара</w:t>
        <w:br/>
        <w:t>алмай көздерімен жер шұқыды. Содан, алаңдағы жастарға үн</w:t>
        <w:br/>
        <w:t>қосып, жоғары жақтың Д. Қонаевты орнынан алып тастағанына</w:t>
        <w:br/>
        <w:t>наразылығымызды білдіріп жүрдік. Аласапыран басталғанда</w:t>
        <w:br/>
        <w:t>бірге барған қыздардан адасып қалдым. Сол күні Роза Бағланова</w:t>
        <w:br/>
        <w:t>келіп сөйлегеніне куә болдым. Ол кісі бізді тараңдар деп үгіттеді.</w:t>
        <w:br/>
        <w:t>Ал, жастар болса наразылықтарын білдіріп, ол кісінің ұсынысын</w:t>
        <w:br/>
        <w:t>қабыл алмады.</w:t>
      </w:r>
    </w:p>
    <w:p>
      <w:r>
        <w:t>Алаңдағы 15 одақтас республиканың тулары қадалған дәу</w:t>
        <w:br/>
        <w:t>тастың үстіне шығып, «Менің Қазақстаным» әнін айтып тұрған</w:t>
        <w:br/>
        <w:t>жастардың қасына барып, қолымды созғанымда олар мені тартып</w:t>
        <w:br/>
        <w:t>шығарып алды. Бәріміз «Менің Қазақстаным» әнін бір ауыздан</w:t>
        <w:br/>
        <w:t>айтып тұрғанда жастарға қарай жойқын шабуыл басталды. Бұл</w:t>
        <w:br/>
        <w:t>адам айтқысыз көрініс еді. Мен жоғарыдан түсе алмай, секіруге</w:t>
        <w:br/>
        <w:t>мәжбүр болдым. Құдай сақтағанда, жанымдағылар да түсіп</w:t>
        <w:br/>
        <w:t>үлгерді. Жастар бір-біріне соғылысып құлағанда, аямай соққылап</w:t>
        <w:br/>
        <w:t>жатты. Сол кезде мен де таяққа жығылдым. Орыстар «На тебя</w:t>
        <w:br/>
        <w:t>власть, ах как мы натаптали вас!» деп, ұзыннан өші, қысқадан</w:t>
        <w:br/>
        <w:t>кегі қалғандай мені сабай жөнелді. Көп қабатты үйлердің бірінің</w:t>
        <w:br/>
        <w:t>подьезіне кіріп тығылмақ болғанымда, балконда тұрған орыс</w:t>
        <w:br/>
        <w:t>әйел: «Здесь колбиты, здесь!» - деп айғай салды. Қайда бара</w:t>
        <w:br/>
        <w:t>жатқанымды бағдарламастан тағы да жансауғалап қашуға тура</w:t>
        <w:br/>
        <w:t>келді. Екі құлағым шулап, жастардың шыңғырған дауысы</w:t>
        <w:br/>
        <w:t>құлақтан кетер емес. Жүрегім дүрсілдеп, ештеңені ойлауға</w:t>
        <w:br/>
        <w:t>мұршам келмеді. Бір кезде өзіме-өзім келген соң, үсті-басымды</w:t>
        <w:br/>
        <w:t>қағып, бетімді сүртіп, көзімді қараңғылыққа үйреткенде,</w:t>
        <w:br/>
        <w:t>«Пионерлер үйі» көзіме оттай басылды. Ентігімді басып,</w:t>
        <w:br/>
        <w:t>«Арман» кинотеатры жақтағы аялдамаға қарай жүрдім. Онда</w:t>
        <w:br/>
        <w:t>автобус тосып, аз ғана жастар тұр екен. Бұдан кейін есіме</w:t>
        <w:br/>
        <w:t>Политехникалық институтта оқитын құрбым Тұрдинова Мария</w:t>
        <w:br/>
        <w:t>түсті. Соны айтып едім олар мені сонда қарай алып жүрді. Жолда</w:t>
        <w:br/>
        <w:t>қолдарына қызыл шүберек байлаған «дружинниктер» бізді көріп</w:t>
        <w:br/>
        <w:t>қалып боқтап, соңымызға түсті. Содан мені жігіттер кезек-кезек</w:t>
        <w:br/>
        <w:t>сүйрелеп, жатақханаға алып келді. Жатақхананың алдында қазақ</w:t>
        <w:br/>
        <w:t>милиционерлер тұр екен. Олар бізді ішке кіргізіп жіберді.</w:t>
        <w:br/>
        <w:t>Қуғыншылар форма киген милицияларды көргеннен соң, олар</w:t>
        <w:br/>
        <w:t>соңымыздан ілесіп жатақханаға кірген жоқ.</w:t>
        <w:br/>
        <w:t>-179-</w:t>
        <w:br/>
        <w:t>ІГҮ-БӨЛІМ</w:t>
        <w:br/>
        <w:t>ҚАҺАРМАН ҚЫЗДАР</w:t>
        <w:br/>
        <w:t>ҚАЙДА ЖҮР? |</w:t>
        <w:br/>
        <w:t>-191-</w:t>
        <w:br/>
        <w:t>тізе біріктіруі қажет. Сондықтан бұл шаруа желтоқсанға қатысты</w:t>
        <w:br/>
        <w:t>барлық материалдардың оның ішінде шаң басқан</w:t>
        <w:br/>
        <w:t>мұрағаттардағы. құжаттар мен деректердің, сондай-ақ,</w:t>
        <w:br/>
        <w:t>желтоқсандықтардың қолында жүрген дүниелердің ортақ иғілікке</w:t>
        <w:br/>
        <w:t>айналуы барысында ғана жүзеге асады. Әзірге назарларыңызға</w:t>
        <w:br/>
        <w:t>қол жеткен құжаттар мен деректер негізінде жасалған тізімдерді</w:t>
        <w:br/>
        <w:t>ұсынамыз.</w:t>
        <w:br/>
        <w:t>-193-</w:t>
        <w:br/>
        <w:t>-т-- :</w:t>
        <w:br/>
        <w:t>кітап,</w:t>
        <w:br/>
        <w:t>| 55-бет</w:t>
        <w:br/>
        <w:t>19 | Салихова Нағима Асқарқызы, |1,9 Болатбе</w:t>
        <w:br/>
        <w:t>Алматы бас киім түрмеде к</w:t>
      </w:r>
    </w:p>
    <w:p>
      <w:r>
        <w:t>фабрикасының есепшісі отырған Төлепб</w:t>
        <w:br/>
        <w:t>ерген,</w:t>
        <w:br/>
        <w:t>«Біз</w:t>
        <w:br/>
        <w:t>білмейт</w:t>
        <w:br/>
        <w:t>ін</w:t>
        <w:br/>
        <w:t>желтоқ</w:t>
        <w:br/>
        <w:t>сан»,</w:t>
        <w:br/>
        <w:t>2006 ж.</w:t>
        <w:br/>
        <w:t>165-</w:t>
        <w:br/>
        <w:t>168бетт</w:t>
        <w:br/>
        <w:t>ер</w:t>
        <w:br/>
        <w:t>ЖАРАҚАТ АЛҒАН, АУРУХАНАҒА ТҮСКЕН ҚЫЗДАР</w:t>
        <w:br/>
        <w:t>% Аты-жөні/жасы 1986 жылғы оқу Қайда және қандай Сілтеме жасалатын құжат немесе</w:t>
        <w:br/>
        <w:t>орны немесе жағдайда жарақат басылым</w:t>
        <w:br/>
        <w:t>жұмыс істеген алып, ауруханаға</w:t>
        <w:br/>
        <w:t>жері түсті?</w:t>
        <w:br/>
        <w:t>1 Ахметова Г. АММК Хо4 қалалық «Азаттықтың қадірін білген елміз»,</w:t>
        <w:br/>
        <w:t>жасы 18-де жұмысшысы клиникалық ауруханаға | «Қазақ тарихы», Хе 6,1996 жыл</w:t>
        <w:br/>
        <w:t>; | ауыр жарақатпен ;</w:t>
        <w:br/>
        <w:t>-199-</w:t>
        <w:br/>
        <w:t>15</w:t>
        <w:br/>
        <w:t>-198-</w:t>
        <w:br/>
        <w:t>Чукаева Ганиз Кутусовяна, 170,3- Досымбеков | Бахтияров Нурмағамбе | Тастандиев</w:t>
        <w:br/>
        <w:t>1950 ж. туғ, жатақхана бап, тк. С.И, тов</w:t>
        <w:br/>
        <w:t>вахтеры 2 жыл БИ 22 Ш</w:t>
        <w:br/>
        <w:t>16 |Шомдева Ғалимат Әбенқызы, | 60,65- Есдаулетов | Мызников Зиманов Усипбаев</w:t>
        <w:br/>
        <w:t>1964 ж. туғ, бас киім фаб-ң бап, 2 А. К., Судья-</w:t>
        <w:br/>
        <w:t>жұмысшысы жыл Акинова</w:t>
        <w:br/>
        <w:t>Н.А.</w:t>
        <w:br/>
        <w:t>17 | Шынықұлова Ләйлә 170,3- Храмцов С. | Бахтияров Оңғарбаев С. | Тастандиев</w:t>
        <w:br/>
        <w:t>Бекенқызы, 1968 ж. туғ, бап, С.А. С.М.</w:t>
        <w:br/>
        <w:t>-- студент, Талдықорған қаласы |1жыл</w:t>
        <w:br/>
        <w:t>18 | Сәбитова Ж. Тоқтар</w:t>
        <w:br/>
        <w:t>Бейісқұ</w:t>
        <w:br/>
        <w:t>лов,</w:t>
        <w:br/>
        <w:t>«Желто</w:t>
        <w:br/>
        <w:t>қсан</w:t>
        <w:br/>
        <w:t>ызғары</w:t>
        <w:br/>
        <w:t>»</w:t>
        <w:br/>
        <w:t>Алмат</w:t>
        <w:br/>
        <w:t>ы-1994</w:t>
        <w:br/>
        <w:t>ж.</w:t>
        <w:br/>
        <w:t>Қазақст</w:t>
        <w:br/>
        <w:t>ан, бес</w:t>
        <w:br/>
        <w:t>томдық</w:t>
        <w:br/>
        <w:t>жинақ,6</w:t>
        <w:br/>
        <w:t>өсінші</w:t>
      </w:r>
    </w:p>
    <w:p>
      <w:r>
        <w:t>отырып Н.А.</w:t>
        <w:br/>
        <w:t>келген) |</w:t>
        <w:br/>
        <w:t>Әлиева Раушан Инаятқызы, 60-бап, | Яковец В.Г. Москвин В.,</w:t>
        <w:br/>
        <w:t>1964 жылы туылған, ҚарМУ- |Іжыл (Қарағанды) Қарағанды</w:t>
        <w:br/>
        <w:t>дың студенті, Қарағанды обл, пр.</w:t>
        <w:br/>
        <w:t>қаласы</w:t>
        <w:br/>
        <w:t>Досанова Жанат 60,41,1- | Бережная Москвин Азбыбаева</w:t>
        <w:br/>
        <w:t>Әбдірахманқызы, 1966 жылы | баптар, | (Қарағанды)</w:t>
        <w:br/>
        <w:t>туған, студент 1,5 жыл</w:t>
        <w:br/>
        <w:t>Еспенбетова Қаншайым 65-бап |Ноғайбеков | Мызников Мызников Альдекеев,</w:t>
        <w:br/>
        <w:t>Мұқанқызы,1958 ж. туған, бойынш | К. Судья-</w:t>
        <w:br/>
        <w:t>«Поршень» зау-ң токарі а3,5 Идрисова</w:t>
        <w:br/>
        <w:t>жылға Р.С.</w:t>
        <w:br/>
        <w:t>сотталға</w:t>
        <w:br/>
        <w:t>н(2</w:t>
        <w:br/>
        <w:t>жылға</w:t>
        <w:br/>
        <w:t>қысқарт</w:t>
        <w:br/>
        <w:t>ылған)</w:t>
        <w:br/>
        <w:t>Еркімбекова Әлия 60,41,1- | Бережная Москвин Азбыбаева</w:t>
        <w:br/>
        <w:t>Төреханқызы,1966 ж. туғ, баптар, | (Қарағанды) 1.</w:t>
        <w:br/>
        <w:t>-195-</w:t>
        <w:br/>
        <w:t>ЖЕЛТОҚСАН КӨТЕРІЛІСІ КЕЗІНДЕ ҚАЙТЫС БОЛҒАН ҚЫЗДАР:</w:t>
        <w:br/>
        <w:t>Ләззат Асанова</w:t>
        <w:br/>
        <w:t>Сабира Мұхамеджанова</w:t>
        <w:br/>
        <w:t>Кенжегүл Молданазарова</w:t>
        <w:br/>
        <w:t>СОТТАЛҒАН ҚЫЗДАРДЫҢ ТІЗІМІ:</w:t>
        <w:br/>
        <w:t>Аты-жөні, 1986 жылғы Сот Тергеуші Ұстауға үкім | Айыптау- Мемлекет- | Сілте-</w:t>
        <w:br/>
        <w:t>жұмыс орны үкімі шығарушы шы тік ме</w:t>
        <w:br/>
        <w:t>айыптау- |жаса-</w:t>
        <w:br/>
        <w:t>шы және лынат</w:t>
        <w:br/>
        <w:t>судья ын</w:t>
        <w:br/>
        <w:t>құжат</w:t>
        <w:br/>
        <w:t>немесе</w:t>
        <w:br/>
        <w:t>басы-</w:t>
        <w:br/>
        <w:t>лым</w:t>
        <w:br/>
        <w:t>Айтжанова Жанат Наукеновна, | 170-бап, | Храмцов С. | Бахтияров Онғарбаев С. | Тастандиев</w:t>
        <w:br/>
        <w:t>1965 жылы туған, пединститут | 1,5 жыл С.И. С.М.</w:t>
        <w:br/>
        <w:t>студенті</w:t>
        <w:br/>
        <w:t>2 | Әбілқайырова Гүлнар 160,65- ! Есдаулетов | Мызников Зиманов Успибаев</w:t>
        <w:br/>
        <w:t>Бердіқожақызы, бап, 3 А. к,</w:t>
        <w:br/>
        <w:t>1964 жылы туған, бас киім жыл Судья-</w:t>
        <w:br/>
        <w:t>аб-ң жұмысшысы (1,5 жыл |. 2 Акинова</w:t>
        <w:br/>
        <w:t>-194-</w:t>
        <w:br/>
        <w:t>П | Мусина Гүлден Қанамиякызы, | 60,41,1- | Бережная Москвин Азбыбаева</w:t>
        <w:br/>
        <w:t>1969 жылы туған,студент бап, 1,6</w:t>
        <w:br/>
        <w:t>жыл</w:t>
        <w:br/>
        <w:t>12 | Мусина Мәншүк 200,2- Досымбеков | Бахтияров Исабеков</w:t>
        <w:br/>
        <w:t>Жақатқызы,1967 ж. бап, Д.</w:t>
        <w:br/>
        <w:t>туғ,студент,Талдықорған 1,6 жыл</w:t>
      </w:r>
    </w:p>
    <w:p>
      <w:r>
        <w:t>қаласы</w:t>
        <w:br/>
        <w:t>-- ---</w:t>
        <w:br/>
        <w:t>13 | Мергенова Бакша, 60-бап, Судья</w:t>
        <w:br/>
        <w:t>1962 ж. туғ. 3 жыл Акинова</w:t>
        <w:br/>
        <w:t>Н.А.</w:t>
        <w:br/>
        <w:t>14 | Серкенова Анар 60-бап, | Байтекин Бахтияров Аңғарбаев Бронников, | Болатбе</w:t>
        <w:br/>
        <w:t>Жеңісханқызы, студент 1,5 жыл судья- к</w:t>
        <w:br/>
        <w:t>ШЕ Камназаров | Төлепб</w:t>
        <w:br/>
        <w:t>ерген,</w:t>
        <w:br/>
        <w:t>«Біз</w:t>
        <w:br/>
        <w:t>білмейт</w:t>
        <w:br/>
        <w:t>ін</w:t>
        <w:br/>
        <w:t>желтоқ</w:t>
        <w:br/>
        <w:t>сан»,</w:t>
        <w:br/>
        <w:t>2006 ж.</w:t>
        <w:br/>
        <w:t>149-151</w:t>
        <w:br/>
        <w:t>| беттер</w:t>
        <w:br/>
        <w:t>-197-</w:t>
        <w:br/>
        <w:t>ҚазМУ-дің студенті</w:t>
        <w:br/>
        <w:t>Ауыр жарақат алған</w:t>
        <w:br/>
        <w:t>Конс.сот. 7-том,133-36 бет</w:t>
        <w:br/>
        <w:t>Жұлдызбаева К.Ш.</w:t>
        <w:br/>
        <w:t>Көшкенова Л.К.</w:t>
        <w:br/>
        <w:t>Ауыр жарақатпен</w:t>
        <w:br/>
        <w:t>ауруханаға жеткізілген</w:t>
        <w:br/>
        <w:t>Конс.сот. 7-том,133-36 бет</w:t>
        <w:br/>
        <w:t>Ауыр ЖарақЕ НЕН</w:t>
        <w:br/>
        <w:t>Конс.,сот. 7-том,133-36 бет</w:t>
        <w:br/>
        <w:t>| Махметова Г.С.</w:t>
        <w:br/>
        <w:t>Ауыр жарақатпен</w:t>
        <w:br/>
        <w:t>ауруханаға жеткізілген</w:t>
        <w:br/>
        <w:t>Конс.сот. 7-том,133-36 бет</w:t>
        <w:br/>
        <w:t>ауруханаға жеткізілген</w:t>
        <w:br/>
        <w:t>14 |Өмірәлиева Ш. Ауыр жарақатпен Конс.сот. 7-том,133-36 бет</w:t>
        <w:br/>
        <w:t>ауруханаға жеткізілген</w:t>
        <w:br/>
        <w:t>1</w:t>
        <w:br/>
        <w:t>15 |Сапарбекова К.Б. Ауыр жарақатпен Конс.сот. 7-том,133-36 бет</w:t>
        <w:br/>
        <w:t>---</w:t>
        <w:br/>
        <w:t>16 | Ерғалиева Нұрсұлу</w:t>
        <w:br/>
        <w:t>Ішіне соққы тиген, бас</w:t>
        <w:br/>
        <w:t>сүйгегі жабық</w:t>
        <w:br/>
        <w:t>зақымдалған</w:t>
      </w:r>
    </w:p>
    <w:p>
      <w:r>
        <w:t>«Елдікті сақтаған ерлік», «Желтоқсан</w:t>
        <w:br/>
        <w:t>86», 5-том, 36-бет, Қ.Табеев</w:t>
        <w:br/>
        <w:t>17 Ольга Васильовна</w:t>
        <w:br/>
        <w:t>Ауыр пышақ</w:t>
        <w:br/>
        <w:t>жарақатын алған</w:t>
        <w:br/>
        <w:t>«Елдікті сақтаған ерлік», «Желтоқсан</w:t>
        <w:br/>
        <w:t>86» 5-том, 28-бет, Қ.Табеев</w:t>
        <w:br/>
        <w:t>18 |Еукова Ләззат</w:t>
        <w:br/>
        <w:t>Ішіне қатты соққы</w:t>
        <w:br/>
        <w:t>«Елдікті сақтаған ерлік», «Желтоқсан</w:t>
        <w:br/>
        <w:t>-201-</w:t>
        <w:br/>
        <w:t>3 Ахметова Г.Ш.</w:t>
        <w:br/>
        <w:t>түскен</w:t>
        <w:br/>
        <w:t>Т 2 түскен</w:t>
        <w:br/>
        <w:t>2 Арапова с. Ауылшаруашылығы | Хә4 қалалық Конс.сот. 7-том,133-36 бет</w:t>
        <w:br/>
        <w:t>21 жаста институтының клиникалық ауруханаға</w:t>
        <w:br/>
        <w:t>студенті ауыр жарақатпен</w:t>
        <w:br/>
        <w:t>Ауыр жарақатпен</w:t>
        <w:br/>
        <w:t>ауруханаға жеткізілген</w:t>
        <w:br/>
        <w:t>Конс.сот. 7-том,133-36 бет</w:t>
        <w:br/>
        <w:t>ауруханаға жеткізілген</w:t>
        <w:br/>
        <w:t>4 Абдулина Ауыр жарақатпен Конс.сот. 7-том,133-36 бет</w:t>
        <w:br/>
        <w:t>ауруханаға жеткізілген</w:t>
        <w:br/>
        <w:t>5) Әлімбекова Б. студент Мо4 қалалық «Азаттықтың қадірін білген елміз»,</w:t>
        <w:br/>
        <w:t>22-жаста клиникалық ауруханаға | «Қазақ тарихы», Хе 6,1996 жыл</w:t>
        <w:br/>
        <w:t>ауыр жарақатпен</w:t>
        <w:br/>
        <w:t>түскен</w:t>
        <w:br/>
        <w:t>6 Әтімова Ауыр жарақатпен Конс.сот. 7-том,133-36 бет</w:t>
        <w:br/>
        <w:t>7 Әбенова Б. Ауыр жарақатпен Конс.сот, 7-том,133-36 бет</w:t>
        <w:br/>
        <w:t>ауруханаға жеткізілген БЕ е</w:t>
        <w:br/>
        <w:t>8 Әлиева Б. Ауыр жарақатпен Конс.сот. 7-том,133-36 бет</w:t>
        <w:br/>
        <w:t>ауруханаға жеткізілген</w:t>
        <w:br/>
        <w:t>9 Беоруова В.Н.</w:t>
        <w:br/>
        <w:t>Ауыр жарақатпен</w:t>
        <w:br/>
        <w:t>Конс.сот. 7-том,133-36 бет</w:t>
        <w:br/>
        <w:t>ауруханаға жеткізілген</w:t>
        <w:br/>
        <w:t>-200-</w:t>
      </w:r>
    </w:p>
    <w:p>
      <w:r>
        <w:t>етудент 1,5 жыл</w:t>
        <w:br/>
        <w:t>7 |Кәрімғазина Гүлжан 173,2- Тихонович | Белянин А.Б. | Белянин А.Б. | Терешенко</w:t>
        <w:br/>
        <w:t>Ғазизкызы, 1969 жылы туған бап, ГІП. ТИ</w:t>
        <w:br/>
        <w:t>зышсаше 1 жыл әш</w:t>
        <w:br/>
        <w:t>8 Иманбаева Қайыпхан 3 жыл Абдырахман | Баймухамедов | Мызников Абишева,</w:t>
        <w:br/>
        <w:t>Сұлтанқызы, 1955 ж. туғ. ов Судья-</w:t>
        <w:br/>
        <w:t>«Поршень» Каирбеков</w:t>
        <w:br/>
        <w:t>зау-ң токары ы К.С.</w:t>
        <w:br/>
        <w:t>9 |Лепесбаева Гүлнар 65-бап, | Есдаулетов | Мызников Зиманов Усипбаев Болатбе</w:t>
        <w:br/>
        <w:t>Сабырғалиқызы, 2 жыл А. к. к</w:t>
        <w:br/>
        <w:t>1964 ж. туғ, бас киім (1жылға Судья- Төлепб</w:t>
        <w:br/>
        <w:t>фабрикасының жұмысшысы қысқарт Акинова ерген,</w:t>
        <w:br/>
        <w:t>ылған) Н.А. «Біз</w:t>
        <w:br/>
        <w:t>білмейт</w:t>
        <w:br/>
        <w:t>ін</w:t>
        <w:br/>
        <w:t>желтоқ</w:t>
        <w:br/>
        <w:t>сан»,</w:t>
        <w:br/>
        <w:t>2006 ж.</w:t>
        <w:br/>
        <w:t>140-142</w:t>
        <w:br/>
        <w:t>беттер</w:t>
        <w:br/>
        <w:t>10 | Махамбетова Айгүл 66-бап, ! Сафонов, Шуткин С.И. | Шуткин Музбалаков</w:t>
        <w:br/>
        <w:t>Әбдірахманқызы, 1962 ж. туғ, | 2 жыл Голдовин С.И. “| Судья-</w:t>
        <w:br/>
        <w:t>Уғ1 типография терімшісі В.Я. Идрисова</w:t>
        <w:br/>
        <w:t>Р.С.</w:t>
        <w:br/>
        <w:t>-196-</w:t>
        <w:br/>
        <w:t>4.</w:t>
        <w:br/>
        <w:t>Жамбыл бөлімше бастығының</w:t>
        <w:br/>
        <w:t>орынбасары</w:t>
        <w:br/>
        <w:t>қатарынан шығарылған</w:t>
        <w:br/>
        <w:t>79-81 бет</w:t>
        <w:br/>
        <w:t>21 | Құсайынова Ж.А. АКХП-ң қызметкері Жұмыстан, комсомол | Конс. Сот. 10-том,</w:t>
        <w:br/>
        <w:t>қатарынан шығарылған | 79-81 бет</w:t>
        <w:br/>
        <w:t>22 | Мұхамеджанова Ұлман | АММК бала-бақша тәрбиешісі, ҚазПИ | Алаңға барғаны үшін | Конс. Сот. 10-том,</w:t>
        <w:br/>
        <w:t>1 студенті жазаланған 2222279-81 бет</w:t>
        <w:br/>
        <w:t>23 | Меңдігереева Ақжарқын | қудаланған «Бүгінгідей есте</w:t>
        <w:br/>
        <w:t>әлі»,</w:t>
        <w:br/>
        <w:t>«Маңғыстау»газеті</w:t>
        <w:br/>
        <w:t>2 17.12,1994 ж.</w:t>
        <w:br/>
        <w:t>24 | Нұрмұханова АКХП Жұмыстан, комсомол | Конс. Сот. 10-том,</w:t>
        <w:br/>
        <w:t>қатарынан шығарылған | 79-81 бет</w:t>
        <w:br/>
        <w:t>25 | Сапашова Д. «Москва» асхана-ресторан трестінің Жұмыстан қуылған Конс.сот. 4-том,</w:t>
        <w:br/>
        <w:t>бухгалтері 153-бет</w:t>
        <w:br/>
        <w:t>26 | Тілепова Т. ” Кг46 орта мек.9-сынып оқушысы Алаңға барғаны үшін |! Конс. Сот. 10-том,</w:t>
        <w:br/>
        <w:t>жазаланған 79-81 бег</w:t>
        <w:br/>
        <w:t>27 | Үстемірова Төмірхан жұмысшы Қатаң ескету алған Конс. Сот. 10-том,</w:t>
        <w:br/>
        <w:t>2 2 79-81 бет</w:t>
        <w:br/>
        <w:t>28 | Айқазина ҚарМУ-ң студенті Желтоқсан көтерілісіне | Кояс.сот. 4-том,</w:t>
        <w:br/>
        <w:t>-206-</w:t>
      </w:r>
    </w:p>
    <w:p>
      <w:r>
        <w:t>қатысқаны үшін</w:t>
        <w:br/>
        <w:t>оқудан шығарылған</w:t>
        <w:br/>
        <w:t>133-бет</w:t>
        <w:br/>
        <w:t>Кооператив инс. студенті</w:t>
        <w:br/>
        <w:t>29 | Абайбекова Желтоқсан көтерілісіне | Конс.сот. 4-том,</w:t>
        <w:br/>
        <w:t>қатысқаны үшін 135-бет</w:t>
        <w:br/>
        <w:t>оқудан шығарылған</w:t>
        <w:br/>
        <w:t>30 | Айтубаева Г. ҚазМУ-ң 2 курс студенті Желтоқсан көтерілісіне | Конс.сот. 12-том,</w:t>
        <w:br/>
        <w:t>қатысқаны үшін 240-246-бет</w:t>
        <w:br/>
        <w:t>оқудан шығарылған</w:t>
        <w:br/>
        <w:t>31 | Әбдірахманова Жанат ҚазМУ-ң студенті оқудан шығарылған «Ол дәрігер</w:t>
        <w:br/>
        <w:t>болуды</w:t>
        <w:br/>
        <w:t>армандаған»,</w:t>
        <w:br/>
        <w:t>«Сары-Арқа»,1996</w:t>
        <w:br/>
        <w:t>ж.15 жәлтоқсан</w:t>
        <w:br/>
        <w:t>рен</w:t>
        <w:br/>
        <w:t>32| Әлішева Б.</w:t>
        <w:br/>
        <w:t>рме 2 курс студенті</w:t>
        <w:br/>
        <w:t>33 | Бәпілова 3,</w:t>
        <w:br/>
        <w:t>ҚарМУ-ң студенті</w:t>
        <w:br/>
        <w:t>Желтоқсан көтерілісіне</w:t>
        <w:br/>
        <w:t>қатысқаны үшін</w:t>
        <w:br/>
        <w:t>Желтоқсан көтерілісіне</w:t>
        <w:br/>
        <w:t>қатысқаны үшін</w:t>
        <w:br/>
        <w:t>оқудан шығарылған</w:t>
        <w:br/>
        <w:t>Конс.сот. 12-том,</w:t>
        <w:br/>
        <w:t>240-246-беттер</w:t>
        <w:br/>
        <w:t>оқудан шығарылған</w:t>
        <w:br/>
        <w:t>Конс.сот. 4-том, ”</w:t>
        <w:br/>
        <w:t>133-бет</w:t>
        <w:br/>
        <w:t>34 | Бекентаева Ж.</w:t>
        <w:br/>
        <w:t>ҚазМУ-ң 2 курс студенті</w:t>
        <w:br/>
        <w:t>Желтоқсан көтерілісіне</w:t>
        <w:br/>
        <w:t>қатысқаны үшін</w:t>
        <w:br/>
        <w:t>оқудан шығарылған</w:t>
        <w:br/>
        <w:t>Конс.сот. 12-том,</w:t>
        <w:br/>
        <w:t>240-246-бет</w:t>
        <w:br/>
        <w:t>-207-</w:t>
      </w:r>
    </w:p>
    <w:p>
      <w:r>
        <w:t>Институттан шығып, ауылға келгенде де мені ешкім құшақ</w:t>
        <w:br/>
        <w:t>жая қарсы алған жоқ. Қиын жағдайға тап болдым. Өйткені,</w:t>
        <w:br/>
        <w:t>барлығы маған “халық жауы” ретінде қарады. Аяқталмаған</w:t>
        <w:br/>
        <w:t>жоғары білімім болса да, (4 курста едім) маған ешбір білім</w:t>
        <w:br/>
        <w:t>ошақтарында жұмыс бермеді. Менің мектепке сабақ беруге,</w:t>
        <w:br/>
        <w:t>құқығым жоқ екенін айтты. Адам құқығы аяққа тапталды деген</w:t>
        <w:br/>
        <w:t>осы емес пе?</w:t>
        <w:br/>
        <w:t>“Жайсыз адам” кімге керек, іздеп, табалдырығын</w:t>
        <w:br/>
        <w:t>тоздырмаған мекемем қалмады. Барлығының да мені жұмысқа</w:t>
        <w:br/>
        <w:t>алуға жүректері дауаламады. Сол кезде қазақтың жап-жас қара</w:t>
        <w:br/>
        <w:t>көз қызын аяған бір ғана басшы табылды. Осылайша транспорт</w:t>
        <w:br/>
        <w:t>мекемесіне жұмысшы болып орналастым. Бір жыл осы мекемеде</w:t>
        <w:br/>
        <w:t>істедім. Осы бір жыл ішінде МҚК мені назардан тыс қалдырған</w:t>
        <w:br/>
        <w:t>жоқ. Қоғамға өте қауіпті жау ретінде қарап, жұмыс орныма</w:t>
        <w:br/>
        <w:t>бірнеше рет келіп, үнемі бақылауға алып, мен туралы сұраумен</w:t>
        <w:br/>
        <w:t>болды Мұндай жағдай менің жүйкемді тоздырды.</w:t>
        <w:br/>
        <w:t>Бұл оқиға сол кезде аудандық партия комитетінде істеп</w:t>
        <w:br/>
        <w:t>жүрген ағама да кесірін тигізді. Оған да “Қарындасың ұлтшыл,</w:t>
        <w:br/>
        <w:t>қоғамға қауіпті, саясатқа қарсы», - деп қатаң сөгіс берді.</w:t>
        <w:br/>
        <w:t>Бір жыл өткеннен соң жұмыс орнымнан жақсы мінездеме”</w:t>
        <w:br/>
        <w:t>алып, жиырма екі жасымда, екінші рет комсомол мүшесі</w:t>
        <w:br/>
        <w:t>қатарына қабылданып. Институтқа кепілдеме алдым. Әзер</w:t>
        <w:br/>
        <w:t>дегенде үзіліп қалған оқуымды жалғастыруға қолым жетті.</w:t>
        <w:br/>
        <w:t>Окуымды ойдағыдай аяқтап, жиырма жыл бойы мектепте</w:t>
        <w:br/>
        <w:t>мұғалім болып қызмет істеп жүрмін.</w:t>
        <w:br/>
        <w:t>Көзбен көріп, мойнымен көтерген қиыншылықты айту</w:t>
        <w:br/>
        <w:t>қанша уақыт өтсе де қиын. Ол -- жүрекке түскен жара.</w:t>
        <w:br/>
        <w:t>Сондықтан, ақиқатты айтуды жөн көрдім. Әсіресе, мені жазықсыз</w:t>
        <w:br/>
        <w:t>жандарды әділетсіз жазалаған адамдардың әлі де сайрандап</w:t>
        <w:br/>
        <w:t>жүргені қинайды!..</w:t>
        <w:br/>
        <w:t>БҮГІНГІДЕЙ ЕСТЕ ӘЛІ...</w:t>
        <w:br/>
        <w:t>А. Меңдігереева: Кеңес үкіметін дүркіреген 1986 жылы</w:t>
        <w:br/>
        <w:t>желтоқсан оқиғасы кезінде мен Қазақ ауыл шаруашылығы</w:t>
        <w:br/>
        <w:t>институтының агрономия факультетінің бірінші курс студенті</w:t>
        <w:br/>
        <w:t>едім. 16 желтоқсан күні кешкі радио хабарынан Қонаевтың</w:t>
        <w:br/>
        <w:t>орнынан алынып, Қазақстанның бірінші басшылығына Колбинды</w:t>
        <w:br/>
        <w:t>тағайындағанын естідік. Содан жастар: “19 облысы бар ірі</w:t>
        <w:br/>
        <w:t>-189-</w:t>
        <w:br/>
        <w:t>жазаланған 2219-81 бет</w:t>
        <w:br/>
        <w:t>13 | Жағыпарқызы Нан пісіру цехының қызметкері Нан пісіру цехынан Конс. Сот. 10-том,</w:t>
        <w:br/>
        <w:t>Нұржамал жұмыстан шығарылды | 79-81 бет</w:t>
        <w:br/>
        <w:t>14 | Жұмабекова А.Ж. ХР107 бала-бақшасының меңгерушісі Жұмыстан Конс. Сот. 10-том,</w:t>
        <w:br/>
        <w:t>- шығарылган 168-169 бет</w:t>
        <w:br/>
        <w:t>15 | Ибадуллаева Ұлдай Журналист қудаланған «Намыстан</w:t>
        <w:br/>
        <w:t>жаралған қазақтың</w:t>
        <w:br/>
        <w:t>бір қызы»,</w:t>
        <w:br/>
        <w:t>«Қазақстан-заман»</w:t>
        <w:br/>
        <w:t>газеті 13.12.2003</w:t>
        <w:br/>
        <w:t>ж.</w:t>
        <w:br/>
        <w:t>16 | Иманәлиева Э. Хо46 орта мек.9-сынып оқушысы Алаңға барғаны үшін | Конс. Сот. 10-том,</w:t>
        <w:br/>
        <w:t>Шы жазаланған 79-81 бет</w:t>
        <w:br/>
        <w:t>17 | Құлжаквева Р.Б. Жұмыстан Конс. Сот.4-том,</w:t>
      </w:r>
    </w:p>
    <w:p>
      <w:r>
        <w:t>2 (шығарылған 2.053-бет</w:t>
        <w:br/>
        <w:t>18 | Қабдуллова К. ҚазКСР әдебист және өнер Жұмыстан, комсомол | Конс. Сот. 10-том,</w:t>
        <w:br/>
        <w:t>институтының ғылыми қызметкері, қатарынан шығарылған | 79-81 бет</w:t>
        <w:br/>
        <w:t>19 | Қожағұлова К. Алматы стаңц, диспетчері Жұмыстан, комсомол | Коно. Сот. 10-том,</w:t>
        <w:br/>
        <w:t>қатарынан шығарылған | 79-81 бет</w:t>
        <w:br/>
        <w:t>20 | Құсайнова Р.Р. Жамбыл аудандық Мембанктің Жұмыстан, комсомол | Конс. Сот. 10-том,</w:t>
        <w:br/>
        <w:t>-203-</w:t>
        <w:br/>
        <w:t>2-1</w:t>
        <w:br/>
        <w:t>қатарынан шығарылған</w:t>
        <w:br/>
        <w:t>79-816</w:t>
        <w:br/>
        <w:t>5 | Әлкенова Х.Т.</w:t>
        <w:br/>
        <w:t>3 | Ауғамбаева Г. У&gt; 46 орта мектептің 10-сынып Алаңға барғаны үшін | Конс. Сот, 10-том,</w:t>
        <w:br/>
        <w:t>оқушысы жазаланған 79-81</w:t>
        <w:br/>
        <w:t>4 | Ақылбекова Э. Хо 46 орга мектепптің 9-сынып Алаңға барғаны үшіп | Конс. Сот. 10-том,</w:t>
        <w:br/>
        <w:t>оқушысы жазаланған 79-81</w:t>
        <w:br/>
        <w:t>Көлік мин.шаруашылық бөлімінің аға</w:t>
        <w:br/>
        <w:t>бухгалтері</w:t>
        <w:br/>
        <w:t>Қуданланып жұмыстан</w:t>
        <w:br/>
        <w:t>шыққан</w:t>
        <w:br/>
        <w:t>6 | Әбікенова С.И.</w:t>
        <w:br/>
        <w:t>Техникалық мектептің қызметкері</w:t>
        <w:br/>
        <w:t>7 | Баймолданова</w:t>
        <w:br/>
        <w:t>Хә46 орта мектептің 9-сынып оқушысы</w:t>
        <w:br/>
        <w:t>Жұмыстан, комсомол</w:t>
        <w:br/>
        <w:t>с қатарынан шығарылған</w:t>
        <w:br/>
        <w:t>Конс. Сот. 10-том,</w:t>
        <w:br/>
        <w:t>79-81</w:t>
        <w:br/>
        <w:t>Конс. Сот. 10-том,</w:t>
        <w:br/>
        <w:t>79-81 бет</w:t>
        <w:br/>
        <w:t>Алаңға барғаны үшін</w:t>
        <w:br/>
        <w:t>жазаланған</w:t>
        <w:br/>
        <w:t>Конс. Сот. 10-том,</w:t>
        <w:br/>
        <w:t>79-81 бет</w:t>
        <w:br/>
        <w:t>8 |Бердәулетова</w:t>
        <w:br/>
        <w:t>Хе46 орта мек.9-сынып оқушысы</w:t>
        <w:br/>
        <w:t>Алаңға барғаны үнтін</w:t>
      </w:r>
    </w:p>
    <w:p>
      <w:r>
        <w:t>Конс. Сот. 10-том,</w:t>
        <w:br/>
        <w:t>жазаланған 79-81 бет</w:t>
        <w:br/>
        <w:t>І</w:t>
        <w:br/>
        <w:t>9 | Ғабдулқалиева | қудаланған Конс. Сот. 10-том,</w:t>
        <w:br/>
        <w:t>Ұлболсын 79-81 бет 1</w:t>
        <w:br/>
        <w:t>11 | Ермекова Раушан қудаланған Конс. Сот. 10-том,</w:t>
        <w:br/>
        <w:t>|7981 бет</w:t>
        <w:br/>
        <w:t>12</w:t>
        <w:br/>
        <w:t>Ембергенова С.</w:t>
        <w:br/>
        <w:t>.У846 орта мек.9-сынып оқушысы</w:t>
        <w:br/>
        <w:t>Алаңға барғаны үшін</w:t>
        <w:br/>
        <w:t>-204-</w:t>
        <w:br/>
        <w:t>Конс. Сот. 10-том,</w:t>
        <w:br/>
        <w:t>Г Нұржан сауырында көптеген желтоқсаны», Қ.Табеев, Алматы-2006,</w:t>
        <w:br/>
        <w:t>жарақат іздері бар «Дайк-Пресс» баспасы 234-бет</w:t>
        <w:br/>
        <w:t>26 | Молдашева Тігін Маңдайы сыдырылып, | «Үш күннің дерекнамасы», «Қазақтың</w:t>
        <w:br/>
        <w:t>Бақыткүл фабрикасының қан тамырлары ісінген, | желтоқсаны», Қ.Табеев, Алматы-2006,</w:t>
        <w:br/>
        <w:t>һ жұмысшысы сол жақ көзіне зақым «Дайк-Пресс» баспасы, 234-бет</w:t>
        <w:br/>
        <w:t>келіп, көзшарасы агып</w:t>
        <w:br/>
        <w:t>2. түскен кЕНЕ</w:t>
        <w:br/>
        <w:t>28 | Сіргебаева Ақмарал, | 17 желиоқсанда Қабағы жарылып, қанға | «Екі құлағым да естімейді», «Алматы.</w:t>
        <w:br/>
        <w:t>Алматы облысы, Алматыға жұмыс боялып, құлағының 1986. Желтоқсан», Алматы-2006,</w:t>
        <w:br/>
        <w:t>Жамбыл ауданы іздеп келген естуі нашарлаған «Толғанай Т» баспасы, 540-бет, 2-том,</w:t>
        <w:br/>
        <w:t>құрастырған Талғат Айтбайұлы</w:t>
        <w:br/>
        <w:t>29 Смағұлова Гүлшат студент Басынан қатты соққы «Қасірет», «Сарыарқа», 15</w:t>
        <w:br/>
        <w:t>алған желтоқсан,1996 жыл, Р.Әшеева</w:t>
        <w:br/>
        <w:t>ЖҰМЫСТАН, ПАРТИЯ, КОМСОМОЛ ҚАТАРЫНАН ЖӘНЕ ОҚУДАН ШЫҒАРЫЛҒАНДАР</w:t>
        <w:br/>
        <w:t>Хе | Аты-жөні 1986 жылығы оқу орны немесе Қайдан және қандай | Сілтеме</w:t>
        <w:br/>
        <w:t>жұмыс істеген жері жағдайда</w:t>
        <w:br/>
        <w:t>шығарылды?</w:t>
        <w:br/>
        <w:t>1 | Айымбетова Х, АКХП жұмысышысы Жұмыстан, комсомол | Конс. Сот. 4-том,</w:t>
        <w:br/>
        <w:t>: қатарынан шығарылған | 153-бет</w:t>
        <w:br/>
        <w:t>2 | Айдарбекова А. Ауд.орынд. хатшысы Жұмыстан, мсомол | Коне Сот. 10-том,</w:t>
        <w:br/>
        <w:t>-203-</w:t>
        <w:br/>
        <w:t>тиген 86», 5-том, 28-бет, Қ.Табеев</w:t>
        <w:br/>
        <w:t>19 |Ибадуллаера Ұлдай | журналист Ауыр соққының «Елдікті сақтаған ерлік», «Желтақсан</w:t>
        <w:br/>
        <w:t>І астында қалған 86», 5-том,180-бет, Д.Уасанова</w:t>
        <w:br/>
        <w:t>Қуандықова Роза журналист Итке талатып, азап «Елдікті сақтаған ерлік», «Желтоқсан</w:t>
        <w:br/>
        <w:t>Молданазарова</w:t>
        <w:br/>
        <w:t>Кенжегүл</w:t>
        <w:br/>
        <w:t>көрсетіп, 3 күн түрмеде</w:t>
      </w:r>
    </w:p>
    <w:p>
      <w:r>
        <w:t>ұстаған</w:t>
        <w:br/>
        <w:t>Ауыр соққыдан</w:t>
        <w:br/>
        <w:t>ауруханаға түскен</w:t>
        <w:br/>
        <w:t>86», 5-том, 180-бет, Д.Уасанова</w:t>
        <w:br/>
        <w:t>«Үш күннің дерекнамасы», «Қазақтың</w:t>
        <w:br/>
        <w:t>желтоқсаны», Қ.Табеев, Алматы-2006,</w:t>
        <w:br/>
        <w:t>«Дайк-Пресс» баспасы, 132-бет</w:t>
        <w:br/>
        <w:t>бөлігі сынған</w:t>
        <w:br/>
        <w:t>Анар Бадренова Байланыс Ауыр соққыдан «Үш күннің дерекнамасы», «Қазақтың</w:t>
        <w:br/>
        <w:t>техникумының ауруханаға түскен желтоқсаны», Қ.Табеев, Алматы-2006,</w:t>
        <w:br/>
        <w:t>студенті «Дайк-Пресс» баспасы, 132-бет</w:t>
        <w:br/>
        <w:t>Қатекова Жазира Омыртқасының бірінші | «Үні күннің дерекнамасы», «Қазақтың</w:t>
        <w:br/>
        <w:t>желтоқсаны», Қ.Табеев, Алматы-2006,</w:t>
        <w:br/>
        <w:t>«Дайк-Пресс» баспасы, 234-бет</w:t>
        <w:br/>
        <w:t>Қанеева Гүлзада</w:t>
        <w:br/>
        <w:t>25</w:t>
        <w:br/>
        <w:t>ова</w:t>
        <w:br/>
        <w:t>Оң жамбасының еті</w:t>
        <w:br/>
        <w:t>«Үш күннің дерекнамасы», «Қазақтың</w:t>
        <w:br/>
        <w:t>сыдырылған желтоқсаны», Қ.Табеев, Алматы-2006,</w:t>
        <w:br/>
        <w:t>«Дайк-Пресс» баспасы, 234-бет</w:t>
        <w:br/>
        <w:t>Құйымшағы сынып, «Үш күннің дерекнамасы», «Қазақтың</w:t>
        <w:br/>
        <w:t>-202-</w:t>
        <w:br/>
        <w:t>ЖЕЛТОҚСАНДЫҚ ҚАҺАРМАН ҚЫЗДАР КІМДЕР?</w:t>
        <w:br/>
        <w:t>Біз бұл бөлімде ерлік пен елдіктің белгісі іспетті</w:t>
        <w:br/>
        <w:t>желтоқсанда азаматтық ұстанымына адалдық танытқан, мейлінше</w:t>
        <w:br/>
        <w:t>таңыс та бейтаныс қаһарман қыздар есімін нақты айғақты</w:t>
        <w:br/>
        <w:t>құжаттар арқылы атап өтуді парыз санадық.</w:t>
        <w:br/>
        <w:t>Алаңға барғаны үшін жалаға ұшырап, түрліше жапа</w:t>
        <w:br/>
        <w:t>шеккендер мен көтеріліске еш қатысы болмаса да зәбір</w:t>
        <w:br/>
        <w:t>көргендердің тізімін оқырман назарына ұсынып отырмыз.</w:t>
        <w:br/>
        <w:t>Мұндағы мақсат - желтоқсан қаһармандарының тұтас тізімін</w:t>
        <w:br/>
        <w:t>жасауға талпыныс жасау. Әзірге арада жиырма төрт жыл өтсе де</w:t>
        <w:br/>
        <w:t>бір жүйеге келтіріліп, толыққанды дайындалмаған бұл тізімді</w:t>
        <w:br/>
        <w:t>түзу қазіргі кезде белгілі-белгісіз себептерге байланысты мүмкін</w:t>
        <w:br/>
        <w:t>болмай отыр. Бірқатар деректер бойынша, алаңға барған</w:t>
        <w:br/>
        <w:t>азаматтар саны 10 мың адам, ал қайсыбірінде 20 мың адам</w:t>
        <w:br/>
        <w:t>екендігі айтылады. Сондықтан оның бәрін тізіп шығудың өзіндік</w:t>
        <w:br/>
        <w:t>қиындықтары бар. Осы ретте бізге қалатыны - нақты құжаттар</w:t>
        <w:br/>
        <w:t>мен деректерге сүйене отырып, яғни оларға сілтеме жасау</w:t>
        <w:br/>
        <w:t>арқылы аталған тізімді түзу. Бұл түрліше адасулардан сақтап,</w:t>
        <w:br/>
        <w:t>жауапты іске мұқият қарауға мүмкіндік береді. Сол себепті, осы</w:t>
      </w:r>
    </w:p>
    <w:p>
      <w:r>
        <w:t>ұстанымды басшылыққа ала отырып, желтоқсан тақырыбын</w:t>
        <w:br/>
        <w:t>зерттеу мен зерделеу барысында қолға түскен нақты құжаттарға</w:t>
        <w:br/>
        <w:t>сүйеніп, желтоқсанның қаһарман қыздарының тізімін жасауға</w:t>
        <w:br/>
        <w:t>тырыстық. Мұнда негізінен желтоқсан ісіне арналған</w:t>
        <w:br/>
        <w:t>Конституциялық соттың материалдары мен ор жылдары</w:t>
        <w:br/>
        <w:t>желтоқсан тақырыбына арналған мерзімді басылымдарда жарық</w:t>
        <w:br/>
        <w:t>көрген дүниелерге және түрліше мекемелер мен оқу</w:t>
        <w:br/>
        <w:t>орындарынан алынып пайдаланылған құжаттарға сілтеме</w:t>
        <w:br/>
        <w:t>жасалынады. Мұнда негізінен желтоқсан шырғалаңында мерт</w:t>
        <w:br/>
        <w:t>болғандардың, сотталғандардың, ашы шындықты айтып,</w:t>
        <w:br/>
        <w:t>жастарға арашашы болған зиялылардың, түрліше қысымға</w:t>
        <w:br/>
        <w:t>ұшыраған азаматтардың, ауруханаға түсіп, азап шеккен, түрмеге</w:t>
        <w:br/>
        <w:t>бірнеше күн мен айларға жабылып, милициялар мен</w:t>
        <w:br/>
        <w:t>тергеушілердің тепкісін көргендердің және де жазықсыз</w:t>
        <w:br/>
        <w:t>қызметінен, жұмысынан, оқуынан қуылғандардың тізімі беріліп</w:t>
        <w:br/>
        <w:t>отыр.</w:t>
        <w:br/>
        <w:t>Әрине, біздің бұл талпынысымыз - аталған тізімді жасап</w:t>
        <w:br/>
        <w:t>шығуға деген кезекті қадам. Ол толыққанды дүние болып шығуы</w:t>
        <w:br/>
        <w:t>үшін жалпы желтоқсан тақырыбын зерттеп жүрген азаматтардың</w:t>
        <w:br/>
        <w:t>-192.</w:t>
        <w:br/>
        <w:t>ге</w:t>
        <w:br/>
        <w:t>34 | Бегалиева К. ҚазМУ-ң 2 курс студенті Желтоқсан көтерілісіне | Конс.сот. 12-том,</w:t>
        <w:br/>
        <w:t>қатысқаны үшін 240-246-бет</w:t>
        <w:br/>
        <w:t>оқудан шығарылған</w:t>
        <w:br/>
        <w:t>ршш 4- уд ар</w:t>
        <w:br/>
        <w:t>35 | Битаева М.Ж. Алматы байланыс және Желтоқсан көтерілісіне | 20.01.87 ж. Хәб-у</w:t>
        <w:br/>
        <w:t>электротехникумының студенті қатысқаны үшін бұйрығы бойынша</w:t>
        <w:br/>
        <w:t>2214.22.22. 00 оқудан шығарылған 21</w:t>
        <w:br/>
        <w:t>36 | Байсақалова А.Ш. ҚазМУ-ң Ікурс студенті Желтоқсан көтерілісіне | ҚазМУ-ң</w:t>
        <w:br/>
        <w:t>қатысқаны үшін мұрағатынан</w:t>
        <w:br/>
        <w:t>2. оқудан шығарылған</w:t>
        <w:br/>
        <w:t>37 | Динабекова Б. ҚарМУ-ң студенті Желтоқсан көтерілісіне | Коне.сот.:4-том,</w:t>
        <w:br/>
        <w:t>қатысқаны үшін 133-бет</w:t>
        <w:br/>
        <w:t>22 | 2 (оқудан шығарылған</w:t>
        <w:br/>
        <w:t>38 | Ерғожина Г. ҚазМУ-дың 2 курс студенті Желтоқсан көтерілісіне | Конс.сот. 12-том,</w:t>
        <w:br/>
        <w:t>қатысқаны үшін 240-245-беттер</w:t>
        <w:br/>
        <w:t>1 оқудан шығарылған</w:t>
        <w:br/>
        <w:t>39 | Ибраимова Мархаба ҚазПИ-дің 4 курс студенті Желтоқсан көтерілісіне | өз естелігінен</w:t>
        <w:br/>
        <w:t>Данабекқызы қатысқаны үшін</w:t>
        <w:br/>
        <w:t>5 ЕЕ -- | оқудан шығарылған 2</w:t>
        <w:br/>
        <w:t>40 | Ивакина Ж. Қарағанды мед. институт студенті Желтоқсан көтерілісіне | Конс.сот. 4-том,</w:t>
        <w:br/>
        <w:t>қатысқаны үшін 133-бет</w:t>
        <w:br/>
        <w:t>оқудан шығарылған</w:t>
        <w:br/>
        <w:t>-208-</w:t>
        <w:br/>
        <w:t>республика Қазақстаннан бір қазақ азаматының ел басқаруға</w:t>
        <w:br/>
        <w:t>табылмағаны қалай?”- деп іштей наразылықта болдық.</w:t>
        <w:br/>
        <w:t>Ертесіне сабаққа барғанымызда гу-гу әңгімелер, алып-</w:t>
        <w:br/>
        <w:t>қашпа сөздер естіліп жатты, жөнді сабақ жүрмеді, оқытушылар</w:t>
        <w:br/>
        <w:t>да алаң болды. Содан Гүлнәр, Ғалия есімді құрбыларыммен</w:t>
        <w:br/>
        <w:t>алаңға бардық. Адам көп жиналған, оның үстіне көшелер</w:t>
        <w:br/>
        <w:t>бойынан ағылып келіп жатты.</w:t>
      </w:r>
    </w:p>
    <w:p>
      <w:r>
        <w:t>Алаңға шыққан жастар Д. Қонаевтың мінбеге шығып, халық</w:t>
        <w:br/>
        <w:t>алдында бір ауыз сөз айтуын сұрады. Біраздан кейін орталық</w:t>
        <w:br/>
        <w:t>мінбеге бір топ басшылар шығып, бұл шерудің дұрыс емес екенін</w:t>
        <w:br/>
        <w:t>айтты. Олар сөзінде: «Оқушылар оқуды тастап, жұмысшылар</w:t>
        <w:br/>
        <w:t>жұмысын тастап кетуге болмайды, заң бойынша жауапқа</w:t>
        <w:br/>
        <w:t>тартыласыңдар!» - дегенді айтты.</w:t>
        <w:br/>
        <w:t>Шеруге қатысушылар оларға наразылық білдірді, мінбеге</w:t>
        <w:br/>
        <w:t>тас лақтырды. Сол арада алдыңғы жастар мен құқық қорғау</w:t>
        <w:br/>
        <w:t>органдары қызметкерлерінің қақтығысы болды.</w:t>
        <w:br/>
        <w:t>Кешкісін алаңға әрт сөндіруші машиналар келді, көпшілік</w:t>
        <w:br/>
        <w:t>бір-бірінің қолдарын ұстап машиналардың жүруіне жол бермеді.</w:t>
        <w:br/>
        <w:t>Қарсылық көп болғаннан кейін өрт сөндіруші машиналардан су</w:t>
        <w:br/>
        <w:t>шашты. Сол күні кеште алаңда машиналар өртенді.</w:t>
        <w:br/>
        <w:t>Жолаушылар автобустары тоқтап қалды, көше бойымен</w:t>
        <w:br/>
        <w:t>алаңға ағылған тек қазақ жастары еді. Арасында үлкендер де</w:t>
        <w:br/>
        <w:t>ұшырасатын. Ақыр соңында алаңдағы жастарды тарату үшін</w:t>
        <w:br/>
        <w:t>танкілер шықты. Олардың артына ілесіп солдаттар жүрді.</w:t>
        <w:br/>
        <w:t>Қолдарында қалқан мен сойылы (дубинка) бар әскерлер</w:t>
        <w:br/>
        <w:t>жастардан алаңды босатып, содан 6 күн бойы күндіз-түні</w:t>
        <w:br/>
        <w:t>қарауылдады. Келесі күні алаңға шығу мақсатымен, Мир</w:t>
        <w:br/>
        <w:t>көшесіне халық көп жиналды. Сол кезде көпшілік арасына келіп</w:t>
        <w:br/>
        <w:t>белгілі адамдар тәртіпке шақырды.</w:t>
        <w:br/>
        <w:t>Қолында Ленин портреттері, лозунгі мен әр түрлі жазудағы</w:t>
        <w:br/>
        <w:t>транспоранттары бар жастар алаңның екі жағынан барды. Бір</w:t>
        <w:br/>
        <w:t>үлкен апайдың сөзі есімде. Ол: “Ленин портретіне ешкім қарсы</w:t>
        <w:br/>
        <w:t>шыға алмайды, соны алға ұстау керек” деген-ді. Бірақ берік</w:t>
        <w:br/>
        <w:t>құрсауға алынған алаңға енді тұмсық тығу мүмкін емес еді.</w:t>
        <w:br/>
        <w:t>Артынан оқуда, көшеде жүргенде үрейленумен жүрдік. Себебі,</w:t>
        <w:br/>
        <w:t>барлық жерде фотосурет арқылы үсті-үстіне тексеру жүріп</w:t>
        <w:br/>
        <w:t>жатты.</w:t>
        <w:br/>
        <w:t>Дүниені дүр сілкіндіріп, тәуелсіздігімізге бастау болған сол</w:t>
        <w:br/>
        <w:t>бір ызғарлы желтоқсан күндері есімнен кетер емес.</w:t>
        <w:br/>
        <w:t>-190-</w:t>
        <w:br/>
        <w:t>сыртымыздан қоршап, қалалық комитетке қарай алып жүрді.</w:t>
        <w:br/>
        <w:t>Соңынан білсек, олар Мемлекеттік қауіпсіздік комитеті мен Ішкі</w:t>
        <w:br/>
        <w:t>істер бөлімінің қызметкерлері екен. Олар бізді қалалық</w:t>
        <w:br/>
        <w:t>комитетінің бір бөлмесіне кіргізіп, алаңға шығуымыздың себебін</w:t>
        <w:br/>
        <w:t>сұрады. Бұл жерде біздер ұзақ айтыстық. Өз елімізде тұрып өзге</w:t>
        <w:br/>
        <w:t>ұлт өкілдерінің бізді басынуға жол бермейтіндігімізді, әр ұлттың</w:t>
        <w:br/>
        <w:t>өз көсемі болуы керек екенін айттық.</w:t>
        <w:br/>
        <w:t>Ертеңінде жатаханаға келген бейтаныс адам өзін</w:t>
        <w:br/>
        <w:t>«Мемлекеттік қауіпсіздік комитетінің қызметкері - Төлеубеков</w:t>
        <w:br/>
        <w:t>Жабай Ахметұлы» деп таныстырды. Келе сала қорқытып: ,,</w:t>
        <w:br/>
        <w:t>Кешегі болған оқиғаға неге қатыстыңдар? Кім үгіттеді, оқудан</w:t>
        <w:br/>
        <w:t>шығарамыз?!” - деп қоқан-лоқы көрсетті. Біз орган адамдарымен</w:t>
        <w:br/>
        <w:t>бұрын ісіміз болмаған соң, қорқа бастадық. Бірақ, жазықсыз жала</w:t>
        <w:br/>
        <w:t>жабады деген ой болған жоқ. “Алаңға өзіміз шықтық, бізді ешкім</w:t>
        <w:br/>
        <w:t>үгіттеген жоқ. Пленумның шешімі намысымызға тиді, елімізді өз</w:t>
        <w:br/>
        <w:t>ұлтымыздың, өкілі басқару керек,” - деп, өз көзқарасымызды</w:t>
        <w:br/>
        <w:t>тағы айттық. Осы күннен бастап қудалау басталды. Шырт</w:t>
        <w:br/>
        <w:t>ұйқыдан шошып оянып, түн баласы ұйықтай алмайтын дертке</w:t>
        <w:br/>
        <w:t>душар болдық. Тоқтаған машинаның даусынан, бізді қамауға</w:t>
        <w:br/>
        <w:t>алып кету үшін келген шығар деген үрей басымыздан кетпей</w:t>
      </w:r>
    </w:p>
    <w:p>
      <w:r>
        <w:t>қойды. Қорқынышты да, үрейлі күндер жалғаса берді. Бірде</w:t>
        <w:br/>
        <w:t>МҚҚК, бірде ПБ-сына алып кетіп қорқытты. Біз алғаш берген</w:t>
        <w:br/>
        <w:t>жауабымыздан таймай, соны қайталай бердік. Осылайша екі айға</w:t>
        <w:br/>
        <w:t>таяу сергелдеңге салды. Бұл күндері көрген қиыншылығымызды</w:t>
        <w:br/>
        <w:t>сөзбен айтып жеткізу өте қиын.</w:t>
        <w:br/>
        <w:t>1986 жылы желтоқсан айының аяғында құрбым екеуімізді</w:t>
        <w:br/>
        <w:t>топ жиналысына салды. Жиналысқа Торғай облыстық комсомол</w:t>
        <w:br/>
        <w:t>комитетінің нұсқаушысы Әубәкіров Руслан деген азамат келіп,</w:t>
        <w:br/>
        <w:t>бізді қаралап сөйлеп, комсомол мүшесінің қатарынан</w:t>
        <w:br/>
        <w:t>шығасыңдар деді. 1987 жылы қаңтарда жолдас қызым</w:t>
        <w:br/>
        <w:t>Әбдіхалықова Салтанатты Арқалық қалалық Комсомол</w:t>
        <w:br/>
        <w:t>комитетінің бюросына салып, қоғамдық тәртіпті және алдын-ала</w:t>
        <w:br/>
        <w:t>ойластырып сабақ жүйесін бұзғаны үшін деген айыппен</w:t>
        <w:br/>
        <w:t>комсомол қатарынан шығарып тынды. Бұл жоғарыдан келген</w:t>
        <w:br/>
        <w:t>нұсқау екені айдан анық еді. Сол кездегі Торғай облыстық</w:t>
        <w:br/>
        <w:t>Комсомол комитетінің хатшысы Арғынғазин Әнуарбек және</w:t>
        <w:br/>
        <w:t>бюро мүшелері өз қара бастарының қамын ойлаған адамдар</w:t>
        <w:br/>
        <w:t>екенін байқатты. Комсомол қатарында болмағасын бірден оқудан</w:t>
        <w:br/>
        <w:t>да шықтық.</w:t>
        <w:br/>
        <w:t>-188-</w:t>
        <w:br/>
        <w:t>облыстық прокуратура ,,Желтоқсан оқиғасының құрбаны” деп</w:t>
        <w:br/>
        <w:t>ақтау қағазын берген. Желтоқсанның сол бір кездегі сүреңсіз</w:t>
        <w:br/>
        <w:t>көріністері әлі күнге дейін көз алдымнан кетпейді.</w:t>
        <w:br/>
        <w:t>ЖАЗЫҚСЫЗ ЖАНДАРДЫ ЖАЗАЛАҒАНДАР ӘЛІ ДЕ</w:t>
        <w:br/>
        <w:t>САЙРАНДАП ЖҮР</w:t>
        <w:br/>
        <w:t>Гүлмереке Асқарқызы Ахметова (Кенбеилова) 1965 жылы</w:t>
        <w:br/>
        <w:t>7 қарашада Ақмола облысы, Жақсы ауданы, «Терісаққан»</w:t>
        <w:br/>
        <w:t>ауылында дүниеге келген. 1982 жылы «Терісаққан» орта</w:t>
        <w:br/>
        <w:t>мектебін бітіріп, 1983 жылы Арқалық педагогикалық</w:t>
        <w:br/>
        <w:t>институтының филология факультетіне (орыс тілі және</w:t>
        <w:br/>
        <w:t>әдебиеті) түседі. 1987 жылы ақпанда 4 курста оқып жүрген</w:t>
        <w:br/>
        <w:t>кезінде Желтоқсан оқиғасында белсенділік танытқаны үшін</w:t>
        <w:br/>
        <w:t>комсомол мүшелігінен және оқудан шығарылады. Қазір</w:t>
        <w:br/>
        <w:t>Ақмола облысы, Жарқайың ауданы, Державин қаласының</w:t>
        <w:br/>
        <w:t>А.Әкібаева атындағы орта мектебінде ұстаз.</w:t>
        <w:br/>
        <w:t>19 желтоқсанда күні таңертең ерте тұрып, жатақханадағы</w:t>
        <w:br/>
        <w:t>бөлмемізді жинап, сабаққа дайындалайын деп жатқан кезде,</w:t>
        <w:br/>
        <w:t>дәлізден: “Бүгін сағат 14.00-де алаңға шығамыз ”, - деген сөздерді</w:t>
        <w:br/>
        <w:t>құлағым шалып қалды. Жалма-жан дәлізге атып шығып,</w:t>
        <w:br/>
        <w:t>студенттерден дүрлігістің мәнісін сұрадым. Сонда естігенім, Д.А.</w:t>
        <w:br/>
        <w:t>Қонаевты алып тастап, орнына орыс ұлтынан біреу</w:t>
        <w:br/>
        <w:t>тағайындалған болды. Мұны естігенде үстімнен біреу мұздай су</w:t>
        <w:br/>
        <w:t>құйып жібергендей болды. Бойымда бір намыс оты пайда болды.</w:t>
        <w:br/>
        <w:t>Әркімнің айтқанымен қашанғы жүре береміз, жетпіс жыл көндік</w:t>
        <w:br/>
        <w:t>деген ой санамды шармап алды. Енді еліміздің тағдыры не</w:t>
        <w:br/>
        <w:t>болады деген ойдың жетегінде жүріп, бірнеше бөлмелерге кіріп,</w:t>
        <w:br/>
        <w:t>бүгін алаңға шығатынымызды хабарладым. Сағат 13.00</w:t>
        <w:br/>
        <w:t>шамасында саябаққа барамыз деген сылтаумен жатаханадан</w:t>
        <w:br/>
        <w:t>сытылып шықтық. Кезекші мұғалімдерге де сол жалған</w:t>
        <w:br/>
        <w:t>себептерді айттық. Шыға сала алаңға қарай тарттық. Барсақ,</w:t>
        <w:br/>
        <w:t>Арқалық қаласының оқу орындарының студенттері және бірнеше</w:t>
        <w:br/>
        <w:t>жұмысшы жастар барлығы 200-дей адам жиналып қалған екен.</w:t>
        <w:br/>
        <w:t>Орлаға бірнеше студент шығып, Қазақстан Компартиясы</w:t>
        <w:br/>
        <w:t>Орталық Комитеті пленумының шешіміне наразылықтарын</w:t>
        <w:br/>
        <w:t>білдірді Бұл уақытта бізді көптеген бейтаныс адамдар</w:t>
      </w:r>
    </w:p>
    <w:p>
      <w:r>
        <w:t>-187-</w:t>
        <w:br/>
        <w:t>ші.</w:t>
        <w:br/>
        <w:t>41 | Көбентаева Н.С. Алматы байланыс Желтоқсан кәтерілісіне | 20.01.87 ж..Уе6-у</w:t>
        <w:br/>
        <w:t>электротехникумының студенті қатысқаны үшін бұйрығы бойынша</w:t>
        <w:br/>
        <w:t>- оқудан шығарылған Ш</w:t>
        <w:br/>
        <w:t>42 | Құрманәлиқызы Айша | ҚазМУ-дың І курс студенті Оқудан қуылған «Заман-ай</w:t>
        <w:br/>
        <w:t>десейші», «Заң</w:t>
        <w:br/>
        <w:t>Ш газгті»,1996 жыл</w:t>
        <w:br/>
        <w:t>43 | Қайманова Қ.Т. ҚарМУ-ң студенті Шеруге қатысу үшін, |! Конс.сот. 4-том,</w:t>
        <w:br/>
        <w:t>Қарағанды обкомына | 133-бет</w:t>
        <w:br/>
        <w:t>барғаны үшін оқудан</w:t>
        <w:br/>
        <w:t>шығарылды</w:t>
        <w:br/>
        <w:t>44 | Қайырова А. ҚазМУ-дың 2 курс студенті Желтоқсан көтерілісіне | Конс.сот. 12-том,</w:t>
        <w:br/>
        <w:t>қатысқаны үшін 240-246-беттер</w:t>
        <w:br/>
        <w:t>оқудан шығарылған</w:t>
        <w:br/>
        <w:t>45 | Қамбарова Д.Н. ҚазМУ-дың | курс студенті Желтоқсан көтерілісіне | Қаз МУ-ң</w:t>
        <w:br/>
        <w:t>қатысқаны үшін мұрағатынан</w:t>
        <w:br/>
        <w:t>оқудан шығарылды</w:t>
        <w:br/>
        <w:t>46 | Мәлібаева Әлия ҚазМУ-дың 1 курс студенті Оқудан шыққан «Желтоқсан</w:t>
        <w:br/>
        <w:t>көтерілісінің</w:t>
        <w:br/>
        <w:t>хикеметі»,</w:t>
        <w:br/>
        <w:t>«А?атаі»,</w:t>
        <w:br/>
        <w:t>12.12,2005 жыл</w:t>
        <w:br/>
        <w:t>-209-</w:t>
        <w:br/>
        <w:t>47 | Момынқұлова 3.</w:t>
        <w:br/>
        <w:t>ҚазМУ-дың 2 курс студенті</w:t>
        <w:br/>
        <w:t>Желтоқсан көтерілісіне</w:t>
        <w:br/>
        <w:t>Конс.сот. 12-том,</w:t>
        <w:br/>
        <w:t>қатысқаны үшін 240-246-бет</w:t>
        <w:br/>
        <w:t>оқудан шығарылды</w:t>
        <w:br/>
        <w:t>48 | Мұстафина Г.Б. ҚазМУ-дың | курс студенті Желтоқсан көтерілісіне | ҚаЗМУ-ң</w:t>
        <w:br/>
        <w:t>қатысқаны үшін мұрағатынан</w:t>
        <w:br/>
        <w:t>оқудан шығарылды</w:t>
        <w:br/>
        <w:t>49 | Маханова З.Ә. ҚазМУ-дың І курс студенті Желтоқсан көтерілісіне | ҚазМУ-ң .</w:t>
        <w:br/>
        <w:t>қатысқаны үшін мұрағатынан</w:t>
        <w:br/>
        <w:t>оқудан шығарылды</w:t>
        <w:br/>
        <w:t>501 Нақыпова Г.К.</w:t>
        <w:br/>
        <w:t>ҚарМУ-ң студенті</w:t>
        <w:br/>
        <w:t>Қарағанды обкомына</w:t>
        <w:br/>
        <w:t>барғаны үшін оқудан</w:t>
        <w:br/>
        <w:t>шығарылды</w:t>
      </w:r>
    </w:p>
    <w:p>
      <w:r>
        <w:t>Конс.сот. 4-том,</w:t>
        <w:br/>
        <w:t>133-бет</w:t>
        <w:br/>
        <w:t>51 | Ордаева Ғ.С.</w:t>
        <w:br/>
        <w:t>ҚазМУ-дың 5курс студенті</w:t>
        <w:br/>
        <w:t>Желтоқсан көтерілісіне</w:t>
        <w:br/>
        <w:t>қатысқаны үшін</w:t>
        <w:br/>
        <w:t>оқудан шығарылды</w:t>
        <w:br/>
        <w:t>Конс.сот. 12-том,</w:t>
        <w:br/>
        <w:t>240-246-бет</w:t>
        <w:br/>
        <w:t>52 | Оспанова Б.Қ.</w:t>
        <w:br/>
        <w:t>“ЗІ</w:t>
        <w:br/>
        <w:t>Алматы байланыс</w:t>
        <w:br/>
        <w:t>электротехникумының студенті</w:t>
        <w:br/>
        <w:t>Желтоқсан көтерілісіне</w:t>
        <w:br/>
        <w:t>қатысқаны үшін</w:t>
        <w:br/>
        <w:t>(оқудан шығарылды</w:t>
        <w:br/>
        <w:t>20.01.87 ж. Хе6б-у</w:t>
        <w:br/>
        <w:t>бұйрығы бойынша</w:t>
        <w:br/>
        <w:t>53 | Салиханова Г.А.</w:t>
        <w:br/>
        <w:t>ҚарМУ-ң студенті</w:t>
        <w:br/>
        <w:t>Пленумның шешіміне</w:t>
        <w:br/>
        <w:t>наразылық білдіргені</w:t>
        <w:br/>
        <w:t>үшін оқудан</w:t>
        <w:br/>
        <w:t>шығарылды</w:t>
        <w:br/>
        <w:t>Конңс.сот. 4-том,</w:t>
        <w:br/>
        <w:t>133-бет</w:t>
        <w:br/>
        <w:t>-210-</w:t>
        <w:br/>
        <w:t>рот Ж.</w:t>
        <w:br/>
        <w:t>істеген</w:t>
        <w:br/>
        <w:t>4 |Рызбекова Шынаргүл</w:t>
        <w:br/>
        <w:t>Әбішева Тілеухан</w:t>
        <w:br/>
        <w:t>5 | Қанағатқызы</w:t>
        <w:br/>
        <w:t>6 | Бисембаева Жұлдызай</w:t>
        <w:br/>
        <w:t>Қанапияқызы</w:t>
        <w:br/>
        <w:t>7 Досанова Фатима</w:t>
        <w:br/>
        <w:t>---</w:t>
        <w:br/>
        <w:t>8 | Есімбаева Ұлболсын</w:t>
        <w:br/>
        <w:t>9 | Жұмаділова Шолпан</w:t>
        <w:br/>
        <w:t>10 | Нұғманова Ғалия</w:t>
        <w:br/>
        <w:t>1. | Уәлиена Шәкім</w:t>
        <w:br/>
        <w:t>12 | Шәкей Несіпкүл Ш!</w:t>
        <w:br/>
        <w:t>13 | Нұрғалиева Ұмсын</w:t>
      </w:r>
    </w:p>
    <w:p>
      <w:r>
        <w:t>14 | Тұрдалиева Б.К.</w:t>
        <w:br/>
        <w:t>15 | Қаратаева ЕТ.</w:t>
        <w:br/>
        <w:t>16 | ӘбішенаТ.Қ. ”</w:t>
        <w:br/>
        <w:t>-216-</w:t>
        <w:br/>
        <w:t>оқудан шығарылды</w:t>
        <w:br/>
        <w:t>студенті</w:t>
        <w:br/>
        <w:t>62 | Шынтемірова Роза Комсомолдан, оқудан | «Қайсар қыз»;</w:t>
        <w:br/>
        <w:t>Медетқызы шығарылған «Жетісу» газеті,</w:t>
        <w:br/>
        <w:t>І 2006 ж. 945</w:t>
        <w:br/>
        <w:t>63 | Халитова С.К. Қарағанды кооператив техникумы</w:t>
        <w:br/>
        <w:t>Желтоқсан көтерілісіне</w:t>
        <w:br/>
        <w:t>қатысқаны үшін</w:t>
        <w:br/>
        <w:t>оқудан шығарылды</w:t>
        <w:br/>
        <w:t>Конс.сот, 4-том,</w:t>
        <w:br/>
        <w:t>135-бет</w:t>
        <w:br/>
        <w:t>Қашқынбекова Бағдат</w:t>
        <w:br/>
        <w:t>Қалиқызы</w:t>
        <w:br/>
        <w:t>ҚазМУ-ң журналистика факултетінің 1</w:t>
        <w:br/>
        <w:t>курс студенті</w:t>
        <w:br/>
        <w:t>Комсомол катарынан</w:t>
        <w:br/>
        <w:t>шығарылады, қатаң</w:t>
        <w:br/>
        <w:t>ескерту алады</w:t>
        <w:br/>
        <w:t>«Намыс оты</w:t>
        <w:br/>
        <w:t>алаулаған»,</w:t>
        <w:br/>
        <w:t>«Желтоқсан 86»,</w:t>
        <w:br/>
        <w:t>Алматы-2006, 134-</w:t>
        <w:br/>
        <w:t>бет</w:t>
        <w:br/>
        <w:t>65 | Баятқызы Гүлмира ҚазМУ-ң физика факультетінің Ікурс | Оқудан, комсомол «Намыс оты</w:t>
        <w:br/>
        <w:t>студенті қатарынан алаулаған»,</w:t>
        <w:br/>
        <w:t>шығарылады «Желтоқсан 86»,</w:t>
        <w:br/>
        <w:t>! Алматы-2006 ж,</w:t>
        <w:br/>
        <w:t>| 133-бет</w:t>
        <w:br/>
        <w:t>66 | Жәмилә Мүсілімқызы Алматы сырт киім фаб-ң жұмысшысы | Жұмыстан «Намыс оты</w:t>
        <w:br/>
        <w:t>шығарылған алаулаған»,</w:t>
        <w:br/>
        <w:t>«Желтоқсан 86»,</w:t>
        <w:br/>
        <w:t>Алматы-2006 ж,</w:t>
        <w:br/>
        <w:t>139-бет</w:t>
        <w:br/>
        <w:t>(67 | Әбішева Тілеухан Алматы сырт киім фаб-ң жұмысышысы | Жұмыстан «Намыс оты</w:t>
        <w:br/>
        <w:t>-212-</w:t>
        <w:br/>
        <w:t>за</w:t>
        <w:br/>
        <w:t>алаулаған»,</w:t>
        <w:br/>
        <w:t>«Желтоқсан 86»,</w:t>
        <w:br/>
        <w:t>Алматы-2006 ж,</w:t>
      </w:r>
    </w:p>
    <w:p>
      <w:r>
        <w:t>260-бет</w:t>
        <w:br/>
        <w:t>73</w:t>
        <w:br/>
        <w:t>Кемелбаева Айгүл</w:t>
        <w:br/>
        <w:t>студент</w:t>
        <w:br/>
        <w:t>74</w:t>
        <w:br/>
        <w:t>Жарасбаева 3.</w:t>
        <w:br/>
        <w:t>АЛЛИТ-тің студенті</w:t>
        <w:br/>
        <w:t>Оқудан шыққан</w:t>
        <w:br/>
        <w:t>«Намыс оты</w:t>
        <w:br/>
        <w:t>алаулаған»,</w:t>
        <w:br/>
        <w:t>«Желтоқсан 86»,</w:t>
        <w:br/>
        <w:t>Алматы-2006 ж,</w:t>
        <w:br/>
        <w:t>261-бет</w:t>
        <w:br/>
        <w:t>Комсамалдан шыққан</w:t>
        <w:br/>
        <w:t>«Ұпт теңдігі</w:t>
        <w:br/>
        <w:t>көтерілісі»,</w:t>
        <w:br/>
        <w:t>«Желтоқсан 86»,</w:t>
        <w:br/>
        <w:t>1-том, Алматы-</w:t>
        <w:br/>
        <w:t>2006 ж, 101-бет</w:t>
        <w:br/>
        <w:t>Ысмайылова Б.</w:t>
        <w:br/>
        <w:t>4.</w:t>
        <w:br/>
        <w:t>АЛЛИТ-тің 4 курс студенті</w:t>
        <w:br/>
        <w:t>Комсомолдан шыққан</w:t>
        <w:br/>
        <w:t>«Ұлт теңдігі</w:t>
        <w:br/>
        <w:t>көтерілісі»,</w:t>
        <w:br/>
        <w:t>| «Желтоқсан 86»,</w:t>
        <w:br/>
        <w:t>1-том, Алматы-</w:t>
        <w:br/>
        <w:t>2006 ж, 101-бет</w:t>
        <w:br/>
        <w:t>ЫсқақоваР.</w:t>
        <w:br/>
        <w:t>Оқудан, комсомолдан</w:t>
        <w:br/>
        <w:t>шыққан</w:t>
        <w:br/>
        <w:t>«Ұлт теңдігі</w:t>
        <w:br/>
        <w:t>көтерілісі»,</w:t>
        <w:br/>
        <w:t>«Желтоксан 86»,</w:t>
        <w:br/>
        <w:t>1-том, Алматы-</w:t>
        <w:br/>
        <w:t>2006 ж,138-бет</w:t>
        <w:br/>
        <w:t>студент</w:t>
        <w:br/>
        <w:t>-214-</w:t>
        <w:br/>
        <w:t>Оқудан, комсомолдан</w:t>
        <w:br/>
        <w:t>-Г-1ЛД С... 2.4... А. С С ССС</w:t>
      </w:r>
    </w:p>
    <w:p>
      <w:r>
        <w:t>«Ұлт теңдігі</w:t>
        <w:br/>
        <w:t>36 | Ерғожина Шаттыгүл, «Ескермесе-ер ұмыт»,</w:t>
        <w:br/>
        <w:t>Алматы «Қазақ әдебиеті» гәзеті,</w:t>
        <w:br/>
        <w:t>10.09.2006 жыл</w:t>
        <w:br/>
        <w:t>37 |Тұрсынбекқызы Айна, «Ескермесе-ер ұмыт»,</w:t>
        <w:br/>
        <w:t>Алматы облысы «Қазақ әдебиеті» газеті,</w:t>
        <w:br/>
        <w:t>11.09.2006 жыл</w:t>
        <w:br/>
        <w:t>38 | Жақыпбекова Фариза, «Ескермесе-ер ұмыт»,</w:t>
        <w:br/>
        <w:t>Ақмола облысы «Қазак әдебиеті» газеті,</w:t>
        <w:br/>
        <w:t>| 10.09.2006 жыл</w:t>
        <w:br/>
        <w:t>39 | Ертаева Гүлжан Ақмола «Ескермесе-ер ұмыт»,</w:t>
        <w:br/>
        <w:t>облысы «Қазақ әдебиеті» газеті,</w:t>
        <w:br/>
        <w:t>10.09.2006 жыл</w:t>
        <w:br/>
        <w:t>40 | Жадыраева З.К. «Ескермесе-ер ұмыт»,</w:t>
        <w:br/>
        <w:t>Шымкент «Қазақ әдебиеті» газеті,</w:t>
        <w:br/>
        <w:t>10.09.2006 жыл</w:t>
        <w:br/>
        <w:t>41 | Жұмаділова Шолпан, «Ескермесе-ер ұмыт»,</w:t>
        <w:br/>
        <w:t>Талдықорған «Қазақ әдебиеті» газеті,</w:t>
        <w:br/>
        <w:t>10.09.2006 жыл</w:t>
        <w:br/>
        <w:t>42 |Тіеубаева Г.О. «Ескермесе-ер ұмыт»,</w:t>
        <w:br/>
        <w:t>«Қазақ әдебиеті» газеті,</w:t>
        <w:br/>
        <w:t>Шымкент</w:t>
        <w:br/>
        <w:t>10.09.2006 жып</w:t>
        <w:br/>
        <w:t>-219-</w:t>
        <w:br/>
        <w:t>студенті бет )</w:t>
        <w:br/>
        <w:t>28 !Тұрашева ҚазМУ-дың фил.фак-нің Қатаң ескерту алған Конс,сот 10-том, 78-81</w:t>
        <w:br/>
        <w:t>студенті | бет</w:t>
        <w:br/>
        <w:t>29 |Нақыпова Г.Р. ҚазМУ-дың фил.фак-нің Қатаң ескерту алған Конс,сот 10-том, 78-81</w:t>
        <w:br/>
        <w:t>студенті бет</w:t>
        <w:br/>
        <w:t>30 | Жетпісбаева ҚазМУ-дың фил.фак-нің Қатаң ескерту алған Конс,сот 10-том, 78-81</w:t>
        <w:br/>
        <w:t>студенті бет</w:t>
        <w:br/>
        <w:t>31 | Томашева ҚазМУ-дың фил.фак-нің Қатаң ескерту алған Конс,сот 10-том, 78-81</w:t>
        <w:br/>
        <w:t>студенті бет</w:t>
        <w:br/>
        <w:t>32 | Қаппарова ҚазМУ-дың фил.фак-нің Қатаң ескергу алған Конс,сот 10-том, 78-81</w:t>
        <w:br/>
        <w:t>сүуденті ! бет</w:t>
        <w:br/>
        <w:t>33 | Бәкірманова ҚазМУ-дың фил.фак-нің Қатаң ескерту алған Конс,сот 10-том, 78-81</w:t>
        <w:br/>
        <w:t>22 студенті бет</w:t>
        <w:br/>
        <w:t>34 | Қуандықова Роза «Ескермесе-ер ұмыт»,</w:t>
        <w:br/>
        <w:t>-- | Алматы «Қазақ әдебиеті» газеті,</w:t>
        <w:br/>
        <w:t>й 10.09.2006 жыл</w:t>
        <w:br/>
        <w:t>35 | Сергебаева Ақмарал «Ескермесе-ер ұмыт»,</w:t>
        <w:br/>
        <w:t>Алматы облысы «Қазақ әдебиеті» газеті,</w:t>
        <w:br/>
        <w:t>10.09.2006 жыл</w:t>
        <w:br/>
        <w:t>-218-</w:t>
      </w:r>
    </w:p>
    <w:p>
      <w:r>
        <w:t>54 ҚазМУ-дың 2 курс студенті Желтоқсан көтерілісіне | Конс.сот. 12-том,</w:t>
        <w:br/>
        <w:t>Сүлкеева А. қатысқаны үшін 240-246 бет</w:t>
        <w:br/>
        <w:t>окудан шығарылды</w:t>
        <w:br/>
        <w:t>55 | Сатыбалдиева С. Алматы байланыс Желтоқсан көтерілісіне | 20.01.87 ж. Кеб-у</w:t>
        <w:br/>
        <w:t>электротехникумының студенті</w:t>
        <w:br/>
        <w:t>қатысқаны үшін</w:t>
        <w:br/>
        <w:t>оқудан шығарылды</w:t>
        <w:br/>
        <w:t>бұйрығы бойынша</w:t>
        <w:br/>
        <w:t>қатысқаны үшін</w:t>
        <w:br/>
        <w:t>оқудан шығарылды</w:t>
        <w:br/>
        <w:t>-. т</w:t>
        <w:br/>
        <w:t>56 | Сүлейменова Г.М. ҚазМУ-дың 3 курс студенті Желтоқсан көтерілісіне | ҚаЗМУ-ң</w:t>
        <w:br/>
        <w:t>қатысқаны үшін мұрағатынан</w:t>
        <w:br/>
        <w:t>2 2 . 220000 оқудан шығарылды -</w:t>
        <w:br/>
        <w:t>157 | Сағындықова Г.М. ҚазМУ-дың І курс студенті Желтоқсан көтерілісіне | ҚазМУ-дың</w:t>
        <w:br/>
        <w:t>қатысқаны үшін мұрағатынан</w:t>
        <w:br/>
        <w:t>Ш 24 2 оқудан шығарылды ШЕ</w:t>
        <w:br/>
        <w:t>58! Тұрмағамбетова 3. Қарағанды мед. институт студенті Желтоқсан көтерілісіне | Конс.сот. 4-том,</w:t>
        <w:br/>
        <w:t>133-бет</w:t>
        <w:br/>
        <w:t>59 | Тойтаева Г. ҚазМУ-дың 2 курс студенті оқудан шығарылды Коңс.сот. 12-том,</w:t>
        <w:br/>
        <w:t>60 | Төлеубаева Қ.Ә. ҚазМУ-дың 4 курс студенті Желтоқсан көтерілісіне | ҚазМУ-дың</w:t>
        <w:br/>
        <w:t>қатысқаны үшін мұрағатынан</w:t>
        <w:br/>
        <w:t>оқудан шығарылды</w:t>
        <w:br/>
        <w:t>61 |-Уадинова О.Қ. Алматы байланыс Желтоқсан көтерілісіне | Конс.сот. 4-ғом,</w:t>
        <w:br/>
        <w:t>электротехникумының студенті қатысқаны үшін 135-бет</w:t>
        <w:br/>
        <w:t>-211-</w:t>
        <w:br/>
        <w:t>50 | Есімбяева Дәулет «Ескермесе-ер ұмыт»,</w:t>
        <w:br/>
        <w:t>«Қазақ әдебиеті» газеті,</w:t>
        <w:br/>
        <w:t>10.09.2006 жыл 21</w:t>
        <w:br/>
        <w:t>51 | Жолдасбаева Күлаш, «Ескермесе-ер ұмыт»,</w:t>
        <w:br/>
        <w:t>Алматы «Қазақ әдебиеті» газеті,</w:t>
        <w:br/>
        <w:t>| 10.09.2006жы |</w:t>
        <w:br/>
        <w:t>52 | Қисматова Гафура, «Ескермесе-ер ұмыт»,</w:t>
        <w:br/>
        <w:t>Алматы «Қазақ әдебиеті» газеті,</w:t>
        <w:br/>
        <w:t>10.09.2006 жыл</w:t>
        <w:br/>
        <w:t>53 | Сарбалаева Сағира, «Ескермесе-ер ұмыт»,</w:t>
        <w:br/>
        <w:t>Қызылорда облысы «Қазақ әдебиеті» газеті,</w:t>
        <w:br/>
        <w:t>54</w:t>
        <w:br/>
        <w:t>Лепесбаева Айтбикеш,</w:t>
        <w:br/>
        <w:t>Алматы облысы</w:t>
        <w:br/>
        <w:t>10.09.2006 жыл</w:t>
        <w:br/>
        <w:t>«Ескермесе-ер ұмыт»,</w:t>
        <w:br/>
        <w:t>«Қазақ әдебиеті» газеті,</w:t>
        <w:br/>
        <w:t>10.09.2006 жыл</w:t>
        <w:br/>
        <w:t>«Ескермесе-ер ұмыт»,</w:t>
      </w:r>
    </w:p>
    <w:p>
      <w:r>
        <w:t>55 Жолдасбаева Күлаш, «Қазақ әдебиеті» газеті,</w:t>
        <w:br/>
        <w:t>Алматы 10.09.2006 жыл 4</w:t>
        <w:br/>
        <w:t>56 | Қисамитова Гафура, «Ескермесе-ер ұмыт»,</w:t>
        <w:br/>
        <w:t>«Қазақ әдебиеті» газеті,</w:t>
        <w:br/>
        <w:t>Алматы</w:t>
        <w:br/>
        <w:t>10.09.2006 жыл</w:t>
        <w:br/>
        <w:t>-221-</w:t>
        <w:br/>
        <w:t>шыққан көтерілісі»,</w:t>
        <w:br/>
        <w:t>«Желтоқсан 86»,</w:t>
        <w:br/>
        <w:t>1-том, Алматы-</w:t>
        <w:br/>
        <w:t>2006 ж,138-бет</w:t>
        <w:br/>
        <w:t>78 | Мариям ЖенПИ-дің студенті Окудан, комсомолдан ! «Біздің қазақты</w:t>
        <w:br/>
        <w:t>і шығарылды қыздары неткен</w:t>
        <w:br/>
        <w:t>батыр еді»,</w:t>
        <w:br/>
        <w:t>«Айқын»,Гүлбара</w:t>
        <w:br/>
        <w:t>ш Байтоғаева, 16</w:t>
        <w:br/>
        <w:t>желтоқсан,2005</w:t>
        <w:br/>
        <w:t>жыл</w:t>
        <w:br/>
        <w:t>ЖЕЛТОҚСАН КӨТЕРІЛІСІНЕ ҚАТЫСУШЫЛАРДЫҢ ЖАЛПЫ ТІЗІМІ</w:t>
        <w:br/>
        <w:t>Аты-жөні 1986 жылғы жұмыс орны | Тағылған айып Сілтеме жасалған</w:t>
        <w:br/>
        <w:t>немес оқу орны құжаттар</w:t>
        <w:br/>
        <w:t>1 Нұрхалықова Ұлболсын</w:t>
        <w:br/>
        <w:t>7 ЕЕ 7 “ 7 Болатбек Төлепберген,</w:t>
        <w:br/>
        <w:t>2 | Өтепбергенова Раушан Студент «Біз білмейтін</w:t>
        <w:br/>
        <w:t>желтоқсян», 2006 ж. 58-</w:t>
        <w:br/>
        <w:t>59 беттер</w:t>
        <w:br/>
        <w:t>3 іс Гүлбаһрам «Қазақ концертте» жұмыс</w:t>
        <w:br/>
        <w:t>-215-</w:t>
        <w:br/>
        <w:t>64 | Манкеева Ажар «Ескермесе-ер ұмыт»,</w:t>
        <w:br/>
        <w:t>«Қазақ әдебиеті» газеті,</w:t>
        <w:br/>
        <w:t>10.09.2006 жыл</w:t>
        <w:br/>
        <w:t>65 | Мұсабекова Ақзейнеші, «Ескермесе-ер ұмыт»,</w:t>
        <w:br/>
        <w:t>Қызылорда облысы «Қазақ әдебиеті» газеті,</w:t>
        <w:br/>
        <w:t>10.09.2006 жыл 2</w:t>
        <w:br/>
        <w:t>66 | Мұқанова Раушан, «Ескермесе-ер ұмыт»,</w:t>
        <w:br/>
        <w:t>Көкшетау «Қазақ әдебиеті» газеті,</w:t>
        <w:br/>
        <w:t>10.09.2006 жыл</w:t>
        <w:br/>
        <w:t>67 | Кенжеғұлова Нарбин, «Ескермесе-ер ұмыт»,</w:t>
        <w:br/>
        <w:t>Алматы облысы «Қазақ әдебиеті» газеті,</w:t>
        <w:br/>
        <w:t>10.09.2006 жыл</w:t>
        <w:br/>
        <w:t>68 | Алдарбекова Л. Тоқтар Бейісқұлов,</w:t>
        <w:br/>
        <w:t>«Желтоқсан ызғары»,</w:t>
        <w:br/>
        <w:t>Алматы-1994, «Қазақстан»,</w:t>
        <w:br/>
        <w:t>Бес томдық жинақ-бесінші</w:t>
        <w:br/>
        <w:t>кітап, 23-бет</w:t>
        <w:br/>
        <w:t>69 | Дина Барбалина Алматы мақта-мата Алаңға барғаны үшін Қайым-Мұнар Табеев, «Үш</w:t>
      </w:r>
    </w:p>
    <w:p>
      <w:r>
        <w:t>комбинатының жіп</w:t>
        <w:br/>
        <w:t>ораушысы</w:t>
        <w:br/>
        <w:t>сұрақтың астында қалған</w:t>
        <w:br/>
        <w:t>күннің дерекнамасы»,</w:t>
        <w:br/>
        <w:t>«Қазақтың желтоқсаны»,</w:t>
        <w:br/>
        <w:t>Алматы-2006, «Дайк-Пресс»</w:t>
        <w:br/>
        <w:t>баспасы, 85-бет</w:t>
        <w:br/>
        <w:t>-223-</w:t>
        <w:br/>
        <w:t>43 | Керімбекова Г.М.</w:t>
        <w:br/>
        <w:t>Шымкент</w:t>
        <w:br/>
        <w:t>«Ескермесе-ер ұмыт»,</w:t>
        <w:br/>
        <w:t>«Қазақ әдебиеті» газеті,</w:t>
        <w:br/>
        <w:t>10.09.2006 жыл</w:t>
        <w:br/>
        <w:t>44 | Әуезова Г.О.</w:t>
        <w:br/>
        <w:t>Шымкент</w:t>
        <w:br/>
        <w:t>«Ескермесе-ер ұмыт»,</w:t>
        <w:br/>
        <w:t>«Қазақ әдебиеті» газеті,</w:t>
        <w:br/>
        <w:t>10.09.2006 жыл</w:t>
        <w:br/>
        <w:t>45 | Бекпашева Э.М.</w:t>
        <w:br/>
        <w:t>Шымкент</w:t>
        <w:br/>
        <w:t>«Ескермесе-ер ұмыт»,</w:t>
        <w:br/>
        <w:t>«Қазақ әдебиеті» газеті,</w:t>
        <w:br/>
        <w:t>10.09.2006 жыл</w:t>
        <w:br/>
        <w:t>46 | Әуелбаева М.А.</w:t>
        <w:br/>
        <w:t>Шымкент</w:t>
        <w:br/>
        <w:t>НЕН НЕН БН</w:t>
        <w:br/>
        <w:t>«Ескермесе-ер ұмыт»,</w:t>
        <w:br/>
        <w:t>«Қазақ эдебиеті» газеті,</w:t>
        <w:br/>
        <w:t>10.09.2006 жыл</w:t>
        <w:br/>
        <w:t>47 |Тойлыбаева Г.С.</w:t>
        <w:br/>
        <w:t>«Ескермесе-ер ұмыт»,</w:t>
        <w:br/>
        <w:t>«Қазақ әдебиеті» газеті,</w:t>
        <w:br/>
        <w:t>10.09.2006 жыл.</w:t>
        <w:br/>
        <w:t>Архабаева А.</w:t>
        <w:br/>
        <w:t>Шымкент</w:t>
        <w:br/>
        <w:t>49 | Ахметова Гүлшат,</w:t>
        <w:br/>
        <w:t>Шымкент</w:t>
        <w:br/>
        <w:t>«Ескермесе-ер ұмыт»,</w:t>
        <w:br/>
        <w:t>«Қазақ әдебиеті» газеті,</w:t>
        <w:br/>
        <w:t>10.09.2006 жыл</w:t>
      </w:r>
    </w:p>
    <w:p>
      <w:r>
        <w:t>«Ескермесе-ер ұмыт»,</w:t>
        <w:br/>
        <w:t>«Қазақ әдебиеті» газеті,</w:t>
        <w:br/>
        <w:t>10.09.2006 жыл</w:t>
        <w:br/>
        <w:t>-220-</w:t>
        <w:br/>
        <w:t>Солтүстүк Қазақстан</w:t>
        <w:br/>
        <w:t>облысы</w:t>
        <w:br/>
        <w:t>57 | Чаймердинова Гүлмайра,</w:t>
        <w:br/>
        <w:t>«Ескермесе-ер ұмыт»,</w:t>
        <w:br/>
        <w:t>«Қазақ әдебиеті» газеті,</w:t>
        <w:br/>
        <w:t>10.09.2006 жыл</w:t>
        <w:br/>
        <w:t>58 | Момынқұлова Зәуре,</w:t>
        <w:br/>
        <w:t>Жамбыл облысы</w:t>
        <w:br/>
        <w:t>«Ескермесе-ер ұмыт»,</w:t>
        <w:br/>
        <w:t>«Қазақ әдебиеті» газеті,</w:t>
        <w:br/>
        <w:t>59 | Ордабаева Гүлжаһан,</w:t>
        <w:br/>
        <w:t>Алматы</w:t>
        <w:br/>
        <w:t>60 | Пернебекова</w:t>
        <w:br/>
        <w:t>Гүлбаршын</w:t>
        <w:br/>
        <w:t>Аманқұлқызы,</w:t>
        <w:br/>
        <w:t>Алматы</w:t>
        <w:br/>
        <w:t>10.09.2006 жыл Ш</w:t>
        <w:br/>
        <w:t>«Ескермесе-ер ұмыт»,</w:t>
        <w:br/>
        <w:t>«Қазақ әдебиеті» газеті,</w:t>
        <w:br/>
        <w:t>10.09.2006 жыл</w:t>
        <w:br/>
        <w:t>«Ескермесе-ер ұмыт»,</w:t>
        <w:br/>
        <w:t>«Қазақ әдебиеті» газеті,</w:t>
        <w:br/>
        <w:t>10.09.2006 жыл</w:t>
        <w:br/>
        <w:t>61 | Бөкентаева Жұмагүл,</w:t>
        <w:br/>
        <w:t>Қостанай облысы</w:t>
        <w:br/>
        <w:t>«Ескермесе-ер ұмыт»,</w:t>
        <w:br/>
        <w:t>«Қазақ әдебиеті» газеті,</w:t>
        <w:br/>
        <w:t>10.09.2006 жыл</w:t>
        <w:br/>
        <w:t>-ң-</w:t>
        <w:br/>
        <w:t>62 | Мырзағазина Бақыткүл</w:t>
        <w:br/>
        <w:t>(Қайтыс болған)</w:t>
        <w:br/>
        <w:t>63</w:t>
        <w:br/>
        <w:t>Әләшева Бакытгүл,</w:t>
        <w:br/>
        <w:t>Апматы</w:t>
        <w:br/>
        <w:t>«Ескермесе-ер ұмыт»,</w:t>
        <w:br/>
        <w:t>«Қазақ әдебиеті» газеті,</w:t>
        <w:br/>
        <w:t>10.09.2006 жыл</w:t>
      </w:r>
    </w:p>
    <w:p>
      <w:r>
        <w:t>«Ескермесе-ер ұмыт»,</w:t>
        <w:br/>
        <w:t>«Қазақ әдебиеті» газеті,</w:t>
        <w:br/>
        <w:t>10.09.2006 жыл</w:t>
        <w:br/>
        <w:t>Қанағатқызы</w:t>
        <w:br/>
        <w:t>шығарылған</w:t>
        <w:br/>
        <w:t>алаулаған»,</w:t>
        <w:br/>
        <w:t>«Жептоқсан 86»,</w:t>
        <w:br/>
        <w:t>Алматы-2006 ж,</w:t>
        <w:br/>
        <w:t>145-бет</w:t>
        <w:br/>
        <w:t>68</w:t>
        <w:br/>
        <w:t>Бибіқадиша</w:t>
        <w:br/>
        <w:t>Сансызбайқызы</w:t>
        <w:br/>
        <w:t>Жорабекова</w:t>
        <w:br/>
        <w:t>ҚазПИ-дің 2 курсында оқиды</w:t>
        <w:br/>
        <w:t>Окудан шыққан</w:t>
        <w:br/>
        <w:t>«Намыс оты</w:t>
        <w:br/>
        <w:t>алаулаған»,</w:t>
        <w:br/>
        <w:t>«Желтоқсан 86»,</w:t>
        <w:br/>
        <w:t>Алматы-2006 ж,</w:t>
        <w:br/>
        <w:t>155-бет</w:t>
        <w:br/>
        <w:t>69</w:t>
        <w:br/>
        <w:t>Атемова Қалдықыз</w:t>
        <w:br/>
        <w:t>Болысбекқызы</w:t>
        <w:br/>
        <w:t>Ен!</w:t>
        <w:br/>
        <w:t>ЖенПИ-ң студенті</w:t>
        <w:br/>
        <w:t>Оқудан шығарылған</w:t>
        <w:br/>
        <w:t>«Намыс оты</w:t>
        <w:br/>
        <w:t>алаулаған»,</w:t>
        <w:br/>
        <w:t>«Желтоқсан 86»,</w:t>
        <w:br/>
        <w:t>Алматы-2006 ж,</w:t>
        <w:br/>
        <w:t>173 6.</w:t>
        <w:br/>
        <w:t>70</w:t>
        <w:br/>
        <w:t>Кенбеилова Гүлмереке</w:t>
        <w:br/>
        <w:t>Асқарқызы</w:t>
        <w:br/>
        <w:t>Арқалық педагогикалық институтының</w:t>
        <w:br/>
        <w:t>филология фак. студенті</w:t>
        <w:br/>
        <w:t>Комсомол мүшелігінен</w:t>
        <w:br/>
        <w:t>және оқудан</w:t>
        <w:br/>
        <w:t>шығарылады</w:t>
        <w:br/>
        <w:t>«Намыс оты</w:t>
        <w:br/>
        <w:t>алаулаған»,</w:t>
        <w:br/>
        <w:t>«Желтоқсан 86»,</w:t>
      </w:r>
    </w:p>
    <w:p>
      <w:r>
        <w:t>Алматы-2006 ж,</w:t>
        <w:br/>
        <w:t>218 бет</w:t>
        <w:br/>
        <w:t>71</w:t>
        <w:br/>
        <w:t>Жақаева Сәуле</w:t>
        <w:br/>
        <w:t>-</w:t>
        <w:br/>
        <w:t>студент</w:t>
        <w:br/>
        <w:t>Комсомол мүшелігінен</w:t>
        <w:br/>
        <w:t>шығарылады</w:t>
        <w:br/>
        <w:t>«Намыс оты</w:t>
        <w:br/>
        <w:t>алаулаған»,</w:t>
        <w:br/>
        <w:t>«Желтоқсан 86»,</w:t>
        <w:br/>
        <w:t>Алматы-2006 ж,</w:t>
        <w:br/>
        <w:t>255-бет</w:t>
        <w:br/>
        <w:t>72</w:t>
        <w:br/>
        <w:t>Ахметжанова Ісемгүл</w:t>
        <w:br/>
        <w:t>студент</w:t>
        <w:br/>
        <w:t>Оқудан шыққан</w:t>
        <w:br/>
        <w:t>«Намыс оты</w:t>
        <w:br/>
        <w:t>-213-</w:t>
        <w:br/>
        <w:t>17 | Әлімсейітова Ж.М.</w:t>
        <w:br/>
        <w:t>18 | Бөрібаева А.Қ.</w:t>
        <w:br/>
        <w:t>19 | Балкенова Л.С.</w:t>
        <w:br/>
        <w:t>20 | Әлиева Г.</w:t>
        <w:br/>
        <w:t>"еле фил.фак-нің</w:t>
        <w:br/>
        <w:t>студенті</w:t>
        <w:br/>
        <w:t>Қатаң ескерту алған</w:t>
        <w:br/>
        <w:t>Конс,сот 10-том, 78-81</w:t>
        <w:br/>
        <w:t>бет</w:t>
        <w:br/>
        <w:t>21 | Ақылбекова К.</w:t>
        <w:br/>
        <w:t>ҚазМУ-дың фил.фак-нің</w:t>
        <w:br/>
        <w:t>студенті</w:t>
        <w:br/>
        <w:t>! Қатаң ескерту алған</w:t>
        <w:br/>
        <w:t>Конс,сот 10-том, 78-81</w:t>
        <w:br/>
        <w:t>бет</w:t>
        <w:br/>
        <w:t>22 | Сейілбекова К.</w:t>
        <w:br/>
        <w:t>ҚазМУ-дың фил.фак-нің</w:t>
      </w:r>
    </w:p>
    <w:p>
      <w:r>
        <w:t>Іетуденті</w:t>
        <w:br/>
        <w:t>! Қатаң ескерту алған</w:t>
        <w:br/>
        <w:t>Конс,сот 10-том, 78-81</w:t>
        <w:br/>
        <w:t>бет</w:t>
        <w:br/>
        <w:t>23 |Тілеубаева К.</w:t>
        <w:br/>
        <w:t>ҚазМУ-дың фил.фак-нің</w:t>
        <w:br/>
        <w:t>Қатаң ескерту алған</w:t>
        <w:br/>
        <w:t>Конс,сот 10-том, 78-81</w:t>
        <w:br/>
        <w:t>бет</w:t>
        <w:br/>
        <w:t>24 | Жанғабұлова К.</w:t>
        <w:br/>
        <w:t>ҚазМУ-дың фил.фак-нің</w:t>
        <w:br/>
        <w:t>студенті</w:t>
        <w:br/>
        <w:t>Қатаң ескерту алған</w:t>
        <w:br/>
        <w:t>Конс,сот 10-том, 78-81</w:t>
        <w:br/>
        <w:t>1 бет</w:t>
        <w:br/>
        <w:t>25 | Биғалиева Л.</w:t>
        <w:br/>
        <w:t>ҚазМУ-дың фил.фак-нің</w:t>
        <w:br/>
        <w:t>студенті</w:t>
        <w:br/>
        <w:t>Қатаң ескерту алған</w:t>
        <w:br/>
        <w:t>Конс,сот 10-том, 78-81</w:t>
        <w:br/>
        <w:t>бет</w:t>
        <w:br/>
        <w:t>26 | Тайшыбаена</w:t>
        <w:br/>
        <w:t>ҚазМУ-дың фил.фак-нің</w:t>
        <w:br/>
        <w:t>студенті</w:t>
        <w:br/>
        <w:t>Қатаң ескерту алған</w:t>
        <w:br/>
        <w:t>Конс,сот 10-том, 78-81</w:t>
        <w:br/>
        <w:t>бет</w:t>
        <w:br/>
        <w:t>27 | Мәлікова</w:t>
        <w:br/>
        <w:t>ҚазМУ-дың фил.фак-нің</w:t>
        <w:br/>
        <w:t>Қатаң ескерту алған</w:t>
        <w:br/>
        <w:t>Конс,сот 10-том, 78-81</w:t>
        <w:br/>
        <w:t>-217-</w:t>
        <w:br/>
        <w:t>70</w:t>
        <w:br/>
        <w:t>Салықова Н.</w:t>
      </w:r>
    </w:p>
    <w:p>
      <w:r>
        <w:t>Тоқтар Бейісқұлов,</w:t>
        <w:br/>
        <w:t>«Желтоқсан ызғары»,</w:t>
        <w:br/>
        <w:t>Алматы-1994, «Қазақстан»,</w:t>
        <w:br/>
        <w:t>Бес томдық жинақ-бесінші</w:t>
        <w:br/>
        <w:t>том, 56-бет</w:t>
        <w:br/>
        <w:t>71</w:t>
        <w:br/>
        <w:t>Еспенбетова Қ.М.</w:t>
        <w:br/>
        <w:t>«Поршень» зау-ң токарі</w:t>
        <w:br/>
        <w:t>72</w:t>
        <w:br/>
        <w:t>Жардеалиева М</w:t>
        <w:br/>
        <w:t>ЖенПИ-ң доцеяті</w:t>
        <w:br/>
        <w:t>Тоқтар Бейісқұлов,</w:t>
        <w:br/>
        <w:t>«Желтоқсан ызғары»,</w:t>
        <w:br/>
        <w:t>Алматы-1994, «Қазақстан»,</w:t>
        <w:br/>
        <w:t>Бес томдық жинақ-бесінші</w:t>
        <w:br/>
        <w:t>том, 68-бет</w:t>
        <w:br/>
        <w:t>Тоқтар Бейісқұлов,</w:t>
        <w:br/>
        <w:t>«Желтоқсан ызғары»,</w:t>
        <w:br/>
        <w:t>Алматы-1994, «Қазақстан»</w:t>
        <w:br/>
        <w:t>Бес томдық жинақ-бесінші</w:t>
        <w:br/>
        <w:t>том, 97-бет</w:t>
        <w:br/>
        <w:t>73</w:t>
        <w:br/>
        <w:t>Күленбаева Ж.</w:t>
        <w:br/>
        <w:t>Тігінші</w:t>
        <w:br/>
        <w:t>Мұхтар Шаханов,</w:t>
        <w:br/>
        <w:t>Келтоқсан эпопеясы»,</w:t>
        <w:br/>
        <w:t>74</w:t>
        <w:br/>
        <w:t>Әлімжанова Л.</w:t>
        <w:br/>
        <w:t>АЛИИТ студенті</w:t>
        <w:br/>
        <w:t>Алматы-2006 ж, 240 бет</w:t>
        <w:br/>
        <w:t>Мұхтар Шаханов,</w:t>
        <w:br/>
        <w:t>«Желтоқсан эпопеясы»,</w:t>
        <w:br/>
        <w:t>Алматы-2006, 241 бет |</w:t>
        <w:br/>
        <w:t>74</w:t>
        <w:br/>
        <w:t>Әлімбетова Э.</w:t>
        <w:br/>
        <w:t>-224-</w:t>
        <w:br/>
        <w:t>Мұхтар Шаханов,</w:t>
        <w:br/>
        <w:t>«Жептоқсан эпопеясы»,</w:t>
        <w:br/>
        <w:t>Алматы-2006, 257 бет Ш</w:t>
      </w:r>
    </w:p>
    <w:p>
      <w:r>
        <w:t>75 |Есенқұлова Гүлнар АГУ-ң студенті Мұхтар Шаханов,</w:t>
        <w:br/>
        <w:t>«Желтоқсан эпопеясы»,</w:t>
        <w:br/>
        <w:t>Алматы-2006, 308 бет</w:t>
        <w:br/>
        <w:t>76 | Сатыбалдина Сәуле студент Мұхтар Шаханов,</w:t>
        <w:br/>
        <w:t>«Желтоқсан эпопеясы»,</w:t>
        <w:br/>
        <w:t>| - Алматы-2006, 308 бет</w:t>
        <w:br/>
        <w:t>77 | Қожағұлова Айна Партиядан шығарылып, | Мұхтар Шаханов,</w:t>
        <w:br/>
        <w:t>жұмыстан босатылған 10 | «Желтоқсан эпопеясы»,</w:t>
        <w:br/>
        <w:t>таулікке қамауға Алматы-2006, 314 бет</w:t>
        <w:br/>
        <w:t>1-1 алынған</w:t>
        <w:br/>
        <w:t>-Һ-ң-</w:t>
        <w:br/>
        <w:t>78 | Арипова Роза студент Желтоқсанда ұсталып, Болатбек Төлепберген, «Біз</w:t>
        <w:br/>
        <w:t>сотталған жігіті Расулхан | білмейтін желтоқсан», 2006</w:t>
        <w:br/>
        <w:t>Құдайбергеновтың ж. 107-114 беттер</w:t>
        <w:br/>
        <w:t>артынан барын, некесін</w:t>
        <w:br/>
        <w:t>| түрмеде қиған</w:t>
        <w:br/>
        <w:t>79 | Сұлтанғалиева Гүлмира | студент Мұхтар Шаханов,</w:t>
        <w:br/>
        <w:t>«Желтоқсан эпопеясы»,</w:t>
        <w:br/>
        <w:t>|е Алматы-2006, 354-бет</w:t>
        <w:br/>
        <w:t>80 |Змарзат ҚазГУ-дың филология Оқудан шығарылған Мұхтар Шаханов,</w:t>
        <w:br/>
        <w:t>фаукльтетінің студенті «Желтоқсан эпопеясы»,</w:t>
        <w:br/>
        <w:t>е Алматы-2006ж. 357-бет</w:t>
        <w:br/>
        <w:t>81 |Тіленбекова Нағима 65-бап боынша жазаға Мұхтар</w:t>
        <w:br/>
        <w:t>-225-</w:t>
        <w:br/>
        <w:t>тартылады Шаханов,«Желтоқсан</w:t>
        <w:br/>
        <w:t>эпопеясы», Алматы-2006 ж,</w:t>
        <w:br/>
        <w:t>367-бет</w:t>
        <w:br/>
        <w:t>Ы ыге-с-сшша</w:t>
        <w:br/>
        <w:t>Жеңісханқызы Анар студент 1,6 жылға бас Болатбек Төлепберген, «Біз</w:t>
        <w:br/>
        <w:t>бостандығынан айырған | білмейтін желтоқсан», 2006</w:t>
        <w:br/>
        <w:t>2а) 2 кк кН ж. 149-151 беттер 222</w:t>
        <w:br/>
        <w:t>Данабекқызы Мархаба ЖенПИ-ң студенті Комсомолдан Болатбек Төлепберген, «Біз</w:t>
        <w:br/>
        <w:t>4 босатылып, оқудан білмейтін желтоқсан», 2006</w:t>
        <w:br/>
        <w:t>шығарылған ж. 186-189 беттер</w:t>
        <w:br/>
        <w:t>Гүлнар Болатбек Төлепберген, «Біз</w:t>
        <w:br/>
        <w:t>Кеңесқызы Байбосынова білмейтін желтоқсан», 2006</w:t>
        <w:br/>
        <w:t>1967 жылы туған ж. 21-27 беттер</w:t>
        <w:br/>
        <w:t>85 | Чукаева Ғаниз Жатақханада қызмет «Намыс оты алаулаған», «86</w:t>
        <w:br/>
        <w:t>Құтысқызы атқарған желтоқсан», Алматы-2006 ж,</w:t>
        <w:br/>
        <w:t>2 47-бет</w:t>
        <w:br/>
        <w:t>86 | Лепесбаева Гүлнар ҚазМУ-ң студенті Болатбек Төлепберген, «Біз</w:t>
        <w:br/>
        <w:t>Сабырғалиқызы білмейтін желтоқсан», 2006</w:t>
        <w:br/>
        <w:t>- Алматы облысы ж. 140-141 беттер</w:t>
        <w:br/>
        <w:t>87 | Сәуле Ешенқұлова студент Болатбек Төлепберген, «Біз</w:t>
        <w:br/>
        <w:t>білмейтін желтоқсан», 2006</w:t>
        <w:br/>
        <w:t>5 2 Ш 0 ж. 31-33 беттер</w:t>
        <w:br/>
        <w:t>88 | Бөрібаева Алмагүл | Беген фаб-ң | кенен көтерілісіне | «Намыс оты алаулаған», «86</w:t>
        <w:br/>
        <w:t>-226-</w:t>
        <w:br/>
        <w:t>96 | Сайфулмаликава етудент «Намыс оты алаулаған», «86</w:t>
        <w:br/>
        <w:t>Шарбану желтоқсан», Апматы-2006 ж,</w:t>
      </w:r>
    </w:p>
    <w:p>
      <w:r>
        <w:t>156-бет</w:t>
        <w:br/>
        <w:t>-1</w:t>
        <w:br/>
        <w:t>97 | Ашинова Гүлназ ҚазМУ-ң заң Желтоқсан көтерілісіне | «Намыс оты алаулаған», «86</w:t>
        <w:br/>
        <w:t>Ахатқызы факульетінде студент қатысып, құқық желтоқсан», Алматы-2006 ж,</w:t>
        <w:br/>
        <w:t>қорғаушылардың 160-бет</w:t>
        <w:br/>
        <w:t>Ш 2. озбырлығына куә болады |</w:t>
        <w:br/>
        <w:t>98 | Нұғманова Ғалия Алматы подіпивник Көтеріліске қатысып «Намыс оты алаулаған», «86</w:t>
        <w:br/>
        <w:t>Нұрасылқызы жөндеу зау-ң зәбір көрген желтоқсан», Алматы-2006 ж,</w:t>
        <w:br/>
        <w:t>жұмысшысы Кк 168-бет</w:t>
        <w:br/>
        <w:t>99 | Нұрғалнева Гүлбағира Студент Желтоқсан көтерілісіне | «Намыс оты алаулаған», «86</w:t>
        <w:br/>
        <w:t>қатысқан желтоқсан», Алматы-2006 ж,</w:t>
        <w:br/>
        <w:t>- 2 Ш 170-бет</w:t>
        <w:br/>
        <w:t>100 | Мұқанова Роза «Алматықұрылыс» Желтоқсан көтерілісіне | «Намыс оты алаулаған», «86</w:t>
        <w:br/>
        <w:t>Манапқызы мекемесінің жұмысшысы | қатысқан желтоқсан», Алматы-2006 ж,</w:t>
        <w:br/>
        <w:t>1 180-бет</w:t>
        <w:br/>
        <w:t>101 | Бажығалиева Жайнагүл |студент Желтоқсан көтерілісіне | «Намыс оты алаулаған», «86</w:t>
        <w:br/>
        <w:t>қатысқаны үшін оқуын желтоқсан», Алматы-2006</w:t>
        <w:br/>
        <w:t>--- | жалғастыра алмаған ж,213-бет</w:t>
        <w:br/>
        <w:t>102 | Көлбаева Кенжетай студент Желтоқсан көтерілісіне | «Намыс оты алаулаған», «86</w:t>
        <w:br/>
        <w:t>Досмағанбетқызы</w:t>
        <w:br/>
        <w:t>қатысқан</w:t>
        <w:br/>
        <w:t>желтоқсан», Алматы-2006 ж,</w:t>
        <w:br/>
        <w:t>215-бет</w:t>
        <w:br/>
        <w:t>-228-</w:t>
        <w:br/>
        <w:t>Қайымқызы</w:t>
        <w:br/>
        <w:t>жұмысшысы</w:t>
        <w:br/>
        <w:t>қатысып, жұмыстан</w:t>
        <w:br/>
        <w:t>шығады</w:t>
        <w:br/>
        <w:t>желтоқсан», Алматы-</w:t>
        <w:br/>
        <w:t>2006ж,135-бет</w:t>
        <w:br/>
        <w:t>89</w:t>
        <w:br/>
        <w:t>Әшімова Гүлнар</w:t>
        <w:br/>
        <w:t>-Ңы---с--ы</w:t>
        <w:br/>
        <w:t>студент</w:t>
        <w:br/>
        <w:t>«Намыс оты алаулаған», «86</w:t>
        <w:br/>
        <w:t>желтоқсан», Алматы-2006 ж,</w:t>
        <w:br/>
        <w:t>133-бет</w:t>
      </w:r>
    </w:p>
    <w:p>
      <w:r>
        <w:t>90 | Әтіркүл студент «Намыс оты алаулаған», «86</w:t>
        <w:br/>
        <w:t>желтоқсан», Алматы-2006</w:t>
        <w:br/>
        <w:t>ж,136-бет</w:t>
        <w:br/>
        <w:t>91 | Баймұханбетова Айнаш Көтеріліске қатысып, «Намыс оты алаулаған», «86</w:t>
        <w:br/>
        <w:t>Сәйденқызы қуғын көрген желтоқсан», Алматы-2006 ж,</w:t>
        <w:br/>
        <w:t>153-бет</w:t>
        <w:br/>
        <w:t>92 | Нүрпейісова Бақытжан | студент Қуғын көрген «Намыс оты алаулаған», «86</w:t>
        <w:br/>
        <w:t>желтоқсан», Алматы-2006 ж,</w:t>
        <w:br/>
        <w:t>157-бет</w:t>
        <w:br/>
        <w:t>93 | Әміртаева Мадина студент «Намыс оты алаулаған», «86</w:t>
        <w:br/>
        <w:t>желтоқсан», Алматы-2006 ж,</w:t>
        <w:br/>
        <w:t>Ш 156-бет</w:t>
        <w:br/>
        <w:t>94 | Болатбекова Айгүл студент «Намыс оты алаулаған», «86</w:t>
        <w:br/>
        <w:t>желтоқсан», Алматы-2006 ж,</w:t>
        <w:br/>
        <w:t>156-бет</w:t>
        <w:br/>
        <w:t>-</w:t>
        <w:br/>
        <w:t>95 | Ералиева Гүлнар студент «Намыс оты алаулаған», «86</w:t>
        <w:br/>
        <w:t>желтоқсан», Алматы-2006 ж,</w:t>
        <w:br/>
        <w:t>156-бет</w:t>
        <w:br/>
        <w:t>-227-</w:t>
        <w:br/>
        <w:t>ЕСКЕРТПЕ ҮШІН</w:t>
        <w:br/>
        <w:t>103 | Гүлнар Түстікбаева Дүкен сатушысы Тәртіп сақшылары «Елдікті сақтаған ерлік», «86</w:t>
        <w:br/>
        <w:t>«Целинный» Желтоқсан» 5-том, 28-бет,</w:t>
        <w:br/>
        <w:t>кинотеатрының Қ.Табеев</w:t>
        <w:br/>
        <w:t>жертөлесіне апарып</w:t>
        <w:br/>
        <w:t>“| қамаған</w:t>
        <w:br/>
        <w:t>104 | Аққайша студент «Намыс оты алаулаған», «86</w:t>
        <w:br/>
        <w:t>желтоқсан», Алматы-2006 ж,</w:t>
        <w:br/>
        <w:t>259-бет</w:t>
        <w:br/>
        <w:t>105 | Сағира студент «Намыс оты алаулаған», «86</w:t>
        <w:br/>
        <w:t>желтоқсан», Алматы-2006 ж,</w:t>
        <w:br/>
        <w:t>Ю 259-бет</w:t>
        <w:br/>
        <w:t>106 | Шынәлиева Меңдігүл ҚазМУ-ң студенті Көтеріліске қатысқан «Намыс оты алаулаған», «86</w:t>
        <w:br/>
        <w:t>желтоқсан», Алматы-2006 ж,</w:t>
        <w:br/>
        <w:t>1260-бет 1</w:t>
        <w:br/>
        <w:t>-| ыы</w:t>
        <w:br/>
        <w:t>106 | Мұқашева Райхан медбике «Намыс оты алаулаған», «86.</w:t>
        <w:br/>
        <w:t>желтоқсан», Алматы-2006ж,</w:t>
        <w:br/>
        <w:t>ШЕ 279-бет</w:t>
        <w:br/>
        <w:t>107! Төлеуханова Ақбота Қарағанды Шеруге қатысқан «Ұлт теңдігі көтерілісі», «86</w:t>
        <w:br/>
        <w:t>политехникалық желтоқсан», 1-том, Алматы-</w:t>
        <w:br/>
        <w:t>институтының Жезқазған 2006ж,167-бет</w:t>
        <w:br/>
        <w:t>филиалының студенті Е</w:t>
        <w:br/>
        <w:t>108 “Гүлжан Кәрімғазина Өскемен кен-металлургия «Ұлт теңдігі көтерілісі», «86 1</w:t>
      </w:r>
    </w:p>
    <w:p>
      <w:r>
        <w:t>техникумы желтоқсан», 1-том, Алматы-</w:t>
        <w:br/>
        <w:t>2006 ж,112-бет 1</w:t>
        <w:br/>
        <w:t>-229-</w:t>
        <w:br/>
        <w:t>Болатбек Төлепберген</w:t>
        <w:br/>
        <w:t>ЖЕЛТОҚСАН ҚАРЛЫҒАШТАРЫ</w:t>
        <w:br/>
        <w:t>Басуға 24.11.2010 қол қойылды.</w:t>
        <w:br/>
        <w:t>Офсеттік басылым. Пішімі 60х90</w:t>
        <w:br/>
        <w:t>Шартты баспа табағы 15.</w:t>
        <w:br/>
        <w:t>Таралымы 1000 дана</w:t>
        <w:br/>
        <w:t>«КИЕ» лингвоелтану</w:t>
        <w:br/>
        <w:t>инновациялық орталығы ЖШС</w:t>
        <w:br/>
        <w:t>Алматы қаласы,</w:t>
        <w:br/>
        <w:t>Төле би көшесі, 27.</w:t>
        <w:br/>
        <w:t>Тел.факс: 291 35 63</w:t>
        <w:br/>
        <w:t>МАЗМҰНЫ</w:t>
        <w:br/>
        <w:t>Желтоқсандағы жанартау - қазақ қыздары</w:t>
        <w:br/>
        <w:t>І-бөлім. Ұлт азаттық күрестерден желтоқсан</w:t>
        <w:br/>
        <w:t>көтерілісіне дейін</w:t>
        <w:br/>
        <w:t>П-бөлім. Желтоқсан. қыздар. тағдырлар.</w:t>
        <w:br/>
        <w:t>ШІ-бөлім. Желтоқсандық қыздар естелігі</w:t>
        <w:br/>
        <w:t>елдіктің сырын шертеді</w:t>
        <w:br/>
        <w:t>ГУ-бөлім. Қаһарман қыздар қайда жүр?</w:t>
        <w:br/>
        <w:t>106</w:t>
        <w:br/>
        <w:t>191</w:t>
        <w:br/>
        <w:t>128 | Қалқамбай Зоя Мұғалім Жоғарғы жаққа ұлттық | «Тұншықтыра алмады»,</w:t>
        <w:br/>
        <w:t>Сәбитханқызы, теңдік хақында хат А.Жүніс, «ЖЕТІСУ», 1996</w:t>
        <w:br/>
        <w:t>Алматы облысы жазады ж.</w:t>
        <w:br/>
        <w:t>129 | Жақыпбекова Физада «Түркістан» газеті, 2006</w:t>
        <w:br/>
        <w:t>ж.желтақсан</w:t>
        <w:br/>
        <w:t>130! Ертаева Жанат «Түркістан» газеті, 2006 ж.</w:t>
        <w:br/>
        <w:t>желтоқсан</w:t>
        <w:br/>
        <w:t>131 | Дәулетшина С. ЖенПИ-дің студенті Алаңға барады, «Осыдан он жеті жыл</w:t>
        <w:br/>
        <w:t>отбасыларында бұрын», «Тарбағатай», 2002</w:t>
        <w:br/>
        <w:t>тыныштық кетіп, жыл, С. Дәулетшина</w:t>
        <w:br/>
        <w:t>сұрақтың астында</w:t>
        <w:br/>
        <w:t>қалады</w:t>
        <w:br/>
        <w:t>132 | Меңдігереева Ақжарқын | Ауыл шаруашылық Алаңға шыққан «Бүгінгідей есте әлі»,</w:t>
        <w:br/>
        <w:t>институты «Маңғыстау», 13 желтоқсан,</w:t>
        <w:br/>
        <w:t>2003 ж. Ақжарқын</w:t>
        <w:br/>
        <w:t>21 Меңдігерсева</w:t>
      </w:r>
    </w:p>
    <w:p>
      <w:r>
        <w:t>-233-</w:t>
        <w:br/>
        <w:t>бесінші том, 97-</w:t>
        <w:br/>
        <w:t>бет</w:t>
        <w:br/>
        <w:t>| НЕННИННЕННЕННЕ ------</w:t>
        <w:br/>
        <w:t>10 Беркімбаева Ш.К. Облыстық партия Қатал сын айтылып, қызметтен Тоқтар</w:t>
        <w:br/>
        <w:t>комитетінің хатшысы босатылды Бейісқұлов,</w:t>
        <w:br/>
        <w:t>«Желтоқсан</w:t>
        <w:br/>
        <w:t>ызғары»,</w:t>
        <w:br/>
        <w:t>Алматы-1994,</w:t>
        <w:br/>
        <w:t>«Қазақстан», Бес</w:t>
        <w:br/>
        <w:t>томдық жинақ-</w:t>
        <w:br/>
        <w:t>бесінші том, 104-</w:t>
        <w:br/>
        <w:t>бет</w:t>
        <w:br/>
        <w:t>П Әмірханова Жібек Алматы қалалық атқару Мұхтар</w:t>
        <w:br/>
        <w:t>комитетінің Шаханов,</w:t>
        <w:br/>
        <w:t>төрағасының 12 «Желтоксан</w:t>
        <w:br/>
        <w:t>орынбасары эпопеясы»,</w:t>
        <w:br/>
        <w:t>Аллматы-2006,</w:t>
        <w:br/>
        <w:t>ШЕ 167-бет</w:t>
        <w:br/>
        <w:t>12 Жұбанова Ғазиза Әзірбайжан Саяси сұрақтардың астына алған «Ұлт теңдігі</w:t>
        <w:br/>
        <w:t>Мәмбетовке тірек көтерілісі», «86</w:t>
        <w:br/>
        <w:t>болған желтоксан», 1-</w:t>
        <w:br/>
        <w:t>том, Алматы-</w:t>
        <w:br/>
        <w:t>2006,200-бет</w:t>
        <w:br/>
        <w:t>-236-</w:t>
        <w:br/>
        <w:t>жұмыс істеген</w:t>
        <w:br/>
        <w:t>жүріп,17 қаңтарда жұмыстан шыққан</w:t>
        <w:br/>
        <w:t>Жолашева Гүлнар</w:t>
        <w:br/>
        <w:t>Қамауға алынған</w:t>
        <w:br/>
        <w:t>«Қыздардың сен,</w:t>
        <w:br/>
        <w:t>| жүрегіне жар</w:t>
        <w:br/>
        <w:t>салдың,</w:t>
        <w:br/>
        <w:t>желтоқсан!»,</w:t>
        <w:br/>
        <w:t>«Сарарқа</w:t>
        <w:br/>
        <w:t>самалы»,1996 ж.</w:t>
        <w:br/>
        <w:t>желтоқсан</w:t>
        <w:br/>
        <w:t>Серғалиева У.М. Үш баланың анасы әрі Ешқандай жағдайына қарамастан 17 Конс.сот.9-том,</w:t>
        <w:br/>
        <w:t>аяғы ауыр желтоқсан күні аялдамада ұсталыл,1 150-бет</w:t>
        <w:br/>
        <w:t>тәулік аштан-аш камерведа ұсталған</w:t>
        <w:br/>
        <w:t>Сатыбалдина 17.12.86 ж. құрбыларымен жұмыстан Конс.сот.9-</w:t>
        <w:br/>
        <w:t>қайтып бара жатқан кезінде қинап том,150-бет.</w:t>
        <w:br/>
        <w:t>автобуска тығып бір тәулікке қамап</w:t>
        <w:br/>
        <w:t>қойған</w:t>
        <w:br/>
        <w:t>Жардеалиева М. ЖенПИ-дің доценті Ұлтшыл атанып, қудалауға ұшырады Тоқтар</w:t>
        <w:br/>
        <w:t>Бейісқұлов,</w:t>
      </w:r>
    </w:p>
    <w:p>
      <w:r>
        <w:t>1. «Желтоқсан</w:t>
        <w:br/>
        <w:t>ызғары»,</w:t>
        <w:br/>
        <w:t>Алматы-1994,</w:t>
        <w:br/>
        <w:t>«Қазақстан», Бес</w:t>
        <w:br/>
        <w:t>томдык жинақ-</w:t>
        <w:br/>
        <w:t>-235-</w:t>
        <w:br/>
        <w:t>ЖАСТАРҒА АРАША ТҮСКЕН ЗИЯЛЫЛАР МЕН ӨЗГЕ ДЕ АЗАМАТТАР</w:t>
        <w:br/>
        <w:t>Ж Аты-жөні 198% Кімге немесе қандай Жазасы Баспасөзде</w:t>
        <w:br/>
        <w:t>жылығы қызметі жағдайда арашашы жаряланған</w:t>
        <w:br/>
        <w:t>болды? мақала</w:t>
        <w:br/>
        <w:t>1 Суржина А. Нан пісіру цехының Сол үшін қудалауға түскен</w:t>
        <w:br/>
        <w:t>жұмысшыларына</w:t>
        <w:br/>
        <w:t>жақтасқан</w:t>
        <w:br/>
        <w:t>2 Жұмакенова Нан пісіру цехының Сол үшін қудалауға түскен</w:t>
        <w:br/>
        <w:t>жұмысшыларына</w:t>
        <w:br/>
        <w:t>жақтасқан</w:t>
        <w:br/>
        <w:t>3 | Ахметжанова Әсемгүл Сол үшін қудалауға түскен «Қыздардың сен,</w:t>
        <w:br/>
        <w:t>жүрегіне жара</w:t>
        <w:br/>
        <w:t>салдың,</w:t>
        <w:br/>
        <w:t>желтоқсан!»</w:t>
        <w:br/>
        <w:t>«Сарырқа</w:t>
        <w:br/>
        <w:t>| самалы», 1996 ж.</w:t>
        <w:br/>
        <w:t>І желіоқсан.</w:t>
        <w:br/>
        <w:t>) .</w:t>
        <w:br/>
        <w:t>4 Айымбетова Х. Жұмысшы Сол үшін қудалауға түскен Конс.сот. 10-том,</w:t>
        <w:br/>
        <w:t>1 Қ 79-бет</w:t>
        <w:br/>
        <w:t>5 Алтынсариева Г.Ж. «ОК» баспасында 18 желтоқсанда ұсталып тергеуде Өз естелігінен |</w:t>
        <w:br/>
        <w:t>-234-</w:t>
        <w:br/>
        <w:t>109 | Смағұлова Дариға</w:t>
        <w:br/>
        <w:t>студент</w:t>
        <w:br/>
        <w:t>1 0 жашсы Б.</w:t>
        <w:br/>
        <w:t>1</w:t>
        <w:br/>
        <w:t>«Әділет жолындағы</w:t>
        <w:br/>
        <w:t>қасірет», «86 Желтоқсан»,4-</w:t>
        <w:br/>
        <w:t>том, 153-бет</w:t>
        <w:br/>
        <w:t>«Әділет жолындағы</w:t>
        <w:br/>
        <w:t>қасірет», «86 Желтоқсан», 4-</w:t>
        <w:br/>
        <w:t>том, 153-бет</w:t>
        <w:br/>
        <w:t>11 | Сүлейменова С.</w:t>
        <w:br/>
        <w:t>12</w:t>
        <w:br/>
        <w:t>Жансейітова Ж.</w:t>
        <w:br/>
        <w:t>«Әділет жолындағы</w:t>
        <w:br/>
        <w:t>қасірет», «86 Желтоқсан», 4-</w:t>
      </w:r>
    </w:p>
    <w:p>
      <w:r>
        <w:t>том, 153-бет</w:t>
        <w:br/>
        <w:t>«Әділет жолындағы</w:t>
        <w:br/>
        <w:t>қасірет», «86 Желтоқсан», 4-</w:t>
        <w:br/>
        <w:t>том, 1523-бет</w:t>
        <w:br/>
        <w:t>113 | Құспанова Ләззат</w:t>
        <w:br/>
        <w:t>Тәртіп сақшыларының</w:t>
        <w:br/>
        <w:t>тепкісіне түскен</w:t>
        <w:br/>
        <w:t>«Елдікті сақтаған ерлік», «86</w:t>
        <w:br/>
        <w:t>Желтоқсан», 5-том,32-</w:t>
        <w:br/>
        <w:t>бет,Қ.Табеев</w:t>
        <w:br/>
        <w:t>Н4 | Ерғалиева Гүлжан</w:t>
        <w:br/>
        <w:t>журналист</w:t>
        <w:br/>
        <w:t>Шеруге шыққан</w:t>
        <w:br/>
        <w:t>«Елдікті сақтаған ерлік», «86</w:t>
        <w:br/>
        <w:t>Желтоқсан», 5-том, Дамира</w:t>
        <w:br/>
        <w:t>Уасанова, 180-бет</w:t>
        <w:br/>
        <w:t>115 | Смағұлова Гүлнар</w:t>
        <w:br/>
        <w:t>журналист</w:t>
        <w:br/>
        <w:t>Шеруге шыққан</w:t>
        <w:br/>
        <w:t>«Елдікті сақтаған ерлік», «86</w:t>
        <w:br/>
        <w:t>Желтоқсан», 5-том,28-</w:t>
        <w:br/>
        <w:t>бет,Д.Уасанова, 180-бет</w:t>
        <w:br/>
        <w:t>| 116 | Жұмабаева Күлімхан</w:t>
        <w:br/>
        <w:t>| Балабақша тәрбиешісі</w:t>
        <w:br/>
        <w:t>| Алаңға шыққаны үшін</w:t>
        <w:br/>
        <w:t>Қайым-Мұнар Табеев, «Үш</w:t>
        <w:br/>
        <w:t>-230-</w:t>
        <w:br/>
        <w:t>жауапқа тартылған</w:t>
        <w:br/>
        <w:t>күннің дерекнамасы»,</w:t>
        <w:br/>
        <w:t>«Қазақтың желтоқсаны»,</w:t>
        <w:br/>
        <w:t>Алматы-2006 ж, «Дайк-</w:t>
        <w:br/>
        <w:t>Пресс» баспасы 85-бет</w:t>
        <w:br/>
        <w:t>тәртіп сақшыларының</w:t>
        <w:br/>
        <w:t>соққысына қалған</w:t>
        <w:br/>
        <w:t>Бекентаева Жұмагүл ҚазПИ-дің студенті Алаңдағы оқиғаға Қайым-Мұнар Табеев, «Үш</w:t>
      </w:r>
    </w:p>
    <w:p>
      <w:r>
        <w:t>қатысқан күннің дерекнамасы»,</w:t>
        <w:br/>
        <w:t>«Қазақтың желтоқсаны»,</w:t>
        <w:br/>
        <w:t>Алматы-2006, «Дайк-Пресс»</w:t>
        <w:br/>
        <w:t>баспасы, 133-бет</w:t>
        <w:br/>
        <w:t>Роза Бұхарбаева Фосфор зауытының Желтоқсан көтерілісі Талғат Айтбайұлы,</w:t>
        <w:br/>
        <w:t>жұмысшысы кезінде өзінің ұлттық «Желтоқсаннан соң жеті ай</w:t>
        <w:br/>
        <w:t>(намысын қорғамақшы жұмыссыз жүрдім»,</w:t>
        <w:br/>
        <w:t>болған әрекеті үшін «Алматы. 1986.</w:t>
        <w:br/>
        <w:t>жұмыстан босатылады Желгтоқсан.», Алматы -2006,</w:t>
        <w:br/>
        <w:t>«Толғанай Т» баспасы 274-</w:t>
        <w:br/>
        <w:t>бет</w:t>
        <w:br/>
        <w:t>19 | Сегізова Айнагүл Қатаң ескерту алған Талғат Айтбайұлы, «Бес жыл</w:t>
        <w:br/>
        <w:t>бой бұғып жүрдім»,</w:t>
        <w:br/>
        <w:t>«Алматы. 1986.</w:t>
        <w:br/>
        <w:t>Желтоқсан.», Алматы -2006,</w:t>
        <w:br/>
        <w:t>«Толғанай Т» баспасы ,339-</w:t>
        <w:br/>
        <w:t>1 бет</w:t>
        <w:br/>
        <w:t>120 | Қанапияева Күлан, Балабақшада жұмыс Алаңға шыққан ұлы мен | Талғат Айтбайұлы,</w:t>
        <w:br/>
        <w:t>Алматы қаласы істеген қызын іздеп шығып «Жәмеңке батырдың</w:t>
        <w:br/>
        <w:t>немересімін», «Алматы.</w:t>
        <w:br/>
        <w:t>1986. Желтоқсан.», Алматы -</w:t>
        <w:br/>
        <w:t>2006, «Толғанай Т» баспасы,</w:t>
        <w:br/>
        <w:t>342-бет</w:t>
        <w:br/>
        <w:t>-231-</w:t>
        <w:br/>
        <w:t>121 | Күзекова Қарлығаш Орбитадағы бухгалтерлік | Алаңға барып, орыс Талғат Айтбайұлы, «Екінші</w:t>
        <w:br/>
        <w:t>курста оқып жүреді солдатының соққысына | сыр», «Алматы.</w:t>
        <w:br/>
        <w:t>қалған 1986.Желтоқсан.», Алматы -</w:t>
        <w:br/>
        <w:t>2006 ,«Толғанай Т» баспасы,</w:t>
        <w:br/>
        <w:t>244. 22222222221 342-6ет</w:t>
        <w:br/>
        <w:t>123 | Өсер Шырын Әжіқызы 17 жептоқсанда Алаңда болып, тәртіп «Көзбен көрдік, жүрекпен</w:t>
        <w:br/>
        <w:t>Шымкенттен Алматыға сақшыларының сездік», «Түркістан», 2006</w:t>
        <w:br/>
        <w:t>келген журналист соққысын алған ж., Х530-31, 13 желтоқсан,</w:t>
        <w:br/>
        <w:t>22 к Динара Мыңжасарова</w:t>
        <w:br/>
        <w:t>124 | Досанова Жанат «Қайдасыңдар,қаһармандар?</w:t>
        <w:br/>
        <w:t>Әбдірахманқызы 1», «Президент және халық»,</w:t>
        <w:br/>
        <w:t>20 қазан, жұма,2006 жыл</w:t>
        <w:br/>
        <w:t>125 | Төреханқызы Әлия «Қайдасыңдар,қаһармандар?</w:t>
        <w:br/>
        <w:t>1», «Президент және халық»,</w:t>
        <w:br/>
        <w:t>20 қазан, жұма,2006 жыл</w:t>
        <w:br/>
        <w:t>126 | Анар Ғабидуллина Сәбира Алматылықтарға қолдау | «Өкпек жел және көктей</w:t>
        <w:br/>
        <w:t>Мұхаметжанованың білдіріп, 22-желтоқсанда | солған қызғалдақ», Әлібек</w:t>
        <w:br/>
        <w:t>курстасы сабаққа бармай Қаңтарбаев, «50 де 50», 15</w:t>
        <w:br/>
        <w:t>қалғандары үшін желтоқсан, 2006 жыл</w:t>
        <w:br/>
        <w:t>- жауапқа тартылған Ш 22</w:t>
        <w:br/>
        <w:t>127 | Акшалова Айгүл ЖенПИ-дің студенті Алаңға барып,соққы «Жан жарасының жазылуы</w:t>
        <w:br/>
        <w:t>алып, 15 күн сабаққа</w:t>
        <w:br/>
        <w:t>бара алмай қалады</w:t>
        <w:br/>
        <w:t>қиын екен», Жұмат</w:t>
        <w:br/>
        <w:t>Әнесұлы, «Президент және</w:t>
        <w:br/>
        <w:t>халық», 2006 ж.</w:t>
        <w:br/>
        <w:t>-232-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
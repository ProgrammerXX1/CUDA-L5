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ГәооФ/708%),</w:t>
        <w:br/>
        <w:t>ЕЛЛВ.0ӨлБайғарайғы1Й радө 3.</w:t>
        <w:br/>
        <w:t>Қаржаубай САРТКОЖАҰЛЫ</w:t>
        <w:br/>
        <w:t>Байырғы түрік жазуының</w:t>
        <w:br/>
        <w:t>генезисі</w:t>
        <w:br/>
        <w:t>АғыЫС</w:t>
        <w:br/>
        <w:t>2007</w:t>
        <w:br/>
        <w:t>ЕЛЛВ.0ӨлБайғаайға Дй радө 4</w:t>
        <w:br/>
        <w:t>ББК 81.2-5</w:t>
        <w:br/>
        <w:t>со</w:t>
        <w:br/>
        <w:t>Редактор: профессор Х. Әбжанов,</w:t>
        <w:br/>
        <w:t>филология ғылымдарының кандидаты Е. Әнесов.</w:t>
        <w:br/>
        <w:t>Қазақстан Республикасы</w:t>
        <w:br/>
        <w:t>Ғылым, білім министрлігінің бағдарламасымен шығарылды,</w:t>
        <w:br/>
        <w:t>Л.Н.Гумилев атындағы Еуразия ұлттық университеті</w:t>
        <w:br/>
        <w:t>“Еуразия” гуманитарлық ғылыми зерттеулер орталығы</w:t>
        <w:br/>
        <w:t>“Отырар” ғылыми кітапханасы</w:t>
        <w:br/>
        <w:t>С22 Сартқожаұлы Қ.</w:t>
        <w:br/>
        <w:t>Байырғы түрік жазуының генезисі. Лингвистикалық ғылыми әдебиет. - Алматы:</w:t>
        <w:br/>
        <w:t>“Арыс” баспасы, 2007. - 304-бет.</w:t>
        <w:br/>
        <w:t>І8ВЫ 9865-17-424-5</w:t>
        <w:br/>
        <w:t>Монографияда Орталық және Орта Азияда ежелгі дәуірлерден тас бетінде сақталған</w:t>
        <w:br/>
        <w:t>көне таңбалар мен байырғы түрік әліпбилерін сараптап, бітігтің шығу тегі қақында</w:t>
        <w:br/>
        <w:t>жаңа көзқараспен жаңаша тұжырым жасалған.</w:t>
        <w:br/>
        <w:t>Монография түріктанушы, тілші, тарихшы, философ, этнограф, археологтар мең</w:t>
        <w:br/>
        <w:t>жазу тарихын, тіл тарихын қызықтаушы қалың оқырманға арналған.</w:t>
        <w:br/>
        <w:t>ББК 81.2-5</w:t>
        <w:br/>
        <w:t>с -602000000</w:t>
        <w:br/>
        <w:t>00(05)-07 г-- :</w:t>
        <w:br/>
        <w:t>ФӨ Сартқожаұлы Қ., 2007</w:t>
        <w:br/>
        <w:t>ІБЕМ 9865-17-424-5 . Ф “Арыс”, 2007.</w:t>
        <w:br/>
        <w:t>ЕЛЛВ.ОӨЛІЗайға)Байғе Дй радө 5</w:t>
        <w:br/>
        <w:t>МАЗМҰНЫ</w:t>
      </w:r>
    </w:p>
    <w:p>
      <w:r>
        <w:t>ӘРІСПЕ</w:t>
        <w:br/>
        <w:t>РІНШІ БӨЛІМ</w:t>
        <w:br/>
        <w:t>Зайырғы түрік мәтіндерінің зерттеулеріне шолу</w:t>
        <w:br/>
        <w:t>1,1 Байырғы түрік мәтіндерінің зерттелуі</w:t>
        <w:br/>
        <w:t>1.2 Түрік графикасының шығу тегіне қатысты зерттеулер</w:t>
        <w:br/>
        <w:t>1.3 Ежелгі және байырғы түрік жазуы туралы қытай деректер</w:t>
        <w:br/>
        <w:t>ЕКІНШІ БӨЛІМ</w:t>
        <w:br/>
        <w:t>Түрік этносының қалыптасуы</w:t>
        <w:br/>
        <w:t>2.1 Ежелгі түркі тарихына шолу</w:t>
        <w:br/>
        <w:t>2.2 Ежелгі және байырғы түркі тайпалары</w:t>
        <w:br/>
        <w:t>2.3 Түрік, Ашна этимология және Ашина туралы аңыздар</w:t>
        <w:br/>
        <w:t>2.4 Түрік тағы (хандығы)</w:t>
        <w:br/>
        <w:t>2.5 Түрік қағанатының мемлекеттік тілі</w:t>
        <w:br/>
        <w:t>ҮШІНШІ БӨЛІМ</w:t>
        <w:br/>
        <w:t>Ежелгі еуразия көшпелілерінің жазу мәдениетінің бастаулары</w:t>
        <w:br/>
        <w:t>3,1 Фразограммалар</w:t>
        <w:br/>
        <w:t>3.2 Логограммалар</w:t>
        <w:br/>
        <w:t>3.3 Силлабограммалар</w:t>
        <w:br/>
        <w:t>3.4 Фонограммалар</w:t>
        <w:br/>
        <w:t>3.5 Реформадан кейінгі байырғы түрік бітіг нұсқалары</w:t>
        <w:br/>
        <w:t>ТӨРТІНІШ БӨЛІМ</w:t>
        <w:br/>
        <w:t>Байырғы түрік ескерткіштер тілінің фонологиялық жүйесі</w:t>
        <w:br/>
        <w:t>4.1 Фонологиялық жүйе және түркілік дүниетаным</w:t>
        <w:br/>
        <w:t>4.2 Байырғы түрік фонетикасы</w:t>
        <w:br/>
        <w:t>4.3 Фонологиялық жүйесі</w:t>
        <w:br/>
        <w:t>Қорытынды</w:t>
        <w:br/>
        <w:t>Пайдаланылған эдебиеттер</w:t>
        <w:br/>
        <w:t>Қосымшалар</w:t>
        <w:br/>
        <w:t>5-17</w:t>
        <w:br/>
        <w:t>18-26</w:t>
        <w:br/>
        <w:t>26-33</w:t>
        <w:br/>
        <w:t>34-51</w:t>
        <w:br/>
        <w:t>51-55</w:t>
        <w:br/>
        <w:t>55-67</w:t>
        <w:br/>
        <w:t>67-79</w:t>
        <w:br/>
        <w:t>80-87</w:t>
        <w:br/>
        <w:t>88-92</w:t>
        <w:br/>
        <w:t>92-95</w:t>
        <w:br/>
        <w:t>95-109</w:t>
        <w:br/>
        <w:t>109-121</w:t>
      </w:r>
    </w:p>
    <w:p>
      <w:r>
        <w:t>121-146</w:t>
        <w:br/>
        <w:t>146-178</w:t>
        <w:br/>
        <w:t>179-182</w:t>
        <w:br/>
        <w:t>182-215</w:t>
        <w:br/>
        <w:t>215-233</w:t>
        <w:br/>
        <w:t>234-237</w:t>
        <w:br/>
        <w:t>238-256</w:t>
        <w:br/>
        <w:t>257-301</w:t>
        <w:br/>
        <w:t>ЕӘлВ.ОӨлІЗБайнБайін-Н радө 7</w:t>
        <w:br/>
        <w:t>3</w:t>
        <w:br/>
        <w:t>Монография авторы бітігтердің әліпбиінің ішкі, сыртқы формасына</w:t>
        <w:br/>
        <w:t>сараптама жасай отырып, реформадан бұрынғы немесе кейінгі жазулар</w:t>
        <w:br/>
        <w:t>екенін анықтауға тырыстық. Онымен қатар байырғы түріктердің</w:t>
        <w:br/>
        <w:t>дүниетанымын дәйектеп, қалыптасқан сол жүйенің нәтижесіне байырғы түрік</w:t>
        <w:br/>
        <w:t>бітіг жазуының грамматикасы жасалғанын ғылыми тұрғыда дәлелдеуге ниет</w:t>
        <w:br/>
        <w:t>еттік.</w:t>
        <w:br/>
        <w:t>Монографияда Орхон мәтіндерінің тіліне фонологиялық сараптаулар</w:t>
        <w:br/>
        <w:t>жасалып, түркі тілдерінің ішіңде қыпшақ тіл тобына кіру мүмкіндігі мол</w:t>
        <w:br/>
        <w:t>екендігін көрсеттік.</w:t>
        <w:br/>
        <w:t>Еңбекті оқып, талқылап, ғылыми құнды пікір ұсынған академик</w:t>
        <w:br/>
        <w:t>Ә.Т.Қайдар, филология ғылымдарының докторы, профессор К.ШІ.Хусайнов,</w:t>
        <w:br/>
        <w:t>Ә.Жүнісбек, Ж.А.Манкеева, З.М.Базарбаева, Б.Сағындықов, М.Малбақов</w:t>
        <w:br/>
        <w:t>мырзалар мен ханымдарға рахметімді білдіремін.</w:t>
        <w:br/>
        <w:t>ЕМ 84945ргі ініайіт-1Й раде 20</w:t>
        <w:br/>
        <w:t>толық қаланып, түркология ғылымы әлемінің жетекші ғылымдар саласының</w:t>
        <w:br/>
        <w:t>қатарына қосылды.</w:t>
        <w:br/>
        <w:t>1960 жылдардан байырғы түркі жазба мұраларын іздестіру, зерттеу</w:t>
        <w:br/>
        <w:t>жұмысы жоғарыда аталған 6 аймақта белсенді жүріле бастады. Соның</w:t>
        <w:br/>
        <w:t>нәтижесінде, Шығыс Еуропа жеріндегі рун жазуларының кілті ашылып,</w:t>
        <w:br/>
        <w:t>Талас, Енисей, Алтайдың майда жазуларының қоры молайып, монгол</w:t>
        <w:br/>
        <w:t>жерінен жаңа үлкен ұстындар табылып, Шығыс Түркістаннан қағазға</w:t>
        <w:br/>
        <w:t>жазылған фрагменттердің жаңа беттері ашылды.</w:t>
        <w:br/>
        <w:t>Ғылымға қосылған аса үлкен сүбелі құндылық болушы тас бетіндегі:</w:t>
        <w:br/>
        <w:t>суреттер, рәміздер, таңбалар Еуразия құрлығынан жинақталып, ғылыми</w:t>
        <w:br/>
        <w:t>айналымға түсе бастады. Бұл мұралар байырғы түркі руна жазуының тегін</w:t>
        <w:br/>
        <w:t>анықтауға аса үлкен көмегін тигізгенін ерекше атап өткеніміз жөн.</w:t>
        <w:br/>
        <w:t>1892 жылы жарық көрген О.Гейкельдің Енисей жазуларының</w:t>
        <w:br/>
        <w:t>атласынан кейін 90 жылдан соң Д.Д.Васильевтің "Корпус тюркских</w:t>
        <w:br/>
        <w:t>рунических памятников бассейна Енисея" еңбегі 1983 жылы жарыққа</w:t>
        <w:br/>
        <w:t>шықты. Бұл Д.Васильевтің ұзақ жылдар бойы тірнектеп жинап, бір жүйеге</w:t>
        <w:br/>
        <w:t>келтіріп, түпнұсқа эстампажы, фотосы және траңслитерациясымен қоса</w:t>
        <w:br/>
        <w:t>жариялаған аса құнды еңбегі. Әлемнің әр түкпіріндегі байырғы түрік жазба</w:t>
        <w:br/>
        <w:t>мұраларын осылайша жинақтап шығару жалғасын тапса, ғылымға қосылған</w:t>
        <w:br/>
        <w:t>үлкен олжа болар еді. Мұндағы бір әттеген-ай аудармасы түсініктемесімен</w:t>
        <w:br/>
        <w:t>қоса берілмегені.</w:t>
      </w:r>
    </w:p>
    <w:p>
      <w:r>
        <w:t>2005 жылы осы жолдардың авторы М.Жолдасбековпен бірігіп "Орхон</w:t>
        <w:br/>
        <w:t>ескерткіштерінің толық атласы" І томын жарыққа шығарды. Атласта</w:t>
        <w:br/>
        <w:t>түпнұсқа, фото, сызба суреттері, аударма, түсініктемесі толық берілген.</w:t>
        <w:br/>
        <w:t>Онымен қатар, бұған дейінгі зерттеушілердің кесе басқан кемшіліктерін</w:t>
        <w:br/>
        <w:t>толықтырып, жаңа ғылыми аудармасы жасалды. Әрине, кемшіліктер кеткен</w:t>
        <w:br/>
        <w:t>болуы әбден мүмкін. Ғылыми ортаның ескертпе сын пікірлері арқылы ары</w:t>
        <w:br/>
        <w:t>қарай толықтыруға мүмкіндік бар. Онымен қатар Атластың НІ, ІП томдары</w:t>
        <w:br/>
        <w:t>даярлану үстінде.</w:t>
        <w:br/>
        <w:t>Аталған іргелі еңбектер жыл сайын жүздеген ғылыми мақалалармен,</w:t>
        <w:br/>
        <w:t>ондаған ғылыми зерттеу монографиялармен толығуда.</w:t>
        <w:br/>
        <w:t>Автор Еуразия далалық аймағынан жинақталған, ежелгі және ерте</w:t>
        <w:br/>
        <w:t>Ортағасырда жазылып сақталған сызба, жазба құндылықтар мен жазу</w:t>
        <w:br/>
        <w:t>үлгілерін салыстыра сараптай отырын, байырғы түркі руна жазуының шығу</w:t>
        <w:br/>
        <w:t>тегін анықтауға, бұған дейін әлем түркологтарының зерттеулері мен</w:t>
        <w:br/>
        <w:t>сараптамаларына табан тірей отырып, байырғы түркі алфавитінің әрбір</w:t>
        <w:br/>
        <w:t>кескіндерінің хронологиясын белгілеп, фонетикалық ерекшелігін беруді</w:t>
        <w:br/>
        <w:t>мақсат тұтады.</w:t>
        <w:br/>
        <w:t>валафөлЗ»айннһайін-4/ радө 6</w:t>
        <w:br/>
        <w:t>КІРІСПЕ</w:t>
        <w:br/>
        <w:t>Түркі этносының мәдени-рухани құндылығы болушы, байырғы түрік</w:t>
        <w:br/>
        <w:t>бітіг (жазу-тапік) түркі халықтарының әлем өркениетіне қосқан қомақты</w:t>
        <w:br/>
        <w:t>үлесінің бірі.</w:t>
        <w:br/>
        <w:t>Осы құндылықтың шығу тегіне байланысты батыс ғалымдарының</w:t>
        <w:br/>
        <w:t>тұжырымдары еуроцентрист көзқараспен сыңаржақ болып келді. Еуропаның</w:t>
        <w:br/>
        <w:t>түркітанушылары байырғы түрік бітігін арамей, семит, соғды жазуынан</w:t>
        <w:br/>
        <w:t>шыққан деген дәлелсіз, дәйексіз сараптамалар жүргізумен болды. Олар түркі</w:t>
        <w:br/>
        <w:t>халықтарын рухани құндылық жасайтындай деңгейге көтеріле алмаған</w:t>
        <w:br/>
        <w:t>халықтар қатарына қосты. Осы сыңаржақ тұжырымдарға сараптама жасай,</w:t>
        <w:br/>
        <w:t>байырғы түрік бітігінің шығу тегіне байланысты өз ұсынысымызды осы</w:t>
        <w:br/>
        <w:t>монографияда беруді жөн көрдік.</w:t>
        <w:br/>
        <w:t>Шығысы Сарөзеннен батысы Шығыс Еуропа аралығындағы ежелгі</w:t>
        <w:br/>
        <w:t>көшпелілердің атамекенінен 1960 жылдардан кейін табылып, ғылыми</w:t>
        <w:br/>
        <w:t>айналымға түскен тарихи құндылықтар мен автордың отыз жыл бойы</w:t>
        <w:br/>
        <w:t>Орталық және Орта Азияға жүргізген экспедициялардың нәтижесінде</w:t>
        <w:br/>
        <w:t>жинақталған мәдени-рухани байлықтары жаңаша тұжырым жасауға</w:t>
        <w:br/>
        <w:t>итермеледі.</w:t>
        <w:br/>
        <w:t>1969 жылы Кеңестер Одағының үлкен ғалымы, археолог</w:t>
        <w:br/>
        <w:t>А.П.Окладников Монгол Алтайдың ЖХойт-Пэнхэр үңгіріндегі сызба</w:t>
        <w:br/>
        <w:t>суреттерді зерттеп палсолит дәуірінің мұрасы екенін анықтады. Хойт-Цэнхэр:</w:t>
        <w:br/>
        <w:t>суреттері Еуропаның Фон-де Гом, Ляско, Кастило, Трех Братьев, Альтамир</w:t>
        <w:br/>
        <w:t>үңгірлерінің суретімен бірдей болған.</w:t>
        <w:br/>
        <w:t>Хойт-Цэнхэр үңгірінің суретін салушылар арысы алтай тектілердің,</w:t>
        <w:br/>
        <w:t>берісі түркілердің ата-бабалары. Олар сол жерден ешқайда көшіп кетпеген.</w:t>
        <w:br/>
        <w:t>Бірлі жарым ұрпақтары кетсе де, басым көпшілігі сол тұрғылықты мекенінде</w:t>
        <w:br/>
        <w:t>қалған. Хойт-Цэнхэр мұрасы түркілердің сызу, жазу өнерінің басы.</w:t>
        <w:br/>
        <w:t>Палеолиттен бастау алған рухани жасампаздық неолит, энолит, қола, темір</w:t>
        <w:br/>
        <w:t>дәуірлерінде дәстүр жалғастығын үзбей орта ғасырға дейін жеткенін</w:t>
        <w:br/>
        <w:t>археологтар ғылыми еңбектерінде далелдеді.</w:t>
        <w:br/>
        <w:t>Еуразия далалық ареалындағы тас бетіндегі құндылықтар тек қана</w:t>
        <w:br/>
        <w:t>түркі, монгол көшпелілеріне тән. Көшпелілердің тас бетіне қашап, сызып</w:t>
        <w:br/>
        <w:t>қалдырған қалайы, күміс, алтынға шыңап салған таңбалары кейін байырғы</w:t>
      </w:r>
    </w:p>
    <w:p>
      <w:r>
        <w:t>түрік бітігтің жекелеген әріптеріне айналған. Міне; осы мәселеге байланысты</w:t>
        <w:br/>
        <w:t>нақты сараптаулар монографияда егжей-тегжейлі сараланды.</w:t>
        <w:br/>
        <w:t>) Қолға жинақталған мол деректерге сүйене отырып байырғы түрік</w:t>
        <w:br/>
        <w:t>бітігтерінің әрбір әліпбиінің кескіндері қолданыста болған дәуірі, заманы</w:t>
        <w:br/>
        <w:t>көрсетілді. Әріп кескіндерінің шрифтісі тарихи мұрада қалай жазылып</w:t>
        <w:br/>
        <w:t>қашалса, дәл сол қалпы өзгертілмей берілді.</w:t>
        <w:br/>
        <w:t>Байырғы түрік майда бітігтердің заманын, дәуірін археологтар</w:t>
        <w:br/>
        <w:t>археологиялық олжалар немесе таңбалары арқылы белгілеп келген еді.</w:t>
        <w:br/>
        <w:t>ЕАЛ8.09.13іБайнАБайіғеді радө 10</w:t>
        <w:br/>
        <w:t>Петрбургте сақталып (ЛО. ААН, ф.98, Х&gt;20. л.66-83, 84-89; Хв3539), кейін</w:t>
        <w:br/>
        <w:t>1782 жылы П.С. Палластың құрастыруымен ретке келтіріледі. 1962, 1964,</w:t>
        <w:br/>
        <w:t>1966, 1968 жылдары Берлинде жеке кітап болып, әлденеше рет басылып</w:t>
        <w:br/>
        <w:t>шықты |141.48|. Оның қолжазбаларында Сібірдегі көне түркі руналық</w:t>
        <w:br/>
        <w:t>жазулар туралы мол деректер қамтылған. )</w:t>
        <w:br/>
        <w:t>Д.Г. Мессершмидтпен қатарлас Швед армиясының капитаны, Ресейдің</w:t>
        <w:br/>
        <w:t>тұтқыны болған Филипп Иоганн Табберт (Страленберг) (1676-1747) 1711</w:t>
        <w:br/>
        <w:t>жылдан Сібірдің Тобольск қаласында 12 жыл өмір сүрді. Ол Сібір</w:t>
        <w:br/>
        <w:t>халықтарының тілі, тарихы, әдет-ғұрпы, көне мұрасы, археологиясы, Сібірдің</w:t>
        <w:br/>
        <w:t>географиясы хақында мол дерек қалдырды. Оның "Ұлы татарияның жаңа</w:t>
        <w:br/>
        <w:t>географиялық анықтамасы”, "Европаның солтүстік және шығыс бөлігі" (1730</w:t>
        <w:br/>
        <w:t>жыл) атты еңбектері дүниеге келді. Бүл еңбектер сол кезде Еуропа</w:t>
        <w:br/>
        <w:t>оқырмандарының ортасында үлкен қызығушылық тудырып, 1738 жылы</w:t>
        <w:br/>
        <w:t>Лондонда ағылшын тілінде, 1757 жылы француз тілінде, 1780 жылы испан</w:t>
        <w:br/>
        <w:t>тілінде жарияланған. Бұл еңбектер ғалымның атын ғасырлар бойы ғылым</w:t>
        <w:br/>
        <w:t>әлемінде көтеріп келеді. Ол Енисей жазуларының біраз нұсқасын сол</w:t>
        <w:br/>
        <w:t>қалпымен өркениет әлеміне жеткізді. Жазулар Скандинавия руникалық</w:t>
        <w:br/>
        <w:t>жазуына ұқсас болғандықтан алғаш рет оны "руника" деп атады |204.5-6).</w:t>
        <w:br/>
        <w:t>Атау соншама дұрыс қойылмаса да үш ғасырға жуық өзінің мән-мағанасын</w:t>
        <w:br/>
        <w:t>сақтаумен жалғасып келеді. Қысқасы, Д.Г. Моссершмидт, ФИ.</w:t>
        <w:br/>
        <w:t>Страленберг, Карл Шулман еңбектері Батыста үлкен көзқарас туғызып қана</w:t>
        <w:br/>
        <w:t>қойған жоқ, байырғы құпия жазуларға қызықтаушылардың санын көбейтіп,</w:t>
        <w:br/>
        <w:t>назарын аударуға үлкен ықпал жасады.</w:t>
        <w:br/>
        <w:t>Байырғы түркі жазба мұраларын ашуда және оған ғылыми талдау</w:t>
        <w:br/>
        <w:t>жүргізуде патшаның қолдауына сүйенген, Ресей ғылымын өркендетуге үлкен</w:t>
        <w:br/>
        <w:t>үлес қосқан шығыстанушы Готлиб Зигрфрида Байердің еңбегі айрықша</w:t>
        <w:br/>
        <w:t>мәнді. Ол Уйбат бойындағы Хо 3, 4, 5 жазулар мен Туба (Тыба) өзенінің</w:t>
        <w:br/>
        <w:t>бойындағы Хо 1, 2, 3 ескерткіштерді зерттеп, өз тұжырымын ұсынды</w:t>
        <w:br/>
        <w:t>|107.32.49). .</w:t>
        <w:br/>
        <w:t>ХІХ ғасырдың басында көне түркі жазуларын іздестіріп, жариялауға</w:t>
        <w:br/>
        <w:t>көптеген саяхатшылар мен әуесқойлар атсалысты. Солардың ішінде</w:t>
        <w:br/>
        <w:t>Григорий Иванович Спасскийдің (1783-1864) орны бөлек. Ол "Сибирский</w:t>
        <w:br/>
        <w:t>вестник" журналына (1818, ч.І. с. 67-85; чП. с.147-177; чШІ. 39-94; «ЛУ.</w:t>
        <w:br/>
        <w:t>с.167-182; 1819, ч.УҮШ. с.1-28) Саян және Минус мүйісінен табылған құпия</w:t>
        <w:br/>
        <w:t>жазуларды жариялап, кейін "Древности Сибири" деген атпен жеке жинақ етіп</w:t>
        <w:br/>
        <w:t>басып шығарды |107.235). Бұл еңбек латын тіліне аударылып, "Тпвегіріопев</w:t>
        <w:br/>
        <w:t>Бірігісае" деген атпен 1822 жылы қайта басылды. Латын тіліндегі</w:t>
        <w:br/>
        <w:t>Г.И.Спасскийдің еңбегі Францияның шығыстанушы ғалымы Абель-</w:t>
        <w:br/>
        <w:t>Ремюзаның және басқадай зерттеушілердің назарын аударды |107.2361.</w:t>
        <w:br/>
        <w:t>Осылайша Сібір-Енисей құпия жазуларына байланысты көптеген</w:t>
        <w:br/>
        <w:t>ғылыми мақалалар Батыста жарияланып, белгісіз өркениеттің иесі кім екені )</w:t>
        <w:br/>
        <w:t>туралы пікір айтушылар молайды. Ол мұраларды грек, герман, сақ, гунн,</w:t>
        <w:br/>
        <w:t>скиф, фин, келттердің қалдырған мұрасы деп қарағандар да болды.</w:t>
      </w:r>
    </w:p>
    <w:p>
      <w:r>
        <w:t>ЕАЛВ.0ӨлІЗБайнЕВайіғеДі радө 15</w:t>
        <w:br/>
        <w:t>13</w:t>
        <w:br/>
        <w:t>Орхон ескерткіштерін тереңдете зерттеп, бұрынғы жасаған грамматикасын</w:t>
        <w:br/>
        <w:t>қосып, қателерін түзетіп, 1897 жылы қайта жариялады |005). Осылайша,</w:t>
        <w:br/>
        <w:t>В.В. Радлов 1892-1899 жылдар аралығында тым ілкімділік танытып, күндіз-</w:t>
        <w:br/>
        <w:t>түні байырғы түркі жазуларын оқи отырып, Орхон ескерткіштерінің. 4</w:t>
        <w:br/>
        <w:t>томдық атласын неміс |371,372,373,375,3761, орыс тілінде |2031 (әрқайсысы</w:t>
        <w:br/>
        <w:t>4 томнан 8 том) жазып шығарды.</w:t>
        <w:br/>
        <w:t>Радлов аса еңбекқор ғалым еді. Өз дәуірінде филология саласында</w:t>
        <w:br/>
        <w:t>одан асқан бейнетқор да білімді ғалым ресейде болған жоқ. Осы</w:t>
        <w:br/>
        <w:t>еңбекқорлығының нәтижесінде ол Ресейде түркітану ғылымының іргетасын</w:t>
        <w:br/>
        <w:t>қалады. Ол тек байырғы түркі ескерткіштерін ғана зерттеп қойған жоқ. Ресей</w:t>
        <w:br/>
        <w:t>қол астындағы түркі халықтарының ауыз әдебиетін зерттеп, 10 томдық</w:t>
        <w:br/>
        <w:t>еңбек, тілдерін зерттеп 8 томдық еңбек, оның сыртында сібір мұралары,</w:t>
        <w:br/>
        <w:t>ұйғыр мұралары, Жүсіп Баласағұнның "Құтадғу білік", тұрфан мұралары</w:t>
        <w:br/>
        <w:t>жайлы ұшан теңіз еңбектер қалдырған зерттеуші. Ол түркі тілінің</w:t>
        <w:br/>
        <w:t>ерекшіліктерін жақсы ұғынды. Бұндай білімдарлық пен еңбекқорлықты қатар</w:t>
        <w:br/>
        <w:t>меңгерген ғалым түркітануда Радловтан бұрын да, соң да болып көрмеген.</w:t>
        <w:br/>
        <w:t>Осылайша Батыста В.Томсеннің, Ресейде В.В.Радловтың</w:t>
        <w:br/>
        <w:t>ізденістерімен іргетасы қаланған түркітанудың екі үлкен мектебі өмірге</w:t>
        <w:br/>
        <w:t>келді.</w:t>
        <w:br/>
        <w:t>Ресейде Радловтың аса талантты шәкірті П.М.Мелиоранский байырғы</w:t>
        <w:br/>
        <w:t>түркі ескерткіштерінің зерттеуін бірыңғай жалғастырушы деп танылды. Ол</w:t>
        <w:br/>
        <w:t>туралы С.Н.Самойлович |212): "Байырғы түркі ескерткінтерінің руна</w:t>
        <w:br/>
        <w:t>пішіндес жазуларын зерттеген алғашқы үш ғалымның ортасындағы ең жасы</w:t>
        <w:br/>
        <w:t>Мелиоранский болды. Оның ұстаған ғылыми әдістемелік бағыты В. Томсенге</w:t>
        <w:br/>
        <w:t>жақын еді. Өкініштісі сол, оны ғылымнан өлім ерте алып кетті",- деп жазды.</w:t>
        <w:br/>
        <w:t>П.М.Мелиоранский 1899 жылы "Памятник в честь Кюль-тегина"” атты</w:t>
        <w:br/>
        <w:t>еңбегінде ескерткіштегі мәтінді тереңдете зерттеп, алдыңғы ғалымдардың</w:t>
        <w:br/>
        <w:t>ғылыми жетістіктерін жетілдіріп, мәтіннің транскрипциясын, аудармаларын</w:t>
        <w:br/>
        <w:t>жаңғыртып, грамматикасын жасады |168).</w:t>
        <w:br/>
        <w:t>1891 жылы Н.М. Ядринцев Орталық Монголияда болып, Онгин,</w:t>
        <w:br/>
        <w:t>Асхат жазба ескерткіштерін ашты. Қарабалғасун қаласын зерттеп, Тува</w:t>
        <w:br/>
        <w:t>(Тыба) жерінен бірнеше қалашықтардың көне орындарын тапты |94.44).</w:t>
        <w:br/>
        <w:t>1892-1809 жылдары Санкт-Петербург Ғылым Академиясына ұсынған</w:t>
        <w:br/>
        <w:t>В.В.Радловтың бағдарламасы бойынша Д.А.Клеменц, А.Позднеевтер монгол</w:t>
        <w:br/>
        <w:t>жерінде далалық экспедициямен әлденеше рет болды. Соның нәтижесінде</w:t>
        <w:br/>
        <w:t>Д.А. Клеменц 1893 жылы Их-Асхат ПІ, Хойт-Тамир өзенінің бойындағы</w:t>
        <w:br/>
        <w:t>"Тайхар Чулуу" жартасына қара, қызыл өңді жосамен жазылған майда</w:t>
        <w:br/>
        <w:t>жазуларды (барлығы 31 мәтін) ашса |203.4), Елизавета Николаевна Клеменц</w:t>
        <w:br/>
        <w:t>1897 жылы Орталық Монголияның Баян-Цогт тауының бөктерінен Түркі</w:t>
        <w:br/>
        <w:t>қағанатының үш қағанының кеңесшісі болған, әйгілі дана Тұй-ұқұқтың</w:t>
        <w:br/>
        <w:t>кешенді ескерткішін тапты. Осы ескерткіштердің мәтіндерін түгелдей В.В.</w:t>
        <w:br/>
        <w:t>Радлов оқып, аударып, бастырды |203.ТУ)|. 1900 жылдан Радлов Орхон</w:t>
        <w:br/>
        <w:t>ескерткіштерімен көп айналыспай, Шығыс Түркістаннан табылған қағазда</w:t>
        <w:br/>
        <w:t>жазылған руникалармен біраз шұғылданды.</w:t>
        <w:br/>
        <w:t>ЕллВ.ОӨлЗайғайғе йі радө 12</w:t>
        <w:br/>
        <w:t>10</w:t>
        <w:br/>
        <w:t>Н.М.Ядринцев Қарабалғасунда екі жұма болған кезде жергілікті</w:t>
      </w:r>
    </w:p>
    <w:p>
      <w:r>
        <w:t>монголдардан осыған ұқсас ескерткіштер жақын маңда тағы бар екендігі</w:t>
        <w:br/>
        <w:t>туралы дерек алады. Сөйтіп, Ядринцев Орхонның сол жақ шығыс бетіне</w:t>
        <w:br/>
        <w:t>орналасқан Көше-Цайдамдағы екі алып ескерткішке тап болады. Ол</w:t>
        <w:br/>
        <w:t>ескерткіштің бір бетінде Енисей қорғандарында кездесетін құпия жазу,</w:t>
        <w:br/>
        <w:t>екінші бетіне қытай иероглифі қашалған. Әйкілдің маңында адам. және</w:t>
        <w:br/>
        <w:t>аңдардың мүсіні кескінделген тұнжырларды, қорғанның сілемін</w:t>
        <w:br/>
        <w:t>кездестіреді. Сөйтіп, Н.М. Ядринцев 40 жол құпия жазу мен қытай</w:t>
        <w:br/>
        <w:t>иероглифінің көшірмесін алып қайтады 1286.79-811. Н.М.Ядринцевтің тапқан</w:t>
        <w:br/>
        <w:t>ескерткіш бетіндегі руна жазуының питографиялық көшірмесі ғалымдар</w:t>
        <w:br/>
        <w:t>ортасында үлкен сенсация тудырды. Николай Михайловичтің ғылымдағы</w:t>
        <w:br/>
        <w:t>ашқан аса үлкен бұл жаңалығы Батыс ғалымдарының құпия жазуға деген</w:t>
        <w:br/>
        <w:t>қызығушылығын одан әрмен үдетті. 1890 жылы қаңтардың соңында Мәскеу</w:t>
        <w:br/>
        <w:t>қаласында ұйымдастырылған УІІ халықаралық археология конгресінде</w:t>
        <w:br/>
        <w:t>Орхон бойынан жаңадан табылған құпия жазу ескерткіштер туралы толық</w:t>
        <w:br/>
        <w:t>мәліметті Н.М. Ядринцевтен И.Аспелин, О.Доннерлер алады. 1890 жылдың</w:t>
        <w:br/>
        <w:t>15 мамыр күні И. Аспелиннің ғылыми қызметкері Аксель Олай Гейкель</w:t>
        <w:br/>
        <w:t>(1851-1924) Монголияға барып, тамыздың соңына дейін зерттеу</w:t>
        <w:br/>
        <w:t>жұмыстарын жүргізу барысында Қарабалғасун (Орду-балык)-дағы үш тілде</w:t>
        <w:br/>
        <w:t>(қытай, соғды, түркі) жазылған ескерткіш пен Күлтегін, Білге қаған</w:t>
        <w:br/>
        <w:t>әйкілдерінің эстампажын (қалып), ескерткіш маңындағы мүсінтастарды</w:t>
        <w:br/>
        <w:t>фотоға түсіріп, сызба суреттерін жасады |092,97-98). 1892 жылы Фин</w:t>
        <w:br/>
        <w:t>зерттеушісі О.А.Гейкель "Ппөсгіріоп «е Т. 2Огһоп теспеШІев раг Гехрейііоп</w:t>
        <w:br/>
        <w:t>БЕіппоізе 1890 еі ри/ісев раг босісіе Ғіппо-оцотіеппе (НеізіпрҒогв,1892)" атты</w:t>
        <w:br/>
        <w:t>алғашқы Орхон атласын жариялады |337).</w:t>
        <w:br/>
        <w:t>1890 жылдан "Фин-угор қоғамы" мен Ресей Ғылым Академиясы</w:t>
        <w:br/>
        <w:t>арасында ғылыми бәсекелестік күшейе түсті. Ресейліктерді алдына түсірмей-</w:t>
        <w:br/>
        <w:t>ақ, алғашқы Енисей құпия жазулары атласын |329), енді Орхон</w:t>
        <w:br/>
        <w:t>жазуларының алғашқы атластарын Фин-угорлықтар өздері бірінші болып</w:t>
        <w:br/>
        <w:t>әлем ғылымына ұсынып үлгерді. Н.М. Ядринцев пен А.О. Гейкель</w:t>
        <w:br/>
        <w:t>экспедицияларының жинақтаған материалдары құпия жазудың кілтін табуды</w:t>
        <w:br/>
        <w:t>жылдамдатуға мүмкіндік туғызды. Өйткені, бұл ғалымдар сол замандағы</w:t>
        <w:br/>
        <w:t>ғЫЛЫМНЫҢ ең соңғы мүмкіндігін пайдаланып, литографиялық көшірме</w:t>
        <w:br/>
        <w:t>жасап, эстампаждар алды. Онымен қатар, құпия жазуы бар ескерткіштің</w:t>
        <w:br/>
        <w:t>екінші бетіндегі қытай мероглифімен жазылған мәтіндер руна жазудың</w:t>
        <w:br/>
        <w:t>құпиясын ашуға негіз болды. Нәтижесінде ғылым әлемінде Мысырлық көне</w:t>
        <w:br/>
        <w:t>жазуларының кілтін тапқан әйгілі Гротефенда мен Шамполлионаның</w:t>
        <w:br/>
        <w:t>есімдерімен қатар аталатын үшінші адам туды. Финдіктердің атласына Көше-</w:t>
        <w:br/>
        <w:t>цайдамның екі ескерткішіндегі қытай мәтіндерінің алғашқы толық емес</w:t>
        <w:br/>
        <w:t>аудармасын П.Попов, Г.Габеленцлер беріп үлгірді. Бұл аудармалар арқылы.</w:t>
        <w:br/>
        <w:t>200 жыл бойы әңгіме болып, құпиясын сақтап келген беймәлім жазулар б.з.;</w:t>
        <w:br/>
        <w:t>УІП ғасырда билік құрған Түркі қағанатының мұрасы екені анықталды. Ал</w:t>
        <w:br/>
        <w:t>Орхонның екі ескерткіші Түркі қағанатының қағаны Могилян (Біліге қаған)</w:t>
        <w:br/>
        <w:t>ЕА.18.09113БайнҒҮрайғе1Н радө 19</w:t>
        <w:br/>
        <w:t>17</w:t>
        <w:br/>
        <w:t>ғылымының жаңа саласы пайда болды. Бұған дейінгі текстология тек қана</w:t>
        <w:br/>
        <w:t>қағазға жазылып сақталған мәтін құжаттарды қалпына келтіріп, қыр-сырын</w:t>
        <w:br/>
        <w:t>анықтауға жарап келсе, енді қағаздан бұрын қолданыста болған тас, темір,</w:t>
        <w:br/>
        <w:t>ағаш, күміс, алтын, кірпіш, қыш бетіндегі қатты материалдарға жазылған</w:t>
        <w:br/>
        <w:t>деректерді жаңғырту міндеті алға қойылды.</w:t>
        <w:br/>
        <w:t>Жазылған материалының ерекшелігіне сай оны көшіру, қалпына</w:t>
        <w:br/>
        <w:t>келтіріп жаңғырту әдіс-тәсілдері қағаздағы мәтіннен мүлдем өзгеше. Бұл</w:t>
        <w:br/>
        <w:t>салаға жоғарыдағы аты аталған археолог-эпиграфшы ғалымдардың сіңірген</w:t>
        <w:br/>
        <w:t>еңбегі зор. Тікелей түркі руникасына осы бала бойынша В.В. Радлов |2031,</w:t>
        <w:br/>
        <w:t>Г.И. Рамстедт |206; 2891, В.А. Котвич |120. 119), Е. Трярский |394; 396), Л.Р.</w:t>
        <w:br/>
        <w:t>Кызласов |139; 1401, И.Л. Кызласов |133; 134; 132; 136; 1371, И.В. Кормушин</w:t>
        <w:br/>
        <w:t>П13; 114. 25-471, Д.Д. Васильев |44; 45), М. Шинэху |2711, Қ. Сартқожаұлы</w:t>
      </w:r>
    </w:p>
    <w:p>
      <w:r>
        <w:t>|220; 221; 224; 225; 268; 269) сияқты зерттеушілер өз үлесін қосты. Осылайша</w:t>
        <w:br/>
        <w:t>ежелгі және байырғы түркі жазба мұраларын тереңдете зерттеудің</w:t>
        <w:br/>
        <w:t>нәтижесінде археология ғылымының эпиграфика бөлімі текстологияның</w:t>
        <w:br/>
        <w:t>жаңа саласы болып қалыптасты.</w:t>
        <w:br/>
        <w:t>1990 жылдардан эпиграфиялық зерттеу жасауға электрондық</w:t>
        <w:br/>
        <w:t>аппаратуралар көмекке келді. Енді барлық қара жұмыстар ысырылып, соңғы</w:t>
        <w:br/>
        <w:t>заманның жетілген технологиясын пайдаланатын мүмкіндік туып отыр.</w:t>
        <w:br/>
        <w:t>Бұл кезеңде Х.Оркунның "Ескі түрік жазулары" (1932-1943),</w:t>
        <w:br/>
        <w:t>С.Е.Маловтың "Памятники древнетюркской письменности" (1951),</w:t>
        <w:br/>
        <w:t>"Енисейская письменность тюрков" (1952), "Памятники древнетюркской</w:t>
        <w:br/>
        <w:t>письменности Монголии и Киргизии" (1959) хрестоматиялық еңбектері</w:t>
        <w:br/>
        <w:t>дүниеге келді. Немістің атақты түркологы А.фон.Гавайннің "Байырғы түрік</w:t>
        <w:br/>
        <w:t>трамматикасы" (1941,1950) жазылып, екі қайта басылып шықты. Енбек</w:t>
        <w:br/>
        <w:t>байырғы түрік рун, ұйғур, соғд, манихей, брахми әліпбиімен жазылған ерте</w:t>
        <w:br/>
        <w:t>Ортағасыр тілінің жалпылама грамматикасына арналған. Бұған дейін</w:t>
        <w:br/>
        <w:t>жоғарыдағы әліпбилердің бәрін қамтыған еңбек болмаған. Міне, сол</w:t>
        <w:br/>
        <w:t>ақтаңдақтың орнын А.фон.Гавайн ханым толтырды.</w:t>
        <w:br/>
        <w:t>Байырғы түркі тілінің академиялық ең алғашқы грамматикасын өмірге</w:t>
        <w:br/>
        <w:t>әкелуге мұхиттың арғы жағындағы Индиан университетінде Т.Текин</w:t>
        <w:br/>
        <w:t>еңбектеніп жатса, көк түріктердің ежелгі отаны Азияның шоқтығы - әсем</w:t>
        <w:br/>
        <w:t>Алматыда Ғ.Айдаров талмай ізденумен болды.</w:t>
        <w:br/>
        <w:t>Сөйтіп, 1969 жылы Т.Текиннің "Орхон грамматикасы", 1970 жылы</w:t>
        <w:br/>
        <w:t>Ғ.Айдаровтың "Язык Орхонских памятников древнетюркской письменности"</w:t>
        <w:br/>
        <w:t>деген атпен әлемде алғаш рет академиялық байырғы түрік грамматикасы</w:t>
        <w:br/>
        <w:t>оқырмандар қолына тиді. Осы екі грамматиканың жалғасындай үшінші кітап</w:t>
        <w:br/>
        <w:t>ленинградтық түрколог А.Н.Кононовтың "Грамматика языка тюркских</w:t>
        <w:br/>
        <w:t>рунических памятников УП-ІХ вв." (1980) еңбегі жарыққа шықты. Т.Текин,</w:t>
        <w:br/>
        <w:t>Ғ.Айдаровтың грамматикасымен қатар 1969 жылы "Байырғы түркі сөздігі"</w:t>
        <w:br/>
        <w:t>өмірге келді. Осылайша, байырғы түркі тілі білімінің берік те бекем іргетасы</w:t>
        <w:br/>
        <w:t>ЕА.8.09.13Байін рай радө 9</w:t>
        <w:br/>
        <w:t>7</w:t>
        <w:br/>
        <w:t>кітабы" ("Чертежная книга Сибири") үшін жинап, оны 1693-1703 жылдар</w:t>
        <w:br/>
        <w:t>аралығында дүниеге экелді (54.13). Онда Сібірдің әр жеріндегі тас бетіндегі</w:t>
        <w:br/>
        <w:t>суреттермен бірге беймәлім құпия жазулар туралы мәліметтер берілген.</w:t>
        <w:br/>
        <w:t>С.У. Ремезовтың картасында "Орхон тасы" туралы да мәлімет бар. Бір</w:t>
        <w:br/>
        <w:t>қызығы ол "Орхон тасы" Қазақстан мен Қырғызстан аралығындағы Талас</w:t>
        <w:br/>
        <w:t>өзенінің бас жағында орналасқан деп көрсеткен |107.24). Біздің ойымызша,</w:t>
        <w:br/>
        <w:t>жинаған мәліметтерді сұрыптаған кезде С.У. Ремезов "Орхон тасы" деген</w:t>
        <w:br/>
        <w:t>мәліметті Талас жазуымен інатастырған сияқты. "Орхон тасы" туралы ХІШ</w:t>
        <w:br/>
        <w:t>ғасырда монгол жерінде болған Ата-Малик Жувейни өзінің "Тһе Һізіогу оҒ</w:t>
        <w:br/>
        <w:t>(һе Х/огі4-Сопацегег" атты еңбегінде: Орхон бойынан беймәлім жазуы бар</w:t>
        <w:br/>
        <w:t>ескерткішті (әйкіл) көргенін, оны оқитын адам таппағаны туралы жазып</w:t>
        <w:br/>
        <w:t>қалдырған.</w:t>
        <w:br/>
        <w:t>Бұлардан кейін Констинополь мен Падуеде білім алып, Германия мен</w:t>
        <w:br/>
        <w:t>Шівецияда өмір сүрген, өзін грекпін деп атаған, молдаванның білімді</w:t>
        <w:br/>
        <w:t>жанұясында туып әскен Николай Гаврилович Спафарий (Милеску) 1671</w:t>
        <w:br/>
        <w:t>жылы Мәскеуге келеді. 1675 жылдың басында Қытайдағы Орыс елшілігін</w:t>
        <w:br/>
        <w:t>басқарады. 1678 жылы қайта оралды. Ол елшіліктің тапсырмасымен бірнеше</w:t>
        <w:br/>
        <w:t>теографиялық еңбектер жазды. Соның бірі - "Сібір хандығының Тобыл</w:t>
        <w:br/>
        <w:t>қаласынан Қытай шекарасына дейін жасаған саяхаты туралы кітап". Бұл</w:t>
        <w:br/>
        <w:t>еңбек ресейліктер тарапынан көзбен көріп жазылған Сібірдің географиялық</w:t>
        <w:br/>
        <w:t>алғашқы толыққанды анықтамасы |141.451. Кітабында: "Үлкен белді асып</w:t>
        <w:br/>
        <w:t>түскенде, Енисей шатқалына тап боласыз. Осы шатқалдың жартас бетіне</w:t>
      </w:r>
    </w:p>
    <w:p>
      <w:r>
        <w:t>қашалып жазылған беймәлім жазулар бар. Жазулардың арасына крест</w:t>
        <w:br/>
        <w:t>бейнесі салынған. Онымен қатар қолдарына найза ұстаған адамдардың суреті</w:t>
        <w:br/>
        <w:t>қашалған. Бұларды қай заманда, кім жазғанын ешкім білмейді" |141.451, -</w:t>
        <w:br/>
        <w:t>деп жазыпты автор. Осылайша, Н.Г. Спафарий көне түркі руникасы туралы</w:t>
        <w:br/>
        <w:t>деректерді алғаш батысқа жеткізушілерінің бірі болды.</w:t>
        <w:br/>
        <w:t>ХҮІ ғасырдың соңғы ширегінде Ресей императоры І - Петрді Сібірдің</w:t>
        <w:br/>
        <w:t>археологиясы, жер асты қазба байлықтары қатты қызықтырғаны белгілі.</w:t>
        <w:br/>
        <w:t>Сондықтан да ол байырғы мұраларды жинау, қорғауға байланысты әлденеше</w:t>
        <w:br/>
        <w:t>рет шешім қабылдаған еді. 1718 жылы қорғандарды тонауға тиым</w:t>
        <w:br/>
        <w:t>салынатынын белгілей келіп тарихи заттық бұйымдарды, "жазулы тастарды"</w:t>
        <w:br/>
        <w:t>Кунсткамераға жинауға пәрмен береді (|141.25-301|. Бір жылдан кейін І</w:t>
        <w:br/>
        <w:t>Петрдің шақыруымен данцигалық (Гданьок) зерттеуші Данил Готлиб</w:t>
        <w:br/>
        <w:t>Мессершмидт (1685-1735) Ресейге келіп, Сібірді зерттеу ісін қолға алады</w:t>
        <w:br/>
        <w:t>П88.281. Ол әрі дәрігер, әрі ботаник, әрі филолог адам еді. Мессершмидт</w:t>
        <w:br/>
        <w:t>басқарған Батыс Сібір, Дағур, Монголияны зерттеу - ғылыми экспедициясы</w:t>
        <w:br/>
        <w:t>7 жыл жұмыс істеді. Ол тарих, тіл, этнография, география, ботаника, басқа да</w:t>
        <w:br/>
        <w:t>ғылым салаларының көптеген деректерін Сібір, түркі, Орта Азия</w:t>
        <w:br/>
        <w:t>халықтарының қолындағы ондаған қолжазбаларды және этнографиялық</w:t>
        <w:br/>
        <w:t>заттық мұраларды жинап, Петербургтегі Кунсткамераға тапсырған екен.</w:t>
        <w:br/>
        <w:t>Өкініштісі соншалық құнды бұл дүниелер 1747 жылы Кунсткамера</w:t>
        <w:br/>
        <w:t>өртенгенде бірге жойылды |141.48|. Мессершмидтің қолжазбалары</w:t>
        <w:br/>
        <w:t>ЕАЛВ ӨЛ фрніміндігеде 14</w:t>
        <w:br/>
        <w:t>қараша күні құпия жазудың кілтін тапты. Түркітану ғылымының маманы</w:t>
        <w:br/>
        <w:t>болмағанмен мұндай үлкен жаңалық ашу - В.Томсеннің кемеңгерлігі, әрі</w:t>
        <w:br/>
        <w:t>ғылымдағы даналығы. Ашқан жаңалығын В.Томсен Данияның Корольдық</w:t>
        <w:br/>
        <w:t>Ғылым Академиясы Президиумының алдында 1893 жылы 15 желтоқсон күні</w:t>
        <w:br/>
        <w:t>баян етті. Бұл жаңалығы 1894 жылдың басында (қаңтар айында) "В.Шейіп «с</w:t>
        <w:br/>
        <w:t>1 Асодетіе Коуаіе 4ев өсіепсев ей 4г5 Ілейтез 4е ПапетагЕ, 1893" журналына</w:t>
        <w:br/>
        <w:t>“БесҺі етеп дез іпесгіріопв 4е І2Отһоп еі 4е І/Іепізвеі. Чойсе ргеіппіпяіге.</w:t>
        <w:br/>
        <w:t>Рағ УІН. Тіһотвел! деген атпен жарияланды. Томсеннің мақаласы</w:t>
        <w:br/>
        <w:t>В.Р.Розеннің аудармасы арқылы орыс тілінде "Записки Восточного</w:t>
        <w:br/>
        <w:t>Отделенияя И.Р Археолгического обшество.т.УІШ.с.3277 журналына</w:t>
        <w:br/>
        <w:t>жарияланды. Сөйтіп, 1825 жылдары Г. Спаскийдің "Ерте ме, кеш пе,</w:t>
        <w:br/>
        <w:t>Сібірдің байырғы мұралары өзінің Шамполионын тудырады",-деген сөзі</w:t>
        <w:br/>
        <w:t>шындыққа айналды.</w:t>
        <w:br/>
        <w:t>Дания ғалымы В. Томсен мен Ресейлік үлкен ғалым В.В. Радлов Орхон</w:t>
        <w:br/>
        <w:t>ескерткіштері туралы үнемі пікір алысып, хат жазысып тұрды. 1893 жылы 25</w:t>
        <w:br/>
        <w:t>қарашада Орхон мәтіндерінің кілтін тапқан В.Томсен, ғылыми кеңеске</w:t>
        <w:br/>
        <w:t>баяндама қоярдан бұрын, В.В. Радловқа өзінің жаңалығын хабарлап үлгереді.</w:t>
        <w:br/>
        <w:t>Ғылыми кеңестен соң құпия жазудың кілтін қалай тапқаны туралы</w:t>
        <w:br/>
        <w:t>жаңалығын В.В. Радловқа бүкпесіз жазып жіберді.</w:t>
        <w:br/>
        <w:t>Радлов, Томсеннің ашқан жаңалығын толық пайдалана отырып, оның</w:t>
        <w:br/>
        <w:t>рұқсатын алмай-ақ Күлтегін ескерткішінің алғашқы аудармасын жасап, 1894</w:t>
        <w:br/>
        <w:t>жылдың 19 қаңтар күңі Петербург Ғылым Академиясының Президиумының</w:t>
        <w:br/>
        <w:t>алдында паш етті. 1895 жылы "ле ай Кізсһеп іпөстіНеп дег Мопсо1еі" (1894-</w:t>
        <w:br/>
        <w:t>1895) атты сериялық еңбектерінде жариялады.</w:t>
        <w:br/>
        <w:t>Бұдан кейін В.Томсеннің денсаулығына ақау түсіп, біраз уақыт</w:t>
        <w:br/>
        <w:t>сырқаттанып жатып қалды да |212.12|, кешігіп барып 1896 жылы "Іпвсгіріоп</w:t>
        <w:br/>
        <w:t>Әе І/Откһоп" екінші еңбегін "Метогіев 4е І,а босісйе Біппо-Оцетелпе,У"</w:t>
        <w:br/>
        <w:t>(Не!іпеі0гв.1896) серияда жариялады. Томсен байырғы түркі жазуындағы</w:t>
        <w:br/>
        <w:t>әріптердің мәнін, дауысты, дауыссыз дыбыстар, әріптің шығу тегі, екі</w:t>
        <w:br/>
        <w:t>ескерткіш мәтіндерінің транскрипциясын, аудармасын, түсініктемелерін</w:t>
        <w:br/>
        <w:t>толық ұсынған. Онымен қоса қытайша "ту-кю" деп атаған халық "түркі"</w:t>
        <w:br/>
        <w:t>екенін дәлелдей отырып, түркілердің УП-ҮШ ғасырдағы саяси тарихын,</w:t>
        <w:br/>
        <w:t>әдет-ғұрпына байланысты зерттеулерін қытай нұсқаларымен салыстыра</w:t>
      </w:r>
    </w:p>
    <w:p>
      <w:r>
        <w:t>зерттеп жазып шыққан. Ескерткіштің сипаттамасын, хронологиясын, оның</w:t>
        <w:br/>
        <w:t>сөздігін, грамматикасын толық жасап ұсынды. Мақаласының соңында. ресей</w:t>
        <w:br/>
        <w:t>зерттеушісі В.В.Радловтың тым асығыстық жасап, мәтіннің транскрипциясы</w:t>
        <w:br/>
        <w:t>мен аудармасында көп қате жібергеніне өкініш білдірген |212.191. Әрине,</w:t>
        <w:br/>
        <w:t>В.В Радловтың бұл жаза басуы ғылымдағы ішкі бәсекелестіктің салдары</w:t>
        <w:br/>
        <w:t>болуы мүмкін. В.Томсеннің еңбегінің ең қажетті деген бөлімдерін пайдалана</w:t>
        <w:br/>
        <w:t>отырып, талантты ғалым П.М. Мелиоранский көп кешікпей-ақ өзінің</w:t>
        <w:br/>
        <w:t>диссертациясына түпнұсқадан аударып енгізді 1168). !</w:t>
        <w:br/>
        <w:t>1896 жылы жарық көрген Томсеннің еңбегімен танысқан В.В.Радлов</w:t>
        <w:br/>
        <w:t>өзінің жіберген қателігін түсініп, шәкірті П.М.Мелиоранскиймен бірлесіп,</w:t>
        <w:br/>
        <w:t>ЕА.18.09113БайнҒҮрайғе ДЙ радө 13</w:t>
        <w:br/>
        <w:t>Пп</w:t>
        <w:br/>
        <w:t>және оның бауыры Кюе-деленің (Күлтегін) құрметіне қойылған мұралар</w:t>
        <w:br/>
        <w:t>болып шықты.</w:t>
        <w:br/>
        <w:t>Ресей Ғылым Академиясының ғалымдары да қарап жата алмады. Олар</w:t>
        <w:br/>
        <w:t>да шарқ ұрып, Монголия экспедициясын жабдықтау үстінде болды. Сөйтіп</w:t>
        <w:br/>
        <w:t>1891- жылы В.В. Радлов бастаған Ресей экспедициясы монгол жеріне,</w:t>
        <w:br/>
        <w:t>аңызға айналған Орхон дариясына жетті. Экспедицияның құрамында</w:t>
        <w:br/>
        <w:t>Орхонды ашушы әйгілі саяхатшы Н.М.Ядринцев, Хакасиядағы Минус</w:t>
        <w:br/>
        <w:t>мұражайының қызметкері, белгілі зерттеуші, Сібір археологиясының білгірі</w:t>
        <w:br/>
        <w:t>Д.А.Клеменц (1848-1914), фотограф, суретші С.М.Дудин, капитан, топограф</w:t>
        <w:br/>
        <w:t>И.И.ІШеголев, фотограф А. Вильборгтар жұмыс жасады.</w:t>
        <w:br/>
        <w:t>В.В. Радлов бастаған Ресей ғалымдарының атласты тез арада баспаға</w:t>
        <w:br/>
        <w:t>беруге асыққаны соншалық, экспедиция үстінде жол жөнекей эскизін</w:t>
        <w:br/>
        <w:t>жасатып, сызба суреттерді С.М.Дудинге дайындатып үлгерді. Экспедиция екі</w:t>
        <w:br/>
        <w:t>ай жүріп алға қойған міндетін орындап Петербургке қайтты. Өкінішке орай,</w:t>
        <w:br/>
        <w:t>еліне келгенше таспаларының біразы жарамсыз болып қалды. В.В. Радлов</w:t>
        <w:br/>
        <w:t>атласқа Н.М.Ядринцевтің табан астыңда фото шығаратын аппаратымен</w:t>
        <w:br/>
        <w:t>алынған фотоларға қоса А.Видборгтың өзіндік әдістемесі мен тәжірибесінің</w:t>
        <w:br/>
        <w:t>арқасында қол жеткен фототиптік суретін беруге мәжбүр болды. Тас</w:t>
        <w:br/>
        <w:t>бетіндегі белгілерді, жазуларды үстінен қайта өңдеп, фотоға анық түсетіндей</w:t>
        <w:br/>
        <w:t>жасап, суретке түсірді. Осылайша ескерткіш мәтіндерінің барлығы</w:t>
        <w:br/>
        <w:t>фототиптік әдістемемен берілді. А. Позднеевтің үйреткен қалып алу</w:t>
        <w:br/>
        <w:t>(эстампаж) әдістемесі де Орхон экспедициясына үлкен көмек болды. Атласқа</w:t>
        <w:br/>
        <w:t>берілген өңделген фототиптік фотомен эстампаж суретін қатар басылып</w:t>
        <w:br/>
        <w:t>отырды |203).</w:t>
        <w:br/>
        <w:t>В.В.Радлов Көше-Цайдамдағы Күлтегін, Біліге қаған кешендерінің</w:t>
        <w:br/>
        <w:t>мүсінтастарының суретін, фотосының тізімін берді. Бірақ оның</w:t>
        <w:br/>
        <w:t>археологиялық анықтамасын жасап үлгермеді. В.В. Радлов бастаған Орхон</w:t>
        <w:br/>
        <w:t>экспедициясы көптеген жұмыс атқарғанымен, археологиялық мұраларға</w:t>
        <w:br/>
        <w:t>байланысты түсініктері, пайымдары төмен болғанын атап өткен дұрыс.</w:t>
        <w:br/>
        <w:t>Бұған, әрине, кешірімділікпен, түсіністікпен қарау керек. Өйткені, ол кездегі</w:t>
        <w:br/>
        <w:t>археология түркітану ғылымының іргетасы ретінде жаңа қаланып жатқан</w:t>
        <w:br/>
        <w:t>дәуір болғандықтан оған ғылымның бүгінгі биігінен баға беруге болмайды.</w:t>
        <w:br/>
        <w:t>Сондықтан В.В. Радловтың археологиялық пайымдаулары мен байырғы түркі</w:t>
        <w:br/>
        <w:t>мәтіндерінің оқылуына байланысты зерттеулерін ғылым жетістігін пайдалана</w:t>
        <w:br/>
        <w:t>отырып, алға қарай жетілдіру бүгінгі зерттеушілердің міндеті болмақ. Бұл</w:t>
        <w:br/>
        <w:t>арада В.В.Радловтан соң оның шәкірттері, ізбасарлары байырғы түркі</w:t>
        <w:br/>
        <w:t>мәтіндерін оқуда, талдауда жемісті еңбек еткенін айта кеткен абзал.</w:t>
        <w:br/>
        <w:t>Сөйтіп, Ресей ғалымы В.В. Радловтың "Атлас древностей Монголии"</w:t>
        <w:br/>
        <w:t>еңбегі финдік А.О.Гейкель атласының өкшесін баса, 1892 жылдың соңын ала</w:t>
        <w:br/>
        <w:t>жарық көрді.</w:t>
      </w:r>
    </w:p>
    <w:p>
      <w:r>
        <w:t>Осы екі атлас өмірге келгеннен кейін Дания азаматы, Копенгаген</w:t>
        <w:br/>
        <w:t>университетінің профессоры, тіл білімі ғылымын жетік. меңгерген, аса</w:t>
        <w:br/>
        <w:t>талантты ғұлама ғалым Вильгельм Томсен (1842-1927) 1893 жылдың 25</w:t>
        <w:br/>
        <w:t>ЕЛЛ8.0Ө1Байғарайт-1И радө 17</w:t>
        <w:br/>
        <w:t>15</w:t>
        <w:br/>
        <w:t>А.фон.Гавайн, Б.Банг, В.К.Мюллер, О.Хансен, В.Б. Хеннинглердің еңбегінің</w:t>
        <w:br/>
        <w:t>алдында кейінгі ұрпақ қарыздар.</w:t>
        <w:br/>
        <w:t>Орхон жазба ескерткіштерінің мәліметтерін тарихпен ұштастырып</w:t>
        <w:br/>
        <w:t>жұмыс жасаудың үлгісін ең алғаш рет В. Томсен 1896 жылы жарық көрген</w:t>
        <w:br/>
        <w:t>"Әпвсгіріопв де І?ОкКһоп" еңбегінде көрсетіп берді. Бұдан соң Г.Девир,</w:t>
        <w:br/>
        <w:t>В.В.Радлов, В.В. Бартольд, Э. Шаванн, Ф. Хирт, Э. Паркер, П.М.</w:t>
        <w:br/>
        <w:t>Мелиоранский, И. Шлегель, П. Пельио, И. Маркварт, Г.Е. Грумм-</w:t>
        <w:br/>
        <w:t>Гржимайлолар УІ-ХІІ ғасырдағы байырғы түрік саяси тарихының нұсқасын</w:t>
        <w:br/>
        <w:t>Орхон ескерткіштерінің мәтінімен қытай түпнұсқаларды салыстыру арқылы</w:t>
        <w:br/>
        <w:t>дәйектей алды.</w:t>
        <w:br/>
        <w:t>Орхон ескерткіштерін ашу мен зерттеудің алғашқы кезеңі осымен</w:t>
        <w:br/>
        <w:t>аяқталды. Байырғы түрік рухани жазба мұраларын зерттеудің екініпі кезеңі</w:t>
        <w:br/>
        <w:t>1930 жылдардан басталды. Бұл кезеңде әлем түркітану ғылымына қосылған</w:t>
        <w:br/>
        <w:t>аса үлкен құнды еңбек М.Қашқаридің "Диван лұғат-ит-түрк" ("Түркі тілдер</w:t>
        <w:br/>
        <w:t>сөздігі") болды. 1072-1074 жылдары жазылған, 1265-1266 жылдары</w:t>
        <w:br/>
        <w:t>Дамаскіде қайта көшіріліп жазылған бұл еңбек В.Атлайдың дайындауымен</w:t>
        <w:br/>
        <w:t>1934-1943 жылдары ғылыми айналымға түсті. Еңбектің шығуы байырғы</w:t>
        <w:br/>
        <w:t>түркі мәтіндерінің оқылуына үлкен өзгеріс әкелді.</w:t>
        <w:br/>
        <w:t>Жоғарыдағы үш үлкен аймақтан басқа түріктанушы зерттеушілерді</w:t>
        <w:br/>
        <w:t>үміттендірген аймақ Орта Азия - Талас бойы еді. Бұл жерден кезінде</w:t>
        <w:br/>
        <w:t>В.А.Каллаур Айртам-ой жазуын тапқаянан кейін ғалымдар назарын аудара</w:t>
        <w:br/>
        <w:t>бастады.</w:t>
        <w:br/>
        <w:t>Түркістан үйірмесінің өлкетанушылары (ТКЛА) бірнеше жаңа жазулар</w:t>
        <w:br/>
        <w:t>тауып, оның алғашқыларын кезінде П.М.Мелиоранский (1897 ж.) Г167;169),</w:t>
        <w:br/>
        <w:t>1929 жылдан С.Е.Малов оқумен айналысты |157;158;1611. Қазіргі жағдайда</w:t>
        <w:br/>
        <w:t>Талас бойынан 30-дан астам, Қазақстан территориясынан 10-нан астам</w:t>
        <w:br/>
        <w:t>байырғы түрік руна жазуы табылып отыр. Бұл жазулардың оқу құпиясын</w:t>
        <w:br/>
        <w:t>ашуға С.Е.Малов |159;158;161), И.А.Батманов |30;311, Жұмағұлов (73;741,</w:t>
        <w:br/>
        <w:t>Ю.Немет |361.245-2501| күш жұмсап келеді.</w:t>
        <w:br/>
        <w:t>Руна жазуларының бесінші үлкен қоры Шығыс Еуропадан табылды.</w:t>
        <w:br/>
        <w:t>Бұл Дон, Кубань бойы. Шығыс Еуропа руна жазуларын табуға археологтар</w:t>
        <w:br/>
        <w:t>Н.Е.Макаренко 1156), М.И.Артаманов |6), В.А.Кузнецов (128| іспетті</w:t>
        <w:br/>
        <w:t>зерттеушілер еңбек етті. Бұл жазуларды оқуға талпынған Ю.Немет |361;362),</w:t>
        <w:br/>
        <w:t>А.М.Шербак, М.А.Хабичен, И.А.Вавилов, С.Я.Байчоров 91,</w:t>
        <w:br/>
        <w:t>И.Л.Кызласовтар еді |132;133;282.22-281. Өкініштісі, Шығыс Еуропа жазуы</w:t>
        <w:br/>
        <w:t>күні бүгінге дейін толыққанды оқылмай келеді. Оның себебі еуропаға өткен</w:t>
        <w:br/>
        <w:t>түркілердің байырғы руна жазу жүйесінің өзгеріске ұшырауына байланысты</w:t>
        <w:br/>
        <w:t>болып отыр.</w:t>
        <w:br/>
        <w:t>Байырғы түркі рун жазуының алтыншы үлкен қоры Алтай жотасы.</w:t>
        <w:br/>
        <w:t>Бүгінгі күні Ресей территориясындағы таулы Алтайдан алпысқа жуық,</w:t>
        <w:br/>
        <w:t>Монгол Алтайдан жиырмадай жазу табылып отыр. Бұл жазуларды іздестіріп</w:t>
        <w:br/>
        <w:t>табуға атақты археолог Л.А.Евтюхова, Л.А.Киселев (Отчет о работах Саяно-</w:t>
        <w:br/>
        <w:t>Алтайской археологической экспедиции в 1935 г., В.Д.Кубарев |124),</w:t>
      </w:r>
    </w:p>
    <w:p>
      <w:r>
        <w:t>ЕЛЛВ.0ӨлБайғарайғ-1Й радө 8.</w:t>
        <w:br/>
        <w:t>БІРІНШІ БӨЛІМ</w:t>
        <w:br/>
        <w:t>БАЙЫРҒЫ ТҮРІК МӘТІНДЕРІНІҢ ЗЕРТТЕУЛЕРІНЕ ШОЛУ</w:t>
        <w:br/>
        <w:t>1.1 Байырғы түрік мәтіндерінің зерттелуі</w:t>
        <w:br/>
        <w:t>Ресей империясы шексіз шетсіз көсіліп жатқан ұлан байтақ қазақ</w:t>
        <w:br/>
        <w:t>даласы мен тұңғиық жұмбақ әлем Сібір, жыныс орманы мен жыртылып</w:t>
        <w:br/>
        <w:t>айырылған аңымен таңқалдырған Қиыр шығыс өлкесін отарлау, игеру, оған</w:t>
        <w:br/>
        <w:t>орыстарды қоныстандыру саясатын жүзеге асыру барысында өркениет</w:t>
        <w:br/>
        <w:t>өрісіндегі зиялылардың көзіне байырғы түркі жазу мұралары түсті. Сібір</w:t>
        <w:br/>
        <w:t>іспетті беймәлім әлемді иеленуге белсене кіріскен Ресей империясының</w:t>
        <w:br/>
        <w:t>ғалымдары небір деректерді жинап, осынау өңірді түп-тұқиянына дейін</w:t>
        <w:br/>
        <w:t>зерттеп, картаға түсіре алды. )</w:t>
        <w:br/>
        <w:t>Байлығы мен барлығы, құпиялығы мен беймәлімділігі әлемді</w:t>
        <w:br/>
        <w:t>қызықтырған Сібір батыстың да көзқұртына айналды. Түрлі мақсатпен</w:t>
        <w:br/>
        <w:t>мамандарын, саяхатшыларын жіберіп жатты. Солардың бірі голландиялық</w:t>
        <w:br/>
        <w:t>зуесқой Николаса-Корнелиссон Витсен (1641-1717) Москваға, одан Сібірге</w:t>
        <w:br/>
        <w:t>аяқ басты. Н.К. Витсен Сібір жерінде қолына түскен тас бетіндегі ғажайып</w:t>
        <w:br/>
        <w:t>суреттерді, беймәлім жазуларды және Сібір халықтары, оның тілі, дәстүріне</w:t>
        <w:br/>
        <w:t>байланысты құнды құжаттарды жинап, жария етті |4001. Сібір және Қиыр</w:t>
        <w:br/>
        <w:t>шығыс туралы алғашқы жинағы 1692 жылы, "Солтүстік және шығыс</w:t>
        <w:br/>
        <w:t>татария" атты екінші кітабы 1695 жылы жарық көрді |94.37). Бұл еңбектер</w:t>
        <w:br/>
        <w:t>1785 жылы қайта басылып шықты. Зерттеуші 1690 жылы 29 қарашада</w:t>
        <w:br/>
        <w:t>Ұлыбритания Корольдігінің Ғылыми қоғамының президенті Роберт</w:t>
        <w:br/>
        <w:t>Соутвельге хат жазып, өзінің жинаған мәліметтерін жеткізді. Онда: "Бұдан 28</w:t>
        <w:br/>
        <w:t>жыл бұрын мен әр нәрсеге қызығушылық, әуесқойлығыммен Ресейге</w:t>
        <w:br/>
        <w:t>бардым. Мен тек қана орыстармен ғана емес, татарлардың (көшпелілердің) әр</w:t>
        <w:br/>
        <w:t>алуан тайпаларымен қатынаста болдым. Онда болғанымда Москва хақында</w:t>
        <w:br/>
        <w:t>және басқа елдер туралы материал жинадым. Әлемнің ең алыс Қиыр</w:t>
        <w:br/>
        <w:t>солтүстігі мен Шығыс-солтүстігінен хат алысатын жол тауып, алуан түрлі</w:t>
        <w:br/>
        <w:t>әдіспен мәлімет жинауды күні бүгінге дейін жалғастырып келемін" |400.631, -</w:t>
        <w:br/>
        <w:t>деп жазған екен. Хатта Верхотурья маңында жартас бетіне жазылған</w:t>
        <w:br/>
        <w:t>суреттер мен беймәлім құпия жазулар сақталғаны, онда тұратын қариялар</w:t>
        <w:br/>
        <w:t>бұл өлкеде жүздеген жылдардан бері мекендеп келе жатқанын айта келіп,</w:t>
        <w:br/>
        <w:t>жазу- сызу туралы, оны кімдер, қай уақытта сызып жазғаны хақында</w:t>
        <w:br/>
        <w:t>ешқандай мәлімет айта алмайтынын, тұрғындар бұл жерді "Бітіг тас" деп</w:t>
        <w:br/>
        <w:t>атайтынын, оңда тұратын вогулдар мен басқалар да тәңірлікке құрбандық</w:t>
        <w:br/>
        <w:t>шалып, тасаттық беретін әдет-ғұрып бар екенін мәлімдейді |94.38).</w:t>
        <w:br/>
        <w:t>Әйткенмен, бұл жер Сібір емес, Орал маңы екендігі артынан анықталды.</w:t>
        <w:br/>
        <w:t>Верхотурья - Орта Оралдың шығыс сілемі, "Сібір қақпасы" атанған Тур</w:t>
        <w:br/>
        <w:t>өзенінің басына жақын орналасқан елді мекен. Верхотурье қалашығының</w:t>
        <w:br/>
        <w:t>іргетасы Витсеннен кейін 1698 жылы қаланған |94.38|. Голландиялық Н.К.</w:t>
        <w:br/>
        <w:t>Витсенның сапары тұсында - 1690 жылдары орыстың белгілі географы,</w:t>
        <w:br/>
        <w:t>этнографы С.У.Ремезов әр түрлі мәліметтерді болашақ "Сібірдің сызба</w:t>
        <w:br/>
        <w:t>ЕАЛ8.ОӨлЗайғАБайғе Дй раде 21 19</w:t>
        <w:br/>
        <w:t>1.2 Түрік графикасының шығу тегіне қатысты зерттеулер</w:t>
        <w:br/>
        <w:t>Байырғы түрік бітіг жазуының құпиясы ашылған уақыттан оның шығу</w:t>
        <w:br/>
        <w:t>тегі қақында сөз бола бастады. Содан бері ғасырдан астам уақыт өтті. Осы</w:t>
        <w:br/>
        <w:t>аралықта зерттеушілер байырғы түрік бітіг жазуының шығу тегін төмендегі</w:t>
        <w:br/>
        <w:t>үш түрлі тұжырымда қарастырды. Онда:</w:t>
        <w:br/>
        <w:t>1. Арамей жазуынан бас алған.</w:t>
        <w:br/>
        <w:t>2. Соғды жазуынан шыққан.</w:t>
      </w:r>
    </w:p>
    <w:p>
      <w:r>
        <w:t>3. Көшпелілердің төл туындысы.</w:t>
        <w:br/>
        <w:t>Ғылыми ортада бел алып келген осы үш ұсыныстың әрқайсысын</w:t>
        <w:br/>
        <w:t>қарастыралық.</w:t>
        <w:br/>
        <w:t>1. Арамей болжамы. Бұл болжамды (гипотеза) алғаш ұсынған ғалым</w:t>
        <w:br/>
        <w:t>В.Томсен. Ол арамей жазуының кескіндерін енисей, орхон бітіктерінің</w:t>
        <w:br/>
        <w:t>кескіндеріне ұқсата қарастыра отырып, біраз белгілер (знак) арамейлік емес</w:t>
        <w:br/>
        <w:t>екенін хабарлайды. Сөйтіп, арамей әліпбиін жаңғырта жасап, байырғы түрік</w:t>
        <w:br/>
        <w:t>тілінің дыбыстық. құрылымына бейімдеп лайдаланған деген тұжырымға</w:t>
        <w:br/>
        <w:t>келген |390.7). В.Томсен ұсынысын О.Доннер қолдай отырып, байырғы түрік</w:t>
        <w:br/>
        <w:t>бітіг жазуының ең жақын прототипі арамей жазуының әр түрлі варианттары</w:t>
        <w:br/>
        <w:t>дей келе, б.з.б. П-ШІ ғ.ғ. мұрасы аршакид (Парфян) монетінің жазуын арамей</w:t>
        <w:br/>
        <w:t>мен түрік бітіг жазуының аралық шыжымы (звено) ретінде қарастырған</w:t>
        <w:br/>
        <w:t>(329.5,44|. Бұл екі ғалымның ұсынысын кейін П.М. Мелиоранский 1168.47),</w:t>
        <w:br/>
        <w:t>А. Аманжолов П1.76-87| қолдады. Ал О. Прицак бізге белгісіз батыс</w:t>
        <w:br/>
        <w:t>семиттік қандай бір буын жазуы байырғы түрік бітігінің бас үлгісі (прототип)</w:t>
        <w:br/>
        <w:t>болған болуы мүмкін |367.84) деген тұжырым жасаған. А.М. Шербак бұл</w:t>
        <w:br/>
        <w:t>туралы соңғы еңбегінде "... хотя сам факт полного и частичного совпадения</w:t>
        <w:br/>
        <w:t>отдельных из них со знаками алфавитов, восходяших к арамейскому..."</w:t>
        <w:br/>
        <w:t>282.50), - дейді. Соғды болжамын алғаш ұсынушы Р.Готьо, "Көне жазу" деп</w:t>
        <w:br/>
        <w:t>аталатын соғды алфавитінің ежелгі вариантының әріп кескіндерін өзгертіп</w:t>
        <w:br/>
        <w:t>пайдалана отырып, түрік бітігін жасаған |316.5|. Кейін бұл болжамынан бас</w:t>
        <w:br/>
        <w:t>тартып, арамей алфавитінен түрік бітікке бас үлгі болған болуы мүмкін</w:t>
        <w:br/>
        <w:t>1382.525-526| деген тұжырым жасаған. Осылайша, академиялық және</w:t>
        <w:br/>
        <w:t>ғылыми басылымдарда байырғы түркі бітіг жазуы арамей алфавитінен бас</w:t>
        <w:br/>
        <w:t>үлгі етіп алды деген теория орнықты.</w:t>
        <w:br/>
        <w:t>Арамей мен байырғы түркі бітіг және бітіг іспетті әріптерді</w:t>
        <w:br/>
        <w:t>салыстырып қарағанымызда арамейдің не бәрі (р, (%, (2, х(а5,1</w:t>
        <w:br/>
        <w:t>(0), (6) деген 6 кескіні және әріптің мәні байырғы түрік әліпбиімен дөп</w:t>
        <w:br/>
        <w:t>келетіні дәлелденді. Арамейдің ,,,., деген 5 кескіні байырғы түрік</w:t>
        <w:br/>
        <w:t>әрпімен ұқсас болғанымен, оның мәні байырғы түркі әліпбиінде басқаша</w:t>
        <w:br/>
        <w:t>берілген. Бұл 11 кескінді арамей әліпбиінен алды деп күшпен ұқсаттық делік.</w:t>
        <w:br/>
        <w:t>Өйтсе, байырғы түркінің 39 әрпінің қалған 28 кескінін қайда қоямыз?</w:t>
        <w:br/>
        <w:t>Сондықтан бұл ұсыныс кейінгі ғалымдарды қанағаттандыра алмайды.</w:t>
        <w:br/>
        <w:t>Н. Соғды болжамы. 1889 жылы орыс зерттеушісі Н.М. Ядринцев</w:t>
        <w:br/>
        <w:t>Орталық Монголия Орхон дариясының жағасына орналасқан Орда-балықтан</w:t>
        <w:br/>
        <w:t>(Қарабалғасун) үш тілді (триумфальный) жазба ұстын тапты. Онда, қытай,</w:t>
        <w:br/>
        <w:t>ЕӘЛВ.0Ө.1ЗІБайНрайін-1Н радө 11</w:t>
        <w:br/>
        <w:t>9</w:t>
        <w:br/>
        <w:t>Финдіктердің мұрасы болуы мүмкін деген ой Фин-угор тектілердің</w:t>
        <w:br/>
        <w:t>қызығушылығын күшейтті.</w:t>
        <w:br/>
        <w:t>Батыста М.А. Кастреннің финно-угорлардың байырғы атамекені Алтай,</w:t>
        <w:br/>
        <w:t>Сібір болуы мүмкін деген тұжырымы (275.45| көптеген Фин ғалымдарының</w:t>
        <w:br/>
        <w:t>қызығушылығын оятып, ғасырлар қойнауындағы өркениеттің ізін тауып, сол</w:t>
        <w:br/>
        <w:t>арқылы баба финдіктердің жасап кеткен мәдениеті екенін дәлелдеуге</w:t>
        <w:br/>
        <w:t>итермеледі. Сібірден табылған құпия жазуға байланысты ғалымдардың алуан</w:t>
        <w:br/>
        <w:t>түрлі болжамының (гипотезасының) ықпалымен 1883 жылы Хельсинкиде</w:t>
        <w:br/>
        <w:t>ғылыми зерттеу "Фин-угор қоғамы" құрылды. 1887 жылы Фин археологтары</w:t>
        <w:br/>
        <w:t>Иогонн Рейнгольд Аспелин (1842-1915), Отто-Хельмар Апеельгрен-</w:t>
        <w:br/>
        <w:t>Кивалолар (1853-1937) Енисейдің құпия жазуын іздестіру, ғылыми зерттеу</w:t>
        <w:br/>
        <w:t>жұмысын бастады |292.93-96)|. Жазғы екі тоқсан жұмыс жасаған ғылыми</w:t>
        <w:br/>
        <w:t>экспедиция Сібірден 32 жазуды тауып, 1889-жылы финляндиялық көрнекті</w:t>
        <w:br/>
        <w:t>ғалым Отто Доннер (1835-1909) Енисей жазуының ең алғашқы атласын</w:t>
        <w:br/>
        <w:t>жариялады |94.421.</w:t>
      </w:r>
    </w:p>
    <w:p>
      <w:r>
        <w:t>1270 жылдары Монголияда болып, Күлтегін ескерткішін көзімен</w:t>
        <w:br/>
        <w:t>көрген Ата-Малик Жувейни монгол жеріндегі Орхон ескертікштері туралы</w:t>
        <w:br/>
        <w:t>мәлімет қалдырғаннан кейін арада алты ғасырды артқа тастап, оларды</w:t>
        <w:br/>
        <w:t>әлемге паш ету бақыты ресейлік саяхатшы-барлаушылар Н.М. Ядринцев пен</w:t>
        <w:br/>
        <w:t>Д.А. Клеменштің пешенесіне жазылыпты.</w:t>
        <w:br/>
        <w:t>Сібірлік тума талант, көсемсөз шебері, Батыс Сібір және Шығыс Сібір</w:t>
        <w:br/>
        <w:t>Географиялық қоғамның көрнекті қайраткері Н.М. Ядринцев (1842-1894)</w:t>
        <w:br/>
        <w:t>Сібір халықтарының этнографиясымен қатар тарихи-археологиялық</w:t>
        <w:br/>
        <w:t>мұраларын зерттеуге, оны тауып, бағын ашуға ерекше еңбек сіңірді.</w:t>
        <w:br/>
        <w:t>Байырғы тарихи-мәдени мұраға деген қызығушылық Н.М.Ядринцевті</w:t>
        <w:br/>
        <w:t>Монголия жеріне сапар шегуге итермеледі. Сөйтіп, 1879 жылы Шығыс Сібір</w:t>
        <w:br/>
        <w:t>Географиялық қоғамының тапсырмасымен тәрт серіктесін ертіп, орталық</w:t>
        <w:br/>
        <w:t>Монголияға сапар шегеді. Ғылыми тапсырма Шыңғыс әулетінің астанасы</w:t>
        <w:br/>
        <w:t>Қарақорымның орнын анықтау және археологиялық барлау жүргізу еді.</w:t>
        <w:br/>
        <w:t>Орхон дариясының оңтүстік жағасына орналасқан "Қарабалғасун" деп</w:t>
        <w:br/>
        <w:t>аталатын көне қаланың бүтін тұрған қабырғасы, оның орталық бөлігіндегі</w:t>
        <w:br/>
        <w:t>хан Ордасы Н.М. Ядринцевтың назарын ерекше тартады. Қаланың алдыңғы</w:t>
        <w:br/>
        <w:t>бұғаты (партолы), оңтүстігіне шұбырта орналастырған қарауыл мұнарлары</w:t>
        <w:br/>
        <w:t>оны таң қалдырады. Н.М.Ядринцев өз белгілеуінде ары қарай былай деп</w:t>
        <w:br/>
        <w:t>мәлімдейді: "Қала қабырғасының оңтүстік жағында 600 аттам жерде кісі</w:t>
        <w:br/>
        <w:t>қолымен қазылған ордың жанында дөңес үстіндегі алып гранит сынықтары</w:t>
        <w:br/>
        <w:t>біздің назарымызды аудартты. Бұл гранит тастарды барлай қарағанда оның</w:t>
        <w:br/>
        <w:t>бетінде ұлудың (айдаһар) ойып түсірген пішін суреті болды. Оның қасынан</w:t>
        <w:br/>
        <w:t>ұлудың бас бейнесін қашаған гранитті таптық. Бұл гранит сынықтарды өзара</w:t>
        <w:br/>
        <w:t>қиюластырғанда әйкіл монументтің ұшар басына орналастырған айдаһар</w:t>
        <w:br/>
        <w:t>пішіні екені анықталды.</w:t>
        <w:br/>
        <w:t>Ол тастардан бізге Енисей қорғандарынан таныс руналық белгілерді</w:t>
        <w:br/>
        <w:t>көрдік. Граниттің басқа сынықтарынан қытай иероглифін және монгол</w:t>
        <w:br/>
        <w:t>жазуына ұқсас жазуларды кездестірдік |286.79-80).</w:t>
        <w:br/>
        <w:t>ЕЛЛ8.0Ө1ЭайғнБайғе ДИ радө 16</w:t>
        <w:br/>
        <w:t>Түркітанудың бір үлкен ортазоғына айналған фин елінің ғалымдары</w:t>
        <w:br/>
        <w:t>іздестіру, зерттеу жұмыстарын белсенді түрде жалғастырумен болды. 1896-</w:t>
        <w:br/>
        <w:t>1897 жылдары кіші Отто Доннер (1871-1932) Шығыс Қазақстанда, Алтайда</w:t>
        <w:br/>
        <w:t>экспедициялық зерттеулер жүргізді |292.99-100|. 1898 жылы Х.И.Гейкель</w:t>
        <w:br/>
        <w:t>(4865-1937) экспедициясы Қазақстанның Талас бойында, Шығыс Түркістанда</w:t>
        <w:br/>
        <w:t>жұмыс жасап, оның нәтижелерін 1918 жылдары жария етті |292.100). 1898</w:t>
        <w:br/>
        <w:t>жылы үлкен О.Доннер өзінің шәкірті монголтанушы Г.И.Рамстедтті (1873-</w:t>
        <w:br/>
        <w:t>1950) Монголияға аттандырды. Рамстедт 1900 жылы Орталық Монголиядан</w:t>
        <w:br/>
        <w:t>Сүжі (жамбас) даласынан бүгінде "Сүджи" деген атпен тарихқа белгілі</w:t>
        <w:br/>
        <w:t>ескерткішті ашты. Өкініштісі сол, бұл ескерткіш кейін тың игерген кезде</w:t>
        <w:br/>
        <w:t>жойылып кетті. Г.И.Рамстедт 1909 жылы "Селигинский камень" деген атпен</w:t>
        <w:br/>
        <w:t>әйгілі болған Могойн Шинэ Ус ескерткішін ашты (МШУ) |292:101-1071.</w:t>
        <w:br/>
        <w:t>Ресей ғалымы поляк В.Л.Котвич 1912 жылы Орталық Монголия жерінен</w:t>
        <w:br/>
        <w:t>Күүлі-чор ескерткішін тауып, А.Н.Самойловичпен бірге жазған зерттеуін</w:t>
        <w:br/>
        <w:t>ұсынды. 1906-1910 жылдар аралығында "Финно-угор қоғамының"</w:t>
        <w:br/>
        <w:t>тапсырмасымен И.Г.Гране (1882-1956) Монголия, Тува (Тыба) жерінде</w:t>
        <w:br/>
        <w:t>бірнеше Енисей майда жазуларын жаңадан тауып, Монголиядағы "Тайхар</w:t>
        <w:br/>
        <w:t>Чулуу" майда жазуларын зерттеп, қайталап көшірді |319,3201. Енисей,</w:t>
        <w:br/>
        <w:t>Орхоннан кейін байырғы түрік руна жазуының үшінші үлкен қоры Шығыс</w:t>
        <w:br/>
        <w:t>Түркістаннан табылды. Оның алғашқы пионерлері Д.А.Клеменц (1898 ж.)</w:t>
        <w:br/>
        <w:t>Ярхото, Муртук жазбаларын, А.Грюнведел (1902 ж.) Идикутшари қала</w:t>
        <w:br/>
        <w:t>қирандысынан ТМ-327, ТМ-339 фрагменттері, А фон Лекох (1902-1905 жж.)</w:t>
        <w:br/>
        <w:t>Идикутшари туюк маңынан ТМ-40, ТМ-20, ТМ-14 фрагменттерді, А.Стейн</w:t>
        <w:br/>
        <w:t>(1913-1915 жж.) Турфан құмхатынан (оазис) атақты "Ырық бітітті" (Зікір</w:t>
        <w:br/>
        <w:t>қолжазбасын) тауып, біразын В.Томсеннің оқуымен ғылыми айналымға</w:t>
      </w:r>
    </w:p>
    <w:p>
      <w:r>
        <w:t>кіргізді.</w:t>
        <w:br/>
        <w:t>Әйгілі В.Томсен 1896 жылдан байырғы түркі ескерткіштерін онан</w:t>
        <w:br/>
        <w:t>әрмен үзбей тереңдете қаузаумен болды. Ол 1916 жылы «Тшсіса» |387), 1922</w:t>
        <w:br/>
        <w:t>жылы "Монголиядағы байырғы түрік жазулары" |387| еңбектерін ғылым</w:t>
        <w:br/>
        <w:t>әлеміне ұсынды. Осы аралықта В.Томсен Шығыс Түркістаннан табылған</w:t>
        <w:br/>
        <w:t>қағаз бетінде қалған байырғы мұралармен шұғылданып, Турфан мәтіндерін</w:t>
        <w:br/>
        <w:t>оқумен мықтап айналысты. Шығыс Түркістан мәтіндерін оқуға В.В.Радлов та</w:t>
        <w:br/>
        <w:t>атсалысты.</w:t>
        <w:br/>
        <w:t>Жоғарыдағы ғалымдар өздерінің қолжазба, ғылыми баяндауларында</w:t>
        <w:br/>
        <w:t>монгол | жеріндегі кешенді ескерткіштердің археологиялық мұралары</w:t>
        <w:br/>
        <w:t>қақында тізім жасағаны болмаса, тереңдеп зерттеп, археологиялық</w:t>
        <w:br/>
        <w:t>сипаттамасын бере алмады. Орхон ескерткіштеріне қытай және соғды руна,</w:t>
        <w:br/>
        <w:t>манихей мәтіндермен қатар ғылыми талдау жасалып, аудармасы, ғылыми</w:t>
        <w:br/>
        <w:t>түсініктемелері беріліп жатты. Бұл іске байланысты Г. .Габелинц, Г.Девериа</w:t>
        <w:br/>
        <w:t>(337), О.Хансен |333), В.Б.Хеннинг |3361, В.К.Мюллер (359,360), Г.Шілегель</w:t>
        <w:br/>
        <w:t>(384,385), Ф.Хирт, Е.Н.Паркер |3641, Э.Шаванн, П.Пельио ІВ651, Ресейде</w:t>
        <w:br/>
        <w:t>П.С.Попов, В.П. Васильевтер |43) ерекше еңбек еткенін атап өткен жөн. )</w:t>
        <w:br/>
        <w:t>Турфан жазба мұраларын ашуға, әрі қарай оқып, аударып, ғылым</w:t>
        <w:br/>
        <w:t>ыайналымына еңгізуге ұшан-теңіз күш жұмсаған ғалымдар А.Лекох,</w:t>
        <w:br/>
        <w:t>ЕЗЛВ.091ЭайнАВайін-1Й радө 22</w:t>
        <w:br/>
        <w:t>20</w:t>
        <w:br/>
        <w:t>соғды, байырғы түрік бітіг жазуымен жазылған мәтін қашалған еді. Міне,</w:t>
        <w:br/>
        <w:t>осыдан кейін батыс зерттеушілері Ф.-В.-К. Мюллер, А.Лекок, Р.Готьо,</w:t>
        <w:br/>
        <w:t>Г.Рейхельт, О.Хансен К.-Г. Залеман, Ф.Андреас, В.Хеннинглер 1902</w:t>
        <w:br/>
        <w:t>жылдан бастап Шығыс Түркістан жерінен соғды тілінде, соғды әліпбиімен</w:t>
        <w:br/>
        <w:t>жазылған көптеген кітаптар мен фрагменттерді тауып ғылыми айналымға</w:t>
        <w:br/>
        <w:t>түсірді. Соғды мұраларының көбі манихей, христиан, будда діндерінің</w:t>
        <w:br/>
        <w:t>уағыздарын аударып насихаттаған діни материалдар. Хронологиясы б.з. УІ-</w:t>
        <w:br/>
        <w:t>ХІН ғ.ғ. аралығын қамтиды. Осылайша ерте орта ғасырлық фарс тобының</w:t>
        <w:br/>
        <w:t>соғды тілі Орта Азия халықтарының арасына рухани мәдениет таратушы</w:t>
        <w:br/>
        <w:t>тілге айналған, Орта Азияда өмір сүруші әр түрлі этностар мен ұлттар</w:t>
        <w:br/>
        <w:t>арасында аса үлкен таралымға ие болған халықаралық дәрежеге көтерілген</w:t>
        <w:br/>
        <w:t>тіл деген тұжырым жасауға мүмкіндік туғызып отыр.</w:t>
        <w:br/>
        <w:t>Соғдылар Орталық Азия мен Орта Азия халықтары арасында сауда</w:t>
        <w:br/>
        <w:t>қатынасын дамытуға үлкен үлес қосқан халық. Осы артықшылықтарды еске</w:t>
        <w:br/>
        <w:t>ала отырып Р.Готьо, байырғы түркі бітіг жазуы "көне соғды жазуынан" пайда</w:t>
        <w:br/>
        <w:t>болған деген тұжырымға келген. Р.Готьо көне түркі бітіг әліпбиінің 12</w:t>
        <w:br/>
        <w:t>таңбасын соғды әріптерімен ұйқастырған. Онда: а/2&lt;с(соғдыуғалеф; 1/ 1 &lt;е.у;</w:t>
        <w:br/>
        <w:t>ойл &lt; см Мс &lt;р; Іі &lt;с. 6; 1&lt;с.б; КС у&lt;с.Қ; па &lt;соп; п&lt;слу;р&lt;с.рҙ)г &lt;с.; га</w:t>
        <w:br/>
        <w:t>&lt; с4. Онымен қатар Р.Готьо байырғы түркінің мына әріптері соғды әріп</w:t>
        <w:br/>
        <w:t>кескіндерімен жақын болуы мүмкіндігін салыстыра қарастырған: ү(в!)-с.һ;</w:t>
        <w:br/>
        <w:t>ц-с.ұ; 2-с.2; 8!-с.8; %-с.8 |316.51.</w:t>
        <w:br/>
        <w:t>Согдиолог Р.Готьо ойланбай ұсынған бұл тұжырымынан кейін бас</w:t>
        <w:br/>
        <w:t>тартты. Өйткені, ол "көне соғды жазуын" алғаш рет б.з.б. 1 ғасырда</w:t>
        <w:br/>
        <w:t>пайдалана бастаған деген түсінікте еді. Демек, б.з.І ғасырынан б.з.ҮП ғасыр</w:t>
        <w:br/>
        <w:t>аралығындағы уақыттық қашықтық дөп келмейді. Онымен қатар көне соғды</w:t>
        <w:br/>
        <w:t>жазуымен байырғы түрік әліпбиінің ұқсастығы тым алыс екеніне көз</w:t>
        <w:br/>
        <w:t>жеткізген. Сөйтіп Р.Готьо: "Поэтому, естественно допустить, что рунически</w:t>
        <w:br/>
        <w:t>алфавит ведет свое начало не от "старого" согдийского письма и не от того</w:t>
        <w:br/>
        <w:t>небольшого количества знаков, которое имелось в нем, а от разновидности</w:t>
        <w:br/>
        <w:t>его с двадцатью пятью энаками, из которых двадцать два арамейские и три</w:t>
        <w:br/>
        <w:t>дополнительные" (|382.526| деген тұжырым жасаған. Демек, Р.Готьоның</w:t>
        <w:br/>
        <w:t>ұсынысындағы арамей мен байырғы түрік графикасының ұқсас кескіндері 22</w:t>
      </w:r>
    </w:p>
    <w:p>
      <w:r>
        <w:t>емес, 11 екенін жоғарыда біз атап өттік.</w:t>
        <w:br/>
        <w:t>Р. Готьһоның соғды болжалыңа талдау жасай келіп, В.А.Лившиц:</w:t>
        <w:br/>
        <w:t>"Поиски согдийских прототипов для других рунических знаков затрудненны</w:t>
        <w:br/>
        <w:t>прежде всего вследетвие различий в качестве графем. Некоторые знаки,</w:t>
        <w:br/>
        <w:t>очевидно, вообше не имели согдийских прототипов и были изобретены в</w:t>
        <w:br/>
        <w:t>процесс создание руники. Это кажется наиболее вероятным для 7 орхонских</w:t>
        <w:br/>
        <w:t>знаков - ІҢ, пб, пі, 18/6, іс/ді, од (доуиа (ач), ӛк (кӛуйік (кі), которые можно</w:t>
        <w:br/>
        <w:t>отнести к "периферийным", поскольку они обозначают только сочетания</w:t>
        <w:br/>
        <w:t>фонем. Однако возведение к согдийским прототипам только 12 (или 17) из31</w:t>
        <w:br/>
        <w:t>графемы, составляюших "ядро" рунического алфавита, ставило под сомнение</w:t>
        <w:br/>
        <w:t>ЕАЛ8.0ӨІЗІБайнАБайін-ІИ раде 18.</w:t>
        <w:br/>
        <w:t>16</w:t>
        <w:br/>
        <w:t>И.Л.Кызласов |130,135,136| атсалысса, Э.Р.Тенишев 1|249;250;2511,</w:t>
        <w:br/>
        <w:t>К.Сейдакметов |241.95-1011, В.М.Наделяев |282.82-84| ол жазуларды оқып</w:t>
        <w:br/>
        <w:t>ғылыми айналымға енгізді.</w:t>
        <w:br/>
        <w:t>Міне, осы алты үлкен аймақтың жерінен байырғы түркі жазулары мол</w:t>
        <w:br/>
        <w:t>табылумен қатар, еуроцентрист зерттеушілер мойындамай, кейде руно</w:t>
        <w:br/>
        <w:t>іспеттес (руноподобное) жазулар деп атап жүрген біраз жазулар бар. Оларды</w:t>
        <w:br/>
        <w:t>еуроөзімшілдердің мойындамайтын себебі біріншіден, өздерінің күшпен</w:t>
        <w:br/>
        <w:t>белгілеген байырғы түркі руна жазуының бастау көзінің хронологиясы</w:t>
        <w:br/>
        <w:t>бұзылып кететін болғандықтан руна жазуының тобына енгізбейді; екіншіден,</w:t>
        <w:br/>
        <w:t>түркі этносы б.з. УП-ХІ ғасырлар аралығында ғана байырғы түркі руна</w:t>
        <w:br/>
        <w:t>жазуын қолданған. Одан бұрын түркілерде жазу сызу болмаған деген қатып</w:t>
        <w:br/>
        <w:t>қалған қағидасын өзгерткісі келмейді. Мұндай жазулардың тобына Есік</w:t>
        <w:br/>
        <w:t>қорғанынан табылған күміс ожау басындағы (археологтар күміс тостаған деп</w:t>
        <w:br/>
        <w:t>жүр. Ондай тостаған болмайды. Әрі ожаудың сабын дәнекерлеген табы</w:t>
        <w:br/>
        <w:t>сақталған - С.Қ.) руна жазуы, Шірік-рабат, Тэвш (Монголия), Хунну</w:t>
        <w:br/>
        <w:t>таңбалары, Күл-төбе, Алтын-асыр, Испарин т.т.с.с. жазулар кіреді.</w:t>
        <w:br/>
        <w:t>1950 жылдан бастап бұрынғы Кеңес одағы, ҚХР және басқа</w:t>
        <w:br/>
        <w:t>социалистік елдерде археологияның эпиграфика саласы кең көлемде құлаш</w:t>
        <w:br/>
        <w:t>жая дами бастады. Осының нәтижесінде Еуразия құрлығында әмір сүріп,</w:t>
        <w:br/>
        <w:t>мекен еткен ежелгі және ерте Ортағасырлық көшпелілердің жазу, сызу</w:t>
        <w:br/>
        <w:t>өнерін іздестіруге, табуға, жариялауға, оның тарихи-мәдени мән-мағынасын</w:t>
        <w:br/>
        <w:t>ашуға ғалымдар ерекше атсалысты.</w:t>
        <w:br/>
        <w:t>Бұл іске А.П.Окладников (1959,1964,1967,1971,1972,1974,1980,1981),</w:t>
        <w:br/>
        <w:t>В.Л.Запорожская (1959,1970), Л.Р.Кызласов (1969,1981), М.Қ.Қадырбаев</w:t>
        <w:br/>
        <w:t>(1977), А.Марьяшев (1977), Г.И.Пелих (1968), А.И.Мартынов (1971),</w:t>
        <w:br/>
        <w:t>Н.Л.Подольский (1966), А.Д.Грач (1957), А.Н.Бернштам (1948, 1952),</w:t>
        <w:br/>
        <w:t>Э.А.Новоградова (1975, 1984), Д.Дорж (1975), Н.Сэр-оджов (1987),</w:t>
        <w:br/>
        <w:t>Ц.Цэвэндорж (1978), М.А.Дэвлет (1976), қытайлық Гай Чан Лин (1980)</w:t>
        <w:br/>
        <w:t>т.с.с. зерттеушілер Еуразия континентінде ежелгі көшпелілердің тас бетіне</w:t>
        <w:br/>
        <w:t>сызып қалдырған суреттерін (петроглиф), таңбаларын, рәміздерін, жазуларын</w:t>
        <w:br/>
        <w:t>жинап, жариялады. Бұл бағытта Новосибирек археологтары, бұрынғы</w:t>
        <w:br/>
        <w:t>Кеңестер Одағы мен Монголияның тарихи-мәдени мұралар зерттеу біріккен</w:t>
        <w:br/>
        <w:t>экспедициясы, ҚХР-дың петроглиф зерттеу қоғамы аса үлкен рөл атқарғанын</w:t>
        <w:br/>
        <w:t>айта кеткен жөн. Зерттеулері Еуразия құрлығын мекендеген түркі этносының</w:t>
        <w:br/>
        <w:t>жазу өнерінің шығу тегін анықтауға тұғыр дерек болып отыр. Көп жылғы</w:t>
        <w:br/>
        <w:t>талмай еңбектенген зерттеу нәтижесінде эпиграфика тіл ғылымына</w:t>
        <w:br/>
        <w:t>жақындап, ежелгі жазу үлгісінің кілтін ашуға көмекке келді. Онымен қатар,</w:t>
        <w:br/>
        <w:t>ежелгі және байырғы жазу үлгілерін зерттеудің жаңа әдісі (метод) пайда</w:t>
        <w:br/>
        <w:t>болды. Тілдік бірлікті сараптаудан бұрын әуелі эпиграфикалық нақты</w:t>
        <w:br/>
        <w:t>түпнұсқа дайындау мәселесі алға шықты. Дұрыс әрі нақты түпнұсқа жазу</w:t>
        <w:br/>
        <w:t>үлгілерін ары қарай тереңдете сараптап, ондаған ғасырлар бұрын қолданыста</w:t>
        <w:br/>
        <w:t>болған тілдің ерекшелігін, құпиясын ашуға, бүгінгі тірі түрік тілдерінің</w:t>
      </w:r>
    </w:p>
    <w:p>
      <w:r>
        <w:t>тарихи даму жолын анықтауға мүмкіндік туды. Эпиграфиканың ғылыми әдіс-</w:t>
        <w:br/>
        <w:t>тәсілдері тілге, тілдікі эпиграфияға жол ашты. Осылайша, текстология</w:t>
        <w:br/>
        <w:t>ЕАлВ.0ӨлІЗӨайғЕБайн-ДИ раде 31 29</w:t>
        <w:br/>
        <w:t>5."Шиинь (б.з.452-471 "АЛян шу”</w:t>
        <w:br/>
        <w:t>жылдары билік басында . 54 бөлім,</w:t>
        <w:br/>
        <w:t>болған хан) хан тағына "Наныши"</w:t>
        <w:br/>
        <w:t>отырып шуци (бітіг) фе 79 бөлім</w:t>
        <w:br/>
        <w:t>қолданып, қала</w:t>
        <w:br/>
        <w:t>тұрғызып, ордасын</w:t>
        <w:br/>
        <w:t>орнатты."</w:t>
        <w:br/>
        <w:t>4 Жужандар| 6."Олардың (жужан-С.Қ.) Б.з. "Сүй-ішу"</w:t>
        <w:br/>
        <w:t>билік жүргізу ісі өте жеңіл. 470 ж. 95 бөлім</w:t>
        <w:br/>
        <w:t>Әдеби кітап жоқ. Ағаш 188. 6.1376</w:t>
        <w:br/>
        <w:t>кертіп (кэму), болған</w:t>
        <w:br/>
        <w:t>оқиғаны белгілейді (и цзи ян</w:t>
        <w:br/>
        <w:t>ши). Сөйтіп, кейінде шуци 35%</w:t>
        <w:br/>
        <w:t>(бітіг) білетін болды. Қазір</w:t>
        <w:br/>
        <w:t>(470 жылдары) оларда</w:t>
        <w:br/>
        <w:t>зиялылар мол". "Вэй-шу"</w:t>
        <w:br/>
        <w:t>7."Оларда (жужандар-С.Қ.) Уғ. 103 бөлім.</w:t>
        <w:br/>
        <w:t>жазу жоқ (вэньцаи), Хғ "Бэй-шу"</w:t>
        <w:br/>
        <w:t>жужанның әскери 98 бөлім.</w:t>
        <w:br/>
        <w:t>басшылары қойдың</w:t>
        <w:br/>
        <w:t>құмалағымен әскерлерін</w:t>
        <w:br/>
        <w:t>белгілеп санайды. Кейін</w:t>
        <w:br/>
        <w:t>- олар ағаш кертіп (кэму)</w:t>
        <w:br/>
        <w:t>белгілеу жасауды (вэньцзи)</w:t>
        <w:br/>
        <w:t>жақсы меңгерді".</w:t>
        <w:br/>
        <w:t>С) Түрік | 8."Қажетті әскерлер мен ат-</w:t>
        <w:br/>
        <w:t>қағанаты | көлік, салық, малдың санын</w:t>
        <w:br/>
        <w:t>ағашқа кертіп (кэму),</w:t>
        <w:br/>
        <w:t>арнайы орамамен орап,</w:t>
        <w:br/>
        <w:t>жамның майын тамызып,</w:t>
        <w:br/>
        <w:t>оның үстіне алтын ұшты</w:t>
        <w:br/>
        <w:t>жебемен сенім белгісін</w:t>
        <w:br/>
        <w:t>(синьци) басып</w:t>
        <w:br/>
        <w:t>таңбалайды”,</w:t>
        <w:br/>
        <w:t>9,"Түріктердің бітігі 1830-6.</w:t>
        <w:br/>
        <w:t>(шуцзы) хулардікімен БЕ</w:t>
        <w:br/>
        <w:t>ұқсас", "Бэи-ши"</w:t>
        <w:br/>
        <w:t>10."Түріктерде жазу 99 бөлім</w:t>
        <w:br/>
        <w:t>(вэньцзи) жоқ. Қажетті хе 2057-6.</w:t>
        <w:br/>
        <w:t>әскерлер мен ат-кәлік, :</w:t>
        <w:br/>
        <w:t>салық, мал санын ағашқа</w:t>
        <w:br/>
        <w:t>кертіп (кэму), арнайы ЯЖж</w:t>
        <w:br/>
        <w:t>ораммен орап, шамның</w:t>
        <w:br/>
        <w:t>майын тамызып, оның</w:t>
        <w:br/>
        <w:t>үстіне алтын ұшты жебемен</w:t>
        <w:br/>
        <w:t>сенім белгісін басып "Сүй-шу"</w:t>
        <w:br/>
        <w:t>таңбалайды". 84 бөлім</w:t>
        <w:br/>
        <w:t>50 бөлім</w:t>
      </w:r>
    </w:p>
    <w:p>
      <w:r>
        <w:t>6.1829</w:t>
        <w:br/>
        <w:t>ЕЗлВ.0Ө.1ЗБайныайін-1Н раде 30</w:t>
        <w:br/>
        <w:t>Б.з.б. П ғасырдан б.з. Х ғасыр аралығында ежелгі және ерте орта</w:t>
        <w:br/>
        <w:t>ғасыр дәуірінде қытай деректерінде жазып қалдырған түпнұсқамен</w:t>
        <w:br/>
        <w:t>танысалық. Қытай түпнұсқаларында ежелгі және байырғы көшпелілер</w:t>
        <w:br/>
        <w:t>ағаш, сүйекке кертіп таңбалап жазу жазғаны туралы тарихи деректер.</w:t>
        <w:br/>
        <w:t>2% ГМемлекет |” Деректер Қытай- | Ғасыры Қытай</w:t>
        <w:br/>
        <w:t>тер мен шасы түпнұсқасы</w:t>
        <w:br/>
        <w:t>тайпалық</w:t>
        <w:br/>
        <w:t>одақтар |</w:t>
        <w:br/>
        <w:t>0 1 2 3 4 5</w:t>
        <w:br/>
        <w:t>1 Хунну 1."Хуннуларда моралдық, Бз.б. Іғ, | "Яньто Лунь"</w:t>
        <w:br/>
        <w:t>этикалық кітап жоқ. 472,</w:t>
        <w:br/>
        <w:t>Сүйекті кертіп (кэгу), ЯН 326 6.</w:t>
        <w:br/>
        <w:t>ағапшен драп, лауазымды</w:t>
        <w:br/>
        <w:t>адамдар белгілеу жасайды." ;</w:t>
        <w:br/>
        <w:t>2 Тоба 2."Олар (тобалар-С.Қ.) ағаш Баз. "Вэй-шу"</w:t>
        <w:br/>
        <w:t>(хуннулар | кертіп (кэму), белгі салып ЖЖ ІНУ ғғ. 425,1,1.</w:t>
        <w:br/>
        <w:t>дың ізін (цзи ци), өткен кеткен ят</w:t>
        <w:br/>
        <w:t>басып, | оқиғаны адамдарға жеткізіп</w:t>
        <w:br/>
        <w:t>тарих отыруы, шежірешінің</w:t>
        <w:br/>
        <w:t>сахнасына белгілеуі іспетті."</w:t>
        <w:br/>
        <w:t>шыққан, | 3."Тобаларда бітігші (қыт- Ба. 363,279-285;</w:t>
        <w:br/>
        <w:t>әрі бір бидэчжонь) деген лауазым 562ы 3 НҮ ғғ.</w:t>
        <w:br/>
        <w:t>текті) несі бар. Олар"Құтты</w:t>
        <w:br/>
        <w:t>білік"(сяоцзин) кітабын</w:t>
        <w:br/>
        <w:t>қытайшадан тоба тіліне</w:t>
        <w:br/>
        <w:t>аударған. Онымен қатар әз</w:t>
        <w:br/>
        <w:t>тілінде тарихын жазып, тіл</w:t>
        <w:br/>
        <w:t>тану еңбегін хаттап, эн</w:t>
        <w:br/>
        <w:t>құрастырып жазып</w:t>
        <w:br/>
        <w:t>отырады."</w:t>
        <w:br/>
        <w:t>31 Саяньби | 4."Олардың басшылары ІЧУ ғғ. "Вэй-шу" )</w:t>
        <w:br/>
        <w:t>(б.з. І-ТУҮ шабарман жіберіп "Сань</w:t>
        <w:br/>
        <w:t>ғғ.) адамдарды шақырып го чжи"</w:t>
        <w:br/>
        <w:t>келтіру үшін ағаш кертіп түсініктеме</w:t>
        <w:br/>
        <w:t>“-(кэму), белгі салып Ж сі, 186,742.</w:t>
        <w:br/>
        <w:t>(синь) бөліп-бөліп Іі</w:t>
        <w:br/>
        <w:t>жүргізіп отырады.</w:t>
        <w:br/>
        <w:t>Жазуы жок (увэнь цзы)</w:t>
        <w:br/>
        <w:t>болса да көпшілік қауым</w:t>
        <w:br/>
        <w:t>бұл әдетті бұзбайды." 452-481</w:t>
        <w:br/>
        <w:t>----......---І ы 42... ыы</w:t>
        <w:br/>
        <w:t>Биетжізм ініні де 36</w:t>
        <w:br/>
        <w:t>Использование какой-либо третьей системы письма сомнительно" (99.39)</w:t>
        <w:br/>
        <w:t>деген. В.Г.Лившиц, С.Г.Кляшторный іспетті Санкт-Петербург мектебінің</w:t>
        <w:br/>
        <w:t>зерттеушілері еуроцентристік бағытты бекем ұстанған. Бұл бағылтың</w:t>
        <w:br/>
        <w:t>зерттеушілері қытай дерегіндегі "ху", батыс дерегіндегі "скиф, тун</w:t>
        <w:br/>
        <w:t>дегендерді ешқандай талдау-талқылаусыз соғды дегенге күшпен алып келіп</w:t>
        <w:br/>
        <w:t>отыратын ғалымдар. "Ху" деп қытай деректерінде қытай шекарасының</w:t>
      </w:r>
    </w:p>
    <w:p>
      <w:r>
        <w:t>сыртында батыста өмір сүретін түркі, тивет, тангад, монгол және Орталық</w:t>
        <w:br/>
        <w:t>Азияның халықтарын жаппай солай атайтын болған. Ал енді "үшінші жазу</w:t>
        <w:br/>
        <w:t>болуы мүмкін емес" деген С.Г. Кляшторный мырзаның жоққа шығаруына</w:t>
        <w:br/>
        <w:t>қарсы қояр біздің дерегіміз бар.</w:t>
        <w:br/>
        <w:t>760-770 жылдар аралығында орнатылған Идэр кешенінен табылған</w:t>
        <w:br/>
        <w:t>байырғы түрік бітіг |195.88-90)| жазуын қайда қоямыз? 780-782 жылдары</w:t>
        <w:br/>
        <w:t>Таспар қағанға арнап тұрғызған Бұғұт ұстынында бір ғана соғды алфавитімен</w:t>
        <w:br/>
        <w:t>ғана мэтін қашалмаған. Оның бір бетіне брахми алфавитімен мәтін қашалған.</w:t>
        <w:br/>
        <w:t>Ал одан бұрын 545-560 жылдар аралығында орнатылған Күйіс-толғай</w:t>
        <w:br/>
        <w:t>ұстыны тек қана брахми алфавитімен жазылған. Олай болса С.Г.</w:t>
        <w:br/>
        <w:t>Кляшторный теориясына салып "байырғы түрік бітіг (руна) жазуы брахми</w:t>
        <w:br/>
        <w:t>алфавитінен шыққан" деп ғылыми түсініктемесіз, анализ, синтезсіз тұжырым</w:t>
        <w:br/>
        <w:t>жасауға болмас.</w:t>
        <w:br/>
        <w:t>Жоғарыдағы тарихи деректерді, оған сипаттама жасаған ғалымдардың</w:t>
        <w:br/>
        <w:t>тұжырымдары сақ(скифутарда, хуннуларда жазу болғанын дәлелдейді.</w:t>
        <w:br/>
        <w:t>Еуразияның ұлы даласын мекендеген көшпелілердің ол жазуы - ежелгі түркі</w:t>
        <w:br/>
        <w:t>бітіг (рун) іспетті (руноподобный) жазуы екені жоғарыдағы дерек-</w:t>
        <w:br/>
        <w:t>дәйектердің нәтижесінде бізге белгілі болып отыр.</w:t>
        <w:br/>
        <w:t>Бізге жеткен бітіг (шуци) жазуының бірнеше варианты бар екенін,</w:t>
        <w:br/>
        <w:t>оның ғылымда әбден орнығып, дәлелденгенін жақсы білеміз. Олар: орхон,</w:t>
        <w:br/>
        <w:t>енисей, талас, еуропа бітіг жазулары. Олардың сыртында, ғылымда әлі де</w:t>
        <w:br/>
        <w:t>болса белгісіз болып келген Сарөзен ІШ, сақ (скиф) жазулары, хунну</w:t>
        <w:br/>
        <w:t>таңбалары мен жазулары; ғылыми айналымға түсе бермеген бітіг іспетті</w:t>
        <w:br/>
        <w:t>(фуноподобный) деп шеттетіп, байырғы түркі жазу үлгісіне қоспаған Орта</w:t>
        <w:br/>
        <w:t>Азиялық жазулары бар. Осы жазу үлгілерін бір жүйеде салыстыра</w:t>
        <w:br/>
        <w:t>қарастыруды жән көрдік.</w:t>
        <w:br/>
        <w:t>ЕәлесөлзррінбБаігей. радө 34</w:t>
        <w:br/>
        <w:t>қытайлар сол кезде "фан-цэ" (фан-бамбук, цэ-құжат) деп атаған (137.12),</w:t>
        <w:br/>
        <w:t>Қазақ халқы шиден, қамыстан шылта тоқып, кигіз үйдің ішін, шымшиін,</w:t>
        <w:br/>
        <w:t>есігін жасайтын болған. Сол дәстүрлік ерекшелігін пайдаланып "шыпта-</w:t>
        <w:br/>
        <w:t>ат" деп атағанды жөн көрдік.</w:t>
        <w:br/>
        <w:t>құн Міне, осы тарихи БАннЫқ деректерді. И.Л.Кызласов (Е.68.11.2),</w:t>
        <w:br/>
        <w:t>Кежелит-Хову (Е.45) және байырғы түрік үлкен ескерткіштеріндегі</w:t>
        <w:br/>
        <w:t>мәтіндердің жазылу ерекшелігімен салыстыра сараптай отырып төмендегі</w:t>
        <w:br/>
        <w:t>тұжырым жасаған. Онда: "Ежелгі түріктер жоғарыда аталған қытайлардың</w:t>
        <w:br/>
        <w:t>шыпта-кітаптары іспеттес ағашқа, сүйекке жазылған шыпталар пайдаланған</w:t>
        <w:br/>
        <w:t>болуы әбден мүмкін (Қосымша Хе11, сурет Хе 3)" - деген қорытындыға</w:t>
        <w:br/>
        <w:t>келген.</w:t>
        <w:br/>
        <w:t>И.Л.Кызласовтың бұл ұсынысы деректі, дәйекті, ғылыми тұжырым.</w:t>
        <w:br/>
        <w:t>Қытайлықтардың Хань дәуірінен бастап көшпелі түріктердің жазуын</w:t>
        <w:br/>
        <w:t>"шуцзи" деп атауы осы Деректерге тікелей байланысты болуы әбден мүмкін.</w:t>
        <w:br/>
        <w:t>Өйткені, б.з.б. ПІ ғасырда қытайлықтардың бамбук ағаштан жасалған "фан-</w:t>
        <w:br/>
        <w:t>цэ"-сінің орнын қағаздан жасалған кітаптар иеленді де шыпта-кітаптар</w:t>
        <w:br/>
        <w:t>ақырында ұмыт бола бастаған.</w:t>
        <w:br/>
        <w:t>Қытай дерегіндегі "кэму", "кэгу" сөзінің этимологиясына тоқтала</w:t>
        <w:br/>
        <w:t>кетелік. Атау хунну тілінікі. Сол дәуірден сақталған. Қытай жылнамашылары</w:t>
        <w:br/>
        <w:t>ол атауды бұзбай жалғастырып келді. Түркі тілінде "кегіу" (керту) (МК 1 160;</w:t>
        <w:br/>
        <w:t>П.236; ПІ. 427) деген сәз бар. Бұл ежелден қолданыста болған сөз. Қытай</w:t>
        <w:br/>
        <w:t>тілінде "г (р)! дыбысы жоқ болғандықтан, шет тілінің "т (р)" дыбысының</w:t>
        <w:br/>
        <w:t>орнына "в (г)”, "тп (м), "Ь (6)" дыбыстарын қойын белгілейді. Өйтсе, "кэгу",</w:t>
        <w:br/>
        <w:t>"кэму" сөзі түріктің "керту" дсген атауы болмақ.</w:t>
        <w:br/>
        <w:t>"Кәгу", "кэму" атауын С.Ш.Чагдуров монгол тілінің "кер" (хэв) деген</w:t>
      </w:r>
    </w:p>
    <w:p>
      <w:r>
        <w:t>сөзінен алынған атау деген ұсыныс жасаған (Чагдуров. Эпические., с.56-68).</w:t>
        <w:br/>
        <w:t>Монгол тілінің "кеһ" (кэв) сөзі "басып қалып алу", "қалыпқа түсіру" деген</w:t>
        <w:br/>
        <w:t>мағына береді. Мұндай ксилографиялық қалыптар (типографические,</w:t>
        <w:br/>
        <w:t>ксилографические доски) б.з. Х-ХІ ғасырда шығыс елдерінде қолдана</w:t>
        <w:br/>
        <w:t>бастаған. Монгол тілінің "кеһ" (хэв) атауы осыған байланысты. "Кегіш" (кэму)</w:t>
        <w:br/>
        <w:t>одан көп бұрынғы атау. Сондықтан, "кэму","кэгу" сөздері монгол тілінен</w:t>
        <w:br/>
        <w:t>алынды деуге келмейді.</w:t>
        <w:br/>
        <w:t>Жоғарыдағы тарихи деректер мен заттық құндылықтарға табаң тірей</w:t>
        <w:br/>
        <w:t>отырып тұжырым жасасақ ежелгі қытай дерегіндегі шуци (шу ңзи),</w:t>
        <w:br/>
        <w:t>еуропалықтардың рун (құпия), көшпелілердің түріктердің "Әйір" деп атап</w:t>
        <w:br/>
        <w:t>келген жазуы екеніне күмән келтіре алмаймыз. Оның тарихи дәлелін нақты</w:t>
        <w:br/>
        <w:t>дереккөздерімен хаттасақ: Бйір - "жазу" (КТ.П.,13, ІУ.13; ОҺ1; БК.ГУ,15;</w:t>
        <w:br/>
        <w:t>Ті.65; (Лв,1.153; 1)5р 784, 261); Мап.Ш.43 13; П.14;; МК.193,,%, 5174, 2741,</w:t>
        <w:br/>
        <w:t>254; ОВК.10;, 136, ОВН.16,).</w:t>
        <w:br/>
        <w:t>Мұнымен қатар Тәңірден жіберілген қасиетті жазуды ерте</w:t>
        <w:br/>
        <w:t>ортағасырлық түріктер "Бі" деп атапты (МК.5406). ЫШ/ЫНр сөзінің түрік</w:t>
        <w:br/>
        <w:t>халықтарының ортасында молынан қолданыста болғанын дәлелдейтін тілдік</w:t>
        <w:br/>
        <w:t>деректерді белгілі ғалым Э.В.Севортян "Этимологический словарь тюркских</w:t>
        <w:br/>
        <w:t>языков" еңбегінің екінші кітабында толық берген |238.155-158). Ал монгол,</w:t>
        <w:br/>
        <w:t>ЕМ 80% ді "НБайғ-1И радө 32</w:t>
        <w:br/>
        <w:t>11."Түріктерде жазу (вэяь 581 "Т 2123-6.</w:t>
        <w:br/>
        <w:t>цзи) жоқ. Ағаш кертіп ж</w:t>
        <w:br/>
        <w:t>(кэму) белгі салады". ішеж</w:t>
        <w:br/>
        <w:t>Т” үр Ро м.</w:t>
        <w:br/>
        <w:t>6 Қидан 12."Абаоцзи заманында... 1 “Удай пай</w:t>
        <w:br/>
        <w:t>хандығы | қытай азаматтарын хөптей 72 бөлім.</w:t>
        <w:br/>
        <w:t>пайдаланып, аралық , 197-6.</w:t>
        <w:br/>
        <w:t>жазудың (лишу) жартысын ) 72 бөлім</w:t>
        <w:br/>
        <w:t>алып тастап мыңға жуық 4-6.</w:t>
        <w:br/>
        <w:t>әріп қосып, жетілдіріп,</w:t>
        <w:br/>
        <w:t>ағаш кертіп (кэму) ж</w:t>
        <w:br/>
        <w:t>белгілеуді өзгертті".</w:t>
        <w:br/>
        <w:t>Жоғарыдағы осы дереккөздеріне байланысты зерттеу жүргізген</w:t>
        <w:br/>
        <w:t>ғалымдардың тұжырымдамасын алып қарастыралық. Онда:</w:t>
        <w:br/>
        <w:t>1. "Вэньцзи.!" Хань дәуірінен бастап ежелгі қытайлар өздерінің</w:t>
        <w:br/>
        <w:t>иероглиф жазуын "вэньцзи" - жетілген жазу деп атағаны жоғарыдағы</w:t>
        <w:br/>
        <w:t>деректерден айқын көрініп тұр. Онымен қатар бүкіл әлем синологтары</w:t>
        <w:br/>
        <w:t>"жетілген жазу" деп аударып келді.</w:t>
        <w:br/>
        <w:t>2. "Шуцзи (шуци)." Шуци атауы "жазу" (бітіг - көне түрікше) деген</w:t>
        <w:br/>
        <w:t>мағына беретінін ғылым әлеміне алғаш рет Н.Я.Бичурин мәлімдеді. Ол:</w:t>
        <w:br/>
        <w:t>"Қытайлар вэнь цзи деп қытай жазуын атаған. Ал одан кейін түріктердің</w:t>
        <w:br/>
        <w:t>жазуы (шуци) болғанын көрсетеді" |40.,229| - деген тұжырым жасаған.</w:t>
        <w:br/>
        <w:t>Синолог Р.Варе (7.К.ХУаге) 1933 жылы "шуци" (шу цзи) атауы "жазу", "жазба</w:t>
        <w:br/>
        <w:t>дерек" деген мағына беретінін дәлелдеді |399.1061. Г.Шрайбер (О.бсһтге!һеу)</w:t>
        <w:br/>
        <w:t>1997 жылы "Қытайлар сияньбилерде Вэнь цзи (жазу) жоқ дегені қытай</w:t>
        <w:br/>
        <w:t>түсінігі бойынша айтылған. Ал шуцзи деген атау "жазу" деген мағына береді</w:t>
        <w:br/>
        <w:t>деген ұсыныс жасады (|386.150). 1953 жылы синолог Д.Кароль. "шуцзи" -</w:t>
        <w:br/>
        <w:t>жазу деген сөз десе (322.20), 1960 жылы Пекинде басылған "Цыхай" ("Сөз</w:t>
        <w:br/>
        <w:t>теңізі") қытай тілінің үлкен сөздігі (Ханьюй цыдянь), 1909 жылы басылған</w:t>
        <w:br/>
        <w:t>"Польный китайско-русский словарь" (под редакцией Иннокентия) сияқты</w:t>
        <w:br/>
        <w:t>еңбектерде ежелгі қытайдың шу цзи (шуңи) атауын "жазу" деп аударған.</w:t>
        <w:br/>
        <w:t>Хунну империясының тарихын зерттеуге үлкен еңбек сіңірген монгол</w:t>
        <w:br/>
        <w:t>ғалымы Г.Сухбазтар жоғарыдағы ғалымдардың тұжырымдарын саралай</w:t>
        <w:br/>
        <w:t>келіп "шуци”- жазу деген атау екенін тағы да дәлелдеді (242.107).</w:t>
      </w:r>
    </w:p>
    <w:p>
      <w:r>
        <w:t>Орталық және Орта Азияда өмір сүрген ежелгі хуннулардан бастап,</w:t>
        <w:br/>
        <w:t>тобо, сияньби, жуан-жуан (жужан), түріктер бір ғана жазу қолданған екең. Ол</w:t>
        <w:br/>
        <w:t>жазуды қытайлар өздерінің иероглифтік жазуынан ерекшелендіріп, әрі ұлы</w:t>
        <w:br/>
        <w:t>Ұлттық шоваңистік көзқараспен қарап, төменшіктете, "птуци" (шу цзи) деп</w:t>
        <w:br/>
        <w:t>атапты деген тұжырым жасауға толық мүмкіншілік туып отыр. Еректе назар</w:t>
        <w:br/>
        <w:t>аударатын ақпарат, б.з.б. П-І ғасырдағы хуннулар мен түріктердің (УІ-УІШ</w:t>
        <w:br/>
        <w:t>ғ.ғ.) жазуың бірдей атауы, олардың қай-қайсысы да "кэгу","кэму" кертіп</w:t>
        <w:br/>
        <w:t>жазатындығы туралы мәселе болып отыр. Бұл ақпарат хуннулар мен түркілер</w:t>
        <w:br/>
        <w:t>бір текті жазу қолданғанын қабат дәлелдеп бере алады.</w:t>
        <w:br/>
        <w:t>3. Қытай деректерінде ол жазуды "кэгу" (сүйекке кертіп), "кому"</w:t>
        <w:br/>
        <w:t>(ағашқа кертіп) жазатын жазу екенін жоғарыдағы өрнектегі Хә 1-12 тарихи</w:t>
        <w:br/>
        <w:t>ллв.обуҘӘаінНӘаінАЙГ раде 24</w:t>
        <w:br/>
        <w:t>кескіндерін олай-бұлай аунатып, оны айнаға түскен күн сәулесімен</w:t>
        <w:br/>
        <w:t>шағылыстырып, әйтеуір әуре болып жүріп, байырғы түрік таңбаларын</w:t>
        <w:br/>
        <w:t>төмендегідей етіп жасап шығарған.</w:t>
        <w:br/>
        <w:t>Онда: а/4&lt;с.алеф; І4&lt;о.у; о/і&lt;0 ("көне жазу кескіні”), уУу?&lt;с.у;</w:t>
        <w:br/>
        <w:t>Муксе.рр,Б р&lt;с.р; 2&lt;с.8р Ф&lt;с.б (ұйғыр жазу кескіні); І/ІЗ&lt;с.б; үк&lt;ох</w:t>
        <w:br/>
        <w:t>(ұйғыр жазу кескіні); К(К2)&lt;с.Қ; ш&lt;с.п; п/пг&lt;с.п; 2&lt;с.2; гі&lt;о1; 5"&lt;с.г; 81&lt;с.8;</w:t>
        <w:br/>
        <w:t>%&lt;с.% %&lt;с.; деп салыстыра күшпен ұқсата келіп, соғды әліпбиінің жазба</w:t>
        <w:br/>
        <w:t>кескініне ("курсивный письма") дәл келмейтін, күдікті әріптерге төменгі 5</w:t>
        <w:br/>
        <w:t>таңбаны жатқызады. Олар: р7&lt;с.К (ср.Уо16); 87&lt;с.Һ?(М%25); ((Хе27); ұ&lt;с. ұ?</w:t>
        <w:br/>
        <w:t>(9214); 12&lt;с.г (У523). Ал Пенджикент қирандысынан табылған 4!&lt;с.4 кескіні</w:t>
        <w:br/>
        <w:t>екенінде талас жоқ деген ұшқары тұжырымға барған (Қараңыз. В.А.Лившиц</w:t>
        <w:br/>
        <w:t>жасаған кесте Х92; қосымша) |154.11-131. Көріп отырсыздар, В.А.Лившиц</w:t>
        <w:br/>
        <w:t>салыстырмасында соғды жазуының 8,15,18 нөмірлі кескіндерді күшпен</w:t>
        <w:br/>
        <w:t>таңып байырғы түркі бітіг жазуымен салыстыруға болар еді. Демек, оның өзі</w:t>
        <w:br/>
        <w:t>күмәнді. Ал басқа таңбалар өзара бір-біріне мүлде ұқсамайды. Соғдытануда</w:t>
        <w:br/>
        <w:t>барынша еңбектеніп жүрген В.А.Лившиц осыншама жеңіл тұжырым жасап,</w:t>
        <w:br/>
        <w:t>ғылыми емес қорытындыға барғанына таңқалғаннан басқа шара жоқ.</w:t>
        <w:br/>
        <w:t>В.А.Лившиңц, б.з. 582 - жылы Таспар - қағанның құрметіне қойылған Бұғыты</w:t>
        <w:br/>
        <w:t>ұстынын, соғды әліпбиінен түрік бітіг жазуы шыққанын айғақтайтын дерек</w:t>
        <w:br/>
        <w:t>ретінде алға тартқан. Оның сыртында В.А.Лившиц түрік бітіг жазуының ең</w:t>
        <w:br/>
        <w:t>көнесі Орхон мұралары дей отырып, олардың хронологиясын УҮШ-Х</w:t>
        <w:br/>
        <w:t>ғасырмен белгілейді. Мұндай жағдайда төмендегідей сұрақ туындайды.</w:t>
        <w:br/>
        <w:t>- Таспар -- қаған ескерткішінің бір беті, одан бұрыңғы Күйіс - толғай</w:t>
        <w:br/>
        <w:t>ескерткіші брахми әліпбиімен жазылған. Бұған қарап түрік бітіг жазуын</w:t>
        <w:br/>
        <w:t>брахмиден шықты деп айтуға бола қоймас.</w:t>
        <w:br/>
        <w:t>- Соғдының 22 әріп кескіннен Орхонның 22 әріпі шыққан болса, қалған</w:t>
        <w:br/>
        <w:t>әріптерді қайдан алған? :</w:t>
        <w:br/>
        <w:t>- Таспар -- қаған ескерткіші қойылғаннан кейінгі 150 (оның 50 жылы</w:t>
        <w:br/>
        <w:t>қытайдың Таң империясының қол астында өткен) ішінде соғды жазуы түрік</w:t>
        <w:br/>
        <w:t>бітіг жазуы болып қалайша тез қалыптасқан?</w:t>
        <w:br/>
        <w:t>- Соғды жазуын түрік бітіг жазуына айналдырғанда түркілер күннің</w:t>
        <w:br/>
        <w:t>сәулесін айнаның бетіне сындырып түсіретін ерекшелігін пайдаланды дейді.</w:t>
        <w:br/>
        <w:t>Ол заманда барлық әріптерді айнаға түсіріп, сәуленің шағылысу қасиеттерін</w:t>
        <w:br/>
        <w:t>пайдалана отырып сызу сызатындай әдіс амалды түріктер меңгерді ме екен?</w:t>
        <w:br/>
        <w:t>Мүмкін, сол заманда түріктер қола айнадан да аспаған болар.</w:t>
        <w:br/>
        <w:t>- Соғды әріптерді сәуле арқылы сындырып, ақ тер көк тер болып</w:t>
        <w:br/>
        <w:t>жүргенше неге сол қалпында ала салмаған?</w:t>
        <w:br/>
        <w:t>- Соғды жазуы әріп арасын қосып жазатын курсивтік (жазба) жазу.</w:t>
      </w:r>
    </w:p>
    <w:p>
      <w:r>
        <w:t>Байырғы түрік бітіг жазуы ойма жазу (лапидарный). Байырғы түрік жазуы</w:t>
        <w:br/>
        <w:t>оңнан солға қарай бағытталып, әрбір кескіндер бөлек-бөлек жазылады. Ал,</w:t>
        <w:br/>
        <w:t>соғды жазуы оңнан солға қарай жалғастырып жазылады.</w:t>
        <w:br/>
        <w:t>- Түркі тілінің сингармонизм заңдылығы соғды тілінде жоқ. Осы</w:t>
        <w:br/>
        <w:t>сингармонизм заңы бойынша дауыссыз дыбыстарды консонантизм</w:t>
        <w:br/>
        <w:t>влавоөла б Байге раде 38</w:t>
        <w:br/>
        <w:t>Адамзаттың тегін зерттейтін антропогенез ғылымы, жекелеген</w:t>
        <w:br/>
        <w:t>археология, антропология, генетика ғылымдарының ізденісі осындай</w:t>
        <w:br/>
        <w:t>тұжырымға келіп отыр. Бұл салада археологтар: А.П.Окладников,</w:t>
        <w:br/>
        <w:t>Б.А.Литвинский, Н.Я.Мерперт; антропологтар: В.В.Гинзбург,</w:t>
        <w:br/>
        <w:t>Н.Н.Чебоксарев, В.П.Алексеев, О.Исмагулов; генетиктер: И.А.Захаров,</w:t>
        <w:br/>
        <w:t>М.А.Деренко, Б.А.Малярчук, Н.К.Янковский,) тілші: “Х.Педерсон,</w:t>
        <w:br/>
        <w:t>Т.В.Гамкрелилзе, В.В.Иванов, И.М.Дьяконов, В.М.Иллич-Свитыч; философ-</w:t>
        <w:br/>
        <w:t>тарихшылар: Э.А.Грантовский, Н.В.Клягин, Д.Е.Еремеев, Г.А.Гейбуллаев,</w:t>
        <w:br/>
        <w:t>К.Т.Лайпанов,) И.М.Мизиен жазушы-журналист: А.Г.Каримуллин,</w:t>
        <w:br/>
        <w:t>Ж.Бейсенбайұлы тл. с.с. ондаған зерттеушілер айналысып келеді.</w:t>
        <w:br/>
        <w:t>Адамзаттың шығу тегін тектеп танып білу үшін генетиктен бастап жазушы,</w:t>
        <w:br/>
        <w:t>журналисттерге дейін қызығушылық танытып, әз ой-пікірлерін ортаға салып</w:t>
        <w:br/>
        <w:t>келгенін осы бір шағын тізімнен-ақ көруге болады.</w:t>
        <w:br/>
        <w:t>Бұл ғылым ту баста екі түрлі тұжырымдама ұстаныпты.</w:t>
        <w:br/>
        <w:t>1. Полицентризм (көп орталық) тұжырымдамасы. Бұлар хомо</w:t>
        <w:br/>
        <w:t>сапиенстер (жаңа тұрпатты адам) әлемнің әр түкпірінде пайда болғандықтан</w:t>
        <w:br/>
        <w:t>олардың нәсілдік жіктелуі бірнеше ошақтарда әтеді деп топшылайды.</w:t>
        <w:br/>
        <w:t>2. Моноцентризм (бір орталық) тұжырымдамасы. Бұлар хомо</w:t>
        <w:br/>
        <w:t>сапиенстер, әлемнің тек қана бір жерінен (Африкадан) пайда болып, әлемнің</w:t>
        <w:br/>
        <w:t>әр шалғайына таралған деген ұстаным |10.127-143; 33.55-57).</w:t>
        <w:br/>
        <w:t>Осы екі тұжырымдаманы ұштастырып, бір арнаға түсірген Дицентризм</w:t>
        <w:br/>
        <w:t>идеясы 1960 жылдан ғылыми айналымға түсті. Антропогенез ғылымы қазір</w:t>
        <w:br/>
        <w:t>осы бағытты ұстанады.</w:t>
        <w:br/>
        <w:t>Соңғы жылдары (1990 жылдардан бастап) антропогенез ғылымы жаңа</w:t>
        <w:br/>
        <w:t>бағытқа ауысты. Бұған Дейін еуроөзімшілдіктің әсерінен әлем өркениетінің</w:t>
        <w:br/>
        <w:t>көшін тек қана үндіеуропалықтар бастауда, солар ғана әлемге өз үлесің қосты</w:t>
        <w:br/>
        <w:t>деген сыңаржақ бағыт ұстанып келген еді. Енді еуропалық зерттеушілердің</w:t>
        <w:br/>
        <w:t>өздері бұл бағыт бір жақты екенін түсініп, бас тарта бастады. Соның</w:t>
        <w:br/>
        <w:t>нәтижесінде бұрынғы қатып қалған қағидаларды қайта қарап, әлем</w:t>
        <w:br/>
        <w:t>өркениетіне басқа тектердің де қосқан үлесі мол екенін мойындап,</w:t>
        <w:br/>
        <w:t>дәлелдерін ғылыми айналымға түсіре бастады. Зерттеушілеріміздің сол бағыт</w:t>
        <w:br/>
        <w:t>бағдарын, сараптамалары мен тұжырымдарын мүмкіндігімізше пайдаланып,</w:t>
        <w:br/>
        <w:t>алтай тілді халықтардың, соның ішінде түркі халықтарының ерекшелігін</w:t>
        <w:br/>
        <w:t>айқындайтын тұжырымдарға назар аударуды жән көрдік.</w:t>
        <w:br/>
        <w:t>1. Ежелгі түркілердің антропологиялық саралануы.</w:t>
        <w:br/>
        <w:t>Неантроптардың нәсілдік саралануы Африка құрлығында басталыпты.</w:t>
        <w:br/>
        <w:t>Африканың шығысы Мен оңтүстігін ежелден бушмен мен готтентоттар</w:t>
        <w:br/>
        <w:t>мекеңдеген. Олардың антропологиясы монголойдтарға тән екенін ғылым</w:t>
        <w:br/>
        <w:t>дәлелдеген. Терісі сарғыш түсті, жалпақ бет, қалың қабақты І79.71-1061.</w:t>
        <w:br/>
        <w:t>Математикалық сараптауларға сүйене отырып жүргізілген зерттеулерге</w:t>
        <w:br/>
        <w:t>қарағанда, еуропеоидтердің өзі де бұдан 120 000 жыл бұрын (неантроптар</w:t>
        <w:br/>
        <w:t>дәуірінде - С.Қ.) осы моңгол тектілерден бөлінгені ғылымда дәлелденді</w:t>
        <w:br/>
        <w:t>|92.35. Һнр:/Ауулу, рһПоворһу. Кшірішав Лірғагу/; 33.55).</w:t>
      </w:r>
    </w:p>
    <w:p>
      <w:r>
        <w:t>ллв09. айғ-райн-1- раде 26</w:t>
        <w:br/>
        <w:t>Г.Клоссон, В.А.Лившиц, А.М.Шербактардың төмендегі тұжырымдары дәлел</w:t>
        <w:br/>
        <w:t>бола алады. Г.Клоссон: "...рунического письма как единновременном акт"</w:t>
        <w:br/>
        <w:t>280.42. В.А.Лившиц: "Представляется вероятным, что руника возникла в</w:t>
        <w:br/>
        <w:t>результате единновременной сознательной обработки согдийского алфавита,</w:t>
        <w:br/>
        <w:t>а не как следетвие его длителной стихийной трансформацин" |154.9), - десе,</w:t>
        <w:br/>
        <w:t>А.М.Шербак ол екеуінен де асып "...и прежде всего потому, Что, выделяясь</w:t>
        <w:br/>
        <w:t>четкой отработанностью, устойчивостью, наличием относительно строгих</w:t>
        <w:br/>
        <w:t>орфографических норм, она вместо с тем содержит явно нарочитые, не</w:t>
        <w:br/>
        <w:t>продиктованные принципиальными соображениями эпизодические</w:t>
        <w:br/>
        <w:t>отступления от норм, издержки. Безусловно, руническая письменность</w:t>
        <w:br/>
        <w:t>изменялись, но не в направлении упорядочения и совершенствования, а в</w:t>
        <w:br/>
        <w:t>сторону деградация и полного исчезновения; так қак Не было обычной</w:t>
        <w:br/>
        <w:t>графической системой и не была, вообіце, единственной системой письма у</w:t>
        <w:br/>
        <w:t>древних тюрок. ..руника была обречена на полное исчезновение, в</w:t>
        <w:br/>
        <w:t>частности И потому, что структурные особенности ее знаков являлись</w:t>
        <w:br/>
        <w:t>непргодолимым барьером на пути преобразования курсивнов письмо"</w:t>
        <w:br/>
        <w:t>ІР80.431,- дейді.</w:t>
        <w:br/>
        <w:t>Көшпелілердің төл туыңдысы</w:t>
        <w:br/>
        <w:t>Бұл бағытты ұстанушы зерттеушілердің ұсынысын екі топқа бөліп</w:t>
        <w:br/>
        <w:t>қарастырған жөн сияқты.</w:t>
        <w:br/>
        <w:t>а) Байырғы түркі халықтарының малдың жағына немесе санына</w:t>
        <w:br/>
        <w:t>басатын таңбалардан түрік бітіг жазуы шыққан болуы мүмкін деген ұсыныс.</w:t>
        <w:br/>
        <w:t>Бұл ұсыныстың негізін салушылар Н.А.Аристов 115.285-287), Н.О.Малицкий</w:t>
        <w:br/>
        <w:t>|283.1331, Д.Н.Соколовтар болды |245.115-128|. 1896 жылы атақты ғалым</w:t>
        <w:br/>
        <w:t>Н.А.Аристовтың "Об этническом составе тюркских племен и народностей"</w:t>
        <w:br/>
        <w:t>(15.277-456| атты еңбегі жарық көрді. Бұл еңбек кезінде шығыстанушы</w:t>
        <w:br/>
        <w:t>ғалымдардың қызығушылығын тудырып, өзіне назарын аударды. Осы</w:t>
        <w:br/>
        <w:t>еңбекте түркі халықтарының, олардың тайпалары мен руларының таңбасын</w:t>
        <w:br/>
        <w:t>бере отырып, оның арғы семантикасын көрсеткен еді. Осы еңбек әсер еткен</w:t>
        <w:br/>
        <w:t>болуы мүмкін, Н.Малицкий Түркістан үйірмесінің 1897-1898 жылғы бір</w:t>
        <w:br/>
        <w:t>жиналысында "О связи тюркских тамг с Орхонскими письменами" деген.</w:t>
        <w:br/>
        <w:t>атпен ғылыми баяндама жасап, түркі халықтарының таңбаларынан (метки)</w:t>
        <w:br/>
        <w:t>байырғы түрік алфавиті шыққан деген тұжырым жасаған (283.133|. Осыдан</w:t>
        <w:br/>
        <w:t>кейін орыс ғалымы Д.Н.Соколов |045.116-118| жоғарыдағы В.Томсен,</w:t>
        <w:br/>
        <w:t>О.Доннердің ұсыныстарын өзара жақындастырып, бірін-бірі толықтыратын</w:t>
        <w:br/>
        <w:t>пікір ұсынды. Арамей әліпбиін көшпелілердің санасына сіңіріп, малға</w:t>
        <w:br/>
        <w:t>басатын таңба орнына қолданған деген тұжырым жасады. Демек, Г.И.</w:t>
        <w:br/>
        <w:t>Спасский, М.А. Кастрен, Г. Вамберилер (99.35) Енисей бітіктері мен Сібір</w:t>
        <w:br/>
        <w:t>татарларының рулық таңбаларын салыстыра қарастырса, А.Махмудов</w:t>
        <w:br/>
        <w:t>1165.141-147), М.Шинэхүүлер |271.12-15| қазақ пен монголдардың малға</w:t>
        <w:br/>
        <w:t>басатын таңбаларынан байырғы түрік бітіг жазуы бас алған деген пікірлер</w:t>
        <w:br/>
        <w:t>ұсынды.</w:t>
        <w:br/>
        <w:t>Бұл топтың ұсыныстары негізді болуы әбден мүмкін еді. Себебі, Азия</w:t>
        <w:br/>
        <w:t>мен Еуропада өмір сүріп отырған түркі халықтары мен түркі текті отырықшы</w:t>
        <w:br/>
        <w:t>ЕЛЛ8.09.13байіғбайн-4- радө 25 23</w:t>
        <w:br/>
        <w:t>заңдылығына бағындырып, бір әріптің екі түрмен берген ерекшелігін қалай</w:t>
        <w:br/>
        <w:t>үйлестірген деген сияқты сұрақтар туындайды.</w:t>
        <w:br/>
        <w:t>Сондықтан, В.А.Лившицтің бұл болжалы ғалымдарды тағы да</w:t>
        <w:br/>
        <w:t>қанағаттандыра алмады. Әрине, бұл ұсыныс өзі болжал (гипотеза), өзі</w:t>
        <w:br/>
        <w:t>күшпен құрастырып, ойдан жасаған ұсыныс болғандықтан көптеген</w:t>
      </w:r>
    </w:p>
    <w:p>
      <w:r>
        <w:t>зерттеушілердің сынына ұшырады 1|280.42-61. В.А.Лившицтің осы</w:t>
        <w:br/>
        <w:t>ағаттығын жақсы түсінген А.М.ІШербак оған кешіріммен қарап: "...поиски</w:t>
        <w:br/>
        <w:t>прототипов рунических знаков в определенной мере беспредметны..."- деген</w:t>
        <w:br/>
        <w:t>қорытынды жасаған |280.501. Түріктанушы А.М.Шербак байырғы түрік бітіг</w:t>
        <w:br/>
        <w:t>жазуын түріктерде б.з. УП-Хғ,ғ. аралығында биліктің тапсырмасымен</w:t>
        <w:br/>
        <w:t>жасалған әліпби деп көреді. А.М.Шербак "көне соғды жазуын" және жазба</w:t>
        <w:br/>
        <w:t>(курсивный) жазуың өзгертпестен сол қалпымен түріктер бітіг жазуынан</w:t>
        <w:br/>
        <w:t>бұрын, әрі онымен қатар қолданғанын сөз ете отырып, соғды жазуы түрік</w:t>
        <w:br/>
        <w:t>бітіг жазуының түп төркіні (прототип) болмағанымен, жанама әсері болғанын</w:t>
        <w:br/>
        <w:t>жоққа шығармайды |280.501. А.М.Шербак жоғарыдағы ғалымдардың</w:t>
        <w:br/>
        <w:t>еңбегіне талдау жасай отырып, мынандай қорытындыға келген. Онда:</w:t>
        <w:br/>
        <w:t>"Прозрачная материальная близость к согдийскому алфавиту категорически</w:t>
        <w:br/>
        <w:t>исключилась и целевым заданием и характером используемото материала, и</w:t>
        <w:br/>
        <w:t>тем, что согдийский алфавит являлся или, по крайней мере, становился</w:t>
        <w:br/>
        <w:t>обшцеупотребительной системой письма древних тюрок, хотя и в несколько</w:t>
        <w:br/>
        <w:t>преобразованном виде" (280.50) - деп, соғды теориясынан бас тарта отырып,</w:t>
        <w:br/>
        <w:t>түріктердің өздерінің шығармашылық еңбегінің нәтижесі екенін айтуға аузы</w:t>
        <w:br/>
        <w:t>бармаған. Байырғы түркілердің бітіг жазуының түп төркініне байланысты</w:t>
        <w:br/>
        <w:t>А.М.Шербак іспетті зерттеушінің бұлайша ой қортуы үлкен прогресс. Бұл</w:t>
        <w:br/>
        <w:t>түріктердің шығармашылығын мойындауда батыс зерттеушілерінің бет бұра</w:t>
        <w:br/>
        <w:t>бастағанының дәлелі болмақ. Осылайша байырғы түрік бітіг жазуының бас</w:t>
        <w:br/>
        <w:t>үлгісі соғды графикасы болған болу керек деген тұжырым ғалымдардың</w:t>
        <w:br/>
        <w:t>қолдауын таппады. Байырғы түркі әліпбиін арамей немесе иран тілді</w:t>
        <w:br/>
        <w:t>: халықтардың пехлеви, хорезм, соғды алфавиттерінің әсерінен пайда болған</w:t>
        <w:br/>
        <w:t>деп тұжырым жасаушы зерттеушілер, бұл жазудың әріп кескіндері ту баста</w:t>
        <w:br/>
        <w:t>әріпке арналған немесе фонемограммалық деген қорытынды жасауға дейін</w:t>
        <w:br/>
        <w:t>барды.</w:t>
        <w:br/>
        <w:t>Түркі бітіг жазуының түп төркіні соғды жазуы деп тұжырымдаушы</w:t>
        <w:br/>
        <w:t>зерттеушілердің негізгі теориялық қателігі төмендегідей. Онда:</w:t>
        <w:br/>
        <w:t>- Түркі халықтары бітіг жазуын б.з. УІ-Х ғасырлар арасында ғана</w:t>
        <w:br/>
        <w:t>қолданған.</w:t>
        <w:br/>
        <w:t>- Бітіг жазуы Түркі қағанатының билік басындағылардың</w:t>
        <w:br/>
        <w:t>тапсырысымен жасалған. Ғасырлар бойы қолданыста болып сұрыпталмаған,</w:t>
        <w:br/>
        <w:t>жалғасын тауып дәстүрге айналмаған, уақытша акт іспеттес жоғарыдан</w:t>
        <w:br/>
        <w:t>таңған дүние |280.49-531.</w:t>
        <w:br/>
        <w:t>- Б.з. УІ-УІ ғ.ғ-ға дейін түрік бітіг жазуы болмаған.</w:t>
        <w:br/>
        <w:t>Ежелгі және байырғы түріктердің шығармашылық потенциялын</w:t>
        <w:br/>
        <w:t>мүлдем жоққа шығарып, сол арқылы түрік өркениеті деген ұғымды әлем</w:t>
        <w:br/>
        <w:t>тарихынан сызып тастауды ойластырған бағытта болды. Бұл қорытындыға</w:t>
        <w:br/>
        <w:t>ЕӘлВ.ОӨлІЗБайннБайін-ІН радө 23 21</w:t>
        <w:br/>
        <w:t>согдийскую гипотезу" |154.8| деп, Р.Готьоның соғды болжамының әлсіз</w:t>
        <w:br/>
        <w:t>тұстарын көрсете отырып, өзінің ұсынысын білдірген.</w:t>
        <w:br/>
        <w:t>Соғды болжамын белсенді қолдап келген тағы бір түркітанушы Г.</w:t>
        <w:br/>
        <w:t>Клоссон. Ол байырғы түркі бітіг жазуының шығу тегін соғды, пехлеви,</w:t>
        <w:br/>
        <w:t>бактирия сияқты ерте орта ғасырлық фарс әліпбилерінен іздестірген. Г.</w:t>
        <w:br/>
        <w:t>Клоссон байырғы түрік жазуын УІ ғасырдың екінші жартысынан бастап</w:t>
        <w:br/>
        <w:t>қолданған деген тұжырым жасаған. Батыс елдермен дипломатиялық қатынас</w:t>
        <w:br/>
        <w:t>жасау қажеттілігінен туындаған деп келеді. Г, Клоссон өзіне дейін соғды</w:t>
        <w:br/>
        <w:t>бағытын ұстанған Р. Готьо, В. Томсендердің "соғдының көне жазуынан"</w:t>
        <w:br/>
        <w:t>туындатқан тұжырымдамасын ары қарай тереңдете дамытуды ойлаған</w:t>
        <w:br/>
        <w:t>(89.136-1571.</w:t>
      </w:r>
    </w:p>
    <w:p>
      <w:r>
        <w:t>Г. Клоссон "көне соғды жазуынан" байырғы түркінің а/Я, о/ш, Һ/, 4</w:t>
        <w:br/>
        <w:t>ӨсехЛЕе), Іш, туз г (2), ш, 6, р деген 12 таңбаны; пехлеви жазуынан ҮЛ, 41,</w:t>
        <w:br/>
        <w:t>11, 8 деген 4 дыбыс таңбасын; грек-бактириялық жазуынан в (2), у?, Е, п, і?,</w:t>
        <w:br/>
        <w:t>52, 12, Ь&gt;, 47, 2, б/і деген 11 таңбаны алды |89.147-157| деген үзілді - кесілді</w:t>
        <w:br/>
        <w:t>тұжырым жасаған. Сөйтіп, ол байырғы түріктің жуан айтылатын дыбыстарды</w:t>
        <w:br/>
        <w:t>белгілейтін таңбасының бас үлгісі (прототип) соғдылық "Көне жазудан"</w:t>
        <w:br/>
        <w:t>жіңішке айтылатын дыбыстардың бас үлгісі грек-бактирия әліпбиінен</w:t>
        <w:br/>
        <w:t>алынған етіп жасап шығарған. Онымен тынбай Г. Клоссон енисей</w:t>
        <w:br/>
        <w:t>жазбаларындағы (е) гректің альфасы, В пиктограмма, (Ұұ, ((0), ()</w:t>
        <w:br/>
        <w:t>кескіндегі түріктердің өздерінің шығармашылығынан туындаған таңбалар</w:t>
        <w:br/>
        <w:t>деген қорытынды жасайды. Бұл арада Г.Клоссонның жасаған в 8</w:t>
        <w:br/>
        <w:t>таблициясындағы Хе 9.13 реттегі М, Х деген байырғы түрік екі таңбалары</w:t>
        <w:br/>
        <w:t>соғды кескінімен дәл келеді. Г.Клоссон дәйектеген барлық 45 таңбаның 42</w:t>
        <w:br/>
        <w:t>кескіні бір-біріне мүлдем ұқсамайды (Қараңыз. Қасымша. Кесте 91).</w:t>
        <w:br/>
        <w:t>Осылайша, Г.Клоссонның болжамы гетерогендік (әр тектілік) сипатта болуы,</w:t>
        <w:br/>
        <w:t>әрі олардың бір-біріне ұқсамайтын алшақтығы, байырғы түркі графикасының</w:t>
        <w:br/>
        <w:t>бас үлтісі (графический прототип) ретінде ұсынған тұжырымы ғылыми</w:t>
        <w:br/>
        <w:t>негізсіз екенін көрсетеді. Соғды болжамын ұстанатын зерттеушілер С.Г.</w:t>
        <w:br/>
        <w:t>Кляшторный, А.М.ЛЦербактар | ресейлік согдиолог В.А.Лившицтің</w:t>
        <w:br/>
        <w:t>тұжырымын қуаттап қабылдаумен келеді. В.А.Лившиц байырғы түркі бітіг</w:t>
        <w:br/>
        <w:t>жазуы 6.з.УП ғасырынан бас алады деген түсінікте. Одан бұрын түркі бітіг</w:t>
        <w:br/>
        <w:t>жазуы болды дегенді ұйғармайды да, ұйғарғысы келмейді. Өйтсе, согдиолог</w:t>
        <w:br/>
        <w:t>В.А.Лившицтің ұсынысымен танысалық. В.А.Лившиц: "Исходным</w:t>
        <w:br/>
        <w:t>прототипами для подавляюшего болылинства рун послужили скорее всего</w:t>
        <w:br/>
        <w:t>буквы согдийского курсивного письма, Известного по памятникам уже У-УІ</w:t>
        <w:br/>
        <w:t>в.в; именно такое письмо выступает в бугутской надписи" (154.9) - дейді.</w:t>
        <w:br/>
        <w:t>В.А.Лившицтің алдындағы зерттеушілер "көне соғды жазуынан" бас үлгі</w:t>
        <w:br/>
        <w:t>алған деген тұжырымда болса, бұл зерттеуші соғдының жазба (курсивный)</w:t>
        <w:br/>
        <w:t>жазуын бас үлгі еткен деген ұсыныс білдіреді. Ол: "Творцы руники могли</w:t>
        <w:br/>
        <w:t>использовать и зеркальные отражения графических прототипов, а также</w:t>
        <w:br/>
        <w:t>изменять направление составляютших их линии; в нескольких случаях разные</w:t>
        <w:br/>
        <w:t>рунические знаки могли быть созданы из позиционных вариантов одних и</w:t>
        <w:br/>
        <w:t>тех же согдийских букв" |154.9-11) дей келіп, соғды жазба жазуының әріп</w:t>
        <w:br/>
        <w:t>ЕА.18.09113Байн-Үрайіғе ДИ радө 37 35</w:t>
        <w:br/>
        <w:t>ЕКІНШІ БӨЛІМ</w:t>
        <w:br/>
        <w:t>ТҮРІК ЭТНОСЫНЫҢ ҚАЛЫПТАСУЫ</w:t>
        <w:br/>
        <w:t>2.1 Ежелгі түркі тарихына шолу</w:t>
        <w:br/>
        <w:t>Адамзаттың тегі, географиялық орналасуы, көші-қоны, нәсілдерге,</w:t>
        <w:br/>
        <w:t>этностарға бөлінуі, қалыптасуы, тілдердің пайда болуы, олардың салалануы,</w:t>
        <w:br/>
        <w:t>қалыптасуы біздің зерттеп отырған тақырыбымызға тікелей болмаса да,</w:t>
        <w:br/>
        <w:t>жанама байланысты болғандықтан осы төңіректегі ойларымызды білдіре</w:t>
        <w:br/>
        <w:t>кетуді жөн көрдік.</w:t>
        <w:br/>
        <w:t>Адамзаттың тегін зерттейтін бұл ғылым (антропогенез) әзірге толық</w:t>
        <w:br/>
        <w:t>қалыптаса қойған жоқ. Ч.Дарвиннен бастап Еуропа және әлем зерттеушілері</w:t>
        <w:br/>
        <w:t>адамның тегін маймылдан шығарса, мұсылман әлемі бұл пікірге қарсы. Олар,</w:t>
        <w:br/>
        <w:t>адам тек қана Алланың жаратылысы дегенді айта отырып, өз уәждерін алға</w:t>
        <w:br/>
        <w:t>тартады. Әйткенмен, қазіргі ғылымда адам адам кейіптес маймылдан тарады</w:t>
        <w:br/>
        <w:t>деген ұсыныс басымдық алып тұр.</w:t>
        <w:br/>
        <w:t>Адамзаттың шығу тегін зерттеу өткен ғасырдың басынан қолға</w:t>
        <w:br/>
        <w:t>алынды. Батыс ғалымдары біраз жетістікке жетті. Ал Кеңестер Одағында бұл</w:t>
        <w:br/>
        <w:t>сала кенжелеп қалды. Оның себебі генетика ғылымын дамытуға</w:t>
        <w:br/>
        <w:t>тоталитарлық режим жол бермеді. Аустралопитектер (оңтүстік маймылы)</w:t>
        <w:br/>
        <w:t>бұдан 4,5-1 миллион жыл бұрын, келесі толқыны питекантроптар (маймыл</w:t>
        <w:br/>
        <w:t>адамы) бұдан 1,5-500 жыл бұрын Африкада өмір сүргені туралы жорамал</w:t>
        <w:br/>
        <w:t>жасалған. Сейтіп, Адам эволюциясының келесі кезеңі Ашель мәдениетін</w:t>
      </w:r>
    </w:p>
    <w:p>
      <w:r>
        <w:t>жасаушы ертедегі адамдардың палеантроптар кезеңі (250000-350000) және</w:t>
        <w:br/>
        <w:t>қазіргі адамдардың алғашқы түрі неантроптар (150000-50000) кезеңіне дейін</w:t>
        <w:br/>
        <w:t>ұластырады. Осылайша, адамзаттың түпкі тегі әуелі Африкада кіндігі кесіліп,</w:t>
        <w:br/>
        <w:t>өсіп-өніп, содан кейін бұдан 2 миллион жылдай бұрын Азия мен Еуропаға</w:t>
        <w:br/>
        <w:t>ауыса бастады. Оның дерегі Африка жерінен адам эволюциясының барлық</w:t>
        <w:br/>
        <w:t>кезеңдерінің ең көне қаңқаларының табылуы. Ал қоныс аударып, Азияға,</w:t>
        <w:br/>
        <w:t>Еуропаға қоныстануының дәлелі мынау: Азияның оңтүстік шығысындағы</w:t>
        <w:br/>
        <w:t>Ява аралынан Явантроп (1,9-1,5 млн. жыл бұрынғы), Қытайдың Чжоккоу</w:t>
        <w:br/>
        <w:t>үңгірінен Синантроп (700000-300000 жыл), Германиядан Гейдельберг адамы</w:t>
        <w:br/>
        <w:t>(400000 жыл), Алтайдың Улаған ауданынан Улалинка (300000 жыл) т.т.с.с.</w:t>
        <w:br/>
        <w:t>палеонтроптардың табылуы, Африкадан басталған алғашқы көші-қон</w:t>
        <w:br/>
        <w:t>үрдістерінің нәтижесі болмақ |91.35; 92.231.</w:t>
        <w:br/>
        <w:t>Кейінгі жылдарда жүргізген генетикалық зерттеулер ежелгі</w:t>
        <w:br/>
        <w:t>адамдардың қазіргі тұрпатқа ауысуы, яғни хомо сапиенс адамы пайда болуы</w:t>
        <w:br/>
        <w:t>тағы да сол Африкадан басталғанын дәлелдеп отыр. «Калифорния</w:t>
        <w:br/>
        <w:t>университетінің генетик ғалымдары 147 адамның мт ДНК генетикалық</w:t>
        <w:br/>
        <w:t>ақпарат құрамын арнайы сараптаған кезде, молекула құрылымы түрлерінің</w:t>
        <w:br/>
        <w:t>ортақ бір түп арнаға қарай өрлей сабақтасып жатқанын анықтады. Ол ортақ</w:t>
        <w:br/>
        <w:t>кіндік іздері де бұдан 150 000 жылдай бұрынғы уақыттың ар жақ бер</w:t>
        <w:br/>
        <w:t>жағында Шығыс Африкада өмір сүрген арғы адамдар заманынан табылған»</w:t>
        <w:br/>
        <w:t>288.39; 33.391.</w:t>
        <w:br/>
        <w:t>ЕАЛ8.09л13БайнЧрайн-1/ ра9ө 33 31</w:t>
        <w:br/>
        <w:t>деректер дәлелдейді. Қытай зерттеуші Н.Я.Бичурин, Р.Варе, Г.Шрайбер,</w:t>
        <w:br/>
        <w:t>Д.Карольдар ол қандай жазу екенін айтып бере алмады. Көшпелі түріктердің</w:t>
        <w:br/>
        <w:t>қытайлардікінен өзгеше бір түрлі жазуы бар екенін көрсетіп берді. Өйтсе,</w:t>
        <w:br/>
        <w:t>осы кэму, кэгу (ағаш, сүйекке кертіп жазатын) жазу байырғы түрік бітіг</w:t>
        <w:br/>
        <w:t>жазуы деген батыл ұсынысты монгол ғалымы А.Лувсандэндәэв, Г.Сухбаатар</w:t>
        <w:br/>
        <w:t>хуннулардың кэму, кэгу атанған жазуы орхон бітіг жазуы болуы мүмкін</w:t>
        <w:br/>
        <w:t>деген ұсыныс жасады |242.105-1191. Бұған дейін кейбір батыс зерттеушілері</w:t>
        <w:br/>
        <w:t>кэму, кэгу деген ағаш, сүйекті жай ғана кертіп белгі салу деген түсінікпен</w:t>
        <w:br/>
        <w:t>келген-ді.</w:t>
        <w:br/>
        <w:t>Жоғарыдағы өрнектегі .Хә1,2,4,7,10,11,12 "кэгу" (сүйек кертіп), "кэму"</w:t>
        <w:br/>
        <w:t>(ағаш кертіп), белгі соғып (синь Хе 4), белгі салып (цзици Хә 2), белгілеу</w:t>
        <w:br/>
        <w:t>жасайтынын (вэй цзи, вэн ци, и цзи ши Хе6,7,11) айта отырып, оған сенім</w:t>
        <w:br/>
        <w:t>белгісін (мөр-синьци е8) басатынын б.з.б. П ғасырдан б.з. Х ғасырына</w:t>
        <w:br/>
        <w:t>дейінгі аралықта мың екі жүз жыл бойы қытай деректері нақты көрсетіп</w:t>
        <w:br/>
        <w:t>жазып келді. Бұл көшпелілердің "шуци"-і (жазуы Хә 5,9) екенін, ол "шуци"-ді</w:t>
        <w:br/>
        <w:t>жазатын арнайы адамды "бітігіші" (бидэгжэнь Хо 3) деп атағанын 1200 жыл</w:t>
        <w:br/>
        <w:t>бойы қағазға түсіріп тарихи архивтеріне сақтап хаттап бізге жеткізді.</w:t>
        <w:br/>
        <w:t>Кәріп отырсыздар, қытайлардың атаған "кэгу", "кэму" (ағаш,сүйекке)</w:t>
        <w:br/>
        <w:t>жазған түріктердің "шуци" жазуы қатты затқа ойып жазуға арналған ойма</w:t>
        <w:br/>
        <w:t>жазу екен. Осы ойма жазуды қытай деректерінде "ху"-лардың жазуына ұқсас</w:t>
        <w:br/>
        <w:t>(Тжоу шу, Бэй-ши) әлденеше рет қайталайды. "Ху"- атауын батыс</w:t>
        <w:br/>
        <w:t>евроцентриет зерттеушілері де соғды деп дәлелдеуге тырысты. Соңғы кездегі</w:t>
        <w:br/>
        <w:t>зерттеулерде "ху"-лар қытайдың солтүстігіндегі көшпелі "оғуз"-дар екені</w:t>
        <w:br/>
        <w:t>дәлелденді.</w:t>
        <w:br/>
        <w:t>Қағаз жасап пайдаланғанға дейін ежелгі қытайлардың өздері ағаш</w:t>
        <w:br/>
        <w:t>сүйекке кертіп жазатын болғанын белгілі түрколог ғалым И.Л.Кызласов өз</w:t>
        <w:br/>
        <w:t>еңбегінде нақты деректермен керсетіп береді |137,9-27|. Қытайлардың дәл</w:t>
        <w:br/>
        <w:t>осындай құжаттары А.Стейн экспедициясынан кейін еуропалықтарға белгілі</w:t>
        <w:br/>
        <w:t>болды. Онымен қатар, Шығыс Түркістанның Лобнор көлінің маңындағы ерте</w:t>
        <w:br/>
        <w:t>орта ғасырлық Корла қала жұртынан (б.з. УШ-ІХ ғ.ғ.) шыпта-кітаптар (книга.</w:t>
        <w:br/>
        <w:t>дошечкак) табылды (сурет Хә1). Мұндай шыпта-құжаттарды ежелгі қытайша</w:t>
        <w:br/>
        <w:t>"цэ" деп атаған. Ондай шыпта-құжаттар б.з.б. ХІ-УІП ғ.ғ. өмір сүрген Батыс</w:t>
        <w:br/>
        <w:t>Чжоу дәуірінен бермен қарай жалғасқан. Ол құжаттарды бамбуҡтан, ағаштан</w:t>
      </w:r>
    </w:p>
    <w:p>
      <w:r>
        <w:t>жасалған сағанақтарға (палка) жазып, екі шетінен кертік шығарып, өзара</w:t>
        <w:br/>
        <w:t>қосып тоқып тіркеген (Қосымша Х911, сурет Х21,2).</w:t>
        <w:br/>
        <w:t>Б.з.б. ХПІ-ТХ ғ.ғ. үкімет жарлықтарын сағанаққа (палка) жазып, шыпта-</w:t>
        <w:br/>
        <w:t>құжат етіп түптейтін болған |137.12|. Онымен қатар тасбақаның қабығынан,</w:t>
        <w:br/>
        <w:t>ірі қара малдың мүйізінен жасалған сағанақты кітапша етіп, түптеп отырған.</w:t>
        <w:br/>
        <w:t>Мұндай шыпта жарлықтар туралы деректер ежелгі қытайлардың 6.з.б. УШІ-</w:t>
        <w:br/>
        <w:t>ПІ ғ.ғ. айтылып жүрген әндері мен ән ұрандарында (Чунь-цю дәуірі б.з.б.</w:t>
        <w:br/>
        <w:t>722-475 ж.ж.) сақталған. Көптеген археологиялық көмбелерден шыпта-</w:t>
        <w:br/>
        <w:t>құжаттар табылды. Олар Чжанв-го (б.з.б. 453-221 ж.ж.), Хань (б.з.б. 202- б.з.</w:t>
        <w:br/>
        <w:t>220 ж.ж.) дәуірлерінің мұралары. Шыпта кітаптарды құрастырушы әрбір</w:t>
        <w:br/>
        <w:t>сағанақтың ұзындығы 55,5-56,0 см; жалпақтығы 1 см. Бұл шыпта-кітаптарды</w:t>
        <w:br/>
        <w:t>ЕллвоӨл35 байге раде 28</w:t>
        <w:br/>
        <w:t>Көп жылдар бойы соғды болжалының тегеуірінді қолдаушысы болған Санкі-</w:t>
        <w:br/>
        <w:t>Петербург түркологы С.Г.Кляшторный да өзінің ұстанымынан қайтты. Оның</w:t>
        <w:br/>
        <w:t>В.Г.Гузевпен бірігіп жариялаған мақаласында байырғы түрік бітіг жазуының</w:t>
        <w:br/>
        <w:t>шығу тегін ежелгі тас бетінің суреттерінен іздестіргені бұған дәлел бола</w:t>
        <w:br/>
        <w:t>алады (|56). Бұл көрініс евроцентристердің бұрынғы ұстанымынан бас</w:t>
        <w:br/>
        <w:t>тартып, ежелгі және ерте орта ғасыр дәуіріндегі түрік халықтарының әлем</w:t>
        <w:br/>
        <w:t>әркениетіне қосқан үлесін мойындай бастауының айғағы болмақ. Осылайша</w:t>
        <w:br/>
        <w:t>байырғы түрік бітіг жазуының шығу тегін сол этностың ежелгі мәдениетінен</w:t>
        <w:br/>
        <w:t>іздестіру ағымы әлем түркологиясында бел алды. Соңғы жылдары байырғы</w:t>
        <w:br/>
        <w:t>түркі алфавитінің сыртқы формасы мен ішкі құрылым жүйесіне тыңғылықты</w:t>
        <w:br/>
        <w:t>сараптамалар жүргізіле бастады. Сараптама жасаушы зерттеушілер О.Прицак</w:t>
        <w:br/>
        <w:t>І366.367І1, В.Г.Гузев |56.57-62; 57.67-721, А.Аврутина |2.84-97), Қ.Күдериндер</w:t>
        <w:br/>
        <w:t>1129.92-100|. Бұлардың ішінде А.Аврутина түркі халықтарының төл</w:t>
        <w:br/>
        <w:t>туындысы деген ұсынысты жақтайды |2.84|. Ал О.Прицак, В.Г.Гузевтер</w:t>
        <w:br/>
        <w:t>батыс семит буындық жазумен шебер үйлестірген жазу |366.83; 57.62.67)</w:t>
        <w:br/>
        <w:t>деген ұстанымды ұстанады. Бұл екі зерттеуші бітіг жазуын түркілердің төл</w:t>
        <w:br/>
        <w:t>жазуы деп айтудан сақтанады. Демек, бұл екеуінің сараптамалары байырғы</w:t>
        <w:br/>
        <w:t>түрік бітіг жазуы сигнофонографиялық жүйені (словесно - слогово -</w:t>
        <w:br/>
        <w:t>буквенный) кешіп дамығанын дәлелдейді. Егер дәл осы жүйені байырғы</w:t>
        <w:br/>
        <w:t>түрік жазу бастан кешкені рас болса, басқа жаттың туындысы емес,</w:t>
        <w:br/>
        <w:t>түріктердің төл туындысы болмақ. Демек, ол тұжырымды зерттеушілер ашық</w:t>
        <w:br/>
        <w:t>айтқысы келмейді. Себебі, ондаған ғасырлар бойы сигнофонограммалық</w:t>
        <w:br/>
        <w:t>жүйеден өткен тарихи деректерін, ізін, қалған қалдығын тауып, тап басып</w:t>
        <w:br/>
        <w:t>айта алмаған. Содан болып бұлар сақтық жасаған.</w:t>
        <w:br/>
        <w:t>Түркі бітіг алфавиттің шығу тегін, бас алған түптөркінін іздестірген</w:t>
        <w:br/>
        <w:t>ғалымдардың жіберген негізгі ағаттықтары мыналар.</w:t>
        <w:br/>
        <w:t>1. Еуразия көпшелілерінің дүниетаңымын есепке алмаған.</w:t>
        <w:br/>
        <w:t>2. Батыс шығыс нерратив деректерде Еуразия көшпелілерінің жазу-</w:t>
        <w:br/>
        <w:t>сызу мәдениетіне байланысты деректермен санасдаған.</w:t>
        <w:br/>
        <w:t>3. Тас бетіне сызып қалдырған пиктографиялық жазу үлгілеріне күні</w:t>
        <w:br/>
        <w:t>бүгінге дейін дұрыс ғылыми талдау жасалмаған.</w:t>
        <w:br/>
        <w:t>4. Ежелгі және ерте орта ғасырлық эпиграфиялық және археологиялық</w:t>
        <w:br/>
        <w:t>жазба құндылықтарды ғылыми айналымға түсіргенде, жасалған дәуірін</w:t>
        <w:br/>
        <w:t>дұрыс дәлелдеп бермей әдейі бұрмалаған,</w:t>
        <w:br/>
        <w:t>5. Евроцентристік көзқарастың жетегінде кетіп, түркі халықтарының</w:t>
        <w:br/>
        <w:t>шығармашылық қабілетімен санаспай, әлем өркениетіне қосқан үлесін жоққа</w:t>
        <w:br/>
        <w:t>шығарған,</w:t>
        <w:br/>
        <w:t>Бұл мәселені түбегейлі көтеру үшін ең әуелі байырғы түркілермен</w:t>
        <w:br/>
        <w:t>мыңдаған жылдар бойы көршілес өмір сүрген ежелгі қытай нұсқауларындағы</w:t>
      </w:r>
    </w:p>
    <w:p>
      <w:r>
        <w:t>тарихи дереккөздеріне жүгінгеніміз дұрыс болар.</w:t>
        <w:br/>
        <w:t>ЕАЛВ.0ӨЛ ЭайныБайнЙ радө 27</w:t>
        <w:br/>
        <w:t>халықтардың ежелгі дәуірден бастап, ХХ ғасырға дейіңгі ру, тайпалардың</w:t>
        <w:br/>
        <w:t>этностық ерекшелігін көрсететін тұғралар (Тапұа) мен көпшелі түркілердің</w:t>
        <w:br/>
        <w:t>малға басатын таңбалары байырғы түрік әріптерінің өзгеріссіз кескіндері.</w:t>
        <w:br/>
        <w:t>Түркі текті көпшелілердің автохтондық (тұрғылықты) мекені Еуразия ұлы</w:t>
        <w:br/>
        <w:t>даласынан табылып отырған мыңдаған таңбалар (ре1сй, шұға, іатұа, пйікйіг --</w:t>
        <w:br/>
        <w:t>таӛр) бұл ұсыныстың негізді екенін көрсетеді. Демек, ру тайпалардың рәмізі</w:t>
        <w:br/>
        <w:t>ретінде түрік көпшелілерінің даму кезеңінің қай дәуірінде пайдалана</w:t>
        <w:br/>
        <w:t>бастағанын анықтау қажет. Әр тайпаның өзінің тұғра - таңбасы болды. Тайпа</w:t>
        <w:br/>
        <w:t>таңбалары көшпелілердің діни сенім-нанымы мен дүниетанымына тікелей</w:t>
        <w:br/>
        <w:t>байланысты. Осы тотемдерінің символикалық (рәміздері) кескінін ерте орта</w:t>
        <w:br/>
        <w:t>ғасырда мұса (таңба) етіп түсірген. Ол таңбалар бір тайпадан екіншісін</w:t>
        <w:br/>
        <w:t>айыратын код. Код - ақпарат. Сондықтан, оны байырғы түркілер "тұғра"</w:t>
        <w:br/>
        <w:t>(шүгаұ) деп атаған (МК.1.462-19). Кодтық мұралар Еуразия құрлығында</w:t>
        <w:br/>
        <w:t>мыңдап табылып отыр. Оны саралап, сараптауға зерттеушілер құлық таныта</w:t>
        <w:br/>
        <w:t>алмай келеді.</w:t>
        <w:br/>
        <w:t>6) Түрік бітіг графикасының түптеркіні (прототип) көшпелілердің</w:t>
        <w:br/>
        <w:t>өздері жасап кеткен пиктографиялық және идеографиялық жазулар деген</w:t>
        <w:br/>
        <w:t>ұсыныс. Кезінде В.Томсен түрік бітіг, арамей кескіндерімен байланыста</w:t>
        <w:br/>
        <w:t>екенін айта отырып, оның кейбір әріп кескіндерінің сыртқы пішіні мен</w:t>
        <w:br/>
        <w:t>аталмыш екі жазудың оңнан солға қарай бағытталғанына ерекше мән берген</w:t>
        <w:br/>
        <w:t>еді. Онымен қатар В.Томсен әріп кескіндерінің идеографикалық ерекшелігіне</w:t>
        <w:br/>
        <w:t>де назар аударғанды |290.73,78-79|. Ал Е.Д.Поливанов (о9), (а)</w:t>
        <w:br/>
        <w:t>таңбаларының сыртқы пішіні, ішкі мәніне сараптама жасап, байырғы түрік</w:t>
        <w:br/>
        <w:t>бітіг жазуын идеографиядан шыққан болуы мүмкін екенін дәлелдеген еді.</w:t>
        <w:br/>
        <w:t>Демек, ол (8), ; ж (0 Паұ) таңбаларға келгенде түбегейлі қорытынды</w:t>
        <w:br/>
        <w:t>жасаудан бас тартып тайғанақтай бастаған. Онда: "... (Орхон ; енисейск.</w:t>
        <w:br/>
        <w:t>ЖА һаү "Тора" и т.п.) но я считаю, чго этого же пока делать не следует,</w:t>
        <w:br/>
        <w:t>так как тут приходитоя вступать на заведомо скользким, лишенный критерия</w:t>
        <w:br/>
        <w:t>Достоверности путь" |197.1781,- деп ойын ашық айтқан. Осылайша, байырғы</w:t>
        <w:br/>
        <w:t>түрік жазуының шығу тегін ежелгі пиктография, идеографиядан іздеу ағымы</w:t>
        <w:br/>
        <w:t>бас алды. Түрк ғалымы А.Ж.Эмре (332), орыс зерттеушісі Е.Д.Поливановтың</w:t>
        <w:br/>
        <w:t>ұсынысын алға жылжытып бітіг жазуын түгелдей идеограммадан шыққанын</w:t>
        <w:br/>
        <w:t>дәлелдеуге тырысты. Ғалымдарды ойландыратын аса құнды пікір. Демек,</w:t>
        <w:br/>
        <w:t>бұл арада олар түркі халықтарының өздері жасаған айғақ деректерін</w:t>
        <w:br/>
        <w:t>толыққанды бере алмағандықтан кейінгі зерттеушілердің сеніміне кіре</w:t>
        <w:br/>
        <w:t>алмады. !</w:t>
        <w:br/>
        <w:t>Соғды теориясын негіздеуші ғалым Р.Готьо соңғы жылдары өзінің</w:t>
        <w:br/>
        <w:t>бұрынғы ұсыныстарынан мүлдем бас тартты. Ол түрік бітіг жазуының</w:t>
        <w:br/>
        <w:t>жүйесіне талдау жасай отырып, түрік бітіг жазуының түптөркіні бөгде</w:t>
        <w:br/>
        <w:t>алфавитті көшіріп қолданудың нәтижесі емес, парасатты да ыждахатты,</w:t>
        <w:br/>
        <w:t>шебер шығармашылық еңбектің жемісі деген қорытынды жасады |382,526).</w:t>
        <w:br/>
        <w:t>Әлем ғалымдары ұзақ жылдар бойы жасаған зерттеулерінің нәтижесінде,</w:t>
        <w:br/>
        <w:t>түріктердің шығармашылық еңбегінің жемісі дегенге мойын ұсына бастады.</w:t>
        <w:br/>
        <w:t>ЕАЛ8.0өлЭрайғеҮрайғеДИ радө 29</w:t>
        <w:br/>
        <w:t>27</w:t>
        <w:br/>
        <w:t>1.3 Ежелгі және байырғы түрік жазуы туралы қытай деректері</w:t>
        <w:br/>
        <w:t>1. Біздің жыл санауымыздан бұрыңғы І ғасырдың басында жазылған</w:t>
      </w:r>
    </w:p>
    <w:p>
      <w:r>
        <w:t>қытайдың "Яньте Лунь" деген нұсқасында былай дейді: "Оларда</w:t>
        <w:br/>
        <w:t>(Хуннуларда -Қ.С.) моральдық, этикалық кітап жоқ. Сүйекке кертіп (кэгу),</w:t>
        <w:br/>
        <w:t>ағашпен орап, лауазымды адамдар белгілеу жасайды. Оны бай манап,</w:t>
        <w:br/>
        <w:t>лауазым иелерінен бастап қарапайым халыққа дейін пайдаланады" деп</w:t>
        <w:br/>
        <w:t>жазған |40.1181.</w:t>
        <w:br/>
        <w:t>Мұндағы "моральдық, этикалық кітап" деп отырғаны Конфуцийдің</w:t>
        <w:br/>
        <w:t>(Күнзінің) ілімі. "Сүйекке, ағашқа кертіп таңбалап белгілеу жасайды" деп</w:t>
        <w:br/>
        <w:t>хуннулардың жазуын айтып отыр.</w:t>
        <w:br/>
        <w:t>2. Қытайлардың "Ши | ПШзи", "Цянь Хань Шу" атты көне</w:t>
        <w:br/>
        <w:t>нұсқаларының Хуннуға байланысты бөлімдерінде былай дейді: "Оларда</w:t>
        <w:br/>
        <w:t>(хунну - Қ.С) жазу (вэньцзи) жоқ. Жарлық, бұйрықтарын ауызша жүргізеді"</w:t>
        <w:br/>
        <w:t>(40.34. Бұл дерекке сенуге болмайтын сияқты. Өйткені, хуннулар</w:t>
        <w:br/>
        <w:t>шетелдіктермен қатынасқанда жазу пайдаланып отырған. Маодунь Тәңірқұт</w:t>
        <w:br/>
        <w:t>(шцаньюй) Қытайдың Хань империясына хат жазып отырған (40.43). Қытай</w:t>
        <w:br/>
        <w:t>тарихшысы Фэн ПЦзя-Шэнь хуннулардың Қытай императорына хат жазып</w:t>
        <w:br/>
        <w:t>жіберіп отырғандығын, алым-салық алып, тізім қозғалтып, хаттап-шоттау</w:t>
        <w:br/>
        <w:t>жұмысын жүргізіп келген, жердің суретін (карта) сызып пайдаланғандығын</w:t>
        <w:br/>
        <w:t>айта отырып, олар жазу қолданған. Демек, ол жазу Қытай жазуы болуы</w:t>
        <w:br/>
        <w:t>мүмкін дейді |242.113). Өкініштісі, Қытай деректерінде Хуннулар Қытай</w:t>
        <w:br/>
        <w:t>жазуын қолданғаны туралы қалдырған бірде-бір дерек жоқ. Егер Қытай</w:t>
        <w:br/>
        <w:t>жазуын қолданған болса ол туралы ашық жазатын еді. Бүгінгі Пекин</w:t>
        <w:br/>
        <w:t>(Бейжін) маңының Янь атты жерінде дүниеге келген Тжунхан Юэ деген адам</w:t>
        <w:br/>
        <w:t>Хуннуға сіңіп, Тәңірқұттың (Шаньюй) қызметінде болады. Сол адам, Қытай</w:t>
        <w:br/>
        <w:t>мен Хунну айырмашылығын көрсете отырып, қытайдың рухани дүниесін</w:t>
        <w:br/>
        <w:t>алып қолданбау керектігі туралы Хуннудың Тәңірқұтына (Шаңыой) ақыл</w:t>
        <w:br/>
        <w:t>кеңес беріп отырған екен |242.1121. Бұл дерекке қарағанда хуннулар қытай</w:t>
        <w:br/>
        <w:t>жазуын қолданбағанына көз жете түседі. Бұл арада тағы бір деректі айта</w:t>
        <w:br/>
        <w:t>кеткен жән болар. Цинь империясының тарихшысы Ван Сянь-Цянь "Хоу</w:t>
        <w:br/>
        <w:t>Хань Шу" жылнамасын басқа деректермен салыстыра сараптай отырып</w:t>
        <w:br/>
        <w:t>"хуннулардың тілі, жазуы қытайлардан мүлдем басқаша болған" |242.1131</w:t>
        <w:br/>
        <w:t>деген тұжырым жасаған. Демек, қытайдың билік тарапынан түріктің</w:t>
        <w:br/>
        <w:t>елбасшыларына, әскери қолбасшыларға арнап, тұрғызған ұстындарға қытай</w:t>
        <w:br/>
        <w:t>иероглифімен мәтін жазып қалдырып отырғанын жоққа шығара алмаймыз.</w:t>
        <w:br/>
        <w:t>Ал б.з.б. П-біз. УІ ғғ. аралығында Хунну түріктер б.з. УІ-Х ғғ. аралығында</w:t>
        <w:br/>
        <w:t>Көк түріктер ұстын орнатқан. Қытайлар Сүй патшалығынан (б.з. 582 жылы)</w:t>
        <w:br/>
        <w:t>бастап ұстын тұрғыза бастаған. Бұл арада ұстынға байланысты ерекше</w:t>
        <w:br/>
        <w:t>тоқтала кетуіміз жөн болып тұр. Ұстын орнату Еуразия құрлығында тек</w:t>
        <w:br/>
        <w:t>түркілерге тән. Б.з.б. УШ-Ш ғасырлар аралығында сақтар бұғытас орнатса,</w:t>
        <w:br/>
        <w:t>б.з.б. УІ-І ғасырлар аралығында сақтардың бір бұтағы тағарлықтар меңгіртас</w:t>
        <w:br/>
        <w:t>орнатқан. Дерек ретінде Қарағол, Күлтегін, Біліге қаған ұстындарындағы</w:t>
        <w:br/>
        <w:t>қытай мәтіндерін атауға болады.</w:t>
        <w:br/>
        <w:t>ЕПЛЕСТЕСИКГЕСТ ЕЗ 33</w:t>
        <w:br/>
        <w:t>тунгус-манжур тілдерінде бұл сөз ЫІЮ/Ыібірң деген түрмен қалыптасқан</w:t>
        <w:br/>
        <w:t>І38.158). Олай болса ежелгі және байырғы қытай дерегіндегі "шуци</w:t>
        <w:br/>
        <w:t>(шупзи)" деп аталып келген, бүгінгі еуропалықтардың "руника" деп атаған</w:t>
        <w:br/>
        <w:t>байырғы түрік руникасын "түрік бітіг" деп атауымыз жөн.</w:t>
        <w:br/>
        <w:t>Бұған дейін хунну жазуына байланысты ғылыми ортада біраз пікір</w:t>
        <w:br/>
        <w:t>сайыстар болды. Осы ғылыми ұсыныстармен танысалық. Е.Блоше 1898</w:t>
        <w:br/>
        <w:t>жылы жариялаған бір мақаласында хунну, жужандардың жазуы туралы өз</w:t>
        <w:br/>
        <w:t>болжамын ұсыныпты. Онда: "Солтүстік Семит (арамей) жазуының бірін</w:t>
        <w:br/>
        <w:t>хуннулардан жужандар алса, одан түріктер бітіг жазуын алып қолданған"</w:t>
        <w:br/>
        <w:t>|98.451,- деген. Е.Блошеден кейін 1961 жылдары монгол археологы</w:t>
        <w:br/>
        <w:t>П.Доржсүрэн хуннулар жазу қолданғанын айта отырып, Абакан, Дархан,</w:t>
        <w:br/>
        <w:t>Керулен сияқты жерлердегі, хунну молалардан табылған таңбаларды</w:t>
        <w:br/>
        <w:t>түпдерек (прототип) ретінде көрсеткен |66.1051. 1972 жылы тарихшы</w:t>
        <w:br/>
        <w:t>А.Дамдинсүрэн хуннулардың бітіг жазу қолданғанын Ішкі монголдың Жэхэ,</w:t>
      </w:r>
    </w:p>
    <w:p>
      <w:r>
        <w:t>Чэндэ деген жерлерінен табылған пышақ-ақша таңбаларын түпдерек</w:t>
        <w:br/>
        <w:t>(прототип) ретінде алып дәлелдеген |61.106-111|. Жэхэ, Чэндэ таңбалары</w:t>
        <w:br/>
        <w:t>хунну империясы дүниеге келуден бұрынғы мұра. Біз оны логография</w:t>
        <w:br/>
        <w:t>құндылығына қостық. Ф.Алтхайм ежелгі грек тарихшысы Прискаға сілтеме</w:t>
        <w:br/>
        <w:t>жасай отырып: "Ғұндар жазу қолданған. Аттила ордасында тізім қозғалтып,</w:t>
        <w:br/>
        <w:t>оны дауыстап оқитын болған. Демек, ол тізім ішкі істеріне арналып</w:t>
        <w:br/>
        <w:t>жасалғандықтан грек немесе латын әрпімен жазылмағаны түсінікті" |293.283-</w:t>
        <w:br/>
        <w:t>2841- дейді. Ал УІ ғасырдың алғашқы жартысында Кавказдың оңтүстігі мен</w:t>
        <w:br/>
        <w:t>батыс Тиблис аралығында мекен еткен Аррандықтардың дінбасы библияны</w:t>
        <w:br/>
        <w:t>ғүн тіліне аударып оқығандығын Ф.Алтхайм сөз ете отырып, Кавказдық</w:t>
        <w:br/>
        <w:t>ғұндар бітіг (рун) жазуын қолданған |293.286| деген тұжырым жасаған.</w:t>
        <w:br/>
        <w:t>Орталық Азияның ежелгі хуннулардың батысқа қоныс аударған тобын</w:t>
        <w:br/>
        <w:t>ғылымда-"ғұн", "ақғұн" деп атап кеткен. Осы ежелгі хуннулардың бір бөлігі</w:t>
        <w:br/>
        <w:t>еуропа ғұндары тоөлтума түрік бітіг (рун) жазуын ала кеткені онсыз да</w:t>
        <w:br/>
        <w:t>дәлелдеуді қажет етпейтін түсінік.</w:t>
        <w:br/>
        <w:t>Б.з. УІ ғасырдың ортасында Сирия інежіресін құрастырған Захария</w:t>
        <w:br/>
        <w:t>Митленский (Захария Ритор): "У гуннов лет двадцать тому назад или болыне</w:t>
        <w:br/>
        <w:t>вышло писание на их языке" (Пигуловская Н.В. 1941. С.166) деп Орталық</w:t>
        <w:br/>
        <w:t>Азиядан батысқа кеткен ғұндарда жазу болғаны туралы сөз етеді. Бұл жазу</w:t>
        <w:br/>
        <w:t>“Орталық Азияның байырғы тұрғындары түріктердің "бітігі" екені дау</w:t>
        <w:br/>
        <w:t>туғызбайды. Бір қызығы шежіре құрастырушы өзі ғұндардың ішінде</w:t>
        <w:br/>
        <w:t>болғанын сол түпнұсқада жазып қалдырған (Пигуловская Н.В. 1941. С.84).</w:t>
        <w:br/>
        <w:t>Онымен қатар б.з. 56% жылы Константинопольдағы Византия императоры</w:t>
        <w:br/>
        <w:t>Юстина ІІ-ге Түрік қағанатының Алғыс хатын алып елші келген. Елшінің</w:t>
        <w:br/>
        <w:t>әкелген Алғыс хаты "скиф жазуымен жазылған" (скифскими письменами)</w:t>
        <w:br/>
        <w:t>деп "история"-ның авторы (б.з. 583-584 жылдары жазып бітірген) Менандр</w:t>
        <w:br/>
        <w:t>Протектор белгілеген |99.39|. Бұл Алғыс хаттың сөзін С.Г.Кляшторный:</w:t>
        <w:br/>
        <w:t>"Нельзя, однако, утверждать безговорочно, что эти "скифские письмена" -</w:t>
        <w:br/>
        <w:t>рунические знаки. скореве поолание было написано по - согдийски.</w:t>
        <w:br/>
        <w:t>гә18156995</w:t>
        <w:br/>
        <w:t>ЕЗЛВ.09.130айіныБайін-1И раде 40</w:t>
        <w:br/>
        <w:t>Осылайша, шығысқа алғашқы толқынмен кеткен алдыңғы лек</w:t>
        <w:br/>
        <w:t>монголоид пішініне ауысып жатса да, қазіргі қазақ жері және оның оңтүстігі</w:t>
        <w:br/>
        <w:t>мен оңтүстік-батыс бетін қамтитын алғашқы атамекендерінде қоныстанған</w:t>
        <w:br/>
        <w:t>легі- сол еуропоидтік қалыптарын бұзбай ұстан қалды І83.581.</w:t>
        <w:br/>
        <w:t>2. Генетикалық ерекшелігі. Адамзаттың тегін анықтауда генетика</w:t>
        <w:br/>
        <w:t>ғылымы үлкен рөл атқарады. Тарих, тіл және археологиялық сараптауларға</w:t>
        <w:br/>
        <w:t>дау айтуға мүмкіндік мол. Ал генетика ғылымына, оның жасаған</w:t>
        <w:br/>
        <w:t>зерттеулеріне уәж айту мүмкін емес. Ол абсолюттік дәлдікті көрсете алады.</w:t>
        <w:br/>
        <w:t>Генетикалық дәлел тірі клетка ядросында болатын дезоксирибонуклейн</w:t>
        <w:br/>
        <w:t>қышқылы (ДНК) молекуласындағы тұқым-тәктік ақпарат қорын нақтылау</w:t>
        <w:br/>
        <w:t>арқылы алынады. Нуклейн қышқылы қандай да болса тірі организмнің</w:t>
        <w:br/>
        <w:t>келешек ұрпағының құрылысы, дамуы және жеке белгілері туралы</w:t>
        <w:br/>
        <w:t>биологиялық ақпаратты сақтап, оларды жаңадан пайда болған клеткаларға</w:t>
        <w:br/>
        <w:t>(ұрпаққа) бұлжытпай көшіріп отырады. Соның нәтижесінде тұқым қуу</w:t>
        <w:br/>
        <w:t>қасиеттер ұрпақтан-ұрпаққа жалғасады. Осы тұқымдық ақпарат ДНК</w:t>
        <w:br/>
        <w:t>сақталатын ядролық құрылым хромосомдарында жинақталады. Оның Ү</w:t>
        <w:br/>
        <w:t>хромосом еркектерде ғана болады. Ол әкеден ұлға жалғасады. Клеткалар</w:t>
        <w:br/>
        <w:t>цитоплазмасында болатын молекуланы «митохондриальды ДНК» (мт ДНК)</w:t>
        <w:br/>
        <w:t>деп атайды. Олар тек анадан балаларына, келесі буында қыздарынан</w:t>
        <w:br/>
        <w:t>жиендеріне қарай жалғасады (33.28).</w:t>
        <w:br/>
        <w:t>Еуропа мен Батыс Азия немесе үндіеуропа текті халықтарында</w:t>
        <w:br/>
        <w:t>аймақтық-мекенжайлық ерекшеліктеріне қарай генефондында мт ДИК-ның</w:t>
        <w:br/>
        <w:t>НУ%,Н,У,Һ,Т,0,К,1, 7, Х- деп аталатын он негізгі түрі болады екен. Ал,</w:t>
      </w:r>
    </w:p>
    <w:p>
      <w:r>
        <w:t>Азияның монголоидтарында одан мүлдем бөлек А,В, С, Б,Е,Е, С, Ү,27,М-</w:t>
        <w:br/>
        <w:t>деген он түрі болады. Біздің түркі этносында Х түрі кездеседі.</w:t>
        <w:br/>
        <w:t>Зерттеушілер америкалық үндістердің генефонының қоры А, В, С,</w:t>
        <w:br/>
        <w:t>және Х түрлерінен тұратынын анықтаған. Магадандағы Сібірдің</w:t>
        <w:br/>
        <w:t>биологиялық проблемалары институтының генетик ғалымдары И.А.Захаров,</w:t>
        <w:br/>
        <w:t>М.Даренко, Б.Малярчук Сібірлік түркі халықтары алтай, хакас, шор, тофалар,</w:t>
        <w:br/>
        <w:t>сомт (тыва) халықтарының мт ДЫК түзілісінде үндістерге тән сипат- А, В, С,</w:t>
        <w:br/>
        <w:t>Б түрлері толық құрамда бар екені анықтады. Алтай халқының генефонында</w:t>
        <w:br/>
        <w:t>ДНК-ның еуропеоидтарға тән Х түрі де бар екен. Алтайлықтардың</w:t>
        <w:br/>
        <w:t>генефонындағы Х түріне компьютерлік сараптама арқылы жүргізілген</w:t>
        <w:br/>
        <w:t>зерттеу нәтижесі, алтайлықтардың мт ДНК-сындағы Х түрі кейін пайда</w:t>
        <w:br/>
        <w:t>болмаған. Керісінше бүгінгі еуропалықтар мен үндістердің генефондындағы</w:t>
        <w:br/>
        <w:t>Х тобының түп-тегіндегі нұсқасынан да ерте пайда болған ежелгі Х түрі</w:t>
        <w:br/>
        <w:t>екені анықталған |79.19-23; 62.%101.</w:t>
        <w:br/>
        <w:t>Бірінші, нақты ғылымның бұл нәтижесі американы алғашқы</w:t>
        <w:br/>
        <w:t>қоныстанушы үндістердің (осыдан 40 000-12 000 жыл бұрын көшіп кеткен)</w:t>
        <w:br/>
        <w:t>арғы атамекені кіндік Азия екенін көрсетеді. Екінші, кіндік Азияны</w:t>
        <w:br/>
        <w:t>мекендеуші Оңтүстік Сібір түріктері мен қазақ жерінің түркі тұрғындарында</w:t>
        <w:br/>
        <w:t>еуропеоидтік сипат басым болғанын дәлелдейді. Қазақстанның белді де</w:t>
        <w:br/>
        <w:t>белгілі антропологы О.Исмагулов зерттеулері қазақ халқының бет-пішіні</w:t>
        <w:br/>
        <w:t>ЕАЛ8.09.13%айінңайін-4Н раде 39 37</w:t>
        <w:br/>
        <w:t>Ары қарай бұл екі нәсілдің (еуропеоид, монголоид) антропологиялық</w:t>
        <w:br/>
        <w:t>бет-бейне, анатомиясы алыстап кетуі, бірінші -- сол барған “өңірлерде</w:t>
        <w:br/>
        <w:t>бұрыннан мекендеген палеоантроптар ұрпақтарымен ассимилияцияға түсуі;</w:t>
        <w:br/>
        <w:t>екініні - әуелгі атажұрттарынан тым алыстап кетіп, ұзақ уақыт бойы</w:t>
        <w:br/>
        <w:t>оқшауланып қалуынан; үшінші -- бұрынғы тектермен аралас-құраластық</w:t>
        <w:br/>
        <w:t>үзілгендіктен; төртінші - орналасқан жаңа мекен жерінің климатынан,</w:t>
        <w:br/>
        <w:t>тұтынған ішіп-жемінен болып өзгеріске ұшыраған (|276.10-111. Осылайша</w:t>
        <w:br/>
        <w:t>еуропойдтер мен монголоидтардың нәсілдік қасиеттері алшақтап сараланған.</w:t>
        <w:br/>
        <w:t>Археологиялық және антропологиялық зерттеулер мен дәйектер Ішкі</w:t>
        <w:br/>
        <w:t>Азияға жетіп орналасқан алғашқы есті адамдар толқыны жергілікті</w:t>
        <w:br/>
        <w:t>палеоантроп ұрпақтарын өз қатарларына сіңіре жүріп, әлденеше</w:t>
        <w:br/>
        <w:t>мыңжылдарға ұласқан дербес даму эволюциясы барысында соңғы</w:t>
        <w:br/>
        <w:t>палеолиттің әуелгі кезеңдерінің өзінде олардың бітімдерінде монгол тектілік</w:t>
        <w:br/>
        <w:t>нышандардың көріне бастағанын көрсетеді. Оның бір дәлелі бұдан 40 000</w:t>
        <w:br/>
        <w:t>жылдай бұрын Америка асқан «арғы түріктердің» өздерімен бірге монгол</w:t>
        <w:br/>
        <w:t>нәсіліне ұқсас белгілерді ала кетуі болып табылады. Америка аспай Ілкі</w:t>
        <w:br/>
        <w:t>Азияда қалып қойған ұрпақтарда әр түрлі араласу, алмасу әсерінен</w:t>
        <w:br/>
        <w:t>континенталдық монголойд сипаттары тұрақтала бастайды |123.50-51; 33.57.</w:t>
        <w:br/>
        <w:t>Бұл айтылғандардан шығар қорытынды арғы алтай тілділерде түгелдей</w:t>
        <w:br/>
        <w:t>монголойдтік ерекшелік тән болмағанын көрсетеді. «Олардың Оңтүстік</w:t>
        <w:br/>
        <w:t>Батыс Азиядан бері жүріп өткен жолдарында шоғыр-шоғыр боп тізбектеле</w:t>
        <w:br/>
        <w:t>ірге теуіп, тұрақтанып қалған, бастапқыда шығыс ностра, содан соң арғы</w:t>
        <w:br/>
        <w:t>Орал-Алтай, одан кейінгі арғы Алтай тобы тілдерінде түсініскен жұрттар</w:t>
        <w:br/>
        <w:t>көне еуропоидтік нәсілге тән белгілерімен ғұмыр кешіп жатты» |33.571. Әрі</w:t>
        <w:br/>
        <w:t>ұрпақ жалғастырып, тіршілік етіп, тарихи-рухани мәдениетін арттыра берді.</w:t>
        <w:br/>
        <w:t>Соның нәтижесінде тұтастай бүгінгі қазақ жерінде өмір сүрген алтай тілді</w:t>
        <w:br/>
        <w:t>халықтар б.з.б. 1 мыңжылдықтың орта тұсына дейін еуропеойдтік бет-бейнелі</w:t>
        <w:br/>
        <w:t>адамдар болғанын палеоантропология ғылымы дәлелдеп отыр. Олардың бет-</w:t>
        <w:br/>
        <w:t>бейнесіне монголоидтық сипаттың кірігуі орта сақ дәуірінен ғана басталады</w:t>
        <w:br/>
        <w:t>І83.18-20).</w:t>
        <w:br/>
        <w:t>Академик П.И.Пучков алтай тілді адамдар ту бастан еуропоид тектес</w:t>
        <w:br/>
        <w:t>болғанын, бұл ерекшелік әсіресе түркі халықтарында басым сақталғанын</w:t>
        <w:br/>
        <w:t>“қадап айтады. Ал монгол, тұңғыс-мәнжүр, корей, жапон халықтары арғы</w:t>
        <w:br/>
        <w:t>тектерінің шығысқа қарай жылжып, сол өңірде ұзақ уақыт тұрақтап қалуы</w:t>
      </w:r>
    </w:p>
    <w:p>
      <w:r>
        <w:t>барысында өздерінің бастапқы еуропеоидтік белгілерін толығымен</w:t>
        <w:br/>
        <w:t>жоғалтқан деген тұжырым жасайды |200.381.</w:t>
        <w:br/>
        <w:t>Бұл айтылған ғылыми тұжырымдар алтай тобының барлық халықтарын</w:t>
        <w:br/>
        <w:t>бір үлгіге салып, монголоид нәсіліне итере салуға келмейтінін көрсетіп отыр.</w:t>
        <w:br/>
        <w:t>Онымен қатар археологиялық, генетикалық деректер осы тұжырымды</w:t>
        <w:br/>
        <w:t>дәйектеуде. Оның бірден-бір дәлелі Укук, Берел қорғандарынан табылған</w:t>
        <w:br/>
        <w:t>адамдардың генефондына жасалған зерттеулер түркі халықтары орта сақ</w:t>
        <w:br/>
        <w:t>(скиф) дәуірге дейін еуропоид пішінді болғанын көрсеткенінде.</w:t>
        <w:br/>
        <w:t>ЕАЛ8.09.13%айіннайін-1И радө 42</w:t>
        <w:br/>
        <w:t>40</w:t>
        <w:br/>
        <w:t>(агглютинативті) сөйлеген. Оның себебі түп ностра тілді бушмен мен</w:t>
        <w:br/>
        <w:t>геттеноттар жалғамалы тілді болған |227.612|. Одан соң бұдан 15000 жылдай</w:t>
        <w:br/>
        <w:t>бұрын батыс ностра (афразия, картвел, үндісуропалық) және шығыс ностра</w:t>
        <w:br/>
        <w:t>(элам, дарвид, орал-алтай) деп аталатын топтарға ыдырады |р27.3391.</w:t>
        <w:br/>
        <w:t>Ғылым батыс ностра тілдерінде сөйлейтін афроазиялықтардың</w:t>
        <w:br/>
        <w:t>орналасқан территориясын Левент аймағы деп атаған. Оған Мысыр (Египет),</w:t>
        <w:br/>
        <w:t>алдыңғы Азия, бүгінгі Түркия жері кіреді. Ал, картвел мен үндіевропалық</w:t>
        <w:br/>
        <w:t>қауымдар Левенттен теріскейге қарай орналасқан |227.55; 186-189,215). Ал</w:t>
        <w:br/>
        <w:t>орал-алтайлықтар Каспидің оңтүстік шығыс қапталынан шығыс және терістік</w:t>
        <w:br/>
        <w:t>бетіне қарай лықси орналасқан екен. Дәлірек айтсақ, бүгінгі Иранның</w:t>
        <w:br/>
        <w:t>теріскейі мен Орта Азияны мекендеген. Осы орал-алтай тілдерінің бөлінуі</w:t>
        <w:br/>
        <w:t>бұдан 13-12 000 жыл бұрын шамасында жүріліпті. Бұл дәуірде</w:t>
        <w:br/>
        <w:t>алтайлықтардың артқы легінің іргесі Иран жерінің теріскей және батыс</w:t>
        <w:br/>
        <w:t>аймағынан ажырамай тұрған екен. Сәйтіп, алтайлықтардың Оңтүстік</w:t>
        <w:br/>
        <w:t>Иранның теріскейі батысы Қап тауынан, шығысы Алтай, Сібір, Хянган</w:t>
        <w:br/>
        <w:t>жеріне дейін жалғасып, талай мыңжылдар бойы сіресіп атажұртында өмір</w:t>
        <w:br/>
        <w:t>сүріп қала берген |199.мхуу/.сһооКт1|. Одан соң Еуразияның осы алып</w:t>
        <w:br/>
        <w:t>аймағында бұдан 10000-4000 жыл бұрын арғы түрік, арғы монгол, арғы</w:t>
        <w:br/>
        <w:t>тұнғұс-мәнжүр, арғы корей, арғы жапон ыдырауы басталады.</w:t>
        <w:br/>
        <w:t>Шығыс ностра тілді қауымдардың кейінгі толқыны Орта Шығыс өңірде</w:t>
        <w:br/>
        <w:t>өткен бір-бірінен бөліну, тармақтану барысында, көршілес аймақтармен</w:t>
        <w:br/>
        <w:t>алыс-беріс, аралас-құралас болып, тілдік тұрғыда әсер ықпалы мол болған.</w:t>
        <w:br/>
        <w:t>Соның бірі шумер (6000-4000 жыл бұрын) өркениетін түзген қауымдардың</w:t>
        <w:br/>
        <w:t>тілінен де байқауға болатын тәрізді.</w:t>
        <w:br/>
        <w:t>Зерттеушілердің жасаған тұжырымдарында б.з.б. ХП ғасырдан бермен</w:t>
        <w:br/>
        <w:t>қарай ғана Иран жерінің теріскей шығысына үндінран тілдерінде сөйлейтін</w:t>
        <w:br/>
        <w:t>көшпелі қауымның алғашқы лектері келе бастаған. Ол тайпалар Шығыс</w:t>
        <w:br/>
        <w:t>Еуропадан Кавказ, Каспийдің оңтүстік жағын көктей өте, Иранның шығыс</w:t>
        <w:br/>
        <w:t>теріскейіне жеткен болуы мүмкін |86.275-285; 51.32). Қазіргі кезде ғылымға</w:t>
        <w:br/>
        <w:t>белгілі болған бір ақиқат - б.з.б. ХП ғасырға дейін Иранның шығыс</w:t>
        <w:br/>
        <w:t>теріскейінде үндімран тілінің ізі де жоқтығы.</w:t>
        <w:br/>
        <w:t>Осы Иранның шығыс теріскей мен Берингі мойнағына дейінгі, шығысы</w:t>
        <w:br/>
        <w:t>Байкал, Монголия жері, Хуанхэ (Сарөзен) аралығында бі.б. ІУ-ІШП</w:t>
        <w:br/>
        <w:t>мыңжылдықта алтай тілді қауымның ізі, мәдениеті сақталған. Сол дәуірден</w:t>
        <w:br/>
        <w:t>жеткен алтай тілді мәдени рухани мұралармен танысалық.</w:t>
        <w:br/>
        <w:t>4. Алтай тілді қауымдар қалдырған мәдени ошақтар мен мұралар.</w:t>
        <w:br/>
        <w:t>1990 жылдардың соңына дейін алтайлық мәдениеттерді үндіевропалықтарға</w:t>
        <w:br/>
        <w:t>теліп келгенін жоғарыда айттық. Демек, 1990 жылдардың соңынан бастап</w:t>
        <w:br/>
        <w:t>бұл бағыт өзгерді. Арғы алтайлықтардың ұйық мекенін, таралымын,</w:t>
        <w:br/>
        <w:t>антропология, генетикасын жаңа көзқараспен қарап, ғылым өз орнына қойды.</w:t>
        <w:br/>
        <w:t>Соңғы ғылыми тұжырымдарды пайдаланып, түп түріктердің арғы бабалары</w:t>
        <w:br/>
        <w:t>алтайлықтар жасап кеткен мәдениет мұраларының бірлі жарымын ғана</w:t>
      </w:r>
    </w:p>
    <w:p>
      <w:r>
        <w:t>мысал ретінде атап өтелік. Барлығын түгелдеу тақырыбымыздың негізгі</w:t>
        <w:br/>
        <w:t>міндеті емес.</w:t>
        <w:br/>
        <w:t>ЕллВ.ОӨлБайНБайғе-1й радө 41</w:t>
        <w:br/>
        <w:t>39</w:t>
        <w:br/>
        <w:t>(антропологиялық), оның сипаттары, тіс түзілімдері, қан құрамы Сібірлік</w:t>
        <w:br/>
        <w:t>алтай, хакас, тыва, қырғыздарға тым жақын, әрі ұқсас екенін дәлелдеп отыр</w:t>
        <w:br/>
        <w:t>|84.264-2871.</w:t>
        <w:br/>
        <w:t>Түркі этносының бүгінгі өмір сүріп отырған әлемдегі 39 түркі</w:t>
        <w:br/>
        <w:t>халықтарының 70% бет пішіні (бас қаңқасы) еуропеоид та, қалған 30%</w:t>
        <w:br/>
        <w:t>монголоид. Ал мт ДНК-сы үндігуропалықтардан мүлдем бөлек. Демек,</w:t>
        <w:br/>
        <w:t>сыртқы пішіні ұқсас болғанымен ішкі зэу-заттық құрамы ұқсаспайтындығы</w:t>
        <w:br/>
        <w:t>түркі этносының ерекшелігі болмақ.</w:t>
        <w:br/>
        <w:t>3. Арғы Алтайлықтардың таралымы және тілдік саралануы. Тілдің</w:t>
        <w:br/>
        <w:t>түп-төркінін зерттейтін ғылымды глотогенез деп атайды. Осы ғылымның</w:t>
        <w:br/>
        <w:t>тұжырымдамасы бойынша бұдан 150 000 жыл бұрын Ното варіепв-терде</w:t>
        <w:br/>
        <w:t>қазіргі тілдің алғашқы қайнары пайда бола бастапты (155.108-109)|. Сол</w:t>
        <w:br/>
        <w:t>дәуірдегі тілді белгілі ғалым Хольгер Педерсон «ностра» (лат. повіег, повіға -</w:t>
        <w:br/>
        <w:t>біздікі) деп атап, 1903 жылдан ностра болжамының негізін қалаған екен. Бұл</w:t>
        <w:br/>
        <w:t>болжамды әлем Ғалымдары бірден қолдап кете алмады. Оның негізгі</w:t>
        <w:br/>
        <w:t>себептерінің бірі еуроөзімшіл идеяның зардабы еді.</w:t>
        <w:br/>
        <w:t>Генетикалық сараптаулардың нәтижесі Х.Педерсонның болжамын</w:t>
        <w:br/>
        <w:t>мойындаудан басқа амал қалдырмады. Генетикада Ното заріепв моногенезі</w:t>
        <w:br/>
        <w:t>рас болса, тіл моногенезі де бұлжытпас дерек деген тұжырымға</w:t>
        <w:br/>
        <w:t>глотогенезшілер табан тіреді.</w:t>
        <w:br/>
        <w:t>Сөйтіп, Африкадан Суец мойнағы арқылы осыдан 80 000-70 000 жыл</w:t>
        <w:br/>
        <w:t>бұрын Азияға қоныс аударған Нозжо заріепе-тер қазіргі тілдердің түп-төркіні</w:t>
        <w:br/>
        <w:t>ностра тілін қалыптастырып үлгеріпті. Азияның батыс оңтүстігіне қоныс</w:t>
        <w:br/>
        <w:t>тепкен ілкі ностра тілді қауымдардың бір легі Еуропаға қарай бет алса,</w:t>
        <w:br/>
        <w:t>екінші легі оңтүстік батыстан Орта Азияға қарай лықсып ауа қоныстанған.</w:t>
        <w:br/>
        <w:t>Археологиялық деректер Ното заріепв. ұрпақтарының бұдан 50000 жыл</w:t>
        <w:br/>
        <w:t>бұрын өздерінен бұрыңғы алдыңғы толқын палеоантроптар ізімен қазақ</w:t>
        <w:br/>
        <w:t>жерінің теріскей) шығыс өңірлеріне, Алтай төңірегіне жеткенін</w:t>
        <w:br/>
        <w:t>куоландырады |246.79-811. Алғашқы ностра тілді ол қауымдар алға жылжу</w:t>
        <w:br/>
        <w:t>көші-қонын жалғастыра отырып, Алтайдан, Монгол үстірті, Саян, Байқал,</w:t>
        <w:br/>
        <w:t>Стоновой, Колма, Чукотка арқылы Аляскаға дейін жеткен (227.21; 79.20-221.</w:t>
        <w:br/>
        <w:t>Осылайша жаңа қоныстарды игеру барысында түп тіл аса үлкен</w:t>
        <w:br/>
        <w:t>өзгерістерге ұшырап, әлденеше тармақтарға бөлініп, бір-бірінен алыстай</w:t>
        <w:br/>
        <w:t>берген. Демек, әуелгі туыстықтың сілемдері мүлдем жоғалып кетпей</w:t>
        <w:br/>
        <w:t>сақталып отырған. Оның бірден-бір дәлелі Америкадағы үндістердің тілі.</w:t>
        <w:br/>
        <w:t>Әрісі 40 000, берісі 28-12 000 жыл бұрын Аляска арқылы кеткен үндістердің</w:t>
        <w:br/>
        <w:t>тілінде, дүниетанымында түркілік белгілер мен сипаттар толық сақталған.</w:t>
        <w:br/>
        <w:t>Түп ностра тілі және оған жақындығы бар сино-кавказ тілдерінің әуелгі</w:t>
        <w:br/>
        <w:t>өркен жайған атамекені - Оңтүстік Азия аумағы. Осы екі микросемьяға</w:t>
        <w:br/>
        <w:t>бөліну процесі бұдан 30-20 000 жыл бұрын жүрілген |227.309|. Америка</w:t>
        <w:br/>
        <w:t>асқан үндістердің екінші және үшінші легі осы дәуірге тап келген. Орталық</w:t>
        <w:br/>
        <w:t>Азияның оңтүстігі мен батысындағы және Орта шығыс аймағындағы шығыс.</w:t>
        <w:br/>
        <w:t>ностра тобына енетін элам, дравид, орал, алтай тілдері жалғамалы тілде</w:t>
        <w:br/>
        <w:t>ЕллІВ.ОӨлЗБайнЧайғе4И радө 45</w:t>
      </w:r>
    </w:p>
    <w:p>
      <w:r>
        <w:t>43</w:t>
        <w:br/>
        <w:t>ашты. Ботайдың бір өзінен 70 000 жылқының сүйегі табылған. Ботайлықтар</w:t>
        <w:br/>
        <w:t>тек қана жылқы өсірумен ғана айналысқан екен. Сөйтіп, Ботай мәдениеті</w:t>
        <w:br/>
        <w:t>әлемде ең алған жылқыны қолға үйреткен мекен ретінде ғылым әлемінің</w:t>
        <w:br/>
        <w:t>назарын тартуда. Ботай мәдениеті тұран-алтайлықтардың әлем өркениетіне</w:t>
        <w:br/>
        <w:t>қосқан аса үлкен үлесі - жылқыны қолға үйрету, жаңа шаруашылықты</w:t>
        <w:br/>
        <w:t>меңгеру. Ол шаруашылықты меңгеру үшін жаңа құрал-жабдықты пайда</w:t>
        <w:br/>
        <w:t>болдыру қажеттігі туындайды. Ер-тұрман, жүген жасау, ауыздық, сулық,</w:t>
        <w:br/>
        <w:t>ноқта, шылбыр т.т. с.с. Онымен қатар жылқының мінез-құлқын меңгеру</w:t>
        <w:br/>
        <w:t>сияқты жаңа әлем ашумен пара-пар жұмысты көне тұрандықтар жасап</w:t>
        <w:br/>
        <w:t>шыққан.</w:t>
        <w:br/>
        <w:t>Ол заманда жылқы іспетті көлікті меңгеру, бүгінгі дәуірдегі ғарыштық</w:t>
        <w:br/>
        <w:t>аппаратураларды игерумен тең еді. Адамзаттың қолы жылқының жалына</w:t>
        <w:br/>
        <w:t>тиіп, оны тартып мінген күннен бастап меншіктің бөлінісі тереңдеп,</w:t>
        <w:br/>
        <w:t>қауымдық қоғамнан саналы қоғамға ауысу процесті жылдамдатты. Өйткені,</w:t>
        <w:br/>
        <w:t>жылқыны игеру кеңістікті игеру, уақытты игеру. Уақыт пен кеңістікке иелік</w:t>
        <w:br/>
        <w:t>ету қоғамның саңалылыққа аяқ басуы.</w:t>
        <w:br/>
        <w:t>Осыншама жылқыны қолға үйрету арқылы түркі халқы әлем</w:t>
        <w:br/>
        <w:t>өркениетін еңбектеп жатқан жерінен тік көтеріп, екі аяғынан тұрғызып берді.</w:t>
        <w:br/>
        <w:t>Бұл әлем өркениетіне қосқан аса үлкен әрі қомақты үлес еді.</w:t>
        <w:br/>
        <w:t>е). Жоғарыда айтылған белгілі мәдениеттердің сыртында Еуразия</w:t>
        <w:br/>
        <w:t>далалық аймағының тас бетінде қалдырған мыңдаған суреттер, таңбалар,</w:t>
        <w:br/>
        <w:t>нышандар (символ), сурет арқылы қалдырған мифтер, мүсіндер, қалалар</w:t>
        <w:br/>
        <w:t>туралы жүздеген деректерді тізуге болады.</w:t>
        <w:br/>
        <w:t>Ежелгі алтай тілді қауымның сызу, жазу мәдениеті қақында осы</w:t>
        <w:br/>
        <w:t>бөлімнің соңында арнайы сөз етеміз.</w:t>
        <w:br/>
        <w:t>ж). Дәндібай-Беғазы мәдениеті. Дәуірі соңғы қоланың өтпелі кезеңі</w:t>
        <w:br/>
        <w:t>және темір дәуірінің басы (б.з.б. Х-УШ ғ.ғ.).</w:t>
        <w:br/>
        <w:t>Атасу өзенінен Ертіске дейінгі далалық аймақта таралған мұралармен</w:t>
        <w:br/>
        <w:t>сараланады. Ақсу-Аршалы П, Ортау П, Байбала П, Босаба, Бұғылы ІШ</w:t>
        <w:br/>
        <w:t>комплекстері жатады.</w:t>
        <w:br/>
        <w:t>Классикалық мал шаруашылығын дамытқан. Адам мүрдесімен қоса</w:t>
        <w:br/>
        <w:t>мал (жылқы) қосып көміп отырған. Кен игеріп, метал қорытқан.</w:t>
        <w:br/>
        <w:t>Терімшілдікпен қоса айналысқан.</w:t>
        <w:br/>
        <w:t>жжж</w:t>
        <w:br/>
        <w:t>Жоғарыда аталған археологиялық деректер, антропология, генетика,</w:t>
        <w:br/>
        <w:t>глоттогенезиялық сараптаулардан төмендегі тұжырым жасауға болады.</w:t>
        <w:br/>
        <w:t>1. Алтай тілді халықтардың ішінде ежелгі түркілер (тұрандықтар)</w:t>
        <w:br/>
        <w:t>антропологиялық және генетикалық сараптама нәтижесі бойынша еуропеоид</w:t>
        <w:br/>
        <w:t>бет-пішінді қауым болған. Бүгінде 70% еуропеоид халық.</w:t>
        <w:br/>
        <w:t>2. Иранның теріскейі, Орта Азиядан Чукоткаға дейін, шығысы Байкал,</w:t>
        <w:br/>
        <w:t>Сарөзенге дейінгі алып аймақта бұдан 13-12 000 жыл бұрын орал-алтай</w:t>
        <w:br/>
        <w:t>тілдері бөлінген. Біздің заманымыздан бұрынғы Х-ГУ мыңжылдықтарда</w:t>
        <w:br/>
        <w:t>алтай тілі өз ішінен арғы түрік, арғы монгол, арғы түнгүс-мәнжүр, арғы</w:t>
        <w:br/>
        <w:t>ЕАЛ8.06131БайнАБайін-ІИ раде 47</w:t>
        <w:br/>
        <w:t>45</w:t>
      </w:r>
    </w:p>
    <w:p>
      <w:r>
        <w:t>Шумер жазбаларындағы әуелі «аратта» кейін «түркеш» деп аталған</w:t>
        <w:br/>
        <w:t>аймақ кейіннен ассирия патшасы Атпшурнасирпал П (б.з.б. 883-859 жж)</w:t>
        <w:br/>
        <w:t>қамалындағы жазбалар мен ерте Ортағасырлық авторлар деректерінде де,</w:t>
        <w:br/>
        <w:t>алтын, күміс, мыс, қорғасын, асыл тастар мен мәрмәр өндіретін мекен ретінде</w:t>
        <w:br/>
        <w:t>танылыпты |285.22-23; 33.931.</w:t>
        <w:br/>
        <w:t>Бұл тарихи деректер ерте Ортағасырлық Орхон жазбаларындағы</w:t>
        <w:br/>
        <w:t>«түргеш», «түрүк» атаулары арғы түркілердің дәуірінде түркі қауымдардың</w:t>
        <w:br/>
        <w:t>ортасында қалыптасқан атау екенін көрсетеді. Кейін ерте Ортағасыр</w:t>
        <w:br/>
        <w:t>заманында қыпшақ тайпалық бірлестігі қағанат (империя) орнатқанда елінің</w:t>
        <w:br/>
        <w:t>атына арғы бабаларынан жалғасып келе жатқан атауды саяси атауға</w:t>
        <w:br/>
        <w:t>айналдырып қолданғаны көрініп тұр.</w:t>
        <w:br/>
        <w:t>«Түркі» атауының тым ежелгі дәуірден қолданыста болғанын</w:t>
        <w:br/>
        <w:t>көрсететін дәлел қытай деректерінде де бар. Қытайдың Хань патшалығынан</w:t>
        <w:br/>
        <w:t>бұрынғы Инь (ХТУ-ХІ ғғ), Жоу (ХП-УҮШ ғғ.) патшалықтар дәуірінен хатқа</w:t>
        <w:br/>
        <w:t>түскен ежелгі деректердегі Я(%), 9537 деген атауды зерттеуші синолог «теле,</w:t>
        <w:br/>
        <w:t>шек, тирек» деген сияқты әр түрлі оқып келді. Оның себебі ежелгі қытай</w:t>
        <w:br/>
        <w:t>тілінің жазу жүйесі үш рет күрделі өзгеріске ұшырағанына байланысты</w:t>
        <w:br/>
        <w:t>болмақ.</w:t>
        <w:br/>
        <w:t>Ерте орта ғасыр қытай жазба тілінде 36 шыңму, 142 иунму үш топқа</w:t>
        <w:br/>
        <w:t>бөлініп оқылып, 4 тонмен дыбысталса, қазіргі ортақ қытай жазба тілінде 33</w:t>
        <w:br/>
        <w:t>шыңму, 39 иунму екі топқа бөлініп, 4 тонмен дыбысталынады. Ерте орта</w:t>
        <w:br/>
        <w:t>ғасыр қытай жазба тілінің 36 шыңмуының 32-сі мүлдем өзгеріп, төртеуі ғана</w:t>
        <w:br/>
        <w:t>өзгеріссіз қалған. Ал Жоу мен Хань патшалығы арасындағы 1200 жылда</w:t>
        <w:br/>
        <w:t>ежелгі қытай тілі қаншалықты өзгеріске түскенін осы мысалдармен</w:t>
        <w:br/>
        <w:t>салыстырып елестетуге болар.</w:t>
        <w:br/>
        <w:t>Үрімшілік жас ғалым Нұрлан Кенжеахметұлының арғы ерте заман</w:t>
        <w:br/>
        <w:t>қанзу (қытай - С.Қ.) тілінің фонологиясына жасаған түсініктемесін</w:t>
        <w:br/>
        <w:t>пайдалана отырып, жоғарыдағы Жй4л, Ф5Ш) иероглифтің транскрипциясын</w:t>
        <w:br/>
        <w:t>жасауға талпыныс жасадық |93.41-561.</w:t>
        <w:br/>
        <w:t>Біз қателесуіміз де мүмкін. Демек, өмір осымен аяқталып отырған жоқ.</w:t>
        <w:br/>
        <w:t>Келер ұрпақ өз сараптамасын жасап, шешімін шығарар.</w:t>
        <w:br/>
        <w:t>1. |-| ежелгі қанзу тілінің «С“ЕК» тобының шыңмулары созылмалы,</w:t>
        <w:br/>
        <w:t>үзілмей -- ызың, мұрын дыбысты сияқты дауыссыздарға өкілдік етеді. Олар</w:t>
        <w:br/>
        <w:t>қосылып |8), (ЕТІ, 18), Пөгі, |4г), |вг| сияқты күрделі дауыссыздарды</w:t>
        <w:br/>
        <w:t>құрайды (93.511.</w:t>
        <w:br/>
        <w:t>2. Ежелгі қанзу тілінде «ги» топты шыңмуы бар 193.501.</w:t>
        <w:br/>
        <w:t>3. Тош| немесе (а) фонемі ежелгі қанзу тіліндегі «и»-мен аяқталған</w:t>
        <w:br/>
        <w:t>мунмуларды ерте орта ғасыр қанзу тілінде «а (8)»-мен дыбыстап оқыған</w:t>
        <w:br/>
        <w:t>193.511.</w:t>
        <w:br/>
        <w:t>4. Ежелгі және ерте орта ғасыр шыңмуында ІК) дыбысын қазіргі қанзу</w:t>
        <w:br/>
        <w:t>тілінде «іздеп дыбыстайтын болса, ежелгі ІК”| дыбысын сол дәуірде және</w:t>
        <w:br/>
        <w:t>ерте орта ғасырда «К» дыбысымен оқиды.</w:t>
        <w:br/>
        <w:t>ЕӘлВ.ОӨлІЗБайныБайін-ІИ раде 49</w:t>
        <w:br/>
        <w:t>ру</w:t>
        <w:br/>
        <w:t>шұғыл өзгеріске ұшырады. Алғашқы Хуашия Хань Тілі деп аталған осы тіл</w:t>
        <w:br/>
        <w:t>негізінен Сарөзеннің орта ағысындағы Хылу өңірінде жаппай қолданылды,</w:t>
        <w:br/>
        <w:t>Осы өңір солтүстікте алтай тілдерінің, батыста дей, биян тілдерінің, шығыс</w:t>
      </w:r>
    </w:p>
    <w:p>
      <w:r>
        <w:t>оңтүстікте рей, ғүет тілдерінің ықпалына қатты ұшырады. Былайша</w:t>
        <w:br/>
        <w:t>айтқанда, ежелгі Хылу өңірі аталған тілдердің тоғысу торабы болды»</w:t>
        <w:br/>
        <w:t>(93.411,- дей келе, ежелгі түркі тілінен хуашия хань тіліне кірген, хань тілінің</w:t>
        <w:br/>
        <w:t>негізгі лексикасына орнығып мүлдем кіріккен 60-қа жуық жекелеген</w:t>
        <w:br/>
        <w:t>лексемалардың түпнұсқасымен жаңғыртпасын беріп, өзінің ұсынысын</w:t>
        <w:br/>
        <w:t>дәлелдеген |93.55|. Онымен қатар, сонау хуашия хань тілін түбегейлі</w:t>
        <w:br/>
        <w:t>өзгеріске ұшыратқан ежелгі түркі тілінің бес үлкен ерекшелігін ғылыми</w:t>
        <w:br/>
        <w:t>түрде сараптап саралап көрсеткен. Ол ерекшеліктер:</w:t>
        <w:br/>
        <w:t>1. Түркі тілінде түбір сөзге қаншама жалғау, жұрнақ жалғаса да</w:t>
        <w:br/>
        <w:t>өзгеріске ұшырамай сақтау ерекшелігі.</w:t>
        <w:br/>
        <w:t>2. Сингармонизм.</w:t>
        <w:br/>
        <w:t>3. Сын есімнің қосарлану ерекшелігі.</w:t>
        <w:br/>
        <w:t>4.-р, -і, -К аяқталған тұйық буын.</w:t>
        <w:br/>
        <w:t>5. Көне түркі тілінің жіктеу есімдігінің көпше түрінің -, -І аяқталу</w:t>
        <w:br/>
        <w:t>ерекшелігі. Міне, түрік тілінің осы бес ерекшелігі сонау хуашия хань тілінен</w:t>
        <w:br/>
        <w:t>бастап қытай тіліне кірігіп, қалыптасып бүгінге дейін сақталып отырғанын</w:t>
        <w:br/>
        <w:t>дәлелдейді |93.421.</w:t>
        <w:br/>
        <w:t>Сарөзеннің орта ағысы Хылу өңірі үшін түркілер мен қытайлар мың</w:t>
        <w:br/>
        <w:t>жыл (б.з.б. І ғ-дан б.з. 711 жылына дейін) соғысқанын еске алсақ та жетіп</w:t>
        <w:br/>
        <w:t>жатыр. Оның сыртында ханзу ұлтының иероглифінің алғашқы шығу тегін сөз</w:t>
        <w:br/>
        <w:t>еткен «Қазіргі қытай тілі» оқулықтың алғашқы бөлімінде «Т, -&lt;, 2, %,--, П т.т.</w:t>
        <w:br/>
        <w:t>с.о. таңбалар б.з.б. УІ-У мың жыл бұрын жасалған қыш ыдыстардың бетіне</w:t>
        <w:br/>
        <w:t>салынған.. Бұл таңбалар Қытай иероглифімен ұқсас жақтары бар. Мүмкін,</w:t>
        <w:br/>
        <w:t>бұлар ежелгі қытай иероглифтерінің негізі болар» - |402.164| деген. Алтай</w:t>
        <w:br/>
        <w:t>текті тіл қауымдары соңғы палеолит дәуірінен бермен қарай бұл кескіндерді</w:t>
        <w:br/>
        <w:t>қолданып келген. Ал түркі этносы неолит, энолит қола дәуірден бері</w:t>
        <w:br/>
        <w:t>қолданған. Қараңыз кесте П, ГХ. Олай болса, түркі әулеті қытай иероглифі</w:t>
        <w:br/>
        <w:t>пайда болуына әсер еткен болуы мүмкін. Бұл деректер ежелгі түркі қауымы</w:t>
        <w:br/>
        <w:t>өзгеден үйренумен, алумен қатар қытай іспетті ұлы ұлттарды ұлт ретінде</w:t>
        <w:br/>
        <w:t>қалыптастыруға, қытай тілін, жазуын қалыптастыруға өз үлесін қосқанының</w:t>
        <w:br/>
        <w:t>тағы бір дәлелі болмақ.</w:t>
        <w:br/>
        <w:t>2. оұйтоұй2 тайпасы. Ежелгі және ерте орта ғасырлық қытай</w:t>
        <w:br/>
        <w:t>деректерінде деген түрмен кездесетін тайпа атауын синологтар «үй»,</w:t>
        <w:br/>
        <w:t>«оүш», «иам», «һо)ач» (Хойху) деген формамен оқып келген еді.</w:t>
        <w:br/>
        <w:t>Ежелгі және ерте орта ғасыр қытай жазба тілінің дыбысталу</w:t>
        <w:br/>
        <w:t>ережесімен қайта қарағанымызда оұй-оұй? деп оқитыны анықталып отыр.</w:t>
        <w:br/>
        <w:t>Иран, парсы деректерінде «үй (гузз)» деген түрмен белгіленген.</w:t>
        <w:br/>
        <w:t>Бұл тайпа атауы сонау Жоу патшалық дәуірінен (б.з.б. ХП- ҮШ ғғ)</w:t>
        <w:br/>
        <w:t>хатқа түскен. Қытайдың солтүстік батысындағы көшпелі тайпа. Тек қана мал</w:t>
        <w:br/>
        <w:t>шаруашылығымен айналысқан. Кейін б.з. УІ-ІХ ғғ аралығында тоғыз-оғуз</w:t>
        <w:br/>
        <w:t>Елл8 Өл Збайғ)райн-1Й раде 55 53</w:t>
        <w:br/>
        <w:t>376 жылы Ежелгі Цинь хандығы күшпен құлатады. Ежелгі Цинь б.з. 394</w:t>
        <w:br/>
        <w:t>жылы құлағаннан кейін оның көсемі Тоба Гуй өз суверимитеті үшін күресіп,</w:t>
        <w:br/>
        <w:t>нәтижесінде Солтүстік Вэй хандығын орнатады. Бұл хандық уақыт өткен</w:t>
        <w:br/>
        <w:t>сайын күш қуаты өсіп, Батыс Қытайды қоластына алады. Алайда, б.з. 530</w:t>
        <w:br/>
        <w:t>жылдардан жағдайы ауырлап төмендей бастайды. Сөйтіп, Батыс Қытайдағы</w:t>
        <w:br/>
        <w:t>Вэй хандығы тағы да екіге бөлінеді. Олар: Батыс Вэй (б.з. 535-556 жж.),</w:t>
        <w:br/>
        <w:t>Шығыс Вэй (б.з. 534-550 жж.).</w:t>
      </w:r>
    </w:p>
    <w:p>
      <w:r>
        <w:t>Бұл хандықтардың өз ішіндегі тақ таласы тым әрши келе, ақыры өмір</w:t>
        <w:br/>
        <w:t>сүріп тұра алмай құлады. Олардың орнына б.з. 557-581 жылдар аралығында</w:t>
        <w:br/>
        <w:t>Солтүстік Чжоу, б.з. 550-577 жылдары Солтүстік Ци хандықтары орнады.</w:t>
        <w:br/>
        <w:t>Бұлар да ұзақ өмір сүрмеді. Сөйтіп, б.з. 581 жылы бүкіл Қытайды біріктірген</w:t>
        <w:br/>
        <w:t>Сүй империясы құрылды. Бұл империя Түркі қағанатының араласуымен 6.з.</w:t>
        <w:br/>
        <w:t>618 жылы құлап, орнын Ұлы Тан империясы (б.з. 618-990 жж.) басты</w:t>
        <w:br/>
        <w:t>(162.282-2831.</w:t>
        <w:br/>
        <w:t>Орталық және Орта Азияны билеп тұрған аса қуатты, үлкен екі</w:t>
        <w:br/>
        <w:t>империя құлағаннан кейінгі б.з. І-УІ ғғ аралығындағы саяси тарихтың негізгі</w:t>
        <w:br/>
        <w:t>бет-бейнесі осындай болды.</w:t>
        <w:br/>
        <w:t>Билеуші күштер күйреген соң оның ықпалынан шыққан дәулет иелері</w:t>
        <w:br/>
        <w:t>бір-бір хандық (халифат) орнатып алуға жанкештілікпен күресіп, ел ішін</w:t>
        <w:br/>
        <w:t>алатайдай бүлдіріп, бәсекелестікке түскен. Бүгінгі біздің заманымыздағы</w:t>
        <w:br/>
        <w:t>Кеңестер Одағы құлағаннан кейінгі соның қоластындағы республикалар</w:t>
        <w:br/>
        <w:t>тірлігі б.з. І-УТ ғғ аралығында болып өткен осы оқиғаны қайталағанына куә</w:t>
        <w:br/>
        <w:t>боламыз. Міне, осынау бей-берекетсіз, бассыз-баусыз кеткен, қоғам ішінен</w:t>
        <w:br/>
        <w:t>елін-жұртын алып шығатын көсемдер пайда болу оңай болмады.</w:t>
        <w:br/>
        <w:t>Осынау аюдай алысып жанталасқан бей-берекетсіз қоғам ортасынан</w:t>
        <w:br/>
        <w:t>түркі халқын алып шығатын тайпалар мен тайпалық бірлестіктер одағы</w:t>
        <w:br/>
        <w:t>құрылып, оны басқаратын Бұмын іспетті көсемдер шығып келгенге дейін</w:t>
        <w:br/>
        <w:t>қарт тарих 4-5 ғасыр толғатуға тура келген.</w:t>
        <w:br/>
        <w:t>Ақырында тарих Түркі этносына Ұлы Түркі қағанатын тудырады.</w:t>
        <w:br/>
        <w:t>Оның көсемдері Яғалақар, Ямылардың заманынан (б.з. П-У ғғ) әрекеттене</w:t>
        <w:br/>
        <w:t>отырып, Бұмынның заманында мүмкіндік туып, қышшақ тайпасы, қыпшақ</w:t>
        <w:br/>
        <w:t>тайпалық бірлестігін құрды. Сөйтіп, б.з. 535 жылы Бұмын қаған бүгінгі</w:t>
        <w:br/>
        <w:t>“Монголия жеріндегі жылқылы, қалың оғуз тайпаларын қоластына біріктіріп,</w:t>
        <w:br/>
        <w:t>одан соң Саян-Алтайдағы темірші, кенші тайпаларды бір тудың астына еңгізе</w:t>
        <w:br/>
        <w:t>отырып, алғашқы Ұлы Түркі қағанатын (империя) орнатты. Жасы келген</w:t>
        <w:br/>
        <w:t>Бұмын қаған Алтын тақта көп отыра алмады. Б.з. 551 жылы ол дүниелік</w:t>
        <w:br/>
        <w:t>болды. Інісі Істемі қаған бір жыл бойы Орталық қағанатты басқарып тұрды</w:t>
        <w:br/>
        <w:t>да, империяның Батыс қанатын (Батыс Түрік хандығы) басқаруға аттанды.</w:t>
        <w:br/>
        <w:t>Өйткені, Батыс қанатының жер көлемі аса үлкен болғандықтан, елін,</w:t>
        <w:br/>
        <w:t>экономикасын бір орталықтан басқару мүмкін болмады. Сондықтан да, Істемі</w:t>
        <w:br/>
        <w:t>қағанаттың батыс қанатын қолға ала отырып, Иран, Парсы, Византиямен</w:t>
        <w:br/>
        <w:t>сауда және дипломатиялық қатнас орнатуға бел байлады.</w:t>
        <w:br/>
        <w:t>шуы ты 46</w:t>
        <w:br/>
        <w:t>жапон, арғы корей тілдеріне сараланған |91.165-170; 256.7-8). Демек, түркі</w:t>
        <w:br/>
        <w:t>тілінің тарихы энциклопедиялық еңбектерде көрсетілгендей 3000 жылдық</w:t>
        <w:br/>
        <w:t>емес, 10-6 мыңжылдық тарихы бар көне тілдерге жатады. / 22</w:t>
        <w:br/>
        <w:t>3. Ой-сезімін екінші жаққа жеткізу, жалғастыру үшін сызу өнері пайда</w:t>
        <w:br/>
        <w:t>болған. Сызу өнері ақпарат жалғастыру, алмасудың алғашқы белгісі. Алтай</w:t>
        <w:br/>
        <w:t>тектілердің сызу өнері соңғы палеолиттен (Хойт-Цәнхэр үңгірі) басталады.</w:t>
        <w:br/>
        <w:t>4. Алтай тектілер, соның ішінде түркілер б.з.б. УІ“ІП мыңжылдықтан</w:t>
        <w:br/>
        <w:t>бастап мал, егін шаруашылығымен қоса метал қорытып, отырықшылықты</w:t>
        <w:br/>
        <w:t>пайда болдырып, шаруашылықты меңгеру әдіс-амалы арқылы әлемдік</w:t>
        <w:br/>
        <w:t>өркениетке өз үлесін қосқан.</w:t>
        <w:br/>
        <w:t>5. Жылқы шаруашылығын тұңғыш рет түркілер қолға алып, адамзат</w:t>
        <w:br/>
        <w:t>қажеттілігін өтеуге өз үлесін қосқан.</w:t>
        <w:br/>
        <w:t>Бұл аталған деректер мен тұжырымдар ежелгі түркілер ақпарат алмасу</w:t>
        <w:br/>
        <w:t>мәдениетін меңгерген этнос екенін дәлелдейді. Ақпараттың ең негізгі түрі</w:t>
        <w:br/>
        <w:t>жазу. Рухани-мәдени тәжірибесі, ойлау, сұрыптау интеллектуалдық қабілеті</w:t>
      </w:r>
    </w:p>
    <w:p>
      <w:r>
        <w:t>жазу жасап шығару дәрежесіне жеткен халық екенін көрсетіл отыр.</w:t>
        <w:br/>
        <w:t>5. Ежелгі түркі тайпалары</w:t>
        <w:br/>
        <w:t>Б.з.б. ПІ-І мыңжылдықтарда Орталық және Орта Азияда өмір сүрген</w:t>
        <w:br/>
        <w:t>түркі тайпаларының атауы ежелгі түркі тілінде тым аз сақталып қалған. Бізге</w:t>
        <w:br/>
        <w:t>белгілі тайпалар мен тайналық бірлестіктердің атауы ежелгі қытай және</w:t>
        <w:br/>
        <w:t>үндіеуропалықтардың тілінде бұрмаланып жеткен. Тарихқа белгілі болған</w:t>
        <w:br/>
        <w:t>сол тайпалық бірлестіктерді қысқаша таныстыруды жөн көрдік.</w:t>
        <w:br/>
        <w:t>1. Түркі қауымы. Қос өзенге (Месопотамия) шумерлер бұдан 6000</w:t>
        <w:br/>
        <w:t>жылдай уақыт бұрын солтүстік-шығыс Ираннан, Иранның теріскей бетінен</w:t>
        <w:br/>
        <w:t>немесе Месопотамияның шығысына іргелес жатқан Эламнан келді десе,</w:t>
        <w:br/>
        <w:t>бірде Үндіқытай түбегінің батысынан қоныс аударған болуы мүмкін деген</w:t>
        <w:br/>
        <w:t>жорамалдар көп жылдан бері ғылыми еңбектерде айтылумен келеді. Бұл</w:t>
        <w:br/>
        <w:t>мәселені шумертанушылар тектей жатар. Ал, осы шумердің Эрех қала</w:t>
        <w:br/>
        <w:t>мемлекетінің әміршісі Энмаркер патша туралы «Энмаркер және Аратта</w:t>
        <w:br/>
        <w:t>әміршісі», «Лугальбанад және Энмаркер» атты дастандарында, олардың</w:t>
        <w:br/>
        <w:t>теріскейде жатқан алтын мен күміске, асыл тастарға бай Аратта деген елмен</w:t>
        <w:br/>
        <w:t>тығыз байланыс құрғаны жырланады. Араттаны белгілі тарихшы С.Крамер</w:t>
        <w:br/>
        <w:t>Азербайжандағы Урмия көлінің Каспий жақ бетіндегі ел деп таниды.</w:t>
        <w:br/>
        <w:t>Аратталықтарда астық тапшы болғандықтан алтын-күміс, ақық тастарын</w:t>
        <w:br/>
        <w:t>Шумерге әкеліп, айырбастайтынын сөз етеді. Шумерлердің «Энки және</w:t>
        <w:br/>
        <w:t>Нинхурсағ» әпсанасында «Аратта» атауының орнына кейде «түркиш елі»</w:t>
        <w:br/>
        <w:t>деген атаумен алмастырып жазады. Мысалы, «түркиш елі алтынын жеткізе</w:t>
        <w:br/>
        <w:t>берсін» деген бір жол ақпарат қалған |33.93; 122.56-59;299-3111.</w:t>
        <w:br/>
        <w:t>Б.з.б. ХІУ ғасырда қашалған ассириялық сына жазу деректерінде</w:t>
        <w:br/>
        <w:t>«ИМігіккі» атты тайпалар Урмия көлі маңында мекен еткенін Жазып қалдырған</w:t>
        <w:br/>
        <w:t>екен. Б.з.б. І мыңжылдықтың басында жазылған урарту жазуында осы атау</w:t>
        <w:br/>
        <w:t>«ішті» (турух) деп белгіленіпті |170.46-47; 33.93-941.</w:t>
        <w:br/>
        <w:t>ЕАЛ8.09,18зінеһайін-А/ раде 54</w:t>
        <w:br/>
        <w:t>идеограмма, толық ұғым (словесный), толық ұғым-буын, буындық кезеңдерді</w:t>
        <w:br/>
        <w:t>басып өтіп, хунну заманында алфавиттік жазу (фонемограмма) қолданғаны</w:t>
        <w:br/>
        <w:t>нақты деректер арқылы дәлелденіп отыр. )</w:t>
        <w:br/>
        <w:t>Осылайша, қоғамның материалдық дамысынан рухани өркені қалып</w:t>
        <w:br/>
        <w:t>қоймай қатарласа, бірін-бірі толықтыра толтыра отырып қоғамды алға</w:t>
        <w:br/>
        <w:t>сүйрейтіндігін Хунну империясының табысы көрсетіп отыр.</w:t>
        <w:br/>
        <w:t>Хунну империясы, оның мәдениеті түркі этносының материалдық және</w:t>
        <w:br/>
        <w:t>рухани байлығының, түркі этносының қоғамдық дамыуының</w:t>
        <w:br/>
        <w:t>тұжырымдамасы болмақ.</w:t>
        <w:br/>
        <w:t>2.2 Ежелгі және байырғы түркі тайпалары</w:t>
        <w:br/>
        <w:t>Үш жүз жыл бойы Орталық және Орта Азияға билік жүргізген Хунну</w:t>
        <w:br/>
        <w:t>империясы б.з.д. І ғасырдың соңында (б.з. 80-92 ж.), Хань империясы (б.з.б.</w:t>
        <w:br/>
        <w:t>206 жылдан б.з. 204 жылына дейін) ШІ ғасырдың басында құлағаннан кейін</w:t>
        <w:br/>
        <w:t>Қытайдың (Хань империясының) солтүстік, солтүстік батыс жағындағы</w:t>
        <w:br/>
        <w:t>көршілес көшпелі түркі, монгол, тибет, тангад, мәнжүрлер (қытай</w:t>
        <w:br/>
        <w:t>түпнұсқаларында -- сюнну, сияньби, ди, цин, цзе деген атаумен белгіленген)</w:t>
        <w:br/>
        <w:t>б.з. 265-420 жылдар аралығында 16 хандық орнатқан. Мұны қытай түпнұсқа</w:t>
        <w:br/>
        <w:t>шежіресі мен тарихында «У ху шилю го» (Жабайы бесеудің он алты</w:t>
        <w:br/>
        <w:t>мемлекеті - пять варваров, шестнадцать царств) деп атаған |162.приложение</w:t>
        <w:br/>
        <w:t>Х91.381-3821. Олар: Түркі текті Ежелгі Чжао (б.з. 304-329 жж.), Ежелгі Лян</w:t>
        <w:br/>
        <w:t>(б.з. 314-376 жж.), Соңғы Лян (б.з. 386-403 жж.), Оңтүстік Лян (б.з. 397-414</w:t>
        <w:br/>
        <w:t>жж.), Солтүстік Лян (б.з. 401-439 жж.), Батыс Лян (б.з. 400-421 жж.)</w:t>
        <w:br/>
        <w:t>хандықтары; Монгол текті Ежелгі Янь (б.з. 349-370 жж.), Соңғы Янь (б.з.</w:t>
      </w:r>
    </w:p>
    <w:p>
      <w:r>
        <w:t>384-409 жж.), Оңтүстік Янь (б.з. 400-410 жж.), Солтүстік Янь (б.з. 409-436</w:t>
        <w:br/>
        <w:t>жж.) хандықтары; Тибет-танғыт текті Чән Хань (б.з. 304-347 жж.), Ежелгі</w:t>
        <w:br/>
        <w:t>Цинь (б.з. 351-394 жж.), Ся (б.з. 407-431 жж.), Мәнжүр текті соңғы Чжао (б.з.</w:t>
        <w:br/>
        <w:t>319-351 жж.), Соңғы Цзинь (б.з. 384-417 жж.) хандықтары еді.</w:t>
        <w:br/>
        <w:t>Оның сыртында қазіргі монғол жерінде Сяньби мемлекеті (б.з. П-Ш</w:t>
        <w:br/>
        <w:t>ғғ.), Хуннулардың Орта Азияға өтіп кеткен ұрпақтары Эфтелит (е - алқа</w:t>
        <w:br/>
        <w:t>қотан (тюр.), е1-- ел (тюр.)), Қаңлы, Орта Азия оғуздары, Ұлы Үйсін, Парсы,</w:t>
        <w:br/>
        <w:t>Согд сияқты Орта Азия халықтары өз хандықтарын қалпына келтірді.</w:t>
        <w:br/>
        <w:t>Ал Батыс Қытайдың өзінде біз. Ш-УІ ғғ жоғарыдағы «Бес</w:t>
        <w:br/>
        <w:t>жабайылардың он алты мемлекетінің» сыртында төмендегі қуатты хандықтар</w:t>
        <w:br/>
        <w:t>пайда болды:</w:t>
        <w:br/>
        <w:t>1. Цзинь мемлекеті (б.з. 265-420 жж). Бз. 265 жылынан бастап</w:t>
        <w:br/>
        <w:t>күйреген Ұлы Хань империясының орнына шаңырақ көтерген Цзинь</w:t>
        <w:br/>
        <w:t>мемлекетінің туының астына бүкіл Қытай біріге бастады. Демек, бұл хандық</w:t>
        <w:br/>
        <w:t>тым ынтымақта бола алмаған. Сөйтіп, олар Батыс Цзинь (б.з. 265-317 жж.),</w:t>
        <w:br/>
        <w:t>шығыс Цзинь (б.з. 317-420 жж.) болып екіге бөлінді.</w:t>
        <w:br/>
        <w:t>2. Солтүстік Вэй (б.з. 338-376, 386-534). Бұл мемлекетті Соңғы Вэй,</w:t>
        <w:br/>
        <w:t>Юаңь Вэй немесе Тоба Вэй деп те атайды. Ең әуелі б.з. 33% жылы монгол</w:t>
        <w:br/>
        <w:t>текті Сияньбилердің Тоба тайпасы Дай хандығын орнатады. Ол хандықты</w:t>
        <w:br/>
        <w:t>ЕАл809.Әбаіғ-райн-1/- раде 58:</w:t>
        <w:br/>
        <w:t>10. Чік. Бұл тайпа Саян-Тағына таулары маңында өмір сүрген. Кейін</w:t>
        <w:br/>
        <w:t>бір бөлігі батысқа қоныс аударып, қазақтың шекті тайпасын құрады. Біразы</w:t>
        <w:br/>
        <w:t>Саян-Тағы жотасында қалып, кейін Тыба (Тува) ұлтын құрады.</w:t>
        <w:br/>
        <w:t>11. Қырқыздар. Б.з.б. І ғасырдан қытай деректерінде сақталған. Саян-</w:t>
        <w:br/>
        <w:t>Тағына тау жотасы, Минус (Мың усу -- Мыңсу) ойпатын мекендеген. Кейін</w:t>
        <w:br/>
        <w:t>Оңтүстік Сібірге билігін жүргізіп Хаастардың (Хакас) хан тұқымы (царский</w:t>
        <w:br/>
        <w:t>род) аталған ақсүйектер. 841 жылы Біріккен Түркі қағанатын құлатып,</w:t>
        <w:br/>
        <w:t>Қырғыз хандығын құрған. Бұл хандықты 1210 жылдары Шыңғысхан</w:t>
        <w:br/>
        <w:t>империясы құлатты.</w:t>
        <w:br/>
        <w:t>12. Қыпшақтар. Б.з.б. П ғасырдан тарихи деректерде аты сақталған</w:t>
        <w:br/>
        <w:t>көне тайпалардың бірі. Әлем тарихында Хуннулардан кейін солардың орнын</w:t>
        <w:br/>
        <w:t>басқан Түркі империясын құрған тайпа. Кейін Орта Азияда ІХ-Х ғғ. Қыпшақ</w:t>
        <w:br/>
        <w:t>мемлекетін орнатты. Б.з. 744 жылы Тоғыз-оғуз бірлестігінен күйрей</w:t>
        <w:br/>
        <w:t>жеңілгеннен кейін, батысқа ауа көшіп, біразы Еуропаға, біразы Орта Азия,</w:t>
        <w:br/>
        <w:t>Ферғана, Самархан жаққа, біразы Сарыарқадан Еділге дейін қоныстанған, аса</w:t>
        <w:br/>
        <w:t>үлкен тайпалық одақ. УШ ғасырда Үш тулы түрік деп атанған. Қыпшақ</w:t>
        <w:br/>
        <w:t>тайпасының ұрпақтары бүгінге дейін хакас, алтай, қазақ, башқұрт, татар,</w:t>
        <w:br/>
        <w:t>қырғыз, өзбек, азербайжан, гагауыз, құмық, балқар, ноғай сияқты түркі текті</w:t>
        <w:br/>
        <w:t>халықтардың ортасына сіңіп, сол ұлттарды қалыптастыруға үлес қосқан көне</w:t>
        <w:br/>
        <w:t>тайпалардың бірі.</w:t>
        <w:br/>
        <w:t>Осылайша, 1, П, ШІ Түркі қағанатының орнауы әлемдегі түрік тектес</w:t>
        <w:br/>
        <w:t>халықтардың басын қосып, Түркі этносын нығайтып, түркілік бет-бейнесін,</w:t>
        <w:br/>
        <w:t>дәстүр-салтын, мәдениетін, түркілік менталитетін пайда болдыруға,</w:t>
        <w:br/>
        <w:t>қалыптастыруға ерекше қуатты ықпал етті. Түркі дүниесі, түркі этнос әлем</w:t>
        <w:br/>
        <w:t>этностарының қатарынан орын тепті.</w:t>
        <w:br/>
        <w:t>Түркі қағанатының саяси, рухани-мәдени қуатының әсерімен кейін</w:t>
        <w:br/>
        <w:t>хазар, селжүк, керей, найман хандықтары өмірге келді.</w:t>
        <w:br/>
        <w:t>Этностың рухани қуатының мықты қалыптасқаны соншалық, қандай</w:t>
        <w:br/>
        <w:t>бір күшті империялар түркілерді жаулап алса да, қаншама жүз жылдар бойы</w:t>
        <w:br/>
        <w:t>билесе де, сол жаулаушы этнос өздері түркіленіп ассимиляцияға түсіп кетіп</w:t>
      </w:r>
    </w:p>
    <w:p>
      <w:r>
        <w:t>отырды.</w:t>
        <w:br/>
        <w:t>Бұның бірден-бір дерегі Шыңғыс хан бастаған Монгол -империясы</w:t>
        <w:br/>
        <w:t>болмақ. Шыңғыс ұрпақтары түркілерді жаулап алса да, монгол болдыра</w:t>
        <w:br/>
        <w:t>алмай өздері түркіленді. Ресей империясы 300 жыл алысса да, түркілерді</w:t>
        <w:br/>
        <w:t>ассимиляцияға түсіре алмады. Бұл түркі этносы қандай да бір сыртқы күшке</w:t>
        <w:br/>
        <w:t>саяси, мәдени, рухани тойтарыс бере алатын имунитеті әбден қалыптасқан</w:t>
        <w:br/>
        <w:t>этнос екенін көрсетеді.</w:t>
        <w:br/>
        <w:t>2.3 Түрік, Ашна этимологиясы және Ашна туралы аңыздар</w:t>
        <w:br/>
        <w:t>Түркі атауына байланысты алғашқы тарихи деректер б.з.б. ХІУ</w:t>
        <w:br/>
        <w:t>ғасырда ассириялық сына жазу да «ШгйКікі», Урарту жазбасында «ішиа</w:t>
        <w:br/>
        <w:t>(турух)» деген түрмен сақталған (170.46-47; 33.47|. Ал ежелгі қытай</w:t>
        <w:br/>
        <w:t>дерегінде (б.з.б. ХІУ-ХП ғғ.) «шошо» деген түрмен сақталған. Қытайдың</w:t>
        <w:br/>
        <w:t>ЕАл8-0өл3ушф-еБайғаыі рад6 50</w:t>
        <w:br/>
        <w:t>(оүа2) атауымен белгілі болған. Бірнеше рет Қыпшақ тайпалық бірлестігімен</w:t>
        <w:br/>
        <w:t>бәсекелесіп, Орталық Азиядағы түркі қағанатының тізгінін ұстауға ұмтылған,</w:t>
        <w:br/>
        <w:t>жауынгер, жылқылы тайпа.</w:t>
        <w:br/>
        <w:t>3. Сақ (скиф) тайпасы. Б.з.б. УШ-Ш ғғ аралығында әлем тарихында</w:t>
        <w:br/>
        <w:t>жауынгерлігімен өнерлігімен аты әйгілі болған тайпалық бірлестік. Әлем</w:t>
        <w:br/>
        <w:t>өркениетіне аң стилді өнер үлгісін енгізген. Шығысы монгол жерінен батысы</w:t>
        <w:br/>
        <w:t>Еуропаға дейін Еуразия далалық аймақта алтын, күміс, қоладан мыңдаған</w:t>
        <w:br/>
        <w:t>мәдени мұралар қалдырған. Атақты пазырық, уюқ (ұйық), аржан, берел, үкік</w:t>
        <w:br/>
        <w:t>қорғандары осы іч-оғуздар (скиф) мұралары. Ежелгі қорған мәдениетінің</w:t>
        <w:br/>
        <w:t>мұрагерлерінің бірі. Биіктігі 2-4 м бұғытастар (ұстын) орнатып, оған өзінің</w:t>
        <w:br/>
        <w:t>дүниетанымын қашап қалдырумен қатар монгол жерінен Еуропа</w:t>
        <w:br/>
        <w:t>аралығындағы тас бетіне мыңдаған суреттер мен таңбалар нышандарын</w:t>
        <w:br/>
        <w:t>(символ) қашап қалдырған. ) -</w:t>
        <w:br/>
        <w:t>Парсылар «сақ» деп атаса, ежелгі грек-рим тарихшылар еңбегінде «16-</w:t>
        <w:br/>
        <w:t>үм2» (скиф) деген атаумен белгілі болған. ) )</w:t>
        <w:br/>
        <w:t>Орта ғасыр заманында көне грек-рим дереккөздеріндегі атауды</w:t>
        <w:br/>
        <w:t>зерттеушілер «скиф» деп қағас оқығанын кейінгі кездегі зерттеулер</w:t>
        <w:br/>
        <w:t>анықтады.</w:t>
        <w:br/>
        <w:t>Башқұрт ғалымы М.Закиев скиф сөзін бірінші рет «і%-үш?» деп оқып</w:t>
        <w:br/>
        <w:t>байырғы түркі тілінде «іб-оұи2» деп жаңғыртты. Бұдан кейін азербайжан</w:t>
        <w:br/>
        <w:t>зерттеушісі Гусейнов, қазақ зерттеушілері О.Сулейменовтар бұл ақылымды</w:t>
        <w:br/>
        <w:t>қабылдап өздерінің ғылыми еңбектерінде пайдаланды.</w:t>
        <w:br/>
        <w:t>4. Массагеттер. Каспий теңізінің шығыс төңірегі мен Үзбой, одан</w:t>
        <w:br/>
        <w:t>Сырдария бойы, Арал маңын мекендеген сақтардың (іч-оғузчскиф) тамырлас</w:t>
        <w:br/>
        <w:t>тайпалық бірлестігі. Олардың қоластында дербиктер, абилер, апасақтар т.т.</w:t>
        <w:br/>
        <w:t>с.с. тайпалар болған.</w:t>
        <w:br/>
        <w:t>П Кир массагеттермен Үзбой өзенінің сыртында (Амударияның ескі бір</w:t>
        <w:br/>
        <w:t>ағысы) шайқасқан. Ал, Дари олармен Амударияның орта ағысында соғысқан</w:t>
        <w:br/>
        <w:t>екен. Мал және егін шаруашылығымен айналысқан тайпалар бірлестігі.</w:t>
        <w:br/>
        <w:t>5. Дайлар. Массагеттердің солтүстігінде дай тайпасы орналасқан. Б.з.б.</w:t>
        <w:br/>
        <w:t>Ш ғасырдың орта ішенінде дайлар массагеттердің орнын иеленіп Каспидің</w:t>
        <w:br/>
        <w:t>оңтүстік шығысынан Парфия шекарасына дейін жеткен. Содан бері ор түрлі</w:t>
        <w:br/>
        <w:t>сақ (іч-оғуз-скиф) тайпалары «дай» деп аталған.</w:t>
        <w:br/>
        <w:t>Сақ (із-оғузчскиф), массагет, дайлар деп аталған сақ тайпалық</w:t>
        <w:br/>
        <w:t>бірлестіктерінің арнайы жазуы болды. Олар Есіктен және Шірік-Рабаттан</w:t>
      </w:r>
    </w:p>
    <w:p>
      <w:r>
        <w:t>(Қызыл-Орда) табылған көне жазбалар. Бұл сақ тайпаларын кейде «турлар»</w:t>
        <w:br/>
        <w:t>деп жинақтап атайтын болған,</w:t>
        <w:br/>
        <w:t>6. Үйсіндер. Жазба деректер бойынша тарих сахнасына үйсін тайпасы</w:t>
        <w:br/>
        <w:t>б.з.б. П ғасырдан белгілі болған. Ол туралы алғашқы мәліметтер қытай</w:t>
        <w:br/>
        <w:t>деректерінде (б.з.б. П ғ) «усун» деген атаумен сақталған. Археологиялық</w:t>
        <w:br/>
        <w:t>деректер бойынша б.з.б. ІШ ғасырдан үйсіндер хандық құрып, көршілес</w:t>
        <w:br/>
        <w:t>елдермен үлкен қатынаста болған. Ежелгі Үйсін хандығы б.з. ІП ғасыр</w:t>
        <w:br/>
        <w:t>дейінгі аралықта 600 жыл өз атаумен өмір сүрген. Ұлы Хань, Хунну</w:t>
        <w:br/>
        <w:t>ЕАЛВ ӨЛ 3% Арай раоө 44</w:t>
        <w:br/>
        <w:t>Зерттеуші Л.С.Баюн Орталық Азияның далалық өңірлерінде андронов</w:t>
        <w:br/>
        <w:t>мәдениетін түзген ежелгі халықтарды үндімрандықтарға телу дұрыс емес</w:t>
        <w:br/>
        <w:t>екенін қадап айтты |23.97-1101.</w:t>
        <w:br/>
        <w:t>Белгілі антрополог ғалым О.Исмағулов андронов адамдарының бас</w:t>
        <w:br/>
        <w:t>сүйегіне антропологиялық зерттеу жүргізе отырып, олардың морфологиялық</w:t>
        <w:br/>
        <w:t>ерекшеліктері сол өңірдің тұрғылықты халқы қазақтардың бет-пішінінде</w:t>
        <w:br/>
        <w:t>сақталып қалғанын дәлелдеп берді |84.264-287; 83.18-34).</w:t>
        <w:br/>
        <w:t>Бұл мәдениеттің басты-басты этнографиялық белгілері, жерлеу ғұрпы,</w:t>
        <w:br/>
        <w:t>геометриялық өрнегі бар балшық ыдыстар, металл заттардың формалары</w:t>
        <w:br/>
        <w:t>арқылы өзгешеленеді. Дәуірі: неолит пен энолит және қоланың басы.”</w:t>
        <w:br/>
        <w:t>Шаруашылығы: жайылымды мал шаруашылығы, егін шаруашылығы,</w:t>
        <w:br/>
        <w:t>терімгершілдік. Андронов мәдениетінің соңғы дәуірінде әр түрлі кендерді</w:t>
        <w:br/>
        <w:t>қорытып, металлургиямен шұғылданды.</w:t>
        <w:br/>
        <w:t>г). Көнеқорған мәдениеті (б.з.б. ГУ-Ш мыңжылдық). Шығысы монгол</w:t>
        <w:br/>
        <w:t>жерінен бастап, Енисей, Алтай-Саянды жайлап, қазақ жерін көктей өтіп,</w:t>
        <w:br/>
        <w:t>Днепрге дейінгі Еуразия далалық аймағына кең тараған мәдениет. Ең</w:t>
        <w:br/>
        <w:t>алғашқы өркен жайған жері Қазақстанның батыс аймағы екенін зерттеушілер</w:t>
        <w:br/>
        <w:t>қуаттады |166.123-1521.</w:t>
        <w:br/>
        <w:t>Бұл мәдениетке тән белгілер: қабір шұңқырының бұрышын иіп кең етіп</w:t>
        <w:br/>
        <w:t>қазу; қабірдің қабырғасын ағашпен, бөренелермен шегендеу; табанына қамыс</w:t>
        <w:br/>
        <w:t>төсеу; ағаш қабығын не ши төсеу; басын шығысқа не шығыс солтүстікке</w:t>
        <w:br/>
        <w:t>қарату; мүрдені шалқасынан бір тізесін бүгіп жерлеу; мәйіттің сүйегі мен</w:t>
        <w:br/>
        <w:t>көрдің табанына қызыл жоса төгу; көрдің бетін ағаш бөренелермен жабу;</w:t>
        <w:br/>
        <w:t>үстіне қорған (оба тас) үю |166.123-1251.</w:t>
        <w:br/>
        <w:t>Көнеқорғандықтар - мал шаруашылығымен айналысқан көшпелі</w:t>
        <w:br/>
        <w:t>тайпалар. Еуразияның ұлы даласында жылдың төрт мезгілімен жайылым</w:t>
        <w:br/>
        <w:t>қуалап көшіп қонып жүрген. Табиғаттың, ауа райының өзгеруіне сай көшпелі</w:t>
        <w:br/>
        <w:t>мал шаруашылығын ұйымдастырудың далалық үлгісін қалыптастырған.</w:t>
        <w:br/>
        <w:t>Онымен қатар өлікті жерлеуде қорған мәдениетін дамытқан. Буразия ұлы</w:t>
        <w:br/>
        <w:t>даласының қай шалғайында да Көнеқорғандықтар қалдырған қорған</w:t>
        <w:br/>
        <w:t>, мұралары сақталған. Арба пайдаланып, уақыт Пен кеңістікті ұтудың жаңа</w:t>
        <w:br/>
        <w:t>үлгісін енгізген.</w:t>
        <w:br/>
        <w:t>; Көнеқорғандықтардың бұл мәдени үрдісі өзінен кейінгі афанасьев,</w:t>
        <w:br/>
        <w:t>ботай, сақ (скиф), тагар және хуннуға жалғасқан |76. 171-179; 246.85-891.</w:t>
        <w:br/>
        <w:t>Көнеқорғандықтарды тұрандық немесе алтайлық деп атауға одан</w:t>
        <w:br/>
        <w:t>ұлабылған адамның бас қаңқасы кедергі болып келген. Көңеқорғандықтардың</w:t>
        <w:br/>
        <w:t>абас қаңқасы еуропеонд болған. Соған қарап зерттеушілер үндігуропалыққа</w:t>
        <w:br/>
        <w:t>балап келген еді. Бүгінгі күні бір ғана бас қаңқа сүйекке қарап еуропеоид деп</w:t>
        <w:br/>
        <w:t>атау аса үлкен қателікке ұрындыратыны әбден анықталып отыр. Сондықтан</w:t>
        <w:br/>
        <w:t>тұрғылықты атамекенінің төл перзенті ретінде қабылдап, алтайлыққа соның</w:t>
      </w:r>
    </w:p>
    <w:p>
      <w:r>
        <w:t>ішінде түрік этносына тікелей байланысты мәдениет ошағы деп тануымыз</w:t>
        <w:br/>
        <w:t>абзал.</w:t>
        <w:br/>
        <w:t>д). Ботай мәдениеті (б.з.б. УІ-ІП мыңжылдық). Белгілі археолог</w:t>
        <w:br/>
        <w:t>В.Зайберт 1981-1983 жылдар аралығында Көкшетау жерінен Ботай қонысын</w:t>
        <w:br/>
        <w:t>ЕллВ.ОӨлІЗайнайғе4И радө 62</w:t>
        <w:br/>
        <w:t>60</w:t>
        <w:br/>
        <w:t>Бұл тұжырымды С.Г.Кляшторный негізгі ғылыми мәтінде емес</w:t>
        <w:br/>
        <w:t>түсініктемесінде ғана көрсеткен. Өйткені, бұл ұсынысы С.Г. “Кляшторныйдың</w:t>
        <w:br/>
        <w:t>өз ойы емес, неміс ғалымы Г.Дерфердің талдауынан туған, Г.Дерфердің</w:t>
        <w:br/>
        <w:t>тұжырымы болғандықтан түсініктемеге елеусіз етіп өз сөзімен беріп</w:t>
        <w:br/>
        <w:t>жіберген. Г.Дерфердің тұжырымынан туындаған С.Г.Кляшторныйдың</w:t>
        <w:br/>
        <w:t>ұсынысына талдау жасасақ: 22</w:t>
        <w:br/>
        <w:t>а), Қағанатты орнатқан тайпалық одақ (конфедерация) не? Кіші</w:t>
        <w:br/>
        <w:t>хандық. Олай болса «(йгаЮ» хандықтың атауы деп отыр.</w:t>
        <w:br/>
        <w:t>6). Түркілерді қоластына топтастырған әскери-саяси ұйым не? Жауабы:</w:t>
        <w:br/>
        <w:t>қағанат. Өйтсе, С.Г.Кляшторный да, «(йгіК» сөзін қағанат атауы екеніне қол</w:t>
        <w:br/>
        <w:t>қойған. Г.Дерфердің ұсынысына жаңалық енгізе алмаған, сол тұжырымды</w:t>
        <w:br/>
        <w:t>қолдаған. Г.Дерфердің бұл тұжырымы «Ійгік» саяси-әкімшілік атауы екенін</w:t>
        <w:br/>
        <w:t>көрсетеді. Академик А.Н.Кононов та бұл пікірді қолдап, «ійгШо» саяси атау</w:t>
        <w:br/>
        <w:t>екенін ұйғарған (108.50). Ол саяси-әкімшілік ұйым -- Түркі қағанаты</w:t>
        <w:br/>
        <w:t>(империясы). Бір билікке бағынып тілі, ділі, діні, әдет-ғұрпы бірдей тайпалар</w:t>
        <w:br/>
        <w:t>орнатқан қағанатын «ТҮРҮК» деп атаған.</w:t>
        <w:br/>
        <w:t>жжж</w:t>
        <w:br/>
        <w:t>Хунну империясы ыдырағаннан кейін 401-439 жылдар аралығында</w:t>
        <w:br/>
        <w:t>ПІэньси, Пиньлян өлкесінде Ся қағанаты, 407-431 жылдарда Хэси өлкесінде</w:t>
        <w:br/>
        <w:t>түркі текті Лян қағанаттары өмір сүрді. 386-532 жылдары Батыс Қытай</w:t>
        <w:br/>
        <w:t>жаппай Батыс Вей мемлекетінің қоластына бірікті. 424-452 жылдары осы</w:t>
        <w:br/>
        <w:t>мемлекеттің императоры болған Тай У-ди Хуннудан кейін оның орнына</w:t>
        <w:br/>
        <w:t>келген шағын хандықтар Лян, Ся үстемдік етті. Лян қағанатының мәйегі</w:t>
        <w:br/>
        <w:t>болған Цзюйцюй тайпасының 500-дей отбасы Жужандарды паналап,</w:t>
        <w:br/>
        <w:t>Циньшаньды (Алтай) мекендей бастады. Олар темір қорытып, үстемдік етуші</w:t>
        <w:br/>
        <w:t>Жужандардың (нүкүз) қажетін өтеп тұрды 140.228|. «Алтайға келіп</w:t>
        <w:br/>
        <w:t>орналасқан Цаюйцюйлердің 500 отбасы тайпа басшысының атымен Ашина</w:t>
        <w:br/>
        <w:t>аталды», - дейді көне қытай жылнамалары |40.227). .</w:t>
        <w:br/>
        <w:t>Чжао жылнамасында «Туцзюе» (түрүк) сюннудің белгілі</w:t>
        <w:br/>
        <w:t>тайпаларының бірі. Олардың тайпалық атауы «Ашина» (Бичурин</w:t>
        <w:br/>
        <w:t>транскрипциясы бойынша) десе, «Ашиналықтар» туралы одан кейінгі Сүй,</w:t>
        <w:br/>
        <w:t>Тан империясының жылнамалары баяндаумен болған. 4</w:t>
        <w:br/>
        <w:t>Түркілер туралы сөз толғағанда Ашинаны аттап өте алмайтынымыз</w:t>
        <w:br/>
        <w:t>сияқты, Ашинаны ауызға алғанда қытай жылнамаларында сақталған</w:t>
        <w:br/>
        <w:t>төмендегі аңыздарды айналып өте алмаймыз.</w:t>
        <w:br/>
        <w:t>Байырғы түркілердің шығу тегіне тікелей байланысты бұл баяндаулар</w:t>
        <w:br/>
        <w:t>ХХ-ХХІ ғасырдың биігінен жаттың жат көзімен қарап талдайтын болсақ біз</w:t>
        <w:br/>
        <w:t>үшін нағыз аңыз. Ал сол дәуірдегі көшпелі түріктердің дүниетанымы,</w:t>
        <w:br/>
        <w:t>этнопсихологиясына сұғына кіріп, солардың ойламымен, солардың</w:t>
        <w:br/>
        <w:t>(түркілердің) түсінігімен, солардың көзімен қарап талдайтын болсақ тарихи</w:t>
        <w:br/>
        <w:t>дерек болмақ. Өкініштісі, бүгінгі түсінігімізге сай бұл баяндауларды біздің</w:t>
        <w:br/>
        <w:t>заманның зерттеушілері аңызға айналдырды. Аңызға айналған сол тарихи</w:t>
        <w:br/>
        <w:t>деректермен таңысалық.</w:t>
      </w:r>
    </w:p>
    <w:p>
      <w:r>
        <w:t>ЕлЛ8дөЛЗрайнҒрайн- ДЙ радө 57 55</w:t>
        <w:br/>
        <w:t>3. Евті-елі (Эфталит) хандығы б.з. 460-560 жылдар аралығында Каспи</w:t>
        <w:br/>
        <w:t>теңізінің шығыс оңтүстігінен Афганстанға дейін, Солтүстік Үндістаннан</w:t>
        <w:br/>
        <w:t>Амударияның алдынғы жағына дейінгі алып аймақта орналасқан. 560 жылы</w:t>
        <w:br/>
        <w:t>Түркі қағанаты Евті-еліліктерді (Эфталит) өз қоластына біріктірген.</w:t>
        <w:br/>
        <w:t>4. Басымылдар. Бүгінгі Шығыс Түркістан, Тарим, Оңтүстік Алтай,</w:t>
        <w:br/>
        <w:t>Хами маңында орналасқан.</w:t>
        <w:br/>
        <w:t>5. Соғдылар. Біраз бөлігі Алғашқы Түркі қағанат заманынан сәл</w:t>
        <w:br/>
        <w:t>бұрынырақ Аму, Сыр бойыңа, одан Жетісуға дейін қоныстанып, түркі</w:t>
        <w:br/>
        <w:t>тайпаларының ішіне сіңіп түріктенген. Сөйтіп, УШ-Х ғғ парсылық түр-</w:t>
        <w:br/>
        <w:t>түсінен, бет-бейнеден айырылып, түркі тайпасына айналған. Соғдылардың</w:t>
        <w:br/>
        <w:t>біраз саудагерлері Шығыс Түркістанға келіп, соңында түрік қағанатына</w:t>
        <w:br/>
        <w:t>еңбек етіп, түркілер мүддесін қорғауға атсалысты.</w:t>
        <w:br/>
        <w:t>6. Отыз-оғуздар. Сырдарияның орта ағысы, Арал маңы, Каспидің</w:t>
        <w:br/>
        <w:t>Солтүстік сыртын алып жатты. Кейін Селжук империясын орнатқан</w:t>
        <w:br/>
        <w:t>тайпалық одақ.</w:t>
        <w:br/>
        <w:t>7. Тоғыз-оғуздар. Шығысы Керулен дариясынан Монгол Алтайға</w:t>
        <w:br/>
        <w:t>дейін, оңтүстігі Қытайдың Ұлы Қорғанынан Байқал аралығында мекендеген</w:t>
        <w:br/>
        <w:t>жылқылы бай тайпа. Тоғыз-оғуздар түркі қағанатын орнатушы</w:t>
        <w:br/>
        <w:t>қыпшақтармен аса үлкен бәсекелестікте болды. Б.з. 470 жылдары 12 кіші</w:t>
        <w:br/>
        <w:t>тайпалардың басын қосып «ұйғур» атты қағанат орнатты. Бұл қағанат 470-</w:t>
        <w:br/>
        <w:t>535 жылға дейін өмір сүрді де, кейін түркілердің қоластына кірді. Б.з. 744</w:t>
        <w:br/>
        <w:t>жылдан бастап қалың оғуздарды (монгол жеріндегі) біріктіріп Түркі қағанат</w:t>
        <w:br/>
        <w:t>тағындағы қыпшақтарды құлатып, «ұйғур» (біріккен, ынтымақтасқан) деген</w:t>
        <w:br/>
        <w:t>атпен үшінші рет Біріккен Түркі қағанатын орнатты. Қағанат б.з. 744-841</w:t>
        <w:br/>
        <w:t>жылға дейін өмір сүрді |213.107-1861.</w:t>
        <w:br/>
        <w:t>Тоғыз-оғуздардың құрамында байырқу (кейін керей, найман</w:t>
        <w:br/>
        <w:t>тайпаларына бөлінді), тоңра, ізгіл, аз, адие, едіз, сүңгүт, яғалақар, теленгіт,</w:t>
        <w:br/>
        <w:t>бұғы, кукіші, көбек (киби), тыба (тубо), гулыкан (гулигань), байси, хусйе т.т.</w:t>
        <w:br/>
        <w:t>с.с. ондаған тайпалар болды. Тоғыз-оғуздардың Сиренда (Қытай дерегінде -</w:t>
        <w:br/>
        <w:t>Сйеяньто) тайпасы б.з. 629-647 жылдары Сиренда (Сйеяньто) хандығын</w:t>
        <w:br/>
        <w:t>орнатқан. Осылайша тоғыз-оғуздар 470, 629, 735-739 жылдары әлденеше рет</w:t>
        <w:br/>
        <w:t>көтеріліс жасап, бөлек хандық орнату үшін күресіп келіп, ақыр соңында б.з.</w:t>
        <w:br/>
        <w:t>744 жылы Орталық Азия билігін қыпшақтардан тартып алды.</w:t>
        <w:br/>
        <w:t>8. Шоғдақтар (шоқындылар). Бұлар Монгол үстіртіндегі қалың</w:t>
        <w:br/>
        <w:t>оғуздардан жырылып шығып, Қытайдың Тан империясының қоластына кіріп</w:t>
        <w:br/>
        <w:t>қытайланған оғуздар. Осы оғуздарды қайтару үшін Елтеріс Құтлұғ қаған,</w:t>
        <w:br/>
        <w:t>Тұй-ұқұқ абыздар әлденеше рет әрекет еткенмен сәтсіздікпен аяқталды.</w:t>
        <w:br/>
        <w:t>9. Қарлұқтар. Монгол Алтай жотасы, Сайхан, Сауыр, Тарбағатайды</w:t>
        <w:br/>
        <w:t>мекендеген. 747 жылы тоғыз-оғуздардан жеңіліс тапқан соң Жетісудан, Сыр</w:t>
        <w:br/>
        <w:t>бойынан Ферғанаға дейін қоныс аударған. Б.з. 760 жылдан ІХ ғасырдың</w:t>
        <w:br/>
        <w:t>бірінші жартысына дейінгі аралығында қарлұқ хандығын орнатып, түргеш</w:t>
        <w:br/>
        <w:t>хандығының орнын басқан. Қарлұқтар чігіл, бұлақ түхси деген үш Үлкен</w:t>
        <w:br/>
        <w:t>тайпадан құралған тайпалық одақ еді.</w:t>
        <w:br/>
        <w:t>ЕА.8.09.13іБайн-ҮБаііғе- ІЙ раде 59. 57</w:t>
        <w:br/>
        <w:t>Чжоушу (50-бөлім), Суйшу, Бэйши (99-бөлім), Тундянь (197-бөлім), Тайпин</w:t>
        <w:br/>
        <w:t>хуан юйцзи (164-бөлім), Синь Тан ішу (Тан империясының жаңа тарихы, 215-</w:t>
        <w:br/>
        <w:t>бөлім) жылнамаларында «Тошкчю» деген түрмен (УІ-УШІ ғғ.) сақталған.</w:t>
      </w:r>
    </w:p>
    <w:p>
      <w:r>
        <w:t>Б.з. УІ-Х ғғ. аралығында түрік атауы басқа тілдерде төмендегідей түрде</w:t>
        <w:br/>
        <w:t>сақталған |98.18|. Араб тілінде «турк» (УІ ғғ.), грекше Тонсх (УТ ғ. соңында),</w:t>
        <w:br/>
        <w:t>Сирия тілінде ішгісаҙе (УІ ғ.соңы), санскритте «Шітивке», пракритше «ішгакка»</w:t>
        <w:br/>
        <w:t>(ҮІ ғ.), ерте ортағасырлық фарсы тілінде «іші» (УНІ ғ. ортасында), соғдыша</w:t>
        <w:br/>
        <w:t>«мак» (ІХ ғ. басында), тибетше «дгар», «АӘға-еа» (ҮШ-ІХ ғғ.), хотонша</w:t>
        <w:br/>
        <w:t>«Өшісі», «Өшісі» (УП-Х ғғ.).</w:t>
        <w:br/>
        <w:t>Қытай иероглифімен деп белгіленген. Сүй, Тан дәуіріндегі қытай</w:t>
        <w:br/>
        <w:t>мероглифтерінің транскрипциясын жасаған В.Карлгерннің еңбегіне |345.3011</w:t>
        <w:br/>
        <w:t>сүйене отырып, Еуропа ғалымдары бұл иероглифті «С пәс Кімді» деп оқыды.</w:t>
        <w:br/>
        <w:t>Осы транскрипцияны ғалымдар бірнеше түрмен жаңғыртты. Онда:</w:t>
        <w:br/>
        <w:t>1. П.Пелио «Шис» деп жаңғыртып |365.687-689), -ші (10) монгол</w:t>
        <w:br/>
        <w:t>тілінің көптік жалғауы деп тұжырым жасаған. Бұл ұсынысты Р.Груссе қолдай</w:t>
        <w:br/>
        <w:t>отырып, бшКкіШ (түріктер) тұлғасының жекеше түрі «Шшкіп» деген пікір</w:t>
        <w:br/>
        <w:t>ұсынды (|321.252-253).</w:t>
        <w:br/>
        <w:t>А.Н.Кононов, Р.Груссоның ұсынысына сын көзбен қарай отырып</w:t>
        <w:br/>
        <w:t>Ішіп тұлғасындағы -йіп жалғауы түсіп қалып, ішк формасы қалыптасқан.</w:t>
        <w:br/>
        <w:t>Толық дауысты түрік тілдерінде (қыпшақ тобы) (ігак формада айтылады, дей</w:t>
        <w:br/>
        <w:t>келіп, Кафероғлының (Әгііс-ійгік-4Шшісіп болып өзгеріске ұшыраған деген</w:t>
        <w:br/>
        <w:t>ұсынысын да жоққа шығарады |108.511.</w:t>
        <w:br/>
        <w:t>2. Жоғарыдағы иероглифті француз ғалымы Р.Жиро «СГ ой-Кіме» деп</w:t>
        <w:br/>
        <w:t>транскрипциялап «(йтйЕ» деп жаңғыртқан.</w:t>
        <w:br/>
        <w:t>3. Қытай деректеріндегі жоғарыдағы иероглифті Ресейлік синологтар</w:t>
        <w:br/>
        <w:t>В.С.Таскин, А.Г.Малявкин «Туцзюз» деп транскрипциялаған (163.131.</w:t>
        <w:br/>
        <w:t>А.Г.Малявкиннің бұл жаңа оқылуын «ігі» деп жаңғыртуға болады. «іІшкін»</w:t>
        <w:br/>
        <w:t>деуге келмейді.</w:t>
        <w:br/>
        <w:t>4. Байырғы түрік жазуында түркі этнонимін 1ӘРМЯК - «(йгак» (КТ.БК.,</w:t>
        <w:br/>
        <w:t>Түй.) ВАК - «Шкік» (МШУ); ҰҮЙК - «іші» (О;КЧ.) деген екі түрмен</w:t>
        <w:br/>
        <w:t>жазып қалдырған.</w:t>
        <w:br/>
        <w:t>Күлтегін, Біліге қаған мәтініндегі түпнұсқаны В.Томсен |390.97-98),</w:t>
        <w:br/>
        <w:t>В.В.Радлов «Ни» деп оқыған. Байырғы түркінің “:; В таңбаларының мәнін</w:t>
        <w:br/>
        <w:t>бір ауыздан ІК/Кй, ӛК/кб5 деп оқи отырып транскрипция жасаған кезде орнына</w:t>
        <w:br/>
        <w:t>қойып бере алмағанын ескеруіміз керек.</w:t>
        <w:br/>
        <w:t>Жоғарыдағы иероглифпен қытай нұсқаларында жазылып қалған түрік</w:t>
        <w:br/>
        <w:t>этнонимінің екі түрлі транскрипциясы біздің алдымызда жатыр. Олар «іші</w:t>
        <w:br/>
        <w:t>Кімі», жаңғыртпасы «бшісі» (түркілер). Екіншісі «Гоц-Кіпе» «туцзюэ»,</w:t>
        <w:br/>
        <w:t>жаңғыртпасы «(йгак».</w:t>
        <w:br/>
        <w:t>Ал байырғы түркілер өз қолымен «(йгік» деп жазып қалдырған. Атақты</w:t>
        <w:br/>
        <w:t>тарихшы И.Маркварт «Гоп-кіпе» «ісін» тұлғалар фонетикалық дыбысталуы</w:t>
        <w:br/>
        <w:t>ЕАЛ8.0ӨЛ1Эфайіннайн-1И радө 51</w:t>
        <w:br/>
        <w:t>4%</w:t>
        <w:br/>
        <w:t>империясы үйсіндермен санасып тұрған. Негізгі тұрғылықты атамекені</w:t>
        <w:br/>
        <w:t>Жетісу, Батыс Түркістан. Үйсіндердің мәдени мұралары Жетісу, Іле, Талас,</w:t>
        <w:br/>
        <w:t>Шу, Шығыс Түркістан аумағында сақталған. Экономикасы жақсы дамыған</w:t>
        <w:br/>
        <w:t>қуатты хандық болды.</w:t>
        <w:br/>
        <w:t>Мал және егін шаруашылығы жақсы дамыған. Онымен қатар тау-кен</w:t>
        <w:br/>
        <w:t>өндірісімен айналысып, күміс қорытып, шаруалтылық және сәндік</w:t>
      </w:r>
    </w:p>
    <w:p>
      <w:r>
        <w:t>қажеттілігіне жаратқан. Алтын, күмісті ұқсатып зергерлік өнерді жақсы</w:t>
        <w:br/>
        <w:t>дамытқан. Үйсін хандығындағы тайпалардың біразы көшпелі, біразы</w:t>
        <w:br/>
        <w:t>отырықшы болды. Отырықшы тайпалар қала тұрғызып, жер мәдениетін</w:t>
        <w:br/>
        <w:t>игеріп, қолдан ағаш отырғызып, бау-бақшамен айналысып, әр түрлі көкөніс,</w:t>
        <w:br/>
        <w:t>көктаттарды өсірді |146.294-3311.</w:t>
        <w:br/>
        <w:t>7. Қаңлылар. Жазба деректерде б.з.б. Ш ғасырдан бермен қарай Үйсін</w:t>
        <w:br/>
        <w:t>хандығымен қатар аталады. Орта Азиядағы аса қуатты тайпалардың бірі.</w:t>
        <w:br/>
        <w:t>Б.з.б. ІШ ғасыр соңы - П ғасыр басында Қаңлы мемлекетін орнатқан</w:t>
        <w:br/>
        <w:t>|189.78-1281.</w:t>
        <w:br/>
        <w:t>Аму. Сыр бойы, Арал, Каспидің солтүстік шығысы, Жетісу тұрақты</w:t>
        <w:br/>
        <w:t>атамекені. Экономикасы жақсы дамыған қуатты мемлекет болған.</w:t>
        <w:br/>
        <w:t>Мал, егін шаруашылығымен қатар кен қорытып, металлургиямен</w:t>
        <w:br/>
        <w:t>айналысқан. Алтын, күмісті игеріп, зергерлік өнерді дамытқан. Қаңлы</w:t>
        <w:br/>
        <w:t>мемлекетінің халқының біразы көшпелі мал шаруашылығымен айналысса,</w:t>
        <w:br/>
        <w:t>біразы жер игеріп, егін шаруашылығымен айналысқан. Ағаш отырғызып,</w:t>
        <w:br/>
        <w:t>бау-бақша баптаған, қала салып отырықшылықпен айналысқан мемлекет.</w:t>
        <w:br/>
        <w:t>Сақ (іч-оғуз), массагет, дай, үйсін, қыпшақтармен бірдей жазу</w:t>
        <w:br/>
        <w:t>қолданып, түркі тілінде сөйлеген. Жазу-сызу өнері жақсы дамыған.</w:t>
        <w:br/>
        <w:t>8. Қыпшақтар. Хунну империясын орнатушы Модэ-Шаньюй</w:t>
        <w:br/>
        <w:t>(Тәңірқұт) солтүстіктегі бес тайпаны 6.з.б. П ғасырдың басында жаулап алып,</w:t>
        <w:br/>
        <w:t>Хуннудың:қоластына енгізіпті. Солардың ішінде (цюеше - кыпчак)</w:t>
        <w:br/>
        <w:t>деген бір тайпа болыпты. Ежелгі қытай иероглифын қытай тілінің аса үлкен</w:t>
        <w:br/>
        <w:t>білгірі, атақты синолог Герхард Карлгрен «кыйчак» деп оқыған екен. Белгілі</w:t>
        <w:br/>
        <w:t>түрколог, археолог ғалым А.Н.Бернштам «кыйчак» этнонимін жаңғыртып</w:t>
        <w:br/>
        <w:t>«кыпчак» деп оқыған еді |35.463-464|. Біздің заманымыздан бұрынғы</w:t>
        <w:br/>
        <w:t>деректерде осыдан басқа қыпшаққа байланысты ақпарат қалмаған.</w:t>
        <w:br/>
        <w:t>9. Динлиндер. Б.з.б. ГУ-ПІ ғғ кәне қытай деректерінде бүгінгі Хакас-</w:t>
        <w:br/>
        <w:t>“Минус ойпаты мен Обьтан Байқал аралығындағы орманды-дала аймағының</w:t>
        <w:br/>
        <w:t>мекендеуші тайпаны динлиндер деп атаған. Өткен ХХ ғасырдың екінші</w:t>
        <w:br/>
        <w:t>жартысынан бастап жүргізген археологиялық қазбалар олар ежелгі Тағар</w:t>
        <w:br/>
        <w:t>мәдениетін (б.з.б. ҮП-ІП ғғ) жасаушылар екені анықталды. Қоғамында</w:t>
        <w:br/>
        <w:t>таптық бөлініс өте қарқынды жүрген. Бұл ерекшелік қола дәуірінде әсіресе</w:t>
        <w:br/>
        <w:t>диқаншылық пен мал шаруашылығын басқаруында анық байқалады. Темір</w:t>
        <w:br/>
        <w:t>дәуірінің өзінде суармалы егін шаруашылығы өнімді дамығаны соншалық,</w:t>
        <w:br/>
        <w:t>мал шаруашылығын ығыстырып, екінші дәрежеге итеріп тастаған (142.7-181.</w:t>
        <w:br/>
        <w:t>Динлиндер Тағар мәдениетінің дәуірінде қолөнер кәсібін өнімді</w:t>
        <w:br/>
        <w:t>пайдаланған. Металлургия ісі бірінші рет арнайы бөлек шаруашылық ретінде</w:t>
        <w:br/>
        <w:t>орныққан. Тау-кен жұмыстарын меңгеріп, темір, мыс өндірумен ғана</w:t>
        <w:br/>
        <w:t>ЕАлВ.бөлДЕрінеайгыЙ/ рае 48</w:t>
        <w:br/>
        <w:t>5. Ежелгі және ерте орта ғасырдың иунмуы Ы, ІНІ дауыстымен</w:t>
        <w:br/>
        <w:t>аяқталған, Г-У), |-11, І-ші-ге аяқталған және |-), І-КІ-ге аяқталған деп үшке</w:t>
        <w:br/>
        <w:t>бөліңген (тағы сонда,б.49).</w:t>
        <w:br/>
        <w:t>Міне, осы ерекшелігіне салып оқысақ, 0), 9%) иероглиф «Юе», «ПгеЮ»,</w:t>
        <w:br/>
        <w:t>«Чек» емес ежелгі қанзу тілінде «ігіо» болып оқылады.</w:t>
        <w:br/>
        <w:t>Бұл 6.з.б. ХП-УШ ғғ аралығындағы оқылуы. Ерте орта ғасыр Орхон</w:t>
        <w:br/>
        <w:t>графикасының дыбысталуымен жаңғыртсақ ігак-йгШік болып шығады.</w:t>
        <w:br/>
        <w:t>Бұдан шығатын жалпы тұжырым мынау. Б.з.б. УІ мыңжылдықтан</w:t>
        <w:br/>
        <w:t>шумер, ассирия жазбаларында «ШіКіз», «Шгіккі», «ашиа» деп белгіленген, )</w:t>
        <w:br/>
        <w:t>б.з.б. ХП-ҮШІ ғғ аралығында қытай дерегінде «іш» деп хатқа түскен,</w:t>
      </w:r>
    </w:p>
    <w:p>
      <w:r>
        <w:t>шығысы Хуанхэден (Сарөзен) батысы Месоптомияға (Қос өзен) дейінгі алып</w:t>
        <w:br/>
        <w:t>аймақта түрүк атты белгілі қауымдар, тайпалар, тайпалық бірлестігі</w:t>
        <w:br/>
        <w:t>(конфедерация) өмір сүрген. Олар көшпелі және жартылай көшпелі мал</w:t>
        <w:br/>
        <w:t>шаруашылығымен айналасуымен қатар темір, алтын, күміс қорытып, бағалы</w:t>
        <w:br/>
        <w:t>асыл тастармен айналысқан. Кейін түркі этносын құраған ежелгі</w:t>
        <w:br/>
        <w:t>халықтардың бірі деп түсінуіміз жән сияқты.</w:t>
        <w:br/>
        <w:t>Осы түркілердің тіліне байланысты өте құнды деректі ҚХР-ның жас</w:t>
        <w:br/>
        <w:t>ғалымы Н.Кенжеахметұлы жариялады. Н.Кенжеахметұлының ақпаратын</w:t>
        <w:br/>
        <w:t>өзгертпей сол қалпымен берелік. Онда: «Нанжиң университетінің</w:t>
        <w:br/>
        <w:t>профессоры Ли Баужиа мырза: «Хуашия Хань тілінің араласла генеология</w:t>
        <w:br/>
        <w:t>теориясын» ортаға қойды. Оның тұжырымынша, алғашқы Хуашия (ежелгі</w:t>
        <w:br/>
        <w:t>қытайлар - С.Қ.) ұлтының қалыптасуы тарихқа дейінгі этностар мен</w:t>
        <w:br/>
        <w:t>рулардың (Инь, Жоу патшалығы олардан бұрынғы дәуір немесе б.з.б. ХІУ-</w:t>
        <w:br/>
        <w:t>УШ ғғ- С.Қ.) араласуының нәтижесі. Онымен қатар қалыптасқан алғашқы</w:t>
        <w:br/>
        <w:t>Хуашия тілінде өзі қабылдаған (басқа шет жұрттықтар күшпен қабылдатқан</w:t>
        <w:br/>
        <w:t>- С.Қ.) немесе қосып алған тілдермен ұқсас жерлердің болмауы мүмкін емес.</w:t>
        <w:br/>
        <w:t>Тілдердің сіңісуі, алмасуы, араласуы күрделі болатыны сияқты сіңген тіл</w:t>
        <w:br/>
        <w:t>құрамының (жекелеген лексеманың - С.Қ.) қайнары мен тарихи қабатын</w:t>
        <w:br/>
        <w:t>айыру тым ауыр болады»,- дейді Ли Баужиа мырза |93.41|. Хуашия тілі мен</w:t>
        <w:br/>
        <w:t>түрік тілінің генеологиялық қатнасы бар екенін алғаш рет жарыққа шығарып</w:t>
        <w:br/>
        <w:t>жариялаған атақты тарихшы Син Жуң-миан деген ғалым екен. Бұл</w:t>
        <w:br/>
        <w:t>ғалымдардың ізденісінде бір шындықтың жатқанын байқаған жас зерттеуші</w:t>
        <w:br/>
        <w:t>Н.Кенжеахметұлы былай дейді: «Қоғамдық белсенділігі жағынан түріктер</w:t>
        <w:br/>
        <w:t>б.з. УІ ғасырдан белгілі. Кіндік жазықтағы ханзу ұлтының арғы ата-бабалары</w:t>
        <w:br/>
        <w:t>түріктерді одан (б.з. ХІ ғ-нан) тағы да бір мың жылдан ілгері Біліген. Біліп</w:t>
        <w:br/>
        <w:t>қана қойған жоқ, олармен қоян-қолтық араласып, тығыз мәдени қатынаста</w:t>
        <w:br/>
        <w:t>болды. Жыл санауымыздан бұрынғы ХІ ғасырда батыс солтүстіктен кіндік</w:t>
        <w:br/>
        <w:t>жазыққа келген Жоу ұлысы белгілі формамен ханзу ұлтын қалыптастыруда</w:t>
        <w:br/>
        <w:t>шешуші рөл атқарды. Бірнеше ғасыр жұмсап шығыстағы Чи, шығыс-</w:t>
        <w:br/>
        <w:t>оңтүстіктегі У, оңтүстіктегі Иүе, батыс оңтүстіктегі Чу сияқты «тағы»</w:t>
        <w:br/>
        <w:t>тайпаларды (ассимиляциялап ханзу ұлтын құрады. Ал баба ханзу тілі</w:t>
        <w:br/>
        <w:t>солтүстіктегі алтай тілдерімен, әсіресе солтүстік түрік (бұрынғы оқылуы</w:t>
        <w:br/>
        <w:t>«тиек» - С.Қ.) тілі деп аталған тілмен араласу барысында едәуір (біраз)</w:t>
        <w:br/>
        <w:t>ЕА.8.09113БайнҮрайғе1Н радө 43</w:t>
        <w:br/>
        <w:t>41</w:t>
        <w:br/>
        <w:t>Каспий теңізінің оңтүстік шығыс қапталына үндіеуропалықтар б.з.б.</w:t>
        <w:br/>
        <w:t>ХП ғасырға дейін ізі түспегенін жоғарыда арнайы ғылыми деректер арқылы</w:t>
        <w:br/>
        <w:t>дәлелдедік. Енді осы өңірде б.з.б. ХП-ХІ мыңжылдықтардан кейінгі мәдениет</w:t>
        <w:br/>
        <w:t>ошақтары туралы сөз етелік.</w:t>
        <w:br/>
        <w:t>а). Бельт мәдениеті (б.з.б. ХИ-ХІ мыңжылдық). Бұл мәдениет пен</w:t>
        <w:br/>
        <w:t>Түркменстанның батысындағы Дем-Дам-Чешме (б.з.б. Х-УП мыңжылдық),</w:t>
        <w:br/>
        <w:t>одан кейінгі Жебел мәдениет ошақтарын жасауға алғы алтайлықтар үлесі мол</w:t>
        <w:br/>
        <w:t>екенін Ресей Ғылым Академиясының философия институтының жетекші</w:t>
        <w:br/>
        <w:t>ғылыми қызметкері, доктор, профессор Н.В.Калягин дәлелдейді. Ол</w:t>
        <w:br/>
        <w:t>«Происхождение цивилизации» («Өркениеттердің пайда болуы», М., 1996),</w:t>
        <w:br/>
        <w:t>«Человек и история» («Адам және тарих» М., 2002) атты бірнеше іргелі</w:t>
        <w:br/>
        <w:t>еңбектердің авторы. Үндіевропалық ғалымдардан мұндай ұсыныс білдіріп,</w:t>
        <w:br/>
        <w:t>алтайлық тектің мәдениетін мойындағандар аз болған. Бұл өзгеріс іргелі</w:t>
        <w:br/>
        <w:t>ғылыми институттар мен ғалымдар алтай текті халықтың өткенін, олардың</w:t>
        <w:br/>
        <w:t>жасаған мәдениетін мойындап бас ие бастағанының куәсі болмақ.</w:t>
        <w:br/>
        <w:t>б). Жейтун, Анау мәдениеті (б.з.б. УІ-ІП мыңжылдық). Түркменстан</w:t>
        <w:br/>
        <w:t>жеріндегі Шопандепе, Тоғолоқдепе, Моншақдене осы мәдениет ошағына</w:t>
        <w:br/>
        <w:t>жатады. Анау мәдениетінің Намазға, Геоксюр, Алтындепе ошақтарындағы</w:t>
        <w:br/>
        <w:t>қазба мұраларды алтайлық қауымдар жасаған. Олар диханшылықты игеріп,</w:t>
        <w:br/>
        <w:t>бидай мен арпа егіп, кесектен құйған үйлер тұрғызып, қызыл бояумен</w:t>
      </w:r>
    </w:p>
    <w:p>
      <w:r>
        <w:t>өрнектелген қыш ыдыстар жасаған. Сөйтіп қалалық үлгідегі мекендерді</w:t>
        <w:br/>
        <w:t>қалыптастырған. Қола құралдарды қолданып, мыс балқытуды игерген.</w:t>
        <w:br/>
        <w:t>Ұсталық, зергерлік өнерді дамытқан. Онымен қатар қой, ешкі, сиыр өсірген.</w:t>
        <w:br/>
        <w:t>Өлген аруақтарын құрметтеп, қабірханалар тұрғызған Г175.8-101.</w:t>
        <w:br/>
        <w:t>в). Андронов мәдениеті (б.з.б. УІІ мыңжылдық). Бұл мәдениет</w:t>
        <w:br/>
        <w:t>ошақтары қазақ жерінің Еділ бойынан Амудария, шығысы Енисей, Монголия</w:t>
        <w:br/>
        <w:t>жерін қамтып, Мажнурияға дейінгі Еуразияның алып аймағында орналасқан.</w:t>
        <w:br/>
        <w:t>Н.Членовтың жасаған картасында Жайық пен Тобыл арасындағы атақты</w:t>
        <w:br/>
        <w:t>Арқайым, Сынтасты іспетті бекіністер, қорғандар кілең андроновтық</w:t>
        <w:br/>
        <w:t>ескерткіштер екенін көрсеткен. Онымен қатар Оралдан Алтайға дейінгі,</w:t>
        <w:br/>
        <w:t>Алтайдан Хинган жотасына дейінгі мыңдаған тас бетіндегі суреттер осы</w:t>
        <w:br/>
        <w:t>Андронов мәдениетінің мұралары.</w:t>
        <w:br/>
        <w:t>Е.Е.Кузьмина, Б.Г.Гафуров іспетті зерттеушілер көп жылдар бойы</w:t>
        <w:br/>
        <w:t>андронов мәдениетін үндіеуропалықтарға балап келді |126.1131.</w:t>
        <w:br/>
        <w:t>Соңғы жылдары бұл пікірді ғалымдар тарапынан қайта қарап,</w:t>
        <w:br/>
        <w:t>үндісуропалықтарға телуге (болмайтынын айғақтады. Археолог |</w:t>
        <w:br/>
        <w:t>В.И.Матюшенко (164.92-95|, К.Ақышев (8.12-13| алғашқы боп қалыптасқан &gt;</w:t>
        <w:br/>
        <w:t>тұжырымға қарсы уәж айтты. Ал көп жылдан бері кері сөйлеп жүрген”</w:t>
        <w:br/>
        <w:t>Е.Е.Кузьмина ханым соңғы еңбегінде Сынтасты, Арқайым сияқты андронов</w:t>
        <w:br/>
        <w:t>дәуірінің археологиялық мұраларды осы өңірде өмір сүрген этникалық тегі</w:t>
        <w:br/>
        <w:t>ар түрлі далалық тайпалардың бір-бірімен ықпалдасуының нәтижесінде</w:t>
        <w:br/>
        <w:t>жасалған ортақ мәдениет үрдістері деп тұжырым жасауға мәжбүр болды</w:t>
        <w:br/>
        <w:t>(126.8-91.</w:t>
        <w:br/>
        <w:t>ЕАЛ8.0913%дінБаін ый раде 56</w:t>
        <w:br/>
        <w:t>Орталық қағанатты Мұқан қаған қолға алды. Істемі, Мұқан</w:t>
        <w:br/>
        <w:t>қағандардың заманында Түркі қағанаты Орта және Орталық Азиядағы</w:t>
        <w:br/>
        <w:t>барлық түркі тайпаларының басын қосты. Онымен қатар шығыс жағындағы</w:t>
        <w:br/>
        <w:t>монгол, Мәнжүр, оңтүстігіндегі Тибет-Тангад, Эфтелит СЕвті-елі),</w:t>
        <w:br/>
        <w:t>Жетісудағы Үйсін, Сыр бойындағы қалың оғуздар бір тудың астына бірікті.</w:t>
        <w:br/>
        <w:t>Ол қағанат (империя) тізгінін қолға ала салмай төрт үлкен реформа жасады.</w:t>
        <w:br/>
        <w:t>Олар: ) )</w:t>
        <w:br/>
        <w:t>1. Қағанаттың басқару ісіне Хунну дәуірінде қолданған үштік жүйесін</w:t>
        <w:br/>
        <w:t>енгізді.</w:t>
        <w:br/>
        <w:t>2. Қағанаттың идеологиясының алтын бағанасы болған Бөгү (Тәңірлік) ”</w:t>
        <w:br/>
        <w:t>дінінің беделін арттырып, арнайы институттың дәрежесіне көтеруді көздеді.</w:t>
        <w:br/>
        <w:t>Ол үшін бұған дейін ғибадат ететін орны үңгірлер мен ұлы таулар боп келсе,</w:t>
        <w:br/>
        <w:t>енді арнайы ғимараттар тұрғызып, ғибадатхана орнатты. Уағыз, жора-жосын,</w:t>
        <w:br/>
        <w:t>әдет-ғұрыптар тауда емес ғибадатханада өтетін болды. Бөгү дінінің</w:t>
        <w:br/>
        <w:t>ғибадатханалары ел астанасынан бөлек орнатылды.</w:t>
        <w:br/>
        <w:t>3. Байырғы түркі руна жазуына реформа енгізді. Оңда:</w:t>
        <w:br/>
        <w:t>- ежелден халық ортасында қолданыста келе жатқан түрік алфавитінің</w:t>
        <w:br/>
        <w:t>жазу емлесін жасатты;</w:t>
        <w:br/>
        <w:t>- түркі алфавитін мемлекеттік әліпбиге айналдырды;</w:t>
        <w:br/>
        <w:t>ж. Ұлы ғибадатханалардың жанына ұстын орнатып, оған байырғы</w:t>
        <w:br/>
        <w:t>түркі әліпбиімен қоғам қайраткерлерінің өмірбаянын, ел тарихын</w:t>
        <w:br/>
        <w:t>ұштастыра жазып, қашап қалдыруды дәстүрге айналдырды;</w:t>
        <w:br/>
        <w:t>- байырғы түркі әліпбиін жазу ережесін түркі текті барлық тайпалар</w:t>
        <w:br/>
        <w:t>мен тайпалық одақтарға таратып, бір ғана алфавитпен жазуды</w:t>
        <w:br/>
        <w:t>үйретті.</w:t>
      </w:r>
    </w:p>
    <w:p>
      <w:r>
        <w:t>Осылайша, байырғы түркі руна әліпбиін өркениетті әліпби дәрежесіне</w:t>
        <w:br/>
        <w:t>жеткізді. Еуропалық түркітанушы ғалымдардың түркілер УІ-ҮТІ ғасырлардан</w:t>
        <w:br/>
        <w:t>бастап байырғы түркі рун жазуын қолданды деп ұшқары тұжырым жасап</w:t>
        <w:br/>
        <w:t>жүрген себебі осыған байланысты.</w:t>
        <w:br/>
        <w:t>4. Қағанаттың мемлекеттік тілі империяны орнатушы - билік жүргізуші</w:t>
        <w:br/>
        <w:t>қыпшақ тайпасының тілі таңдалып алынды (бұл туралы кейінгі бөлімдерде</w:t>
        <w:br/>
        <w:t>сарапталған).</w:t>
        <w:br/>
        <w:t>Түркі қағанаты орнағанға дейін Орта Азияда Ұлы Үйсін, Қаңлы,</w:t>
        <w:br/>
        <w:t>Оғуздар (Сыр, Аму бойының), Дулат хандықтары өмір сүрді. Қағанат</w:t>
        <w:br/>
        <w:t>орнағаннан кейін бүл кіші хандықтардың барлығы соның қоластына бірікті.</w:t>
        <w:br/>
        <w:t>Сөйтіп, б.з. УІ-Х ғғ аралығында Орта және Орталық Азияда түркі текті</w:t>
        <w:br/>
        <w:t>тайпалардан тұратын түркі этносының қалыптасуы онан әрмен нығайып</w:t>
        <w:br/>
        <w:t>дамыды. Олар:</w:t>
        <w:br/>
        <w:t>22 1. Үйсіндер. Жетісу бойында орналасқан. Кейін он-оқ түргеш одағына</w:t>
        <w:br/>
        <w:t>кірді. Бұл тайпалық одаққа нушиби, дулу (дулат) тайпалары бірікті.</w:t>
        <w:br/>
        <w:t>2. Қаңлылар. Қаратау, Сыр бойынан Ферғанаға дейінгі аймақта</w:t>
        <w:br/>
        <w:t>орналасқан.</w:t>
        <w:br/>
        <w:t>ЕЛЛ8.0913% (айн раде 60</w:t>
        <w:br/>
        <w:t>бірдей деп көрген. Бұл аса сенімді ұсыныс екенін атай отырып Ю.Немет</w:t>
        <w:br/>
        <w:t>атақты семитолог Я.Харматтаның ұсынысын алға тартады. Онда: «Қытай</w:t>
        <w:br/>
        <w:t>императорының іс басқару орнына түркілер туралы алғашқы хабарды соғды</w:t>
        <w:br/>
        <w:t>дипломаттары жеткізген. Сондықтан қытай нұсқаларына «ійгік» атауы</w:t>
        <w:br/>
        <w:t>«Өмгку» деген формамен белгіленген. «ТулКу» тұлғасынан соғды тілінің</w:t>
        <w:br/>
        <w:t>көптік --уі жалғауын жалғап імлкуі-ішКиИ: немесе ізгісі деп белгіленген. Көне</w:t>
        <w:br/>
        <w:t>қытай транскрипциясы осы тұлғаны өзгертпестен хатқа түсірген» деген</w:t>
        <w:br/>
        <w:t>пікірін ұсынды (187.298-299; 335.272-273; 108.47). Бұл соншама негізді және</w:t>
        <w:br/>
        <w:t>сенімді ұсыныс болды. Я.Харматтаға дейін П.Пелио, Р.Груссолар -4 (4)</w:t>
        <w:br/>
        <w:t>жалғауын монгол тілінің көптік жалғауы ретінде қарастырып келген еді</w:t>
        <w:br/>
        <w:t>(865.687-689; 321.252-253|. Мұндағы -і (4) көптік жалғауы бір ғана монгол</w:t>
        <w:br/>
        <w:t>тіліне тән емес екені анықталып отыр. Соғды тілінде де, түрік тілінен -4 (а)</w:t>
        <w:br/>
        <w:t>көптік мағына береді. Байырғы түрік тілінен «Жері» (тегіндер), «ару!»</w:t>
        <w:br/>
        <w:t>(апалар), «(ағадаі» (тархандар) т.т.с.с. көптеген мысалдар келтіруге болады.</w:t>
        <w:br/>
        <w:t>Онымен қатар байырғы соғдылар ұлы даладан кеткен, фарсыланған түріктер</w:t>
        <w:br/>
        <w:t>екенін естен шығаруға болмайды. Демек, бұл нақты деректер көптік жалғау -і</w:t>
        <w:br/>
        <w:t>(4) баба-түрік мен жаллы алтай тіл саласына тән екенін көрсетеді.</w:t>
        <w:br/>
        <w:t>Бұл нақты деректер Ійгік-негйгісін формамен қытай дерегіне енген деп</w:t>
        <w:br/>
        <w:t>білеміз. Сөздің түбірі түріктердің өздері жазып қалдырған Ійгік болмақ.</w:t>
        <w:br/>
        <w:t>«Татак/Ник» сөзінің мағынасын ғалымдар төмендегідей анықтады.</w:t>
        <w:br/>
        <w:t>Онда: Г.Дерфер «шасһбіо» (сильный, могучий) 1328.4841, А.Н.Бернштам</w:t>
        <w:br/>
        <w:t>«ӘшакашЮ» тұлғаның этимологиясын «Шігкйп»-нен шығарып «туыстас»,</w:t>
        <w:br/>
        <w:t>«төркін», «тайпалардың жиналатын орны» 1|38.47-48| деген мағына береді</w:t>
        <w:br/>
        <w:t>деп көрсетеді. Ал А.Н.Кононов «ШЕЛітКкйп» дей отырып, А.Н.Берншптамның</w:t>
        <w:br/>
        <w:t>ұсынысын қолдап мағынасын «төркін» деген ұғыммен береді |110.40-47;</w:t>
        <w:br/>
        <w:t>111.81-108|. «Сильный», «могучий» |ДТС.599)| «Диван луғатит түрки»</w:t>
        <w:br/>
        <w:t>сөздікте «ЮігК уір» (күшті жігіт) (МК.1.353,335) деген мағынада қарастырып</w:t>
        <w:br/>
        <w:t>келді.</w:t>
        <w:br/>
        <w:t>Біз бұл ғалымдардан өзгеше пікірдеміз. Атаудың тұлғасын байырғы</w:t>
        <w:br/>
        <w:t>түркілер өздері «ійгік» деп қашап жазып қалдырғанын жоғарыда ескерттік.</w:t>
        <w:br/>
        <w:t>Қытай нұсқаларында бұл атауды екі иероглифпен белгілеген, Оның себебі,</w:t>
        <w:br/>
        <w:t>атау екі сөзден немесе екі буыннан тұратынын көрсетіп отыр. Біз осы</w:t>
        <w:br/>
        <w:t>ерекшелікті ескере отырып атау ібг/ШіӨКЛІК деген екі жеке тұлға түбірден</w:t>
      </w:r>
    </w:p>
    <w:p>
      <w:r>
        <w:t>құралған болуы мүмкін деген пікірге тоқталдық. Тӛгнікебітік болып</w:t>
        <w:br/>
        <w:t>өзгерген.</w:t>
        <w:br/>
        <w:t>Тӛт - өкімет, билік (214.2411, Б.з. УП-ХИ ғғ. арасында жазылып</w:t>
        <w:br/>
        <w:t>сақталған нақты тілдік деректерге жүгінелік. «О1 іӘгйде йе еш дауап ойшіу</w:t>
        <w:br/>
        <w:t>- Ол тәр үстіне Ағам қаған отырды (КТ.1.16). 1Лву 18гір - Ұлы тәр (билік)</w:t>
        <w:br/>
        <w:t>(БК.ІУ.9); Аүуг 1ӛг - Ауыр төр (өкімет, билік) (БК1.2); еі, 1Өгізіп - төрін</w:t>
        <w:br/>
        <w:t>(өкіметін) (КТ.141); енв ішур, (Өгйе Ші - елін тұтып, төрін (билік-өкімет)</w:t>
        <w:br/>
        <w:t>құрды (орнатты) (КТ.1.3); ІЛавша Юг -- Мемлекет өкіметі (МНТ); 18ғ - үйдің</w:t>
        <w:br/>
        <w:t>төрі (МК.П.133); іг - өкімет (ОВК.85.2); Орта ғасырлық (Х-ХІ ғғ.) түрік</w:t>
        <w:br/>
        <w:t>деректерінде %Өг - өкімет, билік (биу.12,;ОМТ.51).</w:t>
        <w:br/>
        <w:t>ЕллВ.0ӨлІЗБайнБайғеді радө 61</w:t>
        <w:br/>
        <w:t>59</w:t>
        <w:br/>
        <w:t>Шыңғысхан орнатқан Монгол империясы «өкімет» атауына</w:t>
        <w:br/>
        <w:t>түркілердің «Ібг» сөзін алған. Осы атауды монголдар бүгінге дейін «өкімет»</w:t>
        <w:br/>
        <w:t>деген мағынада қолданады (МНТ.8133). Монгол тіліңде «Ібғ» түбірге (билік,</w:t>
        <w:br/>
        <w:t>өкімет, құрметті орын деген мағына беретін) байланысты басқа түбір сөздер</w:t>
        <w:br/>
        <w:t>жоқ. Бұл дерек Монгол империясы «Ібғ» (өкімет, билік) атауын түріктерден</w:t>
        <w:br/>
        <w:t>алғанын айғақтайды. Олай болса В.В.Радлов, С.Е.Маловтардың «Әт» сөзін</w:t>
        <w:br/>
        <w:t>заң, тәртіп, режим деп аударғанын қабылдай алмаймыз. «Тӛт» - билік, өкімет</w:t>
        <w:br/>
        <w:t>деген мағына береді.</w:t>
        <w:br/>
        <w:t>дК/Зк - өктем, күшті, қуатты, жүректі, қайратты. Оның айғағы мына</w:t>
        <w:br/>
        <w:t>сөйлемдер болмақ. Онда: «Ок дауап паув4уш» - Өктем қағанмен ұғыстым</w:t>
        <w:br/>
        <w:t>(Тұй.б) |214:216,2211. «Алда аҙумбу істе Беп бК егіш» - Онда кеңесшісі мен</w:t>
        <w:br/>
        <w:t>де күшті едім (Тұй.50) |214.220,2251; «Тепгі оуіу іете теп ӨК (егіг| шеп» -</w:t>
        <w:br/>
        <w:t>Тәңірі ұрпағы мен де күшті болармын (ІЛ6.1.712). «Өрдета іпа!» - Өгдем инал</w:t>
        <w:br/>
        <w:t>(Е,38;). ;</w:t>
        <w:br/>
        <w:t>Қазіргі заманғы тірі түрік тілдерінде бұл сын есім «ӚЮетт» (өктем)</w:t>
        <w:br/>
        <w:t>деген түрмен сақталған. Мағынасы: өктем, қуатты, күшті, қайратты, кеуделі,</w:t>
        <w:br/>
        <w:t>өзіне өзі сенімді, мақтанышты т.т.с.с. |237,518-5197,</w:t>
        <w:br/>
        <w:t>Жоғарыдағы тарихи лексика деректері «Шгік» атауы «Юг» - билік,</w:t>
        <w:br/>
        <w:t>өкімет, «ӛК» - өктем, күшті, қайратты, жүректі деген мағына беретін екі түбір</w:t>
        <w:br/>
        <w:t>сөзден құралғанын дәлелдейді. Тйгі - өктем билік, өктем өкімет, өктем төр</w:t>
        <w:br/>
        <w:t>деген мағына береді.</w:t>
        <w:br/>
        <w:t>Жоғарыда біз %йгак атауының бізге жеткен алуан түрін сараптап,</w:t>
        <w:br/>
        <w:t>алғашқы формасын жаңғыртып, шығу тегін анықтап, этимологиялық,</w:t>
        <w:br/>
        <w:t>семантикалық талдау жасадық. Енді, бұл атауды қандай мағынада қолданып,</w:t>
        <w:br/>
        <w:t>нені атағанын алып қарастыралық.</w:t>
        <w:br/>
        <w:t>«Түрік» саяси атау дегенді ең алғаш рет В.В.Бартольд айтқан еді</w:t>
        <w:br/>
        <w:t>|28.79|. Немістің атақты түркітанушы ғалымы Г.ДЕрфер: «(йгік» тайпа атауы</w:t>
        <w:br/>
        <w:t>емес, байырғы мәтінде көп жағдайда билік жүргізуші тұлғаны білдіреді.</w:t>
        <w:br/>
        <w:t>Онымен қатар тақ маңындағы біріккен тайпаларды билеуші билікті алып</w:t>
        <w:br/>
        <w:t>жүруші - Масһйӛрег (носитель власти) немесе билеуші халық (4а Бізаізуо1К)</w:t>
        <w:br/>
        <w:t>деген ұғым береді,- деген тұжырым жасаған (328.4841.</w:t>
        <w:br/>
        <w:t>Әрбір айтқан ойына сақтықпен қарап, байыптап ой толғайтын үлкен</w:t>
        <w:br/>
        <w:t>ғалымның бұл сөзіне талдау жасалық.</w:t>
        <w:br/>
        <w:t>а) Билік жүргізуші тұлға деп отырғаны кім?</w:t>
        <w:br/>
        <w:t>6) Тақ маңына (тақтың қоластына) біріккен тайпаларды билеуші,</w:t>
        <w:br/>
        <w:t>билікті алып жүруші -- Масһййрег (носитель власти) кім? Жауабы: әрине,</w:t>
        <w:br/>
        <w:t>қағанат. Олай болса, Г.Дерфер мырза «ІйейЮ» қағанаттың атауы деп</w:t>
      </w:r>
    </w:p>
    <w:p>
      <w:r>
        <w:t>көрсеткеніне көзіміз жетеді.</w:t>
        <w:br/>
        <w:t>Санкт-Петербург зерттеушісі С.Г.Кляшторный, неміс ғалымы Г.Дерфер</w:t>
        <w:br/>
        <w:t>тұжырымын жинақтап, сәл өзгертіп жүйелеп былайша жеткізеді.</w:t>
        <w:br/>
        <w:t>1. Қағанатты орнатқан тайпалық одақ (этникалықтар мағынада).</w:t>
        <w:br/>
        <w:t>2. Бір ғана түріктерді қол астына топтастырған әскери-саяси ұйым</w:t>
        <w:br/>
        <w:t>(саяси кең мағынада) |94.191.</w:t>
        <w:br/>
        <w:t>ЕАЛ8.09.13%айініБайін-1И раде 52:</w:t>
        <w:br/>
        <w:t>50</w:t>
        <w:br/>
        <w:t>шектелмей, олардан шаруашылық құралдары мен әскери саймандар өндірген.</w:t>
        <w:br/>
        <w:t>Асыл металдан алтын, күміс қорытып, одан әр түрлі зергерлік әшекейлер</w:t>
        <w:br/>
        <w:t>жасаған. Зергерлік өнерді тым жоғары дәрежеде дамығанын көрсететін әр</w:t>
        <w:br/>
        <w:t>түрлі нәзік құрал-саймандарды өздері жасап пайдаланған. Сол нәзік</w:t>
        <w:br/>
        <w:t>саймандар арқылы алуан түрлі зергерлік бұйымдар жасаған.</w:t>
        <w:br/>
        <w:t>Динлиндер осылайша өздерімен қатарлас өмір сүрген із-оғуз (скиф)</w:t>
        <w:br/>
        <w:t>зергерлік өнерін өркендетумен қатар өздерінен бұрынғы Көнеқорған,</w:t>
        <w:br/>
        <w:t>Андронов мәдениетін жасаушылардың дәстүрлік мәдениетін өркендетіп</w:t>
        <w:br/>
        <w:t>егіншілік және басқа шаруашылықтардың дамысын алға жылжытқан</w:t>
        <w:br/>
        <w:t>|142.8-111. )</w:t>
        <w:br/>
        <w:t>19. Қырғыздар. Ежелгі қытай жазба деректерінде гэгунь, гянгунь</w:t>
        <w:br/>
        <w:t>(жаңа транекрипция бойынша цяньгунь) деген атаумен сақталған тайпа</w:t>
        <w:br/>
        <w:t>атауын қырғыз деп ғалымдар жаңғыртқан. Бұл тайпа б.з.б. ГУ-П ғғ. дәуірінде</w:t>
        <w:br/>
        <w:t>динлиндермен қатар Минусин ойпатында, Тағна тау жоталары, Батыс</w:t>
        <w:br/>
        <w:t>Монголияның Қырғыз көлі маңында өмір сүрген тайпа |138.7-221. Тау-кен</w:t>
        <w:br/>
        <w:t>жұмыстарымен қатар мал шаруашылығымен айналысқан. Динлиндермен</w:t>
        <w:br/>
        <w:t>көршілес өмір сүргендіктен олардың әсері өте күшті болды. Тағар</w:t>
        <w:br/>
        <w:t>мәдениетінің көптеген ерекшеліктерін бойларына сіңіріп үлгерді. Ол Тува</w:t>
        <w:br/>
        <w:t>жерінен табылған уюқ (ұйық) мәдениетінен анық байқалады. Қырғыздар</w:t>
        <w:br/>
        <w:t>б.з.б. П-І ғғ аралығында динлиндермен бірдей Хунну империясының қол</w:t>
        <w:br/>
        <w:t>астына кірді. !</w:t>
        <w:br/>
        <w:t>11. Хунну империясы. Б.з.б. П- б.з. І ғасырында Орта және Орталық</w:t>
        <w:br/>
        <w:t>Азияда өмір сүрген түркі тектілердің алғашқы империясы. Оның шығыс</w:t>
        <w:br/>
        <w:t>шекарасы Хиянганнан оңтүстік шығысы Ордас, оңтүстігі Тянь-шань (Тәңір</w:t>
        <w:br/>
        <w:t>тауы), Памир, оңтүстік батысы Жетісу, Сырбойы, батысы Еділ, солтүстігі</w:t>
        <w:br/>
        <w:t>Лена (Оңтүстік Сібір бүкілдей), Байкал аралығының үлкен аймағын</w:t>
        <w:br/>
        <w:t>қамтыған (40.Т.1.50І1. Шығысындағы Ұлы Хань империясын атақты Ұлы</w:t>
        <w:br/>
        <w:t>Қорғанды салуға мәжбүр еткен қуатты да, жауынгер империя болды.</w:t>
        <w:br/>
        <w:t>Хуннулардың билеуші тайпасы қиандар болды (242.85). Кейін билік</w:t>
        <w:br/>
        <w:t>құрамына (б.з.б. І ғ) Лань тайпасы кірді. Ал б.з. І ғасырынан бастап сюйбу,</w:t>
        <w:br/>
        <w:t>цюлинь тайпаларының билік құрамында болды. Тілі түркі тілді. Руна жазуын</w:t>
        <w:br/>
        <w:t>қолданған.</w:t>
        <w:br/>
        <w:t>Үш жүздік (екі қанат және орталық) басқару жүйесін алғаш рет</w:t>
        <w:br/>
        <w:t>қоғамды басқаруға енгізген. Тұрақты армия ұстап қолбасшыларға әскери атақ</w:t>
        <w:br/>
        <w:t>беріп ұлықтаған. Шетелдермен дипломатиялық қатынас жүргізіп, қаған</w:t>
        <w:br/>
        <w:t>тарапынан елшілерге алтын кірке (дипломаттың алтын белгісі) беріп, оның</w:t>
        <w:br/>
        <w:t>төтенше құқығын заңдастырған.</w:t>
        <w:br/>
        <w:t>Хунну империясы өзіне дейінгі Көнеқорған, Афанасьев, Іч-оғуз (скиф-</w:t>
        <w:br/>
        <w:t>сақ), Тағар, Уюқ, Пазрық мәдениетін жасаушыларды және Жетісудағы</w:t>
        <w:br/>
        <w:t>үйсіндерді өз қоластына енгізіп солардың қоғамдық жетістігін әрі қарай</w:t>
      </w:r>
    </w:p>
    <w:p>
      <w:r>
        <w:t>нығайтып дамытты. Сондықтан да олар көшпелі мал шаруашылығын, әрі егін</w:t>
        <w:br/>
        <w:t>шаруашылығын меңгерген, біразы жартылай отырықты және жартылай</w:t>
        <w:br/>
        <w:t>көшпелі қоғам құрған империя. Темір қорытып, асыл металдарды байытып,</w:t>
        <w:br/>
        <w:t>металлургияны жеке шаруашылық дәрежесінде өркендетті. Археологиялық</w:t>
        <w:br/>
        <w:t>ЕАЛВ.ОӨлІЗБайнБайін-ІИ радө 53 51</w:t>
        <w:br/>
        <w:t>соңғы қазбалар мен сараптауларға қарағанда Оңтүстік Сібірде темір, мыс</w:t>
        <w:br/>
        <w:t>және асыл металдарды байытқан кен орындары табылды. Алтайдан металл</w:t>
        <w:br/>
        <w:t>байытып, ерітетін қыш пештері табылды |142.10|. Байкалдың шығыс</w:t>
        <w:br/>
        <w:t>бетіндегі Иволығ қалашығы, Дүрэн қонысы шаруашылық пен әскери құрал-</w:t>
        <w:br/>
        <w:t>сайман, қару-жарақ өндіретін металлургия қорымдары болғанын анықтады.</w:t>
        <w:br/>
        <w:t>Оңтүстік Сібір, Минусин ойпаты, Орхон, Сэлэнгэ дариясының бойы, Жетісу,</w:t>
        <w:br/>
        <w:t>Шығыс Түркістан, Аму, Сырдария хуннулардың диқаншылық аймағы екен.</w:t>
        <w:br/>
        <w:t>Тек қана Орталық Азияның өзінен хуннулардың диханшылық пен қолөнер</w:t>
        <w:br/>
        <w:t>кәсіпшілігімен айналысқан қалалар мен селолары табылған. Бүгінгі күні</w:t>
        <w:br/>
        <w:t>хуннулардың саз балшықтан тұрғызылған, дуалмен қоршалып, сыртынан</w:t>
        <w:br/>
        <w:t>арық жүргізіп қорғалған бау-бақшалық оннан астам бекіністі қалалары,</w:t>
        <w:br/>
        <w:t>жиырмадан астам қолөнер-диханшылықпен айналысқан бекініссіз қалалары</w:t>
        <w:br/>
        <w:t>табылып отыр |142.111.</w:t>
        <w:br/>
        <w:t>Орхон бойында (қазіргі Орда-балықтың шығыс жағында 15 км</w:t>
        <w:br/>
        <w:t>қашықтықта) Лунчэн деген ордасы, Дайлин атты қысқы астанасы болған</w:t>
        <w:br/>
        <w:t>1247.40,79-91,165). Лунчэнде (қаған ордасы) ғибадатханасы болғаны ежелгі</w:t>
        <w:br/>
        <w:t>қытай деректерінде белгіленген |248.21-23,70-83,112,1371.</w:t>
        <w:br/>
        <w:t>Хуннудың Чжичжи деген Тәңірқұты (Шаньюй) Жетісу өлкесіне әскери</w:t>
        <w:br/>
        <w:t>инженерлік өнерді (фортификация) қолдана отырып, Орда тұрғызған. Ежелгі</w:t>
        <w:br/>
        <w:t>қытай нұсқаларында ол туралы былайша мәлімдейді: «Шаньюй послал народ</w:t>
        <w:br/>
        <w:t>на возведение городской стены, каждый день работала по 500 человек,</w:t>
        <w:br/>
        <w:t>которое закончили постройку в два года. ....перед землянной стеной имелся</w:t>
        <w:br/>
        <w:t>двойной деревянной частакол ..пятыю рядами укрепленный» |247.126-</w:t>
        <w:br/>
        <w:t>131,164|. Оның сыртында Бэйтин (солтүстік басқару қалашығы); Лунтин,</w:t>
        <w:br/>
        <w:t>Кедульчэн, Тэу-сяна т.т. с.с. хуннулардың ондаған хунну қалалары туралы</w:t>
        <w:br/>
        <w:t>қытай деректерінде нақты көрсетеді.</w:t>
        <w:br/>
        <w:t>Хуннулардың мәдениеті. Хуннулар алфавиттік жазу қолданған. Ол</w:t>
        <w:br/>
        <w:t>“туралы осы еңбектің үшінші бөлімінде толық сөз болады. Бұл арада бір айта</w:t>
        <w:br/>
        <w:t>кетер жаңа мәлімет, атақты Ганжур (үнділіктердің 106 томнан тұратын</w:t>
        <w:br/>
        <w:t>шашдир) атты энциклопедиялық еңбектің 6! томының 97 бетінде</w:t>
        <w:br/>
        <w:t>хуннулардың әліпбиін «хоно әріп» деп атапты |242.1241. Мұнда хуннулардың</w:t>
        <w:br/>
        <w:t>билеуші тайпасының атымен аталып отырған сияқты. Өйтсе, біздің «руни»</w:t>
        <w:br/>
        <w:t>деп атап жүрген жазуымыз хуннулардың билеуші тайпасының атымен</w:t>
        <w:br/>
        <w:t>кезінде «қиан әріпі, қиан жазуы» деп аталған болуы мүмкін.</w:t>
        <w:br/>
        <w:t>Хуннулардың ортасында медицина, астрономия ғылымы жақсы</w:t>
        <w:br/>
        <w:t>дамыған сияқты. Өйткені хуннулардың адам емдеу ерекшеліктері туралы</w:t>
        <w:br/>
        <w:t>қытай жазба деректерде және археологиялық қазба кезінде табылған</w:t>
        <w:br/>
        <w:t>хирургия жасайтын құрал-саймандар мұның бірден-бір айғағы болмақ.</w:t>
        <w:br/>
        <w:t>Осылайша, б.з.б. УІ-І мыңжылдықтардан ұйыса бастаған түркі этносы</w:t>
        <w:br/>
        <w:t>б.з.б. П-б.з. І ғғ аралығында толыса жетіліп, бүкіл әлемге әйгілі болған Хунну</w:t>
        <w:br/>
        <w:t>(қиан) империясы дәуірінде толық қалыптасып үлгіргені көрініп тұр.</w:t>
        <w:br/>
        <w:t>Ал жазу мәдениеті этнос қалыптасу барысында пісіп жетіліп, жазудың</w:t>
        <w:br/>
        <w:t>пайда болу даму процестерін бастан кешіріп, пиктографиядан бастап</w:t>
      </w:r>
    </w:p>
    <w:p>
      <w:r>
        <w:t>ЕАл809:146 інгөгін-Й рае 66</w:t>
        <w:br/>
        <w:t>2). Жоғарыда көрсетілген төрт түрлі аңызды, әр түрлі кезеңде, төрт</w:t>
        <w:br/>
        <w:t>бөлек өлкені мекендеуші түркі тайпаларынан жазып! алғандығы көрініп тұр.</w:t>
        <w:br/>
        <w:t>Бірінші аңызды Алтай жоталарының Оңтүстік шығысын (Гашун-нор, Лоб-</w:t>
        <w:br/>
        <w:t>нур маңын) мекендеушілерден хатқа түсірсе, екінші аңызды Солтүстік</w:t>
        <w:br/>
        <w:t>Алтай, Енисей бастау алған басқы сағалары Кем, Абакан өзендерінің</w:t>
        <w:br/>
        <w:t>бойындағы түркі тайпаларынан, ал үшінші аңызды Турфан алқабындағы</w:t>
        <w:br/>
        <w:t>түріктерден.</w:t>
        <w:br/>
        <w:t>3). Нағыд Түрүк-шад (Нодулу-шад), Асянь-шад, Туу, Тумын (Бумын)</w:t>
        <w:br/>
        <w:t>тарихта болған адамдар екеніне күдіктенуге болмайтыны байқалады.</w:t>
        <w:br/>
        <w:t>Байырғы түріктердің бізге белгісіз, беймәлім дүниетанымының аңыз</w:t>
        <w:br/>
        <w:t>«пердесін» сыпырып алғаннан соң көзге көрініп тұрған тарихи деректер</w:t>
        <w:br/>
        <w:t>осылар.</w:t>
        <w:br/>
        <w:t>Олай болса, ендігі кезекте жоғарыда тілге тиек еткен «Ашна» тайпа, ру</w:t>
        <w:br/>
        <w:t>иесі ме (тотемі), әлде тайпаның атауы ма дегенді анықталық.</w:t>
        <w:br/>
        <w:t>Орталық және Орта Азияның көне тарихымен бір кісідей шұғылданған</w:t>
        <w:br/>
        <w:t>ғалым С.В.Киселев «Ашина» - ананың атымен аталған тайпа атауы |90.4941</w:t>
        <w:br/>
        <w:t>десе”, Ю.А.Зуев көне Усундердің қытай жылнамасында сақталған тайпа</w:t>
        <w:br/>
        <w:t>атауы (81.81, С.Г.Кляшторный тайпа атауы |98.154-157| деп дәлелдеп келген.</w:t>
        <w:br/>
        <w:t>Белгілі синолог А.Г.Малявкин билеуші тайпа |163.365,16-18,1531| деп пікір</w:t>
        <w:br/>
        <w:t>айтады.</w:t>
        <w:br/>
        <w:t>Жоғарыдағы аңыз Х91,2-де «Ашна» көктегі Тәңірдің жіберген елшісі</w:t>
        <w:br/>
        <w:t>бөрінің ұрпағы, одан соң елбасшысы. Аңыз Хо3-те шығу тегі белгісіз бала.</w:t>
        <w:br/>
        <w:t>Суй-шудің анықтамасы ру, тайпаға берілген атау (Суй-шу; 84 бөлім) деген</w:t>
        <w:br/>
        <w:t>анықтамалар айтылған.</w:t>
        <w:br/>
        <w:t>Олай болса «Ашна» тайпа атауы ма, әлде басқа байырғы түріктердің</w:t>
        <w:br/>
        <w:t>дүниетанымын анықтайтын ұғым ба дегенді айқындау үшін осы тұлғаның</w:t>
        <w:br/>
        <w:t>семантикасын алып қаралық.</w:t>
        <w:br/>
        <w:t>П.А.Будберг агбіпо (он бөрі) деген монгол тілінен-кіріккен сөз десе</w:t>
        <w:br/>
        <w:t>1308.182|, Л.Н.Гумилев: «а» - көне қытайдың мәртебелікті білдіретін</w:t>
        <w:br/>
        <w:t>иероглифі, «ба» - монгол тілінің «бөрі» деген сөзі деп жазады.</w:t>
        <w:br/>
        <w:t>Қазақстандық ғалым Ә.Абдрахманов байырғы түркі тілінен «Ашина»-ның</w:t>
        <w:br/>
        <w:t>баламасын іздеп «еби» (баба, ата) өзгерген түрі деп көрсетеді П:16-34). Бұл</w:t>
        <w:br/>
        <w:t>ұш ұсынысты түркітанушы тарихшы тілші ғалымдар қабылдай алмады.</w:t>
        <w:br/>
        <w:t>Өйткені тілдік лексикалық семантикалық тұрғыдан тіл заңдылығына дәл</w:t>
        <w:br/>
        <w:t>келмеген.</w:t>
        <w:br/>
        <w:t>А.Беквис төмендегідей ұсыныс білдіреді |306.206-208). УІ ғасыр</w:t>
        <w:br/>
        <w:t>соңында өмір сүрген Византия тарихшысы Менандр Протектор еңбегіне</w:t>
        <w:br/>
        <w:t>сілтеме жасайды. Онда: «Түріктердің біріккен империясының басшысы</w:t>
        <w:br/>
        <w:t>«арсала» деп аталған. Бұл түрікше «арслан» деген сөз. Осы атау қытай</w:t>
        <w:br/>
        <w:t>нұсқаларына Ашина деп жазылған болуы мүмкін»-дейді. «Арслан» лақаппен</w:t>
        <w:br/>
        <w:t>Біріккен түрік қағанатының елбасшыларын атаған. УІ ғасырда оғуздар ғана</w:t>
        <w:br/>
        <w:t>С.В.Киселевтің бұл пікірін қабылдай алмаймыз. Өйткені аяқ қолы кесілген бала еркек, кейінгі Ашна да</w:t>
        <w:br/>
        <w:t>еркек, Алтна аналық бөрінің аты емес екенін тағы да назарда мықтап ұстағанымыз дұрыс болар,</w:t>
        <w:br/>
        <w:t>ЕАЛВ.0ӨЛЭайнНБайін-1И рад 71</w:t>
        <w:br/>
        <w:t>69</w:t>
        <w:br/>
        <w:t>жылдары әлемнің беделді зерттеуші ғалымдары ғылыми</w:t>
        <w:br/>
        <w:t>еңбектеріне пайдаланумен келді.</w:t>
      </w:r>
    </w:p>
    <w:p>
      <w:r>
        <w:t>Осы жолдардың авторы Моғойн Шинэ-ус мәтініндегі «қыпшақ»</w:t>
        <w:br/>
        <w:t>атауын қайта қарап алғашқы жаңғыртпасын, онымен қатар Түркі</w:t>
        <w:br/>
        <w:t>қағанатының билеуші тайпасы қыпшақ екенін дәлелдеп, 1984 жылы арнайы</w:t>
        <w:br/>
        <w:t>мақала жариялады |218.19-211.</w:t>
        <w:br/>
        <w:t>Бізің осы мақаламыздан кейін 1986 жылы зерттеуші</w:t>
        <w:br/>
        <w:t>С.Г.Кляшторныйдің «Кипчаки в рунических памятниках» атгы мақаласы</w:t>
        <w:br/>
        <w:t>жарық көрді |99.301-312). С.Г.Кляшторный мақаласында: «Эстампаж</w:t>
        <w:br/>
        <w:t>надписи из Шине-Усу, изготовленные Рамстедтом, ныне хранятся в</w:t>
        <w:br/>
        <w:t>Рукописном отделе Санкт-Петербургекого филиала БИнститута</w:t>
        <w:br/>
        <w:t>Востоковедения РАН. Обрашение к ним Не прояснило Чтения начальной</w:t>
        <w:br/>
        <w:t>части четвертой строки. От предполагаемого арбада ((ауТЬбаа) сохранились</w:t>
        <w:br/>
        <w:t>лишь два последних знака: 5а. Поэтому во время полевых работ в</w:t>
        <w:br/>
        <w:t>Монголия в 1974-1975 ті. вместе с моим монгольским коллегой</w:t>
        <w:br/>
        <w:t>М.Шинеху я ревизовал чтение надписи. Мы обе пришли к заключению,</w:t>
        <w:br/>
        <w:t>что чтение первого слова как (ШІК, безусловно, верно, а реконструкция</w:t>
        <w:br/>
        <w:t>(ау!Ьбаа, судя по следам знаков, сохранившихся в подвергшейся эрозии</w:t>
        <w:br/>
        <w:t>части строки, вполне обоснована» |99.3021 деген.</w:t>
        <w:br/>
        <w:t>Санкт-Петербургтағы Г.Рамстедтің эстампажын С.Г.Кляшторныйдың</w:t>
        <w:br/>
        <w:t>көмегімен 1982 жылы мен қолға ұстап көрген едім. Эстампаж қурап сынып</w:t>
        <w:br/>
        <w:t>бөлініп, опырылып жатыр екен. Кейбір бөлшектері қолға ұстауға келмейді.</w:t>
        <w:br/>
        <w:t>Эстампажға пайдаланған қара түсті бояуы көшіп, өшіп кетіпті. Сөйтіп, бұл</w:t>
        <w:br/>
        <w:t>эстампаждан ешқандай нәтижеге жетпедік. Оқитын, пайдаланатын мүмкіндік</w:t>
        <w:br/>
        <w:t>жоқ екен.</w:t>
        <w:br/>
        <w:t>Моғойн Шинэ-ус ескерткішінде 12 рет болып, түпнұсқа мәтінді қолыммен</w:t>
        <w:br/>
        <w:t>көшіріп, әлденеше вариантын жасап, жаңа мәтін, жаңа оқылуы, аудармасын</w:t>
        <w:br/>
        <w:t>жариялаған едім |213.53).</w:t>
        <w:br/>
        <w:t>С.Г.Кляшторный мен біздің түпнұсқадан көшірген жазуда</w:t>
        <w:br/>
        <w:t>айырмашылық байқалып отыр. Түпнұсқа мәтіннің төртініші жолында:</w:t>
        <w:br/>
        <w:t>ІНМЕӘМЖҮЯА,ВТЕК деп жазылған (қараңыз: эстампаж фотосы Қ.Сартқожа.</w:t>
        <w:br/>
        <w:t>213.91; фотосурет Х81.</w:t>
        <w:br/>
        <w:t>Сонда, С.Г.Кляшторный Т(ау|Һбад (НА9) сөзінің 4 (5) таңбасы</w:t>
        <w:br/>
        <w:t>“эрозияға ұшырамаған деп қате пікір айтқан. Ал (ау) Б&lt;ад - тан кейінгі «ейір</w:t>
        <w:br/>
        <w:t>іу» (ГреҮ) сөзден соң кішкентай әріппен жазылған Г» сөзін неге көрмей</w:t>
        <w:br/>
        <w:t>кеткеніне таңқаласыз.</w:t>
        <w:br/>
        <w:t>Бұл деректер С. Г. Кляшторный Моғойн Шинз-ус мәтініндегі</w:t>
        <w:br/>
        <w:t>«ауЬбаа» сөзін түпнұсқадан қайта қарап тексердім дегеніне күдік</w:t>
        <w:br/>
        <w:t>тудырады. Тас бетінде Я таңбасының екі аяғы ,; 4 таңбасының о деген</w:t>
        <w:br/>
        <w:t>доғасы қалған. Жоғарғы жағы эрозияға ұшыраған.</w:t>
        <w:br/>
        <w:t>Г.Рамстедтің оқуы (транскрипциясы) туралы С.Г.Кляшторный</w:t>
        <w:br/>
        <w:t>төменгі пікірді айтады. Онда: «Хотя предложенноев Рамстедтом слитное</w:t>
        <w:br/>
        <w:t>чтение «турки-кипчаки» траматически правомерно, оно вряд ли</w:t>
        <w:br/>
        <w:t>ЕллВ.ОӨлІЗБайғаБайғе НИ радө 80</w:t>
        <w:br/>
        <w:t>78</w:t>
        <w:br/>
        <w:t>рет берілген (Тұй. 4). «Бо» сөзін В.Томсен |390.118), Б.В.Радлов |375.401,</w:t>
        <w:br/>
        <w:t>С.Д.Малов |161.35|, Х.Н.Оркун 1363.27) «тақ» деп аударған. Байырғы</w:t>
        <w:br/>
        <w:t>түркілер «тақ» атауына «евіг» сөзін қолданғаны жоғарыда дәлелденді. Ал</w:t>
        <w:br/>
        <w:t>мына «һоя» сөзі ол мағынаны бермейді.</w:t>
        <w:br/>
        <w:t>ВӘ4/бой тұлғаның байырғы этно-қолданысы, оның аналогтарын</w:t>
        <w:br/>
        <w:t>Ю.А.Зуев қарастырып, ежелгі түрік этномәдениеті тарапынан</w:t>
      </w:r>
    </w:p>
    <w:p>
      <w:r>
        <w:t>сараптаған еді 1|82.45-57| ШЮ.А.Зуевтң осы талдауын тереңдете</w:t>
        <w:br/>
        <w:t>қарастыралық.</w:t>
        <w:br/>
        <w:t>Ю.А.Зуев Тан шежіресінде сақталған мына деректегі «Бодын-ли»</w:t>
        <w:br/>
        <w:t>атауына талдау жасаған. Тан-шуда: «Ежегодно он (Тюркский каған- С.К.) со”</w:t>
        <w:br/>
        <w:t>своими вельможами привосит жертву в пешере предков, а в средней декаде</w:t>
        <w:br/>
        <w:t>пятой луны собирает прочих, и при реке приносит жертву духу неба. В 500 ли</w:t>
        <w:br/>
        <w:t>от Дуғинь (Өгүкен-байырғы түркі. Қазіргі-Хангай жотасы-С.Қ.) на западе есть</w:t>
        <w:br/>
        <w:t>высокая гора, на вершине которой нет ни деревьев, ни растений; называется</w:t>
        <w:br/>
        <w:t>Бодын-инли, что в переводе на китайском языке значит: дух покровитель</w:t>
        <w:br/>
        <w:t>страны» |40.2311.</w:t>
        <w:br/>
        <w:t>Деректегі «Бодын-инли» тұлғаны Ю.А.Зуев Бо-дын инли (бо-(ішіпі) деп</w:t>
        <w:br/>
        <w:t>транскрияция жасап «Бӛ4-епгі» деп байырғы түркі тілінде жаңғыртқан. Олай</w:t>
        <w:br/>
        <w:t>болса бұл қасиетті тау неге олай атанған? Бүтін бір елдің киесі неге атанған</w:t>
        <w:br/>
        <w:t>деген сұрақ туады. Бұл сұраққа жауап іздеп Ю.А.Зуев б.з.УП-ХУП ғғ.</w:t>
        <w:br/>
        <w:t>аралығындағы Орталық Азияға қатысты ондаған түпнұсқаларды ақтарып</w:t>
        <w:br/>
        <w:t>аналогтарын қарастырған. Сол аналогтардың бірнешеуін сүзіп алып көрелік.</w:t>
        <w:br/>
        <w:t>- Таншуда Бба-егугі (Бо-дининли).</w:t>
        <w:br/>
        <w:t>- ХІ-ХИғғ. ұйғыр деректерінде 594-да)а (Бод шыңы).</w:t>
        <w:br/>
        <w:t>- Рашид-ад-динде «Оші-ау» (қасиетті тау).</w:t>
        <w:br/>
        <w:t>- Ата-Малик Жувейниде «Ош-(ау».</w:t>
        <w:br/>
        <w:t>- Абулғазы Баһадүрде «Ош-Аау».</w:t>
        <w:br/>
        <w:t>- Орда-балық ұстыныңдағы қытай мәтінінде (баз. 832 жылы</w:t>
        <w:br/>
        <w:t>орнатылған) Бут&lt; кит. В/іпаі- Әлі.</w:t>
        <w:br/>
        <w:t>- Венгриядағы түркі тілінде сақталған жер атауы (16 ғ.) Будвар Будвар.</w:t>
        <w:br/>
        <w:t>Бұл мәйек дерек байырғы түркілер қасиетті тауды (4ші-іау) кие тұтып</w:t>
        <w:br/>
        <w:t>ьба/Бов дөп атапты дегенді көрсетеді.</w:t>
        <w:br/>
        <w:t>Қарапайым Ьб4а/һой4 деп қана емес, «Бб4/һодба 1епгі» (Бод -Тәңірі)</w:t>
        <w:br/>
        <w:t>атапты. Байырғы түріктердің дүниетанымы бойынша тау аталық әулеттің,</w:t>
        <w:br/>
        <w:t>жер-су аналық әулеттің орны. Аталық әулет Тәңір жіберген нұрдан</w:t>
        <w:br/>
        <w:t>жаратылған. Жіберілген нұр кие. Киенің аты 894/5о4. Жоғарыдағы тұғыр</w:t>
        <w:br/>
        <w:t>деректегі бүтін бір елге шапағатын тигізіп, аялап-алқап, қорғап, жебеп</w:t>
        <w:br/>
        <w:t>тұратын ерекше қасиет. Анығырақ айтсақ бүтін түркі қоғамына әсер ететін</w:t>
        <w:br/>
        <w:t>кие. Қоғамды бір тудың астына жинап, тәртіп орнатушы төр (билік, өкімет).</w:t>
        <w:br/>
        <w:t>Төрдің (өкімет) символы тақ (есір). Есірдің киесі Әб4/рой. Сондықтан да,</w:t>
        <w:br/>
        <w:t>Күлтегін ескерткішінің мәтінінде «Тагіс ашіу Бодип, Берег 594Ке Ккйгісіше</w:t>
        <w:br/>
        <w:t>еБіріегей івпуйһабу зі» КТІУ.11) - «Түрүктің игі халқы, бектері бөдке (тақ</w:t>
        <w:br/>
        <w:t>киесіне) бағынышты болуға ебтеріңмен (куреньдеріңмен) бірге жаңылыш</w:t>
        <w:br/>
        <w:t>(кателік) жасайсыздар Сіздер |214.179| - деп қашап отырып жазып</w:t>
        <w:br/>
        <w:t>ат өз</w:t>
        <w:br/>
        <w:t>возможное осознание ими, во всяком случае для почти легендарного времени</w:t>
        <w:br/>
        <w:t>первых каганов, двусоставного характера тюркского племенного союза»</w:t>
        <w:br/>
        <w:t>|99.248|. С.Г.Кляшторныйдың бұл тұжырымы тарихи жағынан да,</w:t>
        <w:br/>
        <w:t>лингвистикалық жағынан да өзін-өзі жоққа шығарады. Бір мағына беретін екі</w:t>
        <w:br/>
        <w:t>сөзден құрылған атаулардың арасын орыстың «и» (және) сөзін ойдан қосып</w:t>
        <w:br/>
        <w:t>жазып екі түрлі атау болдыруға С.Г.Кляшторный мырза әбден машақтанған.</w:t>
        <w:br/>
        <w:t>Ол «ійгік ауЬсад» (түрүк қыпшақ), «Юігііс віг» (түрүк сир), «КӨК %йгію» (көк</w:t>
        <w:br/>
        <w:t>түрүк) атауларының арасына «и» сөзін ойдан сыналап Кіргізіп «тюрки и</w:t>
        <w:br/>
        <w:t>кипчаки» |99.303-3051, «тюрки и сир» |99.309), «кек и тюрки» |99.248| деп</w:t>
      </w:r>
    </w:p>
    <w:p>
      <w:r>
        <w:t>өзгертіп, түрік этносында бұрын да, қазір де болмаған тайпаларды жасанды</w:t>
        <w:br/>
        <w:t>түрде жасап шығарып, сол арқылы байырғы түрік тарихын иесіздендіреді.</w:t>
        <w:br/>
        <w:t>Бұл «әдістемесі» бүкіл бүтін түрік этносының байырғы тарихын шатастыруға</w:t>
        <w:br/>
        <w:t>соқтырды. Түпнұсқамен жұмыс жасап отырған зерттеуші оның бір таңбасын</w:t>
        <w:br/>
        <w:t>да, бір сөзін де өзгертуге, ойдан қосып жасауға тиісті емес. С.Г.Кляшторный</w:t>
        <w:br/>
        <w:t>өзінің жасанды идеясын өткізу үшін осындай бұрмалауға үнемі баратынын</w:t>
        <w:br/>
        <w:t>зерттеушілер талай рет ашық көрсетіп келеді |258.396-401; 213.33; 163.258-</w:t>
        <w:br/>
        <w:t>2611. Қытайдың Чжоу-шу, Сүй-шу, Тан-шу жылнамалары арқылы бізге</w:t>
        <w:br/>
        <w:t>жеткен, байырғы түріктердің генеалогиясымен тікелей байланысты «Ашина»</w:t>
        <w:br/>
        <w:t>атауын И.Н.Шервашидзе мен С.Г.Кляшторный байырғы түркі</w:t>
        <w:br/>
        <w:t>сөзжасамындағы «КӨк» деген сын есімді білдіретін сөз деп алғанын біз</w:t>
        <w:br/>
        <w:t>құптаймыз. Неге? 535 жылы Бумын бастаған түріктер 50 000 отбасы бар</w:t>
        <w:br/>
        <w:t>Тоғыз-оғыздарды қоластына қаратып алады. Тоғыз-оғыздар (теле) Орталық</w:t>
        <w:br/>
        <w:t>Азиядағы жылқысы мол, ең қуатты тайпалардың бірі еді. Сөйтіп аты шығып</w:t>
        <w:br/>
        <w:t>тұрған кезде 546 жылы Вэй патшалығы өзіне қызмет етіп жүрген Аньнопанто</w:t>
        <w:br/>
        <w:t>деген соғдыны түріктерге елшілікке жібереді. Міне осы соғды түріктер</w:t>
        <w:br/>
        <w:t>туралы деректер мен олардың шығу тегіне байланысты «ашна» аңызын</w:t>
        <w:br/>
        <w:t>қытайларға жеткізеді |235.1.6; ІІ.490-49). Сонда Аньнопонта «кеөк түрүк»</w:t>
        <w:br/>
        <w:t>атауының «Көөк» лексикасын «ашина» (көк) деп соғды тілінде жеткізген</w:t>
        <w:br/>
        <w:t>болуы әбден мүмкін. Демек, «көк» сөзінің мағынасы өте көп.</w:t>
        <w:br/>
        <w:t>С.Г.Кляшторный түсті, өңді білдіретін сын есім мәнінде түсінген. ХІ</w:t>
        <w:br/>
        <w:t>ғасырдан бұрын түріктер «көк» сөзін төмендегідей бес түрлі мағынада</w:t>
        <w:br/>
        <w:t>қолданып келгенін біз жақсы білеміз. Онда: КӚК - көк (оң, түс) (1Лір.1.37,;</w:t>
        <w:br/>
        <w:t>МК..139; ОВН.23), КӚК - көк (шөп) (ОВН.440,), КӘК- көктеу (таспамен тігу,</w:t>
        <w:br/>
        <w:t>бекіту) (ТТ.УП.360), КӚК - негіз, тамыр арғы түбі (ОВН.422;), К5ӛК - коөк</w:t>
        <w:br/>
        <w:t>(аспан) (КТ.1І.3). Осы бес түрлі мағынада қолданған «КбК» сөзінің алғашқы</w:t>
        <w:br/>
        <w:t>және 2, 3, 4, 5 мағыналарын орнына қойсақ: "</w:t>
        <w:br/>
        <w:t>1. КӚК--көк(оң түс)</w:t>
        <w:br/>
        <w:t>2. Һ5ӚК- көәк (аспан)</w:t>
        <w:br/>
        <w:t>3. Һӛк- көк (шөп)</w:t>
        <w:br/>
        <w:t>4. КӚК- негіз, арғы түбі, іргесі</w:t>
        <w:br/>
        <w:t>5. ҠӚК- көктеу, бекіту</w:t>
        <w:br/>
        <w:t>Өйтсе, біз «Ашна»-ның аудармасы болушы «КӨК» сөзін неге екінші</w:t>
        <w:br/>
        <w:t>«ЕӘӛЮ» мағынасында алып отырмыз?</w:t>
        <w:br/>
        <w:t>Блл8 өл фәдінггін ій, рабе 70</w:t>
        <w:br/>
        <w:t>2.4 Түрік тағы (хандығы)</w:t>
        <w:br/>
        <w:t>Түрік қағанатының билеуші тайпасы кім? Бұл сұрақ ғасырдан астам</w:t>
        <w:br/>
        <w:t>уақыт бойы ғалымдарды ойландырумен бүгінге жетті.</w:t>
        <w:br/>
        <w:t>Қытай жылнамаларына жүгініп, оған шүбәсіз сенген зерттеушілер Ашна</w:t>
        <w:br/>
        <w:t>тайпасы деген тұжырым жасаған еді |40.220-2211. Соңғы уақыттағы ғылыми</w:t>
        <w:br/>
        <w:t>зерттеулер анна тайпа атауы емес екенін дәлелдеп берді. Түріктердің өзі</w:t>
        <w:br/>
        <w:t>жазып қалдырған байырғы түркі жазба деректерінде (руна жазуында) «Ашна»</w:t>
        <w:br/>
        <w:t>атты тайпа туралы бірде-бір мәлімет жоқ. Егер болған болса, көне түрік</w:t>
        <w:br/>
        <w:t>жазбалары мен ұйғыр, соғды, брахми, тибет, манихей, араб</w:t>
        <w:br/>
        <w:t>графикасымен жазылған мыңдаған түпнұсқалардың бірінде белгіленіп</w:t>
        <w:br/>
        <w:t>қалған болар еді. «Ашна» атауына жоғарыда талдау жасалды. Ол тайпа атауы</w:t>
        <w:br/>
        <w:t>емес, қасиеттілікті (сакральность) білдіретін анықтауыш «көк» деген сөз.</w:t>
        <w:br/>
        <w:t>Сонда, Түрік кағанатының билеуші тайпасы Кімдер? Бұл сұраққа</w:t>
        <w:br/>
        <w:t>байырғы түркілер өздері жауап береді.</w:t>
      </w:r>
    </w:p>
    <w:p>
      <w:r>
        <w:t>1909 жылы фин ғалымы Г. Рамстедт Орталық Монголияның Моғойн</w:t>
        <w:br/>
        <w:t>Шинз-ус деген жерінен Біріккен түркі қағанатының (ұйғыр қағанаты) Елетміш</w:t>
        <w:br/>
        <w:t>Біліге кағанға арнап орнатқан ескерткішті тапты. Бұл ескерткіш Ханүй,</w:t>
        <w:br/>
        <w:t>Күнүй өзендерінің құйылысының Шығыс жағындағы (Екі өзеннің</w:t>
        <w:br/>
        <w:t>құйылысынан ескерткішке дейін 45 км) Моғойн Шинэ-ус деп аталатын</w:t>
        <w:br/>
        <w:t>жерге орналасқан. Ескерткішті ғылым әлеміне жеткізген Г.Рамстедт</w:t>
        <w:br/>
        <w:t>алғашында «Моғойн Шинэ-усу» деп жердің атымен атаса, кейін әлемге әйгілі</w:t>
        <w:br/>
        <w:t>Селенгі дариясының атымен «Селенгі тасы» деп атаған (377.18).</w:t>
        <w:br/>
        <w:t>Атақты алтайтанушы ғалым Г.Рамстедт өзінің тапқан</w:t>
        <w:br/>
        <w:t>ескерткішінің мәтініне транскрипция жасап оқып, неміс, орыс тілінде 1912 -</w:t>
        <w:br/>
        <w:t>1914 жылдар аралығында жариялады (377.181. Түпнұсқа мен жарияланымдағы</w:t>
        <w:br/>
        <w:t>қыпшаққа байланысты дерек байырғы түрік тарихын зерттеп жүрген</w:t>
        <w:br/>
        <w:t>ғалымдардың ұстанымына қайшы келгендіктен, көп уақытқа дейін бұл дерек</w:t>
        <w:br/>
        <w:t>туралы сөз қозғауға жүректері дауаламады. Сондықтан да, араб нұсқаларында</w:t>
        <w:br/>
        <w:t>б.з. ІХ ғасырдан белгіленіп қалған қыпшаққа байланысты деректерді көтеріп</w:t>
        <w:br/>
        <w:t>жүрген В.Ф.Минорский, В.В.Бартольд, П.П.Пеллио сияқты ғалымдар үнсіз</w:t>
        <w:br/>
        <w:t>қалды. Бұл беделді ғалымдар көне қыпшақ мәселесін (ІХ ғ. бастап) казақ</w:t>
        <w:br/>
        <w:t>даласынан Дунай арасында қарастырып келген еді. Енді міне, Монгол</w:t>
        <w:br/>
        <w:t>үстіртінде қоныстанған ерте орта ғасырдағы атақты Түрік қағанатының</w:t>
        <w:br/>
        <w:t>билеуші тайпасы болып тарихи деректе сақталып қалуы таңқалдырды. Олар</w:t>
        <w:br/>
        <w:t>ІХ ғасыр авторы Ибн - Хордадбехтің еңбегіндегі қыпшаққа байланысты</w:t>
        <w:br/>
        <w:t>мәліметті ғана місе тұтты.</w:t>
        <w:br/>
        <w:t>Моғойн Шинз-ус ескерткішіндегі байырғы түркі мәтінінің 4-жолындағы</w:t>
        <w:br/>
        <w:t>бұл сөйлемді Г.Рамстедг: «Өшік)...9сЧШір ІУІ оіштіуі» деп оқып,</w:t>
        <w:br/>
        <w:t>түсініктемесінде «ШЮ |ауІМай» деп жаңғыртып оқуға болады», -деп</w:t>
        <w:br/>
        <w:t>көрсеткен |377.13,44|. Орыс тіліндегі мақаласында автор бұл сөйлемді</w:t>
        <w:br/>
        <w:t>«Когда турки - кипчаки властвовали (над нами) пятьдесят лет ...» 1377.6.40|</w:t>
        <w:br/>
        <w:t>деп аударған. Г.Рамстедтің бұл жаңғыртпасын (коньектура) соңғы жылдары</w:t>
        <w:br/>
        <w:t>ЕАЛВ.0ӨЛЭФайнНрайін-1И радө 81 79</w:t>
        <w:br/>
        <w:t>қалдырған. Бұл сөйлемде 5б4-тің алдына немесе тақ киесінің алдында ауыл</w:t>
        <w:br/>
        <w:t>аймағымен қателік жасайсыздар. Вой-тің киесінің қаһарына ұшырайсыздар</w:t>
        <w:br/>
        <w:t>деген ойды қадап айтып тұр.</w:t>
        <w:br/>
        <w:t>Түркі қағанаты құлап елдің тағы тапталып, елдік қасиеттен</w:t>
        <w:br/>
        <w:t>айырылып хан тағының киесі қашқанын Тұй-ұқұқ: «Тйгйк Водип бу,</w:t>
        <w:br/>
        <w:t>ааупау, іо4 Бо”у. (Тұй.4-5) - Түрүк халқы өлді, алқынды (шаршады), жоқ</w:t>
        <w:br/>
        <w:t>болды. Түрүк - тағының халқының жерінде бод (так киесі) қалмады</w:t>
        <w:br/>
        <w:t>|014.216,2211 - деп ұстын тасқа басқан сөйлемде есір (тақ), бод (бөд) екі</w:t>
        <w:br/>
        <w:t>атауды қатар қолданған.</w:t>
        <w:br/>
        <w:t>Бұл нақты деректер Әба4/бой тұлғаның мағынасы «так киесі» деген</w:t>
        <w:br/>
        <w:t>ұғым беретінін көрсетеді.</w:t>
        <w:br/>
        <w:t>Тан-шудің «Бод-Тәңірі» деп атаған тауды іздеп тауып ондағы</w:t>
        <w:br/>
        <w:t>тарихи мұралар қақында бұдан бұрынғы еңбегімізде көрсеткен едік</w:t>
        <w:br/>
        <w:t>|014.260-2651. Онда есірдің (хан тағы), Күлтегін кешеніндегі текшетас,</w:t>
        <w:br/>
        <w:t>байырғы түрік барығы (храм), екі қабат Ұмай-Ананың суреттері салынған</w:t>
        <w:br/>
        <w:t>|214.2431.</w:t>
        <w:br/>
        <w:t>2. Біліге қаған ұстынын бірінші жолында Т.Текиннің «екі едіз»</w:t>
        <w:br/>
        <w:t>деп жаңғыртқан тіркесінім, «екі» деген сөз жоқ. Бұл арада Т.Текин</w:t>
        <w:br/>
        <w:t>қателескен. Түпнұсқа ұстында қос нүктеден соң ... таңбасын қашапты.</w:t>
        <w:br/>
        <w:t>Соңдықтан біз «Кідіг» (киіз) деп қана оқыдық.</w:t>
        <w:br/>
        <w:t>«АМНу евіг-іюди?. оұйғ, Кібі? КетекіШір ерігі -- Кіші Ордалық алты тақ-</w:t>
        <w:br/>
        <w:t>тоғыз оғуздың, едіз киіз-туырлықты бектері...» деген сөйлемді қалай түсінуге</w:t>
        <w:br/>
        <w:t>болады. «Алты есір» тіркесінен кейін сызықша қою дұрыс па? Олай болса</w:t>
      </w:r>
    </w:p>
    <w:p>
      <w:r>
        <w:t>«Алты есір (тақ)»-саяси атау. Кіші Ордалық алты Тақ иелері Тоғыз-оғуздың</w:t>
        <w:br/>
        <w:t>киіз туырлықты немесе көшпелі бектері болмақ. Тан-шу жылнамасында б.з.</w:t>
        <w:br/>
        <w:t>605 жылы тоғыз-оғуздың Өтүкендегі (Солтүстік батыс Монголия) Байси,</w:t>
        <w:br/>
        <w:t>байырку, Тоңра, Бұғы, едіз, хойгэ деп аталатын алты тайпасы бірігіп, кіші</w:t>
        <w:br/>
        <w:t>хандық құрып, Шығыс Түрік қағанатына қарсы күресіп, батыс Түркі</w:t>
        <w:br/>
        <w:t>қағанатының қағаны шехудің (ябғу) қамқорлығына кіреді. Бұны тарихта</w:t>
        <w:br/>
        <w:t>телелер көтерілісі деп атаған |40.339).</w:t>
        <w:br/>
        <w:t>Әлде түріктің алты үлкен тайпалық одағы қыпшақ, тоғыз-оғуз, қарлуқ</w:t>
        <w:br/>
        <w:t>басмыл,түргеш, отыз - оғуздары мегзеп отыр ма? Бұл арасы мәтінде толық</w:t>
        <w:br/>
        <w:t>көрсетілмеген. Соңғы алты конфедерация ынтымақта, бірлікте болғанда ұлы</w:t>
        <w:br/>
        <w:t>Көк Түркі қағанаты құрылған. Бұл алтауы ынтымақ, бірліктен айырылып</w:t>
        <w:br/>
        <w:t>берекесі кеткенде ұлы Көк Түрік қағанаты құлаған. Дәл қайсы алты Кіші</w:t>
        <w:br/>
        <w:t>Орданың тақтарын айтып отырғанын келешекте тереңдетіп зерттеу қажет</w:t>
        <w:br/>
        <w:t>болғандықтан бұл мәселені ашық қалдырдық.</w:t>
        <w:br/>
        <w:t>Көк түркі дәуірінде кіші хандықтар мен тайпалық одақтардың билігін</w:t>
        <w:br/>
        <w:t>«есір» (тақ) деп атаса, ордасын не деп атаған деген сұрақ туыңдайды. Б.з.УІ-</w:t>
        <w:br/>
        <w:t>ХІ ғғ. аралығындағы жазба деректерден іздегенімізде Махмуд Қашғаридін</w:t>
        <w:br/>
        <w:t>сөздігінде «алачу» деп атапты. Осы «алачу» атауы қазақтың «алаш» деп атап</w:t>
        <w:br/>
        <w:t>жүрген атауы болуы мүмкін. Қазақтың «алты алашы» тектен текке аталмаған</w:t>
        <w:br/>
        <w:t>ЕЛЛВ.0Ө1ЗБайЫрайін-1Н рде 77</w:t>
        <w:br/>
        <w:t>75</w:t>
        <w:br/>
        <w:t>мүсіндердің алтауында (/927,44,47,48,49,,5 мүсіндер) сирағы айқаса</w:t>
        <w:br/>
        <w:t>арқалығымен коса бүктелетін хан тағын граниттен қашап мүсіндеген. Екі</w:t>
        <w:br/>
        <w:t>мүсіннің (447,48 мүсіндер) хан тағының үстіне жапқан жолбарыстың терісін</w:t>
        <w:br/>
        <w:t>төстек етіп кескіндеген. Бір сөзбен анықтап айтсақ, хан тағына жолбарыс</w:t>
        <w:br/>
        <w:t>терісін жапқан. Біреуінде жолбарыстың басы мен аяғын хан тағының</w:t>
        <w:br/>
        <w:t>алдыңғы жағына каратқан. Тақта (есірде) отырған хан жолбарыстың</w:t>
        <w:br/>
        <w:t>желкесінен басып отырғандай етіп кескіндесе, екіншісінде</w:t>
        <w:br/>
        <w:t>жолбарыстың басы мен аяғын арқалығының сыртына салбырата</w:t>
        <w:br/>
        <w:t>мүсіндеген. Ал қалған 22 мүсін есірдің (тақтың) сирақтарын айқастырмай</w:t>
        <w:br/>
        <w:t>тік мүсіндеген. Есірлердің ою-өрнек әшекейлері соншама әсем әрі бай,</w:t>
        <w:br/>
        <w:t>шынтақ қойып отыратын көлденең тТіремесінің басын дөңгелете доғалдап</w:t>
        <w:br/>
        <w:t>жасаған. Бұл мүсіндер байырғы "есірдің"- заттай, тікелей өзінің бізге жеткен</w:t>
        <w:br/>
        <w:t>түрі деп қабылдауымыз дұрыс |26.53-60).</w:t>
        <w:br/>
        <w:t>5. Монголияның Гурван-Мандал (Үш күмбез) тауының жартасына,</w:t>
        <w:br/>
        <w:t>түркі заманында сызылған бүктемелі сирақты, арқалы есір (тақ) суреті,</w:t>
        <w:br/>
        <w:t>қытайдың «Хоухань шу», «Кай Юй Цзы Син» жылнамаларында «Хучуан»</w:t>
        <w:br/>
        <w:t>деген атаумен жеткен деректің сызба кескіні |214.242| болмақ. Бұл сурет</w:t>
        <w:br/>
        <w:t>Шығыс Монголиядан табылған Монгол дәуірінде жасалған жоғарыдағы</w:t>
        <w:br/>
        <w:t>мүсіндердегі есірмен айна қатесіз бірдей. Гурван - Мандалдағы түркі есір</w:t>
        <w:br/>
        <w:t>(хан тағы) кескіні Хучуанның бізге жеткен бір ғана сызба суреті.</w:t>
        <w:br/>
        <w:t>6. Тэс мәтінінде «е! езіт Прегі допау - ел хан тағы ілгері қонды» (Тэс.П,3)</w:t>
        <w:br/>
        <w:t>|013.26| деп жазып қалдырған. Көшпелі түрік қоғамы жаз уақытында ең бір</w:t>
        <w:br/>
        <w:t>шұрайлы нулы сулы жерлерге барып жайлайтын болған. Сол кезде хан</w:t>
        <w:br/>
        <w:t>Ордасымен бірге есірді (хан тағын) алып жүреді. Сонда Орда ілгері көшкенін</w:t>
        <w:br/>
        <w:t>«ел есір ілгері қонды» деген сөйлеммен тас бетіне жазып қалдырған. Түріктер</w:t>
        <w:br/>
        <w:t>«Хан Ордасы» деген атаудың орнына «есір» (хан тағы) атауын синоним</w:t>
        <w:br/>
        <w:t>ретінде қолданған. Дәл осы Тэс ескерткішінің мәтінін тасқа кашағаннан кейін,</w:t>
        <w:br/>
        <w:t>450 жылдан соң жазылған Монголдың құпия шежіресінде «Орда» атауының</w:t>
        <w:br/>
        <w:t>синонимінде «есір» (хан тағы) атауын қолданған дерек бізге жетті. Монголдың</w:t>
        <w:br/>
        <w:t>құпия шежіресінің 177 бабында, Шыңғыс хан мен керейдің Оң хан Тоғурул</w:t>
        <w:br/>
        <w:t>екеуі өзара өкпелесіп, бір біріне карсы шабуыл жасауға тура келеді. Сол кезде</w:t>
        <w:br/>
        <w:t>Шыңғыс хан керейдің Оң ханына елші аттандырып тұрып былай дейді: «Оап ебіс</w:t>
        <w:br/>
        <w:t>тілу уап бішаг - іш папа ауашһҺа 6. ...Пепр һшпі 4біге)й уаКіп іеуіп ауш</w:t>
      </w:r>
    </w:p>
    <w:p>
      <w:r>
        <w:t>шшВасі» (МНТ.5177) - «Хан әкем-ау неліктен ойламаған жерден бізді</w:t>
        <w:br/>
        <w:t>қорқыттың сен! ...тең тұрған есірді теңселтіп, алға ұмтылған адамның</w:t>
        <w:br/>
        <w:t>алдыңа көлденең тұрып, неге корқытасың сен!» |172.108| -деп, өкпесін</w:t>
        <w:br/>
        <w:t>айтады. Бұл сөйлемде Шыңғыс хан Орданың, қағанаттың қауіпсіздігіне қауіп</w:t>
        <w:br/>
        <w:t>төндірдің деген ойды «есірді теңселтіп» деген метафоралық астармен берген.</w:t>
        <w:br/>
        <w:t>«Тең тұрған есір» -төрт құбыласы теңесіп тұрған Орда, қағанат деген</w:t>
        <w:br/>
        <w:t>мағынаны көрсеткен. Өйтсе, байырғы түріктер де, орта ғасырлық</w:t>
        <w:br/>
        <w:t>монголдар да «езіг» (хан тағын) атауын: 1. Хан тағы; 2. Хан Орда; 3. Хандық</w:t>
        <w:br/>
        <w:t>деген мағынада қолданып келгеніне куә боламыз.</w:t>
        <w:br/>
        <w:t>ЕА18.09.130байЧ байға АЙ рад 69 67</w:t>
        <w:br/>
        <w:t>1. Түркі тілін жақсы білетін қытайдың Вэй патшалығының соғды</w:t>
        <w:br/>
        <w:t>дипломаты үшін жоғарғы «кәөк» те, өң мен түстің көгіде бірдей мағына</w:t>
        <w:br/>
        <w:t>беретін болғандықтан соғдының түсті білдіретін «ашна» сөзімен аударған.</w:t>
        <w:br/>
        <w:t>Сөйтіп, қытай деректерінде «ашна» деген атаумен қалыптасты.</w:t>
        <w:br/>
        <w:t>2. Аспанның өзі көк түсті, әрі киелі болғандықтан сол өңмен атаған.</w:t>
        <w:br/>
        <w:t>Бұл «көк» соғды Тіліне «ашна» (ашина) деп аударғанда киелілікті білдіретін</w:t>
        <w:br/>
        <w:t>мағынасынан айырылған.</w:t>
        <w:br/>
        <w:t>3. Көк сөзінің аспанға тән ауыспалы мағынасы «көк Тәңірінен</w:t>
        <w:br/>
        <w:t>жаратылған» деген ұғым береді. Түркілер мен көшпелілердің</w:t>
        <w:br/>
        <w:t>дүниетанымына байланысты нұрдан жаратылған, нүр ананың құрсағына</w:t>
        <w:br/>
        <w:t>түскен, нұр” келіп жерге түсіп, содан жер екі қабат болған (Рашид-ад-дин,</w:t>
        <w:br/>
        <w:t>Ата-Малик Жувейни, Әбулғазы Баһадүр) т.т.с.с. аңыз осының айғағы.</w:t>
        <w:br/>
        <w:t>4. Түркі тілдерінің ішінде ЮӨӘК (көөк) сөзі төмендегідей боп</w:t>
        <w:br/>
        <w:t>қолданылған, әрі қолданып келеді. КӚӘк-алт. Диал. Верб. 182, койб. Сазіг;</w:t>
        <w:br/>
        <w:t>Кӛк, көк қызыл. ҮоЮі 5.16; К8бЕ як.; К5бк-қаз., ққал., кир., ног., уйг., Т.т.с.с.</w:t>
        <w:br/>
        <w:t>|р39.66-68|. Байырғы түрік мәтінінде «көөк түрүк» (КТ..3). бұл тілдерде</w:t>
        <w:br/>
        <w:t>созылыңқы бӛ дауысты дыбыспен «аспан» деген мағына береді. Қарапайым</w:t>
        <w:br/>
        <w:t>«аспан» емес, киелікті, қасиеттілікті (сакральный) білдіреді.</w:t>
        <w:br/>
        <w:t>5. Көктегі жаратушы бір Тәңірісінің елшісі бөріні «көк бөріні» атаған</w:t>
        <w:br/>
        <w:t>(бөрінің табиғи өңі сұр). Олай болса, «К9бі» Тәңірден болған, Тәңірден</w:t>
        <w:br/>
        <w:t>жіберген, содан жаратылған деген ұғым береді.</w:t>
        <w:br/>
        <w:t>Жоғарыдағы бұл талдаулар арқылы төмендегі қорытындыға табан</w:t>
        <w:br/>
        <w:t>тірейміз.</w:t>
        <w:br/>
        <w:t>1. Орнатқан қағанатын «іӛгейіссійгак» (қуатты өкімет, қуатты билік)</w:t>
        <w:br/>
        <w:t>деп атаған қыпшақ тайпасынан шыққан билеуші топ билікті Жаратушы-</w:t>
        <w:br/>
        <w:t>жаратқан (іагайпув) бір Тәңірдің атынан жүргізіп отырған. Сөйтіп, билік</w:t>
        <w:br/>
        <w:t>жүргізу бір Тәңірдің ісі екенін осы киелі (сакральный) «көөк» атауымен</w:t>
        <w:br/>
        <w:t>халық санасына сіңіріп отырған.</w:t>
        <w:br/>
        <w:t>2. Онымен қатар билік иелері Тәңірден болған, Тәңірден жаратылған</w:t>
        <w:br/>
        <w:t>белугіде |агайту) (КТ.І,1; Ш.1; БК.І.1), Тәңірдің адамзатқа жіберген өкілі хан</w:t>
        <w:br/>
        <w:t>тұқымы екенін киелі «көеек» атауы арқылы санаға сіңірген. Сондықтан да,</w:t>
        <w:br/>
        <w:t>Бұмын, Істемі қағанның ұрпақтары батыс, шығыс Түркі қағанаттарының хан</w:t>
        <w:br/>
        <w:t>тағына отырып, билік жүргізгенде «ашна» (көөк) атауын қағандық лақап</w:t>
        <w:br/>
        <w:t>атауына қосып қолданып отырған.</w:t>
        <w:br/>
        <w:t>Осылайша, байырғы түріктер бөгү дінінің дүниетанымын империялық</w:t>
        <w:br/>
        <w:t>идеологияның деңгейіне көтерген. Сол арқылы Түркі ақсүйектері (Хан</w:t>
        <w:br/>
        <w:t>тұқымы) бүкіл империяны басқарып отырды. Осы идеологияны түсінбеген</w:t>
        <w:br/>
        <w:t>жатжұрттық зерттеушілер «ашна» (көөк) атауын тайпа атауы деп түсініп</w:t>
        <w:br/>
        <w:t>келген еді. Бүгінгі түсінікпен қарасақ «ашна»-хан тұқымы -- аталық әулет,</w:t>
        <w:br/>
        <w:t>ашидэ аналық әулет болмақ. Сөйтіп бұл «ашна» (көөк) сөзінің мағынасы</w:t>
        <w:br/>
        <w:t>байырғы түріктердің дүниетанымының іргетасы болған «екі негіз» (еКі )у8у2)</w:t>
      </w:r>
    </w:p>
    <w:p>
      <w:r>
        <w:t>ұғымына алып келеді.</w:t>
        <w:br/>
        <w:t>ЕЛлВ.ОӨл Зайн 1Байн-1И раде 73 Ті</w:t>
        <w:br/>
        <w:t>Ол саяси атау. Қыпшақ - тайпа немесе тайпалық одақ атауы. Қағанаттың билеуші</w:t>
        <w:br/>
        <w:t>тайпасы (носитель власти) қыпшақтар.</w:t>
        <w:br/>
        <w:t>Б.з. УІ ғасырдағы байырғы түркі сөз қорының психологиялык мән-</w:t>
        <w:br/>
        <w:t>мағынасы бүгінгі түрік тілдерінің ішіндегі қыпшақ тобындағы тілдерде көп</w:t>
        <w:br/>
        <w:t>өзгеріске ұшырамай сақталған. Тірі түркі тілдерінің бір де біреуінен хабары</w:t>
        <w:br/>
        <w:t>жоқ С. Г. Кляшторный тілдік пластының этномәдени мән-мағынасын игере</w:t>
        <w:br/>
        <w:t>алмағандықтан өте тұрпайы қателікке ұрынған. Сондықтан да түрік - саяси</w:t>
        <w:br/>
        <w:t>атаумен қышшақ - этнонимнің ортасына бүтін сөзді ойдан қосып, бүкіл</w:t>
        <w:br/>
        <w:t>бір этностың тарихын шатастыруға барған. С.Г. Кляшторныйдың ұсынысын</w:t>
        <w:br/>
        <w:t>кейінгі зерттеушілер сын көзбен қарамастан тура қабылдап, оның</w:t>
        <w:br/>
        <w:t>кателігін қайталаумен ғылыми зерттеулеріне енгізумен келді.</w:t>
        <w:br/>
        <w:t>Моғойн Шияэ - ус ескерткішінің төртінші жолындағы алғашқы сөйлемді</w:t>
        <w:br/>
        <w:t>талдауға кіріселік:</w:t>
        <w:br/>
        <w:t>түпнұсқа: (Ө4-ӘФЕҮНЯА а, ВФҮРНІ</w:t>
        <w:br/>
        <w:t>транелитерация: «Ігйіс |ауЫ15ад ер )уоп І/о1іштпув»</w:t>
        <w:br/>
        <w:t>транскрипциясы: «Ійгіі ТауЫ|Сав «ір оп |уі оһштпув».</w:t>
        <w:br/>
        <w:t>Түсініктеме: а). Ұстынға мәтіннің әріптерін қашаушы шебер</w:t>
        <w:br/>
        <w:t>мұнда қате жіберген. Демек, ол қатесін Гр деген екі әріпті тас бетіңе қашап</w:t>
        <w:br/>
        <w:t>түсіргеннен кейін сезініп тоқтаған. Мәтін бойынша 6Ү еір сөзінен кейін &gt;- он</w:t>
        <w:br/>
        <w:t>сөзі жазылуға тиісті. «Он» сөзін тастап кеткен бітігші - шебер қатесін түзеу</w:t>
        <w:br/>
        <w:t>үшін «|уІ» сөзінің Гр таңбаларынан кейін )» сөзін қашап түсіріп, сонан соң</w:t>
        <w:br/>
        <w:t>барып ГӘ-дың қалған әріпі .|-(Г.) әріпін қойған.</w:t>
        <w:br/>
        <w:t>6). Мәтінде «е!ір оп»--деп жазылған. Бұны біз 50х10 деп түсініп «500»</w:t>
        <w:br/>
        <w:t>деп оқыдық. Демек, 760 жылдары 46 |82. -- 300; екі |1 -- 200; Без |1? - 500 деп</w:t>
        <w:br/>
        <w:t>сан есімдерді сөзбен жазған мысалдар мол. Неге «бес жүз» демей «еліг он» деп</w:t>
        <w:br/>
        <w:t>жазды деген сұрақ туады. Байырғы түріктердің ежелгі дәуірлердегі түріктер</w:t>
        <w:br/>
        <w:t>30-ды «45 оп», 40-«іӘгі оп», 80-«секіг оп» деп атаған. Оның бірден бір тұғыр</w:t>
        <w:br/>
        <w:t>мысалы бүгінгі венгр тілі. Венгрияға барған гундердің тілі. Олар «80-</w:t>
        <w:br/>
        <w:t>сексон», «90-токсон», т.с.с. атайды. Олай болса «еліг он» - 500 деген сөз боп</w:t>
        <w:br/>
        <w:t>шығады. Қазақ тіліндегі сексен - сегіз он, тоқсан - тоғыз он сөздерінің өзгерген</w:t>
        <w:br/>
        <w:t>түрі.</w:t>
        <w:br/>
        <w:t>Өйтсе, біздің талдап отырған мәтіндегі сөйлем «түрік - қыпшақ</w:t>
        <w:br/>
        <w:t>бес жүз жыл отырды» - деп аударылады. Бұл тарихи уақыт «қай</w:t>
        <w:br/>
        <w:t>жыл, қай ғасырдан, қай заман», - деген сұрақ туады.</w:t>
        <w:br/>
        <w:t>Біріккен Түркі қағанаты (тоғыз-оғуздар) 744 жылы түрік кағанатын</w:t>
        <w:br/>
        <w:t>құлатып тарих аренасына шығып келді. Бұған дейінгі билік</w:t>
        <w:br/>
        <w:t>жүргізушілер түрік-қыпшақтар. Олай болса, 744-жылға дейінгі 500 жыл</w:t>
        <w:br/>
        <w:t>осы түрік Қыпшақтар билігінде болған екен. Билеуші тайпа қыпшақтар</w:t>
        <w:br/>
        <w:t>екен. Қыпшақтардың билік жүргізген 500 жылын кезең-кезеңімен</w:t>
        <w:br/>
        <w:t>дәлелдейтін тарихи деректерді тағы сол байырғы түріктер</w:t>
        <w:br/>
        <w:t>қалдырған.</w:t>
        <w:br/>
        <w:t>ЗЕГЕ і"ҮБайғ-1И радө 76</w:t>
        <w:br/>
        <w:t>ордасындағы мемлекеттік іс-қызметті түріктер жүргізіп отырды. Олар</w:t>
      </w:r>
    </w:p>
    <w:p>
      <w:r>
        <w:t>көшпелі түркілер мен монголдардың ел басқару сабақтастығын</w:t>
        <w:br/>
        <w:t>жалғастыруда шешуші рөл атқарды. Түрік текті керейд тайпасынан</w:t>
        <w:br/>
        <w:t>шыққан білімпаз адам Чыңғай Чинсай Шыңғыс империясының</w:t>
        <w:br/>
        <w:t>мемлекеттік хатшысы, осы империяның құрылымын (структурасын)</w:t>
        <w:br/>
        <w:t>жасан, өкіметтік іс қызметін жүргізіп отырған (Юань империясының</w:t>
        <w:br/>
        <w:t>тарихы.120-дәптер.16,6.101)1. Чыңғай Чинсан керей, найман</w:t>
        <w:br/>
        <w:t>хандықтары арқылы жалғасып келген Көк түріктердің биліктің іс</w:t>
        <w:br/>
        <w:t>қызметіне байланысты саяси аталауларды Шыңғыс өкіметінің іс қызметіне</w:t>
        <w:br/>
        <w:t>қолданып қалыптастырған. Нақты деректермен дәлелделік. Түріктердің ел</w:t>
        <w:br/>
        <w:t>(мемлекет), шив (ұлыс), ібг (өкімет, билік), бөгү (дін), даүап (қаған), дап</w:t>
        <w:br/>
        <w:t>(хан), дабшп (қатын), (ата (таңба), езіг (хан тағы), е!бі (елші), оғил (орын),</w:t>
        <w:br/>
        <w:t>догиа (қорғаныс, коршау), ішгуад (түнгі қарауыл) т.т.с.с саяси атауларды</w:t>
        <w:br/>
        <w:t>Шыңғыс империясы байырғы түрік тілінен өзгерпестен алып пайдаланған.</w:t>
        <w:br/>
        <w:t>Онымен қатар т.т.с.с. атауларды байырғы түрік тілінен монгол тіліне</w:t>
        <w:br/>
        <w:t>аударып, Шыңғыс империясының іс-қызметіне пайдаланып,</w:t>
        <w:br/>
        <w:t>қалыптастырған. Осы дәстүрлі сабақтастықты назарда ұстай отырып, "есір"</w:t>
        <w:br/>
        <w:t>атауын «хан тағы» деп аудардық.</w:t>
        <w:br/>
        <w:t>2. Хан тағы туралы деректер Хунну империясынан бергі қағанат</w:t>
        <w:br/>
        <w:t>тарихынан белгілі болған. Хань империясы дәуірінде хуннулардың</w:t>
        <w:br/>
        <w:t>«евіг»-ін (хан тағын) «Ху чуан» деп атағаны туралы «Хоу хань шу»</w:t>
        <w:br/>
        <w:t>жылнамасында дерек сақталған (242.57). Онда Хань императоры Линди</w:t>
        <w:br/>
        <w:t>хан Хунну есірін пайдалануға аса құмар болғаны туралы жазылған. Хунну</w:t>
        <w:br/>
        <w:t>есірі төрт сирағын айқастыра қиюластырылған, арқалығымен қоса бүктетілетін,</w:t>
        <w:br/>
        <w:t>алып жүруге ілкімді болған. Есірдің төстегін йін қандырып жұмсартқан</w:t>
        <w:br/>
        <w:t>теріден жасағаны туралы «Кан Юй Цзи Син» деген еңбекте толық дерек</w:t>
        <w:br/>
        <w:t>берілген. Батыс зерттеушілері бұл деректер соншама дұрыс жазылғанын</w:t>
        <w:br/>
        <w:t>мойындаған |242.57; 331.22-231. «Ху» деп қытайдың хань патшалығының</w:t>
        <w:br/>
        <w:t>тарихшылары солтүстіктегі кәшпелі тайпаларды, сонсоң оғыз тайпалық</w:t>
        <w:br/>
        <w:t>одағын белгілеген. «Чуан»-орындық. Қытайтанушы Н.М.Мункуев «Ху-</w:t>
        <w:br/>
        <w:t>чуан» туралы былайша түсінік береді. «Қытайлар, солтүстігіндегі</w:t>
        <w:br/>
        <w:t>көшпелілер үлгісімен жасап алған жеңіл, ілкімді, орындықты, «хучуан»</w:t>
        <w:br/>
        <w:t>деп атаған» |180.187| деп түсіндіреді.</w:t>
        <w:br/>
        <w:t>3. 1220-1221 жылдары Монгол империясына келіп қайтқан қытай</w:t>
        <w:br/>
        <w:t>саяхатшысы Чжо Хунь: «Шыңғыс хан Ордасына биік ақ ту (байрақ) орнатып,</w:t>
        <w:br/>
        <w:t>алтын зермен ұлу бейнесін оймыштап орнатқан есірде («хучуан»-да)</w:t>
        <w:br/>
        <w:t>отырды» - деп дерек қалдырған (|180.187|. Сол заманда қытайдан келген</w:t>
        <w:br/>
        <w:t>саяхатшылар Пэн Дая, Сю Тиндер де хан тағын көшпелілердің «хучуаны» деп</w:t>
        <w:br/>
        <w:t>белгілеген |180.1871.</w:t>
        <w:br/>
        <w:t>4. Шығыс Монголияның Сүхбаатар аймағының Дариганга,</w:t>
        <w:br/>
        <w:t>Эрдэнэцаган, Наран, Онгон, Дорнод аймағының Матад, Халх-гол елді</w:t>
        <w:br/>
        <w:t>мекендерінен Моңгол империясы заманында жасап орнатқан 56 мүсінді</w:t>
        <w:br/>
        <w:t>археолог ғалым Д.Баяр зерттеп ғылыми айналымға енгізген ІРӨ. Осы</w:t>
        <w:br/>
        <w:t>ЕллВ.ОӨлІЗайБайғе1й радө 65</w:t>
        <w:br/>
        <w:t>63</w:t>
        <w:br/>
        <w:t>бір бәйтеректің түбіне жиналады. Сонсоң олар: «Қай біріміз осы бәйтерекке</w:t>
        <w:br/>
        <w:t>биік секірсек, сол таққа отырады» деп уәделесті. Ашна жасының кішілігіне</w:t>
        <w:br/>
        <w:t>қарамай бәрінен биік секіреді. Сонан бауырлары оны Ағын шад” деген лақап</w:t>
        <w:br/>
        <w:t>атақ беріп, қошаметтеп таққа отырғызады |81.92-93; 40.221-2221.</w:t>
        <w:br/>
        <w:t>ҮШІНШІ АҢЫЗ. Бұл аңызды алғаш рет Ю.А.Зуев қытай</w:t>
        <w:br/>
        <w:t>жылнамаларынан жазып алып, зерттеушілердің назарына ұсынды. Ол Ашина</w:t>
        <w:br/>
        <w:t>сөзін көне Усун тайпасының аты деген пікір ұсынған. Ашналар хуннудің</w:t>
        <w:br/>
        <w:t>батыс аймақтарының құрамында болыпты-мыс. Ашнаны көршілес елде бір</w:t>
        <w:br/>
        <w:t>тайпа қырып кеткенде бір бала кездейсоқ аман қалыпты. Балаға рулық</w:t>
        <w:br/>
        <w:t>тотемдер көмектесуге, қол ұшын беруге келіпті. Қасқыр емшегін емізіп,</w:t>
      </w:r>
    </w:p>
    <w:p>
      <w:r>
        <w:t>аспан әлемінің елшісі қарға ет әкеліп береді. Ашна бала Шаньюдің қол</w:t>
        <w:br/>
        <w:t>астында өсіп, ер жетеді. Көп жыл өткен соң Ашналар көрші Юечжилермен</w:t>
        <w:br/>
        <w:t>соғысады. Ашнаның жас ханзадасы ол өлкеден түстікке қарай қоныс аударып</w:t>
        <w:br/>
        <w:t>Алтай тауларының оңтүстігіндегі Бес-Балыққа келіп мекендепті |302.21-241.</w:t>
        <w:br/>
        <w:t>ТӨРТІНШІ АҢЫЗ. Хунну Тәңірқұтының (Шаньюй) ғажайып сұлу екі</w:t>
        <w:br/>
        <w:t>қызы болыпты. Уәзірлер ол қыздарды құдайы қыздар деп атаған. Тәңірқұт:</w:t>
        <w:br/>
        <w:t>«Қыздарымды адамға беруге қимаймын. Сондықтан Тәңірге тапсырамын»-</w:t>
        <w:br/>
        <w:t>дейді. Сөйтіп, астаналық Ордасының солтүстік бағытына, адам аяғы баспаған</w:t>
        <w:br/>
        <w:t>далаға биік үйшік тұрғызып, қыздарын соған орналастырады. Сонан соң «бір</w:t>
        <w:br/>
        <w:t>Тәңірі саған қыздарымды тапсырдым. Қабыл ал!» -деп жалбарынады. Үш</w:t>
        <w:br/>
        <w:t>жыл өткен соң анасы қыздарды қайтарып үйге әкелуді сұрайды. Тәңірқұт</w:t>
        <w:br/>
        <w:t>«уақыты болған жоқ» деп әйелінің сөзін қабылдамайды. Бір жыл өткен соң</w:t>
        <w:br/>
        <w:t>бір кәрі қасқыр биік үйшікті күндіз-түні күзететін болады. Кәрі қасқыр биік</w:t>
        <w:br/>
        <w:t>үйшіктің астыңғы жағынан ін қазып алып сонда жатып ұлиды. Кіші қыз:</w:t>
        <w:br/>
        <w:t>«Ата-анамыз бізді Тәңірге тапсырып осында орналастырды. Бізге әзірге</w:t>
        <w:br/>
        <w:t>келгені қасқыр ғана. Оның келуі жақсы ырым болған болар» деп соған</w:t>
        <w:br/>
        <w:t>күйеуге шығуды ұйғарады. Үлкені жан ұшыра қорқып хайуанға шықсаң ата-</w:t>
        <w:br/>
        <w:t>анаңды қайғыға қалдырасың дейді. Кіші сіңілісі оның сөзін тыңдамайды.</w:t>
        <w:br/>
        <w:t>Сөйтіп қасқырға отырып, ұл табады. Оның әулеті көбейіп түңкелі ел болады.</w:t>
        <w:br/>
        <w:t>Сондықтан олар бөрідей ұлыған созылыңқы ән салуды сүйеді |Бэй-ши.103-</w:t>
        <w:br/>
        <w:t>бума; 40.214-2151.</w:t>
        <w:br/>
        <w:t>П). Ежелгі және байырғы замандағы көшпелі халықтардың</w:t>
        <w:br/>
        <w:t>дүниетанымы бойынша бөрі, қарға, қырғи, самрұқ, қаблан, айдаһар, арыстан</w:t>
        <w:br/>
        <w:t>т.т.с.с. күшті, қуатты, айбарлы жануарларды киетек (тотем) болдырған. Түркі</w:t>
        <w:br/>
        <w:t>тайпаларының желеп-жебеп жүретін сол киесін (тотем) тарихи деректе толық</w:t>
        <w:br/>
        <w:t>көрсеткен.</w:t>
        <w:br/>
        <w:t>келген еді. Мұтайсима халифатының түркі текті сардары Ашнас ат-Түрки деп аталатыны (Ат-</w:t>
        <w:br/>
        <w:t>Тавари П.1236; Масуди У11.122,133,135|, бір дерек ретінде ұстануға болады. Ал мына Пекин</w:t>
        <w:br/>
        <w:t>аудармасындағы «Ашна» Хотон-сақ лексикаларындағы тұлғаны сол қалпымен өзгертпестен иероглифке</w:t>
        <w:br/>
        <w:t>түсіргені байқалады. Бұдан былай біз Пекин транскрипциясы бойынша «ашна» деп қолдандық.</w:t>
        <w:br/>
        <w:t>" Ағын-ше (Ағын-шад) |75.92-93|. Бичурин еңбегінде «Ахянь-ше» |40,2221. Осы сияқты атауларды</w:t>
        <w:br/>
        <w:t>синологтар көне нұсқасын ұстай отырып қайта қарау дұрыс сияқты. «Ағын-шад» тұлғасын байырғы түрік</w:t>
        <w:br/>
        <w:t>тілін жаңғыртуға тым икемділігі көрініп тұр.</w:t>
        <w:br/>
        <w:t>ЕЛЛ8.0913айға)райғ-Й радө 64</w:t>
        <w:br/>
        <w:t>62</w:t>
        <w:br/>
        <w:t>ЕКІННІ АҢЫЗ. Түркілердің арғы аталары хуннулардың</w:t>
        <w:br/>
        <w:t>терістігіндегі сақ” елінен шықты. Олардың ұлыс басы Абамбек деп аталды.</w:t>
        <w:br/>
        <w:t>Олар он жеті ағайынды еді. Оның бірі Ілі-нішиду еді. Ол қасқырдан туды.</w:t>
        <w:br/>
        <w:t>Абамбектер тумысынан өте ақымақ болды да, мемлекеттері жойылып кетті.</w:t>
        <w:br/>
        <w:t>Ал, Нішидуның табиғаттың өзгеше құбылысын сезетін қасиеті бар еді. Ол</w:t>
        <w:br/>
        <w:t>күнді жауғызып, жел соқтыра алатын еді. Ол екі әйел алды. Оларды жаз бен</w:t>
        <w:br/>
        <w:t>қыс Тәңірінің қыздары дейді. Оның бірі бір-ақ рет құрсақ көтеріп төрт ұл</w:t>
        <w:br/>
        <w:t>тапты. Ол ұлдардың бірі аққуға!” айналды. Біреуі Абоу!! мен Кем өзендері</w:t>
        <w:br/>
        <w:t>арасынан қырғур!? деген мемлекет құрды. Енді бірі Чатша судың” бойынан</w:t>
        <w:br/>
        <w:t>мемлекет құрды. Тағы бірі бас Чатшаш!% тауында мекендеді. Бұл оның үлкен</w:t>
        <w:br/>
        <w:t>ұлы еді. Бұл тауда Абамбектің ұрпақтары да болды. Олар көбінде аш</w:t>
        <w:br/>
        <w:t>жалаңаш жүруші еді. Үлкен ұлы от інығарып, олардың бойын жылытты.</w:t>
        <w:br/>
        <w:t>Сонымен олар үлкен ұлды қошаметтеп, өздерінің билеушісі өтІШ сайлады.</w:t>
        <w:br/>
        <w:t>Бұған «түрк» деген ат беріледі. Оның өз аты Нағыд түрк шад” еді. Нағыд</w:t>
        <w:br/>
        <w:t>түріктің он әйелі болды. Балаларының барлығы шешелерінің есімімен</w:t>
        <w:br/>
        <w:t>атанды.</w:t>
        <w:br/>
        <w:t>Ашна!9-- оның кіші әйелінің баласы еді. Нағыд түрк өлгеннен кейін он</w:t>
        <w:br/>
        <w:t>әйелдің балалары өздерінің ішінен біреуін таққа отырғызуды ұйғарады. Олар</w:t>
      </w:r>
    </w:p>
    <w:p>
      <w:r>
        <w:t>7 Н.Я.Бичурин аудармасында Со деп көрсеткен 140.221). Со тайпасын Н.А.Аристов Хунну елінің</w:t>
        <w:br/>
        <w:t>солтүстігіне орналасқан тайпа, Олар Алтай жотасының солтүстігі бүгінгі монгол елінің жерінде деп</w:t>
        <w:br/>
        <w:t>көрсеткен |15.279). Бүгінге дейін Верхне-күманды (қу-аққу) болысында шяғын бірлі екілі тайпалар өмір</w:t>
        <w:br/>
        <w:t>сүреді. Би дариясына құятын Лебедь (аққу) өзенінің бойында со және күманды (аққулы) деген екі тайпа</w:t>
        <w:br/>
        <w:t>мекендейді деген деректі Н.А.Аристов көрсетеді</w:t>
        <w:br/>
        <w:t>5Ң Я.Бичурин де бұл есімді «Апанбу» |40.2211 деп оқыған. Апанбуды ол ақымақ адам болғап деп аударған.</w:t>
        <w:br/>
        <w:t>%Ң,Я.Бичурин «Ичжини-нишиду» деп оқыған 140,2211. Пекин аудармасында Ілі-Нишиду деп оқуы ғылыми</w:t>
        <w:br/>
        <w:t>тұрғыда жаңалық, Ш/сі - мемлекет, ел, тайпалық одақ деген мағына береді. «Нишиду» сөзін «Ынанчу</w:t>
        <w:br/>
        <w:t>(упапси)» сенімді, адал деп жаңғыртуға болады. Олай болса бұл адамның атағы немесе лақап аты «Ел</w:t>
        <w:br/>
        <w:t>сенімі» деген мағына береді. Елдің сенген адамына ел тағдырын ұстататыны онсыз да түсінікті.</w:t>
        <w:br/>
        <w:t>18 Ң.Я.Бичурин «аққу» (ивиса) деп аударған. Н.А.Аристов лебедь (аққу) өзенінің бойындағы құман (аққу)</w:t>
        <w:br/>
        <w:t>тайпасы деп көрсеткен,</w:t>
        <w:br/>
        <w:t>Н.Я.Бичурин «Афу» және «Гян» деи оқыған |40,2221, Н.А.Аристов «Афу» атауды Абакан «Гянды» «Кем»</w:t>
        <w:br/>
        <w:t>деп жаңғыртқан |17.2801. Бұл жаңғыртпа Пскин аудармасына дәл келеді. Абсу-Абакан өзені болса жаңа</w:t>
        <w:br/>
        <w:t>аудармада Гян емес Кем деп түсірген.</w:t>
        <w:br/>
        <w:t>1 Н.Я.Бичурин «Цигу» деп оқыған |40.2221. Пекин аудармасындағы «қырғур» дегені дұрыс болар. Бұл</w:t>
        <w:br/>
        <w:t>атауды «қырғыз» деп жаңғыртуға тым жақын.</w:t>
        <w:br/>
        <w:t>ІН Я Бичуринде «Зуси» 140,222). Бұны Аристов «Шүй өзені» деп жаңғыртқан |15.280), Бұған талас жоқ.</w:t>
        <w:br/>
        <w:t>Демек, қытай иероглифінің оқылуын Пекин аудармасының оқылуымен (75.94) алғанымыз дұрыс сияқты.</w:t>
        <w:br/>
        <w:t>Себебі: «Чатша» байырғы түркі тілінің «са!» - аңғар деген мағына береді. Шүй өзені Алтайдың мұз тауынан</w:t>
        <w:br/>
        <w:t>бас алып ылдилай Алтай шатқалын (400 шақырым) қуалай ағып, жолда Қатын (Катун) өзенін қосып алып,</w:t>
        <w:br/>
        <w:t>Би дариясын құрап, Обьқа құяды. Шүйден Горно-Алтай қаласына дейін алып аңғар. Міне, Пекин оқылуы</w:t>
        <w:br/>
        <w:t>осыған дәл келіп тұр.</w:t>
        <w:br/>
        <w:t>Ы Н.Я.Бичурин бұл атауды «Басычу-сиши» деп оқыған, Пекин аудармасында «Бас Чатшаш» деп оқығаны</w:t>
        <w:br/>
        <w:t>байырғы түркі тіліне жаңғыртуға жеңіл. «Бас» байырғы түрік тіліңде тау, тау жоталарын атайды, Чат -</w:t>
        <w:br/>
        <w:t>аңғар. Өйтсе, Солтүстік Алтай жоталарын (орыс Алтай) көрсетіп отыр,</w:t>
        <w:br/>
        <w:t>Нағыд Түрк т шад. Бұған дейінгі Бичурин Лю Мао Цай еңбектерінде «Нодулу-шад» деген оқылумен</w:t>
        <w:br/>
        <w:t>берілгенді. Пекян аудармасын жасаушы ғалымдар «Нағыд түрк шад» |75.94) деп берген, Пекин аудармасын</w:t>
        <w:br/>
        <w:t>жасағанда деректерді атақты синолог, өзі қытай Шүе Зүңжинь, қытай тілінің білгірлері Қ.Қайыржанұлы,</w:t>
        <w:br/>
        <w:t>Ә.Ақыштайұлы, Қ.Мұқапұлы, Ш.Ахметұлы сияқты көне қытай тілін жетік меңгерген мамандар аударған.</w:t>
        <w:br/>
        <w:t>Шетелдіктерден гөрі бұлар көне иероглифті жақсы меңгерген деп сендік,</w:t>
        <w:br/>
        <w:t>Н.Я.Бичурин, Лю Май Цай аудармаларында «Ашина» деп оқыған атауды Пекин аудармасында «Ашна»</w:t>
        <w:br/>
        <w:t>деп оқыған. Мүмкін осы дұрыс болуы әбден ыктимал. Өйткені, бүгінге дейінгі зерттеушілер көне Хотан-сақ</w:t>
        <w:br/>
        <w:t>тіліндегі «азіспа», «АЗбпа» тұлғалардың фонетикалық дыбысталуын «ашинаға» ұқсата алмай қипалып</w:t>
        <w:br/>
        <w:t>ЕЗлВ.0ӨІЗБайнырайін-ІИ рад 78:</w:t>
        <w:br/>
        <w:t>76</w:t>
        <w:br/>
        <w:t>7. «Есір» (хан тағы) биліктің, бірліктің ынтымақтың символы.</w:t>
        <w:br/>
        <w:t>Көшпелілерде ханның хан екенін кепілдендіретін тоғыз асыл қазынасы</w:t>
        <w:br/>
        <w:t>(символы) болған. Олар: хан тағы (есір), хан тәжі (іа2), белбеу (кізе), қанжар</w:t>
        <w:br/>
        <w:t>(кесір), ту (ішу), аба (ава), мөр (іашуа), орда (огда), иелік (од, оуш5у). Юань</w:t>
        <w:br/>
        <w:t>(Монгол империясы) патшалығының Хубулай хан заманында (1260-1280 жж.).</w:t>
        <w:br/>
        <w:t>Тәр (билік) сабақтастығын саралап жазған «Цаган түүх» (Ақ тарих) атты</w:t>
        <w:br/>
        <w:t>тарихи нұсқада Ханның тоғыз асыл қазынасын (символы) тәптіштеп келіп:</w:t>
        <w:br/>
        <w:t>«сегізіншісі, Ханның қасиетті есірі (тағы) болмақ» (Арван буянт төр) |26.56| -</w:t>
        <w:br/>
        <w:t>дейді.</w:t>
        <w:br/>
        <w:t>Бұл деректер ақ киізге отырғызып хан көтергенген кейін ол тұлғаны</w:t>
        <w:br/>
        <w:t>хан ретінде танитын 9 асыл қазына (тоғыз нышанын) беріп, киіндіріп</w:t>
        <w:br/>
        <w:t>отырғызып, ресми түрде жариялаған соң билікті қолға алатынын көрсетіп</w:t>
        <w:br/>
        <w:t>отыр. Сонда, ханды хан ретінде танытатын бір және бірегей нысаны есір (хан</w:t>
      </w:r>
    </w:p>
    <w:p>
      <w:r>
        <w:t>тағы) болған.</w:t>
        <w:br/>
        <w:t>Жоғарыдағы талқылаудағы 7 дәлел ТЧ деп таңбалаған мәтінді «евіг»</w:t>
        <w:br/>
        <w:t>деп оқып, «хан тағы» деп аударуға толық дәлел бола алады.</w:t>
        <w:br/>
        <w:t>8. Ф.Хирттің Тан-шудағы сйеяньто тайпасының атын «Сир-</w:t>
        <w:br/>
        <w:t>тардуш» деп жаңғыртқанын жоғарыда ғалымдар қабылдамағанын</w:t>
        <w:br/>
        <w:t>ескерттік. Тардуш тайпа атауы емес империяның (қағанат) оң қанатының</w:t>
        <w:br/>
        <w:t>атауы. Дәлірек айтсақ қағанаттың әкімшілік бөлінісін атаған атау |106.91-98),</w:t>
        <w:br/>
        <w:t>Сондықтан сйеяньто деген атауды сир-тардуш деп жаңғырту дұрыс</w:t>
        <w:br/>
        <w:t>емес.</w:t>
        <w:br/>
        <w:t>9. Сйеяньто деген Тан жылнамасындағы атауды С.Г.Кляшторный</w:t>
        <w:br/>
        <w:t>«Сир» тайпасы деп халықтық этимологияға салып жаңғыртқан.</w:t>
        <w:br/>
        <w:t>Тан жылнамасында белгіленген (| | деген үш иероглифтің алғашқы</w:t>
        <w:br/>
        <w:t>хие (оқылуы - шиүе). Мағынасы Жоу патшалығы дәуіріндегі бектіктің атауы</w:t>
        <w:br/>
        <w:t>(б.з.б. ХН-ХІ ғғ. (Қазақша-қытайша сөздік. Пекин.2003.6.1114). осы атаудың</w:t>
        <w:br/>
        <w:t>түпкі түрікшесі «сүр/сір/сер» екенін зерттеушілер жаңғыртып қалыпқа</w:t>
        <w:br/>
        <w:t>түсірген. Енді тағы да тайпа атауы.</w:t>
        <w:br/>
        <w:t>Сір-ендалықтардың айтуынша олардың науғыс (тектік аты) «сір» екен.</w:t>
        <w:br/>
        <w:t>Арғы аталары «енда»-ны жойып, олардың еліне үстемдік етіпті. Соның</w:t>
        <w:br/>
        <w:t>салдарынан «Сір-енда» аталып кетіпті |75.П.7161.</w:t>
        <w:br/>
        <w:t>! Хыши каридорындағы бүгінгі Сары-ұйғурлар мекендейтін тауды</w:t>
        <w:br/>
        <w:t>Чилиэн-шань (Чилиэн тауы) тауының аңғарын жарып ағатын «Сір» дейтін</w:t>
        <w:br/>
        <w:t>өзен бар. Бұл атау б.з.б. Жоу патшалығы дәуірінен хатқа түскен. Батыс</w:t>
        <w:br/>
        <w:t>зерттеушілерінің «Сары-үйғур» деп атаған халық өздерін «ұйғурмыз» деп</w:t>
        <w:br/>
        <w:t>атамайды. «Ұйғур» дегенді жек көреді. Олар өздерін бүгін «иохыр» деп</w:t>
        <w:br/>
        <w:t>атайды. Олай болса ежелгі қытай дерегіндегі «Сйеяньто» түрікше жаңғыртпа</w:t>
        <w:br/>
        <w:t>атауы «Сір-енда»-лықтар «Сір» өзен бойындағы иохырлар сияқты. Мүмкін</w:t>
        <w:br/>
        <w:t>кезіңде «Сір-иохыр» атанған болуы да ықтимал.</w:t>
        <w:br/>
        <w:t>Не десеңіз де байырғы түріктерде «Сир» атты түрік тайпасы болмаған.</w:t>
        <w:br/>
        <w:t>С.Т.Кляшторный ешқандай дәлелсіз, талдау жасамай-ақ сәуегейлік танытқан.</w:t>
        <w:br/>
        <w:t>ЕллВ.ОӨлЭайайғе ИН радө 67 65</w:t>
        <w:br/>
        <w:t>басшыларын тотемнің атымен арслан атаған. Сондықтан, бұл пікір</w:t>
        <w:br/>
        <w:t>ғалымдарды иландырмайды.</w:t>
        <w:br/>
        <w:t>1979 жылы Х.В.Хауссиг төмендегідей жаңа ұсыныс білдірді. Ол б.з.</w:t>
        <w:br/>
        <w:t>602 жылы жазылған Византия тарихшысы Феофилакта Симокатты еңбегінен</w:t>
        <w:br/>
        <w:t>Тавгаста (қытайда) болған бір соғыста олар өзара «қызыл киім» және «қара</w:t>
        <w:br/>
        <w:t>киім» киіп соғысқанын еске алады”. Сонан соң ол, Амударияның оңтүстік</w:t>
        <w:br/>
        <w:t>жағасында болған эфталиттер мен түркілер арасында болған соғыста</w:t>
        <w:br/>
        <w:t>кермихиондық-эфталиттер «қызыл киім», түркілер «қара киім» киіп</w:t>
        <w:br/>
        <w:t>соғысқанын- салыстыра қарастырады. Х.В.Хауссиг: Түріктердің хан тұқымы</w:t>
        <w:br/>
        <w:t>Ашинаның атымен «қара киімді» деп аталған. Осы Ашина атауы байырғы</w:t>
        <w:br/>
        <w:t>парсылардың ахваепа (баран түсті) деген лексикалық тұлғаға жақындайды</w:t>
        <w:br/>
        <w:t>деген ұсыныс жасаған |334.55-56; 99.2471.</w:t>
        <w:br/>
        <w:t>С.Г.Кляшторный 1964 жылғы іргелі еңбегінде Сақ тілінде йвйпа</w:t>
        <w:br/>
        <w:t>(достойный, благородный); Агни диалектісінде - азат; Кучанша- аяй деген</w:t>
        <w:br/>
        <w:t>сияқты формамен кез болатындығын жіпке тізе келіп тақырыпты ашық</w:t>
        <w:br/>
        <w:t>қалдырған |98.1121.</w:t>
        <w:br/>
        <w:t>Түріктанушы И.Н.Шервашидзе скиф-сармат тілінің деректері мен</w:t>
        <w:br/>
        <w:t>В.И.Абаевтың этимологиялық сөздігіне сүйене отырып «ашина» атауын</w:t>
        <w:br/>
        <w:t>«көк» деген көне түркі сөзінің тікелей аудармасы деген ұсынысын 1989</w:t>
      </w:r>
    </w:p>
    <w:p>
      <w:r>
        <w:t>жылы «Советская тюркология» журналына жариялады.</w:t>
        <w:br/>
        <w:t>С.Г.Кляшторный 2003 жылғы жарық көрген еңбегінде</w:t>
        <w:br/>
        <w:t>И.Н.Шервашидзенің пікірі туралы жақ ашпайды. Керісінше, Х.В.Хауссигтің</w:t>
        <w:br/>
        <w:t>ұсынысынан ой түйіп, «ашина» атауының этимологиясын «Хотон-сақ»</w:t>
        <w:br/>
        <w:t>лексикасына жүгіне отырып қарастырады.</w:t>
        <w:br/>
        <w:t>Кәне парсы тілдерінің белгілі білгірі Х.В.Вейлидің 1979 жылы жарық</w:t>
        <w:br/>
        <w:t>көрген «Хотон-сақ тілінің сөздігінде» аззейпа (абЗепа) -- көк (түс) (брахми</w:t>
        <w:br/>
        <w:t>алфавитімен сақталған Хотон -- сақ лексикасында), Айӛпа - кек (түс, өң)</w:t>
        <w:br/>
        <w:t>(хотон-сақ лексикасында) деп анықтаған |99.2481. С.Г.Кляшторный көне</w:t>
        <w:br/>
        <w:t>тілдің сөздігін пайдалана отырып, оны Х.В.Хауссигтің ұсынысымен</w:t>
        <w:br/>
        <w:t>ұштастыра қарастырып, «Ашина» атауы «көк» деген түсті білдіретін сын есім</w:t>
        <w:br/>
        <w:t>дегенге мойын ұсынады. Сөйтіп екі зерттеуші көне иран-парсы тілдерінің</w:t>
        <w:br/>
        <w:t>байырғы материалдарын пайдалана отырып «ашина» атауы «көк» деген ұғым</w:t>
        <w:br/>
        <w:t>беретінін дәлелдеді. Ары қарай С.Г.Кляшторный «ашина-көк» тұлғаны</w:t>
        <w:br/>
        <w:t>«байырғы түрік мәтіндегі орнына қоя отырып, төменгі тұжырымға табан</w:t>
        <w:br/>
        <w:t>тірейді. «Итак, упоминание в Орхонских памятниках сочетания КӚК ЮЖіК,</w:t>
        <w:br/>
        <w:t>переводимого мною как «кӛк Ии тюрки», «ашина и тюрки», позволяет</w:t>
        <w:br/>
        <w:t>констатировать присутствие в текстах имени царского рода тюрков и</w:t>
        <w:br/>
        <w:t>““ Байырғы түріктер әлемді төрт бұрыш деп түсінген, оның түстік (өң) символикамен белгілеген. Батыс - ақ,</w:t>
        <w:br/>
        <w:t>шығыс -- көк, оңтүстік - қызыл (қоңыр), солтүстік - қара |2001,38-391. «Маодун Шаньюйдің іріктелген 300</w:t>
        <w:br/>
        <w:t>000 атты әскері қолбасшысы Гау-дидің қолын Бай-дын даласында қоршауға алады. Сонда хуннулардың</w:t>
        <w:br/>
        <w:t>қолы төрт бағытқа бөлініп батыс тобы бірыңғай ақбоз, шығыс тобы сұры (көк), оңтүстік тобы күрең</w:t>
        <w:br/>
        <w:t>(қызыл), солтүстік тобы қара ат мініп, дәл сол түстес киім киген еді» |40.,511,- дейді. Қыстың қаһарлы</w:t>
        <w:br/>
        <w:t>қарлы күндерінде, мұз жастанып, қар жамылып жүріп салтанат шеруіне шыққан 4 өңмен сапқа тұрып жауды</w:t>
        <w:br/>
        <w:t>қоршау деген ұғым мүлде жоқ. Тек қана хуннулар батыс, шығыс, оңтүстік, солтүстігімен қопарыла келіп</w:t>
        <w:br/>
        <w:t>қоршады деген ғана ұғым береді. Дәл сол сияқты жоғардағы Деофилакта Симокаттының еңбегіндегі ақызыл</w:t>
        <w:br/>
        <w:t>киімді» түріктер оңтүстік түріктері де, «қара киімділері» солтүстік түріктері деген мағына береді.</w:t>
        <w:br/>
        <w:t>БАл80өЛ36 Арайгей раде 82</w:t>
        <w:br/>
        <w:t>аталмаған атау. Бұл атаудың алғашқы шығу тегі сол дәуірлердегі тайпалық</w:t>
        <w:br/>
        <w:t>одақтардың билігі, солардың бірігіп кірігуі, үлкен қағанат құрғандағы рөліне</w:t>
        <w:br/>
        <w:t>байланысты аталған болуы мүмкін. Олай болса «алты алаш» қауымдастығы 605</w:t>
        <w:br/>
        <w:t>жылғы тоғыз-оғуздардың немесе түріктің алты кіші хандықтарыны (тайпалық</w:t>
        <w:br/>
        <w:t>одақтары) бас біріктіруіне байланысты ұлықтап, қалыптастырған атау болуы</w:t>
        <w:br/>
        <w:t>әбден мүмкін. Кейін ол ұранға айналған.</w:t>
        <w:br/>
        <w:t>Бұлайша, бүкіл хандықты, қағанатты (империя) тақ атауымен атау</w:t>
        <w:br/>
        <w:t>Көк Түрік заманында әбден қалыптасқан. Оның дәлелі біздің сөз етіп отырған</w:t>
        <w:br/>
        <w:t>Біліге қаған мәтінінің бірінші жолындағы «алты есір» мен Тұй-ұқұқ мәтінінің</w:t>
        <w:br/>
        <w:t>61, 62, 63 жолдарындағы «Ійгік евіг» (түрүк тағы) деген деректер болмақ.</w:t>
        <w:br/>
        <w:t>Түркілер шығысындағы ұлы көршісі қытайлықтардың империяны атау,</w:t>
        <w:br/>
        <w:t>оған ат беру салт-дәстүріне еліктеп, олардың дәстүрін түркілік</w:t>
        <w:br/>
        <w:t>ерекшелікке бейімдеп саяси өмірінде қолданған. Қытай тарихында Лиу</w:t>
        <w:br/>
        <w:t>әулеті Хань патшалығын (б.з.д.206-б.з.220 жж.), Сы-ма әулеті Цзинь</w:t>
        <w:br/>
        <w:t>патшалығын (б.з.265-420 жж.) Лиу әулеті (бұрынғы Хань ұрпақтары) Сүн</w:t>
        <w:br/>
        <w:t>патшалығын (6.3.420-479 жж.), Тоба әулеті Тоба-Взэйпатшалығын</w:t>
        <w:br/>
        <w:t>(6.3.386-534 жж.), Янь әулеті сүй патшалығын (б.з. 581-618 ж.ж.), Ли әулеті</w:t>
        <w:br/>
        <w:t>Таң патшалығын (б.з. 678-907 ж.ж.) орнатып, өкімет билігін қолға алған</w:t>
        <w:br/>
        <w:t>әулет патшалықтың (империяның) атауын</w:t>
        <w:br/>
        <w:t>өзгертіп отырған. Шығыстық дәстүрді байырғы түріктер саяси</w:t>
        <w:br/>
        <w:t>әмірінде қолданып келгені жоғарыдағы деректерде сақтаған. Онда, қыпшақ</w:t>
        <w:br/>
        <w:t>тайпалық одақ билікті қолға алып қағанат орнатқанда (Бұмыннан бұрынғы</w:t>
        <w:br/>
        <w:t>Иолығ, Яамы заманында немесе б.з. 245-744 жж. аралығында, бес жүз жыл</w:t>
        <w:br/>
        <w:t>бойы (МШУ.1.41) қағанатты "Тйг8К езіг" ("Түрүк тағы") (Тұй.60-62) атаса,</w:t>
        <w:br/>
        <w:t>Тоғыз-оғуз тайпалық одақ билікті қолға алған заманда Ұйғыр қағанаты</w:t>
        <w:br/>
        <w:t>(Біріккен қағанат) деп атаған (214.260-265). «ІЛүш» тұлғасы ұю, бірігу,</w:t>
      </w:r>
    </w:p>
    <w:p>
      <w:r>
        <w:t>ынтымақтасу деген мағына береді. Атақты Тэс ескерткішінің мәтінінде</w:t>
        <w:br/>
        <w:t>«.лЦйүйгтуӛ» (Тэс.И.2) «бірікті» деп өткен шақ етістікпен көрсеткен.</w:t>
        <w:br/>
        <w:t>Монгол үстіртіндегі 12 оғуз тайпалары бас біріктіріп,</w:t>
        <w:br/>
        <w:t>ынтымақтасып )</w:t>
        <w:br/>
        <w:t>б.з. 470-500 жылдар аралығында Ұйғыр қағанатын (біріккен қағанат)</w:t>
        <w:br/>
        <w:t>орнатқан. Сонда олар алғаш рет «Біріккен қағанат» деп ат қойған. Кейін</w:t>
        <w:br/>
        <w:t>оғуз тобының (Монгол үстіртіндегі) 6 тайпасы бірігіп тағы да өздерін</w:t>
        <w:br/>
        <w:t>«ұйғұр» деп атаған |40.242-247). Көк Түркі қағанатын құлатқанда ең әуелі</w:t>
        <w:br/>
        <w:t>Тоғыз-оғуз бірлестігі және қарлұқ, басмыл тайпалары бірігіп күреседі.</w:t>
        <w:br/>
        <w:t>Қағанатын тағы да ұйғыр (біріккен) дей атайды. Сөйтіп, оғуз</w:t>
        <w:br/>
        <w:t>бірлестігі мен қарлұқтар әуелі басмыл тайпасын соңында Оғуздар</w:t>
        <w:br/>
        <w:t>қарлұқтарды биліктен аластатады.</w:t>
        <w:br/>
        <w:t>Орталық және Орта Азияны мекен еткен бір ділді, бір тілді, бір дінді,</w:t>
        <w:br/>
        <w:t>бір текті түрік тайпалар орнатқан қағанатын билік жүргізуші тайпалардың</w:t>
        <w:br/>
        <w:t>атауымен бірде Түрік-қыпшақ, бірде ұйғыр (біріккен қағанат) тағы (есір)</w:t>
        <w:br/>
        <w:t>деп атап келгеніне осылайша көз жеткіземіз.</w:t>
        <w:br/>
        <w:t>2.5 Түрік қағанатының мемлекеттік тілі</w:t>
        <w:br/>
        <w:t>Байырғы түрік графикасының кілтін алғаш 1893 жылы 25-қараша күні</w:t>
        <w:br/>
        <w:t>В.Томсен |365) тауып, таңбалардың мәнін орнына қойғаннан бері ғасырдан</w:t>
        <w:br/>
        <w:t>ЕАЛВ ӨЛ эмқіөзіне:іі раде 72</w:t>
        <w:br/>
        <w:t>приемлемо (разрядка моя, С.Қ.). Надпись не знает случаев сЛиЯнИЯ ИЛИ</w:t>
        <w:br/>
        <w:t>отождествления в унитарном написании двух этнонимов. Более того</w:t>
        <w:br/>
        <w:t>семантика каждого этиического имени строго определена и не</w:t>
        <w:br/>
        <w:t>расширительного значения. Поэтому, видимо, следует предпочесть</w:t>
        <w:br/>
        <w:t>обычное дия рунических текстов чтение стояших подряд этнонимов как</w:t>
        <w:br/>
        <w:t>самостоятельных имен: «тюрк и кыпчаки» |99.303).</w:t>
        <w:br/>
        <w:t>С.Г.Кляшторныйдың бұл пікіріне төмендегі уәж айтуға болады:</w:t>
        <w:br/>
        <w:t>1. С.Г.Кляшторный «(йгікю» атауына байланысты Г. Дәрфердің</w:t>
        <w:br/>
        <w:t>анықтамасын қолдап 1964 жылы өзі ұсынған «әскери-саяси атау» (военно-</w:t>
        <w:br/>
        <w:t>политический термин) |98| тұжырымынан 1986 жылы тайқып шығып,</w:t>
        <w:br/>
        <w:t>тайпа атауына (этноним) ауыстырып жіберген. Бұлайша жасауына</w:t>
        <w:br/>
        <w:t>түсініктеме бермейді.</w:t>
        <w:br/>
        <w:t>2. Рамстедтің транскринциясынан грамматикалық қате таба алмай</w:t>
        <w:br/>
        <w:t>отырып неліктен «келісу мүмкін емес?» (Оно вряд ли приемлемо) - дейді.</w:t>
        <w:br/>
        <w:t>Автор, әріптері жалғасып кете беретін байырғы түрік руна</w:t>
        <w:br/>
        <w:t>жазуынан екі этнонимді біріктіріп немесе шендестіріп жазғанын айыру</w:t>
        <w:br/>
        <w:t>мүмкін еместігін айта отырып, қатар келген екі этнонимді жеке дара</w:t>
        <w:br/>
        <w:t>атау ретінде оқуға кеңес береді. Сонсоң, қатар жазылған этнонимдердің</w:t>
        <w:br/>
        <w:t>арасына бүкіл бүтін сөз қосуды ұйғарады. С.Г. Кляшторныйдың бұл</w:t>
        <w:br/>
        <w:t>тәсілін басқа ғалымдар ұйғара ма? Әрине, жоқ. Мәтінде жоқ сөзді ойдан</w:t>
        <w:br/>
        <w:t>енгізіп келуді ғылым көтермейді. Осы жағдайда мәтіннің бүкіл мағынасы</w:t>
        <w:br/>
        <w:t>өзгеріп шыға келген. Бұны С. Г. Кляшторный білмей отырған жоқ. Жақсы</w:t>
        <w:br/>
        <w:t>біледі. Оның сыртында Сергей Григориевич түркі тілінде қосарланып</w:t>
        <w:br/>
        <w:t>келген екі атау бірін-бірі толықтырып, біріне-бірі анықтауыш болып</w:t>
        <w:br/>
        <w:t>беретін ерекшелігін түсінбеген. «Түркі - қыпшақ» тіркестегі екі атау</w:t>
        <w:br/>
        <w:t>бірін-бірі анықтап беріп тұр. Түркі қағанаты қыпшақтардың орнатқан</w:t>
        <w:br/>
        <w:t>мемлекеті деген ұғымды береді.</w:t>
        <w:br/>
        <w:t>Ары қарай С.Г.Кияшторный түрік, қыпшақ емес, қыпшақ түркі</w:t>
        <w:br/>
        <w:t>емес, сир (сйеяньто) дегеніміз - қыпшақ, қыпшақ сир (сиеяньта)</w:t>
        <w:br/>
        <w:t>деген тайпамен аралас-құралас өмір сүрген деген тұжырым жасай</w:t>
        <w:br/>
        <w:t>отырып, сйеяньто (сир) тайпасын із түзсіз жоғалтып жібереді |99.303-</w:t>
      </w:r>
    </w:p>
    <w:p>
      <w:r>
        <w:t>3121. С.Г.Кляшторный ойдан шығарған сирлері (сйеяньто) бүгінгі</w:t>
        <w:br/>
        <w:t>түрік халықтарының біреуінің арасында өмір сүрмейді. Сондықтан, Көк</w:t>
        <w:br/>
        <w:t>түркі империясын кұрушы тайпалардың ұрпағы жойылып кеткен дегенге</w:t>
        <w:br/>
        <w:t>келтіреді. Көк түркі империясын осылайша иесіздендіріп, олардың</w:t>
        <w:br/>
        <w:t>жасаған мәдениетін соғдыларға апарып телуді көздейді.</w:t>
        <w:br/>
        <w:t>Біз С.Г.Кляшторныйдың бұл пікірін негізсіз, ғылымға жат пікір ретінде</w:t>
        <w:br/>
        <w:t>қараймыз. Өйткені ғылыми дәйегі жоқ. Неге?</w:t>
        <w:br/>
        <w:t>) Г.Рамстедтің «ШгШо» сөзінен кейін сызықша қою өте дұрыс. Дерек ВЛМН</w:t>
        <w:br/>
        <w:t>сөзінен соң екі сөздің арасын айыратын қос нүкте қойылған. Түркі қағанат атауы.</w:t>
        <w:br/>
        <w:t>ЕА.18.09113іБайн-Үрайғе1И радө 79</w:t>
        <w:br/>
        <w:t>77</w:t>
        <w:br/>
        <w:t>10. У-Х ғғ. аралығында Монгол үстіртінде қыпшақ және тоғыз-оғыз</w:t>
        <w:br/>
        <w:t>деген екі үлкен конфедерация ғұмыр кешті. Осы екі конфедерация билік</w:t>
        <w:br/>
        <w:t>тізгінін қолға алу үшін өзара үнемі бәсекелестікте болған. Ұйғыр деген тайпа</w:t>
        <w:br/>
        <w:t>Монгол үстіртінде болмаған (бұл туралы талдаулармен кейінгі бөлімде</w:t>
        <w:br/>
        <w:t>танысасыздыр). Бұл деректер «віе» иероглифін «віг» деп оқуды жоққа</w:t>
        <w:br/>
        <w:t>шығарады. Оның сыртында, Сйеяньтолар тоғыз-оғуз тайпалық одақ</w:t>
        <w:br/>
        <w:t>ішіндегі бір тайпа екенін естен шығаруға болмайды.</w:t>
        <w:br/>
        <w:t>Міне, осы нақты дәлелдер байырғы түрік мәтіндеріндегі (Туй.3.11,61-63;</w:t>
        <w:br/>
        <w:t>КЧ21, Тэс.П.3)”М таңбасын «віг» емес «езіг» деп оқуға итермелеп отыр.</w:t>
        <w:br/>
        <w:t>Есір атауына байланысты аса бір құнды дерек Біліге қаған мәтінінде сақталған.</w:t>
        <w:br/>
        <w:t>Біліге қаған мәтінін алғаш рет көпіріп эстампаж жасаған В. В. Радлов бұл сөйлемді</w:t>
        <w:br/>
        <w:t>«Алдалут ішк ӘШре ...... тіс шоу дАі...... 4у8у ег, юви2 оүш?, Кір Беріегі,</w:t>
        <w:br/>
        <w:t>Бікіппу.....» - Когда мой отец, турецкий Биліге-каган возсел на трон), то</w:t>
        <w:br/>
        <w:t>славные мужи, приверженные к нему витязи |мужи| Из Тоғуз-огузов, его</w:t>
        <w:br/>
        <w:t>энаменитые беги и его народы (выразили ему свое чтение...) |05.151- деп</w:t>
        <w:br/>
        <w:t>оқып, аударған еді. Біліге қаған ескерткішінің мәтініндегі бұл бірінші жол</w:t>
        <w:br/>
        <w:t>эрозияға көп ұшыраған. Сондықтан әрбір екі, үш сөзден кейін үзік-үзік болып</w:t>
        <w:br/>
        <w:t>қалған. Бұл сөйлемдегі В.В.Радловтың «|ейіпік ег» деген транскрипциясын</w:t>
        <w:br/>
        <w:t>С.Е.Малов «ДедітіКег» деп қана өзгеше оқыды. Қалған сөз, сөйлемдерді В.Радлов</w:t>
        <w:br/>
        <w:t>оқылуымын қалдырған (161.16).</w:t>
        <w:br/>
        <w:t>Түрік зерттеушісі Т.Текин бұл сөйлемді «(йгікс БІ1ре| (аауап...а) іш віг:</w:t>
        <w:br/>
        <w:t>1о4м2. оүн2, екі ейі2 Кегісі ір; Беріегі: Бойшпу.....» |392.243|&gt; «О живушие в</w:t>
        <w:br/>
        <w:t>юртах беги и простой народ... тюрков шести (племен) сиров, девяти</w:t>
        <w:br/>
        <w:t>(племен) огузов, двух (племен) эдизов!» (С.Кляшторныйдің орысша</w:t>
        <w:br/>
        <w:t>аудармасынан алынды 199.304| - деп аударған. Бұл оқылу мен</w:t>
        <w:br/>
        <w:t>аударманы С.Г.Кляшторный алғашқы дұрыс оқылуы (впервые</w:t>
        <w:br/>
        <w:t>правильно прочитанная Т.Текином) |99.304| деп тұжырым жасаған еді.</w:t>
        <w:br/>
        <w:t>Осы жолдардың авторы Орхондағы Біліге қаған ескерткішіне әлденеше</w:t>
        <w:br/>
        <w:t>рет барып, түпнұсқаны үш рет қолымен көшіріп, дәл осы сөйлемге ерекше</w:t>
        <w:br/>
        <w:t>назар аударған еді. Түпнұсқада сөйлем былайша қашалған:</w:t>
        <w:br/>
        <w:t>ГФТӘОГНМе М ТУН ЕҮГЕЕ ЕКЕНІН</w:t>
        <w:br/>
        <w:t>РБАИМАЯЗЖЭ ла ЖУЗ АЗИЫУ КРИ</w:t>
        <w:br/>
        <w:t>Транслитерациясы: Олт: йге: Бере): (ааүап: 5%54Ке ойғ“у| па: табу:</w:t>
        <w:br/>
        <w:t>1... .Ауви?; Еосроуг: Кібіг Кетекііір: Б рііодту..........</w:t>
        <w:br/>
        <w:t>Транскрипциясы: Оапуті: (йгік: Бірге): дауап: 52б4ке ойгіӘу апда: апу:</w:t>
        <w:br/>
        <w:t>АҢАЗҚ Та бу езіг іюди2. оүшп?, едіг |ег ІСШІір Беріег Вофолу.......</w:t>
      </w:r>
    </w:p>
    <w:p>
      <w:r>
        <w:t>Аудармасы: Әкем түрік Біліте қаған бөдке (тақ киесіне)</w:t>
        <w:br/>
        <w:t>отырды. Онда игі алты (алачи)| алты есірдің (тақ) тоғыз-оғуз киіз</w:t>
        <w:br/>
        <w:t>туырлықты бектері, халқы...</w:t>
        <w:br/>
        <w:t>Түсініктемесі:</w:t>
        <w:br/>
        <w:t>1. «Һ54» тұлғасы, Күлтегін, Біліге каған мәтіндерінде ХМ% таңбалармен</w:t>
        <w:br/>
        <w:t>(КТ. 1. 11; БК.1.1). Тұй-ұқұқ мәтінінде «Бой» 9) деген таңбалармен жалғыз</w:t>
        <w:br/>
        <w:t>ЕА.18.09113Байн-Үрайғе1И раде 63</w:t>
        <w:br/>
        <w:t>61</w:t>
        <w:br/>
        <w:t>БІРІНШІ АҢЫЗ. (Чжоу-шу. 50-бума, 42-баян). Түріктер ғұндардың</w:t>
        <w:br/>
        <w:t>(хунну) бір тармағы. Науғысы (есімі) ашна. Олар өз алдына ұлыс құрды.</w:t>
        <w:br/>
        <w:t>Кейін оны көршілес мемлекеті талқандады да, халқын түгел қырды. Бірақ он</w:t>
        <w:br/>
        <w:t>жасар ер баланы жасақтар баласынып өлтіруге қимай, аяқтарын кесіп, Батыс</w:t>
        <w:br/>
        <w:t>көлдің! оң жағалауындағы (Бэй-ши, Суй-шу) шалғынды кең далаға апарып</w:t>
        <w:br/>
        <w:t>тастайды. Бір қаншық қасқыр үнемі ет әкеліп, оны асырайды. Бала ер жеткен</w:t>
        <w:br/>
        <w:t>соң, қасқырмен жақындасып, оны буаз қылады. Көршілес елдің ханы бұл</w:t>
        <w:br/>
        <w:t>баланың тірі екенінен құлақтанып, оны өлтіруге тағы да адам жібереді.</w:t>
        <w:br/>
        <w:t>Олардың жіберген адамы баланың қасындағы қасқырды көріп, баламен бірге</w:t>
        <w:br/>
        <w:t>оны да өлтірмекші болады. Қасқыр қашып Күтең” елінің терістігіндегі тауға</w:t>
        <w:br/>
        <w:t>келеді. Тауда үңгір бар еді. Қасқыр онда аумағы бірнеше жүз ли? келетін</w:t>
        <w:br/>
        <w:t>төртжағы таумен қоршалған шалғынды жазыққа кезікті. Қасқыр сол араға</w:t>
        <w:br/>
        <w:t>бой жасырып, он ұл тапты. Олар ержеткен соң эйел алып, бала сүйді. Әр</w:t>
        <w:br/>
        <w:t>қайсысының өз науғысы" болды. Ашшна - солардың бірінің лақап аты. Олар</w:t>
        <w:br/>
        <w:t>әсіп-өніп бірнеше жүз отбасы болды. Талай замандардан кейін олар бірінен</w:t>
        <w:br/>
        <w:t>соң бірі үңгірден шығып нүнге? (нүкүз) бағынды. Алтын тауды мекен етін</w:t>
        <w:br/>
        <w:t>нүкүздерге (нүнге) темірпі болды. Алтын таудың пішіні дулығаға</w:t>
        <w:br/>
        <w:t>келіңкірейді. Олар дулығаны” өз тілінде «түрүк» деп атаған. Сонымен бұл</w:t>
        <w:br/>
        <w:t>атау олардың халық атауы болып қалыптасты |213.92-93; 40.220.2211.</w:t>
        <w:br/>
        <w:t>1 Си-хай батыс көл. Р.Матер Гашун-нур, Согошур құятын Эдзин-голдың маңы. Өл жерлер кезінде Лян</w:t>
        <w:br/>
        <w:t>хандығының қарамағында болған |94.104), Жапон зерттеушісі Морохаси «Сихай» деп кезінде қытайлар Көк-</w:t>
        <w:br/>
        <w:t>нур меп Жерорта теңізін атаған |Морохаси,1966-1968 т.Х.б.283|, Лю-Мао-Цай парсы шығанағы</w:t>
        <w:br/>
        <w:t>|355..6.2421, Позднеев-Каспий теңізі (Позднеев.1899.6,38), Э.Шаван-Баркөл |Сһауаппев.1903,р.15.поі.31,</w:t>
        <w:br/>
        <w:t>қытайдың қазіргі Миньцзинь қаласының солтүстігіндегі Алашань сұмының шетіндегі Шаранор деген</w:t>
        <w:br/>
        <w:t>кішкентай кел |162.139| деғен алуан түрлі пікір ұсынылған (163.124). Бұл арада А.Г.Малязкин мен</w:t>
        <w:br/>
        <w:t>Р.Матердің тұжырымы бір жерден шығады. Пекин аудармасында |75,93-94| Сихай (батыс көл) деп Лоб-</w:t>
        <w:br/>
        <w:t>нурды атаған.</w:t>
        <w:br/>
        <w:t>3 Бұл атау Н.Я.Бичуринде «Гао-чан» (40.220), Н.В.Кюнерде «Гаочан» |1961.6.9). Пекин аудармасында</w:t>
        <w:br/>
        <w:t>(75,931 Күтең көне қытай нероғлифінен түсірген. Осы аудармадағы «күтең» атауы турфан атауын</w:t>
        <w:br/>
        <w:t>жаңғыртуға тым жақын келеді. Жоғарыда аудармашылардың қай-қайсысыда Гао-чанды турфан деген</w:t>
        <w:br/>
        <w:t>пікірлері бір нүктеден шығады.</w:t>
        <w:br/>
        <w:t>Қашықтықты белгілейтін қытайша атау. Бір ли 500 метрге тең келеді.</w:t>
        <w:br/>
        <w:t>4 Пекиң аудармасыңда «лақап аты» дегенді «науғысы» деп аудармашылар жергілікті диалектінің лексикасын</w:t>
        <w:br/>
        <w:t>қолданған,</w:t>
        <w:br/>
        <w:t>х5 Н.Я.Бичурин, Н.В.Кюнер, В.С.Таскин, А.Г.Маяявкиндерде «жоужань» деп қалыптастырған атауды Пекин</w:t>
        <w:br/>
        <w:t>аудармасында иероглифтің дыбысталуы бойынша «нүнге» Деп түсірген. С.Ф.Кимнінң жаңғыртпасында</w:t>
        <w:br/>
        <w:t>«жоу» буынды піш (3306), «жань» буынды тап (3281); Б.Карлғрен «жоу» буынды іібр/й2ізш (1105а), «жань»</w:t>
        <w:br/>
        <w:t>буынды пізп/й4248п (217) деп транокрипциялаған, Ал Уорттер «жоужань» атауының айтылуын пішуеп деп</w:t>
        <w:br/>
        <w:t>жоғардағы екі ғалыммен бірдей жаңғыртқан. Қытай тарихшысы Ван Ли «жоужань» деген атаудың кәне</w:t>
        <w:br/>
        <w:t>қытайша дыбысталуын тіш пеп деп транскрипциялаған. Монгол синологы Г.Сүхбаатар бұл талдаулардың</w:t>
        <w:br/>
        <w:t>фонетикалық өзгерістерін саралай отырып, жоужань атауын «нирун» деп жаңғыртқан |242.166-169). Нирун,</w:t>
        <w:br/>
        <w:t>қиаттар, түрік, монгол көшпелілер шыққан байырғы тайпа болғаны туралы Раптид-ад-динде толық дерек</w:t>
        <w:br/>
        <w:t>қалған, Сондықтан, біз бұдан былай жоушанның билік жүргізуші тайпасы Нунге (қытай дерегіндегі) атауын,</w:t>
        <w:br/>
        <w:t>Г.Сүхбаатар жаңғыртпасы бойынша «нирун» деп қолдануды қолдаймыз. Рашид-ад-дин шежіресінде нирун,</w:t>
        <w:br/>
        <w:t>нүкүз тайпаларын бір тайпа ретінде алып қараған, Кейінгі монгол деректерінде «нүкүз» атауын «нирүн» деп</w:t>
      </w:r>
    </w:p>
    <w:p>
      <w:r>
        <w:t>белгілеген. Өйтсе, нүкүз түрікше атауы болуы мүмкін.</w:t>
        <w:br/>
        <w:t>«Дулыға» сөзін Бичурин «дулға» деп оқып, монгол тілінде «дуулға» (шлем) сөзі деп түсінген. Бичурин,</w:t>
        <w:br/>
        <w:t>түріктер батырлардың киетін темір телпегін «дулыға» деп атайтынын білмеген.</w:t>
        <w:br/>
        <w:t>ЕЛЛ8.0938ічдрайн-1Й рад 74</w:t>
        <w:br/>
        <w:t>Ел-етміш, Біліге Турайын қағанның 753-жылы орнатқан Теркин</w:t>
        <w:br/>
        <w:t>ескерткішінің 1-жолында:..|ошү дауап, |арпуаауап), Вшпуп дауап 06 дауап</w:t>
        <w:br/>
        <w:t>оішгттув. ЕКі 182 іу! оһштув ( Теркин.1.1) -е... Иол(л)уғ каған, яа(мы қаған)</w:t>
        <w:br/>
        <w:t>Бұмын қаған үш қаған (таққа| отырды. Екі жүз жыл отырды» деп мәлімдейді.</w:t>
        <w:br/>
        <w:t>Өйтсе, Бұмын қағанынан бұрын екі қаған болғаны туралы ашық айтады. Бұл</w:t>
        <w:br/>
        <w:t>үшеуінің әулеті екі жүз жыл билік құрған. Иоллуғ қаған, Яамы қағандар</w:t>
        <w:br/>
        <w:t>Бұмынның аталары немесе бабалары болар. 744-200-544 жыл Бұмынның ел</w:t>
        <w:br/>
        <w:t>басқарған заманына дәл келеді.</w:t>
        <w:br/>
        <w:t>Ел-етміш Біліге Турайын қағанның 751 жылы тұрғызған Тэс</w:t>
        <w:br/>
        <w:t>ескерткішінде «апу() ен 146 |йг іуі е! шшпув (Тэс.ГУ.4) - оның елі үш жүз жыл ел</w:t>
        <w:br/>
        <w:t>тұтты» - деп тасқа кашап тұрып жазған.</w:t>
        <w:br/>
        <w:t>Бұл арада «оның елі» деп сол түрік - қыпшақтарды мегзеп отырған</w:t>
        <w:br/>
        <w:t>сияқты. Олай болса Иоллуғ қаған, Яамы қаған, Бұмын қағандардан бұрынғы</w:t>
        <w:br/>
        <w:t>тарихты қозғап отыр. Өкініштісі, бұл ұстынның алдыңғы жақ (бас жақ)</w:t>
        <w:br/>
        <w:t>сынығы біздің қолымызға түспей отыр. Сондықтан дәл басып айта алмаймыз.</w:t>
        <w:br/>
        <w:t>Демек, жоғарыдағы үш қағаннан бұрын болған белгісіз кағандардың атын</w:t>
        <w:br/>
        <w:t>атамай «оның елі» деп жалпылама көрсетіп кеткен. Ойымызды тұжырымдай</w:t>
        <w:br/>
        <w:t>отырып қорытындыласақ Бұмын таққа отырған 545-жылдан ары 300 жылдың</w:t>
        <w:br/>
        <w:t>тарихы жатыр. Уақыт желісі б.з. 245-жылға апарып тірейді. Бұл Хунну</w:t>
        <w:br/>
        <w:t>империясының күйреп біткен заманы. Жаңа тайпалар бірлестігі түрік-</w:t>
        <w:br/>
        <w:t>қыпшақтың тарихи аренаға ат басын бұрған заманға дәл келеді. Жаңа</w:t>
        <w:br/>
        <w:t>бірлестіктің өсу, қалыптасу, жетілу, толықсу дәуірі бір жыл, екі жылда</w:t>
        <w:br/>
        <w:t>емес 200-300 жылға баратыны түсінікті. Тайпалық бірлестіктен</w:t>
        <w:br/>
        <w:t>империялық билікке дейінгі 500 жылда түрік - қыпшақтардың тілі, діні,</w:t>
        <w:br/>
        <w:t>дәстүр-салты да әбден қалыптасып жетілді. Билік жүргізуші қыпшақ тілі</w:t>
        <w:br/>
        <w:t>империялық (қағанат) тілге айналды. Оның айғағы - Орхон ескерткіштері</w:t>
        <w:br/>
        <w:t>және бізге жетіп үлгірмеген белгісіз түпнұсқалар болмақ. Бұл деректер І, П</w:t>
        <w:br/>
        <w:t>Түрік қағанаты және одан бұрынғы бізге әзірге беймәлім хандықтардың 500</w:t>
        <w:br/>
        <w:t>жыл бойы билеуші иесі қыпшақ тайпасы болғанын айғақтайды. Ендеше,</w:t>
        <w:br/>
        <w:t>байырғы түрік қағанатының тарапынан түрік тілінде жазылған Орхон</w:t>
        <w:br/>
        <w:t>ескерткіштері қыпшақ тобының тілінде жазылғандығына куә боламыз. Демек,</w:t>
        <w:br/>
        <w:t>УШ-ХІУ ғғ. аралығындағы «Түрік тілі» |058.5-7| деп аталған жазба әдеби</w:t>
        <w:br/>
        <w:t>тілдің іргетасын (фундамент) қалаушы, ол тілді алып жүруші (носитель)</w:t>
        <w:br/>
        <w:t>қыпшақ тайпасы болмақ.</w:t>
        <w:br/>
        <w:t>«Тоғыз-оғыздар қытай, тибет, қарлұқтармен шекараласады» деген</w:t>
        <w:br/>
        <w:t>дерекке талдау жасасақ, Монгол үстірті, Ұлы Гоби шөлі, Хуанхэнің солтүстік,</w:t>
        <w:br/>
        <w:t>батыс жағы Инышань тау жотасынан Хан Тәңіріне дейінгі алып аймақта</w:t>
        <w:br/>
        <w:t>тоғыз-оғыздар мекен ететінін мәлімдейді: Тарбағатайдан батыстағы Хазар</w:t>
        <w:br/>
        <w:t>теңізі (Каспи) аралықта түргештер, оғыздар (гузз), қимақ, қыпшақтар, сонсоң</w:t>
        <w:br/>
        <w:t>Саян тау жотасында қырғыздар мекендейтінін айғақтап отыр. Осы алып аймақ</w:t>
        <w:br/>
        <w:t>Еуразия даласы Түрік елі, түркі этносының жері. Жоғарыдағы аты аталған</w:t>
        <w:br/>
        <w:t>тайпалар мен тайпалық одақтар (конфедерация) түрік этносын құрайды. Бұл</w:t>
        <w:br/>
        <w:t>ЕлліВ.ОӨлІЗБайнЕБайіғеДІ рад 75</w:t>
        <w:br/>
        <w:t>73</w:t>
        <w:br/>
        <w:t>ІХ ғасыр заманындағы түркі әулетінің бетбейнесі. Қыпшақтар сол көптеген</w:t>
      </w:r>
    </w:p>
    <w:p>
      <w:r>
        <w:t>түрік тайпаларының бірі ретінде тарихи деректе сақталған.</w:t>
        <w:br/>
        <w:t>Ендігі сөз С. Г. Кляшторныйдың жаңадан тапқан сир (сйеяньто) тайпасы</w:t>
        <w:br/>
        <w:t>қақында болмақ.</w:t>
        <w:br/>
        <w:t>Тұй-ұқұқ мәтінінің 3, 11, 61, 62, 63 жолдарында, Күүлі-чор</w:t>
        <w:br/>
        <w:t>мәтінінің 21 жолында, Тэс мәтінінің оң жақ бетінің 3 жолында ТІ деп</w:t>
        <w:br/>
        <w:t>таңбаланған байырғы түрік сөзін зерттеушілер төмендегідей оқып келді.</w:t>
        <w:br/>
        <w:t>Онда: В.В.Радлов «віг» деп оқып, «Сирский народ» (Тон.1,3,61-63) деп</w:t>
        <w:br/>
        <w:t>аударған |376.3-4,7,25-27|. С. Е. Малов (159.61, 64, 65, 701, Т. Текин |392.204),</w:t>
        <w:br/>
        <w:t>А.Н.Кононов |108.1771, Р.Жиро (318.64), А.С.Аманжоловтар (12. 176, 180,</w:t>
        <w:br/>
        <w:t>181, 185-186|, В.В. Радловты қайталаған. Ал Г.Айдаров «евіг» деп оқып</w:t>
        <w:br/>
        <w:t>аудармай тастаған (6.114|. А.С. Аманжоловтар «сир» тұлғаның артына</w:t>
        <w:br/>
        <w:t>жақша ішіне «эсир» деген анықтама берген. Зерттеуші «сир» тұлғаны «эсир»</w:t>
        <w:br/>
        <w:t>деп оқуға болатынын көрсеткенімен тайпаның атауы (этноним) ретінде</w:t>
        <w:br/>
        <w:t>қалдырған. Г.Клосон, Э.Трыярский «віг» деп оқып «арыстан» деп аударған</w:t>
        <w:br/>
        <w:t>|24241. Түркия ғалымы Н.Х.Оркун «віг» деп оқып, «ішбеһі0(?)»</w:t>
        <w:br/>
        <w:t>(соединенный, обьединенный, единогласный) деп аударып, өзіне өзі сенбей</w:t>
        <w:br/>
        <w:t>артына сұрау белгісін қойған |363.100,104,118,120,8501. Осы жолдардың</w:t>
        <w:br/>
        <w:t>авторы “М сезін «езік» деп оқып «тақ» деп аударған |213.18;20.36;у; 21,261-2651.</w:t>
        <w:br/>
        <w:t>С.Г.Кляшторный Тэс мәтініндегі “| сөзін алдындағы таңбамен қосып «еівег»</w:t>
        <w:br/>
        <w:t>(эльсер) |97.89| деп оқып, жер атауы ретінде түсінген.</w:t>
        <w:br/>
        <w:t>В. В. Радловтың жоғарыдағы оқуын тарихшы В. В. Бартольд өз</w:t>
        <w:br/>
        <w:t>заманында қолдамаған |29.350-3511. Ф.Хирт Қытай жылнамаларындағы сйе-</w:t>
        <w:br/>
        <w:t>яньто тайпасын Сир-Тардуш деп жаңғыртқанымен кезінде ғалымдардың</w:t>
        <w:br/>
        <w:t>қолдауын таппаған |29.316)|. Ал, қыпшақ мәселесіне байланысты мақаласында</w:t>
        <w:br/>
        <w:t>С. Г.Кляшторный В.В.Радловтың оқуын қабылдай отырып, ары қарай</w:t>
        <w:br/>
        <w:t>тереңдете зерттеуді көздегенімен сәтсіздікке ұшыраған.</w:t>
        <w:br/>
        <w:t>В.В.Радловтың транскрипциясына жоғарыда аты аталған ғалымдар</w:t>
        <w:br/>
        <w:t>күдікпен қараған. Демек, ол сөзді жаңаша оқып, аудармасын беруге келгенде</w:t>
        <w:br/>
        <w:t>тұйыққа тірелген. Біз ту баста басқаша оқып, жаңа аудармасын берген едік.</w:t>
        <w:br/>
        <w:t>Сол пікірімізде қаламыз. Өйткені:</w:t>
        <w:br/>
        <w:t>1. ЖІ тұлғасын «ебіг» деп оқуды ұсынып отырмыз. Есір-хан тағы. ХІ</w:t>
        <w:br/>
        <w:t>“ғасырдың бірінші жартысында жазылған Монголдың қүпия</w:t>
        <w:br/>
        <w:t>шежіресінің 177 бабында «есір» деп жазылған (МНТ.177). Юань империясын</w:t>
        <w:br/>
        <w:t>құрушы Хувулай хан заманында жазылған «Ақ тарихта» да «езіг» деп</w:t>
        <w:br/>
        <w:t>белгілеген. Түркі қағанатынан соң әлемдік аренаға шығып келген</w:t>
        <w:br/>
        <w:t>Шыңғыс хан империясы, өзінен бұрынғы түрік қағанатының әскери-саяси</w:t>
        <w:br/>
        <w:t>құрылымын, оның атауын, мемлекеттік нышандарын (символика) сол</w:t>
        <w:br/>
        <w:t>қалпымен алып пайдаланған. Оның себебі ұлттық идеологиясының</w:t>
        <w:br/>
        <w:t>алтын бағанасы болған дүниетанымға тікелей байланысты. Бөгү</w:t>
        <w:br/>
        <w:t>(тәңіршілдік) діні түріктердің тұғыр идеологиясы болса, Шыңғыс</w:t>
        <w:br/>
        <w:t>империясында да солай болды. Шыңғыс империясының хан</w:t>
        <w:br/>
        <w:t>ЕЗЛВ.0Ө1ЗБайныБайін-ІН раде 90</w:t>
        <w:br/>
        <w:t>88</w:t>
        <w:br/>
        <w:t>Олай болса, түркологтар Орхон мәтіндері тілінің кейбір</w:t>
        <w:br/>
        <w:t>грамматикалық ерекшелігін көрсетіп беруі дұрыс. Ол ерекшелік Орталық</w:t>
        <w:br/>
        <w:t>Азияның Орхондық түріктерінің, дәлірек айтсақ билеуші қыпшақ тайпалық</w:t>
        <w:br/>
        <w:t>одағы мен тоғыз-оғуз тайпалық одағының сол дәуірде қолданыста болған</w:t>
        <w:br/>
        <w:t>тілінің грамматикалық ерекшелігін көрсетеді. Енді, осы фонетикалық,</w:t>
        <w:br/>
        <w:t>грамматикалық ерекшеліктерді кейінгі ІХ-Х, Х-ХУ ғғ. жазба мұра тілдерінің</w:t>
        <w:br/>
        <w:t>грамматикалық бірліктерімен салыстыра отырып, тілдің Даму процесіндегі</w:t>
        <w:br/>
        <w:t>құбылыстар мен өзгерістерді сараптап, талдауға мүмкіндік туады.</w:t>
        <w:br/>
        <w:t>Көріп отырсыздар, байырғы түрік бітіг жазба мәтініне жоғарыда</w:t>
      </w:r>
    </w:p>
    <w:p>
      <w:r>
        <w:t>жүргізілген фонологиялық сараптаулар, этнолингвистикалық талдаулар,</w:t>
        <w:br/>
        <w:t>грамматикалық ерекшеліктер мен сәз қорының статистикалық пайызы қай</w:t>
        <w:br/>
        <w:t>жағынан алып қараса да Орхон мәтін тілі қышшақ тіл тобының</w:t>
        <w:br/>
        <w:t>көрсеткіштерін қайталап отырғанына көз жеткіземіз.</w:t>
        <w:br/>
        <w:t>Олай болса, монгол жеріндегі Орхон бойында сақталған байырғы түрік</w:t>
        <w:br/>
        <w:t>бітіг жазуының тілі ерте орта ғасырлық қылшақ тілі тобына кіру</w:t>
        <w:br/>
        <w:t>мүмкіншілігі мол екені көрініп тұр.</w:t>
        <w:br/>
        <w:t>ЕЗлВ.0Ө1ЗБайіныайін-1Н радө 87</w:t>
        <w:br/>
        <w:t>85</w:t>
        <w:br/>
        <w:t>-абу/-ейі, -дабу/-4ебі: келер шақ есімше. ебей Кӛг-іесі "жақсылық</w:t>
        <w:br/>
        <w:t>көргейсің (жақсы өмір сүрерсің)", еріпів Кіг-іебі "үйің кіргейсің (үйге</w:t>
        <w:br/>
        <w:t>кірерсің)", Бшіву2 Бо/ШНабу "мұңсыз болғайсың (мұңсыз өмір сүрерсің)"</w:t>
        <w:br/>
        <w:t>(БК.Ш.14).</w:t>
        <w:br/>
        <w:t>Көсемше жұрнақтары:</w:t>
        <w:br/>
        <w:t>-р қимыл қозғалыстың уақытша, себепті, мақсатты, шартты сипатын</w:t>
        <w:br/>
        <w:t>береді. тігі-ір "тіріліп" (КТ.1,12), оіш-ур "отырып" (КТІМУ.8), йір "етіп"</w:t>
        <w:br/>
        <w:t>(Т.43);</w:t>
        <w:br/>
        <w:t>-рап, -реп болып өткен қимыл қозғалыстың себепті, мақсатты, шартты</w:t>
        <w:br/>
        <w:t>сипатын білдіреді. гогу-рап "жорыған (жүріп, жортып өткен)" (КТ.1.16), вй</w:t>
        <w:br/>
        <w:t>вШе-реп "қол аттандырды" (КТ.І.2), Кбгй-реп</w:t>
        <w:br/>
        <w:t>реп "ішті", 21-реп "жеді" (ЫБ.25-26).</w:t>
        <w:br/>
        <w:t>"көрді", Багу-рап "барды", ібі-</w:t>
        <w:br/>
        <w:t>Байырғы түрік бітіг тілінің осы ерекшеліктерін ескере отырып, бітіг</w:t>
        <w:br/>
        <w:t>тілі мен қазіргі қыпшақ тіл тобының</w:t>
        <w:br/>
        <w:t>морфемдерінің салыстырмасын қарастыралық.</w:t>
        <w:br/>
        <w:t>сөз түрлендіруші қосымша</w:t>
        <w:br/>
        <w:t>Г Байырғы түрік Орхон (бітіг) мәтін тілі |174.85-136)</w:t>
        <w:br/>
        <w:t>Қазіргі қыпшақ тобының тілі</w:t>
        <w:br/>
        <w:t>Септік жалғаулар</w:t>
        <w:br/>
        <w:t>Ілік. -пугу-пйу; -уу-ір</w:t>
        <w:br/>
        <w:t>-ауғ/-пір; -ууу-ір</w:t>
        <w:br/>
        <w:t>Барыс-жатыс. -4а/-Ке; -а/-е; -у/-і т%/-Ке; -а/-ө; -у/-і</w:t>
        <w:br/>
        <w:t>Табыс. -уұ/-ір; -шұ/-йр; -уш/-іп; -пу/-пі -ут/-іп; -пу/-лі</w:t>
        <w:br/>
        <w:t>Жатыс-шығыс.-іа/-е; -ба/-йе БЕСГЕСЕСЕЗ</w:t>
        <w:br/>
        <w:t>Шығыс. -дал/-деп; -іап/-Ееп; -4уп/-Әіп</w:t>
        <w:br/>
        <w:t>-Фал/-бөн) -іап/-ізп; -4у/-йбіп</w:t>
        <w:br/>
        <w:t>Бағыт-бағдар. -ту/-гі; -тш/-гй; -үзгі-реғ; үлгу/-регі</w:t>
      </w:r>
    </w:p>
    <w:p>
      <w:r>
        <w:t>Көптік жұрнақтары</w:t>
        <w:br/>
        <w:t>-Іаг/-ег -Ітг/ Тег</w:t>
        <w:br/>
        <w:t>Тәуелдік жалғау</w:t>
        <w:br/>
        <w:t>1 жақ жекеше. -утт/-іп -уш/-іпі</w:t>
        <w:br/>
        <w:t>ІІ жақ жекеше. -угу-ІП суц/-іт</w:t>
        <w:br/>
        <w:t>Ш жақ жекеше. -у/-і; -у/-ві -у/-; -8у/-ві</w:t>
        <w:br/>
        <w:t>Есімше жұрнақтар</w:t>
        <w:br/>
        <w:t>Қазіргі көлер шақ. -ег/-іг; -үйу/-ре) -ағ/-өг; -үй)/-ре)</w:t>
        <w:br/>
        <w:t>Келер шақ болмыс. -тіа2/-пзе2; -ша/-те -та/-ше; -тпаг/-те?.</w:t>
        <w:br/>
        <w:t>Өткен шақ. -тув/-тіз -тһу5/-шіз</w:t>
        <w:br/>
        <w:t>Келер шақ. -дабу/-бебі; -(абу/ ебі</w:t>
        <w:br/>
        <w:t>«бу/-6і; -бу/-й</w:t>
        <w:br/>
        <w:t>5</w:t>
        <w:br/>
        <w:t>өсемше жалғаулары</w:t>
        <w:br/>
        <w:t>БАЛ 0ӨлІЗБайнЕВБайіғеД/ радө 95</w:t>
        <w:br/>
        <w:t>93</w:t>
        <w:br/>
        <w:t>ГТ Чандман. 1</w:t>
        <w:br/>
        <w:t>2. Петроглифтер:</w:t>
        <w:br/>
        <w:t>- Чулут, Алтай (Үш-</w:t>
        <w:br/>
        <w:t>ойғыр), Хорғо-нур,</w:t>
        <w:br/>
        <w:t>Тэвш, Арц-Боғды</w:t>
        <w:br/>
        <w:t>суреттері;</w:t>
        <w:br/>
        <w:t>- Қаратау, Іле, Ертіс</w:t>
        <w:br/>
        <w:t>: бойы суреттері, ІШ</w:t>
        <w:br/>
        <w:t>7 | Темір 1. Мәдениеттер: Б.з.б. УШ-Іғғ. | Түркі Қорғандар,</w:t>
        <w:br/>
        <w:t>дәуірі - сақ (скиф &gt; іч-оғуз) Мәдениеті молалар,</w:t>
        <w:br/>
        <w:t>мәдениеті; қалыптасқан | қалалар, егін</w:t>
        <w:br/>
        <w:t>- пазырық мәдениеті; кезеңі. алаңы, тас</w:t>
        <w:br/>
        <w:t>- уюқ мәдениеті; бетінің</w:t>
        <w:br/>
        <w:t>-төртбұрыш мола суреттері,</w:t>
        <w:br/>
        <w:t>мәдениеті; графикалық</w:t>
        <w:br/>
        <w:t>- таштық мәдениеті; сюжеттік</w:t>
        <w:br/>
        <w:t>сармат-хунну (гун) суреттер,</w:t>
        <w:br/>
        <w:t>мәдениеті. пиктография,</w:t>
        <w:br/>
        <w:t>2. Петроглифтер: идеография,</w:t>
        <w:br/>
        <w:t>- Қаратау, Ертіс, Іле, әріптік</w:t>
        <w:br/>
        <w:t>Ұлытау, Баян ауыл, жазулар.</w:t>
        <w:br/>
        <w:t>Тарбағатай т.т. с.с.;</w:t>
        <w:br/>
        <w:t>- Монгол Алтай, Ханғай,</w:t>
        <w:br/>
        <w:t>Ұлы Ғови (Монголия);</w:t>
        <w:br/>
        <w:t>- Тағна, Саян, Алаш,</w:t>
        <w:br/>
        <w:t>Алатау (Оңтүстік Сібір). ) |</w:t>
        <w:br/>
        <w:t>8! Ежелгі |- Үйсін, Қаңлы Б.з.б. Ш-Пғ. Түркі Ағымдағы</w:t>
        <w:br/>
        <w:t>мемлеке | хандықтары; мәдениетінің | әріптік жазу,</w:t>
        <w:br/>
        <w:t>ттер - Хунну империясы; Б.з.б.Л-бз1ғ нығаю кезеңі.</w:t>
        <w:br/>
        <w:t>дәуірі. - Шағын хандықтар Ба.І-Уғғ.</w:t>
        <w:br/>
        <w:t>кезеңі;</w:t>
      </w:r>
    </w:p>
    <w:p>
      <w:r>
        <w:t>-Түрік қағанат дәуірі Түрік</w:t>
        <w:br/>
        <w:t>а). Алғашқы Түрік Б.з.545-630 жазуына</w:t>
        <w:br/>
        <w:t>қағанаты жж. реформа</w:t>
        <w:br/>
        <w:t>6). Шығыс Түрік Б.з.682-744 жасалған</w:t>
        <w:br/>
        <w:t>қағанаты жж. кезең.</w:t>
        <w:br/>
        <w:t>в). Біріккен Түрік Б.з. 744-841</w:t>
        <w:br/>
        <w:t>121 қағанаты (Уйғур). жж. 4</w:t>
        <w:br/>
        <w:t>3.1 Фразограммалар</w:t>
        <w:br/>
        <w:t>Бұл тарихтағы адамзаттың жасаған алғашқы жазуы. Ол бейне суреттен</w:t>
        <w:br/>
        <w:t>және таңбалардан тұрады. Дәстүрлі пиктографиялық жазу деген атаудың</w:t>
        <w:br/>
        <w:t>орнына «фразография» деген атауды алғаш рет америкалық тарихшы, жазу</w:t>
        <w:br/>
        <w:t>тегін зерттеуші ғалым И.Гельба қолданды |85.37). Бұл атау ары қарай</w:t>
        <w:br/>
        <w:t>француз ғалымы Ж.Феврие, орыс ғалымдары И.М.Дьяконов, В.А.Истрин,</w:t>
        <w:br/>
        <w:t>неміс ғалымы Х.Иенсендердің қолдауын тапты. Фразограмма орнына</w:t>
        <w:br/>
        <w:t>кие фвігнінінеіі ресе %</w:t>
        <w:br/>
        <w:t>Таҙабағьяб, Федровка,</w:t>
        <w:br/>
        <w:t>Алакөл, Қарасуғ</w:t>
        <w:br/>
        <w:t>мәдениеттері;</w:t>
        <w:br/>
        <w:t>І:.Монгол Алтайда</w:t>
        <w:br/>
        <w:t>4 | Мезолит | - Белт мәдениеті Б.з.6.12-6000 | Орал-Алтай Суреттер,</w:t>
        <w:br/>
        <w:t>(ХІУ-УІ | (Түркменстан) (б.з.б. 12- | жыл бұрын тілдері 13- таңбалар,</w:t>
        <w:br/>
        <w:t>мың 11000 жыл бұрын) 12000 жыл нышандар 12-</w:t>
        <w:br/>
        <w:t>жыл - Дам-Дам-Чежме бұрын 6000 жыл</w:t>
        <w:br/>
        <w:t>бұрын) | мәдениеті (б.з.б. 10000- бөлінген бұрын</w:t>
        <w:br/>
        <w:t>8000 жыл бұрын)</w:t>
        <w:br/>
        <w:t>Жейтун мәдениеті</w:t>
        <w:br/>
        <w:t>(б.з.б. УІ-ШІ</w:t>
        <w:br/>
        <w:t>мыңжылдық) Арашан-хада</w:t>
        <w:br/>
        <w:t>Арашан-хада таңбалары</w:t>
        <w:br/>
        <w:t>таңбалары 6.3.6. 14-6</w:t>
        <w:br/>
        <w:t>- Хар-үзүр (Батыс мың жыл</w:t>
        <w:br/>
        <w:t>Монголия) петроглифі бұрын</w:t>
        <w:br/>
        <w:t>5 | Нголит, | 1. Мәдениеттер: Б.з.б.6-3000 Арғы түркі, Суреттер,</w:t>
        <w:br/>
        <w:t>энеолит | - Андронов мәдениеті жыл бұрын. арғы монгол, | таңбалар,</w:t>
        <w:br/>
        <w:t>(УЕП (б.з.б. ТУ-Ш арғы түнгүс- | нышандар.</w:t>
        <w:br/>
        <w:t>мың мыңжылдық); мәнжүр, Б.з.б.4-3000</w:t>
        <w:br/>
        <w:t>жыл - Көнеқорған мәдениеті корей, жапон | жыл бұрын.</w:t>
        <w:br/>
        <w:t>бұрын) | (б.з.б.ТУ-Ш тілдері</w:t>
        <w:br/>
        <w:t>мыңжылдық); бөлінген.</w:t>
        <w:br/>
        <w:t>- Ботай мәдениеті (б.з.б. Б.з.б. 10000-</w:t>
        <w:br/>
        <w:t>ТУ-Ш мыңжылдық); 4000 жыл</w:t>
        <w:br/>
        <w:t>-Окунов. Афанасьев, Б.з.б. У-Ш бұрын У-Шғмың</w:t>
        <w:br/>
        <w:t>Анау (Намазға), Усть- МЫҢЖЫЛДЫҚ бөлінген. жыл бұрын</w:t>
        <w:br/>
        <w:t>нарм, Қаратау Түркілік</w:t>
        <w:br/>
        <w:t>мәдениеттері. мәдениет</w:t>
        <w:br/>
        <w:t>2. Петроглифтер: қалыптасу</w:t>
        <w:br/>
        <w:t>- Саян тау жотасындағы. кезеңі,</w:t>
        <w:br/>
        <w:t>Джой петролифі.</w:t>
        <w:br/>
        <w:t>- Тазмин мәдениеті (тас</w:t>
        <w:br/>
        <w:t>мүсіндер, суреттер,</w:t>
        <w:br/>
        <w:t>меңгірлер).</w:t>
        <w:br/>
        <w:t>- Монголия. Саян-Алтай.</w:t>
        <w:br/>
        <w:t>Можодағы петроглиф;</w:t>
      </w:r>
    </w:p>
    <w:p>
      <w:r>
        <w:t>Монгол-Алтай Цаған-</w:t>
        <w:br/>
        <w:t>ағуй (Баянхонгор);</w:t>
        <w:br/>
        <w:t>Цорхой ағуй</w:t>
        <w:br/>
        <w:t>(Өвөрханғай) Зорғол</w:t>
        <w:br/>
        <w:t>-Хайрхав (Төв) т.л. с.с.</w:t>
        <w:br/>
        <w:t>Қола 1. Мәдениеттер: Бз.б. ШАІІмың | Түркілік Ш-І мың жыл</w:t>
        <w:br/>
        <w:t>дәуірі - Түгіскен, Бурабай, жылдан бұрын. | мәдениет бұрын</w:t>
        <w:br/>
        <w:t>Таутары, Атасу, қалыптасу | суреттер, .</w:t>
        <w:br/>
        <w:t>Былқылдақ қорымдары; кезеңі. таңбалар,</w:t>
        <w:br/>
        <w:t>- Геоксюрк, Намазға- нышандар,</w:t>
        <w:br/>
        <w:t>депе, Сиярған,</w:t>
        <w:br/>
        <w:t>ЕАЛ8.091ЗІБайыБайін-ІИ раде 86</w:t>
        <w:br/>
        <w:t>2 ТБарыс-жатыс -4а/-Ке, -а/-е Ғаһұаб-да (МШУ 44), ебіт-е</w:t>
        <w:br/>
        <w:t>(БК.Ш.14), оүішп-а (МШУ.19)</w:t>
        <w:br/>
        <w:t>4 1Табыс БСУЕТЕТУДІГІ еМеегеір (СТШІ.3), айша 2у5-уұ</w:t>
        <w:br/>
        <w:t>-уі/-іп,-пу/-пі (Түй.37), доғ-уп (Тұй.7), зішйр-іп</w:t>
        <w:br/>
        <w:t>(Түй.28), егіп (КТ.1.11)</w:t>
        <w:br/>
        <w:t>5 | Жатыс-шығыс | -Фа/-Ге, -4а/-де ?егавуп-ға (КТ.П.33), дауап-ға</w:t>
        <w:br/>
        <w:t>(КТІУ), Ыгіп-іе (Тұй.40), кӛіЧе</w:t>
        <w:br/>
        <w:t>(КТ.12)</w:t>
        <w:br/>
        <w:t>6 |Шығыс -Тап/-(еп, -дут/-діп оүйгдап-іап (Тұй.8), Бігі-деп</w:t>
        <w:br/>
        <w:t>(Тұй. 1), дө-4ел (Тұй.12)</w:t>
        <w:br/>
        <w:t>7 | Бағыт-бағдар -гу/-гі, -гш/-үй, еріт-ті (МІШНУ.28), гіі-регі</w:t>
        <w:br/>
        <w:t>-үаг/-өсгй, -үді/-рег (КТ.129)/аБүаб-үага (БК.35),</w:t>
        <w:br/>
        <w:t>Бап-аға (Тұй.34), |егіп-егіі</w:t>
        <w:br/>
        <w:t>(БК.40), 1уе-гі (Е.41)</w:t>
        <w:br/>
        <w:t>8 Жатыс-бағыт -та/-те іу5-га (КТ.1.12), а5-ға (КТ.1.1)</w:t>
        <w:br/>
        <w:t>9 |Табыс-бағыт &lt;Іш/-4е Бегі-іө (КТ.ІП14), ашу-іа</w:t>
        <w:br/>
        <w:t>((КТ.П.12), іуга-із (КТ.ТУ.1)</w:t>
        <w:br/>
        <w:t>ІП. Сөз жасамы</w:t>
        <w:br/>
        <w:t>1.Зат есімдердің жасалуы:</w:t>
        <w:br/>
        <w:t>-бу, -бі: Һейігіі «бедіздеуші (өрнекші)», 5уүуібу «сықтаушы», %оұбу</w:t>
        <w:br/>
        <w:t>«жоқтаушы»; -ап, -еп, -Іап, «Теп: оұйап «ұлан», егеп «өрен»; -Іуү, «Пір, -Інұ, -Іір:</w:t>
        <w:br/>
        <w:t>БаЙуұ «басшылық», бесік "бектік", дауаліуұ "қағандық", Ші "елдік", аайсү</w:t>
        <w:br/>
        <w:t>"құлдық", опшұ "тондық"; -аұ, -ер, -уұ, -ір, -(йүле) ӘШр "білік", ӛйір</w:t>
        <w:br/>
        <w:t>"өтініш", ШШр "үлес", даруұ "қақпа", Кӛгір "көріпкел, көруші" тл.с.с.</w:t>
        <w:br/>
        <w:t>ерекшеліктері байқалады.</w:t>
        <w:br/>
        <w:t>Етістік модельдері</w:t>
        <w:br/>
        <w:t>бо! - Кегбек Бө! "қайтыс болу (Тәңір қажет болу)" (КТ.П.10); ірі бо!</w:t>
        <w:br/>
        <w:t>"жоқ болу (елу) (КТ1.11);</w:t>
        <w:br/>
        <w:t>ег- оі егі "жоқ (мүлдем жоқ нәрсе)" (КТ.1.39); һағ егі "бар болу”;</w:t>
        <w:br/>
        <w:t>ау!-|о! ауі "жоқ қылу" (БК.П.4); Бағ ду Шул "тату еттім (бейбіт еттім)"</w:t>
        <w:br/>
        <w:t>(КТ..2,15,30).</w:t>
        <w:br/>
        <w:t>Есімше жұрнақтары</w:t>
        <w:br/>
        <w:t>-егі-іг, -г - қазіргі келер шақ есімше жалғауы. бігЙег "деп айтпақ, дер</w:t>
        <w:br/>
        <w:t>демек" (КТ.19), баг-уг "берер", ава: "жасар" (КТ.П.10), Әаі-уг "барар"</w:t>
        <w:br/>
        <w:t>(КТ.1110).</w:t>
        <w:br/>
        <w:t>-тег/-та?, -та/-те - келер шақ болымсыз есімше, іле? "білмес"</w:t>
      </w:r>
    </w:p>
    <w:p>
      <w:r>
        <w:t>(КТІУЛ); б-шед "ойламас" (КТІУ.8); Кеһпе "келме" (МШУ.25); Міше</w:t>
        <w:br/>
        <w:t>"білме" (Тұй....).</w:t>
        <w:br/>
        <w:t>“тув/-тіз &gt; өткен шақ есімше. Кіну өбтіз "Күң еткен" (КТІ.13), һегітів</w:t>
        <w:br/>
        <w:t>"берген” (КТ..13).</w:t>
        <w:br/>
        <w:t>-йиа/-й8Е :- осы шақ көптік есімше. айугуіта-4п4 "айырылмадық"</w:t>
        <w:br/>
        <w:t>(О413), ауіултпа-4ие "қылынбадық" (КТ.1.5), Атұу (тау) догүал дуа-4ші-</w:t>
        <w:br/>
        <w:t>Зей Боһіп - Амғы қорған қыстағымызда жұт болды.</w:t>
        <w:br/>
        <w:t>ЕллВ.0ӨлІЗБайнЕһайін-4Н рад 93</w:t>
        <w:br/>
        <w:t>91</w:t>
        <w:br/>
        <w:t>Кесте 1. Түрік этносының қалыптасуы</w:t>
        <w:br/>
        <w:t>Дәуірлер</w:t>
        <w:br/>
        <w:t>Археологиялық</w:t>
        <w:br/>
        <w:t>мәдениеттер</w:t>
        <w:br/>
        <w:t>Хронологиясы</w:t>
        <w:br/>
        <w:t>Тілдің пайда</w:t>
        <w:br/>
        <w:t>болу</w:t>
        <w:br/>
        <w:t>хронологиясы</w:t>
        <w:br/>
        <w:t>Сызу, жазу</w:t>
        <w:br/>
        <w:t>мәдениеті,</w:t>
        <w:br/>
        <w:t>хронологиясы</w:t>
        <w:br/>
        <w:t>1</w:t>
        <w:br/>
        <w:t>2</w:t>
        <w:br/>
        <w:t>4</w:t>
        <w:br/>
        <w:t>5</w:t>
        <w:br/>
        <w:t>Ежелгі</w:t>
        <w:br/>
        <w:t>палеоли</w:t>
        <w:br/>
        <w:t>т</w:t>
        <w:br/>
        <w:t>- Олдувай мәдениеті</w:t>
        <w:br/>
        <w:t>- Ашель мәдениеті</w:t>
        <w:br/>
        <w:t>- Бөрі қазған, Тәңір</w:t>
        <w:br/>
        <w:t>қазған, Ақкөл мәдениеті</w:t>
        <w:br/>
        <w:t>- Монгол Алтай (Олон-</w:t>
        <w:br/>
        <w:t>нур, Барлағ).</w:t>
        <w:br/>
        <w:t>2,7 млн жылдан</w:t>
        <w:br/>
        <w:t>1,14 млн жыл</w:t>
        <w:br/>
        <w:t>бұрын.</w:t>
        <w:br/>
        <w:t>Орта</w:t>
        <w:br/>
        <w:t>палеоли</w:t>
      </w:r>
    </w:p>
    <w:p>
      <w:r>
        <w:t>1. Тас саймандар:</w:t>
        <w:br/>
        <w:t>- Қаратау, Памир, Тешік-</w:t>
        <w:br/>
        <w:t>таш, Улалинка, Қара-бом</w:t>
        <w:br/>
        <w:t>- Монгол Алтайдың</w:t>
        <w:br/>
        <w:t>Хойт-Цэнхэр үңгірі,</w:t>
        <w:br/>
        <w:t>Арц-Богды т.т. с.с.</w:t>
        <w:br/>
        <w:t>2. Хомо сапиенстер</w:t>
        <w:br/>
        <w:t>қозғалысы:</w:t>
        <w:br/>
        <w:t>- Бушман және</w:t>
        <w:br/>
        <w:t>готтеноттар (жалғамалы</w:t>
        <w:br/>
        <w:t>тілді қауым).</w:t>
        <w:br/>
        <w:t>3. Бушман мен</w:t>
        <w:br/>
        <w:t>готтеноттардан</w:t>
        <w:br/>
        <w:t>еуропеоидтардың</w:t>
        <w:br/>
        <w:t>бөлінуі.</w:t>
        <w:br/>
        <w:t>4. Хомо сапиенстер</w:t>
        <w:br/>
        <w:t>Африкадан Суец арқылы</w:t>
        <w:br/>
        <w:t>Азияға өткен кезең.</w:t>
        <w:br/>
        <w:t>150000 жыл</w:t>
        <w:br/>
        <w:t>бұрын.</w:t>
        <w:br/>
        <w:t>150-130000</w:t>
        <w:br/>
        <w:t>жыл бұрын.</w:t>
        <w:br/>
        <w:t>120000 жыл</w:t>
        <w:br/>
        <w:t>бұрын.</w:t>
        <w:br/>
        <w:t>80000-70000</w:t>
        <w:br/>
        <w:t>жыл бұрын.</w:t>
        <w:br/>
        <w:t>Түп ностра</w:t>
        <w:br/>
        <w:t>Түп ностра.</w:t>
        <w:br/>
        <w:t>Түп ностра</w:t>
        <w:br/>
        <w:t>тілі.</w:t>
        <w:br/>
        <w:t>Ностра тілі.</w:t>
        <w:br/>
        <w:t>Соңғы</w:t>
        <w:br/>
        <w:t>палеоли</w:t>
        <w:br/>
        <w:t>Тас саймандар:</w:t>
        <w:br/>
        <w:t>- Кокеров І, Дюктай,</w:t>
        <w:br/>
        <w:t>Бұқтерия, Афантова,</w:t>
        <w:br/>
        <w:t>Мальта, Қызылжар</w:t>
        <w:br/>
        <w:t>мәдениеті;</w:t>
        <w:br/>
        <w:t>2. Петроглифтер:</w:t>
        <w:br/>
        <w:t>- Монгол Алтай Хойт-</w:t>
        <w:br/>
        <w:t>Пэнхэр (Окладников</w:t>
        <w:br/>
        <w:t>АЛ. |2001; Новоградова</w:t>
        <w:br/>
        <w:t>Э.А.(188.22-251.</w:t>
        <w:br/>
        <w:t>Сибирь. Шишкин</w:t>
        <w:br/>
        <w:t>петроглифі. Окладников</w:t>
        <w:br/>
        <w:t>А.ЛП.1979., с.7-11).</w:t>
      </w:r>
    </w:p>
    <w:p>
      <w:r>
        <w:t>Монгол Алтай (Иштэн</w:t>
        <w:br/>
        <w:t>Толғай, Кіші Ойғыр),</w:t>
        <w:br/>
        <w:t>Кентай жотасы Арашан-</w:t>
        <w:br/>
        <w:t>хад (Окладников А.П.</w:t>
        <w:br/>
        <w:t>(202.27-33|; Новоградова</w:t>
        <w:br/>
        <w:t>Э.А. 1189,306-3101. |</w:t>
        <w:br/>
        <w:t>35-14 мың жыл</w:t>
        <w:br/>
        <w:t>бұрын.</w:t>
        <w:br/>
        <w:t>Б.з.б.20-15</w:t>
        <w:br/>
        <w:t>Мың жыл</w:t>
        <w:br/>
        <w:t>бұрын.</w:t>
        <w:br/>
        <w:t>Шығыс -і</w:t>
        <w:br/>
        <w:t>ностра тіші.</w:t>
        <w:br/>
        <w:t>Сино-Кавказ</w:t>
        <w:br/>
        <w:t>тілдері 30-</w:t>
        <w:br/>
        <w:t>20000 жыл</w:t>
        <w:br/>
        <w:t>бұрын</w:t>
        <w:br/>
        <w:t>бөлінген.</w:t>
        <w:br/>
        <w:t>Суреттер,</w:t>
        <w:br/>
        <w:t>таңбалар,</w:t>
        <w:br/>
        <w:t>нышандар 30-</w:t>
        <w:br/>
        <w:t>20000 жыл</w:t>
        <w:br/>
        <w:t>бұрын.</w:t>
        <w:br/>
        <w:t>Арашан-хада</w:t>
        <w:br/>
        <w:t>мәдениеті (тас</w:t>
        <w:br/>
        <w:t>сайман) б.з.б.</w:t>
        <w:br/>
        <w:t>20-14 мың</w:t>
        <w:br/>
        <w:t>жыл бұрын</w:t>
        <w:br/>
        <w:t>-</w:t>
        <w:br/>
        <w:t>ЕЗлВ Өл Эрайға)райғ-И раде 99</w:t>
        <w:br/>
        <w:t>97</w:t>
        <w:br/>
        <w:t>Бұл жағынан алып қарағанда логографиялық жазуды пиктографиямен</w:t>
        <w:br/>
        <w:t>салыстырғанда коммуникативтік ақпаратты неқұрлым анық дәлме-дәл береді.</w:t>
        <w:br/>
        <w:t>Логографиялық жазу таңбаларының негізгі ерекшеліктері төмендегідей</w:t>
        <w:br/>
        <w:t>екенін ғалымдар анықтаған. Онда:</w:t>
        <w:br/>
        <w:t>1. Ойлау түйсіктен өткен болмыс, түсінік ретінде жалпылама абстракт</w:t>
        <w:br/>
        <w:t>түрде ақпарат береді.</w:t>
        <w:br/>
        <w:t>2. Пиктографиядан айырмашылығы көз алдыңдағы көрнекі бейнені</w:t>
        <w:br/>
        <w:t>оның мән-мазмұнына сай шартты белгілермен жанама түрінде схемалық</w:t>
        <w:br/>
        <w:t>таңбамен береді.</w:t>
        <w:br/>
        <w:t>3. Таңбалармен беріліп отырған ақпараттың ерекше қасиеттері</w:t>
        <w:br/>
        <w:t>графикалық арнайы кескіндермен ерекшелінеді.</w:t>
        <w:br/>
        <w:t>Онымен қатар шартты белгілердің (немесе белгілер мен таңбалардың</w:t>
        <w:br/>
        <w:t>мәні, мазмұны) сөздің фонетикалық құрылымы және оның семантикасымен</w:t>
      </w:r>
    </w:p>
    <w:p>
      <w:r>
        <w:t>тікелей байланыста болмай-ақ, таңбалар туралы түсінік қана есепке алынады</w:t>
        <w:br/>
        <w:t>185.34) Мұндай жағдайда қолданушы, тұтынушы түсінігінде,</w:t>
        <w:br/>
        <w:t>психологиясында шартты белгілер негізгі рөл атқарады.</w:t>
        <w:br/>
        <w:t>Ежелгі египет жазуында бір ұғымды бір сурет-таңбамен қадап беріп</w:t>
        <w:br/>
        <w:t>отырған. Сурет-таңбаны кім болса да сол қалпымен сол мәнінде қолданған.</w:t>
        <w:br/>
        <w:t>Мысалы: су, толқын “5; там &lt;2; тау 59. бұрыш - ; көз “&gt;, Кейін</w:t>
        <w:br/>
        <w:t>осындағы таңбалар дыбысты белгілейтін иероглифке ауысқан.</w:t>
        <w:br/>
        <w:t>бГебь» Ж» -&gt;е Ры 1» реке</w:t>
        <w:br/>
        <w:t>1і- дее |і Оз»-ве,» |у «Саз ул се. уп</w:t>
        <w:br/>
        <w:t>Геке» 1/77) 5 фл 1.» %», (ІШ</w:t>
        <w:br/>
        <w:t>Мұнда екі дыбысты білдіретін дыбысқа ауысса (Фридрих И.</w:t>
        <w:br/>
        <w:t>1979.С,248), енді бір кезеңде бір ғана дыбыстық мән беретін жүйеге ауысқан</w:t>
        <w:br/>
        <w:t>(Фридрих И. 1979.С.249).</w:t>
        <w:br/>
        <w:t>%. а) П15 4 --,</w:t>
        <w:br/>
        <w:t>,0.-; і 8 сағ. к- о;</w:t>
        <w:br/>
        <w:t>-е. ж” ө 5% 4 4 -чы 4</w:t>
        <w:br/>
        <w:t>%” ое. ө-4 “т. ж “4</w:t>
        <w:br/>
        <w:t>18--. ---. а-г</w:t>
        <w:br/>
        <w:t>ЕАлВоӨлЭЬббайн-И рде 98</w:t>
        <w:br/>
        <w:t>бетіндегі петроглифте (қосымша /МХе2, сурет Мо10) төмендегі оқиғаны</w:t>
        <w:br/>
        <w:t>пиктографиялық жазумен берген.</w:t>
        <w:br/>
        <w:t>Тастың солтүстік жағына тауешкінің суретін сызып, жанына Ф. деген</w:t>
        <w:br/>
        <w:t>таңба қашалған. Ол арадан екі адам шығып (бірінің қолында найза)</w:t>
        <w:br/>
        <w:t>Оңтүстіктегі жылқыға бет алған. Жылқының оң жағында бір адам жылқыға</w:t>
        <w:br/>
        <w:t>қарай жүгіріп келеді. Оның артқы жағында шанаға отырған бір адам келе</w:t>
        <w:br/>
        <w:t>жатыр. Оның астыңғы жағына О таңба қашалған. Бұлардың алдыңғы</w:t>
        <w:br/>
        <w:t>жағында шығысқа қарай үркіп бара жатқан бұғы бейнелеген. Оның артына</w:t>
        <w:br/>
        <w:t>бір ғана сиырдың суретін сызып үстіңгі жағына НІН сызық қалдырған. Енді</w:t>
        <w:br/>
        <w:t>осы көріністің оң жақ шығыс бұрышында қолына садақ ұстап атқалы тұрған</w:t>
        <w:br/>
        <w:t>бір адамның суреті бейнеленген. Оның қасында /%5 деген таңба қашалған.</w:t>
        <w:br/>
        <w:t>Бұл көріністен не ұғуға болар еді?</w:t>
        <w:br/>
        <w:t>1.:Ж таңбалы тайпаның екі адамы (бірінің қолында найза) жылқы</w:t>
        <w:br/>
        <w:t>аулауға оңтүстікке қарай бет алғанын /%% таңбалы көріп қалған О таңбалы</w:t>
        <w:br/>
        <w:t>тайпа өкілі қатарласа шаңғымен шауып келеді. Бұл жер мүмкін сол О</w:t>
        <w:br/>
        <w:t>таңбалы тайпаның жері болуы әбден мүмкін. Өйткені, оның маңында ТІН -</w:t>
        <w:br/>
        <w:t>деген 4 сызық сызып сиырды көрсеткен. Төрт сиыр сол тайпаның малы</w:t>
        <w:br/>
        <w:t>дегенді мегзейді. Сол арадан бір бұғы қашып шыққан. Алда жылқы табыны.</w:t>
        <w:br/>
        <w:t>Оңтүстік ішшығыс бұрышта А тайпаның адамы садақпен қаруланып</w:t>
        <w:br/>
        <w:t>жоғарыдағы О таңбалы тайпа жеріндегі жылқы табынына бет алған.</w:t>
        <w:br/>
        <w:t>2. Бұл сюжеттен О таңбалы тайпа жеріндегі жабайы жылқыларды</w:t>
        <w:br/>
        <w:t>аулауға “Е. таңбалы тайпа аңшылары солтүстік жақтан келсе, оңтүстігінен</w:t>
        <w:br/>
        <w:t>ағ таңбалы тайпа аңшылары тағы да сайланып шыққан. Өз жеріндегі аңын</w:t>
        <w:br/>
        <w:t>қорғауға О тайпаның адамы жан ұшыра араша түскен.</w:t>
        <w:br/>
        <w:t>Қорытынды: суретті сызушы пиктограмма мен шартты белгі арқылы</w:t>
      </w:r>
    </w:p>
    <w:p>
      <w:r>
        <w:t>болған оқиғаны үшінші немесе қызықтаушы жаққа ақпарат беріп үлгерген.</w:t>
        <w:br/>
        <w:t>Бұл тарихи құжат. Ол дәуірде сол аймақ тұрғындарына О, Ж, /%% таңбалы</w:t>
        <w:br/>
        <w:t>тайпалар кімдер екені белгілі. Міне, б.з.б. ХУ-Х ғ.ғ. адамдары осылайша</w:t>
        <w:br/>
        <w:t>ақпарат алмасып келгеніне бүгінгі күні белгілі болып. отыр. Бұл</w:t>
        <w:br/>
        <w:t>пиктограммалық жазу үлгісі. 4</w:t>
        <w:br/>
        <w:t>3.2 Логограммалар</w:t>
        <w:br/>
        <w:t>Бұл жазу түрін 1960 жылдарға дейін идеографиялық жазу деп атаған.</w:t>
        <w:br/>
        <w:t>Соңғы уақытта бұл атауды ғалымдар логограммалық жазу деп атады. Атауды</w:t>
        <w:br/>
        <w:t>америка ғалымы Л.Блумбилд, П.А.Будберг, Ф.Эджертон, И.Гельб,</w:t>
        <w:br/>
        <w:t>Кеңес одағының В.А.Истриндер ғылымға енгізіп келді 185.39)</w:t>
        <w:br/>
        <w:t>Логографиялық деп аталатын жазу жүйесіне ежелгі қытай, ежелгі шумер,</w:t>
        <w:br/>
        <w:t>ежейгі египет, қрит-миной жазуларын ғалымдар осы жүйеге енгізі</w:t>
        <w:br/>
        <w:t>қарастырады. Жазу жүйесі пиктографиядан бас алған. Мұнда жазу</w:t>
        <w:br/>
        <w:t>таңбалармен берілген. Таңба кескіндері жеке-жеке сөздердің мәнін береді.</w:t>
        <w:br/>
        <w:t>Нақтылап айтсақ сөйлеу әрекетіндегі сөздің жеке дара семантикалық бірлігі.</w:t>
        <w:br/>
        <w:t>ЕАЛ8.09Л1Э9айіннайін-1И рад 85</w:t>
        <w:br/>
        <w:t>83</w:t>
        <w:br/>
        <w:t>атаса, басқа уақытта «оғуз» деген жалпылық атаумен аталған. «Ұйғұр» -</w:t>
        <w:br/>
        <w:t>бірігу, ынтымақтасу деген мағына беретінін әлем түркітанушылары бір</w:t>
        <w:br/>
        <w:t>ауыздан мақұлданған атау. «Ұйғур» етістігіне -мыш, өткен шақ етістік</w:t>
        <w:br/>
        <w:t>жұрнағын жалғап, «ұйғурмыш» - (біріктік) деп Біріккен түркі қағанатын</w:t>
        <w:br/>
        <w:t>(ұйғұр) орнатқан Ел-етміш Біліге Тұрайын қаған 751 жылы тұрғызған</w:t>
        <w:br/>
        <w:t>алғашқы Тэс (Тэс.П.2) ескерткішіне (мәңгі тасына) өзінің көзінің тірісінде</w:t>
        <w:br/>
        <w:t>қашап, жазып кеткен тарихи дерек бізге жетіп отыр |213.26-271.</w:t>
        <w:br/>
        <w:t>Қағанаттың басында тоғуз-оғуҙ, сегіз-оғуз тайпалар отырды. Дәлірек</w:t>
        <w:br/>
        <w:t>айтсақ, Біріккен түркі қағанатының билеуші тайпалары тоғыз-оғуз, сегіз-</w:t>
        <w:br/>
        <w:t>оғуздар және едіздер болды. Бұл қағанатты орнатуға ұйғұр тайпасы мүлдем</w:t>
        <w:br/>
        <w:t>қатынаспаған. Монгол үстіртіндегі оғуз тайпалар бірлестігі орнатқан қағанат.</w:t>
        <w:br/>
        <w:t>Демек, 750-жылы қағанатты Орталық (Орда) және сол (төлес), оң</w:t>
        <w:br/>
        <w:t>(тардуш) қанатқа бөлген. Осы саяси әрі әкімшілік бөліністе он жеті Аз-</w:t>
        <w:br/>
        <w:t>Байырқудың бір бөлігін сегіз-оғуз деп атап Сол қанатқа, екінші бөлігін тоғуз-</w:t>
        <w:br/>
        <w:t>оғуз деп атап Оң қанатқа кіргізген (Теркін.21-24;27,28). Кейін мұндағы сегіз-</w:t>
        <w:br/>
        <w:t>оғуздар «найман» атанды да, тоғуз-оғуздар «керей» атанды (р26.М92.13-16;</w:t>
        <w:br/>
        <w:t>Х4.17-221.</w:t>
        <w:br/>
        <w:t>Керей, наймандардың тілі бүгінгі күнге дейін қыпшақ тіл тобына</w:t>
        <w:br/>
        <w:t>жатады. Өйтсе, байырғы түркі ескерткіштерінен бас алған ерте ортағасырлық</w:t>
        <w:br/>
        <w:t>жазба тілі толықтай қыпшақ тіл тобының мұрасы болмақ. Дәлелі:</w:t>
        <w:br/>
        <w:t>1. Фонетикалық ерекшеліктері:</w:t>
        <w:br/>
        <w:t>1. а,е,у (ы), і, о, 5, и, й деген сегіз дауысты дыбыс бар. «ә» дыбысы</w:t>
        <w:br/>
        <w:t>жоқ.</w:t>
        <w:br/>
        <w:t>2. Сөз басында а,ұ,в,п,1,р,г,2, 1) дыбыстары жазылмайды.</w:t>
        <w:br/>
        <w:t>3. ХУ дыбысы дауыссыз қолданылмайды. «17» орыс тілінің «а» дыбысы</w:t>
        <w:br/>
        <w:t>емес, қыпшақ тобының и (ұ) дыбысы.</w:t>
        <w:br/>
        <w:t>4. «2» дыбысы тек қана сөз басында жазылады.</w:t>
      </w:r>
    </w:p>
    <w:p>
      <w:r>
        <w:t>5. «в, 5» дыбыстары сөз басында және сөз соңында ауысады</w:t>
        <w:br/>
        <w:t>(чередуетея).</w:t>
        <w:br/>
        <w:t>6. пӘ/п5, пал, 18Лі алмасады.</w:t>
        <w:br/>
        <w:t>7. Сөз ортасындағы ұ, в дыбысының түсіп қалу процесі шала жүрілген.</w:t>
        <w:br/>
        <w:t>8. Екінші реткі а, е, у (ы); і, о, Ӛ, ч, і деген созылыңқы дауыстылар</w:t>
        <w:br/>
        <w:t>болғанменең бұл процесс тым әлсіз жүрілген.</w:t>
        <w:br/>
        <w:t>9. Ерте Ортағасырлық Орхон мәтін тілінде шетелдік жат сөздер</w:t>
        <w:br/>
        <w:t>жоқтың қасы.</w:t>
        <w:br/>
        <w:t>П. Грамматикалық ерекшеліктер:</w:t>
        <w:br/>
        <w:t>1. Тәуелдік жалғаулар</w:t>
        <w:br/>
        <w:t>жақ жекеше көшпе</w:t>
        <w:br/>
        <w:t>І жақ «ут, -іші, -іші -ушу?, -іші?</w:t>
        <w:br/>
        <w:t>Пжақ |-0, -уВ, -Ш, «ін -Уһу2, -іші2</w:t>
        <w:br/>
        <w:t>ІП жақ -у,-і,-6у,-5і -у,-і,-8у,-бі</w:t>
        <w:br/>
        <w:t>1. Септік жалғаула)</w:t>
        <w:br/>
        <w:t>Һ3 Септіктер” Т</w:t>
        <w:br/>
        <w:t>1 Атау |</w:t>
        <w:br/>
        <w:t>2 |Пік -угу-ір, -УұЛір, -пут/-пй) | дауап-ут(О.з), Бобша-уұ</w:t>
        <w:br/>
        <w:t>(КТ.П.25) адұуг-уұ (КТ.ПЗ6)</w:t>
        <w:br/>
        <w:t>Жалғауы | Деректері</w:t>
        <w:br/>
        <w:t>ЕАЛ8.09Л.ЭайнАБайін-1Й радө 89</w:t>
        <w:br/>
        <w:t>87</w:t>
        <w:br/>
        <w:t>2. Ұйғұр тілі - монгол жерінде орнаған ұйғур қағанат тілі. Оған Ел-</w:t>
        <w:br/>
        <w:t>етміш, Біліге қағанның ескерткіштері (746-759 жж.) жатады. Бұл ескерткіш</w:t>
        <w:br/>
        <w:t>мәтіндері түріктердің күшті әсерімен жазылған. Онымен қатар Енисей, Тува,</w:t>
        <w:br/>
        <w:t>Талас бойындағы байырғы түрік руна графикасымен жазылған мәтіндер</w:t>
        <w:br/>
        <w:t>кіреді. Оның сыртында Шығыс Түркістандағы манихей, ұйғур</w:t>
        <w:br/>
        <w:t>алфавиттерімен жазылған мәтіндер осы ұйғур тілінің жәдігерліктері</w:t>
        <w:br/>
        <w:t>(Прицак.,с.27-36) деген тұжырым жасаған.</w:t>
        <w:br/>
        <w:t>Біз бұл ұсынысты сол қалпымен қабылдай алмаймыз. Оның себебі:</w:t>
        <w:br/>
        <w:t>1. Енисей қырғыздары Орхон түріктерінің алфавит грамматикасын</w:t>
        <w:br/>
        <w:t>қабылдап алғанда өздерінің тілдерінің ерекшелігіне сай аздаған өзгерістер</w:t>
        <w:br/>
        <w:t>енгізген. Мысалы: сөз ортасында үнемі жазыла бермейтін П (а, е), П (у, 1)</w:t>
        <w:br/>
        <w:t>әріптерін енгізіп отырған. Онымен қатар, енисейліктер Орхон түріктерінің</w:t>
        <w:br/>
        <w:t>жазу мәдениетін толық меңгере алмаған. Оның дәлелі енисей мәтіндеріндегі</w:t>
        <w:br/>
        <w:t>ретсіздік. )</w:t>
        <w:br/>
        <w:t>2. Талас жазуында Орхон графикасын толық пайдалана алмаған. Әрі,</w:t>
        <w:br/>
        <w:t>тілдік диалектісі айқын байқалады. Сондықтан да, енисей, талас мәтіндерін</w:t>
        <w:br/>
        <w:t>манихей, ұйғұр графикасымен жазып қалдырған мәтіндер диалектісіне</w:t>
        <w:br/>
        <w:t>кіргізуге келмейді.</w:t>
      </w:r>
    </w:p>
    <w:p>
      <w:r>
        <w:t>3. Ел-етміш, Біліге қағанның тұсында орнатқан Тэс, Теркін, Моғайн</w:t>
        <w:br/>
        <w:t>шинэ-ус 824-832 жылдары орнатқан Орда-балық (Харбалғас) мәтінінің тілі,</w:t>
        <w:br/>
        <w:t>графикасы ІШ түрік қағанат дәуіріндегі мәтіндермен бірдей. Ешқандай</w:t>
        <w:br/>
        <w:t>айырмашылық байқалмайды. Бұл ескерткішті жасаушылар ұйғұрлар емес.</w:t>
        <w:br/>
        <w:t>Қағанаттың билеуші аталық әулеттің өкілдері қыпшақтардың егізінің</w:t>
        <w:br/>
        <w:t>сыңарындай болған, аналық әулеттің оғуздары осы жәдігерлікті жасаушылар</w:t>
        <w:br/>
        <w:t>болды.</w:t>
        <w:br/>
        <w:t>4. Шығыс Түркістандағы манихей, брахми, ұйғур графикасымен</w:t>
        <w:br/>
        <w:t>“ жазылған мұралар (УШ-Х ғғ.) ұйғұр тілі деген О.Прицак тұжырымына да</w:t>
        <w:br/>
        <w:t>келіспейміз. Өйткені Шығыс Түркістандықтар ІХ-Х ғасырдағы тілің «түрік</w:t>
        <w:br/>
        <w:t>тілі» деп атап отыр |058.5-7|. Осы көршілес екі аймақтағы бір тілді жасанды</w:t>
        <w:br/>
        <w:t>түрде екі тіл ретінде қарастырған. О.Прицак мырза байырғы түрік тілінің</w:t>
        <w:br/>
        <w:t>фонетикалық ерекшелігін түсінбейтіні алған мысалдарынан көрініп тұр.</w:t>
        <w:br/>
        <w:t>«дапш-ау», «К8Ібшай?» деп транскрипциясын берген. -аұ деген байырғы түрік</w:t>
        <w:br/>
        <w:t>тілінде табыс септігінің жалғауы жоқ. Онда -уұ, -ір деген бар. Байырғы</w:t>
        <w:br/>
        <w:t>түрікте 8 (о) дыбысы жоқ. Оның орнына «е» дыбысы жүреді.</w:t>
        <w:br/>
        <w:t>Ерте Ортағасырдан бізге жеткен Орхон мәтіндерінен диалекті іздеу</w:t>
        <w:br/>
        <w:t>немесе түрк, ұйғұр тілі деп екі бөлек тіл ретінде қарастыру тым әбестік.</w:t>
        <w:br/>
        <w:t>Өйткені, диалект екенін немесе бөлекше тіл екенін салыстыратын аналог б.з.</w:t>
        <w:br/>
        <w:t>ҮІНІХ ғасырдан бізге жеткен дерек жоқ. Оның сыртында Орхон мәтіндерінің</w:t>
        <w:br/>
        <w:t>(УІ-ГХ ғғ.) тілі өзара бөлек тіл немесе диалект емес екені онсыз да көрініп</w:t>
        <w:br/>
        <w:t>тұр. Ал аздаған говорлық айырым болуы мүмкін. Мысалы: «һеп», «теп»</w:t>
        <w:br/>
        <w:t>сөздерінен байқалады.</w:t>
        <w:br/>
        <w:t>ЕллВ.ОӨлІЗБайнЕВБайіғеДЙі рад9 102</w:t>
        <w:br/>
        <w:t>100</w:t>
        <w:br/>
        <w:t>байырғы түрік лексикасындағы «Бегірі» нышан деген қорытынды жасалады.</w:t>
        <w:br/>
        <w:t>«һейей» сөзі түркі тектес қазақ, қырғыз, татар, өзбек тілдерінде сақталған.</w:t>
        <w:br/>
        <w:t>Орта ғасыр деректерінде «Һеірі» сөзінің екінші бір мағынасы «белгі» (знак)</w:t>
        <w:br/>
        <w:t>сақталған (5иу.348;; МК.2151:; ОВК.3456; ОВМ.128:). Бұл жай бір белгі</w:t>
        <w:br/>
        <w:t>ретінде көрсетілген.</w:t>
        <w:br/>
        <w:t>3. «(балууа» - таңба (мер-печать).</w:t>
        <w:br/>
        <w:t>а). Б.з. 732 жылы тұрғызған Күлтегіннің киелі кешеніндегі ұстында:</w:t>
        <w:br/>
        <w:t>«Түргеш қағаннан Мақараш таңбашы, оғуз - Біліге таңбашы келді» (КТ.П.13)</w:t>
        <w:br/>
        <w:t>ІР14.170,1771. Мұнда «мөр ұстаушы», «іс басқарушы» деген мағынамен</w:t>
        <w:br/>
        <w:t>берілген.</w:t>
        <w:br/>
        <w:t>б). «Татүа» (Сһапв(І)) Дунхуаннан табылған ІХ ғасыр мұрасы.</w:t>
        <w:br/>
        <w:t>Байырғы түрік әрпімен жазылған. Тһ 6. ІП фрагментте; Яр-хота қаласының</w:t>
        <w:br/>
        <w:t>қирандысынан табылған ТТ-І фрагментте (ТТ.І 129; ТТ.У шифрлі, ұйғыр</w:t>
        <w:br/>
        <w:t>әліпбимен жазылған будда мәтінінде (Берлин коллекциясы) (ТТ. У. Аа) ІХ-Х</w:t>
        <w:br/>
        <w:t>ғл.; Құтадғу біліктің Наманған вариантында (ОВМ. 8612; 214,241) - ХІғ;</w:t>
        <w:br/>
        <w:t>М.Қашқари еңбегінде (МК.1.424) - ХІ ғ; монголдың құпия шежіресінде</w:t>
        <w:br/>
        <w:t>(МНТ. 8.1120) бұл атау тағы да «мөр ұстаушы», «мөр» деген мағынада</w:t>
        <w:br/>
        <w:t>жазылын сақталған.</w:t>
        <w:br/>
        <w:t>в). 1326 жылдары Кебек ханның заманында Сырдария маңындағы</w:t>
        <w:br/>
        <w:t>түріктер ханның мерін «Ал тамға» деп атайтыны туралы Ибн Баттута жазып</w:t>
        <w:br/>
        <w:t>қалдырған |147.1621. Ал -- қызыл, тамға - таңба. Сібір түркілерінде «алтамға»</w:t>
        <w:br/>
        <w:t>(қызыл мер), «алтын тамға» (алтын мөр) деген атаумен сақталған |Радлов</w:t>
        <w:br/>
        <w:t>В.В. Опыт словаря... 1905.Т.Ш.С.10041.</w:t>
        <w:br/>
        <w:t>г), ХІУ ғасыр мұрасы Мухаддимат ал-Адаб сөздігінде түрікше</w:t>
        <w:br/>
        <w:t>монголша «Тагауа» |227.339).</w:t>
      </w:r>
    </w:p>
    <w:p>
      <w:r>
        <w:t>Мұндағы тарихи деректердің ақпаратына қарағанда б.з. УІ-ХТУ ғғ,</w:t>
        <w:br/>
        <w:t>аралығында «(4аптуа» сөзі қағазға басып, сенімділікті білдіретін</w:t>
        <w:br/>
        <w:t>куәландыратын мөр сөзінің мағынасын береді. Қазіргі монтол |272.5181, түрк</w:t>
        <w:br/>
        <w:t>1178.325), өзбек |212.553| тілдерінде «Фатуа», «Чатүа», қазақ тіліңде «(апра»</w:t>
        <w:br/>
        <w:t>П145.4671. Б.з. Х-ХІ ғғ. мұрасы енисей бітіг тастарының бірінде «Фатуа» атауы</w:t>
        <w:br/>
        <w:t>таңба (клеймо, метка, табро) деген мағынада берілген. Онда: «іштда!у іуіду»</w:t>
        <w:br/>
        <w:t>- таңбалы жылқы; «ішшда 21» - ат таңбасы |51,49,73-74| деп берілсе, Сібір</w:t>
        <w:br/>
        <w:t>түркілерінің бірінде «(атпұа -- тавро, знак собственности, которым клеймитоя</w:t>
        <w:br/>
        <w:t>скот» |Радлов В.В. 1905.Т.Ш.С.1003-1004) деп берілген. Бұл деректер</w:t>
        <w:br/>
        <w:t>«(аттұа» атауының Х ғасырдан кейін мағыналық өзгеріске түскенін көрсетеді.</w:t>
        <w:br/>
        <w:t>4, «тіһйг» - «пбг» - таңба (печать). ХТУ ғасыр мұрасы Мухаддамат ал-</w:t>
        <w:br/>
        <w:t>адаб |199.339| Османлы империясы заманында түрк тілінде, қазіргі түрк</w:t>
        <w:br/>
        <w:t>тілінде «тіріп» |178.616), қазіргі қырғыз тілінде «шббг» |211.5531, қазақ</w:t>
        <w:br/>
        <w:t>тілінде «тібі» (145.4671, монгол тілінде «шдӛі» (із) |072.3131. Фонетикалық</w:t>
        <w:br/>
        <w:t>өзгерісі ішіһйг - пббг - бі. Бұл тарихи атаулардың деректеріне</w:t>
        <w:br/>
        <w:t>хронологиялық талдау жасасақ:</w:t>
        <w:br/>
        <w:t>1.зеірй - Бері атау ретінде б.з. УЙ-УІШ ғғ-дан бастап қолданыста</w:t>
        <w:br/>
        <w:t>болғаны;</w:t>
        <w:br/>
        <w:t>ЕЗЛВ.0Ө1ЗІБайнЫБайін-ІИ раде 92:</w:t>
        <w:br/>
        <w:t>90</w:t>
        <w:br/>
        <w:t>пиктографиялық, идеографиялық, фонетикалық деген топтарға бөліп</w:t>
        <w:br/>
        <w:t>қарастырған. Одан кейін бұл дәстүрлі жүйені өзгертіп пиктографиялық,</w:t>
        <w:br/>
        <w:t>мероглифиялық және фонетикалық жазулар деп топтастыра отырып, соңғы</w:t>
        <w:br/>
        <w:t>фонетикалық жүйені өз ішінен буындық және буындық-дыбыстық,</w:t>
        <w:br/>
        <w:t>алфавиттік деп бөлді. Соңғы жылдары бұл классификацияны тағы да</w:t>
        <w:br/>
        <w:t>тереңдете зерттей, төмендегі классификацияға табан тіреді. Онда:</w:t>
        <w:br/>
        <w:t>Фразограммалық жазулар.</w:t>
        <w:br/>
        <w:t>Логограммалық жазулар.</w:t>
        <w:br/>
        <w:t>Морфемограммалық жазулар.</w:t>
        <w:br/>
        <w:t>Силлабограммалық жазулар.</w:t>
        <w:br/>
        <w:t>Фонограммалық жазулар |85.31-561.</w:t>
        <w:br/>
        <w:t>Біз монографиямызда осы топтастыру жүйесін ұстандық.</w:t>
        <w:br/>
        <w:t>Адамзаттың тегі, географиялық орналасуы, көші-қоны, нәсілдерге,</w:t>
        <w:br/>
        <w:t>этностарға бөлінуі, тілдердің пайда болуы, олардың салалануы, тілдердің</w:t>
        <w:br/>
        <w:t>қалыптасуы, этностың жазу, сызу, рухани мәдениетінің пайда болуы, дамуы,</w:t>
        <w:br/>
        <w:t>өркені, олардың қалыптасу кезеңдері біздің зерттеп отырған тақырыбымызға</w:t>
        <w:br/>
        <w:t>бір қарағанда тікелей, былайша қарағанда жанама түрде байланысты</w:t>
        <w:br/>
        <w:t>болғандықтан осы төңіректегі антропогенез ғылымының тұжырымдарын</w:t>
        <w:br/>
        <w:t>пайдалана отырып, сығымдап кестемен беруді жөн көрдік. Өйткені түрік</w:t>
        <w:br/>
        <w:t>этносы өз бетімен сызу, жазу жасай алатындай, рухани төлтуынды бере</w:t>
        <w:br/>
        <w:t>алатындай дамысқа жеткен бе, жоқ па дегенді ғылыми нақты деректермен</w:t>
        <w:br/>
        <w:t>көрсете кету қажет болды. Кесте Х21-дегі археологиялық мәдениеттер, оның</w:t>
        <w:br/>
        <w:t>хронологиясы сызу, жазу өнерінің пайда болуы, олардың нақты деректері</w:t>
        <w:br/>
        <w:t>бұрынғы Кеңес Одағы, Монголия, Қазақстан, Қытай археологтарының көп</w:t>
        <w:br/>
        <w:t>жылғы ізденістері мен еуразия даласынан тірнектеп жинаған еңбектеріне</w:t>
        <w:br/>
        <w:t>жасаған ғылыми тұжырымдар мен қорытындылардан алынды.</w:t>
        <w:br/>
        <w:t>Антропогенез (адамзаттың тегін зерттейтін ғылым) тұжырымы</w:t>
        <w:br/>
        <w:t>бойышпа Шығыс ностра тілі б.з.б. 35-14 мың жыл бұрын, Сино-Кавказ</w:t>
      </w:r>
    </w:p>
    <w:p>
      <w:r>
        <w:t>тілдері б.з.б. 30-20 мың жыл бұрын, Орал-Алтай тілдері 13-12 мың жыл</w:t>
        <w:br/>
        <w:t>бұрын, арғы түркі, арғы монгол, түнгүс-манжур тілдері 10-4 мың жыл бұрын</w:t>
        <w:br/>
        <w:t>бөлінген. Түркілік мәдениеттің бастау басы осы кезеңнен басталады. Ал</w:t>
        <w:br/>
        <w:t>түркілік мәдениеттің қалыптасу кезеңі б.з.б. Ш-І мың жылдар аралығы,</w:t>
        <w:br/>
        <w:t>Б.з.б. І мың жылдық пен б.з. І мыңжылдағы түркі мәдениетінің нығаю</w:t>
        <w:br/>
        <w:t>кезеңі. Көшпелілердің немесе арғы Сино-Кавказдықтардың кезеңінде алғаш</w:t>
        <w:br/>
        <w:t>сызу өнері пайда болғанын Монгол Алтайдағы Хойт-Цәнхэр үңгір суретінен</w:t>
        <w:br/>
        <w:t>көре аламыз |192.31-51; 190.22-33). Алғашқы таңбалар да осы дәуірге тон.</w:t>
        <w:br/>
        <w:t>Алғашқы нышандар б.з.б. 3-2 мың жыл бұрыннан пайда бола бастағанын</w:t>
        <w:br/>
        <w:t>кестеден көре аламыз. Б.з.б. Ш-І мың жыл арасында таңбалар мен нышандар</w:t>
        <w:br/>
        <w:t>айырым қолданатын дәрежеге жеткенін археологтар көрсетіп берген.</w:t>
        <w:br/>
        <w:t>Таңбаларды код ретінде қолданған нақты деректер б.з.б. Ш-І мың жылдыққа</w:t>
        <w:br/>
        <w:t>тән (Қараңыз кесте Х21).</w:t>
        <w:br/>
        <w:t>ағы ты</w:t>
        <w:br/>
        <w:t>ЕАЛВ.0ӨЛІЭӘайіннВайін-АЙН рад9 101</w:t>
        <w:br/>
        <w:t>99</w:t>
        <w:br/>
        <w:t>б). Рашид ад-Диннің «Жамиғ ат - тауарих» шежіресінің британ</w:t>
        <w:br/>
        <w:t>музейіндегі қолжазбасында «Од ілуга оүй?Бу2» (Оқ таңбалы оғузбыз)</w:t>
        <w:br/>
        <w:t>(208.ИФВ.242,410,4121| деген сөйлем сақталған.</w:t>
        <w:br/>
        <w:t>в). Бүгінгі Түркия түрікшесінде «йгута».</w:t>
        <w:br/>
        <w:t>«Тұғрағ» атауына байланысты жоғарыдағы деректер оның тек қана</w:t>
        <w:br/>
        <w:t>оғуздар арасында ғана сақталып қалғанын жоққа шығарады. Б.з. УП-УҮШ</w:t>
        <w:br/>
        <w:t>ғасырларда бүгінгі монгол жерінде, нақтап айтсақ Монгол Алтай тау</w:t>
        <w:br/>
        <w:t>жотасын мекендеген көк Түріктер бұл сөзді жақсы білген, әрі күнделікті</w:t>
        <w:br/>
        <w:t>өмірде қолданыста болғанына көзіміз жетіп отыр. Олар өшпестей етіп бүкіл</w:t>
        <w:br/>
        <w:t>бүтін бір жартастың бетіне қашап тұрып жазып қалдырыпты.</w:t>
        <w:br/>
        <w:t>Бұл атауды ХП-ХІІ ғасырларда Монгол империясы қабылдап алып,</w:t>
        <w:br/>
        <w:t>күміс ақшасының атын «туғрук» деп атапты (Тіпкбе в62ІІК. Апкаға.</w:t>
        <w:br/>
        <w:t>1988,т.П.в.1493). Сәйтіп, заман өте, бұл сөз монгол арасында «ізсіӛе»</w:t>
        <w:br/>
        <w:t>(төгрөг) болып өзгерген |2721. Бүгінгі күндері монголдар негізгі ақшасын</w:t>
        <w:br/>
        <w:t>«төгрөг» деп атайды. Байырғы түркінің «ішұғпұ» атауы сол дәуірдегі</w:t>
        <w:br/>
        <w:t>мағынасы, атқарған функциясы тайпа таңбасына дөп келіп отыр. Ежелгі және</w:t>
        <w:br/>
        <w:t>Орта ғасырлық түркілер тайпа таңбасын «тұғрұғ» деп атаған деген</w:t>
        <w:br/>
        <w:t>қорытындыға аяқ тірейміз. Өкініштісі, белгілі түркітанушы С.Г. Кляшторный</w:t>
        <w:br/>
        <w:t>елтаңба (герб, герольдика) мен таңба (клемо, метка), мөр (печать) үшеуінің</w:t>
        <w:br/>
        <w:t>арақатынасын айырмаған. Үшеуін бір бірімен шатастырып жіберген П 14.92-</w:t>
        <w:br/>
        <w:t>931.</w:t>
        <w:br/>
        <w:t>2. «Беірй» - белгі. Б.з. 751 жылы Біріккен түрік қағанатын орнатқан Ел-</w:t>
        <w:br/>
        <w:t>етміш Біліге Тұр-айын қағанның І ескерткіші Тес ұстынына байырғы түрік</w:t>
        <w:br/>
        <w:t>әрпімен қашалып жазылған. Онда: «...е1 есіс Прегй допау. Беігісіп, Біісіп ізі</w:t>
        <w:br/>
        <w:t>шіу» (Ел тағы ілгері қонды. Белгісін, жазуын мұнда ұрды.) (Тэс П.3З), - деп</w:t>
        <w:br/>
        <w:t>жазылған |213.42-43). Онымен қатар 753 жылы тұрғызылған Теркін</w:t>
        <w:br/>
        <w:t>ескерткішінде де «Вуц ІуЙуе Чіпеп Кӛпір Бірйішіп Беіріппіп Бишға |а5у Табада</w:t>
        <w:br/>
        <w:t>Загакіуш» (Мың жылдық түмен күндік жазуымды, белгімді мұнда жалпақ</w:t>
        <w:br/>
        <w:t>тасқа жараттым (шекідім),- деп жазып, ұстынға деген нышан қашап</w:t>
        <w:br/>
        <w:t>қалдырған |213.42-431.</w:t>
        <w:br/>
        <w:t>Сексен жасында жауға жалаңаш шауып мерт болған, Түрік</w:t>
        <w:br/>
        <w:t>қағанатының тардуш (оң) қанатының көсемі, Ұлы Түркі қағанатының</w:t>
        <w:br/>
        <w:t>(империя) абызы (Тон-ұқұқ) Күллі-чор туралы 739 жылы былай деп</w:t>
        <w:br/>
        <w:t>анықтама береді: «Ол (Күллі-чор - Қ.С.) Беірйвіп Ч&lt;йп, аіруп, егдетпіп 06йп</w:t>
        <w:br/>
        <w:t>дағұапду» - Белгісі үшін, атақ даңқы, біліктілігі үшін күресті (КЧ.1.7)</w:t>
      </w:r>
    </w:p>
    <w:p>
      <w:r>
        <w:t>|013.232,234| - дейді. Көріп отырсыздар бұл арада «белгі» аса киелі, қасиетті</w:t>
        <w:br/>
        <w:t>дүние болғандықтан сол үшін соғысып, белгісін, атақ даңқын аяққа</w:t>
        <w:br/>
        <w:t>бастыртпау үшін күресіп, жауын қол астына қаратып иеленіп алған. Ол</w:t>
        <w:br/>
        <w:t>қасиетті нәрсе бүгінгі біздің ұғымымызша не? Жәй бір таңба болса олай</w:t>
        <w:br/>
        <w:t>етпес еді. Қасиет, кие тұтатын аса мәртебелі, қасиетті қастерлі нышан</w:t>
        <w:br/>
        <w:t>болғандықтан осылайша тас бетіне мәңгілікке қашап қалдырған. Өйтсе, ол</w:t>
        <w:br/>
        <w:t>біздің бүгінгі түсінігімізше ньппан ғғ рәміз немесе Елтаңба. Міне сол Елтаңба</w:t>
        <w:br/>
        <w:t>(герб) даңқын асырып, елінің көгінде желбірету үшін шайқасқан. Олай болса,</w:t>
        <w:br/>
        <w:t>ЕллВ.ОӨлБайнайғеді радө 88</w:t>
        <w:br/>
        <w:t>86</w:t>
        <w:br/>
        <w:t>-р (өзісір, Ер, Запуіур). Орхон мәтіндерінде 149 рет, | -р (евідір, Мір, ?аруіур)</w:t>
        <w:br/>
        <w:t>Енисей мәтіндерінде 15 рет кездеседі.</w:t>
        <w:br/>
        <w:t>-рап (Еӛгйреп, 6Шереп, оіштрап). Орхон мәтіндерінде | -рап (кеіреп, реп, арап)</w:t>
        <w:br/>
        <w:t>10 рет, Енисей мәтіндерінде 3 рет, Шығыс Түркістан | -тзап/-теп (айтай, Кейпеп,</w:t>
        <w:br/>
        <w:t>Ырық бітіг) 35 рет кездеседі. Әестеп)</w:t>
        <w:br/>
        <w:t>-тафу/чтей (а4уітагу, оішгтәіу, ашпайу) -таду, -тей, -тафу, -тей</w:t>
        <w:br/>
        <w:t>(даіғладу, регтпеді)</w:t>
        <w:br/>
        <w:t>“а, «у,-е,-і (ішіз, ІН) 7 -а, -у, -6; -і біха, 2еіе, Кеіе)</w:t>
        <w:br/>
        <w:t>-үліу, -гей, -даіу, -Кеі (біре, 2Шүзір, вапаұайіу, | -үйіу, -нен, -аа!у, -кеН (баг-үліу,</w:t>
        <w:br/>
        <w:t>віпуіздеті) Кеірей)</w:t>
        <w:br/>
        <w:t>-Баг,-вег (іодзаг, Бо!вағ, огузаг, адугуішазаг) -5а, -5е (Бегзе, Кӛтзе, а!5а, Багва)</w:t>
        <w:br/>
        <w:t>-Әзп, -Кеп, -ұап, -вст (?апшпагдап, Әкете?Кеп) -дап, -Кеп, -ұап, -сеп (айдап,</w:t>
        <w:br/>
        <w:t>Бегееп, Кеіреп)</w:t>
        <w:br/>
        <w:t>Түсініктеме: -заг зег жалғауы қыпшақ тілдерінде -ва, -зе формамен</w:t>
        <w:br/>
        <w:t>сақталған -үзгі, -дегі, -г, -гі жалғаулары даға) деген бағыт-бағдарды</w:t>
        <w:br/>
        <w:t>білдіретін жәке сөзге айналған.</w:t>
        <w:br/>
        <w:t>Осы салыстырмаға қарағанда байырғы Орхон (бітіг жазу) тілі мен</w:t>
        <w:br/>
        <w:t>қазіргі қыпшақ тіл тобының қосымша морфемдерінде айырмашылық жоқ</w:t>
        <w:br/>
        <w:t>екені көрініп тұр.</w:t>
        <w:br/>
        <w:t>Түйін: жоғардағы а) нақты тарихи деректер, 6) фонетикалық, в)</w:t>
        <w:br/>
        <w:t>грамматикалық ерекшеліктер сол замандағы қышпақ тілінің негізгі</w:t>
        <w:br/>
        <w:t>ерекшеліктері болмақ. Бұл ерекшеліктерін екінші бір диалектіге тануға</w:t>
        <w:br/>
        <w:t>келмейді.</w:t>
        <w:br/>
        <w:t>Орхон мәтін тілімен қазіргі қыпшақ Тіл тобының грамматикалық</w:t>
        <w:br/>
        <w:t>бірліктері бұлайша дәлме-дәл үйлесуі бірдей болуы, байырғы түрік бітіг тілі</w:t>
        <w:br/>
        <w:t>қыпшақ тілімен жазылғандығын дәлелдеп тұрғандай. Енді Орхон мәтінінің</w:t>
        <w:br/>
        <w:t>лексикалық қорына статистикалық сараптама жасап көрелік.</w:t>
        <w:br/>
        <w:t>Орхон мәтіндері деп аталған Күстегің, Біліге қаған, Тұй-ұқұқ, Күүлі-</w:t>
        <w:br/>
        <w:t>чор, Онгнн ескерткіштеріндегі түбір сөздерді есепке алғанымызда 758 сөз</w:t>
        <w:br/>
        <w:t>тіркелді. Осы сөздердің 66,3% қазіргі қыпшақ тіл тобының лексикалық</w:t>
        <w:br/>
        <w:t>қорымен дәлме-дәл үйлесті. Бұл өте жоғары көрсеткіш. Жоғарыдағы бес</w:t>
        <w:br/>
        <w:t>мәтіннің ең соңғысы б.з. 740 жылы жазылды дег көрсек, сол жылдардан бері</w:t>
        <w:br/>
        <w:t>1260 жыл өткен екен. Қаншама қоғам ауысып, қаншама дін келіп,</w:t>
      </w:r>
    </w:p>
    <w:p>
      <w:r>
        <w:t>адамдардың дүниетанымын, түсінігін, пснхологиясын өзгертті. Қаншама</w:t>
        <w:br/>
        <w:t>буын ауысты. Демек, тіл сақталған.</w:t>
        <w:br/>
        <w:t>Орхон бойында құрылған 1.Ц Түркі қағанаты (545-744 ж.жӘ мен Ұйғур</w:t>
        <w:br/>
        <w:t>(Біріккен түрік) қағанатын скі бөлек этнос ретіңде немесе екі бөлек халық</w:t>
        <w:br/>
        <w:t>ретінде көретін О.Прицак сияқты кейбір зерттеушілер бұл қағанаттардың</w:t>
        <w:br/>
        <w:t>тілін скі бөлек тіл, диалекті ретінде қарастырған (О.Рғівак. Пав АІНаПӘзсіе...</w:t>
        <w:br/>
        <w:t>5.27-35). Онда: 1. Тұркут тілі (түрік тілі деген болу керек - С.Қ.). Түрік</w:t>
        <w:br/>
        <w:t>қағанат тілі (б.з.552-740 жж.). бұл тіл бүгінгі монгол жерінде пайда болып,</w:t>
        <w:br/>
        <w:t>УШ-ІХ ғғ. кезінде ШМығыс Түркістанға тараған түрік тілінің негізгі</w:t>
        <w:br/>
        <w:t>ескерткіштері Онгин, Күлтегін, Біліге қаған, Тұй-ұқұқ, Ырқ бітіг және</w:t>
        <w:br/>
        <w:t>басқалар.</w:t>
        <w:br/>
        <w:t>ЕАЛ8.0ӨЛІЗайнНБайін-1Й радө 96</w:t>
        <w:br/>
        <w:t>алғашқы «синтаксикалық жазу» деп те атап келді. Кейін бұл атаудан бас</w:t>
        <w:br/>
        <w:t>тартып фразограмманы өзгертпей қолданып кетті.</w:t>
        <w:br/>
        <w:t>Фразограмманы өз ішінен екі топқа бөліп қарастырады. Онда</w:t>
        <w:br/>
        <w:t>пиктограмма және шартты белгілер - таңбалар деп бөледі.</w:t>
        <w:br/>
        <w:t>1. Пиктограммалық жазулар. Бұл жазудың үш түрлі ерекшелігі болғаны</w:t>
        <w:br/>
        <w:t>ғылымда дәлелденген |85.321. Онда:</w:t>
        <w:br/>
        <w:t>1. Жазуда коммуникация (ақпарат) жеткізуші тіл емес, ойдың,</w:t>
        <w:br/>
        <w:t>сананың мәнін, мазмұнын жеткізуді мақсат етеді.</w:t>
        <w:br/>
        <w:t>2. Мұндағы бейнелеу тілі сурет және таңбалар.</w:t>
        <w:br/>
        <w:t>3. Мұнда тілдік норманы бермейді. Құралы тіл емес сурет.</w:t>
        <w:br/>
        <w:t>Олай болса пиктографиялық жазу дегеніміз ойды, болған оқиғаны, іс-</w:t>
        <w:br/>
        <w:t>қимылды сызумен бейнелеп жеткізетін ақпараттық құрал. Өйтсе «ой - тіл -</w:t>
        <w:br/>
        <w:t>жазу» (мышление - язык - письмо) деген жүйе бұл жазудың негізгі</w:t>
        <w:br/>
        <w:t>ерекшелігі болмақ |205.321.</w:t>
        <w:br/>
        <w:t>Сонау ежелгі дәуірде адамзат өзінің ой-пікірін, жеткізейін деген</w:t>
        <w:br/>
        <w:t>ақпаратын суретпен, ыммен, бимен беріп көлсе, бүгінгі күнгі</w:t>
        <w:br/>
        <w:t>пиктографиялық бейнелеу классикалық биіктікке көтеріліп отыр. Қазіргі</w:t>
        <w:br/>
        <w:t>живопись өнері, қазіргі музыка, би өнері адамзаттың сәби шағында іргетасы</w:t>
        <w:br/>
        <w:t>қойылып бүгінгі күні адамзаттың рухани қажеттілігін өтейтін әнердің биік</w:t>
        <w:br/>
        <w:t>шыңына айналған.</w:t>
        <w:br/>
        <w:t>Алтай тілді қауымның жазу-сызу мәдениеті жалпы адамзаттың рухани</w:t>
        <w:br/>
        <w:t>құндылықтарының пайда болу, жасалу жолдарынаң алыс кетпеген.</w:t>
        <w:br/>
        <w:t>Ежелгі баба түркілердің тарихи балаң дәуірінде жасалған сондай</w:t>
        <w:br/>
        <w:t>мәдени-рухани құндылықтар түркі этносының автохтонды (тұрғылықты)</w:t>
        <w:br/>
        <w:t>мекені болған Орталық және Орта Азияда мыңдап саналады. Ол сонау</w:t>
        <w:br/>
        <w:t>Сарөзеннен бастап Инышань таулары, Ұлы Гобидің айналасы, Хаңғай</w:t>
        <w:br/>
        <w:t>жотасы, Ұлы Сібір, Алтай, Монгол Алтай, Саян жоталары (Тува), Минусин</w:t>
        <w:br/>
        <w:t>ойпаты (Хакасия), Алатау, Қаратау, Кавказ, Үстірт, Сарыарқа т.т. с.с. Еуразия</w:t>
        <w:br/>
        <w:t>далалық ойкуменінде сақталған тас бетіндегі суреттер. Бұл суреттердің</w:t>
        <w:br/>
        <w:t>алғашқысы -- ең ежелгісі жоғарғы палеолит дәуірінен қалған мұралар. Бұдан</w:t>
        <w:br/>
        <w:t>20-15 мың жыл бұрын сызылған суреттер Батыс Монголияның (Монгол</w:t>
        <w:br/>
        <w:t>Алтай) Хойт-цэнхэр үңгірі (192.42; 67.38|, Чанман Хар Үзүр, Ишгэн-Толгой</w:t>
        <w:br/>
        <w:t>(Кіші-Ойғыр) (сурет Х93) |173.55-63| т.т. с.с. жерлерден табылып отыр.</w:t>
        <w:br/>
        <w:t>Мезолит (14-6 мың жыл), неолит (б.з.б. УІ-ГУ мың жыл), энолит (б.з.б. У-ТУ</w:t>
        <w:br/>
        <w:t>мың жыл) дәуірінің, соңғы қола дәуірінен немесе 3000 жыл бұрын жасалған</w:t>
        <w:br/>
        <w:t>құндылықтар бүгінге дейін табылуда.</w:t>
      </w:r>
    </w:p>
    <w:p>
      <w:r>
        <w:t>Пиктографиялық сызулардың ерекшелігі оны сызған бояуында.</w:t>
        <w:br/>
        <w:t>Монгол Алтай тау жотасынан табылып отырған Хойт-Цәнхэр үңгірінің</w:t>
        <w:br/>
        <w:t>гравюралары қара (баран), қызыл, ашық қызыл, күлгін қоңыр бояуларымен</w:t>
        <w:br/>
        <w:t>сызылған. Табиғатта жосаның (табиғи бояудың) қара, қызыл, көк, ақ түсті</w:t>
        <w:br/>
        <w:t>төрт өңі кездеседі. Осы төрт өңнен басқадай барлық түсті бояуды адамдар өзі</w:t>
        <w:br/>
        <w:t>жасап алатыны бәрімізге белгілі. Өйтсе сонау адамзаттың балаң шағында</w:t>
        <w:br/>
        <w:t>б.з.б. 20-15 мың жыл бұрын Алтай тауын мекендеген алтай тілді қауым</w:t>
        <w:br/>
        <w:t>ЕЛлВ.ОӨлБайЧайн-1Н радө 83 81</w:t>
        <w:br/>
        <w:t>астам уақыт бойы әлем түркітанушылары ескерткіштің жазба тілін ары қарай</w:t>
        <w:br/>
        <w:t>тереңдете зерттеуде.</w:t>
        <w:br/>
        <w:t>1894-1804 жылдары орыс ғалымы В.В.Радлов 1372.16),</w:t>
        <w:br/>
        <w:t>П.М.Мелиоранский |168|, 1930-1952 жылдары Н.Оркун 15363.233),</w:t>
        <w:br/>
        <w:t>А.фон.Гавен |192), С.Е.Малов |159;160:1613; 1975-1982 жылдары Ғ.Айдаров</w:t>
        <w:br/>
        <w:t>(5:6;4;51, А.С.Аманжолов |12), Т.Текин |392|, А.М.Шербак |279;280;282),</w:t>
        <w:br/>
        <w:t>И.Н.Кобешавадзе |1151, И.В.Кормушин |113:1141, А.Н.Кононов |108| және</w:t>
        <w:br/>
        <w:t>«Көне түркі сөздігінің» авторлары |68) жүргізген зерттеулерінде байырғы</w:t>
        <w:br/>
        <w:t>түркі фонетикасына, графикаларының мәніне тереңдей үңіліп, оны зерттеу</w:t>
        <w:br/>
        <w:t>нысанына айналдырды.</w:t>
        <w:br/>
        <w:t>Демек, жоғарыдағы зерттеушілердің біразы байырғы Түркі қағанаты</w:t>
        <w:br/>
        <w:t>тарапынан жазып қалдырған Орхон ескерткіштерінің тілін</w:t>
        <w:br/>
        <w:t>классификациялауға асыға кірісті. ”</w:t>
        <w:br/>
        <w:t>В.В.Радлов алғашында байырғы түркі тілін үш диалектіге бөліп қарады</w:t>
        <w:br/>
        <w:t>(солтүстік-түркі-сирлер; оңтүстік-ұйғырлар; аралас-солтүстік пен оңтүстік</w:t>
        <w:br/>
        <w:t>диалектілер |108). Кейін байырғы түркі тілін Орхон және байырғы ұйғыр тілі</w:t>
        <w:br/>
        <w:t>деп екі бөлек тіл деңгейінде алып қарап, Орхон ескерткіштерін байырғы</w:t>
        <w:br/>
        <w:t>түркі тілінде жазылған деп қорытындылады |1081.</w:t>
        <w:br/>
        <w:t>С.Е.Малов У-ХІШ ғғ. түркі жазба мұраларын оғуз және ұйғыр тілінде</w:t>
        <w:br/>
        <w:t>жазылған деп көріп, Орхон ескерткіштері оғуз тіліне жатады. Бұл тіл тува,</w:t>
        <w:br/>
        <w:t>және көне ұйғыр тілдері деген пікір ұсынды |108).</w:t>
        <w:br/>
        <w:t>Д.Синор УІ-ХШ ғ.ғ-дағы байырғы түркі тілін баба Орхон тілі деп атап,</w:t>
        <w:br/>
        <w:t>ішінен ұйғыр және турфан - түркі тілі деп екіге бөліп қараған. Ол, Орхон</w:t>
        <w:br/>
        <w:t>ескерткіштерін ұйғыр Тілінде жазылған деген қорытынды жасады |108.341.</w:t>
        <w:br/>
        <w:t>А.фон.Гавен байырғы түркі тілін бес диалектіге бөліп қарап, Орхон</w:t>
        <w:br/>
        <w:t>мұраларын ұйғыр тілінде жазылған дегенге табан тіреді (108.35-40).</w:t>
        <w:br/>
        <w:t>А.Н.Кононов байырғы түркі мұраларын түркі (оғуз) және көне ұйғыр</w:t>
        <w:br/>
        <w:t>тілінде жазылған деп көріп, оғуз тілін негізгі қолданушылар чігіл, қыпшақ,</w:t>
        <w:br/>
        <w:t>арғу тайпалары деп қорытындылаған |108.37-381. Бүгінге дейін зерттеушілер</w:t>
        <w:br/>
        <w:t>Орхон жазба мұраларын қалдырған, сол тілде сөйлеуші (носитель), билік</w:t>
        <w:br/>
        <w:t>жүргізуші тайпаларды іздестіріп анықтаудың орнына осылайша жорамал</w:t>
        <w:br/>
        <w:t>ұсынып келді. Атақты ғалым В.Бартольд кезінде өзінің ғылыми еңбектерінде</w:t>
        <w:br/>
        <w:t>“оғуз тайпаларын айырып бере алмаған. В.Бартольд отыз-оғуз (Каспий</w:t>
        <w:br/>
        <w:t>маңындағы), тоғыз-оғуз (Монгол үстіртіндегі) екеуін бір конфедерация деп</w:t>
        <w:br/>
        <w:t>түсінген. Бұл екеуі екі бөлек конфедерация, өзара ерекшеліктері аса мол, әрі</w:t>
        <w:br/>
        <w:t>екеуі екі бөлек тарапта болғанын түсінгеніміз жөн. Осы ағаттық түркі тілін</w:t>
        <w:br/>
        <w:t>классификациялау кезінде үлкен қателікке ұрындырған.</w:t>
        <w:br/>
        <w:t>Демек, б.з. І-Х ғасыр аралығында Орталық Азия, Монгол үстіртін</w:t>
        <w:br/>
        <w:t>мекендеген түркі текті екі үлкен тайпалық конфедерация болғаны бүгінгі</w:t>
        <w:br/>
        <w:t>күні тарих ғылымына белгілі болып отыр. Оның бірі өздерінің орнатқан</w:t>
        <w:br/>
        <w:t>қағанатын (империясын) «түркі»- ЕЕ «(йгаю» деген саяси атаумен атаған</w:t>
        <w:br/>
        <w:t>қыпшақ тайпалық одағы да, екіншісі, тоғыз-оғуздар бірлестігі.</w:t>
      </w:r>
    </w:p>
    <w:p>
      <w:r>
        <w:t>ЕМІ8.09Л1ЭрайарайғадИ рад 91</w:t>
        <w:br/>
        <w:t>89</w:t>
        <w:br/>
        <w:t>ҮШІНШІ БӨЛІМ</w:t>
        <w:br/>
        <w:t>ЕЖЕЛГІ ЕУРАЗИЯ КӨШПЕЛІЛЕРІНІҢ ЖАЗУ</w:t>
        <w:br/>
        <w:t>МӘДЕНИЕТІНІҢ БАСТАУЛАРЫ</w:t>
        <w:br/>
        <w:t>Адамзаттың тарихында дыбыстық тілден көп кейін жазба тіл пайда</w:t>
        <w:br/>
        <w:t>болды. Жазба тілдің пайда болуы, әрине қоғамдағы қатынастың</w:t>
        <w:br/>
        <w:t>қажеттілігінен көңістікті иғеруге деген ұмтылыстан туындаған мәселе. Жазу,</w:t>
        <w:br/>
        <w:t>сызу өмірге келмей тұрған дәуірде дыбыстық тілдің мүмкіншілігі шектеулі</w:t>
        <w:br/>
        <w:t>болды. Оның себебі дыбыстық тілдің өзінің шектеулі мүмкіншілігіне</w:t>
        <w:br/>
        <w:t>байланысты. Дыбыстық тіл ол дәуірде бір ықылым моментте айтылады. Өз</w:t>
        <w:br/>
        <w:t>ой санасын екінші адамға жеткізеді. Одан арыға бармайды. Өйткені, сол</w:t>
        <w:br/>
        <w:t>болмыс сол кеңістікте ғана қызмет етеді. Осы шектеулі мүмкіншілікті</w:t>
        <w:br/>
        <w:t>адамзат жеңу Үйнн өз қажеттілігін өтеу үшін алғашқы дәуірлерде әр түрлі</w:t>
        <w:br/>
        <w:t>тәсілдерді қолданып жүрді. Қандай бір хабар жеткізу үшін түтін шығару, от</w:t>
        <w:br/>
        <w:t>жағу, дабыл қағу. Алыс кеңістікке тіл жеткізу үшін шартты белгілер жіберу.</w:t>
        <w:br/>
        <w:t>Мысалы, қазақ ертегілері мен аңыздарында қарсылас жағына суырдың тұяғы,</w:t>
        <w:br/>
        <w:t>тұзақ, құстың қауырсыны, бір дана оқ жібереді. Онда інге (жерге) кірсең</w:t>
        <w:br/>
        <w:t>тұзақтап, көкке ұшсаң құстай ұшып барып ұстап, оқпен атып аламын деген</w:t>
        <w:br/>
        <w:t>ойды білдіру т.т. с.с.</w:t>
        <w:br/>
        <w:t>Міне, осы қажеттіліктен шығуға адам деген пенденің тілі, ой-түйсігі</w:t>
        <w:br/>
        <w:t>(ойлау қабілеті - мышление), хабар жеткізу (коммуникация) көмекке келген.</w:t>
        <w:br/>
        <w:t>Бұл арада сезіну, ортада қалыптасқан дәстүр-салт, дүниетаным мәселесі</w:t>
        <w:br/>
        <w:t>туындаған. Сөйтіп, адамзат қоғамының даму кезеңдеріндегі ортаға сай</w:t>
        <w:br/>
        <w:t>адамның қабілетінің дамуы шешуші роль атқарған. Уақыт пен кеңістікті</w:t>
        <w:br/>
        <w:t>адамзат игеру ұмтылысынан жазба тіл дүниеге келген. Осылайша дыбыстық</w:t>
        <w:br/>
        <w:t>тілдің ажырамас құрамы жазба тіл өмірге келді. Бір сөзбен айтқанда тіл -</w:t>
        <w:br/>
        <w:t>ойлау қабілет (мышление) -- жазу жүйесі пайда болды (язык - мышление -</w:t>
        <w:br/>
        <w:t>письмо) |85.131.</w:t>
        <w:br/>
        <w:t>Жазба тілдің (жазудың) ерекшелігі уақыт пен алыс кеңістікті игеру.</w:t>
        <w:br/>
        <w:t>Соның нәтижесіңде дыбыстық тілдің мүмкіншілігі артып, адамзат</w:t>
        <w:br/>
        <w:t>қоғамының дамысын алға жылжытуға, рухани мәдениеттің пайда болуына</w:t>
        <w:br/>
        <w:t>аса үлкен мүмкіндік туылған.</w:t>
        <w:br/>
        <w:t>Рухани мәдениеттің аса күрделі де қажетті саласының бірі жазу</w:t>
        <w:br/>
        <w:t>“мәдениетінің шығу тегінің теориялық мәселелерімен еуропа ғалымдары ХІХ</w:t>
        <w:br/>
        <w:t>ғасырдың алғашқы жылдарынан айналыса бастады. Өткен 200 жыл аралықта</w:t>
        <w:br/>
        <w:t>әлем ғалымдары жазу мәдениетінің әлемдік тарихын жасап, жазу өнерінің</w:t>
        <w:br/>
        <w:t>пайда болу ерекшеліктері, оның дамысы, кезеңдері, хронологиясы,</w:t>
        <w:br/>
        <w:t>типологиясы, классификациясын анықтап, ғылыми теориялық</w:t>
        <w:br/>
        <w:t>концепцияларын пайда болдырды. Арнайы мектептер қалыптасты. Бұл</w:t>
        <w:br/>
        <w:t>салада Д. Дрингер, Х. Ненсена, М. Коэна, Ж. Феврие, В.А. Истрин, И. Гельба,</w:t>
        <w:br/>
        <w:t>Ч. Лаукотка, И. Фридрих. И.М.Дьяконов сияқты ондаған ғалымдар өмірін</w:t>
        <w:br/>
        <w:t>арнап, еңбектер қалдырды |85.31-58).</w:t>
        <w:br/>
        <w:t>Жазу тарихы және теориясымен шұғылданған ғалымдар 1940 жылдарға</w:t>
        <w:br/>
        <w:t>дейін жазу мәдениеті жүйесін үш топқа бөліп қарастырып келген еді. Онда:</w:t>
        <w:br/>
        <w:t>БАЛ8 Өл фыр-ЧӘаін ЫЙ. раде 84</w:t>
        <w:br/>
        <w:t>1. Өздерін «түркі» атаған бірлестік ерте ортағасырдағы түркі”</w:t>
        <w:br/>
        <w:t>тектілердің жазба әдеби тілінің пайда болуына себепкер болды. Сондықтан</w:t>
        <w:br/>
        <w:t>да, УП-ХГУ ғасырға дейінгі тілді «түркі тілі» деп атады |259.5-71. Бұл тілдің</w:t>
      </w:r>
    </w:p>
    <w:p>
      <w:r>
        <w:t>негізгі носитель (алып жүруші) тайпалық одағы жоғарыда сөз еткен</w:t>
        <w:br/>
        <w:t>қыпшақтар болды. Өйткені, олар билік иесі, тақ (есір) иесі. Сондықтан да, тас</w:t>
        <w:br/>
        <w:t>ұстындағы мәтінде көрсеткендей «ваһ езі (сөз иесі)» - Тіл иесі қышпақтар</w:t>
        <w:br/>
        <w:t>болды. Қыпшақ тайпалық одағы қақында жоғарыда сөз еткендіктен бұл арада</w:t>
        <w:br/>
        <w:t>қысқаша тұжыра айтсақ, қағанат (империя) тілі қыпшақ тілі болды. Осы</w:t>
        <w:br/>
        <w:t>тайпалық одақтың орнатқан қағанат (империя) атымен тіл кейін «түркі тілі»</w:t>
        <w:br/>
        <w:t>деп атанды.</w:t>
        <w:br/>
        <w:t>2. Қыпшақтармен бәсекелесіп билік тізгініне әлсін-әлі ұмтыла берген</w:t>
        <w:br/>
        <w:t>екінші үлкен тайпалық одақ - тоғыз-оғуздар еді.</w:t>
        <w:br/>
        <w:t>Тоғуз-оғуз бірлестігі (конфедерация) Хунну империясы билік құрудан</w:t>
        <w:br/>
        <w:t>қалғаннан кейін Орталық Азияда Монгол үстіртіндегі қышпақ пен Тоғуз-оғуз</w:t>
        <w:br/>
        <w:t>тайпалық бірлестігі (конфедерация) үстемдік етті. Қыпшақтар аталық әулет</w:t>
        <w:br/>
        <w:t>атанып (ашина), билеуші тайпаға айналды да, тоғуз-оғуздар аналық (ашидэ)</w:t>
        <w:br/>
        <w:t>әулет атанды. Бұл екі үлкен конфедерацияның арасында бір қарағанда билік</w:t>
        <w:br/>
        <w:t>үшін мәңгілік бәсекелестік тоқтамаса, екінші жағынан бірін-бірі толықтыру,</w:t>
        <w:br/>
        <w:t>даму, өсу процесі жүріп жатты. Неге аналық әулет аталды? Ол туралы Қытай</w:t>
        <w:br/>
        <w:t>деректерінде: «Оғуздардың (ойху) ата-бабалары Хунну Ордасының (хан</w:t>
        <w:br/>
        <w:t>тұқымының) қызынан тарайды»,- деген аңыз қалған (40.1.214-215)|. Ал</w:t>
        <w:br/>
        <w:t>қышпақтар (байырғы түркі мәтіндерінде көрсеткендей КТ.БК) «Тәңір текті»,</w:t>
        <w:br/>
        <w:t>«Тәңірден жаратылған» ұрпақ, әулет. Бұл байырғы түркі қоғамының</w:t>
        <w:br/>
        <w:t>иерархиясы. Бұл екеуінің сыртында Алтай, Тарбағатайды мекендеген</w:t>
        <w:br/>
        <w:t>қарлұқтар мен Шығыс Түркістанның Бесбалықтағы Басмылдар Орталық</w:t>
        <w:br/>
        <w:t>Азияның билігіне қол жеткізуге талпыныс жасап отырды. Ал, кішкентай</w:t>
        <w:br/>
        <w:t>ұйғур тайпасы оңтүстіктегі Инышань тауының оңтүстік дәлізінен аса алмай</w:t>
        <w:br/>
        <w:t>жатты. Бұл нағыз ұйғурлар бүгінгі күңге сары ұйғыр - түркі тілді, будда</w:t>
        <w:br/>
        <w:t>дінде; шира (шар) -- ұйғур - монгол тілді будда дінді болып, бүгінгі күні сол</w:t>
        <w:br/>
        <w:t>Инышаһь дәлізінде өмір сүріп отыр.</w:t>
        <w:br/>
        <w:t>Оғуз тайпалары өз арасынан әлденеше рот бірігіп, бірлесіп оғуз (хойху,</w:t>
        <w:br/>
        <w:t>ойху, уху) тайпалық одағын құрған, Алғашқысы б.з. 487 жылы 12 оғуз</w:t>
        <w:br/>
        <w:t>тайпасының бірлестігі. Оның басында Бөгү-бөрі (фу фулэ-қытай нұсқасында)</w:t>
        <w:br/>
        <w:t>Алп.бөгү-чор (А Фу-чжило-қытай нұсқасында) тұрды |40.216-2171. 606-611</w:t>
        <w:br/>
        <w:t>жылдар аралығында екінші рет алты тайпаның, 629-630 жылдары тоғыз</w:t>
        <w:br/>
        <w:t>тайпаның құрамында оғуздар бірлестігін құрып күресті (40.242-245; 121.1501.</w:t>
        <w:br/>
        <w:t>Соңғы жолы оғуз тайпалық одақ өздерін Тоғыз-оғуз конфедерациясы атады</w:t>
        <w:br/>
        <w:t>|40.1501.</w:t>
        <w:br/>
        <w:t>Міне, осылайша тарих сахнасына шыққан оғуз тайпалық одағы ойху,</w:t>
        <w:br/>
        <w:t>хойху, уху, оғу тл.с.с. атаумен қытайдың Хань, Сүй, Вэй, Тан</w:t>
        <w:br/>
        <w:t>Династияларының шежірелерінде әр түрмен жазылып келген. Бұны</w:t>
        <w:br/>
        <w:t>синологтар саралап зерттеп, айырмашылығын ашып бермей, жаппай «ұйғур»</w:t>
        <w:br/>
        <w:t>деп аударып келді. Бірігіп бірлестік, одақ құрған кезде «ұйғур» (қыт-хойху)</w:t>
        <w:br/>
        <w:t>ЕАЛ8090райгдіны рад 100</w:t>
        <w:br/>
        <w:t>Логографияның теориялық негізі жоғарыдағы көрсеткеніміздей болса</w:t>
        <w:br/>
        <w:t>түркі халықтарында оған мән-мағынасы (сушность), атқаратын функциясы</w:t>
        <w:br/>
        <w:t>жағынан сай келетін ұғым таңба, рәміз сияқты нышандар екен. Олай болса,</w:t>
        <w:br/>
        <w:t>таңба деген не?</w:t>
        <w:br/>
        <w:t>1. Дүние, мал-мүлікті басқалардая бөліп, меншіктеп белгілейтін</w:t>
        <w:br/>
        <w:t>пиктографиялық кескін.</w:t>
        <w:br/>
        <w:t>2. Арнайы негізгі иесі бар екенін, нақты егесін білдіретін ақпараттық</w:t>
        <w:br/>
        <w:t>жүйе.</w:t>
        <w:br/>
        <w:t>3. Коммуникативтік бұл жүйе қоғам ішіндегі заңдық, этикалық әрі</w:t>
        <w:br/>
        <w:t>этностық қарым-қатынасты реттеуге көмектесетін қоғамдық код. :</w:t>
      </w:r>
    </w:p>
    <w:p>
      <w:r>
        <w:t>Олай болса, ескірген атаумен атап топтастырсақ - идеограмма, жаңаша</w:t>
        <w:br/>
        <w:t>типологиялық атауы - логограмма екен.</w:t>
        <w:br/>
        <w:t>Логограмма (идеограмма) тобына кіріп, жазу, сызудың шығу тегінің</w:t>
        <w:br/>
        <w:t>алғашқы бастауларының бірі болғандығын жақсы сезінген, түсінген</w:t>
        <w:br/>
        <w:t>ғалымдар байырғы бітіг жазуының қайнар көзіне теліді. Сондықтан да</w:t>
        <w:br/>
        <w:t>жоғарыда аты аталған зерттеушілер таңбадан түрік бітіг пайда болған деген</w:t>
        <w:br/>
        <w:t>ұсыныс жасаған |15.285-210; 244.245-125; 143.43-46).</w:t>
        <w:br/>
        <w:t>Ол зерттеушілердің кемшілігі жаңа замандағы (ХІХ-ХХ ғғ) түркі</w:t>
        <w:br/>
        <w:t>халықтарының малға басатын таңбасынан бітіг жазуы шыққан болуы мүмкін</w:t>
        <w:br/>
        <w:t>деген ұсыныс. Олар 6.з. У-ІХ ғасырлар арасында қолданыста болған Орхон-</w:t>
        <w:br/>
        <w:t>енисей алфавиттері кейін түркі халықтарының таңбасына айналуы мүмкін</w:t>
        <w:br/>
        <w:t>екендігін есепке алмаған.</w:t>
        <w:br/>
        <w:t>Қазіргі түркітанушы зерттеушілер байырғы түрік Ішұга-таңба (клеймо,</w:t>
        <w:br/>
        <w:t>метка), Беіңій-елтаңба (герб, герольдика), іатұа-тӨһді--мөр (печать)</w:t>
        <w:br/>
        <w:t>үшеуінің арақатынасын, мән-мағынасын, атқаратын міндетін (функциясын)</w:t>
        <w:br/>
        <w:t>өзара шатастырып жүргенін айтуымыз жөн |103.92-951.</w:t>
        <w:br/>
        <w:t>1. «(Амүгау» - таңба (клеймо, метка).</w:t>
        <w:br/>
        <w:t>Байырғы түркі әрпімен б.з. УП-УШ ғасырларда Монголия Хобда</w:t>
        <w:br/>
        <w:t>аймағының Уенч сұмының (өлке) Яман-ус атты жердің Ханан-хад (кереге</w:t>
        <w:br/>
        <w:t>жартас) деген тасына қашалған. Бұл жер Монгол Алтай тау жотасы. Онда:</w:t>
        <w:br/>
        <w:t>«іетібіп ішуғау шішт» (Темчін таңба ұрдым),» деп жазып, «орақ» таңба қашап</w:t>
        <w:br/>
        <w:t>қалдырған |249,20-2081.</w:t>
        <w:br/>
        <w:t>а). «шугау» (МК.1462)- таңба.</w:t>
        <w:br/>
        <w:t>М.Қашқари бұл атау туралы «Түріктер бұл сөзді білмейді, мен де</w:t>
        <w:br/>
        <w:t>білмеймін» дей келіп, бұл сөзді тек қана оғуз тайпасы қолданатынын анықтап</w:t>
        <w:br/>
        <w:t>жазған |296.462)|. Бұл туралы В.В.Бартольд: «Автор монгольской эпохи Ибн</w:t>
        <w:br/>
        <w:t>аль-Муханна приводит вместе на одной и той же странице, слово ярлык и</w:t>
        <w:br/>
        <w:t>тугра, ни известно, что слово тугра и потом употреблялись только</w:t>
        <w:br/>
        <w:t>сельджукскими, после них османскими турками и совершенно не было</w:t>
        <w:br/>
        <w:t>известна в Средней Азии. Вопрос о происхождении этого культурного слова,</w:t>
        <w:br/>
        <w:t>принесенного огузами в Западную Азию и совершенно неизвестного другим</w:t>
        <w:br/>
        <w:t>туркам, представлял бы болыпшой интерес для историка» |09.102| деген</w:t>
        <w:br/>
        <w:t>ұсыныс жасайды.</w:t>
        <w:br/>
        <w:t>ЕАл8.ОӨлЭФайіғаҮрайн-1И раде 97 95</w:t>
        <w:br/>
        <w:t>бояудың бүгінгі қолданып отырған түрінің барлығын шығарып алған. Бояу</w:t>
        <w:br/>
        <w:t>не үшін қажет? Өңдеу, сырлау, зерлеу, әсем, көркем болдыру үшін, әрі</w:t>
        <w:br/>
        <w:t>сызып, жазу үшін қажет. Міне осы қажеттіліктің іргетасы Еуразия аймағында</w:t>
        <w:br/>
        <w:t>тым ежелден пайда болған. Сол Хойт-Цэнхэр үңгірінде суретшілердің шебер</w:t>
        <w:br/>
        <w:t>сызған суреттерімен қатар 8 түрлі таңба сызылған екен. Өйтсе таңбалардың</w:t>
        <w:br/>
        <w:t>пайда болуы б.з.б. 20-15 000 жылдан басталды деп айта аламыз |1921.</w:t>
        <w:br/>
        <w:t>Ал бұл Хойт-Цэнхэр гравюраларының «Әлем көркем суретінің атасы -</w:t>
        <w:br/>
        <w:t>Еуропа» - деп еуропалықтардың мақтан тұтатын Испан, Франция жерінен</w:t>
        <w:br/>
        <w:t>табылған атақты Фон де Гом, Ляско, Кастоло, Ағайынды үшеу (Трех</w:t>
        <w:br/>
        <w:t>Братьев), Альтамир, Ле Бют дю Монд, Пеш-Мерль суреттерімен,</w:t>
        <w:br/>
        <w:t>құрылымдық жағымен де, тақырыптық жағымен де, бейнелеу шеберлігімен</w:t>
        <w:br/>
        <w:t>де ұқсас. Бұл жетістік көркем суретшілер мен өнер зерттеушілерді</w:t>
        <w:br/>
        <w:t>таңқалдырып отырғанын айта кеткеніміз жөн болар.</w:t>
        <w:br/>
        <w:t>Мұндағы гравюралардың сызу манері Дорданадағы (Франция) палеолт</w:t>
        <w:br/>
        <w:t>дәуірінің Лю Бют. Монд, Альтамир, Лю-Мут, Пеш-Мерльдегі суреттермен</w:t>
      </w:r>
    </w:p>
    <w:p>
      <w:r>
        <w:t>айна қатесіз ұқсастығы.</w:t>
        <w:br/>
        <w:t>Хойт-Цэнхэр үңгірінде бұдан 20-15 мың жыл бұрын сызылған бұқа,</w:t>
        <w:br/>
        <w:t>түйе, піл, елік, еліктер үйірі, түйеқұс, садақ ұстаған аңшы, жылқы және т.т</w:t>
        <w:br/>
        <w:t>с. 13 топ гравюралар сақталған (Қараңыз. Қосымша Хг1. Сурет Х91-9).</w:t>
        <w:br/>
        <w:t>Суреттер бізге қандай ақпарат беріп тұр деген сауал туындайды. Мұнда</w:t>
        <w:br/>
        <w:t>бүгінгі біздің заманымызда Алтай тау жотасында өмір сүрмейтін піл, түйеқұс</w:t>
        <w:br/>
        <w:t>б.з.б. 30-20 мың жыл бұрын болғанын хабардар етеді. Оның сыртында, біздің</w:t>
        <w:br/>
        <w:t>заманымызға жеткен елік, жылқы, екі өркешті түйелер осы аймақтың</w:t>
        <w:br/>
        <w:t>тұрақты шаруашылығы, жануары болғанынан ақпарат аламыз. Ең ғажабы</w:t>
        <w:br/>
        <w:t>б.з.б. 30-20мың жыл бұрын Алтай тау жотасының аңшылары садақ</w:t>
        <w:br/>
        <w:t>қолданғанынан мәлімет алып отырмыз. Міне палеолит дәуірінен жеткен</w:t>
        <w:br/>
        <w:t>пиктографиялық белгілеу (жазу) бүгінгі заманға осындай ақпараттар беріп</w:t>
        <w:br/>
        <w:t>отыр. Бүгінгі ғылым үшін де, халықтар тарихы үшін де баға жетпес</w:t>
        <w:br/>
        <w:t>ақпараттар, Олай болса, палеолит дәуірінің жазуы өзінің коммуникациялық</w:t>
        <w:br/>
        <w:t>рәлін атқарғанын көрсетіп отыр. Жазба тілдің маңызы, міндеті қаншалықты</w:t>
        <w:br/>
        <w:t>құнды екенін осыдан көруге болады.</w:t>
        <w:br/>
        <w:t>Еуразия аймағында өмір сүрген көшпелілердің қола, темір дәуірінен</w:t>
        <w:br/>
        <w:t>б.з. ІХ-Х ғғ. аралығында сызып қалдырған суреттер мен гравюралар мыңдап</w:t>
        <w:br/>
        <w:t>саналады. Соның мол пайызы осы аймақтың тұрғылықты халқы түркі</w:t>
        <w:br/>
        <w:t>этносына тікелей қатысты. Осы түркі халықтарының мәңгілік көршісі әрі</w:t>
        <w:br/>
        <w:t>бәсекелесі болған ежелгі қытайлар тас бетіне сурет салып (петроглиф)</w:t>
        <w:br/>
        <w:t>қалдырмаған. Ондай тарихи дерек жоқ. Қытай ғалымдары бұл ерекшелікті</w:t>
        <w:br/>
        <w:t>өздері хабардар етіп отыр.</w:t>
        <w:br/>
        <w:t>Шартты белгілерді пиктографиялық гравюралармен, суреттермен қатар</w:t>
        <w:br/>
        <w:t>қолданған. Жоғарыда ЖХойт-Цэнхэр үңгірінде де шартты белгілер</w:t>
        <w:br/>
        <w:t>пиктограммалармен қатар қолданғанын белгіледік.</w:t>
        <w:br/>
        <w:t>Шартты белгілер мен суреттерді қатар қолданып ақпарат берген бір</w:t>
        <w:br/>
        <w:t>ғана сюжетті пиктограммамен танысалық. Батыс Монголияның (Алтай тау</w:t>
        <w:br/>
        <w:t>жотасы) Гоби-Алтай аймағының Цаған-Ғол деген жердегі бір ғана тас</w:t>
        <w:br/>
        <w:t>109</w:t>
        <w:br/>
        <w:t>Ж)</w:t>
        <w:br/>
        <w:t>--.</w:t>
        <w:br/>
        <w:t>утбай,</w:t>
        <w:br/>
        <w:t>қылы (ҰЖ)</w:t>
        <w:br/>
        <w:t>Шаныш</w:t>
        <w:br/>
        <w:t>4188</w:t>
        <w:br/>
        <w:t>ж.</w:t>
        <w:br/>
        <w:t>аым</w:t>
        <w:br/>
        <w:t>ЖГЕ</w:t>
        <w:br/>
        <w:t>81.</w:t>
        <w:br/>
        <w:t>5</w:t>
        <w:br/>
        <w:t>еіж</w:t>
        <w:br/>
        <w:t>-</w:t>
        <w:br/>
        <w:t>%</w:t>
      </w:r>
    </w:p>
    <w:p>
      <w:r>
        <w:t>5</w:t>
        <w:br/>
        <w:t>ЕЗ</w:t>
        <w:br/>
        <w:t>оый</w:t>
        <w:br/>
        <w:t>МІ |а</w:t>
        <w:br/>
        <w:t>ЛЕ:</w:t>
        <w:br/>
        <w:t>%</w:t>
        <w:br/>
        <w:t>са</w:t>
        <w:br/>
        <w:t>ҮІІ</w:t>
        <w:br/>
        <w:t>49</w:t>
        <w:br/>
        <w:t>56</w:t>
        <w:br/>
        <w:t>57</w:t>
        <w:br/>
        <w:t>58</w:t>
        <w:br/>
        <w:t>59</w:t>
        <w:br/>
        <w:t>60</w:t>
        <w:br/>
        <w:t>4|116|01|0</w:t>
        <w:br/>
        <w:t>үя</w:t>
        <w:br/>
        <w:t>А А 46</w:t>
        <w:br/>
        <w:t>ф Т 41</w:t>
        <w:br/>
        <w:t>ә 4 |59</w:t>
        <w:br/>
        <w:t>Ч</w:t>
        <w:br/>
        <w:t>ҰТҰ)&gt;2</w:t>
        <w:br/>
        <w:t>М ІМ1Із</w:t>
        <w:br/>
        <w:t>Ж-і|ҺһІ%</w:t>
        <w:br/>
        <w:t>І ы</w:t>
        <w:br/>
        <w:t>АҒАНЫ</w:t>
        <w:br/>
        <w:t>А</w:t>
        <w:br/>
        <w:t>ІЛЕЗЕЛЕБ</w:t>
        <w:br/>
        <w:t>2</w:t>
        <w:br/>
        <w:t>5</w:t>
        <w:br/>
        <w:t>|</w:t>
        <w:br/>
        <w:t>Һ4</w:t>
        <w:br/>
        <w:t>У</w:t>
        <w:br/>
        <w:t>2</w:t>
        <w:br/>
        <w:t>кәзеовізіінкімініг реті</w:t>
        <w:br/>
        <w:t>1-І ы</w:t>
        <w:br/>
        <w:t>24</w:t>
        <w:br/>
        <w:t>25</w:t>
        <w:br/>
        <w:t>246</w:t>
        <w:br/>
        <w:t>47</w:t>
        <w:br/>
        <w:t>48</w:t>
        <w:br/>
        <w:t>19</w:t>
      </w:r>
    </w:p>
    <w:p>
      <w:r>
        <w:t>50</w:t>
        <w:br/>
        <w:t>51</w:t>
        <w:br/>
        <w:t>2</w:t>
        <w:br/>
        <w:t>(55</w:t>
        <w:br/>
        <w:t>5%</w:t>
        <w:br/>
        <w:t>58</w:t>
        <w:br/>
        <w:t>59</w:t>
        <w:br/>
        <w:t>Керей (ОЖ)</w:t>
        <w:br/>
        <w:t>Шәмекей</w:t>
        <w:br/>
        <w:t>(Юю</w:t>
        <w:br/>
        <w:t>2</w:t>
        <w:br/>
        <w:t>ПШ|шп</w:t>
        <w:br/>
        <w:t>24</w:t>
        <w:br/>
        <w:t>117 (м.</w:t>
        <w:br/>
        <w:t>ЕЦ</w:t>
        <w:br/>
        <w:t>ЖРА</w:t>
        <w:br/>
        <w:t>62</w:t>
        <w:br/>
        <w:t>63</w:t>
        <w:br/>
        <w:t>64</w:t>
        <w:br/>
        <w:t>65</w:t>
        <w:br/>
        <w:t>60 |</w:t>
        <w:br/>
        <w:t>бі</w:t>
        <w:br/>
        <w:t>б.</w:t>
        <w:br/>
        <w:t>6</w:t>
        <w:br/>
        <w:t>64</w:t>
        <w:br/>
        <w:t>ЕАлВ.ОӨлЗбайнНрайіғ-4Й раде 112</w:t>
        <w:br/>
        <w:t>110</w:t>
        <w:br/>
        <w:t>9112 3 415 16 |81702 1301110</w:t>
        <w:br/>
        <w:t>4 - | ЕГІ г &lt; - | ---</w:t>
        <w:br/>
        <w:t>ӨТІ ТЕБЕН 4</w:t>
        <w:br/>
        <w:t>76 1 4- 7798177 5 401</w:t>
        <w:br/>
        <w:t>ТІР е" зі 5 р 41 4 ЖЕСІ |</w:t>
        <w:br/>
        <w:t>Ш 73 | 54 е?</w:t>
        <w:br/>
        <w:t>73 73 ХУ</w:t>
        <w:br/>
        <w:t>74 74</w:t>
        <w:br/>
        <w:t>7 - 35 2,</w:t>
        <w:br/>
        <w:t>741 ГИС ЕЕЛГА ЕН</w:t>
        <w:br/>
        <w:t>ҮГЕ БЕНЕН Т- 771 7)</w:t>
        <w:br/>
        <w:t>7% 78 РЕТ ж.</w:t>
      </w:r>
    </w:p>
    <w:p>
      <w:r>
        <w:t>8) ) 79 ЖТ ЗІРГІ БЕ</w:t>
        <w:br/>
        <w:t>3.3 Силлобограммалар (буындық жазу)</w:t>
        <w:br/>
        <w:t>Зерттеушілер буындық жүйенің кескіндерін білдіретін мағыналық</w:t>
        <w:br/>
        <w:t>жағынан үш топқа бөліп қарастырған, Онда:</w:t>
        <w:br/>
        <w:t>1. Қандай бір фонетикалық құрылымды, бірлікті білдіретін кескін</w:t>
        <w:br/>
        <w:t>таңбалар. Оған ассирвавилон жазуын енгізген.</w:t>
        <w:br/>
        <w:t>2. Ашық буынды белгілеген кескін таңбалар және жекелеген</w:t>
        <w:br/>
        <w:t>дауыстыларды, дауыссыз-дауысты (С) қосындысын беретін кескіндер,</w:t>
        <w:br/>
        <w:t>таңбалар. Бұған критмикон және жапон жазуын енгізген.</w:t>
        <w:br/>
        <w:t>3. Жекелеген дауыстыларды және дауыссыз-дауысты қосындыларын</w:t>
        <w:br/>
        <w:t>білдіретін лигатуралық емес кескіндер. Бұл топқа Үнді брахми жүйесі,</w:t>
        <w:br/>
        <w:t>кхарошти, девенагари жазуларын енгізген |85.451.</w:t>
        <w:br/>
        <w:t>Буындық жазудың кескін таңбаларын зерттеушілер төмендегі үш</w:t>
        <w:br/>
        <w:t>категорияға бөліп қарастырған. Онда:</w:t>
        <w:br/>
        <w:t>1. Бүкіл бүтін сөздің мағынасын білдіретін таңбалар. Бұл категорияға</w:t>
        <w:br/>
        <w:t>енетін жазулар семантикалық жағынан да, фонетикалық жағынан да алып</w:t>
        <w:br/>
        <w:t>қарастырғанда нағыз логограммалық жазудың сипатын береді. Бұған ежелгі</w:t>
        <w:br/>
        <w:t>және қазіргі қытай иероглифі жатады.</w:t>
        <w:br/>
        <w:t>ЕАЛВ.0ӨЛІЭрайғаБайте ДЙ радө 118:</w:t>
        <w:br/>
        <w:t>16</w:t>
        <w:br/>
        <w:t>Кесте ІУ. Солтүстік Қытайдың (Ұлы Қорған сыртындағы) Жэхэ, Чэндэ деген</w:t>
        <w:br/>
        <w:t>жерден табылған Хунну пышақтарындағы буындық кескіндер (Сарөзен П, б.з.б. У-П ғғ.)</w:t>
        <w:br/>
        <w:t>Әіы |МЮМ1аь % |е</w:t>
        <w:br/>
        <w:t>ШІ: п 5: 1 2 3 4 5</w:t>
        <w:br/>
        <w:t>зілі |Хіх</w:t>
        <w:br/>
        <w:t>4---</w:t>
        <w:br/>
        <w:t>2 П Пп &lt; 32 Х Х 2</w:t>
        <w:br/>
        <w:t>4 19 34</w:t>
        <w:br/>
        <w:t>ӘЗЫРИМЕЗІН ШЕШЕ</w:t>
        <w:br/>
        <w:t>5) ІШ ) 35 со 3 Й</w:t>
        <w:br/>
        <w:t>ШЕ ШЕ я|ты ЕШЕ</w:t>
        <w:br/>
        <w:t>Го 24 39 “1</w:t>
        <w:br/>
        <w:t>4 т РЫН</w:t>
        <w:br/>
        <w:t>10 о ғыы 3 1| Ь |4 Ш</w:t>
        <w:br/>
        <w:t>12 7 27 &lt;&gt; 72 ХҚ у к 1 |</w:t>
        <w:br/>
        <w:t>ӘРЕ ЗЕ р ү --</w:t>
        <w:br/>
        <w:t>ШЕЗШІЕЕІШЕ: СІ</w:t>
        <w:br/>
        <w:t>15 30 ; 25 д</w:t>
        <w:br/>
        <w:t>І У) А 2/% 1</w:t>
        <w:br/>
        <w:t>ЕллВ.0ӨІЗБайнЕВБайіғеДЙі ра99 108:</w:t>
      </w:r>
    </w:p>
    <w:p>
      <w:r>
        <w:t>106</w:t>
        <w:br/>
        <w:t>функциясын, ақпарат беру (коммуникация), тарату ерекіпелігін жалпылама</w:t>
        <w:br/>
        <w:t>қарастырылып отыр. Оның өзінде ежелгі түркілер логографиялық жазу</w:t>
        <w:br/>
        <w:t>қолданғанын алғаш рет нақты дерекпен көрсете отырып, оның қызметін,</w:t>
        <w:br/>
        <w:t>функциясын ғана жалпылама сөз етілді. Ал, осы логографиялық жазудағы</w:t>
        <w:br/>
        <w:t>әрбір кескіннің семантикасын, мазмұнын тереңдеп зерттеу ондаған ғылыми</w:t>
        <w:br/>
        <w:t>монографиялардың жүгі болмақ.</w:t>
        <w:br/>
        <w:t>Логограмманың негізгі арқауы шартты белгілер. Жоғарыдағы біз сөз</w:t>
        <w:br/>
        <w:t>еткен Цаған-ғол сценасындағы сюжеттегі таңбаларды алып тастасақ ондағы</w:t>
        <w:br/>
        <w:t>аңшылар мен адамдардың арасындағы қатынасты түсіну мүмкін емес. Әрі.</w:t>
        <w:br/>
        <w:t>сол дәуірдегі қоғамдық проблемалар туралы етиқандай түсінік ала алмас едік.</w:t>
        <w:br/>
        <w:t>Ал, ежелгі түркі қауымдастығының ойлап тапқан шартты белгілері -</w:t>
        <w:br/>
        <w:t>таңбалар мен нышандар арқылы қоғам проблемасынан ақпарат алып</w:t>
        <w:br/>
        <w:t>отырмыз.</w:t>
        <w:br/>
        <w:t>Орталық Азия тұрғындары соңғы палеолит, мезолит дәуірінде таза</w:t>
        <w:br/>
        <w:t>пиктограмма мен жазу-сызуын бастаған болса (Хойт-Цэнхэр үңгір суреті),</w:t>
        <w:br/>
        <w:t>кейін оған шартты белгілерді ойлан тауып, өмірде қолдану арқылы</w:t>
        <w:br/>
        <w:t>логограммалық жазу-сызуға бір саты көтерілген. Демек, бізге жеткен ежелгі</w:t>
        <w:br/>
        <w:t>петроглифтер арқылы пиктограмма мен логограммалар (идеограммалар)</w:t>
        <w:br/>
        <w:t>б.з.б. УШ ғасырға дейін қатар қолданыста болғанына жоғарыдағы Цаған-ғол</w:t>
        <w:br/>
        <w:t>жазуы дәлел бола алады.</w:t>
        <w:br/>
        <w:t>Еллів.0ӨлІЗБайнЕВайін-4Н рад9 109</w:t>
        <w:br/>
        <w:t>107</w:t>
        <w:br/>
        <w:t>Кесте ІП. Орта Азияда сақталған ежелгі және байырғы таңбалар мен рәміз</w:t>
        <w:br/>
        <w:t>нышандар салыстырмасы</w:t>
        <w:br/>
        <w:t>|</w:t>
        <w:br/>
        <w:t>Қазақ</w:t>
        <w:br/>
        <w:t>тайпалары</w:t>
        <w:br/>
        <w:t>(ХІХ-ға дейін</w:t>
        <w:br/>
        <w:t>тайпа</w:t>
        <w:br/>
        <w:t>еч</w:t>
        <w:br/>
        <w:t>-ң</w:t>
        <w:br/>
        <w:t>Жағалбай |</w:t>
        <w:br/>
        <w:t>ль (КЖ)</w:t>
        <w:br/>
        <w:t>Шымыр</w:t>
        <w:br/>
        <w:t>(ҰЛӘ</w:t>
        <w:br/>
        <w:t>Арғап</w:t>
        <w:br/>
        <w:t>ож)</w:t>
        <w:br/>
        <w:t>Шашыраш</w:t>
        <w:br/>
        <w:t>ты (ҰЖ)</w:t>
        <w:br/>
        <w:t>і Қыпшақ</w:t>
      </w:r>
    </w:p>
    <w:p>
      <w:r>
        <w:t>рож)</w:t>
        <w:br/>
        <w:t>Тарақты</w:t>
        <w:br/>
        <w:t>(ОЖ). Жол</w:t>
        <w:br/>
        <w:t>айыр (ҰЖ)</w:t>
        <w:br/>
        <w:t>Байбақты</w:t>
        <w:br/>
        <w:t>(КЖ)</w:t>
        <w:br/>
        <w:t>басы |атауы</w:t>
        <w:br/>
        <w:t>таң-</w:t>
        <w:br/>
        <w:t>Ж.</w:t>
        <w:br/>
        <w:t>ІШ</w:t>
        <w:br/>
        <w:t>5 Төре</w:t>
        <w:br/>
        <w:t>----</w:t>
        <w:br/>
        <w:t>ітіш</w:t>
        <w:br/>
        <w:t>Е</w:t>
        <w:br/>
        <w:t>4)</w:t>
        <w:br/>
        <w:t>Рәміздер</w:t>
        <w:br/>
        <w:t>(лез я4А1)</w:t>
        <w:br/>
        <w:t>миХвжомівтсу А</w:t>
        <w:br/>
        <w:t>5</w:t>
        <w:br/>
        <w:t>тат</w:t>
        <w:br/>
        <w:t>Жоғырат</w:t>
        <w:br/>
        <w:t>г | ГІ (ож)</w:t>
        <w:br/>
        <w:t>со |оо|%</w:t>
        <w:br/>
        <w:t>“ғ</w:t>
        <w:br/>
        <w:t>ш</w:t>
        <w:br/>
        <w:t>ШСӘДЕТЕСТАР Тар</w:t>
        <w:br/>
        <w:t>жиотнесв(тТ/</w:t>
        <w:br/>
        <w:t>- ІШ</w:t>
        <w:br/>
        <w:t>еі</w:t>
        <w:br/>
        <w:t>о</w:t>
        <w:br/>
        <w:t>Ф</w:t>
        <w:br/>
        <w:t>1</w:t>
        <w:br/>
        <w:t>ЕТУІҢ</w:t>
        <w:br/>
        <w:t>оғонғс “жаатғт/</w:t>
        <w:br/>
        <w:t>ос</w:t>
        <w:br/>
        <w:t>ШЕШ)</w:t>
        <w:br/>
        <w:t>(Сі</w:t>
      </w:r>
    </w:p>
    <w:p>
      <w:r>
        <w:t>--г</w:t>
        <w:br/>
        <w:t>(т еуом ғи лас)</w:t>
        <w:br/>
        <w:t>вон ІТ</w:t>
        <w:br/>
        <w:t>І</w:t>
        <w:br/>
        <w:t>Жех-нетізеі</w:t>
        <w:br/>
        <w:t>со) өшіп) о</w:t>
        <w:br/>
        <w:t>Сігүштп</w:t>
        <w:br/>
        <w:t>9</w:t>
        <w:br/>
        <w:t>Ш</w:t>
        <w:br/>
        <w:t>1</w:t>
        <w:br/>
        <w:t>Г|ш/ші</w:t>
        <w:br/>
        <w:t>М1 Өө</w:t>
        <w:br/>
        <w:t>Таңбалар</w:t>
        <w:br/>
        <w:t>ПЕД ТЕСЕДІ</w:t>
        <w:br/>
        <w:t>р</w:t>
        <w:br/>
        <w:t>у</w:t>
        <w:br/>
        <w:t>%15</w:t>
        <w:br/>
        <w:t>УАҒДЫНЫ а</w:t>
        <w:br/>
        <w:t>ЖЕЗ</w:t>
        <w:br/>
        <w:t>Ба</w:t>
        <w:br/>
        <w:t>14</w:t>
        <w:br/>
        <w:t>М</w:t>
        <w:br/>
        <w:t>НЕ</w:t>
        <w:br/>
        <w:t>9191710)</w:t>
        <w:br/>
        <w:t>САеп імәкбнхен)</w:t>
        <w:br/>
        <w:t>жиәтнесасірі/</w:t>
        <w:br/>
        <w:t>1</w:t>
        <w:br/>
        <w:t>ЕЕЕСЗЕГЛЕНІГ</w:t>
        <w:br/>
        <w:t>(ег вгох “киі</w:t>
        <w:br/>
        <w:t>-озноуф) “звовйиін</w:t>
        <w:br/>
        <w:t>свое. Эндо уе</w:t>
        <w:br/>
        <w:t>19 9/97/89</w:t>
        <w:br/>
        <w:t>(лі эігоз зи Х-ті 1,3</w:t>
        <w:br/>
        <w:t>шолипена ГУ</w:t>
        <w:br/>
        <w:t>ғ</w:t>
        <w:br/>
        <w:t>--</w:t>
        <w:br/>
        <w:t>|</w:t>
        <w:br/>
        <w:t>9</w:t>
      </w:r>
    </w:p>
    <w:p>
      <w:r>
        <w:t>Пех-нентд</w:t>
        <w:br/>
        <w:t>»</w:t>
        <w:br/>
        <w:t>әіеіг</w:t>
        <w:br/>
        <w:t>- ісі</w:t>
        <w:br/>
        <w:t>152)</w:t>
        <w:br/>
        <w:t>713</w:t>
        <w:br/>
        <w:t>ІӘ (ә</w:t>
        <w:br/>
        <w:t>8</w:t>
        <w:br/>
        <w:t>9</w:t>
        <w:br/>
        <w:t>са</w:t>
        <w:br/>
        <w:t>МҮЛТ У ҮТҮІ 1760176</w:t>
        <w:br/>
        <w:t>49</w:t>
        <w:br/>
        <w:t>"7</w:t>
        <w:br/>
        <w:t>ЕАЛ8.09.1ЭрайтрайғеДН рде 110</w:t>
        <w:br/>
        <w:t>108</w:t>
        <w:br/>
        <w:t>855 2518842 д ЕЕ ж 12 |6</w:t>
        <w:br/>
        <w:t>4-&lt;- оғ|о-&lt;-</w:t>
        <w:br/>
        <w:t>1-- МІ 1ңЕ 22</w:t>
        <w:br/>
        <w:t>-о- ееео| | (өз оЗ кы ССС 65-І | оо</w:t>
        <w:br/>
        <w:t>4 1! 94 ч2|-Е -Б</w:t>
        <w:br/>
        <w:t>В</w:t>
        <w:br/>
        <w:t>4% е| (ө9 о0-Ө: %- &lt;|С/ов|</w:t>
        <w:br/>
        <w:t>Т</w:t>
        <w:br/>
        <w:t>&gt;/ю- Ен НӨ</w:t>
        <w:br/>
        <w:t>4І-іеІР|юію8) |с-0-өы 6 АСС САе е</w:t>
        <w:br/>
        <w:t>ШЕСЕСЕСИСЕІРШІРСЕСЕНСЕНГШІСШОНЕЕСЕК СЕ ЕЕЕ ЕНРЕІЕСЕНЕСЕІЗЕІЕЕН</w:t>
        <w:br/>
        <w:t>ИРЕ МЕРЕ ИИ АРА А | “&gt;</w:t>
        <w:br/>
        <w:t>ОМ а &gt;|із) |ьіштіжіеіх|с|с- «&gt;</w:t>
        <w:br/>
        <w:t>| ЕШ</w:t>
        <w:br/>
        <w:t>ды &gt;- М х</w:t>
        <w:br/>
        <w:t>| ---4-</w:t>
        <w:br/>
        <w:t>“| Далікіт 57 х«|9-</w:t>
        <w:br/>
        <w:t>“іг э ” х</w:t>
        <w:br/>
        <w:t>С ІЗ ІмМел 5%) кі</w:t>
        <w:br/>
        <w:t>ОДАН ТАРАҒАН ИЕСТЫБ Ы ю|-» (Фе</w:t>
        <w:br/>
        <w:t>“тЕБНЯБЗавЯ ЕЗ БЕЕЕРЕРе6БІЕЕІнІ!|</w:t>
        <w:br/>
        <w:t>““Г т “2 г”</w:t>
        <w:br/>
        <w:t>Нем 96 (3-і м (т</w:t>
        <w:br/>
        <w:t>ДЕІН З.1:.85 % ч“ |% % |8 |8 85% в (6</w:t>
        <w:br/>
        <w:t>| &gt; -|&lt; &gt;- &lt;-Іш</w:t>
        <w:br/>
        <w:t>е</w:t>
      </w:r>
    </w:p>
    <w:p>
      <w:r>
        <w:t>7 ІН -.І4&gt;С-Гім ШӘ</w:t>
        <w:br/>
        <w:t>р ғ І</w:t>
        <w:br/>
        <w:t>БаҒараыы</w:t>
        <w:br/>
        <w:t>т- е 1-1 ж</w:t>
        <w:br/>
        <w:t>--Зн--іМ пі 1хІж-&lt;- ім-&lt;</w:t>
        <w:br/>
        <w:t>»&gt;&lt;4-- .-1УХ |.</w:t>
        <w:br/>
        <w:t>І2 рам ма яй ы 5</w:t>
        <w:br/>
        <w:t>Т</w:t>
        <w:br/>
        <w:t>ашы лы тыны лайы 32|-ілА М іе</w:t>
        <w:br/>
        <w:t>ШЫНЫНЫ ЕМЕСЕ ЕНШІСІ ЕСЕСІ</w:t>
        <w:br/>
        <w:t>бір өбей урецедумцеде-60%ха</w:t>
        <w:br/>
        <w:t>ЕАЛ8.09.13айінАБайін-4Н рад9 116</w:t>
        <w:br/>
        <w:t>114</w:t>
        <w:br/>
        <w:t>Кесте ІН. Б.з.б. ХТУ-ҮШ ғасырларда өмір сүрген Инь, Чжоу дәуірінде қалайы қаңылтырға</w:t>
        <w:br/>
        <w:t>көшпелілердің ру, тайпа атаулары жазылған буындық кескіндер</w:t>
        <w:br/>
        <w:t>Ме 8 Ме 89 1 Г 3 Г 3 А 5</w:t>
        <w:br/>
        <w:t>1 4 т Е Ш</w:t>
        <w:br/>
        <w:t>2іЯя (ла |й</w:t>
        <w:br/>
        <w:t>зі Ү|15|ЛА)А|А</w:t>
        <w:br/>
        <w:t>4|ТІЖӨТЕЕЦТЦЕ</w:t>
        <w:br/>
        <w:t>іІТтітіідлі ж</w:t>
        <w:br/>
        <w:t>РЕКЕЛЕЕЗІРДЕЕЕ; |</w:t>
        <w:br/>
        <w:t>7|1191/Я54|- ІЛЕ:</w:t>
        <w:br/>
        <w:t>ИЕ | ЛЕУАГ ЕН</w:t>
        <w:br/>
        <w:t>9 ГА 21 зух ш--|У|-д1|ж 521</w:t>
        <w:br/>
        <w:t>7% | Х 22 са |Ж</w:t>
        <w:br/>
        <w:t>ііп</w:t>
        <w:br/>
        <w:t>12113 -Г |</w:t>
        <w:br/>
        <w:t>а) "Сарөзен І"-де 22 тайпаның таңбасы шыңалған. Оның 14 бір ғана</w:t>
        <w:br/>
        <w:t>кескіннен, қалған сегізі 2-5 кескіннен тұрады (Қараңыз. Кесте ІП). Біріккен</w:t>
        <w:br/>
        <w:t>таңба шыңалған соңғы 8 кескіннің әрбір таңбаларын бөлшектеп алып</w:t>
        <w:br/>
        <w:t>қарастырғанымызда, құрамында 29 кескін бар екені анықталды. Оның</w:t>
        <w:br/>
        <w:t>(қараңыз кесте Ш) 15 номерде екі рет, 18, 22 номерде екі рет, 19, 20 номерде</w:t>
        <w:br/>
        <w:t>екі рет қайталанған. Ал кесте ІП-тегі 13, 14 таңбалар (12 номерде) Орта Азия</w:t>
        <w:br/>
        <w:t>таңбасынан көп айырмашылығы жоқ болғандықтан бір таңба ретінде</w:t>
        <w:br/>
        <w:t>қарастырдық. Өйтсе "Сарөзен І" 26 жеке таңбалардан тұрады. Осы 26</w:t>
        <w:br/>
        <w:t>таңбаның біреуі ғана (кесте ІП-те 21/1) байырғы түрік бітіг жазуына</w:t>
        <w:br/>
        <w:t>ұқсамайды. Қалғаны жалпы түрік бітіг жазуымен бірдей (Қараңыз. Кесте ІП).</w:t>
        <w:br/>
        <w:t>Соңғы сегіз таңба (Кесте ІП. 15-22) буын жазуымен жазылған жекелеген атау</w:t>
        <w:br/>
        <w:t>болуы мүмкін. "Сарөзен 1"-дегі таңбалардың жазу ерекшелігін саралап</w:t>
        <w:br/>
        <w:t>қарағанымызда тәмендегідей екі түрлі ерекшелігі байқалады. Онда:</w:t>
        <w:br/>
        <w:t>1. Солдан оңға қарай (немесе оңнан солға қарай) жазылған. Оған кесте</w:t>
        <w:br/>
        <w:t>ХЫШП-тің 15,16 нөмердегі жазулар жатады.</w:t>
        <w:br/>
        <w:t>таңбалар. Бұл таңбалар жоғарыдан төмен қарай бағытталған болуы мүмкін.</w:t>
      </w:r>
    </w:p>
    <w:p>
      <w:r>
        <w:t>еивсөлзаі ыды Жожарыдан төмен қарай жазылған таңбалар. Оған ТУ кестедегі 31-45</w:t>
        <w:br/>
        <w:t>нөмердегі жазуларды жатқызуға болады.</w:t>
        <w:br/>
        <w:t>3. "Сарөзен ІП" жазу үлгісінің 39 таңбасының 20 данасы еуропадағы</w:t>
        <w:br/>
        <w:t>этрус кескіндерімен, 20 данасы Орта Азия, 20 данасы Орхон кескіндерімен</w:t>
        <w:br/>
        <w:t>бірдей екені анықталды (Кесте Х).</w:t>
        <w:br/>
        <w:t>4. "Сарөзен П"-нің кескіндерін "Сарөзен І"-мен салыстырғанымызда,</w:t>
        <w:br/>
        <w:t>39 кескіннің 12-сі "Сарөзен І"-мен бірдей болып шықты (Қараңыз. Кесте У).</w:t>
        <w:br/>
        <w:t>Бұл айырмашылық басқа атаулы құндылықтармен салыстырғанда, әрі</w:t>
        <w:br/>
        <w:t>аралық уақыт қашықтығы жақын екендігін есепке алсақ үлкен алшақтық</w:t>
        <w:br/>
        <w:t>байқатып отыр. Мұның себебі "Сарөзен І" мен "Сарөзен П" жазу үлгілерінің</w:t>
        <w:br/>
        <w:t>кескіндері мол екенін, әрі алфавиттік емес, буындық жазу үлгісі екенін</w:t>
        <w:br/>
        <w:t>көрсетеді. Өйткені әрбір буынды белгілейтін кескіндер біршама мол болған</w:t>
        <w:br/>
        <w:t>болуы мүмкін.</w:t>
        <w:br/>
        <w:t>Хунну дәуіріне дейінгі көшпелі түріктердің бұл жазу үлгісі қытай</w:t>
        <w:br/>
        <w:t>ғалымдарының болжамындай тайпа атауы немесе айырбас жасайтын,</w:t>
        <w:br/>
        <w:t>өлшемді көрсететін белгілер болуы да мүмкін. Немесе, тайпалар мен</w:t>
        <w:br/>
        <w:t>тайпалық одақтардың таңбасы болуы да мүмкін. Қазіргі жағдайда тап басып</w:t>
        <w:br/>
        <w:t>айту қиын. Бұлар алфавиттік емес буындық жазу.</w:t>
        <w:br/>
        <w:t>Көшпелі тайпалар мен тайпалық одақтар қытайлармен етене жақын</w:t>
        <w:br/>
        <w:t>көрші тұрғандықтан, әрі-бері ағылып, сауда-саттық жасап жүргендіктен</w:t>
        <w:br/>
        <w:t>рухани-мәдени алмасулар, әрине, мол болды. Соның әсері болар, бітіг</w:t>
        <w:br/>
        <w:t>таңбаларын қытай иероглифінің жазу мәнерімен жоғарыдан төмен қарай</w:t>
        <w:br/>
        <w:t>бағыттаудан туған ерекшеліктер көзге ұрып тұр.</w:t>
        <w:br/>
        <w:t>Сақ (скиф) жазу үлгісі. Қазіргі күні біздің қорымызда сақ дәуірінің</w:t>
        <w:br/>
        <w:t>бірнеше жазу мәтіндері жинақталып отыр. Олар Тэвш-ула (Монгол Алтай),</w:t>
        <w:br/>
        <w:t>Шірік-рабат (Қызылорда), Қойқырылған қала (Қызылорда) және Есік жазуы.</w:t>
        <w:br/>
        <w:t>Бұл жазулардың жалпы хронологиясы б.з.б. УШ-Ш ғасырлар арасы.</w:t>
        <w:br/>
        <w:t>Географиялық орналасуы бір бірінен тым алыс емес. Монгол Алтайдағы</w:t>
        <w:br/>
        <w:t>Тэвт-ула жазуы осылардың ең шығысында әрі ең көнесі болмақ.</w:t>
        <w:br/>
        <w:t>ЕАЛ8.0ӨЛ1Эрайіннайін-1Й раде 113</w:t>
        <w:br/>
        <w:t>ПІ</w:t>
        <w:br/>
        <w:t>2. Сөздің мағыналық бөлшегін білдіретін екі немесе бірнеше</w:t>
        <w:br/>
        <w:t>дауыссыздардың қосындысын таңбалайтын кескіндер.</w:t>
        <w:br/>
        <w:t>3. Жекелеген дауыссыздарды таңбалаған кескіндер. Бұл нағыз</w:t>
        <w:br/>
        <w:t>консононттық Дыбыс кескіндері. Сөйте тұра осындай консоноттық дыбыс</w:t>
        <w:br/>
        <w:t>кескіндерің буындық жазуға енгізген. Демек, осы категориядағы жазуларды</w:t>
        <w:br/>
        <w:t>ары қарай тереңдете зерттей отырып әріптік-дыбыстық жазу категориясын</w:t>
        <w:br/>
        <w:t>енгізген. Бұған корей жазуы кіреді.</w:t>
        <w:br/>
        <w:t>Әлемдегі буындық жазудың структуралық, мағыналық ерекшелігі</w:t>
        <w:br/>
        <w:t>осындай. Біздің дәуірімізге жеткен ежелгі түркі буындық кескіндерді беретін</w:t>
        <w:br/>
        <w:t>мағынасына қарай топтасақ төмендегідей. Онда:</w:t>
        <w:br/>
        <w:t>1. Ашық буынды таңбалаған буындық кескіндер 4 (оа/аш), “&lt;, 5 (ӛк/Кй),</w:t>
        <w:br/>
        <w:t>4(9ч/ау), П (83), Ү (18), Әз бітілші), ) (аф, Х (19), &gt;&lt; (в1Л1), % (ер), 2 (ев/ав), х</w:t>
        <w:br/>
        <w:t>(аұ/уұ),“3(о) деген 14 кескін (графика) Бұл топтағы кескіндерді</w:t>
        <w:br/>
        <w:t>дыбыстағанда дауыссыздардың не алдында, не артында дауысты дыбыс</w:t>
        <w:br/>
        <w:t>дыбысталынады.</w:t>
        <w:br/>
        <w:t>2. Жабық буынды кескіндер П (14/4), ., 2 (1), &gt; (гӘ, &gt;, Ө (па/1)), Ф</w:t>
      </w:r>
    </w:p>
    <w:p>
      <w:r>
        <w:t>(4уш/ іт) 5 кескін (графика).</w:t>
        <w:br/>
        <w:t>3. Мағынасы белгісіз таңбалар. Олар: 0, 5,ә,Ә,ғ, ЭФОЮЯИЯЙ</w:t>
        <w:br/>
        <w:t>А,Ж,%,4 Чң (&gt;, 3-Х</w:t>
        <w:br/>
        <w:t>Мұндай таңбаларды батыс зерттеушілері лигатур деп атап келді.</w:t>
        <w:br/>
        <w:t>Буынның не арты, не алдына дауысты дыбыс беру арқылы толық мағыналы</w:t>
        <w:br/>
        <w:t>сөз жасайды.</w:t>
        <w:br/>
        <w:t>Бұл буындық кескіндер реформадан бұрынғы таңбалар. Демек,</w:t>
        <w:br/>
        <w:t>олардың біразын реформадан кейін Орхон, енисей, вуропа бітіг жазуында</w:t>
        <w:br/>
        <w:t>қолданған.</w:t>
        <w:br/>
        <w:t>Ашшық буынды белгілеген кескіндердің біразын реформадан кейінгі</w:t>
        <w:br/>
        <w:t>Орхон бітігтерінде созылыңқы дауыстыларды белгілеу үшін қолданған</w:t>
        <w:br/>
        <w:t>мысалдар байқалады.</w:t>
        <w:br/>
        <w:t>Байырғы түрік бітіг жазуының буындық кескіндері бұлармен</w:t>
        <w:br/>
        <w:t>аяқталмайды. ХХ ғасырдың алғашқы кезеңінен бермен археологтар ежелгі</w:t>
        <w:br/>
        <w:t>түрік буын жазуының біраз нұсқасын тауып ғылым әлеміне жария етті. Олар</w:t>
        <w:br/>
        <w:t>Сарөзен І, П, Сақ (скиф), Есік, Шірік-рабат, Қойқырылған жазулары |242.112-</w:t>
        <w:br/>
        <w:t>117; 61.99-111; 402.71-72; 32.108-1151.</w:t>
        <w:br/>
        <w:t>Қазіргі жағдайда бұл мұралар құрылымдық жағынан немесе кескін</w:t>
        <w:br/>
        <w:t>тарапынан ғана қарастырылды. Оның семантикалық мазмұнына зерттеу</w:t>
        <w:br/>
        <w:t>жүргізе алған жоқпыз. Сарөзен І, П жазуында сөзді, буынды белгілегені анық</w:t>
        <w:br/>
        <w:t>байқалады. Әрбір тайпалардың атына сай атауы жазу болып белгіленген</w:t>
        <w:br/>
        <w:t>І32.108-115; 403.163-165; 402.71-721. Сондықтан бұл жазуды бірыңғай</w:t>
        <w:br/>
        <w:t>логограммаға итере салмай, силлабограмма тарапынан қарастыру дұрыс</w:t>
        <w:br/>
        <w:t>сияқты.</w:t>
        <w:br/>
        <w:t>Олай болса, түркі халықтарының бітіг жазу үлгісінде буындық жазу</w:t>
        <w:br/>
        <w:t>үлгісі бар екені белгілі болып отырған сияқты.</w:t>
        <w:br/>
        <w:t>ЕЛЛВ.09.13ібайінБайін-4ЙН рад9 115</w:t>
        <w:br/>
        <w:t>ЗЕ)</w:t>
        <w:br/>
        <w:t>кетеді. Жер кегі - ел кегі. Жер елдің алтын бесігі, елдің ел боп тұрақтайтын</w:t>
        <w:br/>
        <w:t>тірегі. Сол Сарөзен бүкіл түрік тектілердің, түрік әулетінің бір мәдени ошағы.</w:t>
        <w:br/>
        <w:t>Түрік тектілердің мәдени бастауларының бірі. Бұл туралы қытай</w:t>
        <w:br/>
        <w:t>тарихшылары аз жазған жоқ. Демек, сол мәдени ошақта сақталған рухани</w:t>
        <w:br/>
        <w:t>құндылықтарымыз аса мол. Соның бірлі жарымы ғана бүгінгі күні бізге жетіп</w:t>
        <w:br/>
        <w:t>отыр.</w:t>
        <w:br/>
        <w:t>Қытай археологтары Сарөзеннің солтүстік аймағынан Инь, Чжоу</w:t>
        <w:br/>
        <w:t>хандығы дәуірінде көмілген бір моладан жазуы бар қалайы қаңылтыр тапқан</w:t>
        <w:br/>
        <w:t>еді |246.108-120). Қытайдың Инь,Чжоу хандығы б.з.б. ХТУ-УІП ғасырларда</w:t>
        <w:br/>
        <w:t>өмір сүрген. Қытай зерттеушілері қаңылтырдағы жазуды сараптап көріп,</w:t>
        <w:br/>
        <w:t>солтүстіктегі көшпелілердің тайпа атауының жазуы қытай иероглифіне</w:t>
        <w:br/>
        <w:t>ұқсамайды деген тұжырым жасаған.</w:t>
        <w:br/>
        <w:t>Біз бұл жазудағы байырғы түрік әріп таңбаларымен салыстыра зерттей</w:t>
        <w:br/>
        <w:t>отырып, түрік бітіг жазуының бір үлгісі ретінде қарастырдық. Инь, Чжоу</w:t>
        <w:br/>
        <w:t>дәуірінің бұл мұрасын "Сарөзен І" деген шартты атаумен белгіледік (Кесте</w:t>
        <w:br/>
        <w:t>ШІ). Онымен қатар Сарөзеннің солтүстік аймағындағы Ішкі Монголияның</w:t>
        <w:br/>
        <w:t>Жэхәэ (Ыстық өзен), Чэндэ (білікті) деген жерлерден табылған үшкір ұшты</w:t>
        <w:br/>
        <w:t>пышақтардағы таңбалар ежелгі түрік бітігінің бір үлгісі. Қытай ғалымы</w:t>
        <w:br/>
        <w:t>Синь-Вэй: "Бұл пышақтарды 6.з.6. УП-Ш ғ.ғ. арасында көшпелілер ақша</w:t>
        <w:br/>
        <w:t>орнына қолданған, хунну, дунхуларға тән мұралар. Пышақты бүгінгі</w:t>
        <w:br/>
        <w:t>қытайдың солтүстіі мен Пекин маңының халықтары ақша орнына</w:t>
      </w:r>
    </w:p>
    <w:p>
      <w:r>
        <w:t>пайдаланған" |242.116; 61.99-106; 402.71-72| деген тұжырым жасаған. Осы</w:t>
        <w:br/>
        <w:t>ғылыми тұжырымдарға және өзіміздің ғылыми сараптамаларымызға сүйене</w:t>
        <w:br/>
        <w:t>отырып Жэхэ, Чэндэ пышақ ақшасындағы жазуларды "Сарөзен П" деген</w:t>
        <w:br/>
        <w:t>шартты атаумен белгіледік.</w:t>
        <w:br/>
        <w:t>ЕАЛ8.0913Өайғ)райн-дЙ раде 117</w:t>
        <w:br/>
        <w:t>115</w:t>
        <w:br/>
        <w:t>2. Жоғарыдан төмен қарай жазылған таңбалар. Оған МӘШІ кестедегі</w:t>
        <w:br/>
        <w:t>17,18,19,20,21,22 жазуларды жатқызуға болады.</w:t>
        <w:br/>
        <w:t>3. Б.з.б. ХІУ ғасырдан б.зУТІ-УШІ ғғ (Орхон) аралығында немесе 21</w:t>
        <w:br/>
        <w:t>ғасыр өтсе де "Сарөзен І"-дің 22 таңбасының 16 кеекіні Орхонға дейінгі көп</w:t>
        <w:br/>
        <w:t>өзгеріске ұшырамай жеткенін кесте Х-дағы салыстырма мен кесте ХІ-дегі</w:t>
        <w:br/>
        <w:t>статистикалық көрсеткіш айғақтап отыр.</w:t>
        <w:br/>
        <w:t>6) "Сарөзең ПІ". Хунну империясы орнағанға дейін қытайдың</w:t>
        <w:br/>
        <w:t>солтүстігін мекендеуші көшпелі түріктердің тұрғылықты мекені Чэндэ, Жэхэ</w:t>
        <w:br/>
        <w:t>деген жерлерден ежелгі көшпелілер мәдениетінің құндылықтары табылғанын</w:t>
        <w:br/>
        <w:t>(61.106|, ол мұраны "Сарөзен І" деп атағанымызды жоғарыда сөз еттік. Жэхэ,</w:t>
        <w:br/>
        <w:t>Чәндэдегі ежелгі көшпелілер моласына қытай археологтары 1932, 1937, 1941</w:t>
        <w:br/>
        <w:t>жылдары қазба жұмысын жүргізген екен. Қазба кезінде үшкір ұшты</w:t>
        <w:br/>
        <w:t>пышақтар табылған. Археологтар оны кезінде ақша орнына қолданылған</w:t>
        <w:br/>
        <w:t>бұйымдар деген қорытынды жасаған. Пышақтарға ежелгі көшпелілердің</w:t>
        <w:br/>
        <w:t>бітігегшуци (жазуы) жазылған. Қытай ғалымы Пэн Синь-вэй бұл</w:t>
        <w:br/>
        <w:t>идеографиялық жазулар Хунну, дунхулардың мұрасы деген тұжырым</w:t>
        <w:br/>
        <w:t>жасаған. Пышақ-ақшалар отырықты халықтардың мұрасы емес,</w:t>
        <w:br/>
        <w:t>көшпелілердің дүниесі дегенді сенімді түрде дәлелдеген. Пэн Синь-вэй</w:t>
        <w:br/>
        <w:t>пышақ ақшаны Ци халықтары да көршілес көшпелілерден алып</w:t>
        <w:br/>
        <w:t>пайдаланғанын сөз етеді |242.116; 402.71-721. Жэхэ, Чэндэден табылған бұл</w:t>
        <w:br/>
        <w:t>пышақ-ақшадағы буындық жазулар Еуразия құрлығының археологиялық</w:t>
        <w:br/>
        <w:t>олжалар мен тас бетіндегі таңбаларға өте ұқсас екенін зерттеуші</w:t>
        <w:br/>
        <w:t>Г.Сухбаатар, А.Дамдинсүрэн еңбектерінде көрсеткен 1|242.116-117;</w:t>
        <w:br/>
        <w:t>61.101(3)). Пышақ-ақшаның жасалған дәуірі б.з.б. 403-222 жылдардағы Чжоу</w:t>
        <w:br/>
        <w:t>хандығы дәуіріне дөп келетінін қытай ғалымдары анықтаған (|61.111; 403.29).</w:t>
        <w:br/>
        <w:t>Бұл хунну империясы орнағанға дейінгі хунну тайпалық одақты құраушы</w:t>
        <w:br/>
        <w:t>немесе хандық дәуірінің мұралары.</w:t>
        <w:br/>
        <w:t>ЕллВ.ОӨлІЗБайнЕВБайіғеДІ радө 122</w:t>
        <w:br/>
        <w:t>00</w:t>
        <w:br/>
        <w:t>бақылау жүргізу арқылы -- бұл жазуды буындық жазу жүйесіне енгіздік.</w:t>
        <w:br/>
        <w:t>Біздің бүл топтастыруымыз өзгеріссіз қалады демейміз. Мұны әлі де</w:t>
        <w:br/>
        <w:t>тереңдете зерттеп, жазу жүйесін анықтау мәселесін ашық қалдырамыз.</w:t>
        <w:br/>
        <w:t>г) Қойқырылған қаладан табылған жазу. 195І жылы Хорезм</w:t>
        <w:br/>
        <w:t>экспедициясының жетекшісі, атақты археолог С.П. Толостов Қойқырылған</w:t>
        <w:br/>
        <w:t>қала қирандысынан, қыш құмыраның бүйрегіне сызып жазған 5 әріптен</w:t>
        <w:br/>
        <w:t>құралған бітіг іспетті (руноподовный) жазу тауып жариялайды. Жазу б.з.б.</w:t>
        <w:br/>
        <w:t>ІУ-Ш ғасырлар мұрасы |252.255-257|. Жазуды Орхон бітіг жазуының</w:t>
        <w:br/>
        <w:t>жүйесімен оқуға талпыныс жасады. Демек, сәтті болмады. Жазудың оң жақ</w:t>
        <w:br/>
        <w:t>басында “- деген айшық таңба сызылған. Одан соң оңнан солға бағыттап жазу</w:t>
        <w:br/>
        <w:t>жазылған. Жазу Орхон жүйесімен оқуға келмейді. Ортада бір ғана дауысты</w:t>
        <w:br/>
        <w:t>дыбыс кескінделген, ал қалғаны консонантық дыбыстар. Дауысты дыбыс</w:t>
        <w:br/>
        <w:t>беріп буынды оқуға арналған.</w:t>
      </w:r>
    </w:p>
    <w:p>
      <w:r>
        <w:t>Сақ (скиф) дәуірінің осы 4 мәтіннің әріп кескіндерін кесте УП-ден</w:t>
        <w:br/>
        <w:t>қараңыз.</w:t>
        <w:br/>
        <w:t>Кесте УІ. Сақ (скиф) дәуіріндегі буындық кескіндер</w:t>
        <w:br/>
        <w:t>мі |.Е |8 |і |зв |Ж</w:t>
        <w:br/>
        <w:t>БЕР ӘЛИЕІГІСЕН Е5.-|88,. |52</w:t>
        <w:br/>
        <w:t>! Еөенінексішен некінекішен</w:t>
        <w:br/>
        <w:t>1 һ БЕРДІ ф</w:t>
        <w:br/>
        <w:t>2 А «) 13 26.</w:t>
        <w:br/>
        <w:t>3 2 ШЕ 14 1 1-</w:t>
        <w:br/>
        <w:t>ЕЛЕН БЕК; 15 -- А</w:t>
        <w:br/>
        <w:t>5 ші 16 Үч 1</w:t>
        <w:br/>
        <w:t>6 17 : Һ</w:t>
        <w:br/>
        <w:t>7 &gt; ЕНЕ ((</w:t>
        <w:br/>
        <w:t>8 2 19</w:t>
        <w:br/>
        <w:t>9-1 | Ч 20</w:t>
        <w:br/>
        <w:t>10 4 21 əр "</w:t>
        <w:br/>
        <w:t>-</w:t>
        <w:br/>
        <w:t>ЕЕ СІ У -із2 1</w:t>
        <w:br/>
        <w:t>Сақ дәуірінен жалғасқан жоғарыдағы жазулардың кескіндерін Орхон-</w:t>
        <w:br/>
        <w:t>енисей жазу үлгісінің ішінде сақталған көне реликт -- буындық таңбалармен</w:t>
        <w:br/>
        <w:t>салыстыра қарастыру дұрыс сияқты. Мұндағы буындық кескіндердің сыртқы</w:t>
        <w:br/>
        <w:t>құрылымы ішкі құрылымына қарағанда бізге көптен белгілі. Осы</w:t>
        <w:br/>
        <w:t>реликтілердің ішкі құрылымы да бізге көп нәрсені анықтауға көмектесетін</w:t>
        <w:br/>
        <w:t>сияқты. Кезінде В.Томсен: "Обіцие отдельных знаков сразу делает вероятным</w:t>
        <w:br/>
        <w:t>предположение, что загадочные письмо это есть обыкновенный алфавит с</w:t>
        <w:br/>
        <w:t>определенным знаком для каждого отдельного звука, а что оно должно быть</w:t>
        <w:br/>
        <w:t>или письмом слоговым, или по крайней мере таким, в котором знак ДЛЯ</w:t>
        <w:br/>
        <w:t>ЕМІ8.09Л1ЭрайайғедИ раде 103</w:t>
        <w:br/>
        <w:t>101</w:t>
        <w:br/>
        <w:t>2.4шугау &gt;» шуга атау ретінде б.з. УП-ҮШІ ғ.ғ-дан тілдік қорда сақталған;</w:t>
        <w:br/>
        <w:t>Златуа - мөр атау ретінде б.з. У-УҮП ғасырлардан бері;</w:t>
        <w:br/>
        <w:t>4, мӛһіг - шӨбг -- ішбе атауы ХІУ ғасырдан бері тарихи деректерге</w:t>
        <w:br/>
        <w:t>белгіленіп отыр.</w:t>
        <w:br/>
        <w:t>Бұл төрт атаудың таралымы шамамен шығысы Хинған жотасынан,</w:t>
        <w:br/>
        <w:t>батысы Жерорта теңізі, Еуропаға дейінгі кеңістікте өмір сүрген түркі, монгол</w:t>
        <w:br/>
        <w:t>халықтарының арасында қолданыста болған. Онымен қатар қазіргі күнге</w:t>
        <w:br/>
        <w:t>дейін Алтай тілінің түркі, монгол тобының көптеген тілдерінде сақталған.</w:t>
        <w:br/>
        <w:t>Ал мәтін жағынан алып қарайтын болсақ төмендегідей: Фатпуа, Яуутау,</w:t>
        <w:br/>
        <w:t>Әеірі атаулары б.з. У-УШІ ғасырларда ру, тайпалардың таңбасын, рәмізін</w:t>
        <w:br/>
        <w:t>(герб) көрсетумен қатар, УШ ғасырда қағанаттың хатқа басар, куәландырар</w:t>
        <w:br/>
        <w:t>мемлекеттік мөрін «іашұа» деп атайтыны жоғарыдағы Тэс, Теркін</w:t>
        <w:br/>
        <w:t>мәтіндерінде айғақталды.</w:t>
        <w:br/>
        <w:t>Таңбаның шіһйг &gt; шӛбі -&lt; шӛг атауы ХПІ ғасырдан кейін түркі</w:t>
        <w:br/>
        <w:t>халықтарының арасында қалыптасқан. Өйткені, бұл атаудың арғы</w:t>
        <w:br/>
        <w:t>семантикасы монгол тілінен. МЕҺйг - шдг сөзі монгол тілінде «із», «тап»,</w:t>
        <w:br/>
        <w:t>«жол», «белгі» қандай бір құжатты куәландырған кепілдеме (гарантия)</w:t>
        <w:br/>
        <w:t>белгісі. Демек, атау Монгол империясынан кейін-түрік халықтар арасына</w:t>
      </w:r>
    </w:p>
    <w:p>
      <w:r>
        <w:t>таралғаны көрініп тұр. Түркі халықтарының арасындағы негізгі түркілік</w:t>
        <w:br/>
        <w:t>атаулары алғашқы үшеуі болмақ.</w:t>
        <w:br/>
        <w:t>Бізге жеткен жазба деректер арқылы түркі халықтарының ортасында</w:t>
        <w:br/>
        <w:t>б.з. У-ХІУ ғғ. аралығында қалыптасқан жоғарыдағы үш атау (ішұғаұ, Беірй,</w:t>
        <w:br/>
        <w:t>Затұа) логограммалық мағынасына, атқарған функциясына көз жеткіздік.</w:t>
        <w:br/>
        <w:t>Бұған дейін немесе б.з. У ғасырына дейін қандай (лұтаұ (таңба - клеймо),</w:t>
        <w:br/>
        <w:t>Ре1ей (герб)-лері болғанын алып қарастыралық.</w:t>
        <w:br/>
        <w:t>Орталық Азияны мекендеген ежелгі көшпелілердің қалдырған</w:t>
        <w:br/>
        <w:t>логографиялық таңбалар мен нышандардың бірнешеуін ғана алып</w:t>
        <w:br/>
        <w:t>қарастыралық.</w:t>
        <w:br/>
        <w:t>1. Ежелгі көшпелілердің тұрғылықты мекені Орталық Азиядан ең</w:t>
        <w:br/>
        <w:t>көнесі соңғы палеолит дәуірінде сызылған таңбалар бізге жетіп отыр. Ол</w:t>
        <w:br/>
        <w:t>Монголияның шығысындағы атақты Кентай жотасының сілеміндегі</w:t>
        <w:br/>
        <w:t>(Арасантас (Рашан-хад) таңбалары. Арасантасқа жүргізілген қазба нәтижесі</w:t>
        <w:br/>
        <w:t>археологиялық төрт мәдени қабат болғанын анықтады. Оның беткі топырақ</w:t>
        <w:br/>
        <w:t>қабатының қалыңдығы 20 см. Алғашқы археологиялық мәдени қабаты 14-37</w:t>
        <w:br/>
        <w:t>см; екінші мәдени қабаты 65-160 см тереңдікте орналасқан. Онда жоғарғы</w:t>
        <w:br/>
        <w:t>палеолит, мезолит кезеңінің тас құралдары табылған. Бұл тас саймандар</w:t>
        <w:br/>
        <w:t>Арасантаста қашалған жүздеген таңбалар мен нышандардың үстін басып</w:t>
        <w:br/>
        <w:t>қалған екен. Ал үшінші мәдени қабаты 160-220 см тереңдікте, тастың бетіне</w:t>
        <w:br/>
        <w:t>таңбалар мен нышандар қашалмаған төменгі жағын басып қалыпты.</w:t>
        <w:br/>
        <w:t>Сондықтан Арасантастың таңбалары мен нышандары жоғарғы палеолит (35-</w:t>
        <w:br/>
        <w:t>12 мың жыл бұрын) пен мезолиттің алғашқы кезеңінде қашалған. Одан соң,</w:t>
        <w:br/>
        <w:t>кейінгі кезеңдерде жалғасып жүздеген таңбалар мен нышандар қашалған деп</w:t>
        <w:br/>
        <w:t>Еәлв.оөлЗайғбайғе1й радө 104</w:t>
        <w:br/>
        <w:t>102</w:t>
        <w:br/>
        <w:t>археологиялық сараптамаларда тұжырымдалған |173.73-74; 191.306-3101|</w:t>
        <w:br/>
        <w:t>(Қосымша, 97). Мәскеулік археолог Э.А.Новоградова Арасантастағы</w:t>
        <w:br/>
        <w:t>таңбалар туралы былай дейді: «Можно полагать, что все знаки Арашан-хад</w:t>
        <w:br/>
        <w:t>были связаны с каким-то строго закодированными мифами и традициями»</w:t>
        <w:br/>
        <w:t>(191.308). Зерттеушінің бұл ұсынысына біздің алып қосарымыз жоқ. Өйткені,</w:t>
        <w:br/>
        <w:t>таңбалар мен нышандар рулар мен тайпалардың, тайпалық одақтар мен</w:t>
        <w:br/>
        <w:t>тайпалық бірлестіктердің нышаны. .Сол нышандар мен таңбалар арқылы</w:t>
        <w:br/>
        <w:t>қандай тайпа екенін таниды. Өйтсе, ол тайпалардың атын затын білдіретін</w:t>
        <w:br/>
        <w:t>код деген сөз. Осы жолдардың авторы 1979 жылы 8 шілде күні Арасантаста</w:t>
        <w:br/>
        <w:t>(Рашан-хад) болып, таңбалар мен нышандардың біразын өз қолымен</w:t>
        <w:br/>
        <w:t>көшірген-ді. Ал монгол археологтары мұнда 700-ге жуық таңба бар екенін</w:t>
        <w:br/>
        <w:t>анықтаған. Бұл тастағы О, О, (8 деген сияқты таңбалар 30-60 ретке дейін</w:t>
        <w:br/>
        <w:t>қайталанған. Біз сол мол таңбаның ішінен өз қолымызбен көшірген жүзден</w:t>
        <w:br/>
        <w:t>астам таңбаларды сараптамаға енгізіп отырмыз.</w:t>
        <w:br/>
        <w:t>2. Алтай тау жотасының мыц километр шығысқа созылып барып Гоби</w:t>
        <w:br/>
        <w:t>шөліне тұмсық тіреген жотасын Арц-Боғд деп атайды. Осы Арц-Богд</w:t>
        <w:br/>
        <w:t>тауының бір сілемі Тэвш тауына 1949 жылы совет одағының әйгілі</w:t>
        <w:br/>
        <w:t>археологы С.В.Киселев экспедициясының құрамында келген студент</w:t>
        <w:br/>
        <w:t>А.П.Окладниковтың назарын аударады. Сол жолы Тэвши тауының</w:t>
        <w:br/>
        <w:t>петроглифтерін толық зерттеуге мүмкіндігі болмады. Он екі жыл өткен соң</w:t>
        <w:br/>
        <w:t>1961 жылы А.П.Окладников Тэвш тауына қайта соғады. Бұл жолы да толық</w:t>
        <w:br/>
        <w:t>зерттеу жасай алмай қайтады. Арада 15 жыл өткен соң 1976 жылы отрядымен</w:t>
        <w:br/>
        <w:t>келіп Тэвш тауындағы петроглифтерді түбегейлі қағазға, фотоға түсіріп</w:t>
        <w:br/>
        <w:t>зерттеп 1980 жылы «Петроглифы Центральной Азий (тора Тэвш)» 0911</w:t>
        <w:br/>
        <w:t>деген атпен 36 баспа табақ іргелі еңбегін ұсынған-ды. Әлемге әйгілі болған</w:t>
        <w:br/>
        <w:t>ғалым Орталық Азиядан Америка континентіне жол тартқан үндістердің ұлы</w:t>
        <w:br/>
        <w:t>көшін дәлелдеп дүниежүзі археологиясында үлкен жаңалық ашқан еді. Енді,</w:t>
      </w:r>
    </w:p>
    <w:p>
      <w:r>
        <w:t>міне, сол адам Тэвш тауындағы петроглифтерді үңіле зерттей отырып</w:t>
        <w:br/>
        <w:t>Орталық Азияны мекен еткен ежелгі көшпелілердің логографиялық (қола</w:t>
        <w:br/>
        <w:t>дәуірінің) мұраларын тауып, сараптап, хронологиясын дәлелдеп ғылым</w:t>
        <w:br/>
        <w:t>әлеміне бекітіп берді. Онымен қоса қола дәуірінің соңы -- темірдің басында</w:t>
        <w:br/>
        <w:t>ежелгі түркі текті көшпелілердің жазу үлгісін тауып еңбегінде орын берген-</w:t>
        <w:br/>
        <w:t>ді.</w:t>
        <w:br/>
        <w:t>3. А.П.Окладников Тэвш тауынан 103 дана таңбалар мен нышандарды</w:t>
        <w:br/>
        <w:t>екшеп сұрыптай алды. Біз сол еңбектегі таңбаларды логографиялық жазу</w:t>
        <w:br/>
        <w:t>үлгісі ретінде қарастырып, ерте орта ғасырлық түрік жазу үлгілерімен</w:t>
        <w:br/>
        <w:t>салғастыра сараптамаға енгіздік (Қосымша Хе3. Табл. 153,154,155,156).</w:t>
        <w:br/>
        <w:t>4. А.П.Окладииков Монгол Алтай жотасының Арц-Боғды тауының</w:t>
        <w:br/>
        <w:t>жартас бетінен қола, темір дәуірінің 83 таңбасын түсіріп алып жариялаған</w:t>
        <w:br/>
        <w:t>(Қосымша 764. Табл. 39,40,41,42,43,101; Кесте 2).</w:t>
        <w:br/>
        <w:t>5. Бұрыңғы Кеңестер Одағының архелогы Э.А.Новоградова мен</w:t>
        <w:br/>
        <w:t>монгол археологы Д.Дорж 1969-1973 жылдар аралығында Монголияның 13</w:t>
        <w:br/>
        <w:t>аймағында (облыс) экспедицияда болып, ар жылдары сараптап, саралаған</w:t>
        <w:br/>
        <w:t>ЕАЛ8.0ӨЛЭФайғарайт-ДИ радө 106</w:t>
        <w:br/>
        <w:t>104</w:t>
        <w:br/>
        <w:t>түстеп беретін белгісі -- коды. Сол белгі (код) арқылы пәлен деген түсінікті</w:t>
        <w:br/>
        <w:t>екіншіні, үшінші жақ алады. Малға басқан таңба арқылы пәлен тайпаның малы</w:t>
        <w:br/>
        <w:t>деген ақпарат алады.</w:t>
        <w:br/>
        <w:t>Ал рәміздер (герб) тікелей тотемге (киетекке) байланысты. Киетек</w:t>
        <w:br/>
        <w:t>(тотем) киелі, қасиеттілікті білдіретін ұғым. Киетек (тотем) деп аталған ұғым</w:t>
        <w:br/>
        <w:t>тайпалардың намысына, арына тікелей байланысты болады. Кие олардың</w:t>
        <w:br/>
        <w:t>шығу тегі, ата-бабасы. Оларды желеп-жебей жүретін аруағы. Тайпа</w:t>
        <w:br/>
        <w:t>мүшелері, қауымдастық (обіина) жауға, қауіпті сапарға аттанғанда,</w:t>
        <w:br/>
        <w:t>табиғаттың алатына тап болғанда, қысылғанда, қуанғанда киетекке (тотемге)</w:t>
        <w:br/>
        <w:t>жүгініп, күш-қуат сұрап, сол арқылы тәңірге табынып отырған. Сондай</w:t>
        <w:br/>
        <w:t>қасиетті, киелі болғандықтан рәміз ретінде құрметтейтін болған. Киетектер</w:t>
        <w:br/>
        <w:t>қуатты, қорқынышты, айбарлы жануар кейпінде абстракт түрде бейнеленген.</w:t>
        <w:br/>
        <w:t>Бұл ежелгі және орта ғасырдағы адамдардың дүниетанымымен,</w:t>
        <w:br/>
        <w:t>этнопсихологиясымен тікелей байланысты. Ежелгі адамдар қоршаған</w:t>
        <w:br/>
        <w:t>ортасын түйсіну, сол түйсігін ой сарабынан өткізу арқылы жануарлардың</w:t>
        <w:br/>
        <w:t>ерекше бітімін шамадан тыс әсерлеп бейнелеп рәмізге айналдырған.</w:t>
        <w:br/>
        <w:t>Жоғарыдағы салыстырмада рәміз кескіндері әріпке көп айналмаған.</w:t>
        <w:br/>
        <w:t>Керісінше, таңба кескіндері ежелгі және байырғы түркі әліпбиіне айналған,</w:t>
        <w:br/>
        <w:t>Көріп отырсыздар таңба ретінде қолданған таңбалар әріпке бірден айналса,</w:t>
        <w:br/>
        <w:t>рәміздер кескіні оған көнбеген. Міне, осының өзінде өте көп мән жатқан</w:t>
        <w:br/>
        <w:t>сияқты. Таңбалар анда-мында қала береді. Демек, ақпарат береді. Ал рәміз</w:t>
        <w:br/>
        <w:t>киелі болғандықтан оны кез келген жерге сызып, аяқ асты етуге жол</w:t>
        <w:br/>
        <w:t>берілмеген. Бүгінгі заманның гербінің (Елтаңба) қызметін атқарған. Нақты</w:t>
        <w:br/>
        <w:t>дерек келтірелік. Байырғы Түркі қағанатының Елтаңбасы деген серке</w:t>
        <w:br/>
        <w:t>немесе тауешкі. Мезолит дәуірінен бермен қарай пәлен мың миллион ешкінің</w:t>
        <w:br/>
        <w:t>(тауешкіңің) суреті жартас бетіне сызылған. Ал дәл мынандай сурет Күлтегін</w:t>
        <w:br/>
        <w:t>мен Біліге қағанның ұстынынан басқа жерде жоқ. Бұл Түркі қағанат</w:t>
        <w:br/>
        <w:t>Елтаңбасы. Ү нышан Біріккен Түркі қағанат (Ұйғыр) Елтаңбасы (герб). Ел-</w:t>
        <w:br/>
        <w:t>етміш Біліге Тұр-айын қаған ұстынында және Құтлұғ қаған ұстынына</w:t>
        <w:br/>
        <w:t>сызылған, Кеҙ келген жерде жоқ. Орта ғасырлық Оғуз-наме жырында Оғыз-</w:t>
        <w:br/>
        <w:t>қағанды суреттемес бұрын оның рәміз (сүлде) мынау деп өгіздің</w:t>
        <w:br/>
        <w:t>(бұқаның) басын абстракты суретпен берген. Бұл екі Елтаңба (герб) қағанат</w:t>
        <w:br/>
        <w:t>(империя) рәмізі. Ал одан басқа әрбір тайпа, тайпалық одақтардың</w:t>
      </w:r>
    </w:p>
    <w:p>
      <w:r>
        <w:t>(конфедерация) елтаңбалары болған. Оның нақты дерегі жоғарыдағы кесте У%</w:t>
        <w:br/>
        <w:t>2-де көрсетілген. )</w:t>
        <w:br/>
        <w:t>Ежелгі көшпелілер Шшұға-сы (таңбасы) мен байырғы түркі алфавитінің</w:t>
        <w:br/>
        <w:t>бір-бірінен көшірілгендей дәл келуі, егіздің сыңарындай ұқсастығы рухани</w:t>
        <w:br/>
        <w:t>сабақтастықтың жемісі екенін баса айтқанымыз дұрыс болар. Жоғарыдағы</w:t>
        <w:br/>
        <w:t>салыстырмаға қарағанда 51 таңба әріп кескінінде қолданылған. Ал, ) (а), Хх</w:t>
        <w:br/>
        <w:t>(ғә), А (уд/ау), “ (Ф ійі - ие), О (па/1), « » (т) кескін таңбада да, рәмізде</w:t>
        <w:br/>
        <w:t>ЕАЛ8.09.1Эрайғарайғе:И раде 107</w:t>
        <w:br/>
        <w:t>105</w:t>
        <w:br/>
        <w:t>де кездеседі. Кейін ол әріп кескініне айналған. Бұған қарағанда 6 кескін ту</w:t>
        <w:br/>
        <w:t>баста таңба ретінде қолданыста болып, кейін рәмізге айналуы әбден мүмкін.</w:t>
        <w:br/>
        <w:t>Рәміз нышаны - киелі белгі. Жоғарыда айтқанымыздай киелілік ұғым</w:t>
        <w:br/>
        <w:t>өте басым. Өйткені ежелгі адамдар түсінігінде қорғаушы, қамқоршы болып</w:t>
        <w:br/>
        <w:t>өлілер рухы (сүлде) жүреді. Сондықтан да байырғы түркі мәтіндерінде:</w:t>
        <w:br/>
        <w:t>«Беірізіп йӨйп аіруп етеіетіп йӨйп дагүапду» - бөлгісі (елтаңба) үшін,</w:t>
        <w:br/>
        <w:t>айбыны, білігі үшін иеленді (К 4.1.7). Тэс ұстынында «ЕІ евіг Прегй допіу</w:t>
        <w:br/>
        <w:t>Әсірісіп, Әіісіп іш шу» - Елдің хан тағы ілгері (көшіп) қонды. Белгісін</w:t>
        <w:br/>
        <w:t>(нышанын), бітігін мұнда ұрды (қашады) (Тэс П.3 және дәл осындай деректер</w:t>
        <w:br/>
        <w:t>Теркін ШІ.17; МШУ. П.8-де қайталанған).</w:t>
        <w:br/>
        <w:t>Бұл тарихи деректер тайпа рәмізі (нышаны) сол тайпалар мен тайпалық</w:t>
        <w:br/>
        <w:t>одақтардың саяси-құқықтық ахуалын (статус-квосын), егемендігін</w:t>
        <w:br/>
        <w:t>айғақтайтын құжат рәлін атқарған. Жеке тайпа атанып, таңбасын (белгісін)</w:t>
        <w:br/>
        <w:t>белгілеу басқа тайпалармен терезесі тең болды дегенді көрсетеді. Онымен</w:t>
        <w:br/>
        <w:t>қатар б.з. УІ-Х ғ.ғ. дәуіріндегі деректер рәміз (сүлде) мен бітіг (жазу) екеуін</w:t>
        <w:br/>
        <w:t>тең дәрежеде қарастырғанын анық байқалады. Оның өзіндік мәні болуы</w:t>
        <w:br/>
        <w:t>мүмкін. Өйткені, көшпелі түркі қауымы бітіг (жазу) қасиетті деп білген.</w:t>
        <w:br/>
        <w:t>Шығыс Монголияның Рашан-хад жотасына сегіз-оғуздың (найманның)</w:t>
        <w:br/>
        <w:t>«Ұ» таңбасын қашап, жанына: «Ата-апам ашуны - Ата-бабам еншісі» 1226.20)</w:t>
        <w:br/>
        <w:t>деп жазған. Таңба алып, жеке тайпа атануын осылайша байырғы түріктер</w:t>
        <w:br/>
        <w:t>қадірлеп, қасиеттеп ата-баба еншісі, солардың ырысы дегенді паш еткен. Сол</w:t>
        <w:br/>
        <w:t>ырыс, сол енші сол заманмен ғана бітпейді. Ұрпақтан ұрпаққа жалғасып,</w:t>
        <w:br/>
        <w:t>ұрпақ мақтанышына айналып отырған. Енисей бойындағы" Тугутюп (Е-120)</w:t>
        <w:br/>
        <w:t>шаршы тасына қашалған мына бір қанатты сөзге көңіл аударалық: «батұа ег</w:t>
        <w:br/>
        <w:t>егіте ашыну - таңба ерден ерге (ұрпақтан ұрпаққа) еншіленген» |44.451.</w:t>
        <w:br/>
        <w:t>Кезінде, әлемге белгілі археолог С.В.Киселев «Что касается кырғызов,</w:t>
        <w:br/>
        <w:t>западнотюркская письменность попал на Енисей на подготовленную почву -</w:t>
        <w:br/>
        <w:t>уже почти два тысячелетия сушествовали Там разнообразнейшие рисунки на</w:t>
        <w:br/>
        <w:t>скалах и на нарочито поставленных стелах» (|90.143| - деп түркі бітіг</w:t>
        <w:br/>
        <w:t>жазуының шығу тегі ежелгі тайпалар мен тайпалық қауымдастықтардың</w:t>
        <w:br/>
        <w:t>пайдаланған таңбасынан басталатынын осылайша айтып кеткен еді. Өйтсе,</w:t>
        <w:br/>
        <w:t>б.з.б. УІП мыңжылдықта жартас бетіне қашап жазып кеткен таңбалар</w:t>
        <w:br/>
        <w:t>«логографиялық жазулар болмақ. Өкініштісі, үлкен ғалымның көрегендікпен</w:t>
        <w:br/>
        <w:t>айтып кеткен бұл идеясына 1950 жылдардан кейін зерттеушілер көңіл бөле</w:t>
        <w:br/>
        <w:t>қоймады. Ғалымның осы идеясына ерекше мән бере, саралай отырып,</w:t>
        <w:br/>
        <w:t>байырғы түрік жазуының бас алған қайнар бұлағын ежелгі таңбалардан</w:t>
        <w:br/>
        <w:t>іздестіруді жөн көрдік.</w:t>
        <w:br/>
        <w:t>Таңбаның нышандық (символикалық) атқаратын рөлін анықтау бір</w:t>
        <w:br/>
        <w:t>төбе де, оның шығу тегі (семантика), мән-мағынасын анықтау бір төбе.</w:t>
        <w:br/>
        <w:t>Онымен қатар таңбаның құқықтық реттеу, үйлестіру міндеті, әлеуметтік,</w:t>
        <w:br/>
        <w:t>саяси рөлін анықтау өз алдына бір төбе. Таңба арқылы тайпалардың шығу</w:t>
        <w:br/>
        <w:t>тегін, олардың динамикалық бірігуі, бөліну қозғалысын анықтау ол өз</w:t>
        <w:br/>
        <w:t>алдына тағы бір сала, Ал, бұл бөлімде таңбаның, нышанның идеографиялық</w:t>
      </w:r>
    </w:p>
    <w:p>
      <w:r>
        <w:t>ЕАЛ8.0ӨЛЭФайға/райнй радө 105</w:t>
        <w:br/>
        <w:t>103</w:t>
        <w:br/>
        <w:t>еңбектерін топтастырып, жасалған уақытын анықтап, кешенді еңбек етіп</w:t>
        <w:br/>
        <w:t>1975 жылы «Петроглифы Монголии» (|67| деген атпен басып шығарған еді.</w:t>
        <w:br/>
        <w:t>Міне, осы еңбектегі таңбалар мен нышандарды теріп алып ежелгі түркі</w:t>
        <w:br/>
        <w:t>логограммасының сараптамасына енгізіп отырмыз (Қосымша Хеб. Сурет</w:t>
        <w:br/>
        <w:t>1,2,3).</w:t>
        <w:br/>
        <w:t>6. Археолог Д.Цәвээндорж Монголияның ЖХөвсгөл (Көпсукөл)</w:t>
        <w:br/>
        <w:t>аймағының жері, Саян тау жотасының бір сілемі, Цахир тауының</w:t>
        <w:br/>
        <w:t>петроглифтерін арнайы зерттеп, еңбек жариялаған. Саян жотасының бұл</w:t>
        <w:br/>
        <w:t>сілемі теңіз деңгейінен 1700 метр биіктікте орналасқан. Петроглифтер 12-15</w:t>
        <w:br/>
        <w:t>километрге созыла орналасқан |2731 (Сурет Хг14).</w:t>
        <w:br/>
        <w:t>7. Осы жолдардың авторы 1976-2005 жылдар аралығында Монголия</w:t>
        <w:br/>
        <w:t>жерінде 23 тоқсан экспедицияда болып, байырғы түркі біті" жазуларын</w:t>
        <w:br/>
        <w:t>зерттеп жинаған көзде, жазу мәтіндермен бірге қашалған байырғы түркі</w:t>
        <w:br/>
        <w:t>таңбалар мен нышандарды жинастырған еді. Далалық экспедицияның сол</w:t>
        <w:br/>
        <w:t>материалын осы сараптамаға енгізіп отырмыз (Кесте 2. Қосымша 99).</w:t>
        <w:br/>
        <w:t>8. Б.з.б. ҮШ-У ғасырларға тән бұғытастардағы таңбалар мен</w:t>
        <w:br/>
        <w:t>нышандарды ғылыми айналысқа түсіру үшін еңбектің қосымшасында арнайы</w:t>
        <w:br/>
        <w:t>берілді (Сурет Хв15).</w:t>
        <w:br/>
        <w:t>Ежелгі және байырғы көшпелілердің өз қолдарымен сызып, қашап</w:t>
        <w:br/>
        <w:t>қалдырған осы құндылықтардың салыстырмасын (кесте /92) беріп отырмыз.</w:t>
        <w:br/>
        <w:t>Кесте Хе2-де таңбалар мен нышандарды (символ) әзара айырып бердік.</w:t>
        <w:br/>
        <w:t>Онымен қатар ХІХ ғасырда қағазға түскен қазақ халқының ру, тайпаларының</w:t>
        <w:br/>
        <w:t>таңбаларын ежелгі және байырғы түркілердің нышандарымен шендестіре</w:t>
        <w:br/>
        <w:t>салыстырмасын ұсындық. Мұндағы мақсатымыз, біріншіден, көшпелілердің</w:t>
        <w:br/>
        <w:t>рухани жадысының беріктігін көрсету; екіншіден, түркі этносының</w:t>
        <w:br/>
        <w:t>психологиясына, дүниетанымына сіңісті болған ежелгі символдардың</w:t>
        <w:br/>
        <w:t>сабақтастығының тұрақтылығын кәрсету; үшіншіден, сол құндылықтарды</w:t>
        <w:br/>
        <w:t>қалдырған ежелгі тайпалар мен тайпалық одақтардың, қағанаттардың</w:t>
        <w:br/>
        <w:t>жұрнағы түркі халықтары екенін дәлелдеу үшін логограммалық</w:t>
        <w:br/>
        <w:t>салыстырмаға енгіздік.</w:t>
        <w:br/>
        <w:t>Әлемнің археолог-ғалымдарының ұзақ жылдар бойы тер төгіп,</w:t>
        <w:br/>
        <w:t>ғасырлар тереңінен тірнектей жинап, ғылым айналымына енгізген мол мұра</w:t>
        <w:br/>
        <w:t>ішінен қолға ілінген азғантай ғана тарихи-рухани деректерді салыстырмаға</w:t>
        <w:br/>
        <w:t>енгізіп, монографияның қосымшасынан орын берілді.</w:t>
        <w:br/>
        <w:t>Мұндағы әрбір таңбалар мен нышандардың дәуірі анықталған.</w:t>
        <w:br/>
        <w:t>Олардың модификациясы (түр өзгерісі), қолданыста болған дәуірі, кейінгі</w:t>
        <w:br/>
        <w:t>дәуірмен сабақтастығы салыстырмада айқын көрінеді (Кесте 2).</w:t>
        <w:br/>
        <w:t>Ежелгі және байырғы түркілердің қалдырған логограммалық рухани</w:t>
        <w:br/>
        <w:t>құндылықтарын сараптау барысында, оларды екі топқа бөліп қарауды жөн</w:t>
        <w:br/>
        <w:t>көрдік. Олар:</w:t>
        <w:br/>
        <w:t>1. таңбалар;</w:t>
        <w:br/>
        <w:t>2. нышандар (символдар).</w:t>
        <w:br/>
        <w:t>Тіл ғылымының Тілімен айтсақ, бұлар логограммалар. Мұнда ұғым</w:t>
        <w:br/>
        <w:t>жалпылама ақпарат арқылы беріледі. Таңбалар әрбір жеке тайпаларды танып,</w:t>
      </w:r>
    </w:p>
    <w:p>
      <w:r>
        <w:t>ЕАЛ8.0913айғ)Байн-1Й- рад 121</w:t>
        <w:br/>
        <w:t>119</w:t>
        <w:br/>
        <w:t>а) Тэвш-ула жазуы жартас бетіне ойылып жазылған не бәрі 5</w:t>
        <w:br/>
        <w:t>кескіннен тұрады. Әрі оңнан солға қарай бағытталған. Дәуірі б.з.б. УШ-Х ғғ.</w:t>
        <w:br/>
        <w:t>Жазудың қасына ондаған көне таңбалар қашалған |193.2561.</w:t>
        <w:br/>
        <w:t>6) Шірік-рабат жазуы. Шірік-рабаттан 2005 жылы Ә.Х. Марғұлан</w:t>
        <w:br/>
        <w:t>атыңдағы Археология институтының археологтары тапқан. Қазір Қызылорда</w:t>
        <w:br/>
        <w:t>университетінің мұражайында сақталған. Барлығы 5 кескіннен тұрады.</w:t>
        <w:br/>
        <w:t>Алғашқы екі кескіннің ортасына нүкте қойылып отырған. Бұл жеке кескін</w:t>
        <w:br/>
        <w:t>жеке дара сәз, не буын дегенді білдіреді. Дәуірі б.з.б. ҮШ-У ғасырлар</w:t>
        <w:br/>
        <w:t>аралығы.</w:t>
        <w:br/>
        <w:t>в) Есік жазуы. Қазақстан Республикасының Есік қаласының маңынан</w:t>
        <w:br/>
        <w:t>археологиялық қазба кезінде табылған сақ (скаф) дәуірінің мұрасы - күміс</w:t>
        <w:br/>
        <w:t>ожаудың басына жазылған жазу. Дәуірі б.з.б. ІУ-ПІ ғасырлар аралығы.</w:t>
        <w:br/>
        <w:t>Ғалымдар оны күміс тостаған деп атаған. Ол ожаудың басы екені қолға ұстап</w:t>
        <w:br/>
        <w:t>көргенімізде анықталды. Ожаудың сабын басына дәнекерлеген орны анық</w:t>
        <w:br/>
        <w:t>сақталған. Ол, осы қабірден табылған 3 дана металл кесеге ұқсамайды.</w:t>
        <w:br/>
        <w:t>Ожаудың түбіне сызып жазған (ғраффито) жазудың кілтін тауып, оқуға</w:t>
        <w:br/>
        <w:t>талпынған авторларды үш топқа бөліп қарауға болады.</w:t>
        <w:br/>
        <w:t>1. Қазіргі қазақ тілінің лексикасының негізінде, байырғы түрік бітіг</w:t>
        <w:br/>
        <w:t>жазуының жүйесімен оқуға талпынған авторлар. Олар О.Сүлейменов,</w:t>
        <w:br/>
        <w:t>Г.Мұсабаев, А.Махмудов, А.Аманжолов, А.Керимкулов, А.Әбілсана,</w:t>
        <w:br/>
        <w:t>О.Бекжанүбірі. Демек, авторлардың талпынысы сәтсіздікпен аяқталды</w:t>
        <w:br/>
        <w:t>18.389-390).</w:t>
        <w:br/>
        <w:t>2. Шығыс иран тілінің ықпалымен оқуға И.Кузнецова (Краснодар),</w:t>
        <w:br/>
        <w:t>А.Гандрабудовалар (Кировоград обл., село Міогутное) оқуға тырысқан.</w:t>
        <w:br/>
        <w:t>Бұлардың да талпынысы сәтсіз аяқталды |8.390).</w:t>
        <w:br/>
        <w:t>3. Венгр зерттеушісі Янош Харматта перс-арамей алфавитінің негізінде</w:t>
        <w:br/>
        <w:t>оқуға талпынды. Демек бұл да оң бағасын ала алмады (|8.291-2921.</w:t>
        <w:br/>
        <w:t>Неге бұлайша сәтсіз бола береді дегенге жеке пікірімізді ұсынсақ:</w:t>
        <w:br/>
        <w:t>1. Есік жазуына дейінгі осы жазу түрінің басқа аналогтарымен</w:t>
        <w:br/>
        <w:t>салыстырып толық зерттей алмаған.</w:t>
        <w:br/>
        <w:t>2.Соның салдарынан жазу қандай жүйенің жазуы екенін анықтай</w:t>
        <w:br/>
        <w:t>алмаған.</w:t>
        <w:br/>
        <w:t>3. Есіктен кейін Орталық және Орта Азияда қолданыста болған дәл осы</w:t>
        <w:br/>
        <w:t>жазудың аналогтарымен шендестіре зерттелмеген. Осындай нәтижелер</w:t>
        <w:br/>
        <w:t>болмағандықтан есік жазуы күні бүгінге дейін өз шешімін күтуде.</w:t>
        <w:br/>
        <w:t>Бұл жазудағы мына ерекшеліктер оны буындық топқа енгізуге</w:t>
        <w:br/>
        <w:t>итермелеп отыр.</w:t>
        <w:br/>
        <w:t>1. Әріп кескіндерінде қосымша сызбалар мол кездеседі. Қараңыз бұл</w:t>
        <w:br/>
        <w:t>кескіндердің төменгі жағындағы 1, 2, 3 тісті сызбалар ешқандай мақсатсыз</w:t>
        <w:br/>
        <w:t>бекер қойылмаған. Қосымша сызбалар қандай бір қосарланған мағына</w:t>
        <w:br/>
        <w:t>беретін болғандықтан әдейі берілген сызықтар.</w:t>
        <w:br/>
        <w:t>2. Таңба кескіндерінің элементі сұрыпталып реттелмеген. Анығырақ</w:t>
        <w:br/>
        <w:t>айтсақ тым қарадүрсін таңбалануы, әріптік-дыбыстық жүйеден бұрыңғы</w:t>
        <w:br/>
        <w:t>екенін көрсетеді. Міне, осы іспетті ерекшеліктеріне, сыртқы құрылымына</w:t>
      </w:r>
    </w:p>
    <w:p>
      <w:r>
        <w:t>ЕАЛ8.0Ө13айғА Байге ДЙ раде 114</w:t>
        <w:br/>
        <w:t>12</w:t>
        <w:br/>
        <w:t>1. Сарөзен мәдениетінің жазу үлгісі</w:t>
        <w:br/>
        <w:t>Сарөзен ежелден көшпелілер мекені. Онда 54 000 жыл бұрын</w:t>
        <w:br/>
        <w:t>"бәкеншілер" деген шартты атаумен ғұмыр кешкен көшпелі тайпалар мұрасы</w:t>
        <w:br/>
        <w:t>бүгінге жетіп отыр. Сарөзен қолтығындағы үңгірден жүздеген бөкен мүйізі</w:t>
        <w:br/>
        <w:t>табылған. Бөкенді тек қана атпен аулайтыны түсінікті. Ол заманда қытайлар</w:t>
        <w:br/>
        <w:t>атты көлік ретінде пайдаланған. Қытайлар б.з.б. ҮШІ-ТУ ғ.ғ. аралығында ғана</w:t>
        <w:br/>
        <w:t>ат жалына қолы жеткен. Көшпелілермен етене араласа келе, атқа үйреніп, ат</w:t>
        <w:br/>
        <w:t>үстінде соғысқа машықтанып үйренгені хунну заманында мүмкін болғаны</w:t>
        <w:br/>
        <w:t>тарихтан белгілі, Сарөзенвнің Хылу, Хыто өңірі ежелгі түркілердің атамекені</w:t>
        <w:br/>
        <w:t>екені тарихтан белгілі. Б.з.б. 221 жылы. император Циныши Хуан Алты</w:t>
        <w:br/>
        <w:t>бектікті біріктіріп, Цинь империясын орнатқан заманда солтүстіктегі</w:t>
        <w:br/>
        <w:t>көршілері көшпелі түркі тайпаларына 500 000 әскер аттандырып, Сарөзеннің</w:t>
        <w:br/>
        <w:t>оңтүстігіндегі Хы-тао қолтығын хуннулардан тартып алады. Сөйтіп, бұл</w:t>
        <w:br/>
        <w:t>жерге 44 аудан орналастырып, халықты егіншілікке жұмылдырып, Хы-тао</w:t>
        <w:br/>
        <w:t>қолтығын қытайдың егін алқабына айналдырған. Сол бір қаралы күннен</w:t>
        <w:br/>
        <w:t>бастап хуннулар өздерінің тұрғылықты (автохтонный) мекені болған қысқы</w:t>
        <w:br/>
        <w:t>қыстағынан айырылады. Сарәзен үшін күрес осылайша мың жылға созылып,</w:t>
        <w:br/>
        <w:t>Көк Түрік дәуіріне жетеді. Ол туралы Біліге қаған ұстынында: "Беріде</w:t>
        <w:br/>
        <w:t>(оңтүстікте) Шұғай жынысына, Төгүлтүн жазығына (қолтығына) қонайын</w:t>
        <w:br/>
        <w:t>десең, (ол|, түрік халқы, өз үлесің (үлес жерің)" (БЮ.ТУ.5) |214.2071. Бұл</w:t>
        <w:br/>
        <w:t>үзіндіде "Шұғай жынысы" деп Сарөзен бойын, "Тәгүлтүн қолтығы" деп</w:t>
        <w:br/>
        <w:t>бүгінгі Хы-тао қолтығын айтып отыр. Міне, осы жер "Сенің үлесің (удель)"</w:t>
        <w:br/>
        <w:t>деп қадап отырып тасқа қашаған. Бұл жер байырғы түрік түсінігі бойынша</w:t>
        <w:br/>
        <w:t>Тәңірден түріктерге үлеске (удель) берілген ұйық жер. Қысы жұмсақ, жазы</w:t>
        <w:br/>
        <w:t>жайлы жер жаннаты аталған ежелгі түріктердің ұйық жұрты Сарәзен туралы</w:t>
        <w:br/>
        <w:t>халықтың жадында көптеген аңыз-әңгімелер, жыр-дастандар сақталған.</w:t>
        <w:br/>
        <w:t>Онымен қатар "Сарөзен" атты домбыра күйі, "Сарөзен" атты сыбызғы, қобыз</w:t>
        <w:br/>
        <w:t>күйлері бүгінге дейін қазақ халқының жадында бар. Міне, осы ұйық жерді</w:t>
        <w:br/>
        <w:t>Қапаған қаған заманында қайтарып алу үшін Таң империясының Қатын ханы</w:t>
        <w:br/>
        <w:t>У-Цзытяньмен шартқа отырады. Бірақ, Таң империясының Қатын ханы У-</w:t>
        <w:br/>
        <w:t>Цзытянь алғашқы шартын бұзып, келіскен уәдесінде тұра алмайды.</w:t>
        <w:br/>
        <w:t>Ашуланған Қапаған қаған Тұй-ұқұқты бас етіп қытайдың Таң империясына</w:t>
        <w:br/>
        <w:t>армиясын аттандырады. Бұл туралы Тұй-ұқұқ ұстынында былайша сөз</w:t>
        <w:br/>
        <w:t>толғайды: "Затбшп Вауада таш) ӛрішке (ерігіш. 176 ош? Беу 5уду. 1/5уп</w:t>
        <w:br/>
        <w:t>Блмідім шу!да ізім даш егі" (Түй.1.19) |214.205-208| - "Шаңдун қаласына</w:t>
        <w:br/>
        <w:t>Теңіз өзеніне қарай шабуылдадым. 23 қала талқандалды. Ұшан (мұхит)</w:t>
        <w:br/>
        <w:t>толқыны артымызда, жұртымызда (алыстап) қала берді,"- дейді. Түрік</w:t>
        <w:br/>
        <w:t>империясының қаһарлы қағаны Қапағанның бұйрығымен далалық командир</w:t>
        <w:br/>
        <w:t>Тұй-ұкұқ бастаған тұйғындар атқа қонып, бір жолғы жойқын шабуылда Таң</w:t>
        <w:br/>
        <w:t>империясының 23 қаласын жермен жексен еткен. Не үшін? Тек қана жер</w:t>
        <w:br/>
        <w:t>үшін. Бабаларының сүйегі көмілген, түрік әулетінің бір мәдени ошағы болған</w:t>
        <w:br/>
        <w:t>- Сарәзен үшін осылай жасады. Б.з.б. 221 жылдан бастап б.з. 702-710 жылға</w:t>
        <w:br/>
        <w:t>дейінгі Сарөзен үшін мың жылдық соғыстың бұл бір ғана дерегі. Міне,</w:t>
        <w:br/>
        <w:t>осының салдарынан Таң империясының Қатын ханы У-Цзытянь тағынан</w:t>
        <w:br/>
        <w:t>ЕЗЛВ.0Ө.1ЗбайінАБайін-4Н рад9 126</w:t>
        <w:br/>
        <w:t>124</w:t>
        <w:br/>
        <w:t>Кесте ҮП. Хунну таңбалары мен әріптері</w:t>
        <w:br/>
        <w:t>Іш 1</w:t>
        <w:br/>
        <w:t>7» | Таңбалар мен | Археологиялық | Қазба Хо | Таңбалар</w:t>
        <w:br/>
        <w:t>әріптер табылған | қазба жүргізген | жұмысын мен әріптер</w:t>
        <w:br/>
        <w:t>ел, жер атауы ғалымдар жүргізген кескіні</w:t>
      </w:r>
    </w:p>
    <w:p>
      <w:r>
        <w:t>жылдары -1</w:t>
        <w:br/>
        <w:t>1 | Ресей Федерациясы | С.В.Киселев 1941 1 Ү</w:t>
        <w:br/>
        <w:t>(РФ) Абакай 1945 2. р</w:t>
        <w:br/>
        <w:t>маңындағы 1946 3 ғ</w:t>
        <w:br/>
        <w:t>қорғаннан 4 М</w:t>
        <w:br/>
        <w:t>2 Моңғолия. П.К.Козлов 1925-1927 | 5 Х</w:t>
        <w:br/>
        <w:t>Ноян-Ула қорғаны 2 М</w:t>
        <w:br/>
        <w:t>7 8</w:t>
        <w:br/>
        <w:t>79</w:t>
        <w:br/>
        <w:t>-- --</w:t>
        <w:br/>
        <w:t>3 | Моңғолия А.Д.Симуков 1926 9 А</w:t>
        <w:br/>
        <w:t>Ноян-Ула қорғаны. |</w:t>
        <w:br/>
        <w:t>4 | Моңғолия. Шығыс | Х.Пэрлэ 1955 10 КІРЕСІЗ</w:t>
        <w:br/>
        <w:t>Моңғолия аймағы. Яр «1Г)</w:t>
        <w:br/>
        <w:t>Дере қорғаны</w:t>
        <w:br/>
        <w:t>5 1 Моңғолия. Дархан | Х.Пәрлэ 1955 П ц</w:t>
        <w:br/>
        <w:t>қаласы маңындағы 12 Б</w:t>
        <w:br/>
        <w:t>қорған із Х/Ұ</w:t>
        <w:br/>
        <w:t>14 |94</w:t>
        <w:br/>
        <w:t>6 ІРФ.Сібірдің Л.Р.Кызласов 1961 15 т</w:t>
        <w:br/>
        <w:t>Таштық қорғаны 16 3</w:t>
        <w:br/>
        <w:t>17 Ұ</w:t>
        <w:br/>
        <w:t>18 )</w:t>
        <w:br/>
        <w:t>Ы--НН-----ш----</w:t>
        <w:br/>
        <w:t>2 | Моңғолия. Бұлғын | Н.Наван 1982 19 &gt;</w:t>
        <w:br/>
        <w:t>! аймағы. Өвгөнт 20 4</w:t>
        <w:br/>
        <w:t>(Қария тау) 21 І</w:t>
        <w:br/>
        <w:t>қорғаны 22 4</w:t>
        <w:br/>
        <w:t>23 Ии.</w:t>
        <w:br/>
        <w:t>24 “</w:t>
        <w:br/>
        <w:t>25 ін</w:t>
        <w:br/>
        <w:t>26 е</w:t>
        <w:br/>
        <w:t>27 9)</w:t>
        <w:br/>
        <w:t>ЕА.18.09113БайнҮрайн-1И радө 137</w:t>
        <w:br/>
        <w:t>135</w:t>
        <w:br/>
        <w:t>5 .дат</w:t>
        <w:br/>
        <w:t>%;</w:t>
        <w:br/>
        <w:t>5... ГАЖ</w:t>
        <w:br/>
        <w:t>4; Э&lt; - т”</w:t>
        <w:br/>
        <w:t>(И.Л.Кызласов. 131. 40-41).</w:t>
        <w:br/>
        <w:t>ЕЕЕ</w:t>
        <w:br/>
        <w:t>Еуропа (Дон, Кубань), Енисей алфавиттерінің салыстырмасы</w:t>
        <w:br/>
        <w:t>496-аД &gt;</w:t>
        <w:br/>
        <w:t>Т 0-ұ-Лг0»е</w:t>
        <w:br/>
        <w:t>“4</w:t>
        <w:br/>
        <w:t>т;</w:t>
        <w:br/>
        <w:t>л«)-беоті</w:t>
        <w:br/>
        <w:t>4Е--&lt; А» Сағр/0-0ға</w:t>
      </w:r>
    </w:p>
    <w:p>
      <w:r>
        <w:t>і</w:t>
        <w:br/>
        <w:t>2</w:t>
        <w:br/>
        <w:t>ӛт с0</w:t>
        <w:br/>
        <w:t>--.--</w:t>
        <w:br/>
        <w:t>ті,</w:t>
        <w:br/>
        <w:t>«ДЕУ</w:t>
        <w:br/>
        <w:t>п&lt;0с</w:t>
        <w:br/>
        <w:t>Х</w:t>
        <w:br/>
        <w:t>ео</w:t>
        <w:br/>
        <w:t>Ш-</w:t>
        <w:br/>
        <w:t>, хы” -“І|с--- 5-</w:t>
        <w:br/>
        <w:t>е қақы мере ЖК</w:t>
        <w:br/>
        <w:t>-ісшін ШЫНЗЕСЫШа ы шығы</w:t>
        <w:br/>
        <w:t>“а БА БЕРЗІРЕЕ</w:t>
        <w:br/>
        <w:t>1 - 2-. Іске &lt;</w:t>
        <w:br/>
        <w:t>---- -</w:t>
        <w:br/>
        <w:t>ж</w:t>
        <w:br/>
        <w:t>| - ғ</w:t>
        <w:br/>
        <w:t>&gt;-</w:t>
        <w:br/>
        <w:t>1 ран к |</w:t>
        <w:br/>
        <w:t>КИКИСИСИСЕИЕН МЕШЕЛ саса саси ы</w:t>
        <w:br/>
        <w:t>16 е шр4 |ә</w:t>
        <w:br/>
        <w:t>к ЕЕ --</w:t>
        <w:br/>
        <w:t>ИВВИЕБЫЗЕИЕЕ ЕЕЕ ЕН</w:t>
        <w:br/>
        <w:t>т” ", ашшы шқ</w:t>
        <w:br/>
        <w:t>41</w:t>
        <w:br/>
        <w:t>9 Жет “2</w:t>
        <w:br/>
        <w:t>ЕНЕ кен женге</w:t>
        <w:br/>
        <w:t>&lt;» %е-| М.</w:t>
        <w:br/>
        <w:t>Се жы -” жеуі злУ</w:t>
        <w:br/>
        <w:t>ЖИҒС| ж</w:t>
        <w:br/>
        <w:t>т 1</w:t>
        <w:br/>
        <w:t>г&lt;а-амЕех-өіла ліп -му</w:t>
        <w:br/>
        <w:t>ИИ ИЕНІЕЕСЕСІРЕС</w:t>
        <w:br/>
        <w:t>осі әбес угкцедедеі-бо гү</w:t>
        <w:br/>
        <w:t>137</w:t>
      </w:r>
    </w:p>
    <w:p>
      <w:r>
        <w:t>Кесте ХІ. Алтай-Саяндағы (Батыс Монголия) байырғы түрік әріп кескіндері</w:t>
        <w:br/>
        <w:t>ЕА.8.09113БайнЧҮрайн-1И радө 139</w:t>
        <w:br/>
        <w:t>(чЕмие</w:t>
        <w:br/>
        <w:t>Яяоноу</w:t>
        <w:br/>
        <w:t>няға) вией</w:t>
        <w:br/>
        <w:t>өәішад ініО</w:t>
        <w:br/>
        <w:t>14</w:t>
        <w:br/>
        <w:t>»</w:t>
        <w:br/>
        <w:t>е</w:t>
        <w:br/>
        <w:t>гр</w:t>
        <w:br/>
        <w:t>2А</w:t>
        <w:br/>
        <w:t>жейегией</w:t>
        <w:br/>
        <w:t>ж</w:t>
        <w:br/>
        <w:t>Ҙ</w:t>
        <w:br/>
        <w:t>е</w:t>
        <w:br/>
        <w:t>т</w:t>
        <w:br/>
        <w:t>ААА А</w:t>
        <w:br/>
        <w:t>ҮІ КҮ</w:t>
        <w:br/>
        <w:t>ІЗ</w:t>
        <w:br/>
        <w:t>зиА-ше ры</w:t>
        <w:br/>
        <w:t>(екХ-шіяс1)</w:t>
        <w:br/>
        <w:t>вшзоц-леу |2</w:t>
        <w:br/>
        <w:t>ӘАн-інку Е</w:t>
        <w:br/>
        <w:t>ноғопоТ/ |с.</w:t>
        <w:br/>
        <w:t>Әсте |</w:t>
        <w:br/>
        <w:t>5 -т-т ШИ) 5-</w:t>
        <w:br/>
        <w:t>БЖЕАҒКИЕЯСХ ЖЕ</w:t>
        <w:br/>
        <w:t>с</w:t>
        <w:br/>
        <w:t>--</w:t>
        <w:br/>
        <w:t>жиобөудөнеҙ |с-</w:t>
        <w:br/>
        <w:t>е</w:t>
        <w:br/>
        <w:t>оА-нғық |Ә</w:t>
        <w:br/>
        <w:t>&gt;</w:t>
        <w:br/>
        <w:t>нозго) -незеті</w:t>
        <w:br/>
        <w:t>Ц</w:t>
        <w:br/>
        <w:t>»</w:t>
        <w:br/>
        <w:t>ЖвХ |</w:t>
        <w:br/>
        <w:t>АХААДАТА ДАДА, А</w:t>
      </w:r>
    </w:p>
    <w:p>
      <w:r>
        <w:t>некнейтейеу |сө</w:t>
        <w:br/>
        <w:t>жШзоооәЧ |сч</w:t>
        <w:br/>
        <w:t>ЕЗЕДЕЛІБІКІ</w:t>
        <w:br/>
        <w:t>“|М</w:t>
        <w:br/>
        <w:t>һ</w:t>
        <w:br/>
        <w:t>ҚТА</w:t>
        <w:br/>
        <w:t>(ЖК;</w:t>
        <w:br/>
        <w:t>нені</w:t>
        <w:br/>
        <w:t>ктшіәзішіе)</w:t>
        <w:br/>
        <w:t>"</w:t>
        <w:br/>
        <w:t>52</w:t>
        <w:br/>
        <w:t>19</w:t>
        <w:br/>
        <w:t>т</w:t>
        <w:br/>
        <w:t>6</w:t>
        <w:br/>
        <w:t>т</w:t>
        <w:br/>
        <w:t>в!</w:t>
        <w:br/>
        <w:t>а?</w:t>
        <w:br/>
        <w:t>!</w:t>
        <w:br/>
        <w:t>һ</w:t>
        <w:br/>
        <w:t>Ю/%</w:t>
        <w:br/>
        <w:t>1%</w:t>
        <w:br/>
        <w:t>а/е</w:t>
        <w:br/>
        <w:t>ул</w:t>
        <w:br/>
        <w:t>ж |ә</w:t>
        <w:br/>
        <w:t>ты</w:t>
        <w:br/>
        <w:t>п</w:t>
        <w:br/>
        <w:t>12</w:t>
        <w:br/>
        <w:t>ІЗ</w:t>
        <w:br/>
        <w:t>14</w:t>
        <w:br/>
        <w:t>15</w:t>
        <w:br/>
        <w:t>16</w:t>
        <w:br/>
        <w:t>17</w:t>
        <w:br/>
        <w:t>18</w:t>
        <w:br/>
        <w:t>19</w:t>
        <w:br/>
        <w:t>20</w:t>
        <w:br/>
        <w:t>21</w:t>
        <w:br/>
        <w:t>24</w:t>
        <w:br/>
        <w:t>25</w:t>
        <w:br/>
        <w:t>29</w:t>
        <w:br/>
        <w:t>12</w:t>
        <w:br/>
        <w:t>ре</w:t>
        <w:br/>
        <w:t>5-2</w:t>
        <w:br/>
        <w:t>ыз</w:t>
        <w:br/>
        <w:t>р-3</w:t>
      </w:r>
    </w:p>
    <w:p>
      <w:r>
        <w:t>- |с</w:t>
        <w:br/>
        <w:t>17|18|191201412 24 51% 2 |і 1</w:t>
        <w:br/>
        <w:t>Уй</w:t>
        <w:br/>
        <w:t>1І-</w:t>
        <w:br/>
        <w:t>аг”</w:t>
        <w:br/>
        <w:t>%,</w:t>
        <w:br/>
        <w:t>4</w:t>
        <w:br/>
        <w:t>х</w:t>
        <w:br/>
        <w:t>х</w:t>
        <w:br/>
        <w:t>ж</w:t>
        <w:br/>
        <w:t>х</w:t>
        <w:br/>
        <w:t>--|</w:t>
        <w:br/>
        <w:t>х</w:t>
        <w:br/>
        <w:t>-4|х1|--</w:t>
        <w:br/>
        <w:t>%</w:t>
        <w:br/>
        <w:t>Ты -а |х</w:t>
        <w:br/>
        <w:t>--2.</w:t>
        <w:br/>
        <w:t>-&lt;ә&lt;</w:t>
        <w:br/>
        <w:t>шы</w:t>
        <w:br/>
        <w:t>ши</w:t>
        <w:br/>
        <w:t>“%,</w:t>
        <w:br/>
        <w:t>4</w:t>
        <w:br/>
        <w:t>аг&lt;</w:t>
        <w:br/>
        <w:t>БЕЗҒ аі БЕЕІ</w:t>
        <w:br/>
        <w:t>2&lt;</w:t>
        <w:br/>
        <w:t>21</w:t>
        <w:br/>
        <w:t>2</w:t>
        <w:br/>
        <w:t>&gt;.</w:t>
        <w:br/>
        <w:t>т</w:t>
        <w:br/>
        <w:t>ке--4</w:t>
        <w:br/>
        <w:t>4 БЕЗЕ</w:t>
        <w:br/>
        <w:t>ре</w:t>
        <w:br/>
        <w:t>%</w:t>
        <w:br/>
        <w:t>| -&lt;</w:t>
        <w:br/>
        <w:t>%</w:t>
        <w:br/>
        <w:t>&gt;</w:t>
        <w:br/>
        <w:t>“| &gt;&gt;»|-&lt;</w:t>
        <w:br/>
        <w:t>1</w:t>
        <w:br/>
        <w:t>%,</w:t>
        <w:br/>
        <w:t>--</w:t>
        <w:br/>
        <w:t>--.</w:t>
        <w:br/>
        <w:t>“ж.</w:t>
        <w:br/>
        <w:t>-р</w:t>
        <w:br/>
        <w:t>жж.</w:t>
      </w:r>
    </w:p>
    <w:p>
      <w:r>
        <w:t>ы</w:t>
        <w:br/>
        <w:t>%</w:t>
        <w:br/>
        <w:t>ШЕТІ</w:t>
        <w:br/>
        <w:t>ж</w:t>
        <w:br/>
        <w:t>ры</w:t>
        <w:br/>
        <w:t>хе кө с”</w:t>
        <w:br/>
        <w:t>; е”</w:t>
        <w:br/>
        <w:t>2</w:t>
        <w:br/>
        <w:t>й</w:t>
        <w:br/>
        <w:t>0ғТ</w:t>
        <w:br/>
        <w:t>рі Әбей ұу-цеауытеде 160781722</w:t>
        <w:br/>
        <w:t>ЕЛЛ8.09130айтрайн-дЙ. раде 140</w:t>
        <w:br/>
        <w:t>138</w:t>
        <w:br/>
        <w:t>5 МНЕ 3Г41%І611|3|198І 01110213 14</w:t>
        <w:br/>
        <w:t>ЕШ ШУСІ 5 119 9</w:t>
        <w:br/>
        <w:t>ӨЗЕК 18159 МШ; т</w:t>
        <w:br/>
        <w:t>32 | Әсі ТТ р ғ%</w:t>
        <w:br/>
        <w:t>9 әй | ұ” ”</w:t>
        <w:br/>
        <w:t>БІРІ ЕСІНЕ |</w:t>
        <w:br/>
        <w:t>ЛЕ 4414</w:t>
        <w:br/>
        <w:t>% 111414141414</w:t>
        <w:br/>
        <w:t>37101 ы) М</w:t>
        <w:br/>
        <w:t>ЗЕ ГТ М |</w:t>
        <w:br/>
        <w:t>39 4</w:t>
        <w:br/>
        <w:t>1% 55 6)</w:t>
        <w:br/>
        <w:t>4 6</w:t>
        <w:br/>
        <w:t>Сөз І .</w:t>
        <w:br/>
        <w:t>Шар 1 2 Се</w:t>
        <w:br/>
        <w:t>арасы</w:t>
        <w:br/>
        <w:t>9</w:t>
        <w:br/>
        <w:t>Іт ЕН Ее</w:t>
        <w:br/>
        <w:t>Х -</w:t>
        <w:br/>
        <w:t>46 г н</w:t>
        <w:br/>
        <w:t>Географиялық ерекшелігі: Орталық Азия құрлығына батыстан</w:t>
        <w:br/>
        <w:t>шығысқа қарай 2800 км ұзындықта көлбей орналасқан. Батыстан шығысқа.</w:t>
        <w:br/>
        <w:t>қарай жіңішкеріп, 106% бойлықтағы Кішкене (Э.М. Мурзаев - Гішгіне)</w:t>
        <w:br/>
        <w:t>тауымен аяқталады. Ең биік жері үш күмбез Мұзтау. Оның Кіндік</w:t>
        <w:br/>
        <w:t>Мұзтауының биіктігі теңіз деңгейінен 4700 метр. 2800 километрге созылған</w:t>
        <w:br/>
        <w:t>тау жотасының орташа биіктігі 3000 метр.</w:t>
        <w:br/>
        <w:t>Алтай жазу үлгісі сақталған Монгол Алтайдың географиялық</w:t>
        <w:br/>
        <w:t>ерекшелігі Қазақстандағы таулы Алтайдан сәл өзгеше. Монгол Алтайдың</w:t>
        <w:br/>
        <w:t>жылдық ылғалдылығы 100-150 мм. Жылдық орташа температурасы 09-19</w:t>
        <w:br/>
        <w:t>және 8%-тан аспайды. Алтай жотасының оңтүстік жылдық температурасы “-4%-</w:t>
        <w:br/>
        <w:t>қа жетеді. Жазғы мезгілде салыстырмалы түрде биік болады. 10%тан жоғары</w:t>
        <w:br/>
        <w:t>қуатты температурасының қосындысы 21199 - 2605%-қа жетеді.</w:t>
      </w:r>
    </w:p>
    <w:p>
      <w:r>
        <w:t>ЕАЛ8.09Л1ЗӘайіннайін-1И радө 133</w:t>
        <w:br/>
        <w:t>131</w:t>
        <w:br/>
        <w:t>ГӘ 2|314715 6 7 8 91|110|1|12(13</w:t>
        <w:br/>
        <w:t>2(7“7 7 ЖЕК Б</w:t>
        <w:br/>
        <w:t>23 1. БЫРМН ҒЫ ХЫ</w:t>
        <w:br/>
        <w:t>24 Ч974%М914144у ЛЕГЕ ШЕШІПТІ</w:t>
        <w:br/>
        <w:t>25 Б ЕХЕГИЕСКЛЕГИЕҒІСГЕ: 2.)</w:t>
        <w:br/>
        <w:t>26 ЖЕКЖҮЛЕІРІЕ ғы 5</w:t>
        <w:br/>
        <w:t>27 АЖУМҰНХ Ү1Ү ҚАРҚЫН Ж</w:t>
        <w:br/>
        <w:t>28 -Н ) к) һ һ 28| ШИ Ші ЗЕРЕ ШЫ</w:t>
        <w:br/>
        <w:t>18 ККЕРЕЗЕРЕЕТІРІ)</w:t>
        <w:br/>
        <w:t>30 4515 "&gt;</w:t>
        <w:br/>
        <w:t>32 ЕБЕШЕНЗІК</w:t>
        <w:br/>
        <w:t>ЕН ТЕЕИЕГЕЕТЛЕЛЕНЕТ 9й Ш</w:t>
        <w:br/>
        <w:t>34</w:t>
        <w:br/>
        <w:t>35 &gt; 2:1212&gt;1&gt;1&gt; 217 &gt;1&gt;</w:t>
        <w:br/>
        <w:t>136 ІХ Хх ЖЕЛЕЯЕ</w:t>
        <w:br/>
        <w:t>З Еле ЕШЕКАТЕЛІЕДІСІНЕЗ</w:t>
        <w:br/>
        <w:t>38 ?. “ ЧЕ )</w:t>
        <w:br/>
        <w:t>35 ші ч ” 1 4|41ре) &lt;</w:t>
        <w:br/>
        <w:t>40 МТММІМТІМІМІМІМ ғ,</w:t>
        <w:br/>
        <w:t>ЗГ| ШЕН ЖЕЛ) 91919149</w:t>
        <w:br/>
        <w:t>42 ЕЕ е</w:t>
        <w:br/>
        <w:t>43 ЕЗІЗЕЗ</w:t>
        <w:br/>
        <w:t>44 о оо</w:t>
        <w:br/>
        <w:t>45</w:t>
        <w:br/>
        <w:t>46 ЯГЯ</w:t>
        <w:br/>
        <w:t>7 3</w:t>
        <w:br/>
        <w:t>48 7! “”</w:t>
        <w:br/>
        <w:t>49 “ -ңД</w:t>
        <w:br/>
        <w:t>30 (7</w:t>
        <w:br/>
        <w:t>51 т-/|Ц</w:t>
        <w:br/>
        <w:t>2121 5 Г</w:t>
        <w:br/>
        <w:t>ЕАЛ8.09113айғ)райн-1Й- радө 141 139</w:t>
        <w:br/>
        <w:t>Кесте ХШ. Таулы Алтай бітіг жазуының әріп кескіндері.</w:t>
        <w:br/>
        <w:t>Бітіг индекстері: К - Катанды, Т -- Тұяқты, Қурай ІНІ, Ч- Чарыш, Мөндер-соққан</w:t>
        <w:br/>
        <w:t>ІБУ, Б.Бом-- Бичикту-Боом ІНІП, КА - Қос-ағаш, ТА - Талды-айры, И- Иня, Ж.төбе-</w:t>
        <w:br/>
        <w:t>Жалғыз-төбе І-І, Қалбақ-тас І-ХП (И.Л.Кызласов. Рунические письменности Евразийских</w:t>
        <w:br/>
        <w:t>степей//М., 1984, |131.84-871.</w:t>
        <w:br/>
        <w:t>БЖ ЫНЫ ЛЕС ІЕ-ЛЕ-ЗЕС-ЖЕІ</w:t>
        <w:br/>
        <w:t>чә-«оя |84 2- |5-|Г.ізә.|-|--(|жт- |&gt;-</w:t>
        <w:br/>
        <w:t>ж 5833) &lt;- |5- | &lt;- с.</w:t>
        <w:br/>
        <w:t>р&lt; Бі -&gt; ШІ</w:t>
        <w:br/>
        <w:t>Е |ж -- 7</w:t>
        <w:br/>
        <w:t>2-1</w:t>
        <w:br/>
        <w:t>Еа 2-1» 4.</w:t>
        <w:br/>
        <w:t>5 |і- |н</w:t>
        <w:br/>
        <w:t>ЕЕ ез 5- |а</w:t>
        <w:br/>
        <w:t>ЕЕЕ 2. ШЕН |</w:t>
        <w:br/>
        <w:t>кі 83| &lt;- - І жы 21</w:t>
        <w:br/>
        <w:t>4- ж”</w:t>
        <w:br/>
        <w:t>ы 2Е - І- 1</w:t>
        <w:br/>
        <w:t>Те 1261 &gt; же ш. --”</w:t>
        <w:br/>
        <w:t>ӨНЕШЕ - 2</w:t>
        <w:br/>
        <w:t>к - Е -- | &gt;- Бы</w:t>
        <w:br/>
        <w:t>&gt; Ше сайы й &lt;-. г &gt;-</w:t>
      </w:r>
    </w:p>
    <w:p>
      <w:r>
        <w:t>Е</w:t>
        <w:br/>
        <w:t>-. ші ті &lt;-- хш. е--</w:t>
        <w:br/>
        <w:t>8 тш Ең СА ЕСЕМ ЕЕ ЖЕ һен ш- | өэ-</w:t>
        <w:br/>
        <w:t>- ТІРЕЛЕ сті | ғ-ға</w:t>
        <w:br/>
        <w:t>т- “Һа йық | &lt;&lt;“ 21 -х. з- |-ә-</w:t>
        <w:br/>
        <w:t>Е шш -- | &gt;-</w:t>
        <w:br/>
        <w:t>ға</w:t>
        <w:br/>
        <w:t>Ж 1--1е ығ &lt;- Е! ж</w:t>
        <w:br/>
        <w:t>-4|7.</w:t>
        <w:br/>
        <w:t>жі Б ЕНЕР</w:t>
        <w:br/>
        <w:t>Елл8лөл2ра) нөгін-И. рад 134</w:t>
        <w:br/>
        <w:t>0 1 2 3 4 5 6 7 8 9 01|1)|1)13</w:t>
        <w:br/>
        <w:t>4</w:t>
        <w:br/>
        <w:t>БЕШЕЛДІЗС</w:t>
        <w:br/>
        <w:t>5А</w:t>
        <w:br/>
        <w:t>а</w:t>
        <w:br/>
        <w:t>ч&gt;!</w:t>
        <w:br/>
        <w:t>ер</w:t>
        <w:br/>
        <w:t>-</w:t>
        <w:br/>
        <w:t>к</w:t>
        <w:br/>
        <w:t>ім</w:t>
        <w:br/>
        <w:t>ҺА</w:t>
        <w:br/>
        <w:t>дм</w:t>
        <w:br/>
        <w:t>“А</w:t>
        <w:br/>
        <w:t>&lt;|%</w:t>
        <w:br/>
        <w:t>71</w:t>
        <w:br/>
        <w:t>-</w:t>
        <w:br/>
        <w:t>--</w:t>
        <w:br/>
        <w:t>х</w:t>
        <w:br/>
        <w:t>х</w:t>
        <w:br/>
        <w:t>Т</w:t>
        <w:br/>
        <w:t>%</w:t>
        <w:br/>
        <w:t>к</w:t>
        <w:br/>
        <w:t>ЕОЛПЕНАЕИ ЛГ АО ЛЕ 2)</w:t>
        <w:br/>
        <w:t>Т</w:t>
        <w:br/>
        <w:t>“е Қыл</w:t>
        <w:br/>
        <w:t>-3</w:t>
        <w:br/>
        <w:t>е</w:t>
        <w:br/>
        <w:t>|%</w:t>
        <w:br/>
        <w:t>3</w:t>
        <w:br/>
        <w:t>%</w:t>
        <w:br/>
        <w:t>“Ізі |</w:t>
        <w:br/>
        <w:t>ТЕН</w:t>
        <w:br/>
        <w:t>ЕЕЕ</w:t>
        <w:br/>
        <w:t>ГЕ</w:t>
        <w:br/>
        <w:t>(4%</w:t>
      </w:r>
    </w:p>
    <w:p>
      <w:r>
        <w:t>“&gt;</w:t>
        <w:br/>
        <w:t>ҺЕ</w:t>
        <w:br/>
        <w:t>ЕШЕММШЕ</w:t>
        <w:br/>
        <w:t>2</w:t>
        <w:br/>
        <w:t>ЖЕЗ</w:t>
        <w:br/>
        <w:t>к</w:t>
        <w:br/>
        <w:t>ЗЫ</w:t>
        <w:br/>
        <w:t>”</w:t>
        <w:br/>
        <w:t>ЕЕ?</w:t>
        <w:br/>
        <w:t>7</w:t>
        <w:br/>
        <w:t>с&gt;</w:t>
        <w:br/>
        <w:t>2</w:t>
        <w:br/>
        <w:t>т</w:t>
        <w:br/>
        <w:t>ә е|УІЖ| ГД</w:t>
        <w:br/>
        <w:t>2-</w:t>
        <w:br/>
        <w:t>2”</w:t>
        <w:br/>
        <w:t>Б</w:t>
        <w:br/>
        <w:t>“1</w:t>
        <w:br/>
        <w:t>Ж</w:t>
        <w:br/>
        <w:t>У</w:t>
        <w:br/>
        <w:t>5</w:t>
        <w:br/>
        <w:t>)</w:t>
        <w:br/>
        <w:t>ЕН</w:t>
        <w:br/>
        <w:t>%</w:t>
        <w:br/>
        <w:t>3)</w:t>
        <w:br/>
        <w:t>Ф</w:t>
        <w:br/>
        <w:t>&gt;90%</w:t>
        <w:br/>
        <w:t>кетет</w:t>
        <w:br/>
        <w:t>79 ц, Аа Шана КПА!</w:t>
        <w:br/>
        <w:t>80 рыш ІНЕ % 12</w:t>
        <w:br/>
        <w:t>22 5 5 : йу</w:t>
        <w:br/>
        <w:t>ЕТТІ р ЕЕ:</w:t>
        <w:br/>
        <w:t>Шығыс Еуропадағы түрік әліпбиі</w:t>
        <w:br/>
        <w:t>ХІХ “ғасырдың екінші жартысында Оңтүстік шығыс Еуропа</w:t>
        <w:br/>
        <w:t>құрлығынан бітіг және бітіг (руна) іспетті жазу үлгілері табылды. 1843 жылы</w:t>
        <w:br/>
        <w:t>П.Д.Салтыков коллекциясына бітіг жазуы бар күміс табақ келіп түсті. ХХ</w:t>
        <w:br/>
        <w:t>ғасырдың басында Воронеж қаласының маңынан көне Маяцк қала</w:t>
        <w:br/>
        <w:t>қирандысының қабырға тасынан археолог Н.Е. Макаренко тапқан бітіг жазуы</w:t>
        <w:br/>
        <w:t>(156.22-27; 133.241-247| 1896 жылы табылып, Новочеркаский музейіне</w:t>
        <w:br/>
        <w:t>сақталған қыш құмыра жазуы, тағы сол музейдегі Кривянскийден табылған</w:t>
        <w:br/>
        <w:t>қыш құмыра жазуы |16.263-268; 19.151-154; 276.272-274|, 1884 жылы</w:t>
        <w:br/>
        <w:t>табылған күміс күбідегі Седьяр жазуы (169.20-22|; 1892 жылы табылған</w:t>
        <w:br/>
        <w:t>..</w:t>
        <w:br/>
        <w:t>..</w:t>
      </w:r>
    </w:p>
    <w:p>
      <w:r>
        <w:t>ЕАЛ8 оөз айғаБайнЙ раде 127</w:t>
        <w:br/>
        <w:t>125</w:t>
        <w:br/>
        <w:t>Кесте ҮШ. Ежелгі бітіг (Сарөзен І, П, Этрус, Хунну, Сақ, Орта Азия) жазу</w:t>
        <w:br/>
        <w:t>кескіндерінің салыстырмасы</w:t>
        <w:br/>
        <w:t>2 үз М % 7</w:t>
        <w:br/>
        <w:t>ШЕТ</w:t>
        <w:br/>
        <w:t>ЕЕКЕСЕГЕВЕНЕ “| |ы</w:t>
        <w:br/>
        <w:t>114114171414 12 ЕРДЕН ы</w:t>
        <w:br/>
        <w:t>2(ү УТҮ|Ж |З ЗЕГЕ БЕС жұ</w:t>
        <w:br/>
        <w:t>318 144 % 424 ПЕРТЕЛЕІКАК “|у</w:t>
        <w:br/>
        <w:t>ЖЕН 25 |тікікіһ46 4. Т</w:t>
        <w:br/>
        <w:t>5 СІРУ | М4 УҢ</w:t>
        <w:br/>
        <w:t>өІІРІРІІ 2.120151511801% 4</w:t>
        <w:br/>
        <w:t>717151919 2 41414 44/9 1919</w:t>
        <w:br/>
        <w:t>ДЕШІ: 29 % %750 ПЕ</w:t>
        <w:br/>
        <w:t>9ГА А 30 РЕНШЕР %</w:t>
        <w:br/>
        <w:t>ӘП 1|1ш ШЛЕКЕНШЕ 4 ЕБ; Ф Ф</w:t>
        <w:br/>
        <w:t>Ш: 13 р ЕЛЕЕЕЕЛЕЛЕЛЕГГЕГЕШЕГІЗ</w:t>
        <w:br/>
        <w:t>ІШЕРГИЕЙ ӘЕЛЕЕІ Х|х(5з) ЕГІ 1</w:t>
        <w:br/>
        <w:t>КЕШЕ) ІИЕЛЕЕЛІШЕ) 55 МІЗЕЗ</w:t>
        <w:br/>
        <w:t>ШСІРЕЕ: р 1) 1102% ЕЕЕ</w:t>
        <w:br/>
        <w:t>ЕЕ) 372 7. 471714 ШЕН</w:t>
        <w:br/>
        <w:t>ШАТА ЗЕЛІГЛЕЕКЕРДЕНЕЕСАЕЕИЕЗ |</w:t>
        <w:br/>
        <w:t>ПІ КӘЕЗ ЕЗІЛЕ БЕКЕТ ШЕБЕРІНЕ</w:t>
        <w:br/>
        <w:t>БЕРЕН а ЗІ ІрІІ? |416 515</w:t>
        <w:br/>
        <w:t>ГЕТЕ ЕҰКХШІС ІРІгІз ІШ-Н</w:t>
        <w:br/>
        <w:t>7152 9|21--|4 ; Г</w:t>
        <w:br/>
        <w:t>21 Гн |2 5)</w:t>
        <w:br/>
        <w:t>Жазуда "Ой-сеңгір елші кіркесі" деген сөз жазылған. Ой-сеңгір қытай</w:t>
        <w:br/>
        <w:t>деректерінде Юй-Шаньюй деген атақпен б.з. 29-40 жылдары таққа отырған</w:t>
        <w:br/>
        <w:t>Тәңірқұт (император) екені анықталды. Демек, осынау Өвгөнт моласынан</w:t>
        <w:br/>
        <w:t>табылған құндылықтың жасалған заманы, дәуірі анық бола тұрса да Санкт-</w:t>
        <w:br/>
        <w:t>Петербургтың евроцентрист зерттеушілері оның жасалған заманын б.з. УП-</w:t>
        <w:br/>
        <w:t>ҮШ ғ.ғ. мұрасы деп дәлелдеуге талпынды |104.150-160). Алтын кіркедегі</w:t>
        <w:br/>
        <w:t>әріп кескіндері орхон бітіг жазуы сияқты дауыссыз дыбысты жуан, жіңішкеге</w:t>
        <w:br/>
        <w:t>бөліп, жүйеге түсіріп сұрыпталмағаны анық байқалады. Грамматикалық</w:t>
        <w:br/>
        <w:t>ЕА.8.09113БайнҮрайн-1Й радө 135</w:t>
        <w:br/>
        <w:t>133</w:t>
        <w:br/>
        <w:t>күміс ақшадағы жазу (|132.54-6І; 133.58-60|; Хумаринский қала</w:t>
        <w:br/>
        <w:t>қирандысынан табылған 10 жазу (128.14-25; 276.269-270, 269-2711 және</w:t>
        <w:br/>
        <w:t>Руменияның Бассараби карьерінен, Болғарияның Силистри, Преславы</w:t>
        <w:br/>
        <w:t>сияқты жерлерінен табылған жазулар Т.т. с.с. Дон, Кубань маңынан табылған</w:t>
        <w:br/>
        <w:t>бірнеше ондаған жазу үлгілерін А.М. Шербак Оңтүстік шығыс Еуропа</w:t>
        <w:br/>
        <w:t>байырғы түрік жазу үлгілері деп атаған-ды |276.76-821. Жазудың иелері ерте</w:t>
        <w:br/>
        <w:t>орта ғасырлық байырғы түрік текті болғар, печенеги (бесене), хазарлар</w:t>
        <w:br/>
        <w:t>|079.801.</w:t>
        <w:br/>
        <w:t>Еуразия құрлығындағы байырғы түрік -жазу үлгілерінің әрбір</w:t>
        <w:br/>
        <w:t>таңбаларын салыстыра сараптап зерттеп, аса үлкен еңбек етіп келе жатқан</w:t>
        <w:br/>
        <w:t>ғалым И.Л.Кызласов Еуропа бітіг жазуының әріп-таңбаларын қайта қарап,</w:t>
        <w:br/>
        <w:t>жүйеледі. Ол өзінің еңбегінде Вуропа құрлығындағы байырғы түрік жазу</w:t>
      </w:r>
    </w:p>
    <w:p>
      <w:r>
        <w:t>үлгілерін бір ғана топта алып қарастыруға болмайтынын ғылыми түрде</w:t>
        <w:br/>
        <w:t>дәлелдей отырып, Дон, Кубань және Дон-Кубань аралас жазу үлгілері деп</w:t>
        <w:br/>
        <w:t>жүйеледі (|131.15-4 ||. Біз ғылыми зерттеуімізде И.Л.Кызласовтың осы</w:t>
        <w:br/>
        <w:t>ұсынысын қуаттап, салыстырмаларымызда толық пайдаландық |131.241-278)</w:t>
        <w:br/>
        <w:t>Кесте Х).</w:t>
        <w:br/>
        <w:t>а). Дон варианты. Дондағы байырғы түрік жазу вариантына 21 бітіг</w:t>
        <w:br/>
        <w:t>жазуы қамтылған. Жазуларды тапқан және ғылыми айналымға енгізген</w:t>
        <w:br/>
        <w:t>археологтар Д.М. Струков (1899), Н.Е. Макаренко (1907-1909), М.И.</w:t>
        <w:br/>
        <w:t>Артаманов (1954), Г.Ф. Турчанинов (1964,1. с.77-85), С.А. Плетнеева мен</w:t>
        <w:br/>
        <w:t>Г.Е.Афанасьов (1978-1982 ж.ж), И.Л. Кызласов (1990) |131.242-2641. Бұл</w:t>
        <w:br/>
        <w:t>құндылықтарды оқып құпиясын ашуға атсалысқан зерттеушілер</w:t>
        <w:br/>
        <w:t>А.Н.Бернштам, А.М. ІШербак |276.274-276), С.Я.Байчаров (19.151-1601.</w:t>
        <w:br/>
        <w:t>Мұралар ғылыми айналымға түскендіктен И.Л.Кызласовтың жариялымы</w:t>
        <w:br/>
        <w:t>бойынша қысқаша ақпаратын бере кетуді жөн көрдік. Себебі бұған дейінгі</w:t>
        <w:br/>
        <w:t>археолог, эпиграфистердің ішінде И.Л.Кызласов көшірмесі нақты әрі ғылыми</w:t>
        <w:br/>
        <w:t>болып шыққан.</w:t>
        <w:br/>
        <w:t>Д 1. Маяцк - 1-6 жазуы. Дәуірі б.з. ГХ ғасыр. Бекініс қабырғасының бір</w:t>
        <w:br/>
        <w:t>тасына сызып жазған. Қазір мемлекеттік эрмитажда (МЭ) сақталған. Арнайы</w:t>
        <w:br/>
        <w:t>нөмірі (Инв.) Х&gt;1929/1, 3, 4,5, 10.</w:t>
        <w:br/>
        <w:t>Д 7. Сальск-царицын жазуы. Дәуірі 6.з. УШ-Х ғғ. Күйдірілген қыш</w:t>
        <w:br/>
        <w:t>“ыдысқа жазылған. Новочеркаск мұражайында сақтаулы.</w:t>
        <w:br/>
        <w:t>Д 8. Кривянек жазуы. Дәуірі б.з. УШ ғасыр. Күйдірілген қыш ыдыстың</w:t>
        <w:br/>
        <w:t>сыртына жазылған. Новочеркаек мұражайында сақтаулы.</w:t>
        <w:br/>
        <w:t>Д 9. Кермен-толға жазуы. Дәуірі б.з. УШ-Х ғ.ғ. Сиырдың бас сүйегіне</w:t>
        <w:br/>
        <w:t>өткір сайманмен ойып жазған. МЭ-де сақталған. Арнайы нөмірі (инв.) жоқ.</w:t>
        <w:br/>
        <w:t>Д 10-21. Маяцк - 7-18. Дәуірі б.з. ІХ ғасыр. Бекініс қабырғасының бор</w:t>
        <w:br/>
        <w:t>тасына сызып жазылған. Маяпцк 7,8-дің сызба суреті С.Н.Залиткиннің</w:t>
        <w:br/>
        <w:t>мұрағаттағы қолжазбасында сақталған. Жазу соғыс кезінде жоқ болған.</w:t>
        <w:br/>
        <w:t>Маяцк 9, 10, 11 МЭ-де сақталған, Арнайы нөмірі (Инв.) Хв2710/1. Маяцк-12,</w:t>
        <w:br/>
        <w:t>13; 14, 17 С.А.Плетнева мен Г.Е.Афанасьевтардың экспедиция материалында</w:t>
        <w:br/>
        <w:t>ЕЛЛВ.0ӨЛЗӨайғҮбайнедЙі раде 124</w:t>
        <w:br/>
        <w:t>122</w:t>
        <w:br/>
        <w:t>Соңдықтан корейдің кунмун жүйесін буындық жүйеге енгізе отырып, соның</w:t>
        <w:br/>
        <w:t>ішінде әріптік-дыбыстық кескіндер деп атайды.</w:t>
        <w:br/>
        <w:t>Сақ дәуірінде қолданыста болған түріктердің жоғарыдағы жазулары</w:t>
        <w:br/>
        <w:t>корейлердің кунмун жүйесі сияқты силлобограмма мен фонограмманың</w:t>
        <w:br/>
        <w:t>аралық сатысында әріптік-дыбыстық кескіндер болуы мүмкін. Бұл</w:t>
        <w:br/>
        <w:t>тақырыпты әлі де тереңдете зерттеу қажет. Біз еңбегімізде алғашқы</w:t>
        <w:br/>
        <w:t>ұсынысымызды жасап отырмыз.</w:t>
        <w:br/>
        <w:t>3.4 Фонограммалар</w:t>
        <w:br/>
        <w:t>Фонография немесе дыбыс белгілейтін әріптер, кескіндер жекелеген "</w:t>
        <w:br/>
        <w:t>дыбыстарды таңбалайды.</w:t>
        <w:br/>
        <w:t>Дыбыстық әріп кескіндер жүйесін зерттеушілер төмендегі 2 топқа</w:t>
        <w:br/>
        <w:t>бөліп қарастырады. Онда:</w:t>
        <w:br/>
        <w:t>1. Консананттық-дыбыстық жүйесі. Мұнда жазу кескіндері тек қана</w:t>
        <w:br/>
        <w:t>дауыссыз дыбыстарды белгілейді. Ондай жазу жүйесіне финика, угарит, көне</w:t>
        <w:br/>
        <w:t>еврей, арамей, араб жазулары жатады |85.461.</w:t>
      </w:r>
    </w:p>
    <w:p>
      <w:r>
        <w:t>2. Дауысты дыбыстар жүйесі. Мұнда дауысты, дауыссыз дыбыстар</w:t>
        <w:br/>
        <w:t>бірдей белгіленеді. Бұл жүйеге грек, латин, уйғұр, байырғы түрік бітіг т.т. с.с.</w:t>
        <w:br/>
        <w:t>жазулар жатады.</w:t>
        <w:br/>
        <w:t>Әлем халықтарының жазу жүйесі тарихи кезеңдерді басып өтіп бір ізге</w:t>
        <w:br/>
        <w:t>түсіп реттеліп қалыптасқанын зерттеушілер еңбектерінде көрсетіп келді |851.</w:t>
        <w:br/>
        <w:t>Әлем халықтарының жазу жүйесінің тарихи қалыптасу ерекшелігі</w:t>
        <w:br/>
        <w:t>төмендегідей болады. Онда:</w:t>
        <w:br/>
        <w:t>1. Пиктографиядан бастау алып, логограмма, морфемограма,</w:t>
        <w:br/>
        <w:t>силлабограмма (буындық), консонанттық-дыбыстық, дауысты-дыбыстық</w:t>
        <w:br/>
        <w:t>және аралық деген кезендерді рухани даму барысында басып өтеді екен. Ал</w:t>
        <w:br/>
        <w:t>түрік бітіг жазуы пиктограммадан басталып, фонограммаға дейін даму</w:t>
        <w:br/>
        <w:t>барысында морфемограмманы аттап өткен сияқты. Морфемограммаға сай</w:t>
        <w:br/>
        <w:t>келетін сипатын біз көре алмадық.</w:t>
        <w:br/>
        <w:t>2. Қолданған жазу кескіндерінің құрылымы (пиктографиялық,</w:t>
        <w:br/>
        <w:t>логографиялық, әріптік-дыбыстық) тілдік мағынасы жағынан да (ішкі</w:t>
        <w:br/>
        <w:t>формасы), сыртқы ғрафикалық кескіні жағынан да өзін-өзі анықтап тұруға</w:t>
        <w:br/>
        <w:t>тиісті Бұл жағынан байырғы түрік бітіг кескіндері (логограммадан</w:t>
        <w:br/>
        <w:t>фонограмма аралығында) тарихи даму барысында реттеліп, сұрыпталып</w:t>
        <w:br/>
        <w:t>отырған. Әрі жазу кескіндерінің құрамы көп өзгеріске түспей тұрақты</w:t>
        <w:br/>
        <w:t>болған. Бұл ерекшелік түрік бітіг жазуының ондаған ғасыр бойы тарихи</w:t>
        <w:br/>
        <w:t>сұрыптаудан өткенін көрсетеді.</w:t>
        <w:br/>
        <w:t>3. Жазу жүйесінің негізгі қағидаты (принцита) сол тілдің табиғатына,</w:t>
        <w:br/>
        <w:t>болмысына сай болып шыққан болуы шарт. Байырғы түрік бітіг жазуы</w:t>
        <w:br/>
        <w:t>реформаға енгеннен кейін бұл қағида бұлжымай орындалған. Ол туралы</w:t>
        <w:br/>
        <w:t>кейінгі үшінші бөлімде сөз етіледі. Міне, осы ерекшеліктер Еуразияның</w:t>
        <w:br/>
        <w:t>аймағында б.з.б. П ғасырынан 6.з. Ұ ғасыр аралығында түркі халықтарының</w:t>
        <w:br/>
        <w:t>ЕА.8.09113БайнЧҮрайн-1Н радө 125</w:t>
        <w:br/>
        <w:t>123</w:t>
        <w:br/>
        <w:t>қалдырған тарихи жазба деректері арқылы фонограммалық жүйенің алғашқы</w:t>
        <w:br/>
        <w:t>кезеңінде қаншалық дәрежеде болғанына көз жеткізелік.</w:t>
        <w:br/>
        <w:t>1. Хунну жазу үлгісі (Шуци-бігіг)</w:t>
        <w:br/>
        <w:t>Монголия және Сібір жеріндегі молаларға қазба жұмысын жүргізген</w:t>
        <w:br/>
        <w:t>кезде табылған таңбалар мен жазуларды осы топқа енгізіп отырмыз (Кесте</w:t>
        <w:br/>
        <w:t>ҮШІ). Өйткені ол мұралардың хронологиясы анық. Ешқандай күмән</w:t>
        <w:br/>
        <w:t>келтірмейді.</w:t>
        <w:br/>
        <w:t>Монголияның Бұлғын аймағы, Өвгөнит (Қария) тауының бөктеріндегі</w:t>
        <w:br/>
        <w:t>Хунну моласынан табылған алтын медальон (пайза). Орта ғасыр</w:t>
        <w:br/>
        <w:t>сөздіктерінде мұндай дүниені "Кігке" (кірке) деп атаған. Өвгөнт моласынан</w:t>
        <w:br/>
        <w:t>алтын кіркемен бірге шыққан ағаш қалдықтарын 1982 жылы Ленинградқа</w:t>
        <w:br/>
        <w:t>жіберіп углокарвондық сараптама жасатқан. Сонда, б.з. 30 жылы көмілген</w:t>
        <w:br/>
        <w:t>мола екені анықталған-ды |248.29| (Қосымшаны /Х98). Хуннулар сол заманда</w:t>
        <w:br/>
        <w:t>шетелге елші, жаушы аттандырғанда арнайы дипломатиялық құжат орнына</w:t>
        <w:br/>
        <w:t>қолданатын алтын, күміс кірке (пайза) пайдаланғанын осы алтын кірке</w:t>
        <w:br/>
        <w:t>(медальон) дәлелдей алады. Онымен қатар қытай деректерінде де Хуннудың</w:t>
        <w:br/>
        <w:t>елшілік құжаттарына байланысты деректер сақталған. Қытайдың Хань</w:t>
        <w:br/>
        <w:t>империясының елшісі Чжан Цянь б.з.б. П ғасырда (б.з.б. 114 жылдары) Орта</w:t>
        <w:br/>
        <w:t>Азия елдеріне саяхат жасаған. Сонда, оның қасына Ганьфу деген хунну</w:t>
        <w:br/>
        <w:t>азаматы еріп жүрген. Чжан Цянь орта жолда хуннуларға ұсталып, кепілдікте</w:t>
        <w:br/>
        <w:t>10 жыл қалады. Кепілдіктен шығып келген соң Чжан Цянь императорға</w:t>
        <w:br/>
        <w:t>былайша хабарлайды: "Үйсіндерден бастап Фарсы елдеріне жүргенде Хунну</w:t>
      </w:r>
    </w:p>
    <w:p>
      <w:r>
        <w:t>Тәңірқұтының (Шаньюй) кіркесі бар елшілерді ыстық ілтипатпен қабылдап,</w:t>
        <w:br/>
        <w:t>ат-көлігін, азық-түлігін дайындап қызмет жасайды. Ақша, торғын-торқа</w:t>
        <w:br/>
        <w:t>ұсынбасақ бізге (қытайларға - Қ.С.) ешқандай қызмет жасамайды" |242.114).</w:t>
        <w:br/>
        <w:t>Бұл дерекке қарағанда Хунну қағанат елшісінің кіркесінде (пайза) жазу</w:t>
        <w:br/>
        <w:t>болғаны байқалады. Ол кірке қандай болғанын жоғарыдағы Өвгәнт</w:t>
        <w:br/>
        <w:t>моласынан табылған алтын кірке дәлел бола алады. Алтын кіркеде 9 әріп</w:t>
        <w:br/>
        <w:t>сақталған, Ортасында мүмкін қағанның, мүмкін шад ябғулардың бірінің</w:t>
        <w:br/>
        <w:t>рельеф суреті шыңалған. Жазу кескіндерін ҮШ кестенің 7 нөмірінде</w:t>
        <w:br/>
        <w:t>көрсеттік.</w:t>
        <w:br/>
        <w:t>ЕАЛ8.09.13айінайін-4// рад9 136</w:t>
        <w:br/>
        <w:t>134</w:t>
        <w:br/>
        <w:t>сақталған. Маяцк-15, 18 Воронеж университетінің музейінде тұр. Маяцк-16</w:t>
        <w:br/>
        <w:t>Ресейдің мемлекеттік кітапханасының кітап музейінде Г130.242-2641.</w:t>
        <w:br/>
        <w:t>6). Кубань варианты. Кубаньдағы байырғы түркі жазу вариантында</w:t>
        <w:br/>
        <w:t>12 жазу қамтылған. Дон-Кубаньдық (ДК 1,2,3) үш жазуды да осы топқа</w:t>
        <w:br/>
        <w:t>енгізуге болатын сияқты. Жазуларды археологтар Я.И.Смирнов (1909),</w:t>
        <w:br/>
        <w:t>В.А.Кузнецов (1963), О.Доннер (1896), И.Л.Кызласов |133.50-67, 265-279)</w:t>
        <w:br/>
        <w:t>алғаш тауып, жариялап, ғылыми айналымға енгізген.</w:t>
        <w:br/>
        <w:t>Кубань жазуларын оқып құпиясын ашумен С.Я.Байчоров |19.160-</w:t>
        <w:br/>
        <w:t>186,253| айналысты. Қысқаша ақпаратты И.Л.Кызласовтың жариялынымы</w:t>
        <w:br/>
        <w:t>бойынша беріп отырмыз (|131.265-279), Онда: !</w:t>
        <w:br/>
        <w:t>КІ. Седьяр жазуы күміс құманның тұтқасына ойып жазған (ұзындығы</w:t>
        <w:br/>
        <w:t>7 ем). Дәуірі 6.з. УШ-Х ғ.ғ. Қазір МЭ-де сақтаулы.</w:t>
        <w:br/>
        <w:t>К 2/-4. Оношат жазуы күміс табақтың түбіне өткір ұшты құралмен</w:t>
        <w:br/>
        <w:t>сызып жазған. Дәуірі б.з. УШ-ІХ ғ.ғ. Қазір МЭ-де сақтаулы. Арнаулы нөмірі</w:t>
        <w:br/>
        <w:t>(инв.) Хә 9-22.</w:t>
        <w:br/>
        <w:t>К.3.Хумаринск- 1,4,5 жазуы. Құмдақ блок тасқа сызып жазған. Дәуірі</w:t>
        <w:br/>
        <w:t>ІХ-Х ғ.ғ. РҒА-ның Археология институтында сақтаулы.</w:t>
        <w:br/>
        <w:t>К 4. Хумаринск - 2,3 жазуы. Құмдақ блок тасқа сызып жазған. Дәуірі</w:t>
        <w:br/>
        <w:t>ІХ-Х ғ.ғ. РҒА-ның Археология институтында сақтаулы.</w:t>
        <w:br/>
        <w:t>К 5. Хумаринск - 6 жазуы. Құмдақ блок тасқа сызып жазған. Дәуірі ІХ-</w:t>
        <w:br/>
        <w:t>Хғ. Қарашай-Черкестің өлкетану музейінде.</w:t>
        <w:br/>
        <w:t>К 6. Хумаринск - 7 жазуы құмдақ блок тасқа сызып жазған. Дәуірі ІХ-</w:t>
        <w:br/>
        <w:t>Хғ.ғ. Қарашай-Черкестің өлкетану музейінде.</w:t>
        <w:br/>
        <w:t>К7. Хумаринск - 8 жазуы құмдақ (песчаник) блок тасқа сызып жазған.</w:t>
        <w:br/>
        <w:t>Дәуірі ІХ-Х ғ.ғ.</w:t>
        <w:br/>
        <w:t>К.8.Хумаринек - 10 жазуы құмдақ блок тасқа сызып жазған. Дәуірі ІХ-</w:t>
        <w:br/>
        <w:t>Хғғ. Сақталған жері көрсетілмеген.</w:t>
        <w:br/>
        <w:t>К 9. Маяцк жазуы мойны жіңішке күйдірілген қыш құмыраға өрнектеп</w:t>
        <w:br/>
        <w:t>оймыштай жазған. Дәуірі 6.з. УШ-ІХ ғ.ғ. МЭ-де сақтаулы. Арнаулы нөмірі</w:t>
        <w:br/>
        <w:t>(инв.) Хә 2763/1.</w:t>
        <w:br/>
        <w:t>К 10. Хумаринск - 9 жазуы құмдақ блокқа сызып жазған. Дәуірі б.з.</w:t>
        <w:br/>
        <w:t>ІХ-Х ғғ. Қарашай-Черкестің өлкетану музейінде тұр.</w:t>
        <w:br/>
        <w:t>К 11. Биляр жазуы күйдірілмеген қыш ыдыстың тұтқасына сызып</w:t>
        <w:br/>
        <w:t>жазған. Дәуірі б.з. ХІ-ХІ ғ.ғ. Сақталған жері көрсетілмек.</w:t>
      </w:r>
    </w:p>
    <w:p>
      <w:r>
        <w:t>К 12. Житков жазуы мүйізден жасалған садақтың жағына ойып жазған.</w:t>
        <w:br/>
        <w:t>Дәуірі б.з. УШ ғасыр. Азовтың өлкетану музейінде сақталуда.</w:t>
        <w:br/>
        <w:t>ДК 1. Салтыков табағының жазуы. П.Д.Салтыков коллекциясындағы</w:t>
        <w:br/>
        <w:t>күміс табақтың сыртына сызылған. 1843 жылы табылған. Дәуірі белгісіз.</w:t>
        <w:br/>
        <w:t>Париждегі Ұлттық кітапхананың ақша кабинетінде сақталуда.</w:t>
        <w:br/>
        <w:t>ДК 2. Афанасьев жазуы күміс кесенің түбіне сызып жазылған. Дәуірі</w:t>
        <w:br/>
        <w:t>б.з. ҮШ ғасыр. Нижегородтың тарих-археология музейінде.</w:t>
        <w:br/>
        <w:t>БЫҚ руіне рәде 132</w:t>
        <w:br/>
        <w:t>Б.з. І-УІ ғ.ғ. мұрасы болып саналатын бұл Орта Азия жазу үлгісінде</w:t>
        <w:br/>
        <w:t>дауыссыз дыбыстардың жуан, жіңішке айтылу ерекшелігін айырып</w:t>
        <w:br/>
        <w:t>көрсеткен кескіндер кездеспейді. Әріп кескіндері ежелгі және байырғы түрік</w:t>
        <w:br/>
        <w:t>тілінің сингармонизіміне сай грамматикалық жүйеге түспеген. Әріп</w:t>
        <w:br/>
        <w:t>кескіндерін тіркеп жалғастырып жаза берген. Осы ерекшелгін есепке ала</w:t>
        <w:br/>
        <w:t>отырын, бұл жазуларды фонограмманың алғашқы кезеңіне жатқыздық.</w:t>
        <w:br/>
        <w:t>Мұнда силлабограммадан өтіп, дыбысты әріппен белгілеп, дыбыстық әріпке</w:t>
        <w:br/>
        <w:t>көшіп жазу өнерінің жаңаланғанын көрсетеді. Осындай ерекшеліктерді еске</w:t>
        <w:br/>
        <w:t>ала отырып, Орта Азиялық бітіг варианты деп атауды жөн көрдік. Бұл дәуір</w:t>
        <w:br/>
        <w:t>б.з.І-УІ ғасырлар аралығын алып жатыр (Кесте Х). 4</w:t>
        <w:br/>
        <w:t>Кесте Х. Ежелгі және байырғы түрік әріп кескіндерінің салыстырмасы.</w:t>
        <w:br/>
        <w:t>ГХ% ) Хунну |2 Еуропа (УШ-Х| 2</w:t>
        <w:br/>
        <w:t>. Е бзб.У-бз.| и те) 5, Е А/м Ұ 2</w:t>
        <w:br/>
        <w:t>ДЕ ІЗ 314 |з2 ЕЗІЗЗІЕДЕ |а |9</w:t>
        <w:br/>
        <w:t>ЕРЕН 5 ТЖ-ІЗЕДЕТ| (8 СЕНШЕ</w:t>
        <w:br/>
        <w:t>ІШІЕРДЕНІГ ГИР НЕЗЕЕНЕНЕНЕЕ</w:t>
        <w:br/>
        <w:t>0ц1 2213 5 6 717% 9 |1011 112113</w:t>
        <w:br/>
        <w:t>ГІ |1 4 114141417 144141414</w:t>
        <w:br/>
        <w:t>ТҮТУ ҮІҮІҮ Ял ҮҮЛҮІТҮІҮ</w:t>
        <w:br/>
        <w:t>Ы ЕЛЕС) ШЕН ЕСЖІПТЕЗОЕН ИЕ</w:t>
        <w:br/>
        <w:t>41Х</w:t>
        <w:br/>
        <w:t>517 5; 964 Х</w:t>
        <w:br/>
        <w:t>ЕСӘСТІІІІГІГІІ ЕНИКИЕШЕШЕ</w:t>
        <w:br/>
        <w:t>7 рі үні» 259 9201901 2;ә| 9:9</w:t>
        <w:br/>
        <w:t>9а Х А ЛЕРИГТИТІРШЕШ</w:t>
        <w:br/>
        <w:t>107178 пів(в а |ПШгізіп</w:t>
        <w:br/>
        <w:t>ШЕ: БИСЕН НЕР ЕСИҒЕЗЕРЕЕРЛ ЕРІ</w:t>
        <w:br/>
        <w:t>"ТЕТІ ЕЕЕ Бы |</w:t>
        <w:br/>
        <w:t>91Ү) КЕКШЕРГІКШЕК</w:t>
        <w:br/>
        <w:t>ДЕН 8 ) ЕЕ В</w:t>
        <w:br/>
        <w:t>5гГА Г ЖжА А жі|-</w:t>
        <w:br/>
        <w:t>16 ГА АЖТАПГАПГА ЖТА Ж</w:t>
        <w:br/>
        <w:t>ТЕЗ с КӨЛЕ ЕЕЛЕААУЕТЕ</w:t>
        <w:br/>
        <w:t>(- СГ</w:t>
        <w:br/>
        <w:t>19|ьа ХХІ Бі</w:t>
        <w:br/>
        <w:t>еі П || Ж |Я;МІ а</w:t>
        <w:br/>
        <w:t>ЕНЕ ШЕ НЕЕ Е! Ж ЕВ</w:t>
      </w:r>
    </w:p>
    <w:p>
      <w:r>
        <w:t>ӘзелГІСІЗ.</w:t>
        <w:br/>
        <w:t>край ш-Хона бекінісінен табылған Гүлдесте жазуының фрагменті. Дәуірі</w:t>
        <w:br/>
        <w:t>10. Маргелан маңынан табылған қыш ыдыстағы фрагмент. Дәуірі</w:t>
        <w:br/>
        <w:t>б.зУ-УІ ғ.ғ.</w:t>
        <w:br/>
        <w:t>11. Ферғана маңынан табылған қыш ыдыстағы фрагмент жазуы. Дәуірі</w:t>
        <w:br/>
        <w:t>б.з. П-УІ ғ.ғ.</w:t>
        <w:br/>
        <w:t>12. Құбадан табылған Гүлдесте фрагментіндегі жазу. Дәуірі белгісіз.</w:t>
        <w:br/>
        <w:t>13. Әндижаннан табылған шелектегі бітіг жазуы. Дәуірі б.з. П-У ғ.ғ.</w:t>
        <w:br/>
        <w:t>14. Сурк-Котал (Солтүстік Афганистан) жазуы. Б.з.П-ІУ ғ.ғ.</w:t>
        <w:br/>
        <w:t>Ашықтас, тозбұлақ жазу кескіндерінің дәуірі, бүгінгі күні толық</w:t>
        <w:br/>
        <w:t>белгіленген Алтын-асыр, Күлтөбе І, ПІ, Испарин жазуларымен салыстыра</w:t>
        <w:br/>
        <w:t>сараптағанымызда таңба кескіндері ұқсас болып шықты (Кесте ІХ). Ал</w:t>
        <w:br/>
        <w:t>Оңтүстік енисей жазуымен Орта Азия жазуын салыстыра сараптағанымызда</w:t>
        <w:br/>
        <w:t>Орта Азия жазуы тым көне екендігі анықталып отыр (Қараңыз. Кесте Х-ның</w:t>
        <w:br/>
        <w:t>24, 25, 26, 31, 33, 37, 40, 42, 48, 53, 60, 63 нөмірлеріндегі кескіндер сол</w:t>
        <w:br/>
        <w:t>айырмашылықтарды көрсетеді). Әріп кескіндерінің осы көнелігіне</w:t>
        <w:br/>
        <w:t>вуроцентриет зерттеушілер күдікпен қарап "рунолодобно" (бітіг іспеттес) деп</w:t>
        <w:br/>
        <w:t>атап, байырғы түрік жазу үлгісіне қоспай келген еді. Орта Азия жазуынан</w:t>
        <w:br/>
        <w:t>бастап, алғаш рет сөз арасын айыратын айырым белгілер қолдана бастаған.</w:t>
        <w:br/>
        <w:t>Испарин І-У-те жеті рет бір нүктені, Ашықтас, Тозбұлақ, Күлтөбе</w:t>
        <w:br/>
        <w:t>"жазуларында қос нүктені айырым белгі етіп пайдаланған.</w:t>
        <w:br/>
        <w:t>Орта Азия жазу үлгісіндегі 41 түрлі (қолда бар дерек бойына) әріп</w:t>
        <w:br/>
        <w:t>кескіндерінің тоғызы "Сарөзен 1" кескіндерімен, 23 данасы этрус</w:t>
        <w:br/>
        <w:t>кескіндерімен, он бірі сақ (скиф), он екісі Хунну таңбаларымен дөп келеді.</w:t>
        <w:br/>
        <w:t>Онымен қатар, осы ұқсас әріп кескіндерінің сызылу ерекшелігінде аздаған</w:t>
        <w:br/>
        <w:t>өзгеше түрленімі байқалады. Кесте Х-дағы Орта Азия әріптерінің 1, 2, 3, 12,</w:t>
        <w:br/>
        <w:t>13, 19,20, 23,24, 25,30, 31,42, 43,46, 49, 55, 56 нөмірдегі сызба кескіндерді</w:t>
        <w:br/>
        <w:t>алдыңғы дәуірлердің әріп кескіндерімен салыстырғанда таңбалары</w:t>
        <w:br/>
        <w:t>жаңаланып, артық ауысы қырланып, Орхон-енисей әріп кескіндеріне</w:t>
        <w:br/>
        <w:t>жақындай түскені көрініп тұр.</w:t>
        <w:br/>
        <w:t>ЕЛ8.09.</w:t>
        <w:br/>
        <w:t>,ІЭрайтҮрайғе ДЙ радө 128</w:t>
        <w:br/>
        <w:t>1</w:t>
        <w:br/>
        <w:t>І</w:t>
        <w:br/>
        <w:t>жүйеге түскен болса, бұл ерекшеліктің ізі жазуда қалған болар еді.</w:t>
        <w:br/>
        <w:t>Жоғарыдағы нақты деректер мен алтын кірке (медальон) жазуы хуннулар</w:t>
        <w:br/>
        <w:t>байырғы түрік бітіг жазу қолданғанын көрсетіп отыр. Енді, осы хунну</w:t>
        <w:br/>
        <w:t>таңбалары мен жазу кескіндерінің ерекшелігін салыстырма арқылы</w:t>
        <w:br/>
        <w:t>баяндалық.</w:t>
        <w:br/>
        <w:t>1. Хуннулардың 25 дана таңба-жазу кескіндерінің 6 кескіні "Сарөзен І"-</w:t>
        <w:br/>
        <w:t>мен, 13-і "Сарөзен П!-мен, 15-і зтруспен, 20-сы Орта Азия жазуымен, 19-ы</w:t>
        <w:br/>
        <w:t>Орхонмен, 18-і Енисей жазуымен бірдей болып отыр (Қараңыз. Кесте Х).</w:t>
        <w:br/>
        <w:t>2. Хуннудың 25 жазу кескінін Ғұндардың ұлы көшімен Еуропаға өтіп</w:t>
        <w:br/>
        <w:t>кеткен мажарлардың 23 кескінімен салыстырғанымызда 13 таңбасы бірдей.</w:t>
        <w:br/>
        <w:t>болып шықты. Бұл бұлжытпас дерек ұлы Хунну империясының рухани</w:t>
        <w:br/>
        <w:t>мәдениетін ғұндар Еуропаға өздерімен бірге ала кеткенін айғақтайды. Демек,</w:t>
        <w:br/>
        <w:t>тарихи деректерді сүзіп, алғаш рет Хунну жазуына байланысты салмақты</w:t>
      </w:r>
    </w:p>
    <w:p>
      <w:r>
        <w:t>тұжырым жасаған монгол ғалымы Г.Сухбаатардың қорытындысы мен Хунну</w:t>
        <w:br/>
        <w:t>жазуына байланысты ойымызды тиянақтағанды дұрыс көрдік. Онда:</w:t>
        <w:br/>
        <w:t>"Хуннулар жазу қолданғанын дәлелдейтін толық дерек бар. Ол:</w:t>
        <w:br/>
        <w:t>1) Теориялық негізде алып қарасақ, жазу қолданатын деңгейге Хунну</w:t>
        <w:br/>
        <w:t>қоғамы әлдеқашан жеткен;</w:t>
        <w:br/>
        <w:t>2) Хуннулар ішкі, сыртқы қатынасқа, әлеуметтік қажеттілігіне жазу</w:t>
        <w:br/>
        <w:t>қолданған; )</w:t>
        <w:br/>
        <w:t>3) Тәңірқұт Маодунь Қытай императорына хат жолдап, қатынасып</w:t>
        <w:br/>
        <w:t>отырған |242.112-119).</w:t>
        <w:br/>
        <w:t>Өз тарапымыздан бұған қосып айтарымыз хуннулардың халықаралық</w:t>
        <w:br/>
        <w:t>қатынас пен ішкі ісіне, есеп-қисабына қолданған жазуы - байырғы түрік бітіг</w:t>
        <w:br/>
        <w:t>жазуы екенін сеніммен айтуға болады (Қараңыз. Кесте ҮП).</w:t>
        <w:br/>
        <w:t>Ерте Ортағасырдағы түркі әліпбилері</w:t>
        <w:br/>
        <w:t>ХІХ ғасырдың соңында 1895 жылы В.В.Радлов Сібір, Монголиядан</w:t>
        <w:br/>
        <w:t>табылған байырғы түркі мәтіндеріндегі әріп-таңбаларды салыстыра сараптай,</w:t>
        <w:br/>
        <w:t>ерте орта ғасырда өзара жақын туыстас екі түрлі жазу үлгілері болғанын</w:t>
        <w:br/>
        <w:t>анықтай алды. Оларды Орхон және Енисей жазулары деп жүйеледі |25.3011.</w:t>
        <w:br/>
        <w:t>Ал ХХ ғасырдың басында И.Немет (1926), С.Е. Малов Жетісудағы</w:t>
        <w:br/>
        <w:t>байырғы түрік жазуларын Орхон-енисей таңбаларымен салыстыра</w:t>
        <w:br/>
        <w:t>қарастырумен өзіндік айырмашылығы бар екенін көрсете отырып, "Талас"</w:t>
        <w:br/>
        <w:t>жазуы деген үшінші вариантты шығарып келген-ді |157.801.</w:t>
        <w:br/>
        <w:t>Венгрия ғалымы И.Немет (1943), ресей ғалымы А.М.Шербак (1954)</w:t>
        <w:br/>
        <w:t>Еуропа құрлығынан табылған байырғы түрік жазу үлгілеріне дешифровка</w:t>
        <w:br/>
        <w:t>жасау барысында "Шығыс Еуропа жазу үлгісі" деген төртінші вариантты</w:t>
        <w:br/>
        <w:t>ұсынған-ды |362.201; 278.269-282; 281.76-82).</w:t>
        <w:br/>
        <w:t>1988 жылы И.Л.Кызласов жоғарғы және орта Енисей алқабындағы</w:t>
        <w:br/>
        <w:t>байырғы түрік жазуларына эпиграфикалық сараптама жасай отырып,</w:t>
        <w:br/>
        <w:t>оңтүстік енисей әріп таңбалары енисей жазуынан айырмашылығы бар екенін</w:t>
        <w:br/>
        <w:t>анықтай келе "Оңтүстік Енисей жазу үлгісін" ұсынған еді |130.42-72; 133.42-</w:t>
        <w:br/>
        <w:t>551.</w:t>
        <w:br/>
        <w:t>ЕА.8.09113БайнҮрайн-1И радө 129</w:t>
        <w:br/>
        <w:t>127</w:t>
        <w:br/>
        <w:t>1976-2005 жылдар аралығында монгол жерінде жүргізген 25 жылдық</w:t>
        <w:br/>
        <w:t>экспедициямыздың нәтижесінде жинақтаған материалдарымызға сүйене</w:t>
        <w:br/>
        <w:t>отырып Алтай жазу үлгісі дегенді ұсынып отырмыз. Бұл Еуразия</w:t>
        <w:br/>
        <w:t>аймағындағы байырғы түрік бітіг жазу үлгісінің бесінші варианты.</w:t>
        <w:br/>
        <w:t>ХХ ғасырдың басында Еуропа зерттеушілері Батыс қытай жерінен</w:t>
        <w:br/>
        <w:t>тапқан қағаздағы бітіг жазулар мен Орталық Монголияның Тайхар-чулу,</w:t>
        <w:br/>
        <w:t>Орда-балық ұстындарындағы т.т. с.с. жазба (курсивный) ескерткіштер</w:t>
        <w:br/>
        <w:t>байырғы түрік бітіг жазуының алтыншы варианты деген тұжырым жасадық.</w:t>
        <w:br/>
        <w:t>Буразия құрлығындағы осы жазу үлгілерінің ерекшелігін көрсете,</w:t>
        <w:br/>
        <w:t>жеке-жеке қарастыралық.</w:t>
        <w:br/>
        <w:t>а) Орта Азия жазу үлгісі</w:t>
        <w:br/>
        <w:t>Орта Азиядан табылған біраз жазулардың жасалған кезеңін анықтауға</w:t>
      </w:r>
    </w:p>
    <w:p>
      <w:r>
        <w:t>келгенде Кеңес археологтары мен түріктанушылары жаңсақ тұжырым</w:t>
        <w:br/>
        <w:t>ұстанып келгенін айта кеткен жөн. Олар Орта Азиядан табылған жазулардың</w:t>
        <w:br/>
        <w:t>хронологиясын кейіндетіп, Орхон-енисейдең кейін пайда болған жазу ретінде</w:t>
        <w:br/>
        <w:t>қарастырды. Мысалы: Ашықтастан табылған ағаш сағанадағы (палка)</w:t>
        <w:br/>
        <w:t>жазудың хронологиясын М.Е. Массон ешқандай ғылыми дәйексіз б.з. ІХ-Х</w:t>
        <w:br/>
        <w:t>ғасыр мұрасы деген. Ағаш сағананы тұрғын халықтар жер астынан тапқан.</w:t>
        <w:br/>
        <w:t>М.Е.Массон сол маңындағы кездейсоқ бір молаға ұңғыма қазып көреді де</w:t>
        <w:br/>
        <w:t>соның хронологиясымен ағаш сағананың жасалған жылын қоя салған. Бұл</w:t>
        <w:br/>
        <w:t>ретте ағаш сағана М.Е. Массон қазған моладан шықпағанын еске алу қажет.</w:t>
        <w:br/>
        <w:t>Ал Тозбұлақ, Алтын-асыр, Сыр-Дария, Халчаян, Испариннен табылған</w:t>
        <w:br/>
        <w:t>жазулар б.з. П-У ғасыр аралығында көмілген көнбелерден табылып отырса да</w:t>
        <w:br/>
        <w:t>евроцентрист зерттеушілер 6.з. УП-Х ғ.ғ. мұралары деп ғылыми дәйек-</w:t>
        <w:br/>
        <w:t>дерексіз хронологиясын өзгертіп беріп келді.</w:t>
        <w:br/>
        <w:t>Міне, осы ағаттықтарды ғылыми тұрғыда қайта қарап, талдау</w:t>
        <w:br/>
        <w:t>нәтижесінде Орта Азиялық жазу мұраларының коллекциясы жинақталды.</w:t>
        <w:br/>
        <w:t>Бұл коллекция біздің дәуіріміздің І-УІ ғ.ғ. аралығына дөп келіп отыр. Ол</w:t>
        <w:br/>
        <w:t>Ашықтас, Тозбұлақ, Алтын-Асыр, Күлтөбе ІШІ, Сыр-Дария, Халчаян,</w:t>
        <w:br/>
        <w:t>Испариндегі тт. со. жазу жәдігерлерді қамтиды. Біздің қолымызға</w:t>
        <w:br/>
        <w:t>жинақталып, жасалған жылы белгілі Хунну жазулары мен Орта Азия жазу</w:t>
        <w:br/>
        <w:t>жәдігерліктеріндегі таңбаларды салыстыра сараптап зерттегенімізде Орта</w:t>
        <w:br/>
        <w:t>Азия жазуы Оңтүстік енисей мен Орхон жазуларынан бұрын жасалғандығы</w:t>
        <w:br/>
        <w:t>анықталды (Қараңыз. Кесте Х).</w:t>
        <w:br/>
        <w:t>ЕЛЛВ.0Ө1ЗБайғБайн-1Й радө 138</w:t>
        <w:br/>
        <w:t>136</w:t>
        <w:br/>
        <w:t>ДК 3. Кирово жазуы мүйізден жасалған садақтың жағына ойып</w:t>
        <w:br/>
        <w:t>жазылған. Дәуірі б.з. УШ ғасыр. Ростов мемлекеттік университетінде</w:t>
        <w:br/>
        <w:t>(Кубань, Дон әріп кескіндері. И.Л.Кызласов кестесін қараңыз).</w:t>
        <w:br/>
        <w:t>Жоғарыдағы Дон, Кубань, Дон-Кубань аралас жазулардың небәрі Д 9,</w:t>
        <w:br/>
        <w:t>К1,К 12, ДК3 нөмірлі жазулар ғана ойып жазылған. Ал қалған 31 жазуды</w:t>
        <w:br/>
        <w:t>өткір ұшты сайманмен сызып жазған (граффито). Бұл ерекшелік Еуропа</w:t>
        <w:br/>
        <w:t>құрлығындағы байырғы түрік жазуларды жазба (курсивный) жазу деп</w:t>
        <w:br/>
        <w:t>тұжырым жасауға итермелейді. Дон вариантының 9, 19, 47, 50, 56, 65</w:t>
        <w:br/>
        <w:t>нөмірдегі (Кесте Х) әріптер Кубаньда жоқ. Ал Кубань вариантының 10, 76</w:t>
        <w:br/>
        <w:t>нөмірдегі (Кесте Х) Донда кездеспейді. Дон, Кубань вариантының 60, 72, 75</w:t>
        <w:br/>
        <w:t>нөмірдегі (Кесте Х) әріп кескіндерін, соның 77, 78-дегі әріп кескіндерінің</w:t>
        <w:br/>
        <w:t>қолтаңбалық (жазу сызушының) өзгешелігі ғана болғаны болмаса, мүлдем</w:t>
        <w:br/>
        <w:t>бөлек кескін ретінде алып қарауға келмейді. Дон, Кубань варианттарында</w:t>
        <w:br/>
        <w:t>небәрі 8 кескіннің ғана айырмашылығы байқалады. Бұл жазу үлгісінде қашап</w:t>
        <w:br/>
        <w:t>тұрып ойып жазған жазу жоққа тән.</w:t>
        <w:br/>
        <w:t>Орта Азия жазу үлгісінің (Кесте Х) 10, 12, 19,23,24,25,31, 33, 40, 44,</w:t>
        <w:br/>
        <w:t>55, 56, 0. 63, 65, 66, 67, 69, 70, 71, 72, 77, 79, 80 нөмірдегі әріп кескіндері</w:t>
        <w:br/>
        <w:t>Дон, Кубань вариантымен бірдей. Дон, Кубаньнің жоғарыдағы нөмірдегі әріп</w:t>
        <w:br/>
        <w:t>кескіндері Оңтүстік Енисей әріп кескіндерімен бірдей. Орта Азияда</w:t>
        <w:br/>
        <w:t>кездеспейтін Хо47, 65-тегі әріп кескіндері Оңтүстік Енисейде дәлме-дәл</w:t>
        <w:br/>
        <w:t>кездеседі. Тағы бір аса үлкен ерекшелігі 6.з. УП-Х ғ.ғ. мұрасы болып отырған</w:t>
        <w:br/>
        <w:t>Еуропа жазу үлгісіндегі дауыссыз дыбыстардың жуан, жіңішке айтылу</w:t>
        <w:br/>
        <w:t>ерекшелігін айырып көрсеткен кескіндер жоқ. Қадап айтсақ, әріп кескіндері</w:t>
        <w:br/>
        <w:t>грамматикалық жүйеге түспеген. Бұл ерекшеліктер А.М. Шербактың</w:t>
        <w:br/>
        <w:t>"Рунические письмо у тюрок возникло в Средней Азии в результате</w:t>
        <w:br/>
        <w:t>преобразование какого-то другого алфавита и распростронялось оттуда в</w:t>
        <w:br/>
        <w:t>двух противоположных направлениях: на восток и На запад, причем</w:t>
        <w:br/>
        <w:t>окончательнов оформление происходило “в условиях обособленного</w:t>
        <w:br/>
        <w:t>функционирования восточной и западной разновидности, естественно,</w:t>
        <w:br/>
        <w:t>сопровождалось образованием заметных различий" деген тұжырымдамасын</w:t>
      </w:r>
    </w:p>
    <w:p>
      <w:r>
        <w:t>қабат дәлелдейді. А.М.Шербактың бұл тұжырымына бір ғана "Еуропа (Дон,</w:t>
        <w:br/>
        <w:t>Кубань) бітігі мен Оңтүстік Енисей бітіг жазуы Орта Азиядан бас алған" деп</w:t>
        <w:br/>
        <w:t>қана өз ұсынысымды қосар едім. А.М.Шербактың бұл арадағы басқа</w:t>
        <w:br/>
        <w:t>ұсыныстарына толық қосыламыз.</w:t>
        <w:br/>
        <w:t>Алтай-Саяндағы байырғы түркі әліпбиі</w:t>
        <w:br/>
        <w:t>Алтай жазу үлгісін сөз етерден бұрын Алтай аймағының географиялық</w:t>
        <w:br/>
        <w:t>орналасуы, климаты, онда сақталған адамзат мәдениетінің құндылықтары</w:t>
        <w:br/>
        <w:t>туралы қысқаша ақпарат бере кету жөн сияқты.</w:t>
        <w:br/>
        <w:t>Орналасуы: Алтай тау жотасының жалпылама орналасуы Б (бойлық) -</w:t>
        <w:br/>
        <w:t>842-106% Батысы Б - 845-929 Е (ендік) -- 487-529 Оңтүстігі Б - 842-106% Е</w:t>
        <w:br/>
        <w:t>-429-489; Солтүстігі Б- 842-1069 Е-- 469-522,</w:t>
        <w:br/>
        <w:t>ЕӘлВ.ОӨлІЗБайыБайін-ІН радө 123</w:t>
        <w:br/>
        <w:t>121</w:t>
        <w:br/>
        <w:t>одного и того же звука в известных пределах разнообразятьоя, смотря по</w:t>
        <w:br/>
        <w:t>различным условиям, в которых этот звук находится" |388.285-289)- дейді.</w:t>
        <w:br/>
        <w:t>Көріп отырсыздар реформа жүріліп өткен б.з. УІ-ІХ ғасырлар</w:t>
        <w:br/>
        <w:t>аралығындағы Орхон-енисей бітігтеріндегі буындық сипатты В.Томсен ту</w:t>
        <w:br/>
        <w:t>баста жақсы сезінген. Демек, ол кейінгі дәуірдегі буындық сипаттың</w:t>
        <w:br/>
        <w:t>ерекшелігі сақ (скиф) дәуіріндегі сипаттан бөлекше.</w:t>
        <w:br/>
        <w:t>Орхон бітігі жуан, жіңішке айтылатын дыбыстарды белгілейтін</w:t>
        <w:br/>
        <w:t>дауыссыздарды түрік тілінің айтылым ерекшелігіне сай сұрыптап ретке</w:t>
        <w:br/>
        <w:t>келтірген. Ал сақ дәуірінде ондай реттілік, ондай сұрыптаулар байқалмайды.</w:t>
        <w:br/>
        <w:t>Сондықтан да, сақ дәуіріндегі буындық жазудың жүйесін жасау зерттеушілер</w:t>
        <w:br/>
        <w:t>үшін қиынға соғып отыр.</w:t>
        <w:br/>
        <w:t>Түркі тілі дауысты дыбыстардың үндесім тілі. Осы ерекше сипатын</w:t>
        <w:br/>
        <w:t>түйсікпен білген тілшілер түрік бітіг реформасын жасағанда жуан, жіңішке</w:t>
        <w:br/>
        <w:t>дыбысталатын дауыстыларға сәйкестендіріп, дауыссыз дыбыстарды жуан,</w:t>
        <w:br/>
        <w:t>жіңішке айтылымы бойынша таңбалаған. Осыдан барып түрік бітіг жазуында</w:t>
        <w:br/>
        <w:t>дауыссыз дыбыстардың үйлесім таңбаларын жасап шыққан.</w:t>
        <w:br/>
        <w:t>Түрік тілінің осы үндесім заңдылығының өзі ту баста логограммадан</w:t>
        <w:br/>
        <w:t>силлобограммаға көшкен кезде буындық таңба алуға тым икемді болған.</w:t>
        <w:br/>
        <w:t>Өйткені әрбір буын, әрбір түбірдің тілдік сипаты табиғатынан буындық</w:t>
        <w:br/>
        <w:t>жазуға сай келіп тұр. Сондықтан да соңғы жылдары Санкт-Петербург</w:t>
        <w:br/>
        <w:t>зерттеушісі, түріктанушы В.Ғ. Гузев байырғы түрік бітіг жазуын буындық</w:t>
        <w:br/>
        <w:t>жазуға жатқызған (|56;1541|. Бір ғана түркі тілі ғана емес Алтай тобының</w:t>
        <w:br/>
        <w:t>жалғамалы тілдердің барлығына тән осы сипат буындық жазу алуға сұранып</w:t>
        <w:br/>
        <w:t>тұрғандай дөп келеді екен. Өйткені академик Ә.Т. Қайдаров айтқандай</w:t>
        <w:br/>
        <w:t>",..что тюркский корень (следовательно и иеконные корни казахского языка)</w:t>
        <w:br/>
        <w:t>в самом древнем истоке образования и формирования были только</w:t>
        <w:br/>
        <w:t>односложнымы". Көне түрік жазуының жазба тілінің фонологиялық моделін</w:t>
        <w:br/>
        <w:t>жасаған Ә. Жүнісбек байырғы түрік жазуының әліпби моделі өзіндік жүйе</w:t>
        <w:br/>
        <w:t>екенін дәлелдей отырып: "...түркі тілдері "буыншыл" тіл ретінде таңбалы</w:t>
        <w:br/>
        <w:t>жазуға бейім тұратын сықылды" (|71.1251 - деген тұжырым жасаған. Бұл</w:t>
        <w:br/>
        <w:t>арада зерттеуші Ә.Жүнісбек қытай, корей сияқты Шығыс Азиялық буыншыл</w:t>
        <w:br/>
        <w:t>тілдерден айырып, қыпшақ тіл тобының буын үндесім тарапынан анықтап</w:t>
        <w:br/>
        <w:t>“берген. Буыншылдық сипат түркі тілдерінде ғана емес жалпы Алтай тіл</w:t>
        <w:br/>
        <w:t>тобына, срның ішінде монгол, түнгүс-манжур, корей тілдеріне де ортақ.</w:t>
        <w:br/>
        <w:t>Фонетикалық осы ерекшеліктен болып 1304-1310 жылдары Монгол</w:t>
        <w:br/>
        <w:t>империясы буындық квадрат жазуын, 1686 жылы ірі ғалым Занабазар</w:t>
        <w:br/>
        <w:t>санскриттің ранз жазуынан монголдың буындық "соӛмбо" жазуын жасап,</w:t>
      </w:r>
    </w:p>
    <w:p>
      <w:r>
        <w:t>ішкі және халықаралық ақпаратқа 200-300 жыл бойы пайдаланған.</w:t>
        <w:br/>
        <w:t>Корей тілі алтай тіл грушшасына жатады. Бұл да жалғамалы тіл. Осы</w:t>
        <w:br/>
        <w:t>корей тілінің жазу жүйесінде (кунмун) 40 әріптік-дыбыстық кескін</w:t>
        <w:br/>
        <w:t>қолданады екен. Демек, бұл жүйеде әріп кескіндері қатаң әрі нақты буындық</w:t>
        <w:br/>
        <w:t>үйлесімді ұстанады. Әрбір буындық әріптер нақты бір лигатураға байланған.</w:t>
        <w:br/>
        <w:t>142</w:t>
        <w:br/>
        <w:t>ЕАЛВ.ОӨлЭӘайғабайн-4Й раде 144</w:t>
        <w:br/>
        <w:t>ШПІЕЕЕСІН Б | ЕНЕ 2</w:t>
        <w:br/>
        <w:t>(| |</w:t>
        <w:br/>
        <w:t>74 ( -ы 1 ( КЕШ |</w:t>
        <w:br/>
        <w:t>ЯМ| ІШ ЕШ Ш %</w:t>
        <w:br/>
        <w:t>ҢІ ШІ ШІ Е 4</w:t>
        <w:br/>
        <w:t>ф к, г ғ, ғ</w:t>
        <w:br/>
        <w:t>2 А АА %</w:t>
        <w:br/>
        <w:t>4</w:t>
        <w:br/>
        <w:t>ЛЕ ШЕНГ | | | % г” ;</w:t>
        <w:br/>
        <w:t>ӨӘЛІЛ ІШЕ, | %</w:t>
        <w:br/>
        <w:t>ШЫ. . Х Х ІІІ и</w:t>
        <w:br/>
        <w:t>%оаз %</w:t>
        <w:br/>
        <w:t>Ш т с - ШЕШІ -Ды к</w:t>
        <w:br/>
        <w:t>9121 9 411 М2</w:t>
        <w:br/>
        <w:t>ГЕ ЕНЕ ж</w:t>
        <w:br/>
        <w:t>%%% 5 9 НЕ г</w:t>
        <w:br/>
        <w:t>ІЯЕСАЕЛЕЯШСАЯҒА т БАТА ГГ ПЕЕЛЕНТЛГЕРИШГЛЕЛЕНЕЛЕЛЕЗЕЛЕЗ ЕЕЕ)</w:t>
        <w:br/>
        <w:t>(9111213147351% СЕНИНИЛЕИЕ ИН ИИДЕНЕЛЕЛ ЕДРЛЕЛЕЛІЕРЕЕІРЕРЕЕЛЕ)</w:t>
        <w:br/>
        <w:t>л!! ОНИБЕШЕОЕ/ ІЙ Үш,</w:t>
        <w:br/>
        <w:t>4 ДЕНЕРЕЕ ру 17</w:t>
        <w:br/>
        <w:t>1 ы 1</w:t>
        <w:br/>
        <w:t>Ш 5, 8 8 4 5 5 %/9 Й4</w:t>
        <w:br/>
        <w:t>К/і Ж 3 ! ; іу 4/2</w:t>
        <w:br/>
        <w:t>Ка 2|4 МІ ЛЕПЕЦЕРЕВ | р 0 ЛІ</w:t>
        <w:br/>
        <w:t>М | А й А АУ</w:t>
        <w:br/>
        <w:t>% | МШЕШІ/ЛШІН: П ШІ ІЛ</w:t>
        <w:br/>
        <w:t>ПЕНШЕЕЙЕУ Іі; ІГІТТІ М?</w:t>
        <w:br/>
        <w:t>ЛЕНЕДОЕНЕ % СЕЗЕ 27</w:t>
        <w:br/>
        <w:t>ШАА ГГІТТТД М1 8,</w:t>
        <w:br/>
        <w:t>НІН ЕНГЕН</w:t>
        <w:br/>
        <w:t>ІРІ</w:t>
        <w:br/>
        <w:t>егі Әбей уүздедтеде-6сегұ</w:t>
        <w:br/>
        <w:t>143</w:t>
      </w:r>
    </w:p>
    <w:p>
      <w:r>
        <w:t>ЕЛЕСЗЕСЕСЕСЗЕНЗЕС ТЕМЕТТЫҒ ІТ</w:t>
        <w:br/>
        <w:t>онПпо- хеждояо я ияене әновәні,</w:t>
        <w:br/>
        <w:t>ЕМ, (ее хх %- &lt;хХ&lt; 9. поәмәсмінтоАӘ, ноовге ГА</w:t>
        <w:br/>
        <w:t>- ж-е нде ғ</w:t>
        <w:br/>
        <w:t>83 &gt;</w:t>
        <w:br/>
        <w:t>Б “ғ -</w:t>
        <w:br/>
        <w:t>“чэ</w:t>
        <w:br/>
        <w:t>са</w:t>
        <w:br/>
        <w:t>&gt;- -т 1-7 |ә</w:t>
        <w:br/>
        <w:t>т -ң -2</w:t>
        <w:br/>
        <w:t>Ж&gt;</w:t>
        <w:br/>
        <w:t>г</w:t>
        <w:br/>
        <w:t>е</w:t>
        <w:br/>
        <w:t>І--.</w:t>
        <w:br/>
        <w:t>&lt;-</w:t>
        <w:br/>
        <w:t>--|-|-&gt;</w:t>
        <w:br/>
        <w:t>ж | (&lt;“.</w:t>
        <w:br/>
        <w:t>легі</w:t>
        <w:br/>
        <w:t>|8111213141516111819101112 131415 ҰІН|18|1912912112 123174</w:t>
        <w:br/>
        <w:t>ГІ - &gt;-</w:t>
        <w:br/>
        <w:t>-. рТ?</w:t>
        <w:br/>
        <w:t>| | “Іле</w:t>
        <w:br/>
        <w:t>ЕЛЕЗЕСЕЕЛІРІЕРДЕЛІСІСЕІЕЕІСЕІСЕЕС</w:t>
        <w:br/>
        <w:t>өрі Өбей ұрдеаумцеде-6ое-ұа</w:t>
        <w:br/>
        <w:t>ұлы ЖАН ЛЕККЕ</w:t>
        <w:br/>
        <w:t>п</w:t>
        <w:br/>
        <w:t>АІ раде 158 м м |</w:t>
        <w:br/>
        <w:t>с-- ме :</w:t>
        <w:br/>
        <w:t>а 8) ;</w:t>
        <w:br/>
        <w:t>|ы.</w:t>
        <w:br/>
        <w:t>” Ж 4</w:t>
        <w:br/>
        <w:t>һ5 ЖЕИЕНЕЕЕ ЕЛЕНЕ » ЕЕ</w:t>
        <w:br/>
        <w:t>Сөз ӨЕСІ(СІССІСТІІІ : ІН</w:t>
        <w:br/>
        <w:t>арасын</w:t>
        <w:br/>
        <w:t>бөлу 1-</w:t>
        <w:br/>
        <w:t>Орхон жазба үлгісіндегі үлкен мәтіндердегі әріп кескіндерін екі</w:t>
        <w:br/>
        <w:t>кезеңмен алып қарауға болады;</w:t>
        <w:br/>
        <w:t>а) 1 және П Түрік қағанат кезеңі.</w:t>
        <w:br/>
        <w:t>6) Біріккен Түрік қағанат кезеңі.</w:t>
        <w:br/>
        <w:t>Бұл әншейін шартты түрде айтып отырған ұсыныс емес. Мәтіндегі әріп</w:t>
        <w:br/>
        <w:t>кескіндерінің айырмашылықтары байқалады.</w:t>
      </w:r>
    </w:p>
    <w:p>
      <w:r>
        <w:t>Орхон байырғы түрік мәтіндеріндегі айрықша кескіндер.</w:t>
        <w:br/>
        <w:t>Біріккен</w:t>
        <w:br/>
        <w:t>Түрік қағанат</w:t>
        <w:br/>
        <w:t>дәуірінде</w:t>
        <w:br/>
        <w:t>“о</w:t>
        <w:br/>
        <w:t>ЕЕЕ</w:t>
        <w:br/>
        <w:t>(бы</w:t>
        <w:br/>
        <w:t>«&lt;</w:t>
        <w:br/>
        <w:t>3,» |Б») 9 |ж</w:t>
        <w:br/>
        <w:t>ШІ</w:t>
        <w:br/>
        <w:t>&lt;</w:t>
        <w:br/>
        <w:t>с</w:t>
        <w:br/>
        <w:t>3</w:t>
        <w:br/>
        <w:t>»</w:t>
        <w:br/>
        <w:t>в</w:t>
        <w:br/>
        <w:t>8,8|6 8</w:t>
        <w:br/>
        <w:t>ЕЕСІСДЕК)</w:t>
        <w:br/>
        <w:t>т</w:t>
        <w:br/>
        <w:t>БЛТЕНІ В</w:t>
        <w:br/>
        <w:t>»</w:t>
        <w:br/>
        <w:t>&lt;</w:t>
        <w:br/>
        <w:t>ЕЖЕЛЕЛЕ”</w:t>
        <w:br/>
        <w:t>ін |ж;</w:t>
        <w:br/>
        <w:t>6</w:t>
        <w:br/>
        <w:t>ғ</w:t>
        <w:br/>
        <w:t>Ұ</w:t>
        <w:br/>
        <w:t>55,6к</w:t>
        <w:br/>
        <w:t>кі,</w:t>
        <w:br/>
        <w:t>49,04</w:t>
        <w:br/>
        <w:t>Ча</w:t>
        <w:br/>
        <w:t>РЕ</w:t>
        <w:br/>
        <w:t>52</w:t>
        <w:br/>
        <w:t>ы</w:t>
        <w:br/>
        <w:t>4!</w:t>
        <w:br/>
        <w:t>7</w:t>
        <w:br/>
        <w:t>10</w:t>
        <w:br/>
        <w:t>п</w:t>
        <w:br/>
        <w:t>12</w:t>
        <w:br/>
        <w:t>13</w:t>
      </w:r>
    </w:p>
    <w:p>
      <w:r>
        <w:t>23</w:t>
        <w:br/>
        <w:t>ЕНЙ</w:t>
        <w:br/>
        <w:t>ж</w:t>
        <w:br/>
        <w:t>“Хх</w:t>
        <w:br/>
        <w:t>в</w:t>
        <w:br/>
        <w:t>% з н</w:t>
        <w:br/>
        <w:t>%</w:t>
        <w:br/>
        <w:t>% з</w:t>
        <w:br/>
        <w:t>з</w:t>
        <w:br/>
        <w:t>»</w:t>
        <w:br/>
        <w:t>а,е</w:t>
        <w:br/>
        <w:t>уі</w:t>
        <w:br/>
        <w:t>ЕП</w:t>
        <w:br/>
        <w:t>а?</w:t>
        <w:br/>
        <w:t>2,1</w:t>
        <w:br/>
        <w:t>ГЕ</w:t>
        <w:br/>
        <w:t>В</w:t>
        <w:br/>
        <w:t>14</w:t>
        <w:br/>
        <w:t>15</w:t>
        <w:br/>
        <w:t>16</w:t>
        <w:br/>
        <w:t>Е</w:t>
        <w:br/>
        <w:t>1%</w:t>
        <w:br/>
        <w:t>19</w:t>
        <w:br/>
        <w:t>20</w:t>
        <w:br/>
        <w:t>22</w:t>
        <w:br/>
        <w:t>23</w:t>
        <w:br/>
        <w:t>25</w:t>
        <w:br/>
        <w:t>291 әбей үузцедс-цедеі6о8гуа</w:t>
        <w:br/>
        <w:t>ЕлВ.ОӨлІЗайеНБайн-1Н радө 160</w:t>
        <w:br/>
        <w:t>Хо 5 мәтін екі жол жазуын Шад пішінді таңбаны бейнелеп жазған.</w:t>
        <w:br/>
        <w:t>Жазуды қылауышпен қызыл күлгін түсті тушцьпен жазып қалдырған.</w:t>
        <w:br/>
        <w:t>Кесте ХІУ. Орда-балық пен Тайхар тасындағы жазба әріптер кескіні.</w:t>
        <w:br/>
        <w:t>ж) Тайхар тасы Орда- Ж Тайхар тасы Орда-балық</w:t>
        <w:br/>
        <w:t>қарапайым мәнерлеп балық қарапайым мәнерлеп</w:t>
        <w:br/>
        <w:t>кескіндер жазған кескіндер жазған</w:t>
        <w:br/>
        <w:t>кескінде! кескіндер |,</w:t>
        <w:br/>
        <w:t>ЕГІТЖЕЕЕ ЖЕН ЕК ЖЕН ЕНЖИЕН ШЕ ЖЕ:</w:t>
        <w:br/>
        <w:t>21ы 2 8 |217% % |</w:t>
        <w:br/>
        <w:t>ЕН БЕРЕН ЕРЕН БЕГЕН ЕЕЕ Е) 3</w:t>
        <w:br/>
        <w:t>4 Е Хх Х 21204 ) р</w:t>
        <w:br/>
        <w:t>51А4-1%14-2% 7% 9 771</w:t>
        <w:br/>
        <w:t>ҮІ 16-1 1-1</w:t>
        <w:br/>
        <w:t>716% ЕЕ ШЕС-БЕШЕГІ 3 ; Е</w:t>
        <w:br/>
        <w:t>8 5 % 28 ү х Е</w:t>
        <w:br/>
        <w:t>91 ОТЖ 2191 ҰШЕДТ Хх</w:t>
      </w:r>
    </w:p>
    <w:p>
      <w:r>
        <w:t>91% 15% 5 БЕТІ ШЕР! В! р</w:t>
        <w:br/>
        <w:t>ЕРЕ 3 Ж 131 2</w:t>
        <w:br/>
        <w:t>12171 &lt; -&lt; 32 92</w:t>
        <w:br/>
        <w:t>ЕЛ БЕГЕН ЕКСЕҢ БЕГЕШ ЕЛІ ШЕ ЖӨН! |</w:t>
        <w:br/>
        <w:t>14 ) 2.12 34 %</w:t>
        <w:br/>
        <w:t>5ІЦ 1 Хх Х 15) 4 “. &lt;</w:t>
        <w:br/>
        <w:t>ТЕГІН БЕСТІ ЕСЕНЕЛ ШЕРІ</w:t>
        <w:br/>
        <w:t>ШЕ” Ж БЕСЖЕЕ: Е !</w:t>
        <w:br/>
        <w:t>к ТЕН Ері 373% 2Ң</w:t>
        <w:br/>
        <w:t>19 ғ х &lt; 39 е</w:t>
        <w:br/>
        <w:t>41-7. 5 ӨЗІ» Гг</w:t>
        <w:br/>
        <w:t>44; :</w:t>
        <w:br/>
        <w:t>Тайхар тасындағы О (е), !! ұ)» % (Ы2, 6 (е) әріп кескіндері Түрік</w:t>
        <w:br/>
        <w:t>дәуіріне тән. “ пішінмен Онгинда болса, 6 пішінмен Күлтегін, Біліге қаған,</w:t>
        <w:br/>
        <w:t>Түй-ұқұқтарда бейнеленген. Ал Біріккен түрік қағанат дәуірінде бұл әріп тек</w:t>
        <w:br/>
        <w:t>қана 6 пішінмен ойылған.</w:t>
        <w:br/>
        <w:t>ж... Нн 2 ж ;</w:t>
        <w:br/>
        <w:t>5, ГҮпішін Тұй-ұқұқта ғана сақталған. Алтай жазу үлгісінде көбінде</w:t>
        <w:br/>
        <w:t>осы пішінмен ү әріпін белгілеген. Біріккен Түрік қағанат (ұйғыр) дәуірінің</w:t>
        <w:br/>
        <w:t>ұстындарында бұл пішін сақталмаған. 5 (4) пішінмен Онгинда, Күүлі-чорда</w:t>
        <w:br/>
        <w:t>ЕЛлВ.ОӨлІЭБайғаБайн-ДН радө 149</w:t>
        <w:br/>
        <w:t>147</w:t>
        <w:br/>
        <w:t>Статистикалық көрсеткіші 80%. Енисей мен ОЕ әріп кескіндерінің 28-і</w:t>
        <w:br/>
        <w:t>бірдей. Статистикалық көрсеткіші 90%. Бұл ұқсастықтар, статистикалық</w:t>
        <w:br/>
        <w:t>көрсеткіштер Еуразиялық түрік бітіг жазуының өзара үзілмеген дәстүрлік</w:t>
        <w:br/>
        <w:t>жалғастығы бар екенін көрсетеді.</w:t>
        <w:br/>
        <w:t>Оңтүстік Енисей жазулары:</w:t>
        <w:br/>
        <w:t>ОВ 1. Сүлек Ш (Қара-юс. Жол.2)</w:t>
        <w:br/>
        <w:t>ОЕ 2, Сүлек ТУ (Қара-юс. Жол. 3)</w:t>
        <w:br/>
        <w:t>ОЕ 3. Сүлек У (Қара-юс. Жол. 4)</w:t>
        <w:br/>
        <w:t>ОЕ 4. Сүлек УІ (Қара-юс. Жол. 6)</w:t>
        <w:br/>
        <w:t>ОЕ 5/1-2. Минус музейіндегі білезік |</w:t>
        <w:br/>
        <w:t>ОЕ 6.:Уйбат жазуы</w:t>
        <w:br/>
        <w:t>ОЕ 7. Сарғол жазуы</w:t>
        <w:br/>
        <w:t>ОЕ 8. Аймырлығ І жазуы</w:t>
        <w:br/>
        <w:t>ОЕ 9, Аймырлығ П жазуы</w:t>
        <w:br/>
        <w:t>ОЕ 19. Озерная П жазуы</w:t>
        <w:br/>
        <w:t>ОЕ 11. Тұран жазуы</w:t>
        <w:br/>
        <w:t>ОЕ 12. Эдегей ИП жазуы</w:t>
        <w:br/>
        <w:t>ОБ 13. Эдегей ПІ жазуы</w:t>
      </w:r>
    </w:p>
    <w:p>
      <w:r>
        <w:t>ОЕ 14. Чинге жазуы</w:t>
        <w:br/>
        <w:t>ОЕ 15. Эдегей ГУ жазуы</w:t>
        <w:br/>
        <w:t>ОВ 16. Эдегей У жазуы</w:t>
        <w:br/>
        <w:t>ОЕ 17. Эдегей УІ жазуы</w:t>
        <w:br/>
        <w:t>ОЕ 18. Карабан жазуы</w:t>
        <w:br/>
        <w:t>ОЕ-дің 18 жазуының ОВ 1, 5, 6, 10 жазуларында сөз арасын бір</w:t>
        <w:br/>
        <w:t>нүктемен, ОЕ 11, 13, 17 жазуларының арасын қос нүктемен, ОЕ 12, 15</w:t>
        <w:br/>
        <w:t>жазуларында үш нүктемен бөліп белгілеген. Ал ОЕ 17 жазуында сөз арасын</w:t>
        <w:br/>
        <w:t>|| деген кішкентай қос сызықпен бөліп көрсеткен. Бұл дәстүрлік қос нүкте</w:t>
        <w:br/>
        <w:t>емес. ОЕ 2, 3, 4, 7, 8, 9, 12, 14, 16, 18 жазуларында сөз арасын бөліп</w:t>
        <w:br/>
        <w:t>көрсететін қос нүкте мүлдем қойылмаған.</w:t>
        <w:br/>
        <w:t>Оңтүстік Енисей жазуларында жуан жіңішке айтылатын сөздерге</w:t>
        <w:br/>
        <w:t>кіретін дауыссыз дыбыстарды айырып бермеген. Байырғы түркілердің</w:t>
        <w:br/>
        <w:t>консонантизм заңдылығы сақталмаған.</w:t>
        <w:br/>
        <w:t>Осы екі ерекшелік және Оңтүстік Енисей әріп кескіндері мен Алтай</w:t>
        <w:br/>
        <w:t>әріп кескіндерінің 90% ұқсастығы бұл екеуін бір топқа енгізіп қарастыруға</w:t>
        <w:br/>
        <w:t>мүмкіндік береді. Бұл ерекшеліктер Алтай мен Оңтүстік Енисей жазуы</w:t>
        <w:br/>
        <w:t>байырғы түркі бітіг жазуының жүйелі грамматикасы жасалудан бұрын</w:t>
        <w:br/>
        <w:t>немесе грамматикасы жасалғанымен бүкіл халықтық болып үлгіре қоймаған</w:t>
        <w:br/>
        <w:t>алғашқы кезеңге кіретінін көрсетіп отыр.</w:t>
        <w:br/>
        <w:t>3.5 Реформадан кейінгі байырғы түрік бітіг нұсқалары</w:t>
        <w:br/>
        <w:t>Байырғы түрік бітіг жазуының үлкен ескерткіштерін Күлтегін, Біліге</w:t>
        <w:br/>
        <w:t>қаған, Тұй-ұқұқ, Күллі-чор, Тэс, Теркін, МШУ мәтіндерінің жасалған уақыты</w:t>
        <w:br/>
        <w:t>ЕАЛ8.ОӨлЗайғабайн-4Й раде 147</w:t>
        <w:br/>
        <w:t>145</w:t>
        <w:br/>
        <w:t>(Қосағаш), Қолбақташ эрмитаждағы және Туяхты, Қурай, Катандыдан</w:t>
        <w:br/>
        <w:t>табылған күміс ыдыстағы жазу сияқты алпысқа жуық жазу үлгілері бүгінгі</w:t>
        <w:br/>
        <w:t>күнге жетті. Ғылыми талдауымызға Ресей жеріндегі Ялбақ-таш, Бичигт-бом</w:t>
        <w:br/>
        <w:t>жазуының кескіндерін И.Л.Кызласовтың (131; 130; 137| сызбасынан алып</w:t>
        <w:br/>
        <w:t>пайдаландық. Бұл жазба мұралар ғылыми айналымға түсіп кеткендіктен</w:t>
        <w:br/>
        <w:t>қайталап жатпай Батыс Монголия немесе Алтай жотасындағы байырғы түрік</w:t>
        <w:br/>
        <w:t>жазба құндылықтарының қысқаша ақпаратын берейік. Олар:</w:t>
        <w:br/>
        <w:t>1.Бес Боғда жазуы (Баян-өлгей) жазуы</w:t>
        <w:br/>
        <w:t>2. Қарамаңдай жазуы (Баян-өлгей) І. П. жазуы</w:t>
        <w:br/>
        <w:t>3. Хату (Баян-өлгей) жазуы</w:t>
        <w:br/>
        <w:t>4. Цаған-Толғай (Ховда) жазуы</w:t>
        <w:br/>
        <w:t>5. Яман-ус (Ешкісуы) (Ховда) жазуы</w:t>
        <w:br/>
        <w:t>6. Өвәр-дерөөлж (Күнгей төбе) (Ховда) жазуы</w:t>
        <w:br/>
        <w:t>7. Бэгэр (Говь-Алтай) жазуы</w:t>
        <w:br/>
        <w:t>8. Ашы көл (Баян-өлгей) жазуы</w:t>
      </w:r>
    </w:p>
    <w:p>
      <w:r>
        <w:t>9. Байдарақ (Баянхонғөр) жазуы</w:t>
        <w:br/>
        <w:t>10. Арц Боғды (Өворханғай) жазуы</w:t>
        <w:br/>
        <w:t>11. Табылған жері белгісіз фрагмент (Баянхонғор) жазуы</w:t>
        <w:br/>
        <w:t>12. Себіре (Сэврээ) жазуы</w:t>
        <w:br/>
        <w:t>13. Долодой (Увс аймағы) (Кесте ХІ) жазуы.</w:t>
        <w:br/>
        <w:t>Монгол Алтайдан және Саян жотасының Монголия шекарасына кірген</w:t>
        <w:br/>
        <w:t>мүйісінен табылып отырған байырғы түрік мәтіндеріндегі әріп кескіндері</w:t>
        <w:br/>
        <w:t>осы. Ресей жеріндегі Алтай Саянда қалған байырғы түркілердің жазу үлгісін</w:t>
        <w:br/>
        <w:t>И.Л.Кызласов (131.84-87. Кесте ХХІУ| арнайы зерттеп жариялаған</w:t>
        <w:br/>
        <w:t>(Қараңыз. Кесте ХИ). Ондағы әріп кескіндері Монгол Алтайынан табылып</w:t>
        <w:br/>
        <w:t>отырған әріп кескіндерімен салғастыра, сараптама жасадық.</w:t>
        <w:br/>
        <w:t>1. Таулы Алтайдағы мәтіндердегі әріп кескіндеріне И.Л.Кызласов</w:t>
        <w:br/>
        <w:t>соншама ыждағаттықпен сараптама жүргізген. Барлығы 53 кескінді анықтап</w:t>
        <w:br/>
        <w:t>шығарған. Осы 53 әріп кескіні монгол жеріндегі Алтай-саян кескіндерімен</w:t>
        <w:br/>
        <w:t>дөп келеді.</w:t>
        <w:br/>
        <w:t>2. И.Л.Кызласовтың еңбегінде көрсетілген, бір-ақ рет кездесетін, анық</w:t>
        <w:br/>
        <w:t>“емес кескіндер деп атаған әріп кескіндерінің ішінде " ә Ж”, "ЙІ" деген үш</w:t>
        <w:br/>
        <w:t>белгіден басқасы ежелгі түрік алфавитінің тым қарапайым, қарадүрсін</w:t>
        <w:br/>
        <w:t>жазылған қолтаңбалары (шрифт) ғана. Тым ерекше айырымы жоқ. Онда:</w:t>
        <w:br/>
        <w:t>.ң "4% «Л» деген сияқты баяғы сол белгілі әріп кескіндері.</w:t>
        <w:br/>
        <w:t>Жоғарыдағы " ә "Жан Ш таңбалар жазу қалдырушының қателігі</w:t>
        <w:br/>
        <w:t>немесе жергілікті жердің ерекшелігі болуы әбден мүмкін. Бір-ақ рет кездесіп</w:t>
        <w:br/>
        <w:t>отырғандықтан Алтай әріп кескіндері вариантының фондына енгізбедік.</w:t>
        <w:br/>
        <w:t>Монгол Алтайдағы жазулардың ішіндегі Байдарақ (11) және табылған</w:t>
        <w:br/>
        <w:t>орны белгісіз (13), Долодой (9), Ашы көл (10) төртеуі арнайы ұстынға қашап</w:t>
        <w:br/>
        <w:t>кәлесөлеі 6 ьаей рәсе 164</w:t>
        <w:br/>
        <w:t>93-192. А.Н.Бернштем. Руническая надпись в Уйгурской рукопись. 1939/7, с.</w:t>
        <w:br/>
        <w:t>303-305). !</w:t>
        <w:br/>
        <w:t>11. Хо12.8212/161. Ырық бітіг (Зікір). 65 шумақ 104 жолды көк түрік</w:t>
        <w:br/>
        <w:t>мәтін СУ,Тһопавеп, 190-204; Оукип, ЕТУ. ТІ, в. 69-93; С.Е.Малов. 1951, с. 80-</w:t>
        <w:br/>
        <w:t>92; С.Сіашвоп, 1961, с. 33; ОА), в. 218-235; Магве! Егда! ТОАУ ВеШеіеп 1977.</w:t>
        <w:br/>
        <w:t>АиКеға 1978, в. 87-119; ).НатіШоп. ТКЕТ, 8. 7-19).</w:t>
        <w:br/>
        <w:t>Ц. Германия коллекциялары”:</w:t>
        <w:br/>
        <w:t>21. Майндағы ҒА-ның кітапханасында сақтаулы мәтіндер. Бұл</w:t>
        <w:br/>
        <w:t>коллекциялар екінші дүниежүзілік соғыстан бұрын Сратсбургтың</w:t>
        <w:br/>
        <w:t>кітапханасында болған. Олар:</w:t>
        <w:br/>
        <w:t>1.М2.167 (ТІГр2039. М?.383 (ТІК)</w:t>
        <w:br/>
        <w:t>2.М?2.169(ТІх21) 10. М2.385 (ТМ 337)</w:t>
        <w:br/>
        <w:t>3.М2.171 (ТМ 340) 11. М2. 386 (ТМ 533)</w:t>
        <w:br/>
        <w:t>172 (ТМ.330) 12. М2.387(ТПрВ227)</w:t>
        <w:br/>
        <w:t>.173 (ТП 19) 13. М2.388 (ТМ 326)</w:t>
        <w:br/>
        <w:t>174 (ТІПӘ 52-К) 14. М2.400(ТГ)</w:t>
      </w:r>
    </w:p>
    <w:p>
      <w:r>
        <w:t>, 175 (ТМ 337 х) 15. М2. 402 (ТМ 337-339)</w:t>
        <w:br/>
        <w:t>2. 377 (ТТІ Т20) 16. М2. 403 (ТМ 335-337</w:t>
        <w:br/>
        <w:t>2.3. Кунскамер музейіндегі (МІК) мәтіндер.</w:t>
        <w:br/>
        <w:t>1.ТМ327-МІКШІ 34 е/р</w:t>
        <w:br/>
        <w:t>2.ТПТ720-МІКПІЗАЬ</w:t>
        <w:br/>
        <w:t>3. -МІКІП 2005</w:t>
        <w:br/>
        <w:t>2.4. Германияның У/ізвепвсһаЙйеп Акамедиясында сақтаулы мұралар. Т</w:t>
        <w:br/>
        <w:t>- көк түрік, ()-- ұйғыр, М- Манихей мұралары.</w:t>
        <w:br/>
        <w:t>1.07.5 (ТМ 342)</w:t>
        <w:br/>
        <w:t>Е</w:t>
        <w:br/>
        <w:t>ы</w:t>
        <w:br/>
        <w:t>жаста»</w:t>
        <w:br/>
        <w:t>сесе</w:t>
        <w:br/>
        <w:t>ым</w:t>
        <w:br/>
        <w:t>2.1.171(ТМТ20) а/8</w:t>
        <w:br/>
        <w:t>3.1).172 (ТІ 67)</w:t>
        <w:br/>
        <w:t>4.0.173</w:t>
        <w:br/>
        <w:t>5,10, 174 (ТМ 336) а/Ь</w:t>
        <w:br/>
        <w:t>6.17.175 (ТМ 57- Та 339)</w:t>
        <w:br/>
        <w:t>7.10,176 (ТМ 326)</w:t>
        <w:br/>
        <w:t>8.17,177(І1М341)7-</w:t>
        <w:br/>
        <w:t>9.10. 178 (ТМ 328)</w:t>
        <w:br/>
        <w:t>10. 0. 179 (ТМ 334)</w:t>
        <w:br/>
        <w:t>П.П.180(ТМ 331)</w:t>
        <w:br/>
        <w:t>12.0.181 (ТПТх6)</w:t>
        <w:br/>
        <w:t>13.М...(ТМ 407)</w:t>
        <w:br/>
        <w:t>2.5. В.Томсен мен Алберт Авғуст Лекох тарапынан жарияланған екі</w:t>
        <w:br/>
        <w:t>мәтіннің табылған жерлері белгісіз. Бұған байланысты ақпараттар ПІ</w:t>
        <w:br/>
        <w:t>Дүниежүзілік соғыс кезіндегі аласапыран кезінде жоғалған.</w:t>
        <w:br/>
        <w:t>“Германия федерациясында сақталған фрагменттердің коллекциясын О.Ф.Серткаяның "Каріде уагіі бок</w:t>
        <w:br/>
        <w:t>тейішіегі уе Кабіба уағіі рӛкішк а Шаһеегі//КӨКейгіс тәгініпіп тпевеіеегі. АлКага,1995.1277-292| мақаласынан</w:t>
        <w:br/>
        <w:t>алыңды.</w:t>
        <w:br/>
        <w:t>165</w:t>
        <w:br/>
        <w:t>Кесте ХУ. Шығыс Түркістаннан табылған қағазға жазылған мәтін әріптерінің кескіндері.</w:t>
        <w:br/>
        <w:t>ЕАЛ8.0ӨЛЭФайға/райн-ДИ радө 167</w:t>
        <w:br/>
        <w:t>(чокиләгелуү ы п 1</w:t>
        <w:br/>
        <w:t>КЕНІ |со м ”</w:t>
        <w:br/>
        <w:t>6018 і ң</w:t>
        <w:br/>
        <w:t>Аложо4 Аы ж | |х ы- -</w:t>
        <w:br/>
        <w:t>кИНОНЕУ | 2” ГЕ</w:t>
      </w:r>
    </w:p>
    <w:p>
      <w:r>
        <w:t>ЕоБНЯНЕН</w:t>
        <w:br/>
        <w:t>зу) ен “МАЫыРО Хм вУ бітті а т”</w:t>
        <w:br/>
        <w:t>1620052 Ен | ! ГТ ң</w:t>
        <w:br/>
        <w:t>ы АҚЫҚ Ик ыты -кдеаы | МА | -м-</w:t>
        <w:br/>
        <w:t>%10 Т 1 Е?</w:t>
        <w:br/>
        <w:t>0Ч0 "ШӘ &lt; ол</w:t>
        <w:br/>
        <w:t>тә |% МАС РАТАРАГА ө М-шы-</w:t>
        <w:br/>
        <w:t>өмшә| |С А к абызы қ ЧХ? ыт 9: Құ</w:t>
        <w:br/>
        <w:t>не 8 тг: Ту</w:t>
        <w:br/>
        <w:t>ОЧОАГӘАЯ |2 км -</w:t>
        <w:br/>
        <w:t>|во/ шаа | мА ктк Хх 95471 ат&gt; 57Ме4 х НГ</w:t>
        <w:br/>
        <w:t>90</w:t>
        <w:br/>
        <w:t>де ша |” Қатанышый ытым» ТҰлтаң -|ң&lt;-</w:t>
        <w:br/>
        <w:t>г</w:t>
        <w:br/>
        <w:t>китиналонеді 718518 ЕЗЕС ыы» ЕЕЕ ЕРЛЕЕЕЕ ЕСІЛ ЕВЕРАСА АЕ</w:t>
        <w:br/>
        <w:t>Е ЯЕЕЕАЕЛДВДЕЕТТЕННЕРЛЕЕЯЕНЕРЕМ</w:t>
        <w:br/>
        <w:t>ЕАЛВ.0ӨліЗӨайнҒБайғеДЙІ раде 161 159</w:t>
        <w:br/>
        <w:t>О, ал Күлтегін, Біліге қағанда . деп ромбының астыңғы жағын бітеу</w:t>
        <w:br/>
        <w:t>кескіндеген. Ал Ұйғыр дәуіріндегі мәтіндерде ромбының орнындағы</w:t>
        <w:br/>
        <w:t>доғаның асты ашық белгіленген. Оларда 9, %Ұ, 7 пішінмен жазылған.</w:t>
        <w:br/>
        <w:t>% (Һ) пішін Күлтегін, Біліге қаған 2, Тэс 9, %, МШУ 8, %</w:t>
        <w:br/>
        <w:t>ұстындарында кескінделген. пішіні Түркі және Біріккен түрік қағанат</w:t>
        <w:br/>
        <w:t>(Ұйғыр) дәуіріне бірдей тән.</w:t>
        <w:br/>
        <w:t>% кескін тек қана Түркі дәуіріне тән. Тайхар тасында % (Һ?), % (2), %</w:t>
        <w:br/>
        <w:t>(Һ?), Тэс мәтінінде 5, %; МШУ-да %,%; Теркінде 9 пішінмен өрнектелген. %</w:t>
        <w:br/>
        <w:t>пішін Түрікке тән. Ӛ пішін түркілерден ұйғырларға жалғасқан.</w:t>
        <w:br/>
        <w:t>Жазудағы (курсив) % (52), 8 (9), &lt;2 (61) пішіндер (фигура) Біріккен</w:t>
        <w:br/>
        <w:t>түркі қағанат (Ұйғыр) дәуіріне тән. Оның айғағы астыңғы доғаның төменгі</w:t>
        <w:br/>
        <w:t>жағын ашық өрнектеген. Бұл дәуірдің ойма жазуында блеп кескінделеді.</w:t>
        <w:br/>
        <w:t>Курсивтік қолтаңбада сол қалпымен қолданған. 830 жылдары тұрғызылған</w:t>
        <w:br/>
        <w:t>Орда-балық мәтінінде сақталған &lt;) (р!), Дунхуаннан табылған Ырық-бітіг</w:t>
        <w:br/>
        <w:t>(Зікір) және басқа жазуларға тән. Бұл мәтіндердің көпшілігі Ұйғыр дәуірінен</w:t>
        <w:br/>
        <w:t>жалғасқан.</w:t>
        <w:br/>
        <w:t>Тайхар тасының 2, 3, 5, 11 мәтіндеріндегі “;Ұ (8) кескіндер Ұйғыр</w:t>
        <w:br/>
        <w:t>дәуіріне тән. Түрік дәуірінің КТ, БК, Түй, КЧ ұстындарындағы мәтіндерде</w:t>
        <w:br/>
        <w:t>"5" әріпін Ұ деп пішіндеген. Жоғарыдағы 7,4 кескіндер Тэс, Теркін, МШУ,</w:t>
        <w:br/>
        <w:t>Кәл-Асхат мәтіндерінде өрнектелген.</w:t>
        <w:br/>
        <w:t>А (8) кескіні Алтай жазу үлгісіне тән. Бұл таңба Хату, Цаған-толғой,</w:t>
        <w:br/>
        <w:t>Яман-ус, Долодой, Ачит-нур, Ялбақ-таш тл. с.с. Алтай жазу үлгісінің</w:t>
        <w:br/>
        <w:t>көптеген мәтіндерінде мол кездеседі.</w:t>
        <w:br/>
        <w:t>Қорыта айтсақ, Тайхар тасындағы жазба (курсив) біз. І-Х ғғ.</w:t>
        <w:br/>
        <w:t>аралығында жазылған құндылықтар. Ол мәтіндерде мың жылдық тарихтың,</w:t>
        <w:br/>
        <w:t>тілдің, дүниетанымның ізі жатыр.</w:t>
        <w:br/>
        <w:t>2. Орхондағы жазба (курсивтік) мәтіндердің қатарына Орда-балықтағы</w:t>
        <w:br/>
        <w:t>(Харбалғас) үш тілді (триумфальный) ескерткіштің (байырғы түрік, қытай,</w:t>
        <w:br/>
        <w:t>соғды) түрік бітіг мәтінін қосып отырмыз. Мәтінді өңделген ұстынға алғаш</w:t>
        <w:br/>
        <w:t>мәнерлеп түсіріп, сол ерекшелігін толық сақтай отырып, ойып жазған.</w:t>
        <w:br/>
        <w:t>Әріптердің кескіндері, пішіні Тайхар тасындағы мәнерлеп жазған жазба</w:t>
        <w:br/>
        <w:t>пішіндерімен бірдей.</w:t>
        <w:br/>
        <w:t>Жоғарыдағы сараптама төмендегі қорытындыны жасауға мүмкіндік</w:t>
      </w:r>
    </w:p>
    <w:p>
      <w:r>
        <w:t>беріп отыр.</w:t>
        <w:br/>
        <w:t>1. Ежелден түркі халықтарының арасында қолданыста келе жатқан</w:t>
        <w:br/>
        <w:t>байырғы түркі бітіг алфавитіне І Түркі қағанаттың алғашқы кезеңінен</w:t>
        <w:br/>
        <w:t>грамматикалық реформа жасалған.</w:t>
        <w:br/>
        <w:t>2. Байырғы түркі алфавиті б.з. І ғасырдан бастап әріптік-дыбыстық</w:t>
        <w:br/>
        <w:t>жазуға айналған,</w:t>
        <w:br/>
        <w:t>ЕллВ.ОӨІЗБайн-БайігеДІ рад9 159</w:t>
        <w:br/>
        <w:t>157</w:t>
        <w:br/>
        <w:t>Кескіндердің екі кезеңдегі негізгі өзгешелігі осылар ғана (Қараңыз</w:t>
        <w:br/>
        <w:t>кесте ІШ). Бұл ерекшеліктер Орхонға тән. Қалғандарында қолтаңбалық</w:t>
        <w:br/>
        <w:t>(шрифт) қана өзгешілік болмаса, пішінінде (фигура) айырмашылық жоқ.</w:t>
        <w:br/>
        <w:t>Орхонның майда жауларында мол кездесетін буындық ,%%4 деген үш</w:t>
        <w:br/>
        <w:t>лигатура ұйғыр дәуірінің мәтінінде кездеспейді. .(8!) кескінінің орхон</w:t>
        <w:br/>
        <w:t>вариантының пішінін бұған дейін эпиграфист зерттеушілер дұрыс бере алмай</w:t>
        <w:br/>
        <w:t>келді. Д.Д. Василев |45.1341 Ҙ деп, И.Л.Кызласов %, » П30.кесте ХХІП. Хе711</w:t>
        <w:br/>
        <w:t>деген тағы бір түрлі кескінмен берген. Бұл кескін Сарөзен П-де (б.з.б. ҮШ-Ш</w:t>
        <w:br/>
        <w:t>ғғ) 5 деген, Хунну дәуірінің Абакан маңының қорғанындағы мұрада (б.з.б.</w:t>
        <w:br/>
        <w:t>1)" ЕШ деген пішінде, б.з.І-УІ ғ.ғ. Орта Азияда (Күлтөбе) 9 деген пішінмен</w:t>
        <w:br/>
        <w:t>белгіленген. Орхон жазу үлгісінде негізгі пішіні тұрақтанған. Онда: Онгинда</w:t>
        <w:br/>
        <w:t>9 . КТ-де % » БҚ-да ., Тұй-ұқұқтай; % КЧ-де ч - Хол-Асғатта 5% деген</w:t>
        <w:br/>
        <w:t>пішінмен белгіленген. Біріккен түрік қағанат дәуірінің мәтіндері Тэс, Теркін,</w:t>
        <w:br/>
        <w:t>МШУ-де бұл кескін кездеспейді. Орхон жазу үлгісіндегі 4, , О,М,х&gt;,-, ,</w:t>
        <w:br/>
        <w:t>4.) пағатуралар мен &lt;&lt;, 9,6,1,.4,0, ФА,х/т.. о.с. әріп кескіндері б.з.б.</w:t>
        <w:br/>
        <w:t>ХІУ-УШІ ғ.ғ. Сарөзен І, 6.з.б. УШ-ІШ ғғ. Сарөзен П мұраларынан жалғасқан.</w:t>
        <w:br/>
        <w:t>Осы іспеттес әріп кескіндері екі мың жылдық уақыт өткізіп, түркі тектілердің</w:t>
        <w:br/>
        <w:t>рухани азығы болып, Орхонға жеткен екең. Қысқасы, Біріккен түрік қағанаты</w:t>
        <w:br/>
        <w:t>заманында өзінен бұрынғы қолданып келген кескіндерін жетілдіре, дәстүрлік</w:t>
        <w:br/>
        <w:t>жалғастықты берік ұстағаны анық байқалады. %</w:t>
        <w:br/>
        <w:t>Орхонһың курсивтік кескіндері</w:t>
        <w:br/>
        <w:t>Бізге жеткен байырғы түрік бітіг және осы іспеттес жазулардың жазба</w:t>
        <w:br/>
        <w:t>(курсивтік) мәтіндерінің ең көнесі Орхоннан табылып отыр.</w:t>
        <w:br/>
        <w:t>1. Тамир дариясының жағасына орналасқан Тайхар-чулу (Тайхар тасы)</w:t>
        <w:br/>
        <w:t>бетіне жүздеген таңбалар мен байырғы түркі, ұйғыр, қытай, брахми, соғды,</w:t>
        <w:br/>
        <w:t>қидан, монгол, тибет, ұйғыржын монгол алфавиті мен ондаған жазу үлгілері</w:t>
        <w:br/>
        <w:t>сақталған. Қола дәуірінен бастап б.з. Х ғасыр аралығына дейін жазылып</w:t>
        <w:br/>
        <w:t>сызылған суреттерді де осы тастан көздестіре аласыз. Бейне кіндік Азия</w:t>
        <w:br/>
        <w:t>көшпелілерінің алып жартас бетіне қалдырған жазу галереясы іспетті мұра.</w:t>
        <w:br/>
        <w:t>“Мұнда байырғы түрік бітіг жазуының алғашқы үлгісінен (мәтін Хг4) бастап,</w:t>
        <w:br/>
        <w:t>ҺП Түрік қағанаты мен Біріккен Түрік қағанат (Ұйғыр) дәуірінің 34 мәтіні</w:t>
        <w:br/>
        <w:t>сақталған. Біз 21 мәтіннің әріп кескіндерін анықтап, саралап, көшіріп алдық.</w:t>
        <w:br/>
        <w:t>Қалған 13 данасы бізге жетпей құрып кеткен. Бір қуанарлығы бұл 13 дана</w:t>
        <w:br/>
        <w:t>мәтін кезіңде финляндия зерттеушісі И.Г. Гранэ белгілеуіне кіріп үлгірген</w:t>
        <w:br/>
        <w:t>әкен. Біз ғылыми сараптамамызға өз қолымызбен көшірген 21 мәтіннің әріп</w:t>
        <w:br/>
        <w:t>кескіндерін ғана енгіздік.</w:t>
        <w:br/>
        <w:t>Тайхар тасындағы 21 мәтіннің Хе 2, 3, 7, 14 жазбалары мәнерлеп,</w:t>
        <w:br/>
        <w:t>оймыштап қылауышпен жазылған. Ал қалған 17 мәтін қылауышпен</w:t>
        <w:br/>
        <w:t>қарапайым ғана орындалған. Әріп пішіндеріне әр түрлі мәнер енгізбеген.</w:t>
      </w:r>
    </w:p>
    <w:p>
      <w:r>
        <w:t>ЕАЛВ.ОӨЛІЭрайғБайғй радө 151</w:t>
        <w:br/>
        <w:t>149</w:t>
        <w:br/>
        <w:t>ұшты жебемен сенім белгісін (синь ци) - мөр басып таңбалайды" (Бэй-ши 99</w:t>
        <w:br/>
        <w:t>бөлім, 6. 2057) |40.229; 75.П.97).</w:t>
        <w:br/>
        <w:t>Түркілерден сәл бұрын Кіндік Азияда өз билігін жүргізген Жужандар</w:t>
        <w:br/>
        <w:t>туралы қытай жылнамасында баяндалады. Онда: "Жужандар ағаш кертіп</w:t>
        <w:br/>
        <w:t>(кэму), болған оқиғаны белгілейді. Сөйтіп, кейінтінде Ніу ци (бітіг жазуы)</w:t>
        <w:br/>
        <w:t>білетін болды. Қазір (б.з. 470 жылы) оларда зиялылар мол" (Сун-шу 95</w:t>
        <w:br/>
        <w:t>бөлім). Осы іспеттес ондаған қытай деректерін алға тартуға болады. Олай</w:t>
        <w:br/>
        <w:t>болса, қытай жылнамаларында белгілеген көшпелі Жужандар мен</w:t>
        <w:br/>
        <w:t>Түркілердің "шуци" атты жазуы байырғы түрік бітіг жазуы екені бүгінгі күні</w:t>
        <w:br/>
        <w:t>дәлелденіп отыр.</w:t>
        <w:br/>
        <w:t>Бұл нақты деректер Еуропа мен орыс зерттеушілерінің байырғы түрік</w:t>
        <w:br/>
        <w:t>жазуы П Түркі қағанаты дәуірінде билік басындағылардың жарлығымен</w:t>
        <w:br/>
        <w:t>қолдана бастаған деген ұшқара тұжырымына тойтарыс береді.</w:t>
        <w:br/>
        <w:t>Монголиядан табылған Бұғыты кешеніндегі соғды жазуын (б.з. 580</w:t>
        <w:br/>
        <w:t>жыл) Сэврэ (Өмне-гобь аймағы), Орда-балық ескерткішіндегі (б.з. 832 жыл)</w:t>
        <w:br/>
        <w:t>соғды жазуларын сөйлете отырып, С.Г.Кляшторный, В.И.Левшицтер түзген</w:t>
        <w:br/>
        <w:t>І Түркі қағанаты тек қана соғды жазуын қолданған, оларға (түріктерге)</w:t>
        <w:br/>
        <w:t>мәдениетті соғдылар әкелген деген тұжырымына осыдан былай сын көзбен</w:t>
        <w:br/>
        <w:t>қарауға Идер жазуы дәлел бола алады.</w:t>
        <w:br/>
        <w:t>Жоғарыдағы зерттеушілердің дерек ретінде алға тартып отырған</w:t>
        <w:br/>
        <w:t>ескерткіштері бір ғана соғды жазуымен жазылған болса солай айтуға болар</w:t>
        <w:br/>
        <w:t>еді. Ақиқатында, ол ескерткіштегі мәтіндер екіден үш түрлі графикамен</w:t>
        <w:br/>
        <w:t>жазылған. Бұғыты мәтіні брахми, соғды; Сэврэ мәтіні түрік бітіг жазуы мен</w:t>
        <w:br/>
        <w:t>соғды, Орда-балық мәтіні Қытай, Орхон түркі бітіг жазуы соғды</w:t>
        <w:br/>
        <w:t>графикасымен және сол тілдерде жазылған. Соғды, қытай, брахми мәтіндер</w:t>
        <w:br/>
        <w:t>түрік тілінде емес, әрқайсысы аталмыш тілде жазылған. Ал Күйіс-толғай</w:t>
        <w:br/>
        <w:t>мәтіні (б.з. У-УІ ғ.ғ.) бір ғана брахми графикасымен жазылған. Мұны дерек</w:t>
        <w:br/>
        <w:t>ретінде қабылдаған жөн, әрине. Бірақ байырғы түріктер брахми тілінде</w:t>
        <w:br/>
        <w:t>сөйлеп, сол тілде жазу сызуын, іс-әрекетін жүргізген деген қорытынды</w:t>
        <w:br/>
        <w:t>жасау ағаттық болар еді.</w:t>
        <w:br/>
        <w:t>Бұған дейінгі жазу үлгілерінен Орхон жазу үлгісінің ерекшелігі</w:t>
        <w:br/>
        <w:t>қандай деген сұрақ туады?</w:t>
        <w:br/>
        <w:t>Б.з.б. ХІУ-Х ғ.ғ. жасалған "Сарөзен 1", б.з.б. УШ-ШІ ғ.ғ. аралығында</w:t>
        <w:br/>
        <w:t>“ қолданыста болған сақ (скиф- із-оғуз), "Сарөзен П", Хунну таңбалары мен</w:t>
        <w:br/>
        <w:t>жазулары, Орта Азия, Еуропа, Алтай, Оңтүстік Енисей жазуларымен</w:t>
        <w:br/>
        <w:t>салғастыра қарағанымызда төмендегі ерекшелік анық байқалады:</w:t>
        <w:br/>
        <w:t>1. Алғашқы кезеңдерде (б.з.б. ХІУ-ІП ғ.ғ.) таңба орнына қолданған</w:t>
        <w:br/>
        <w:t>кескіндер сұрыпталып, артық-ауыс сызықтары алынып тасталып, Орхон</w:t>
        <w:br/>
        <w:t>дәуіріне жеткенде әліпбилік формаға түскен (Қараңыз, кесте ХеХ).</w:t>
        <w:br/>
        <w:t>2. Алғашқы көзеңде таңба кескінінде логографиялық сипат басым</w:t>
        <w:br/>
        <w:t>болса, Орхон дәуірінде одан арылған (Кесте Х).</w:t>
        <w:br/>
        <w:t>3. Алтай жазу вариантына дейінгі әріп кескіндерінде екі дыбысты</w:t>
        <w:br/>
        <w:t>беретін буындық таңбалар 30-дан астам болса, Орхон дәуірінде Ф (һ//пФ),М</w:t>
        <w:br/>
        <w:t>ЕАЛВ.0ӨЛ1ЗайіннБайін-4/ ра99 156</w:t>
      </w:r>
    </w:p>
    <w:p>
      <w:r>
        <w:t>154</w:t>
        <w:br/>
        <w:t>14. Ар- Ханан (Бұлған аймағы) жазуы (ҮП ғасыр)</w:t>
        <w:br/>
        <w:t>15. Хангидай - ход жазуы (УШ ғ)</w:t>
        <w:br/>
        <w:t>16. Жарғалант хан жазуы (Кентай аймағы)</w:t>
        <w:br/>
        <w:t>17. Зүрдийн-овоо (Завхан аймағы) (УІІ ғ.)</w:t>
        <w:br/>
        <w:t>18. Их бизигт жазуы (ҮШІ ғ.)</w:t>
        <w:br/>
        <w:t>19. Ғурван-мандал (Үш күмбез) жазуы СУІ-УІШ ғ.ғ.)</w:t>
        <w:br/>
        <w:t>20. Тұй-ұқұқ кешен сылағының жазуы І-П (738 ж.)</w:t>
        <w:br/>
        <w:t>21. Баға-Ғазар (Кіші жер) жазуы (ҮШІ ғ.)</w:t>
        <w:br/>
        <w:t>22. Их Ханұ-нур жазуы (УІП ғ.)</w:t>
        <w:br/>
        <w:t>23. Идер жазуы (ҮП ғ.)</w:t>
        <w:br/>
        <w:t>24. Чойрэн жазуы СУП ғасырдың басы).</w:t>
        <w:br/>
        <w:t>Үлкен ескерткіштердің барлығы да ұстынға ойып жазылған. Ойып,</w:t>
        <w:br/>
        <w:t>қашап жазу үшін ең алдымен тас таңдалады. Одан соң таңдап алған тасты</w:t>
        <w:br/>
        <w:t>формаға келтіріп бетін тегістейді. Одан соң тушь немесе сия бояумен ұстын</w:t>
        <w:br/>
        <w:t>бетіне суреттер мен мәтінді сызып, жазып шығады. Келесі кезекте жазылған</w:t>
        <w:br/>
        <w:t>мәтіннің әрбір әріп кескіндерінің үстінен қылауышшпен (киста) ерітінді</w:t>
        <w:br/>
        <w:t>жүргізеді. Бұл ерітіндіні арнайы қоспалар қосып күкірттен дайындайтын</w:t>
        <w:br/>
        <w:t>болған. Әріп кескіндерінің үстінен жүргізілген ерітінді транит тасқа тиген</w:t>
        <w:br/>
        <w:t>жерін құмдақ етіп босатып, ары қарай қашауға мүмкіндік туғызады.</w:t>
        <w:br/>
        <w:t>Қылауыш (қыл қалам-киста) арқылы ерітінді жүргізілмесе гранит тастағы</w:t>
        <w:br/>
        <w:t>минералдардың орналасқан жігі қашауға ырық бермей жан-жаққа ұшып</w:t>
        <w:br/>
        <w:t>кетеді. Осыдан барып ұстынға сызылған сурет, оймалар, әріп кескіндері</w:t>
        <w:br/>
        <w:t>дұрыс қашалмайды. Осылайша 5-6 сатылы әрекеттің нәтижесінде ескерткіш</w:t>
        <w:br/>
        <w:t>ұстың дайындалып отырған.</w:t>
        <w:br/>
        <w:t>Орхонның майда жазулары 4 түрлі әдіспен жазылған. Их-Асхат,</w:t>
        <w:br/>
        <w:t>Чойрэн, Их-Ханұйн-нур, Зүрдийн-ово жазуылары қашау арқылы ойып</w:t>
        <w:br/>
        <w:t>жазылған. Ал, Ғурвалжин-ұла, Хангидай-хад, Жарғалант хан, Их бичигт,</w:t>
        <w:br/>
        <w:t>Баға-ғазар жазулары балғамен ұрып ойып жазылған. Арханан, Ғурван-мандал</w:t>
        <w:br/>
        <w:t>тастарына және Тұй-ұқұқ кешенінің қабырға сылағына, Идэр кешенінің</w:t>
        <w:br/>
        <w:t>қышына үшкір ұшты сайманмен сызып жазылған (граффито). Тайхар-</w:t>
        <w:br/>
        <w:t>Чулудың (Хойт-тамир) 34 жазуы әр түрлі реңді тушьті пайдаланып</w:t>
        <w:br/>
        <w:t>қылауышпен жазылған.</w:t>
        <w:br/>
        <w:t>Бірнеше ондаған ғасыр бойы сұрыпталып, екшелеп келген, І Түркі</w:t>
        <w:br/>
        <w:t>қағанатының алғашқы жылдарында грамматикалық реформа жасалған Орхон</w:t>
        <w:br/>
        <w:t>әліпбиінің кескіндерін ұсынып отырмыз. Мұнда тасқа-ұстынға ойып</w:t>
        <w:br/>
        <w:t>жазылған 5 түрлі әрекеттің нәтижесінде іске асқан мәтіндердің әріп</w:t>
        <w:br/>
        <w:t>кескіндерін ғана беруді жөн көрдік. Байырғы түрік әріп кескіндері бұдан</w:t>
        <w:br/>
        <w:t>басқаша болуы мүмкін емес. Егер тасқа ұрып жазған болса, тастың</w:t>
        <w:br/>
        <w:t>минералдарының орналасу жігі бойынша ыдырап кетеді де, әріп кескіндері</w:t>
        <w:br/>
        <w:t>бұзылады. Егер сызып жазған болса, әр тұлғаның қолтаңбасы (шрифт) әр</w:t>
        <w:br/>
        <w:t>түрлі болады да, оның қалыпты жағдайдағы сауатты жазу элементін көрсете</w:t>
        <w:br/>
        <w:t>алмайды. Осы ерекшеліктерді есепке ала отырып, байырғы түрік алфавитінің</w:t>
        <w:br/>
        <w:t>биік шыңы - классикалық үлгісі болған Орхон әріп мәтіндерінің кескіндерін</w:t>
        <w:br/>
        <w:t>салыстыра қарастыралық.</w:t>
      </w:r>
    </w:p>
    <w:p>
      <w:r>
        <w:t>ЕАлВ.ОӨлІЗБайнЧБайнеді радө 152.</w:t>
        <w:br/>
        <w:t>150</w:t>
        <w:br/>
        <w:t>даа, &gt; (9, У (ос/ау), Гб, в (5), А (уауау), ” (еҺ) деген жеті-ақ кескін</w:t>
        <w:br/>
        <w:t>қалған. Ол кескіндердің өзі түрік грамматикасының кейбір ерекшеліктерін</w:t>
        <w:br/>
        <w:t>қамту үшін қолданыста болған. Мысалы: /, Қ, 4 кескіндердің созылыңқы</w:t>
        <w:br/>
        <w:t>дауысты беруге қолданған. Ө,М, &gt; кескіндерін түбір морфем үшін қолданып</w:t>
        <w:br/>
        <w:t>отырған.</w:t>
        <w:br/>
        <w:t>4. Идер кешенінің (б.з. 560-570 ж.ж.) жазуынан бастап Орда-балық</w:t>
        <w:br/>
        <w:t>мәтініне (б.з. 832 ж.ж.) дейінгі барлық жазуларда түрік тілінің сингармонизм</w:t>
        <w:br/>
        <w:t>заңдылығын ұстана отырып, дауыссыз дыбыстарды жуан және жіңішке</w:t>
        <w:br/>
        <w:t>айтылу ерекшелігіне сай әріп кескіндерін айырып қолданған. Ң</w:t>
        <w:br/>
        <w:t>5. Түріктердің шығысы Сарөзеннен, батысы Дунайға дейін 10000 км,</w:t>
        <w:br/>
        <w:t>оңтүстігі Тәңіртаудан солтүстігі Сібірге дейін 5000 км аралықта әр түрлі</w:t>
        <w:br/>
        <w:t>диалектіде сөйлеген. Осы алып Еуразия құрлығын мекен еткен әр түрлі</w:t>
        <w:br/>
        <w:t>диалектіде сөйлейтін “түркі халықтарының тілдік негізгі сипатын,</w:t>
        <w:br/>
        <w:t>ерекшелігін, тілдік спецификасын байырғы түркі әліпбиіне сіңіріп бере алған.</w:t>
        <w:br/>
        <w:t>6. Дыбыс жүйесі, оның түрлері, сөйлем құрау ерекшелігі немесе</w:t>
        <w:br/>
        <w:t>сөйлем жүйесін көрсете отырып, тілдің грамматикалық құрлысын тұтас бір</w:t>
        <w:br/>
        <w:t>жүйе ретінде ұстанып, дәстүрлік байырғы түрік канонын жасаған.</w:t>
        <w:br/>
        <w:t>7. Сөз арасын бөліп беретін қос нүкте барлық жазуларда сақталған.</w:t>
        <w:br/>
        <w:t>8. Майда жазуларда Алтай, Енисей, Талас жазуларындай жүйесіздік</w:t>
        <w:br/>
        <w:t>байқалмайды. Әрбір әріп кескіндері, жазу жолдары өз-өз орнында.</w:t>
        <w:br/>
        <w:t>Бұл ерекшеліктер жоғарыда қытай жылнамаларында, деректерде</w:t>
        <w:br/>
        <w:t>көрсеткеніндей "түркі зиялылары жеткілікті дайындықта, сауатты болғанын"</w:t>
        <w:br/>
        <w:t>(Вэй шу. 425.1.1; Сүй-шу 95 бөлім) дәлелдейді.</w:t>
        <w:br/>
        <w:t>Қорыта айтсақ, қайнар көзі сонау "Сарөзен 1"-ден бас алған</w:t>
        <w:br/>
        <w:t>(погограмма) байырғы түрік бітіг жазуы Орхон кезеңіне жеткен кезде, түп-</w:t>
        <w:br/>
        <w:t>түбірімен іргелі реформаға ұшырағанын жоғарыдағы аталмыш ерекшеліктер</w:t>
        <w:br/>
        <w:t>көрсетіп отыр.</w:t>
        <w:br/>
        <w:t>Іргелі реформа жасаудың саяси және әлеуметтік алғы шарты не болды</w:t>
        <w:br/>
        <w:t>дегенге қысқаша тоқтала кетелік. Бұмын қаған 545 жылдары түрік текті, аса</w:t>
        <w:br/>
        <w:t>қуатты тайпалар бірлестігі Тоғыз-Оғузды қол астына қаратып алады. Тоғыз-</w:t>
        <w:br/>
        <w:t>Оғуз конфедерациясы батысы Ханғай, шығысы Кентай жотасы, солтүстік</w:t>
        <w:br/>
        <w:t>батысы Байқал көлі, оңтүстігі Ұлы Гоби - Ұлы қорған аралығында немесе</w:t>
        <w:br/>
        <w:t>100-110 бойлық, 40-52 ендікте мекен еткен қуатты, әрі адам саны мол,</w:t>
        <w:br/>
        <w:t>жылқыға аса бай қауымдастық еді. Тоғыз-Оғуздарды біріктіріп алғаннан</w:t>
        <w:br/>
        <w:t>кейін Бұмын қағанның күш қуаты толысып, өздеріне иелік етіп отырған</w:t>
        <w:br/>
        <w:t>Жужаньдарға қыр көрсете бастайды. Сөйтіп, 551 жылы Жужаньдарды</w:t>
        <w:br/>
        <w:t>талқандап, Орталық Азияға Түркі қағанатын орнатып, таққа Ел-етміш қаған</w:t>
        <w:br/>
        <w:t>деген атпен отырды (|75.94-95). Сол жылы Бұмын қаған дүние салады. Орын</w:t>
        <w:br/>
        <w:t>тағына Істемі қаған отырады. Істемі қаған билік еткен 2 жылда батысқа</w:t>
        <w:br/>
        <w:t>жорық жасап, Алтайдан Хазар теңізіне дейінгі шығыс, батыс Түркістанды</w:t>
        <w:br/>
        <w:t>жаулап алады. Батыс түріктердің өзі бір қағанат көлеміндегі ел</w:t>
        <w:br/>
        <w:t>болғандықтан Істемі қаған Византия тарихшысы Феофлакт Симокаттаның</w:t>
        <w:br/>
        <w:t>жазбасында Стемби-Каган (Істемі қаған) деген лауазыммен, Еуропа</w:t>
        <w:br/>
        <w:t>ЕллВ.0Ө1ЗБайн-ҮбайғеДЙі ра99 155</w:t>
        <w:br/>
        <w:t>153</w:t>
      </w:r>
    </w:p>
    <w:p>
      <w:r>
        <w:t>кезеңіне дөп келетінін анықтаған. Таң империясының алғашқы кезеңнің</w:t>
        <w:br/>
        <w:t>керамикалары оның алдындағы Сүй империясынікімен бірдей. Олай болса,</w:t>
        <w:br/>
        <w:t>Орда-балық қаласын І Түрік қағанат заманынан тұрғыза бастаған. Кейін П</w:t>
        <w:br/>
        <w:t>Түрік қағанат астанасы болды. 750-760 жылдары Біріккен түркі қағанат</w:t>
        <w:br/>
        <w:t>дәуірінде Ел-етміш Біліге Тұр-айын қағанның жарлығымен соғды, қытай</w:t>
        <w:br/>
        <w:t>құрлысшыларын алып келіп, қаланы ұлғайтып, жаңғыртты (МШУ ІУ.7).</w:t>
        <w:br/>
        <w:t>Онымен қатар Еуразия көшпелілерінің ата діні Бөгү дінінің беделін</w:t>
        <w:br/>
        <w:t>көтеріп, реформа жүргізді. Байырғы Түркі қағанатына дейін бөгү діншілдері</w:t>
        <w:br/>
        <w:t>үңгірге барып мінәжат етіп тұрған-ды. І Түркі қағанат дәуірінде Мұхан қаған</w:t>
        <w:br/>
        <w:t>халықтың тәу ететін Бөгү дінінің барықтарын (ғибадатхана) молдап тұрғыза</w:t>
        <w:br/>
        <w:t>бастаған. Ол ғибадатханалардың орны бүгінгі күнге дейін сақталған. Олар</w:t>
        <w:br/>
        <w:t>монгол жеріндегі Көшөн-тал, Идер, Сэвжүл, Хүнүй-ғол, Қазақстанның</w:t>
        <w:br/>
        <w:t>Тарбағатайдағы 6 ғибадатхана (барық), Ақсуаттағы 8 ғибадатхана, т.т.</w:t>
        <w:br/>
        <w:t>жүздеген ғибадатханаларды айтуға болады. Дін - ұлттың, елдің алтын</w:t>
        <w:br/>
        <w:t>бағынасы, нағыз идеологиясы. Ұлттық идеологиясыз ұлттық мемлекет</w:t>
        <w:br/>
        <w:t>тұрақты болмайтыны түсінікті. Сондықтан Дін институтын бекемдеу үшін</w:t>
        <w:br/>
        <w:t>Мұхан қаған осындай реформаға барған. Империя орнатып отырған бүкіл</w:t>
        <w:br/>
        <w:t>халықтық дін өзіндік институтынсыз өмір сүрмейді. Ол институттың</w:t>
        <w:br/>
        <w:t>іргетасы - жазу. Міне, осындай алғышарттар ежелден келе жатқан байырғы</w:t>
        <w:br/>
        <w:t>түрік бітіг жазуына реформа жасауға әкелді. Будда -- тибет жазуын, Иудей -</w:t>
        <w:br/>
        <w:t>еврей жазуын, Християн - латын жазуын, Ислам -- араб жазуын, Мани -</w:t>
        <w:br/>
        <w:t>манихей жазуын, Копт -- грек жазуын қалыптастыруды тездетсе, дәл осы</w:t>
        <w:br/>
        <w:t>белгілі діндер іспетті Еуразия көшпелілерінің Бөгү діні байырғы түркі</w:t>
        <w:br/>
        <w:t>әліпбиін (бітіг) әлемге алып шықты.</w:t>
        <w:br/>
        <w:t>Енді осы Орхон жазба мұраларын алып қаралық.</w:t>
        <w:br/>
        <w:t>Орхон әліпбиі немесе реформадан кейінгі түркі әліпби мәтіндері</w:t>
        <w:br/>
        <w:t>Орхон жазу үлгісін құрайтын жазулар Орхон, Тул, Сэлэнге</w:t>
        <w:br/>
        <w:t>дарияларының маңында сақталған. Олар ұстынға ойып жазылған үлкен</w:t>
        <w:br/>
        <w:t>ескерткіштер мен майда жазулар. Үлкен ескерткіштер:</w:t>
        <w:br/>
        <w:t>1. Күлтегін мәтіні (б.з. 732 ж.)</w:t>
        <w:br/>
        <w:t>2. Біліге қаған мәтіні (б.з. 735 ж.)</w:t>
        <w:br/>
        <w:t>3. Түй-ұқұқ мәтіні (б.з. 738 ж.)</w:t>
        <w:br/>
        <w:t>4. Күллі-чор мәтіні (б.з. 740 ж.)</w:t>
        <w:br/>
        <w:t>5. Орда-балық мәтіні (б.з. 832 ж.)</w:t>
        <w:br/>
        <w:t>6. Тэс (Тез) мәтіні (б.з. 751 ж)</w:t>
        <w:br/>
        <w:t>7. Теркін мәтіні (б.з. 753 ж)</w:t>
        <w:br/>
        <w:t>8. Моғойн шинэ-ус мәтіні (б.з. 760 ж.)</w:t>
        <w:br/>
        <w:t>9, Сүжі мәтіні (УШ ғасыр соңы)</w:t>
        <w:br/>
        <w:t>10. Онгин мәтіні (б.з. 716 ж.)</w:t>
        <w:br/>
        <w:t>Майда жазулар:</w:t>
        <w:br/>
        <w:t>11. Тайхар-чулу жазуы І-ХХХІУ (б.з. УІ-Х ғ.ғ.)</w:t>
        <w:br/>
        <w:t>12. Их- Асхат (УШ ғасырдың басы) жазуы</w:t>
        <w:br/>
        <w:t>13, Ғурвалжин - Ула (Гурвалжин- Уул) жазуы (ҮШ ғ.)</w:t>
      </w:r>
    </w:p>
    <w:p>
      <w:r>
        <w:t>Е48912)мі ісіні ряда 148</w:t>
        <w:br/>
        <w:t>жазылған. Цаған-толғай (5), Бэгэр (8) жазуын жартасқа ойып жазған. Кесте</w:t>
        <w:br/>
        <w:t>Х-дағы 2, 3, 4, 6, 7, 12 нөмірдегі және Бэгэр - 2/3, 3 жазуларын үшкір ұшты</w:t>
        <w:br/>
        <w:t>сайманмен жартас бетіне сызып (граффито) жазған. Байдарақ (11), орны</w:t>
        <w:br/>
        <w:t>белгісіз жазу (13) мәтіндері біріккен түрік қағанат заманында жазылғаны</w:t>
        <w:br/>
        <w:t>әріп кескіндерінен белгілі болып отыр.</w:t>
        <w:br/>
        <w:t>Таулы-Алтай жеріндегі Ялбақ-таштың екі жағындағы 31 жол жазуы</w:t>
        <w:br/>
        <w:t>бір мезгілде бір кезеңде жазылмаған. Әр кезеңде, әр кезде белгіленген</w:t>
        <w:br/>
        <w:t>мәтіндер. Ол қолтаңба (шрифт) және грамматикалық ерекшеліктерден анық</w:t>
        <w:br/>
        <w:t>байқалады. Ялбақ-таш жазуының ішінде Хә 3, 5, 7, 8,9, 10, 11, 13, 15, 16, 18,</w:t>
        <w:br/>
        <w:t>19, 25, 26, 27, 28, 31 -- жазуларда дауысты дыбыстың сингармонизмге сай,</w:t>
        <w:br/>
        <w:t>дауыссыз дыбыстардың консонантизмге сай заңдылықтары сақталған. Ал, 1,</w:t>
        <w:br/>
        <w:t>4, 12, 17, 20, 21, 22, 23, 24, 29, 30 нөмірдегі жазуларда жуан, жіңішке</w:t>
        <w:br/>
        <w:t>сөздерге жазылатын консонантизм нормалары сақталмаған. Осы ерекшелік</w:t>
        <w:br/>
        <w:t>Монголиядан табылған Долодой, Бес-Боғда, Қарамандай, Дэл-ула, Хату</w:t>
        <w:br/>
        <w:t>сияқты жазуларда байқалады.</w:t>
        <w:br/>
        <w:t>Бұл ерекшеліктер байырғы түрік бітіс жазуының жүйеленген</w:t>
        <w:br/>
        <w:t>грамматикасы жасалмай тұрған заманда немесе жазу грамматикасының</w:t>
        <w:br/>
        <w:t>ережелері жасалып жүйеленгенімен бүкіл халықтық қолданысқа түсіп үлгіре</w:t>
        <w:br/>
        <w:t>бермеген алғашқы кезеңде жазылған болуы әбден мүмкін.</w:t>
        <w:br/>
        <w:t>Оңтүстік Енисей әліпбиі</w:t>
        <w:br/>
        <w:t>Ресей зерттеушісі И.Л.Кызласов Енисей бойында сақталған байырғы</w:t>
        <w:br/>
        <w:t>түрік жазуларына эпиграфикалық зерттеу жүргізіп, қайтадан мұқият</w:t>
        <w:br/>
        <w:t>тексеріп, көшіріп, саралай сараптай келе, Енисей жазу үлгісін бір топта</w:t>
        <w:br/>
        <w:t>қарастыруға болмайтынын ғылыми түрде дәлелдеп берді. Сөйтіп, Енисей</w:t>
        <w:br/>
        <w:t>жазу үлгісін "Оңтүстік Енисей", "Енисей" жазу үлгісі деп екі топқа бөліп</w:t>
        <w:br/>
        <w:t>қарастырды. Зерттеуші И.Л.Кызласов әрбір мәтіннің қолтаңбалық</w:t>
        <w:br/>
        <w:t>ерекшелігін нақты, әрі дәл түсіріп бере отырып, Енисей жазу үлгісінің</w:t>
        <w:br/>
        <w:t>ішіндегі Енисейге жатпайтын, қолданыста сирек кездесетін әріп кескіндерін</w:t>
        <w:br/>
        <w:t>анықтады. Оңтүстік Енисей жазу үлгісін Дон, Кубань әріп кескіндерімен</w:t>
        <w:br/>
        <w:t>салыстыра қарастыра отырып, бұл топты Еуразия жазу үлгісіне енгізген.</w:t>
        <w:br/>
        <w:t>Өйткені, Оңтүстік Енисей әріп кескіндері көп жағдайда Дон, Кубань</w:t>
        <w:br/>
        <w:t>кескіндерімен бірдей болып шыққан |131.44-451.</w:t>
        <w:br/>
        <w:t>И.Л.Кызласов Оңтүстік Енисей (ЮЕ) мен Енисейдің 56 әріп кескінін</w:t>
        <w:br/>
        <w:t>өзара салыстыра сараптап, олардың 32 әріп кескіні бір-біріне дәл</w:t>
        <w:br/>
        <w:t>келмейтінін анықтаған |131.Кесте ХУІ. Хв1-16,41-56|. Бұл кестедегі (Табл.</w:t>
        <w:br/>
        <w:t>ХУІ. Х217-26) кескіндер біраз өзгеріске ұшыраған. Демек, кескіннің негізгі</w:t>
        <w:br/>
        <w:t>сұлбасы сақталған. Кескіндердегі өзгеріс, мәтін жазушының қолтаңбасының</w:t>
        <w:br/>
        <w:t>(шрифт) ерекшелігі болуы да мүмкін. Сондықтан біз Хе 17-26 нөмірлердегі</w:t>
        <w:br/>
        <w:t>(С.И.Кызласов. Табл. ХУІІ) кескіндерді мүлдем бөлек әріп кескіні ретінде</w:t>
        <w:br/>
        <w:t>алып қарамадық. Оңтүстік Енисей (ЮЕ) мен Енисей (Е) жерлеріндегі 28 әріп</w:t>
        <w:br/>
        <w:t>кескіні дәлме-дәл үйлеседі. Оңтүстік Енисей мен Енисей жазуының әріп</w:t>
        <w:br/>
        <w:t>кескіндерінің статистикалық көрсеткіші 90%. Оңтүстік Енисейдің (ОЕ) 35</w:t>
        <w:br/>
        <w:t>әріп кескінінің 26-сы Дон, Алтай кескіндерімен бірдей. Статистикалық</w:t>
        <w:br/>
        <w:t>көрсеткіші 80%. Оңтүстік Енисей - Кубань кескіндерінің 23-і өзара бірдей.</w:t>
        <w:br/>
        <w:t>ЕЗЛВ.0Ө.1ЗбайінАБайін-4/ ра99 150</w:t>
        <w:br/>
        <w:t>148</w:t>
        <w:br/>
        <w:t>белгілі. Мұнда ағаттық жоққа тән. Ал майда жазуларының хронологиясы,</w:t>
        <w:br/>
        <w:t>дәуірі шамамен көрсетілген. Тым алыс ағат кетпейді.</w:t>
        <w:br/>
        <w:t>Орхон ескерткіштерінің бірі Идер кешенінің тұрғызылған уақытын</w:t>
      </w:r>
    </w:p>
    <w:p>
      <w:r>
        <w:t>тиянақтау мәселесі ғылым алдында тұрған міндет. Идер кешенінің</w:t>
        <w:br/>
        <w:t>құрылымын зерттеген В.Войтов оны І Түрік қағанаты дәуіріне жатқызады</w:t>
        <w:br/>
        <w:t>(б.з. УІ-УТІ ғ.ғ.) 149.27-281. Кешеннің сыртқы дәліз жолы (рова), сыртқы</w:t>
        <w:br/>
        <w:t>қорған, орталық алаң, оған орнатылған барық (храм) қыштары, алаңның</w:t>
        <w:br/>
        <w:t>батыс жағына орналастырған үйметастың ерекіпеліктерін алғашқы Түркі</w:t>
        <w:br/>
        <w:t>қағанаты дәуірінде тұрғызылған Бұғыты кешенімен салыстыра отырып</w:t>
        <w:br/>
        <w:t>тұжырымын жасаған. Осы топқа Көшөн-тал және Гэндэн-бұлақ кешендері</w:t>
        <w:br/>
        <w:t>жатады. Біздің ойымызша, Идер кешенінің дәуірін В.Войтов дұрыс</w:t>
        <w:br/>
        <w:t>анықтаған. Оны ары қарай тереңдете, уақытын шамамен дәл беру жағын</w:t>
        <w:br/>
        <w:t>қарастыралық.</w:t>
        <w:br/>
        <w:t>Кешенді алғаш рет тауып, бірінші, екінші, үшінші реткі қазба</w:t>
        <w:br/>
        <w:t>жұмысын өз қолымен жүргізіп, план суретін жасаған осы жолдардың авторы</w:t>
        <w:br/>
        <w:t>кешеннен табылған ағаш қалдықтарын Улан-Батордағы Монголия ҒА-ның</w:t>
        <w:br/>
        <w:t>физика және техника ғылыми зерттеу институтының лабораториясына беріп</w:t>
        <w:br/>
        <w:t>анализ жасатқан еді. Лабораторияның 1982 жылғы 15 желтоқсан күнгі 35</w:t>
        <w:br/>
        <w:t>нөмірлі хаттамасында углокорбондық анализ нәтижесі баяндалған.</w:t>
        <w:br/>
        <w:t>Лаборатория анализі б.з. 560-570 жылдар аралығында жерге көмілген ағаш</w:t>
        <w:br/>
        <w:t>екенін көрсетті |269.18| Онымен қатар Идер кешенінен табылған</w:t>
        <w:br/>
        <w:t>ғибадатхананың (храм) төбесін жапқан қыштарды Қытайдың Сүй, Таң</w:t>
        <w:br/>
        <w:t>(алғашқы, орта, кейінгі замандағы) дәуірінің жабынқыштарымен салғастыра</w:t>
        <w:br/>
        <w:t>сараптағанымызда Сүй дәуірінің қыштарына ұқсастығы анықталған-ды.</w:t>
        <w:br/>
        <w:t>Аталмыш Зерттеулер мен сараптамалардың нәтижесіне сүйене отырып Идер</w:t>
        <w:br/>
        <w:t>кешені б.з. 560-570 жылдары тұрғызылған деген тұжырым жасауға</w:t>
        <w:br/>
        <w:t>мүмкіндік беріп отыр. 1975, 1978, 1982 жылдары Идер кешенінің</w:t>
        <w:br/>
        <w:t>ғибадатханасының (храм) орнына қазба жұмысын жүргізген кезде</w:t>
        <w:br/>
        <w:t>жабынқыштардың сынықтарын кешеннің шығыс оңтүстік жағына тасып</w:t>
        <w:br/>
        <w:t>төккен едік. Кейін 1999 жылы Монгол-Жапонның біріккен</w:t>
        <w:br/>
        <w:t>экспедициясының археологтары (Монголия | тарапынан А.Очир,</w:t>
        <w:br/>
        <w:t>Д.Эрлэнбаатар, Жапон тарапынан Т.Хаяши, Шу Такахама, И.Усуки,</w:t>
        <w:br/>
        <w:t>Т.Меявки, Т Хатакеяамалар экспедиция құрамында болған) біздің қазба</w:t>
        <w:br/>
        <w:t>жұмысымыз кезінде күресін етіп төккен қыш сынықтары мен кірпіш</w:t>
        <w:br/>
        <w:t>сынықтарының бүтін қалғандарын регистрацияға алу үшін сараптама</w:t>
        <w:br/>
        <w:t>жүргізген. Сол кезде жабынқыш сынығындағы жазуға тап болған |196.88-</w:t>
        <w:br/>
        <w:t>901. Осылайша алғашқы Түркі қағанат дәуірінде жазылған жазу бізге жетті.</w:t>
        <w:br/>
        <w:t>Идер кешенінен табылған төрт әріп-кескінінен тұратын бұл жалғыз сөз</w:t>
        <w:br/>
        <w:t>1 Түркі қағанат дәуірінің алғашқы жылдарынан бастап-ақ байырғы түрік</w:t>
        <w:br/>
        <w:t>бітіг әліпбиін қолданғанын дәлелден берді. Б.з. 552-570 жылдары Түрік</w:t>
        <w:br/>
        <w:t>қағанатының хан тағында Мұхан-қаған отырған-ды. Осы кезеңге</w:t>
        <w:br/>
        <w:t>байланысты қытай деректері былай дейді: "Түріктерде "вэнь цзи" (жазу)</w:t>
        <w:br/>
        <w:t>жоқ. Қажетті әскерлер мен ат-көлік, салық, мал санын ағашқа кертіп (кэму),</w:t>
        <w:br/>
        <w:t>арнайы ораммен орап, балауыз шамның майын тамызып, оның үстіне алтын</w:t>
        <w:br/>
        <w:t>ЕАЛ8.09.1305айінАһБайін-Н ра9 146</w:t>
        <w:br/>
        <w:t>144</w:t>
        <w:br/>
        <w:t>Алтай тауы әлемдегі су көздерінің бастау қайнарларының бірі. Алтай</w:t>
        <w:br/>
        <w:t>жотасынан Аққаба, Қарақаба, Бүршім, Қыран, Қараертіс, Ертіс өзендері бас</w:t>
        <w:br/>
        <w:t>алып, ұлы Ертіске тоғысып, Обь арқылы солтүстік мұзды мұхитқа құяды.</w:t>
        <w:br/>
        <w:t>Шығысқа қарай Қобда, Бұлғын өзендері бас алады. Қобда өзені Батыс</w:t>
        <w:br/>
        <w:t>Монголдағы үлкен көл Қарасуға (Харус-Нур) құйса, Бұлғынның үш саласы</w:t>
        <w:br/>
        <w:t>тоқайласып, оңтүстіктегі Жоңғар ойпатына бет түзеп, Үрүңгү өзенін құрап,</w:t>
        <w:br/>
        <w:t>Үліңгір көліне құяды. Ал батыс солтүстікке бет алып, атақты Чүй, Қатын,</w:t>
        <w:br/>
        <w:t>Алей, Чарыш, Бұқтырма, Би өзендері Обь дариясы арқылы Солтүстік мұзды</w:t>
        <w:br/>
        <w:t>мұхитқа құяды. Теңіз деңгейінен 800 м - 3000 м биіктікте Монгол Алтайда</w:t>
        <w:br/>
        <w:t>орналасқан, көлемі әр түрлі 50-ден астам табиғи су бассейні-көлдер</w:t>
        <w:br/>
        <w:t>орналасқан. Алтай зонасында әлемнің 2200-ден астам өсімдіктері өседі.</w:t>
        <w:br/>
        <w:t>Топырағында Менделеев кестесіндегі барлық элементтер бар.</w:t>
      </w:r>
    </w:p>
    <w:p>
      <w:r>
        <w:t>Алтай тау жотасынан төменгі палеолиттің шелль, ашель (800000-</w:t>
        <w:br/>
        <w:t>140000 ж.ж) мұраларынан (Баянлиг, Цаған-ағуй, Босго, Барлағын-ғол)</w:t>
        <w:br/>
        <w:t>бастап, орта палеолит (140000-40000 жж.) (Оцон-манты, Арц-Боғды,</w:t>
        <w:br/>
        <w:t>Алтанцөгц, Цэнхзрийн ағуй), соңғы палеолит (Алтай, Бұқтырма, Ертіс, Қанай</w:t>
        <w:br/>
        <w:t>аулы), соңғы палеолит (40000-15000 жж.) (Усть-Нарым, Железника, Қанай</w:t>
        <w:br/>
        <w:t>аулы, Ертіс, Кокорева) дәуіріндегі адамдардың тұрағы, қонысы, саймандары,</w:t>
        <w:br/>
        <w:t>қола, темір дәуірінің мыңдаған тарихи-мәдени мұралары, әсіресе Берел,</w:t>
        <w:br/>
        <w:t>Пазырық, Көксу, Шіліктіден табылған сақ (скиф)-тардың жауһарлары әлемте</w:t>
        <w:br/>
        <w:t>аян. Біздің заманымыздан бұрынғы 30-20 мың жыл бұрын сызылған Хойт-</w:t>
        <w:br/>
        <w:t>Цэнхэр үңгір суреттері түрік әлемінің жазу-сызу өнерінің бастауы болып</w:t>
        <w:br/>
        <w:t>аталады. Ақсайдағы отыз километрге созылған тас бетінің сурет галереясы</w:t>
        <w:br/>
        <w:t>әлемді тамсандырып отыр. Сақ (скиф), хуннулардың жануарлар символымен</w:t>
        <w:br/>
        <w:t>жасалған алтын, күміс құндылықтары әлем мәдениетінің мақтанышына</w:t>
        <w:br/>
        <w:t>айналды. Ежелгі дәуірден Алтай тау жотасын мекендеуші түріктер осылайша</w:t>
        <w:br/>
        <w:t>"Алтын елі - Алтай Түріктері" атанған. Дәлірек айтсақ, әлем өркениетіне</w:t>
        <w:br/>
        <w:t>сүбелі үлес қосып, түркі этносының тарихи-мәдени құндылықтарының</w:t>
        <w:br/>
        <w:t>бесігіне айналып, қайнар көзі болған аймақ. Көктүріктердің де алғаш</w:t>
        <w:br/>
        <w:t>керегесін көтеріп, ордасын тіккен жері де осы Алтай. Сондықтан да батыстық</w:t>
        <w:br/>
        <w:t>ғалымдар Алтай түріктері атап келді.</w:t>
        <w:br/>
        <w:t>Алтайдың осындай қасиетті. жеріне кіндік қаны тамып, құдіретті</w:t>
        <w:br/>
        <w:t>табиғатының аясында өсіп, жүздеген мың жылдық тарихи құндылықтарымен</w:t>
        <w:br/>
        <w:t>сусындап, әлем өркениетіне өз үлесін қосқан ұзақ жылғы бай өнерінің қыр-</w:t>
        <w:br/>
        <w:t>сырын игеріп өскен түріктер, ерте орта ғасырда да қол қусырып қарап</w:t>
        <w:br/>
        <w:t>отырмай, ежелден жалғасып келе жатқан жазу үлгісін жетілдіре дамытты.</w:t>
        <w:br/>
        <w:t>Б.з. І-Х ғғ. аралығында Алтай жотасында, Алтай зонасында әр елге</w:t>
        <w:br/>
        <w:t>бөлінген шекара болған жоқ. Алтай түркі халқының автохтондық мекені</w:t>
        <w:br/>
        <w:t>болды. Қазіргі жағдайда Алтай төрт мемлекеттің иелігінде. Батысы</w:t>
        <w:br/>
        <w:t>Қазақстан, солтүстік батысы Ресей, солтүстік және шығыс бөлігі Монголия,</w:t>
        <w:br/>
        <w:t>оңтүстігі Қытай шекарасына кіріккен. Біздің көзбен көріп, қолмен ұстаған</w:t>
        <w:br/>
        <w:t>Алтай жазу үлгілерінің он үш данасы Монголия жерінен. Ал Ресей жеріндегі</w:t>
        <w:br/>
        <w:t>Ялбақ-Таш. 1-ХХХІ, Бичигт-бом 1-У, Мөндүр-Соққан І-ІІ, Чарыш, Көкрай</w:t>
        <w:br/>
        <w:t>ЕАЛ8.0ӨЛІЭӘайнАБайін-Й радө 154</w:t>
        <w:br/>
        <w:t>152</w:t>
        <w:br/>
        <w:t>деген; ӛ, іғ- М деген кескіндермен бере отырып, % кескінмен і (4), 2 (ж),М</w:t>
        <w:br/>
        <w:t>кескінмен 18/8; Ф кескінмен палт, &gt;4 кескінмен та/гі дыбыстарды белгілеген.</w:t>
        <w:br/>
        <w:t>Опда- опіз; а!ду-аНу; Һо!ду-һоНЙу; Бобштелкілі; ӛШКеп-іШілісен; іөгеііт/гет</w:t>
        <w:br/>
        <w:t>т.т. оқып кетуге ыңғайлы жасаған (толығы фонетика бөлімінде). Сондықтан</w:t>
        <w:br/>
        <w:t>да, байырғы түрік бітіг алфавиті түріктердің, түркі тектілердің бір ғана жазуы</w:t>
        <w:br/>
        <w:t>болғандықтан, осы құдіретті қару арқылы бүкіл түркілердің рухани бірлігін,</w:t>
        <w:br/>
        <w:t>дүниетанымдық бірлігін қалыптастыруды мұрат тұтып, әріп кескіндерінен</w:t>
        <w:br/>
        <w:t>бастап бір жүйеге келтірген. Билік жүргізуші Қағанат тілі - Түркі-қышпақ</w:t>
        <w:br/>
        <w:t>тілі алып бәйтеректің діңі іспетті асқақтаса, жан-жағынан түркі диалектілері</w:t>
        <w:br/>
        <w:t>бәйтеректің бұтағындай самсып, сән түзей мәуелеп, бүкіл түркі этносының</w:t>
        <w:br/>
        <w:t>бай тілін қалыптастыруды сонау елең-алаң ерте орта ғасырда Істемі, Мұхан</w:t>
        <w:br/>
        <w:t>қағандар осылайша ойлап, іске асыруды ұйымдастыра білген екен. Осы</w:t>
        <w:br/>
        <w:t>қажеттілікке жауап беріп, ел тізгінін берік ұстай отырып, ежелден келе</w:t>
        <w:br/>
        <w:t>жатқан байырғы түрік бітіг жазуына билік тарапынан реформа енгізу</w:t>
        <w:br/>
        <w:t>тапсырылып, іске асқан сияқты.</w:t>
        <w:br/>
        <w:t>Алғашқы кезеңдегі қоғам қажеттілігін, сұранысын жақсы түсінген</w:t>
        <w:br/>
        <w:t>батыстың зерттеушілері, дәл сол дәуірде байырғы түрік бітіг жазуы жаңадан</w:t>
        <w:br/>
        <w:t>жасалған деген түсінікке берік әрі мығым аяқ тіреді. Соның нәтижесінде</w:t>
        <w:br/>
        <w:t>төмендегі ұшқары тұжырымдар жасады. Г.Клоссон: "Поэтому мы пришли к</w:t>
        <w:br/>
        <w:t>выводу, Что он (ДТР-Қ.С.) был создан по приказу какого-либо тюркского</w:t>
        <w:br/>
        <w:t>правителя в административных целях и, возможно, в большей степени в</w:t>
      </w:r>
    </w:p>
    <w:p>
      <w:r>
        <w:t>целях коммуникативных, чем делопроизводотва" |89.136| десе, В.А.Лившиц</w:t>
        <w:br/>
        <w:t>ұсынған тұжырым мынау: "Представляется вероятным, что руника возникла</w:t>
        <w:br/>
        <w:t>в результате единовременной сознательной обработки согдийского алфавита,</w:t>
        <w:br/>
        <w:t>а не как следствие его длительной стихийной трансформация" (154.91. Бұл</w:t>
        <w:br/>
        <w:t>ғалымдар "жасалуы", "пайда болуы" (возникла) деген етістіктердің орнына</w:t>
        <w:br/>
        <w:t>"реформа жасалды" десе ешкім қарсы болмас еді. В.А. Лившиц айтып</w:t>
        <w:br/>
        <w:t>отырғандай "стихийной трансформации" емес, "длительной традиция"</w:t>
        <w:br/>
        <w:t>болғанына көңіл бөлмеген. Сонау "Сарөзен 1,П", Тэвш-уый |193.216|, Шірік-</w:t>
        <w:br/>
        <w:t>Рабат, Қойқырылған қала, Есік жазулары бұл зерттеушілердің көзіне де</w:t>
        <w:br/>
        <w:t>қонақтай қоймаған.</w:t>
        <w:br/>
        <w:t>Сөйтіп, қағанат (империя) құрылғаннан соң ел есін жиды. Бұрын</w:t>
        <w:br/>
        <w:t>Қытай, Жужан іспетті империялар мен хандықтың қоластында, рухани езгіде</w:t>
        <w:br/>
        <w:t>келсе, енді елдің еңсесі көтеріліп, өзіне-өзі келе бастады. Ішпен, сыртпен</w:t>
        <w:br/>
        <w:t>мәдени байланыс, алыс-беріс күшейді. Халықтың әл-ауқаты да көтеріле</w:t>
        <w:br/>
        <w:t>бастады.</w:t>
        <w:br/>
        <w:t>Міне, осының бәрі түркілік салт-дәстүрді жандандырып, өзгенің</w:t>
        <w:br/>
        <w:t>алдында ұлттық құндылықтарын көрсетіп, ұлт мәдениетін жасаудың алғы</w:t>
        <w:br/>
        <w:t>шарттарын пайда болдырды.</w:t>
        <w:br/>
        <w:t>Елдің шекарасын кеңейту, орталық ордасын орнату, мәдени-рухани</w:t>
        <w:br/>
        <w:t>құндылықтарын жаңалап жандандыру сияқты түбегейлі реформалардың</w:t>
        <w:br/>
        <w:t>барлығы Мұхан қаған ел билеген заманда іске асты.</w:t>
        <w:br/>
        <w:t>Түркілердің астанасы болған Орда-балықтан (Харбалғас) табылған</w:t>
        <w:br/>
        <w:t>керамикаларды зерттеген ғалым С.В. Киселев Таң империясының алғашқы</w:t>
        <w:br/>
        <w:t>ЕлліВ.0ӨлІЗБайнЕБайін-4Н рад9 165</w:t>
        <w:br/>
        <w:t>163</w:t>
        <w:br/>
        <w:t>1. ТПІТ 14 (Тһопвеп.У. Еп Віай іп "Ешпепвгій" ав Тш?ап//8РАУУ.1910, 5.</w:t>
        <w:br/>
        <w:t>396-306)</w:t>
        <w:br/>
        <w:t>2. ТМ332</w:t>
        <w:br/>
        <w:t>2.6. Берлин коллекциясындағы 34 мәтіннің каталогы</w:t>
        <w:br/>
        <w:t>% Ескі нөмірі Жаңа нөмірі Жол саны Транскрипция жасаған</w:t>
        <w:br/>
        <w:t>ғалымдар, жарияланым коды</w:t>
        <w:br/>
        <w:t>0 1 2 3 4</w:t>
        <w:br/>
        <w:t>1 ТМ 326 М?.388 а.7-м.7 А.А.Лекох (Кат.8РАУУ,</w:t>
        <w:br/>
        <w:t>1909/91, в. 1047-1061)</w:t>
        <w:br/>
        <w:t>2 ТМ327 М2.35 а-һ а.12-Һ8 А.А.Лекох</w:t>
        <w:br/>
        <w:t>3 ТМ 328 0178 5.10</w:t>
        <w:br/>
        <w:t>4 ТМ/330 М2. 172 аЛ-Һ7 А.А.Лекок</w:t>
        <w:br/>
        <w:t>5 ТМ 331 ОУ. 180 а.2-Һ.2</w:t>
        <w:br/>
        <w:t>6 ТМ 332 а.1-Һ.2 А.А.Лекох</w:t>
        <w:br/>
        <w:t>7 ТМ 334 Ц. 179 а.6-8,5</w:t>
        <w:br/>
        <w:t>% ТМ 335 П.Іт1а а.5-Б,5</w:t>
        <w:br/>
        <w:t>0,715 а.9-ЬҺ,9</w:t>
        <w:br/>
        <w:t>9 ТМ 336 П.174а ГЕНЕ</w:t>
        <w:br/>
        <w:t>10 ТМ 337 М2.385 а7-Һ7 О.Ф.ЗтЖауа У/іезһейеп (1985,</w:t>
        <w:br/>
        <w:t>8. 133-164)</w:t>
        <w:br/>
        <w:t>11 ТМ 337х М2. 175 а.4-Һ.4 О.Ф.Серткая (1985)</w:t>
        <w:br/>
        <w:t>12 ТМ 335-337 Мг. 403 а.17-В17 О.Ф.Серткая (1985)</w:t>
        <w:br/>
        <w:t>13 | ТМ337-339 а/р .402 а.3-Һ.3 А.А.Лекох (КаТ)</w:t>
        <w:br/>
        <w:t>14 ТМ 339/ТМ 0,175 А.4-Һ.4</w:t>
        <w:br/>
        <w:t>57а/һ</w:t>
        <w:br/>
        <w:t>15 ТМ 340 М2.171 ь4 А.А.Лекох (КаТ)</w:t>
        <w:br/>
        <w:t>16 ТМ 341 1.171 а.4-Һ.А</w:t>
        <w:br/>
        <w:t>17 ТМ 342 а/р Ш.5 з.12- 5.12 А.А.Лекох (КаТ)</w:t>
        <w:br/>
        <w:t>18 ТМ 533 М2. 386 а.17-ЫЛ О.Ф.Серткая (1985)</w:t>
      </w:r>
    </w:p>
    <w:p>
      <w:r>
        <w:t>19 ТІғ-а М2.400 а.6-Б.қыт, О.Ф.Серткая (1985)</w:t>
        <w:br/>
        <w:t>20 ТІр20 Мг. 167 а4-54 О.Ф.Серткая (1985)</w:t>
        <w:br/>
        <w:t>21 ТІх21 М2. 169 28.10- Һ.7 О.Ф.Серткая (1985)</w:t>
        <w:br/>
        <w:t>22| ТІПО19 М2.173 а.6- 8.6 О.Ф.Серткая (1985)</w:t>
        <w:br/>
        <w:t>23 Т ПІ) 52-К Мг. 174 а.7- 5.7 О.Ф.Серткая (1985)</w:t>
        <w:br/>
        <w:t>24 ТІр67 Мә.172 а2-Һ2 О.Ф.Серткая (1985)</w:t>
        <w:br/>
        <w:t>25 ТПрВ227 М2.387</w:t>
        <w:br/>
        <w:t>26 ТІК Мг. 383 а.8- 5.8 О.Ф.Серткая (1985)</w:t>
        <w:br/>
        <w:t>27 ТПТ14 а.31- Б.қыт. У.Тоһошвеп. 5РАҰУ,</w:t>
        <w:br/>
        <w:t>1909(41), в. 1047-1061)</w:t>
        <w:br/>
        <w:t>28 ТП7Т720 МІК 345 а.2- Һ.қыт. А.А.Лекох (КаТ)</w:t>
        <w:br/>
        <w:t>29 ТПІТ20 М2.377 а.7- Б.қыт. О.Ф.Серткая (1985)</w:t>
        <w:br/>
        <w:t>30 ТІТх6 Т. 181 (шұш) а6-ЫҺ7 | Тегбап, 21ете, Әішіа Тәлсіса.</w:t>
        <w:br/>
        <w:t>1971, 5. 451-460</w:t>
        <w:br/>
        <w:t>31 17,173</w:t>
        <w:br/>
        <w:t>ӘЛЕ Т). 176</w:t>
        <w:br/>
        <w:t>33 ТМ 407 |</w:t>
        <w:br/>
        <w:t>34 МІК 200</w:t>
        <w:br/>
        <w:t>Баз дөл зі ардрайғыій, рәде 16</w:t>
        <w:br/>
        <w:t>Кезінде қағазға жазылып, бүгінгі бізге жетіп, ғылыми айналымға</w:t>
        <w:br/>
        <w:t>түскен байырғы түріктің бұл құжаттары аз дүние емес. Әрі көп те емес. Бұл</w:t>
        <w:br/>
        <w:t>мәтіндер арқылы ерте орта ғасырдағы байырғы түріктердің рухани-мәдени</w:t>
        <w:br/>
        <w:t>құндылықтарынан толық мәлімет аламыз.</w:t>
        <w:br/>
        <w:t>Сонау б.з.б. ХІУ-Х ғ.ғ. дәуірінде логограммадан басталған ежелгі</w:t>
        <w:br/>
        <w:t>кескіндер буындық жазу кезеңіне жетіп, оны да басып өтіп, дыбыстық-</w:t>
        <w:br/>
        <w:t>әріптік алфавит (1, П кезеңі) дәуіріне жетіп, ол кезеңді де басып өтіп б.з. УІ.</w:t>
        <w:br/>
        <w:t>ғасырына жеткен. Сөйтіп б.з. УІ ғасырдың екінші жартысынан</w:t>
        <w:br/>
        <w:t>реформаланып, жүйелі грамматикалық алфавитке айналған. Жүйелі</w:t>
        <w:br/>
        <w:t>грамматикалық алфавитімен мыңдаған кітаптар жазылып, ондаған ұстынның</w:t>
        <w:br/>
        <w:t>мәтіндері қашалып, түркі этносының рухани байлығын кейінгі ұрпаққа</w:t>
        <w:br/>
        <w:t>қалдырып үлгірген. )</w:t>
        <w:br/>
        <w:t>Байырғы түрік алфавиті талай ғасырды артқа тастап, сұрыптала жетіле</w:t>
        <w:br/>
        <w:t>отырып, бүтін бір этностың тарихи-мәдени құндылығын жасағанын бұл</w:t>
        <w:br/>
        <w:t>деректер куәландырып отыр.</w:t>
        <w:br/>
        <w:t>Қағаздағы мәтіндерде байырғы түрік алфавитінің мәтін орналасу</w:t>
        <w:br/>
        <w:t>жүйесінен бастап, бөгү (тәңіршілдік) дінінің Зікіріне дейін сақталған. Онда:</w:t>
        <w:br/>
        <w:t>УШ. Ап Бабуұ 2у1ап шеп</w:t>
        <w:br/>
        <w:t>АҢлп ашчұзааутуп</w:t>
        <w:br/>
        <w:t>Оу!убуп Кезіреп ӛліп.</w:t>
        <w:br/>
        <w:t>201 ішіп Бабтуп</w:t>
        <w:br/>
        <w:t>201 еБішдіп Ніг алба</w:t>
        <w:br/>
        <w:t>Бііуіег! ?аЫад ой!</w:t>
        <w:br/>
        <w:t>Аудармасы:</w:t>
        <w:br/>
        <w:t>Алтын басты жылан мен!</w:t>
        <w:br/>
        <w:t>Алтын құрсағымды</w:t>
        <w:br/>
        <w:t>Қылышпен кестім, өзім.</w:t>
        <w:br/>
        <w:t>Жол иінінде басым менің</w:t>
        <w:br/>
        <w:t>Жол бойында қалар солай.</w:t>
        <w:br/>
        <w:t>Біліңдер! Жаман ол!</w:t>
        <w:br/>
        <w:t>Қазақ халқының бақсыларының Зікірі көз алдыңызға елестейді.</w:t>
      </w:r>
    </w:p>
    <w:p>
      <w:r>
        <w:t>Шығыс Түркістаннан табылған жоғарыдағы 110 мәтіннің | әріп</w:t>
        <w:br/>
        <w:t>кескіндері сараптап кесте ХУ-те үлгі ретінде-пішін ерекшелігін 8 бағанмен</w:t>
        <w:br/>
        <w:t>көрсеттік. Осы 110 мәтіннің ішінде 8212-177, 8129 нөмірлі мәтіндердің</w:t>
        <w:br/>
        <w:t>қолтаңбасы қарапайым. Жазу қалдырған адам, төселген хұснихатшы емес,</w:t>
        <w:br/>
        <w:t>қарапайым адам екені көрініп түр. Өйткені, әріптің элементтері. тым</w:t>
        <w:br/>
        <w:t>қарадүрсін. Басқа 100 мәтіннің қолтаңбасы төселген сауатты адамдардың</w:t>
        <w:br/>
        <w:t>қолымен жазылған. Мәтіндердің барлығы да қылауышнен (киста) түсірілген.</w:t>
        <w:br/>
        <w:t>Әрі шебер, әрі көркем, көбі мәнерлеп жазылған. Әріп кескіндерінің пішіні</w:t>
        <w:br/>
        <w:t>Монголиядағы Орда-балық, Тайхар-Чулу жазбаларымен бірдей. Көзге ұрып</w:t>
        <w:br/>
        <w:t>тұрған ерекшеліктер жоққа тән. Шығыс Түркістандық бұл жазу әліпбилерінін</w:t>
        <w:br/>
        <w:t>ішінде Орхонда бұрын соңды кездеспейтін екі әріп кескіні бар.</w:t>
        <w:br/>
        <w:t>ЕАЛ8.09Л1ЗӘайіннайін-1И радө 153</w:t>
        <w:br/>
        <w:t>151</w:t>
        <w:br/>
        <w:t>тарихшыларының жазбасында Дизабул деген атпен Батыс түркі елін</w:t>
        <w:br/>
        <w:t>билейді. Оның інісі Иркин 553 жылдан, Мухан қаған деген атпен Түрік</w:t>
        <w:br/>
        <w:t>қағанатының қаған орын тағына отырады.</w:t>
        <w:br/>
        <w:t>Мухан қаған дәуірінде қағанат территориясы бұрыңғыдан да ұлғаяды.</w:t>
        <w:br/>
        <w:t>Шығыста отыз-татар (монголдар), татабылар, қидандарды қоластына</w:t>
        <w:br/>
        <w:t>қаратып, Корей шығанағына дейінгі жерлерді, ондағы халықтарды</w:t>
        <w:br/>
        <w:t>бағындырады. Оңтүстігінде Ұлы қорғанға дейінгі түркі, монгол, тибет,</w:t>
        <w:br/>
        <w:t>танғут тайпаларын, батыста Эфтелиттерді (Евті-елі), солтүстікте қырғыз,</w:t>
        <w:br/>
        <w:t>құрханды қосып алды. Ел басқару жүйесін жаңадан жасап, ізрекі (орталық-</w:t>
        <w:br/>
        <w:t>ордалық), тардуш (оң қанат), төлес (сол қанат) деп қағанатты әкімшіліктік үш</w:t>
        <w:br/>
        <w:t>бөлімге бөледі. Тардуш қанатының басшылығын ябғу, төлес қанатының</w:t>
        <w:br/>
        <w:t>басшылығына шад лауазым береді. Қағанат басшылығындағыларға</w:t>
        <w:br/>
        <w:t>иерархиялық жүйемен 28 дәрежеде лауазым белгілейді. Армиясын</w:t>
        <w:br/>
        <w:t>нығайтады. Қарапайым жауынгерлерді "бөрі" деп атап, сүлделі байрақ, бөрі</w:t>
        <w:br/>
        <w:t>басты ту көтереді |75.96-97). Ұлттың бас идеологиясы етіп Бөгү дінін</w:t>
        <w:br/>
        <w:t>(тәңіршілдік) ұстанады. Міне, осындай түбегейлі саяси, әлеуметтік өзгерістер</w:t>
        <w:br/>
        <w:t>қағанатты, халықты кемелдендірді, ұлттық әліпби реформасын дүниеге</w:t>
        <w:br/>
        <w:t>әкелді.</w:t>
        <w:br/>
        <w:t>Қағанаттың шығыс, оңтүстік, оңтүстік батыс территориясындағы</w:t>
        <w:br/>
        <w:t>халықтардың көшіпілігі егін шаруашылығымен, солтүстік жағындағы</w:t>
        <w:br/>
        <w:t>халықтар мал және аң шаруашылығымен айналысқан. Осыңдай алып</w:t>
        <w:br/>
        <w:t>аймақты бір тақтың қол астында ұстап, салық жинан, қауіпсіздігін қорғау</w:t>
        <w:br/>
        <w:t>Елбасы Мұхан қағанның иығына түскен ауыр жүк еді.</w:t>
        <w:br/>
        <w:t>Бұл ауыр жүкті аттың жалы мен түйенің қомында жүріп, қанжар мен</w:t>
        <w:br/>
        <w:t>қылыш, сүңгі мен найзаның күшімен ұйыстырып ұстау мүмкін емес.</w:t>
        <w:br/>
        <w:t>Жоғарыдағы қытай жылнамаларында қадап көрсеткеніндей сауатты, мол</w:t>
        <w:br/>
        <w:t>зиялылардың қоғамдық белсенділігі мен еңбегі, олардың ұлтжандылығы мен</w:t>
        <w:br/>
        <w:t>жанкештілігі аса үлкен көмек болған болар. Оның сыртында шығысында ұлы</w:t>
        <w:br/>
        <w:t>қытай, оңтүстігінде сауатты тибеттер мен таңғыттар, оңтүстік батысында</w:t>
        <w:br/>
        <w:t>мыңжылдық мәдениет иесі үнділер, Памир мен Сырдың сыртындағы</w:t>
        <w:br/>
        <w:t>парсылар, батыстағы византиялықтар мен сасанидтер, арабтардың</w:t>
        <w:br/>
        <w:t>басқыншылығынан зардап шегіп Жетісуға кіріп келген кірме соғдылардың</w:t>
        <w:br/>
        <w:t>қай-қайсысы да сауаттанған халықтар. Міне, солардың мәдениеті, үлгісі,</w:t>
        <w:br/>
        <w:t>зиялыларының еңбегі үлкен рөл атқарғанын жоққа шығара алмаймыз.</w:t>
        <w:br/>
        <w:t>Алып аймақты алақанында ұстап отырған Ұлы қағанат (империя)</w:t>
        <w:br/>
        <w:t>алым-салық, ішкі, сыртқы қатынасты, сауда-саттық, алым-берімді хаттап-</w:t>
        <w:br/>
        <w:t>шоттап белгілеп отыратын ұлттық жазу-сызуына реформа жасауға кіріскен.</w:t>
        <w:br/>
        <w:t>Ол әліпбиі батыс, шығыс, оңтүстік, солтүстіктегі әр түрлі диалектіде</w:t>
        <w:br/>
        <w:t>сөйлейтін түркі халықтарына ортақ, әрі дыбыс иіріміне сай, бір жүйелілікті</w:t>
        <w:br/>
        <w:t>ұстанған болуы өмір қажеттілігінен туындаған заңдылық. Әр түрлі</w:t>
        <w:br/>
        <w:t>диалектіде сөйлейтін түркі халықтарының фонетикалық ерекшелігін терең</w:t>
      </w:r>
    </w:p>
    <w:p>
      <w:r>
        <w:t>зерттеп, зерделеген. Соның нәтижесінде қай-қайсысы да өз диалектісінде оқи</w:t>
        <w:br/>
        <w:t>беретіндей етіп, фонетикасындағы дыбыстардың ерекшелігін әріп</w:t>
        <w:br/>
        <w:t>кескіндеріне сіңіріп берген. а, е- бір кескінмен; о, іғ-» кескінмен; у, і-П</w:t>
        <w:br/>
        <w:t>ласөлзьЙӨ0ыы ай рәде 162</w:t>
        <w:br/>
        <w:t>3. Байырғы түркі алфавиті Түркі қағанат дәуірінде саяси, әкімшілік</w:t>
        <w:br/>
        <w:t>және діни ортада қолданыста болумен қатар бүкіл халықтық дәрежеге</w:t>
        <w:br/>
        <w:t>көтерілген.</w:t>
        <w:br/>
        <w:t>4. Байырғы түркі алфавитіне жасалған реформа түркі тектес әр алуан</w:t>
        <w:br/>
        <w:t>диалектіде сөйлейтін халықтарға бір жүйеде оқитын, жазатын мүмкіндік</w:t>
        <w:br/>
        <w:t>тудырған. .</w:t>
        <w:br/>
        <w:t>Шығыс Түркістан әліпбиі</w:t>
        <w:br/>
        <w:t>Монгол жерінен байырғы түркі жазба мұраларын Н.М.Ядринцев 1889</w:t>
        <w:br/>
        <w:t>жылы алғаш тапқанда Д.А.Клеменц Шығыс Түркістанда болып, Яр-хотоның</w:t>
        <w:br/>
        <w:t>жер үңгірінің (адамдар тұрып жатқан) қабырғасына жазылған түрік бітіг</w:t>
        <w:br/>
        <w:t>іспеттес жазуларға тап болады. Мұртұқтың Хе28 үңгірінен, Қарақожа</w:t>
        <w:br/>
        <w:t>өзенінің оң жағындағы шатқал бойынан жекелеген түрік бітіг фрагменттерін</w:t>
        <w:br/>
        <w:t>тапқан |99.373|. Онымен қатар Д.А. Клеменц Яр-хото қала қирандысының 3,</w:t>
        <w:br/>
        <w:t>6 үңгірлерінің саз қабырғасына бояумен сүйкеп жазған бітіг фрагменттері</w:t>
        <w:br/>
        <w:t>мен сызып жазылған сапасы төмен жазуларды тауын, экспедицияның</w:t>
        <w:br/>
        <w:t>ғылыми есебіне (отчет) олар жайлы мәлімет енгізген.</w:t>
        <w:br/>
        <w:t>Д.А. Клеменцтің Шығыс Түркістан экспедициясы Батыс</w:t>
        <w:br/>
        <w:t>зерттеушілерінің назарын аудартты. 1902 жылы А.Грюнведелдің Турфан</w:t>
        <w:br/>
        <w:t>экспедициясы Идикут шаһарына қазба жұмысын жүргізген кезде қағазға</w:t>
        <w:br/>
        <w:t>жазылған байырғы түркі 7 фрагмент (ТМ-327, ТМ-339) және манихей</w:t>
        <w:br/>
        <w:t>алфавитімен жазылған фрагменттер (ТМ-40) табады. Бұдан соң 1905-1916</w:t>
        <w:br/>
        <w:t>жылдар аралығында А.Лекох Идикут-шаһарының шығысында 15 км</w:t>
        <w:br/>
        <w:t>қашықтықта жатқан Туюк өзенінің жағасындағы көне шіркеуді қазған кезде 2</w:t>
        <w:br/>
        <w:t>бет жазу табады. Оның бірі (Т-20) байырғы түрік бітіг 19 әріпінің мәнін</w:t>
        <w:br/>
        <w:t>манихей графикасымен белгілеген |348.10). Бұл фрагмент байырғы түрік</w:t>
        <w:br/>
        <w:t>бітіг әліпбиінің В.Томсен дешифровкасының оқылуы дұрыс екенін дәлелдеп</w:t>
        <w:br/>
        <w:t>берді. Егер 1892 жылдың 25 қарашада түрік бітіг әліпбиінің құпиясын</w:t>
        <w:br/>
        <w:t>В.Томсен ашпаған жағдайда, 1905 жылы Лекохтың Туюктан тапқан осы</w:t>
        <w:br/>
        <w:t>алфавит көмекке келген болар еді.</w:t>
        <w:br/>
        <w:t>Жалғыз бет бұл фрагмент түркітану ғылымына төмендегі</w:t>
        <w:br/>
        <w:t>жаңалықтарды алып келді:</w:t>
        <w:br/>
        <w:t>1. Ерте орта ғасырдағы байырғы түрік тілінің негізгі түбір жасау</w:t>
        <w:br/>
        <w:t>қағидатын көрсетті. Байырғы түрік түсінігінше дауысты дыбыстар арқылы</w:t>
        <w:br/>
        <w:t>дауыссыз дыбыстарды жандандыру қағидатын анықтап берді (Бұл туралы</w:t>
        <w:br/>
        <w:t>фонетика бөлімінде толық түсінік беріледі).</w:t>
        <w:br/>
        <w:t>2. Бүгінге дейін дау тудырып келген В кескінінің мәні "ді" емес "1"</w:t>
        <w:br/>
        <w:t>екенін ұғынуға мүмкіндік берді. )</w:t>
        <w:br/>
        <w:t>3. БуындықМ,О, ,4, В кескіндерінің нақты оқылу мәнін анықтады.</w:t>
        <w:br/>
        <w:t>Бұл жаңалықтар байырғы түркі тіл білімінің фонетикасы мен сөзжасам</w:t>
        <w:br/>
        <w:t>ерекшелігін танып білуге, саралап сараптауға үлкен ықпал етті.</w:t>
        <w:br/>
        <w:t>А. Лекох тапқан Т-14 нөмірлі бір бетте 31 жол мәтін сақталған. Осы</w:t>
        <w:br/>
        <w:t>іспеттес ондаған фрагменттерді ғылым әлеміне әкелген А.Лекох түркітану</w:t>
        <w:br/>
        <w:t>ғылымына аса қомақты үлес қосты.</w:t>
      </w:r>
    </w:p>
    <w:p>
      <w:r>
        <w:t>ЕЗлІВ.ОӨІЗБайЫрайін-1И раде 163 161</w:t>
        <w:br/>
        <w:t>1908 жылы Шығыс Түркістанда жапон зерттеушісі Отани Сөсен</w:t>
        <w:br/>
        <w:t>экспедициясы болып, жартылай жыртылған, байырғы түрік алфавиті</w:t>
        <w:br/>
        <w:t>жазылған парақ тапты. Қазір Жапонияның Киота қаласындағы Рюкоку</w:t>
        <w:br/>
        <w:t>университетінде (Инв. Хе 8129) сақтаулы түр 1|383.284-292|. Осы екі</w:t>
        <w:br/>
        <w:t>алфавитке назар аударған зерттеуші И.Л.Кызласов Туюк фрагментін П Түрік</w:t>
        <w:br/>
        <w:t>қағанат дәуіріне, Рюкоку фрагменті б.з. УШ-Х ғ.ғ. аралығына тән деген</w:t>
        <w:br/>
        <w:t>тұжырым жасаған (131.106-109|. Бұл екі фрагменттегі алфавиттің</w:t>
        <w:br/>
        <w:t>кескіндерін сараптай отырып Л.И. Кызласов байырғы түркі әліпбиінің</w:t>
        <w:br/>
        <w:t>орналасу ретін анықтауға тырысқан.</w:t>
        <w:br/>
        <w:t>1909 жылы Ресей зерттеушісі С.Ф.Олденбург Турфан құмхатының</w:t>
        <w:br/>
        <w:t>(оазис) Қарақожа ауылынан 6 жол жазуы бар фрагмент тауып әкелді. 1906-</w:t>
        <w:br/>
        <w:t>1908 жылдары А.Стейн экспедициясы Дунхуаннан үлкен олжамен оралды.</w:t>
        <w:br/>
        <w:t>Әуелі Миран қаласынан 12 фрагмент (от. 8212) және әйгілі 104 жол "Ырық</w:t>
        <w:br/>
        <w:t>бітіг" атты байырғы түрік бөгү дінінің Зікірінің вариантын тауып әкелді.</w:t>
        <w:br/>
        <w:t>Өкініштісі, зерттеушілер бұл клофонды бүгінгі күнге дейін "Книга гаданий"</w:t>
        <w:br/>
        <w:t>деп атаумен келеді |161.3821.</w:t>
        <w:br/>
        <w:t>Шығыс Түркістандағы қағазға жазылған мәтіндер Турфанның</w:t>
        <w:br/>
        <w:t>айналасындағы (20-30 км) Тұйұқ, Қочо, Тоқсун, Яр-хота, Бұлайық, Безеклік,</w:t>
        <w:br/>
        <w:t>Сенгім және шығысындағы Миран (400 км), Дунхуан (540 км), солтүстік</w:t>
        <w:br/>
        <w:t>шығысындағы Баркөл (Хами-360 км) сияқты Такала-макал шөлінің солтүстік</w:t>
        <w:br/>
        <w:t>жағынан табылған. Оның сыртында ұлы Гобидағы Қара-хот (Хархот), Гансу</w:t>
        <w:br/>
        <w:t>маңынан табылған бірлі жарым фрагменттер бар. Пекин, Үрімжі, Гансуда</w:t>
        <w:br/>
        <w:t>қағазға жазылған қаншама құндылықтар жинақталғаны туралы қолымызда</w:t>
        <w:br/>
        <w:t>ақпарат жоқ. Францияның ұлттық кітапханасында (РТ. 2132) П. Пельо 1907</w:t>
        <w:br/>
        <w:t>жылы Мың будда үңгірінен тауып әкелген бір парақ түрік бітіг жазуы</w:t>
        <w:br/>
        <w:t>сақталған |383.279).</w:t>
        <w:br/>
        <w:t>Қағазға жазылған фрагменттер мен клофондардың көбі Англияның</w:t>
        <w:br/>
        <w:t>Британ музейінде, Германияның Берлин коллекциясында, Майнның ҒА-да</w:t>
        <w:br/>
        <w:t>сақталған. Олар мыналар:</w:t>
        <w:br/>
        <w:t>1. Англиядағы А.Стейн коллекциясының мұралары:</w:t>
        <w:br/>
        <w:t>11. Х% 1-3 8212/76. Үш парақ көк түрік мәтіні. Алғашқы парағы 22</w:t>
        <w:br/>
        <w:t>жолдан, екінші парағы 22 жолдан, үшінші парағы 9 жолдан тұрады. Барлығы</w:t>
        <w:br/>
        <w:t>“53 жол мәтін ( Пт. М.А.Сісіп”8 шапвсіі. Ш- 1912, в.181-227; Оғіюп, ЕТУ.</w:t>
        <w:br/>
        <w:t>ІХ.1938, 5. 61-68).</w:t>
        <w:br/>
        <w:t>12. Х%4 8212/77. Көк түрік мәтіні. 12 жол. (У.Тһопвеп, 5. 218-220;</w:t>
        <w:br/>
        <w:t>Оноал,. ЕТУ, П. 5. 96)</w:t>
        <w:br/>
        <w:t>1,3. Хо5-9. 8212/78. Бес парақ көк түрік мәтіні. А-14, В-6, С, О-в, Е-4</w:t>
        <w:br/>
        <w:t>жол жазу бар (У.Тһошвеп, 215-217, Ойош, ЕТУ. П, в. 94-95).</w:t>
        <w:br/>
        <w:t>1.4. У%108212/79. Көк түрік мәтіні. 6 жол жазу (/.Е.НатіҚоһ, 1. Вазіп.</w:t>
        <w:br/>
        <w:t>ТөшіЖа, Кеушмесі Ейкіев Тагачев. 4(1972) в. 25-49).</w:t>
        <w:br/>
        <w:t>1.55, Х911. 8212/104. Секі2 мүкмек қисасы. 1907 жылы Яар-хотадан</w:t>
        <w:br/>
        <w:t>табылған. 405 жол көк түрік мәтіні ( Вапа, Е.Аға!, баһдіп, Т.Т. УІ. 1934/10, .</w:t>
        <w:br/>
        <w:t>Быр ЫЗЫ қүн ше 176</w:t>
        <w:br/>
        <w:t>Е</w:t>
        <w:br/>
        <w:t>жа</w:t>
      </w:r>
    </w:p>
    <w:p>
      <w:r>
        <w:t>152</w:t>
        <w:br/>
        <w:t>ПЕНГЕРІШ 71&gt;1» ж&gt;</w:t>
        <w:br/>
        <w:t>МЕЕРЕРЕЕЕРЕРЕ РЕ РЕЕГЕН ЕЕ</w:t>
        <w:br/>
        <w:t>ні” іу Ішінігіміе</w:t>
        <w:br/>
        <w:t>ғ ч</w:t>
        <w:br/>
        <w:t>шіе |5 3 4 Ч м 6%3</w:t>
        <w:br/>
        <w:t>21% | РЕШШ ) |</w:t>
        <w:br/>
        <w:t>БИРАЗ жЖҮбААТА ТА ГАЗЫ</w:t>
        <w:br/>
        <w:t>БЗБИЕГИЕИБЕЕК “ЦыАТ</w:t>
        <w:br/>
        <w:t>н Т -</w:t>
        <w:br/>
        <w:t>25 |6</w:t>
        <w:br/>
        <w:t>АДАДА А А А</w:t>
        <w:br/>
        <w:t>БЛБҮЛЕЕ БШЕЕШЕНШЕ</w:t>
        <w:br/>
        <w:t>(зе ТІ М</w:t>
        <w:br/>
        <w:t>ГІ) 1 |</w:t>
        <w:br/>
        <w:t>29 |өа/ о о о о</w:t>
        <w:br/>
        <w:t>т"</w:t>
        <w:br/>
        <w:t>30 |у4/</w:t>
        <w:br/>
        <w:t>4У</w:t>
        <w:br/>
        <w:t>ЕРЕШЕ” ІШ! о -үз</w:t>
        <w:br/>
        <w:t>1 (ЕН Қол ИН БИН БЕН БЕН</w:t>
        <w:br/>
        <w:t>28 |нш ШЕБЕ % 217)</w:t>
        <w:br/>
        <w:t>Ер ТШ ЕЕЕЛЕЕЕЕЕЕ</w:t>
        <w:br/>
        <w:t>ЕАЛ8.0ӨЛЭФайғарайт-1Н радө 181</w:t>
        <w:br/>
        <w:t>179</w:t>
        <w:br/>
        <w:t>Қазіргі географиялық ұғымдағы Орталық және Орта Азия ойкуменінде</w:t>
        <w:br/>
        <w:t>соңғы үш мың жыл аясында сабақтаса дамыған түркілердің жазба мәдениеті</w:t>
        <w:br/>
        <w:t>болған деп нық сеніммен тұжырым жасай аламыз. Бұл жазу үлгісін қытайлар</w:t>
        <w:br/>
        <w:t>"шуци" деп, грек-римдіктер "скиф жазуы" деп атап келсе, түркілер "бітіг"</w:t>
        <w:br/>
        <w:t>деп атаған.</w:t>
        <w:br/>
        <w:t>Бұл жазу үлгісі ту бастан бірден әріп кескіні бола қоймағанын</w:t>
        <w:br/>
        <w:t>жоғарыда көрсеттік. Әлемдегі жазулардың бәрі де пиктографиядан</w:t>
        <w:br/>
        <w:t>басталады. Мысалы: Египет фараондарының жазуы осы сурет жазудан</w:t>
        <w:br/>
        <w:t>басталып, соңында логограммаға (идеографияға) ұласады. Ол әр халықта, әр</w:t>
        <w:br/>
        <w:t>этноста әр түрлі беріліммен ақпаратты жалғастырады. Міне, осының</w:t>
        <w:br/>
        <w:t>барлығы да," логография (пиктография) да, идеография да ежелден түрік</w:t>
        <w:br/>
        <w:t>халықтары мекен еткен Орталық және Орта Азия жерінде сақталған. Оған Іле</w:t>
        <w:br/>
        <w:t>бойындағы 15 км созылған петроглифтерді, Қаратау, Ұлытау, Қарауыл,</w:t>
        <w:br/>
        <w:t>Қалба, Алтай, Монгол Алтай, Ханғай, Тыва, Сібір Т.Т. с.с. мыңдаған жердегі</w:t>
        <w:br/>
        <w:t>суреттер галереялары, таңбалар әлемі, жазу үлгілері толық айғақ бола алады.</w:t>
        <w:br/>
        <w:t>ЕӘлВ.ОӨлайыНБайнді радө 168</w:t>
        <w:br/>
        <w:t>0 1 2 3 Г4 5 6 7 8</w:t>
        <w:br/>
        <w:t>33 |па/ж ) 9 | 12 Ш!</w:t>
        <w:br/>
        <w:t>34 (Пай “| 1 1й!</w:t>
        <w:br/>
        <w:t>35 |һ4 ғ! ж 2 | ЕЗ</w:t>
      </w:r>
    </w:p>
    <w:p>
      <w:r>
        <w:t>% /ое|1| |у ұу 1%</w:t>
        <w:br/>
        <w:t>9,44</w:t>
        <w:br/>
        <w:t>37 (55 ! 3 к</w:t>
        <w:br/>
        <w:t>кӛлік ы;</w:t>
        <w:br/>
        <w:t>38 |шр У )</w:t>
        <w:br/>
        <w:t>40 Ты/рай ы 1%</w:t>
        <w:br/>
        <w:t>41 1У94 | 4 4 4 р ғ-</w:t>
        <w:br/>
        <w:t>у 44. |</w:t>
        <w:br/>
        <w:t>422 |Қае 107: : - г шт</w:t>
        <w:br/>
        <w:t>3 БЕ , е : | ж</w:t>
        <w:br/>
        <w:t>Олар 8212/77, 8212/78 нөмірлі мәтіндерде ғана кездеседі. Онда:</w:t>
        <w:br/>
        <w:t>1. а) &lt; (63), %е); 6) Ж (5), % (6) кескіндер. Бұл кескіндер Орхон</w:t>
        <w:br/>
        <w:t>жазбаларында Ш- 45 ауж:ҰЙ) деген кескінмен берілген.</w:t>
        <w:br/>
        <w:t>2. Орхон мәтіндерінде 1(52), "Ғ(а?) кескіндер жуан, жіңішке айтылатын</w:t>
        <w:br/>
        <w:t>сөздердің қай-қайсысын да араластырып қолдана береді. Осы ерекшелік</w:t>
        <w:br/>
        <w:t>Шығыс Түркістандық қағазға жазылған мәтіндерде сол қалпымен сақталған.</w:t>
        <w:br/>
        <w:t>Мысалы: "Ырқ бітігте" (8212161) "Ру (1ГФу"тл. с.с.</w:t>
        <w:br/>
        <w:t>3. Мәтін 8212/77-де &gt;(пФ) кескінді жазушы деп өзінің қарадүрсін</w:t>
        <w:br/>
        <w:t>қолтаңбасымен жазып қалдырған. Мұны Оңтүстік Енисей, Орта Азия,</w:t>
        <w:br/>
        <w:t>Буропа бітіг әріптерінің әсері деп тұжырым жасауға келмейді. Өйткені бір-</w:t>
        <w:br/>
        <w:t>ақ рет, қарапайым бітігшінің (жазу қалдырушының) қолтаңбасы ғана. 2-3 рет</w:t>
        <w:br/>
        <w:t>қайталанған болса, әрине солардың әсері немесе соларға әсер етті деуге</w:t>
        <w:br/>
        <w:t>болар еді. Ондай қайталанған жағдай, жоғарыдағы 110 мәтінде кездеспеді.</w:t>
        <w:br/>
        <w:t>4. Шығыс Түркістан мәтіндерінің көбінде әрбір сөз тұлғасының</w:t>
        <w:br/>
        <w:t>құрлымындағы дауысты дыбыстар толығымен берілген. Онда: ЕМҮТРК</w:t>
        <w:br/>
        <w:t>(шгізр), ЕМҮЗІЙН (іігіШір) т.т. с.с. Ал Орхон мәтіндеріндегі мұндай сөз</w:t>
        <w:br/>
        <w:t>тұлғасының алғашқы буынындағы дауысты дыбыс беріледі де, соңғы</w:t>
        <w:br/>
        <w:t>буындағы дауысты дыбыс жазуда берілмейді. Мысалы: СҮТКЕ (өше),</w:t>
        <w:br/>
        <w:t>СсҮүЗіМ (гір) тл. с.с.</w:t>
        <w:br/>
        <w:t>5. Орхонда кездеспейтін ашық буын немесе лигатур (оі) бірінші рет</w:t>
        <w:br/>
        <w:t>Шығыс Түркістан мәтіндерінен кездеседі. Бұл кескін ежелгі буындық</w:t>
        <w:br/>
        <w:t>жазудан қалған реликт болмақ.</w:t>
        <w:br/>
        <w:t>ЕӘлВ.ОӨлІЗБайннайін-1И раде 175</w:t>
        <w:br/>
        <w:t>173</w:t>
        <w:br/>
        <w:t>Талас жазуының жалпы жазылуы тым қарапайым, қарадүрсін</w:t>
        <w:br/>
        <w:t>орындалған. Талас бітігшілері тасқа жазу қалдыру технологиясын жетік</w:t>
        <w:br/>
        <w:t>меңгере алмаған. Жазудың реттілігі, әріп элементтерінің сызылуы, мәдениеті</w:t>
        <w:br/>
        <w:t>төмен. Онымен қатар тас бетіне қалдырған ақпараттары да мардымсыз.</w:t>
        <w:br/>
        <w:t>Демек, Орхонда жасалған реформа бойынша байырғы түрік жазуын дұрыс</w:t>
        <w:br/>
        <w:t>жазу грамматикасын Талас бітігшілері жетік меңгермегені байқалады.</w:t>
        <w:br/>
        <w:t>Кесте ХУІ. Талас жазу үлгісінің кескіндері.</w:t>
        <w:br/>
        <w:t>ЕЛ 7. &gt; -</w:t>
        <w:br/>
        <w:t>КИРКВКИСИРИКИРКИРИНИ СИЕ ЕВЗІЕЕЕ</w:t>
      </w:r>
    </w:p>
    <w:p>
      <w:r>
        <w:t>Ф 4 “4 Е ізі Е Е Е Е &lt; МЕшЕІ ЖЕН</w:t>
        <w:br/>
        <w:t>9 1 221374 5 6 Ж 8 9 10 іп 3 8-2 43</w:t>
        <w:br/>
        <w:t>гімімікірімзімігік із ЕЕЕ</w:t>
        <w:br/>
        <w:t>іі |р фкікіміфиімілніу ь ,</w:t>
        <w:br/>
        <w:t>зі |рурУыІы |191 ІЫ &gt;1» ЖР</w:t>
        <w:br/>
        <w:t>4 Дым іу ааа ы 8 Ы</w:t>
        <w:br/>
        <w:t>1 -Ғ-- гр</w:t>
        <w:br/>
        <w:t>5 |Ы 3 9 2</w:t>
        <w:br/>
        <w:t>еды 1 ЕН ғ</w:t>
        <w:br/>
        <w:t>215 51: А 50%</w:t>
        <w:br/>
        <w:t>| Ң</w:t>
        <w:br/>
        <w:t>708 |4 &lt; еіеісіеа 4 е</w:t>
        <w:br/>
        <w:t>ЕСЕК ЕКСаСаса Ене %Ж</w:t>
        <w:br/>
        <w:t>9І4 үҙ % 1/9 53</w:t>
        <w:br/>
        <w:t>ТЕ Г</w:t>
        <w:br/>
        <w:t>-.</w:t>
        <w:br/>
        <w:t>мцаі 0 ) р ) %</w:t>
        <w:br/>
        <w:t>- “--</w:t>
        <w:br/>
        <w:t>НЕИЕИЕВ ЛЕ 8101</w:t>
        <w:br/>
        <w:t>З1в |мы |мл адды Н/М |ғы</w:t>
        <w:br/>
        <w:t>МЕИНЕТЕНГИКИКИСИЕВЕН 4 21</w:t>
        <w:br/>
        <w:t>ІЗДЕ Ү (жү Ү 41/7</w:t>
        <w:br/>
        <w:t>і 1. 1. 21</w:t>
        <w:br/>
        <w:t>Еллів.0ӨлІЗБайнЕһайін-4// радө 177</w:t>
        <w:br/>
        <w:t>175</w:t>
        <w:br/>
        <w:t>ӨТІ? ЖЕГЕ БГЕЕТИЕБҮШЕРБЕБСЕН</w:t>
        <w:br/>
        <w:t>35 |4:</w:t>
        <w:br/>
        <w:t>36 |р</w:t>
        <w:br/>
        <w:t>з71іг</w:t>
        <w:br/>
        <w:t>38 |4</w:t>
        <w:br/>
        <w:t>4</w:t>
        <w:br/>
        <w:t>Ч</w:t>
        <w:br/>
        <w:t>ж/ж іжіж Ж ” ж</w:t>
        <w:br/>
        <w:t>39 |48 | 7 І 1</w:t>
        <w:br/>
        <w:t>жесі 7 |02:12111115711%7 Қ)</w:t>
        <w:br/>
        <w:t>Ы</w:t>
        <w:br/>
        <w:t>Полиграфиялық пішіні Орхон, Алтай жазу үлгісінің әсері күшті</w:t>
        <w:br/>
        <w:t>болғанын көрсетеді. Сондықтан арнайы жазу үлгісі деңгейіне көтермей-ақ,</w:t>
        <w:br/>
        <w:t>Орхонның майда жазуларының Талас варианты деп қарастыру-жөн сияқты.</w:t>
        <w:br/>
        <w:t>Жоғарыда Еуразия ареалына тараған ежелгі және байырғы түрік бітіг</w:t>
        <w:br/>
        <w:t>жазуын, оның алфавитінің ерекшелігін, салыстырмасын алып қарастырдық.</w:t>
        <w:br/>
        <w:t>Онда Орхонға дейінгі (б.з. УШ ғ.) үш мың жылдық уақытта әріп кескіндері</w:t>
        <w:br/>
        <w:t>біраз өзгеріске ұшырағанын жоғарыдағы кесте Х-нан көруге болады.</w:t>
        <w:br/>
        <w:t>Алфавиттердің әріп кескіндерінің модификациясын анық көрсету үшін</w:t>
        <w:br/>
        <w:t>хронологиясы мен қоса төмендегі кесте ХУП ұсынып отырмыз.</w:t>
      </w:r>
    </w:p>
    <w:p>
      <w:r>
        <w:t>Бұлар үш мың жылдық уақытты артқа тастап, өзгеріп, қырналып,</w:t>
        <w:br/>
        <w:t>сапасы, элементі жетіліп модификацияланған әріп кескіндері. Б.з.б. ХТУ-УНІ</w:t>
        <w:br/>
        <w:t>ғ.ғ. бері өзгермей, сол алғашқы бет-бейнесін (кесте ІХ) 1, 5, 6,7,9, 10, 11, 13,</w:t>
        <w:br/>
        <w:t>16, 18, 23, 28, 35, 36, 49, 56,66,67,71,76,80 нөмердегі кескіндерде сақталып,</w:t>
        <w:br/>
        <w:t>б.з. У-ХІ ғ.ғ. жеткен.</w:t>
        <w:br/>
        <w:t>БАл8 Өл араудгінй, рад 178</w:t>
        <w:br/>
        <w:t>Кесте ХҰП. Ежелгі және ерте Ортағасыр әріп кескіндерінің өзгеруі.</w:t>
        <w:br/>
        <w:t>“ГЕТТЕ-Т- Г-</w:t>
        <w:br/>
        <w:t>БЕЙЕЕНЕСЕ ГЕНЕ Е 4</w:t>
        <w:br/>
        <w:t>1 2. ЕІ 4 5 6 7</w:t>
        <w:br/>
        <w:t>У Ү “Ғғ Ү 54 Ү</w:t>
        <w:br/>
        <w:t>2 15:14:21 7 %-% ұ 15%</w:t>
        <w:br/>
        <w:t>ШІ - П(п &gt; ЕЕШ-ҒЙ ГЕН ШЕЛІ:</w:t>
        <w:br/>
        <w:t>ЕЖ ия 2 ынан інең</w:t>
        <w:br/>
        <w:t>17% ЕТІ гі жз тж 5%</w:t>
        <w:br/>
        <w:t>1-4 5 -И раң.</w:t>
        <w:br/>
        <w:t>Ч Ч П ;</w:t>
        <w:br/>
        <w:t>И; ;</w:t>
        <w:br/>
        <w:t>ЕН ЖЕН ЕЕГЛЕЛ ШЕШЕ ҺТИыИ</w:t>
        <w:br/>
        <w:t>3 4-1 Е %-1%</w:t>
        <w:br/>
        <w:t>КЕШКЕ ТЕШЕЛЕЕН МШ:</w:t>
        <w:br/>
        <w:t>гала 5 3</w:t>
        <w:br/>
        <w:t>12; 22) әгө |ә, Ос ә |е,</w:t>
        <w:br/>
        <w:t>ЖЕ) Язк а-г ЕЕН. е</w:t>
        <w:br/>
        <w:t>В қ БЕН ТУТЕЛЕШЕ %</w:t>
        <w:br/>
        <w:t>5 |ЧУҰ ҰЯ ДҰ &gt;.</w:t>
        <w:br/>
        <w:t>&gt;&lt; &gt; КЕНІ ЕІ ЕЗ</w:t>
        <w:br/>
        <w:t>510% ӘН ІСТЕІІЛІЕЕЕ І</w:t>
        <w:br/>
        <w:t>2 ч А ЖЕ &lt; .</w:t>
        <w:br/>
        <w:t>2 іш! іші 2) М -“ІГ&gt;</w:t>
        <w:br/>
        <w:t>3- |7-%%1973 19544059.</w:t>
        <w:br/>
        <w:t>іа. Аа А1</w:t>
        <w:br/>
        <w:t>ж... 52-019: 4 10,6</w:t>
        <w:br/>
        <w:t>&gt; ІЗ КЕНЕНСЕК-ЕН ІІ ХЕ Ж ШИЕ</w:t>
        <w:br/>
        <w:t>31 Ж Е.ӨЗОрЕ ЕЕ: 6 |939</w:t>
        <w:br/>
        <w:t>2 Р |429 |%91 8 1 :</w:t>
        <w:br/>
        <w:t>- е - т Ш --“</w:t>
        <w:br/>
        <w:t>ЕЖЕН ЕК - ЖЕН БЕ ЕЕ БЕК ЭК БЕСИН ШЕ-ЖЕН!</w:t>
        <w:br/>
        <w:t>Түйін: әрбір кескіннің модификациясын саралап, сараптап</w:t>
        <w:br/>
        <w:t>қарастырғанымызда қаншалықты өзгеріске түскені тайға таңба басқандай</w:t>
        <w:br/>
        <w:t>айқын көрінеді. Мұндағы, кейбір кескіндер орта жолда жаңадан пайда болса,</w:t>
        <w:br/>
        <w:t>кейбірі қолданыстан шығып қалған. Ғасырлар тереңінен тамыр тартқан</w:t>
        <w:br/>
        <w:t>ежелгі және байырғы түрік алфавиті үнемі байып, сұрыпталып жетіле</w:t>
        <w:br/>
        <w:t>отырып, Орхон дәуіріне жеткен. Сөйтіп, Орхон кезеңінен немесе Алғашқы</w:t>
        <w:br/>
        <w:t>түрік қағанаты орнаған күннен бастап байырғы түрік алфавитіне түбірлі</w:t>
        <w:br/>
        <w:t>реформа жүргізілген. Реформа империяның басында отырған көсемдердің</w:t>
        <w:br/>
        <w:t>Еллв.оөлБайғБайғедИ радө 184</w:t>
        <w:br/>
        <w:t>182</w:t>
        <w:br/>
        <w:t>Кесте ХІХ.</w:t>
        <w:br/>
        <w:t>Екі негіз Амал (аталық) Білік (аналық) |</w:t>
        <w:br/>
        <w:t>Көктегі рәмізі %% (күн) 2 (ай)</w:t>
        <w:br/>
        <w:t>Жердегі рәмізі Та: Су, әлем ағаш</w:t>
      </w:r>
    </w:p>
    <w:p>
      <w:r>
        <w:t>|Езшішыін һу, Осыны</w:t>
        <w:br/>
        <w:t>Қытай нұсқасында | Ашина Ашидә</w:t>
        <w:br/>
        <w:t>Анықтаушы Графика жуан” мәні Графика жіңішке | мәні</w:t>
        <w:br/>
        <w:t>Жан 11 а 5.0 е</w:t>
        <w:br/>
        <w:t>2.6 0 6.7. 5</w:t>
        <w:br/>
        <w:t>3. ч тоб ІІ</w:t>
        <w:br/>
        <w:t>40 Ы 8 !</w:t>
        <w:br/>
        <w:t>Тән ПЕКі ы ЫП БЕЗ</w:t>
        <w:br/>
        <w:t>2. 8 - 2Х “</w:t>
        <w:br/>
        <w:t>3.4 Т 3. Рр</w:t>
        <w:br/>
        <w:t>” ш "”</w:t>
        <w:br/>
        <w:t>ап к 4. 2</w:t>
        <w:br/>
        <w:t>ы ке ы 5 Е</w:t>
        <w:br/>
        <w:t>в к 6.1 е</w:t>
        <w:br/>
        <w:t>2.1 4 ҮЙЕ к</w:t>
        <w:br/>
        <w:t>8.1 ү 8: ыз 8</w:t>
        <w:br/>
        <w:t>9.8 % 9.П ы</w:t>
        <w:br/>
        <w:t>10.00 1 10.0</w:t>
        <w:br/>
        <w:t>1.П</w:t>
        <w:br/>
        <w:t>Буындық таңбалар па оаламойа |12238 бк кб,ей</w:t>
        <w:br/>
        <w:t>5 іс</w:t>
        <w:br/>
        <w:t>2 П уа Ф. 1 2 8</w:t>
        <w:br/>
        <w:t>п8 п8</w:t>
        <w:br/>
        <w:t>т ш - һа</w:t>
        <w:br/>
        <w:t>&gt;»0 &gt;%0 |</w:t>
        <w:br/>
        <w:t>Үйлестіруші 13.11 6 771</w:t>
        <w:br/>
        <w:t>(комбинация) 1. тп</w:t>
        <w:br/>
        <w:t>15.% 1</w:t>
        <w:br/>
        <w:t>16.-&lt; 4</w:t>
        <w:br/>
        <w:t>17.20) 1</w:t>
        <w:br/>
        <w:t>18.П</w:t>
        <w:br/>
        <w:t>Кестеде көрсетілгендей ежелгі дүниетаным бойынша, әлемнің</w:t>
        <w:br/>
        <w:t>құрылымы, қоғамның дамуы, адамның ара қатынасы бәрі- бәрі "екі негіздік"</w:t>
        <w:br/>
        <w:t>амал мен біліктен тұрады-мыс. Немесе аталық пен аналықтан. Осы жүйе</w:t>
        <w:br/>
        <w:t>бойынша жуан дауыстымен үндесетін дауыссыздар таңбасын амалға</w:t>
        <w:br/>
        <w:t>(аталық), жіңішке дауыстылармен үндесетін дауыссыздарды білік (аналық)</w:t>
        <w:br/>
        <w:t>топқа жатқыздық. Осы екеуіне бірдей қызмет ететін дауыссыздарды</w:t>
        <w:br/>
        <w:t>"үйлестіруші" тобына бөліп орналастырдық.</w:t>
        <w:br/>
        <w:t>Байырғы түркілердің "Екі негіз" атты дуалистік философия ілімінің</w:t>
        <w:br/>
        <w:t>жүйесі осылай. Біз осы жүйені ұстанып, байырғы түркі графикасының</w:t>
        <w:br/>
        <w:t>жасалу жүйесін көрсетуді көздедік. Осылайша байырғы түркі тілі дауысты</w:t>
        <w:br/>
        <w:t>Бмзовла шараны зеге 180</w:t>
        <w:br/>
        <w:t>Кесте ХҮПІ.</w:t>
        <w:br/>
        <w:t>Хо Жазу Еуропа Шш</w:t>
        <w:br/>
        <w:t>үлгілері және т РІ 5</w:t>
        <w:br/>
        <w:t>ғасыры е Е Е</w:t>
        <w:br/>
        <w:t>жін|8 5) Бы</w:t>
        <w:br/>
        <w:t>2ІЖІЗЗ р: с).</w:t>
        <w:br/>
        <w:t>ДИЕННЕРІЕГЕ Е БІЗІ? із</w:t>
        <w:br/>
        <w:t>; 25121285 8121512 518122</w:t>
        <w:br/>
        <w:t>1 | Сарөзен.Іб.з.б. |22) 5 |1216|1%917 51|14| 9|16 | 8 |13) 9</w:t>
        <w:br/>
        <w:t>ХТУ-УШ ғғ. 1</w:t>
        <w:br/>
        <w:t>2 | Сақ (скиф) 221 11110|15| ізі (161 90116|13113113</w:t>
        <w:br/>
        <w:t>б.з.б. УІН-ІП ғ.ғ. 1</w:t>
        <w:br/>
        <w:t>3 |Сарөзені ! ҮЕЕСЕЕТИЕТШЕСЕБҮНЕУЕЕТЕЕТДЕСЕЕГК</w:t>
        <w:br/>
        <w:t>Б.з.б. УП-П ғ.ғ.</w:t>
        <w:br/>
        <w:t>4 (Хунну (сюнну) 25 |70112 |14(20|15119117118116</w:t>
      </w:r>
    </w:p>
    <w:p>
      <w:r>
        <w:t>Б.з.б. П-бз.1</w:t>
        <w:br/>
        <w:t>ғ.ғ, 12</w:t>
        <w:br/>
        <w:t>8 | Орта Азия 46 |26 |26 | 27 |26 | 30123126124</w:t>
        <w:br/>
        <w:t>б.з.І-УІғғ.</w:t>
        <w:br/>
        <w:t>6 Дон 32 | 26|21126 124 | 20| 23 |20</w:t>
        <w:br/>
        <w:t>Б:</w:t>
        <w:br/>
        <w:t>8 | убань 9/18|2|191161% |17</w:t>
        <w:br/>
        <w:t>Ее</w:t>
        <w:br/>
        <w:t>1551 іше | хіша 24</w:t>
        <w:br/>
        <w:t>ЕТІСТІ Быға ТЕБТЛЕГЕ ЕТШЕУЖЕГ</w:t>
        <w:br/>
        <w:t>Б.з. УІғ. дейін</w:t>
        <w:br/>
        <w:t>8 | Оң. Енисей ЕН! 35|24(221%(7%</w:t>
        <w:br/>
        <w:t>Б.з. УІ-УШ ғ.ғ.</w:t>
        <w:br/>
        <w:t>9 | Орхон 44 | 36 |36 |28</w:t>
        <w:br/>
        <w:t>Бз.УЫХ</w:t>
        <w:br/>
        <w:t>10 | Шығ. 42 |32178</w:t>
        <w:br/>
        <w:t>Түркістан !</w:t>
        <w:br/>
        <w:t>Б.з.УП-Х ғ.ғ.</w:t>
        <w:br/>
        <w:t>11! Енисей г 41 | 92%</w:t>
        <w:br/>
        <w:t>Б.з.УІ-Хітғ. --ң</w:t>
        <w:br/>
        <w:t>12 | Талас Т 44</w:t>
        <w:br/>
        <w:t>Б.з.УНІ-ТХ ғ.ғ, 1.</w:t>
        <w:br/>
        <w:t>Демек, Сарөзеннен бастап Дунай, Қара теңіз жағалауына дейін жеткен</w:t>
        <w:br/>
        <w:t>біті: жазуының түбі, мыңдаған жылдар қолданыста болған, дәстүр</w:t>
        <w:br/>
        <w:t>жалғастығы үзілмеген жазу үлгісі екеніне дәлел бола алады.</w:t>
        <w:br/>
        <w:t>Статистикалық бұл көрсеткіш байырғы түркі бітігі деп аталатын ежелгі</w:t>
        <w:br/>
        <w:t>жазу алфавиті қандай бір жат жұрттықтардан түркілер алып пайдаланған</w:t>
        <w:br/>
        <w:t>дүние емес, түріктердің 3000 жылдық тарихында өздерінің шығармашылық</w:t>
        <w:br/>
        <w:t>рухани еңбегінің жемісі екенін дәлелдейді.</w:t>
        <w:br/>
        <w:t>Ежелгі және байырғы түркі бітіг жазуы түркі халықтарының арасына</w:t>
        <w:br/>
        <w:t>таралу ареалы (пространство) жағынан еуразия қос құрлығын бірдей</w:t>
        <w:br/>
        <w:t>қамтитын, уақыттық-хронологиялық межесі тұрғысынан үш мың жылдың</w:t>
        <w:br/>
        <w:t>аясын алып жатқан (инкубациялық кезеңімен бірге) бітіг жазба мәдениетінің</w:t>
        <w:br/>
        <w:t>үлгілерін типологиялық салыстыру барысында мына қорытындыға келдік.</w:t>
        <w:br/>
        <w:t>ЕАл80913ү 4 Бінелі рө98 186</w:t>
        <w:br/>
        <w:t>Зерттеушілердің дауысты, дауыссыз дыбыс жасалу жолын, құрылымын</w:t>
        <w:br/>
        <w:t>төменгі кестедегідей беріп келді. Бұл, түркітану ғылымында әбден орныққан,</w:t>
        <w:br/>
        <w:t>тұрақталған жүйе.</w:t>
        <w:br/>
        <w:t>Кесте ХХ. Дауыстылар.</w:t>
        <w:br/>
        <w:t>Жақтың жіңішке жуан</w:t>
        <w:br/>
        <w:t>қатысуына қарай | езулік ерінік | езулік еріндік</w:t>
        <w:br/>
        <w:t>жоғары а о і | 6 -і</w:t>
        <w:br/>
        <w:t>ортанғы Г е |</w:t>
        <w:br/>
        <w:t>төменгі у ц е ШЕНІ 1</w:t>
        <w:br/>
        <w:t>Кесте ХХІ. Дауыссыздар.</w:t>
        <w:br/>
        <w:t>(7 Айтылу Жасалу орнына қарай</w:t>
        <w:br/>
        <w:t>жолына қарай ерін мең ерін | тіл алды | тіл ортасы | тіл арты</w:t>
        <w:br/>
        <w:t>1</w:t>
        <w:br/>
        <w:t>н |хаң ь 4 ыұ |</w:t>
        <w:br/>
        <w:t>ж</w:t>
        <w:br/>
        <w:t>Е қатаң р і КА</w:t>
        <w:br/>
        <w:t>ші|ош|3ЯҢ 2 1</w:t>
        <w:br/>
        <w:t>Е| 3</w:t>
        <w:br/>
        <w:t>ЕЕ: қатаң 5 55</w:t>
        <w:br/>
        <w:t>мұрын жолды | т п 1</w:t>
      </w:r>
    </w:p>
    <w:p>
      <w:r>
        <w:t>мұрын жолды 1</w:t>
        <w:br/>
        <w:t>1-4</w:t>
        <w:br/>
        <w:t>Е емес т</w:t>
        <w:br/>
        <w:t>Ғылыми тұрғыда сарапталып тұрақтанған осы жүйені тереңдетіп,</w:t>
        <w:br/>
        <w:t>байырғы түрік тілінің фонетикалық, фонологиялық құпиясына барлау жасау</w:t>
        <w:br/>
        <w:t>әлі де тіл білімі ғылымының алдында түрған қажеттіліктің бірі,</w:t>
        <w:br/>
        <w:t>Осы қажеттілікті дөп басып тани білген аса беделді фонетик ғалым</w:t>
        <w:br/>
        <w:t>Ә.Жүнісбек көне түркі жазуының (жазба тілінің) фонологиялық моделін</w:t>
        <w:br/>
        <w:t>жасады |71.120-125|. Ә.Жүнісбек: "Көне түркі жазуын емдле-ережеден</w:t>
        <w:br/>
        <w:t>мазмұнға қарай емес, керісінше, мазмұннан емле-ережеге қарай оқу басым"</w:t>
        <w:br/>
        <w:t>(71.1121,- деп байырғы түрік жазуын зерттеп жүрген бүгінгі зерттеушілердің</w:t>
        <w:br/>
        <w:t>оқу әдістемесінің кемшілігін айтып бере алған,</w:t>
        <w:br/>
        <w:t>Емле -- ереже деген не? Ол сол болмыстын құрылымы туралы</w:t>
        <w:br/>
        <w:t>заңдылық. Оның жүйесі. Сол жүйені, қалыптасқан заңдылықты (емле) түсіне</w:t>
        <w:br/>
        <w:t>білмегендіктен, дәп басып таба алмағандықтан Ә.Жүнісбек айтқандай</w:t>
        <w:br/>
        <w:t>байырғы мәтіндердің мазмұнынан емле - ереже жасауға түркологтар бой</w:t>
        <w:br/>
        <w:t>ұрып алған. Жүйе сол болмыстың өзіне тән. Өзіне тән жүйенің құпиясын ашу</w:t>
        <w:br/>
        <w:t>ғылымның борьины. Болмысқа, құбылысқа тән жүйенің бастау бұлағы, сол</w:t>
        <w:br/>
        <w:t>болмысты тұтынушы халықтың этнопсихологиясына, қоршаған ортаны</w:t>
        <w:br/>
        <w:t>қабылдау, түйсінуіне тікелей байланысты болмақ. Ол -- дүниетаным. Өйтсе,</w:t>
        <w:br/>
        <w:t>ЕАЛВ.ОӨлІЗайғаҮрайн-Й раде 174</w:t>
        <w:br/>
        <w:t>172</w:t>
        <w:br/>
        <w:t>6. Талас УШ. (Т. ҮШІ) жазуы</w:t>
        <w:br/>
        <w:t>7. Талас ІХ. (Т. ІХ) жазуы</w:t>
        <w:br/>
        <w:t>8. Талас Х. (Т. Х) жазуы</w:t>
        <w:br/>
        <w:t>9. Ақ-тепе (Т. ХІ) жазуы</w:t>
        <w:br/>
        <w:t>10. Кескен-тепе (Т. ХІ) жазуы</w:t>
        <w:br/>
        <w:t>П. Қойсары І-У. (Т. ХІ) жазуы</w:t>
        <w:br/>
        <w:t>12. Қошқар жазирасы 1-ХУШІ. (Т. ХІУ) жазуы.</w:t>
        <w:br/>
        <w:t>Талас мәтіндеріндегі әріп кестесіне көз жүгіртіп қарағанымызда</w:t>
        <w:br/>
        <w:t>бірнеше кескіндер жазылу пішінімен ерекшелінеді. Онда:</w:t>
        <w:br/>
        <w:t>Ж. (о?) кескіні Орта Азияның Ашықтас, Енисей мәтіндерінде және</w:t>
        <w:br/>
        <w:t>Алтай жазу үлгісінің (Ресейлік) Мәндөәр-соққан І, Бичигт-бом ТІ, Монгол</w:t>
        <w:br/>
        <w:t>Алтайының Долодой, Орхонның Онгин ұстынында белгіленген. Сондықтан</w:t>
        <w:br/>
        <w:t>мұны бір ғана Енисейге тән деп меншіктеуге болмайды. Енисейден бұрынғы</w:t>
        <w:br/>
        <w:t>Ашықтас І-УІ ғ.ғ., Алтай У-УІ ғғ., Онгин ұстыны УШІ ғасырдың басы. Ал</w:t>
        <w:br/>
        <w:t>Енисей мәтіндері УШ ғасырдың екінші жартысынан ХІ ғасыр аралығына</w:t>
        <w:br/>
        <w:t>жатады.</w:t>
        <w:br/>
        <w:t>Хх (ұ) кескін: Ашықтас, Монгол Алтайының Қарамаңдайында</w:t>
        <w:br/>
        <w:t>белгіленген. Талас жазуының Қойсары, Қошқар жазирасында 12 рет</w:t>
        <w:br/>
        <w:t>белгіленген. Осы әріп кескіні Ерте Орта ғасырлық жергілікті тұрғын</w:t>
        <w:br/>
        <w:t>таластықтардың өз туындысы. Демек, У-УІ ғжғ. мұрасы Алтай жазуынан</w:t>
        <w:br/>
        <w:t>кездесіп отыруы Орта және Орталық Азияға мол тараған кескін екенін</w:t>
        <w:br/>
        <w:t>көрсетіп отыр.</w:t>
        <w:br/>
        <w:t>4. (ұ) кескіні Таулы-Алтайдың (Ресей) Талды-айыр, Мөндөәр-соққан</w:t>
      </w:r>
    </w:p>
    <w:p>
      <w:r>
        <w:t>ІШ, Бичигт-бом П-де ұ үш рет белгіленген. Ал, Таластың өзінде 259 рет</w:t>
        <w:br/>
        <w:t>қайталанған. Бұл да "ұ" фонемінің таластық варианты болмақ. Демек,</w:t>
        <w:br/>
        <w:t>Орталық және Орта Азияға кең тараған кескін.</w:t>
        <w:br/>
        <w:t>ұ (8) кескіні Талас жазуында 9% 5 4 деген пішінмен 8 рет</w:t>
        <w:br/>
        <w:t>белгіленген. Бұл кескін Монгол Алтайдың Қарамаңдай мәтінінде У деген,</w:t>
        <w:br/>
        <w:t>Долодойде 4 деген, Орхонда "4, 7, 4! т деген пішінмен бірнеше ондаған</w:t>
        <w:br/>
        <w:t>рет белгіленген. Бұл дерек Ұ кескіні Орхоннан Таласқа тікелей ауысқанын</w:t>
        <w:br/>
        <w:t>көрсетеді.</w:t>
        <w:br/>
        <w:t>Ы (т) кескіні жоғарғы Енисейде 95, Монгол Алтайда % деген пішінмен</w:t>
        <w:br/>
        <w:t>кездеседі. Мұның қай-қайсысы да жергілікті ерекшелік болуы әбден мүмкін.</w:t>
        <w:br/>
        <w:t>я (6) кескіні Алтай, Енисей, Орхон жазу үлгілерінде Ү, “пішінмен,</w:t>
        <w:br/>
        <w:t>Орхонда Ұ пішінмен белгіленген. Талас кескіні жергілікті жердің төл</w:t>
        <w:br/>
        <w:t>ерекшелігі болмақ. Жасалу жолы Алтай, Орхон, Енисеймен бірдей Ж және |</w:t>
        <w:br/>
        <w:t>екі пішіннің қосындысынан тұрады. Ерекшелігі Х таңбаның оң жақ үстіңгі</w:t>
        <w:br/>
        <w:t>сызығын | деген баған сызықтың басына қосқан, Талас жазуында /, Һ, В, Ф,</w:t>
        <w:br/>
        <w:t>М,41 сияқты лигатуралар қолданылмаған.</w:t>
        <w:br/>
        <w:t>ЕАЛ8.091ЭрайтҮайғаДИ рад 169</w:t>
        <w:br/>
        <w:t>167</w:t>
        <w:br/>
        <w:t>6. Статистикалық зерттеу бойынша сараптама жасағанымызда Шығыс</w:t>
        <w:br/>
        <w:t>Түркістан мәтіндері мен Орхон мәтіндерінің әріп кескіндері 99,9% дәл келіп</w:t>
        <w:br/>
        <w:t>тұр (Қараңыз. Кесте Х).</w:t>
        <w:br/>
        <w:t>Енисей әліпбиі</w:t>
        <w:br/>
        <w:t>Байырғы түркі жазу үлгілерінің ішінде ең алғаш өркениетті елдердің</w:t>
        <w:br/>
        <w:t>зерттеушілерінің назарына ілігіп, көп зерттелгені Енисей жазу үлгісі. Алғаш</w:t>
        <w:br/>
        <w:t>рет 1717 жылы Д.Г.Мессерінмидттен (1685-1785) бастап, үш ғасыр бойы</w:t>
        <w:br/>
        <w:t>зерттеліп келе жатқан құндылық. 1889 жылы О.Доннер Енисей жазуының</w:t>
        <w:br/>
        <w:t>алғашқы атласын өмірге келтірсе (2/79), 1894-1895 жылдары В.В. Радлов (Пе</w:t>
        <w:br/>
        <w:t>анітКізсһен), 1952 жылы С.Е.Малов (1952), 1980 жылы Д.Д. Васильев (1980),</w:t>
        <w:br/>
        <w:t>1990, 1994 жылдары И.Л. Кызласов (|130.132| іргелі еңбектер жазды.</w:t>
        <w:br/>
        <w:t>Д.Д.Васильев, И.Л. Кызласовтар Енисей мәтіндерінің полиграфикасын (әріп</w:t>
        <w:br/>
        <w:t>кескіндерін) анықтаса, Л.Р. Кызласов Енисей мәтіндерінің хронологиясын бір</w:t>
        <w:br/>
        <w:t>ізге түсіріп берді |139; 1401.</w:t>
        <w:br/>
        <w:t>Енисей эпиграфиясымен айналысқан И.Л. Кызласов, әрбір жазудың</w:t>
        <w:br/>
        <w:t>әріп кескіндерін дәл әрі қатесіз түсіру методикасын жасап, өзіне дейінгі</w:t>
        <w:br/>
        <w:t>зерттеушілердің жіберген қатесін көрсетті. Соның нәтижесіңде тек қана</w:t>
        <w:br/>
        <w:t>Енисей жазуларын ғана өмес, әлем эпиграфикасын бір саты өрге сүйреп,</w:t>
        <w:br/>
        <w:t>эпиграфика ғылымын биік дәрежеге көтерді. Байырғы түрік жазуының</w:t>
        <w:br/>
        <w:t>алғашқы түпнұсқасын түсіріп, эпиграфиялық сараптама жасалмайынша</w:t>
        <w:br/>
        <w:t>дұрыс транслитерация, транскрипция жасау мүмкін емес екенін дәлелдеп</w:t>
        <w:br/>
        <w:t>берді. Түпнұсқа дұрыс жасалғаннан соң лингвистикалық және басқа</w:t>
        <w:br/>
        <w:t>зерттеулерге жол ашылатынын ғылыми тұрғыда дәйектеді.</w:t>
        <w:br/>
        <w:t>Осылайша, И.Л.Кызласов Енисей әріп кескіндерінің ғылыми жаңа</w:t>
        <w:br/>
        <w:t>вариантын жасап, эпиграфика ғылымының алдында тұрақтандырды. Біз бұл</w:t>
        <w:br/>
        <w:t>зерттеуімізге И.Л.Кызласовтың Енисей жазуларына жүргізген сараптамалары</w:t>
        <w:br/>
        <w:t>мен салыстыруларын толық пайдалана отырып Енисей, Оңтүстік Енисей</w:t>
        <w:br/>
        <w:t>(ОЕ), Алтай, Орхон жазуларының өзара байланысын сөз етпекпіз. Онымен</w:t>
        <w:br/>
        <w:t>қатар бұл жазу үлгілерінің өзара ұқсастығын, сабақтастығын, оның</w:t>
        <w:br/>
        <w:t>статистикалық көрсеткішін беруді жөн көрдік.</w:t>
      </w:r>
    </w:p>
    <w:p>
      <w:r>
        <w:t>2006 жылға дейін Енисей үлгісінің 200-ге жуық мәтіндері табылып,</w:t>
        <w:br/>
        <w:t>ғылыми айналымға түсті. Әріп кескіндерінің толық сараптамасы жасалды.</w:t>
        <w:br/>
        <w:t>Зерттеушілердің алдына қойылып отырған негізгі мәселе Орталық</w:t>
        <w:br/>
        <w:t>Азиядағы байырғы түрік жазуының алмасуы немесе әсері. И.Л.Кызласов</w:t>
        <w:br/>
        <w:t>Орхон жазу үлгісі Енисейден алынған немесе әуелі Енисейде қолданылып,</w:t>
        <w:br/>
        <w:t>одан кейін барып Орхонда қолданған деген өзіне дейінгі В.В. Радлов, С.Е.</w:t>
        <w:br/>
        <w:t>Малов, Н.А.Батманов т.т. с.с. Л.Р. Кызласов т.т. с.с. ғалымдардың</w:t>
        <w:br/>
        <w:t>тұжырымдарын қабылдай отырып, өз тарапынан сараптама жасап қосымша</w:t>
        <w:br/>
        <w:t>дәлелдер келтіреді |(131.81-911.</w:t>
        <w:br/>
        <w:t>И.Л.Кызласовтың негізгі дәлелі байырғы түрік Һ&gt;, 4, 61, ш, 18 әріптерінің</w:t>
        <w:br/>
        <w:t>кескініне сүйене отырып, алдыңғы зерттеушілердің тұжырымдарын бекемдей</w:t>
        <w:br/>
        <w:t>түседі. “ (Һ2) кескін. Бұл кескін б.з.б. УІ-ШІ ғ.ғ. тән. Сарәзен П-де алғаш</w:t>
        <w:br/>
        <w:t>ЕАЛ8.09Л.ЗӘайнАБайн-Й радө 173</w:t>
        <w:br/>
        <w:t>171</w:t>
        <w:br/>
        <w:t>қолбасшыларының қаһарлы шабуылынан кейін ғана тынышталды. Өз халқы</w:t>
        <w:br/>
        <w:t>үшін жан аямай шайқасқан Күчлүг, Барс-бег іспетті қағандарынан</w:t>
        <w:br/>
        <w:t>айырылып, Түрік қағанатының вассалы ретінде 130 жыл өмір кешуді тарихи</w:t>
        <w:br/>
        <w:t>тағдыр олардың пешенесіне жазды. Міне, осы уақыт арасында Түрік</w:t>
        <w:br/>
        <w:t>қағанатында жүрілген мәдени-рухани, саяси-әлеуметтік реформаның</w:t>
        <w:br/>
        <w:t>барлығы да қырғыздар мен чіктердің өміріне түбегейлі әсер етті. Ежелден</w:t>
        <w:br/>
        <w:t>қолданыста келе жатқан жазу мәдениетіне жасаған Түрік империясының</w:t>
        <w:br/>
        <w:t>реформасы енисейліктерге де жетті. Түріктердің "бітіг" деп аталатын жазуға</w:t>
        <w:br/>
        <w:t>енгізген жүйесін қабылдады. Енисей қырғыздарының жылдам қабылдауына</w:t>
        <w:br/>
        <w:t>байырғы түрік грамматикасын әр түрлі түрік диалектикасында сөйлейтін</w:t>
        <w:br/>
        <w:t>түркі текті халықтардың қолданыстағы тірі лексикасына үйлесімділігі күшті</w:t>
        <w:br/>
        <w:t>әсер етті. Мысалы: дауысты дыбыстарды 4 (а,е), ГГ (у.1), &gt; (ол), М (5,4) деп</w:t>
        <w:br/>
        <w:t>төрт жүппен беруі, әр диалектіде бір сөзді бір ғана тәртіппен жазады да, ал</w:t>
        <w:br/>
        <w:t>оқығанда өз диалектісінде оқи беруге ыңғайлы етіп жазу грамматикасын</w:t>
        <w:br/>
        <w:t>жасап берді. Мысалы: 2924 - Һодап, ішдип, Бодуп, Водоп, Бодап деп оқи</w:t>
        <w:br/>
        <w:t>беруіне ыңғайлы етіп жасаған. Дәл осы сияқты Ұ/У, 4,4,1 (в,5,%(,2,М</w:t>
        <w:br/>
        <w:t>(14, 19, 9 (аб), ш), &gt;4 (ға, г), &lt;3(о, 9), 2 (ар, ор), (5, ө)% (в, 9), П (а, 4%;</w:t>
        <w:br/>
        <w:t>Шорайшаду); В, 7 (55, бк, Ісі, ),4(уа, ау) т.т. с.с.</w:t>
        <w:br/>
        <w:t>Мұндай тәжірибе әлем тарихында бүгінгі күнге дейін жалғасып келеді.</w:t>
        <w:br/>
        <w:t>Қытай халқы мемлекеттік стандарт бойынша бекіткен иероглифпен Пекин</w:t>
        <w:br/>
        <w:t>диалектісінде жазады. Қытайдың ондаған диалектіде сөйлейтін халқы ол</w:t>
        <w:br/>
        <w:t>жазуды өз диалектісінде оқи береді. Мұндай саясат сол ұлтты, ұлысты бір</w:t>
        <w:br/>
        <w:t>орталыққа ұйыстыруға, ұлт бірлігін сақтауға ерекше әсер етеді. Сол</w:t>
        <w:br/>
        <w:t>саясаттың нәтижесін Қытай ұлты, Қытай империясы көріп отыр.</w:t>
        <w:br/>
        <w:t>Енисей жазу үлгісіне статистикалық сараптама жасағанымызда</w:t>
        <w:br/>
        <w:t>төмендегідей болып шықты: Енисейдің 41 әріп кескінінің 36 данасы</w:t>
        <w:br/>
        <w:t>Орхонмен бірдей. Статистикалық пайызы 88%. Енисей мен Оңтүстік Енисей</w:t>
        <w:br/>
        <w:t>50%, Өйткені, Оңтүстік Енисей жазуы грамматикалық реформа жасалмай</w:t>
        <w:br/>
        <w:t>тұрған кезге немесе грамматикалық реформа жасалған алғашқы кезеңге дөп</w:t>
        <w:br/>
        <w:t>келеді. Сондықтан өзара алшақ айырмашылық сақталған. Міне, бұл</w:t>
        <w:br/>
        <w:t>жоғарыдағы барлық сараптамалар Енисей жазуы Орхон жазуының бір</w:t>
        <w:br/>
        <w:t>варианты деген тұжырым жасауға итермелейді.</w:t>
        <w:br/>
        <w:t>Талас әліпбиі</w:t>
        <w:br/>
        <w:t>Талас бойынан ғылым әлеміне белгілі болған 12 жерден жазу табылып</w:t>
        <w:br/>
        <w:t>отыр. Бұл мәтіндер б.з. ҮШ-Х ғ.ғ. аралығында жазылғаны бұдан бұрын</w:t>
        <w:br/>
        <w:t>ғылыми түрде дәлелденген.</w:t>
      </w:r>
    </w:p>
    <w:p>
      <w:r>
        <w:t>1, Айыртам-ой (Т. І) жазуы</w:t>
        <w:br/>
        <w:t>2. Алтыбай (Т. Ш) жазуы</w:t>
        <w:br/>
        <w:t>3. Талас Ш. (Т. ІШ) жазуы</w:t>
        <w:br/>
        <w:t>4. Талас ТУ. (Т. ТУ) жазуы</w:t>
        <w:br/>
        <w:t>5. Талас У. (Т. У) жазуы</w:t>
        <w:br/>
        <w:t>комалар дүдіный әде 182</w:t>
        <w:br/>
        <w:t>й ТӨРТІНІШ БӨЛІМ</w:t>
        <w:br/>
        <w:t>БАЙЫРҒЫ ТҮРІК ЕСКЕРТКІШТЕР ТІЛІНІҢ ФОНОЛОГИЯЛЫҚ</w:t>
        <w:br/>
        <w:t>ЖҮЙЕСІ</w:t>
        <w:br/>
        <w:t>4.1 Фонологиялық жүйе және түркілік дүниетаным</w:t>
        <w:br/>
        <w:t>Байырғы түркі алфавитін (графиканы кімнен алғанына назар</w:t>
        <w:br/>
        <w:t>аудармастан) түркі тілінің табиғатына соншама дәл үйлестіріп, фонемдер мен</w:t>
        <w:br/>
        <w:t>аллофондардың айырымдарын дөп басып тауып, шығармашылықпен</w:t>
        <w:br/>
        <w:t>орындағанына түркітанушылардың біразы таңданумен болса, енді бір тобы</w:t>
        <w:br/>
        <w:t>жоққа шығарумен келді.</w:t>
        <w:br/>
        <w:t>Байырғы түркі графикасы түркілік дүниетанымды тұғыр еткен түркілік</w:t>
        <w:br/>
        <w:t>мәдениет қазанында пісіп жетілген түрік тілінің фонетикалық жүйесіне</w:t>
        <w:br/>
        <w:t>негізделген. Оның арғы жағында немесе қайнар көзінде түркілердің Тәңірлік</w:t>
        <w:br/>
        <w:t>Діні, Тәңірлік дүниетанымы жатыр. Осы философиялық-дүниетаным жүйесі</w:t>
        <w:br/>
        <w:t>арқылы байырғы түркілер тілінің фонетикасының табиғи ерекшелігін ашып,</w:t>
        <w:br/>
        <w:t>әліпбиінің лингвистикалық графикасын жасаған.</w:t>
        <w:br/>
        <w:t>Кіндік Азиядан Америка континентіне үндістердің алғашқы тобы 40-30</w:t>
        <w:br/>
        <w:t>мың жыл бұрын, соңғы тобы 12000 жыл бұрын қоныс аударғаны ғылымда</w:t>
        <w:br/>
        <w:t>анықталған жәйт. Сол үндістер күні бүгінге дейін тәңірлік діннің "екі негіз"</w:t>
        <w:br/>
        <w:t>ілімін ұстанатынын зерттеушілер дәлелдеп отыр.</w:t>
        <w:br/>
        <w:t>"Екі негіз" ұғымы байырғы түркілердің әлемді түсіну философиясы.</w:t>
        <w:br/>
        <w:t>Көне түркілер пайымында әлем -- аталық пен аналықтан тұрады. Аталықтың</w:t>
        <w:br/>
        <w:t>көктегі символы - күн, аналықтікі - ай, жердегі аталықтың символы -- тау,</w:t>
        <w:br/>
        <w:t>аналықтың символы -- су. Бұлардың үстінде "Тәңір". Жаратушы күш біреу</w:t>
        <w:br/>
        <w:t>ғана, ол ұлы Тәңір деп түсінген.</w:t>
        <w:br/>
        <w:t>Аталықтың таңбасы жаратушы Тәңірдің жіберген елшісі - "серке" Ц</w:t>
        <w:br/>
        <w:t>аналықтың таңбасы - "көк өгіз" 7Ү” |277.15,22; 213.91) және "айдаһар! 2</w:t>
        <w:br/>
        <w:t>ІР13.158-162). Бұндай дүниетаңымды зерттеушілер "аңыз" (миф) ретінде</w:t>
        <w:br/>
        <w:t>қабылдап келді. Бұл жүйе қытай нұсқаларында ашина, ашидэ деп</w:t>
        <w:br/>
        <w:t>белгіленген. Онымен қатар байырғы қытай философиясындағы "Инь" мен</w:t>
        <w:br/>
        <w:t>"Янь" ұғымына ұқсас. Еуропа түсінігінде дуализмге келеді. Еуропа</w:t>
        <w:br/>
        <w:t>философиясы бойынша болмыс немесе құбылыс, қарама-қайшы бір-біріне</w:t>
        <w:br/>
        <w:t>бағынбайтын тең құқықты екі нәрседен тұрады. Олар өзара бәсекелестікте,</w:t>
        <w:br/>
        <w:t>бірін-бірі жоққа шығару арқылы дамуды алға жылжытады. Ал шығыс</w:t>
        <w:br/>
        <w:t>халықтарында, соның ішінде байырғы түркілер дүниетанымда жоғарыдағы</w:t>
        <w:br/>
        <w:t>екі ұғым бір-біріне сүйене, демеу болып, бірін-бірі толықтыра, қамастыра</w:t>
        <w:br/>
        <w:t>дамуды алға сүйрейді.</w:t>
        <w:br/>
        <w:t>Бұл қос ұғымның атауын тарихи дереккөздеріндегі аталуы мен бүгінгі</w:t>
        <w:br/>
        <w:t>қазақ тілінің қолданыстағы формасын (мәндік және формалық) салыстыра</w:t>
        <w:br/>
        <w:t>отырып, аталық бұтағын "амал", аналық бұтағын "білік" деп әуелгі қалпына</w:t>
        <w:br/>
        <w:t>келтірілген едік |213.87-91). Түркілер "екі негіздік" дүниетанымды ұстана</w:t>
      </w:r>
    </w:p>
    <w:p>
      <w:r>
        <w:t>отырып, түркі әлемінің барлық болмыс -- бітімін осы жұптық жүйеге</w:t>
        <w:br/>
        <w:t>ЕАЛ80ӨЛ258И айн АН. радө 170</w:t>
        <w:br/>
        <w:t>белгіленген (Қараңыз, кесте ІШ). Б.з.б. ҮШІ ғасырда /&gt; деген пішінмен тас</w:t>
        <w:br/>
        <w:t>бетінде (Монголия Арц-Богд. Тэвш тауы) сақталған |193.254 Хғ101. У-УІ</w:t>
        <w:br/>
        <w:t>ғасырда жазылған Бэгэр, Цаған-Толғай, Арц-Богд (Тэвш-ула) жазба</w:t>
        <w:br/>
        <w:t>мәтіндерінде, Ресей Алтайының Чарыш, Мөндар-Соққан, Бичигт-Бом, Иня,</w:t>
        <w:br/>
        <w:t>Ялбақ-Таш П, Х, ХІІ, Ұйғыр заманында Орталық Монголияның Тайхар-Чулу</w:t>
        <w:br/>
        <w:t>(Хойт-тамир), Орда-балық жазуында % және (Я деп мәнерлеп жазған</w:t>
        <w:br/>
        <w:t>кескінмен сақталған.</w:t>
        <w:br/>
        <w:t>Бұл деректер % (Һ?) кескінін бір ғана Енисейге тон деген тұжырымды</w:t>
        <w:br/>
        <w:t>жоққа шығарады. % (8%) әріпінің екінші бір варианты Орхон, Енисей және</w:t>
        <w:br/>
        <w:t>Алтай жазба мәтіндерінде % немесе 9 деген екі түрлі кескінмен берілген, %</w:t>
        <w:br/>
        <w:t>кескіні Алтайдың Яман-ус, Өвөр-дерөлж (Монголия), Ресей жеріндегі Алтай</w:t>
        <w:br/>
        <w:t>жазу үлгісінің Ялбақ-таш ТУ мәтіндерінде; Орхонның КТ, БК, МШУ, Тэс</w:t>
        <w:br/>
        <w:t>мәтіндерінде % Һ2 әріп осы пішінмен белгіленген.</w:t>
        <w:br/>
        <w:t>9 кескіні б.з.б. МІНІП ғ.ғ. мұрасы Сарөзен ПІ, б.з.б. І ғасыр мұрасы</w:t>
        <w:br/>
        <w:t>хуннудың Ноян-ула, Тұй-ұқұқ, Тайхар-Чулу, Онгин, Тэс, Монгол Алтайдың</w:t>
        <w:br/>
        <w:t>Байдарақ, Белгісіз жазу (13) Шығыс Түркістанның Т, 340 мәтіндерінде</w:t>
        <w:br/>
        <w:t>сақталған.</w:t>
        <w:br/>
        <w:t>Міне, бұл деректер 9? әріпінің %, 9, % деген кескіндері Орталық</w:t>
        <w:br/>
        <w:t>Азиядағы ежелгі түрік бітіг кескіндерінің бірі, әрі Алтай, Орхон жазба</w:t>
        <w:br/>
        <w:t>мәтіндеріне тән екенін көрсетеді.</w:t>
        <w:br/>
        <w:t>(6) кескінін И.Л.Кызласов: "...также расценивать как воздействие</w:t>
        <w:br/>
        <w:t>енисейского алфавита. Именно одновременное сушествование двух</w:t>
        <w:br/>
        <w:t>алфавитов, отразившееся в рунических памятниках уйгурского периода..."</w:t>
        <w:br/>
        <w:t>П31.821,- деген тұжырым жасаған.</w:t>
        <w:br/>
        <w:t>Ерте орта ғасырда тасқа қашап қалдырған деректерге жүгінелік. П</w:t>
        <w:br/>
        <w:t>Түрік қағанат алғашқы кезеңінде тұрғызылған Чойрэн, Онгин, Күүлі-чор,</w:t>
        <w:br/>
        <w:t>Тайхар-чулу мәтіндерінде деген кескінмен, Күлтегін, Біліге қаған</w:t>
        <w:br/>
        <w:t>мәтіндерінде%, Тұй-ұқұқта деген кескінмен белгіленген. Ал Біріккен түрік</w:t>
        <w:br/>
        <w:t>қағанат (Ұйғыр) заманының Тэс мәтінінде (752) 6, 6, Теркінде (753) 2,</w:t>
        <w:br/>
        <w:t>Моғойн Шинэ-ус мәтінінде А, 8 Хол-Асхатта 5, В. деген кескіндермен</w:t>
        <w:br/>
        <w:t>берілген. Ұйғыр қағанат заманының Тайхар-чулу, Орда-балық мәтіндерінде</w:t>
        <w:br/>
        <w:t>қылауышпен (кисточка) 6 деп белгіленген. Бұл нақты деректер 1! кескінін</w:t>
        <w:br/>
        <w:t>Енисейден шыққан, соның әсері немесе Енисей мен Орхонда бір кезеңде</w:t>
        <w:br/>
        <w:t>қатар пайдаланылған деген тұжырым тым ағаттық болатынын дәлелдеп</w:t>
        <w:br/>
        <w:t>береді. )</w:t>
        <w:br/>
        <w:t>Ю-дің екінші бір варианты “7 кескінін И.Л.Кызласов Енисей жазуына</w:t>
        <w:br/>
        <w:t>тән, Орхонда жоқ деп қорытындылаған |133.72.Кесте ХХІП.У968). Бұл кескін</w:t>
        <w:br/>
        <w:t>б.з.б. ХІУ-ҮШ ғ.ғ. мұрасы Сарөзен 1, П 22, (1 деген пішінмен берілген. Кескін</w:t>
        <w:br/>
        <w:t>Орхон бойының Тайхар-чулу, Арханан, Керулен (Шығыс Монголия), Рашан-</w:t>
        <w:br/>
        <w:t>хад, Алтай жазу үлгісінің Арц-Богд (Тэвш-ула), Хату, Цаған-толғай, Яман-ус,</w:t>
        <w:br/>
        <w:t>Долодой, Ашы-көл (Ачит-нұр), Байдарақ, Ресей шекарасына кірген</w:t>
        <w:br/>
        <w:t>ЕЗлІВ.бӨЛ айғайы ДН радө 187</w:t>
        <w:br/>
        <w:t>185</w:t>
        <w:br/>
        <w:t>байырғы түркілердің дүниетанымы, дәлірек айтсақ қоршаған ортаны түйсіну</w:t>
      </w:r>
    </w:p>
    <w:p>
      <w:r>
        <w:t>философиялық ұғымына қол жеткізсек, байырғы түрік әлемінің құпиясын</w:t>
        <w:br/>
        <w:t>ашатын кілт қолға келмек.</w:t>
        <w:br/>
        <w:t>Байырғы түркілердің дүниетанымы (философиясы) туралы жоғарыда</w:t>
        <w:br/>
        <w:t>айтып өттік. Олай болса осы дүниетанымды байырғы түркі фонетикасының</w:t>
        <w:br/>
        <w:t>фонологиялық сараптамаларына қолданып, зерттеуімізді жалғастыралық.</w:t>
        <w:br/>
        <w:t>Дауысты дыбыстар жүйесі</w:t>
        <w:br/>
        <w:t>Байырғы түркілердің дүниетанымы қоршаған ортаны, өзінің табиғатын</w:t>
        <w:br/>
        <w:t>түйсінуден туындаған. Табиғатта, өз болмысындағы құбылысты түйсіне</w:t>
        <w:br/>
        <w:t>қорыту арқылы дүниетанымы қалыптасқан. Тұжырып айтсақ байырғы</w:t>
        <w:br/>
        <w:t>түріктердің дүниетанымы табиғаттың, болмыстың көшірмесі. Табиғат өзі</w:t>
        <w:br/>
        <w:t>симметриялық. Симметрия дегеніміз ритм. Бұл жұптық белгі.</w:t>
        <w:br/>
        <w:t>Сегіз дауысты дыбыстарды "амал" (аталық), "білік" (аналық) жүйесі</w:t>
        <w:br/>
        <w:t>бойынша төрт графикамен (кескінмен) белгілеген |214. 88-911. Олар:</w:t>
        <w:br/>
        <w:t>Т-а,е)Геу,»-ош М -б,і.</w:t>
        <w:br/>
        <w:t>Байырғы түркі түсінігі бойынша әлем төрт бұрыш (194 һйит). Әлемнің</w:t>
        <w:br/>
        <w:t>тәрт бұрышын төрт кескінмен белгілеген. Сонан соң оны 8 бағытқа бөліп 8</w:t>
        <w:br/>
        <w:t>дауыстымен кескіндеген (қараңыз, сурет Х81).</w:t>
        <w:br/>
        <w:t>Сурет Уғ1</w:t>
        <w:br/>
        <w:t>(е тп 1</w:t>
        <w:br/>
        <w:t>1 (Ха)</w:t>
        <w:br/>
        <w:t>10) (о) ха)</w:t>
        <w:br/>
        <w:t>Дауысты дыбыстарды орта ғасырлық ұйғыр, тибет ғалымдары "жан"</w:t>
        <w:br/>
        <w:t>деп, дауыссыз дыбыстарды "тән" деп атаған. Дауыссыз дыбысқа дауысты</w:t>
        <w:br/>
        <w:t>дыбыс қосылу арқылы "тәнге" "жан" береді (в качестве "оживляюших" или</w:t>
        <w:br/>
        <w:t>"одушцевляюших") (152; 201; 2541.</w:t>
        <w:br/>
        <w:t>Ерте орта ғасыр дәуірінде байырғы көшпелілердің тіл білімі тарапында</w:t>
        <w:br/>
        <w:t>жасалған аса мол құндылықтарынан бізге жеткені екі ғана еңбек бар.</w:t>
        <w:br/>
        <w:t>1. Монгол тілінің ұйғұр графикалық грамматикасын жасаған ғалым</w:t>
        <w:br/>
        <w:t>Сажабандида Ғунғажалцан (1188-1251 ж.ж.) дауысты дыбыстар мен</w:t>
        <w:br/>
        <w:t>дауыссыздарды жандандыру дәстүрін пайдаланған. Онда, байырғы ұйғұр 14</w:t>
        <w:br/>
        <w:t>кескіннен 44 құрақ жасаған. Нақтырақ айтсақ, 44 түбір морфем жасаған.</w:t>
        <w:br/>
        <w:t>2. 1307-1320 жылдар аралығында "жандандыру" атты бұл дәстүрлі</w:t>
        <w:br/>
        <w:t>әдісті пайдаланып, атақты лингвист, ұйғұр ғалымы О.Чойджи-Осэр «а, е, 1, о,</w:t>
        <w:br/>
        <w:t>ш, 98, йі» деген 7 дауысты дыбыс арқылы 23 дауыссыз дыбыстарды</w:t>
        <w:br/>
        <w:t>жандандырып (жан беріп), 123 түбір морфемді ұйғұр графикасымен</w:t>
        <w:br/>
        <w:t>таңбалаған. Осылайша ұйғұр ғалымы монгол тілінің грамматикасына</w:t>
        <w:br/>
        <w:t>реформа жасаған (274.30; 254.163-1651.</w:t>
        <w:br/>
        <w:t>ЕАлВ.дӨлЗрайнЕБайғеДЙі радө 171</w:t>
        <w:br/>
        <w:t>169</w:t>
        <w:br/>
        <w:t>Алтайдың Чарыш, Мөндөер-соққан ІП, ГУ, Талду-Айыр, Иня, Ялбақташ 1, П, У</w:t>
        <w:br/>
        <w:t>мәтіндерінде белгіленген. Бұл мәтіндердің ішіндегі Алтай жазу үлгілері 6.з.</w:t>
        <w:br/>
        <w:t>У-УІ ғасырға жатады. Олай болса, 1-дің 2% кескінін Енисейге тән деп</w:t>
        <w:br/>
        <w:t>тұжырым жасау негізсіз болатын сияқты.</w:t>
        <w:br/>
        <w:t>Ү&lt;(5) кескінін И.Л.Кызласов тек қана Енисей, Ұйғыр мәтіндеріне тән</w:t>
        <w:br/>
        <w:t>Г76.821 деген тұжырым жасаған. Бұл да тым ұшқары.</w:t>
      </w:r>
    </w:p>
    <w:p>
      <w:r>
        <w:t>Орхон бойының немесе Орталық Монголияның Тайхар-чулу, Арханан,</w:t>
        <w:br/>
        <w:t>Их-бичигит, Дэл-ула П мәтіндерінде Ұ пішінмен берілген. Бұлар Ұйғырдан</w:t>
        <w:br/>
        <w:t>бұрынғы жәдігерлер. Алтай жазу үлгісінің Арц-Боғда (Тэвш І), Солтүстік</w:t>
        <w:br/>
        <w:t>Монголияның Зүрдийн-овоо жазуында Ү пішінмен, Шығыс Монголиядағы</w:t>
        <w:br/>
        <w:t>Рашан-хад мәтінінде , Баянхонғордан табылған Ұйғыр дәуірінің орны</w:t>
        <w:br/>
        <w:t>белгісіз жазуында”, Ұйғыр дәуірінің мәтіндерінде”, “7 кескінмен берілген.</w:t>
        <w:br/>
        <w:t>Орхонның үлкен ұстындарының мәтінінде ұ кескінмен, Рашан-хад П</w:t>
        <w:br/>
        <w:t>мәтінінде Ұ деген пішінмен кездеседі.</w:t>
        <w:br/>
        <w:t>Алтай жазу үлгісінің біразында Ү деген кескін қолданылады. Олар:</w:t>
        <w:br/>
        <w:t>Батыс Монголия мәтіндерінің Ашы-көл, Дэл-ула І,МІ, Ресейдегі Мөндер-</w:t>
        <w:br/>
        <w:t>соққан П, ІШ, УІ, Жалғыз-төбе І, Ялбақ-таш І мәтіндері болмақ. Алтай жазу</w:t>
        <w:br/>
        <w:t>үлгісінің бұл мәтіндері б.з. У-У1 ғасырларда жазылған мұралар. Олай болсаҰ,</w:t>
        <w:br/>
        <w:t>7, Ү Енисей мен Біріккен түрік қағанатына (Ұйғыр) ғана тән емес, олардан</w:t>
        <w:br/>
        <w:t>бұрын У-ҮШ ғ.ғ. аралығында Алтай және Орхон жазу үлгісінде қолданыста</w:t>
        <w:br/>
        <w:t>болған кескін екені дәлелденіп отыр. )</w:t>
        <w:br/>
        <w:t>, Э (вт) кескінінің сақталған вариантын Д.Д. Василев |45.122-1241</w:t>
        <w:br/>
        <w:t>нақты көрсеткен еді.</w:t>
        <w:br/>
        <w:t>Ерте орта ғасырлық байырғы түрік бітіг мәтіндерінде "іл" әрпінің</w:t>
        <w:br/>
        <w:t>негізгі екі варианты %”, э берілген. Ең алдымен Алтай жазу үлгісіндегі</w:t>
        <w:br/>
        <w:t>вариантын алып қарастыралық. Монгол Алтайдың Бес-Боғда, Цаған-толғай,</w:t>
        <w:br/>
        <w:t>Бэгэр, Долодой (Улангом), Ачит-нур (Ашыкөл), тт. с.о. мәтіндерде</w:t>
        <w:br/>
        <w:t>пішінмен; Қарамаңдайда пішінмен; Яман-уста %; Байдарақта 3;</w:t>
        <w:br/>
        <w:t>Баянхонгар орны белгісіз мәтінде (13) » деген пішінмен берілген.</w:t>
        <w:br/>
        <w:t>Ресей жеріндегі Горно-Алтайдың Тұяқты, Қурай 1, Мәндәр- соққан І,</w:t>
        <w:br/>
        <w:t>ІІ, Жалғыз-төбе І, П, Ялбақ-таш ПУШ-де 3 пішінмен берілген |76.85.Кесте</w:t>
        <w:br/>
        <w:t>ХХІУ.Х2191.</w:t>
        <w:br/>
        <w:t>Орхонның үлкен ұстын мәтіндерінде. Онда: КТ, БҚ. » ; Күүлі-чөр э ,</w:t>
        <w:br/>
        <w:t>Онгинде 2, » ; Тұй-ұқұқта РІ ; Ұйғыр заманының Тэс (752 ж.), Теркін (753</w:t>
        <w:br/>
        <w:t>ж), МШУ-да (760 ж.) &gt;» ; 3; Майда жазулар Хөл-Асғатта », 3; Тайхар-</w:t>
        <w:br/>
        <w:t>Чулу, Хангидат-хадта 2, деген пішіндермен берілген. Ал, Тайхар-Чулу</w:t>
        <w:br/>
        <w:t>Орда-балықтың жазба (курсивный) мәтінінде деп берілген. Шығыс</w:t>
        <w:br/>
        <w:t>Түркістанның жазба мәтіндерінде де Орда-балықпен бірдей кескінмен</w:t>
        <w:br/>
        <w:t>ЕАЛ8.0ӨЛ.ЭфайғБайн-ДИ радө 179</w:t>
        <w:br/>
        <w:t>177</w:t>
        <w:br/>
        <w:t>бұйрығымен билік тарапынан жасалған. Сөйтіп, ежелгі түрік алфавитінің</w:t>
        <w:br/>
        <w:t>алғаш рет ғылыми грамматикалық ережесі жасалған. Бұл нақты деректер</w:t>
        <w:br/>
        <w:t>А.М.Шербак іспетті беделді зерттеушілердің "Длителность сушествования</w:t>
        <w:br/>
        <w:t>рунического письма. у тюрок не подтверждается ни одним фактом" |280.411</w:t>
        <w:br/>
        <w:t>деген ұшқары тұжырымдарын жоққа шығарады.</w:t>
        <w:br/>
        <w:t>Сарөзеннен (Хуанхэ) бас алған ежелгі және байырғы түрік бітіг жазуы</w:t>
        <w:br/>
        <w:t>Буразия аймағын көктей жайлап, шығыс еуропаға жеткенін айғақтайтын</w:t>
        <w:br/>
        <w:t>кесте Х-да қарастырылған. Осы кестедегі салыстырмаға статистикалық</w:t>
        <w:br/>
        <w:t>сараптама жасалық.</w:t>
        <w:br/>
        <w:t>Бұл кестеде әрбір дәуірде жасалған әріп кескіндер басқа кезеңнің</w:t>
        <w:br/>
        <w:t>кескіндерімен қаншасы үйлесіп тұрғанын көрсетеді. Мысалы: Сарөзен І</w:t>
        <w:br/>
        <w:t>мұрасының 22 кескінінің 12 данасы Сарөзен П-мен (55%), 10 данасы Орта</w:t>
        <w:br/>
        <w:t>Азиямен (48%), 14 данасы Алтай үлгісімен (64%), 16 данасы Орхонмен (73%)</w:t>
        <w:br/>
        <w:t>дәп келуі жәй бір кездейсоқтық емес.</w:t>
      </w:r>
    </w:p>
    <w:p>
      <w:r>
        <w:t>Біздің жыл санауымыздан бұрынғы ХТУ ғасырдан Орхонға дейінгі жазу</w:t>
        <w:br/>
        <w:t>үлгілерінің әріп кескіндеріне сараптама жасап, қаншасы, қанша пайызы</w:t>
        <w:br/>
        <w:t>Орхон үлгісіне жеткенін алып қарастыралық.</w:t>
        <w:br/>
        <w:t>1. "Сарөзен І" (б.з.б. ХІУ-Х ғ.ғ.) барлығы 22 кескіннің 16-сы немесе</w:t>
        <w:br/>
        <w:t>72% Орхонға жеткен.</w:t>
        <w:br/>
        <w:t>2. Сақ (скиф) (б.з.б УШ-ШІ ғ.ғ.) 68% Орхон, Енисейге жеткен.</w:t>
        <w:br/>
        <w:t>3."Сарөзен П" (б.з.б. Ұ-Ш ғ.ғ.) 39 кескіннің 20-сы, немесе 51% Орхонға</w:t>
        <w:br/>
        <w:t>жеткен.</w:t>
        <w:br/>
        <w:t>4. Хунну заманының (б.з. П- б.з.І ғ.ғ.) 25 кескіннің 19-ы, немесе 76%</w:t>
        <w:br/>
        <w:t>Орхонға жеткен.</w:t>
        <w:br/>
        <w:t>5. Орта Азия (б.з. І-УІ ғ.ғ.) 46 кескіннің 30-ы, немесе 65% Орхонда</w:t>
        <w:br/>
        <w:t>сақталған.</w:t>
        <w:br/>
        <w:t>6. Дон (ҮШ-ТХ ғ.ғ.) 32 кескіннің 24-і, немесе 75% Орхонда сақталған.</w:t>
        <w:br/>
        <w:t>7. Кубань (УШ-ІХ ғғ.) 29 кескіннің 19-ы, немесе 65% Орхонда</w:t>
        <w:br/>
        <w:t>сақталған.</w:t>
        <w:br/>
        <w:t>8. Оңтүстік Енисей (УІ-Х ғ.ғ.) 35 кескіннің 24-і, немесе 68% Орхонда</w:t>
        <w:br/>
        <w:t>бар.</w:t>
        <w:br/>
        <w:t>9, Енисей (Х-ХІ ғ.ғ.) 41 кескіннің 36-сы, немесе 88% Орхонда бар.</w:t>
        <w:br/>
        <w:t>10. Алтай (б.з. УІ ғасырға дейін) 70% Орхонмен қабаттасады.</w:t>
        <w:br/>
        <w:t>11. Талас (б.з. УІП-Х ғ.ғ.) 36 кескіннің 29-ы, немесе 80% Орхонда бар.</w:t>
        <w:br/>
        <w:t>Бұл сараптамаға қарағанда "Сарөзен П" ғана жартысынан сол асса</w:t>
        <w:br/>
        <w:t>(51%), қалғаны 65-88%-ға Орхон кескіндерімен бірдей екені көрініп тұр.</w:t>
        <w:br/>
        <w:t>ЕЗл8.091Эрайтайн-1Н раде 183</w:t>
        <w:br/>
        <w:t>181</w:t>
        <w:br/>
        <w:t>бейімдеді. Түркілердің мемлекет жүйесіндегі төлес пен тардуш (сол және оң</w:t>
        <w:br/>
        <w:t>қанат); басқару жүйесіндегі явғу мен шад; қоғамдағы иерархия, моралдық</w:t>
        <w:br/>
        <w:t>нормадағы бод пен ұмай; музыкадағы қос ішек; әдебиеттегі (поэзиядағы) қос</w:t>
        <w:br/>
        <w:t>ұйқас (ежелгі түркі өлеңі қос жолдан құрылған); сурет өнеріндегі аталық</w:t>
        <w:br/>
        <w:t>және аналық символдар; ауыз екі сөйлеу және графика жүйесіндегі</w:t>
        <w:br/>
        <w:t>дыбыстың сингармонизмі мен консонантизмі, т.с.с. өмір мен өлім</w:t>
        <w:br/>
        <w:t>арасындағы болмыс пен құбылысты "екі негізге” оның амал мен білік</w:t>
        <w:br/>
        <w:t>жүйесіне негізделгенін көрсетеді Қысқаша тұжырымдай айтсақ,</w:t>
        <w:br/>
        <w:t>қажеттіліктен туған табиғи ырғақты жүйеге айналдырады. Қоршаған орта</w:t>
        <w:br/>
        <w:t>мен табиғи құбылысты жіті бақылаудың нәтижесінде философиялық</w:t>
        <w:br/>
        <w:t>(дүниетанымдық) жүйе қалыптастырады.</w:t>
        <w:br/>
        <w:t>Осы ерекшеліктерді назарда мықтап ұстай отырын, біз байырғы түркі</w:t>
        <w:br/>
        <w:t>графикасының орналасу ретін және шартты мәнін (латин графикасымен)</w:t>
        <w:br/>
        <w:t>көрсетілген кестені еуропалық дәстүрмен емес, сол замандағы түркі</w:t>
        <w:br/>
        <w:t>графикасын жасаушылардың дүниетанымымен бергенді жөн көрдік. Бұл</w:t>
        <w:br/>
        <w:t>байырғы Түркі жүйесі. Бұл жүйе олардың графиканы жасаудағы</w:t>
        <w:br/>
        <w:t>ерекшелігінің құпиясын ашуға да көмектесетін болады. Сондықтан да,</w:t>
        <w:br/>
        <w:t>байырғы түркілердің 18 дауыссыз дыбысы кесте ішінде графиканың сол</w:t>
        <w:br/>
        <w:t>жағында қойылған нөмір арқылы, 12 аллофоны кесте ішінде графиканың оң</w:t>
        <w:br/>
        <w:t>жағына қойылған және М (1,14); .. (09); &gt;; Ф (пд, пі) кескіндері арқылы екі</w:t>
        <w:br/>
        <w:t>дауыссыздың мәнін беретін олардың дивергентімен қоса трафикалары амал</w:t>
      </w:r>
    </w:p>
    <w:p>
      <w:r>
        <w:t>мен білік жүйесіне лайықталып енгізілді.</w:t>
        <w:br/>
        <w:t>КТ мәтінінде: "Кйі-іесіп (до) )у1да іні ЗіөігшіКе шау" (кт. ІП м)-&lt; Күлтегін</w:t>
        <w:br/>
        <w:t>қой жылы (тоғызыншы айдың| 17 жетісі (күні ұшты) десе, Біліге-қаған</w:t>
        <w:br/>
        <w:t>мәтінінде «..дапут даұап уі іш (734 ж.) опупб а) айу ойш?да һиба| ӘБагду</w:t>
        <w:br/>
        <w:t>(БК.П.11) ...Қаған әкем (Біліге қаған) ит жылы (734 ж.) оныншы айдың 26-</w:t>
        <w:br/>
        <w:t>ында ұшты,- дейді. Мұндай деректерді молдап келтіруге болады. Бұл</w:t>
        <w:br/>
        <w:t>айғақтар байырғы түркілер түсінігінде адамның тәні Жер - Анада қалып,</w:t>
        <w:br/>
        <w:t>жаны ұшып кетеді дегеннің дәлеліне саяды.</w:t>
        <w:br/>
        <w:t>Осы жан БТА-да дүниенің төрт бұрышының-әлемнің (ібгі Әшшту-</w:t>
        <w:br/>
        <w:t>КТІ2.) шығыс, оңгүстік, батыс, солтүстік тұсын меңзеп, төрт (7; &gt;МГ)</w:t>
        <w:br/>
        <w:t>таңбамен белгілейді. Әлемнің төрт беті сегіз тарапқа бөлініп сегіз дауыстыны</w:t>
        <w:br/>
        <w:t>таңбалайды. Жан әлемнің төрт бұрышында, сегіз тарабында қонақтайды. Жан</w:t>
        <w:br/>
        <w:t>Тәңірден жіберіледі. Ерлік адамды о дүниеге әкеткенде, жан ұшып кетеді.</w:t>
        <w:br/>
        <w:t>Тән жерде (көміліп) қалады-мыс. Бұл шығыс халықтарына тән дуализмдік</w:t>
        <w:br/>
        <w:t>дүниетанымның қағидасы. Осы дүниетанымды негізге ала отырап, біз төрт</w:t>
        <w:br/>
        <w:t>таңбаны сегіз дауысты дыбысты жан деп танимыз. Ал дауыссыз дыбыстар -</w:t>
        <w:br/>
        <w:t>Тән. Оларға Жан - дауысты дыбыстар қан беріп тіршілік әлеміне қосады</w:t>
        <w:br/>
        <w:t>1201.87-911.</w:t>
        <w:br/>
        <w:t>ЕЛЛВбӨЛЗӨайғаҮрайн-ДЙ раде 185 183</w:t>
        <w:br/>
        <w:t>дыбыстарының жуан және жіңішке дыбысталуға бейімделуінен дауыссыз</w:t>
        <w:br/>
        <w:t>дыбыстар дивергенциясы (түрліше айтылуы) пайда болған. Байырғы</w:t>
        <w:br/>
        <w:t>түркілердің әліпби жасаушы тұлғалар дауыссыздардың осы дивергенциясын</w:t>
        <w:br/>
        <w:t>графикада беру арқылы дыбыс үйлесімін мықтап ұстанған. Олай болса,</w:t>
        <w:br/>
        <w:t>Мұқан-қаған дәуірінде (б.з. 553-572 ж.ж.) ежелгі түрік алфавитіне реформа</w:t>
        <w:br/>
        <w:t>жасап, ерте ортағасырдағы түрік тілінің фонетикасына негізделген байырғы</w:t>
        <w:br/>
        <w:t>түрік графикасының лингвистикалық грамматикасы өзіне дейінгі жазу</w:t>
        <w:br/>
        <w:t>үлгісіне мүлде ұқсамайтын синғармондық (үндестік) үйлесім үлгісі болып</w:t>
        <w:br/>
        <w:t>шыққан.</w:t>
        <w:br/>
        <w:t>Баба түркілердің философиялық жүйесінің қалыбына салсақ, амал мен</w:t>
        <w:br/>
        <w:t>біліктің тізгінін тең ұстап, бір-бірімен үйлесімді қамастыра білген. Бұл</w:t>
        <w:br/>
        <w:t>байырғы түркі графикасының ең басты ерекшелігі.</w:t>
        <w:br/>
        <w:t>4.2 Байырғы түркі фонетикасы</w:t>
        <w:br/>
        <w:t>Жоғарыдағы бәлімдерде байырғы түркі графикасының сыртқы</w:t>
        <w:br/>
        <w:t>құрылым жүйесін (внешная система), оның үш мың жылдық кескін өзгерісін,</w:t>
        <w:br/>
        <w:t>қолданыста болған ерекшелігін алып қарастырдық.</w:t>
        <w:br/>
        <w:t>Енді графиканың ішкі құрылым жүйесін (внутренная система)</w:t>
        <w:br/>
        <w:t>қарастыру кезегі күтіп тұр. Нақтырақ айтсақ, фразограммадан логограммаға,</w:t>
        <w:br/>
        <w:t>одан морфемограммаға, одан силлобограммаға, одан фонемограммаға немесе</w:t>
        <w:br/>
        <w:t>әліпби жүйесіне кіріп әріптенуі, одан ғылыми грамматикалық жүйе жасаған</w:t>
        <w:br/>
        <w:t>ерекшеліктерін сараптауды ниет етеміз.</w:t>
        <w:br/>
        <w:t>Байырғы түркі фонетикасының сарапталуы қай бағытта, қандай</w:t>
        <w:br/>
        <w:t>деңгейге жеткенін қарастыралық.</w:t>
        <w:br/>
        <w:t>БТЖ-ның грамматикалық фонетикасының пионерлері В.Томсен,</w:t>
        <w:br/>
        <w:t>В.В.Радлов, Г.Вембери, П.М.Мелиоранский, В.Банг, кейінгі А.Айдаров,</w:t>
        <w:br/>
        <w:t>Т.Текин, А.Н.Кононовта дәстүрлі фонетикалық сараптамалық әдіспен жұмыс</w:t>
        <w:br/>
        <w:t>жасады.</w:t>
        <w:br/>
        <w:t>Байырғы түркі тілі, аты айтып тұрғандай ежелгі көне құндылық; Тірі</w:t>
        <w:br/>
        <w:t>тіл емес, көнерген, ұмытылған тіл. Тек қана мәтіндер арқылы, оны түзген</w:t>
        <w:br/>
        <w:t>әріп кескіндері мен оның жазба тілі арқылы ғана фонетикасы</w:t>
        <w:br/>
        <w:t>қарастырылады. Тіл ғылымының бұл саласын графикалық лингвистика</w:t>
      </w:r>
    </w:p>
    <w:p>
      <w:r>
        <w:t>(графическая лингвистика) деп атайды.</w:t>
        <w:br/>
        <w:t>Графикалық лингвистикада графика кескіндерінің көмегімен, оның</w:t>
        <w:br/>
        <w:t>құрылым жүйесіне сүйене отырып, әр дыбыстың фонетикалық орнын</w:t>
        <w:br/>
        <w:t>белгілейді.</w:t>
        <w:br/>
        <w:t>Жоғарыдағы белгілі де белді зерттеушілер байырғы түркі тілінің төл</w:t>
        <w:br/>
        <w:t>дыбыс құрамын анықтап, ішкі құрылым жүйесін ашып, дыбыс өзгерістерін</w:t>
        <w:br/>
        <w:t>талдап, аллофондарының орнын белгілеп берді. Осының нәтижесінде</w:t>
        <w:br/>
        <w:t>байырғы түрік фонетикалық және фонологиялық талдаулар, сипаттамалар,</w:t>
        <w:br/>
        <w:t>сараптамалар жасалды. Алғаш байырғы түрік жазуының кілтін тауып паш</w:t>
        <w:br/>
        <w:t>еткен (1892 ж., 25 қараша) В.Томсеннен бастап А.Аманжоловқа дейінгі</w:t>
        <w:br/>
        <w:t>зерттеу еңбектердегі фонологиялық талдауларда қайталау мол болғанын айта</w:t>
        <w:br/>
        <w:t>кеткеніміз дұрыс болар.</w:t>
        <w:br/>
        <w:t>ЕАЛ8.09113447файн-1й раде 172</w:t>
        <w:br/>
        <w:t>берілген. Бұл деректер, біріншіден, негізгі екі варианттан басқасы бітігшінің</w:t>
        <w:br/>
        <w:t>қолтаңбасы (шрифт) дегенді көрсетеді. Екіншіден, кескін Енисей</w:t>
        <w:br/>
        <w:t>варианты емес Орхонға тән. Ӛ варианты тек қана Ұйғыр заманына ғана тән</w:t>
        <w:br/>
        <w:t>емес, У-УІ ғасырдан бастап Орталық Азия түріктерінің қолданысында болған</w:t>
        <w:br/>
        <w:t>кескін деген тұжырым жасауға мүмкіндік тудырып отыр.</w:t>
        <w:br/>
        <w:t>Оңтүстік Сібірдегі Саян-Алтай, Минус ойпаты аңға да, табиғат</w:t>
        <w:br/>
        <w:t>байлығына да аса бай аймақ. Бұл өңірдің байырғы тұрғындары біздің жыл</w:t>
        <w:br/>
        <w:t>санауымыздан көп бұрын-ақ тау-кенмен айналысып, қола, темір қорытып,</w:t>
        <w:br/>
        <w:t>ұсталық өнермен айналысқан. Шаруашылықтың осынау түрі сол өңірдің</w:t>
        <w:br/>
        <w:t>экономикасын көтеріп, бұқара халықтың әл-ауқатын жақсартып, тайпалар</w:t>
        <w:br/>
        <w:t>мен тайпалық одақтардың күш-қуатын көтеруге ерекше әсер етті. Мал және</w:t>
        <w:br/>
        <w:t>аң шаруашылығы да өркендей берді. Орталық Азияда қағанат құрып, билік</w:t>
        <w:br/>
        <w:t>тізгінін ұстаған әрбір хандық өздерінің экономикалық және қорғаныс күшін</w:t>
        <w:br/>
        <w:t>мығымдау үшін тау-кен өңдірісімен айналысып, темір қорытып отырған.</w:t>
        <w:br/>
        <w:t>Көк Түрік қағанаты Сібірлік түркі текті этникалық топты вассал ретінде қол</w:t>
        <w:br/>
        <w:t>астында ұстап келді. Бұл процесс б.з.б. Хуннудан бастап, Түрік қағанатына</w:t>
        <w:br/>
        <w:t>дейін үзіліссіз жалғасын тауып отырды. Б.з. У-МІ ғ.ғ. алтайлық түріктер</w:t>
        <w:br/>
        <w:t>маманданған темір қорытушылар ретінде белгілі еді. Түрік қағанаты</w:t>
        <w:br/>
        <w:t>орнағаннан кейін 568 жылдары Византия елшісі Зимарх темір саудасын</w:t>
        <w:br/>
        <w:t>жасау туралы мәселе көтергені тегін емес |63.76-77).</w:t>
        <w:br/>
        <w:t>Оңтүстік Сібірдегі тайпалар одағы екі түрлі этникалық топтан</w:t>
        <w:br/>
        <w:t>құралды. Бірі - таза түрік текті чік, қырғыздар. Екіншісі - сомоди-түрік</w:t>
        <w:br/>
        <w:t>компоненті. Бұл компоненттің негізгі тайпасы хаас (хакас) деп аталады. Ал,</w:t>
        <w:br/>
        <w:t>қырғыздар хаас (хакас) іспетті енисей тайпаларының аристократтары болды.</w:t>
        <w:br/>
        <w:t>Өйткені, оңдағы барлық билік, артықшылық қырғыздардың қолында еді.</w:t>
        <w:br/>
        <w:t>Сөйтіп, Минус ойпатындағы әр түрлі этностық тайпалардан құрылған</w:t>
        <w:br/>
        <w:t>хандық қырғыз (қытайша - гяныгунь, цаяныгунь) атанды.</w:t>
        <w:br/>
        <w:t>Енисей қырғыздары алғашқы Түрік қағанат орнаған күннен бастап сол</w:t>
        <w:br/>
        <w:t>қағанаттың қол астында болды. Ел-етміш Бұмын қаған 552-жылы қайтыс</w:t>
        <w:br/>
        <w:t>болғаңда Қырғыз ханы оның жерлеуіне қатысқан |142.321. 555-жылы Мухан</w:t>
        <w:br/>
        <w:t>қаған Сібірдегі Цигу (Чік) тайпасын Енисей бойындағы Саян жотасын мекен</w:t>
        <w:br/>
        <w:t>етуші тайпаларымен қосып, жаулап алған |142.32). 581 жылы Ұлы түрік</w:t>
        <w:br/>
        <w:t>қағанат батыс, шығыс боп екіге бөлінгенде Қырғыз хандығы Шығыс түрік</w:t>
        <w:br/>
        <w:t>қағанатының қол астында қала берген. 629-жылдан Сиеньто (Сиренда)</w:t>
        <w:br/>
        <w:t>хандығының, 682-жылдан П Түрік қағанатының вассалы болған.</w:t>
        <w:br/>
        <w:t>ҮШ ғасырдың басынан Оңтүстік Сібірдегі қырғыз, чік тайпалар</w:t>
        <w:br/>
        <w:t>одағының күш-қуаты артып, өздерін қол астына алып, иелік етіп (вассал)</w:t>
        <w:br/>
        <w:t>отырған Ұлы қағанатқа қарсы шыға бастады. Көршілес Жетісудағы</w:t>
        <w:br/>
        <w:t>Оноқтармен, қытайдың Таң империясымен, Отыз-татар (монголдар), Кидан,</w:t>
        <w:br/>
        <w:t>Татабы тайпалармен байланыс жасап, Түрік қағанатына қарулы шайқас</w:t>
      </w:r>
    </w:p>
    <w:p>
      <w:r>
        <w:t>жасауға дайындала бастады (КТ І. 14,20,35,36; БКІ.26-27;Тұй. 1. 20-28). 709-</w:t>
        <w:br/>
        <w:t>711 жылдары Ұлы қағанаттың Күлтегін, Тұй-ұқұқ бастаған</w:t>
        <w:br/>
        <w:t>БАлВ өл эр рөгіныій раде 188</w:t>
        <w:br/>
        <w:t>"Жандандыру" атты дәстүрлі әдістемені ұйғұр оқымыстылары Х-ХІ</w:t>
        <w:br/>
        <w:t>ғасырларда ғана қолдана бастамаған. Ол дәстүрлі әдістеме сонау ерте орта</w:t>
        <w:br/>
        <w:t>ғасырдан түркі халықтарының ортасында, соның ішінде көк түріктердің жазу</w:t>
        <w:br/>
        <w:t>дәстүрінде ежелден қалыптасқан сияқты. Өйткені, бұл әдістеменің нақты</w:t>
        <w:br/>
        <w:t>болмысы байырғы түркі руникасында толық көрініс тапқан.</w:t>
        <w:br/>
        <w:t>Байырғы түрік жазуының графикасында а-е фонемдері сөз басында,</w:t>
        <w:br/>
        <w:t>сөз ортасында белгіленбейді. у (ы)-і фонемалары сөз басында (кей позицияда</w:t>
        <w:br/>
        <w:t>сөз басында жазылмайды), сөз аяғында таңбаланған. Ал, о - б фонемалары</w:t>
        <w:br/>
        <w:t>сөз басында ортасында белгіленген. Осы бір түсініксіздікке немесе</w:t>
        <w:br/>
        <w:t>құпиялыққа әлем зерттеушілері жүз жылдан бері бас қатырып келеді. Оның</w:t>
        <w:br/>
        <w:t>құпиясы біздің жүргізген сараптамаларымыздың нәтижесіңде байырғы</w:t>
        <w:br/>
        <w:t>түріктердің дүниетанымына тікелей байланысты екені анықталып отыр.</w:t>
        <w:br/>
        <w:t>Байырғы түріктер УІ ғасырдың екінші жартысында түрік руна жазуының</w:t>
        <w:br/>
        <w:t>грамматикасын жасағанда, өздерінің дүниетанымдық екі негіз (екі иылтыз)</w:t>
        <w:br/>
        <w:t>жүйесін тұғыр назариясы етіп алған. Осы назарияға сүйене отырып, байырғы</w:t>
        <w:br/>
        <w:t>түрік фонетикасының дауысты және дауыссыз дыбыстардың кескіндерін</w:t>
        <w:br/>
        <w:t>амал (аталық), білік (аналық) жұпқа бөліп қарастырған. Фонология тілімен</w:t>
        <w:br/>
        <w:t>айтсақ дауысты, дауыссыздарды түрік тілінің айтылым ерекшелігіне сай,</w:t>
        <w:br/>
        <w:t>үндесім құбылысының жұптық (жуан, жіңішке, еріндік, езулік) үйлесімінен</w:t>
        <w:br/>
        <w:t>(комбинациясынан) пайда болатын заңдылықты ұстанып, бұрыннан</w:t>
        <w:br/>
        <w:t>қолданыста болған ежелгі түрік бітіг (руна) әліпбилерінің кескіндерін таңдап,</w:t>
        <w:br/>
        <w:t>сұрыптап жаңадан түрік бітіг жазуының грамматикасын жасаған.</w:t>
        <w:br/>
        <w:t>Байырғы түркілік дүниетанымдық жүйе бойынша дауысты дыбыстар</w:t>
        <w:br/>
        <w:t>(жан) өз ішінде екі топқа бөлінген. Олар:</w:t>
        <w:br/>
        <w:t>- Амал (аталық): тіл арты, жуан, езулік- а, у (ы), о, и (ұ). Төрт дыбыс.</w:t>
        <w:br/>
        <w:t>- Білік (аналық): тіл алды, жіңішке, еріндік - е, і, Ӛ,і. Төрт дыбыс. Бұл 8</w:t>
        <w:br/>
        <w:t>дыбыс төрт кескіннен -Г(а,е),Г(у,), мол), (6,4) тұрады.</w:t>
        <w:br/>
        <w:t>Дауыстылардың аталық, аналық нөмесе үндестілігін көстемен</w:t>
        <w:br/>
        <w:t>көрсетсек.</w:t>
        <w:br/>
        <w:t>Кесте ХХІ.</w:t>
        <w:br/>
        <w:t>% Дауыстылар</w:t>
        <w:br/>
        <w:t>байырғы | транскрипция | қазақ жуан | жіңішке</w:t>
        <w:br/>
        <w:t>түрікше әліпбиімен</w:t>
        <w:br/>
        <w:t>-</w:t>
        <w:br/>
        <w:t>---І--</w:t>
        <w:br/>
        <w:t>г</w:t>
        <w:br/>
        <w:t>г</w:t>
        <w:br/>
        <w:t>ІТ</w:t>
        <w:br/>
        <w:t>2)“</w:t>
        <w:br/>
        <w:t>ісін е|-М |сім</w:t>
        <w:br/>
        <w:t>К|е(к|ө|-іш|е|в</w:t>
        <w:br/>
        <w:t>-</w:t>
        <w:br/>
        <w:t>ұй</w:t>
        <w:br/>
        <w:t>1</w:t>
      </w:r>
    </w:p>
    <w:p>
      <w:r>
        <w:t>ЕАЛВ.09413БайнЧрайнедИ радө 192.</w:t>
        <w:br/>
        <w:t>Орхон және Шығыс Түркістан жазба (курсивтік) жазу үлгілерінде » деген</w:t>
        <w:br/>
        <w:t>түрде жазылған (Кесте ҮШ, 26).</w:t>
        <w:br/>
        <w:t>1. Орхон және Енисей үлгісінде сөз басында ? кескін немесе у (ы), і фонем</w:t>
        <w:br/>
        <w:t>анық жазылған.</w:t>
        <w:br/>
        <w:t>20 ҰңҺуқауа "жырақ, алыс" (КТ.ІУ.5,7)</w:t>
        <w:br/>
        <w:t>ЯҒ уа "ытқыту, жіберу" (КТ.ТУ.8)</w:t>
        <w:br/>
        <w:t>ФГ удиа "киелі" (КТ.1.10, 23, 41; Түй.38)</w:t>
        <w:br/>
        <w:t>УӘ уа(ауаба “Ынанчу" (атақ) (КТ.П.40; Е.26,25)</w:t>
        <w:br/>
        <w:t>үс ігейу1 "Ізгіл" (тайпа атауы) (КТ.130,31).</w:t>
        <w:br/>
        <w:t>Үгі"ел" (Түй, 51, 55; МШУ1.1)</w:t>
        <w:br/>
        <w:t>Мер Ше(еуга "ілгері" (БК.37; МШУ.П.20)</w:t>
        <w:br/>
        <w:t>Үхі ірі) "Еділ" (өзен атауы) (Е.36)</w:t>
        <w:br/>
        <w:t>Шен іпе(еуа "інген" (Б.28)</w:t>
        <w:br/>
        <w:t>нелгіккеуа "шкі - ордалық" (Е.4,11; Тер.21)</w:t>
        <w:br/>
        <w:t>2. Сөз ортасында кейде жазылады, кейде жазылмайды.</w:t>
        <w:br/>
        <w:t>ТЕҰҒАР ій "ішке кірді, ордаға бағынды" (МШУ 44)</w:t>
        <w:br/>
        <w:t>етгігв "рің" (Б.26)</w:t>
        <w:br/>
        <w:t>Тег ігі)! "қарапайым" (МШУ 1.14)</w:t>
        <w:br/>
        <w:t>“еуазГ уйудаші "Ыдықұт" (атақ) (БК.1.12)</w:t>
        <w:br/>
        <w:t>ҒӘ 2уіаут "жылқым" (Е.10)</w:t>
        <w:br/>
        <w:t>49 Бу) "мың" (МШУ.Е.458)</w:t>
        <w:br/>
        <w:t>ЖҮ ЫІуре "білікті" (КТ.ГУ.1; БКІЛ)</w:t>
        <w:br/>
        <w:t>3. кескіні сәз соңында толық жазылады.</w:t>
        <w:br/>
        <w:t>"(ауу "аты" (КТ.112)</w:t>
        <w:br/>
        <w:t>е» оуіу "ұлы" (КТ.1.12; ІУ.1)</w:t>
        <w:br/>
        <w:t>ТЫ») Зогу "жоры, жорту" (Тұй.10, 11,23; МШУ.27,37)</w:t>
        <w:br/>
        <w:t>Гхійі "қожа, ие" (КТ.ГУ.4; І.3, 19)</w:t>
        <w:br/>
        <w:t>На Бӛгі "бері" (КТ.1.12; Е.11, 12,28)</w:t>
        <w:br/>
        <w:t>ГА% (е)ья "әпше (әпеке)" (Г.2)</w:t>
        <w:br/>
        <w:t>22 Бірінші буында 7 (у) болған жағдайда екінші, үшінші буындарда үндесім</w:t>
        <w:br/>
        <w:t>заңдылығы бойынша "а", "ы" фонемдері жазылады. Ал, бірінші буында ? (1)</w:t>
        <w:br/>
        <w:t>болған жағдайда екінші, үшінші буындарда "е", "1" фонемдері жазылады.</w:t>
        <w:br/>
        <w:t>Жо). Бізге жеткен дерек бойынша &gt; (о, М) кескіні ең алғаш Хунну (б.з.б.</w:t>
        <w:br/>
        <w:t>П- бл. І ғ.ғ.) дәуірінен бастап дәстүрлік жалғастығын үзбестен Орта Азия,</w:t>
        <w:br/>
        <w:t>Алтай-саян, Оңтүстік Енисей, Орхон, Енисей, Еуропа және Талас Жазуларының</w:t>
        <w:br/>
        <w:t>барлығында толық қолданыста болған |Қараңыз. Кесте Х.35).</w:t>
        <w:br/>
        <w:t>Орхон, Шығыс Түркістандық жазба (курсивтік) жазуларда &gt; деген түрі»</w:t>
        <w:br/>
        <w:t>жазылған.</w:t>
        <w:br/>
        <w:t>1. Сөз басында » (о, ш) толық жазылады.</w:t>
        <w:br/>
        <w:t>ЕЗЛВ.091райнНрайін-1Н радө 208</w:t>
        <w:br/>
        <w:t>206</w:t>
        <w:br/>
        <w:t>ңң5 айз(ах "барса" (КТ.ГУ.8)</w:t>
        <w:br/>
        <w:t>1518 (а)(у)га "аста, төмен" (БК.Ш.10; КТІ)</w:t>
        <w:br/>
        <w:t>1з%1р “а!вада "Жалсақа (кісі есіміу" СХТ.У13)</w:t>
        <w:br/>
        <w:t>Сөз соңында:</w:t>
        <w:br/>
        <w:t>4420 Зайапив "жалаңаш" (КЧ.23)</w:t>
        <w:br/>
        <w:t>444 К(аув "жолбарыс" (КТ.1.20)</w:t>
        <w:br/>
        <w:t>43 аҙ "бас" (КТ122)</w:t>
      </w:r>
    </w:p>
    <w:p>
      <w:r>
        <w:t>47 85 "асын, өту, асу" (Тұй.26)</w:t>
        <w:br/>
        <w:t>і (8:2), Жіңішке айтылатын сөзге жазылады. Кей жағдайда жуан</w:t>
        <w:br/>
        <w:t>айтылатын сөзге де жазылған. Бұл ерекшелікті түріктанушы ғалым Т.Текин</w:t>
        <w:br/>
        <w:t>фонетикалық себептермен түсіндіреді. Онда: жіңішке 1 (57), жуаң сөздерде ыы</w:t>
        <w:br/>
        <w:t>әріптің мәнің береді. Егер | графикасының алды артының бірінде "у (ы)”</w:t>
        <w:br/>
        <w:t>дыбысы болса, оның әсерімен "8!" болып (жуан), "1" дыбысы болса қы болып</w:t>
        <w:br/>
        <w:t>(жіңішке) оқылады (392.39).</w:t>
        <w:br/>
        <w:t>1 (4) кескіні Сарөзен .І.П-ден (б.з.б. ХІУ-УШ ғғ.) бастап үзіліссіз</w:t>
        <w:br/>
        <w:t>қолданыста болып, ең соңында Енисей жазуларына (б.з. УП-ХІ ғ.ғ.) жеткен</w:t>
        <w:br/>
        <w:t>(Кесте Х.6), Онымен қатар тайпалық таңба ретінде соңғы палеолит (Рашан-хад)</w:t>
        <w:br/>
        <w:t>дәуірінен Бігрін, қола, темір және түрік дәуірінде қолданған (Кесте П.12), Сөз</w:t>
        <w:br/>
        <w:t>басында:</w:t>
        <w:br/>
        <w:t>% 8(4)2 "Сіз” (ЙА .1.6; МШУ.П1,26, Тұй.12)</w:t>
        <w:br/>
        <w:t>7! ә(е)к1)2. "сегіз" (МШУ.П.13,15; КЧ.3)</w:t>
        <w:br/>
        <w:t>ҮҮІ 5(ІЛ(УК "сүліктей, сұлу" (КТ.1.24)</w:t>
        <w:br/>
        <w:t>КІ з(е)л(4)р "семіз" (Тұй.5,6)</w:t>
        <w:br/>
        <w:t>4 сіт)(0) "соғыс" (КТ.І.15; ШІ,1,7; Тұй.16)</w:t>
        <w:br/>
        <w:t>ҮЗІ ә(іі "сіңлі" (КТ.1.20)</w:t>
        <w:br/>
        <w:t>Сөз ортасында:</w:t>
        <w:br/>
        <w:t>ІНІ? еге(еул "Ерсен (жер атауы)" (КТ.КТ.ГУ.3)</w:t>
        <w:br/>
        <w:t>ӨР із(і)р "ыстық" (КТ18)</w:t>
        <w:br/>
        <w:t>М (езу "тақ" (БК.1:2; Тұй.60,61)</w:t>
        <w:br/>
        <w:t>хі(еҙв()4 "есті, тыңда" (КТ.ТУ.2,10)</w:t>
        <w:br/>
        <w:t>) ҮМ% Ә(е)зік "бесік" (КТЛУ.6)</w:t>
        <w:br/>
        <w:t>Сөз соңында:</w:t>
        <w:br/>
        <w:t>ІК ІК(0)е "көп" (КТ.ІУ,10)</w:t>
        <w:br/>
        <w:t>ІҮ (8(е)в "Төлес (сол қанат)" (КТ.1.13)</w:t>
        <w:br/>
        <w:t>ІЗ Ке)в "бес" (КТ.1.19)</w:t>
        <w:br/>
        <w:t>ІҺФ (біз "түсу" (Тұй.16,30)</w:t>
        <w:br/>
        <w:t>2. (а) жуан айтылатын сөзге жазылады. Үнді, мұрын жолды, тіс»</w:t>
        <w:br/>
        <w:t>альвеолдық дыбыс.</w:t>
        <w:br/>
        <w:t>Қолда бар дерек бойынша сақ (скиф) дәуірінен (б.з.б. ҮШ ғ.ғ.) қолданысқа</w:t>
        <w:br/>
        <w:t>кірген. Хунну дәуірінен (б.з.б. П - б.з. ғ.ғ.) бастап Енисей жазу үлгісіне (б.з. ҮШ</w:t>
        <w:br/>
        <w:t>ЕАЛ8.0ӨЛІЭфайіныБайн-ДИ радө 206</w:t>
        <w:br/>
        <w:t>яМ4 1Қа)(у)а "ғибадатхана" (БК,23,37; КТ.ТУ.12)</w:t>
        <w:br/>
        <w:t>64 Қаувуа "батыс" (КТ.П.12; ГУ.2)</w:t>
        <w:br/>
        <w:t>Чя8»4 Бойг(ауа "бытыранқы" (БК.П.1,5)</w:t>
        <w:br/>
        <w:t>8»б юа "тоқ" (Тұй.8; КТІУ.8)</w:t>
        <w:br/>
        <w:t>н1з» аФҚуҙа "саны, жамбас" (КТ.136)</w:t>
        <w:br/>
        <w:t>2.09.7 (0) жіңішке айтылатын сөзге жазылады. Тоғысыңқы, қатаң, таңдай</w:t>
        <w:br/>
        <w:t>ортасы дыбыс. Есік жазуында (б.з.б. ГУ-Ш ғ.ғ.) %; Орта Азия, Еуропа (Дон,</w:t>
        <w:br/>
        <w:t>Кубань) жазу үлгілерінде %, ?; Оңтүстік Енисейде 2, 7; Алтай, Талас, Орхон,</w:t>
        <w:br/>
        <w:t>Енисей жазу үлгілерінде %; Шығыс Түркістанда 4%” деген түрмен берілген.</w:t>
        <w:br/>
        <w:t>Ежелгі кескіндердің бірі (Кесте Х.31).</w:t>
        <w:br/>
        <w:t>Соңғы палеолит (Рашан-хад), темір, түркі дәуірінде тайпа таңбасына</w:t>
      </w:r>
    </w:p>
    <w:p>
      <w:r>
        <w:t>қолданған (Кесте П.16). - ;</w:t>
        <w:br/>
        <w:t>Сөз басында:</w:t>
        <w:br/>
        <w:t>Нех3? кй4(еуей "күйеу" (Е.3)</w:t>
        <w:br/>
        <w:t>8% Кӛ? "көз" (КТ.П.110,11; БК.І.2; Ш. п)</w:t>
        <w:br/>
        <w:t>МӘ? кіг(йууі "айна" (Е.26)</w:t>
        <w:br/>
        <w:t>ҮК% КӨ "көл" (КТ.Ш.2)</w:t>
        <w:br/>
        <w:t>те кеу "киік" (Тұй Й.1; 8.28)</w:t>
        <w:br/>
        <w:t>Сөз ортасында:</w:t>
        <w:br/>
        <w:t>ӨК көкі "қате, жаңылым" (Цаган-толғой,2)</w:t>
        <w:br/>
        <w:t>те? Кӛкпе) "теңбіл бұғы" (Е.11)</w:t>
        <w:br/>
        <w:t>Н?9 (жіп (ісіп) "жүгін" (Тұй.43)</w:t>
        <w:br/>
        <w:t>ТҮ п(еЖе "неге" (Тұй. 30,38,39)</w:t>
        <w:br/>
        <w:t>(Сөз соңында:</w:t>
        <w:br/>
        <w:t>ЖА (а "түрік" (КТІУ.1)</w:t>
        <w:br/>
        <w:t>Жез? Ке)ге(е)к "керек болды" (БК.П.11; КТ.ПІ.10)</w:t>
        <w:br/>
        <w:t>ЖҮГІ 81(УК "сұлу (сүліктей) (КТ.П.7,24)</w:t>
        <w:br/>
        <w:t>ҰН КӚК "көк" (КТ.13; Тұй.16; Е.50)</w:t>
        <w:br/>
        <w:t>Ұ.(ұ),Ғ (ұ) жуан айтылатын сөзге жазылады. Жуысыңқы, ұяң, таңдай арты</w:t>
        <w:br/>
        <w:t>дыбыс.</w:t>
        <w:br/>
        <w:t>) Сарөзен І (б.з.б. ХГУ-ҮІП ғ.ғ.) дерегінде 2 деген, Сарөзен П-де (б.з.б. Ұ-</w:t>
        <w:br/>
        <w:t>Шғғ)Х, Ж; Сақ (скиф) дәуірінде (б.з.б. УШ-ШІ ғ.ғ.) 95. Алтай-саян, Оңтүстік</w:t>
        <w:br/>
        <w:t>Енисей, Орхан 2. Кй ІІ , Таласта 2. % х. Енесейде са % Шығыс</w:t>
        <w:br/>
        <w:t>Түркістанда % деген үрмен берілген. Тым ежелгі кескін (Кесте ІХ. 17).</w:t>
        <w:br/>
        <w:t>Тайпалық таңба орнына қолданған дерек бізге кезікпеді. Сөз басында</w:t>
        <w:br/>
        <w:t>жазылмайды. Өйткені "ұ” фонеммен басталатын сөз байырғы түркі тілінде жоқ.</w:t>
        <w:br/>
        <w:t>Сөз ортасында:</w:t>
        <w:br/>
        <w:t>В Ұ(аууу "ақық (қымбат тас)" (КТ.ІУ.5)</w:t>
        <w:br/>
        <w:t>МҰ (ауүут "ауыр, құдыретті" (БК.12).</w:t>
        <w:br/>
        <w:t>ӘҰн «(ауп "қаған" (КТІ; БКІМ)</w:t>
        <w:br/>
        <w:t>ЕӘлВ.ОӨлЗайнБайн-ДИ радө 198</w:t>
        <w:br/>
        <w:t>Байырғы түркі графикасының қорындағы 4, К (В), 4 таңбалары</w:t>
        <w:br/>
        <w:t>созылыңқы дауысты дыбыстың, соның ішінде екінші реткі созылыңқылардың</w:t>
        <w:br/>
        <w:t>(вторичная долгота) мәселесін шешуге көмектесетін сияқты. Өйтсе осы</w:t>
        <w:br/>
        <w:t>кескіндер бұған дейін зерттеушілер қалай оқып келгенін кестемен көрсетелік.</w:t>
        <w:br/>
        <w:t>Кесте ХХШ</w:t>
        <w:br/>
        <w:t>Х% Авторлар Ғылыми еңбектер</w:t>
        <w:br/>
        <w:t>1 | ХУ.КайоҒ Піс Берітпа ег уоп Коясһо -</w:t>
        <w:br/>
        <w:t>В.Радлов 2әібат, 8Т. Ре(егө иге, 1894. беті 2.</w:t>
        <w:br/>
        <w:t>2 (У.Тһотвеп Іпөегіріопв бе ЮтКтоп,</w:t>
        <w:br/>
        <w:t>В.Томсен | Нсізілеіргз, 1896. бәгі 18-35.</w:t>
        <w:br/>
        <w:t>3 | В.Радлов Древнетюркские Памятники</w:t>
        <w:br/>
        <w:t>П.М.Мелиоранский | Кошо-Цайдам.</w:t>
        <w:br/>
        <w:t>Санкт-Петербург. 1987. беті 15-45.</w:t>
        <w:br/>
        <w:t>! 4 | П.М.Мелиоранский</w:t>
        <w:br/>
        <w:t>Памятник в честь Кюл- Тегина</w:t>
        <w:br/>
        <w:t>Санкт-Петербург, 1899.с.14.</w:t>
        <w:br/>
        <w:t>А хоп Саӛдіп</w:t>
        <w:br/>
        <w:t>А. Фон. Гавен</w:t>
        <w:br/>
        <w:t>жнеененен - тт</w:t>
        <w:br/>
        <w:t>5 |ТеСодА КоЮішКізсһе але Тшрап - 5РАУУ</w:t>
      </w:r>
    </w:p>
    <w:p>
      <w:r>
        <w:t>Лекох А. Вешім. 1909. В4 41. :</w:t>
        <w:br/>
        <w:t>6.1048-1052. таб.28.</w:t>
        <w:br/>
        <w:t>6 | Оркун Х.Н. Бөніішіс уа? ізгі. ІбалШ. ық</w:t>
        <w:br/>
        <w:t>1936. беті 17-21.</w:t>
        <w:br/>
        <w:t>АІНшібізсһе бтапидан(. Ісіргір.</w:t>
        <w:br/>
        <w:t>1950. беті 6.</w:t>
        <w:br/>
        <w:t>Памятник древнепоркской | қ</w:t>
        <w:br/>
        <w:t>писменноста. М-Л 1951. (0,У) | (ө, 2)</w:t>
        <w:br/>
        <w:t>А бгапитаг оҒ Оікһол Тіс. І оқ, қо | өк,кө | ық</w:t>
        <w:br/>
        <w:t>ПЕ 1969, беті 23-24. уқьқу | үк,кү| қы</w:t>
        <w:br/>
        <w:t>Шербак А.М. «Енисейские рунические надписи к| уқ,қу | үк,кү| ық,</w:t>
        <w:br/>
        <w:t>история открытия и изучения» - оқ,қо | өк,ке | қы</w:t>
        <w:br/>
        <w:t>Тюркологический сборник.1970.</w:t>
        <w:br/>
        <w:t>(беті 111-134.</w:t>
        <w:br/>
        <w:t>Н | Айдаров Ғ. Язык орхонских памятников қ к 1:4</w:t>
        <w:br/>
        <w:t>древнетюркской письменности (о,У) | (ө,ү)</w:t>
        <w:br/>
        <w:t>УШ в. А-А,1971. :</w:t>
        <w:br/>
        <w:t>Аманжолов А. «К генезису тюркеких рун» “Бопросы |. ық,</w:t>
        <w:br/>
        <w:t>языкознания. М.1978.Х%2, беті 76-87. қы</w:t>
        <w:br/>
        <w:t>Кормушин И.В, Тюркские енисейские эпитафия өк,кө, | ық,</w:t>
        <w:br/>
        <w:t>(тексты и исследования)</w:t>
        <w:br/>
        <w:t>М.1997 беті 19.</w:t>
        <w:br/>
        <w:t>бокшіс ТагіҺіпіп шесе!егегі.</w:t>
        <w:br/>
        <w:t>АлКаға, 1995, беті 33-39; 284-292.</w:t>
        <w:br/>
        <w:t>Рунические письменновти</w:t>
        <w:br/>
        <w:t>евразийских степей,</w:t>
        <w:br/>
        <w:t>М, 1994, беті 106-109.</w:t>
        <w:br/>
        <w:t>ЕАЛВ.ОӨлІЗБайнЕВайіғеДІ радө 197 195</w:t>
        <w:br/>
        <w:t>908 "қосу" (ОВН. 1252)</w:t>
        <w:br/>
        <w:t>дбіубаа "тұтқа" (ІЛр.Ш. 6413)</w:t>
        <w:br/>
        <w:t>ібг "тор" (8иу.123)</w:t>
        <w:br/>
        <w:t>Кіп "күн" (ТТ.УЛ. 40121)</w:t>
        <w:br/>
        <w:t>8й "әскер" (Ар. 69;)</w:t>
        <w:br/>
        <w:t>81 "өлет, жаңа" (ОВН. 213,4)</w:t>
        <w:br/>
        <w:t>іг, "жүз" (адамның жүзі) (ТТ.УП. 23)</w:t>
        <w:br/>
        <w:t>Манихей әліпбиімен жазылған мәтіндерден:</w:t>
        <w:br/>
        <w:t>б. "құтқару, алып шығу" (МапП 40;)</w:t>
        <w:br/>
        <w:t>бі "от" (Мав.Ш 231)</w:t>
        <w:br/>
        <w:t>56 "бұ, бұл" (Мал 3)</w:t>
        <w:br/>
        <w:t>%2 "тозаң" (ТТ.Ш27)</w:t>
        <w:br/>
        <w:t>Бй "әскер" (МавШП 41)</w:t>
        <w:br/>
        <w:t>Араб әліпбиімен жазылған М.Қашқаридің "Диван дүкіт- ит түрік" ("Түркі</w:t>
        <w:br/>
        <w:t>тілдер сөздігі") еңбектен:</w:t>
        <w:br/>
        <w:t>а "ат" (МК. 78)</w:t>
        <w:br/>
        <w:t>ас "аш" (МК.І. 79)</w:t>
      </w:r>
    </w:p>
    <w:p>
      <w:r>
        <w:t>84 "жақсылық" (МК. 79)</w:t>
        <w:br/>
        <w:t>г "қызғылт сары" (МК.1. 79)</w:t>
        <w:br/>
        <w:t>аг "аз" (МК. 80)</w:t>
        <w:br/>
        <w:t>81 "алқызыл" (МК.1. 81)</w:t>
        <w:br/>
        <w:t>йа "ақ" (МК. 81)</w:t>
        <w:br/>
        <w:t>а) "ай" (МК. 82)</w:t>
        <w:br/>
        <w:t>Бұл нақты деректер ерте орта ғасырлық түркі тілінде созылыңқы дауысты</w:t>
        <w:br/>
        <w:t>дыбыс болғанын дәлелдейді. Демек, көк түріктердің бітіг жазба мәтіндерінде</w:t>
        <w:br/>
        <w:t>қаншалықты деңгейде қандай жағдайда сақталғанын сараптап, саралап шығару</w:t>
        <w:br/>
        <w:t>қажет. )</w:t>
        <w:br/>
        <w:t>1. Алғашқы созылыңқы (первичная долгота) дыбыстар</w:t>
        <w:br/>
        <w:t>А8 "ас" (Е.32); 826уа "аш болу" (КТ.У.8); 3 “есімі(КЧ,1; КТ.17; Е.32)</w:t>
        <w:br/>
        <w:t>Жуі "ауыл" (Е.48); 8 "аз" (КТІУ.10); КіШібог "Күүлі-чор" ікч1. І); ба “он"</w:t>
        <w:br/>
        <w:t>(Тұй.19, КТ.ТУ.12); 154 (КТ.1.36); 45 (Тұй.П.6) іш (КТ.1,36); Ие (КТІ.15); 8%</w:t>
        <w:br/>
        <w:t>(КТ.127,37) (812.31-32; 313.33-351 т.т. с.с. Мұндай алғашқы созылыңқылар</w:t>
        <w:br/>
        <w:t>байырғы түрік руникалық жазу үлгісінің мәтіндерінде тым сирек кездеседі.</w:t>
        <w:br/>
        <w:t>2. Екінші реткі немесе туынды созылыңқылар мәселесі</w:t>
        <w:br/>
        <w:t>Бұған дейінгі ғылыми еңбектерде байырғы түркі бітіг мәтіндерінде</w:t>
        <w:br/>
        <w:t>созылыңқы дыбыс мәселесі көтеріліп дәлелденгенімен, олардың қайсысы</w:t>
        <w:br/>
        <w:t>алғашқы, қайсысы екінші реткі созылыңқы дегенді анықтауға талпынған</w:t>
        <w:br/>
        <w:t>зерттеулер қазіргі жағдайда ғылым әлемінде кездеспейді.</w:t>
        <w:br/>
        <w:t>Бұл мәселені анықтау үшін ең әуелі графикада қалай көрсетіп, нендей</w:t>
        <w:br/>
        <w:t>кескіндермен белгілегенін дәлелдеу қажет болып отыр. Осы мәселеге</w:t>
        <w:br/>
        <w:t>байланысты ғылыми сараптамаларымызды көпшілік талқысына ұсынған едік</w:t>
        <w:br/>
        <w:t>1219.43-471.</w:t>
        <w:br/>
        <w:t>ЕӘлВ.ОӨлІЗБайнЧБайне1И радө 189</w:t>
        <w:br/>
        <w:t>187</w:t>
        <w:br/>
        <w:t>Сөйтіп, Амал (аталық) дауыстылар, дәл сондай аталық дауыссыздарға</w:t>
        <w:br/>
        <w:t>(тәнге) жан береді. Ал білік (аналық) дауыстылар, дәл сондай аналық</w:t>
        <w:br/>
        <w:t>дауыссыздарға (тәнге) жан беретін етіп жасалған, Тұжырып айтсақ, дыбыстарды</w:t>
        <w:br/>
        <w:t>(дауыстылырды да, дауыссыздарды да) буын не сөзге біріктіріп тұратын</w:t>
        <w:br/>
        <w:t>фонологиялық құрсаудың (просодика) үндесім заңдылығын шебер пайдаланып,</w:t>
        <w:br/>
        <w:t>байырғы түрік ғрафикасының грамматикасын жасаған. Қараңыз:</w:t>
        <w:br/>
        <w:t>ЗҰйз ауа! ((ауұ(аул! ғ даұап! - қаған</w:t>
        <w:br/>
        <w:t>Құй -ң Жүн м(атү(уун &lt;адуг- айғыр</w:t>
        <w:br/>
        <w:t>ТҮЛГА тӘ е &lt;Әше- -бірге</w:t>
        <w:br/>
        <w:t>ҮТЕҮ - ӘР ре - іре - -білікті</w:t>
        <w:br/>
        <w:t>ШАН -ібіе т ӘЙ)? &gt;&lt; 46йп - үшін</w:t>
        <w:br/>
        <w:t>169% -ішір тіні Ңш)р -йшр т тұтып</w:t>
        <w:br/>
        <w:t>6ГҮ- Не Ур -Әібір &gt; кіші</w:t>
        <w:br/>
        <w:t>а Бой Бой (шул ғ Бойш &gt; халық</w:t>
        <w:br/>
        <w:t>ГЕҮК -«Шді с Р (різ іШрі- үлесі.</w:t>
        <w:br/>
        <w:t>Бұл мысалдардағы. | транслитерация | Ммен/ | транскрипциядағы</w:t>
        <w:br/>
        <w:t>дауыссыздардың шекесіндегі (Іі саны байырғы түрік графикасында жуан</w:t>
      </w:r>
    </w:p>
    <w:p>
      <w:r>
        <w:t>айтылатын дыбыстарды, 2 саны графикада жіңішке айтылатын дыбыстарды</w:t>
        <w:br/>
        <w:t>белгілеген,</w:t>
        <w:br/>
        <w:t>Жуан айтылатын трафикаға тіл арты, езулік дауыстылар, жіңішке</w:t>
        <w:br/>
        <w:t>айтылатын графикаға тіл алды еріндік дауыстылар үндесім заңдылығы бойынша</w:t>
        <w:br/>
        <w:t>жан беріп тұр. Тілдік бұл ерекшелік байырғы түріктер үшін қиналып, жуан,</w:t>
        <w:br/>
        <w:t>жіңішке дыбыс іздемейді. Психологиясына, жадына “ана сүтімен сіңіп,</w:t>
        <w:br/>
        <w:t>үйреннікті түйсік болып қалыптасқандығымен сөздің - лексикалық үндесім</w:t>
        <w:br/>
        <w:t>моделі әбден орныққан. Байырғы түрік тілінің болмыс бітімінде солай пайда</w:t>
        <w:br/>
        <w:t>болып, табиғатымен біте қайнасқан бұл жүйені сол дәуірдегі тіл білімінің</w:t>
        <w:br/>
        <w:t>білгірлері жетік түсінген, қыр-сырын танып білген. Соның нәтижесінде</w:t>
        <w:br/>
        <w:t>байырғы түрік графикасының грамматикасын жасағанда табиғи сол жүйені қаз-</w:t>
        <w:br/>
        <w:t>қалпында қолданған. Бұл қажеттіліктен туындаған әрекет.</w:t>
        <w:br/>
        <w:t>Осы жүйені жадына сіңіріп өскен байырғы түріктер үшін мәтінді</w:t>
        <w:br/>
        <w:t>оқығанда сөздің басында не ортасында а, е, сөз ортасында у, 1, о, %, Ә, й</w:t>
        <w:br/>
        <w:t>дыбыстары қайда деп іздемейді. Тілдегі жасалым қоры (артикуляционная база)</w:t>
        <w:br/>
        <w:t>өз орнын тауып беріп тұрады. Осылайша ұлттың психологиялық жадына сіңген</w:t>
        <w:br/>
        <w:t>адаптация бойынша дауысты дыбыстармен жандандырып бүгінгі крил әріптерін</w:t>
        <w:br/>
        <w:t>қалай оқып дағдыланғанымыздай оқи берген. Байырғы түріктер де осы</w:t>
        <w:br/>
        <w:t>"жандандыру" әдістемесін қолданып, түбір морфем немесе фонологиялық</w:t>
        <w:br/>
        <w:t>құрсау жасау жүйесін тіл біліміне енгізіп келген. Бұл әдістемені кейін ұйғұр,</w:t>
        <w:br/>
        <w:t>тибет грамматиктері өз еңбектерінде пайдаланып, дәстүрлік әдістемеге</w:t>
        <w:br/>
        <w:t>айналдырғанын жоғарыда атап өттік,</w:t>
        <w:br/>
        <w:t>Байырғы және қазіргі түркі тілдерінің осы ерекшелігін, бітім-болмысын</w:t>
        <w:br/>
        <w:t>түсінбеген кейбір түркологтар (В.Гузев, А.Аврутина) байырғы түрік жазуын</w:t>
        <w:br/>
        <w:t>ЕллВ.ОӨлБайғБайн-Дй радө 201</w:t>
        <w:br/>
        <w:t>199</w:t>
        <w:br/>
        <w:t>зерттегенімізде бізге мына мәселе белгілі болды. Байырғы көк түріктер</w:t>
        <w:br/>
        <w:t>эмоционалды - экопрессивтік қисынды (логика) тыңдарманына жеткізіп беретін</w:t>
        <w:br/>
        <w:t>(коммуникатив) айтылымын созылыңқы дауысты дыбыспен берген. Сөйтіп,</w:t>
        <w:br/>
        <w:t>коммуникативті - эмоционалдық түрленім жасаған. Мұны ғылым тілінде</w:t>
        <w:br/>
        <w:t>эмфаза деп атайды. Сөйлемнің мағыналық жағын арттырып басым етіп жеткізу</w:t>
        <w:br/>
        <w:t>тәсілдің бір түрі. Бұл тәсіл просодиялық (грек. - екпін, ырғақ, қайырма) жолмен</w:t>
        <w:br/>
        <w:t>жүзеге асады. Интонациямен эмфатикалық (айқындамалық) екпінмен ерекше</w:t>
        <w:br/>
        <w:t>көтеріңкі дауыспен айтылады. Осы ерекшелікті көк түріктер бір ғана</w:t>
        <w:br/>
        <w:t>созылыңқы дауысты дыбыспен беріп үлгерген. Мәтінде қайтыс болған ардақты</w:t>
        <w:br/>
        <w:t>адамының атын, елжірей емірене отырып «Күүлтегін» (бір-ақ рет) деп жазса,</w:t>
        <w:br/>
        <w:t>ау сонау күн шығыстан» деген сәйлемді «күүн тоқсындақы» деген</w:t>
        <w:br/>
        <w:t>түрленіммен, «күлекеш құлды болды» дегенді «құұл құлды болды», «қасиетті</w:t>
        <w:br/>
        <w:t>көк түрік» дегенді «көәк түрік» деп басым сөзді созылыңқы дауыспен берген.</w:t>
        <w:br/>
        <w:t>Бұны Тілдің экспрессивтік ерекшелігін көрсететін әдістің бір түрі деп</w:t>
        <w:br/>
        <w:t>түсінгеніміз жөн. Тілдің мұндай әдіс-тәсілі теориялық тұрғыда Әбден зерттелген</w:t>
        <w:br/>
        <w:t>құбылыстар.</w:t>
        <w:br/>
        <w:t>Дауыссыз дыбыстар</w:t>
        <w:br/>
        <w:t>Дауыссыз дыбыстар (тән) түркі тілінде аса мол қолданылатын,</w:t>
        <w:br/>
        <w:t>Фонологиялық құрсаудың (просодика) негізгі сүйегін беретін 10 тірек дауыссыз</w:t>
        <w:br/>
        <w:t>дыбыстарды амал, білік жүйесіне арнайы бөліп алып қарастырып, графикамен</w:t>
        <w:br/>
        <w:t>кескіндейік:</w:t>
        <w:br/>
        <w:t>- Амал (аталық): жуан үндесім дауыссыздар 9 (Һ), % (41), %(6),н (а), Ұ(ұ),4</w:t>
        <w:br/>
        <w:t>(9,2 (ағ, (9,4 (5,0 9,2),</w:t>
        <w:br/>
        <w:t>- Білік (аналық): жіңішке үндесім дауыссыздар % (Ь5), х (аз), к (9), % (Ю), 6(е),!</w:t>
        <w:br/>
        <w:t>(Әди (ағ), Ү(8),7 (ғ), 4 (22).</w:t>
        <w:br/>
        <w:t>Дауыссыздардың үндесімін байырғы дүниетанымдық "екі негіз" (амал,</w:t>
        <w:br/>
        <w:t>білік) жүйесі бойынша кестемен көрсетсек. )</w:t>
      </w:r>
    </w:p>
    <w:p>
      <w:r>
        <w:t>% Білік</w:t>
        <w:br/>
        <w:t>үрікше етш,</w:t>
        <w:br/>
        <w:t>8 |</w:t>
        <w:br/>
        <w:t>храаршшы</w:t>
        <w:br/>
        <w:t>ЕАЛВ.0ӨЛЭрайнНБайн-1Й радө 196</w:t>
        <w:br/>
        <w:t>194</w:t>
        <w:br/>
        <w:t>болмады. Бұл мәселені екінші рет А.М.Шербак қарастырды. Орхон және</w:t>
        <w:br/>
        <w:t>Енисей мәтіндеріндегі сөз басында немесе алғашқы буында Г графикамен</w:t>
        <w:br/>
        <w:t>белгілеген "а, е" дыбыстарды созылыңқы дыбыс екенін сараптамалар арқылы</w:t>
        <w:br/>
        <w:t>дәйектеді |280.153-154). Онда:</w:t>
        <w:br/>
        <w:t>жо 2аұүуш "жауым" (ЕП,251)</w:t>
        <w:br/>
        <w:t>МАТ жуп "атым" (ЕП.324)</w:t>
        <w:br/>
        <w:t>74 Ба) "бай" (ЕП.39)</w:t>
        <w:br/>
        <w:t>АФ аі "жас" (ЕП.45:)</w:t>
        <w:br/>
        <w:t>АҒА тас" (ЕП.45,)</w:t>
        <w:br/>
        <w:t>ЯҒ 855у4 "аштық" (КТ.м.8)</w:t>
        <w:br/>
        <w:t>КҮТ ЕҢ "ілестіріп алып кету" (КТ.6.38)</w:t>
        <w:br/>
        <w:t>ТҰН ағдайа "арқада" (Тұй,5) т.т. с.с.</w:t>
        <w:br/>
        <w:t>Бұл ұсынысын А.М.Шербак 1970 жылы жарық көрген іргелі еңбегінде</w:t>
        <w:br/>
        <w:t>«Сравнительная фонетика тюркских языков» тереңдете алған |279.47-70).</w:t>
        <w:br/>
        <w:t>Осылайша Орхон, Енисей мәтіндерінде созылыңқы "а, 8" фонемдері бар екені</w:t>
        <w:br/>
        <w:t>ғылымда өз орнын иеленді. Енді қалған дауыстылардың созылыңқы түрін табу</w:t>
        <w:br/>
        <w:t>ғылым алдында ашық мәселеге айналды.</w:t>
        <w:br/>
        <w:t>Түркия зерттеушісі Т.Текин 1|392.51-55| еңбегінде созылыңқы</w:t>
        <w:br/>
        <w:t>дауыстылардың мәселесіне ерекше көңіл бөлді.</w:t>
        <w:br/>
        <w:t>1. Сөз соңында жазылған а, е, у, 1, 8 фонемдердің барлығын созылыңқы</w:t>
        <w:br/>
        <w:t>деп көрсетті: ара, ағаа, оүйВ, аүй, огай.</w:t>
        <w:br/>
        <w:t>2. Соңғы буында белгіленген дауысты дыбыстарды созылыңқы деп</w:t>
        <w:br/>
        <w:t>қарастырды: Юйез, зішйк.</w:t>
        <w:br/>
        <w:t>3. Қосымшалар мен дауыстыларды белгілеген кескіндісозылыңқы деп</w:t>
        <w:br/>
        <w:t>көрсетті: - уіп, -Ү/ЛІ, 5/51, Ш/дг, -шайп, -50с.</w:t>
        <w:br/>
        <w:t>Жоғарыда А.М.Шербактың ашқан жаңалығын қайталаған. 2і, 855уа, 8%4у</w:t>
        <w:br/>
        <w:t>т.т. с.с. Мұңдағы алғашқы үш ұсынысын ресей зерттеушісі Д.М.Насилов</w:t>
        <w:br/>
        <w:t>қабылдамады |186.189-1931.</w:t>
        <w:br/>
        <w:t>Араб-парсылардың әсері күшті бола бастаған ХІ ғасырдан бұрынғы</w:t>
        <w:br/>
        <w:t>байырғы түріктердің пайдаланған графикаларында созылыңқы дыбыс болды ма</w:t>
        <w:br/>
        <w:t>жоқ па дегенді төменгі кестеде көрсеттік (Кесте ХХШ).</w:t>
        <w:br/>
        <w:t>Орта және Орталық Азияны мекендеген ерте Орта ғасырлық түркі</w:t>
        <w:br/>
        <w:t>халықтарының тілінде осындай созылыңқы дауысты дыбыстар болғаны тарихи</w:t>
        <w:br/>
        <w:t>құжаттарда сақталыпты. Арнайы мысалдармен кәрсетсек |279,531.</w:t>
      </w:r>
    </w:p>
    <w:p>
      <w:r>
        <w:t>Ұйғұр әліпбиінде жазылған мәтіндерден:</w:t>
        <w:br/>
        <w:t>ЖІ "бұлақ" (бзу. 529:&lt; Алтын нұр)</w:t>
        <w:br/>
        <w:t>2е1 "жел" (биу.6173)</w:t>
        <w:br/>
        <w:t>дау "ұйқы" (Сір, Ш. 6.4)</w:t>
        <w:br/>
        <w:t>дг "қор, зиян келтіру" (8иу. 3424)</w:t>
        <w:br/>
        <w:t>468 "қос-қосымен" (5шу. 321)</w:t>
        <w:br/>
        <w:t>481 "қол" (бау. 36%)</w:t>
        <w:br/>
        <w:t>ЕЗЛ8.0Өл1ЭрайғарайғедИ радө 191</w:t>
        <w:br/>
        <w:t>189</w:t>
        <w:br/>
        <w:t>3. Сөзсоңында “" кескіні жазылады.</w:t>
        <w:br/>
        <w:t>Те» ола "жолда" (КТ. 11.9)</w:t>
        <w:br/>
        <w:t>4454 (у)зҚауа "Ышбара" (Оа. ІУ. 20)</w:t>
        <w:br/>
        <w:t>714 Қа)ра "солай қарай" (КТ.І. 2%; КЧ.П. 20)</w:t>
        <w:br/>
        <w:t>«ЕҮГЯ Бірге "білікті" (МШУ.Т. 1; КТ.І.6)</w:t>
        <w:br/>
        <w:t>ТАТ е)бе "кеше, өте" (КТ. ГУ. 41.37)</w:t>
        <w:br/>
        <w:t>1%7% Ке)ге "оңға, бері қарай" (Тұй. І. 7; КТ.1. 14)</w:t>
        <w:br/>
        <w:t>Енисей вариантында орныққан 24 кескінді В.Томсен |387.1-9|, Р.Жиро</w:t>
        <w:br/>
        <w:t>(818.36-37| жабық е фонемі деп дәлелдеуге тырысқан. %. е фонемі екені</w:t>
        <w:br/>
        <w:t>ғылымда әбден дәлелденді. Демек, ашық немесе жабық е мәселесі пікір</w:t>
        <w:br/>
        <w:t>айырмашылығында. :</w:t>
        <w:br/>
        <w:t>А.Аманжолов жабық "Ә" ашық "ҙ" фонемі ерекше айырмашылығы жоқ</w:t>
        <w:br/>
        <w:t>деп көреді |11.77|. Академик А.Н.Кононов А.Аманжоловтың бұл пікірін</w:t>
        <w:br/>
        <w:t>қабылдамайды .(108.60|. Ашық "Э" мен жабық “е" жалпы түркі” тілінің</w:t>
        <w:br/>
        <w:t>лексикасында айырым ұғым бермейді. Байырғы түрік тілінде ашық немесе</w:t>
        <w:br/>
        <w:t>жабық деп дәл басып айтатын мүмкіндік жоқ. Өйткені ол - жазба графика тілі.</w:t>
        <w:br/>
        <w:t>Ашық "э" немесе жабық "е"-мен айтса да түркі тілдерінде сөздің мағынасы</w:t>
        <w:br/>
        <w:t>өзгермейді. Жоғарыдағы ғалымдар неміс, ағылшын, орыс тіл фонетикасындағы</w:t>
        <w:br/>
        <w:t>г, 9-ге ұқсатып екеуін екі бөлек дыбыс ретінде алып қараған. 26. кескінді</w:t>
        <w:br/>
        <w:t>В.Томсен тек қана енисей рун мәтіндеріне ғана тән деген ұсыныс жасаған.</w:t>
        <w:br/>
        <w:t>Демек, кесте“ МҰХ-дағы салыстырма төмендегідей тұжырым жасауға</w:t>
        <w:br/>
        <w:t>итермелейді. і</w:t>
        <w:br/>
        <w:t>Қазіргі жағдайда жинақталған нақты дерекке сүйенсек Орта Азия рун</w:t>
        <w:br/>
        <w:t>жазуында (б.з. ІСУІ ғ.ғ.), Оңтүстік Енисей (б.з. УІ-ҰН ғ.ғ.) және Алтай-саян жазу</w:t>
        <w:br/>
        <w:t>үлгісінде (б.з. УІ-УЛІ ғғ.) Ғ (е) кескін белгіленген.</w:t>
        <w:br/>
        <w:t>Бұл тарихи дерек бірінші; Ж. (е) кескін Алтай-саян, Оңтүстік Енисей</w:t>
        <w:br/>
        <w:t>арқылы Орта Азиядан Енисей (УШ-ХІ ға.) жазу үлгісінің қорына кіріккен;</w:t>
        <w:br/>
        <w:t>екінші: 25 жабық "е" деп шартты түрде аталған фонем бөлек фонем емес, "э"</w:t>
        <w:br/>
        <w:t>фонемінің енисей варианты.</w:t>
        <w:br/>
        <w:t>А.Аманжолов 5. кескіннің мәнін "Іі" фонеммен оқыған. Бұл пікірді біз</w:t>
        <w:br/>
        <w:t>қолдамаймыз. Себебі, егер "І" мәнін беретін болса, "амалдық (аталық)" жүйенің</w:t>
        <w:br/>
        <w:t>“ауыу" мәнін қатар берер еді. Ондай дәлел Енисей, Алтай-саян, Талас, Орхон,</w:t>
        <w:br/>
        <w:t>Еуропа мәтіндерінде кездеспейді.</w:t>
        <w:br/>
        <w:t>Мей, ҚуД) кескін сақ дәуірінің мұрасы, Есік қорғаннан табылған</w:t>
        <w:br/>
        <w:t>ожаудағы жазуда сақталған. Тұжырып айтсақ 6. з. 6. У ғасырдан бастап дәстүр</w:t>
        <w:br/>
        <w:t>жалғастығы үзілместен Сарөзен П (б. з. 6. Ұ-ПІ ғ.ғ.), Хунну (б.з. 6.П-6.з.Іғғ.),</w:t>
        <w:br/>
        <w:t>Орта Азия (б. з. І-УІ ғ.ғ.), Еуропа (б. з. УШ-Х ғ.ғ.), Алтай-саян (б. з. ГУ-УІ ғ.ғ.),</w:t>
        <w:br/>
        <w:t>Оңтүстік Енисей (б.з. ГУ-УІ ғ.ғ.), Енисей (б.з. ҮШ-ХІ ғ.ғ.), Орхон (б. з. УЫХ</w:t>
      </w:r>
    </w:p>
    <w:p>
      <w:r>
        <w:t>ғ), Талас (б.з. УП-Х ғ.ғ.) жазу үлгілерінің барлығында толық сақталған (Кесте</w:t>
        <w:br/>
        <w:t>Х.28).</w:t>
        <w:br/>
        <w:t>ЕЗЛВ.ОӨ1ЗБайныБайін-1И раде 204</w:t>
        <w:br/>
        <w:t>202</w:t>
        <w:br/>
        <w:t>х (47, х (4?) жіңішке айтылатын сөздерге жазылады. Шұғыл, ұяң. Сез</w:t>
        <w:br/>
        <w:t>басында жазылмайды. х кескін Сарөзен П (б.з.б. У-ІШ ғ.ғ.), Орга Азия (б.з. 1-ТУ</w:t>
        <w:br/>
        <w:t>ғғ), Алтай-саян, Дунхуан (Шығыс Түркістан), Енисей жазу үлгілерінде</w:t>
        <w:br/>
        <w:t>белгіленген. Хронологиялық жағынан қарастырсақ % (41)-ден көп бұрын осы х</w:t>
        <w:br/>
        <w:t>(4%) кескіні қолданыста болғаны байқалады.</w:t>
        <w:br/>
        <w:t>"х" кескінін соңғы палеолит (Рашан-хад) дәуірінен бастап түрік дәуіріне</w:t>
        <w:br/>
        <w:t>дейін дәстүрлі таңба орнына қолданған. Бұл кескін киелі есептеледі, Кейбір</w:t>
        <w:br/>
        <w:t>жағдайда малдың суреті немесе үй, еб (курень) суретінің жанына "х“ белгісін</w:t>
        <w:br/>
        <w:t>қойған. Бұл белгі "он (10)" санның мәнін берген болуы да мүмкін (Қараңыз.</w:t>
        <w:br/>
        <w:t>Кесте П.34). Әрі киеліліктің, қасиеттіліктің нышаны.</w:t>
        <w:br/>
        <w:t>Сөз ортасында:</w:t>
        <w:br/>
        <w:t>Мех (еуіей "жақсы" (О.Ш.6; КТІУ.6)</w:t>
        <w:br/>
        <w:t>%х% Ке)4()у "өрнек" (КТ.П.13; ИА.1.2 КЧ.24)</w:t>
        <w:br/>
        <w:t>ің (в)404)» "Едіз (тайпа)" (БК.1.1)</w:t>
        <w:br/>
        <w:t>Ех Б(еудік "биік" (О..6) ”</w:t>
        <w:br/>
        <w:t>Ех? Кеуі(іш "кежім" (КТ.1.33)</w:t>
        <w:br/>
        <w:t>Сөз соңында:</w:t>
        <w:br/>
        <w:t>хЮА 554 "тақ киесі" (БК.1,2)</w:t>
        <w:br/>
        <w:t>хег ір(Й4" игі ету" (КТІУ.10)</w:t>
        <w:br/>
        <w:t>хіКеҙв0)4 “есті, тыңда" (КТТУ.2)</w:t>
        <w:br/>
        <w:t>хҺ 64 "уақыт, кеңістік" (КТ.П.10)</w:t>
        <w:br/>
        <w:t>5 (6), 2 (4) жуан айтылатын сөзге жазылады. Тоғысыңқы, қатаң, Тіл алды,</w:t>
        <w:br/>
        <w:t>тіс альволдық (зубно-альволярные) дыбыс.</w:t>
        <w:br/>
        <w:t>Ең көне кескіні Орталық Монголияның Ноян-уль көмбелерінен 2&gt; Деген</w:t>
        <w:br/>
        <w:t>түрмен таңбаланған. Ол Хунну дәуірі (б.з.б. П - бл. І ғғ.). Одан кейінгі</w:t>
        <w:br/>
        <w:t>кескіндері Алтай-саян жазу үлгісінде (б.з. У-УІ ғ.ғ.) %, % түрінде, Орхонда В, 6,</w:t>
        <w:br/>
        <w:t>8,, б, % түрінде, Шығыс Түркістанда 9 түрінде таңбаланған (Кесте Х.68;</w:t>
        <w:br/>
        <w:t>КҮХІ,13). А деген түрде Сарәзен І (б.з.б. ХТУ-УШ ғғ), одан соң б.з. УІ-ХІ ғ.ғ.</w:t>
        <w:br/>
        <w:t>заманында Алтай-саян, Талас, Енисей жазу үлгісінде 4%, /А, /А деген түрмен,</w:t>
        <w:br/>
        <w:t>Орхонның майда жазуларында /А кескінмен таңбаланған. Бұған қарағанда</w:t>
        <w:br/>
        <w:t>екінші түрі ежелгі дәуірде қолданыста болғанымен (б.з.б. ХҒУ-ҮШ ғғ.) 1400</w:t>
        <w:br/>
        <w:t>жылдай (ТУ ғасыр) бойы қолданыстан шығып барып, б.з. ГУ ғасырдан қайта</w:t>
        <w:br/>
        <w:t>алып қолданған-сияқты (Кесте Х.15). Негізгі классикалық жазу үлгісінде б түрі</w:t>
        <w:br/>
        <w:t>болған. Екінші түрі Алтай-саяннан Енисей үлгісіне кіргені көрініп тұр. Соңғы</w:t>
        <w:br/>
        <w:t>палеолит (Рашан-хад), қола және түркі дәуірінде тайпа таңбасының орнына</w:t>
        <w:br/>
        <w:t>қолданған (Қараңыз. Кесте П.37).</w:t>
        <w:br/>
        <w:t>Сөз басында:</w:t>
        <w:br/>
        <w:t>83% Қа)(ау "тауар" (МШУ.П1.29)</w:t>
        <w:br/>
        <w:t>22 Қа)рө(ул((ауп "қоян" (Тұй. 8)</w:t>
        <w:br/>
        <w:t>&gt;ҒӘ Қаужуууа "тауық" (МШУ 1,3; П.13)</w:t>
        <w:br/>
        <w:t>ЕЗл8.0ӨЛЭрайныБайн-1й радө 190</w:t>
        <w:br/>
        <w:t>буындық жазуға теліп келгенін айта кеткеніміз жөн сияқты. Үндесім заңдылығы</w:t>
      </w:r>
    </w:p>
    <w:p>
      <w:r>
        <w:t>буын мен сөзге тән бірлік |144.28|. Байырғы түрік мәтіндеріндегі көне түрік тілі</w:t>
        <w:br/>
        <w:t>дыбыстарының нағыз құрамын анықтау, фонологиялық сараптама жүргізу үшін</w:t>
        <w:br/>
        <w:t>үндесім талдау әдістемесін қолдану қажет сияқты. Өйткені, байырғы түрік сөзін,</w:t>
        <w:br/>
        <w:t>буынын құрастырып тұрған негізгі заңдылық үндесім. Байырғы түрік тілінің</w:t>
        <w:br/>
        <w:t>үндесімін тек қана дауысты дыбыстарға байланыстырып қарастыруға келмейді.</w:t>
        <w:br/>
        <w:t>Өйткені, жоғарыда көрсеткеніміздей дауыссыз дыбыстарды да жуан, жіңішке</w:t>
        <w:br/>
        <w:t>айтылымын ұстанып, әрқайсысын бөлек кескінмен (графикамен) белгілегенін</w:t>
        <w:br/>
        <w:t>көрсеттік. Байырғы түрік жазба тілінің фонетикасына фонологиялық</w:t>
        <w:br/>
        <w:t>сараптаманы б. з. УІ ғасырдан кейін немесе байырғы түрік рун жазуына</w:t>
        <w:br/>
        <w:t>реформа жасағаннан кейінгі мәтіндеріне жүргізуді көздедік.</w:t>
        <w:br/>
        <w:t>Қысқа дауыстылар )</w:t>
        <w:br/>
        <w:t>Т.(а, е). Г график (кескін) б.з.б. ҮШ-ІШП ғ.ғ. сақ (іч-оғуз) дәуірінде</w:t>
        <w:br/>
        <w:t>қолданыста болған (Қараңыз. Кесте Х, клетка 23). Содан бері үзілместен Орта</w:t>
        <w:br/>
        <w:t>Азия, Еуропа (Дон, Кубань), Алтай-саян, Оңтүстік Енисей, Орхон, Енисей,</w:t>
        <w:br/>
        <w:t>Талас жазу үлгілерінде (б. з. б. ҮШ--б.з. ХІ ғ. ғ.) ежелгі және байырғы түрік (а,</w:t>
        <w:br/>
        <w:t>е) фонемдерінің мәнін белгілеп келген. Онымен қатар Алтай-саян жазу</w:t>
        <w:br/>
        <w:t>үлгісінде (б.з. ТУ-УІ ғ.ғ.) тұңғыш рет сөз арасын айырып тұратын белгі ретінде</w:t>
        <w:br/>
        <w:t>қолданған (Кесте Х.80). Алтай-саян жазу үлгісінен кейін Енисей қырғыздары</w:t>
        <w:br/>
        <w:t>сөз арасын бөлетін белгі ретінде де пайдалана бастаған. Орхон және Шығыс</w:t>
        <w:br/>
        <w:t>Түркістан жазба (курсивный) мәтіндерінде деген » формамен белгіленген</w:t>
        <w:br/>
        <w:t>Кесте Х.23).</w:t>
        <w:br/>
        <w:t>1. Орхон мәтіндерінде сөз басында Ғ графика белгіленбейді.</w:t>
        <w:br/>
        <w:t>Нн» (ау4(ауа "аяқ"; (КТ.І. 47; БК.1.30)</w:t>
        <w:br/>
        <w:t>Ңұн (ауаұ(уу "айғыр" (КТ.І.51)</w:t>
        <w:br/>
        <w:t>&gt;»5-Қалша "алтын" (КТ. ТУ. 5; КТ. Ш. 10; Тұй. 20)</w:t>
        <w:br/>
        <w:t>ҰЗ (аууү "аяар (қу, сұм)" (КТ. ТУ. 5)</w:t>
        <w:br/>
        <w:t>1. аУр "алын" (КТ.1.3,4; Түй. 1. 10,13)</w:t>
        <w:br/>
        <w:t>ІКТ (еугів) "Ертіс" (КТ.1. 37)</w:t>
        <w:br/>
        <w:t>ғ (еуа "екі" (МШУ. 17; БК.І.25)</w:t>
        <w:br/>
        <w:t>ҮРКҮ (еуі(г(Юв "Елтіріс" (О. 14; К 4.3)</w:t>
        <w:br/>
        <w:t>сүз? (есіп (ур "егіндік" (БК, Ш. 11)</w:t>
        <w:br/>
        <w:t>2. Орхон мәтіндерінде сөз ортасында " кескін жазылмайды.</w:t>
        <w:br/>
        <w:t>2хҰЯ а(йауу(ауа "қаған" (О.1. 1,2; КТ.ІУ. 9,11)</w:t>
        <w:br/>
        <w:t>Гер ((ауұу "жау" (КТ.І, 30; Тұй. 1. 8,19,20)</w:t>
        <w:br/>
        <w:t>ГәҮЧн а(ауғ((аулау "ие болу, иелену" (БК. І. 36; КТ.1.9)</w:t>
        <w:br/>
        <w:t>ІШ ә(е)п "сен" (КТ. ТУ. 8; МШУ.П.17)</w:t>
        <w:br/>
        <w:t>ҢІН з(елт(1)2 "семіз" (Тұй. 1. 5,6)</w:t>
        <w:br/>
        <w:t>71 5(е)к(іуг "сегіз" (МШУ, НІ. 13,15: КТ.1.14)</w:t>
        <w:br/>
        <w:t>1% (ете "және" (КТ. ТУ, 10; 1. 22,28)</w:t>
        <w:br/>
        <w:t>Бына аралын еше 194</w:t>
        <w:br/>
        <w:t>ЕН ӛр "шеше, ана" (КТ.1. 11,25,31)</w:t>
        <w:br/>
        <w:t>ІН 64 "уақыт" (БК. 1. 29)</w:t>
        <w:br/>
        <w:t>ек ә(іур "өлік" (Тұй. 4)</w:t>
        <w:br/>
        <w:t>ҰН гіс "үрку; қорқу" (МШУ. ІІ. 31)</w:t>
        <w:br/>
        <w:t>АНЕ "үш" (Тұй, 19)</w:t>
        <w:br/>
        <w:t>ШАН 1 0уп "үшін" (КТ.1. 6,12; БК.1.28)</w:t>
        <w:br/>
        <w:t>ЕКҮК ір "үлесі" (КТ. 1. 29)</w:t>
        <w:br/>
        <w:t>2. Бірінші буында ! кескіні жазылса, кейінгі буындарда кейде</w:t>
        <w:br/>
        <w:t>жазылмайды.</w:t>
        <w:br/>
        <w:t>ҰМ КӨК "Көк" (КТ.І. 3; Тұй. 16,21)</w:t>
        <w:br/>
        <w:t>ЕҮРА ӨӘ5іс "шөлдегі"</w:t>
        <w:br/>
        <w:t>інен бете)п "Көгмен" (Саян таулары) (БК. 1. 27; КТ.1. 17)</w:t>
        <w:br/>
        <w:t>КЕРЕК (йіте(е)в "Түргеш хандығы" (ХТ. ІП. 2: КТ.І. 18; БК. ІП. 9</w:t>
        <w:br/>
        <w:t>НЕ? біп "өкіну" (КТ.1: 40; БК.1.38)</w:t>
        <w:br/>
        <w:t>ЖҮР ӘКІ)! "өлер" (Е. 11, 42, 44, 48,49)</w:t>
      </w:r>
    </w:p>
    <w:p>
      <w:r>
        <w:t>ӘМ? кі "күз" (КТ. 11; БК.П. 20)</w:t>
        <w:br/>
        <w:t>144 ій (2іт)) "адамның жүзі" (КХ)</w:t>
        <w:br/>
        <w:t>тү 2акіул "жүгін" (Тұй. 43) :</w:t>
        <w:br/>
        <w:t>3. Сөз соңында " кескіні тек қана "йі" фонемнің мәнін береді. "о" фонем</w:t>
        <w:br/>
        <w:t>мүлде кездеспейді.</w:t>
        <w:br/>
        <w:t>МӨМНккбгй "төр, өкімет, билік" (БК.І. 2,36; КТ.1.1,3,8)</w:t>
        <w:br/>
        <w:t>МНЕ? Кепій "өзінің, өзімнің" (КТ.І. 23; МШУ.П. 14)</w:t>
        <w:br/>
        <w:t>тын кігіі)ді "айна” (Е. 26)</w:t>
        <w:br/>
        <w:t>һеү% Кедей "белгі, рәміз" (МШУ. Л. 20; Тер. 17; Тэс. П.3)</w:t>
        <w:br/>
        <w:t>МҮСҮГ Ше(е)гі "ілгері" (КТ.І. 2; БК. ІШ. 11; МШУ. П. 20)</w:t>
        <w:br/>
        <w:t>Кех (е)двй "жақсы, игі" (КТ. ТУ. 6; О. Ш. 6; Е. 13,15)</w:t>
        <w:br/>
        <w:t>М ей "әскер" (КТ. П. 28; ХТ. П. 5; Түй. 14,18)</w:t>
        <w:br/>
        <w:t>Байырғы түрік мәтіндерін зерттеумен айналысқан ғалымдар бұған дейін</w:t>
        <w:br/>
        <w:t>тіл арты жуан, езулік "а" дыбысының жұбы ретінде Тіл алды, жіңішке, ұяң,</w:t>
        <w:br/>
        <w:t>еріндік "а (ә)! дыбысты қолданып келді. Соның әсерінен байырғы түрік тілінде</w:t>
        <w:br/>
        <w:t>сақталған мәтіндерде "е" дыбысын жоқ қылған еді |177.47-49), Белгілі түрколог</w:t>
        <w:br/>
        <w:t>Ҡ.Мұсаев қазіргі тірі түркі тілдерімен ерте орта және орта ғасырлық жазба мәтін</w:t>
        <w:br/>
        <w:t>тіліндегі "Я (о)! фонем делінген дыбысқа анализ жасай келіп б. з. ХІ ғасырға</w:t>
        <w:br/>
        <w:t>дейін түркі тілдерінде "Я (ә)" дыбыс болмағанын дәлелдеп шықты. «Можно</w:t>
        <w:br/>
        <w:t>предположить, что появление фонемы "Я" обьясняетоя как результат контактов</w:t>
        <w:br/>
        <w:t>тюркских языков с другими, в частности с иранскими. Болев 800 дет</w:t>
        <w:br/>
        <w:t>сушествовало поклонение персидекому языку и персидской культуре у</w:t>
        <w:br/>
        <w:t>верхушки ряда тюркских народов, которая "определяла правописание И</w:t>
        <w:br/>
        <w:t>произношение слов» |177.49| деп тұжырым жасады белгілі ғалым К.Мұсаев. "4</w:t>
        <w:br/>
        <w:t>ЕлліВ.ОӨлІЗБайнЕВайіеДІ рад9 195 193</w:t>
        <w:br/>
        <w:t>(0! дыбысының орнында тіл алды, жіңішке, езулік "е" дыбыс болғанын</w:t>
        <w:br/>
        <w:t>анықтады (177.47-54).</w:t>
        <w:br/>
        <w:t>Осы жолдардың авторы байырғы түркі мәтіндерінің транслитерациясы</w:t>
        <w:br/>
        <w:t>мен транскрипциясын жасауда К.Мусаев бағытын ұстанып келгенін айта</w:t>
        <w:br/>
        <w:t>кеткеніміз жөн болар |214;74).</w:t>
        <w:br/>
        <w:t>Созылыңқы дауысты дыбыстар</w:t>
        <w:br/>
        <w:t>Қысқа және созылыңқы дауыстылар алтай, ғағауыз, қырғыз, тофлар, тува,</w:t>
        <w:br/>
        <w:t>түркімен, хакас, шор, якут тілдерінің фонологиялық жүйесінде орны ерекше.</w:t>
        <w:br/>
        <w:t>Созылыңқы дауыстыларды түркі тіл ғылымында алғашқы және екінші деп</w:t>
        <w:br/>
        <w:t>екіге бөліп қарастырады. Алғашқы созылыңқылар сол Тіл пайда болған</w:t>
        <w:br/>
        <w:t>заманнан қалыптасқан тума ерекшелік. Ал екінші реткі созылыңқылар тілдің</w:t>
        <w:br/>
        <w:t>тарихи даму барысында пайда болған құбылыс, Бұл құбылыс көп жағдайда екі</w:t>
        <w:br/>
        <w:t>дауысты дыбыс ортасындағы дауыссыздардың немесе сөз ортасындағы, буын</w:t>
        <w:br/>
        <w:t>ішіндегі қандай бір дыбыстың түсіп қалуынан пайда болады.</w:t>
        <w:br/>
        <w:t>Түркі тілінің созылыңқы дауысты дыбысы туралы мәседені алып қараған</w:t>
        <w:br/>
        <w:t>алғашқылардың бірі О.Беӛтлингк якут және Нижегородтық татар тілінің</w:t>
        <w:br/>
        <w:t>1807.59), Е.Д.Поливанов түркмен, якут тілдеріндегі созылыңқыларды</w:t>
        <w:br/>
        <w:t>салыстыра отырып баба түркі тілінің созылыңқы дыбысын жаңғыртуға</w:t>
        <w:br/>
        <w:t>талпыныс жасаған |198.157). Бұл проблеманы шешуге М.Рясянен |379.5-191,</w:t>
        <w:br/>
        <w:t>Н.К.Дмитриев (64.192-197), Л.Лигети |354.177-204|, А.С.Емре |332), А.Биишев</w:t>
        <w:br/>
        <w:t>І89.34-36|, К.Менгес |357), Ф.Г.Исхаков (87.160-1741, Б.Г.Гафуров |50.10-111</w:t>
        <w:br/>
        <w:t>т.т.с.с. ғалымдар ерекше еңбек сіңірді. Ерте орта ғасырлық мәтіндерде</w:t>
        <w:br/>
        <w:t>созылыңқы дыбыс белгіленгені қақында көптеген ғалымдар ғылыми</w:t>
        <w:br/>
        <w:t>еңбектерінде атап көрсетті. Онда:</w:t>
      </w:r>
    </w:p>
    <w:p>
      <w:r>
        <w:t>1. А.фон.Гавен көне ұйғыр алфавитімен жазылған мәтіндерде созылыңқы</w:t>
        <w:br/>
        <w:t>дауысты дыбысты екі әріппен берілгенін көрсетіп берді. Онда: «ооп (Гір П. 59)</w:t>
        <w:br/>
        <w:t>«он», %ооп (ІЛв.Ш. 38) «тон», іюо2 (Гір.П. 39,89) (қайың тоз), Боо (Мапі.П. 11)</w:t>
        <w:br/>
        <w:t>«бұ», өш шір (Ар. 63,6) «әр түрлі», кш (16.1. 19,36) «күшті, даңықты»</w:t>
        <w:br/>
        <w:t>т..с. 1313.46.</w:t>
        <w:br/>
        <w:t>2. Әлемнің белгілі түріктанушы тілші ғалымдары А.М.Шербак (279.531,</w:t>
        <w:br/>
        <w:t>Д.Келли |346.154| М.Қашқари сөздігінде созылыңқы дауысты дыбыстар</w:t>
        <w:br/>
        <w:t>белгіленгенін анықтады. Белді ғалымдардың бұл тұжырымдары байырғы түрік</w:t>
        <w:br/>
        <w:t>тілінде созылыңқы дауысты дыбыс болғанына ешқандай күмән келтірместей</w:t>
        <w:br/>
        <w:t>дәлелдеп отыр.</w:t>
        <w:br/>
        <w:t>3. Ресей ғалымы академик А.Н.Кононов өзінің «Түрік руникалық</w:t>
        <w:br/>
        <w:t>ескерткіштер грамматикасы. УТЕІХ ғғ.» атты еңбегінде созылыңқы аа дыбысы</w:t>
        <w:br/>
        <w:t>М.Қашқари сөздігі мен байырғы ұйғыр (манихей), Фрихни жазба мәтіндерінде</w:t>
        <w:br/>
        <w:t>белгіленгенін сөз етті |108.611.</w:t>
        <w:br/>
        <w:t>Орхон және Енисей байырғы түркі бітіг мәтіндерінің тіліндегі</w:t>
        <w:br/>
        <w:t>созылыңқы дауысты дыбыстың мәселесін көтеріп, О.Н.Туна бірінші буында</w:t>
        <w:br/>
        <w:t>дауысты дыбысты белгілеген графиканың барлығын созылыңқы дыбыс болуы</w:t>
        <w:br/>
        <w:t>мүмкін деген жорамал жасаған |398.213-282). Демек, бұл ұсынысы сәтті</w:t>
        <w:br/>
        <w:t>ЕллВ.0Ө1ЗІБайнЕһайін-1И радө 199</w:t>
        <w:br/>
        <w:t>191</w:t>
        <w:br/>
        <w:t>НҰ» оү(ауг "оғуз" (тайпа атауы) (КТ. 1. 14, 22,28; ІУ.2)</w:t>
        <w:br/>
        <w:t>1%» ош! "ұл" (БК. 24; О.І. 4; МШУ. П.19)</w:t>
        <w:br/>
        <w:t>БҰҰ» оү(шЖуут "Иелігім, вассалым" (КТ. ТУ. 1; БК. 25)</w:t>
        <w:br/>
        <w:t>теген» Озт(у)в” біріші "Озмынғ-тегін" (МШУ. 1. 9)</w:t>
        <w:br/>
        <w:t>8а "ұқ, тыңда, есті, есте сақта" (КТ.1.3)</w:t>
        <w:br/>
        <w:t>54» аш "үят" (Түй. 37)</w:t>
        <w:br/>
        <w:t>УӘ» шүшіпбу)в? "бірікті, бірлесті" (Тэс. П. 2)</w:t>
        <w:br/>
        <w:t>ұ»аҚ(ш)ұ "ұлық, ұлы, кемеңгер" (БК. П. 9; ПІ. 9; КЧ.3)</w:t>
        <w:br/>
        <w:t>2. Сөз ортасында » (о, ш) кескін кей жағдайда жазылады, кей жағдайда</w:t>
        <w:br/>
        <w:t>жазылмайды.</w:t>
        <w:br/>
        <w:t>ХҮ»» |оұап (2оүап) "жуан" (КТ.1. Тұй. 14)</w:t>
        <w:br/>
        <w:t>ӘНІ» |ошуу (2оіла(у)ш) "жолықтым" (МШУ. 25)</w:t>
        <w:br/>
        <w:t>ГМ&gt;4 Бо18у "болды" (КТ.1. 20)</w:t>
        <w:br/>
        <w:t>уүзні аотұ(ауп "қорған" (БК. 1.31; КТ.Ш. 8)</w:t>
        <w:br/>
        <w:t>АР ашуа "арық" (Тұй. 25; МШУ. ПІ. 30)</w:t>
        <w:br/>
        <w:t>2:8»% ойша "өкіл, әкім (наметник)" (МШУ. Ң, 23,35; Е.1.6,16)</w:t>
        <w:br/>
        <w:t>АРУ Әзігиі "қолбасшы" (КТ. 1. 5; БК. ПІ. 14)</w:t>
        <w:br/>
        <w:t>ҰН а(алтаұ "барлық" (КТ.І.8,12,18)</w:t>
        <w:br/>
        <w:t>25-4 (ауіп "алтын" (КТ. Ш. 12; ІУ. 5; Тұй. 20,31,35)</w:t>
        <w:br/>
        <w:t>3. Сөз соңында &gt; кескіні тек қана в (ұ) фонемнің мәнін беріп жазылады.</w:t>
      </w:r>
    </w:p>
    <w:p>
      <w:r>
        <w:t>"Үү" фонемнің мәнін білдірмейді. Тума түркі тілді емес зерттеушілер (әсіресе</w:t>
        <w:br/>
        <w:t>еуропа) түркі тілінің и (ұ) мен 9 қазіргі қазақ Тілінің "у" фонемдерін</w:t>
        <w:br/>
        <w:t>шатастырып келді. Қазіргі қазақ тілінің уч (у) фонемі дауыссыз дыбыс. Байырғы</w:t>
        <w:br/>
        <w:t>түрік мәтіндерінде бұл фонемді белгілемеген сияқты. Ондай фонемді кездестіре</w:t>
        <w:br/>
        <w:t>алмадық.</w:t>
        <w:br/>
        <w:t>МҰҒ (уіка "тысқары қарай" (Е. 4)</w:t>
        <w:br/>
        <w:t>ӘУ» оғда "орда" КТ.П. 8,9; МШУ. П. 20)</w:t>
        <w:br/>
        <w:t>ЭЙ» орҚаула "опыра" (КТ.1, 32,36; КЧ. 10, 19, 23)</w:t>
        <w:br/>
        <w:t>&gt;ҒӘУӘНІ» 1Қау-ашҚа)а "Ұшан (мұхат) мұнары" (Тұй. 19)</w:t>
        <w:br/>
        <w:t>УН алағұ(ауса "батысқа қарай" (БК. ГУ. 11)</w:t>
        <w:br/>
        <w:t>ЯҒЫ Қайр(аууа "алпауыт" (Е. 39.6; КТ. 7)</w:t>
        <w:br/>
        <w:t>&gt; 5а "бұ, бұл" (КТ.ІУ. 13; Е.7.1)</w:t>
        <w:br/>
        <w:t>КӨЗ» огіу "орта" (КТ. ГУ. 2)</w:t>
        <w:br/>
        <w:t>М (5, йі), 5 (6,4) кескіні б.з.б. УШ-ІШ ғ.ғ. мұрасы Есік қорғанынан табылған</w:t>
        <w:br/>
        <w:t>сақ (скиф-гіч - оғуз) дәуірінің жазба жәдігерлігінде таңбаланған. Қазіргі қолда</w:t>
        <w:br/>
        <w:t>бар дерекке жүгінсек, б.з. ТУ-УІ ғасыр мұралары Алтай-Саян жазу үлгісінде,</w:t>
        <w:br/>
        <w:t>Орхон, Дунхуан (Шығыс Түркістан), Енисей, Талас жазуларының мәтіндерінде</w:t>
        <w:br/>
        <w:t>қолданыста болғаны анықталып отыр |Қараңыз. Кесте Х.49).</w:t>
        <w:br/>
        <w:t>1. Сөз басында М (6,4) кескіні толық белгіленген.</w:t>
        <w:br/>
        <w:t>тей ӛр(4)2 "өзен" (БК. 1. 27,30; Тұй. 16, 18,19).</w:t>
        <w:br/>
        <w:t>ЕАЛ8.09.1Эрайғарайғе:И раде 205:</w:t>
        <w:br/>
        <w:t>203</w:t>
        <w:br/>
        <w:t>эй»Ө (402 "тоғыз" (БК.1.29; КТ114)</w:t>
        <w:br/>
        <w:t>«А.қауз "табу" (В.5)</w:t>
        <w:br/>
        <w:t>ХА Қауұ "тау" (Е.41)</w:t>
        <w:br/>
        <w:t>Сөз ортасында: :</w:t>
        <w:br/>
        <w:t>(ӘУ шш "Тұтұқ (өкіл губернатор)" (МШУ.1.23; КІЛ, 31)</w:t>
        <w:br/>
        <w:t>66 қажауру "Татабы (тайпа)" (КЧ.17; БК.1.39)</w:t>
        <w:br/>
        <w:t>Г“ (ауу "аты, есімі" (КТ.1.25; О.1.3,6)</w:t>
        <w:br/>
        <w:t>РӨ» ашіі "жібек" (БК.ЛІ.11; КТ.ГУ.5)</w:t>
        <w:br/>
        <w:t>ҰАУЯ ашу "бақытты, құтты" (Е,47; ТІІЮ; Е.19).</w:t>
        <w:br/>
        <w:t>МА а(ауа "қайта, бір дана" (Е.31)</w:t>
        <w:br/>
        <w:t>ЖМ аша "қатын" (В.12,3; Т.1,5)</w:t>
        <w:br/>
        <w:t>ңыЖЗ Ваш "батыр" (Е.29)</w:t>
        <w:br/>
        <w:t>«%АӘ Қа)қузуа "батыс" (Е.47)</w:t>
        <w:br/>
        <w:t>Сөз соңында:</w:t>
        <w:br/>
        <w:t>Өз Ба: "батыру, шапшаң" (О.17)</w:t>
        <w:br/>
        <w:t>ОЗӘ үші (әгі) "жүрт" (КТ.П.9)</w:t>
        <w:br/>
        <w:t>Фр ((ауқал (бағаб) "жарат" (МШУ.П.20; БК.Ш.14)</w:t>
        <w:br/>
        <w:t>96 қах"олжа құл" (КТ.ІУ.12; БК.Ш.15)</w:t>
        <w:br/>
        <w:t>Ө»б ай "тұту" (Тұй. 41,42; КЧ.6,12; БК.П.9)</w:t>
        <w:br/>
        <w:t>ЖҰ (о)уш "Оғут (кісі аты)" (Чарыш.)</w:t>
        <w:br/>
        <w:t>А Қал (Жау) "жат" (Е.41)</w:t>
        <w:br/>
        <w:t>Аня «(уутқайл "батырлық, ерлік" (Б,28)</w:t>
      </w:r>
    </w:p>
    <w:p>
      <w:r>
        <w:t>Ал (аубуд "арылту, іздеу" (Е.41,48)</w:t>
        <w:br/>
        <w:t>4(9). Ч (а) кескін жуан айтылатын сөздерге жазылған. Тоғысыңқы, қатаң,</w:t>
        <w:br/>
        <w:t>таңдай арты дыбыс. Бұл кескін тым ежелгі графиктердің бірі. Сарөзен І (б.з.б.</w:t>
        <w:br/>
        <w:t>ХІУ-УШІ ғ.ғ.), Орта Азия (б.з. І-УІ ғ.ғ.), Алтай-саян (б.з. У-УІ ғғ.), Оңтүстік</w:t>
        <w:br/>
        <w:t>Енисей (УІ-УП ғ.ғ.), Орхон (б.з. УП-ІХ ғғ.), Енисей (УП-ХІ ғ.ғ.), Дунхуан (б.з.</w:t>
        <w:br/>
        <w:t>УН-ГХ ғ.ғ.), Талас (УП-Х ғ.ғ.) жазбаларында таңбаланған (Кесте Х.20). Тайпа</w:t>
        <w:br/>
        <w:t>таңбасы ретінде қолданылмаған. Сөз басында:</w:t>
        <w:br/>
        <w:t>44 а(а)Ы "қап" (ХТ.1) "қабу ұстау" (Тұй.12,20)</w:t>
        <w:br/>
        <w:t>ЧвЯ «(ДауҚау "Қадар (тайпа)" (Тэс.ТУ.2)</w:t>
        <w:br/>
        <w:t>эн «(аха "қара" (МШУ.1.8,12; БК.П.12)</w:t>
        <w:br/>
        <w:t>БОНН а(ауғаұа "қараул" (Түй. 34,53)</w:t>
        <w:br/>
        <w:t>Сөз ортасында: )</w:t>
        <w:br/>
        <w:t>РАР |уізу (2уіду) "жылқы" (МШУ 11.15; Е.11)</w:t>
        <w:br/>
        <w:t>ң49 Қ(а)абул "бақыр ақша" (Е.26)</w:t>
        <w:br/>
        <w:t>Яңя»4 Әоқ(ал(ауа "Бұқарлық" (КТ.П.12)</w:t>
        <w:br/>
        <w:t>«МУ шаа) (ида) "жұқа" (Түй,13) 2”</w:t>
        <w:br/>
        <w:t>1» (о4(ш)2 "тоғыз" (БК.,1.29; КЧ.,16):</w:t>
        <w:br/>
        <w:t>Сөз аяғында:</w:t>
        <w:br/>
        <w:t>ЕЗЛВ.09.1ЗбайініБайінЙ радө 203</w:t>
        <w:br/>
        <w:t>201</w:t>
        <w:br/>
        <w:t>түрін тек қана түрік дәуірінде тайпа таңбасы орнына жүрген (Кесте Ш.3) (Кесте</w:t>
        <w:br/>
        <w:t>Х.46,47).</w:t>
        <w:br/>
        <w:t>Сөз басында:</w:t>
        <w:br/>
        <w:t>1% Беп "мен" (МШУ.ТУ.49)</w:t>
        <w:br/>
        <w:t>Мей Ы(8)рй "Бәгү (дін)! (тәңіршілдік) (Тұй.50)</w:t>
        <w:br/>
        <w:t>кеҮ% (елей "Белгі, рәміз" (Терк.17)</w:t>
        <w:br/>
        <w:t>кез к(еууей "мәңгі" (КТ.ГУ.8; БК.І.15; Б.36)</w:t>
        <w:br/>
        <w:t>147% Кеуг(Әіе "бергі, оңтүстік" (КТ.1,14; 1.6)</w:t>
        <w:br/>
        <w:t>түне Бер(ЮУв еі "Беріш елі" (Терк. 2)</w:t>
        <w:br/>
        <w:t>Сөз ортасында:</w:t>
        <w:br/>
        <w:t>Сөз аяғында:</w:t>
        <w:br/>
        <w:t>ІҮ (с)к(іішіз "ынтымақтасқан" (Тұй.5)</w:t>
        <w:br/>
        <w:t>ея (е)ы9р "үйді" (КТ.П.8)</w:t>
        <w:br/>
        <w:t>ФЕҮ (еКе)Жедг "елбетер (лауазым)! (КТ.ПП.13)</w:t>
        <w:br/>
        <w:t>ізі ә(е)5ул "қуан" (БК.1.2)</w:t>
        <w:br/>
        <w:t>8 ер "алқа қотан қону (курень)" (КТ.П.)</w:t>
        <w:br/>
        <w:t>8 ӘБ "ынтымақтасу, ептесу" (Тұй.5)</w:t>
        <w:br/>
        <w:t>Сөз аяғында тым аз қолданылады.</w:t>
        <w:br/>
        <w:t>9 (4), % (2) жуан айтылатын сөзге жазылады. Ұяң, шұғыл дыбыс.</w:t>
        <w:br/>
        <w:t>Алтай-саян жазу үлгісінде (б.з. У-УШ ғ.ғ.) Э&gt;, Я, 7 кескінмен, Оңтүстік</w:t>
      </w:r>
    </w:p>
    <w:p>
      <w:r>
        <w:t>Енисейде 7, З», В, Орхонда 9%, Енисей, Талас жазуларында 3%, 9 түрінде</w:t>
        <w:br/>
        <w:t>таңбаланған. Байырғы түрік жазу үлгісінің қорына грамматикалық реформа</w:t>
        <w:br/>
        <w:t>жасалудың алды, артында ғана еніп келген. Байырғы Түрік бітіг грамматикасына</w:t>
        <w:br/>
        <w:t>реформа енгізген кезде (б.з.УІ ғ) жуан 4! кескінін ресми әріп қорына енгізген</w:t>
        <w:br/>
        <w:t>сияқты (Қараңыз. Кесте Х.29.36). Сөз басында қолданылмаған. 7 кескіні Рашан-</w:t>
        <w:br/>
        <w:t>хад (соңғы палеолит) және түрік дәуірінде тайпа таңбасының орнына қолданған</w:t>
        <w:br/>
        <w:t>(Кесте П.33),</w:t>
        <w:br/>
        <w:t>Сөз ортасында:</w:t>
        <w:br/>
        <w:t>Сөз соңында:</w:t>
        <w:br/>
        <w:t>құн (Әдұбух "айғыр" (БК.Ш.11; КТ.136)</w:t>
        <w:br/>
        <w:t>к» (ауҚу)қуЛабууа "айырылдым" (ИА.1.7; Түй.2)</w:t>
        <w:br/>
        <w:t>ІН (а)а(а)в? "адас (құрдас)! (Е.26)</w:t>
        <w:br/>
        <w:t>Ұл (ауҚа) "дос" (Е.11)</w:t>
        <w:br/>
        <w:t>Ұй) (ау4(ауү бадау) "жаяу" (КТ.1.36)</w:t>
        <w:br/>
        <w:t>ҰӘҒ уда "киелі" (Тұй.38%; МШУ..8)</w:t>
        <w:br/>
        <w:t>ӨР уа "ытқыту, жіберу" (О.1.2; МШУ.1.22,24)</w:t>
        <w:br/>
        <w:t>ВҰ Қауа "шад (сол қанат көсемі)" (КТІУ12)”</w:t>
        <w:br/>
        <w:t>ф&gt;5 іюа "тою (тойсау" (КТ.ІГУ.8)</w:t>
        <w:br/>
        <w:t>2 Бой "тақ киесі" (Тұй 4)</w:t>
        <w:br/>
        <w:t>ЕЗЛВ.ОӨЛЭрайтНрайн Дй радө 207</w:t>
        <w:br/>
        <w:t>205</w:t>
        <w:br/>
        <w:t>%/» оү(ш)2 "оғыз (тайпа)" (КТ.ГУ.10)</w:t>
        <w:br/>
        <w:t>Сөз соңында:</w:t>
        <w:br/>
        <w:t>ҰН «Қаута(шуұ "барлығы" (КТ.1.8,12,18)</w:t>
        <w:br/>
        <w:t>ҰҢУЯ дог(шұ "қорғаныс" (БК.Ш.1)</w:t>
        <w:br/>
        <w:t>үоңғн ауғұба)у "жиект, берік" (БК.Ш.11)</w:t>
        <w:br/>
        <w:t>ұз (ауа(ауу (адау) "жаяу" (КТ.І28)</w:t>
        <w:br/>
        <w:t>Ұа»аҚауұ "үлкен, ұлы, ұлық" (КТ.1.34)</w:t>
        <w:br/>
        <w:t>6 (6). 6(б) жіңішке айтылатын сөзге жазылады. Тоғысыңқы, ұяң, таңдай</w:t>
        <w:br/>
        <w:t>ортасы дыбыс. Сөздің ортасында және соңында кездеседі. Байырғы түрік тілінде</w:t>
        <w:br/>
        <w:t>"5" фонеммен басталған сөз жоқ. )</w:t>
        <w:br/>
        <w:t>Сарөзен І-де (б.з.б. УІШ-УП ғ.ғ.) ЕЗ Орталық Азия, Алтай-саян, Орхон,</w:t>
        <w:br/>
        <w:t>Енисей, Талас жазу үлгілерінде 62, «Е, 43 Буропада (Дон, Кубань) 32,5;</w:t>
        <w:br/>
        <w:t>Шығыс Түркістанда деген кескіндермен берілген Кесте Х.55). Сөз басында:</w:t>
        <w:br/>
        <w:t>Теүг% Бірге "білікті" (КТ.ІЗ,11:1У1,6). !</w:t>
        <w:br/>
        <w:t>хе ір()4 "нгі ет" (КТ.1.19, ГУ,8)</w:t>
        <w:br/>
        <w:t>Теғ ір(1)) "қарапайым" (МШУ 1.14)</w:t>
        <w:br/>
        <w:t>НЕН бе(0)2 "өзен" (КТ.1.17; БК.27,30; Тұй.16,18,19)</w:t>
        <w:br/>
        <w:t>Сөз соңында:</w:t>
      </w:r>
    </w:p>
    <w:p>
      <w:r>
        <w:t>ЕМ ӛр "Мақтау" (БК.1.2)</w:t>
        <w:br/>
        <w:t>е(еур "еріп" (Е.41)</w:t>
        <w:br/>
        <w:t>еГЛҮ (еуісір "елшіні" (Е.24) )</w:t>
        <w:br/>
        <w:t>жет (еуфр оп "елу он (бес жүз)" (МШУ 1.4)</w:t>
        <w:br/>
        <w:t>4 ч % (69, Бұл кескін тек қана жуан айтылатын сөзге жазылады. Қатаң,</w:t>
        <w:br/>
        <w:t>жуасыңқы, тіл-альвеодық дыбыс. Сақ (скиф) (б.з.б. УШ-Ш ғ.ғ.) дәуірінде 9, 5</w:t>
        <w:br/>
        <w:t>Сарөзен І-де (б.з.б. У-ШІ ғғ.) 2%; Хуннуда &lt;; Орта Азияда (б.з. І-УІ ғ.ғ.) 4, 5%</w:t>
        <w:br/>
        <w:t>Орхонда 495% Таласта 4-, Еуропада (Дон, Кубань) жазу үлгісінде (б.з. УІ-</w:t>
        <w:br/>
        <w:t>Хғғ) 54,8 деген түрмен таңбаланған (Кесте Х.33). Енисей жазуында 4-ңың</w:t>
        <w:br/>
        <w:t>(5) орнына Орхонның Ү (8) кескінін пайдаланған (Қараңыз. Е.6,7,8,52,70,11, т.т.</w:t>
        <w:br/>
        <w:t>с.с.). ЕнисеЙде бұл графиканы қолданбаған.</w:t>
        <w:br/>
        <w:t>Тайпа таңбасы ретінде соңғы палеолит, қола дәуірінде “Ғ, түрік дәуірінде</w:t>
        <w:br/>
        <w:t>РУ деген түрде қолданған (Кесте П.24). Бұл деректерге қарағанда % кескіні тым</w:t>
        <w:br/>
        <w:t>ежелгі графиктердің біріне жатады. Сөз басында:</w:t>
        <w:br/>
        <w:t>9% (аул "сан" (Тұй.27; БК.П,12)</w:t>
        <w:br/>
        <w:t>»% &lt;(аупі "шаншы" (КЧ.5,10,15; Тұй.28)</w:t>
        <w:br/>
        <w:t>Ӛ» зШЫ "су" (КТ.111,19,24,27)</w:t>
        <w:br/>
        <w:t>ЯҰУ воүй "Соғды" (КТ.1,39)</w:t>
        <w:br/>
        <w:t>А4 заб "шаш" (БК.П.12) .</w:t>
        <w:br/>
        <w:t>ЯВҮ»Р зоұй(а)а "шоқынды" (Тұй.46; БК.1.24)</w:t>
        <w:br/>
        <w:t>Сөз ортасында:</w:t>
        <w:br/>
        <w:t>Г44 Б(а)вдбу "басты" (КТ.Н.8)</w:t>
        <w:br/>
        <w:t>ЕАЛ8.09.13БайінАһБайін-1Н ра9 200</w:t>
        <w:br/>
        <w:t>1 фипр "Қуып</w:t>
        <w:br/>
        <w:t>рә Һайугачч "Байырқу" (тайпалық одақ)</w:t>
        <w:br/>
        <w:t>ӘЯ аалпудап "Құрықан" (сібірлік хандық)</w:t>
        <w:br/>
        <w:t>ҮНЕ КӨК "көк аспан" (киепілікті білдірген)</w:t>
        <w:br/>
        <w:t>Ң»АГҮНЕ кӛйі-бог "Күүлі-чор"</w:t>
        <w:br/>
        <w:t>ІІМ өйт "сүңгі"</w:t>
        <w:br/>
        <w:t>3474 әууізі "Қытай" (Кидан)</w:t>
        <w:br/>
        <w:t>ЯҢГ4 ауугуе "қырық" (40)</w:t>
        <w:br/>
        <w:t>МГ ауугауг "қырғыз"</w:t>
        <w:br/>
        <w:t>47119 Бәіууа "қала"</w:t>
        <w:br/>
        <w:t>Осы ерекшелікті жіті байқаған В.Томсен созылыңқы дауысты дыбыстың</w:t>
        <w:br/>
        <w:t>проблемасын көтерсе, В.В.Радлов алғашқы оқылымның өзінде созылыңқы</w:t>
        <w:br/>
        <w:t>дауысты дыбысты кіргізе отырып 7-4. доча, шер деп транскрипциялаған.</w:t>
        <w:br/>
        <w:t>Екінші реткі созылыңқыларды түркі тілдер дамып бөліне бастағаннан</w:t>
        <w:br/>
        <w:t>кейін пайда болған өзгеріс. Кейбір түркі тілдерінде екінші реткі созылыңқы</w:t>
        <w:br/>
        <w:t>дауыстылар өзгерісі күшті жүрілсе, қайсы бірінде шала әрі пәс жүрілген немесе</w:t>
        <w:br/>
        <w:t>мүлдем жүрілмеген. Қыпшақ тіл тобында бұл құбылыс тым бәсең жүрілген.</w:t>
      </w:r>
    </w:p>
    <w:p>
      <w:r>
        <w:t>Көптеген лексемада мүлде жүрілмеген. Мысалы: шчу (к.т) -&lt; шуа (қаз.), йгі (к.т)</w:t>
        <w:br/>
        <w:t>- іі (қаз.), тауа (қ.т) 1а) (қаз.), еріг (к.т) ғ г (қоз.), үшеуі (к.т) ғ ішуші</w:t>
        <w:br/>
        <w:t>(қаз), оүші (к.т)- (қаз), чу (кт) -Шуа (қаз).</w:t>
        <w:br/>
        <w:t>Мысалдарға қарағанда қазақ Тілінде де бұл құбылыс орын алған.</w:t>
        <w:br/>
        <w:t>Әйткенмен тым пәс. Екі дауыстының ортасындағы Ғ, Г дыбыстарының түсіп</w:t>
        <w:br/>
        <w:t>қалуынан пайда болатын созылыңқылар қазақ тілінде бәсең созылыңқыға</w:t>
        <w:br/>
        <w:t>немесе қос дауыстыларға, қысқа дауыстыларға ғана айналған. Бұл сараптамалар</w:t>
        <w:br/>
        <w:t>байырғы түрік тілінде, сол дәуірде аз да бояса екінші реткі туынды (вторичная)</w:t>
        <w:br/>
        <w:t>созылыңқы Дыбыстар болғаныңа мысал бола алады. Қараңыз: ашгуага &lt;</w:t>
        <w:br/>
        <w:t>жалушгүағу (КТ.131), ашір&lt; “азуар (КТ.У 2), дообтаі&lt; “аоштай (КТІУ. 80)</w:t>
        <w:br/>
        <w:t>доопішг&lt; “доүолішг (СТ.1.21), дичр&lt; “40 (&lt;к.. 3).</w:t>
        <w:br/>
        <w:t>Мысалдарға қарағанда Орхон ескерткіштерінде бұл құбылыс тым бәсең</w:t>
        <w:br/>
        <w:t>болғанын айта кеткен жән. Өйткені санаулы сөзде де ғана осынау өзгеріс</w:t>
        <w:br/>
        <w:t>байқалып отыр.</w:t>
        <w:br/>
        <w:t>Аталған құбылыс сонау УІЧХ ғасырдан ХУШ-ХІХ ғасырға дейін</w:t>
        <w:br/>
        <w:t>жалғасқан сияқты. Өйткені Х-ХІ ғасырдағы оғыз тілі және қазіргі түрік</w:t>
        <w:br/>
        <w:t>тілдеріндегі созылыңқылардың жасалу заңдылығы осыны дәлелдеп отыр.</w:t>
        <w:br/>
        <w:t>Қараңыз: іші (алтай) &lt;ҢаҰ; вшш (алтай)&lt; “зу; ші (алтай)&lt; “тіпуй; оо1 (тува)</w:t>
        <w:br/>
        <w:t>жоүШ; ааұ (тува)&lt; Ғауу!; |4 (туркм)&lt; %ірЦ; кіз (хак)&lt; “Кіріз т.т.с,</w:t>
        <w:br/>
        <w:t>2. Байырғы түркі орхон мәтіндердегі «күн» сөзін Кійіп (Ісіп); «құл» сөзін</w:t>
        <w:br/>
        <w:t>әшші (аш); «құт» сөзін аише (аш); Күлтегін атын «КіНіріп», «Кіші Чіріп»; «көк»</w:t>
        <w:br/>
        <w:t>сөзін Кӛк (9); «қыз» сөзін ауу деген екі түрлі жазылуына байланысты сұрақ</w:t>
        <w:br/>
        <w:t>туындаған еді, Мәтінде қалай қашалса, ерекшелігін өзгертпестен біз солай</w:t>
        <w:br/>
        <w:t>транскрипция жасаған едік. Одан соң неге осылайша екі түрлі жазылғанын</w:t>
        <w:br/>
        <w:t>ЕлліВ.ОӨлІЗБайнЕһайін-4/ рад9 202</w:t>
        <w:br/>
        <w:t>200</w:t>
        <w:br/>
        <w:t>Жоғарыдағы үндесім дауыссыздардың сыртында А (6), Ұ (8), 4 (п), % (ш), 1</w:t>
        <w:br/>
        <w:t>(»), % (0) деген алты дауыссыздарды амал, білік жүйесін үйлестіруші</w:t>
        <w:br/>
        <w:t>(комбинация жасаушы) ретінде қолданған.</w:t>
        <w:br/>
        <w:t>8. (ЫЭ, 4 (Ы) шұғыл, ұяң дыбысты белгілеген. Жуан айтылатын сөздерге</w:t>
        <w:br/>
        <w:t>жазылады. Ежелгі кескіндердің бірі. Қытайдың Инь, Чжоу хандық дәуірінде</w:t>
        <w:br/>
        <w:t>(б.з.б. ХТУ-ҮШ ғ.ғ.) жазылып, бізге жеткен қалайы қаңылтырға (Сарөзен І)</w:t>
        <w:br/>
        <w:t>шыңалған графиктердің бірі. Б.з.б. УШ-У ғ.ғ. Монгол Алтай жотасының бір</w:t>
        <w:br/>
        <w:t>сілемі Тэвш тауындағы тас бетіне белгіленген |193.253-256; 195.123-127,1851.</w:t>
        <w:br/>
        <w:t>Қазақстан Республикасы «Мәдени мұра» бағдарламасы бойынша Қызылорда</w:t>
        <w:br/>
        <w:t>облысы жеріне жүргізілген Ж.Құрманқұлов экспедициясының (2005 жылы)</w:t>
        <w:br/>
        <w:t>Шірік-Рабаттан тапқан қыш құмыра мойнына жазылған сақ дәуірінің (б.з.б. УІ-</w:t>
        <w:br/>
        <w:t>ТУ ғ.ғ.) жазуында сақталған (Құрманқұлов Ж. т.б. 2006., 88-92 б.), Б.з. І-УІ ғ.ғ.</w:t>
        <w:br/>
        <w:t>аралығында жазылған Орта Азия, Алтай-саян (б.з. У-УІ ғ.ғ), Орхон, Енисей</w:t>
        <w:br/>
        <w:t>жазу үлгілерінде сақталған (Кесте Х.?), 9 кескінін соңғы палеолит (Рашан-хад),</w:t>
        <w:br/>
        <w:t>қола (Тэвш-ула), түрік дәуірінде таңба орнына колданған (Кесте П.27).</w:t>
        <w:br/>
        <w:t>Сөз басында:</w:t>
        <w:br/>
        <w:t>2898 Бойип "халық" (КТ.1,2.29.1У.1,2,8)</w:t>
        <w:br/>
        <w:t>ф4 Ба) "бай" (КТ.І.292.10)</w:t>
        <w:br/>
        <w:t>8 Баууташа "Байырқу (тайпа)" (ЮСТ,1.34,35)</w:t>
        <w:br/>
        <w:t>УХ» ашууул а(ауұп "Бұмын қаған" (О1,1.Терк1.1)</w:t>
        <w:br/>
        <w:t>ЯЯӘ Бағуда "барық (ғибадатхана) (БК.1.34,37)</w:t>
        <w:br/>
        <w:t>. Сөз ортасында:</w:t>
        <w:br/>
        <w:t>118118 Ба!ргі "балбал тас (тізбек тастар)" (КТ.І.16)</w:t>
        <w:br/>
        <w:t>9% Қа)а) Бу "Татабы (тайпа)" (КТ..4)</w:t>
      </w:r>
    </w:p>
    <w:p>
      <w:r>
        <w:t>жұ» Ха)рүл (2аБүп) "ябғу (оң қанат көсемінің шені) (КТ.1.14)</w:t>
        <w:br/>
        <w:t>22-4) ?абу2 "нашар" (ОЛ; БК.1.32)</w:t>
        <w:br/>
        <w:t>Сөз соңында:</w:t>
        <w:br/>
        <w:t>ФУАГе -Қауіу шш "Алты-Чуб (алты баулы тайпа атауы" (БК.1.24)</w:t>
        <w:br/>
        <w:t>ӨЗ8 өа5 "су" (КТІЛІ; БКЛІ.13)</w:t>
        <w:br/>
        <w:t>94 (ауы "сөз" (КТ.ТУ.1; Тұй. 1.9; БК.П.13)</w:t>
        <w:br/>
        <w:t>% 8; % (Ы), 5: - жіңішке айтылатын сөзге жазылады. Шұғылұ ұяң дыбысты</w:t>
        <w:br/>
        <w:t>белгілейді. 8-ден дыбысталу айырым ерекшелігі жоқ.</w:t>
        <w:br/>
        <w:t>Қолда бар дерекке қарағанда Һ! (9; 4) көскіні тым ежелден қолданыста</w:t>
        <w:br/>
        <w:t>болған. Сарөзең І-де (б.з.б. УШ-Ш ғ.ғ.) Я және % кескінімен берілген. Хунну</w:t>
        <w:br/>
        <w:t>жазуында (б.з.б. П - 6.з.І ға.) Я, Алтай-саян жазу үлгісінде (Т) және деген</w:t>
        <w:br/>
        <w:t>түрмен кескінделсе, Еуропадағы түрік рунасында (б.з. УШ-Х ғ.ғ.) ІТ), (71 деп,</w:t>
        <w:br/>
        <w:t>Оңтүстік Енисей вариантында ““ деген кескінмен берілген. Орхонда %, %, 3</w:t>
        <w:br/>
        <w:t>түрмен, Енисейде Ж“ деп белгіленген. Бұл деректерге қарағанда алғаш 8, 1</w:t>
        <w:br/>
        <w:t>түрмен жазылып белгіленген сияқты. Бұл әріптің Я соңғы палеолит, (Рашан-хад)</w:t>
        <w:br/>
        <w:t>қола және түрік дәуірінде тайпа таңбасының орнына да қолданған (Кесте П.3), 2</w:t>
        <w:br/>
        <w:t>ЕЗЛВ.0Ө.1ЗбайініБайнДИ радө 199</w:t>
        <w:br/>
        <w:t>197</w:t>
        <w:br/>
        <w:t>Кестеден көрсетілгендей В.Томсен, В.В.Радлов ту баста мәтінді</w:t>
        <w:br/>
        <w:t>транскрипциялағанда 4. таңбаның артында не алдында дауысты дыбыс жоқ</w:t>
        <w:br/>
        <w:t>болса таңба оқ, қо, уқ, қу болып, НЕ таңба өк, үк, кө, кү болып, %4 таңба «қы»</w:t>
        <w:br/>
        <w:t>болып оқылады дегенді көрсеткен. Ал, ол таңбалардың алды, артының бірінде</w:t>
        <w:br/>
        <w:t>дауысты дыбыс болмаған жағдайда қ, к, қ деп оқыған (|390.18-19; 168.26-27;</w:t>
        <w:br/>
        <w:t>372.1-51.</w:t>
        <w:br/>
        <w:t>Демек В.Томсен алғашқы жарияланымнан кейін бұл таңбалардың мәнін</w:t>
        <w:br/>
        <w:t>қайта қарап, бірде олай, бірде бұлай айнымалылықтан тазартып алды артында</w:t>
        <w:br/>
        <w:t>дауысты дыбыстың бар - жоғына байланыстырмай оқуды ұсынды. Онда 4</w:t>
        <w:br/>
        <w:t>таңбасын оқ, ұқ, қо, қу; Е (в) өк, үк, кө, кү, Фық деген мәнінде тұрақты оқылуын</w:t>
        <w:br/>
        <w:t>көрсетті (131.127|. Сөйтіп В.Томсен «қыырық», «құұл», «көәк», «түрүк» деп</w:t>
        <w:br/>
        <w:t>оқу үлгісін ұсынды. В.В.Радлов та «довр,дшір» сөзіне байланысты байырғы көк</w:t>
        <w:br/>
        <w:t>түріктердің созылыңқы дауысты дыбыс мәселесін көтерген еді 1372,5). Бұл</w:t>
        <w:br/>
        <w:t>ұсыныстар неге қабылданбады? Бүгінгі күнге дейін мәтінмен айналысқан</w:t>
        <w:br/>
        <w:t>зерттеушілер В.Томсеннің ұсынысын қабылдай отырыш, не себеппен оны</w:t>
        <w:br/>
        <w:t>мәтіннің транскрипциясында көрсетіп бермеген. Мәтіндегі АҒ; 4» 9; "4;</w:t>
        <w:br/>
        <w:t>ҰМ: сөздеріне қоой, құұл, күүч, көөк, қыыз деп неге транскрипция жасамаған</w:t>
        <w:br/>
        <w:t>деген заңды сұрақ қойылады. Сараптамамыз бойынша төмендегі тұжырымға</w:t>
        <w:br/>
        <w:t>келіп отырмыз:</w:t>
        <w:br/>
        <w:t>1. Байырғы түркі жазуы алфавиттік жазуға айналғанға дейін немесе ең</w:t>
        <w:br/>
        <w:t>көне Орта және Орталық Азиялық түрік (руна) жазуына дейін буындық жазу</w:t>
        <w:br/>
        <w:t>болған. Оның дәлелі байырғы түркінің 42 таңбасының 14-і буындық әліпбилер</w:t>
        <w:br/>
        <w:t>(алфавиттер). Оның төртеуі л6, 18/4; па/ 1; 1 жабық буын, қалған оны «оц», іс, өк</w:t>
        <w:br/>
        <w:t>(кө, кү, үк), о4 (во,ө0,м9), уф іші, (у» ашық буындық кескіндер.</w:t>
        <w:br/>
        <w:t>Кейін әліпбилік жазуға ауысқанда ондағы буындық кескіндерді</w:t>
        <w:br/>
        <w:t>қалдырып, біразын әліпбилік жазуға қолданған. Байырғы түркі жазба</w:t>
        <w:br/>
        <w:t>ескерткіштерінің классикалық үлгісі орхон жазба ескерткіштерінің мәтініне</w:t>
        <w:br/>
        <w:t>буындық жазудан ашық буынды төрт (4, В (В), 4), жабық буынды (пе, 18/І;</w:t>
        <w:br/>
        <w:t>лӨ/п;) үш қана таңба қолданған. Бұл дерек әліпбилік жазумен қоса буындық</w:t>
        <w:br/>
        <w:t>әліпбилері қосарлана пайдаланғанын көрсетеді. Демек, байырғы түркілердің</w:t>
        <w:br/>
        <w:t>Орхон, Енисей замаңында (б.з. УІ-Х ғ.ғ.) тіл арты қатаң, жуан:Н (а), тіл алды</w:t>
        <w:br/>
        <w:t>ұяң, жіңішке 7 (Іс) таңбалары бола тұра, неліктен буындық жазудан қалған 1. Б;</w:t>
      </w:r>
    </w:p>
    <w:p>
      <w:r>
        <w:t>4 таңбаларды қолданды деген заңды сұрақ туады. Егер өзара дыбыстық</w:t>
        <w:br/>
        <w:t>ерекшеліктері жоқ болса н, Ұ таңбаларды қолдана бермес пе еді. Осы таңбаның</w:t>
        <w:br/>
        <w:t>алды артына дауысты дыбыстарды жазуға болатын еді ғой.</w:t>
        <w:br/>
        <w:t>Демек, кәк түріктер өз тіліндегі созылыңқы дауысты дыбысты беру үшін</w:t>
        <w:br/>
        <w:t>жоғарыдағы Ч, Ұ екі таңбаның сыртында сөз өтіп отырған буындық таңбаларын</w:t>
        <w:br/>
        <w:t>қосарлана қолданған болуы әбден мүмкін деген тұжырымға келдік. Қараңыз:</w:t>
        <w:br/>
        <w:t>ы адоо) "қой"</w:t>
        <w:br/>
        <w:t>о. аоолдаг "қондыр"</w:t>
        <w:br/>
        <w:t>А-а "құл"</w:t>
        <w:br/>
        <w:t>ЕАЛ8.09.1ЗрайрайғеДН раде 209</w:t>
        <w:br/>
        <w:t>207</w:t>
        <w:br/>
        <w:t>- ХІ ғғ.) дейін үзіліссіз дәстүрлік сабақтастығы үзілмеген және әріптің түрі</w:t>
        <w:br/>
        <w:t>өзгерместен қолданыста болған (Қараңыз. Кесте Х.66). Ежелгі кескіндердің бірі.</w:t>
        <w:br/>
        <w:t>Түркі графикасы реформаға кіргенге дейін "п" дыбысын белгілеген жалғыз</w:t>
        <w:br/>
        <w:t>графика.</w:t>
        <w:br/>
        <w:t>Тайпа таңбасы ретінде соңғы палеолит, қола, темір және түркі дәуірінде</w:t>
        <w:br/>
        <w:t>қолданыста болған (Кесте П.20). Сөз басында жазылмайды. Сәз ортасында:</w:t>
        <w:br/>
        <w:t>13 (а)пда "анда, санда" (КЧ.19)</w:t>
        <w:br/>
        <w:t>1) (аула (апа) "жаңа" (КТ.1.10,20,23,26)</w:t>
        <w:br/>
        <w:t>Ұр» юшШаду "тонды (киінді)" (КТ.1.29)</w:t>
        <w:br/>
        <w:t>Сөз аяғында:</w:t>
        <w:br/>
        <w:t>! «МЫР іуіші-доі "Жылан-қол" (МШУ.П.15)</w:t>
        <w:br/>
        <w:t>ОИ аууууа "қиын" (Түй.32; МШУ.П.14)</w:t>
        <w:br/>
        <w:t>уйы а(а)4)ға(ауа "Қадырхан! (жер атауы)</w:t>
        <w:br/>
        <w:t>Әүчн «(ауғұ(ауа "иелену" (БК.33,Ш.12; КТ.19)</w:t>
        <w:br/>
        <w:t>ХҰН а(гур(ауұ(ауа "Қапаған (қаған)! (Тұй,51; О.1.4)</w:t>
        <w:br/>
        <w:t>23&gt;8 аш(ада "тұран" (Е.5)</w:t>
        <w:br/>
        <w:t>Іі (а?) жіңішке айтылатын сөзге жазылады. Ежелгі түркі руна жазуына</w:t>
        <w:br/>
        <w:t>реформа жасаған кезде кіргізген графика (Кесте Х.45). Өйткені одан бұрынғы</w:t>
        <w:br/>
        <w:t>руна іспеттес кескіндерде кездеспейді. Бұл кескін Алтай-Саян (б.з. У-УІ ғғ.),</w:t>
        <w:br/>
        <w:t>Орхон, Енисей (б.з. УП-ХІ ғ.ғ.), Талас жазу үлгісінде ғана таңбаланған. Сөз</w:t>
        <w:br/>
        <w:t>басында:</w:t>
        <w:br/>
        <w:t>Гле "не" (КТ.19; Тұй,14,32,30)</w:t>
        <w:br/>
        <w:t>ТҮН ШеЖе "неге" (Тұй.30,38,39)</w:t>
        <w:br/>
        <w:t>ЕГІ піле "туыс" (В.30)</w:t>
        <w:br/>
        <w:t>21 п(еура(е) “Еендей" (КТЛІУ.11)</w:t>
        <w:br/>
        <w:t>Сөз ортасында:</w:t>
        <w:br/>
        <w:t>НЕГ іші іні" (ЕТ14)</w:t>
        <w:br/>
        <w:t>ЕГІ віші "сені" (КТ.ГУ. 8)</w:t>
        <w:br/>
        <w:t>ІНЕ іші(1)ө "енген, кірген" (КТ.1.12) .</w:t>
        <w:br/>
        <w:t>Ме? Кеулй "ежелгі, өзімнің" (КТ.1.23; МШУ.114)</w:t>
        <w:br/>
        <w:t>Сөз соңында:</w:t>
      </w:r>
    </w:p>
    <w:p>
      <w:r>
        <w:t>ШІ? Кіп "күн" (ИА.1,2)</w:t>
        <w:br/>
        <w:t>143 Беп "мен" (Тұй,10)</w:t>
        <w:br/>
        <w:t>18674 Нг(еул (2ігеп) "жиен" (КТ.У.1)</w:t>
        <w:br/>
        <w:t>НА КІ) а "мешін" (ХТ.П.1; КТ.Л.13)</w:t>
        <w:br/>
        <w:t>ІНЕ йп "үн, дауыс" (Тұй.57)</w:t>
        <w:br/>
        <w:t>1.03) жуан айтылатын сөзге жазылады. Үнді, бүйір жолды, тіс-альвволдық</w:t>
        <w:br/>
        <w:t>дыбыс. Ежелден қолданыста болған графика. Сарөзен П-ден (б.з.б.У-Ш ғ.ғ.)</w:t>
        <w:br/>
        <w:t>бастап Хунну (б.з.б. П-б.з. Іғ.ғ.), Орта Азия (б.з. І-1У ғ.ғ.), Алтай-саян, Оңтүстік</w:t>
        <w:br/>
        <w:t>ЕАЛ8.09.13райғарайғаДИ раде 220</w:t>
        <w:br/>
        <w:t>218</w:t>
        <w:br/>
        <w:t>зіне "кіні орда" (БК.1.1)</w:t>
        <w:br/>
        <w:t>гіу "алып кету" (ХТ.МП)</w:t>
        <w:br/>
        <w:t>ауұ "иелену, иемдену" (Е.11)</w:t>
        <w:br/>
        <w:t>гір "алып" (ХТ.У.1)</w:t>
        <w:br/>
        <w:t>айауа "алқыну, шаршау, тозу" (КТ.ТУ.9; Тұй.3)</w:t>
        <w:br/>
        <w:t>айда "алқау" (КТ.ІПП.12)</w:t>
        <w:br/>
        <w:t>айып "алтын" (КТ.1.39; ГУ.5; Тұй.20,31,35)</w:t>
        <w:br/>
        <w:t>ану "алты" (КЧ,22; МШУ/.ГУ.43)</w:t>
        <w:br/>
        <w:t>а) "ай" (КТ.139; МШУ1.9; ОП4)</w:t>
        <w:br/>
        <w:t>а) "айту" (Тұй.10,21,29,31; МШУЛІ,14)</w:t>
        <w:br/>
        <w:t>ау! "ауыл" (Е.48)</w:t>
        <w:br/>
        <w:t>а)үабу "кеңесші" (Тұй.29,49)</w:t>
        <w:br/>
        <w:t>аһа "ана" (Е.41)</w:t>
        <w:br/>
        <w:t>апаг "Анар" (кісі есімі) (Е.40)</w:t>
        <w:br/>
        <w:t>Алу "Аны" (өзен атауы) (Тұй.24,27)</w:t>
        <w:br/>
        <w:t>апба "қаншама" (КТ.ГУ.5,7; 1.3,2,11)</w:t>
        <w:br/>
        <w:t>ап&lt;ша "сыйлау, марапаттау" (МШУ.Ш.26)</w:t>
        <w:br/>
        <w:t>апдаұ "солай, сөйтіп" (Е,29)</w:t>
        <w:br/>
        <w:t>апда/ап!а/опда "сөйтіп, содан кейін" (О.1,5,6,8; МШУ.12,3)</w:t>
        <w:br/>
        <w:t>атүу "Алғы қорған" (қалашық атауы) (КТ.П.8).</w:t>
        <w:br/>
        <w:t>апу "нағыз, қазіргі" (КТ.ІУ.,3,11)</w:t>
        <w:br/>
        <w:t>ап "аңдау, ұғым" (Түй.34)</w:t>
        <w:br/>
        <w:t>ацаг "оған" (Тұй.20,24; КТІУ.11)</w:t>
        <w:br/>
        <w:t>апуг "мүсін" (КТ.ГУ,12; БК.П.14)</w:t>
        <w:br/>
        <w:t>апу2 "егіс аңызы" (Е.48)</w:t>
      </w:r>
    </w:p>
    <w:p>
      <w:r>
        <w:t>ауаш "түйсік, ұғыну" (КТ.ГУ.3)</w:t>
        <w:br/>
        <w:t>ара "аға" Аратархан (Тұй.34)</w:t>
        <w:br/>
        <w:t>араш "ата-баба" (Раш. Хад.1)</w:t>
        <w:br/>
        <w:t>араг "Апар" (тайпа, ел атауы) (КТ.1.4)</w:t>
        <w:br/>
        <w:t>24 "ақ" (КТ.1.36,40,45,46; Түй.25)</w:t>
        <w:br/>
        <w:t>адшп "ағын, шабуыл" (Е,2)</w:t>
        <w:br/>
        <w:t>ағ "елігу, алдану" (КТІУ.5)</w:t>
        <w:br/>
        <w:t>аға "арасы" (Тұй.ПТІ,4; 0:5) ,</w:t>
        <w:br/>
        <w:t>агу "азып кету, шаршау" (Тұй.10)</w:t>
        <w:br/>
        <w:t>агуа "арық" (КТ.136)</w:t>
        <w:br/>
        <w:t>агау8 "кіре, керуен" (БҚ,1.25,41; КТ.ТУ.8)</w:t>
        <w:br/>
        <w:t>агуұ "таза, пәк" (Тұй.37)</w:t>
        <w:br/>
        <w:t>ав "ас, тағам" (Е,32)</w:t>
        <w:br/>
        <w:t>ав "асып қою, ілу" (Тұй.26)</w:t>
        <w:br/>
        <w:t>авға "төменде" (КТІ1; БК.П10:Е.22</w:t>
        <w:br/>
        <w:t>авуұ "пайда" (Тұй.9; МК.Ш.13; ОВМ.25))</w:t>
        <w:br/>
        <w:t>аба "асу, асып өту" (КТ.1.17; БК.І.27)</w:t>
        <w:br/>
        <w:t>ЕЛлВ бөл Өайнбайн-дЙ. раде 223 221</w:t>
        <w:br/>
        <w:t>ер "алқа-қотан (стан-курень)" (МШУ 14,24; Оа.2)</w:t>
        <w:br/>
        <w:t>еме "үйлену" (Талас.2)</w:t>
        <w:br/>
        <w:t>еб "аға, баба" (КТ.ГУ.5)</w:t>
        <w:br/>
        <w:t>ебе "аға" (КТ.ГУ.5)</w:t>
        <w:br/>
        <w:t>ебі ара "бабалар" (Оа 1, КТ.ІУ.1,7)</w:t>
        <w:br/>
        <w:t>ер "егу" (КВ.П.46; ОВҺ.26)</w:t>
        <w:br/>
        <w:t>еріг "иіру, қоршап қамау" (БК1.31)</w:t>
        <w:br/>
        <w:t>ейіз "әдіз" (тайпа атауы) (КТ.45)</w:t>
        <w:br/>
        <w:t>ей "зат" (Талас.У1)</w:t>
        <w:br/>
        <w:t>ейілійі "не"</w:t>
        <w:br/>
        <w:t>егі/ійі "ие"</w:t>
        <w:br/>
        <w:t>ейей "жақсы, қадірлі" (КТ.ІУ.6)</w:t>
        <w:br/>
        <w:t>елдей "Езгенті" (жер атауы) (КТ.47)</w:t>
        <w:br/>
        <w:t>еке "әпке, апа, апа-сіңілі" (Е.12; ГК.4)</w:t>
      </w:r>
    </w:p>
    <w:p>
      <w:r>
        <w:t>екі "екі" (КЧ.26; ИА.1(4) БКЛ.1)</w:t>
        <w:br/>
        <w:t>еі "ел" (КТ.1.4,13,15,23,29; БК.1.34)</w:t>
        <w:br/>
        <w:t>ей "ілестіру, әкету, жетектеу" (Тұй,32; КТ.125)</w:t>
        <w:br/>
        <w:t>еш "қазір" (Талас. ҮП)</w:t>
        <w:br/>
        <w:t>етек "еңбек, зобалаң" (КТ.19)</w:t>
        <w:br/>
        <w:t>епб даба "Енг-Қада (адам есімі)" (ЮР.2)</w:t>
        <w:br/>
        <w:t>еп "ең" (КТ.1.32; КВ.НП.53)</w:t>
        <w:br/>
        <w:t>ег "ер, еркек" (КТ.ІЛ1; ОЛ.6 ХТЛІУ)</w:t>
        <w:br/>
        <w:t>егдет "білім, біліктілік" (КЧ.4; МШУ.13)</w:t>
        <w:br/>
        <w:t>егбіз "Ертіс (өзен)" (БК.1.25,27)</w:t>
        <w:br/>
        <w:t>е "дос, жолдас" (Тұй.48)</w:t>
        <w:br/>
        <w:t>езіб "есті" (БК.Ш,1)</w:t>
        <w:br/>
        <w:t>ей! "Еділ (өзен)!</w:t>
        <w:br/>
        <w:t>ейтів "еткен, істеген"</w:t>
        <w:br/>
        <w:t>ез "Дос, жолдас"</w:t>
        <w:br/>
        <w:t>езгі "есрік, қарсы" (Е.29;; МК.П.289)</w:t>
        <w:br/>
        <w:t>1.2.2. "Іі" тірек құрақ. Бұған -В, -6, -р, -4, -2, -К, - -п, -, -5, -5,-і</w:t>
        <w:br/>
        <w:t>дауыссыздардан басталған қосымша құрақтар жалғанған.</w:t>
        <w:br/>
        <w:t>1Бг "айналу" (Тал.2)</w:t>
        <w:br/>
        <w:t>18 "Іш, ішкі" (Тұй.,13; КТ.1,12)</w:t>
        <w:br/>
        <w:t>ібге "ішке, ішке қарай" (КТ.26)</w:t>
        <w:br/>
        <w:t>ібгекі "ішкі, орталық" (КТ.ГУ.2; Теркін П.1)</w:t>
        <w:br/>
        <w:t>імі "ие, қожайын" (КТ.У.4; КТ..19; Е.20)</w:t>
        <w:br/>
        <w:t>іӘеШіе "ізгілік" (МШУ 34)</w:t>
        <w:br/>
        <w:t>ірір "игі ету" (КТ.Ш.10; БК:1,35; Е.19,35)</w:t>
        <w:br/>
        <w:t>ірі: "көтеру, маралаттау" (КЧ.25; КТ.1.29)</w:t>
        <w:br/>
        <w:t>іні "екі" (КТ.П.З; КЧ.26; ИА.1(4); БКЛ.1)</w:t>
        <w:br/>
        <w:t>ірі “ізгіл (тайпа атауы)" (КТ.43,44)</w:t>
        <w:br/>
        <w:t>ЕЗлВ.0ӨлІЗБайнБайн-іИ радө 221</w:t>
        <w:br/>
        <w:t>219</w:t>
      </w:r>
    </w:p>
    <w:p>
      <w:r>
        <w:t>абуұ "аш болу" (Тұй.8)</w:t>
        <w:br/>
        <w:t>айга "арқасына" (КТ.П.2)</w:t>
        <w:br/>
        <w:t>абеуу "ассыз" (КТ.1.26; БК.121)</w:t>
        <w:br/>
        <w:t>абат" (Тұй,18; КЧ.1.3; КТ137)</w:t>
        <w:br/>
        <w:t>аул "атын" (Тұй.25; КТ.І.40)</w:t>
        <w:br/>
        <w:t>зіу “аты" (КТ.1.39)</w:t>
        <w:br/>
        <w:t>аі "есім, ат" (БКІ.41; КТІЗ1)</w:t>
        <w:br/>
        <w:t>аа "ата, дін басы" (Суджа. 1)</w:t>
        <w:br/>
        <w:t>ағу "аталас, туыс" (КТ.ТУ.13)</w:t>
        <w:br/>
        <w:t>а? "аз" (КТ.ТУ.10; Тұй.43)</w:t>
        <w:br/>
        <w:t>а? "тайпа атауы" (КТ.38)</w:t>
        <w:br/>
        <w:t>аг "және, немесе" (КТ.ТУ.10)</w:t>
        <w:br/>
        <w:t>аға "азық" (КТ.29)</w:t>
        <w:br/>
        <w:t>алба "азғантай" (Тұй.8)</w:t>
        <w:br/>
        <w:t>ағуү "азық" (КЧ.Ш.6)</w:t>
        <w:br/>
        <w:t>атаула "аз ғана" (КТ.1.34)</w:t>
        <w:br/>
        <w:t>алта "азушы болма" (О.3; КТ.ГУ.5)</w:t>
        <w:br/>
        <w:t>1.12. "у (ы)! тірек құрақ. Бұған -4, -ү, -4, -п, -г, -5, -4 дауыссыздардан</w:t>
        <w:br/>
        <w:t>басталған қосымша құрақтар жалғанған.</w:t>
        <w:br/>
        <w:t>У "өсімдік, шөп, орман" (Мап.1.14,; МШУ.22)</w:t>
        <w:br/>
        <w:t>уууас "әр түрлі есімдік" (Мап.1.9;)</w:t>
        <w:br/>
        <w:t>у Бағ Ба "орманды бар бас &gt; орманды жота" (Тұй. 26) |</w:t>
        <w:br/>
        <w:t>убҰул "ышқын, қысылу, жанталасу" (КТ.І.6)</w:t>
        <w:br/>
        <w:t>у4 "ытқыту, жіберу" (БК.1.7; Тұй.2,9)</w:t>
        <w:br/>
        <w:t>уйы "киелі" (КТ.1:23,41; Тұй.38; МШУ.28)</w:t>
        <w:br/>
        <w:t>удуачі "басмыл көсемінің атағы" (БК.1.25)</w:t>
        <w:br/>
        <w:t>уүаб "ағаш" (Тұй.25)</w:t>
        <w:br/>
        <w:t>Уұзг "ығыр, ығыр болған" (КТ.,1.29)</w:t>
        <w:br/>
        <w:t>уһалӛі "сенімді, адал" (КТ.53; ХТ.УП1)</w:t>
        <w:br/>
        <w:t>упба "сонша" (БК.1.41)</w:t>
        <w:br/>
        <w:t>угад "жырақ" (КТ.ГУ.5)</w:t>
        <w:br/>
        <w:t>у&lt;бага "атақ атауы" (КТ.1.33)</w:t>
      </w:r>
    </w:p>
    <w:p>
      <w:r>
        <w:t>уіу "жібер" (КТ.1У.12)</w:t>
        <w:br/>
        <w:t>убуш "жібердім" (Тұй.33)</w:t>
        <w:br/>
        <w:t>11,3. "О" тірек құрақ. Бұған -Б, -4, -Ұ, -в, -, -, -п, -ф, &lt;р, &lt;, -і, -2</w:t>
        <w:br/>
        <w:t>дауыссыздардан басталған қосымша құрақтар жалғанған.</w:t>
        <w:br/>
        <w:t>о (о1аг) "ол, олар" (5шу.61213)</w:t>
        <w:br/>
        <w:t>ов (7) "ұят" (Тұй.37)</w:t>
        <w:br/>
        <w:t>ойуұ "есті, парасатты" (КВ.П.42)</w:t>
        <w:br/>
        <w:t>оұш, оұйап "ұл, ұрпақ" (КТ.ГУ.1; КТ.24,52)</w:t>
        <w:br/>
        <w:t>оүші "иелік (вассал) (КТ.П.6; КТ.ГУ.1)</w:t>
        <w:br/>
        <w:t>оұш2 "тайпа атауы" (КТ.1,14; Тұй.9)</w:t>
        <w:br/>
        <w:t>ЕЗЕЕЛІАІ эрдкізіныі рде 222</w:t>
        <w:br/>
        <w:t>ода "оқ" (МШУ.11; БК.ІУ.15)</w:t>
        <w:br/>
        <w:t>о) "ой, сана" (Малов. 1951.о.403)</w:t>
        <w:br/>
        <w:t>д1 "0!" (Тұй.3; КТІГУ.3; МШУ.18)</w:t>
        <w:br/>
        <w:t>өш "отыр" (МШУ.2,3,4; БК.ІУ.13)</w:t>
        <w:br/>
        <w:t>оп "он" (КТ.ГУ.12; Тұй.19; МШУ.11)</w:t>
        <w:br/>
        <w:t>оп "оң жақ" (БК.1.25)</w:t>
        <w:br/>
        <w:t>ора "опыра" (КЧ.10)</w:t>
        <w:br/>
        <w:t>осбм "орда" (КТ.48,49; МШУ. 2%)</w:t>
        <w:br/>
        <w:t>огіш "ортасы" (КТ.ТУ.2)</w:t>
        <w:br/>
        <w:t>огалп "Орхон" (жер атауы) (МШУ.3,34)</w:t>
        <w:br/>
        <w:t>о4 (оо4) "от" (БК.41; КТ.1.27,37)</w:t>
        <w:br/>
        <w:t>өйт. "отыз" (МШУ.4; БК.І.26; КТ.А,14)</w:t>
        <w:br/>
        <w:t>оға "оза, алға шығып" (КТ.П.7)</w:t>
        <w:br/>
        <w:t>о24у "озды" (БК.1.28) .</w:t>
        <w:br/>
        <w:t>1.14. "4" тірек құрақ. бұған -Һ, -б, -8, -), -, -4, -п, -ш, -і, -8, -2</w:t>
        <w:br/>
        <w:t>дауыссыздардан басталған қосымша құрақ жалғанған.</w:t>
        <w:br/>
        <w:t>ч "түс" (БК.І.27)</w:t>
        <w:br/>
        <w:t>Шы "Ұят" (Тұй.37)</w:t>
        <w:br/>
        <w:t>8 "ұшы, қанаты" (Тұй.40)</w:t>
        <w:br/>
        <w:t>ч5 "үшу, жоқ болу, өлу" (БК.П.10; КТ.Ш.16)</w:t>
        <w:br/>
        <w:t>Ча? "жеңіл-желші, арзан" (Тұй.13)</w:t>
        <w:br/>
        <w:t>ца "сиыр" (6ау.4)</w:t>
        <w:br/>
        <w:t>оба "ізіне түсу” (КТ.35,37; МШУ.14,15)</w:t>
        <w:br/>
        <w:t>шау "ізімен жүру" (МШУ.16)</w:t>
        <w:br/>
        <w:t>ч за "санына, сауырына" (КТ.1.36)</w:t>
        <w:br/>
        <w:t>шш "уюу, құрметтеу" (Талас.2)</w:t>
        <w:br/>
        <w:t>Шүш: "хандық және бірліестік атауы" (МШУ 1.4)</w:t>
        <w:br/>
        <w:t>ша "ұйысу, байлау, біріктіру" (КТІУ.1; ХТ.24)</w:t>
        <w:br/>
        <w:t>ч( "ұғу, түсіну" (БК.1.28; Тұй.6)</w:t>
        <w:br/>
        <w:t>шү) "Ұмай-ана" (КТ.31; Тұй.38)</w:t>
        <w:br/>
        <w:t>ша "сүйкімді, кішкентай" (БК.Ш.15)</w:t>
        <w:br/>
        <w:t>ш "ұр! (КЧ. 2 1)</w:t>
        <w:br/>
        <w:t>шу оүші “ұл ұрпақ, еркек кіндікті" (МШУ 42)</w:t>
        <w:br/>
        <w:t>ш5 "су" (Түй.19)</w:t>
        <w:br/>
        <w:t>швуп Әшіаі "су толқыны" (Тұй,19)</w:t>
        <w:br/>
        <w:t>шға "қарсы, ұтылап" (МШУ.27)</w:t>
        <w:br/>
        <w:t>м2. "құтқару" (БК.28)</w:t>
        <w:br/>
        <w:t>а?а "ұзын" (Тұй.52)</w:t>
        <w:br/>
        <w:t>21.2. Жіңішке үндесім құрақтар.</w:t>
      </w:r>
    </w:p>
    <w:p>
      <w:r>
        <w:t>1.2.1. "е" тірек құрақ. Бұған -һ, -р, -5, -4, -2, -К, -, -т, -п, -1, -, -і,-5,-4</w:t>
        <w:br/>
        <w:t>дауыссыз дыбыстардан басталған қосымша құрақтар жалғанған.</w:t>
        <w:br/>
        <w:t>е "болу, бар болу" (Талас.ШП)</w:t>
        <w:br/>
        <w:t>ЕӘЛВ.ОӨІЗІБайннайін-1И раде 224</w:t>
        <w:br/>
        <w:t>222</w:t>
        <w:br/>
        <w:t>1 "ел, тайпа" (КТ.Г.25; ШІ.4,8,0) .</w:t>
        <w:br/>
        <w:t>Претп "ілгері" (КТ.1.2,8,12,17,18; БК.П.2)</w:t>
        <w:br/>
        <w:t>іһей даүап "Інелі қаған" (Тұй.31,45)</w:t>
        <w:br/>
        <w:t>іпбе "солай, солайша" (КТ.Ш.8)</w:t>
        <w:br/>
        <w:t>іпрек "сиыр" (Тұй.15)</w:t>
        <w:br/>
        <w:t>Нікіп "Іркін (лауазым, атақ)" (БК.ПЕ.14)</w:t>
        <w:br/>
        <w:t>іі "келу, ізіне түсу" (МШУ.8).</w:t>
        <w:br/>
        <w:t>із "іс, еңбек" (КТ.1.8; Тұй,52)</w:t>
        <w:br/>
        <w:t>ісір "ішімдік" (КТ.ҒУ.5)</w:t>
        <w:br/>
        <w:t>ізеші "Істемі (адам есімі)" (КТ1.1)</w:t>
        <w:br/>
        <w:t>і5регі "ішкері" (БК.П.11)</w:t>
        <w:br/>
        <w:t>істе, жұмыс істеу" (КТ.1.39; БК.П.9)</w:t>
        <w:br/>
        <w:t>іп "жинау" (КТ.110)</w:t>
        <w:br/>
        <w:t>1.2.3. "8"-тірек құрақ. Бұған -В, -6, -р, -К, -І, -п, % г, -р, -т, -, -2, “і</w:t>
        <w:br/>
        <w:t>дауыссыздардан басталған қосымша құрақтар жалғанған.</w:t>
        <w:br/>
        <w:t>ӛ "ойлану, пайымдау" (КТ.ГУ.8; БК.П.4)</w:t>
        <w:br/>
        <w:t>88 "өш, өшпенділік" (МК.П.103)</w:t>
        <w:br/>
        <w:t>84 "уақыт, мезгіл" (БК.П.34,29)</w:t>
        <w:br/>
        <w:t>ӛфее!е "өкпелеу” (Тһз.П.90)</w:t>
        <w:br/>
        <w:t>ӛр "шеше, ана" (КТ.Ш; Тіз.53,90)</w:t>
        <w:br/>
        <w:t>ӛн "мақтау, марапаттау" (Е.25,31; БКП.10)</w:t>
        <w:br/>
        <w:t>ӛріев "сөйлесу" (БК.І.45, Ш.15)</w:t>
        <w:br/>
        <w:t>Әкйп "өкін" (БК.1:38; КТ.123)</w:t>
        <w:br/>
        <w:t>61 "өл, өлу" (КІЛШІ,6,7; БК.П.5,6)</w:t>
        <w:br/>
        <w:t>ӘІйр "өлік" (КТ.П.9)</w:t>
        <w:br/>
        <w:t>ӛп "өну" (КЧ.19)</w:t>
        <w:br/>
        <w:t>бі) "өңі, оң беті, алдыңғы жағы" (Тұй.1.8,15,29)</w:t>
      </w:r>
    </w:p>
    <w:p>
      <w:r>
        <w:t>ӛпге "өңір, бұрынғы, алдынғы" (КТ.1.4; Түй.7)</w:t>
        <w:br/>
        <w:t>ӛр "әбу, сүб" (ОВМ.31; МК.1.163)</w:t>
        <w:br/>
        <w:t>бгір "хан сарайы" (МШУ.20,21)</w:t>
        <w:br/>
        <w:t>ӛгреп "Өркен (жер атауы)" (БК.1.26)</w:t>
        <w:br/>
        <w:t>ӛіікеп "Өтүкен (жер атауы)" (КТ.Ш.8)</w:t>
        <w:br/>
        <w:t>ӛшіп "өтіну" (Тұй.П,3,7,8)</w:t>
        <w:br/>
        <w:t>ӛгі "өзі" (КТ.13,20,30; БК.І117 КЧ.19)</w:t>
        <w:br/>
        <w:t>ӛ2і8каі "өздік аты (бәсіре аты)" (БК.ІП,12; П.11)</w:t>
        <w:br/>
        <w:t>іе. "үйез-шыбын-шіркей” (МК.1.84)</w:t>
        <w:br/>
        <w:t>ӛт "шалбар" (МК.1.203)</w:t>
        <w:br/>
        <w:t>1.2.4. "І" тірек құрақ. Бұған -Һ, -6, -р, -4, -і, -К, 1, -п, -г, -8, 7</w:t>
        <w:br/>
        <w:t>дауыссыздардан басталған қосымша құрақтар жалғанған.</w:t>
        <w:br/>
        <w:t>Әре "үме (үбе)" (Тал,5)</w:t>
        <w:br/>
        <w:t>48"үш (сан)" (КТ.1.4,18; Тұй.33; КЧ3)</w:t>
        <w:br/>
        <w:t>Әйіп "үшін" (БК.1.22; Тұй.50)</w:t>
        <w:br/>
        <w:t>ЕАЛ8.ОӨл1Зайға)райіныЙ рад8 217</w:t>
        <w:br/>
        <w:t>215</w:t>
        <w:br/>
        <w:t>ГӘЧік Келуі "Тәңір" (КТ.ГУ.1)</w:t>
        <w:br/>
        <w:t>НМ сіш(0)ө "соғыс, ұрыс" (КИ.9,10; Түй.16,28)</w:t>
        <w:br/>
        <w:t>Үн з(аҙа(у)8 "Сақыш (жер атауы)" (МШУ.П.16)</w:t>
        <w:br/>
        <w:t>ҮҮГЧЕ ӛзге "алға, өңірге қарай” (КТ.І.4)</w:t>
        <w:br/>
        <w:t>Сөз соңында:</w:t>
        <w:br/>
        <w:t>445 (шу "бұрыш" (КТ.12)</w:t>
        <w:br/>
        <w:t>Чішк(е)д “не, не зат" (КТІТУ.11)</w:t>
        <w:br/>
        <w:t>ЗЕ? інін) "күң" (КТ.І.7)</w:t>
        <w:br/>
        <w:t>44) Жа)Қауд "жалаң" (КТ.1.28)</w:t>
        <w:br/>
        <w:t>99 Бш) "мұң" (Тұй.26,48; КЧ.29; БК.Ш.12)</w:t>
        <w:br/>
        <w:t>Ж (т), Ж (т) қос еріндік, үнді, мұрын жолды дыбыс. Жуан, жіңішке</w:t>
        <w:br/>
        <w:t>айтылатын сөздерге қатар қолданады. Сарәзен И-де (б.з.б. УШ-Ш ғғ.) 9 деген</w:t>
        <w:br/>
        <w:t>түрде, Орта Азия жез үлгісінде (б.з. І-УІ ғ.ғ.) 3, 9, 5 Алтай, Орхон, Шығыс</w:t>
        <w:br/>
        <w:t>Түркістан, Енисейде Э, »,% деген түрде таңбаланған (Кесте Х.25),</w:t>
        <w:br/>
        <w:t>Тайпа таңбасы ретінде соңғы палеолит, түрік дәуірінде қолданыста</w:t>
        <w:br/>
        <w:t>болған (Кесте Н.32). Сөз басында:</w:t>
        <w:br/>
        <w:t>хуніне пҚ(а)уу аогү(ауп "Мағы-қорған (бекініс, қалашық)" (БК.31)</w:t>
        <w:br/>
        <w:t>ТЧЯЕпқҚадда "маған" (БК.І.28.П.11; КТ.1.30, Гу.2)</w:t>
        <w:br/>
        <w:t>тен» тійе(0)2 "мүйіз" (Е.42)</w:t>
        <w:br/>
        <w:t>ӨЗ» ш(еукі "мәңгі" (Е.39,20,27)</w:t>
        <w:br/>
        <w:t>Ұ% ш(ауұ "мақтау" (БК.П.15)</w:t>
        <w:br/>
        <w:t>Сөз ортасында:</w:t>
        <w:br/>
        <w:t>үһеія Кеудей (е) "Мәңгілік ел” (КТ.ГУ8; Е.13,5; Е.24,2)</w:t>
        <w:br/>
        <w:t>үеһез% К(е)дей 15 "Мәңгілік тас (ескерткіш)" (КТІУ.1;О 2)</w:t>
      </w:r>
    </w:p>
    <w:p>
      <w:r>
        <w:t>Ү6% (еуле(еде "еңбек" (СТ.1.19)</w:t>
        <w:br/>
        <w:t>НҰЯ) 2утҚа)а "жұмсақ" (КТ.1У.5)</w:t>
        <w:br/>
        <w:t>ІН Ііші(і)в "күміс" (КТ.ГУ.5)</w:t>
        <w:br/>
        <w:t>Сөз соңында: .</w:t>
        <w:br/>
        <w:t>РҰҮУ оүйЖҚуут "иелігім" (КТІУ,1)</w:t>
        <w:br/>
        <w:t>858 ауу "дүние, мүлік" (БК.П.3,24; МШУЛ15)</w:t>
        <w:br/>
        <w:t>ЕМ (АҚуда "алдым" (ОЛ,1; МШУ.1.5,10)</w:t>
        <w:br/>
        <w:t>ЕМЕ (еу (е)гд(е/ш "ер айдыны, ердің ерлігі" (КЧ.4)</w:t>
        <w:br/>
        <w:t>1 ір). 1 (р) қос еріндік, тоғысыңқы қатаң дыбыс. Сарөзен І,П-ден бастап</w:t>
        <w:br/>
        <w:t>барлық түрік рун жазу үлгісінде сақталған. Дәлірек айтсақ, б.з.б. ХІУ- б.з. ХІ</w:t>
        <w:br/>
        <w:t>ғасырына дейін қолданыста болған кескін (Кесте Х.1). Таңба ретінде қола,</w:t>
        <w:br/>
        <w:t>түрік дәуірінде қолданыста болған (Кесте П.51). Сөздің басында шет сөздерде</w:t>
        <w:br/>
        <w:t>қолданады: КУ рақиуо "Рим" (КТ1,4).</w:t>
        <w:br/>
        <w:t>Сөз ортасында:</w:t>
        <w:br/>
        <w:t>Ұл а(аур(у/у "қақпа" (КЧ.16; Тұй. 45,46; КТ.12,8)</w:t>
        <w:br/>
        <w:t>ГА (аура "апа, баба" (КТ.1.13,19; МШУ.П38; О11)</w:t>
        <w:br/>
        <w:t>ЕАЛ8.0ӨЛЗӘайн-БайгедИ радө 229</w:t>
        <w:br/>
        <w:t>ЕЗЛВ.0Ө.1ЗбайінАБайін-4/ радө 216</w:t>
        <w:br/>
        <w:t>2М4</w:t>
        <w:br/>
        <w:t>УРА бошұ(ауа "шолған, шалған" (КЧ.5)</w:t>
        <w:br/>
        <w:t>ОЯҒА буа(ауа "жиен" (КЧ1; КТ.П.13)</w:t>
        <w:br/>
        <w:t>ФА ӘК Ек (тайпа)" (БК.26; МШУ.19,23)</w:t>
        <w:br/>
        <w:t>Сөз ортасында: ) )</w:t>
        <w:br/>
        <w:t>ҰТА (96еугі "Ішкі, Орда" (МШУ.Н1,.28; Терк.21)</w:t>
        <w:br/>
        <w:t>МАГ еба "баба" (ОЛ1; КТІУ.7)</w:t>
        <w:br/>
        <w:t>ҒАТ ебі "аға" (КТ1.5; Тұй.13; Е.39)</w:t>
        <w:br/>
        <w:t>аҒҒАР Ы "мешін" (КТ.П.13)</w:t>
        <w:br/>
        <w:t>ШАН 1 0уп "үшін" (КТ.ГУ.9)</w:t>
        <w:br/>
        <w:t>Сөз соңында:</w:t>
        <w:br/>
        <w:t>АН 88 "үш" (Тұй,12)</w:t>
        <w:br/>
        <w:t>АҒ1з "іш" (Тұй,13; Е.39)</w:t>
        <w:br/>
        <w:t>АТ ей "үлесі" (Суджи.2)</w:t>
        <w:br/>
        <w:t>Ауа "ұш" (МШУ 1.12; БК.П.12)</w:t>
        <w:br/>
        <w:t>лҮ5% Қа)рұ(ау "Табғач (қытай)" (КТ.П.12)</w:t>
        <w:br/>
        <w:t>Ұ, Ү (9). Ұ (2) тіл алды, таңдай алды, жуасыңқы қатаң дауыссыз дыбыс.</w:t>
        <w:br/>
        <w:t>Сақ (скиф) дәуірінде (б.з.б. УШ-ШІ ғ.ғ.) А түрмен, Сарәзен П-де М, Ч?, Хуннуда</w:t>
        <w:br/>
        <w:t>Ұ, «; Орта Азияда Ұ; Алтай-саян, Еуропада (Дон, Кубань) Ү//,Ұ; Орхон,</w:t>
        <w:br/>
        <w:t>Енисей, Таласта Ұ,.Ү; Шығыс Түркістанда Ү, Ғ деген түрмен таңбаланған (Кесте</w:t>
        <w:br/>
        <w:t>Х.27). Тайпа таңбасы ретінде соңғы палеолит (Рашан-хад), темір, түрік</w:t>
        <w:br/>
        <w:t>дәуірінде Т деген түрмен кескінделген (Кесте П.25). Сөз басында:</w:t>
        <w:br/>
        <w:t>ЭҮ Қауае "шаншу, түйреу" (МШУ.ШІ.32)</w:t>
        <w:br/>
        <w:t>ӘУЕ 5а ө9КЕ) "су" (МШУ 12,3; Е.11,45)</w:t>
        <w:br/>
        <w:t>ГҰУТҰ бур Қа)5у "Шып басы (жер атауы)" (МШУ.1.8,15,16)</w:t>
        <w:br/>
        <w:t>4-3 Қаупдип "Шантуң (жер атауы)"</w:t>
        <w:br/>
        <w:t>Сөз ортасы: ) ) )</w:t>
        <w:br/>
        <w:t>241%) Жо)(у) "жасыл" (КТ.1.17)</w:t>
        <w:br/>
        <w:t>ІНӘҰР уйХауа "ышбара" (КЧ.2; МШУ.ПІ26)</w:t>
        <w:br/>
        <w:t>&lt;Ұ (а)5е(у)2 "ассыз" (КТ.1.26)</w:t>
        <w:br/>
        <w:t>ТҰГҒ кі "кісі" (КТІГУ,7)</w:t>
        <w:br/>
        <w:t>Сөз соңында:</w:t>
      </w:r>
    </w:p>
    <w:p>
      <w:r>
        <w:t>Ұ»95 ҚауғдаЗ "Тарду (оң қанат)" (КТ.1.13)</w:t>
        <w:br/>
        <w:t>Ү9 (а) "басы" (МШУ 1.8; Т.УШ)</w:t>
        <w:br/>
        <w:t>2 ҰҒ За5 "паншылу" (МШУ.ІІ.33)</w:t>
        <w:br/>
        <w:t>Ұ(а)5 "ас (тамақ) (КТ.126)</w:t>
        <w:br/>
        <w:t>Ү% Қау "тас" (КТ.П.13)</w:t>
        <w:br/>
        <w:t>2. А8). 4 (9) таңдай арты, үнді, мұрын жолды дауыссыз дыбыс, Сарөзен І-де</w:t>
        <w:br/>
        <w:t>(б.з.б. ХТУ-УІП ғ.ғ.) белгіленген. Одан соң Алтай-саян (бз. У-УІ ғ.ғ.), Орхон,</w:t>
        <w:br/>
        <w:t>Шығыс Түркістан, Енисей, Талас жазу үлгілерінде сақталған (Кесте Х.13).</w:t>
        <w:br/>
        <w:t>Тайпа таңбасы ретінде кездеспейді. Сөз басында жазылмайды. Сөз ортасында:</w:t>
        <w:br/>
        <w:t>ЕЗлІВ.ОӨІЗІБайінБайін-4/ радө 225</w:t>
        <w:br/>
        <w:t>223</w:t>
        <w:br/>
        <w:t>ігі? "өзен" (МШУ.3,8; БК.1.27)</w:t>
        <w:br/>
        <w:t>бр "ой, сана" (Тұй.20; КТ.134)</w:t>
        <w:br/>
        <w:t>а/ба "уақыт" (КТ.ГУ.1; 1.21,40,50)</w:t>
        <w:br/>
        <w:t>ӛддк "түрту, күштеу" (КЧ.28)</w:t>
        <w:br/>
        <w:t>Шійіг "үйір болу, жақындау" (КТ.П.13)</w:t>
        <w:br/>
        <w:t>йө "көп, мол” (Е,3,39; КТІУ.7.129)</w:t>
        <w:br/>
        <w:t>ӘКІ "молайту" (Тұй.32) |</w:t>
        <w:br/>
        <w:t>Ше "бөлу" (КТІУ.6,7)</w:t>
        <w:br/>
        <w:t>Шар "үлес (долья)" (КТ.1.29)</w:t>
        <w:br/>
        <w:t>Яп "үн" (Е.25)</w:t>
        <w:br/>
        <w:t>Әгік "үрку" (МШУ.Ш31)</w:t>
        <w:br/>
        <w:t>8зе "үстінде" (БК.1.1)</w:t>
        <w:br/>
        <w:t>82 "үзу" (Тұй.13)</w:t>
        <w:br/>
        <w:t>826 "жоғарыда" (БҚ.1.1; Тұй.9)</w:t>
        <w:br/>
        <w:t>ӚгеШкбі "үзіліссіз" (5лу.614)</w:t>
        <w:br/>
        <w:t>2.СУ(сопзолапі“ғүока|-дан тұратын құрақтар.</w:t>
        <w:br/>
        <w:t>Кесте ХХУ.</w:t>
        <w:br/>
        <w:t>Түсініктеме: Байырғы түрік тілінде 2-, 1-, Ү-, Е-, р-, І- дыбыстармен</w:t>
        <w:br/>
        <w:t>басталған құрсақ жоқ. Тек қана араб-парсы, тивет, санскрит сөзінен кірген кірме</w:t>
        <w:br/>
        <w:t>сөздер ғана осы дыбыстармен басталады. Байырғы түрік "4", "С" дыбысының</w:t>
        <w:br/>
        <w:t>орныңа ұйғур жазуында (б.з. ІХ-ХІ ғғ) "ү”, "в" дыбысы алмастырып белгілеген.</w:t>
        <w:br/>
        <w:t>Ол сол дәуірдегі үйғур тілінің жергілікті ерекшелігі болуы мүмкін.</w:t>
        <w:br/>
        <w:t>П. Қосымша құрақтар.</w:t>
        <w:br/>
        <w:t>1. "Ү" құрылымды жалқы қосымша құрақтар. Жуан: -а, -у (ы), -о, -и (ұ).</w:t>
        <w:br/>
        <w:t>Жіңішке: -е, -і, -8, -й. : )</w:t>
        <w:br/>
        <w:t>2. "С" құрылымды жалқы қосымша құрақтар: -Һ, -6, -4, -в, -ұ, -і,--%,-І,</w:t>
        <w:br/>
        <w:t>“ц-п,-1,-р, -1,-5, -5, 4, -2.</w:t>
      </w:r>
    </w:p>
    <w:p>
      <w:r>
        <w:t>3."СУ" құрлымды буындық құрақтар.</w:t>
        <w:br/>
        <w:t>Кесте ХХУІ.</w:t>
        <w:br/>
        <w:t>ЕдлВ.0өлЗайнНрайғ-4И раде 214</w:t>
        <w:br/>
        <w:t>212</w:t>
        <w:br/>
        <w:t>Енисей, Талас жазуында таңбаланған (Кесте Х.71), Тайпа таңбасы ретінде соңғы</w:t>
        <w:br/>
        <w:t>палеолит, қола, темір және түрік дәуірінде қолданыста болған (Кесте 1.22).</w:t>
        <w:br/>
        <w:t>9) жуан айтылатын сөзге жазылады. Тіл алды, таңдай алды, жуасыңқы</w:t>
        <w:br/>
        <w:t>ұяң дыбыс. Сөз басында:</w:t>
        <w:br/>
        <w:t>ғ» Жа)Бұа "жабғуб (лауазым шені)" (МШУ.1.12; О.1.4; КТ.114)</w:t>
        <w:br/>
        <w:t>ІН) Жаушбу)в "жайған, ыдыратқан" (О1.1)</w:t>
        <w:br/>
        <w:t>Ұр 2а "жас" (Е.45)</w:t>
        <w:br/>
        <w:t>4) Жа)Ы(у)2 "нашар, жаман" (КТ.1.26; БК.32; О..7).</w:t>
        <w:br/>
        <w:t>"Ұр Жауұбу)ғ "қоңыр" (КТ1.1)</w:t>
        <w:br/>
        <w:t>ғұр Жауүбу "садақшы" (Тұй.50)</w:t>
        <w:br/>
        <w:t>8) 2а? "жаз" (БК.39; МШУ.П.20)</w:t>
        <w:br/>
        <w:t>А 24 "жоқ" (Тұй,31; КЧ3; Е.48)</w:t>
        <w:br/>
        <w:t>яр Жоҙа(ауға "жоғары" (Тұй,25)</w:t>
        <w:br/>
        <w:t>Імір Жа)Қаууаз "жалаңаш" (КЧ.23)</w:t>
        <w:br/>
        <w:t>4-0 Жа)Қауп "жалаң,жалаңаш" (КТ.1.28,29)</w:t>
        <w:br/>
        <w:t>48» Жау "жаңыл" (КТ.1.19,ГУ.6,10; Тұй.26)</w:t>
        <w:br/>
        <w:t>ҰЯ 2ліюда "жұқа" (Тұй.13)</w:t>
        <w:br/>
        <w:t>ҰЯ» 2оа 4 Е "жоқ қыл" (БК.25)</w:t>
        <w:br/>
        <w:t>АН 21 "жұл" (БК.32; МШУ.П.14)</w:t>
        <w:br/>
        <w:t>0) 201 "жол" (Тұй.,16,23; Е.44; ХТ.У.1)</w:t>
        <w:br/>
        <w:t>ЖАУ) Әші "жұрт" (КТ.1,49)</w:t>
        <w:br/>
        <w:t>ІН 2огу "жоры, жорт" (Тұй. 10,11; О.1.5,6)</w:t>
        <w:br/>
        <w:t>ТҰ» Жа)ба "жаса" (Е.36)</w:t>
        <w:br/>
        <w:t>ХУ» ?аұ(ауа "жуан" (Тұй.14)</w:t>
        <w:br/>
        <w:t>Сөз ортасында ? (|) боп оқылады:</w:t>
        <w:br/>
        <w:t>ҮІІ 2уқаУа "солтүстік (жырақ)! (Тон.7,14)</w:t>
        <w:br/>
        <w:t>(а Әлігиі "Бұйрұқ (қолбасшы) КТ.ІУ.1Е.47)</w:t>
        <w:br/>
        <w:t>М4Ұ9 Қа) (аул "бас етіп" (КТ.П.8)</w:t>
        <w:br/>
        <w:t>9-чҚаул "туыстас, ұялас" (СТ.П.9)</w:t>
        <w:br/>
        <w:t>зын «(А(ауш "өшігу" (ОЛ.3)</w:t>
        <w:br/>
        <w:t>оі «(байақа)/(уҙа "қалайша, қалай" (Түй.33)</w:t>
        <w:br/>
        <w:t>Сөз аяғында ) таңба ")" болып оқылады:</w:t>
        <w:br/>
        <w:t>2% (өші "теңіз" (КТ.У.3)</w:t>
        <w:br/>
        <w:t>Ж» апқа)) "Ұмай ана" (КТ.ГУ.31)</w:t>
        <w:br/>
        <w:t>% Бау "бай" (КТ.1.29)</w:t>
        <w:br/>
        <w:t>рун ааа (ш)) "қаныша" (КТ1:20)</w:t>
        <w:br/>
        <w:t>рен ашҚа)) "жібек" (БК.ТУ.11)</w:t>
        <w:br/>
        <w:t>РҰУЯ аа5(ш)) "Құшұй (жер атауы)" (ХТ.Х.3)</w:t>
        <w:br/>
        <w:t>7 (2). 4 сөз басында "2" болып оқылады. % кескін Алтай-саян (б.з. Ұ-УІ ғ.ғ)</w:t>
        <w:br/>
        <w:t>Орхон, Енисей жазу үлгілерінде ғана кездеседі. Басқа жазу үлгілерінде жоқ</w:t>
        <w:br/>
        <w:t>ЕАЛ8.ОӨ13айғА Байге) раде 212</w:t>
        <w:br/>
        <w:t>219</w:t>
        <w:br/>
        <w:t>әліпбиінде белгіленген түркі тілінің "2 (ж)" фонемі руникада қалайша , жоқ</w:t>
        <w:br/>
        <w:t>болып кетеді деген сұрақ туады. "2" фонемі болуға тиісті зерттеушілер оны</w:t>
        <w:br/>
        <w:t>графикадан шығара алмаған.</w:t>
        <w:br/>
        <w:t>3. Ерте Ортағасырлық Хазар мемлекетінің Савира тайпасы "2 (жу</w:t>
      </w:r>
    </w:p>
    <w:p>
      <w:r>
        <w:t>диалектімен сөйлеген. Гундердің көсемі (савир тайпасынан) Алп 692 жылы</w:t>
        <w:br/>
        <w:t>Хурсана Зертегінді (Жер-тегін) Арменияға елшілікке аттандырады. Міне сол</w:t>
        <w:br/>
        <w:t>Зертегін (Жер-тегін) деген атауын армян ғалымдары "?егеріп (жер-тегін)" деп</w:t>
        <w:br/>
        <w:t>оқи отыра, олардың "2 (ж)” диалектілігін дәлелдейді |58.82). Мысалы, Хазар</w:t>
        <w:br/>
        <w:t>мемлекетінің қағаннан кейінгі екінші лауазымды "жабғу хакан" (?аБүй даүап)</w:t>
        <w:br/>
        <w:t>деп сол дәуірдегі армян нұсқасы "Истории Алван" деген еңбекте жазып”</w:t>
        <w:br/>
        <w:t>қалдырған (58.80). Хазарлардың осы "2 (жу" диалектісі кейін азербайжан тілінде</w:t>
        <w:br/>
        <w:t>дәстүрлік сабақтастығы сақталған. Хазар мемлекетінің бір үлкен тайпалық</w:t>
        <w:br/>
        <w:t>одағы печенектердің атауын Ал-Масуди (Х ғ.) "Һе?елек" (беженек) деп жазып</w:t>
        <w:br/>
        <w:t>қалдырған. М: 2ег (жер), 2уг (жырту), 2утгуа (жұдырық), Бе?епек (печенек),</w:t>
        <w:br/>
        <w:t>?аБүш (явғу) т.т. с.с. жекелеген сөздер жазылып сақталған.</w:t>
        <w:br/>
        <w:t>4. Байырғы түркі қағанатының билеуші тайпасы қыпшақтар болған |72.14-</w:t>
        <w:br/>
        <w:t>171. Қыпшақ тілі ежелден “2” тілді болғаны сараптайды.</w:t>
        <w:br/>
        <w:t>5. Ерте орта ғасырдың соңында жазылып сақталған М.Қашқари сөздігінде</w:t>
        <w:br/>
        <w:t>қыпшақ, оғуздар "2 (ж)! тілді екенін айта отырып, нақты мысалдар келтіреді:</w:t>
        <w:br/>
        <w:t>Мін? і (түрікше - інжү) - 2іп21 (жінжү) (қыпшақ, оғуз), мүди (түрікше - жүкті</w:t>
        <w:br/>
        <w:t>түйе) - 2чүда (қыпшақ, оғуз); 2у1утайу (жылтыратты), 2аууЗайу (ашытты).</w:t>
        <w:br/>
        <w:t>Түркі диалектісінің сөз басындағы -8, -| әріптерінің орнына қыпшақ,</w:t>
        <w:br/>
        <w:t>оғуздар "2 (ж)" әрпін қолданған. Мысалы: О! тпепі 2ейі (ол маған жетті). ӛлді</w:t>
        <w:br/>
        <w:t>Фшпдула (суға жуындым), - дейді М.Қашқари (МК.П.364-389).</w:t>
        <w:br/>
        <w:t>6. Бл. УҮ-ХПІ ғғ. өмір сүрген Еділ Бұлғарларында да "2%" дыбысы</w:t>
        <w:br/>
        <w:t>қолданыста болған. Мысалы: 2оһ (К.Т. 2оұ) ғ бата, оң арулау; Яш (К.Т. 29)-</w:t>
        <w:br/>
        <w:t>жүз; Ӛлпе (К.Т. Яріппе) - жиырма; “еңі (К.Т. ен) - жеті. Еділ Бұлғарларында</w:t>
        <w:br/>
        <w:t>"2" дыбысы Тіл алды, жабысыңқы, ұяң айтылған (260.47-511,</w:t>
        <w:br/>
        <w:t>7. Қарлуқ тайпасының қалдырған мәтіндерінде "2" тілді екенін</w:t>
        <w:br/>
        <w:t>дәлелдейтін жаңа деректер табылды |221.23).</w:t>
        <w:br/>
        <w:t>8. Көк түркі мәдениетінің ізбасарлары Біріккен түріктер (керей, найман,</w:t>
        <w:br/>
        <w:t>едізді) |255.71| (УШ-Х ғ.ғ.), Қарахандықтар (ХІ-ХШ ғ.ғ.) (055.81, Мәмлүк-</w:t>
        <w:br/>
        <w:t>қыпшақтарда |95), Х-ХІ ғасырда Орта Азия (Сыр бойы) оғузды |255.104|, УІЧХ</w:t>
        <w:br/>
        <w:t>ғасырда Хазардар қол астында болған печенектер |255.138|, ХІ-ХІУ ғасыр</w:t>
        <w:br/>
        <w:t>Оңтүстік орыс даласындағы половеңтер |255.130|, ХІ-ХІУ ғасырдағы хорезм</w:t>
        <w:br/>
        <w:t>түріктер |255.1421, ХУ-ХУІ ғасырдағы шағатай |255.183) тілдерінің барлығында</w:t>
        <w:br/>
        <w:t>"5" фонемі болған.</w:t>
        <w:br/>
        <w:t>9. Қыпшақ тобының қазіргі тірі тілдері қазақ (255.317|, қарайм |255.331),</w:t>
        <w:br/>
        <w:t>қарақалпақ |255.3411, қырғыз |255.3711, қырым татары |255.385-3861|, құмық</w:t>
        <w:br/>
        <w:t>1255.41, ноғай |055.423), Астрахан ноғайлары |255.659|, Астрахан ноғай-</w:t>
        <w:br/>
        <w:t>қарағаш |255,2431|, башқұрт |255.270), салар (255.35), татар |255.464) тілдерінде</w:t>
        <w:br/>
        <w:t>"2" фонемі толық қолданыста келе жатыр.</w:t>
        <w:br/>
        <w:t>ЕАЛВ бөл ЗбайнНБайғеДІі раде 211</w:t>
        <w:br/>
        <w:t>209</w:t>
        <w:br/>
        <w:t>ҰуаН% (Қа)раа8 "Тардуш (оң қанат)" (КТ.1.13,17; КЧ.14)</w:t>
        <w:br/>
        <w:t>ҰҢ% з(ау(у) "сары" (Тұй.43; МШУ.П.8)</w:t>
        <w:br/>
        <w:t>ӨН» огба "орда" (МШУ 8)</w:t>
        <w:br/>
        <w:t>ЖІУІ рана "Рим" (КТ.1.4)</w:t>
        <w:br/>
        <w:t>жэ) (аубау (2аға0) "жарат" (БК.Ш,9)</w:t>
        <w:br/>
        <w:t>-4М8 Б(аубуҙа "барық (ғибадатхана)" (БК.34,37; КТ.1У.12)</w:t>
        <w:br/>
        <w:t>Сөз аяғында: .</w:t>
        <w:br/>
        <w:t>Чөн а(абух "Қадыр (тайпа)! (Тэс.Ғу.2)</w:t>
        <w:br/>
        <w:t>ңі а(а)в(алг "берік, қасар (тайпа)” (Тэс.П.4; ІУ.2)</w:t>
        <w:br/>
        <w:t>ЯҒ 5(ауауг "бақыр ақша" (Б.26)</w:t>
        <w:br/>
        <w:t>Ң4 Қал "бар" (КТ.ТУ.7,8,9; ОЛ3,4)</w:t>
      </w:r>
    </w:p>
    <w:p>
      <w:r>
        <w:t>МЯ»% 1ос(ауг "Тохар" (Тұй.45)</w:t>
        <w:br/>
        <w:t>Ж (а, 7 (4) жіңішке айтылатын сөзге жазылады. Қазіргі қолда бар</w:t>
        <w:br/>
        <w:t>деректерде Хунну (б.з.б. П-6.з. І ғ.ғ.), Алтай-саян (б.з. У-УІ ғ.ғ.), Орхон, Енисей,</w:t>
        <w:br/>
        <w:t>Талас %; Шығыс Түркістанда “7, Ж; Еуропа (Дон), Оңтүстік Еңисейде Ч” деген</w:t>
        <w:br/>
        <w:t>түрмен таңбаланған (Кесте Х.65). Тайпа таңбасы ретінде кездеспейді. Сөз</w:t>
        <w:br/>
        <w:t>ортасында: .</w:t>
        <w:br/>
        <w:t>ІКТ (еуі)в “Ертіс” (Тұй.35,37; КТ.І37)</w:t>
        <w:br/>
        <w:t>ТӘ? (гіп "болар, солай болар" (БК.29; Тұй.27)</w:t>
        <w:br/>
        <w:t>Гн Қеудгі "Тәңір" (Терк.11; БКІ1; КТІП).</w:t>
        <w:br/>
        <w:t>КЕ ек "ерік" (МШУ.П.13; КТ.ША; Е.5)</w:t>
        <w:br/>
        <w:t>Сөз соңында:</w:t>
        <w:br/>
        <w:t>7 (еу "еркек, сарбаз, азамат" (МШУ П,16,18)</w:t>
        <w:br/>
        <w:t>ЖҮР (еуге(еуг "болса" (Тұй.10,20,21,29)</w:t>
        <w:br/>
        <w:t>ҮГ йіг (г) "жер" (КТ.ГУ.,4; Тұй.17,26,38)</w:t>
        <w:br/>
        <w:t>ЖҮЗ Ыіг "бір" (БҚ,29,30,31; Тұй.4,23)</w:t>
        <w:br/>
        <w:t>4% Бег "бер" (КТ.,111,8,2,12,20,21).</w:t>
        <w:br/>
        <w:t>9 (5% 1) әрпі. Бізге жеткен ерте Ортағасырлық жәдігерліктерді, тас</w:t>
        <w:br/>
        <w:t>бетіндегі рун жазуларын оқыған зерттеушілер бұған дейін байырғы түрік тілінде</w:t>
        <w:br/>
        <w:t>"2% фонемсіз оқып келді. Сөйтіп байырғы түрік тілін ") (и)! тілді халық ретінде</w:t>
        <w:br/>
        <w:t>ғылымда берік түсінік қалыптастырды. Шынында солай ма? Осы проблемаға</w:t>
        <w:br/>
        <w:t>талдау жасап көрелік. Онда:</w:t>
        <w:br/>
        <w:t>1. Байырғы түркі рун жазуының алдында, әрі сол дәуірде қолданыста</w:t>
        <w:br/>
        <w:t>болған брахми, манихей алфавиттерімен жазылған түрік тіліндегі жазба</w:t>
        <w:br/>
        <w:t>деректерінде "2 (ж)" фонемді "Фа", "&gt; деп белгілеген (313.26).</w:t>
        <w:br/>
        <w:t>2. Ұйғұр алфавитін б.з. 790 жылдардан бастап Орталық Азиялық түріктер</w:t>
        <w:br/>
        <w:t>“қолдана бастаған. Байырғы түркілердің рун жазуы кең көлемде қолданыста</w:t>
        <w:br/>
        <w:t>болған кезеңдердің бірі. Міне осы ұйғұр алфавитінде "2 (ж)! дыбысын</w:t>
        <w:br/>
        <w:t>графикада Ч деп белгілеген. Ұйғұр графикасымен жазылған мәтіндердің</w:t>
        <w:br/>
        <w:t>барлығында сақталған |296.1,8-12|., Олай болса, манихей, брахми мен ұйғұр</w:t>
        <w:br/>
        <w:t>ЕАЛ8.0Өл1Эайға)райғе1Н радө 226</w:t>
        <w:br/>
        <w:t>224</w:t>
        <w:br/>
        <w:t>9 Жуан | Жіңішке</w:t>
        <w:br/>
        <w:t>: Бі- Пва-</w:t>
        <w:br/>
        <w:t>55-</w:t>
        <w:br/>
        <w:t>18- 10-</w:t>
        <w:br/>
        <w:t>- 38- 24-</w:t>
        <w:br/>
        <w:t>Үндесім дыбыстар</w:t>
        <w:br/>
        <w:t>Байырғы түрік бітіг жазба тілінде дауысты дыбыстар жеке дара буын</w:t>
        <w:br/>
        <w:t>құрайтын қабілеті болғандықтан, олардың үндесім варианттарын даралау оңай.</w:t>
        <w:br/>
        <w:t>Байырғы түрік жазба тілінің (бітіг, ұйғур, соғды, манихей әліпбилерінде</w:t>
        <w:br/>
        <w:t>белгіленген) фонетикасында дауыстылардың үндесімі, сол тілдің негізгі</w:t>
        <w:br/>
        <w:t>заңдылығы екенін жоғарыдағы үш түрлі құрақтан (У, С, СУ) белгілі болып</w:t>
        <w:br/>
        <w:t>отыр. Бізге жеткен ерте орта ғасырлық түрік жазба тілінде 8 дауысты Дыбыс</w:t>
        <w:br/>
        <w:t>бар. Енді осы дауыстылардың үндесім орнын белгілеу қажет.</w:t>
      </w:r>
    </w:p>
    <w:p>
      <w:r>
        <w:t>Кесте ХХҮП. Үндесім орын кестесі</w:t>
        <w:br/>
        <w:t>Дауыстылар</w:t>
        <w:br/>
        <w:t>а(а)</w:t>
        <w:br/>
        <w:t>ы</w:t>
        <w:br/>
        <w:t>а Жіңішке</w:t>
        <w:br/>
        <w:t>еріндік | езулік | еріндік | езулік</w:t>
        <w:br/>
        <w:t>а). Жуан үндесім дауыстылар: а, у (ы), о, в (ұ). Байырғы түрік жазба</w:t>
        <w:br/>
        <w:t>тілінде кестеге қарағанда темендегідей үндесім құраған.</w:t>
        <w:br/>
        <w:t>-а,у-/“ деген бір таңбамен. белгіленген бір үндесім. Екеуі де жуан,</w:t>
        <w:br/>
        <w:t>езулік дыбыс. Демек, олар бір сөздің құрамында үндесе алады. Вағуд "шіркеу-</w:t>
        <w:br/>
        <w:t>храм", Әаіуд "қала", Базту! "Басмыл (тайпа атауы)", ?азу! "жасыл", 2уіт |</w:t>
        <w:br/>
        <w:t>"жылан", /уғуағи "солға" т.1. с.с. І</w:t>
        <w:br/>
        <w:t>ЕАЛВ.0ӨЛІЭрайғБайғДй радө 219</w:t>
        <w:br/>
        <w:t>217</w:t>
        <w:br/>
        <w:t>алып қарастыруға жол ашылады. Байырғы түрік бітіг әліпбиінде дыбысты</w:t>
        <w:br/>
        <w:t>таңбалаған материалдық белгісі, идеалық белгісі берілген. Өйткені әр таңбаның</w:t>
        <w:br/>
        <w:t>ерекшелігінің өзі осы заңдылыққа бағынады.</w:t>
        <w:br/>
        <w:t>Біздің жасаған аңализіміз бойынша У, С, СУ құрақтар мәні жағынан</w:t>
        <w:br/>
        <w:t>сөздің негізгі тірегі. Сондықтан бұл үшеуі тірек құрақ деп атау дұрыс сияқты.</w:t>
        <w:br/>
        <w:t>Бұл құрақ ары қарай мағына бермейді. Немесе өзіндік мағына сақтамайды,</w:t>
        <w:br/>
        <w:t>Тереңдел ашалап анализ жасаса, тек қана аллофон болатын құрақ. Орны тек</w:t>
        <w:br/>
        <w:t>қана құрақтың басында ғана болады. Болмыс, оның қасиетін, сипатын,</w:t>
        <w:br/>
        <w:t>қозғалысын білдірмейді. Лексикалық мағына бермейтін бірлік. Олай болса</w:t>
        <w:br/>
        <w:t>байырғы түрік тілінің бұл тірек құрағы жалғау аяу арқылы түбір сөз құрайтын,</w:t>
        <w:br/>
        <w:t>одан туынды сөз Немесе туынды түбір тудыратын сөздің алғашқы ең тұрақты</w:t>
        <w:br/>
        <w:t>бірлігі. Сандық қатынас жағынан морфемнен көп, түбірден аз болатын бірлік.</w:t>
        <w:br/>
        <w:t>Байырғы түрік жазба тілінің құрағын тірек құрақ, қосымша құрақ деп</w:t>
        <w:br/>
        <w:t>бөліп қарастыруға да болады.</w:t>
        <w:br/>
        <w:t>Тірек құрақтарды өз ішінен дауысты құрақ - У (уок), дауыссыз құрақ -</w:t>
        <w:br/>
        <w:t>С (сопвопаһ?), буын құрақ - СУ (сопзопапі % уоКа!) деп бөліп қарастырады</w:t>
        <w:br/>
        <w:t>|081.124).</w:t>
        <w:br/>
        <w:t>1. Тірек құрақтар</w:t>
        <w:br/>
        <w:t>1. У (ғока!)-дан тұратын құрақтар. Жуан: а-,у(ь)-,о-,ч(ү)-;</w:t>
        <w:br/>
        <w:t>жіңішке:е-,і-,б-,ш-</w:t>
        <w:br/>
        <w:t>1.1. Жуан үндесім құрақтар.</w:t>
        <w:br/>
        <w:t>1111. "А" тірек құрақ. -Һ, -6, -а, -ұ, -, -і, -п, -і, -д, 2р, -% 2, 55, -5,-4</w:t>
        <w:br/>
        <w:t>дауыссыздардан басталған қосымша құрақтар жалғанады.</w:t>
        <w:br/>
        <w:t>аһ "аң, ау (жер абтар-ау)" КЧ.,.9</w:t>
        <w:br/>
        <w:t>аһа "әже" (МК.5542)</w:t>
        <w:br/>
        <w:t>аМа "аула” КЧ19</w:t>
        <w:br/>
        <w:t>аб "аш" (БК.38; КТ1У.8; Е.41)</w:t>
        <w:br/>
        <w:t>азу "ашты", Абуұ айуг КӚІ - Тұзды Алтыр көл (МШУ.П.8)</w:t>
        <w:br/>
        <w:t>ай "кедейшілік, зобалаң, бақытсыздық" (ТТ.20)</w:t>
        <w:br/>
        <w:t>адаа "аяқ" (БК.1,7,30; КТ.І:34)</w:t>
        <w:br/>
        <w:t>аба "дос" (Е.,11)</w:t>
      </w:r>
    </w:p>
    <w:p>
      <w:r>
        <w:t>адуп "басқа" (КТ.Ш.12)</w:t>
        <w:br/>
        <w:t>адуұуг "айғыр" (КТ.136)</w:t>
        <w:br/>
        <w:t>адулеуұ "шебер" (КТ.ГУ.12; БК.114)</w:t>
        <w:br/>
        <w:t>афгуі "айырыл" (Тұй.2; ОЛШ3)</w:t>
        <w:br/>
        <w:t>аү "көтерілу, өрмелеу" (БК.1.37; Түй.25)</w:t>
        <w:br/>
        <w:t>ауу "нефрит, асыл тас" (О.П.14)</w:t>
        <w:br/>
        <w:t>аүуг "ауыр" (БК.ІІ,15)</w:t>
        <w:br/>
        <w:t>аұу!а "шылау" (В.28)</w:t>
        <w:br/>
        <w:t>аүш "Ағу- жер атауы" (БК.34)</w:t>
        <w:br/>
        <w:t>арал" (Е.11)</w:t>
        <w:br/>
        <w:t>аа "ала" (Е.30; МК.534)</w:t>
        <w:br/>
        <w:t>ЕӘлВ.0Ө1ЗБайнБайнед радө 227</w:t>
        <w:br/>
        <w:t>225</w:t>
        <w:br/>
        <w:t>- а; о екі бөлек таңбамен белгіленген бір үндесім. Бір сөзде кездеседі.</w:t>
        <w:br/>
        <w:t>Мысалы, 2оуа "о дүниеге атгандыру, жерлеу, жерлеу дәстүрі", 2оүағи "жоғары",</w:t>
        <w:br/>
        <w:t>доВға! "қобырту" т.т. с.с.</w:t>
        <w:br/>
        <w:t>- а, ч екі бөлек таңбамен беріледі. Бір үндесім. Бір сөзде кездеседі.</w:t>
        <w:br/>
        <w:t>Мысалы, ағид "адал, таза", дағімд "тайпа атауы", іағаиі "оң қанат", ида</w:t>
        <w:br/>
        <w:t>"өкшелеу", шпа) "Ұмай ана" т.т. с.с. і !</w:t>
        <w:br/>
        <w:t>-а,ш(ұ) - &gt; деген бір таңбамен белгіленген. Бір үндесім. Бір сөздің</w:t>
        <w:br/>
        <w:t>құрамында кездеседі. Мысалы, оуш тұл”, Бозүиғ "қысым", оуи2 "оғуз (тайпа</w:t>
        <w:br/>
        <w:t>атауы)", ойша "отыз", бо/би "жер атауы" т.т. с.с.</w:t>
        <w:br/>
        <w:t>-о,у (ы) екі бөлек таңбамен белгіленеді. Бір сөздің құрамында кездеседі.</w:t>
        <w:br/>
        <w:t>Мысалы, 2о)ум "жерлеуін", 2оғур "жорып, жорық жасап", 2о4у "жолы", Остуз-</w:t>
        <w:br/>
        <w:t>кесіп "Озмыш тегін (кісі аты)", ойайу "оташы", ойиғур "отырып", %045У4 "тоқтық",</w:t>
        <w:br/>
        <w:t>іодиазіоауг "тоғыз", бобу ӛдгі "Чочы бөрі - адам аты" т.т. с.с.</w:t>
        <w:br/>
        <w:t>-оа (Қ), у (ы) екі бөлек таңбаланған. Бір сөздің құрамында кездеседі.</w:t>
        <w:br/>
        <w:t>Мысалы, изул-Битідіш "Ұсын-бұнтату - Су толқындары (жер атауы)", иғуһер</w:t>
        <w:br/>
        <w:t>"Ұрыбек (кісі аты), ийіуд “малдың сауыры", иду "бастаушы", идугууут</w:t>
        <w:br/>
        <w:t>"бастаушым" (Тұй.5), /уғуағи "жынысқа", уан4 "киелі", упапби "адал, сенімді"</w:t>
        <w:br/>
        <w:t>тл. с.с.</w:t>
        <w:br/>
        <w:t>б). Жіңішке үндесім дауыстылар.</w:t>
        <w:br/>
        <w:t>- е, і бір таңбамен белгіленген бір үндесім. Бір сөздің ҰЙЫМЫН</w:t>
        <w:br/>
        <w:t>кездеседі. Мысалы, бей "өрнек", Әеірі "белгі", бегідеп "беріден", іпсеп "сиыр",</w:t>
        <w:br/>
        <w:t>кегі "кері",</w:t>
        <w:br/>
        <w:t>- е, ӛ екі бөлек таңбамен беріледі, бір үндесім. Бір сөздің құрамында</w:t>
        <w:br/>
        <w:t>кездеседі. Мысалы, дре "дана, ақылды, шешен", ӛрдет "Әгдем (адам аты)",</w:t>
        <w:br/>
        <w:t>ӛшет "өктем" т.т. с.с. Бұл тіркесте "е" дыбыспен басталған буын мен сөзде "д"</w:t>
        <w:br/>
        <w:t>дыбыс жалғасып кездеспейді.</w:t>
        <w:br/>
        <w:t>-8, й екі бөлек таңбаланады, бір үндесім. Бір сөздің құрамында кездеседі.</w:t>
        <w:br/>
        <w:t>Мысалы, едей "жақсы, кең пейілді, мейірімді, рахымды", безі "бесік", екуйіс</w:t>
        <w:br/>
        <w:t>"кемшілік", Шез "үлес-удель”, йбері "үшеу", 2йғек "жүрек", йе "үсте, қосып</w:t>
        <w:br/>
        <w:t>үстеу", йге "үстінде" т.; с.с.</w:t>
        <w:br/>
        <w:t>-і, 6 екі түрлі таңбаланады, бір үндесім. Бір сөздің құрамында кездеседі.</w:t>
        <w:br/>
        <w:t>Мысалы, бүйі "әңді, әр түрлі түсті, басқаша", дуғе "өңір, алдыңғы жақ,</w:t>
        <w:br/>
        <w:t>оңтүстік", дейрін "елбасының түрғын үйі - өрүт", длеп "өрте", ӛдгі "бөрі" т.т. с.с.</w:t>
        <w:br/>
        <w:t>Бұл үндесімде "" дыбысымен басталған буын мен сөздің келесі</w:t>
        <w:br/>
        <w:t>буындарында "б" дыбысы кездеспейді.</w:t>
      </w:r>
    </w:p>
    <w:p>
      <w:r>
        <w:t>-і, 8 екі түрлі таңбамен белгіленген бір үндесім. Бір сөздің құрамында</w:t>
        <w:br/>
        <w:t>кездеседі. Мысалы, ірідей "игі ету", Жесй "екеу, екеулеп", 2 Жіп "жүгін", 2216</w:t>
        <w:br/>
        <w:t>"жүздік", 2іпей "Сырдария өзені", йғ "жіткер, жоғалт" т.. с.с.</w:t>
        <w:br/>
        <w:t>- 8, 8 бір таңбамен белгіленген үндесім. Бір сөздің құрамында кездеседі.</w:t>
        <w:br/>
        <w:t>Мысалы, 2Ә/езііғ "жөлестір, қолдау, астар боп, қамқор боп жүру”, /дгйр-29ғйр</w:t>
        <w:br/>
        <w:t>"жору, түйсіту", /5гегі "жоғары", Адейе "көріпкел адам, тыңшы, жансыз", Едейғ</w:t>
        <w:br/>
        <w:t>"Көгүр (жер атауы)", Стмйе "көмір", Кӛп "көңіл", т.т. с.с.</w:t>
        <w:br/>
        <w:t>Еллів.0ӨлІЗБайнЕһайін-А//. радө 228:</w:t>
        <w:br/>
        <w:t>226</w:t>
        <w:br/>
        <w:t>Байырғы түркілік дәстүрлі жүйе мен қазіргі заман лингвистикасының</w:t>
        <w:br/>
        <w:t>әдіснамасын пайдалана салыстыру арқылы дауыстылардың үндесім кестесін</w:t>
        <w:br/>
        <w:t>жасасақ.</w:t>
        <w:br/>
        <w:t>Байырғы түрік</w:t>
        <w:br/>
        <w:t>дүниетанымы</w:t>
        <w:br/>
        <w:t>бойынша</w:t>
        <w:br/>
        <w:t>"Білік" жүйесі</w:t>
        <w:br/>
        <w:t>Түсініктеме: созылыңқы 8, 2,9,1, 8, 1, б, 1 дауысты дыбыстардың үйлесімі</w:t>
        <w:br/>
        <w:t>жалаң дауыстылармен бірдей болғандықтан арнайы қарастырмадық. Оның</w:t>
        <w:br/>
        <w:t>сыртында байырғы түрік бітіг жазуында созылыңқы дауысты дыбыспен</w:t>
        <w:br/>
        <w:t>берілген сөздер тым аз. Бұған қарағанда б.з. УІ-ХІ ғасырлар аралығында</w:t>
        <w:br/>
        <w:t>байырғы түрік тілінде “созылыңқы дыбыстың өзгерісі тым жеңіл жүрілген</w:t>
        <w:br/>
        <w:t>немесе мүлдем жүрілмеген сияқты. Қайталап айтсақ сөз ортасында, аяғында й,</w:t>
        <w:br/>
        <w:t>9,1 дыбыстарын таңбамен белгілеп созылыңқы дыбысты берген (Т.Текин). Ал б,</w:t>
        <w:br/>
        <w:t>й, 6, й, 9 дыбыстарын “, В, 0, 4 буындық таңбалардан соң ? (о, ч), 8 (8, 8)? (у,1)</w:t>
        <w:br/>
        <w:t>дыбыстарын қосып жазу арқылы белгілеп отырған.</w:t>
        <w:br/>
        <w:t>Дауыссыз дыбыстардың үндесімі</w:t>
        <w:br/>
        <w:t>Жоғарыда байырғы түрік бітіг жазба тілінің дауысты дыбыстарды алып</w:t>
        <w:br/>
        <w:t>қарадық. Дауысты 8, дауыссыз 17, барлығы 27 дыбыс. “Байырғы түрік бітіг</w:t>
        <w:br/>
        <w:t>тілінің әліпбиі осы. Ал жабық буындық Ә па/л, М 18/5, &gt; п5; ашық буындық 4</w:t>
        <w:br/>
        <w:t>ойша, "8. ӘӘК, Ү 18 таңбалар ежелгі түрік тілінің дәстүрлік жалғастығын</w:t>
        <w:br/>
        <w:t>сақтау үшін әрі созылыңқы дауысты дыбысты беру үшін қосымша таңба (әріп)</w:t>
        <w:br/>
        <w:t>ретінде қолданған. Негізінде бұл таңбаларды варианты әліпбилік әріптер</w:t>
        <w:br/>
        <w:t>құрамына толық қарастырылған.</w:t>
        <w:br/>
        <w:t>Келесі кезекте, байырғы түрік жазба тінінің (бітіг) фонологиялық өзіне</w:t>
        <w:br/>
        <w:t>тән сипаты болушы дауыссыз дыбыстардың үндесімін қарастыралық.</w:t>
        <w:br/>
        <w:t>Байырғы түрік бітіг тілі дыбыс үндесім тілі болғандықтан дауыссыздарды</w:t>
        <w:br/>
        <w:t>да сол жүйе шеңберінде алып қараймыз.</w:t>
        <w:br/>
        <w:t>а). Жуан езулік дауысты дыбыс екеу (а, у). Осы екеуімен: 17 дауыссыз</w:t>
        <w:br/>
        <w:t>үндеседі,</w:t>
        <w:br/>
        <w:t>6). Жуан -еріндік дауыстылар екеу (о, Ч). Осы екеуімен 17 дауыссыз</w:t>
        <w:br/>
        <w:t>үндеседі.</w:t>
        <w:br/>
        <w:t>в). Жіңішке еріндік дауыссыз екеу (е, 1). Осы екеуімен 17 дауыссыз</w:t>
        <w:br/>
        <w:t>үндеседі.</w:t>
        <w:br/>
        <w:t>г). Жіңішке езулік дауыстылар екеу (5, 8). Осы екеуімен 17 дауыссыздар</w:t>
        <w:br/>
        <w:t>үндеседі. Төмендегі кестелерді қараңыз.</w:t>
      </w:r>
    </w:p>
    <w:p>
      <w:r>
        <w:t>ЕлліВ.ОӨІЗБайнЕВайін-АЙІ радө 215</w:t>
        <w:br/>
        <w:t>213</w:t>
        <w:br/>
        <w:t>Кесте Х.41). Тайпа таңбасы ретінде тағы да кездеспеді. Бұған қарағанда</w:t>
        <w:br/>
        <w:t>байырғы түрік жазуына реформа жасаған кезде енгізген графика екені көрініп</w:t>
        <w:br/>
        <w:t>Сөз басында:</w:t>
        <w:br/>
        <w:t>ц»НеТЧ Зр(еп)-бог "Жиен-чор (кісі аты)" (КЧ.26)</w:t>
        <w:br/>
        <w:t>МеҮетЗ Яр(іутпі "жиырма" (КТЛП.13:ЖЧ.18)</w:t>
        <w:br/>
        <w:t>ІЕФЕГЧ Яәкеҙа "жирен (түс)! (КЧ.15,21) !</w:t>
        <w:br/>
        <w:t>БҮР 2ік(іуп "жүгін" (КТ.І.18)</w:t>
        <w:br/>
        <w:t>ҮЗ 221 "желу" (Тұй.26,27,34,52)</w:t>
        <w:br/>
        <w:t>Үз? 2ег(ә)К "қорғаныс, бекініс" (КТ.1.33)</w:t>
        <w:br/>
        <w:t>тез жігі "жүгір" (Тұй.52,54; КТ.124)</w:t>
        <w:br/>
        <w:t>% сөз ортасында ")" болып оқылады:</w:t>
        <w:br/>
        <w:t>г? кейіс "киік" (Тұй15; В.28)</w:t>
        <w:br/>
        <w:t>ҮЗ? Ке)ге "Керулен (өзен)! (МШУ.6,7,18)</w:t>
        <w:br/>
        <w:t>195 (1) 1ул "деп айтайын, дейін" (КТ.125)</w:t>
        <w:br/>
        <w:t>неехег ід(іу(еурп "игі етейін" (КТ.П.2,15)</w:t>
        <w:br/>
        <w:t>30), Бұл кескін Орхон, Шығыс Түркістан, Таласта (У-ГХ ғ.ғ.) 3! Енисейде</w:t>
        <w:br/>
        <w:t>3, 6 деген түрмен таңбаланған. Байырғы түрік рун жазуына грамматикалық</w:t>
        <w:br/>
        <w:t>реформа жасаған б.з. У1 ғасырынан бастап (Орхон) қолданысқа енген. Одан</w:t>
        <w:br/>
        <w:t>бұрын және соң тайпа таңбасы ретінде қолданыста болмаған (Қараңыз. Кесте</w:t>
        <w:br/>
        <w:t>ХвХ.32; МП).</w:t>
        <w:br/>
        <w:t>3 кескінді В.Томсен алғаш рет "1", "а)" деп оқыған |388.14). 1896 жылғы</w:t>
        <w:br/>
        <w:t>еңбегінде бұл кескіннің мәнін "| деп белгілеген (|390.192)|. Бұл</w:t>
        <w:br/>
        <w:t>расшифровкасына В.Томсен өзі қатты күманданған. Ол былай дейді: "Жуан</w:t>
        <w:br/>
        <w:t>айтылатын ) және 3 таңбалары өзара еш уақытта біріне-бірі ауыспайды. Бұл</w:t>
        <w:br/>
        <w:t>ерекшелік осы екі таңбаның бізге белгісіз айырмашылығы болуы мүмкін"</w:t>
        <w:br/>
        <w:t>1390.27; 168.33), - деген еді. В.В.Радлов Күлтегін, Біліге қаған мәтіндеріне алғаш</w:t>
        <w:br/>
        <w:t>расшифровка жасаған кезде В.Томсеннің белгілеген мәнімен "Ү" деп оқыған еді</w:t>
        <w:br/>
        <w:t>(372.1-2051. :</w:t>
        <w:br/>
        <w:t>Үйлестіруші (комбинация) дауыссыз дыбыстар</w:t>
        <w:br/>
        <w:t>Бұл топқа А (9), Ұ (9, 4 (п), % (тш), 1 (р), % (2) деген алты кескін жатады.</w:t>
        <w:br/>
        <w:t>Бұл әріптер жуан, жіңішке айтылатын сөздердің барлығына бірігіп жазылады.</w:t>
        <w:br/>
        <w:t>Сондықтан да амал, білік жүйесінде үйлестіруші (комбинация) ортақ қызмет</w:t>
        <w:br/>
        <w:t>атқарады.</w:t>
        <w:br/>
        <w:t>4.9), А (Ә) тіл алды, жабысыңқы, қатаң дауыссыз дыбыс. Бұл графика</w:t>
        <w:br/>
        <w:t>Сарөзен І (б.з.б. ХУІ-УІШ ғ.ғ.), Хунну (б.з.б. Н-б.з.1 ғ..), Алтай-саян (У-УІ ғғ.),</w:t>
        <w:br/>
        <w:t>Оңтүстік Енисей (б.з. УІ-Х ғғ.), Енисей, Талас, Орхон жазу үлгілерінде</w:t>
        <w:br/>
        <w:t>сақталған (Кесте П.9). Тайпа таңбасы ретінде бізге кездеспейді. Сөз басында:</w:t>
        <w:br/>
        <w:t>ЗА «а) "атақ, даңқ" (Тұй.7; КЧ.17)</w:t>
        <w:br/>
        <w:t>қору» баұ(өу) аш "Чуғай құз (жер атауы)" (Тұй.7; КТ.ТУ.6)</w:t>
        <w:br/>
        <w:t>ЕлліВ.ОӨлІЗБайнЕВайін-4/ радө 218</w:t>
        <w:br/>
        <w:t>216</w:t>
      </w:r>
    </w:p>
    <w:p>
      <w:r>
        <w:t>1-1» орта "опыра" (КТ.П.3)</w:t>
        <w:br/>
        <w:t>М1(а)ғау "авар (тайпа)! (КТ.І.4)</w:t>
        <w:br/>
        <w:t>2ҰН а(ауғауұ(ауа "Қараған (қаған)" (Тұй.51,60,61; О1.4)</w:t>
        <w:br/>
        <w:t>Сөз соңында:</w:t>
        <w:br/>
        <w:t>14 (аур "алып" (Тұй.,10,13; О1.3; КЧ.4,12)</w:t>
        <w:br/>
        <w:t>оғ (алр(аууа "алпауыт" (СТ.П.7; Б.39)</w:t>
        <w:br/>
        <w:t>(ә). % (2) тіл алды, тісальвеолдық, жуасыңқы ұяң дыбыс. Жуан, жіңішке</w:t>
        <w:br/>
        <w:t>айтылатын сөздерде бірдей жазылады. Сақ (скиф) дәуірінен бастап (б.з.б. УШ</w:t>
        <w:br/>
        <w:t>ғасырдан). Енисей жазу үлгісіне дейін қолданыста болған. Оңтүстік Енисей мен</w:t>
        <w:br/>
        <w:t>Донь вариантында ғаңа кездеспейді (Кесте Х.38).</w:t>
        <w:br/>
        <w:t>Тайпа таңбасы ретінде соңғы палеолит, қола, темір, түрік дәуірінде</w:t>
        <w:br/>
        <w:t>қолданыста болған (Кесте П,8). Онымен қатар соңғы палеолиттен бастап қола,</w:t>
        <w:br/>
        <w:t>темір, түрік дәуірінде тайпалар мен тайпалық одақтардың рәмізін осы !һ</w:t>
        <w:br/>
        <w:t>таңбаның негізінде "қас" (свастика) символын пайдаланып келген (Кесте П.76).</w:t>
        <w:br/>
        <w:t>Сәз басында кездеспейді. Сөз ортасында:</w:t>
        <w:br/>
        <w:t>Яо) Жауға "жазықты" (МШУ.1,14; БК.36)</w:t>
        <w:br/>
        <w:t>яң) ЖауХууа "жазық жер" (Тұй.33,34)</w:t>
        <w:br/>
        <w:t>ите (еуге(еҙай "Езгенті (жер атауы)" (БК.31; КТ.П.7)</w:t>
        <w:br/>
        <w:t>Жан (аула(ауа "азбан" (КТ.П.5,6)</w:t>
        <w:br/>
        <w:t>Сөз соңында:</w:t>
        <w:br/>
        <w:t>4 1220 2иа)ғ "әйел" БК.,24,28; Е.43)</w:t>
        <w:br/>
        <w:t>8) Жа); "жаз" (БК.31, П.2; КТ.П.8)</w:t>
        <w:br/>
        <w:t>НЕМ іо(0) "өзен" (КЧ.16)</w:t>
        <w:br/>
        <w:t>ЧИф із "жүз" (КТ.,13; Е.5)</w:t>
        <w:br/>
        <w:t>4.3 Фонологиялық жүйесі</w:t>
        <w:br/>
        <w:t>Байырғы түрік бітіг дыбыс үндесім жазуы болғандықтан оның тілі де</w:t>
        <w:br/>
        <w:t>үндесім тіл. Буын не сөз құрамындағы дыбыстардың (дауыстылардың да,</w:t>
        <w:br/>
        <w:t>дауыссыздардың да) бір әуезбен айтылуын үндесім құбылысы дейді. Ал</w:t>
        <w:br/>
        <w:t>дыбыстарды (дауыстыларды да, дауыссыздарды да) буын не сөзге біріктіріп</w:t>
        <w:br/>
        <w:t>тұратын фонологиялық құрсауды (просодиканы) үндесім заңы дейді (144.28).</w:t>
        <w:br/>
        <w:t>Бұл заңдылық бойынша байырғы түрік бітіг жазба тілінің үндесім құбылысын</w:t>
        <w:br/>
        <w:t>анықтау үшін алдымен буынның дыбыс құрамын анықтау жөн. "Түрік</w:t>
        <w:br/>
        <w:t>тілдеріндегі кез келген буын үш құрақтан тұрады: дауысты құрақ - У (уока)),</w:t>
        <w:br/>
        <w:t>дауыссыз құрақ - С (сойвопат), буын құрақ - СУ (сопзопат - уока |), Дауысты</w:t>
        <w:br/>
        <w:t>құрақ буынның тек басында, дауыссыз құрақ буынның тек соңында тұрады, ал</w:t>
        <w:br/>
        <w:t>буын құрақтың өзі буын болып табылады. Сондықтан ол барлық уақытта</w:t>
        <w:br/>
        <w:t>буынның басы болады" - дейді байырғы түрік жазба тілінің фонологиялық</w:t>
        <w:br/>
        <w:t>моделін жасаған белгілі фонетик ғалым Ә.Жүнісбек |71.120-1251,</w:t>
        <w:br/>
        <w:t>Олай болса осы теорияны пайдаланып байырғы түрік жазба тілінің</w:t>
        <w:br/>
        <w:t>үндесім дауыстылары мен үндесім дауыссыздарының фонологиялық сипатын</w:t>
        <w:br/>
        <w:t>ЕЗЛВ.ОӨлІЗБайнБайін-И раде 213</w:t>
        <w:br/>
        <w:t>211</w:t>
        <w:br/>
        <w:t>10. Сібірлік Алтай |255.233), барабан татарлары |055.259), долгон</w:t>
        <w:br/>
        <w:t>1255. 308), тына |255.497), хакас |255.597|, шор |255.647|, шұлымдар (255.6381</w:t>
        <w:br/>
        <w:t>тілдерінде "&gt;" фонемі толық қолданыста.</w:t>
        <w:br/>
        <w:t>11. Оғуз тобының түркімен (255,537), өзбек |255.553|, ұйғыр |55.568-</w:t>
      </w:r>
    </w:p>
    <w:p>
      <w:r>
        <w:t>5691, азербайжан |255.209| тілдерінде де бүгінгі күнге дейін Сібірлік Алтай</w:t>
        <w:br/>
        <w:t>1055.233), барабан татарлары. |255.259), долгон |255.308), тыва |255.497), хакас</w:t>
        <w:br/>
        <w:t>|55. 597), шор |255.647), шұлымдар |255.638| тілдерінде "2" фонемі сол</w:t>
        <w:br/>
        <w:t>тілдерінің негізгі дыбыстарының бірі.</w:t>
        <w:br/>
        <w:t>12. Орхон түркілерінің мәңгілік көршісі, әрі этникалық жағынан түбі бір</w:t>
        <w:br/>
        <w:t>монгол, манчжур, түнгүс, танғад тілдерінде "&gt;" басым дыбыстардың бірі. Орхон</w:t>
        <w:br/>
        <w:t>түріктерінің тіліне осы аталған көршілес халықтардың тілі әсер етпей тұра</w:t>
        <w:br/>
        <w:t>“ алмайтынын есепке алуымыз жөн.</w:t>
        <w:br/>
        <w:t>13. Соғд, ұйғур, монгол-ұйғур алфавиттерінде г (а), % (ж),) (%,1 (0,1 (а), 2</w:t>
        <w:br/>
        <w:t>(з) әріптерін бір кескінмен белгілеген. Байырғы түрік руна жазуында осы</w:t>
        <w:br/>
        <w:t>ерекшелікті қайталап | %) мен 2 (ж) әріптерін бір ғана ) таңбамен кескіндеген.</w:t>
        <w:br/>
        <w:t>Себебі, түркі тілінің ішіндегі "|" тілді диалектілер мен "2" тілді диалектілер сол</w:t>
        <w:br/>
        <w:t>дәуірдің өзінде айқындалып, бөліне бастағанын еске алып осылайша бір</w:t>
        <w:br/>
        <w:t>таңбамен берген болуы әбден мүмкін.</w:t>
        <w:br/>
        <w:t>8. Белгілі түркітанушы А.Н.Бернштам өзінің көп жылғы тарихи, тілдік</w:t>
        <w:br/>
        <w:t>зерттеулеріне сүйене отырып төмендегідей қорытынды жасаған. Онда: «В</w:t>
        <w:br/>
        <w:t>тюркеком этногенезе Средней Азии ведушее значение имели тюрки Семиречья.</w:t>
        <w:br/>
        <w:t>Они обьединили в Западнотюркском қағанате ряд тюркоких племен,</w:t>
        <w:br/>
        <w:t>накаплиавюшихоя в Семиречье издавна. Языком Ҙападнотюркского каганата</w:t>
        <w:br/>
        <w:t>отало одно из жекаюших наречий, которое с течением времени подчинило себе</w:t>
        <w:br/>
        <w:t>все остальные иокаюшие» (35.465-466),- дейді. Бұл тұжырым жай бір негізсіз</w:t>
        <w:br/>
        <w:t>айта салған сөз емес. Көп жылғы ізденіс, анализ, синтездің нәтижесінде</w:t>
        <w:br/>
        <w:t>жасалған қорытынды.</w:t>
        <w:br/>
        <w:t>Осы 14 уәжге табан тірей жүгіне, Көк Түрік дәуірінің жазба мұралары -</w:t>
        <w:br/>
        <w:t>Орхон мәтіндерінде 2 (ж) фонемі болған деген тұжырым жасауға мүмкіндік</w:t>
        <w:br/>
        <w:t>туып отыр. Бұл мәселе байырғы түрік жазба тілінің фонетикасында алғаш рет</w:t>
        <w:br/>
        <w:t>көтеріліп отыр. Бір ғана байырғы түрік % (ж) фонеміне іргелі зерттеу жүргізіп,</w:t>
        <w:br/>
        <w:t>монографиялық еңбекке жүк етуге 9бден болады. Зерттеп отырған</w:t>
        <w:br/>
        <w:t>тақырыбымызға ауырлық ететіндіктен проблеманы көтеріп, кейінгі</w:t>
        <w:br/>
        <w:t>энер ашық қалдыруды жөн көрдік.</w:t>
        <w:br/>
        <w:t>Ы (%, ), 5 (5, |) жуан айтылатын сөзге жазылады. Түркі тілдерінің</w:t>
        <w:br/>
        <w:t>фонологиясымен айналысқан зерттеушілер "2 (ж)! фонемің әр Тілдегі</w:t>
        <w:br/>
        <w:t>айтылымын еске ала отырып 2, 2, 3, 3. % деген 5 түрмен транскрипциясын</w:t>
        <w:br/>
        <w:t>беріп келген-ді. Кезінде "Советская тюркология" журналының редакциясы</w:t>
        <w:br/>
        <w:t>қабылдаған халықаралық фонетикалық транскрипция бойынша "? (жу</w:t>
        <w:br/>
        <w:t>транскрипциясын қолдануды жөн көрдік. Орта Азия (І-УІ ғ.ғ.), Алтай (У-УІ</w:t>
        <w:br/>
        <w:t>, ғғ), Оңтүстік Енисей (УІ-УШ ғ.ғ.), Еуропа (Дон, Кубань УН-Х ғ.ғ.), Орхон,</w:t>
        <w:br/>
        <w:t>ЕӘЛВ.ОӨлЗайнАайғді радө 210</w:t>
        <w:br/>
        <w:t>208</w:t>
        <w:br/>
        <w:t>Енисей, Орхон, Тайас, Енисей, Еуропа жазу үлгілерінің барлығында</w:t>
        <w:br/>
        <w:t>кескінделген (Қараңыз. Кесте Х.56),</w:t>
        <w:br/>
        <w:t>Таңба ретінде соңғы палеолит, мезолит, қола, темір және түркі дәуірінде</w:t>
        <w:br/>
        <w:t>қолданыста болған (Кесте П.14). Сөз басында қолданбайды. Сөз ортасында:</w:t>
        <w:br/>
        <w:t>ҰШУ ауу у)а "шошқа" (БК.П.10; МШУ.111)</w:t>
        <w:br/>
        <w:t>&gt;»%-Қайшп.. "алтын" (МШУ.1,25; Е.41)</w:t>
        <w:br/>
        <w:t>11 (ауда "алқалау, қадірлеу" (КТ.П.13)</w:t>
        <w:br/>
        <w:t>9 іуіау (2уіду) "жылқы"</w:t>
        <w:br/>
        <w:t>11 (ауйр(аууч "алпауыт" (КТ.ШІ.7; Е.39)</w:t>
        <w:br/>
        <w:t>ң%4(а)буу "Алтыр (жер атауы)" (МШУ.Л.18)</w:t>
        <w:br/>
        <w:t>10 аҚад (2а) "жалаң" (КТ.1.28,29)</w:t>
        <w:br/>
        <w:t>Сөз соңында:</w:t>
      </w:r>
    </w:p>
    <w:p>
      <w:r>
        <w:t>1544 ҚайҺал "Балбал тас" (КТ.1.16,25; О.13)</w:t>
        <w:br/>
        <w:t>«(9 1у1 (Фу) "жыл" (МШУ.1,3,4,9,10; Е.45)</w:t>
        <w:br/>
        <w:t>ФӘ1Ш (2) "жұл" (БК.І.32; МШУЛП,14)</w:t>
        <w:br/>
        <w:t>ҮР гіу! "ауыл" (Е.48)</w:t>
        <w:br/>
        <w:t>УӘғ Қалу "Тұрғұл (адам есімі)" (ИА.1.5)</w:t>
        <w:br/>
        <w:t>Ү (Е) жіңішке айтылатын сөзге жазылады. Сарөзен 1-ден бастап (б.з.б.</w:t>
        <w:br/>
        <w:t>ХІУ-ҮШІ ғғ.) Енисей жазу үлгісіне дейін (б.з. ХІ ғ) үзіліссіз дәстүрлік</w:t>
        <w:br/>
        <w:t>сабақтастықта болған (Кесте Х.2). Тайпа таңбасы ретінде соңғы палеолиттен</w:t>
        <w:br/>
        <w:t>бастап Түркі дәуіріне дейінгі аралықта қолданыста болған (Кесте ХЫП.13). Сөз</w:t>
        <w:br/>
        <w:t>басында тек қана шетелдік сөзде қолданылған. Онда: ҮМІрееМГҮ Нейл Ча)</w:t>
        <w:br/>
        <w:t>зепіп (Ли-сұн Тай-сеңүн). Сөз ортасында:</w:t>
        <w:br/>
        <w:t>ТеҮ% кісе "білікті" (КТ.У.1)</w:t>
        <w:br/>
        <w:t>МҮ Ше(е)й "ілгері" (ЕТІ,7)</w:t>
        <w:br/>
        <w:t>ТҮМ Ше "шабуылдау" (КТ.1.2,8,41)</w:t>
        <w:br/>
        <w:t>) ТхҮү? Кеуізі "келді" (0.12; ХТІІ.КТІУ1І)</w:t>
        <w:br/>
        <w:t>Сөз соңында:</w:t>
        <w:br/>
        <w:t>ҮР "ел" (КІЛТУ.3,10)</w:t>
        <w:br/>
        <w:t>ҰҒА 801 "шөл" (КТ.1,4)</w:t>
        <w:br/>
        <w:t>Ү% Ы! "біл" (КТІУ,11,12)</w:t>
        <w:br/>
        <w:t>Үх” 18410 "Еділ (өзен)" (КТ.Ш.10)</w:t>
        <w:br/>
        <w:t>3 (1) жуан айтылатын сөзге жазылады. Үнді, таңдай алды, діріл дыбыс.</w:t>
        <w:br/>
        <w:t>Сақ (скиф) дәуірінің Шірік-Рабат, Есік жазбаларынан бері (б.з.б. УШ-ІП ғ.ғ)</w:t>
        <w:br/>
        <w:t>дәстүрлік сабақтастығы үзілмей 19 ғасыр (1 900 жыл) жалғасып, б.з. ХІ ғасырға</w:t>
        <w:br/>
        <w:t>(Енисей жазуы) қолданыста болған кескін (Қараңыз. Кесте Х.24).</w:t>
        <w:br/>
        <w:t>Тайпа таңбасы ретінде соңғы палеолитте қолданыста болған. Қазіргі</w:t>
        <w:br/>
        <w:t>жағдайда қола, темір дәуірінің таңбасын кезіктіре алмадық. Түркі қағанат</w:t>
        <w:br/>
        <w:t>заманында тайпа таңбасы болған (Кесте П,9). Сөз басында кездеспейді. Сөз</w:t>
        <w:br/>
        <w:t>ортасында:</w:t>
        <w:br/>
        <w:t>ЕАЛ8.09.130ай-</w:t>
        <w:br/>
        <w:t>ПІ |</w:t>
        <w:br/>
        <w:t>(12. |</w:t>
        <w:br/>
        <w:t>13 |</w:t>
        <w:br/>
        <w:t>14 |</w:t>
        <w:br/>
        <w:t>(5 |</w:t>
        <w:br/>
        <w:t>(16 |</w:t>
        <w:br/>
        <w:t>20/02; 7і/и2</w:t>
        <w:br/>
        <w:t>2о/%п</w:t>
        <w:br/>
        <w:t>| т</w:t>
        <w:br/>
        <w:t>ЕИЕЕСЕІЗГГ ЕЕЕ</w:t>
        <w:br/>
        <w:t>2 1Ю |тоотлыйша |</w:t>
        <w:br/>
        <w:t>ШЕННЕН КЕНЕСІ БЕН</w:t>
        <w:br/>
        <w:t>БЕНЕН ГИНЕТІЛЕТІЕЕШ</w:t>
        <w:br/>
        <w:t>ЕЕЕ КЕН БЕНЕН ГЕНІ ЗЕН</w:t>
      </w:r>
    </w:p>
    <w:p>
      <w:r>
        <w:t>19/01; Іші</w:t>
        <w:br/>
        <w:t>ЕллвөлЭайғарайн-1Й- радө 231</w:t>
        <w:br/>
        <w:t>әмілуоз ом</w:t>
        <w:br/>
        <w:t>ЕА8.09113БайнҮрайн-1И радө 235</w:t>
        <w:br/>
        <w:t>13." дыбысы ;</w:t>
        <w:br/>
        <w:t>-:8- Бағба, іш, іегбе</w:t>
        <w:br/>
        <w:t>-т4- Багдна, оган, егдегп, (агдаӛ</w:t>
        <w:br/>
        <w:t>-тБ- Бегрегй, Кегрек, Кегей, ӛгей</w:t>
        <w:br/>
        <w:t>-тұ- іугұапі, ашҮлаги, угүагі, аутұаа, ішүші</w:t>
        <w:br/>
        <w:t>-74- Бага, ағаат, аге)Ц, догұап, агда</w:t>
        <w:br/>
        <w:t>-18- Багв, іюге, егзереп, агваап</w:t>
        <w:br/>
        <w:t>-тК- Бйгісі, ісіп, (ігісін</w:t>
        <w:br/>
        <w:t>«Керегі, /лші (2зг), егет, егіз, оғаш</w:t>
        <w:br/>
        <w:t>-- Біле, 1Нйп, дагіпа, Кігіір</w:t>
        <w:br/>
        <w:t>14," дыбысы</w:t>
        <w:br/>
        <w:t>-іш- “ей, ейпі</w:t>
        <w:br/>
        <w:t>-ір- ей</w:t>
        <w:br/>
        <w:t>44-ші</w:t>
        <w:br/>
        <w:t>-І- ау, ӛНе</w:t>
        <w:br/>
        <w:t>“і- ӛіге, шіге, еігйк</w:t>
        <w:br/>
        <w:t>-(8- Баізуд</w:t>
        <w:br/>
        <w:t>15."%" дыбысы</w:t>
        <w:br/>
        <w:t>-Ев- уіБага (уваға) .</w:t>
        <w:br/>
        <w:t>-34- Кезіп, е5дшп, Әбіш</w:t>
        <w:br/>
        <w:t>-64-ч54уту, аббіут</w:t>
        <w:br/>
        <w:t>-бп- аблиау</w:t>
        <w:br/>
        <w:t>-8ұ- БаЗұп, Зобүш</w:t>
        <w:br/>
        <w:t>-ШІ- БаЙа, аш аүзд</w:t>
        <w:br/>
        <w:t>«8г-1абга, (уӛги</w:t>
        <w:br/>
        <w:t>16, "8" дыбысы</w:t>
        <w:br/>
        <w:t>-ө6- зішіөде</w:t>
        <w:br/>
        <w:t>-56- Ешуйзрейі</w:t>
        <w:br/>
        <w:t>-вш- Вазтауі</w:t>
        <w:br/>
        <w:t>-г- (сізге, евге, Безге</w:t>
        <w:br/>
        <w:t>-5ұ- (арзуұап</w:t>
        <w:br/>
        <w:t>-ы-ізіеші</w:t>
        <w:br/>
        <w:t>17.7" дыбысы</w:t>
        <w:br/>
        <w:t>-2-блтіут</w:t>
        <w:br/>
        <w:t>-2к- бей?ке</w:t>
        <w:br/>
        <w:t>-24- оұй?да</w:t>
        <w:br/>
        <w:t>-24- Кӛде</w:t>
        <w:br/>
        <w:t>-25- еггепй, егрепбі</w:t>
        <w:br/>
        <w:t>-2ү- атала, 4у244, да?үату</w:t>
        <w:br/>
        <w:t>-2т- оғтуз, агтуз, атап</w:t>
        <w:br/>
        <w:t>-21- да?іа КӘІ, 81210.</w:t>
        <w:br/>
        <w:t>ЕАЛ8.09Л1З9айнНБайғ-ДН раде 233</w:t>
        <w:br/>
        <w:t>231</w:t>
      </w:r>
    </w:p>
    <w:p>
      <w:r>
        <w:t>түзілім ерекшелігін көрсеттік. Енді дауыссыз дыбыстар сөз ортасында қатар</w:t>
        <w:br/>
        <w:t>тұру мүмкіндігін алып қарастыралық.</w:t>
        <w:br/>
        <w:t>1.“ дыбысы.</w:t>
        <w:br/>
        <w:t>-Һ4- ерде</w:t>
        <w:br/>
        <w:t>-Бк- өрке</w:t>
        <w:br/>
        <w:t>-“Бе- ерегі</w:t>
        <w:br/>
        <w:t>-5- әрі</w:t>
        <w:br/>
        <w:t>-Бұ- |аБүш</w:t>
        <w:br/>
        <w:t>-ы- КӨбуйр, дибгап</w:t>
        <w:br/>
        <w:t>-5Ы5- ауббад</w:t>
        <w:br/>
        <w:t>-Ы- баМуү, ебір, аМа</w:t>
        <w:br/>
        <w:t>-ф- даһвуг</w:t>
        <w:br/>
        <w:t>2."4" дыбысы.</w:t>
        <w:br/>
        <w:t>-54- (аһүгбсіа</w:t>
        <w:br/>
        <w:t>-4-ібге</w:t>
        <w:br/>
        <w:t>-бз- абғуұ (КТ.ПІ.8)</w:t>
        <w:br/>
        <w:t>-6- абваг (БКП.6)</w:t>
        <w:br/>
        <w:t>-бұ- убұуа</w:t>
        <w:br/>
        <w:t>-ба- Япбре</w:t>
        <w:br/>
        <w:t>"а" дыбысы.</w:t>
        <w:br/>
        <w:t>-24- бе4ет</w:t>
        <w:br/>
        <w:t>-аш- ӛртеп, ершебі</w:t>
        <w:br/>
        <w:t>-81- Керііп5</w:t>
        <w:br/>
        <w:t>-вг- Зіргеп, Шұга</w:t>
        <w:br/>
        <w:t>-5Ші-15ейг</w:t>
        <w:br/>
        <w:t>-85- Кӛсііп, біргі</w:t>
        <w:br/>
        <w:t>"ұн дыбысы.</w:t>
        <w:br/>
        <w:t>-ұ4- оұдат, зоүй, оүйізд</w:t>
        <w:br/>
        <w:t>-Ұт- (хұғаа, (ұта</w:t>
        <w:br/>
        <w:t>-Ұ- |гүіздаг, оұ!ап, іоұйа, аұа</w:t>
        <w:br/>
        <w:t>“Ұа- іаұда</w:t>
        <w:br/>
        <w:t>-Ұғ- |оұга, оұға</w:t>
        <w:br/>
        <w:t>-Ұз- оүзаа</w:t>
        <w:br/>
        <w:t>"4" дыбысы</w:t>
        <w:br/>
        <w:t>-4І- дөріуа (дафуд), шаа</w:t>
        <w:br/>
        <w:t>-да- |о44у3</w:t>
        <w:br/>
        <w:t>-48- і0(за4</w:t>
        <w:br/>
        <w:t>-4І- ода</w:t>
        <w:br/>
        <w:t>6."р" дыбысы</w:t>
        <w:br/>
        <w:t>-рі- оріа)а</w:t>
        <w:br/>
        <w:t>7."К" дыбысы</w:t>
        <w:br/>
        <w:t>-Қа- Бікердкке, Шісбіп</w:t>
        <w:br/>
        <w:t>е</w:t>
        <w:br/>
        <w:t>Ж</w:t>
        <w:br/>
        <w:t>сл</w:t>
        <w:br/>
        <w:t>ЕЗЛВ.09.130айіннайін-1Н раде 234</w:t>
        <w:br/>
        <w:t>232</w:t>
        <w:br/>
        <w:t>-КІ-БӘІНІ, егКІір</w:t>
        <w:br/>
        <w:t>“Кө- ӘІкбі</w:t>
        <w:br/>
        <w:t>8."4" дыбысы</w:t>
        <w:br/>
        <w:t>-(к- ебкі</w:t>
        <w:br/>
        <w:t>-бр- ебей</w:t>
        <w:br/>
        <w:t>-Яг- Әшігаа, адгуі</w:t>
        <w:br/>
        <w:t>-бұ- айұуғ</w:t>
      </w:r>
    </w:p>
    <w:p>
      <w:r>
        <w:t>-4- юауііуш</w:t>
        <w:br/>
        <w:t>9.1" дыбысы</w:t>
        <w:br/>
        <w:t>-ІБ-ШӘегі</w:t>
        <w:br/>
        <w:t>-І- Беірй, Міре, Прегі</w:t>
        <w:br/>
        <w:t>-Ү- жүзі, үс )</w:t>
        <w:br/>
        <w:t>--Пн</w:t>
        <w:br/>
        <w:t>-16- аіюа, а1ауа</w:t>
        <w:br/>
        <w:t>гір- аір, а!раүші</w:t>
        <w:br/>
        <w:t>-Ц- БеШіг, Негіз, аҢап, ану (КЧ.Ш.10)</w:t>
        <w:br/>
        <w:t>-І6- һоЮш, гісі</w:t>
        <w:br/>
        <w:t>-Іш- гітув (КТ.І2)</w:t>
        <w:br/>
        <w:t>10, "у" дыбысы</w:t>
        <w:br/>
        <w:t>-,- біш, екіпіе, апа</w:t>
        <w:br/>
        <w:t>-14- бүйелеуіп</w:t>
        <w:br/>
        <w:t>-ЦІК- шеп, ІйпКег</w:t>
        <w:br/>
        <w:t>714- ауіаҙда</w:t>
        <w:br/>
        <w:t>-48- ол (іөҙӛш)</w:t>
        <w:br/>
        <w:t>-186- Белек ек, Белгі</w:t>
        <w:br/>
        <w:t>-15- Кіп, бапбу</w:t>
        <w:br/>
        <w:t>-тг- іюпга</w:t>
        <w:br/>
        <w:t>П."а"дыбысы</w:t>
        <w:br/>
        <w:t>-п4- апдаұ</w:t>
        <w:br/>
        <w:t>-ҺК- ӨіпКе</w:t>
        <w:br/>
        <w:t>-п(- Бобутада</w:t>
        <w:br/>
        <w:t>-п8- іепві</w:t>
        <w:br/>
        <w:t>-пі- Бепііз, Әіпбір, ізшііуд, аша</w:t>
        <w:br/>
        <w:t>-һб- Бала, апа, іпбе, ейпе, егіпб</w:t>
        <w:br/>
        <w:t>12. "та" дыбысы</w:t>
        <w:br/>
        <w:t>-таб- етді</w:t>
        <w:br/>
        <w:t>-ші5- дат5 (КТ.П.7)</w:t>
        <w:br/>
        <w:t>-шұ- ішпұуіуү, айтүуіуу</w:t>
        <w:br/>
        <w:t>-тір- етреі, етсек</w:t>
        <w:br/>
        <w:t>-ші- )егшіе, егіпір</w:t>
        <w:br/>
        <w:t>-ші- атбу, епні</w:t>
        <w:br/>
        <w:t>-та-?атда</w:t>
        <w:br/>
        <w:t>(КС) по ұулуауыныш</w:t>
        <w:br/>
        <w:t>4 Т 88/66; 81/45 3</w:t>
        <w:br/>
        <w:t>Білеөлзаін дайын раб? | 80/% г а/ба; НІ !</w:t>
        <w:br/>
        <w:t>6 1601477 3бргрШдір</w:t>
        <w:br/>
        <w:t>2 % |о/бы, БЛ 1” -</w:t>
        <w:br/>
        <w:t>М Г- х. |46/64; бк |</w:t>
        <w:br/>
        <w:t>9 с |үзбұ; үйді</w:t>
        <w:br/>
        <w:t>10 8 | 8/82; тіЛі?.</w:t>
        <w:br/>
        <w:t>11 28/24 :</w:t>
        <w:br/>
        <w:t>Т? ПЕШІН!</w:t>
        <w:br/>
        <w:t>1З 8 | б/б; төі/іші</w:t>
        <w:br/>
        <w:t>14 ІН | пб/бп; пілі</w:t>
        <w:br/>
        <w:t>15 г Әлгі</w:t>
        <w:br/>
        <w:t>16 3 гіМі</w:t>
        <w:br/>
        <w:t>17 Үү 1155; ІШ/Ш</w:t>
        <w:br/>
        <w:t>в.“</w:t>
        <w:br/>
        <w:t>Жоғарыдағы кесте 29, 30, 31, 32-де көрсетілгендей "|" дыбысының</w:t>
        <w:br/>
        <w:t>дауысты дыбыстармен үндесім тіркесін пайда болдырады. Бұл бері айтсақ түркі</w:t>
        <w:br/>
        <w:t>тілінің, ары айтсақ жалпы алтай тілінің ерекшелігі болуы мүмкін. Өйткені "үн</w:t>
        <w:br/>
        <w:t>мен түзілген тіркестер түнгүс-манжүр, монгол, корей тілдеріне де тән, Байырғы</w:t>
        <w:br/>
        <w:t>түрік бітіг тіліндегі бұл тіркестерді мысалмен дәйектесек:</w:t>
        <w:br/>
        <w:t>гі (ай): а), гіуа, а1уі, аша), ауіг), шпа|;</w:t>
      </w:r>
    </w:p>
    <w:p>
      <w:r>
        <w:t>71 (ый): аууа, ауіпуу, ауішайут;</w:t>
        <w:br/>
        <w:t>о) (ой); іо)үап, ішүші, Бой;</w:t>
        <w:br/>
        <w:t>ші (ұй): ағаш, да8ш), аа2ш), ізіші, Бшітаф</w:t>
        <w:br/>
        <w:t>| (ей); ӛуделеуіп, бегбепейп, еЙе, Ке)ге, Ке);</w:t>
        <w:br/>
        <w:t>1) (ій): ЮІК;</w:t>
        <w:br/>
        <w:t>8 (үй): 8), іу, Б80іг.</w:t>
        <w:br/>
        <w:t>Бітіг жазуының мәтіндерінде әзірге "өші дифтонгісі кездеспейді,</w:t>
        <w:br/>
        <w:t>Дауыссыз дыбыстар тіркесі</w:t>
        <w:br/>
        <w:t>Тілдегі дыбыстардың қатар тұру қабілеті тілдің өзінің табиғи заңдылығы</w:t>
        <w:br/>
        <w:t>мен тарихи қалыптасуына байланысты. Жоғарыда байырғы түрік бітіг тілінің</w:t>
        <w:br/>
        <w:t>үндесім заңдылығы бойынша дауысты дыбыстармен басталған тірек құрақтар</w:t>
        <w:br/>
        <w:t>ЕЗЛ8.0ӨЛІЭайтБайн-Дй радө 236</w:t>
        <w:br/>
        <w:t>234</w:t>
        <w:br/>
        <w:t>Бұл нақты мысалдар төмендегі қорытынды шығаруға мүмкіндік беріп</w:t>
        <w:br/>
        <w:t>отыр: Байырғы түрік тілінде сөз ортасында:</w:t>
        <w:br/>
        <w:t>қатаң-қатаң дауыссыздар тіркеседі;</w:t>
        <w:br/>
        <w:t>- қатан-үнді дауыссыздар тіркеседі;</w:t>
        <w:br/>
        <w:t>- ұяң-ұяң дауыссыздар тіркеседі;</w:t>
        <w:br/>
        <w:t>- ұяң-қатаң дауыссыздар тіркеседі;</w:t>
        <w:br/>
        <w:t>- ұян-үнді дауыссыздар тіркеседі;</w:t>
        <w:br/>
        <w:t>- үнді-үнді дауыссыздар тіркеседі;</w:t>
        <w:br/>
        <w:t>- үнді-қатаң дауыссыздар тіркеседі.</w:t>
        <w:br/>
        <w:t>Жоғарыдағы | фонологиялық талдауларды шиырып түйіндесек</w:t>
        <w:br/>
        <w:t>фонетикалық ерекшеліктері төмендегідей болып шығады. Онда:</w:t>
        <w:br/>
        <w:t>2 а,е,у(ы),1,о,0,ш, й деген сегіз дауысты дыбыс бар, "ә" дыбысы жоқ.</w:t>
        <w:br/>
        <w:t>. Сөз басында 4, ұ, в, п,1,р,г,2,1 дыбыстары жазылмайды.</w:t>
        <w:br/>
        <w:t>. Дауысты дыбыстардың үндесімі.</w:t>
        <w:br/>
        <w:t>. Дауыссыз дыбыстардың тіркесі, ерекшелігі.</w:t>
        <w:br/>
        <w:t>чу" дыбысы дауыссыз қолданылмайды. "и" орыс тілінің "и (у)" дыбысы емес,</w:t>
        <w:br/>
        <w:t>қыпшақ тобының "іі (ұ)" дыбысы.</w:t>
        <w:br/>
        <w:t>"&gt;" дыбысы тек қана сөз басында жазылады.</w:t>
        <w:br/>
        <w:t>"," дыбыстары сөз басында және сөз соңында ауысады (чередуется).</w:t>
        <w:br/>
        <w:t>. һө, па/лы, ІӘЛІ алмасады.</w:t>
        <w:br/>
        <w:t>. Сөз ортасындағы ұ, 8 дыбысының түсіп қалу процесі шала жүрілген.</w:t>
      </w:r>
    </w:p>
    <w:p>
      <w:r>
        <w:t>0. Екінші реткі 8, 8, 5, 1, б, 5, 8, й деген созылыңқы дауыстылар болғанменен</w:t>
        <w:br/>
        <w:t>бұл процесс тым әлсіз. Жоққа тән.</w:t>
        <w:br/>
        <w:t>11. Эмоционалдық айшықты (аффекті) экспрессивтік бірлікті берген кезде</w:t>
        <w:br/>
        <w:t>созылыңқы дауысты дыбысты қолданған. Көңіл күй толқынын немесе дауыс</w:t>
        <w:br/>
        <w:t>ырғағының құбылысын, екпінді білдіреті: таңба пайдаланып</w:t>
        <w:br/>
        <w:t>үлгірмегендіктен созылыңқы дауыстыны қолданған.</w:t>
        <w:br/>
        <w:t>12. Ерте ортағасырлық Орхон мәтін тілінде шетелдік жат сөздер жоқтың қасы,</w:t>
        <w:br/>
        <w:t>13. Түрік біліг тілінде а), уі, оі, ш, ІШ), е), ) деген 7 дыбыс үндесім тіркесі бар.</w:t>
        <w:br/>
        <w:t>14. Байырғы түрік бітіг жазу дыбыс үндесіміне негізделген.</w:t>
        <w:br/>
        <w:t>Байырғы түрік бітіг жазу тілінің фонетикасындағы бұл ерекшеліктер</w:t>
        <w:br/>
        <w:t>аталым тілді қарлұқ тобының ұйғур тілі емес қыпшақ тобының тіліне тым</w:t>
        <w:br/>
        <w:t>жақын екені көрініп тұр.</w:t>
        <w:br/>
        <w:t>Аыом--</w:t>
        <w:br/>
        <w:t>Бөзшме</w:t>
        <w:br/>
        <w:t>ЕАЛВ.ОӨл ЭайнЕВайін-4Н рад 241 239</w:t>
        <w:br/>
        <w:t>ӘДЕБИЕТТЕР</w:t>
        <w:br/>
        <w:t>1. Абдрахманов Ә. Қазақстан этнотопонимикасы. А., 1978.--1246.</w:t>
        <w:br/>
        <w:t>2. Аврутина А. Фонологическая система языка древнетюркских рунических</w:t>
        <w:br/>
        <w:t>памятников// Тюркология. 2004. Хе 1 (9), С. 84-97.</w:t>
        <w:br/>
        <w:t>3. Айдаров Г. Язык Орхонских памятников древнетюркской письменности.</w:t>
        <w:br/>
        <w:t>-А.А.,1972.-231с.</w:t>
        <w:br/>
        <w:t>4. Айдаров Г. Язык Орхонского памятника Билые-кагана. -А.А., 1966.-239 6.</w:t>
        <w:br/>
        <w:t>5. Айдаров Г. Күлтегін ескерткіші. --А., 1995. -229 б.</w:t>
        <w:br/>
        <w:t>6. Айдаров Г. Тоникук ескерткішінің тілі. -А., 2000.-119 6.</w:t>
        <w:br/>
        <w:t>7. Арендса А.К. История Масуда//М., 1969. --1008 с. (Перевод с персидского,</w:t>
        <w:br/>
        <w:t>введение, комментарии и приложения А.К.Арендса).</w:t>
        <w:br/>
        <w:t>8. Акышев К. Иссыкское письмо и руническая письменность/ Древнетюркская</w:t>
        <w:br/>
        <w:t>цивилизация: памятники письменности. Алматы. 2001. С.389-395.,</w:t>
        <w:br/>
        <w:t>9, Алексеев М.П. Сибирь в известиях Западно-европейских путешественников</w:t>
        <w:br/>
        <w:t>и писателей//(Введение, тексты и комментарий).т.1. ч. 2. -Иркутек, 1936. -</w:t>
        <w:br/>
        <w:t>10.Алексевв В.П. Восточный первичный очаг расообразования Ии</w:t>
        <w:br/>
        <w:t>расогенетические процессы в Восточной Азии//Ранияя этническая история</w:t>
        <w:br/>
        <w:t>народов Восточной Азии. -М., 1977. С. 120-152.</w:t>
        <w:br/>
        <w:t>1.Аманжолов А.С. К генезису тюркских рун//Вопросы языкознания. М., 1978.</w:t>
        <w:br/>
        <w:t>У82.С.76-87.</w:t>
        <w:br/>
        <w:t>12. Аманжолов А.С. История и теория древнетюркскоғо письма. --Алматы. 2003.</w:t>
        <w:br/>
        <w:t>-276 с.</w:t>
        <w:br/>
        <w:t>13.Адрианов Л.В. К археологии Западного Алтая//ИАК. СПб. 1916. вып. 62; С.</w:t>
        <w:br/>
        <w:t>2-91.</w:t>
      </w:r>
    </w:p>
    <w:p>
      <w:r>
        <w:t>14.Андреев А.И. Очерки по источниковедению Сибири//Вып. 1.ХУПГ в. Изд. 2-</w:t>
        <w:br/>
        <w:t>де.-М-Л.,1960.,-152 с.</w:t>
        <w:br/>
        <w:t>15.Аристов Н.Я. Заметки 06 этническом составе тюркских племен и</w:t>
        <w:br/>
        <w:t>народностей и сведения об их численности//ЖС. 1896. Вып. 3-4. С. 277-456.</w:t>
        <w:br/>
        <w:t>16.Артамонов М.И. Надписи над баклажқах Новочеркасского музея и на</w:t>
        <w:br/>
        <w:t>камнях Мачцкого городише//СА. 1954, 19, с. 263-268.</w:t>
        <w:br/>
        <w:t>17.Ата-Малик Жувейни. Ертөвцийн байлдан дагуулагчийн түүх//Хөх-хот. 1988.</w:t>
        <w:br/>
        <w:t>т.1.-556 б.</w:t>
        <w:br/>
        <w:t>18.Бамбаев Б. Предварительный отчет Бамбасва Бальджи о работе в Этнолого-</w:t>
        <w:br/>
        <w:t>лингвистическом отряде научной экспедиции АН СССР по исследованию</w:t>
        <w:br/>
        <w:t>Внешней Монголий и Таңну-Гувы, составленный в 1927 году. ТХГБС. Ф.</w:t>
        <w:br/>
        <w:t>ГХ. Тоб. 7. хң. 17.д.45.Х%2.-456.</w:t>
        <w:br/>
        <w:t>19.Байчоров С.Я. Древнегюркскив рунические шпамятники Европы/</w:t>
        <w:br/>
        <w:t>Ставрополь, 1989. -250 с,</w:t>
        <w:br/>
        <w:t>20.Базылхан Б. Күл-тегиний хөшоөний мэлхий чулууны түрэг бичээс//ХЗ. Т, УІ.</w:t>
        <w:br/>
        <w:t>ЕП. УБ. 1969. Х. 253-255.</w:t>
        <w:br/>
        <w:t>ЕАЛВ.0ӨЛЭайғарайғедН раде 246</w:t>
        <w:br/>
        <w:t>244</w:t>
        <w:br/>
        <w:t>107. Кононов А.Н. История изучения тюркских языков в России. -Л., 1972.</w:t>
        <w:br/>
        <w:t>-272 с.</w:t>
        <w:br/>
        <w:t>108. Кононов А.Н. Грамматика-язык тюркских рунических памятников (УП-</w:t>
        <w:br/>
        <w:t>ІХ вв.).-Л.,1980.-251 с.</w:t>
        <w:br/>
        <w:t>109. Кононов А.Н. Способы и термины определения отран света у тюрских</w:t>
        <w:br/>
        <w:t>народов//ТС. 1974.-М., 1978. С.72-89.</w:t>
        <w:br/>
        <w:t>110. Кононов А.Н. Опыт анализа термина Турк//СЭ. М. 1948, Хо1. С.40-47.</w:t>
        <w:br/>
        <w:t>111. Кононов А.Н. Родословная туркмен. Сочинение Абу-л-Гази, хана</w:t>
        <w:br/>
        <w:t>Хивинского. -М-Л., 1958.--105 с.</w:t>
        <w:br/>
        <w:t>112. Кондратьев В.Г. Очерк грамматики древнетюрского языка. Л.1970.65 с.</w:t>
        <w:br/>
        <w:t>113. Кормушин И.В. Тюркски енисейекие эпитафии//Тексты и исследования</w:t>
        <w:br/>
        <w:t>/І-М., 1997. -300 с.</w:t>
        <w:br/>
        <w:t>114. Кормушин И.В. К основным понятиям тюркской рунической</w:t>
        <w:br/>
        <w:t>налеографии//СТ. 1975. Уө3, 25-27.</w:t>
        <w:br/>
        <w:t>115. Кобешавадзе И.Н. К характеристике графики и фонемного состава</w:t>
        <w:br/>
        <w:t>языка Орхоно-енисейских надписей//СТ. -1972. Хә 2, С. 40-46.</w:t>
        <w:br/>
        <w:t>116. Козлов П.К. Краткий отчет о Монголо-Тибетской экспедиции. Гос. Рус.</w:t>
        <w:br/>
        <w:t>Геогр. Обш. 1923-1926. Уә 4. С.27-65.</w:t>
        <w:br/>
        <w:t>117. Козлов П.К. Путешествие в Монголию. 1923-1926 гг. (Дневники,</w:t>
        <w:br/>
        <w:t>подготовленные к печати Е.В.Козловой), зап.ВГО.Нов.сер.М.,1949.т.7.-</w:t>
        <w:br/>
        <w:t>233 с.</w:t>
        <w:br/>
        <w:t>118. Косвен М.О. Аталычество//СЭ. 1935. Хә2. С.41-62.</w:t>
      </w:r>
    </w:p>
    <w:p>
      <w:r>
        <w:t>119. Котвич В.Л. Поездка в долину Орхона летом 1912 г./ЗВОРАО. Спб.</w:t>
        <w:br/>
        <w:t>1914.т. ХХІ, Вып. С. Ү-ҮП.</w:t>
        <w:br/>
        <w:t>120. Котвич В.Л. Хушо-Ңайдаме//Тр. ТКПОРГО. 1912-года. СПб., 1914. т.</w:t>
        <w:br/>
        <w:t>ХҮ. Вып. 1. С. 50-54.</w:t>
        <w:br/>
        <w:t>121. Кошғарий М.Девону луғот-ит турк. Аударған С.М.Муталллибов-</w:t>
        <w:br/>
        <w:t>Ташкент, 1960-1967. ТАҺПШ,ГҮ.-1899 с.</w:t>
        <w:br/>
        <w:t>122. Крамер С. Шумеры. -М. 2002. -358 с.</w:t>
        <w:br/>
        <w:t>123. Крюков М.В., СафрановМ.В., Чебоксаров Н.Н. Древние китайцы.</w:t>
        <w:br/>
        <w:t>Проблема этногенеза. -М. 1978.-243 с.</w:t>
        <w:br/>
        <w:t>124. Кубарев В.Д. К истории изучения древнетюрской эпиграфики</w:t>
        <w:br/>
        <w:t>Алтая//Гіроблемы изучения истории и культуры Алтая и сопредельных</w:t>
        <w:br/>
        <w:t>территорий. Горно-Алтайск, 1992. С. 68-73.</w:t>
        <w:br/>
        <w:t>125. Кузмина Е.Е. В стране Каватаи Афрасиаба. -М., 1977.-185 с.</w:t>
        <w:br/>
        <w:t>126. Кузмина Е.Е. Происхождение индоиранцев Вв свете новейших</w:t>
        <w:br/>
        <w:t>археологических данных//Этнические проблема истории центральной</w:t>
        <w:br/>
        <w:t>Азии в древности. -М., 1981. С. 101-120,</w:t>
        <w:br/>
        <w:t>127. Кузмина Б.Е. Первая волна миграции индоиранцев на юг//ВД И. 2000.</w:t>
        <w:br/>
        <w:t>Х%4.С.8-21.</w:t>
        <w:br/>
        <w:t>128. Кузнецов С.А, Надписи Хумаринского городиша//СА.Ув 1. 1963. С.14-</w:t>
        <w:br/>
        <w:t>25. Рис.1-4.</w:t>
        <w:br/>
        <w:t>таны 248</w:t>
        <w:br/>
        <w:t>51. Құрышжанов А.К. Исследование по лексике "тюркско-арабского</w:t>
        <w:br/>
        <w:t>словаря", -А-А., 1970.-233 с.</w:t>
        <w:br/>
        <w:t>152. Лувсанвандан Ш. Орчин цагайн монгол хэлний зүй. Дэвтәр. 1. УБ.,</w:t>
        <w:br/>
        <w:t>1967. -2216.</w:t>
        <w:br/>
        <w:t>153. Лемке М.Н., Ядринцев М. Биографический очерк к деятельности со</w:t>
        <w:br/>
        <w:t>днякончины (1894-7. 6. 1904). СПб, 1904.-135 с.</w:t>
        <w:br/>
        <w:t>154. Ливяшиц В.А. О происхождения древнетюркской рунической</w:t>
        <w:br/>
        <w:t>пиоьменности// Археологические исследования древнего и средневекового</w:t>
        <w:br/>
        <w:t>Казахстана.- А-А., 1980, С.3-13.</w:t>
        <w:br/>
        <w:t>185. Лингвистический энциклопедический словарь. М., 1990. -612 с.</w:t>
        <w:br/>
        <w:t>156. Макаренко Н.Е. Археологические исследования 1907-1909 годов//ИАК,</w:t>
        <w:br/>
        <w:t>Вып.43. СП6., 1911, С.22-27.</w:t>
        <w:br/>
        <w:t>157. Малов С. Е. Древнетурецкие надгробия с надписями бассейна р.Талас</w:t>
        <w:br/>
        <w:t>ЯЛИАН, отд. Гуманитарных наук. 1926. Х10, С.50-95.</w:t>
        <w:br/>
        <w:t>158%. Малов С.Е. Таласскив эпиграфическив памятники//Материалы</w:t>
        <w:br/>
        <w:t>УЗКОМСТАРИСА. 1936, вып. 6-7, с. 17-38.</w:t>
        <w:br/>
        <w:t>159. Малов СЕ. Памятники древнетюркской письменности</w:t>
        <w:br/>
        <w:t>(тексты и Иследование). -М.-Л., 1951.-451 с.</w:t>
        <w:br/>
        <w:t>160. Малов С.Е. Енисейская письменность тюрков. М.-Л., 1952.-115 с.</w:t>
      </w:r>
    </w:p>
    <w:p>
      <w:r>
        <w:t>161. Малов С.Е. Памятники древнетюркской письменности Монголии и</w:t>
        <w:br/>
        <w:t>Киргизии.- М-Л., 1959.-108 с.</w:t>
        <w:br/>
        <w:t>162. Малявкин А.Г. Историческая география Шентральной Азии.</w:t>
        <w:br/>
        <w:t>Новосибирск. 1981, - 336 с.</w:t>
        <w:br/>
        <w:t>163. Малявкин А.Г. Танекие хроники о государствах Центральной Азий,</w:t>
        <w:br/>
        <w:t>Новосибирск, 1989.-431 с.</w:t>
        <w:br/>
        <w:t>164. Матюшенко В.Н. О южном компоненте в состове самусьокой</w:t>
        <w:br/>
        <w:t>культуры/Л Троблема археологии Евразии и Северной Амарики. -М.,1977.</w:t>
        <w:br/>
        <w:t>С. 90-97.</w:t>
        <w:br/>
        <w:t>165. Махмутов А. Как возник древнетюркекий алфавит//Исследование По</w:t>
        <w:br/>
        <w:t>тюркологин. --А-А. 1969.</w:t>
        <w:br/>
        <w:t>166. Мерперт Н.Я. Древнейшие скотоводы Волжсеко-Уральского</w:t>
        <w:br/>
        <w:t>междурелья. М., 1974.-258,</w:t>
        <w:br/>
        <w:t>167. Мелиоранский П.М. По поводу новой археологической находки В</w:t>
        <w:br/>
        <w:t>Аулйиатинском уезде//3ВО. -СПб. 1899. т.12. с.271-272.</w:t>
        <w:br/>
        <w:t>168. Мелиоранский П.М. Памятник в честь Кюль-тегина//ЗВОРАО. -СПб.</w:t>
        <w:br/>
        <w:t>1899. т.ХІ.</w:t>
        <w:br/>
        <w:t>169. Мелиоранский П.М. Два серебряных сосуда с енисейскими</w:t>
        <w:br/>
        <w:t>надписями// Записки Восточного отделения РАО. Т.ХІҮ, 1902. С. 17-20.</w:t>
        <w:br/>
        <w:t>170. Мизаев И.М. История рядом. Нальлик, 1990. - 165 с.</w:t>
        <w:br/>
        <w:t>171. Монгол Улсын түүх (Монғолия тарихы). Т.1.УБ., 2003.-437 т.</w:t>
        <w:br/>
        <w:t>172. Монголын нууц товчоо (Орчуулесан Н.Т. Дашцэдэну/УБ., 1985.-178.</w:t>
        <w:br/>
        <w:t>173. Монголын археологи. УБ.., 2002, -255 с.</w:t>
        <w:br/>
        <w:t>ыдыстан 242</w:t>
        <w:br/>
        <w:t>21.Баскаков Н.А. Структура слога в тюркских языках//ИСГЯ. -М., Гос 43,</w:t>
        <w:br/>
        <w:t>1955. Ч 1 (фонетика). -132 с.</w:t>
        <w:br/>
        <w:t>22.Баскаков Н.А. Историко-типологическая фонология тюркских языков//-</w:t>
        <w:br/>
        <w:t>М.,1988.-207 с.</w:t>
        <w:br/>
        <w:t>23.Баюн Л.С. Древняя Европа и индовропейская проблема. История Европы.</w:t>
        <w:br/>
        <w:t>-М.,1981.т.1.С. 60-120.</w:t>
        <w:br/>
        <w:t>24.Баяр Д., Амартүвшин Ч., Энхтөр А., Гэрэлбадрах Ж. Билиг хааны тахилын</w:t>
        <w:br/>
        <w:t>онгоны судалагаа//АС. Улаанбаатар. 2003 т. Ғавс. 8.С. 75-83.</w:t>
        <w:br/>
        <w:t>25.Баяр Д. Монголын төв нутаг дахь түрэгийн хүн чулуу. -- УБ., 1997,-148 х.</w:t>
        <w:br/>
        <w:t>26.Баяр Д. Монголчуудын чулуун хөрег (ХІІ-ХТҮ зуун). -УБ. 1995.-212 т.</w:t>
        <w:br/>
        <w:t>27.Бартольд В.В.К вопросу опогребальных обрядах турков и монголов. Собр.</w:t>
        <w:br/>
        <w:t>соч.-М., 1966. т.ТҮ.С. 377-396.</w:t>
        <w:br/>
        <w:t>28.Бартольд В.В. Сочинения. Т. П. Ч.1.-М., 1963.-657 с.</w:t>
        <w:br/>
        <w:t>29.Бартольд В.В. Соченения. Т. Ү.-М., 1968.-716 с.</w:t>
      </w:r>
    </w:p>
    <w:p>
      <w:r>
        <w:t>30.Батманов Н.А., Арагачи З.Б. Бабушкин Г.Ф. Современная И древняя</w:t>
        <w:br/>
        <w:t>енисейка//Фрунзе, 1962.-247 с.</w:t>
        <w:br/>
        <w:t>31.Батманов Н.А. Таласские памятники древнетюркской письменности//</w:t>
        <w:br/>
        <w:t>Фрунзе. 1971.-65 с.</w:t>
        <w:br/>
        <w:t>32.Батсайхан 3. Сюннугийн "кему бичиг-түүний холбогдол”//5А, Т. ХІУ,</w:t>
        <w:br/>
        <w:t>Базс. -УБ., 1994. Тол. 108-115.</w:t>
        <w:br/>
        <w:t>33.Бейсенбайұлы Ж. Арғы түрктер ақиқатының ізімен//--Астана. 2006. - 1016.</w:t>
        <w:br/>
        <w:t>34.Бернштам А.Н. Социально-экономическаий строй орхоно-енисейских</w:t>
        <w:br/>
        <w:t>тюрок. ҮІ-ҮШ вв., -М., -Л., 1946.-203 с.</w:t>
        <w:br/>
        <w:t>35.Бернштам А.Н. Избранные труды по археологии и истории кыргызов и</w:t>
        <w:br/>
        <w:t>Кыргызстана. Т1.-Бишкек. 1997.-559 с.</w:t>
        <w:br/>
        <w:t>36.Бериштам А.Н. О древнейших следах джекания в тюркских языках</w:t>
        <w:br/>
        <w:t>Средней Азим//Памяти акад. Н.Я. Марра. Л., 193% (АН СССР, Ин-та языка</w:t>
        <w:br/>
        <w:t>и мышления), С.17-27.</w:t>
        <w:br/>
        <w:t>37.Бернштам А.Н. Древнетюрские рунические надписи из Ферганы//ЭВ.</w:t>
        <w:br/>
        <w:t>1956. т. ХІ. С. 53-60.</w:t>
        <w:br/>
        <w:t>38.Бернштам АН. Происхождение турок//1роблемы | историй</w:t>
        <w:br/>
        <w:t>капиталистических обшеств. -М., 1935. Хо5-6., С, 45-62.</w:t>
        <w:br/>
        <w:t>39.Биишев А. "Первычные" долгие гласные в тюркских языках.-Уфа.1963.-52</w:t>
        <w:br/>
        <w:t>с.</w:t>
        <w:br/>
        <w:t>40.Бичурин Н.Я. (Иакиеф). Собрание сведений о народах, обитавших 8</w:t>
        <w:br/>
        <w:t>Средней Азии в древние времена. Т.І.- М.-Л., 1950.-380 с.</w:t>
        <w:br/>
        <w:t>41.Б5ухнич Д.Д. Краткий предварительный отчет мелиоративно-</w:t>
        <w:br/>
        <w:t>гидротехнической и археологической партии Орхонской экспедиция</w:t>
        <w:br/>
        <w:t>1933г./ТХГБС. Д. 17. Хо6. -42 с.</w:t>
        <w:br/>
        <w:t>42.Будагов Л.З. Сравнительный словарь турецко-татарских наречий/1.</w:t>
        <w:br/>
        <w:t>Ш.СП6. 1869. -1120 с.</w:t>
        <w:br/>
        <w:t>Ел. воөлера) ӘВайғедИ раде 244</w:t>
        <w:br/>
        <w:t>62.Деранко М.А. Молярчук Б.А. Генетическая история коренного населения</w:t>
        <w:br/>
        <w:t>Северной Азии//«Природа»,2002. Хе 10. (Һйк: //уіуоуосо. Чпв/ уу оша!</w:t>
        <w:br/>
        <w:t>пайһше).</w:t>
        <w:br/>
        <w:t>63.Дестинус С. Византийские историки. -СПб., 1860.</w:t>
        <w:br/>
        <w:t>64.Дмитриев Н.К. Вторичные долготы в тюркских языках. ИСГТЯ. -М., 1955.</w:t>
        <w:br/>
        <w:t>С.192-207.</w:t>
        <w:br/>
        <w:t>65.Доржсүрэн Ц. 1956-1957 онд Архангай аймгийн археологийн ШИнжИлгээЭ</w:t>
        <w:br/>
        <w:t>хийсэн тухай,-УБ., 1958.</w:t>
        <w:br/>
        <w:t>66.Доржсүрэн Ц. Умарт хұннү. -УБ., 1961.-120 6.</w:t>
        <w:br/>
        <w:t>67.Дорж Д., Новоградова Э.А. Петроглифы Монголия. -УБ., 1975.-232 с.</w:t>
        <w:br/>
        <w:t>68.Древнетюркский словарь. -Л., 1969.-676 с.</w:t>
      </w:r>
    </w:p>
    <w:p>
      <w:r>
        <w:t>69.Древнетюркские диалекты и их отражение в современных языках. Под</w:t>
        <w:br/>
        <w:t>редакцией акад. И.М.Батманова//-Фрунзе. 1971.-192 с.</w:t>
        <w:br/>
        <w:t>70.Евтюхова Л.А. Киселев С.В. Отчет о работе Саяно-Алтайской</w:t>
        <w:br/>
        <w:t>археологичекой экспедиции в 1935 г. - Тр. ГИМ. 1941, ХУІ, (надпись на</w:t>
        <w:br/>
        <w:t>серебряном сосуде). С.113-114.</w:t>
        <w:br/>
        <w:t>71.Жүнісбек Ә. Көне түркі жазуының фонологиялық моделі жайлы// Журнал</w:t>
        <w:br/>
        <w:t>«Тіл және қоғам». 2005. Хе1. 120-125.</w:t>
        <w:br/>
        <w:t>72.Жолдасбеков М.,Сартқожаұлы Қ. Орхон ескерткіштерінің толық атласы. -</w:t>
        <w:br/>
        <w:t>Астана. 2005.-360 с.</w:t>
        <w:br/>
        <w:t>73.Жумагулов Ч. Эниграфика Киргизии. - Фрунзе, 1963. Вып. 1.--150 с.</w:t>
        <w:br/>
        <w:t>74.Жумагулов Ч. Эпиграфика Киргизии. -Фрунзе, 1983. Вып. П.-296 с.</w:t>
        <w:br/>
        <w:t>75.Жуңғо тарихнамаларындағы қазаққа қатысты деректер. -Пекин, 2003.</w:t>
        <w:br/>
        <w:t>1 кітап. -9166.</w:t>
        <w:br/>
        <w:t>76.Закиев М.З. Татары: проблемы истории и языка. -Казань. 1995. -4196.</w:t>
        <w:br/>
        <w:t>77.Зайберт В.Ф. Динамика взаимодействия природно-экономических факторов</w:t>
        <w:br/>
        <w:t>в процессе становления и развития производяшего хозяйства в степях</w:t>
        <w:br/>
        <w:t>Казахстана//Взаймодействие кочевых и древних цивилизации. -Алматы.</w:t>
        <w:br/>
        <w:t>1989. С.171-179.</w:t>
        <w:br/>
        <w:t>78.Захаров А.А. Материалы по археологии Сибири. Раскопки академика В.В.</w:t>
        <w:br/>
        <w:t>Радлова в 1865 г. ТРТИМ,-М, 1926.-Вып,1.- С.71-106.</w:t>
        <w:br/>
        <w:t>79.Захаров И.А. «Центр Азии -- Прародина аборигановАмерики?»//«Наука в</w:t>
        <w:br/>
        <w:t>России» . 2003, Х91. С. 19-23,</w:t>
        <w:br/>
        <w:t>80.Зуев Ю.А. Древнетюркские генеалогические предания как источник по</w:t>
        <w:br/>
        <w:t>ранней истории тюрков (Автореферат степени канд. ист. наук). -А-А., 1967.</w:t>
        <w:br/>
        <w:t>-17 с.</w:t>
        <w:br/>
        <w:t>81.Зуев Ю.А. Ранние тюрки: очерки истории и идеология. -А., 2002.-250 с.</w:t>
        <w:br/>
        <w:t>82.Зуев Ю.А., Агелеуов Г. Буд-тенгри-Божество древнетюркского пантеона</w:t>
        <w:br/>
        <w:t>/ПАзвгстия АН Республика Казахстан.-- Алматы. 1998. Хе 1. С,47-58.</w:t>
        <w:br/>
        <w:t>83.Исмагулов О., Сихимбаева К.Б., Исмагулова А.О. Антропологические</w:t>
        <w:br/>
        <w:t>аспекты происхождения казахского народа//Известия НАН РК Сер.</w:t>
        <w:br/>
        <w:t>Обшественных наук. 1993. Х% 1. С.18-34.</w:t>
        <w:br/>
        <w:t>84.Исмагулов О., Сиқымбаева К., Исмагулова А. Антропология деректері</w:t>
        <w:br/>
        <w:t>бойынша қазақ халқының этногенезі//Қазақстан тарихы.1998.т.П,264-287 6.</w:t>
        <w:br/>
        <w:t>ЕЗЛВ.0Ө.ІЗайінАБайн Дй радө 238</w:t>
        <w:br/>
        <w:t>236</w:t>
        <w:br/>
        <w:t>2. Көз алдындағы бейнені оның мән-мазмұнына сай шартты</w:t>
        <w:br/>
        <w:t>белгілермен жанама схемалық таңбалармен ақпарат береді.</w:t>
        <w:br/>
        <w:t>3. Таңбамен берілген ақпараттың ерекше сипаттары графикалық</w:t>
        <w:br/>
        <w:t>арнайы кескіндермен ерекшелінеді.</w:t>
        <w:br/>
        <w:t>Оның негізгі құралы кодтық таңбалар, рәміздер, белгілер (елтаңбалар-</w:t>
        <w:br/>
        <w:t>герб). Логограммалық жазудың түпдеректері Арасантас (б.з.б. 14-16 мың</w:t>
        <w:br/>
        <w:t>жыл бұрынғы) |194,27-33; 191.306-310), Тәвш-ула (б.з.б. ПІ мың жыл</w:t>
      </w:r>
    </w:p>
    <w:p>
      <w:r>
        <w:t>бұрынғы) (193.253-256; 195.123-127, 185| (Қараңыз кесте ШП), монгол</w:t>
        <w:br/>
        <w:t>жеріндегі Алтай, Ханғай тау жоталарындағы таңбалар мен нышандар,</w:t>
        <w:br/>
        <w:t>елтаңбалар (б.з.б. ІХ-Ш ғғ.) |67), Жабхаланты таңбалары (б.з.б. УШ-У ғғ.)</w:t>
        <w:br/>
        <w:t>|73.224, 274, 276| және осы жолдардың авторының жинаған түрік дәуірінің</w:t>
        <w:br/>
        <w:t>таңбалары (Кесте П). Осы іспеттес Алтай, Сібір, Иньшань, Орал бойынан</w:t>
        <w:br/>
        <w:t>табылған логографиялық жазулар жатады. Кесте П-дегі сараптамаға</w:t>
        <w:br/>
        <w:t>қарағанда таңбалар, нышандар кейін әріптік кескінге айналған. Ал Веірі</w:t>
        <w:br/>
        <w:t>(рәміз)-дер әріптік кескінге айналмаған. Сол қалпы елтаңбалық мақсатта</w:t>
        <w:br/>
        <w:t>қалған. Оның себебі рәмізге (елтаңба) пайдаланған абстракт белгілер</w:t>
        <w:br/>
        <w:t>олардың киетегіне (тотем) тікелей байланысты. Киетек (тотем) киелілікті,</w:t>
        <w:br/>
        <w:t>қасиеттілікті білдіретін ұғым. Кие олардың шығу тегі, ата-бабасы ретінде</w:t>
        <w:br/>
        <w:t>құрметтелген. Тайпа мүшелері қауіпті сапарға аттанғанда, қатерге душар</w:t>
        <w:br/>
        <w:t>болғанда, қуаңғанда киетегіне (тотеміне) жүгініп, күш-қуат тілеп, сол арқылы</w:t>
        <w:br/>
        <w:t>Тәңірге табынатын болған. Киетектер көбінесе айбарлы, қорқынышты</w:t>
        <w:br/>
        <w:t>жануар, жәндіктердің кейпімен бейнеленген. Рәмізге олардың абстракт</w:t>
        <w:br/>
        <w:t>схемасы таңбаланған. Бұл таңба, нышан, рәміздер -- кодталған ақпарат.</w:t>
        <w:br/>
        <w:t>Логографиядан соң дамудың үшінші сатысы буындық жазуға ауысқан.</w:t>
        <w:br/>
        <w:t>Буындық жазу (силлобограмма) үлгілеріне Сарөзен 1. ІП, сақ (скиф) жазу</w:t>
        <w:br/>
        <w:t>үлгілері. Бұған Шірік-рабат, Қойқырылған қала (Қызылорда), Тэвш-ула</w:t>
        <w:br/>
        <w:t>(Монголия), Есік жазу үлгілері (Кесте УІ) жатады. Түркілердің буындық</w:t>
        <w:br/>
        <w:t>жазуының классикалық үлгісінің 33 таңбасы бүгінгі күнге жеткен. Түркі чілі</w:t>
        <w:br/>
        <w:t>буыншыл тіл. Жоғарыдағы буындық жазулардың ерекшелігі төмендегідей:</w:t>
        <w:br/>
        <w:t>1. Бүкіл бүтін сөздің мағынасын білдіретін буындық таңбалар.</w:t>
        <w:br/>
        <w:t>2. Сөздің мағыналық бөлшегін білдіретін буындық таңбалар.</w:t>
        <w:br/>
        <w:t>3. Жекелеген дауыссыздарды белгілеп, оған дауысты дыбыс беру</w:t>
        <w:br/>
        <w:t>арқылы жандандырып оқитын буындық кескіндер.</w:t>
        <w:br/>
        <w:t>Ежелгі түркі халықтарының рухани дамуының келесі кезеңінде</w:t>
        <w:br/>
        <w:t>фонограммалық жазу үлгілерін алып қолданған. Бұл кезең түркі</w:t>
        <w:br/>
        <w:t>халықтарында 6.з.б. П ғасырдан 6.з. УІ ғасырлар аралығын қамтиды.</w:t>
        <w:br/>
        <w:t>Фонемограммалардың ерекшелігі дыбысты белгілейтін кескіндер жекелеген</w:t>
        <w:br/>
        <w:t>дыбыстарды таңбалайды. Негізгі құралы дыбыс -- әріп (кескін). Бұған дейін</w:t>
        <w:br/>
        <w:t>жинақталған тарихи материалдарға сараптама жасалды. Сараптама нәтижесі</w:t>
        <w:br/>
        <w:t>фонограмманың алғашқы кезеңінде (б.з.б. П - бл. УІ ғғ) түрік тілінің</w:t>
        <w:br/>
        <w:t>заңдылығына бағындырмастан дауысты, дауыссыз дыбыстарды ағымдағы</w:t>
        <w:br/>
        <w:t>тұрғыда жалғап жазып, ақпараттық мәлімет беріп келген. Бұл кезеңге Хунну</w:t>
        <w:br/>
        <w:t>ЕлліВ.ОӨлІЗБайнЕВБайіғе4Н радө 239</w:t>
        <w:br/>
        <w:t>237</w:t>
        <w:br/>
        <w:t>(Кесте УІ), Орта Азия (Кесте ІХ), Алтай-Саян (Кесте ХІ), Ресей</w:t>
        <w:br/>
        <w:t>Алтайындағы кескіндер (Кесте ХП) және Шығыс Буропа әліпбилері</w:t>
        <w:br/>
        <w:t>қарастырылды.</w:t>
        <w:br/>
        <w:t>Логограммалық (б.з.б. ХІУ-П ғғ) жазудан бастап силлабограмма,</w:t>
        <w:br/>
        <w:t>фонограммалық (б.з. У1 ғасырға дейін) жазу үлгілерінің әріп кескіндерінің</w:t>
        <w:br/>
        <w:t>салыстырмасы кесте УІП-де берілді. Бұл сараптама ежелгі түрік бітіг</w:t>
        <w:br/>
        <w:t>жазуының сыртқы пішіні (внешіный форма) 1400 жыл бойы дәстүрлік</w:t>
        <w:br/>
        <w:t>жалғастықта болғанын көрсетеді. Енді осы сыртқы Пішіні мен ішкі мәнінің</w:t>
        <w:br/>
        <w:t>(внутренный форма) дәстүрлік жалғастығын қатар алып қарастырып, кесте</w:t>
        <w:br/>
        <w:t>Х-да салыстырмасы берілген. Байырғы түрік бітіг жазуының негізгі</w:t>
        <w:br/>
        <w:t>бастаулары б.з.б. ХІУ ғасырдан б.з. УІ ғасыр аралығында ұзақ жылдар бойы</w:t>
        <w:br/>
        <w:t>қолданыста болып, халық жадында сақталып түрік халқының рухани</w:t>
        <w:br/>
        <w:t>мәдениетінің бір құндылығы болып қалыптасқан.</w:t>
        <w:br/>
        <w:t>6). Нұсқалары: байырғы түрік бітіг жазуының нұсқаларына Орхон,</w:t>
      </w:r>
    </w:p>
    <w:p>
      <w:r>
        <w:t>Енисей, Талас, Шығыс Түркістан әліпбилері қарастырылды. Б.з. УІ ғасырдың</w:t>
        <w:br/>
        <w:t>екінші жартысында Түрік қағанатының әкімшілік таралының арнайы</w:t>
        <w:br/>
        <w:t>тапсырмасымен байырғы түрік бітіг жазуының әліпбиіне реформа жасалған.</w:t>
        <w:br/>
        <w:t>Реформаның негізгі мақсаты сол дәуірдегі бүкіл түркі халықтарын бір</w:t>
        <w:br/>
        <w:t>идеологияға ұйыстыру үшін жалпыға бірдей әліпби жасауды мұрат тұтқан.</w:t>
        <w:br/>
        <w:t>Соңың нәтижесінде Түрік Тілінің заңдылығы бойынша дыбыс үндесім</w:t>
        <w:br/>
        <w:t>(сонгормофонем) жазуын жасап шыққан. Дыбыс үндесім жазуын</w:t>
        <w:br/>
        <w:t>жалпыхалықтық болдыру үшін 8 дауыстыны 4 кескінмен берумен қатар 17</w:t>
        <w:br/>
        <w:t>дауыссыз дыбыстарды жуан, жіңішке айтылым ерекшелігі бойынша әр</w:t>
        <w:br/>
        <w:t>әріптің екінші аллофонын жасап берген. Мысалы, 2994 сөзін Вобшип, Әксішп,</w:t>
        <w:br/>
        <w:t>бодап, Бойдол деп төрт түрмен тәрт диалектіде оқи беруге ыңғайлы болу үшін</w:t>
        <w:br/>
        <w:t>соңғы буындағы дауысты фонемді жазуда кескінмен белгілемей қалдырып</w:t>
        <w:br/>
        <w:t>отырған.</w:t>
        <w:br/>
        <w:t>Ұ4. сөзін 2аапа5, 2а!ацув немесе |а1апаЗ, |айапу2 деп түрлі диалектіде</w:t>
        <w:br/>
        <w:t>оқуына ыңғайлы етіп 2, | дыбысын жуан сөзде ), жіңішке сөзде 9 деген</w:t>
        <w:br/>
        <w:t>кескінмен белгілеп отырған. Дәл осы ерекшелікке 35), 32, 51, 8? әріптерінің</w:t>
        <w:br/>
        <w:t>қолданысын қосуға әбдең болады.</w:t>
        <w:br/>
        <w:t>Байырғы түрік бітіг жазуының ішкі мәніне (внутренный форма)</w:t>
        <w:br/>
        <w:t>сараптама жасай отырып, оның хронологиясын жаңадан белгілейтін</w:t>
        <w:br/>
        <w:t>мүмкіндікке қол жеткізілді. Бұған дейін археологиялық қазба олжалар немесе</w:t>
        <w:br/>
        <w:t>таңбалар арқылы хронологиясын белгілеп келген болса, диссертацияда түрік</w:t>
        <w:br/>
        <w:t>тілінің заңдылығы бойынша жасалған байырғы түрік бітіг жазуының емле-</w:t>
        <w:br/>
        <w:t>ережесін қаншалықты дәрежеде қолданған ерекшелігіне қарай жазба</w:t>
        <w:br/>
        <w:t>мұралардың хронологиясын белгілейтін мүмкіндіктің көзі ашылды. Мәселен</w:t>
        <w:br/>
        <w:t>Орта Азия, Алтай-Саян бітіг жазуларында Орхон бітігіне жасалған</w:t>
        <w:br/>
        <w:t>реформаның ізі жоқ. Нақтылап айтсақ б.з. УІ ғасырының екінші жартысында</w:t>
        <w:br/>
        <w:t>жасалған түрік бітіг жазуының ереже-емлесі сақталмаған. Әріп кескіндері</w:t>
        <w:br/>
        <w:t>реттелмеген, тым қарапайым. Ағымдағы түрде әріптерді жалғап жаза берген.</w:t>
        <w:br/>
        <w:t>Осы сипаттағы мәтіндер Орхоннан бұрынғы кезеңге дөп келеді деген</w:t>
        <w:br/>
        <w:t>тұжырым жасауға итермелейді. Онымен қатар Орхонға дейінгі 2000 жылдық</w:t>
        <w:br/>
        <w:t>ЕАл809136ай діні ра8 250</w:t>
        <w:br/>
        <w:t>197. Поливанов Е.Д. Идеографический мотив в формаций орхонского</w:t>
        <w:br/>
        <w:t>алфавита//Бюлеттень Среднгазиатского государственного университета. Хә</w:t>
        <w:br/>
        <w:t>9.--Ташкент, 1925. С. 177-181.</w:t>
        <w:br/>
        <w:t>198. Поливанов ЕД. К вопросу об обше-турецекой долготе гласных//</w:t>
        <w:br/>
        <w:t>Бюллетень 1-го САУ. -Ташкент. 1924. Хәб. С.145-162.</w:t>
        <w:br/>
        <w:t>199. Поппе Н.Н. Монгольский словарь Муқаддимет ал-Адаб. 4. ІШ. -М-Л,</w:t>
        <w:br/>
        <w:t>1938.-551 с.</w:t>
        <w:br/>
        <w:t>200. Пучков П.И. Дивергенция языков и корреляция между языком и</w:t>
        <w:br/>
        <w:t>расой//Народы и религии мира. Энциклопедия. ууууу/. СуооК.ги.</w:t>
        <w:br/>
        <w:t>201. Пагва Т. «ЛКОКЕМ-) ТОГ/ТА» нэртэй дундад эртний нэгэн бүтэлийн</w:t>
        <w:br/>
        <w:t>тайлбар. -УБ., 1959.- 1576.</w:t>
        <w:br/>
        <w:t>202. Радлов В.В. Предварительный отчет о результатах снаряженной с</w:t>
        <w:br/>
        <w:t>высочайшего соизволения императорской/ АН экспедицийя/| Для</w:t>
        <w:br/>
        <w:t>археологического исследования р.Орхона//СТОЭ, СПб. 1892.-Вып. 1. -С.1-12,</w:t>
        <w:br/>
        <w:t>203. Радлов В.В. Атлас древностей Монголии/СТОЭ. Том. ІЛ.ПЫУ,У</w:t>
        <w:br/>
        <w:t>- СПб., 1892-1897.--538 с.</w:t>
        <w:br/>
        <w:t>204. Радлов В.В. Сибирские древности. Вып.!.МАР,- СПб., 1888, -Хо3</w:t>
        <w:br/>
        <w:t>205. Радлов В.В. Мелиоранский П.М. Древнетюркские памятники в Кошо-</w:t>
      </w:r>
    </w:p>
    <w:p>
      <w:r>
        <w:t>Цайдаме//СТОЭ.т.У. - СПб., 1897,- Вып.4.- С.1-65.</w:t>
        <w:br/>
        <w:t>206. Рамстедт Г.И. Как был найден «Селенгинекий камень». Перевод надписи</w:t>
        <w:br/>
        <w:t>«Селенгинскоғо камняу//ТТКО.ИРГО.1912.т.15. Вып. 1.с.8-16.</w:t>
        <w:br/>
        <w:t>207. Рашид-ад-дин. Сборник летописей (Пер.с персидскогоЛ.А.Хетагурова)</w:t>
        <w:br/>
        <w:t>М-Л.,1952.т.1.ч.1.-242 с.</w:t>
        <w:br/>
        <w:t>208. Рашид-ад-дин. Жамих ат-тауарих//Британ музейіндгі қолжазбаның</w:t>
        <w:br/>
        <w:t>фотокөшірмесі. СССР. ҒА. Шығыстану Институты. И.Ф. В - 242, 410-412</w:t>
        <w:br/>
        <w:t>пп. Салтыков М.Е.-Шедрин кітапхана қолжазбасы.</w:t>
        <w:br/>
        <w:t>209. Руднев А.Д. Новые открытия в Монголии//«Речь» - СПб. 1912.</w:t>
        <w:br/>
        <w:t>210. Русско-кыргызский словарь. Под.ред. К.К. Юдахина. М., 1957.-990 с.</w:t>
        <w:br/>
        <w:t>211. Русско-узбекский словарь. Под ред. Р.Абдурахманова. М.,1954.-1046 с.</w:t>
        <w:br/>
        <w:t>212. Самойлович А.К. Вильгелм Томсен как тюрколог. - ТТКО. ИРГО. 1912.</w:t>
        <w:br/>
        <w:t>т.15. Вып. 1. С. 16-34.</w:t>
        <w:br/>
        <w:t>213. Сартқожаұлы Қ. Обьединенный каганат тюрков//--Астана. 2002. -218 с.</w:t>
        <w:br/>
        <w:t>214. Сартқожаұлы Қ. Орхон мұралары//--Астана. 2003.-392</w:t>
        <w:br/>
        <w:t>215. Сартқожаұлы Қ. Түрік-қыпшақ тағы (хандығыу/Көне түркі жазуларының</w:t>
        <w:br/>
        <w:t>зерттелуі: бүгіні мен болашағы. --Астана. 2004. 26-41 6.</w:t>
        <w:br/>
        <w:t>216. Сартқожаұлы Қ. Елдік құрып тәр орнаттым//«ЕҚ», 2001, Хо230.</w:t>
        <w:br/>
        <w:t>217. Сартқожаұлы Қ. Тогуз-оғуз және Он-уйгур//«АС», «УБ»., 1982. 6. 22-63.</w:t>
        <w:br/>
        <w:t>218. Сартқожаұлы Қ. Тас белгілер тіл қатады//«БжЕ».1984. Хә2, С. 19-21.</w:t>
        <w:br/>
        <w:t>219. Сартқожаулы Қ. Тюркология және жауапкершілік (Байырғы түрік</w:t>
        <w:br/>
        <w:t>фонетикасының мәселесіу/Туған тіл. 2005., Уо2.43-48 б.</w:t>
        <w:br/>
        <w:t>220. Сартқожаұлы Қ. Ихз-Асғат жазуы//Байырғы түрк мұралары-қазіқ</w:t>
        <w:br/>
        <w:t>мәдениетінің қайнар көзі. - Астана, 2003 - С, 175-185.</w:t>
        <w:br/>
        <w:t>Еллів.ОӨлІЗБайнЕБайіғеДІ радө 243 241</w:t>
        <w:br/>
        <w:t>43.Васильев В.П. Китайские надписи на орхонских памятниках в Кошо-</w:t>
        <w:br/>
        <w:t>Цайдаме и Карабалғасуне//Сборник трудов Орхонской экспедиции, вып.</w:t>
        <w:br/>
        <w:t>3,-С-П.,1897.-36 с.</w:t>
        <w:br/>
        <w:t>44.Васильев Д.Д. Корпус тюркских рунических памятников бассейна</w:t>
        <w:br/>
        <w:t>Енисея//-Л., 1983.-126 с.</w:t>
        <w:br/>
        <w:t>45.Васильов Д.Д. Графический фонд памятников тюркской рунической</w:t>
        <w:br/>
        <w:t>письменности азиатского арсала (Опыт систематизацину/ -М., 1983. -158</w:t>
        <w:br/>
        <w:t>с.</w:t>
        <w:br/>
        <w:t>46.Владимирцов Б.Я. Этнолого-лингвистические исследования в Урге,</w:t>
        <w:br/>
        <w:t>“Ургинском и Кентайском районах//СМ. вып. П. -Л., 1927.-С. 1-42.</w:t>
        <w:br/>
        <w:t>47.Войтов В.В. Хроника археологического изучения памятников Хушо-</w:t>
        <w:br/>
        <w:t>Цайдама в Монголии (1889-1958 гг.У/Древние культуры Монголии. -</w:t>
        <w:br/>
        <w:t>Новосибирек. 1985.-- С. 114-136.</w:t>
        <w:br/>
        <w:t>48.Войтов В.В. Онгинский памятник. Проблемы культуроведческой</w:t>
      </w:r>
    </w:p>
    <w:p>
      <w:r>
        <w:t>интерпретации//СТ. -Баку, 1989. У53.-С. 34-50.</w:t>
        <w:br/>
        <w:t>49.Войтов В.В. Древнетюркский пантеон и модель мироздания. -М.,1996.-</w:t>
        <w:br/>
        <w:t>142 с.</w:t>
        <w:br/>
        <w:t>50.Гафаров Б.Г. К вопросу о фонетических особенностях некоторых гласных</w:t>
        <w:br/>
        <w:t>гагаузского языка//Тр.ИЯ АН Туркменской ССР, ІУ. --Ашхабад.1962,С.10-</w:t>
        <w:br/>
        <w:t>15.</w:t>
        <w:br/>
        <w:t>51.Гафуров Б.Т. Таджики. Древнеишая, древняя и средневековая история. --</w:t>
        <w:br/>
        <w:t>М.,1977.- 560 с.</w:t>
        <w:br/>
        <w:t>52.Гейкель А.О. Надписи долины Орхона//«Восточное обозрение». Иркутск,</w:t>
        <w:br/>
        <w:t>1891.Х913.-С. 7-8. !</w:t>
        <w:br/>
        <w:t>53.Гинзбург В.В., Трофимова Т.Д. Палеоантропология Средней Азии. -М.,</w:t>
        <w:br/>
        <w:t>1972.-232 с.</w:t>
        <w:br/>
        <w:t>54.Голденберг А.А. Семен Ульянович Ремезов//Сиб. Картограф и географ.</w:t>
        <w:br/>
        <w:t>1620 после 1720г.-М., 1965.-115 с.</w:t>
        <w:br/>
        <w:t>55.Григорьев В.В. Об арабском путешественнике Х в. Абу Долефе и</w:t>
        <w:br/>
        <w:t>странствовании его по Средней Азии//ЖМНП. -СПб. 1872. ч. СІ. ХІ.</w:t>
        <w:br/>
        <w:t>Сентябрь.- С.244-265.</w:t>
        <w:br/>
        <w:t>56.Гузев В.Г. Кляшторный С.Г. Проблемы происхождения древнетюркской</w:t>
        <w:br/>
        <w:t>руники в свете обшей теории письма (К столетию дешифровкиу//Вести.</w:t>
        <w:br/>
        <w:t>СПО.ГУ. Сер. 2 1993. Вып. 4 (23), С. 57-62.</w:t>
        <w:br/>
        <w:t>57.Гузев В.Г. К вопросу о слоговом характере тюркского рунического</w:t>
        <w:br/>
        <w:t>письма//ВЯ, 1994, Хо5, с. 67-72.</w:t>
        <w:br/>
        <w:t>58.Гукасян В.Л. Об одной древнетюркской письменности//СТ. 1981.Х85.С.76-</w:t>
        <w:br/>
        <w:t>84.</w:t>
        <w:br/>
        <w:t>59.Евтюхова Л.А. Каменные изваяния Южной Сибири и Моңголии. МИА. -</w:t>
        <w:br/>
        <w:t>Хе24, М.,1952.-С. 72-120.</w:t>
        <w:br/>
        <w:t>60.Далай Ч. Монголын бөе мөргелийн товч түүх//5Е. т.1. 4. 5.-УБ., 1966.-215</w:t>
        <w:br/>
        <w:t>т.</w:t>
        <w:br/>
        <w:t>61.Дамидинсүрэн А. Археологий ншинжилгээгээр олдсон хүннүгийн бичгий</w:t>
        <w:br/>
        <w:t>дурсгалууд//5 А. Т.Ү.Ғавс.3-13,-УБ., 1972.тал. 99-111.</w:t>
        <w:br/>
        <w:t>ЕАЛ8.09.13айінБайін-4/ радө 249</w:t>
        <w:br/>
        <w:t>247</w:t>
        <w:br/>
        <w:t>174. Массон М.Е.К истории открытия древнетюрецких рунических надписей</w:t>
        <w:br/>
        <w:t>в Средней Азин//Материалы УЗКОМСТАРИСА. 1936. вып. 6-7. С.3-15.</w:t>
        <w:br/>
        <w:t>175. Массон В.М., Сарианиди, В.Н.Каракулова.Заря цивилизации. -М., 1972,</w:t>
        <w:br/>
        <w:t>-280с.</w:t>
        <w:br/>
        <w:t>176. Массон М.Е. К истории открытия древнетюркских рунических подписей</w:t>
        <w:br/>
        <w:t>в Средней Азии//Материал УЗКОМТАРИСА. -Ташкент. 1936, вып. 6-7. С.3-</w:t>
        <w:br/>
        <w:t>15.</w:t>
        <w:br/>
        <w:t>177. Мусаев К. О девятой гласной фонеме "4" в древнетюркских языках</w:t>
        <w:br/>
        <w:t>рунических памятников и в пратюркском// Түркология. 2004. Хе1. С.47-54.</w:t>
        <w:br/>
        <w:t>178. Мустафаев Э.М., Шербинин В.Г. Русеко-турецкий словарь. -Анкара,</w:t>
      </w:r>
    </w:p>
    <w:p>
      <w:r>
        <w:t>1998. -1022 с.</w:t>
        <w:br/>
        <w:t>179. Мэнэс Г.1983 оны бичээс судпалын хээрийн шинжилтээний тайлан//</w:t>
        <w:br/>
        <w:t>ТХГБС. -УБ., 1983.-18 т.</w:t>
        <w:br/>
        <w:t>180. Мэн-да Бэй-лу (Полноеописание монголо-татаров), Факсимиле</w:t>
        <w:br/>
        <w:t>ҡсилографа. Перевод с китайского, введение, комментарии и приложение</w:t>
        <w:br/>
        <w:t>Н.Ц.Мункуева. -М., 1975.-221 с.</w:t>
        <w:br/>
        <w:t>181. Наваан Д. Сумьябаатар Б. Өвөг монгол хэл, бичгийн чухаг дурсгал.</w:t>
        <w:br/>
        <w:t>-УБ.,1987. -154 с.</w:t>
        <w:br/>
        <w:t>182. Наделяев В.М. Древнетюркские надписи Горноғо Алтая//Алтайский язык</w:t>
        <w:br/>
        <w:t>на современном этапе его развития. -Горно-Алтайск. 1984.С. 82-84.</w:t>
        <w:br/>
        <w:t>183. Наделяев М. Чтение Орхоно Енисейского знака П и этимология имени</w:t>
        <w:br/>
        <w:t>Тоньукука//Тюркологического исследования. -М-Л. 1963.С. 197-213.</w:t>
        <w:br/>
        <w:t>184. Назарбаев Н.Ә. Тарих толқынында. -Алматы. 1998.-</w:t>
        <w:br/>
        <w:t>185, Надмид Ж. Монгол хэл, бичгийн түүхэн өгүүлэл. -УБ. 1987, -168 6,</w:t>
        <w:br/>
        <w:t>186. Насилоәо Д.М. Текин Т. Грамматика Орхонското диалекта</w:t>
        <w:br/>
        <w:t>древнетюркского языка//НАА. 1971. Хо4. С.189-193.</w:t>
        <w:br/>
        <w:t>187. Немед Ю.К вопросу об аварах//Тшсоіовіса, Л., 1978. С, 298-299.</w:t>
        <w:br/>
        <w:t>188. Новлянская М.Г. Даниил Готлиб Мессершмидт и его работы по</w:t>
        <w:br/>
        <w:t>исследованию Сибири. -Л., 1970.-131 с.</w:t>
        <w:br/>
        <w:t>189. Новлянская/| М.Г. Филипп Иоганн Страленберг. Его работы по</w:t>
        <w:br/>
        <w:t>исследованию Сибири. -Л., 1966. --98 с.</w:t>
        <w:br/>
        <w:t>90. Новоградова Э.А. В стране петроглифов и эдельвейсов. -М.., 1982. -79 с.</w:t>
        <w:br/>
        <w:t>91. НовогородоваЭ.А, Аршан-хад-древнейший памятник изобразительного</w:t>
        <w:br/>
        <w:t>искусства Восточный монголии//ЙИстория и культуры Центральной Азимй,</w:t>
        <w:br/>
        <w:t>1983. С. 306-310. : )</w:t>
        <w:br/>
        <w:t>92. Окладников А.П. Центральноазиатский очаг первобытного искусства//</w:t>
        <w:br/>
        <w:t>ВАН. 1967, Х1.-138 с.</w:t>
        <w:br/>
        <w:t>193. Окладников А.П. Петроглифы Центральной Азии. -Л., 1980.-270 с.</w:t>
        <w:br/>
        <w:t>194. Окладников А.П. Древнейшие петроглифы Аршан-хада//ГІластинка и</w:t>
        <w:br/>
        <w:t>рисунки древних культур. -Новосибирск, 1983. С. 27-33.</w:t>
        <w:br/>
        <w:t>95. Окладников А.П. Петроглифы Монголин//-Л., 1984.-265.</w:t>
        <w:br/>
        <w:t>196. Очир А., Эрдэнэбат У. Цәцүхийн бичээс. 1999, 5А, Т.Х.-С.88-90.</w:t>
        <w:br/>
        <w:t>ЕАЛ8.09.12Байнрайғы 4 раде 245 243</w:t>
        <w:br/>
        <w:t>85.Истрин В.А. Возникновение и развитие письма. -М., 1965, - 595 с.</w:t>
        <w:br/>
        <w:t>86.История древнего Востока. -М., 1979.-510 с.</w:t>
        <w:br/>
        <w:t>87.Исхаков Ф.Г. Долгие гласные в тюркских языках//ИСГТЯ. -М., 1955.</w:t>
        <w:br/>
        <w:t>С.160-174.</w:t>
        <w:br/>
        <w:t>88.Каллаур В. Новая археологическая находка в Аулиеатинском уезде//3ВО.</w:t>
        <w:br/>
        <w:t>-СП6. (1988) 1899. т.11. с.265-271.</w:t>
        <w:br/>
        <w:t>89.Клоссон Г. Происхождение тюркского рунического алфавита//Зарубежная</w:t>
        <w:br/>
        <w:t>тюркология. 1986. С. 136-157.</w:t>
        <w:br/>
        <w:t>90.Киселев С.В. Древияя история Южной Сибирин.-М., 1951.-560 с.</w:t>
        <w:br/>
        <w:t>91.Калягин Н.В. Происхождение цивилизации (социально-философский</w:t>
        <w:br/>
        <w:t>аспект). -М. 1996. - 230с.</w:t>
      </w:r>
    </w:p>
    <w:p>
      <w:r>
        <w:t>92.Калягин Н.В.Человек и история. -М.,2002.--185 с.</w:t>
        <w:br/>
        <w:t>93.Кенжеахметұлы Н. Ұлы дала мен кіндік жазықтың тілдік қарым-</w:t>
        <w:br/>
        <w:t>қатынасы//Шыңжан қоғамдық ғалымы. Журнал. Үрімші. 2002. 41-56 бет.</w:t>
        <w:br/>
        <w:t>94.Кляшторный С.Г., Лившиц В.А. Открытие и изучение древнетюркских и</w:t>
        <w:br/>
        <w:t>согдийских эпиграфических памятников Центральной Азии// Археология и</w:t>
        <w:br/>
        <w:t>этнография Монголии, - Новосибирск, 1978,- С. 37-59.</w:t>
        <w:br/>
        <w:t>95.Кляшторный С.Г.; Лившиц В.А. Согдийская надиись из Буғута//«Страны</w:t>
        <w:br/>
        <w:t>инароды Востока».- М.,1971.-С. 121-146.</w:t>
        <w:br/>
        <w:t>96.Кляшторный С.Г. Терхинская надпись/СТ., 1980, - Хе 1,-С. 76-90.</w:t>
        <w:br/>
        <w:t>97.Кляшторный С.Г. Тэсинская стэла//СТ., 1983. Хе 6, -С. 76-90.</w:t>
        <w:br/>
        <w:t>98.Кляшторный С.Г. Древнетюрские рунические памятники как источник по</w:t>
        <w:br/>
        <w:t>истории Средней Азии//-М., 1964.-254 с.</w:t>
        <w:br/>
        <w:t>99.Кляшторный С.Г. История Центральной Азии и памятники рунического</w:t>
        <w:br/>
        <w:t>письма. СІІ6. 2003. -559 с.</w:t>
        <w:br/>
        <w:t>100. Кляшторный С.Г. Древнетюркская надпись на каменом изваянии Из</w:t>
        <w:br/>
        <w:t>Чойрэн//Страны и народы Востока. -М.,1986. т.22. С.90-102.</w:t>
        <w:br/>
        <w:t>101. Кляшторный С.Г. Эпиграфические работы в Монголии//АО. 1977.</w:t>
        <w:br/>
        <w:t>-М.1978.-С. 575-576.</w:t>
        <w:br/>
        <w:t>102. Кляшторный С.Г. Древнетюркская мифология. К постановке</w:t>
        <w:br/>
        <w:t>проблемы//ГІП и ПИКНВ. -М. 1979. вып. 18. С. 91-96.</w:t>
        <w:br/>
        <w:t>103. Кляшторный С.Г. Храм, изваяние и стела в древнетюркеких текстах (К</w:t>
        <w:br/>
        <w:t>интерпретации Ихэ-Ханын-норской надписиу/ТС. 1974. М., 1978. С.2238-</w:t>
        <w:br/>
        <w:t>255.</w:t>
        <w:br/>
        <w:t>104. Кляшторный С.Г. Савинов Д., Шкада В. Монголоос олдсон алтан</w:t>
        <w:br/>
        <w:t>брактеат. Төв Азийн гоӛбл чимээгтлэлийн урлаг дахь Византийы</w:t>
        <w:br/>
        <w:t>өгүүлэмж//5А, Т, ХХ. Ғ. 1-16. ҮБ., 1999, 150-160. «Международная</w:t>
        <w:br/>
        <w:t>ассоциация по изучению культуры Центральной Азии. Информационный</w:t>
        <w:br/>
        <w:t>бюллетень. Вып. Москва. 1990. С.5-16.</w:t>
        <w:br/>
        <w:t>105. Клеменд Д.А. Археологический дневник поездки в Среднюю</w:t>
        <w:br/>
        <w:t>Монголию в 1891 году//СТОЭ. 7. П. 1892. Вып. С.1-74.</w:t>
        <w:br/>
        <w:t>106. Клюкин И.А. Новые данные о племени тардушей и толесов//Вестник</w:t>
        <w:br/>
        <w:t>дальневосточного отделения АН СССР. 1932. Хе 1-2. С.38-57.</w:t>
        <w:br/>
        <w:t>ЕЗлВ.0ӨІЗІБайныайін-1Н рад 237</w:t>
        <w:br/>
        <w:t>235</w:t>
        <w:br/>
        <w:t>ҚОРЫТЫНДЫ</w:t>
        <w:br/>
        <w:t>Байырғы түрік бітіг жазуының генезисін зерттеген ғалымдар жазудың</w:t>
        <w:br/>
        <w:t>әліпбиін түркілер соғдылардан немесе арамейден алған деп тұжырым жасап</w:t>
        <w:br/>
        <w:t>келсе, үшінші тобы көшпелілердің өз туындысы деген қорытынды жасаған.</w:t>
        <w:br/>
        <w:t>Соңғы ұсыныстың деректік, ғылыми-теориялық дәлелі жеткіліксіз</w:t>
        <w:br/>
        <w:t>болғандықтан, кезінде соғды теориясы бел алды.</w:t>
        <w:br/>
        <w:t>Батыс зерттеушілерінің соғды теориясы туралы ғылыми дәлелдемелері</w:t>
      </w:r>
    </w:p>
    <w:p>
      <w:r>
        <w:t>қисынға (логикаға) келмей, көптеген ғылыми болжамдары күшпен</w:t>
        <w:br/>
        <w:t>қиюластырған жасанды сипатта болғандықтан, соңғы жылдары</w:t>
        <w:br/>
        <w:t>зерттеушілердің сынына ұшырады.</w:t>
        <w:br/>
        <w:t>Көп жылғы далалық және зертханалық ғылыми зерттеулердің нәтижесі</w:t>
        <w:br/>
        <w:t>мен Ресей, Қазақстан, Монголия, ҚХР-ның археолог, эпиғрафист</w:t>
        <w:br/>
        <w:t>ғалымдардың ұзақ жылғы еңбектерін ғылыми теориялық және</w:t>
        <w:br/>
        <w:t>методологиялық тұғыр ете отырып, Түркі халықтарының рухани</w:t>
        <w:br/>
        <w:t>мәдениетінің биік шыңы - байырғы түрік бітіг жазуының шығу тегінің</w:t>
        <w:br/>
        <w:t>(генезисінің) ежелгі дереккөздері, бастаулары, нұсқалары, фонологиялық</w:t>
        <w:br/>
        <w:t>жүйесі және оған қатысты тілдік тобын ғылыми теориялық тұрғыдан алғаш</w:t>
        <w:br/>
        <w:t>рет жүйелеуде төмендегідей қорытынды жасауға болады.</w:t>
        <w:br/>
        <w:t>Байырғы түрік бітіг жазу әліпбиін түркілер соғды, арамейден алмаған,</w:t>
        <w:br/>
        <w:t>керісінше, еуразия құрлығын мекендеген тұрғылықты түркі халқының</w:t>
        <w:br/>
        <w:t>ғасырлар бойы жетілдіріп, жасаған өз туындысы. Дәлелі;</w:t>
        <w:br/>
        <w:t>а). Бастаулары: қандай бір халық, этностың рухани мәдениеті жетіліп,</w:t>
        <w:br/>
        <w:t>дамыстың белгілі межесіне жетпейінше, жазу-сызу өнерін меңгермейінше</w:t>
        <w:br/>
        <w:t>адамзаттың екінші тілі аталған жазудың әліпбиін жасау мүмкіншілігі</w:t>
        <w:br/>
        <w:t>болмайды. Өйтсе, ежелгі түріктердің б.з.б. 20-15 мың жыл бұрын Алтай тау</w:t>
        <w:br/>
        <w:t>жотасының солтүстігіндегі Хойт-Цәнхэр (Солтүстік Зеңгір) үңгіріне сызып</w:t>
        <w:br/>
        <w:t>қалдырған (ақ, көк, қызыл, қара бояумен) гравюралар |190.22-25; 2001,</w:t>
        <w:br/>
        <w:t>гуропалықтардың б.з.б. 30-20 мың жыл бұрын Италия, Франция жерлеріндегі</w:t>
        <w:br/>
        <w:t>Лю Бют Монд, Альтамир, Лю Мут, Пеш-Мерль, Ляско, Фон Де Гом,</w:t>
        <w:br/>
        <w:t>Кастоладағы суреттермен хронологиялық жағынан да, тақырыптық және</w:t>
        <w:br/>
        <w:t>бейнелеу шеберлігі жағымен де бір деңгейде ұқсас (200| болуы түрік</w:t>
        <w:br/>
        <w:t>әлемінің сурет өнерінің ғана емес рухани деңгейінің қаншалықты жоғары</w:t>
        <w:br/>
        <w:t>болғанын көрсетеді. Мұндай пиктографиялық сызбалар шығысы Сарөзеннен</w:t>
        <w:br/>
        <w:t>бастап, Алтай, Сібір, Тәңір тау, Сарыарқа, Үстірт Орал тауларында мыңдап</w:t>
        <w:br/>
        <w:t>сақталған. Фразограммалық осы құндылықтар сол дәуірдің мәдениеті,</w:t>
        <w:br/>
        <w:t>шаруашылығы, қоғам дамысы, адамдардың рухани танымының деңгей</w:t>
        <w:br/>
        <w:t>ерекшелігі жайлы мол мәліметті кейінгі ұрпаққа қалдырып үлгерген. Бұл</w:t>
        <w:br/>
        <w:t>адамзат қоғам дамысының алғашқы кезеңдеріндегі ақпараттық</w:t>
        <w:br/>
        <w:t>коммуникацияның бір ғана және бірегей формасы болды. Түрік халықтары</w:t>
        <w:br/>
        <w:t>әлемнің басқа халықтарындай фразограммалардан соң логограммаларды</w:t>
        <w:br/>
        <w:t>қолдаңған. Логограмманың ерекшелігі:</w:t>
        <w:br/>
        <w:t>1. Ойлау, түйсіктен өткен болмыс, түсінік қақында жалпылама абстракт</w:t>
        <w:br/>
        <w:t>түрде ақпарат береді.</w:t>
        <w:br/>
        <w:t>кллв0ө139 6 ьайгеДйі рад 254</w:t>
        <w:br/>
        <w:t>288. Янковский Н.К, Боринская С.А. Наша история, записанная в ДНК//</w:t>
        <w:br/>
        <w:t>Природа Х9 6. 2001. С.15-27.</w:t>
        <w:br/>
        <w:t>289. Ааһюо Р. Маіетаіеп 20 деп аПШбсівеһеп Іпвсһгійеп дег Мопвоіе1//78ҒОш,</w:t>
        <w:br/>
        <w:t>уо1.60.1958.рр.3-91.</w:t>
        <w:br/>
        <w:t>290. АаһоР.7ш деп Реегблател дег Отсһоп-ІпөсігіЙеп//ҒІЛЕ,Ва.129,1946. Н41-</w:t>
        <w:br/>
        <w:t>3;-РР.127-133.</w:t>
        <w:br/>
        <w:t>291. Азіо Р. КатяеШй шпа іпесігій уоп Топһікшо/«Тевап Пепу Агтарапі»,</w:t>
        <w:br/>
        <w:t>Апкага,1958, -8.19-24.</w:t>
        <w:br/>
        <w:t>292. АаЖоР. Опетіаі вішев іп Ғішапа 1828-1918. -Не!Біікі. 1971.-120 р.</w:t>
        <w:br/>
        <w:t>293. Айһейшп Ғ. Сезсһісіне дег Ниппеп, Егв(ег Вап4. Вешіп, 1969.-118 р.</w:t>
        <w:br/>
        <w:t>294. АЮга Наледа- Моб 1/атада, А 144 оҒ 1һе тпапивстірі гелін іп (Лгінг</w:t>
        <w:br/>
        <w:t>вегірс ргевегуейі іп Кулокі І.Вғагу//Виаді5е Мапивегірів алгі векшаг 4оЮпепів оғ</w:t>
      </w:r>
    </w:p>
    <w:p>
      <w:r>
        <w:t>Ше апсіепі Іапрмарев іп Сепіга! Авіз, Мопитпеліа бегіпШКа 6, Куою. 1961,</w:t>
        <w:br/>
        <w:t>Теуһа.29.</w:t>
        <w:br/>
        <w:t>295. Арреіртеп-Кіугіо О. АПаЙаізһе Кипв( делістег//-НеізіпКі. 1931. ө.І.Каге. -</w:t>
        <w:br/>
        <w:t>123р.</w:t>
        <w:br/>
        <w:t>296. АШіау Вевіт. Піуалй Ілрегі-й- Га Чегзетезі. 1. ІЛ.ПАУ. - Апкага. 1985-</w:t>
        <w:br/>
        <w:t>1986 (переиздание). -2263 5.</w:t>
        <w:br/>
        <w:t>297. Вапр УУ. Мапісһдізсһе Ег?2Мег «Ге Мигеол», ХЫУ. Г.омуаіһ, 1931, &lt;41-</w:t>
        <w:br/>
        <w:t>36.</w:t>
        <w:br/>
        <w:t>298. Валв УУ. шкі А.уоп.баһдіп ІЛечгізсһе 8ішеп.І.Оаз 8йпдепфеКеттітіз аШ5</w:t>
        <w:br/>
        <w:t>дет бчуагпаргаБҺава, О)Ы.,Ва.Х.Н.З, 1930. -8.193-207.</w:t>
        <w:br/>
        <w:t>299. Вапр ХУ. ла А.уоп.Стараіп (Лрлгівепе бйшфеп// Апһапр, Ли», Ва.Х.Н3,</w:t>
        <w:br/>
        <w:t>Вешіп. 1930. -5,208-210.</w:t>
        <w:br/>
        <w:t>300. Вапр ХУ. ша А.уоп.Саһаіп, ТіҠКівсһе Тітап-ТехіеІ//ӘРАХУУ. Вешіл.</w:t>
        <w:br/>
        <w:t>1929.ХУ. -8, 241-268. )</w:t>
        <w:br/>
        <w:t>301. Вапр М. ша Ауоп.Саһаіп Тігісізсһе Тібап-Техіе. П.//БРАХУ. Вепіп,</w:t>
        <w:br/>
        <w:t>1929. ХХП. -8. 411-429.</w:t>
        <w:br/>
        <w:t>302. Вапр СУлпі А.уоп.СаВаіп ТШСІвеле Тапап-Техе. Ш//ӘРАХУ. Вешіп,</w:t>
        <w:br/>
        <w:t>1930.ХШ. -5. 183-211.</w:t>
        <w:br/>
        <w:t>303. Вапв ХҮлпі Ауоп бап, Тӛгсісбе Тш?ап-Техе ГУ//5РАУУ. Веніп.</w:t>
        <w:br/>
        <w:t>1930.ХХГУ. -5. 432-450.</w:t>
        <w:br/>
        <w:t>304. Вапе ХУлпі Ауоп.Саһаіп ТігКізсбе Тш?ап-Техіе.У//5РАХУУ, Вешіп.</w:t>
        <w:br/>
        <w:t>1931.ХТУ. -8. 323-356.</w:t>
        <w:br/>
        <w:t>305. Вапе У/ла4 Ауоп.Саһғіп.Тігібізспбе Тшбап-Техіз УІ//5РАУУ. Вегіш</w:t>
        <w:br/>
        <w:t>1934.Х.-6.92-192.</w:t>
        <w:br/>
        <w:t>306. ВескуяА С.Т. Тһе Тіребал епіріге іп Сешітіі! Авіа. Ргіпспеюоп, 1987.</w:t>
        <w:br/>
        <w:t>307. Бӛшітек О. ег йе дег Ізіішеп бтатаНК. Тойн, вр., 1851.-132 р.</w:t>
        <w:br/>
        <w:t>308. Воодегр Р.А. бе!есісд У/о(Кв. Вегісе!еу; 1.0 Алог1ев, 1979.</w:t>
        <w:br/>
        <w:t>309. Саһаіп А.уоп., ТШЖізсһе Тичап-Техіе ҮШ. Техіс іп ВтаінтізергіВ// АРАУ.</w:t>
        <w:br/>
        <w:t>1952.-787.</w:t>
        <w:br/>
        <w:t>310. баһзіп А.уоп.лиа ХУ, Уүітет, ТӘ Кізсһе Тапбап-Техіе ІХ//АрАУУ, 1956. -Х92.</w:t>
        <w:br/>
        <w:t>ЕЛлВ.ОӨлІЗБайнБайнед радө 255 253</w:t>
        <w:br/>
        <w:t>311. Саһгіп А.уоп., Тіӛгісізсһе Тштап-Техіе Х//АРАУУ, 1958, -У21.</w:t>
        <w:br/>
        <w:t>312. баһаіп А.уоп, АІІЙгісізсһе ОтаттайНК.Ү/іезВадеп, 1974,</w:t>
        <w:br/>
        <w:t>313. баһгіп А.уоп. Езісі шксепіп ртатеіі. АпКага. 1988.-133 в.</w:t>
        <w:br/>
        <w:t>314. баһгіп А.У. Пав АШЯғсізеһе//РЕТЕ. -ӘЛевБадеп, 1959, 1.1. -5.21-45.</w:t>
        <w:br/>
        <w:t>315. баһеіеш2 бу. І/іпвегірйоп сһіпоіве Өш Іт топштелі -іп |НеікеП,</w:t>
        <w:br/>
        <w:t>Іпвегірбопв де РО"Фоһ, РР. ХХУ-ХХУІ.Неібілеіогв. 1892, с.ХХУ-ХХУН.</w:t>
        <w:br/>
        <w:t>316. Сбашһо К. Еввгі 4е ргапилаге ЗорФеппе., Ргетіег рагпе: Рһопейюшце. Рагів,</w:t>
      </w:r>
    </w:p>
    <w:p>
      <w:r>
        <w:t>1914-1923.</w:t>
        <w:br/>
        <w:t>317. башһіоі ЕК, Моеев өшг 1а 1әлене еб Гесгіпте іпсоппцев 4св 4оЮштелі 5ісіп-</w:t>
        <w:br/>
        <w:t>Соуйеу//ЛЕ А8. 1911.</w:t>
        <w:br/>
        <w:t>318. Сігаша К.І/Тпвстірдоп бе Ваіп ТвоЮ.- Рагіз, 1961.</w:t>
        <w:br/>
        <w:t>319. Сгапб /.О. Атсһӛоіорізсһе ВеоВасһіллреп уоп шеіпег Есізе іп 5йсіювііігіеп</w:t>
        <w:br/>
        <w:t>шай дег поғбугеві Мопвоісі тп |әһге 1909. -Неізіпсіогз. 1910.</w:t>
        <w:br/>
        <w:t>320. бгапо С./Д вег Ше реортарһівеһе Уегітейшір шаа Еочпап дег А.Нетііпег іп</w:t>
        <w:br/>
        <w:t>Әег Моғдугевітовеоіеі.178ЕОш, 1912,1,28.</w:t>
        <w:br/>
        <w:t>321. Стоивзе(К. Нізіюіге де І.Ехзіетпе -Опеві. І. Рагіз. 1929. -310р.</w:t>
        <w:br/>
        <w:t>322. Сато! ПО. Ассшчя оҒ іһе Тігуі-һшп ір һе Нізіогу оғ Ше Сіһіп Булавіу.</w:t>
        <w:br/>
        <w:t>Ветке!еу., І08-Апре1е5. 1953.-645 5. )</w:t>
        <w:br/>
        <w:t>323. Сізйвоп С. Тһе опіріп оҒ һе ТшКісһ «гшіс» аірһаһе/«Асіз ОпешаПа».</w:t>
        <w:br/>
        <w:t>1970,уо1.42. -РР. 651-676.</w:t>
        <w:br/>
        <w:t>324. Сізивоп С., Тгуізгекі Е., Тһе Іпвсгірйолпаі Іле Кішсһош/ЕО. ХХХІУ/1.</w:t>
        <w:br/>
        <w:t>ХУагвгауға, 1971. -5. 7-33.</w:t>
        <w:br/>
        <w:t>325. Сіапвоп О. Тһе Опсіп Іпөстірйоһ//Л%.А5.1957. -РР.177-192.</w:t>
        <w:br/>
        <w:t>326. Сівазоп б. Ап Ейтоіоріса! Пісіолагу оҒ Рге-Тіі?еепіһ-Сепімгу Тигкізі,</w:t>
        <w:br/>
        <w:t>Охіога, 1972.</w:t>
        <w:br/>
        <w:t>327. Сәерісду К.Соуау-ай2і, Озга-дшп, КӚК-бпг// АОМ,уо1.ХУ.,1962. Жазс.1-3, -</w:t>
        <w:br/>
        <w:t>Рр.55-69.</w:t>
        <w:br/>
        <w:t>328. Боейег б. ТііКівеһе шпбі шопвоПівсһе Еіетепі іт Мешрегвізсһеп 1-Ш.</w:t>
        <w:br/>
        <w:t>Үүіевһадгт,1965.</w:t>
        <w:br/>
        <w:t>329. Бәоппег О. ӛш І/оғіріпе Га|рһаһей іше Фи Моға де Авіе//ҒӨҒОв, 1896, хіу,</w:t>
        <w:br/>
        <w:t>рр -5-44 еі</w:t>
        <w:br/>
        <w:t>330. Боппег О. Іпзегірйопв 4е ГІепізвеі тесшей ев ес ри ее/5 раг |а босігіс</w:t>
        <w:br/>
        <w:t>Ешізпдзізе. 4” агсһеоіоозе, Не!віпоЖоғз, 1889.</w:t>
        <w:br/>
        <w:t>331. Ебетһаһа УУ, ГоКаПоуфшеп іп аһеп Сізіпа, Өшрріешелі ам «ТР», Ус. хххуіх.</w:t>
        <w:br/>
        <w:t>Т.еійеп,. 1942.</w:t>
        <w:br/>
        <w:t>332. Еше А.С. 8ш І/опіріпе де І.аірһаһей уісих-іша (1 аірһаһеі гипіде де</w:t>
        <w:br/>
        <w:t>біреге), Ә(алй. 1938. -24 5.</w:t>
        <w:br/>
        <w:t>333. Напвеп О. 7ш зорһдізсһеп іпвеһгірі алҒ дег Фгеівргаһірет Пепкіпа! уоп</w:t>
        <w:br/>
        <w:t>Кагаһа!раяшу//5ЕО., 1930, үо1,44, рі.3,-РР.3-39.</w:t>
        <w:br/>
        <w:t>334. Нанөбір Н.У. Вугапішізсһе ОйеПеп (рег Мійсізіеп іп Інгег Нізіюгізлеп</w:t>
        <w:br/>
        <w:t>Аавваве//Ртоһеротеті (о (һе вошсев оп іһе Һізіогу о” рге- І5іаліс Селіа! Авіз.</w:t>
        <w:br/>
        <w:t>Видагеві. 1979.</w:t>
        <w:br/>
        <w:t>лла эму үғЧБаіін-1Й/ раде 252</w:t>
        <w:br/>
        <w:t>244. Соколов Н. О башкирских тамгах//Труды Оренбургской ученой архивной</w:t>
        <w:br/>
        <w:t>комисии. Оренбурғ. 1904. ХІП. С. 83-92</w:t>
        <w:br/>
        <w:t>245. Соколов Н. От камня печатному станку//Культура и нисменность</w:t>
        <w:br/>
        <w:t>Востока. Баку, 1928, П.С.23-39.</w:t>
      </w:r>
    </w:p>
    <w:p>
      <w:r>
        <w:t>246. Таймагамбетов Ж. Ежелгі тас ғасыры дәуіріндегі Қазақстан//Қазақстан</w:t>
        <w:br/>
        <w:t>тарихы. Алматы. 1996. т.т. 65-85-6.</w:t>
        <w:br/>
        <w:t>247. Таскин В.С. Материалы по историй Сюунну. Вып. 1. М., 1968.-283 с.</w:t>
        <w:br/>
        <w:t>248. Таскин В.С. Материалы по историй Сюунну. Вып. 2. М., 1973.-254 с.</w:t>
        <w:br/>
        <w:t>249, Тенишев Э.Р., Новоградова Э.А. Новые рунические надниси в горах</w:t>
        <w:br/>
        <w:t>Монгольского Алтая//История и культура Центральной Азии. М., 1976.</w:t>
        <w:br/>
        <w:t>С.205-208.</w:t>
        <w:br/>
        <w:t>250. Тенишев Э.Р. Руническая надпись на утесе р. Чарыша (Алтайу/ЭВ., 1958,</w:t>
        <w:br/>
        <w:t>ХИ, с. 62-66.</w:t>
        <w:br/>
        <w:t>251. Тенишев Э.Р. Древнетюркская эпиграфика Алтая//Тюркологический</w:t>
        <w:br/>
        <w:t>сборник. М., 1966, С. 262-265;</w:t>
        <w:br/>
        <w:t>252. Толстов С.П. Археологические работы ЖХорезмской археолого-</w:t>
        <w:br/>
        <w:t>этнографической экспедиции АНСССР в 1951 г./СА.1951. Т.ХІХ. С.239-262.</w:t>
        <w:br/>
        <w:t>253. Томанов М. Тіл тарихы туралы зерттеулер// Алматы. 2002. -614 6.</w:t>
        <w:br/>
        <w:t>254. Тумуртогоо Д. О Ма, ХЕ в «ЛЮСКЕН-7 ТОП,А» Сажа Бандида</w:t>
        <w:br/>
        <w:t>Гунгаажалцана//Тһе весола Іпіетпабопа! Солвтевв МопроПві8 Уоһе. ТЛап-</w:t>
        <w:br/>
        <w:t>Влаіот. 1973, С. 163-165.</w:t>
        <w:br/>
        <w:t>255. Түркі тілдері// Астана. Фолиант. 2002. -699 6.</w:t>
        <w:br/>
        <w:t>256. Тюркские языки//Бишкек. 1997.-542 с.</w:t>
        <w:br/>
        <w:t>257. Трыярский Э. Новые Исследования по древнетюркским памятникам в</w:t>
        <w:br/>
        <w:t>Монголии и методология изучения рунических надписей//«Олон улсын</w:t>
        <w:br/>
        <w:t>монголч эрдэмтний П Их хурал». - УБ., 1973. Т.2.- С. 170-175.</w:t>
        <w:br/>
        <w:t>258. Тугушева Л.Ю. 06 интерпретации некоторых данных орхонских</w:t>
        <w:br/>
        <w:t>рунических текстов//««Байырғы түркі өркениеті: жазба ескерткіштер»). -</w:t>
        <w:br/>
        <w:t>Алматы, 2002. - С. 396-401.</w:t>
        <w:br/>
        <w:t>259. Тугушева Л.Ю. Раннесредневековый тюркский литературный язық//-</w:t>
        <w:br/>
        <w:t>СПб, 2001.-374 с.</w:t>
        <w:br/>
        <w:t>260. Хакимзянов Ф.С. Бұлғар тілі//Тюркские языки. Бишкек. 1997, С.47-51.</w:t>
        <w:br/>
        <w:t>261. Харжаубай С. Тэсийн гэрэлт хөшөөний тухай//Гэс ұстынының жазуы/ //</w:t>
        <w:br/>
        <w:t>ШУАМ. 1977. Хө3.28-35 б.</w:t>
        <w:br/>
        <w:t>262. Харжаубай С. Шивээт Улааны Цогцолбор дурсгалан//АС., УБ., 1979,</w:t>
        <w:br/>
        <w:t>т.ХТХ,Ф 2, 15-23 б.</w:t>
        <w:br/>
        <w:t>263. Харжаубай С. Шивээт Улааны цогцолбор дурсгалын тухай дахин</w:t>
        <w:br/>
        <w:t>өгүүлэхны/ТС., - УБ., 1982.Т.Х,Ф.7, 102-120 6.</w:t>
        <w:br/>
        <w:t>264. Харжаубай С. Тогуз-огуз ба он-Уйгур// АС.,т.ХІ, 23-50 6.</w:t>
        <w:br/>
        <w:t>265. Харжаубай С. Надпись Арханана//ХЗС, 1979, -УБ, 1980. т.ГУ. С.102-106.</w:t>
        <w:br/>
        <w:t>266. Харжаубай С. Новая расшифровка Тэсинской стелы. ««Алтайстикау//-</w:t>
        <w:br/>
        <w:t>УБ.,2001. -С.35-45.</w:t>
        <w:br/>
        <w:t>ЕАЛ8.0ӨЛ1ЭайнНһайін-1Н радө 253 251</w:t>
      </w:r>
    </w:p>
    <w:p>
      <w:r>
        <w:t>267. Харжаубай С. Монгол-Зөвлөлтийн экспедицийн бичээс судлалын хэсгийн</w:t>
        <w:br/>
        <w:t>тайлын УБ. 1976-1978. ТХГБ архив//Отчет Совместной-Советской</w:t>
        <w:br/>
        <w:t>экспедиции, эпиграфической группы. -48 6.</w:t>
        <w:br/>
        <w:t>268. Харжаубай С. 1979-1980 оны хээрийн шпинжилгээний тайлан// ТХГБС.</w:t>
        <w:br/>
        <w:t>-326.</w:t>
        <w:br/>
        <w:t>269. Харжаубай С. 1981-1983 оны хээрийн шинжилгээний тайлан//ТХГБС.</w:t>
        <w:br/>
        <w:t>-456.</w:t>
        <w:br/>
        <w:t>270. Харжаубай С. 1984-1989 оны хээрийн шинжилгээний тайлан//ТХГБС.</w:t>
        <w:br/>
        <w:t>-60 6.</w:t>
        <w:br/>
        <w:t>271. Шинэхүү М. Орхон - Сэлэнгийн руни бичгийн шинэ дурстал, УБ., 1975,</w:t>
        <w:br/>
        <w:t>-83с.</w:t>
        <w:br/>
        <w:t>272. Цэвэл Я. Монгол хэлний тайлбар толь. УБ. 1966.-818 б.</w:t>
        <w:br/>
        <w:t>273. Црвэндорж Д., Цәрэндагва Я., Гүнчинсүрэн Б., Гарамжав Д. Жавхлант</w:t>
        <w:br/>
        <w:t>Хайрханы хадны зураг//Айвенхоу майнз Монголиа ИНК. УБ. 2004. С.90-99.</w:t>
        <w:br/>
        <w:t>Фото. С.204-276.</w:t>
        <w:br/>
        <w:t>2%. Цэрэнсодном Д. Чойджи-Одеэрийн амьдрал уран бүтээл. УБ. 1970. -158</w:t>
        <w:br/>
        <w:t>275) Штернберг Л.Л. Кастерн -- алтайст этнограф//«Памяти М.А.Кастерна. К</w:t>
        <w:br/>
        <w:t>75 летию со дня смерти». Л., 1972. --72 с.</w:t>
        <w:br/>
        <w:t>276. Чебоксаров Н.Н. Основные этапы истории антропологического состава</w:t>
        <w:br/>
        <w:t>населения Китая (палеолит и мезолиту/Сибирь, Центральная и Восточная</w:t>
        <w:br/>
        <w:t>Азия в древности, С.10-24.</w:t>
        <w:br/>
        <w:t>277. Шербак А.М. Огуз-наме, мухаббат-наме. - М. 1959.-170 с.</w:t>
        <w:br/>
        <w:t>278. Шербак А.М. Несколько слов о приемах чтения рунических надписей,</w:t>
        <w:br/>
        <w:t>найденных на Дону//СА. 1954, с. 269-282</w:t>
        <w:br/>
        <w:t>279. Шербак А.М. Сравнительная фонетика тюркских языков//Л., 1970.-202 с.</w:t>
        <w:br/>
        <w:t>280. Шербак А.М. “О некоторых спорных вопросах реконструкции</w:t>
        <w:br/>
        <w:t>фонологической системы тюркского языка// Тюркологические исследования.</w:t>
        <w:br/>
        <w:t>М., 1976. С.237-248.</w:t>
        <w:br/>
        <w:t>281. Шербак А.М. О рунической письменности в Юго- Восточной</w:t>
        <w:br/>
        <w:t>Европе//СТ. 1971.94. С. 76-82.</w:t>
        <w:br/>
        <w:t>282. ТШЦербак А.М. Тюркская руника СПб. 2001.-147 с.</w:t>
        <w:br/>
        <w:t>283. Шербак А.М. Енисейские рунические надписи. К истории открытия и</w:t>
        <w:br/>
        <w:t>изучения//ТС. - М. 1970. С. 111-134.</w:t>
        <w:br/>
        <w:t>284. Шербак А.М. Грамматический очерк языка тюркских текстов Х-ХІІ вв.</w:t>
        <w:br/>
        <w:t>из Восточного Туркестана//М-Л, 1961.</w:t>
        <w:br/>
        <w:t>285. Юсифов Ю.Б. Ранние контакты Месопотамии с северо-восточными</w:t>
        <w:br/>
        <w:t>странами (Приурминская зонау/ВДИ. 1987. Х81. С.15-28.</w:t>
        <w:br/>
        <w:t>286. Ядринцев Н.М. Отчет экспедиция на Орхон, совершенной в 1889 году//</w:t>
        <w:br/>
        <w:t>СТОЭ. СПб. 1892. -Вып.1.-С.79-81.</w:t>
        <w:br/>
        <w:t>287. Ядринцев Н.М. Путешествия на верховья Орхона, к развалинам</w:t>
        <w:br/>
        <w:t>Каракорума//ЯВСО Геогр.обш-во. 1899. т.26. -Вып.4. -С.257-272.</w:t>
      </w:r>
    </w:p>
    <w:p>
      <w:r>
        <w:t>ЕЗлІВ.09.12байыНһайін-1Й радө 240</w:t>
        <w:br/>
        <w:t>238</w:t>
        <w:br/>
        <w:t>қолданыста болған түрік бітіг жазуының әріп кескіндерінің өзгерісі кесте</w:t>
        <w:br/>
        <w:t>ХУП-де берілді. Кестеден 2000 жылдық уақытты артқа тастап, өзгеріп,</w:t>
        <w:br/>
        <w:t>сапаланып, жетілген бітіг кескіндерінің модификациясы қарастырылған.</w:t>
        <w:br/>
        <w:t>Біраз кескіндер қолданыстан шығып қалса, біразы жаңадан пайда болған.</w:t>
        <w:br/>
        <w:t>Ғасырлар тереңінен түркілік рух пен жадының тереңінен тамыр тартқан бітіг</w:t>
        <w:br/>
        <w:t>әріп кескіндері сапаланып, сұрыпталып келгенің көрсетеді. Мәселен, б.з.б.</w:t>
        <w:br/>
        <w:t>ХІУ ғасырда Сарөзеннен бас алған түрік бітіг кескіндері еуразияны көктей</w:t>
        <w:br/>
        <w:t>өтіп Шығыс Еуропаға жеткенін айғақтайтын кесте Х-ның статистикалық</w:t>
        <w:br/>
        <w:t>көрсеткіші кесте ХУШ-де қарастырылған. Кестеде әр дәуірде жасалған әріп</w:t>
        <w:br/>
        <w:t>кескіндері, басқа кезеңнің кескіндерімен қаншасы үйлесіп тұрғанын көруге</w:t>
        <w:br/>
        <w:t>болады. Мысалы, Сарөзен І мұрасының 22 кескінінің 12 данасы Сарөзен П-</w:t>
        <w:br/>
        <w:t>мен (55%), 10 данасы Орта Азиямен (48%), 14 данасы Алтай-Саян жазуымен</w:t>
        <w:br/>
        <w:t>(64%), 16 данасы Орхонмен (73%) дөп келеді.</w:t>
        <w:br/>
        <w:t>Жоғарыдағы деректер мен сараптамалар байырғы түрік бітіг жазуы</w:t>
        <w:br/>
        <w:t>түркі халықтарының ұзақ жылдар бойы жетілдіріп жасаған түркілік төл</w:t>
        <w:br/>
        <w:t>туынды деген тұжырым жасауға мүмкіндік туғызып отыр. Себебі;</w:t>
        <w:br/>
        <w:t>а). Әріптің кескін пішіндері Түркі көшпелілерінің өздері мыңдаған</w:t>
        <w:br/>
        <w:t>жылдар қолданған кескіндер. Дәлелі жоғарыда көрсеткен еуразия</w:t>
        <w:br/>
        <w:t>құрлығынан табылып отырған тас бетінде қашалған таңба-деректер.</w:t>
        <w:br/>
        <w:t>б). Таңбаның мәнін, мағынасын, тұрпатын құрайтын емле-ережесі</w:t>
        <w:br/>
        <w:t>түркілік дүниетанымнан, түркілік сезіну, түйсінуден бас алған. Осы екі үлкен</w:t>
        <w:br/>
        <w:t>ерекшелігі түрік бітіг жазуын түркілердің төл туындысы деп айтуға</w:t>
        <w:br/>
        <w:t>мүмкіндік беріп отыр.</w:t>
        <w:br/>
        <w:t>Дыбыс үйлесім жүйесінің фонологиялық сипатын түркілік дәстүрлі</w:t>
        <w:br/>
        <w:t>тарихи дүниетанымымен, тарихи хронологиясымен байланыстыра отырып</w:t>
        <w:br/>
        <w:t>қарастырылды. Түркілік дәстүрлі дүниетаным байырғы түрік бітіг жазу</w:t>
        <w:br/>
        <w:t>тілінің негізгі іргетасы. Байырғы бітіг жазуының жүйесі түркілік</w:t>
        <w:br/>
        <w:t>дүниетаныммен жасалған. Сондықтан да, диссертацияда жазба тілдің</w:t>
        <w:br/>
        <w:t>фонологиялық сипатына сараптама жасағанда, қазіргі заманғы диахрондық,</w:t>
        <w:br/>
        <w:t>синхрондық лингвистикалық зерттеу әдісімен байырғы дәстүрлік әдіснама</w:t>
        <w:br/>
        <w:t>қатар қолданылды. Диссертациядағы бұл ерекшелік ерте орта ғасырдағы</w:t>
        <w:br/>
        <w:t>түркі тіл білімінің өзіндік әдіснамасы, мектебі болғанын көрсетеді.</w:t>
        <w:br/>
        <w:t>Фонологиялық сараптама байырғы түрік дыбыс үндесім жүйесінің</w:t>
        <w:br/>
        <w:t>құрақтары У (У1; У2), УС(УІСІ; У2С2), СУ (СТУ; С2У2) моделмен жасалғанын</w:t>
        <w:br/>
        <w:t>көрсетеді. Байырғы түрік бітіг жазуының фонологиясына жасалған бұл</w:t>
        <w:br/>
        <w:t>сараптамалар аталмыш жазба тіл фонетикалық ерекшелігі жағынан түркі</w:t>
        <w:br/>
        <w:t>тілдер ішінде қытппақ тіл тобына жақын екені анықталды.</w:t>
        <w:br/>
        <w:t>Түрік қағанаттарының заманында (б.з. УІ-ТХ ғғ) түрік бітіг деректеріне</w:t>
        <w:br/>
        <w:t>этнолингвистикалық сараптама жасаумен қатар, фонетикалық,</w:t>
        <w:br/>
        <w:t>грамматикалық ерекшеліктерін, Орхон мәтіндерінің сөз қорын салыстыра</w:t>
        <w:br/>
        <w:t>қарастырудың нәтижесі Орхондағы байырғы түрік бітіг жазуының тілі түркі</w:t>
        <w:br/>
        <w:t>тілдерінің қыпшақ тіл тобына енетінін көрсетеді.</w:t>
        <w:br/>
        <w:t>ЕАЛ8.0Өл13айнЧайн-4Н раде 247</w:t>
        <w:br/>
        <w:t>245</w:t>
        <w:br/>
        <w:t>129. Күдерина Н. Көне түркі графикасындағы графема, фонема қатынасы</w:t>
        <w:br/>
        <w:t>Көне, түркі, жазба ескерткіштері: жазу мәдениетінің бастаулары, тілдің</w:t>
        <w:br/>
        <w:t>даму құбылыстары. -А., 2005. -92-100 б.</w:t>
      </w:r>
    </w:p>
    <w:p>
      <w:r>
        <w:t>130. Кызласов И.Л. Новая руническая письменность Южной Сибири//</w:t>
        <w:br/>
        <w:t>Археология Горного Алтая. Горно-Алтайек, 1988. С.42-72.</w:t>
        <w:br/>
        <w:t>131. Кызласов Л.И. Рунические письменности Евразийских степей. -М.,</w:t>
        <w:br/>
        <w:t>1994. -323 с.</w:t>
        <w:br/>
        <w:t>132. Кызласов И.Л. Древнетюркекая руническая письменность Восточной</w:t>
        <w:br/>
        <w:t>Европы. Новые аспекты изучения//Проблемы на прабьлгарската история и</w:t>
        <w:br/>
        <w:t>ҡультура.-София. 1989. С.54-61.</w:t>
        <w:br/>
        <w:t>133. Кызласов И.Л, Древнетюркеская руническая письменность Евразий. -</w:t>
        <w:br/>
        <w:t>М., 1990.-179 с.</w:t>
        <w:br/>
        <w:t>134. Кызласов И.Л. Орфографические признаки манихейских рунических</w:t>
        <w:br/>
        <w:t>надписей//Вопросы тюркской филологий. Вып. ГҮ. -М. 1999. С.17-24.</w:t>
        <w:br/>
        <w:t>135. Кызласов И.Л.Памятники рунической письменности в собрании Горно-</w:t>
        <w:br/>
        <w:t>Алтайского республиканского краеведческого музея//Древности Алтая,</w:t>
        <w:br/>
        <w:t>2000. Хо5. Горно-Алтайек. С.51-55.</w:t>
        <w:br/>
        <w:t>136. Кызласов И.Л. Новости тюркской рунологии//-М., 2003, -109 с.</w:t>
        <w:br/>
        <w:t>137. Кызласов И.Л. Особенности Азиатского проторунического письма//</w:t>
        <w:br/>
        <w:t>Тюркология. 2004, Хе1 (9) С. 3-27.</w:t>
        <w:br/>
        <w:t>138. КызЛасов Л.Р. Таштыкская эпоха в истории Хакасско-минусинской</w:t>
        <w:br/>
        <w:t>котловины. -М., 1960.-133 с.</w:t>
        <w:br/>
        <w:t>139. Кызласов Л.Р. Новая датировка памятников енисейсқой письменности.</w:t>
        <w:br/>
        <w:t>-СА. 1960. Х83. С. 93-94.</w:t>
        <w:br/>
        <w:t>140. Кызласов Л.Р. О датировке памятников енисейской письменности. -</w:t>
        <w:br/>
        <w:t>СА. 1965. Х93. С. 38-49.</w:t>
        <w:br/>
        <w:t>141. Кызласов Л.Р. Начало Сибирской/| археологиим//Историко-</w:t>
        <w:br/>
        <w:t>археологический сборник. А.В.Арциховскому 60 лет со дня рождения. -</w:t>
        <w:br/>
        <w:t>М. 1986. С.45-60.</w:t>
        <w:br/>
        <w:t>142. Кызласов Л.Р. История Южной Сибири в средние века. -М., 1984.-165</w:t>
        <w:br/>
        <w:t>143. Кызласов Л.И. Поминальные памяники Таштыкской эпохи//СА. 1975.</w:t>
        <w:br/>
        <w:t>Уо2.С.30-47.</w:t>
        <w:br/>
        <w:t>144. Қазақ грамматикасы. 2002. -783 б.</w:t>
        <w:br/>
        <w:t>145. Қазақ тілінің сөздігі. Жалпы редакциясын басқарған Т.Жанұзақов.</w:t>
        <w:br/>
        <w:t>-А.1999,-6. і</w:t>
        <w:br/>
        <w:t>146. Қазақстан тарихы. Т.І. -Алматы. 1996. -</w:t>
        <w:br/>
        <w:t>147. Қайдаров Ә.Т. Қазақ тілі//Түркі тілдері. -Астана. 2002. 314-327 6.</w:t>
        <w:br/>
        <w:t>148. Қайдаров Ә.Т. Структура односложных корней и основ в казахском</w:t>
        <w:br/>
        <w:t>языке. -Алматы. 2005.-295 с.</w:t>
        <w:br/>
        <w:t>149. Қайдаров Ә.Т. Қаңлылар. -Алматы. 2004. -609 6.</w:t>
        <w:br/>
        <w:t>150. Құрышжанов А.Қ., Жұбанов А.Қ., Белботаев А.Б. Құманша-қазақша</w:t>
        <w:br/>
        <w:t>жиілік сөздік. --А., 1978.-270 6.</w:t>
      </w:r>
    </w:p>
    <w:p>
      <w:r>
        <w:t>ЕЛЛ8.0Ө130байнАрайін-1Й рад 251 249</w:t>
        <w:br/>
        <w:t>221. Сартқожаұлы Қ. «Орхон»» экспедициясының есебі. ЕҰУ, Эпиграфика</w:t>
        <w:br/>
        <w:t>қол жазба фонд. -Астана. 2002. -20 б.</w:t>
        <w:br/>
        <w:t>222. Сартқожаұлы Қ. Древнетюркские рунические надписи и тюрско-</w:t>
        <w:br/>
        <w:t>уйгурские этнокультурные связи в УП-ІХ вв. (Автореферат.Дисс.на</w:t>
        <w:br/>
        <w:t>соискание уч.степени канд.ист.наук) АЗ, 1988. -30 с.</w:t>
        <w:br/>
        <w:t>223. Сартқожаұлы Қ., Зәкенұлы Т. Ұйғыр Ордасы және қазақ жеріндегі</w:t>
        <w:br/>
        <w:t>оғыздар мен ұйғырлар//Л.Н.Гумилев атындағы ЕҰУ-нің Хабаршысы.</w:t>
        <w:br/>
        <w:t>2005. Хе1. 109-119 6.</w:t>
        <w:br/>
        <w:t>224. Сартқожаұлы Қ. Онгин кешені//Байырғы түркі мұралары-қазақ</w:t>
        <w:br/>
        <w:t>мәдениетінің қайнар көзі. - Астана. 2003. -С. 9-23.</w:t>
        <w:br/>
        <w:t>225. Сартқожаұлы Қ. Күлтегін киелі кешені (археологиялық сипаттамасы,</w:t>
        <w:br/>
        <w:t>жазу түпнұсқасы, танскрипция, аударма, түсініктемесіу/«Түркология»,</w:t>
        <w:br/>
        <w:t>Түркістан, 2004. - У81.- С. 1-60.</w:t>
        <w:br/>
        <w:t>226. Сартқожаұлы Қ. Оң жеті АЗ-байырқу бірлестігі//Қазақ тарихы</w:t>
        <w:br/>
        <w:t>журналы. Х92; 13-17; Хе4. 17-22.</w:t>
        <w:br/>
        <w:t>227. Соди Д. Великие Культуры Месоамерики. М., 1986 б. -238 с.</w:t>
        <w:br/>
        <w:t>228. Сравнительно-историческая грамматика тюркских языков. Фонетика.</w:t>
        <w:br/>
        <w:t>Ответственный редактор Э.Р.Тенишев. М., 1984. -484 с.</w:t>
        <w:br/>
        <w:t>229. Сравнительно-историческая грамматика тюркских ЯЗЫҠОВ.</w:t>
        <w:br/>
        <w:t>Морфология. Ответетвенный редактор Э.Р.Тенишев. М., 1984.-560 с.</w:t>
        <w:br/>
        <w:t>230. Сэр-оджав Н. Монгол-Чехословакийя эртний судлалын хээрийн</w:t>
        <w:br/>
        <w:t>шинжилгээний ажлын тухай/ЛПУТ. - 1958. - Хо5-6;, - С, 61-68 тал.</w:t>
        <w:br/>
        <w:t>231. Сэр-оджав Н. 1957 онд явуулсан эртний судлалын жауын ажлын</w:t>
        <w:br/>
        <w:t>тухай. ШУТ. 1958. - Хе5-6;.- С.52-60 тал.</w:t>
        <w:br/>
        <w:t>232. Сэр-оджав Н. Баянлигийн хадный зураг (Баянлиг ігірбійші). УБ.</w:t>
        <w:br/>
        <w:t>1987.-162 с.</w:t>
        <w:br/>
        <w:t>233. Сэр-оджав Н. Эртний турэгүүд. УБ., 1970.-118 с.</w:t>
        <w:br/>
        <w:t>234. Сэр-оджав Н. Эрдэм шинжилғээний өгүүлэл, илтгэлийн эмхэтгэл. УБ.,</w:t>
        <w:br/>
        <w:t>2003.-459 6.</w:t>
        <w:br/>
        <w:t>235. Сэр-оджав Н. 1957 онд явуулсан эртний судлалын хайгуулын ажлын</w:t>
        <w:br/>
        <w:t>тухай//ШУТ. 1958. Хо5. Тал. 52-60; ШУТ. 1959. Х91. Тал.51-54.</w:t>
        <w:br/>
        <w:t>236. Сэр-оджав Н. Монголын эртний түүх. - УБ., 1977.-135 с.</w:t>
        <w:br/>
        <w:t>237. Севортян Э.Ю. Этимологический словарь тюркских языков. М., 1974,</w:t>
        <w:br/>
        <w:t>-767 с.</w:t>
        <w:br/>
        <w:t>238. Севортян Э.Ю. Этимологический словарь тюркских языков. М., 1978.-</w:t>
        <w:br/>
        <w:t>49 с.</w:t>
        <w:br/>
        <w:t>239. Севортян .Ю. Этимологический словарь тюркских языков.М.,1980.-</w:t>
        <w:br/>
        <w:t>95 с.</w:t>
        <w:br/>
        <w:t>240. Севортян Э.Ю. Этимилогический словарь тюркских языков. М., 1989.</w:t>
        <w:br/>
        <w:t>-293с</w:t>
        <w:br/>
        <w:t>241. Сейдакматов К. Древнетюркекие надписи в Горном Алтае//1964. 95-</w:t>
        <w:br/>
        <w:t>101 с.</w:t>
      </w:r>
    </w:p>
    <w:p>
      <w:r>
        <w:t>242. Сүхбаатар Г. Монголчуудын эртний өвөг, УБ. 1980. -281 с.</w:t>
        <w:br/>
        <w:t>243. Сүхбаатар Г. Монгол Нирун уле. УБ., 1992. -278 с.</w:t>
        <w:br/>
        <w:t>клі809.1 ӘЙңрайғыйі радө 256</w:t>
        <w:br/>
        <w:t>335. Наппайа 7. Тапо-Тшсіса//АОМ.1972. 1.хху., Х1-3. рр.272-278.</w:t>
        <w:br/>
        <w:t>336. Неппіпр ХУ.В.Агрі апФ 1һе "Токһагісие”//В508, 1938, уо1,9, р1.3, р.550, п.2.</w:t>
        <w:br/>
        <w:t>337. Неіке! А.О. Іпөсгірбоп 4е І/Откһол геспее Шев раг ГехредіШоп Ғішпоіе1 890</w:t>
        <w:br/>
        <w:t>віріШеев раг 1а босіеіе Ғіппо-Овртіелпе. -Не|віпріогв, 1892,</w:t>
        <w:br/>
        <w:t>338. Неіке! Н.)/. АНегішпег аи деп Тайе дез Та!ев іпТішкезап (Ттауайх</w:t>
        <w:br/>
        <w:t>ефпортарһішшев, ҮП), НеізіпеК, 1918.-62р.</w:t>
        <w:br/>
        <w:t>339. Нійетпі Олороуға, Опріп ҺБшп уакасій (Онгин жазуының аудармасы және</w:t>
        <w:br/>
        <w:t>түсініктемесіу/Авізіс 5йхһев іп Нопошг ілі һаледа оп ійе Оссавіоп оҒ Һі5</w:t>
        <w:br/>
        <w:t>бізНеіҺ ВігіҺдау Мау 15. МӨМХІЛ. --Куою, 1950. - 8.431-451.</w:t>
        <w:br/>
        <w:t>340. Нідегпі Опороуға. Тһе ртезелі бізі оҒ ргезегуайоп оҒ Оһ Тігкө тейсв іп</w:t>
        <w:br/>
        <w:t>МолроНа апа песбі бот (һеш сопвегуабоп/ ДАТ). -У/евдаРеп, 1966. Уі. 38.</w:t>
        <w:br/>
        <w:t>341. НӘ, Уудошп КіШеріпоуа ратаіліки ү Мопвоі8Ке І4доуе Кершһіізе//</w:t>
        <w:br/>
        <w:t>«АтсһеоШЮобівКе тагМіеду» . Ргаһа. 1960. ХП.Х61. -РР. 86-115.</w:t>
        <w:br/>
        <w:t>342. МЫ І. Уотфегісім йБег (Фе агсһйоіоровсһе Етотвсһиар, 4ев КІІ-Черіп-</w:t>
        <w:br/>
        <w:t>Бепіспаів Фшеһ Ше івсһесһовіоуғаКівсһ тпопроһізсһе ЕхребШоп Фев Таһтев</w:t>
        <w:br/>
        <w:t>1958//ОА7. Ва. ХХХІІ. 1960. Н.1-2. -5.65-77.</w:t>
        <w:br/>
        <w:t>343. Н41 І. Кесіп апйіпіа 195846 уарШап агКеоіові ағазбгта!агіпіп</w:t>
        <w:br/>
        <w:t>бепшсізгі//ВеЛеЕеп, 1963.У.27,-Хо107. -РР,387-410.</w:t>
        <w:br/>
        <w:t>344. Кагсашһді 5. БөКі өшсе гипіс уа?ібакі “сі? вол ПһаКсіпда//МІЦейЙег агаві</w:t>
        <w:br/>
        <w:t>Аінпей уезеуі зегпрогуштш Білегі. -АпКага, 1992. -Р.50-54.</w:t>
        <w:br/>
        <w:t>345. Кагіргеп В. Стаютайа беліка, өстірі апа рһопейісв оҒ Сііпезе аз4 5іпо-</w:t>
        <w:br/>
        <w:t>Тарапез//ВМЕЕА. 1940. Хе 12.</w:t>
        <w:br/>
        <w:t>346. КеШу ТМ. Кета оп Кавдагів рһопоору//ОАЛ., 5.а., В4.45.,</w:t>
        <w:br/>
        <w:t>347. Кобжіс? У/., ЗатпойоуЙсҺ А, Гг шотшпелі іше 4ЗКһе-Юисһош еп Мопсоһе</w:t>
        <w:br/>
        <w:t>сепіта!е// ЕО. 1928.Т.4. -Р. 60-107.</w:t>
        <w:br/>
        <w:t>348. Іс Сода Алхоп. КӛюйШізсбе аюв Татап(МапивктіріҒартете іп</w:t>
        <w:br/>
        <w:t>Коөюігавсһеп «Ешпеп» ачв Тоуод ла Ійішші-беһдһгіу/8РАХУ, 1909, ХІ. -5.</w:t>
        <w:br/>
        <w:t>1047-1061.</w:t>
        <w:br/>
        <w:t>349. Ге Со Ауолһ. Іп шапісізісһев Васһ-Ғтастпепі алв Сһо(всһо//«ЕевізсігіҢ Жіг</w:t>
        <w:br/>
        <w:t>У.Топпавеп». - Ісіргір, 1912, -6. 145-154.</w:t>
        <w:br/>
        <w:t>350. Ге Со А.хуол. Тінісізсһе Мапісһаіса амв Сһо(өсһо І.//АРАУУ,Апһапс, 1911,-</w:t>
        <w:br/>
        <w:t>Вешіп, 1912. -6,3-61.</w:t>
        <w:br/>
        <w:t>351. Ге Сод А.уоп. Тігісізсһе Мапісһаіса ай Сһоівсһо П//АРАХУ, -</w:t>
        <w:br/>
        <w:t>Вегіп, 1919,-Х93.-5.3-15.</w:t>
        <w:br/>
        <w:t>352. Ге Со А»оп, ТітКізсһе Мәпісігіса ав Сһоівсію Ш.//АРАУУ, -Хо2,</w:t>
        <w:br/>
        <w:t>Векіп, 1922, -5. 3-49.</w:t>
      </w:r>
    </w:p>
    <w:p>
      <w:r>
        <w:t>353. Ге Сод Ауоп. Кӛкігісізсев ав Тагбаг//бісісдпезһегініе 4.Копірі. Ресиөз.</w:t>
        <w:br/>
        <w:t>Акадеті 4. ЧуіззепөсһаЙеп, РҺШН15. Кіаө5е,У. 41.В. 1909.</w:t>
        <w:br/>
        <w:t>354. Шрей|..І/е5 уоуеШЙев Іопсцев еп ге/ ЛА, ССХХХ, 1938. 5.177-204.</w:t>
        <w:br/>
        <w:t>355. Іаа Ман-ізаі.Піе сізіпеізсһеп МасһтіЙеп &gt; резсһісте дег Ові-Тінкеп (Т?</w:t>
        <w:br/>
        <w:t>кше). -ХУіезВайеп, 1958. ВӘІЛ.</w:t>
        <w:br/>
        <w:t>Бүл дөлЗайнНрайн-1Й радө 261 259</w:t>
        <w:br/>
        <w:t>Қосымша 1</w:t>
        <w:br/>
        <w:t>Табл. 4. Фигура птицы,</w:t>
        <w:br/>
        <w:t>напоминаюшей страуса,</w:t>
        <w:br/>
        <w:t>ЕМ аоө260, ғ-Байғ-1/ радө 262.</w:t>
        <w:br/>
        <w:t>Қосымша 1</w:t>
        <w:br/>
        <w:t>4.</w:t>
        <w:br/>
        <w:t>Рис. 17. Пешера Хойт-Цэнкер. Бык.</w:t>
        <w:br/>
        <w:t>Қосымша</w:t>
        <w:br/>
        <w:t>28.09. 1268. .гінелі рәсе 264</w:t>
        <w:br/>
        <w:t>Қосымша 1</w:t>
        <w:br/>
        <w:t>Рис. 20. Пецера Хойт-Цэчкер.</w:t>
        <w:br/>
        <w:t>Изображение слона (возможно, слоненҡа).</w:t>
        <w:br/>
        <w:t>4/5 натуральной величины,</w:t>
        <w:br/>
        <w:t>Рис.21. Пыцера Хойт-Ңэнкер.</w:t>
        <w:br/>
        <w:t>Изображение слона.</w:t>
        <w:br/>
        <w:t>ЕАЛ8.09.13%айнАфайін-1Й- раде 263 261</w:t>
        <w:br/>
        <w:t>Қосымша 1</w:t>
        <w:br/>
        <w:t>Рис. 22. Пашера Хойт-Цэнкер.</w:t>
        <w:br/>
        <w:t>Фигура антилопы.</w:t>
        <w:br/>
        <w:t>Рис. 18. Поцера Хойт-Црнкар, Верблюд,</w:t>
        <w:br/>
        <w:t>Қосымша 1</w:t>
      </w:r>
    </w:p>
    <w:p>
      <w:r>
        <w:t>263</w:t>
        <w:br/>
        <w:t>Қосымша 2</w:t>
        <w:br/>
        <w:t>Соңғы тас құралдары дәуірінде тас бетіне қашалған таңбалар. Алтай, Иін</w:t>
        <w:br/>
        <w:t>шан, Алашань тауларынан табылған. (Су бей хай. Шынжаң жартас суреттері,</w:t>
        <w:br/>
        <w:t>Шынжан, Үрімжі. 1994 жыл, -426-430-беттер), (ЖЫН, «ЕЕ» (426-430 14)</w:t>
        <w:br/>
        <w:t>ЖЕЗ ЖЕН МЭН, 1994 ғ).</w:t>
        <w:br/>
        <w:t>8 ЭПШЦ%9 Е2ЦШӘ</w:t>
        <w:br/>
        <w:t>|7 ржы 400295</w:t>
        <w:br/>
        <w:t>рп 1191) 08%4</w:t>
        <w:br/>
        <w:t>бА КАЛ ЛМРҺШ</w:t>
        <w:br/>
        <w:t>ЧЦоарма %% 515</w:t>
        <w:br/>
        <w:t>уү бсафФжт</w:t>
        <w:br/>
        <w:t>56 :2</w:t>
        <w:br/>
        <w:t>га</w:t>
        <w:br/>
        <w:t>ос 24е ДЙ»</w:t>
        <w:br/>
        <w:t>&lt;</w:t>
        <w:br/>
        <w:t>257</w:t>
        <w:br/>
        <w:t>ЕллВ.0Ө1ЗБайнБайн-дН радө 259</w:t>
        <w:br/>
        <w:t>Қосымша 1</w:t>
        <w:br/>
        <w:t>Монгол Алтай. Хойт-Цэнхэр үңгірінен табылған соңғы палеолит</w:t>
        <w:br/>
        <w:t>дәуірінде сызылған (б.з.б. 20-15 мың жыл бұрын) суреттер. А.П. Окладников.</w:t>
        <w:br/>
        <w:t>Центральноазиатский очаг первобытного искусство. Новосибирск. 1972 (рис.</w:t>
        <w:br/>
        <w:t>1,3,4,5,17,18,20,21,22).</w:t>
        <w:br/>
        <w:t>( д</w:t>
        <w:br/>
        <w:t>!</w:t>
        <w:br/>
        <w:t>Таба. 1. Рисуики І ниши,</w:t>
        <w:br/>
        <w:t>1- труппа перзая; 2.- группа вторая.</w:t>
        <w:br/>
        <w:t>ЕллВ.ОӨлІЗайнЧБайн-1И радө 267</w:t>
        <w:br/>
        <w:t>265</w:t>
        <w:br/>
        <w:t>Қосымша 3</w:t>
        <w:br/>
        <w:t>4924-58)</w:t>
        <w:br/>
        <w:t>Қ-А А</w:t>
        <w:br/>
        <w:t>ДЕ</w:t>
        <w:br/>
        <w:t>4 2 “»%</w:t>
        <w:br/>
        <w:t>271%1%</w:t>
        <w:br/>
        <w:t>Табл. 154. Знаки.</w:t>
      </w:r>
    </w:p>
    <w:p>
      <w:r>
        <w:t>ЕАЛ8.0913өайғ)райн-4Й. рае 273 271</w:t>
        <w:br/>
        <w:t>Қосымша 4</w:t>
        <w:br/>
        <w:t>”</w:t>
        <w:br/>
        <w:t>"қ</w:t>
        <w:br/>
        <w:t>14</w:t>
        <w:br/>
        <w:t>Табл. 42. Бичикт (1-15-1/5 нат. вел.).</w:t>
        <w:br/>
        <w:t>ЕАЛ8.091%68 өайн-44 раде 270</w:t>
        <w:br/>
        <w:t>Қосымша 4</w:t>
        <w:br/>
        <w:t>Б.з.б. УШ-У ғасырларда тас бетіне қашалған таңбалар мен нышандар,</w:t>
        <w:br/>
        <w:t>Орталық Монголия. (А.П. Окладников. Петроглифы Монголий. Л., 1981,</w:t>
        <w:br/>
        <w:t>с.123-127, 185).</w:t>
        <w:br/>
        <w:t>ы 92-0 Ә</w:t>
        <w:br/>
        <w:t>) ю</w:t>
        <w:br/>
        <w:t>8</w:t>
        <w:br/>
        <w:t>521 1. %</w:t>
        <w:br/>
        <w:t>з н</w:t>
        <w:br/>
        <w:t>Табл, 39. Бичикт (1-14-1/5 нат. вел.).</w:t>
        <w:br/>
        <w:t>ЕлВ.ОӨлЗайнБайн-1Н раде 269 267</w:t>
        <w:br/>
        <w:t>Қосымша 3</w:t>
        <w:br/>
        <w:t>к</w:t>
        <w:br/>
        <w:t>ЕЗ</w:t>
        <w:br/>
        <w:t>ТПОМӘРууамм</w:t>
        <w:br/>
        <w:t>ғ</w:t>
        <w:br/>
        <w:t>беғғАт</w:t>
        <w:br/>
        <w:t>Табл. 156. Знаки, игральные</w:t>
        <w:br/>
        <w:t>доски, тюркская надпись.</w:t>
        <w:br/>
        <w:t>Қосымша 3</w:t>
        <w:br/>
        <w:t>4524</w:t>
      </w:r>
    </w:p>
    <w:p>
      <w:r>
        <w:t>2</w:t>
        <w:br/>
        <w:t>554,2</w:t>
        <w:br/>
        <w:t>га</w:t>
        <w:br/>
        <w:t>ЖаһФҒ</w:t>
        <w:br/>
        <w:t>от</w:t>
        <w:br/>
        <w:t>Табл. 155. Знаки.</w:t>
        <w:br/>
        <w:t>вллвдел бИньайедІ раде 266</w:t>
        <w:br/>
        <w:t>Қосымша 3</w:t>
        <w:br/>
        <w:t>Б.з.б. УШ-УП ғасырларда тас бетіне қашалған таңбалар, Монголия.</w:t>
        <w:br/>
        <w:t>Тэвш тауы. (А.П. Окладников. Петроглифы центральной Азий. Л., 1980,</w:t>
        <w:br/>
        <w:t>с.253-256).</w:t>
        <w:br/>
        <w:t>2%0000</w:t>
        <w:br/>
        <w:t>Қор.”</w:t>
        <w:br/>
        <w:t>1989208</w:t>
        <w:br/>
        <w:t>ае»</w:t>
        <w:br/>
        <w:t>өж2-з.</w:t>
        <w:br/>
        <w:t>%%%9%</w:t>
        <w:br/>
        <w:t>29 2</w:t>
        <w:br/>
        <w:t>Табл. 153. Знаки,</w:t>
        <w:br/>
        <w:t>ЕАл8.09.129 у ғай раде 274</w:t>
        <w:br/>
        <w:t>Қосымша 4</w:t>
        <w:br/>
        <w:t>10 р53</w:t>
        <w:br/>
        <w:t>2 ТА) 14</w:t>
        <w:br/>
        <w:t>Табл. 43. Бичикт (1-14-1/5 нат, вәл.).</w:t>
        <w:br/>
        <w:t>ЕА.18.09.13БайннБайғ-1Н радө 275.</w:t>
        <w:br/>
        <w:t>Қосымша 4</w:t>
        <w:br/>
        <w:t>Т0%44,</w:t>
        <w:br/>
        <w:t>17%</w:t>
        <w:br/>
        <w:t>сен</w:t>
        <w:br/>
        <w:t>4 ТЕ о-/Ғ”</w:t>
        <w:br/>
        <w:t>Табл.101. Гора "Даюшая", у Даланзагада.</w:t>
      </w:r>
    </w:p>
    <w:p>
      <w:r>
        <w:t>276</w:t>
        <w:br/>
        <w:t>ЕАЛ8.09Әайекзайн-іН ред</w:t>
        <w:br/>
        <w:t>Қосымша 6</w:t>
        <w:br/>
        <w:t>Тас бетіне б.з.б. УШ-УШП яғ. дәуірінде қашалған таңбалар мен</w:t>
        <w:br/>
        <w:t>нышандар (Д.Дарж, Э.Новоградова. Петроглифы Монголии. УБ., 1975. -127-</w:t>
        <w:br/>
        <w:t>130, 141, 147-149, 167-169, 175-179, 188-192, 224-229 беттер).</w:t>
        <w:br/>
        <w:t>Зуа Қам»</w:t>
        <w:br/>
        <w:t>ы ЖР</w:t>
        <w:br/>
        <w:t>Қосымша 6</w:t>
        <w:br/>
        <w:t>ж</w:t>
        <w:br/>
        <w:t>һа.</w:t>
        <w:br/>
        <w:t>ді</w:t>
        <w:br/>
        <w:t>кллвоөл 2 -әайн-1і раде 276</w:t>
        <w:br/>
        <w:t>Қосымша 5</w:t>
        <w:br/>
        <w:t>Жарғалант Хайрхан тауындағы жартасқа қашалған даңбал ар мен</w:t>
        <w:br/>
        <w:t>нышандар. Б.з.б. ГХ-У ғғ. Орталық Монголия. (Д. седі Я. Цәрэндалва,</w:t>
        <w:br/>
        <w:t>Б. БЗрерца (а арамжав, Жаргалант Хайрхан Петро сабы. Улаанбаатар.</w:t>
        <w:br/>
        <w:t>2004, -224, -276-і ез),</w:t>
        <w:br/>
        <w:t>795%7%0%ь%</w:t>
        <w:br/>
        <w:t>Фо6%54%5%У</w:t>
        <w:br/>
        <w:t>%2-ос0-456-Ес</w:t>
        <w:br/>
        <w:t>82 Б? %%96-</w:t>
        <w:br/>
        <w:t>ХХХ а З</w:t>
        <w:br/>
        <w:t>ау суу-</w:t>
        <w:br/>
        <w:t>Т%%ЕЛААЗдоЯ</w:t>
        <w:br/>
        <w:t>АУМАҚ Я</w:t>
        <w:br/>
        <w:t>ЕӘлВ.ОӨлЭайБайн-1И раде 277 275</w:t>
        <w:br/>
        <w:t>Қосымша 5</w:t>
        <w:br/>
        <w:t>еқ” 2;</w:t>
        <w:br/>
        <w:t>ық АО0-</w:t>
        <w:br/>
        <w:t>о 6р %»</w:t>
      </w:r>
    </w:p>
    <w:p>
      <w:r>
        <w:t>2</w:t>
        <w:br/>
        <w:t>8</w:t>
        <w:br/>
        <w:t>8</w:t>
        <w:br/>
        <w:t>8!</w:t>
        <w:br/>
        <w:t>41%</w:t>
        <w:br/>
        <w:t>%</w:t>
        <w:br/>
        <w:t>%</w:t>
        <w:br/>
        <w:t>5</w:t>
        <w:br/>
        <w:t>«нее 2</w:t>
        <w:br/>
        <w:t>8</w:t>
        <w:br/>
        <w:t>А</w:t>
        <w:br/>
        <w:t>Ұ</w:t>
        <w:br/>
        <w:t>ене ”</w:t>
        <w:br/>
        <w:t>Қосымша6</w:t>
        <w:br/>
        <w:t>ж хік!- Ғы</w:t>
        <w:br/>
        <w:t>быға</w:t>
        <w:br/>
        <w:t>26 0- оқ &gt;</w:t>
        <w:br/>
        <w:t>222 ЕРІ</w:t>
        <w:br/>
        <w:t>&gt;.о”о% 875</w:t>
        <w:br/>
        <w:t>4</w:t>
        <w:br/>
        <w:t>(99</w:t>
        <w:br/>
        <w:t>каласөла бьаінай рад 258</w:t>
        <w:br/>
        <w:t>380. Кавӛпеп М. Мағегізіеп 2иг Г.аәшірезеһісіме Әег ТйгКізсһеп 5расһеп, Неівіпкі.</w:t>
        <w:br/>
        <w:t>1949.-425 5.</w:t>
        <w:br/>
        <w:t>381. Кішеһеп В.Гөв девзіпсав рісортарһідшев ей 1ев іпстірбоп 8ш: 18 тосһегв ей</w:t>
        <w:br/>
        <w:t>вшг1ев вісісе еп МопроПе геспе в. -ГЛап-Ваіот, 1968.</w:t>
        <w:br/>
        <w:t>382. Кове ЕЛ. ей башінісі Е., ГГаргаһеі бороп 4Гартев ча Чешпоірларе біп ХП</w:t>
        <w:br/>
        <w:t>віеЮІе. -7А, 1913 (Маі- іп), р. 525-526.</w:t>
        <w:br/>
        <w:t>383. бегКауа О.Ғ.Сөюшгк ізгіріп шесеіеіегі. - АлКага, 1995, -360 в.</w:t>
        <w:br/>
        <w:t>384. 5Һере! О. Сізпевісһе ІпвеһгіЙаші деш чіршізсһеп Гепітоа! іп Кағаһа!|равшп.</w:t>
        <w:br/>
        <w:t>-Не!віпріогв, 1896. М8ҒОвш. -141 8</w:t>
        <w:br/>
        <w:t>385. 8Шереі С, Га віеіе Ғапетаіге Әй Тесіп Сіовһ еі ве сорізіев ей (табаслеш</w:t>
        <w:br/>
        <w:t>сііпсі5, пів5е5 еб аПеталв//М5ҒОш, 1892,1, 3.-5.1-57.</w:t>
        <w:br/>
        <w:t>386. Білсірег ОС. Нініюгу өҒІһе Юплег Үгт Оупавғу/ /Мопштепі бегіса. Тошпгі оі</w:t>
        <w:br/>
        <w:t>огіешігі вімев. ТоКіо. 1956. уо1.ХІУ. рр. 374-480; хо1. ХУ. рр.-1-144.</w:t>
        <w:br/>
        <w:t>387. Тһогпзеп У. Тисіса. Ешкіез сопзептапі 1.Чліегргелайоп де іпөстірбопв</w:t>
      </w:r>
    </w:p>
    <w:p>
      <w:r>
        <w:t>Ююгамев 4е МопроНа е де 1а 5іһетіз,-КоРепһауеп, В42.3.1922. -5.1-107.</w:t>
        <w:br/>
        <w:t>388. Тһогавед У. БесіһПНетшепі (4ев іпестірйопв де І/О/хһоп ей 4е</w:t>
        <w:br/>
        <w:t>1.Депіззеі.Чөйісе рге!ітіпдіге//Вшейел бе Асадешіе (ев өсіспев ес бе Оапешагк,</w:t>
        <w:br/>
        <w:t>1893. -РР.285-299</w:t>
        <w:br/>
        <w:t>389. Тіһошзеп У. Еіһ Ріай іш ШКізсһег “Бипепвсі 12 -амв ТшТап/5РАУУ,</w:t>
        <w:br/>
        <w:t>рай Һ15.Сіө5е, 1910, В4 15,-5.296-306.</w:t>
        <w:br/>
        <w:t>390. Тһоппзеп У. Іпвсгірйопв 4е ГОккһоп//Мешдігезде 1а босіме Еіппо-</w:t>
        <w:br/>
        <w:t>Оцвпеппе.(М8ҒОв).У. -Неівіпеіогв, 1896. -240 5.</w:t>
        <w:br/>
        <w:t>391. Тһотзвеп У. башісде А)һапФІіпсег Ш («Кетагрчев өш Готіріпе 4е</w:t>
        <w:br/>
        <w:t>Га!рһаһе0) КоВелпһеуп, 1922.рр. 65-83.</w:t>
        <w:br/>
        <w:t>392. ТекіһТ.А. рташтаг оҒ ОЖһоп Тагев. ІпФШап (Ліліуегейу, 1968. -419 в.</w:t>
        <w:br/>
        <w:t>393. ТеЮіп Т.А. Кивеу шороПяалба бепізіг пуеш ап: Тагауаі (ТегКіп)</w:t>
        <w:br/>
        <w:t>Киареві, Тіс ізгіл Килиаа Вавітеуі. -АлКага, 1983. У.ХХУІ,, Рр.795-838.</w:t>
        <w:br/>
        <w:t>394. Ттгу)агзкі Е. Оп һе агсһаеоірісі! ітасев ОҒ Ой ТигКкв іп МопсоВа//Баві ап4</w:t>
        <w:br/>
        <w:t>Х/еві/М,8. Еота, 1971. -уді. 2. -Хо1-2. -150 5.</w:t>
        <w:br/>
        <w:t>395. Тігуізгзкі Е. Аайо Р.. Тәо ОЮ Тисіс шопатпепів оҒ Мопсоһа//М8ҒОвй. -</w:t>
        <w:br/>
        <w:t>НеіБіпісі, 1973. -427 р.</w:t>
        <w:br/>
        <w:t>396. Тту)агӛс Е. 7ш пепегеп Сезсһісте дев Опсіп-ВепКа!5//ӛсішіЙептш</w:t>
        <w:br/>
        <w:t>Севсһісте пла Киш (ев АКеп Огіспіз.М.5. ВеГіп, 1974. -5.31-47.</w:t>
        <w:br/>
        <w:t>397. Тапа О.М. Ебі боб Тік Үагізіпба КаШайап І4сайінег уе Виза ірін Бәгі</w:t>
        <w:br/>
        <w:t>Мевешшег һа Кіпда/ЛП. боуісі -Тйгіс КоПокуштши (8-15 Нагігап. 1990. АІта-</w:t>
        <w:br/>
        <w:t>Аза). Маізіуа, 1990. 6.2-11.</w:t>
        <w:br/>
        <w:t>398. Типа ОМ. КӛКкійгіс уа? Веірейегінде әп уокаПег//ТОАҮВ. 1960,</w:t>
        <w:br/>
        <w:t>399. УУаге ТК. УҮсі вһоп оп Ви Нізтш//ТР. 1933.р.р. 100-181.</w:t>
        <w:br/>
        <w:t>400. ХҮйвев М.К. оога еп оов( Тагагуе. Атөегаат, 84.1: 1692, ей. 2.1705.</w:t>
        <w:br/>
        <w:t>345р.р.</w:t>
        <w:br/>
        <w:t>401. Жаа КИЕ, ЕҢ, 205,2004, 1631Ж.</w:t>
        <w:br/>
        <w:t>4 ШЕП ЖЕЛЕ, 1БЖ, 1958,71-72 4.</w:t>
        <w:br/>
        <w:t>403. "ЦЕН, Ж, 1958,29-7.</w:t>
        <w:br/>
        <w:t>ЕЗЛВ.ОӨЛІЗайінБайғ-ДИ радө 257 255</w:t>
        <w:br/>
        <w:t>356. Маюсшәй |І. Нізіюгізде Сіооввеп 24 (еп аі|Нмгбівһеп ІпөһгіЙеп,</w:t>
        <w:br/>
        <w:t>/ЛҮ?АМ, 1898,Һ4 12. -8.172-200.</w:t>
        <w:br/>
        <w:t>357. Мепгев К.Н. Тһе Тисіс Іапрпасев апа реорІез. Ап іпітойисбоп %о Тиіс</w:t>
        <w:br/>
        <w:t>өйійіев, -У/1еврадеп, 1968. -267 рр.</w:t>
        <w:br/>
        <w:t>358. Мес ЕМ/К. Еіп ігапівсһев бргасһдепітпа! алв ег погФісһеп Мопесісі.</w:t>
        <w:br/>
        <w:t>ПБРАУУ, 1909. -5.726-730.</w:t>
        <w:br/>
        <w:t>359. МШег ЕУУК. (Лөшіса ІП (Лвешгізсһе Ауадапа-ВтиеһвйеКке (1-УШУ/</w:t>
        <w:br/>
        <w:t>АРАУУ, 1922. -У92.</w:t>
      </w:r>
    </w:p>
    <w:p>
      <w:r>
        <w:t>360. МШегЕУУК, ІЛршіса ТУ. НегаивререВеп уоп А.уоп. Саһаіп//5РАУУ, 1921,</w:t>
        <w:br/>
        <w:t>ХХУ. -5.675-727.</w:t>
        <w:br/>
        <w:t>361. Мете /. Піе КоЮішісізсһеп Стаһ іпе сһіНеп ап дегі Та!е 4ев Та|ав іп</w:t>
        <w:br/>
        <w:t>ТшКезіар//ЖСЗА. 1926. Ва. П. Н. 1-2,</w:t>
        <w:br/>
        <w:t>362. Мешей ). Піе ІпвсііЙсп дез 5сһаі2с8 уоп Маре -ӛгелі -МіКов. І.сіргір,</w:t>
        <w:br/>
        <w:t>1932 (БіМіоіһсса Онеліліз Нипрагіса)</w:t>
        <w:br/>
        <w:t>363. Ойша Н.М. Бекі ійніс уа ігі. -ІвбалпЬш, 1986.</w:t>
        <w:br/>
        <w:t>364, Рает Е.Н, І/Ліпөстіріоп сһіпсіве 4а тоғшпені І/М8ЕОн жо1.У.1896,</w:t>
        <w:br/>
        <w:t>-РР. 212-216.</w:t>
        <w:br/>
        <w:t>365. РеШо(Р. 1/огіріпе 4е Топ- Кіме; поп сНіпов дев Тшке//ТР. уо1.ХУІ, 1915.</w:t>
        <w:br/>
        <w:t>рр. 687-698.</w:t>
        <w:br/>
        <w:t>366. Ргйвак О. Пав АІНЙГКісһе//Налаһа дег Опепізізік В. У.</w:t>
        <w:br/>
        <w:t>367. Рійвак О/ТшКоіору апа іһе сотарегасіуе өшу оҒ АНяаіс І.апрчасев// Үшпа!</w:t>
        <w:br/>
        <w:t>оҒТипсіһҺ 5ішев. Уоі. 4. Нагуага Т/ліуеге йу Ртіпіпр ОН1се.1980,</w:t>
        <w:br/>
        <w:t>368. РиЦеуМапк Е.О. А борап соһюпу іп 4ег Мопроһа//ТР, уо. 41, 1952, -</w:t>
        <w:br/>
        <w:t>РР.317-356.</w:t>
        <w:br/>
        <w:t>369. КаШоҒУУ. АПШксізсһе 9ікһел 1//“Изв.АН. Сер. УР. 1909. -8. 1213-1220.</w:t>
        <w:br/>
        <w:t>370. КаШоЙШ Ұ// АПшгрізсһе бргасвргоВеп аив Тигіап-Іп: // Масһгісмеһеп Йһег</w:t>
        <w:br/>
        <w:t>Фше уоп дег КлізеГісһеп АКадетпіс дег У/іззепвсһаҢеп 2 54.Реіеглше іп /әһге</w:t>
        <w:br/>
        <w:t>1898 ацврегізіеіс ЕхреФЮоп пасһ Тигбап НЕ. 1.5рЬ., 1899,-5. 55-83.</w:t>
        <w:br/>
        <w:t>371. ВайоҒ У/, Піг аШШігкізсһеп ІпсһпіЙеп дег Мопвоіеі/ АТІМІ в 1.Пав</w:t>
        <w:br/>
        <w:t>Бепіспа! 2 Еһуеп 4ав Ргіпгеп КәШеріп. ӛрі., 1984,</w:t>
        <w:br/>
        <w:t>372. Қайо/Ғ УУ. йе деліп ег үоп Ковсһо -2еібату/АТІМ, 1/4 2,1984; -5.1-</w:t>
        <w:br/>
        <w:t>205.</w:t>
        <w:br/>
        <w:t>373. КажоіҒУУ, Піс аіігісізсһеп ІшөсініЙеп дег Мопеоісі. Ғр,3 51.Рі5, 1895.</w:t>
        <w:br/>
        <w:t>374. ВафоЖ ХУ, Іле аййнсізсһеп Іпвсһгійеп аш Фега Еінзвдейісіе Фев Телізве//</w:t>
        <w:br/>
        <w:t>АТІМ.5.Ректзілшр, 1895.</w:t>
        <w:br/>
        <w:t>375. ҚафоҒ ХУ, Піе агісізсһеп ІпесініЙеп дег Мопроіе// АТІМ.84.Реіетвіліге;</w:t>
        <w:br/>
        <w:t>ҺМ.Е.брһ.,1897.</w:t>
        <w:br/>
        <w:t>376. ЕафоҒҮУ, Піе ІпвеілгіҢ 4ев Топ/кцқ, // АТТМ.2м/.Ғ.,8РВ, 1899. -6.1-122.</w:t>
        <w:br/>
        <w:t>377. Катвіеді С, 7учеі піршізсһе ЕипепіпвсігіЙеп іп дег Мог4-Мопвоіеі// 76 ЕОш,</w:t>
        <w:br/>
        <w:t>Үо1.ХХХ.,1913-1918. -Х93. -РР.3-63.</w:t>
        <w:br/>
        <w:t>378. Еаінпей А.Б. Ошадеи Міне. -Ізізімі, 1947,1979, 1991.</w:t>
        <w:br/>
        <w:t>379, ЮявЯпеп М. ТііКізеһе Мів?еЛен//5ТО, ХХУ, 8,5-19. )</w:t>
        <w:br/>
        <w:t>л---</w:t>
        <w:br/>
        <w:t>т ҺҮ</w:t>
      </w:r>
    </w:p>
    <w:p>
      <w:r>
        <w:t>, Ши 905%</w:t>
        <w:br/>
        <w:t>29 25052</w:t>
        <w:br/>
        <w:t>к х.о%о</w:t>
        <w:br/>
        <w:t>ЕА.8.09113БайнҮрайн-1Н радө 285 283</w:t>
        <w:br/>
        <w:t>Қосымша 6</w:t>
        <w:br/>
        <w:t>25,</w:t>
        <w:br/>
        <w:t>; 2,</w:t>
        <w:br/>
        <w:t>Ка. 4.</w:t>
        <w:br/>
        <w:t>(52--&gt;Д ЭЖ</w:t>
        <w:br/>
        <w:t>е</w:t>
        <w:br/>
        <w:t>г-4</w:t>
        <w:br/>
        <w:t>Сс</w:t>
        <w:br/>
        <w:t>к</w:t>
        <w:br/>
        <w:t>Х!</w:t>
        <w:br/>
        <w:t>7921</w:t>
        <w:br/>
        <w:t>ЕАЛ8.09Л139айіннайін-1И раде 283</w:t>
        <w:br/>
        <w:t>%ч4х|</w:t>
        <w:br/>
        <w:t>|у “”</w:t>
        <w:br/>
        <w:t>і..</w:t>
        <w:br/>
        <w:t>а</w:t>
        <w:br/>
        <w:t>хх</w:t>
        <w:br/>
        <w:t>2</w:t>
        <w:br/>
        <w:t>4 - 2</w:t>
        <w:br/>
        <w:t>Ең</w:t>
        <w:br/>
        <w:t>Е4</w:t>
        <w:br/>
        <w:t>| :</w:t>
        <w:br/>
        <w:t>е</w:t>
        <w:br/>
        <w:t>289</w:t>
        <w:br/>
        <w:t>Қосымша 6</w:t>
        <w:br/>
        <w:t>” Ке</w:t>
      </w:r>
    </w:p>
    <w:p>
      <w:r>
        <w:t>ЕА.18.0913іайнрайғ- ДН раоө 289 287</w:t>
        <w:br/>
        <w:t>-О</w:t>
        <w:br/>
        <w:t>ы</w:t>
        <w:br/>
        <w:t>Қосымша 6</w:t>
        <w:br/>
        <w:t>Т” ғ“.</w:t>
        <w:br/>
        <w:t>8”;</w:t>
        <w:br/>
        <w:t>кәләлө28б; ғНБайн-1Н раоө 258</w:t>
        <w:br/>
        <w:t>Қосымша 6</w:t>
        <w:br/>
        <w:t>ЕАЛ8.09128 ф Баін-й раде 286</w:t>
        <w:br/>
        <w:t>Қосымша 6</w:t>
        <w:br/>
        <w:t>288</w:t>
        <w:br/>
        <w:t>БАЛ ӨДЗрайаы райы ШІ. дәде 290</w:t>
        <w:br/>
        <w:t>Қосымша 6</w:t>
        <w:br/>
        <w:t>ЕАЛ8.0ӨЛЭрайғНБайн-1И радө 299:</w:t>
        <w:br/>
        <w:t>297</w:t>
        <w:br/>
        <w:t>Қосымша 9</w:t>
        <w:br/>
        <w:t>Ежелгі сақ (скиф) Бұғытастардағы елтаңбалар мен тайпа таңбалары</w:t>
        <w:br/>
        <w:t>Б.з.б. УШ-У ғасырлар аралығы</w:t>
        <w:br/>
        <w:t>Елтаңба (герб).</w:t>
        <w:br/>
        <w:t>В.В.Волков</w:t>
        <w:br/>
        <w:t>Оленные камни Монголиий.</w:t>
        <w:br/>
        <w:t>УБ., 1981. С.157, 159, 192, 215,</w:t>
        <w:br/>
        <w:t>217,234,239,240.</w:t>
      </w:r>
    </w:p>
    <w:p>
      <w:r>
        <w:t>Тайпа және тайпалық одақ</w:t>
        <w:br/>
        <w:t>| таңбалар</w:t>
        <w:br/>
        <w:t>Ул%9ө-% 0</w:t>
        <w:br/>
        <w:t>28.09. 1294 һанай рәсе 296</w:t>
        <w:br/>
        <w:t>Қосымша 7 Б</w:t>
        <w:br/>
        <w:t>Монголия. іқршинві вад Һ қародн тас). Автордың 1978, 1982, 1985</w:t>
        <w:br/>
        <w:t>жылдары көшірген көшірме</w:t>
        <w:br/>
        <w:t>00080899049 9У9939</w:t>
        <w:br/>
        <w:t>9 ӘИОЭТУІҮ0 447</w:t>
        <w:br/>
        <w:t>хөз?0Е А2тт92,2</w:t>
        <w:br/>
        <w:t>оуоууареоо Фа</w:t>
        <w:br/>
        <w:t>ЕЛЛВ.0Ө1ЭБайғнҮрайғе- АН радө 304</w:t>
        <w:br/>
        <w:t>“Арыс” қорының президенті</w:t>
        <w:br/>
        <w:t>Ғарифолла ӘНЕС</w:t>
        <w:br/>
        <w:t>Қаржаубай САРТҚОЖАҰЛЫ</w:t>
        <w:br/>
        <w:t>Байырғы түрік жазуының</w:t>
        <w:br/>
        <w:t>генезисі</w:t>
        <w:br/>
        <w:t>Суретшісі Канат Исағожаев</w:t>
        <w:br/>
        <w:t>Тех. редакторы Мұхамеджан Сақтағанов</w:t>
        <w:br/>
        <w:t>ИБ &gt; 650</w:t>
        <w:br/>
        <w:t>Терімге 18.04.2007 жіберілді. Басуға 24.05.2007</w:t>
        <w:br/>
        <w:t>қол қойылды. Пішімі 70х100 1/16.</w:t>
        <w:br/>
        <w:t>Шартты баспа табағы 21,5.</w:t>
        <w:br/>
        <w:t>Есепті баспа табағы 19,0.</w:t>
        <w:br/>
        <w:t>Таралымы 1000 дана.</w:t>
        <w:br/>
        <w:t>Тапсырыс 161.</w:t>
        <w:br/>
        <w:t>ЕАЛ8.09.1ЭрайтҮрайғеДН раде 293</w:t>
        <w:br/>
        <w:t>291</w:t>
        <w:br/>
        <w:t>Қосымша 7А</w:t>
        <w:br/>
        <w:t>Новоградова Э.А. «Аршан-ха,а - древнейший памятник</w:t>
        <w:br/>
        <w:t>изобразительного искусства Восточной Монголии»//История и культура</w:t>
        <w:br/>
        <w:t>Центральной Азии. М., 1983, с.306-310. Иллюстрация, с.357-359.</w:t>
      </w:r>
    </w:p>
    <w:p>
      <w:r>
        <w:t>Е218.09. 2а “лігі ресе 294</w:t>
        <w:br/>
        <w:t>Қосымша 7 А</w:t>
        <w:br/>
        <w:t>ЕӘлВ.ОӨлІЗайнҮБайн-Н радө 301</w:t>
        <w:br/>
        <w:t>5</w:t>
        <w:br/>
        <w:t>299</w:t>
        <w:br/>
        <w:t>Уликын булан</w:t>
        <w:br/>
        <w:t>(Ұлықтар мүйісі)</w:t>
        <w:br/>
        <w:t>3) елтаңбалар</w:t>
        <w:br/>
        <w:t>6 .|Могойн Шинэ-ус</w:t>
        <w:br/>
        <w:t>ұстыны (Жыланды су)</w:t>
        <w:br/>
        <w:t>елтаңбалар</w:t>
        <w:br/>
        <w:t>теше</w:t>
        <w:br/>
        <w:t>Ихэ-Асғат (Ұлы қорым)</w:t>
        <w:br/>
        <w:t>елтаңбалар</w:t>
        <w:br/>
        <w:t>Ар-ханан</w:t>
        <w:br/>
        <w:t>(Артқы қабырға)</w:t>
        <w:br/>
        <w:t>а) елтаңбалар ”</w:t>
        <w:br/>
        <w:t>6) тайпа таңбалары</w:t>
        <w:br/>
        <w:t>Шатыр-чулуу</w:t>
        <w:br/>
        <w:t>(Шахмат тас)</w:t>
        <w:br/>
        <w:t>а) елтаңбалар</w:t>
        <w:br/>
        <w:t>6) тайпа таңбалары</w:t>
        <w:br/>
        <w:t>10</w:t>
        <w:br/>
        <w:t>Бэгэр тасы</w:t>
        <w:br/>
        <w:t>тайпа таңбалары</w:t>
        <w:br/>
        <w:t>Дарив. Ақтөбе.</w:t>
        <w:br/>
        <w:t>Тайпа таңбалары</w:t>
        <w:br/>
        <w:t>Ашы көл (Баян-өлгей)</w:t>
        <w:br/>
        <w:t>тайпа таңбалары</w:t>
        <w:br/>
        <w:t>Зүрдийн ово</w:t>
        <w:br/>
        <w:t>(Жұрттағы оба)</w:t>
        <w:br/>
        <w:t>а) елтаңбалар</w:t>
        <w:br/>
        <w:t>б) тайпа таңбалары</w:t>
        <w:br/>
        <w:t>301</w:t>
      </w:r>
    </w:p>
    <w:p>
      <w:r>
        <w:t>ЕА.18.0913БайнҮрайн-1Н радө 303.</w:t>
        <w:br/>
        <w:t>Қосымша 11</w:t>
        <w:br/>
        <w:t>проторунического</w:t>
        <w:br/>
        <w:t>Особенности азиатского</w:t>
        <w:br/>
        <w:t>И.Л.</w:t>
        <w:br/>
        <w:t>письма// Тюркология, 91, 2004.с.25-26.</w:t>
        <w:br/>
        <w:t>Кызласов</w:t>
        <w:br/>
        <w:t>С”</w:t>
        <w:br/>
        <w:t>ҮЗЕДІ ЕЗЕІРе</w:t>
        <w:br/>
        <w:t>өзе:</w:t>
        <w:br/>
        <w:t>БСЕТЗЕЗІГ! ГІЛІ</w:t>
        <w:br/>
        <w:t>Ж</w:t>
        <w:br/>
        <w:t>5 СЕЕСІСГЕТҰАЫЫҢ Бы) 771”</w:t>
        <w:br/>
        <w:t>г-</w:t>
        <w:br/>
        <w:t>ШЕ</w:t>
        <w:br/>
        <w:t>жеты</w:t>
        <w:br/>
        <w:t>г).</w:t>
        <w:br/>
        <w:t>ЕГТІГҮГІ</w:t>
        <w:br/>
        <w:t>тЕрТЫТ ПЕ рашыітшУ</w:t>
        <w:br/>
        <w:t>МӨНЕЕЕДЕТЕЕТІІ:</w:t>
        <w:br/>
        <w:t>П-сурет</w:t>
        <w:br/>
        <w:t>ЕАЛВ.09у9 рінаін 1 рад9300</w:t>
        <w:br/>
        <w:t>Қосымша 10</w:t>
        <w:br/>
        <w:t>Түрік қағанаттарының дәуіріндегі елтаңбалар (Һсір%)</w:t>
        <w:br/>
        <w:t>мен тайпа таңбалары (ішұғаұ)</w:t>
        <w:br/>
        <w:t>1 | Тайхар чулуу</w:t>
        <w:br/>
        <w:t>(Тайхар жартасы) “ чУ ғә</w:t>
        <w:br/>
        <w:t>а) елтаңбалары &gt; чу</w:t>
        <w:br/>
        <w:t>6) тайпа таңбалары</w:t>
        <w:br/>
        <w:t>2 | Шивээт-Улаан</w:t>
        <w:br/>
        <w:t>ШРК ны</w:t>
        <w:br/>
        <w:t>(Қарауыл Қызыл) 5 / 51</w:t>
        <w:br/>
        <w:t>а) елтаңбалары 4</w:t>
        <w:br/>
        <w:t>Су &gt;</w:t>
      </w:r>
    </w:p>
    <w:p>
      <w:r>
        <w:t>“ЧО</w:t>
        <w:br/>
        <w:t>5054</w:t>
        <w:br/>
        <w:t>““ осо</w:t>
        <w:br/>
        <w:t>6) тайпа таңбалары ні Ұ Ұ. Ұ</w:t>
        <w:br/>
        <w:t>о А» 0 МҮ</w:t>
        <w:br/>
        <w:t>Ү 1:92%%26</w:t>
        <w:br/>
        <w:t>“Ч2н 95 Жж1</w:t>
        <w:br/>
        <w:t>2 АУХХФ%0Ф</w:t>
        <w:br/>
        <w:t>ШЕЕРТЕІТЕ Фе</w:t>
        <w:br/>
        <w:t>блНрыр ары к7 а Ы т ғғ</w:t>
        <w:br/>
        <w:t>9</w:t>
        <w:br/>
        <w:t>41%</w:t>
        <w:br/>
        <w:t>4 | Онгин ұстыны</w:t>
        <w:br/>
        <w:t>елтаңбалар</w:t>
        <w:br/>
        <w:t>ЕЛ.18.09.13іБайн-1рай-1/- радө 295 293</w:t>
        <w:br/>
        <w:t>Қосымша 7 А</w:t>
        <w:br/>
        <w:t>ЕАЛ8.0913%9 Бөзіігеііі радө 302</w:t>
        <w:br/>
        <w:t>14</w:t>
        <w:br/>
        <w:t>Үш күмбез</w:t>
        <w:br/>
        <w:t>(Ғурван мандал)</w:t>
        <w:br/>
        <w:t>елтаңбалар</w:t>
        <w:br/>
        <w:t>ОА ҮЗІП</w:t>
        <w:br/>
        <w:t>Басмыл тайпалық одақ</w:t>
        <w:br/>
        <w:t>таңбалары</w:t>
        <w:br/>
        <w:t>50259299495</w:t>
        <w:br/>
        <w:t>Қарлұқ тайпалық одақ</w:t>
        <w:br/>
        <w:t>таңбалары</w:t>
        <w:br/>
        <w:t>555%5%Ь5%609-</w:t>
        <w:br/>
        <w:t>Үзо0р 9Өо&gt;95&lt;-9</w:t>
        <w:br/>
        <w:t>Тайпасы белгісіз</w:t>
        <w:br/>
        <w:t>үрім ут АҮ ЯТА</w:t>
        <w:br/>
        <w:t>таңбалар</w:t>
        <w:br/>
        <w:t>таңбалар</w:t>
        <w:br/>
        <w:t>УАҰажүчми4922</w:t>
      </w:r>
    </w:p>
    <w:p>
      <w:r>
        <w:t>КНМ гал ұр</w:t>
        <w:br/>
        <w:t>15 | Құдықты төбе</w:t>
        <w:br/>
        <w:t>а) метте дт Ш ж. о</w:t>
        <w:br/>
        <w:t>6) тайпа таңбалары е 50 8: (25) ей Оқа ж 57 9</w:t>
        <w:br/>
        <w:t>% баша) ұстыны % 5 8</w:t>
        <w:br/>
        <w:t>асмыл таңбалары</w:t>
        <w:br/>
        <w:t>биптетш балы 4 Ф Ф Ж ое рр 5т</w:t>
        <w:br/>
        <w:t>Тайпасы белгісіз ӘУ у ) 3 2 % А 14 2</w:t>
        <w:br/>
        <w:t>ЕА.18.09113БайнҮрайн-1Н радө 305</w:t>
        <w:br/>
        <w:t>Ардақты Алаш азаматтары!</w:t>
        <w:br/>
        <w:t>Репрессияға ұшыраған Қазақстан зиялыларының</w:t>
        <w:br/>
        <w:t>мұрасын зерттейтін «АРЫС» қоры он бес жылдан бері</w:t>
        <w:br/>
        <w:t>жазықсыз жазаланып, аттары аталмай, көршілік жадынан</w:t>
        <w:br/>
        <w:t>өше бастаған біртуар азаматтарымыздың</w:t>
        <w:br/>
        <w:t>мұрасын жинап, еңбектерін жарыққа шығарады;</w:t>
        <w:br/>
        <w:t>ескерткіш, мүсіндерін жасап, музейлерін жабдықтайды;</w:t>
        <w:br/>
        <w:t>арыстарымыздың өмірі мен творчествосын</w:t>
        <w:br/>
        <w:t>насихаттаушыларға жәрдем беріп, мерейтойларын</w:t>
        <w:br/>
        <w:t>өткізуге атсалысады; ардақтыларынан ажырап қалған</w:t>
        <w:br/>
        <w:t>шаңырақтарға қайырымдылық 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</w:t>
        <w:br/>
        <w:t>050010, Алматы Қ. ! е/ш.: 001700102</w:t>
        <w:br/>
        <w:t>Құрманғазы, 29 30070492 (валюта)</w:t>
        <w:br/>
        <w:t>(Тіл білімі институты) Алматы қ-сы</w:t>
        <w:br/>
        <w:t>418-421 каб. “Казкоммерцбанк” АҚ АФ</w:t>
        <w:br/>
        <w:t>тел/факс: 261 66 28, МФО 190501724</w:t>
        <w:br/>
        <w:t>261 66 9, 242 65 56 ағЫС РНН 600400010767</w:t>
        <w:br/>
        <w:t>жұуғуу.агу8.Е2.</w:t>
        <w:br/>
        <w:t>Е-тай: ағузФпиязаі. Кі</w:t>
        <w:br/>
        <w:t>7. 27 Қаржаубай</w:t>
        <w:br/>
        <w:t>Түрколог-ғалым. |</w:t>
        <w:br/>
        <w:t>1947 жылы Моңғолияның |</w:t>
        <w:br/>
        <w:t>- Баян-Өлгей аймағында туылған.</w:t>
        <w:br/>
        <w:t>Моңғолия Мемлекеттік Университетінің (1973) түлегі.</w:t>
        <w:br/>
        <w:t>Обьединенный ҡаганат тюрков (2002), |</w:t>
        <w:br/>
        <w:t>Өрхон мұралары (2003),</w:t>
        <w:br/>
        <w:t>Орхон ескерткіштерінің. толық атдасы (2005),</w:t>
        <w:br/>
        <w:t>Атлас Орхонских памятников (2007)</w:t>
        <w:br/>
        <w:t>«же 2222 Ғылыми -монграфиялармен</w:t>
        <w:br/>
        <w:t>100-ге жуық ғылыми мақалалардың авторы.</w:t>
        <w:br/>
        <w:t>2 Қазір Л. Н, Гумилев атындағы</w:t>
        <w:br/>
        <w:t>"“ “Еуразия Ұлттық Университетінің</w:t>
        <w:br/>
        <w:t>АРЫС | Түркология бөлімін басқарады.</w:t>
      </w:r>
    </w:p>
    <w:p>
      <w:r>
        <w:t>296</w:t>
        <w:br/>
        <w:t>ЕЛ,18.09.1315еНеезейне-іН-реде-98--</w:t>
        <w:br/>
        <w:t>распространены на огромной территории от Карпата до Тихого оқсана, от Средней Азии до</w:t>
        <w:br/>
        <w:t>Сибирской тайги. В связи с этим, автор в своей статье выдвигает личное мнение о том, что удила</w:t>
        <w:br/>
        <w:t>с "5" образными Псалами использовались кочевниками от бронзового века до наших дней.</w:t>
        <w:br/>
        <w:t>Можно привести антересный факт: в краеведческом кабинете Галут сомона Баянхонгорского</w:t>
        <w:br/>
        <w:t>аймака, до сих пор сохранились бронзовьте псалы в качестве экспоната. Из этого можно сделать</w:t>
        <w:br/>
        <w:t>следуқиций вывод, что немотря на этничеокое различие древние племена всех времен</w:t>
        <w:br/>
        <w:t>использовали бронзовые и железные удила с "8" образнымн псалами, Погребальный обряд носит</w:t>
        <w:br/>
        <w:t>характер жертвоприношения: нижняя челюсть и лопатка собаки, бавқа барана, колообразный</w:t>
        <w:br/>
        <w:t>деревянный кусок, атакже один зуб, пальцы рук и ног человеческого костяка и т.д.</w:t>
        <w:br/>
        <w:t>Кстати, данная могила не была разграблена, ибо вышеупомянутые золотые веши</w:t>
        <w:br/>
        <w:t>остались в полной сохранности. Мало того костяки двух ездовых лошадей сохранились не</w:t>
        <w:br/>
        <w:t>тронутыми грабителями.</w:t>
        <w:br/>
        <w:t>Исходя из радиокарбонального аңализа сделанного в лаборатории Института</w:t>
        <w:br/>
        <w:t>Археологии Ленинградокого отделония АН СССР, в результате чего установили дату</w:t>
        <w:br/>
        <w:t>могилы 30 г.н.з., автор нриходис к выводу о том, что иоследуемая моғила несомненно</w:t>
        <w:br/>
        <w:t>относитоя к хуннскому времени.</w:t>
        <w:br/>
        <w:t>ЕАЛ8.ОӨлЗ айн айны раде 297 295</w:t>
        <w:br/>
        <w:t>Қосымша 8”</w:t>
        <w:br/>
        <w:t>Си Академия наук СССР</w:t>
        <w:br/>
        <w:t>КАРТА Ленинтрадское отделение</w:t>
        <w:br/>
        <w:t>радиоуглеродного датарования Инстатута археологий</w:t>
        <w:br/>
        <w:t>192041, Ленинград,</w:t>
        <w:br/>
        <w:t>Дворцовая наб., 18</w:t>
        <w:br/>
        <w:t>Шифр ЛЕ-- 2417 Возраст (5570) 1920-40,30н..</w:t>
        <w:br/>
        <w:t>1. Место вэятия образца (памятник, местоположение) образец</w:t>
        <w:br/>
        <w:t>6, МЗТСХЭ--1983</w:t>
        <w:br/>
        <w:t>Булган - аймак, могила М53</w:t>
        <w:br/>
        <w:t>2. Описание образца дерево</w:t>
        <w:br/>
        <w:t>3. Условия зачегания (раскоп, квадрат, слой, тлубина и др.)</w:t>
        <w:br/>
        <w:t>4. Лицо, организация, представившие образец Д.Наваи</w:t>
        <w:br/>
        <w:t>5. Дата вэятия образца 6. Предлагаемый возраст</w:t>
        <w:br/>
        <w:t>7. Датировал образец Зайцева, Марков 11" ноября 1984 г.</w:t>
        <w:br/>
        <w:t>Заведукиций лабораторией</w:t>
        <w:br/>
        <w:t>РПМБАН. 3226, т. 1000, 25-У1-75г.</w:t>
        <w:br/>
        <w:t>Резюме</w:t>
        <w:br/>
        <w:t>В 1983 году Монголо-Советской историко-культурной экспедицией была обнаружена</w:t>
        <w:br/>
        <w:t>одна хувнская могила, расположенная недалеко от горы Убугунта на юге Бурегхавғайского</w:t>
        <w:br/>
        <w:t>сомона Булганского аймака. На глубине 195 см могильной ямы, на дне могильника лежали два</w:t>
        <w:br/>
        <w:t>костяка ездовой лошади. Наряду с костяком двух ездовых лошадей были найдены богатые</w:t>
        <w:br/>
        <w:t>золотые украшения конского сбруя. Их было 39 штук. Наиболыший интерес дия науки</w:t>
        <w:br/>
        <w:t>представияет неболышая золотая пластина с портретным изображением какого-тО знатного</w:t>
        <w:br/>
        <w:t>человека с рунообразной налписью. При дальнейшей очисіке могияьной ямы нами обнаружен</w:t>
        <w:br/>
        <w:t>слелуютций инвентары. на труди первой ездовой лошади лежала своеобразная по чеканке</w:t>
        <w:br/>
        <w:t>подвеска. Она была позолоченная. На подвеске было барельефное изображение двух крылатых</w:t>
        <w:br/>
        <w:t>львов, стояших против друг друга. Ешце в черепе лошади сохранились железные удила с "5"</w:t>
        <w:br/>
        <w:t>образными псаламн тремя массивными железными подпругами. В связи с выявлением железных</w:t>
        <w:br/>
        <w:t>уаил с "5" образными псалами, автор ссылается на различную археологическую литературу, В</w:t>
        <w:br/>
        <w:t>которой отмечается, чго такие удела с "8" образными псалами в глубокой древности были</w:t>
      </w:r>
    </w:p>
    <w:p>
      <w:r>
        <w:t>"Бұл құжат Д. Наваан, Б. Сумьябаатар «Өвот Монғол хэл, бичгийн чухаг дурогалғ еңбектің УБ.,</w:t>
        <w:br/>
        <w:t>1981. --29-30-беттерінде жарияланған.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
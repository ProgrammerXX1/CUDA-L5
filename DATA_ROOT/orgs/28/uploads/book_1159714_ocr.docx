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Әзидолла Есқалиев</w:t>
        <w:br/>
        <w:t>Күй дүлдүлі</w:t>
        <w:br/>
        <w:t>Қазактың дәстүрлі музыка өнері елімізбен бірге талай заманалар-</w:t>
        <w:br/>
        <w:t>ды бастан өткеріп, бүгінге жетті. Алыс ғасырлар қойнауынан сыр</w:t>
        <w:br/>
        <w:t>шертетін күй өнері баба мұрасын қасиет тұткан, өткен тарихымыз-</w:t>
        <w:br/>
        <w:t>дың музыкалық шежіресі іспетті жәдігерлеріміздің жоғалмай, жал-</w:t>
        <w:br/>
        <w:t>ғасуына дәнекер болған дарынды тұлғалардың арқасында келер ұр-</w:t>
        <w:br/>
        <w:t>пактың игілігіне айналды. Сондай айтулы өнерпаздардың бірі 2</w:t>
        <w:br/>
        <w:t>дүл домбырашы, Қазакстанның Халық әртісі Әзидолла Есқалиев?”</w:t>
        <w:br/>
        <w:t>Әзидолла Есқалиев 1934 жылы Атырау облысының Құрманғазы</w:t>
        <w:br/>
        <w:t>ауданындағы Құрманғазы ауылында дүниеге келді. Ел ішінде «өнер</w:t>
        <w:br/>
        <w:t>шежіресі» атанып кеткен әкесі Ескали ұлының қара домбыраға үйір-</w:t>
        <w:br/>
        <w:t>сектігін байқан, даңқы бүкіл елге жайылған, Құрманғазы қалыптас-</w:t>
        <w:br/>
        <w:t>тырған күйшілік мектептің жалғастырушысы және аса дарынды</w:t>
        <w:br/>
        <w:t>өкілі, Құрманғазы мектебінің жігерлі екпіні мен Дәулеткерей дәстүрі-</w:t>
        <w:br/>
        <w:t>нің нәзіктігін қатар меңгерген Дина апамызды арнайы шақырып,</w:t>
        <w:br/>
        <w:t>қонақ қылады. Ауыл-аймақтың кәрі-жасы даңқты күйшінің, сол өңір-</w:t>
        <w:br/>
        <w:t>ге кеңінен танымал өнерпаздар - Игібай мен Сабырлардын өнерін</w:t>
        <w:br/>
        <w:t>тамашалап, арқа-жарқа боп, бір жасап қалады. Күйшілер талабы</w:t>
        <w:br/>
        <w:t>таудай бала Әзидолланы да сынап, ақыл-кеңестерін айтып, баталарын</w:t>
        <w:br/>
        <w:t>берген екен. Домбыраға, бала жасынан баурап алған күй өнеріне</w:t>
        <w:br/>
        <w:t>деген құштарлық оны қазақ өнерінің ордасы Алматыдан бір-ақ</w:t>
        <w:br/>
        <w:t>) жылы Алматы мемлекеттік консерваториясының х</w:t>
        <w:br/>
        <w:t>талары факультетіне құжат тапсырған Әзидолладан</w:t>
        <w:br/>
        <w:t>айналған академик Ахмет Жұбановтың өзі емтихан қ:</w:t>
        <w:br/>
        <w:t>Талапкер бозбаланың орындауындағы Құрманғазының</w:t>
        <w:br/>
        <w:t>«Аман бол, шешем, аман бол», Динаның «Өтті дәуре</w:t>
        <w:br/>
        <w:t>«Бозашы» күйлерін тамсана тыңдаған ол таңданы</w:t>
        <w:br/>
        <w:t>.. .......... . обиллдла ЕСкӘлЛЙЕен</w:t>
        <w:br/>
        <w:t>Біздің Әз-ағамыз</w:t>
        <w:br/>
        <w:t>Қазақ халқының өнері үш бағытта салаланады.</w:t>
        <w:br/>
        <w:t>Сөз өнері, кол өнері және музыка өнері. Өз са-</w:t>
        <w:br/>
        <w:t>ламызға бұрып айтатын болсак, музыка өнері -</w:t>
        <w:br/>
        <w:t>сонау көнеден бастау алып, бүгінгі күні жаңарып,</w:t>
        <w:br/>
        <w:t>жасарып, заманымызға сай дамып, өркендеп ке-</w:t>
        <w:br/>
        <w:t>де жатқан біртума құбылыс. Осы шексіз бай мұ-</w:t>
        <w:br/>
        <w:t>раны халық игілігіне айналдырып, бүгінгі күнгі</w:t>
        <w:br/>
        <w:t>кәсіби биік өреге жеткізген, әрине, халык арасы-</w:t>
        <w:br/>
        <w:t>нан шыққан майталман күйшілеріміз (компози-</w:t>
      </w:r>
    </w:p>
    <w:p>
      <w:r>
        <w:t>торлар) бен орындаушыларымыз.</w:t>
        <w:br/>
        <w:t>Сол үзлік шығармашылық және орындаушылық үрдісті жалғас-</w:t>
        <w:br/>
        <w:t>тырушылардың бірі - Дүниежүзілік ҮІ жастар мен студенттер фести-</w:t>
        <w:br/>
        <w:t>валінің лауреаты, Құрманғазы атындағы Қазақ Ұлттық консервато-</w:t>
        <w:br/>
        <w:t>риясының профессоры, белгілі күйші, ҚР халық әртісі Әзидолла</w:t>
        <w:br/>
        <w:t>Есқалиев бүкіл саналы өмірін туған халқының өнерін насихаттауға,</w:t>
        <w:br/>
        <w:t>дамытуға арнаған, ерекше азамат.</w:t>
        <w:br/>
        <w:t>Талай өнер дүлдүлдері шыққан құнарлы топырақта дүниеге келген</w:t>
        <w:br/>
        <w:t>ін өте жоғары деңгейде орындағаны үшін сол күйді сол</w:t>
        <w:br/>
        <w:t>ның атымен атап кететін жағдайлар болады. Мысалы</w:t>
        <w:br/>
        <w:t>ның «Байжұмасын» - Оқаптың «Байжұмасы», Дәулеті</w:t>
        <w:br/>
        <w:t>жұмасын» - Наушаның «Байжұмасы», т.с.с. Осы тұт</w:t>
        <w:br/>
        <w:t>- халық хомбозиторларының күйлерін жеріне жеткізе к өзіне ғана</w:t>
        <w:br/>
        <w:t>і. Мысалы,</w:t>
        <w:br/>
        <w:t>керейдің Қорксы, -ханым», «Топан», хан «Жігер»</w:t>
        <w:br/>
        <w:t>ыр», Е.Есжановтың «Бозашы», т.б. с.с. күйлері халық арас?</w:t>
        <w:br/>
        <w:t>Әзидолла Есқалиев</w:t>
        <w:br/>
        <w:t>рімі төгіліп тұратын Әз-ағаң осы мінезімен де ерекше.</w:t>
        <w:br/>
        <w:t>Төртіншіден, өскен орта, білім ордасынан алған білімді ел қажетіне</w:t>
        <w:br/>
        <w:t>асырудағы тынымсыз енбек, ыжда-ғаттылық, т.б. Табиғат берген да-</w:t>
        <w:br/>
        <w:t>рынын ұштай білді, ортасының алды болды. Қашан Да есігі ашық,</w:t>
        <w:br/>
        <w:t>дастарханы жаюлы, қолы ашық, асыл жеңгемізбен екеуі талайдың</w:t>
        <w:br/>
        <w:t>батасын алды.</w:t>
        <w:br/>
        <w:t>«Жігітке жеті өнер де аз» дегендей, барға місе тұтпай, алға ұмтылу,</w:t>
        <w:br/>
        <w:t>армандай білу жоғары оқу орнына жетеледі. Арманы оры</w:t>
        <w:br/>
        <w:t>қазақ домбырасына кәсіби білімділер арасында алғаш «Алтын</w:t>
        <w:br/>
        <w:t>даль» тақты. Сол саф алтындай өнерін әрқашан биік ұстады. Күйші</w:t>
        <w:br/>
        <w:t>бабаларымыз көкірек күй сандығында, саусақ сбінде талай сырды</w:t>
        <w:br/>
        <w:t>ала кетті, домбыраның сол жұмбақты шеше білген Әз-ағадай күйші-</w:t>
        <w:br/>
        <w:t>нің колына көшкеніне тәубә қыламыз. Тауды аласартпай, әр биігін</w:t>
        <w:br/>
        <w:t>қадірлей білді, аспанға асқақ арманмен қол созды, өмір өрімдерін,</w:t>
        <w:br/>
        <w:t>табиғат тылсымдарын көкірегіне ұялатып, сансырлы сезім сырын</w:t>
        <w:br/>
        <w:t>төгілтті. Домбыра Әз-ағаң қолында сол замандағыдай сайрайды,</w:t>
        <w:br/>
        <w:t>тыңдаушысын күліретімен соған иландырады. Бүл домбыра тартуда-</w:t>
        <w:br/>
        <w:t>ғы ешкімге ұқсамайтын өзіндік ерекшелігі музықа мамандарының</w:t>
        <w:br/>
        <w:t>і, талай зерттеуші тамсана жазлы да.</w:t>
        <w:br/>
        <w:t>Әз-аға рды құлу Қыста ымен төгілтіп, Тек Шебер тартып қана</w:t>
        <w:br/>
        <w:t>“мұраға тіл бітіреді. Сол ізбен өз жанынан күй де шығарды.</w:t>
        <w:br/>
        <w:t>Шетел композиторларының шығармаларын кос- ішек</w:t>
        <w:br/>
        <w:t>алғаш сахнаға алып шыққан да - Әз-ағаң. Әттең, әлі де 4</w:t>
        <w:br/>
        <w:t>із, ол сіздің</w:t>
        <w:br/>
        <w:t>да Өзіңіз!</w:t>
        <w:br/>
        <w:t>----------------------------- Әзидолла Есқалиев</w:t>
      </w:r>
    </w:p>
    <w:p>
      <w:r>
        <w:t>Күй тарланы</w:t>
        <w:br/>
        <w:t>Жастайымыздан өнерге жақын болып әскен</w:t>
        <w:br/>
        <w:t>біздер сияқты ұрпақ үшін теледидардың жок</w:t>
        <w:br/>
        <w:t>кезінде радиомен күйтабақтың маңызы зор бол-</w:t>
        <w:br/>
        <w:t>ды. Радиодан небір дүлдүл домбырашыларды</w:t>
        <w:br/>
        <w:t>тындап, шіркін, біздер де солардай күйші болсақ</w:t>
        <w:br/>
        <w:t>қой деп армандайтынбыз. Күйтабақтарды іздеп</w:t>
        <w:br/>
        <w:t>жүріп, сатып алып, дүкендерде болмаса, біреуден</w:t>
        <w:br/>
        <w:t>уақытша сұрап алып, онда жазылған күйлерді</w:t>
        <w:br/>
        <w:t>үйреніп, өз білгенімізше орындайтынбыз. Сүйтіп</w:t>
        <w:br/>
        <w:t>жүріп біраз күйшілердің аттарына да қанык болдык. Сол кезде Әзи-</w:t>
        <w:br/>
        <w:t>долла ағамыз туралы сөз бола қалса: «Ол біздің жерлесіміз. Москва-</w:t>
        <w:br/>
        <w:t>дан домбыраға алтын медаль тағып келген» деп мақтанатынбыз.</w:t>
        <w:br/>
        <w:t>1960 жылдары Әзекеңнің өзін көріп, күйін тыңдаудың сәті түсті.</w:t>
        <w:br/>
        <w:t>Ол кезде мен Жылой ауданының (бұрынғы Ембі ауданы) орталығы</w:t>
        <w:br/>
        <w:t>Құлсары поселкесіндегі орта мектептің оқушысы болатынмын. Дом-</w:t>
        <w:br/>
        <w:t>быра, баян тартып, жұртшылыққа таныла бастаған кезіміз. Бір күні</w:t>
        <w:br/>
        <w:t>Есқалиев келіпті. аудан және сонхоз орталықтарында концерт береді</w:t>
        <w:br/>
        <w:t>екен деген хабар жетіп, күй дегенде ішкен асын жерге қоятын халық</w:t>
        <w:br/>
        <w:t>лсек, сол кезде бізге кең көрінетін Құлсарының орталық</w:t>
        <w:br/>
        <w:t>ине шаншар жер жок екен. Көп кешікпей концерт те баста</w:t>
        <w:br/>
        <w:t>сахнаға шықты да, сал жымиған күйі халықка басын ніг</w:t>
        <w:br/>
        <w:t>Жиналған халық ұзақ уақыт кол соғып тұрып ал</w:t>
        <w:br/>
        <w:t>тыныштықтан кейін, сол жымиған күйі сахнадағы ой</w:t>
        <w:br/>
        <w:t>жайғасуы мұң екен, домбырадан ғажайып бір күй</w:t>
        <w:br/>
        <w:t>ген, дарабоз өнерпаздар елі. Осындай шеберлерден дәріс алған жас-</w:t>
        <w:br/>
        <w:t>тың танымы молыға түсті.</w:t>
        <w:br/>
        <w:t>Сан түрлі сезім толқынысын судай сапырып, бірде қара дауыл</w:t>
        <w:br/>
        <w:t>екпініндей үрей ұшырған, біресе жұмақтың төріне апарғандай жа-</w:t>
        <w:br/>
        <w:t>ныңды ләззатқа бөлеген сиқырлы күй, арман мен мұң қос шектей</w:t>
        <w:br/>
        <w:t>қатар өріліп, жұмыр басты пенденің өкініш, сүйініш, сағынышынан</w:t>
        <w:br/>
        <w:t>маржан тізген сұлу күй жастайынан өнерге құштар болып өскен</w:t>
        <w:br/>
        <w:t>бозбалаға канат бітіргендей болды.</w:t>
        <w:br/>
        <w:t>Табиғатынан дарынды домбырашы білімі жетіліп, қанаты қатайған</w:t>
        <w:br/>
        <w:t>кез - 1957 жылы Мәскеуде өтетін Бүкілодақтық жас орындаушылар</w:t>
        <w:br/>
        <w:t>байқауына аттанды. Қазақстаннан барған жиырма сегіз өнерпаздың</w:t>
        <w:br/>
        <w:t>қатарында үлкен сахнада бағын сынаған ол Мәскеу жұртын өнер</w:t>
        <w:br/>
        <w:t>сайысының алғашқы сатыларында Құрманғазының «Терісқақпай-</w:t>
        <w:br/>
        <w:t>ымен», Динаның «Бұлдұлымен» таң қалдырса, шешуші кезеңде дом-</w:t>
        <w:br/>
        <w:t>бырамен Моцарттын «Ронда» атты шығармасын орындап, біржолата</w:t>
        <w:br/>
        <w:t>тәнті етті. Музыка білгірлерінің ерекше құрметіне не болып, бірінші</w:t>
        <w:br/>
        <w:t>дәрежелі дипломмен және алтын медальмен марапатталды. Өмірінде-</w:t>
        <w:br/>
        <w:t>гі алғашқы өнер жарысынан олжалы оралған Әзидолла сол жылы</w:t>
        <w:br/>
        <w:t>Мәскеуде өткен Жастар мен студенттердің дүниежүзілік ҮІ 7а</w:t>
        <w:br/>
        <w:t>валінде де жүлделі орынға ие болды.</w:t>
        <w:br/>
        <w:t>Осылай аты әлемге жайыла бастаған дүлдүл д</w:t>
        <w:br/>
        <w:t>шапқан сайын. ашылып, қазақ даласындағы күй бәйгесіне ||</w:t>
        <w:br/>
        <w:t>е” мерейі тасыған шақтары болатын. Осылай бабалар домбыра тілімен |</w:t>
        <w:br/>
        <w:t>жеткізген бай қазынаны дәріптеп, сақтап, аялай жүріп, өзіде қазақтың</w:t>
        <w:br/>
        <w:t>қымбатына айналды. Әзидолла Есқалиев: деген есім тек б; 3</w:t>
        <w:br/>
        <w:t>даласына ғана емес, дүниежүзіне таныла бастады. Од ек сол</w:t>
      </w:r>
    </w:p>
    <w:p>
      <w:r>
        <w:t>дегі Совет одағының құрамына еңген. тісі” на емес.</w:t>
        <w:br/>
        <w:t>сияқты көптеген елдерде өнер кесі</w:t>
        <w:br/>
        <w:t>әлемге танытты.</w:t>
        <w:br/>
        <w:t>Егер Әзидолла ағамыз сі</w:t>
        <w:br/>
        <w:t>сын бүгінге жеткізуші дәне</w:t>
        <w:br/>
        <w:t>Әзидолла Есқалиев</w:t>
        <w:br/>
        <w:t>Құрметті Әзидолла Есқалиұлы!</w:t>
        <w:br/>
        <w:t>Сізді 80 жылдық мерейтойыңызбен шын жү-</w:t>
        <w:br/>
        <w:t>ректен құттықтаймын.</w:t>
        <w:br/>
        <w:t>Күй - сан ғасырдан бері ұлтымызбен бірге</w:t>
        <w:br/>
        <w:t>жасасып келе жатқан құндылық. теңдесі жоқ</w:t>
        <w:br/>
        <w:t>бірегей мәдениет. Халқымыздың табиғи бол-</w:t>
        <w:br/>
        <w:t>мысын айқындайтын да, ұлттық ерекшелігін</w:t>
        <w:br/>
        <w:t>дәріптейтін де - ең алдымен осы әнер. Осынау</w:t>
        <w:br/>
        <w:t>ұлы мұраның жолымен кешегі Қорқыт пен</w:t>
        <w:br/>
        <w:t>Ықылас, Құрманғазы мен Дәулеткерей, Тәт-</w:t>
        <w:br/>
        <w:t>тімбет пен Дина, Қазанғап пен Сүгір секілді</w:t>
        <w:br/>
        <w:t>көптеген дәулескер күйшілеріміздің құдіретті</w:t>
        <w:br/>
        <w:t>күйлері бүгінге аман-есен жетті.</w:t>
        <w:br/>
        <w:t>Көненің көзіндей болып, осынау ескінің жалын жалғап, алыс за-</w:t>
        <w:br/>
        <w:t>маналар койнауынан жеткен мәдени мұрамызды, үлттық өнерімізді</w:t>
        <w:br/>
        <w:t>дәріптеп жүрген дәулескер күйшілеріміздің бірі, батыс күй мектебінің</w:t>
        <w:br/>
        <w:t>белді өкілі - Әзеке - Өзіңізсіз.</w:t>
        <w:br/>
        <w:t>Адам жанының алуан түрлі сезім шарпылысы, көңіл күй ауаны</w:t>
        <w:br/>
        <w:t>бірде өлең болып төгілсе, бірде жыр болып өріледі. ән болып</w:t>
        <w:br/>
        <w:t>құйылады, күй болып күмбірлейді. Тіпті қазақ даласының төсіндегі</w:t>
        <w:br/>
        <w:t>қилы тарихи сәттер. сл өмірінің тыныс-тіршілігі - барлығы да күй</w:t>
        <w:br/>
        <w:t>тіліне түс! Дәуірді дәуірге жалғай келе соның барлығы да ұлты-</w:t>
        <w:br/>
        <w:t>мыздың ұлы өнер шежіресіне айналды.</w:t>
        <w:br/>
        <w:t>қазақтың күй патшайымы - Дина апамыздың алдын көрі</w:t>
        <w:br/>
        <w:t>алдыңыз. Сондай-ақ, Ахмет Жұбанов, Қали Жанті</w:t>
        <w:br/>
        <w:t>Рүстембек Омаров, Малғаждар Әубәкіров сынды өнертарла</w:t>
        <w:br/>
        <w:t>өнеге көріп, бүгінде Өзіңіз жас домбырашыларға күй өне;</w:t>
        <w:br/>
        <w:t>сырын үйретіп келесіз. Сіз тәрбиелеген буынның катарь</w:t>
        <w:br/>
        <w:t>Қаршыға Ахмедияр сондай-ақ, Айтқали Жайымов, Айгұ</w:t>
        <w:br/>
        <w:t>сынды есімдері белгілі өнер иелерін көреміз.</w:t>
        <w:br/>
        <w:t>«домбыра» деген саз аспабының жетістігін мықтап көрсетті. Шетел</w:t>
        <w:br/>
        <w:t>дегенде ол кісі - Германия, Франция, АҚШ, Чехословакия, Алжир,</w:t>
        <w:br/>
        <w:t>Қытай, Монғолия т.б. елдерде өнер көрсетті. Өз елімізді де көп ара-</w:t>
        <w:br/>
        <w:t>лады. Осындай жетістікке жетуіне үйлегіжан жолдасы Жаңылсынның</w:t>
        <w:br/>
        <w:t>да үлесі аз емес. Әзекең үйде де Өте орнықты, байсалды, кішіпейіл</w:t>
        <w:br/>
        <w:t>адам. Еш уақытта балаларына дауыс көтергенді білмейді. Әзекен</w:t>
        <w:br/>
        <w:t>қашанда достарымен де, жастармен де әр уақытта тіл табысып, өне-</w:t>
        <w:br/>
        <w:t>гелі әңгімелер айтып, шын мәніндегі тәрбиеші ұстаз екендігін көр-</w:t>
        <w:br/>
        <w:t>сетуші еді. Осындай ұлағатты жанды тек биіктен көргің келеді.</w:t>
      </w:r>
    </w:p>
    <w:p>
      <w:r>
        <w:t>Өмірдің өзі де өзен сияқты, әрі үлкен сынақ қой. Әр түрлі өмір сыны-</w:t>
        <w:br/>
        <w:t>нан өтсе де мойымайтын Әзекеңнің барлық жеңісі мен қуанышында</w:t>
        <w:br/>
        <w:t>жан жолдасы Жәкеңнің еңбегі өлшеусіз. Қызы Алманың да үлесі мол</w:t>
        <w:br/>
        <w:t>деуге болады. Әзекеннін ұстамды, шыдамды, ерекше жаратылған</w:t>
        <w:br/>
        <w:t>жан жары Жаңылсын тек жолдасы емес. ол әрісыншы, әрі балалардың</w:t>
        <w:br/>
        <w:t>анасы және ақылшысы, жол сілтеушісі.</w:t>
        <w:br/>
        <w:t>Тағы бір айта кететін әңгіме, Әзекең - тек күйші, орындаушы емес,</w:t>
        <w:br/>
        <w:t>сонымен қатар, Моцарттың, Брамстың, Рахманиновтың, Чайковский-</w:t>
        <w:br/>
        <w:t>дің т.б. әлем ауқымындағы классиктердің шығармаларын шебе</w:t>
        <w:br/>
        <w:t>орындап, тыңдаушысын таңқалдырған керемет орындаушы. Әзекен</w:t>
        <w:br/>
        <w:t>көптеген шәкірттер дайындаған ұстаз. Олардың ішінде Қаршыға</w:t>
        <w:br/>
        <w:t>Ахмедияров, Айтқали Жайымов, Айгүл Үл .</w:t>
        <w:br/>
        <w:t>дуллин сияқты әлемге танымал ө! Аі</w:t>
        <w:br/>
        <w:t>өнерге қосқан үлесі өте зор.</w:t>
        <w:br/>
        <w:t>. Қазақ халқының мақт; ӛзекен сексеннің төріне шықса даәлі</w:t>
        <w:br/>
        <w:t>5 2 де еңбектеніп, шығармашылықпен айналысып жұр. Биіктен көріне</w:t>
        <w:br/>
        <w:t>” бер, Әзеке!.</w:t>
        <w:br/>
        <w:t>ақтары бар. Ол кісінің</w:t>
        <w:br/>
        <w:t>------------------------------ Әзидолла Есқалиев</w:t>
        <w:br/>
        <w:t>Қазақтың алтын домбырасы</w:t>
        <w:br/>
        <w:t>Рухани дүние - ұлттың тұрмыс тіршілігінің,</w:t>
        <w:br/>
        <w:t>көкірек тынысының, барша болмысының өзегі.</w:t>
        <w:br/>
        <w:t>«Қоғамның адамгершілік деңгейін анықтайтын</w:t>
        <w:br/>
        <w:t>рухани байлық пен мәдениет осылардың қата-</w:t>
        <w:br/>
        <w:t>рына жатады» - деп Елбасы Н.Ә.Назарбаев айт-</w:t>
        <w:br/>
        <w:t>қандай, ұлы тарих шеруінде көшпенділер атан-</w:t>
        <w:br/>
        <w:t>ған түркі тектес халықтар өкілдерінің бірі - қазақ</w:t>
        <w:br/>
        <w:t>халқының рухани келбеті өнерінің байлығымен,</w:t>
        <w:br/>
        <w:t>жан-жақты дамыған, сан-салалалығымен ерек-</w:t>
        <w:br/>
        <w:t>шеленеді. Қазақ халқының дамыған өнерінің қомақты да, шежірелі,</w:t>
        <w:br/>
        <w:t>ерекше евяласы - күй әнері, домбыра күйлері. Күй - кітапқа емес,</w:t>
        <w:br/>
        <w:t>домбыра шанағына саф алтынмен құйылған, егіз ішекті қуалай</w:t>
        <w:br/>
        <w:t>жазылған тылсым шежіре. Күй жүрекке ұялап, адамның бүкіл қанын</w:t>
        <w:br/>
        <w:t>қыздырып, өн-бойын баурап алады. Бүл шежірені күйші деген қасиет</w:t>
        <w:br/>
        <w:t>дарығандар ғана тарата алған. Қазақ даласы құдайға шүкір - өзі қан-</w:t>
        <w:br/>
        <w:t>дай дархан болса, перзенттеріне де дарынын аямай сыйға тартқан.</w:t>
        <w:br/>
        <w:t>Сондықтан да:</w:t>
        <w:br/>
        <w:t>«Лапылдап мұз көңілді күйдірген күй,</w:t>
        <w:br/>
        <w:t>Балқытып, мұз жүректі сүйдірген күй;</w:t>
        <w:br/>
        <w:t>Тасытып тас емшекті тандыр болған,</w:t>
        <w:br/>
        <w:t>Бота боп нар інгенді идірген күй»</w:t>
        <w:br/>
        <w:t>- деп Ілияс Жансүгіров айтқандай күйді тыңдаушы көңілі</w:t>
        <w:br/>
        <w:t>да, еліміздің батыстан шығысқа, солтүстіктен оңтүстік!</w:t>
        <w:br/>
        <w:t>тен кең даласында шалқыған күй мұрамызды, ұлтымы</w:t>
        <w:br/>
        <w:t>тілеп, күйді барша алаштың ұранына айналдырған д</w:t>
        <w:br/>
        <w:t>рынды ұлдары.</w:t>
        <w:br/>
        <w:t>ған ортасынан шыға отырып, ғасырлар бойы жин:</w:t>
      </w:r>
    </w:p>
    <w:p>
      <w:r>
        <w:t>- 12 1957 жылы біз орта мектепті бітірдік, Сол</w:t>
        <w:br/>
        <w:t>- жылы Мәскеуде Дүниежүзілік жастар фестивалі</w:t>
        <w:br/>
        <w:t>өтті. Фестивальдің бас жүлдесін Әзидолла Есқа-</w:t>
        <w:br/>
        <w:t>| лиен алды. Ол сол жылы консерватория бітірді.</w:t>
        <w:br/>
        <w:t>Қазак домбырасының мойнына алтын медаль</w:t>
        <w:br/>
        <w:t>тағылды. Содан бермен қарай Әзндолламен бір-</w:t>
        <w:br/>
        <w:t>те жасасып келе жатырмыз. Ол шын мәнінде</w:t>
        <w:br/>
        <w:t>қазақ күйіне бұйырған үлкен бақыт еді. Дүниені</w:t>
        <w:br/>
        <w:t>таң қалдырған «Төремұраттың» әрбір қағысы</w:t>
        <w:br/>
        <w:t>қазақ дәстүрлі күй өнерінің қандай шалқар, шабытты екендігін</w:t>
        <w:br/>
        <w:t>көрсетеді. Біз содан бермен Әзидолланы әрдайым сүйсіне тыңдап</w:t>
        <w:br/>
        <w:t>келеміз. Құрманғазының күйлерін Әзидолладай түгел білетін адам аз</w:t>
        <w:br/>
        <w:t>еді. Бүкіл Нарын бойында ежелден өмір сүріп келе жатқан күйшілік</w:t>
        <w:br/>
        <w:t>дәстүр Әзидолла арқылы қатты дамыды. Кейін Эзидолланың мықты</w:t>
        <w:br/>
        <w:t>ізбасарлары шықты. Өз қасында жүрген, өзімен қатар консервато-</w:t>
        <w:br/>
        <w:t>рияны бітірген Рысбай, Рысбайды былай қойғанда кейінгі шыққан</w:t>
        <w:br/>
        <w:t>Қаршыға, Шәміл, Айгүл - барлығында да біздің Әзидолланың күй-</w:t>
        <w:br/>
        <w:t>шілік өнерінің табы жатыр,</w:t>
        <w:br/>
        <w:t>Әбіш Кекілбаев</w:t>
        <w:br/>
        <w:t>Әзидолла Есқалиев</w:t>
        <w:br/>
        <w:t>етілген асыл өнерді кейінгі ұрпаққа тапсырып, күй ғұмырын ұзарт-</w:t>
        <w:br/>
        <w:t>паса, біз осылай барымызды байыптай алар ма едік. 1962 жылдан</w:t>
        <w:br/>
        <w:t>бастап Қазақ Ұлттык консерваториясында ұстаздық еткен дүлдүл</w:t>
        <w:br/>
        <w:t>домбырашы көптеген шәкірт тәрбиелеп, жол көрсетті. Оның Қ. Ахмс-</w:t>
        <w:br/>
        <w:t>дияров, А. Жайымов, А. Үлкенбаева, Қ. Қожабаев, У. Ғұбайдуллин</w:t>
        <w:br/>
        <w:t>сынды шәкірттері - халыктың жүрек терінен орын алған, белгілі өнер</w:t>
        <w:br/>
        <w:t>иелері. Ұлағатты ұстаз Ә. Есқалиевтің орындауындағы күйлерден</w:t>
        <w:br/>
        <w:t>тұратын 17 күйтабақ Қазақстанның алтын қорына енгізі</w:t>
        <w:br/>
        <w:t>шығармалар радио, теледидардан тұракты түрде беріліп келеді.</w:t>
        <w:br/>
        <w:t>дай-ақ, күй өнері саласындағы ұзақ жылдар бойғы еңбегінің нәтн-</w:t>
        <w:br/>
        <w:t>жесі - домбырада орындау шеберлігін, орындаушылық қағидаларын</w:t>
        <w:br/>
        <w:t>шәкірттеріне үйретуден жалыққан емес. Ә. Есқалневтін өз жанынан</w:t>
        <w:br/>
        <w:t>шығарған күйлері де аз смес. Құрманғазы, Диналар төккен күдіретті</w:t>
        <w:br/>
        <w:t>күйдің бүгінгі жалғасындай ол шығармаларды қазір дәстүрлі бағыт-</w:t>
        <w:br/>
        <w:t>тағы көптеген өнер ұжымдары, жеке домбырашылар орындап жүр.</w:t>
        <w:br/>
        <w:t>2009 жылдан бері Атырауда жыл сайын Әзидолла Есқалиев атын-</w:t>
        <w:br/>
        <w:t>дағы республикалық күйшілер сайысы өткізіліп келеді.</w:t>
        <w:br/>
        <w:t>Еліміздің әр түкпірінен жиналатын талапкер жастардың қай-қай-</w:t>
        <w:br/>
        <w:t>сысы үшін де Әзағандай мәнері бөлек ұстаз атындағы байкауға қа-</w:t>
        <w:br/>
        <w:t>тысу - үлкен сынақ. «Ат тұяғын тай басар» дегендей, баба дәстүрін</w:t>
        <w:br/>
        <w:t>ұстанған жастар алдынғы толқын ағаларына қарап, күй әлеміне бет</w:t>
        <w:br/>
        <w:t>түзейді.</w:t>
        <w:br/>
        <w:t>Дарынды өнерпаз үшін елдің құрметіне, халық тарапынан бері</w:t>
        <w:br/>
        <w:t>баға мен уақытылы көрсетілген шынайы ықыласына жі</w:t>
        <w:br/>
        <w:t>“бар. Ол қазақ музыка өнеріне сіңі</w:t>
        <w:br/>
        <w:t>«Құрмет белгісі» орденімен, ар жылдары «Озык енбегі</w:t>
        <w:br/>
        <w:t>тегі ерлігі үшін», «Аса үздік еңбегі үшін» медальдар</w:t>
        <w:br/>
        <w:t>талды, Атырау облысының және Исатай ауданының</w:t>
      </w:r>
    </w:p>
    <w:p>
      <w:r>
        <w:t>ықылас. күрметтің бір. (оте,</w:t>
        <w:br/>
        <w:t>ің басында тұрған өнерпазаға, ардақты азамат туралы алар</w:t>
        <w:br/>
        <w:t>Б ейеііен 2) өзіме қонады. бүгі НЕ керуе-</w:t>
        <w:br/>
        <w:t>- ак тілек, жүрекжарды ұғам. Ә. Ескалнентің өмір жол Гу” -</w:t>
        <w:br/>
        <w:t>"</w:t>
        <w:br/>
        <w:t>котак 5</w:t>
        <w:br/>
        <w:t>Биіктен көріне бер, Әзеке!</w:t>
        <w:br/>
        <w:t>Күй туралы сөз қозғағанда, Ілияс Жансүгі-</w:t>
        <w:br/>
        <w:t>ровті еске алмауға болмас.</w:t>
        <w:br/>
        <w:t>«Домбыра сенде мін бар ма?</w:t>
        <w:br/>
        <w:t>Мінсіз болсаң - тіл бар ма?</w:t>
        <w:br/>
        <w:t>Тіл жоқ деуге бола ма,</w:t>
        <w:br/>
        <w:t>Тілден артық үн барда.</w:t>
        <w:br/>
        <w:t>Домбыраның күші мөл,</w:t>
        <w:br/>
        <w:t>Көмейінде күй барда!»</w:t>
        <w:br/>
        <w:t>Қазақ күйшілері ертеден өз шама шарқынша</w:t>
        <w:br/>
        <w:t>күй тілімен өҙ ойын халыққа баяндай білген. Мысалы, Құрманғазы-</w:t>
        <w:br/>
        <w:t>ның «Қайран шешем», «Аман бол шешем, аман бол», «Байжұма»,</w:t>
        <w:br/>
        <w:t>«Төремұрат» т.б. күйлері кейбір адамның сөзі жатық, анық сөйлегені</w:t>
        <w:br/>
        <w:t>сияқты болып естілетіндей, Осы сөзімнің дәлелі Әзекеңнің орындау-</w:t>
        <w:br/>
        <w:t>ынан айкын байҡалады. Жалпы бәрі орындаушылық шеберлікте, күй-</w:t>
        <w:br/>
        <w:t>дің ырғағын анық, интонациясын таза жеткізе білетін Әзекеңді тек</w:t>
        <w:br/>
        <w:t>тыңдай бергің келеді. Қазақтың күйшілік дәстүрін дамытуда талай</w:t>
        <w:br/>
        <w:t>тыңдаушының, орындаушының сынынан мүдірмей өткен Әзекеннің</w:t>
        <w:br/>
        <w:t>еңбегі зор. Әсіресе төкпе күйлерді, оның ішінде Құрманғазы, Ж ӨІрте</w:t>
        <w:br/>
        <w:t>Омаров, Мәлғаждар Әубәкірон секілді шебер ұстаздар)</w:t>
        <w:br/>
        <w:t>Әзекеннін 2. ЖЕМ Қылары;</w:t>
        <w:br/>
        <w:t>2 ж.) қазақ саз өнерін, оның ішінде домбырадағы орында</w:t>
        <w:br/>
        <w:t>ерлікті көптеген ші шет елдерде насихаттаған адам. Ол халық а</w:t>
        <w:br/>
        <w:t>22</w:t>
        <w:br/>
        <w:t>екені сөзсіз. Шалқаятартып, кеудекере демалатынымыз даосылардың</w:t>
        <w:br/>
        <w:t>арқасы емес пе?! Сол таланттардың біздің заманымызға да бұйыр-</w:t>
        <w:br/>
        <w:t>ғанына шүкіршілік етіп, күй мен күйшіні, дара мен дарынды қас-</w:t>
        <w:br/>
        <w:t>терлей, болашаққа оздыру міндеті бізге жүктелгенінің жауапкершілі-</w:t>
        <w:br/>
        <w:t>гін түсініп, күй өнерін қалғытпау барысында алдымен ұлыларды</w:t>
        <w:br/>
        <w:t>құрмет тұтуды шамамызша қолға алған жайымыз бар.</w:t>
        <w:br/>
        <w:t>Қазақ халқы домбырашыға. күйшіге кенде емес, бірақ дүйім елді</w:t>
        <w:br/>
        <w:t>күйге ұйытқан дүлдүлдер, қазақ күй өнерінің жарық жұлдыз - май-</w:t>
        <w:br/>
        <w:t>талмандарының қалың легі еліміздің Батыс өңірінен шыққан. Олар:</w:t>
        <w:br/>
        <w:t>Махамбет, Құрманғазы, Дина, Дәулеткерей, Мәмен, Еспай, Ерғали</w:t>
        <w:br/>
        <w:t>т.6., бергіде Зәмзәм, Қарағұл, Әсима, Ғибатолла, Ғылман, Бақыт,</w:t>
        <w:br/>
        <w:t>Рысбай, Сағын, Қаршыға, Айтқали, Айгүл және басқа жастар легі.</w:t>
        <w:br/>
        <w:t>Осы қатардың бел ортасында тұратын қазақтың дарынды ұлы -</w:t>
      </w:r>
    </w:p>
    <w:p>
      <w:r>
        <w:t>дәулескер күйші, үстіміздегі жылы 80 жылдық мерейтойы тойланғалы</w:t>
        <w:br/>
        <w:t>отырған Әзидолла Есқалиев. Күй өнерінің - Әзағасы, қазақтың -</w:t>
        <w:br/>
        <w:t>«Алтын домбырасы». Күй отаны Атырау өлкесінің ғана емес, алты</w:t>
        <w:br/>
        <w:t>алаштың ардақтысы. :</w:t>
        <w:br/>
        <w:t>Әз-ағаның қазақтың күй өнеріндегі мұзарт шыңдарды бағынды-</w:t>
        <w:br/>
        <w:t>руына себепкер көптеген - табиғаттан, топырақтан, тектен дарыған</w:t>
        <w:br/>
        <w:t>кие-қасиеттер бар.</w:t>
        <w:br/>
        <w:t>Біріншіден, сөз жоқ, тұңғиық ,тек ұлтымызға , өрелі күй сазы-</w:t>
        <w:br/>
        <w:t>2 на бөленуіне ұлы күйшілер өткен өлкеде дүниеге келуі себеп. Ол өл-</w:t>
        <w:br/>
        <w:t>2 кеде туған күйші де көп, бірақ табиғаттың Әз-ағаға ерекше ықыласы</w:t>
        <w:br/>
        <w:t>ауған. :</w:t>
        <w:br/>
        <w:t>Екіншіден, 9 ін естігеніміздей, Құрманғазы ауданындағы</w:t>
        <w:br/>
        <w:t>Н КЕШІНДЕ | бала кезінде жанұясымен түр-</w:t>
        <w:br/>
        <w:t>болды. Біз папа, мама деп өстік. Бүкі</w:t>
        <w:br/>
        <w:t>акжарқындық бар еді. Қандай</w:t>
        <w:br/>
        <w:t>кезі. Кербез сондай. Жол қиын. Жолда біз әйел адам ауырып та қа-</w:t>
        <w:br/>
        <w:t>ламыз, шаршап та қаламыз деген сияқты. Ал ол бір шаршамайды.</w:t>
        <w:br/>
        <w:t>Мен енді сол жеке орындауда ән саламын ғой. Үйге келіп құласам,</w:t>
        <w:br/>
        <w:t>Әзекең жоқ, ол жасанып киінеді де, далаға шығып, саяхаттап, қаламен,</w:t>
        <w:br/>
        <w:t>сол жермен танысып жүреді. Бір жолы Норильскіге бардық. Ол жер</w:t>
        <w:br/>
        <w:t>деген қыс, суық, Біз енді тамыз, қыркүйек айларында бардық. Күн</w:t>
        <w:br/>
        <w:t>әнтек қараңғы болады да, ашылып кетеді. Біз қиналып, ұйықтай</w:t>
        <w:br/>
        <w:t>алмай жүреміз. Әзидолла шаршамайды. Ол қайта оған куанып жүреді.</w:t>
        <w:br/>
        <w:t>Келгеннен кейін көруім керек қой мынанын бәрін деп. Сахалин.</w:t>
        <w:br/>
        <w:t>Туруханск... бармаған жеріміз жок. Қайтып келе жатып Бурятияға</w:t>
        <w:br/>
        <w:t>бардық. Ол жерге барғанда маған; «Театрда бір мерекелік шара</w:t>
        <w:br/>
        <w:t>болағын еді. Сол шараға осы жақта гастрольдік сапармен жүрген</w:t>
        <w:br/>
        <w:t>Тамара ханым да келіп қалып еді. Алдын ала келісіп алайық. бір бө-</w:t>
        <w:br/>
        <w:t>лімді сіз айтыңыз. екінші бөлімді Тамара айтады» деді ұйымдасты-</w:t>
        <w:br/>
        <w:t>рушылар. Мен енді алдымен классикалық шығармаларды орындай-</w:t>
        <w:br/>
        <w:t>мын. Сосын ұлттық киіммен шығып, қазақтың халық әндерін. казақ</w:t>
        <w:br/>
        <w:t>композиторларының әндерін айтамын. Сол екі ортада мен барып</w:t>
        <w:br/>
        <w:t>киініп жүргенде Әзекең барып домбыра тартады. Жол жаман, бір</w:t>
        <w:br/>
        <w:t>күні шаршап-шалдығып, пойызда келе жатып, қай жерге келдік екен</w:t>
        <w:br/>
        <w:t>деп далаға шығып, қарасам, Улан-удэ деген қала екен. ҮӘзекен тұр.</w:t>
        <w:br/>
        <w:t>Сыптай болып киініп алған, бәтенкесін 1 жатыр. Ойпырмау,</w:t>
        <w:br/>
        <w:t>мына кісі шаршамайды екен деп ойладым.</w:t>
        <w:br/>
        <w:t>Қанша сапарда бірге жүрдік. Адамгершілігі мол. көп сөйлемейтін,</w:t>
        <w:br/>
        <w:t>3</w:t>
        <w:br/>
        <w:t>кішіпейіл кісі.</w:t>
        <w:br/>
        <w:t>ҚР Халық әртісі</w:t>
        <w:br/>
        <w:t>Бибігүл Төле,</w:t>
        <w:br/>
        <w:t>.--. Әзидолла Есқалиев</w:t>
      </w:r>
    </w:p>
    <w:p>
      <w:r>
        <w:t>Менің Әзидолламен танысқаным қызық болды. 1956 жыл.</w:t>
        <w:br/>
        <w:t>Құрманғазы оркестрімен ең бірінші гастрольдік сапарға шығатын</w:t>
        <w:br/>
        <w:t>болдым. Москвадан келе жатқанда жолдан түсіріп алып: «Гурьевке</w:t>
        <w:br/>
        <w:t>(қазіргі Атырау) барасыңдар. Ол жерде Құрманғазы оркестрі концертті</w:t>
        <w:br/>
        <w:t>бастайды. Ертең концерт. Соған үлгерулерің керек» - деп Гурьевтің</w:t>
        <w:br/>
        <w:t>пойызына мінгізді. Вагонда ешкім жоқ. Біз Рысбек Ғабдиев е</w:t>
        <w:br/>
        <w:t>келе жатырмыз.Сәл ортаға қарай барсақ, бір кісі отыр купе)</w:t>
        <w:br/>
        <w:t>сам, бір кішкентай, қуыршақтай бір қыз отыр. Сосын м</w:t>
        <w:br/>
        <w:t>«Ойпырымай, мына кәрістің қызының сүйкімдісінай, қа</w:t>
        <w:br/>
        <w:t>- деп. Әзекең мырс етіп күліп жіберді. Рысбай: «Жоқ, ұл кәрі</w:t>
        <w:br/>
        <w:t>емес, бұл домбырашы Әзидолла Есқалиевтің қызы», - Сөйтсем)</w:t>
        <w:br/>
        <w:t>анау үлкен қызы Алма екен. Кішкентай ғана болатын, спа екен.</w:t>
        <w:br/>
        <w:t>Сөйтіп, ең алғаш танысуымыз солай болды. Кейін ко</w:t>
        <w:br/>
        <w:t>шығып жүрдік.</w:t>
        <w:br/>
        <w:t>Әзекенмен Қазақстанды да көп аралағанбыз. Жас кӨШінде өзі ор-</w:t>
        <w:br/>
        <w:t>кестрден бөлініп, жеке орындаушы болып шыққаннан кШін, бір-екі</w:t>
        <w:br/>
        <w:t>сапарға бірге. бардық. Ұш айдан астам Сібір, Қиыр Шы: кикеу/</w:t>
        <w:br/>
        <w:t>ж ж ж</w:t>
        <w:br/>
        <w:t>Әзидолла Ескалиев- Құрманғазы, Махамбет,</w:t>
        <w:br/>
        <w:t>Дина, Дәулеткерей секілді дарынды күйші ба-</w:t>
        <w:br/>
        <w:t>баларымыз асқақтатқан батыс күйшілік дәстү-</w:t>
        <w:br/>
        <w:t>рінің дарынды өкілі ғана смес, классикалық</w:t>
        <w:br/>
        <w:t>музыка саласындағы Моңарт сияқты әлемдік</w:t>
        <w:br/>
        <w:t>деңгейдегі ірі тұлғалардың шығармаларын</w:t>
        <w:br/>
        <w:t>орындау арқылы қос ішекті қара домбыраның</w:t>
        <w:br/>
        <w:t>шексіз мүмкіндігін дүниежүзіне танытқан дәу-</w:t>
        <w:br/>
        <w:t>лескер күйші, қазақ деген елдің, оның көненің</w:t>
        <w:br/>
        <w:t>көзіндей қарапайым ғана музыкалық аспабы-</w:t>
        <w:br/>
        <w:t>ның даңқын асырған талантты тұлға.</w:t>
        <w:br/>
        <w:t>Қазак халқының дәстүрлі музыка өнерінде қордаланған, әлі күнге</w:t>
        <w:br/>
        <w:t>дейін жұмбағы ашылмаған толғақты мәселелер жетерлік. Дәстүрлі</w:t>
        <w:br/>
        <w:t>саз қайнарынан қанып ішпеген ұрпақ тамырсыз ағаш секілді.</w:t>
        <w:br/>
        <w:t>Сондықтан, жас ұрпақ санасына төл музыкалық өнерімізді сініру,</w:t>
        <w:br/>
        <w:t>талай замандардан бүгінге тамыры үзілмей жеткен күйшілік дәс-</w:t>
        <w:br/>
        <w:t>түрімізді бағалап, жоғын түгендеп, жүйелі түрде қамқорлық жасау -</w:t>
        <w:br/>
        <w:t>мемлекеттік маңызы бар міндет деп білемін.</w:t>
        <w:br/>
        <w:t>Бұл орайда жанына қазақтың қара домбырасын серіксетіп, күйшілік</w:t>
        <w:br/>
        <w:t>өнерін тек Қазақстанға емес, барша әлемге танытуда аянбай еңбек</w:t>
        <w:br/>
        <w:t>еткен ардақты ағамыздың сінірген еңбегі орасан.</w:t>
        <w:br/>
        <w:t>Әзидолла Есқалиұлы кіндік қаны тамып, туып-өскен жері- Атырау</w:t>
        <w:br/>
        <w:t>облысына қоныс аударғаннан бері: өзі орындаушылық шеберлігін</w:t>
        <w:br/>
        <w:t>жас өнерпаздарға жалықпай талантты шәкірттерін күй</w:t>
        <w:br/>
        <w:t>өнерінін қыр-сырына баулып келед</w:t>
        <w:br/>
        <w:t>Атырау - жерас! іне ғана емес, дарынды ұл-қыздарға да бай</w:t>
        <w:br/>
        <w:t>өлке. Қазаққа Құрманғазы, Динадай ғажайып күйшілер, Әзидолла,</w:t>
        <w:br/>
        <w:t>Қаршығадай сол ұлы жолды жалға астырушы саңлақтар сыйлаған бұл</w:t>
        <w:br/>
        <w:t>өңірден алда да талай талантты өнер мелері шығатынына сенемін. |</w:t>
        <w:br/>
        <w:t>Алыраулықтардың ғана емес. күллі қазақ халқының мақтанышына,</w:t>
        <w:br/>
        <w:t>мәртебесіне айналған ардақты Әзидолла ағамыздың өзіне</w:t>
        <w:br/>
        <w:t>де ұзақ ғұмыр Тілеймін!</w:t>
      </w:r>
    </w:p>
    <w:p>
      <w:r>
        <w:t>Отбасыңыз аман, шығармашылығыңыз мәнгілі</w:t>
        <w:br/>
        <w:t>---------.--. Әзидолла Есқалиев</w:t>
        <w:br/>
        <w:t>Ә.Есқалиев Құрманғазы өркестрінің мүшелерімен бірге.</w:t>
        <w:br/>
        <w:t>ы 5 2.</w:t>
        <w:br/>
        <w:t>4.</w:t>
        <w:br/>
        <w:t>2.</w:t>
        <w:br/>
        <w:t>Ядолла гсқалиев</w:t>
        <w:br/>
        <w:t>Ә Есқалиев, Р.Бағланова, Ә.Есқалиев пен</w:t>
        <w:br/>
        <w:t>.Әзидоллақызы. Б. Төлегенованың кездесуі.</w:t>
        <w:br/>
        <w:t>Ә.Есқалиев Ж. Бөкейханов атындағы Бөкей ордасы</w:t>
        <w:br/>
        <w:t>тарихи ғылыми-зерттеу институтының ұжымы</w:t>
        <w:br/>
        <w:t>мен әріптестерінің ортасында.</w:t>
        <w:br/>
        <w:t>1</w:t>
        <w:br/>
        <w:t>І</w:t>
        <w:br/>
        <w:t>І</w:t>
        <w:br/>
        <w:t>1 эт</w:t>
        <w:br/>
        <w:t>! (0</w:t>
        <w:br/>
        <w:t>.---------------...-----. Саидолла Ескал</w:t>
        <w:br/>
        <w:t>Ә.Есқалиев Германияда әріптестерімен Бірге ғас тіро льдік</w:t>
        <w:br/>
        <w:t>сапарда, Исаков, Яковенко, Шүкуров, Б.Әшімова,</w:t>
        <w:br/>
        <w:t>ова, С. Құрманғалиейа, Кк ТДеНко, Иванова.</w:t>
      </w:r>
    </w:p>
    <w:p>
      <w:r>
        <w:t>тейт</w:t>
        <w:br/>
        <w:t>А.Досалиев, С.Сүйінов,</w:t>
        <w:br/>
        <w:t>Р.Бағланова, Ә.Бекпшев</w:t>
        <w:br/>
        <w:t>Қызылқоға ауданында.</w:t>
        <w:br/>
        <w:t>---------- Әзидолла Есқалиев</w:t>
        <w:br/>
        <w:t>есілиев және т.В. өнер адамдары</w:t>
        <w:br/>
        <w:t>Ә.Есқалиев. Ғ.Құр:</w:t>
        <w:br/>
        <w:t>А.Жұбановтың 60 жылдық мерейтойында.</w:t>
        <w:br/>
        <w:t>Сәбшіп Мұқановтың</w:t>
        <w:br/>
        <w:t>Ә.Есқалиевке естелікке</w:t>
        <w:br/>
        <w:t>(1. сыйлаған суреті.</w:t>
        <w:br/>
        <w:t>Қазақ ССР халық әртісі</w:t>
        <w:br/>
        <w:t>Ғарифолла Құрманғалиевтің домбырашы</w:t>
        <w:br/>
        <w:t>Әзидолла Есқалиев туралы</w:t>
        <w:br/>
        <w:t>эфирден сөйлеген сөзі</w:t>
        <w:br/>
        <w:t>Мен Әзидолланың жүргізуші айтпай өткен бір-екі жағын айтып</w:t>
        <w:br/>
        <w:t>өтейін. Өзім Әзидолланы өте жас кезінен, оның сонау Гурьевте</w:t>
        <w:br/>
        <w:t>жүрген кезінен білемін. Ол кезде мен бұл облысқа жиірек концерт</w:t>
        <w:br/>
        <w:t>пен бірге</w:t>
        <w:br/>
        <w:t>анында.</w:t>
        <w:br/>
        <w:t>Ә.Есқалиев Ғ.Құрмапғалыа</w:t>
        <w:br/>
        <w:t>Атырау облысы Исатай</w:t>
        <w:br/>
        <w:t>сапармен барушы едім. Сол кезде осы Әзидолланың ибыра тар-</w:t>
        <w:br/>
        <w:t>тысына таң қалушы едім. Осы Әзидолла консерваторйұға "чу</w:t>
        <w:br/>
        <w:t>Консерваторғ яда оқып жүріп «лауреат» атанды, халқымызды</w:t>
        <w:br/>
        <w:t>24</w:t>
        <w:br/>
        <w:t>Әззидолла Есқалиев</w:t>
        <w:br/>
        <w:t>Әзекең Германияда</w:t>
        <w:br/>
        <w:t>әріптестерімен бірге</w:t>
        <w:br/>
        <w:t>састрольоік сапарда.</w:t>
        <w:br/>
        <w:t>і%</w:t>
      </w:r>
    </w:p>
    <w:p>
      <w:r>
        <w:t>Ә.Ескалнев өнердегі достары. Т</w:t>
        <w:br/>
        <w:t>Германияда гастрольдік сапарда.</w:t>
        <w:br/>
        <w:t>Ә.Есқалисв, Г.Сүндетова, Д. Қажымов, С.Жанпейісова</w:t>
        <w:br/>
        <w:t>Астраханьда гастрольдік сапарда</w:t>
        <w:br/>
        <w:t>Ә.Есқалиев, ұстазы М.Әубакіров, Әміренова, Қ.Әйдікеге, Боздақ</w:t>
        <w:br/>
        <w:t>Ә.Есқалиевтің Атыра)</w:t>
        <w:br/>
        <w:t>ұсталы Шамшедин Та</w:t>
        <w:br/>
        <w:t>идолла Есқалиев</w:t>
        <w:br/>
        <w:t>Ә.Есқалиев, Қ.Ахмедияров.</w:t>
        <w:br/>
        <w:t>1961 жылдары біз Әзекенді ауылда таныдық. Онда ауылдағы дом-</w:t>
        <w:br/>
        <w:t>бырашылар ансамбліне катысамыз. Жеке домбыра тартамыз. Мен 9</w:t>
        <w:br/>
        <w:t>дан күйлерін тыңдап өстік.</w:t>
        <w:br/>
        <w:t>-У</w:t>
        <w:br/>
        <w:t>93</w:t>
        <w:br/>
        <w:t>2-2 ---....-....... , 2..--ммке---.нкке-.-.--- ҰОЗИДОЛЛА ЕСҚаливв</w:t>
        <w:br/>
        <w:t>Ә.Есқалиев гастрольдік сапарда.</w:t>
        <w:br/>
        <w:t>)</w:t>
        <w:br/>
        <w:t>нат»</w:t>
        <w:br/>
        <w:t>5224</w:t>
        <w:br/>
        <w:t>-. Әзидолла Есқалиев</w:t>
        <w:br/>
        <w:t>Әзекеунің ұстазы</w:t>
        <w:br/>
        <w:t>Қ. Жантілеуде,</w:t>
      </w:r>
    </w:p>
    <w:p>
      <w:r>
        <w:t>отинмененыннн етте. А есен 11</w:t>
        <w:br/>
        <w:t>Өнерлі өлкенің өнерпаз ұлы</w:t>
        <w:br/>
        <w:t>Әзидолла ағаның қазақ күй өнерінің көгіне</w:t>
        <w:br/>
        <w:t>көтеріліп, көш бастағанына да жарты ғасырдан</w:t>
        <w:br/>
        <w:t>асыпты-ау! Иә, өмірде кездейсоқ ештеңе бол-</w:t>
        <w:br/>
        <w:t>майды.</w:t>
        <w:br/>
        <w:t>Бір ұрпақты бір ұрпаққа жалғастырып, ал-</w:t>
        <w:br/>
        <w:t>дыңғылардың кейінгілерге күй мұрасын ама-</w:t>
        <w:br/>
        <w:t>наттап отыруына қалай таң қалмассың! Дина</w:t>
        <w:br/>
        <w:t>шешейдің батасын алып, Ахмет Жұбанов пен</w:t>
        <w:br/>
        <w:t>Қали Жантілеуовтердің тәлімін көрген Әзекең-</w:t>
        <w:br/>
        <w:t>нің даңқы жыл өткен сайын аспандай берді...</w:t>
        <w:br/>
        <w:t>1957 жылы Мәскеуде өткен Бүкілодактық орындаушылар конкур-</w:t>
        <w:br/>
        <w:t>сының лауреаты атанып, бірнеше айдан соң УІ Бүкілдүниежүзілік</w:t>
        <w:br/>
        <w:t>жастар фестивалінде Алтын медальға не болды. Күй киесі дарыған</w:t>
        <w:br/>
        <w:t>сұңғыла дарын - ТМД елдерін айтпағанда, Германия, Венгрия, Чехия,</w:t>
        <w:br/>
        <w:t>Алжир, Словакия, Қытай, Франция, АҚШ, тағы да басқа шет мемле- ,</w:t>
        <w:br/>
        <w:t>кеттерді қазақтың сиқырлы күйімен сусындатқан, ерен талант несі.</w:t>
        <w:br/>
        <w:t>Сондай-ак, Әзидолла аға - саңлақ орындаушы, дүлдүл, мбырашы</w:t>
        <w:br/>
        <w:t>ғана емес, «Жастар», «Шаттық», «Фестиваль маршы» атты күйлер</w:t>
        <w:br/>
        <w:t>өнерінің көзі тірі классигі!</w:t>
        <w:br/>
        <w:t>Домбырасын қайыстай</w:t>
        <w:br/>
        <w:t>тартатын даңғайыр</w:t>
        <w:br/>
        <w:t>мыс.</w:t>
        <w:br/>
        <w:t>дарынды біз өмір бойы ұстаз п -</w:t>
        <w:br/>
        <w:t>Алпыс жылдан астам адуын әрі сылқым күйлерімен халқымыздың</w:t>
        <w:br/>
        <w:t>е құлақ құрышын қандырған, шеберлікті шегінен асырған шандоз.</w:t>
        <w:br/>
        <w:t>ағамызға ұзақ ғұмыр тілеп, шәкірті ретінде басымды иемін.</w:t>
        <w:br/>
        <w:t>Айгүл Ұй</w:t>
        <w:br/>
        <w:t>Әзағанның әлемі</w:t>
        <w:br/>
        <w:t>Мен Әзағаңды халық композиторларының</w:t>
        <w:br/>
        <w:t>елге етене жақын болып кеткен асқақ та терең</w:t>
        <w:br/>
        <w:t>күйлерін түпнұсқадан ауытқымай, сол күйінде</w:t>
        <w:br/>
        <w:t>нәшіне келтіре арындайтын бірден бір күйші</w:t>
        <w:br/>
        <w:t>ретінде ерекше қадірлеймін. Шығарманы орын-</w:t>
        <w:br/>
        <w:t>дау техникасын мейілінше шебер меңгерген</w:t>
        <w:br/>
        <w:t>дәулескер күйші сазды әрлеймін, жетілдіремін</w:t>
        <w:br/>
        <w:t>деп өз жаныннан дыбыс косуға ежелден жаны</w:t>
        <w:br/>
        <w:t>қас. Сондықтан да Қазақстанның Халық әртісі</w:t>
        <w:br/>
        <w:t>Әзидолла Ескалиевтің орындауындағы күйлер «бұл Әзағанның</w:t>
        <w:br/>
        <w:t>қағысы» дегендей оқшауланып, жоталанып тұрады.</w:t>
        <w:br/>
        <w:t>Мен Әзағанмен біраз бірге жүріп, пікірлескен кездерімде түйге-</w:t>
        <w:br/>
        <w:t>нім; ол күнделікті күйкі тірліктің бостекі әңгімесіне мүлдем ара-</w:t>
        <w:br/>
        <w:t>ласпайтын, тіпті араласа алмайтын тақуа адам. Ал енді бар ма, әнгіме</w:t>
        <w:br/>
        <w:t>музыкаға, күйте ауысты Ма, әшейінде томаға тұйық адам бірден</w:t>
        <w:br/>
        <w:t>жайнап, құлпырып сала береді. Әсіресе, казақтың ұлы композитор-</w:t>
      </w:r>
    </w:p>
    <w:p>
      <w:r>
        <w:t>ларының тағдыры мен күйдің шығу тарихын әңгімелеген шақта</w:t>
        <w:br/>
        <w:t>аққұба жүзі нұрланып, көздерінде от ойнап, әңгімені тым әріден</w:t>
        <w:br/>
        <w:t>бастар еді...</w:t>
        <w:br/>
        <w:t>Әзидолла Есқалиев сонау Құрманғазы бабамыздан басталатын</w:t>
        <w:br/>
        <w:t>қазақ музыка өнерінің күдіреті - төкпе күй өнеріне бар ғұмырын</w:t>
        <w:br/>
        <w:t>арнаған аса талантты домбырашы. Ол қасиетті қара дамбырасын</w:t>
        <w:br/>
        <w:t>аялай қолына алып, күй тартқанда қара тасты да балқытатындай,</w:t>
        <w:br/>
        <w:t>керенді де егілтетіндей, жан дүниеңді елжіретіп, рухтандырып,</w:t>
        <w:br/>
        <w:t>жігерлендіріп, аруақтандырып жіберетіндей өзінен өзі айбаттанып,</w:t>
        <w:br/>
        <w:t>арқаланып кетеді. Оның сол қолының салалы саусақтары ауадағы ең</w:t>
        <w:br/>
        <w:t>әдемі, ең нәзік дыбыстарды шашау шығармай, саумалай уысында</w:t>
        <w:br/>
        <w:t>ұстап, пернелерге құяды да, оң қолы қос ішекті сабаламай, аса “бір</w:t>
        <w:br/>
        <w:t>іңкәрлікпен, ғажайып махаббатпен аялайды.</w:t>
        <w:br/>
        <w:t>Әзағаң қолына домбыра тиген бойда көкірегіндегі сыр сандығын</w:t>
        <w:br/>
        <w:t>айқара ашып тастайды, тыңдаушысын бұла сезімге орап, бар бол-</w:t>
        <w:br/>
        <w:t>бырасын дүниежүзіне тағы да бір танытты. Осыдан кейін Әзидолла</w:t>
        <w:br/>
        <w:t>өзінің концерттік сапарында қазағымыздың домбырасын биікке кө-</w:t>
        <w:br/>
        <w:t>тере білді. Өзім Әзндолламен 15 жылдай бірге гастрольдық сапарлар-</w:t>
        <w:br/>
        <w:t>да болдым. Совет Одағының ірі қалаларында, шет елдердің сахна-</w:t>
        <w:br/>
        <w:t>ларында өнерді бірге көрсеттік. Сонда Әзидолла тартқан күйге, оның</w:t>
        <w:br/>
        <w:t>шеберлігіне көрермендер талай риза болып, сахнадан шығармай қой-</w:t>
        <w:br/>
        <w:t>ғанын өзім көрдім. Осыны көргенімде Әзидоллаға іштей рахметімді</w:t>
        <w:br/>
        <w:t>айтып коятынмын. Мен Динаны, Оқапты... Қабиғожин, Қали Жанті-</w:t>
        <w:br/>
        <w:t>лсуов, Лұқпан Мұқатов, Жәлекеш Айпақов сияқты атакты домбыра-</w:t>
        <w:br/>
        <w:t>шыларды көріп, тыңдаған адаммын. Наушаны да тыңдағанмын. Олар</w:t>
        <w:br/>
        <w:t>жүзден жүйрік мыңнан тұлпар дегендей, өз алдарына бір-бір төбе</w:t>
        <w:br/>
        <w:t>орындаушылар еді. Ал біздің Әзидолла осылардың жолын қуып келе</w:t>
        <w:br/>
        <w:t>жаткан, өзі бір төбе домбырашы дер едім. Әзидолла консерваторияға</w:t>
        <w:br/>
        <w:t>келгенде тек өзінің үйренген күйлерімен ғана келген жок. Ол біздер</w:t>
        <w:br/>
        <w:t>естіп, білмеген көптеген күйлерді алып келді. Сол күйлер Әзидолла-</w:t>
        <w:br/>
        <w:t>ның орындауында өз халқына жетіп, Әзидолланың орындауында</w:t>
        <w:br/>
        <w:t>пластинкаға жазылды. Радиоға, фонограммаға жазылды. Осының</w:t>
        <w:br/>
        <w:t>үшін біз Әзидоллаға рахмет айтамыз. Оны өз көрермендері де айтар, |</w:t>
        <w:br/>
        <w:t>талабың өсе берсін, домбыранды күйлей бер, алған бағытынан</w:t>
        <w:br/>
        <w:t>кайтпай, күйші іні-карындасынды соңыннан ертіп жүре бер демекпін.</w:t>
        <w:br/>
        <w:t>Әзидолла Есқалиев</w:t>
        <w:br/>
        <w:t>мысымен күйдің күдіретті сазына еліттіріп, аяқ астынан марқайтып,</w:t>
        <w:br/>
        <w:t>өсіріп, сөйте тұра жандүниеннің астан-кестеңін шығарады,</w:t>
        <w:br/>
        <w:t>Ол - тек өзіне ғана тан орындаушылық шеберлігін кейінгі жас</w:t>
        <w:br/>
        <w:t>ұрпаққа аянбай үйретіп жүрген, өз мектебін қалыптастырған көрнек-</w:t>
        <w:br/>
        <w:t>ті ұстаз.</w:t>
        <w:br/>
        <w:t>Өткен ғасырдың елуінші жылдарының аяк шенінде Дүниежүзілік</w:t>
        <w:br/>
        <w:t>өнер фестивалінің жеңімпазы атанған күйші Әзидолла Есқалиев</w:t>
        <w:br/>
        <w:t>жарты ғасырдан астам уақыт бойы қара домбырасын колын</w:t>
        <w:br/>
        <w:t>таған емес. Оның тарткан күйлерінің сазды әуенін құлағы түрік ты</w:t>
        <w:br/>
        <w:t>дарман бірден айнытпай таниды. Өйткені Әзекең гастрольдік сапар-</w:t>
        <w:br/>
        <w:t>мен еліміздің түкпір-түкпірін аралап, өнер сүйер кауымның құлақ</w:t>
        <w:br/>
        <w:t>құрышын қандырған.</w:t>
      </w:r>
    </w:p>
    <w:p>
      <w:r>
        <w:t>Әзекен орындайтын Құрманғазының, Динаның, Дәулеткерейдің,</w:t>
        <w:br/>
        <w:t>Мәменнің тағы басқа халық композиторларының терең сазды, бай</w:t>
        <w:br/>
        <w:t>мазмұнды, нәзік сезім мен ұшқыр қиялға, қутты жігерге, алып-ұшқан</w:t>
        <w:br/>
        <w:t>асқақтыққа толы сан алуан күйлері халқымыздың санасында мәңгі</w:t>
        <w:br/>
        <w:t>сақталған.</w:t>
        <w:br/>
        <w:t>Мереке Құлкенов</w:t>
        <w:br/>
        <w:t>жазушы</w:t>
        <w:br/>
        <w:t>ЖР</w:t>
        <w:br/>
        <w:t>Өзекең Венгрияда</w:t>
        <w:br/>
        <w:t>әріптестерімен бірге</w:t>
        <w:br/>
        <w:t>гастрольдік сапарда.</w:t>
        <w:br/>
        <w:t>Әзекең Ятырау балық</w:t>
        <w:br/>
        <w:t>завадының ұжымымен</w:t>
        <w:br/>
        <w:t>бірге.</w:t>
        <w:br/>
        <w:t>5 -</w:t>
        <w:br/>
        <w:t>2,</w:t>
        <w:br/>
        <w:t>- Әзидолла Есқалиев</w:t>
        <w:br/>
        <w:t>--. Кенет арғы жақтағы телефон безектеп ала жөнелді. Күйші бар-</w:t>
        <w:br/>
        <w:t>ғысы келіп еді, сөйтсе сол жакта жүрген Жаңылсын жеңгей көтеріп</w:t>
        <w:br/>
        <w:t>те үлгерген екен, әне, «Әзеке..., Әзеке...» дейді.</w:t>
        <w:br/>
        <w:t>- Не болды?</w:t>
        <w:br/>
        <w:t>- Сені сұрайды,</w:t>
        <w:br/>
        <w:t>- Өзің сөйлесе бермедің бе?</w:t>
        <w:br/>
        <w:t>- Алма ғой, облыстық филармонияда сенің 80 жылдығына арна-</w:t>
        <w:br/>
        <w:t>лып күйшілер сайысы өтеді дейді. Соның кейбір мәселелеріне</w:t>
        <w:br/>
        <w:t>нысты өзіңмен сөйлескісі келеді.</w:t>
        <w:br/>
        <w:t>Ол орнынан жай көтеріліп, телефонға қарай кетіп бара жатты.</w:t>
        <w:br/>
        <w:t>Дәл сол кезде біздің құлағымызда 80 жас емес, «күйдәурен» деген</w:t>
        <w:br/>
        <w:t>көрікті сөз тұрғандай болды. Күй дәурен көші қозғалып, жылжып</w:t>
        <w:br/>
        <w:t>барады.</w:t>
        <w:br/>
        <w:t>Өтепберген Әлімгереев,</w:t>
        <w:br/>
        <w:t>Атырау қаласы</w:t>
        <w:br/>
        <w:t>Сондықтан ол өзінің бала жастан бауырына қысқан аруакты аспабы</w:t>
        <w:br/>
        <w:t>- домбыраны колына сирек алады. Бірақ оны ертелі-кеш тыңдауға</w:t>
        <w:br/>
        <w:t>бар. Мейлі облыстық драма театры, филармония, әйтеуір концерт</w:t>
        <w:br/>
        <w:t>залдарының қайсысында болсын күйге арналған шығармашылық</w:t>
        <w:br/>
        <w:t>кеш, концерт, не конкурстардың қай-қайсысынан да қалып көрген</w:t>
        <w:br/>
        <w:t>жоқ. Болады деген хабар жетсе-ақ. жанына жан жары Жаңылсынын</w:t>
      </w:r>
    </w:p>
    <w:p>
      <w:r>
        <w:t>ілестіріп кете барады.</w:t>
        <w:br/>
        <w:t>Күмбірлеген күй - бұның киесі Онсыз отыруы, жалғыз қалуы</w:t>
        <w:br/>
        <w:t>мүмкін де емес. Күй орындалса, оның ойына Игібай мен Тесік тамақ</w:t>
        <w:br/>
        <w:t>Сабыр, құйындатқан қүдірет Қали мен таңғажайып Рүстембек, жанға</w:t>
        <w:br/>
        <w:t>жайлы лирикалық шығармаларды орындайтын Мэлғаждар оралады.</w:t>
        <w:br/>
        <w:t>Соларды сағынады, іздейді. Ойына әдемі әуендер құйылып, түс көр-</w:t>
        <w:br/>
        <w:t>тендей күй кешеді. Сөйтсе, бұның бар өмірі домбыраның саз үніндей</w:t>
        <w:br/>
        <w:t>салтанат құрып, үзілмей, жылдарға жалғап келеді екен ғой. Мүмкін</w:t>
        <w:br/>
        <w:t>оны күйдәурен десе де болар.</w:t>
        <w:br/>
        <w:t>Әдетте «Ән - көңілдің ажары» деп жатсақ, күй - көркем ойдын</w:t>
        <w:br/>
        <w:t>мәйегі емес пе? Оны тыңдай отырып, сезімің сергиді, тұңғиыққа</w:t>
        <w:br/>
        <w:t>шымшымдап батып, толғанасың. Содан соң айналаңда болы</w:t>
        <w:br/>
        <w:t>жайларға, өткеніңе, бүгініңе баға беріп, өзгеше күй кешесің,</w:t>
        <w:br/>
        <w:t>Күй тарихы әріде. Бірак ол ұмытылмай, ұрт; 1</w:t>
        <w:br/>
        <w:t>ғасуда. Десек те, жыл өткен сайын ы</w:t>
        <w:br/>
        <w:t>ниет сарайларында күйшілер концертінің аты сирек. Кейінгі жылда- |</w:t>
        <w:br/>
        <w:t>ры күйшілерден мемлекеттік марапат, атақ алып жатқандар |)</w:t>
        <w:br/>
        <w:t>біреу ғана: Енді оны әлемдік деңгейге көтереміз деп табиғи да</w:t>
        <w:br/>
        <w:t>эстрадаға қосып, көп дауыспен көлегейлеп, тұнш Б</w:t>
        <w:br/>
        <w:t>байкалуда. Міне, осындай кезде оны арашалап, (</w:t>
        <w:br/>
        <w:t>көбірек айтып, көпке Жақындетур Бдай ама. г</w:t>
        <w:br/>
        <w:t>(күйші) жастардың қазак домб ң үнің 2</w:t>
        <w:br/>
        <w:t>жұрты атынан айтылған толғау өлең</w:t>
        <w:br/>
        <w:t>Ата жұртқа оралу</w:t>
        <w:br/>
        <w:t>Атақты сазгерлер Шамғон Қажығалиев пен</w:t>
        <w:br/>
        <w:t>Әзидолла Есқалиев Атырауға біржола көшіп келді</w:t>
        <w:br/>
        <w:t>Еліміздің астаналарында тұрып жатқан әдебиет, мәдениет, өнер</w:t>
        <w:br/>
        <w:t>қайраткерлері Атырауға көшіп келем десе, тиісті жағдай жасалаты-</w:t>
        <w:br/>
        <w:t>нын облыс әкімі Иманғали Тасмағамбетов талай айтқан. Қазақ мә-</w:t>
        <w:br/>
        <w:t>дениетінің ту ұстаушыларының кейбірі ондай ойларын білдіріп те</w:t>
        <w:br/>
        <w:t>жүрген. Бұл бұрын ел естімеген үлкен іс еді. Осы бір игілікті шара</w:t>
        <w:br/>
        <w:t>өткен сенбіде басталып та кетті.</w:t>
        <w:br/>
        <w:t>Атырауға кіндік қаны тамған туған жерінің талантты перзентте-</w:t>
        <w:br/>
        <w:t>рінің бірі, казақтың дарынды домбырашысы Әзидолла Есқалиев</w:t>
        <w:br/>
        <w:t>жанұясымен көшіп келді. Көшіп келді деу сөз орайында ғана болар,</w:t>
        <w:br/>
        <w:t>Қазақстанның Халық әртісі, дүниежүзілік фестивальдердің жүлде-</w:t>
        <w:br/>
        <w:t>гері, бал бармақ күйші туған топырағына оралды!..</w:t>
        <w:br/>
        <w:t>Атырау теміржол вокзалының басы кешкілік абыр-сабыр күйді</w:t>
        <w:br/>
        <w:t>Ол осы Әзаға, Әзидолла Есқалиевті салтанатты жағдайда күні</w:t>
        <w:br/>
        <w:t>рәсімінің басталуы болатын. Міне, сағат кешкі 9.40 шамасында жүрт-</w:t>
        <w:br/>
        <w:t>шылық асыға күткен Алматы - Атырау поезы қи келіп, пер-</w:t>
        <w:br/>
        <w:t>ронға тоқтады. Атырау топырағына аяғы. у тиген Ә.Ескалиев ағамыз-</w:t>
        <w:br/>
        <w:t>ды, онын зайыбы Жаңылсын, қызы Алмам күйеу баласы Русланды</w:t>
        <w:br/>
        <w:t>жерлестері ан-күймен, түлмен қарсы алып жатыр.</w:t>
        <w:br/>
        <w:t>Осында облыс әкімі Тасмағамбетов, оның орынбасары</w:t>
        <w:br/>
        <w:t>Нүрпейіс Мақашев, Рәшилә Мүрсәлиена, облыс аппаратының жауап-</w:t>
      </w:r>
    </w:p>
    <w:p>
      <w:r>
        <w:t>ты қызметкерлері, “мекеме, ұйым басшылары, бұқаралық ақпарат |</w:t>
        <w:br/>
        <w:t>өкілдері де келген. Алматыдан туған жерінеасығын жеткен қадірм</w:t>
        <w:br/>
        <w:t>қонақтарға халықтық дәстүрімізбен кесеге құйылған ақ пен. 4</w:t>
        <w:br/>
        <w:t>сақ ұсынылды. Облыстық «Нарын» фольклорлық 0 ң</w:t>
        <w:br/>
        <w:t>дары шаттықтың белгісіндей шашу шашып |</w:t>
        <w:br/>
        <w:t>қырмызы гүлге толған қадірменді қонақтар ал !</w:t>
        <w:br/>
        <w:t>монияның әншісі Манарбек Дәулетов Әзи</w:t>
        <w:br/>
        <w:t>- Әз-аға, жүректегі жараның аузын тырнағандай болам ба десем де,</w:t>
        <w:br/>
        <w:t>Рыспай ағаның соңғы сапарға аттанғанын калай естігеніңізді білгім</w:t>
        <w:br/>
        <w:t>- Рыспай дүлдүліміз еді ғой. Біз бір-бірімізді күніне бір көрмесек,</w:t>
        <w:br/>
        <w:t>не телефонмен сөйлеспесек, жүре алмайтын достар едік. Мен есімді</w:t>
        <w:br/>
        <w:t>жиып, жағдайымды сұрай келген жандардың арасында оның</w:t>
        <w:br/>
        <w:t>болмағанынан көңілім сезік алды, үй ішіндегі жандардан Рыспайды</w:t>
        <w:br/>
        <w:t>сұрадым. Қабырғамның сынып, кол-аяғымның жансыз қалғанынан</w:t>
        <w:br/>
        <w:t>төрі, үзеңгілес досымнан айырыл-ғаным жаныма қатты батты... Ұл-</w:t>
        <w:br/>
        <w:t>қыздарын, немерелерін көргенде жүрегім сыздайды.</w:t>
        <w:br/>
        <w:t>- Әз-аға, халқыңыз сізден жағымды жаңалық күтуде...</w:t>
        <w:br/>
        <w:t>- Осы сұрағынның астарында «домбыраны қашан қолға алып, сах-</w:t>
        <w:br/>
        <w:t>наға шықпақсыз?» деген сауал тұрғанын түсінемін. Сахнаны да, хал-</w:t>
        <w:br/>
        <w:t>қымды да сағындым. Шіркін, өз тыңдарманымды жиып, киелі сахна-</w:t>
        <w:br/>
        <w:t>да домбыраның көмейінен күй сарынын төгілтсем деген арманым</w:t>
        <w:br/>
        <w:t>бар. Бірак әзірге сал қолымның саусақтары күй тартуға илікпей тұр.</w:t>
        <w:br/>
        <w:t>Сол себепті де Алматыдағы білікті дәрігерлерге барып, емдерін.</w:t>
        <w:br/>
        <w:t>кеңестерін алсам деген оймен апаң екеуміз Алматыға жол</w:t>
        <w:br/>
        <w:t>әзірленудеміз. Құдай каласа, өзім біраз еңбек еткен н Алматыдағы</w:t>
        <w:br/>
        <w:t>дос-жаран, замандастарыммен. көрісіп, сағын! 2 тарқатсам,</w:t>
        <w:br/>
        <w:t>кім білген, бәлкім, өнердің қайнаған ортасы” маған шабыт</w:t>
        <w:br/>
        <w:t>беріп, жан серігім домбырамен Атырауға ерекше бір</w:t>
        <w:br/>
        <w:t>өзгеріспен келермін. Бәрі де қолында ғой...</w:t>
        <w:br/>
        <w:t>Әңгімелескен Тұрсын Қалимова</w:t>
        <w:br/>
        <w:t>ды орындауда оны өзге өнерпаз фортепианода сүйемелдеуі керек. Ол</w:t>
        <w:br/>
        <w:t>қандай адам болады, шеберлігі жете ме, жоқ па?</w:t>
        <w:br/>
        <w:t>Ақыры, айлар бойы дайындықтың шегі де жетті. Қазақстан на-</w:t>
        <w:br/>
        <w:t>мысын 28 жас қорғауы керек. Соның бірі - күйші Әзидолла Есқалнев.</w:t>
        <w:br/>
        <w:t>Мәскеу мемлекеттік университетінің үлкен залында көптен күткен</w:t>
        <w:br/>
        <w:t>конкурс басталды. Әуелі жеке аспапта ойнаушылар сахнаға шықты.</w:t>
        <w:br/>
        <w:t>Кезек моңғол бет, дөңгелек жүзді, тапалтақ азиаттықтарға емсс,</w:t>
        <w:br/>
        <w:t>қысық көзі кәріске көбірек ұқсайтын, ұзын бойлы ақсары жігітке</w:t>
        <w:br/>
        <w:t>келгенде қазылар алкасы әуелгіде тіксініп қалғаны рас. Тіксінбегенде</w:t>
        <w:br/>
        <w:t>ше, бар-жоғы бір метр ұзын таяққа екі шекті тағып алып, одақтық</w:t>
        <w:br/>
        <w:t>конкурста бағымды сынаймын десе, тоқсан түймелі сырнай мен</w:t>
        <w:br/>
        <w:t>қырық басқышты күйсандықты бебеулеткен суропалықтар не демек?</w:t>
        <w:br/>
        <w:t>Менсінбей қарағаны рас, тіпті өтіп шықсыншы дегендері де болды.</w:t>
        <w:br/>
        <w:t>Әйтсе де «Сарыарқа» сынды сұңғыла шығарманы дүниеге әкелген</w:t>
        <w:br/>
        <w:t>Құрекеннің «Терісқакпайын» құйындатканда бейне кең даланың</w:t>
        <w:br/>
        <w:t>апшысын қуырған арғымақ - өмір алға асығып, аспандап бара</w:t>
        <w:br/>
        <w:t>жатқандай болды. Қазылар алқасының бәрі алдарында адуын күші.</w:t>
        <w:br/>
        <w:t>жұлқылап, ұйқыларынан оятып жібергендей күй кешті. Әп дегеннен,</w:t>
      </w:r>
    </w:p>
    <w:p>
      <w:r>
        <w:t>еріксіз еңсе көтерткен орындаушылық шеберлік ДІ наның «Бұл-</w:t>
        <w:br/>
        <w:t>бұлына» көшкенде зал толы тыңдарман қазылармен бірге ак басты</w:t>
        <w:br/>
        <w:t>Алатау етегіндегі әсем Алматының алма, бағына. іріп кеткендей</w:t>
        <w:br/>
        <w:t>й ран боп көкке өрлейді,</w:t>
        <w:br/>
        <w:t>арқырап арық бол ағады, МЕ е.</w:t>
        <w:br/>
        <w:t>мелдейтін Қазақстандағы: атақты үш Қоганның үлкені- “Семен. Ол да.</w:t>
        <w:br/>
        <w:t>барын салды. Әзидолла да аянып калған жоқ. Оң қолда тыным жоқ.</w:t>
        <w:br/>
        <w:t>Сол қол перне қуалап, безек қағады. Шығарма. аяқталды. Қүлл</w:t>
        <w:br/>
        <w:t>орындарынан көтерілді. Шапалақта есеп жоқ. “Тіпті, ;</w:t>
        <w:br/>
        <w:t>жұтқандай күй кешетін қазылар алқасы оры:</w:t>
        <w:br/>
        <w:t>бір-бірінің арқасын қағады.</w:t>
        <w:br/>
        <w:t>Конкурс шарты бойынша тағы да</w:t>
        <w:br/>
        <w:t>айткан «Сарыарқаны», «Адай» мен.</w:t>
        <w:br/>
        <w:t>мен С.Шаргородскийдің аларға</w:t>
        <w:br/>
        <w:t>та</w:t>
        <w:br/>
        <w:t>.-.-.---------.-..------------------....... Әзидолла Ескалиев</w:t>
        <w:br/>
        <w:t>көретін сері жан-ды. Ауылға атақты күйшінің бірі келсе, алдымен ат</w:t>
        <w:br/>
        <w:t>басын асы үйдің іргесіне іркіп, содан соң алыс-жақындағы сауықшыл</w:t>
        <w:br/>
        <w:t>жанның бәрі қызыл іңірден алакеуім таңға дейін Есекеңнің төрінен</w:t>
        <w:br/>
        <w:t>табылатын және ол бірер күн емес, екі-үш күнге ұласып, қараша үй-</w:t>
        <w:br/>
        <w:t>Дің түндігі күнде желпілдеп тұрушы еді. Сондай құрметке бөлен-</w:t>
        <w:br/>
        <w:t>гендердің басында Дина шешеміздің өзі болды. Содан соң атақты</w:t>
        <w:br/>
        <w:t>Игібай күйші. Тіпті оны Әзекеннін алғаш көргені әлі күнге есінде.</w:t>
        <w:br/>
        <w:t>Астында сап-сары құйрық-жалы төгілген тұғыр күрең а</w:t>
        <w:br/>
        <w:t>қарияның үстіндегі сары түйе жүн шекпені мен екі құлағы жібер!</w:t>
        <w:br/>
        <w:t>малақайы көгіс тартқан дөңгелек сақал-мұртына жарасып-ақ тұрады</w:t>
        <w:br/>
        <w:t>екен. Аттың үстіне шашақты күрен мақпал жабу жапқан. Күрең ат,</w:t>
        <w:br/>
        <w:t>күрең жабу, жабудың шашағы мен аттың жал-құйрығы да сары. Ал</w:t>
        <w:br/>
        <w:t>онын үстіне мінген сопак бет қарияның үстіндегі шапаны мен екі</w:t>
        <w:br/>
        <w:t>құлағы салбыраған женіл құлақшыны кәдімгі этнография мұражай-</w:t>
        <w:br/>
        <w:t>ындағы көне сурет, сол кездің тілімен айтсақ, «Батырлар жыры» кі-</w:t>
        <w:br/>
        <w:t>табының безендіру суреттерінің біріне ұқсайды. Қолына домбыра</w:t>
        <w:br/>
        <w:t>алғанда әлгі қария жаңағы томаға-тұйық калпын өзгертіп, ерекше</w:t>
        <w:br/>
        <w:t>қунап, шұнандап ала жөнелетін. Сол Игібай күйші Әзекеңе домбы-</w:t>
        <w:br/>
        <w:t>радан біршама тәлім берді. Оның бір ерекшелігі, Нарын бойындағы</w:t>
        <w:br/>
        <w:t>көптеген е өте - орындалатын шығармаларын нақы-</w:t>
        <w:br/>
        <w:t>Әзидолла Есқалиев</w:t>
        <w:br/>
        <w:t>Аталған үш күйді орындап болғанда Ахаң атақты академик емес,</w:t>
        <w:br/>
        <w:t>құдды жас баладай елпектеп, Әзидолланың жанына жүгіріп келді.</w:t>
        <w:br/>
        <w:t>Тіпті, арқасынан қағып, «Өй, сенің өзін жердің жарығынан шыққан</w:t>
        <w:br/>
        <w:t>жоқсың ба, біз мына күйдің бірін де естіген жоқпыз ғой. Кәні, қай-</w:t>
        <w:br/>
        <w:t>тадан тартшы. Бәлі, өзің қай жерденсің?» дейді.</w:t>
        <w:br/>
        <w:t>Бұл қысыла, қымтырыла отырып, бәрін де айтты. Бір жағынан</w:t>
        <w:br/>
        <w:t>«Сен кайдағы құдайдың жоғын тартып отырсың, бар әрі» деп сы-</w:t>
        <w:br/>
        <w:t>нағынан құлатып тастай ма деп те қорқады. Бірақ күй абызы</w:t>
      </w:r>
    </w:p>
    <w:p>
      <w:r>
        <w:t>деген жоқ. қайта қуантты. «Оқуға түстің, айналайын! Түстің.</w:t>
        <w:br/>
        <w:t>болсын!» деді.</w:t>
        <w:br/>
        <w:t>Әзидолла дәлізге жүрегі жарылардай қуанышпен шықты. Бірақ</w:t>
        <w:br/>
        <w:t>онда күтіп тұрған ешкім де жоқ, жалғыз еді. Тіпті, ол сонау құм</w:t>
        <w:br/>
        <w:t>Нарыннан аудан орталығы Новобогатқа да жалғыз келгенді. Одан</w:t>
        <w:br/>
        <w:t>Гурьев, Алматыға да ешкім ілескен жоқ. Оқуға қайылданды. Консер-</w:t>
        <w:br/>
        <w:t>ваториядағы бес жылда үш ұстаз сабақ берді. Олар - әйгілі Қали</w:t>
        <w:br/>
        <w:t>Жантілеуов, одан калды Рүстембек Омаров, соңында Мәлғаждар</w:t>
        <w:br/>
        <w:t>Әубәкіров. Қай-қайсысы да күй құлағында ойнап, әр өңірдің орындау</w:t>
        <w:br/>
        <w:t>шеберлігін еркін меңгерген дарабоз дүлдүлдер. Мәселен, Қали Мәмен</w:t>
        <w:br/>
        <w:t>күйшінің мәнерін еркін меңгерген, ылғи философиялык тұрпаттағы</w:t>
        <w:br/>
        <w:t>шығармаларды орындаса, Рүстембек те төкпе күйдің тарланы.</w:t>
        <w:br/>
        <w:t>Әсіресе, оның орындауындағы халық күйі «Ақсақ құланның» өзі</w:t>
        <w:br/>
        <w:t>Талас бойы күйшілік мектебінің шебері. Міне, осылар,</w:t>
        <w:br/>
        <w:t>ған Әзидолланың өзі де осал еместі.</w:t>
        <w:br/>
        <w:t>Әзидолла Есқалиев</w:t>
        <w:br/>
        <w:t>Әзидолла Есқалиев, күйші, сазгер:</w:t>
        <w:br/>
        <w:t>«Мен өмірге қайта келгендеймін»</w:t>
        <w:br/>
        <w:t>- Әз-аға, өзіңізді көпшілік жиындарда аман-</w:t>
        <w:br/>
        <w:t>есен көріп, қауышқанымызға қуаныштымыз.</w:t>
        <w:br/>
        <w:t>Халқымыз өмірінізді жусандай жұлып әкете</w:t>
        <w:br/>
        <w:t>жаздаған өткен жылғы жол апатының себебін</w:t>
        <w:br/>
        <w:t>өзіңізден естігісі келеді...</w:t>
        <w:br/>
        <w:t>Өнер адамдарының бар тыныс-тіршілігі</w:t>
        <w:br/>
        <w:t>халықтың көз алдында өрбиді ғой. Өткен жылғы</w:t>
        <w:br/>
        <w:t>кездейсоқ жол апатынан соң мен өмірге қайта</w:t>
        <w:br/>
        <w:t>келгендеймін. Сегіз ай төсекке таңылып, қазір</w:t>
        <w:br/>
        <w:t>ғана ел қатарлы жүріп-тұруға жаралдым. Оқиға былай болған еді.</w:t>
        <w:br/>
        <w:t>Рыспайдың жан жары Мөрбан дүниеден өткен соң, күй кағанының</w:t>
        <w:br/>
        <w:t>көңілін серпілту үшін дес, әрі қазақы ырыммен «көңіл шәй»</w:t>
        <w:br/>
        <w:t>дастарханына Махамбет ауланындағы тума-туыстары үйіне шақыр-</w:t>
        <w:br/>
        <w:t>ды. Туысқандары менің өнеріме табынушы жандар екен, осы дас-</w:t>
        <w:br/>
        <w:t>тарханда бірге болуымды қалап, Рыспайға өз өтініштерін айтыпты.</w:t>
        <w:br/>
        <w:t>Өмірдегі сыйласып жүрген досымның тілегін қабыл алып, Махам-</w:t>
        <w:br/>
        <w:t>бет ауданына жүріп кеттік. Қонақжай шаңырақтан дәм татқан біз о</w:t>
        <w:br/>
        <w:t>күні түнде-ақ жолға шыккан елік. Мен өз көлігім «Джиптс», Рҙ</w:t>
        <w:br/>
        <w:t>өзінің қызмет көлігі «Волгада» жүргізушісі екеуі болды. Ч</w:t>
        <w:br/>
        <w:t>мекеніне таяу келгенде сол жақ аяк-қолымнан жан кеті</w:t>
        <w:br/>
        <w:t>руліне ие бола алмағаным ғана есімде де, өзгесі есім</w:t>
        <w:br/>
        <w:t>есімді бірнеше айдан сон жидым... Отбасымның да, дә</w:t>
        <w:br/>
        <w:t>менің аман қалатыныма үміттері болмапты да, соғ</w:t>
        <w:br/>
        <w:t>менің өмірім үшін күресіпті ғой... Міне, «Өмір деген- с» деп тегін</w:t>
        <w:br/>
        <w:t>айтылмаса керек, қазір адамнын да, таяқтың да сүйемф 6 суінсіз жүре</w:t>
        <w:br/>
        <w:t>ВЛЯТЫН і АӨ БҰДАМЫН; Бәлкім, ӨМІР мен зайАі деген іпспеншілі-</w:t>
        <w:br/>
        <w:t>ақыл-есім ауысқан жок. өміішін барлык кезені есімде,</w:t>
        <w:br/>
        <w:t>Әӛзидолла Есқалиев</w:t>
        <w:br/>
        <w:t>Күйдәурен</w:t>
      </w:r>
    </w:p>
    <w:p>
      <w:r>
        <w:t>Әткен ғасырдың алпысыншы жылдарының</w:t>
        <w:br/>
        <w:t>басы еді. Онда қырда - Нарынның қызыл құ-</w:t>
        <w:br/>
        <w:t>мында жылкы бағып, шет қонған біздің үйге</w:t>
        <w:br/>
        <w:t>айына бір-екі рет орта қапшық газет-журнал,</w:t>
        <w:br/>
        <w:t>пошта келеді. Тізбелесен, аудандықтан бастап,</w:t>
        <w:br/>
        <w:t>облыстікі, републиканікі, әй, қойшы, бәрі бар.</w:t>
        <w:br/>
        <w:t>Дәл сол қыста анам ауырып, мен орталықтағы</w:t>
        <w:br/>
        <w:t>мектепке бара алмай қалдым. Соған сай үй</w:t>
        <w:br/>
        <w:t>маңында бір басыма жетерлік әжептәуір жұмыс</w:t>
        <w:br/>
        <w:t>болды. Ертеңгілік қорадағы төрт-бес сиырдың қиын алып, астын</w:t>
        <w:br/>
        <w:t>тазалау, он шақты қой-ешкі тағы бар. Одан калса. қашықтығы үйден</w:t>
        <w:br/>
        <w:t>бір шақырымға жуық Қызылтақтағы құдыққа әлгі малды айдап ба-</w:t>
        <w:br/>
        <w:t>рып, суарамын. Күн ашық-жарық болса, ауыл сыртына жайылымға</w:t>
        <w:br/>
        <w:t>айдаймын. Қайтарда сол құдықтан иінағашпен шүпілдетіп екі шелек</w:t>
        <w:br/>
        <w:t>су алып қайтамын. Түстен сон тағы да сол жаққа сапар шегу мойн-</w:t>
        <w:br/>
        <w:t>ымда. Отын жару, кепікі малдың жатағын әзірлеу, алдарына пішен</w:t>
        <w:br/>
        <w:t>салу, тағысын тағылар жетіп артылады.</w:t>
        <w:br/>
        <w:t>Осылардың арасында, не кешкісін шай мен еттің арасында май-</w:t>
        <w:br/>
        <w:t>шамның жарығымен әлгіекі-үш аптада бір келетін газет-журналдар</w:t>
        <w:br/>
        <w:t>ін. Кейбірін әке-шешеме оқып беремін. Әкеміз жасы қ</w:t>
        <w:br/>
        <w:t>-аламды, есту кабілеті төмен. Сонда да болса, менің жа</w:t>
        <w:br/>
        <w:t>лымдарды оқып отырғаныма бағып: «Не жазыпты, өз</w:t>
        <w:br/>
        <w:t>жаңалық?» дейтіні бар. Ондайда мен атыңнан айналайы</w:t>
        <w:br/>
        <w:t>өскен өлкеге деген бала көніл, отаншылдық сезім бж</w:t>
        <w:br/>
        <w:t>ауыл, таныс жан көзге ыстық көріне ме, әйтеуір аш</w:t>
        <w:br/>
        <w:t>2 әуелі өз 122 оның адамдарын іздей»</w:t>
        <w:br/>
        <w:t>2. ............ .Срииколла рмкалиов</w:t>
        <w:br/>
        <w:t>Әже осыны айтты да, теріс айналып аударылып түсті.</w:t>
        <w:br/>
        <w:t>Арада аз уақыт өткенде кейуана дүние салды. Дина әжесін дәл</w:t>
        <w:br/>
        <w:t>қазір көріп отырса да, оның атына бұрыннан қанықты. Өйткені күйші</w:t>
        <w:br/>
        <w:t>ананың қонысы мен Айбастың арасы анау айтқан қашық емес. Оның</w:t>
        <w:br/>
        <w:t>үстіне бұлардың ауылында күнделікті өмірлік тауарлар сататын</w:t>
        <w:br/>
        <w:t>аралас дүкен бар. Оған азық-түлік, киім-кешек, басқа да зат алу үшін</w:t>
        <w:br/>
        <w:t>күйші ана оқта-текте келіп тұрады. Сол кезде өнер атаулыға бей-жай</w:t>
        <w:br/>
        <w:t>қарай алмайтын Есқали қария оны үйге ертіп кеп шай береді,</w:t>
        <w:br/>
        <w:t>тыңдайды. Олаз десеңіз, көршілерді шақырып, қазан көтеріп, жанді</w:t>
        <w:br/>
        <w:t>жаратады. Ал, сосын қалайша домбыра шертіп, күй шалынбасын?</w:t>
        <w:br/>
        <w:t>Бұл қыр қазағының қашанғы дәстүр-әдеті. Ондайда Жаңғала бойының</w:t>
        <w:br/>
        <w:t>атақты домбырашылары Игібай мен Тесік тамақ Сабырлар да келе</w:t>
        <w:br/>
        <w:t>қалып, орта толатыны бар. Сосын... Сосын таңға дейін домбыраға</w:t>
        <w:br/>
        <w:t>тыным жок, бірінен-бірі асып, күйдің жеті атасы шертіледі. Кеште</w:t>
        <w:br/>
        <w:t>Дина өзінің асқан дарындылығын көрсетіп, өткен жолғы осындай бір</w:t>
        <w:br/>
        <w:t>құрмада орындаған шығармасын осы отырыста тіпті баска нұсқамен</w:t>
        <w:br/>
        <w:t>тартып немесе ой аяқталған бөліктерін басқаша шиырып, түйетін.</w:t>
        <w:br/>
        <w:t>Мұндай сәттерде күй өнерін кәдімгідей меңгеріп, енді бір тартқанда</w:t>
        <w:br/>
        <w:t>қағып алатын дәрежеге жеткен домбырашылар күй дүлдүлінің әлгі</w:t>
        <w:br/>
        <w:t>шабысына түсінбей қалып, дал болатын; Бұл Динаның кез келген</w:t>
        <w:br/>
        <w:t>- . оның қашаннан өнбей әдеті. Ал, Дина қа)</w:t>
        <w:br/>
        <w:t>дәл нұсқасында тарта алатындар тек ол кісінің өз орьу</w:t>
        <w:br/>
        <w:t>күйлер таспаға жазылып, қорға сақталғаннан кейін</w:t>
        <w:br/>
        <w:t>тады. Әйтпесе, ол көбіне әлгіндей әдіспен талайлар.</w:t>
      </w:r>
    </w:p>
    <w:p>
      <w:r>
        <w:t>қарқынмен дамыды. Әр ауыл, әр мектепте домбыра үйірмесі қалып-</w:t>
        <w:br/>
        <w:t>ты жұмыс істеп, ансамбль, оркестрлер көбейе түсті. Міне, осындай</w:t>
        <w:br/>
        <w:t>ортада буыны қатып, шеберлігі қалыптасқан Әзидолла елуінші жыл-</w:t>
        <w:br/>
        <w:t>дардың басында Алматыға өнерде өзіндік соқпағын аныктаған ша-</w:t>
        <w:br/>
        <w:t>ғында жетті. Бірақ оны әкесі ау баста күй қуып, ел кезіп жүретін өнер</w:t>
        <w:br/>
        <w:t>адамы емес, сол кезде ауыл үшін таптырмайтын мамандық және</w:t>
        <w:br/>
        <w:t>жұртшылық арасында беделі жоғары мұғалім болса екен деген ойда</w:t>
        <w:br/>
        <w:t>еді. Осы мақсатпен баласын мектеп бітірген бойда Алматыға асыр-</w:t>
        <w:br/>
        <w:t>май, әуелі ауыл маңында қалдырып, аудандық халык ағарту бөліміне</w:t>
        <w:br/>
        <w:t>орналастырды. Сонда тастай екі жылын өткізді. Құдайға шүкір, осы</w:t>
        <w:br/>
        <w:t>уақытта Әзекең жана мамандықтың қырсырын кәдімгідей үйреніп,</w:t>
        <w:br/>
        <w:t>менгеріп қалған еді. Бірақ ол үшін, бәрібір домбырадан артық маман-</w:t>
        <w:br/>
        <w:t>дык жок сияқты болып, Алматы, Ахмет Жұбанов деген есімді аңсады</w:t>
        <w:br/>
        <w:t>да тұрды. Ақыры әлгі екі жылдық қызмет бір күнгідей болмай, Ала-</w:t>
        <w:br/>
        <w:t>тау аясына тартты да кетті.</w:t>
        <w:br/>
        <w:t>Бұл барғанда әкесі күнде аузынан тастамайтын Дина шешей тірі</w:t>
        <w:br/>
        <w:t>екен. Бірақ қарттық жеңіп, 2бден қалжырап жатқан қариямен кең |</w:t>
        <w:br/>
        <w:t>ашылып, емін-жарқын сөйлесудің мүмкіндігі болмады. "</w:t>
        <w:br/>
        <w:t>мұның Есқалидың ұлы екенін естігенде «Е, оның кенже</w:t>
        <w:br/>
        <w:t>шалады деуші еді. Сен сол екенсін ғой Кәне, шешемді»</w:t>
        <w:br/>
        <w:t>тартшы» деді. Бұл ұлы күйшінің алдын домбыра алуға</w:t>
        <w:br/>
        <w:t>ҡымсынып еді. Әбден қариялық і сылып жатқан ол: «Әне,</w:t>
        <w:br/>
        <w:t>менің домбырамды алып жі</w:t>
        <w:br/>
        <w:t>қоңыр үн жөнелді; "Тоқ құлақ қ кін өз ыңғайыңа келтіріп, |</w:t>
        <w:br/>
        <w:t>бастап кету ғана қалып тұр. Солай болды да. Бар білігінде і</w:t>
        <w:br/>
        <w:t>жатыр. ТигН әншейінде тез аяқталатын шығарма бұл жолы а І</w:t>
        <w:br/>
        <w:t>да жияр смес, таусылмайды-ақ. Азар деп бітті-ау! УҺ,</w:t>
        <w:br/>
        <w:t>- Ой, қайран Құрекем-ай! Қалай-қалай сөйле</w:t>
        <w:br/>
        <w:t>ды-ау! Мынау Игібайлың қолығой, Кімнен үй -</w:t>
        <w:br/>
        <w:t>- Сол Игібай атадан... 2.</w:t>
        <w:br/>
        <w:t>- Ой, шайтан бала, атаңнан ауд АП</w:t>
        <w:br/>
        <w:t>бар, ана жақтан шай іш!</w:t>
        <w:br/>
        <w:t>Әзидолла Есқалиев</w:t>
        <w:br/>
        <w:t>Құрманғазының «Балбырауын», Дәулеткерейдің «Жігерін»</w:t>
        <w:br/>
        <w:t>орындады. Байқап көрсеңіз, осалы жоқ, бір-бірінен асып жығылған</w:t>
        <w:br/>
        <w:t>ғажап дүниелер. Соған сай баға да байыпты, тіпті, күткендегіден де</w:t>
        <w:br/>
        <w:t>жоғары - Бүкілодақтық конкурстың лаурсаты, яғни бірінші дәрежелі</w:t>
        <w:br/>
        <w:t>диплом мен алтын медаль иегері атанды.</w:t>
        <w:br/>
        <w:t>Сол жылдын тамыз айында Мәскеуде жастар мен студенттердін</w:t>
        <w:br/>
        <w:t>Дүниежүзілік УІ фестивалі өтіп, Әзекең оған да қатысты. Онда да</w:t>
        <w:br/>
        <w:t>әлгіндей табыс қайталанды.</w:t>
        <w:br/>
        <w:t>Міне, құдірет, әне, жеңіс! Әлемдік деңгейде домбыра үнін Әм!</w:t>
        <w:br/>
        <w:t>Қашаубаев 1925 жылы Париж төрінде әнмен (дауыс) үндестіріп сам-</w:t>
        <w:br/>
        <w:t>ғатса. арада 32 жыл өткенде сол елдің, дәлірек айтсақ, қазақтың тағы</w:t>
        <w:br/>
        <w:t>бір ұлы әлгі домбыраға әлемдік алтын медаль қадады. Сонау бір за-</w:t>
        <w:br/>
        <w:t>манда Кетбұға, одан бері Боғда, Ұзақ, Құрман бабалар негізін қалаған</w:t>
        <w:br/>
        <w:t>күй аспабының бағы жануы осы емес пе?!. Шіркін, сал домбыра, сен</w:t>
        <w:br/>
        <w:t>неткен бақытты едің! Ал, сол домбыраға алтын медаль әперген әйгілі</w:t>
      </w:r>
    </w:p>
    <w:p>
      <w:r>
        <w:t>күйші Әзидолла Есқалиев бұл күндері жер ортасы жетпісті тауысып,</w:t>
        <w:br/>
        <w:t>сексенге келді.</w:t>
        <w:br/>
        <w:t>Ол 1958 жылы консерваторияны бітірген соң «Қазақконцерт»</w:t>
        <w:br/>
        <w:t>бірлестігі мен Жамбыл атындағы филармонияда, Құрманғазы атын-</w:t>
        <w:br/>
        <w:t>дағы академияық үлт аспаптары оркестрінде жеке орындаушы бо-</w:t>
        <w:br/>
        <w:t>лып енбек етіп, кезінде Кеңестер одағының төрт бұрышында</w:t>
        <w:br/>
        <w:t>нер көрсетті. Сөл кездің өзінде әлемнің Германия, Ве!</w:t>
        <w:br/>
        <w:t>болды, шәкірт өстәрбиел рби еді. Атыраудағы ғы) Д.Нұрпейісова</w:t>
        <w:br/>
        <w:t>демияның, мүзықа &gt; ларлл ділдің берді. Н.Жанте)</w:t>
        <w:br/>
        <w:t>990 жылы</w:t>
        <w:br/>
        <w:t>қаласының</w:t>
        <w:br/>
        <w:t>лары бір-бірін қуалап көбейіп барады. Күй екпіні одан сайын ширы-</w:t>
        <w:br/>
        <w:t>ға түсуде. Әзидолла аға орындаушының қимылымен бірге өзінің де</w:t>
        <w:br/>
        <w:t>еркінен тыс тез қозғалып кететіндігін сезбегендей. Өйткені көптен</w:t>
        <w:br/>
        <w:t>бері буыны балқып, тебіренбеген кәрі жүрек дәл қазір езіліп, елтіп</w:t>
        <w:br/>
        <w:t>бара жатқандай...</w:t>
        <w:br/>
        <w:t>Оң қолы кенет шалт қозғалды. Біз жанымызда отырған дарабоздың</w:t>
        <w:br/>
        <w:t>дидарына жалт қарадық. Себебі күйдің әлгі бір жердегі қысқа ғана</w:t>
        <w:br/>
        <w:t>қағысын Әзекен бұрындары екі рет қайталайтынды, ал мына бала</w:t>
        <w:br/>
        <w:t>бірак рет қайырды. Әттеген-ай, бүлдірді-ау?!</w:t>
        <w:br/>
        <w:t>Бұл білместік пе, әлде қағыстағы асығыстықтан туған қателік пе?</w:t>
        <w:br/>
        <w:t>Асылы соңғысы. Әйтпесе «Балқаймак» күйі бір кезде Құрекеннен</w:t>
        <w:br/>
        <w:t>туғанымен, кейін күллі қазак халқына, Алматыдағы өнерлі ортаға</w:t>
        <w:br/>
        <w:t>жеткізген осы Әзекең. Әзидолла оны он бір жасында Нарынның атақ-</w:t>
        <w:br/>
        <w:t>ты Игібай күйшісінен үйренді. Содан бері, тіпті күні кешеге дейін</w:t>
        <w:br/>
        <w:t>ешкімге еншілетпестен тек өзі ғана орындады. Сондықтан оның өзге</w:t>
        <w:br/>
        <w:t>нұсқасы жоқ, болуы мүмкін де емес. Ал егер әлгі кателік бұдан әрі</w:t>
        <w:br/>
        <w:t>жалғаса берсе ше?! Құдай сақтасын... Сонда бұл алпыс жыл бойы</w:t>
        <w:br/>
        <w:t>бынды? Тіпті, Әзекеңнің күй жөніндегі кітабының а</w:t>
        <w:br/>
        <w:t>мак», күйтабағы да солай аталады емес пе?!</w:t>
        <w:br/>
        <w:t>орындаса, бірі «Балқаймақ», жалғыз болс</w:t>
        <w:br/>
        <w:t>Сөйтіп, халықтың құлағына сініп, ;</w:t>
        <w:br/>
        <w:t>бүгінгі жас буын, ертенгі</w:t>
        <w:br/>
        <w:t>і онақтатқан дүниесін</w:t>
        <w:br/>
        <w:t>М кате орындайды. Бұл сонда</w:t>
        <w:br/>
        <w:t>22 оның қос: жанарынан нәп-нәзік мөлдір моншақтар мөлт-мөлт сорға- |</w:t>
        <w:br/>
        <w:t>1. і Бел ашаң жүзін жуып бара жатыр екен... Әттеген-ай, жүрніні 2.</w:t>
        <w:br/>
        <w:t>Т. Қайран уақыт, кешегі қазақтын қоныр домбы)</w:t>
        <w:br/>
        <w:t>бірінші болып алтыннан алқа таққан Әзекеңді де т</w:t>
        <w:br/>
        <w:t>тапты-ау. Қазір ол қолына домбыра ала алмайд</w:t>
        <w:br/>
        <w:t>мұз уыста мәнгі тұрмайды.</w:t>
        <w:br/>
        <w:t>өтеді...</w:t>
        <w:br/>
        <w:t>Дыңғызыл бойы, Сасықтау төнірегінде тұрса керек. Кейін Әлімғали</w:t>
        <w:br/>
        <w:t>атты ұлы үлкен қаладан мал маманы оқуын бітіргенде жолдаманы</w:t>
      </w:r>
    </w:p>
    <w:p>
      <w:r>
        <w:t>сол жаққа береді де, ата-анасы баласының артынан бірге кетсе керек.</w:t>
        <w:br/>
        <w:t>Әйтсе де, жүген-құйрығын түріп, жоқ болған Есағаң емес, күздіктін</w:t>
        <w:br/>
        <w:t>«қазанасы» мен қыс бастауындағы «омырткасында» бір-біріне ат ізін</w:t>
        <w:br/>
        <w:t>салып, сәлем-сауқатымен қауқылдасып қалады. Бірде мынандай да</w:t>
        <w:br/>
        <w:t>жағдай болды. Қазақтағы «Қыз бен байталдың жүрмейтін жері жок»</w:t>
        <w:br/>
        <w:t>дегендей, сол бір жылдары Есқали қарияның үйірден айғыр қуып</w:t>
        <w:br/>
        <w:t>шығарған бір тайы біздің үйдің жылқысына келіп қосылыпты. Бұл</w:t>
        <w:br/>
        <w:t>хабар мал иесінің құлағына жетіп, әлгі ғайды алып кетуге келді.</w:t>
        <w:br/>
        <w:t>Мезгіл мамыр айының соңы болатын. Мініс білмейтін, жетекке жүр-</w:t>
        <w:br/>
        <w:t>мейтін, жападан жалғыз асау тайды алпыстан асып кеткен ақсақалға</w:t>
        <w:br/>
        <w:t>алып кету оңай болып па, әкем екеуі алысып жүріп, аяғын кең етіп,</w:t>
        <w:br/>
        <w:t>өрелеп, алдына салып, қуып бара жатқаны көз алдымда. Сол кезде</w:t>
        <w:br/>
        <w:t>Есқали көкемнің басында біздің ауылда кездесе бермейтін қырғыздың</w:t>
        <w:br/>
        <w:t>ак киіз қалпағы болды. Айыр қалпақ әдемі-ак. Оның үстіне аққұба-</w:t>
        <w:br/>
        <w:t>шаның сұлуы, сақал-мұрты күмістей қарияға аталған бас киім жара-</w:t>
        <w:br/>
        <w:t>раңдап жоқ болды.</w:t>
        <w:br/>
        <w:t>барып, қара домбырамызға алтыннан а</w:t>
        <w:br/>
        <w:t>Алматысында ма, әлде Көрніпке кі</w:t>
        <w:br/>
        <w:t>жоқ, сол Алматысында</w:t>
        <w:br/>
        <w:t>жазып, жамырай танаана осы хабар екен. Оның анық-қанығын |</w:t>
        <w:br/>
        <w:t>кейін, ес жиып, етек жапқаннан соң ғана білдік: “ /</w:t>
        <w:br/>
        <w:t>Әзидолла курайына дейін күй есіп, қияғына дейін саз т</w:t>
        <w:br/>
        <w:t>Нарынның Дыңғызыл елді мекенінде дүниеге келді</w:t>
        <w:br/>
        <w:t>қалмақтың «доңғызыл», яғни «биік шағыл»; ;</w:t>
        <w:br/>
        <w:t>кезде қазіргідей емес, аталған өңірдің :</w:t>
        <w:br/>
        <w:t>қара домбыра ілініп, екінің бірі күй ;</w:t>
        <w:br/>
        <w:t>өнер десе ішкен асын жерге қояты</w:t>
        <w:br/>
        <w:t>---- Әзидолла Есқалиев</w:t>
        <w:br/>
        <w:t>- Ағайындар, - деді облыс әкімі Иманғали Тасмағамбетов, - әр</w:t>
        <w:br/>
        <w:t>азамат үшін өзінің туған елінен артық жер жоқ, Халқымыздың «Ер</w:t>
        <w:br/>
        <w:t>туған жеріне асығады» деген асыл сөзі де осыдан шықса керек. Міне,</w:t>
        <w:br/>
        <w:t>біз бүгін баршамыз болып ұмытылмас сәтті бастан өткеріп отырға-</w:t>
        <w:br/>
        <w:t>нымыз соған куә. Арамызда, ортамызда асыл ағамыз, Атыраудың аб-</w:t>
        <w:br/>
        <w:t>зал ұлдарының бірі - қадірменді Әзидолла ағамыз бен Жаңылсын</w:t>
        <w:br/>
        <w:t>жеңгеміз. Атырауда туғанымен өмір ағысы оны Алатау баурайына</w:t>
        <w:br/>
        <w:t>қарай алып кетті. Ол өнер толқыны еді. Сол толқында Атырауд</w:t>
        <w:br/>
        <w:t>қанат қарлығашы сияқтанған Әзидолла Есқалиев қанатын қомдат"</w:t>
        <w:br/>
        <w:t>шеберлігін шыңдады, есейді, есімі әлемге танылған өнер қайраткері</w:t>
        <w:br/>
        <w:t>атанды. Араға 40-50 жыл салып, сағынған туған жерге жету. әрине</w:t>
        <w:br/>
        <w:t>туған топырағын ардақтаған азамат үшін үлгілі іс. Біле білгенге</w:t>
        <w:br/>
        <w:t>батырлыққа парапар іс. Біз мұны солай деп ұғынсақ, Әзекеннің өзі</w:t>
        <w:br/>
        <w:t>мұны ең қасиетті, бақытты күндерінің бірі деп санайтын да болар.</w:t>
        <w:br/>
        <w:t>Елін ұмытпаған ерін елі де ерекше қастерлейді. Біздің бүгінгі ел</w:t>
        <w:br/>
        <w:t>болып етек жинап, бар жақсылығымызды жас ұрпақ үшін мұра етіп</w:t>
        <w:br/>
        <w:t>қалдыруды ойлаған асу - белімізде ардақты ағаларымыздың ат ба-</w:t>
        <w:br/>
        <w:t>сын ауылға бұрғаны да жаңа ғасыр басындағы үлкен жаңалық. Мұны</w:t>
        <w:br/>
        <w:t>Әзекең де мақтаныш тұтуға хақылы. Өйткені, өл республикамыздағы</w:t>
        <w:br/>
        <w:t>белгілі өнер жұлдыздары, кезінде маңдай тері төгіле енбек етіп, ха-</w:t>
        <w:br/>
        <w:t>лық құрметіне бөленген біртуар азаматтардың алды болып, Алмат;</w:t>
      </w:r>
    </w:p>
    <w:p>
      <w:r>
        <w:t>дан рралған үлкен көштің басын бастап келіп отыр. Оның ту:</w:t>
        <w:br/>
        <w:t>рауға хош келдіңіз, - деді әкім.</w:t>
        <w:br/>
        <w:t>Мұнан кейін сөз алған Атырау қаласындағы абзал</w:t>
        <w:br/>
        <w:t>жарысте” Қалиболла Дүйсесв 1 те Әзидолла Ес</w:t>
        <w:br/>
        <w:t>боз қал-</w:t>
        <w:br/>
        <w:t>шабытың /</w:t>
        <w:br/>
        <w:t>Әзидолла Есқалиев</w:t>
        <w:br/>
        <w:t>Тартыншақтап ек, ерік бермеді, Өзім де көп қолқа салдырмасам ке-</w:t>
        <w:br/>
        <w:t>рек, асылы. Түн ортасы ауа ссік қағайық. Сырбаз жымиып алдымызда</w:t>
        <w:br/>
        <w:t>ағамыз тұр. Жеңгеміздің мәлике жүзі көрінді. Ілтипаты бөлек. Тіпті</w:t>
        <w:br/>
        <w:t>бізді келіп калар-ау деп, оны айтасыз, зарығып күтіп отырғандай құ-</w:t>
        <w:br/>
        <w:t>рак ұшсын. Дастархан жайнап кетті. Қызыл тіл сайрап кетті. Ән ұш-</w:t>
        <w:br/>
        <w:t>ты. Күй көтерілді. Ұят тарады. Ірге кеңіді. Таң бозарып атып, Алматы-</w:t>
        <w:br/>
        <w:t>ның еріншек торғайлары шырылдағанда бата қайырыппыз.</w:t>
        <w:br/>
        <w:t>Түн ортасы ауса да дастарханы жиналмаған шаңырақты сод</w:t>
        <w:br/>
        <w:t>тып Алматыдан көрген жоқпын. Құдай да пейілге береді дейді. Әзағ</w:t>
        <w:br/>
        <w:t>барда да, жоқта да бірдей дархан жаратылыс. Жаңыл жеңгем мейірім</w:t>
        <w:br/>
        <w:t>мен қайырымның қайталанбас үлгісі. Екі жақсыдан өрбіген ұрпақтың</w:t>
        <w:br/>
        <w:t>бойына осы асыл қасиеттердің жұғысты болғаны қуантады.</w:t>
        <w:br/>
        <w:t>Әзағанын небір сәулелі сахналарда күй шалғанына куә болдым.</w:t>
        <w:br/>
        <w:t>Сөзге жоқ, сезімге мол тұлға елге өзінен гөрі домбыраны, домбырадан</w:t>
        <w:br/>
        <w:t>гөрі орындалып жатқан күйдің күдіретін танытсам деп шамырқанып</w:t>
        <w:br/>
        <w:t>бағады. Таза өнер де кез-келгенге емес, таңдап-таңдап қонар кие, Ки-</w:t>
        <w:br/>
        <w:t>енін-кепиетін түсірмей ұстап жүру де ерлік. Үзілмей жеткен үздік</w:t>
        <w:br/>
        <w:t>өнерде Әзағанын да үлесі бар. Бар болғанда қандай! Ағылшын ақ-</w:t>
        <w:br/>
        <w:t>сүйегі Байрон ақын:</w:t>
        <w:br/>
        <w:t>(еейы үнін исі қазақтың құлағына қорғасын ғып ғұмыр,</w:t>
        <w:br/>
        <w:t>2 құйып келеді. 5 Қазан ұрпақ сол әлдимен өсті. Қанша шәкі</w:t>
        <w:br/>
        <w:t>ешкашан да кедергі болған жоқ. Әлі де алысқа самғар қанатыңа жел</w:t>
        <w:br/>
        <w:t>берер, дем берер күліреті жетерлік, - деді ол.</w:t>
        <w:br/>
        <w:t>Құшак жая қарсы алған жерлестерінің ықыласына ерекше толқы-</w:t>
        <w:br/>
        <w:t>ған Әзағаң:</w:t>
        <w:br/>
        <w:t>- Елім, жұртым, достарым! Рахмет. Ризамын! - деген сөздерді ғана</w:t>
        <w:br/>
        <w:t>жеткізді. Бар сырын домбырада ғана айтар ағаның мұнысын түсіну</w:t>
        <w:br/>
        <w:t>де қиын емес кой...</w:t>
        <w:br/>
        <w:t>Осы қуанышты қарсы алу салтанаты жексенбі күнге жалғасты.</w:t>
        <w:br/>
        <w:t>Еліміздің даңқын дүбірлетіп, сонау жастық шақ жылдарында өзі</w:t>
        <w:br/>
        <w:t>сүйген өнер биігіне өрмелеп шыға білген кең Нарынның нар тұлғасы</w:t>
        <w:br/>
        <w:t>- Шамғон Қажығалиев. Елін бір сәтке де есінен шығармай, ақ Жай-</w:t>
        <w:br/>
        <w:t>ықтай айдыны мен маң даласын мақтаныш қылып өскен ол да от-</w:t>
        <w:br/>
        <w:t>басымен туған өлкесіне оралды.</w:t>
        <w:br/>
        <w:t>Жексенбі күні Атырауға ерте таңмен жеткен 3092 Ақтөбе - Аты-</w:t>
      </w:r>
    </w:p>
    <w:p>
      <w:r>
        <w:t>рау жолаушы поезын асыға күтушілер аз емес. Күзгі таң бойды</w:t>
        <w:br/>
        <w:t>тоңазыта түскенімен, вокзал басына ертелете жеткен жастың да,</w:t>
        <w:br/>
        <w:t>жасамыстың да оны елер түрі байқалмайды. Қолдарына түрлі түсті</w:t>
        <w:br/>
        <w:t>шар ұстап, ағамызды қарсы алуға келген облыстық ұлттық Ы.” еті</w:t>
        <w:br/>
        <w:t>түлектерін жөріп, көңіл тояттағандай. Атырау теміржол 1 ба-</w:t>
        <w:br/>
        <w:t>; 22 Шамғон ағаны. М2. сені шығып, сонау Макат станциясынан</w:t>
        <w:br/>
        <w:t>&gt;. күтіп алған. Енді, міне вагоннан түскен Шәкең мен жеңгемізді, т.б.</w:t>
        <w:br/>
        <w:t>қонақтарды қарсылау рәсімі жүріп жатыр. Шашу шашылып, ә</w:t>
        <w:br/>
        <w:t>қыздар арнау термелерді төгілдірді. Шамғон Қажығалиевтеі</w:t>
        <w:br/>
        <w:t>рауға бұрын келгендігін білдіріп, бұл қарсы алу :</w:t>
        <w:br/>
        <w:t>Әзидолла Ескалиев ағамыз да жүр. Қарсы алу қуаныш әкі</w:t>
        <w:br/>
        <w:t>Иманғали Тасмағамбетовтың өзі ашты. "..</w:t>
        <w:br/>
        <w:t>- Тау талантты, дария дарынды ұрпа</w:t>
        <w:br/>
        <w:t>Атырау үшін, міне, тағы бір қ</w:t>
        <w:br/>
        <w:t>2 Әзекең - Әзидолла Есқалиев і</w:t>
        <w:br/>
        <w:t>2.</w:t>
        <w:br/>
        <w:t>Әзидолла Есқалиев</w:t>
        <w:br/>
        <w:t>Дің бүкілодақтық және Дүннежүзілік фестивальдардың лауреаты,</w:t>
        <w:br/>
        <w:t>Қазақстанның халық әртісі, «Құрмет» орденінің негері Әзидолла</w:t>
        <w:br/>
        <w:t>Есқалиев атындағы республикалық «Алтын домбыра» күй сайысы.</w:t>
        <w:br/>
        <w:t>Атырау облысы әкімдігі, республика Мәдениет және ақпарат минис-</w:t>
        <w:br/>
        <w:t>трлігінің қолдауымен Атырау облыстық халық шығармашылығы</w:t>
        <w:br/>
        <w:t>орталығының әйгілі күйшінің орындаушылық шеберлігін, яғни төкпе</w:t>
        <w:br/>
        <w:t>күй мектебінің мақамдарын өскелен ұрпак, күй өнерін калір шы</w:t>
        <w:br/>
        <w:t>қалың жұртқа кенінен насихаттау мақсатында ұйымдастырға</w:t>
        <w:br/>
        <w:t>сайыс алғаш рет Атырауда 200% жылы өткен болатын. Содан</w:t>
        <w:br/>
        <w:t>аталған додаекі рет өтті. Күй көкпарында талапкерлер сайыс шартына</w:t>
        <w:br/>
        <w:t>сай Ә.Есқалиев репертуарындағы бір күйді міндетті түрде, екінші</w:t>
        <w:br/>
        <w:t>күйді жеребе тарту (суырып тарту) аркылы және классикалык түр-</w:t>
        <w:br/>
        <w:t>ғыдағы үшінші шығарманы орындайды. Сөйтіп талай дарынның</w:t>
        <w:br/>
        <w:t>бағы жанды. Біз сонын қай-қайсысына да қатысып, куәгер болдық.</w:t>
        <w:br/>
        <w:t>Сайыстың бір ерекшелігі, Әзекеңе арналған күй көкпары аяқталған</w:t>
        <w:br/>
        <w:t>соң жеңімпаздар мен қазылар алкасының мүшелері өнерді тамаша-</w:t>
        <w:br/>
        <w:t>лаушыларға арнап қорытынды концерт береді. Онда жүлде алған шы-</w:t>
        <w:br/>
        <w:t>ғармалар орындалады. Ертесіне сайыскерлер Ресейдің Астрахан 0б-</w:t>
        <w:br/>
        <w:t>лысы Алтынжар ауылындағы Шайтани төбеде жамбасы жерге тиген</w:t>
        <w:br/>
        <w:t>Құрманғазы Сағырбайұлының басында болып, зиярат етеді. Аталған</w:t>
        <w:br/>
        <w:t>өтіп жатқан сайыстар өміршең болғай, бәрі де жақсы, жүре</w:t>
        <w:br/>
        <w:t>Ш құяды, ертеңге деген үмітіңді оятады, өнердің, соныңй</w:t>
        <w:br/>
        <w:t>күйдің өлмейтініне сенесің.</w:t>
        <w:br/>
        <w:t>Күй-ғұмыр</w:t>
        <w:br/>
        <w:t>Әзаға!</w:t>
        <w:br/>
        <w:t>Қалақтай ағашқа козы қарын байлап, кос</w:t>
        <w:br/>
        <w:t>шек тағып, тиек тістетіп қойып оған көңіл-</w:t>
        <w:br/>
        <w:t>күйін жо-жоқ ішкі шерін қосқан алғашқы қа-</w:t>
        <w:br/>
        <w:t>зақ кім болды екен? Кім болса да тілден бұрын</w:t>
        <w:br/>
        <w:t>бармағы; күнделікті күйкі тірліктен бұрын ар-</w:t>
      </w:r>
    </w:p>
    <w:p>
      <w:r>
        <w:t>маны сөйлеген сұңғыла жан-ау. Қалым заманғы</w:t>
        <w:br/>
        <w:t>сол гөй-гөйді саусақ ұшына іліп әкетіп бүгінге</w:t>
        <w:br/>
        <w:t>жеткізген кейінгі ұрпақтың жәдігерлігі ше?</w:t>
        <w:br/>
        <w:t>Кемел Кетбұға мен кемеңгер Құрманғазыға</w:t>
        <w:br/>
        <w:t>дейінгі алтын аркау... Дәулескер Дәулеткерей мен әсем әуезді Әзидол-</w:t>
        <w:br/>
        <w:t>ла арасындағы күміс жалғау... Үзілмей жатты.</w:t>
        <w:br/>
        <w:t>Әзағанын есімін оқушы кезімде есіттім, Патефоннан күй табағын</w:t>
        <w:br/>
        <w:t>ойнатушы ек. Шашын шалқасынан қайырған кара кастюмді әдемі</w:t>
        <w:br/>
        <w:t>жігіттің суреті открыткаға басылған, Ақ көйлектің қатырма жағасына Шй</w:t>
        <w:br/>
        <w:t>жабысып бабочка тұр. Өңірінде сәбидің алқанындай кішкене мел</w:t>
        <w:br/>
        <w:t>Үлкендер жағы: - Әзидолла өзіміздің бала ғой. | Іетел</w:t>
        <w:br/>
        <w:t>дүбірлі додада күй тартып, бәйге ұтып алыпты. Елді сағынған ғой.</w:t>
        <w:br/>
        <w:t>Қайтар жолда келді. Күй шалған. Ой, шіркін, киіз үйдің түндігін жел-</w:t>
        <w:br/>
        <w:t>пілдетіп жіберді,- десіп отыра</w:t>
        <w:br/>
        <w:t>Оны сетіген менің де бала киялым қозып, күйші болсам, үстіме</w:t>
        <w:br/>
        <w:t>таңсық киім киіп елден ерекше жүрсем дейін. Болжағыштардың ай-</w:t>
        <w:br/>
        <w:t>туымен ұйықтағанда басыма домбыра мен нан жастап жатайын. Түсі-</w:t>
        <w:br/>
        <w:t>ме нан енсе енген болар, домбыра енбегені анық. Сөйтіп, бізгем</w:t>
        <w:br/>
        <w:t>қонбады, сөзыка қонса қонған шығар...</w:t>
        <w:br/>
        <w:t>Алматыда бір тойдан шығын ек. Белгілі әнші</w:t>
        <w:br/>
        <w:t>драхманов екеуміз. Түн жамылып, түгесілмес</w:t>
        <w:br/>
        <w:t>ріп қалыппыз. Ат басы асау шақ кой, 2.</w:t>
        <w:br/>
        <w:t>- Кеттік, Әзағаның үйіне.- десін серіліг</w:t>
        <w:br/>
        <w:t>рейік. Сыбағамызды жейік.</w:t>
        <w:br/>
        <w:t>дер катарында еместі. Бірақ, Әзекең жүрексінбелі, тапсырды. Абырой</w:t>
        <w:br/>
        <w:t>болғанда, сол емтиханыңды алатын аты күйшілер арасында аңызға</w:t>
        <w:br/>
        <w:t>айналған академик Ахмет Жұбановтың өзі екен. Батылдығынан бия-</w:t>
        <w:br/>
        <w:t>зылығы, ұр да жығынан ұяндығы басым Әзекең аяғын санап басып</w:t>
        <w:br/>
        <w:t>алдына келгенде:</w:t>
        <w:br/>
        <w:t>- Ал, шырағым, қандай өнерің бар, көрсетші, - деуі мұн екен, бұл</w:t>
        <w:br/>
        <w:t>домбырасының кұлақ күйін тағы да бір байқап көрді де, өз репер-</w:t>
        <w:br/>
        <w:t>туарындағы елде көбірек ойналатын дүниелердің бірін бастап кеп</w:t>
        <w:br/>
        <w:t>кетті. “Эп дегеннен бебеулеп ала жөнелген адуын күйді тыңдап отыр-</w:t>
        <w:br/>
        <w:t>ғанакадемик, оның жанында отырған өзге де емтихан қабылдаушылар</w:t>
        <w:br/>
        <w:t>елең етіп, тына қалды. Ауылда әбден төселіп, талай қарияның талқы-</w:t>
        <w:br/>
        <w:t>сынан өткен бұл аяп жатқан ештеңесі жақ, "өзі үйренген тәртібімен</w:t>
        <w:br/>
        <w:t>безілдетіп жатыр. Әйтеуір бір тоқтады-ау.</w:t>
        <w:br/>
        <w:t>- Мынауың Құрекеңнің «Балқаймағы» ма? - деді Ахаң бұған оң</w:t>
        <w:br/>
        <w:t>көзін қыса қараған күйі.</w:t>
        <w:br/>
        <w:t>- Иә, «Балқаймак», - деді бұл.</w:t>
        <w:br/>
        <w:t>- Кімнен үйрендің?</w:t>
        <w:br/>
        <w:t>- Сабырдан...</w:t>
        <w:br/>
        <w:t>- Тесік тамақ Сабыр ма?</w:t>
        <w:br/>
        <w:t>- Соның өзі.</w:t>
      </w:r>
    </w:p>
    <w:p>
      <w:r>
        <w:t>- Ғажап екен, бұл біздің әлі естімеген</w:t>
        <w:br/>
        <w:t>Бұл тағы да орындады. Бірақ әлгі</w:t>
        <w:br/>
        <w:t>әлде қолы үйренді ме, әйтеуі</w:t>
        <w:br/>
        <w:t>- Білмейм, мен әйтеуір бұл күйді Игібай атамнан үйі</w:t>
        <w:br/>
        <w:t>- Игібай дейсің бе? Е... естуім бар. Жарайды, ку</w:t>
        <w:br/>
        <w:t>Әзекен «Аман бол, шешем, аман болдан»</w:t>
        <w:br/>
        <w:t>дәуренін», Ерғалидың «Бозашысын» беб</w:t>
        <w:br/>
        <w:t>сысы да өзіндік орындау өрнегі, %</w:t>
        <w:br/>
        <w:t>өзгеше шығармалар.</w:t>
        <w:br/>
        <w:t>-----------.... 45 ИАОА Ла Ескалиев</w:t>
        <w:br/>
        <w:t>Ә).Есқалнев, қызы Алма,</w:t>
        <w:br/>
        <w:t>Қ.Ахмедияров.</w:t>
        <w:br/>
        <w:t>Т.Шамелов, Ә.Есқалиев, Е.Рахмадиев.</w:t>
        <w:br/>
        <w:t>Әзекең академик</w:t>
        <w:br/>
        <w:t>Т.Шормановпен бірге</w:t>
        <w:br/>
        <w:t>Қ.Гумаров, Ә.Есқалиев, қызы Алма,</w:t>
        <w:br/>
        <w:t>аатығ</w:t>
        <w:br/>
        <w:t>Құлсары ауданының әкімі 11-4</w:t>
        <w:br/>
        <w:t>М.Ізбасов жолдасымен, С.Дәукеев, Ш.Қажығалие</w:t>
        <w:br/>
        <w:t>Н.Үлкенбаев, Ә.Есқалиев. Ә.Есқалиев</w:t>
        <w:br/>
        <w:t>7</w:t>
        <w:br/>
        <w:t>Ортада - Ділда Матайқызы</w:t>
        <w:br/>
        <w:t>(И.Тасмағамбетовтің анасы).</w:t>
        <w:br/>
        <w:t>И.Тасмағамбетов, К. Кекілбаева,</w:t>
        <w:br/>
        <w:t>Ә. Есқалиев жұбайымен</w:t>
        <w:br/>
        <w:t>қолла Есқалиев</w:t>
        <w:br/>
        <w:t>ық</w:t>
      </w:r>
    </w:p>
    <w:p>
      <w:r>
        <w:t>27% ажы</w:t>
        <w:br/>
        <w:t>Ә.Есқалиев Қызылқоға ауданында іссапарда.</w:t>
        <w:br/>
        <w:t>Н.Үлкенбаев, Ә.Есқалиев, Сағадиев, Зұлқашева, Сатыбалаша,</w:t>
        <w:br/>
        <w:t>%</w:t>
        <w:br/>
        <w:t>Ә.Есқалиев, Е.Рахмадиев,</w:t>
        <w:br/>
        <w:t>Ә.Есқалнев Забурн селосында</w:t>
        <w:br/>
        <w:t>ауылдастарымен бірге Н.Үлкенбаев</w:t>
        <w:br/>
        <w:t>іі</w:t>
        <w:br/>
        <w:t>2</w:t>
        <w:br/>
        <w:t>ез</w:t>
        <w:br/>
        <w:t>та ы!</w:t>
        <w:br/>
        <w:t>те 4</w:t>
        <w:br/>
        <w:t>Тер</w:t>
        <w:br/>
        <w:t>Ә.Есқалиев елдің атақты қыздарымен.</w:t>
        <w:br/>
        <w:t>2</w:t>
        <w:br/>
        <w:t>1</w:t>
        <w:br/>
        <w:t>1</w:t>
        <w:br/>
        <w:t>) аушы, Өнер адамдарының ортасында.</w:t>
        <w:br/>
        <w:t>4“</w:t>
        <w:br/>
        <w:t>са</w:t>
        <w:br/>
        <w:t>«Сарыарқа», «Аман бол, шешем, аман бол», «Жігер», «Саранжап»,</w:t>
        <w:br/>
        <w:t>«Балқаймақ», «Әсем қоңыр», «Бұлбұл», «Балбырауын»... Бір күйден</w:t>
        <w:br/>
        <w:t>бір күйдің күдіреті аса түсетіндей.</w:t>
        <w:br/>
        <w:t>- Міне, мен осы күйлерді, 40-50 жыл орындап келген басқа да</w:t>
        <w:br/>
        <w:t>күйлер мен домбыраға өңделіп, қайта жазылған классикалық өзге де</w:t>
        <w:br/>
        <w:t>шығармаларды Атыраудағы талантты да, талапты жас ұрпаққа үй-</w:t>
        <w:br/>
        <w:t>ретуге нисттеніш отырмын.</w:t>
        <w:br/>
        <w:t>«Ұстаздың да ұстазы болады» деген халық даналығы ойыма орал-</w:t>
        <w:br/>
        <w:t>ды. Әзидолла Есқалиев мана алғашқы әңгімесінде: «Мен Аханды</w:t>
        <w:br/>
        <w:t>(Ахмет Жұбановты), өзім ақыл-кеңестерін алып, солардың өнер мек-</w:t>
        <w:br/>
        <w:t>тебінен ұшқын мен жалын алған күй анасы Динаны, атақты Қали</w:t>
        <w:br/>
        <w:t>Жантілеуов, Рүстембек Омаров, Мәлғаждар Әубәкіров және басқа-</w:t>
        <w:br/>
        <w:t>ларды дәріскер даналарым деп санаймын. Өз репертуарымның молай-</w:t>
        <w:br/>
        <w:t>ып, домбырашылық, күйшілік өнерде өрге жүзуіме көптеген септігі</w:t>
        <w:br/>
        <w:t>тиген Мұрат Өскенбаев, Жаппас Қаламбаев, Дәулет Мықтыбаев және</w:t>
        <w:br/>
        <w:t>басқаларды калай ұмытарсың. Тіпті күні кеше Атырауға бірге қоныс</w:t>
        <w:br/>
        <w:t>аударған, өзіммен өнер жолында үзеңгілес болған Шамғон Қажыға-</w:t>
      </w:r>
    </w:p>
    <w:p>
      <w:r>
        <w:t>лиевтен де мен көп нәрсе үйрендім. Домбырашылық, күйшілік жолда.</w:t>
        <w:br/>
        <w:t>оның дархан жүрегінен, дарабоз дәріскерлігінен дарыным мен ары-</w:t>
        <w:br/>
        <w:t>ныма ақ жол салған біраз жақсылықтар жинақтадым» деген еді.</w:t>
        <w:br/>
        <w:t>Әзидолла Есқалневпен бұл жүздесуімізді осылай әңгімесұхбат,</w:t>
        <w:br/>
        <w:t>еске алу мен ой түйіндеу ретінде құруымыздың да себебі бар. Сірә,</w:t>
        <w:br/>
        <w:t>Әзекен бос сөзге жоқ, айтарын дәлдеп, нықтап, нығырлап айтады.</w:t>
        <w:br/>
        <w:t>Ал, қара былғарымен қапталған домбырасын қорабынан шығарып,</w:t>
        <w:br/>
        <w:t>қолына алса болды, бар сыры күй тілімен сайрап коя береді екен.</w:t>
        <w:br/>
        <w:t>Жылдар мен жолдар. Консерваторияның халық аспаптары класын &gt;</w:t>
        <w:br/>
        <w:t>бітірген соң, бірнеше жыл бойы ол республикалық Жамбыл атында- | г.</w:t>
        <w:br/>
        <w:t>ғы филармония мен «Қазақконцертте» домбырашы болды. 1955</w:t>
        <w:br/>
        <w:t>дан Құрманғазы атындағы Академиялық ұлт-аспаптары орк</w:t>
        <w:br/>
        <w:t>рамында, сәл кейін асы оркестрдің жеке орындаушы</w:t>
        <w:br/>
        <w:t>болып жемісті еңбек етті. 1962 жылдан бері сол.</w:t>
        <w:br/>
        <w:t>ұстаз болып, домбыра тарту, күй шығару өне</w:t>
        <w:br/>
        <w:t>қа дәріс берді. Қазір ол Атыраудағы Де іг»</w:t>
        <w:br/>
        <w:t>Өнер академиясының ұстазы.</w:t>
        <w:br/>
        <w:t>Даулеткерея и начинаешь понимать истинно веруюіцих, творяших</w:t>
        <w:br/>
        <w:t>Так бывает частои всегда обязательно если конферансье обьявляст:</w:t>
        <w:br/>
        <w:t>«На сцене народный артист Казахстана, лауреат Всесоюзного и все-</w:t>
        <w:br/>
        <w:t>мирного фестивалей, профессор, кюйши Азидолла Ескалиев!»</w:t>
        <w:br/>
        <w:t>Выход на сцену Азидоллы Ескалиева всегда предшествует ожида-</w:t>
        <w:br/>
        <w:t>ние среди ценителей некое предвкушение, как у гурманов услышав-</w:t>
        <w:br/>
        <w:t>ших о прибытин в зал неслыханного блюда и нетерпеливыс аплодис-</w:t>
        <w:br/>
        <w:t>менты. И выходит на сцену, что характерно именно для Азидоллы</w:t>
        <w:br/>
        <w:t>Ескалиева, скромный и в то же время к лучшему восторгу энатоков</w:t>
        <w:br/>
        <w:t>- привычно величественно, со всем не демонического вида, казах по</w:t>
        <w:br/>
        <w:t>всему видать- истоками из аула. И тут-то-начинается Нечто. Ведь</w:t>
        <w:br/>
        <w:t>знакомые, узнаваемыс, даже привычные мелодин, но вдруг кақой-то</w:t>
        <w:br/>
        <w:t>аккорд не раз уже слышанный лопиет, как иғолкой китайна и это</w:t>
        <w:br/>
        <w:t>отзавется в тебе трепетом, зэявкой нервный дрожью по всей коже и ты</w:t>
        <w:br/>
        <w:t>про себя воскликнешһь. А ведь это именно так! И так возможно! И так</w:t>
        <w:br/>
        <w:t>даже вернес! И встрепнешься уливленно и смушенно озираясь, но</w:t>
        <w:br/>
        <w:t>обнаруживаешь, что и в соседних креслах зала переживают тоже</w:t>
        <w:br/>
        <w:t>самое.</w:t>
        <w:br/>
        <w:t>Это ли не счастье, подаренной судьбой, если “сам самородок-музы-</w:t>
        <w:br/>
        <w:t>кант от Природы повстречал в начале ного Путин великих учи-</w:t>
        <w:br/>
        <w:t>телей: народных артистов Казахстана Кали Жантлеуова и Рустембека</w:t>
        <w:br/>
        <w:t>| . Омарова, заслуженноғо артиста республики Мальгаждара Аубаки-</w:t>
        <w:br/>
        <w:t>- ) рова.</w:t>
        <w:br/>
        <w:t>Ах, то упоително прекрасное время Юности, на залитых солнцем</w:t>
        <w:br/>
        <w:t>улицах Алма-Аты, тенистых ее тополиных аллеях, с белоснежно-</w:t>
        <w:br/>
        <w:t>г голубыми енежными вершинами Алатау. Музыка была разлита в.</w:t>
        <w:br/>
        <w:t>мом впоздухе, и все удавалось само собой. И успех предст</w:t>
        <w:br/>
        <w:t>естественным для удачливого жигита и само. обучение,</w:t>
        <w:br/>
        <w:t>мастеров не предстанлялось в тягость!</w:t>
        <w:br/>
        <w:t>А ведь в 1953 году молодой Азидолла, вь</w:t>
        <w:br/>
        <w:t>Денар района (не забыли, что так ран</w:t>
        <w:br/>
        <w:t>газинский район) Гурьевской ЛІ</w:t>
        <w:br/>
        <w:t>агронома. И быть бы Азеке</w:t>
      </w:r>
    </w:p>
    <w:p>
      <w:r>
        <w:t>Өзін салтанатты жағдайда қарсы алған жерлестері алдында, КСРО</w:t>
        <w:br/>
        <w:t>мен Қазақстанның халық әртісі, профессор Шамғон Қажығалиев ри-</w:t>
        <w:br/>
        <w:t>зашылықк көнілін білдіріп жатыр.</w:t>
        <w:br/>
        <w:t>- Мен 50 жылымды ұлт өнеріне арнадым, әлемнің әр түкпіріне де</w:t>
        <w:br/>
        <w:t>әнер сапарымен бардым. Талай жерді, қаланы, даланы көрдім. Өзім</w:t>
        <w:br/>
        <w:t>басқарған Құрманғазы оркестрі 6 рет Дүниежүзілік фестивальдердің</w:t>
        <w:br/>
        <w:t>алтын медалін жеңіт алды. Ал қандай мадақтау мен марапаттауға ие</w:t>
        <w:br/>
        <w:t>болсам да мен алдымен, өзімнің туған жеріме тағзым етумен келдім.</w:t>
        <w:br/>
        <w:t>Атырау мен үшін киелі, асқақ мекен. Халқымыз - «Ер жігіттің үш</w:t>
        <w:br/>
        <w:t>жұрты болады» десе, менің сол үш жұртым да осы Атырауда, туған</w:t>
        <w:br/>
        <w:t>жерім де, нағашыларым да Нарын құмынан, қайын жұртым Құр-</w:t>
        <w:br/>
        <w:t>манғазы ауданынан. Елге келгенде еріншек атанып, төсекті қалың</w:t>
        <w:br/>
        <w:t>салып, жантайып жату ойымда жоқ. Бар білгенім мен көргенімді,</w:t>
        <w:br/>
        <w:t>жинақтаған тәжірибемді кейінгі ұрпақтарыма қалдырмақ ниеттемін.</w:t>
        <w:br/>
        <w:t>Атырау күннен күнге көркейіп келеді. Облыс әкімі Иманғали Тас-</w:t>
        <w:br/>
        <w:t>мағамбетов мырза ел естімеген жаңалықтың ұйтқысы болып, біздің</w:t>
        <w:br/>
        <w:t>Атырауды «Азиялық Ленинград» ден те атай бастаса, қала!</w:t>
        <w:br/>
        <w:t>мәнінде солай болуына үлесімді қоспақпын. Құшақ</w:t>
        <w:br/>
        <w:t>ғандарыңа мың да бір рахмет, - деді Шамғон ағ</w:t>
        <w:br/>
        <w:t>Иә, екі күнде екі ардақтымыз туған жер</w:t>
        <w:br/>
        <w:t>сәре күй кештік. Оларға берілген</w:t>
        <w:br/>
        <w:t>айқара ашты. Қоныстарың</w:t>
        <w:br/>
        <w:t>өшіп келіп, мәре-</w:t>
        <w:br/>
        <w:t>з иелеріне есігін</w:t>
        <w:br/>
        <w:t>өнер ардагерлері!</w:t>
        <w:br/>
        <w:t>Жұмабай Төлегенов</w:t>
        <w:br/>
        <w:t>елге оралу ниетімізге қолдау көрсетті. Астаналық қайраткерлер,</w:t>
        <w:br/>
        <w:t>Әзидолла Есқалиев</w:t>
        <w:br/>
        <w:t>стал бы сельхоз предпринимателем, и лишь срывал бы аплодисмен-</w:t>
        <w:br/>
        <w:t>ты гостей на тоях, если бы не великий Случай... Сколько раз подобное</w:t>
        <w:br/>
        <w:t>описыналось в очерках о знаменитых «проходил с друзьями мимо</w:t>
        <w:br/>
        <w:t>консерваторий, а том документы сдают, ну я и сдал...». И надо же</w:t>
        <w:br/>
        <w:t>попасть на пробу именно к великому (в этом нет преувеличения - за</w:t>
        <w:br/>
        <w:t>выдаюшиеся заслуги перед казахским искусством и народом!) Ах-</w:t>
        <w:br/>
        <w:t>мету Жубанову! Ахмет Жубанов и попрекнул одаренного юношу, что</w:t>
        <w:br/>
        <w:t>он зароет талант в землю, если не отдастся в целиком сцене и</w:t>
        <w:br/>
        <w:t>честву. Великий Учитель вспоминаетсея Азидолле Ескалеву, как с</w:t>
        <w:br/>
        <w:t>қойный, выдарженный, но обладаютший притягательным обаянием,</w:t>
        <w:br/>
        <w:t>человек и очень болышой мастер слово. Сколько бы мы зрители, и</w:t>
        <w:br/>
        <w:t>потеряли бы по молодому легкомыслию Азекен не послушался</w:t>
        <w:br/>
        <w:t>А.Жубановаине поступилв числе24 абитурнентов в государственною</w:t>
        <w:br/>
        <w:t>консерваторикю имени Курмангазы?!</w:t>
        <w:br/>
        <w:t>Он поступил и стал маэстро. Были произведения, которыс Алма-</w:t>
        <w:br/>
        <w:t>Ата открыла для себя только после исполнения их Азидоллой и сс-</w:t>
        <w:br/>
        <w:t>годня редко у такого кюйши получаюутея более виртуозна его люби-</w:t>
        <w:br/>
        <w:t>мыс «Аман бол, шешем. аман бол», «Терискакпай», «Балкаймак» и</w:t>
      </w:r>
    </w:p>
    <w:p>
      <w:r>
        <w:t>«Оттидаурен» Курмангазы и Дины. А легендарнос выступленне в</w:t>
        <w:br/>
        <w:t>1957 году артистов Гурьевской области на Всесоюзном конкурсе</w:t>
        <w:br/>
        <w:t>-- Әзидолла Есқалиев</w:t>
        <w:br/>
        <w:t>Вновь открывая Азидоллу</w:t>
        <w:br/>
        <w:t>Книголюбы знают - когда перечитываешь</w:t>
        <w:br/>
        <w:t>давно любимую, книгу, хоть в двадцатый-со-</w:t>
        <w:br/>
        <w:t>тый раз вдруг, новое слово найдешь, на которое</w:t>
        <w:br/>
        <w:t>почему-то раныпе не обрашал внимание - и</w:t>
        <w:br/>
        <w:t>оно поразит тебя многозначительностью,</w:t>
        <w:br/>
        <w:t>встрепенет воображение неожиданной новиз-</w:t>
        <w:br/>
        <w:t>ной и мудростью смысла, как грани алмаза в</w:t>
        <w:br/>
        <w:t>непривычном освешении.</w:t>
        <w:br/>
        <w:t>Тоже самое можно сказать и про концерты</w:t>
        <w:br/>
        <w:t>народного артиста Казахстана Азидоллы Ескалиева, знаменитого на-</w:t>
        <w:br/>
        <w:t>шего земляка, которому І январья Нового года исполняется 75 лет!</w:t>
        <w:br/>
        <w:t>Казалось бы эти кюи Курмангазы «Аман бол, шешем, аман бол»,</w:t>
        <w:br/>
        <w:t>«Бал қаймак», другие уже слышал много раз на концертах других, не</w:t>
        <w:br/>
        <w:t>менее именитых мастерон, а в оға исполнении их, будто вновь</w:t>
        <w:br/>
        <w:t>открываешь А ведь, те же самое произведение (только не «вешь» -</w:t>
        <w:br/>
        <w:t>всши исполняются на эстрадных или роковых туссовках), такая же</w:t>
        <w:br/>
        <w:t>незатейливая с виду домбра, и артист тоже хорош и пальцы у него</w:t>
        <w:br/>
        <w:t>вроде такие же. Но было бы ненитересно нам, зрителям, если бы,</w:t>
        <w:br/>
        <w:t>каждый мастер не вносил свогго вклада, свою душу, отличительна</w:t>
        <w:br/>
        <w:t>других. Тем то и славен наш Атырау на всю страну, что ка</w:t>
        <w:br/>
        <w:t>аш мастер - уникален по своему ни неповторим.</w:t>
        <w:br/>
        <w:t>Приходишь в концертный зал, той ж нашей областной ф</w:t>
        <w:br/>
        <w:t>------------------ Сізидолла Есқалиев</w:t>
        <w:br/>
        <w:t>Әр жүректі тербеген әсем сазы</w:t>
        <w:br/>
        <w:t>Қазақтың киелі домбырасын қастерлеп, күй өнерін кейінгі ұрпақ-</w:t>
        <w:br/>
        <w:t>қа насихаттап жүрген Қазақстанның Халық артисі, профессор, Аты-</w:t>
        <w:br/>
        <w:t>рау каласының. Құрманғазы. Исатай аудандарының Құрметті азама-</w:t>
        <w:br/>
        <w:t>ты, дәулескер күйші Әзидолла Есқалневті жұртшылыққа танысты-</w:t>
        <w:br/>
        <w:t>рып жатудың өзі артық. Онын күйлерін бесікте жатып, тыңдап, өскен</w:t>
        <w:br/>
        <w:t>ұрпақ бүгінге дейін күй күмбірінен рухани нәр алып келеді.</w:t>
        <w:br/>
        <w:t>Әзидолла Есқалиев 1934 жылы 5 қаңтарда дүниеге келген, Дарын-</w:t>
        <w:br/>
        <w:t>ды домбырашы, күйші Әзидолла ағамыз халықтық мұраның наси-</w:t>
        <w:br/>
        <w:t>хатшысы, күйші ғана емес, өзі де күй шығарған тау тұлға. Солардың</w:t>
        <w:br/>
        <w:t>арасынан оның «Жастар», «Шаттық», «Фестиваль маршы» деген</w:t>
        <w:br/>
        <w:t>күйлері нотаға түсіріліп, консерватория мен өнер академиясында, саз</w:t>
        <w:br/>
        <w:t>колледждерінде кейінгі жастарға үйретілуде.</w:t>
        <w:br/>
        <w:t>Күйшінің балғын шағы еді. Мұның әкесі мен ортаншы ағасы жол</w:t>
        <w:br/>
        <w:t>сыбағасын беріп, бүкіл Орал өңіріне аты шыққан Дина күйшіні әдейі</w:t>
        <w:br/>
        <w:t>алдырып, табандатқан бір апта бойы қонак еткен. Күнделікті сый-</w:t>
        <w:br/>
        <w:t>құрметтен басқа, үйішінің әзіне ерекше қызықтап қалуынан ба, Ди-</w:t>
      </w:r>
    </w:p>
    <w:p>
      <w:r>
        <w:t>наның да көңілі түсіп, қалаған күйді тартынбай шерте берген. Ара-</w:t>
        <w:br/>
        <w:t>арасында домбыра тартуға әуестігі бар баланы да сынап қойып, ақыл-</w:t>
        <w:br/>
        <w:t>тарымен бірге өзі де ырғалып отырғандай, домбырасын</w:t>
        <w:br/>
        <w:t>иілтіп, балқытып тартатындығы еді. Күйлерді таза да,</w:t>
        <w:br/>
        <w:t>-.- --------------------------:222 Ил0лла ЕСқАлйЕВ</w:t>
        <w:br/>
        <w:t>Төлегенова, Роза Бағланова, Шамғон Қажығалиев, Фуат Мансұров,</w:t>
        <w:br/>
        <w:t>Фатима Балғаева сынды өнер тарландарымен дәмдес-тұздас болып,</w:t>
        <w:br/>
        <w:t>көптеген өнер сапарларында бірге жүргенімді үлкен бақыт санаймын.</w:t>
        <w:br/>
        <w:t>Әр гастрольдік сапардың өзіндік ерекшеліктері болады, оның</w:t>
        <w:br/>
        <w:t>әрқайсысына түрлі дайындықпен баруға, жана репертуармен көріну-</w:t>
        <w:br/>
        <w:t>ге ден коясың. Сондыктан да болуы керек, Құрманғазы, Дина, Тәт-</w:t>
        <w:br/>
        <w:t>тімбет, Дәулеткерей, Абыл, Жантөре, Қазанғап, Сүгір, Браме, Рахма-</w:t>
        <w:br/>
        <w:t>нинов, Чайковский және басқалардың классикалық шығарма?</w:t>
        <w:br/>
        <w:t>мен бірге, Ахмет Жұбанов, Мәкәлім Қойшыбаев, Хабиболла Тастаноһ"</w:t>
        <w:br/>
        <w:t>Мәлғаждар Қойшыбаев, Мағауия Хамзин сияқты көптеген замандас-</w:t>
        <w:br/>
        <w:t>тарымның төл туындылары менін репертуарымнан түпкілікті орын</w:t>
        <w:br/>
        <w:t>алған.</w:t>
        <w:br/>
        <w:t>Сан елдің сахналарында өнер көрсетіп жатқан сәтте, кейде фор-</w:t>
        <w:br/>
        <w:t>тепианоға қосылып та домбыра тартатын кездерім жиі болып қала-</w:t>
        <w:br/>
        <w:t>ды. Мұнымен мен керемет жаңалық ашайын деп отырған жоқпын, ол</w:t>
        <w:br/>
        <w:t>талай майталмандардың басынан өткен жағдай дер едім, әрі домбыра</w:t>
        <w:br/>
        <w:t>болсын, басқа музыкалық аспап болсын, мұндай жағдай орындау-</w:t>
        <w:br/>
        <w:t>шылық өнердің бір қыры екендігін айтпақпын.</w:t>
        <w:br/>
        <w:t>Менің репертуарымда бұл саладан Құрманғазының «Балбырау-</w:t>
        <w:br/>
        <w:t>ыны», С.Шавилский мен Л.Шаргородскийдің «Тойбастары», М.Әубә-</w:t>
        <w:br/>
        <w:t>кіровтің «Көңілді жастары», Х.Тастанонтың «Әуені», А.Затаевичи</w:t>
        <w:br/>
        <w:t>маршы», орыс халқының «Светит месяц» деген әуені, со;</w:t>
        <w:br/>
        <w:t>| тың, Рахманиновтың, Моцарттың, Чайковскийдің</w:t>
        <w:br/>
        <w:t>қада ірі композиторлардың шығармалары орын алған,</w:t>
        <w:br/>
        <w:t>Құбыш Мұхитовпен кездесу. Н.Үлкенбаев, Қ.Жылқышиев.</w:t>
        <w:br/>
        <w:t>Ә.Есқалнев.</w:t>
        <w:br/>
        <w:t>| Ә.Есқалиев..</w:t>
        <w:br/>
        <w:t>Әзидолла Есқалиев</w:t>
        <w:br/>
        <w:t>бұл жолы Қарағандыдан туған ауылына ат басын бұрған Шамғон</w:t>
        <w:br/>
        <w:t>Қажығалиев ағаның туған топырағын аман-есен басып тұрған сәтіне</w:t>
        <w:br/>
        <w:t>куәміз. Шәкең-жүзденжүйрік, мыңнантұлпар мақтаныштарымыздың</w:t>
        <w:br/>
        <w:t>бірі. Мен Алматыдағы Ұлттық өнеріміз бен мәдениетіміздің маздаған</w:t>
        <w:br/>
        <w:t>алауына айналған бір топ Атырау азаматтарының елге көшіп келуге</w:t>
        <w:br/>
        <w:t>ниет білдіргенін оң көзқараспен қабыл аламын. Солай болса, үлкен</w:t>
        <w:br/>
        <w:t>қалалардағы жылы орнын тастап, елге оралу бір ерлік те, бойындағы</w:t>
        <w:br/>
        <w:t>бар күш-жігерін сарқа жұмсап, оны елге беру - екі ерлікпен П</w:t>
        <w:br/>
        <w:t>пар...</w:t>
        <w:br/>
        <w:t>Жас шағында білім қуын, ауылдан алыс кеткендер арасында осы</w:t>
      </w:r>
    </w:p>
    <w:p>
      <w:r>
        <w:t>Шәкең ағамыз да бар, - деді әкім одан әрі. - Алматы және Петербург</w:t>
        <w:br/>
        <w:t>консерваториясын бітірген соң 40 жылдай атақты Құрманғазы аты-</w:t>
        <w:br/>
        <w:t>ндағы оркестрдің көркемдік жетекшісі әрі бас дирижері болып же-</w:t>
        <w:br/>
        <w:t>місті еңбек етті. Оның академиялық деген жоғары лауазымға ис болу-</w:t>
        <w:br/>
        <w:t>ына бірден-бір себепші болды. Кешегі өткен Кеңес дәуірінде Одақта</w:t>
        <w:br/>
        <w:t>үш академиялық (оның да екеуі Ресейден шыққан) оркестр болса, со-</w:t>
        <w:br/>
        <w:t>ныңбірі осы Құрманғазы оркестріеді. Бізбұған қарап, өзжерлесіміздің</w:t>
        <w:br/>
        <w:t>Алматыда өткізген ондаған жылдары текке кетпегендігін сеземіз.</w:t>
        <w:br/>
        <w:t>Шәкеннің атымен Атырау аты да асқақтай шыққан талай жылдар</w:t>
        <w:br/>
        <w:t>жұртшылыкесінде. Сол үшін де біздерге, айбарлы Атырау еліне қош</w:t>
        <w:br/>
        <w:t>Ез 2 -- -</w:t>
        <w:br/>
        <w:t>1 Әй 9 - - 2.</w:t>
        <w:br/>
        <w:t>І ға 5 рең</w:t>
        <w:br/>
        <w:t>1</w:t>
        <w:br/>
        <w:t>|</w:t>
        <w:br/>
        <w:t>. 2.</w:t>
        <w:br/>
        <w:t>| 55 ЕЕ</w:t>
        <w:br/>
        <w:t>Ыб, ғ</w:t>
        <w:br/>
        <w:t>22</w:t>
        <w:br/>
        <w:t>2222.</w:t>
        <w:br/>
        <w:t>1-</w:t>
        <w:br/>
        <w:t>----------------.---....-.-- Әзидолла Есқалиев</w:t>
        <w:br/>
        <w:t>41957 жылы Москвада өткен Бүкілодақтық орындаушылар кон-</w:t>
        <w:br/>
        <w:t>курсының лауреаты атанып, бірнеше айдан сон УІ Бүкілдүниежүзі-</w:t>
        <w:br/>
        <w:t>лік жастар фестивалінде алтын медальге ие болдым. Өзімнің өнер</w:t>
        <w:br/>
        <w:t>жолымдағы шыққан биігіме бірге қуанған, 1953 жылы консервато-</w:t>
        <w:br/>
        <w:t>рияға бірге қабылданған атыраулық азамат, талантты домбырашы</w:t>
        <w:br/>
        <w:t>Боздақ Рзаханов, өз шәкіртім, жерлес қызымыз Бақыт Қарабалина</w:t>
        <w:br/>
        <w:t>(екеуі де марқұм болып кетті), шымкенттік студентім Өтеген Ғұбай-</w:t>
        <w:br/>
        <w:t>дуллин және басқалар сияқты осындай қуанышымды бөліске</w:t>
        <w:br/>
        <w:t>лы достарым болғанына мақтанамын. Мен әлемнің әр түкпірін;</w:t>
        <w:br/>
        <w:t>Германия, Венгрия, Чехия, Алжир, Словакия, Қытай, Франция, т.б.</w:t>
        <w:br/>
        <w:t>алыс-жақын шет мемлекеттерде домбыраның дауылпаз үнін шыр-</w:t>
        <w:br/>
        <w:t>қаттым. Ал, 1996 жылы Америка Құрама Штаттарында өткен әлем</w:t>
        <w:br/>
        <w:t>лауреаттарының арнайы конкурсына шақырылып, онда «Сарыар-</w:t>
        <w:br/>
        <w:t>қа», «Терісқақпай», «Бұлбұл», т.б. күйлермен бірге, Моцарттың «Рон-</w:t>
        <w:br/>
        <w:t>до», С.Шабельский мен Л.Шаргородскийдің «Той бастар» деп ата-</w:t>
        <w:br/>
        <w:t>латын шығармаларын орындадым. Американдықтардың қазақтың</w:t>
        <w:br/>
        <w:t>халық өнері - күйді де, оны орындайтын домбырашыны да қатты</w:t>
        <w:br/>
        <w:t>кұрметтейтінін көрдім».</w:t>
        <w:br/>
        <w:t>Дарын несі, дүлдүл домбырашы Әзидолла Есқалиев - тек күйді</w:t>
        <w:br/>
        <w:t>орындауш! домбырашы ғана смес. Өзі де талай толғанысты күндер</w:t>
        <w:br/>
        <w:t>мен: түндердің жемісі ретінде күй шығарған автор. Солардың арасы</w:t>
        <w:br/>
        <w:t>сблассардағы (4 саз колледждерінде кейінгі жастарға үй,</w:t>
        <w:br/>
        <w:t>- Атыраудың тағы бір күзгі таны атты. Облыс әкімф</w:t>
        <w:br/>
        <w:t>: ға тартқан жаңа да, жайлы д»Т</w:t>
      </w:r>
    </w:p>
    <w:p>
      <w:r>
        <w:t>Әзидолла Есқалиев</w:t>
        <w:br/>
        <w:t>Әзаға</w:t>
        <w:br/>
        <w:t>Дарынды домбырашы, күйші Әзидолла Ескалиев ағамыз - халык-</w:t>
        <w:br/>
        <w:t>тық мұраның насихатшысы, күйші ғана емес, өзі де күй шығарған тау</w:t>
        <w:br/>
        <w:t>тұлға. Халықтық күйлер, аныз, айтыс, арнау, лирикалық, тарихи, төк-</w:t>
        <w:br/>
        <w:t>пе, шертпе және тартыс күйлері болып сан түрде таралған. Солардың</w:t>
        <w:br/>
        <w:t>қай-қайсынан да Әзидолла Ескалиев жақсы, жетік хабардар.</w:t>
        <w:br/>
        <w:t>Сол Әзидолла Есқалиев кіндік қаны тамған туған жеріне</w:t>
        <w:br/>
        <w:t>келді. Қазақстанның халық әртісі, Бүкіл-одақтық, Дүниежүзілік фе</w:t>
        <w:br/>
        <w:t>тивальдердің бірнеше дүркін лауреаты, қазақ күйінің абыройын ас-</w:t>
        <w:br/>
        <w:t>қақтаткан профессор Әзекенмен арнайы жүздесіп отырмыз.</w:t>
        <w:br/>
        <w:t>Ашық та кең маңдайындағы сирей бастаған ақ шашын кос колымен</w:t>
        <w:br/>
        <w:t>бір қайырып тастап, қолына домбыра алды...</w:t>
        <w:br/>
        <w:t>- Мен, - дейді Ә.Ескалнев, - мектепке бармай жатып қолыма дәм-</w:t>
        <w:br/>
        <w:t>быра алдым. Өзім өмірге келген Нарын аймағы, оның күй отаны бол-</w:t>
        <w:br/>
        <w:t>ғаны балалық қиялыма канат бітірді, бойыма қуат сыйлады. Есейіп,</w:t>
        <w:br/>
        <w:t>оң мен солымды тани келе өмірімді біржола өнер жолына бағыштау-</w:t>
        <w:br/>
        <w:t>ға бел будым. Өнне құдайға шүкір, бекер болмаған тәрізді, - деп ағы-</w:t>
        <w:br/>
        <w:t>рау облысы Теңіз ауданы Дыңғызыл ауылында дүниеге келген.</w:t>
        <w:br/>
        <w:t>мектепте оқып жүргенде-ақ домбырашы Әзидолла атанған</w:t>
        <w:br/>
        <w:t>тепті ойдағыдай бітірген соң өнер-білім қуып, Алматыға</w:t>
        <w:br/>
        <w:t>Күй құдыреті</w:t>
        <w:br/>
        <w:t>(26352 01.01.2004 жылы «Ар-честь»</w:t>
        <w:br/>
        <w:t>газетінде жарық көрген )</w:t>
        <w:br/>
        <w:t>Өз басым ес білгелі домбыра тартып келемін. Біздің елде бұл</w:t>
        <w:br/>
        <w:t>аспапты серік етпеген адам кемде-кем, тіпті жоқтың қасы дер едім.</w:t>
        <w:br/>
        <w:t>Жалпы қазақ о бастан-ақ өнерге жақын халык. сондықтан осындайда</w:t>
        <w:br/>
        <w:t>кейбір қонақтардың біздің жерімізді «тұнып тұрған ән мен күйге»</w:t>
        <w:br/>
        <w:t>балағаны заңды да болса керек. Сонымен, оң мен солымды тани келе</w:t>
        <w:br/>
        <w:t>өмірімді біржола өнер жолына бағыштауға бел будым. Оным, құдайға</w:t>
        <w:br/>
        <w:t>шүкір, бекер болмаған тәрізді. Алматыға келдім, өзге өнерлі жастар</w:t>
        <w:br/>
        <w:t>секілді Құрманғазы атындағы консерваторияның халық аспаптар</w:t>
        <w:br/>
        <w:t>класына қабылдандым, Мұнда сәті түскенде Ахмет Жұбановтың кө-</w:t>
        <w:br/>
        <w:t>зіне ілігін, сол кісіден тәлім-тәрбие алдым. 1957 жылы Мәскеуде</w:t>
        <w:br/>
        <w:t>өткен Бүкілодақтық орындаушылар байқауының лаурсаты атандым.</w:t>
      </w:r>
    </w:p>
    <w:p>
      <w:r>
        <w:t>Одан көп кешікпей УІ Бүкіл дүниежүзілік жастар мен стуленттерлің,</w:t>
        <w:br/>
        <w:t>фестивалінде алтын медальға не болдым. Мұның бәрі біріншіден,</w:t>
        <w:br/>
        <w:t>2. жастайымнан домбыра тартуға күштар болуымның, ынтажігердің,</w:t>
        <w:br/>
        <w:t>г. тынымсыз еңбектің жемісі болса, екіншіден, .(</w:t>
        <w:br/>
        <w:t>: : берлігімді барынша шындай түскен өне</w:t>
        <w:br/>
        <w:t>дер едім. .</w:t>
        <w:br/>
        <w:t>Бұл өмірден түйген бір ойым - тегінде, өзіннен өнері мен орын-</w:t>
        <w:br/>
        <w:t>даушылық деңгейі жоғары адамдармен күнделікті тіршілікте ара-</w:t>
        <w:br/>
        <w:t>) лас-құралас болған өте дұрыс деп санаймын. «Үлкендерлен шапағат»</w:t>
        <w:br/>
        <w:t>2 дегеннен шығады, ұлы Аханның тәрбиесінде болғаным бір төбе, /</w:t>
        <w:br/>
        <w:t>күй-ана Динаны көріп, сол кісінің орындаушылық шеберлігіне 4 4-</w:t>
        <w:br/>
        <w:t>нықтым. Бұл мен үшін үлкен мектеп, үлкен өнеге болды. С Т 1.</w:t>
        <w:br/>
        <w:t>да ыла Динаның төл туындыларының көпшілігін күні. тінге</w:t>
        <w:br/>
        <w:t>үлес қосқан Қали елетімн Рүстембек 0</w:t>
        <w:br/>
        <w:t>Жаппас Қаламбаев, Дәулет Мықтыбаев, Гү:</w:t>
        <w:br/>
        <w:t>Омарова, Жүсіпбек Елебеков, Лати гі а у</w:t>
        <w:br/>
        <w:t>өмір бойы өзіммен теке дн е (ті</w:t>
        <w:br/>
        <w:t>1</w:t>
        <w:br/>
        <w:t>ее</w:t>
        <w:br/>
        <w:t>Ә.Есқалиев, Б.Рзаханов;,</w:t>
        <w:br/>
        <w:t>Х.Ергалиев.</w:t>
        <w:br/>
        <w:t>Ә.Ееқалиев Атырауда достарымен бірге.</w:t>
        <w:br/>
        <w:t>ж,</w:t>
        <w:br/>
        <w:t>олла гсқалиенв</w:t>
        <w:br/>
        <w:t>Ә.Есқалиев, Г.Сүндетава.</w:t>
        <w:br/>
        <w:t>Ш.Қазсығалиев, Ж.Әубакірова, Ә.Есқалиев.</w:t>
        <w:br/>
        <w:t>%,</w:t>
        <w:br/>
        <w:t>г</w:t>
        <w:br/>
        <w:t>Ж</w:t>
      </w:r>
    </w:p>
    <w:p>
      <w:r>
        <w:t>.</w:t>
        <w:br/>
        <w:t>(</w:t>
        <w:br/>
        <w:t>тте</w:t>
        <w:br/>
        <w:t>42:</w:t>
        <w:br/>
        <w:t>"тал</w:t>
        <w:br/>
        <w:t>ЖҮсіііе.</w:t>
        <w:br/>
        <w:t>Д.Нұрпейісованың 140 жылдығына арналған шараға</w:t>
        <w:br/>
        <w:t>арнайы шақырылған өнерпаздар»</w:t>
        <w:br/>
        <w:t>85</w:t>
        <w:br/>
        <w:t>Д.Нұрпейісова Б</w:t>
        <w:br/>
        <w:t>атындағы</w:t>
        <w:br/>
        <w:t>байқаудың қазылар</w:t>
        <w:br/>
        <w:t>алқасы. 2000 ж.</w:t>
        <w:br/>
        <w:t>Елкенбаева, Қ.Кәкімов.</w:t>
        <w:br/>
        <w:t>зі</w:t>
        <w:br/>
        <w:t>% 5.</w:t>
        <w:br/>
        <w:t>Ә.Есқалиев, Т.Кәкішев Ә.Кекілбаев және т.б.</w:t>
        <w:br/>
        <w:t>| .Есқалиев демалыс</w:t>
        <w:br/>
        <w:t>арнында достарымен</w:t>
        <w:br/>
        <w:t>бірге.</w:t>
        <w:br/>
        <w:t>Ә.Есқалиев мектеп</w:t>
        <w:br/>
        <w:t>кезінен келе жатқан досы</w:t>
        <w:br/>
        <w:t>Ж.Мұратқалиевпен бірге</w:t>
        <w:br/>
        <w:t>Әзекең демалыс орнында өнердегі</w:t>
        <w:br/>
        <w:t>достарымен бірге.</w:t>
        <w:br/>
        <w:t>3 22</w:t>
        <w:br/>
        <w:t>1</w:t>
        <w:br/>
        <w:t>ы. &gt;» р</w:t>
        <w:br/>
        <w:t>-ы</w:t>
      </w:r>
    </w:p>
    <w:p>
      <w:r>
        <w:t>) і</w:t>
        <w:br/>
        <w:t>г!</w:t>
        <w:br/>
        <w:t>7"</w:t>
        <w:br/>
        <w:t>Әзекең сыйлас достары мен ағайындарының ортасында.</w:t>
        <w:br/>
        <w:t>4. - 2. 277 - жн 7.</w:t>
        <w:br/>
        <w:t>Г.Һерішбаев, М.Құлкенов.</w:t>
        <w:br/>
        <w:t>Жаңылсын, Ә.Есқалиев,</w:t>
        <w:br/>
        <w:t>Шамқошев, Р.Отарбаев</w:t>
        <w:br/>
        <w:t>"Ширажев, Ә.ҚЕсқалиев.</w:t>
        <w:br/>
        <w:t>92</w:t>
        <w:br/>
        <w:t>Ә.Есқалиев Исатай ауданының 75 жылдығында</w:t>
        <w:br/>
        <w:t>Ә.Есқалнев Исатай ауданының</w:t>
        <w:br/>
        <w:t>әкімі С.Зұлпұхармен бірге,</w:t>
        <w:br/>
        <w:t>5 а -Ш-----...-Д--- хазиқалда ЕСКЗЛИЕВ</w:t>
        <w:br/>
        <w:t>Ә.Есқалнев Атырау қаласының музейінде.</w:t>
        <w:br/>
        <w:t>һ/</w:t>
        <w:br/>
        <w:t>А.Қаразбаев, С.Жұмағалиев, А.Кенжеғалиев Әзекеңнің үйінде қонақта.</w:t>
        <w:br/>
        <w:t>Алматыдағы белгілі қоғам, өнер</w:t>
        <w:br/>
        <w:t>қайраткерлерімен біра</w:t>
        <w:br/>
        <w:t>Ә.Есқалиев консерватория ұжымымен.</w:t>
        <w:br/>
        <w:t>Ә.Есқалиен Атырауға арнайы сәлем беруге келген</w:t>
        <w:br/>
        <w:t>қарындасы А. Мұсаходжасвамен бірге</w:t>
        <w:br/>
        <w:t>в ат</w:t>
        <w:br/>
        <w:t>: - 4</w:t>
        <w:br/>
        <w:t>ла Есқалиев</w:t>
      </w:r>
    </w:p>
    <w:p>
      <w:r>
        <w:t>Ә.Есқалиев ел ардагерлерімен</w:t>
        <w:br/>
        <w:t>Досы Балмағамбетовһен</w:t>
        <w:br/>
        <w:t>консерватория класында.</w:t>
        <w:br/>
        <w:t>ө--------..... ОУЗИЛОЛА сқалнев</w:t>
        <w:br/>
        <w:t>14</w:t>
        <w:br/>
        <w:t>шен</w:t>
        <w:br/>
        <w:t>Ә.Есқалиев Атырау</w:t>
        <w:br/>
        <w:t>қаласының әкімі Дүйсенбин”</w:t>
        <w:br/>
        <w:t>Тұрғановпен бірге,</w:t>
        <w:br/>
        <w:t>Ә.Есқалиев өнердегі достарының арасында.</w:t>
        <w:br/>
        <w:t>достарымен бірге</w:t>
        <w:br/>
        <w:t>(ортада - Боздақ</w:t>
        <w:br/>
        <w:t>Ә.Есқалиев, Т.Қуанышев.</w:t>
        <w:br/>
        <w:t>ісен, Ш.Жалынова, Г.Ибішев,</w:t>
        <w:br/>
        <w:t>Н.Үлкенбаев, Өзекең, Д.Құттыгерей,</w:t>
        <w:br/>
        <w:t>Ә.Жанбалаев.</w:t>
        <w:br/>
        <w:t>Ә.Есқалиев Ақтаудағы сыйлас ағаларымен бірге. Ә.Есқалнев. 1957 ж.</w:t>
        <w:br/>
        <w:t>Е.Есқалмевтің мектепте оқып жүрген кезі.</w:t>
        <w:br/>
        <w:t>1 М.Кенкегатиев, -</w:t>
        <w:br/>
        <w:t>1%</w:t>
        <w:br/>
        <w:t>Атырау қаласының ардагерлерімен бірге. 2006 ж.</w:t>
        <w:br/>
        <w:t>Ғ.Есімов,</w:t>
        <w:br/>
        <w:t>Ә.Ескалиев,</w:t>
        <w:br/>
        <w:t>Үтмекен,</w:t>
      </w:r>
    </w:p>
    <w:p>
      <w:r>
        <w:t>С. Дәукеев,</w:t>
        <w:br/>
        <w:t>Ф.Оңғарсынова.</w:t>
        <w:br/>
        <w:t>возобнәвление традипионного фестиваля имени: Ахмета | )</w:t>
        <w:br/>
        <w:t>Пока есть такие домбристы,</w:t>
        <w:br/>
        <w:t>за народную музыку</w:t>
        <w:br/>
        <w:t>можно не волноваться</w:t>
        <w:br/>
        <w:t>(13.02.1999 жылы «Огни Алатау»</w:t>
        <w:br/>
        <w:t>газетінде жарық көрген)</w:t>
        <w:br/>
        <w:t>Имя народного артиста республики, лаурсата различных между-</w:t>
        <w:br/>
        <w:t>народных конкурсов, виртуоза-исполнителя Азидуллы Ескалиева из-</w:t>
        <w:br/>
        <w:t>вестно во нсех уголках нашей страны и далеко за се пределами. 3а</w:t>
        <w:br/>
        <w:t>сорок лет творческой деятельности музыкант обьездил со своей дом-</w:t>
        <w:br/>
        <w:t>брой практически весь мир. Его искусстном восхишалась даже при-</w:t>
        <w:br/>
        <w:t>вычная ко нсему Америка.</w:t>
        <w:br/>
        <w:t>Ученик академика Ахмета Жубанова, выпускник Алматинской</w:t>
        <w:br/>
        <w:t>консерватории он взял в руки инструмент еше в раннем детствс,</w:t>
        <w:br/>
        <w:t>коғда впервые услышал кюи в исполнении народных мастеров,</w:t>
        <w:br/>
        <w:t>последователей Курмангазы и Дины Нурпенсовой. Их произведе-</w:t>
        <w:br/>
        <w:t>ния, а также музыка Мамена, Сейтека и других известных и мало-</w:t>
        <w:br/>
        <w:t>известных автаров вошли в его репертуар. Обладая собственной</w:t>
        <w:br/>
        <w:t>уникальной техникой игры на домбре, А.Ескалиев счита своим</w:t>
        <w:br/>
        <w:t>долгом пропагандироватьисполнительскую школу такиз 3</w:t>
        <w:br/>
        <w:t>виртуозов, как Окап Кабигожин, Кали Жантлеуов, Лукпан. Мухитов,</w:t>
        <w:br/>
        <w:t>Самигулла Андарбаев, Мағауия Хамзин, Санен Ажиева, Бахыт Ка-</w:t>
        <w:br/>
        <w:t>рабалина, и других. Его ученики, уже ғами маститые домбристы,</w:t>
        <w:br/>
        <w:t>вместе с наставником продол это благородное дело - хранить</w:t>
        <w:br/>
        <w:t>дух великой степи, отраженный в народной музыке, беречь и нести</w:t>
        <w:br/>
        <w:t>се широкому кругу с: телей, а также растить ноную смену.</w:t>
        <w:br/>
        <w:t>В этом толу Азидулле Ескалиеву исполняетея 65 лет. Он полон сил</w:t>
        <w:br/>
        <w:t>и оптимизма, А иначе он не возглавил Ба &lt;Өкелтее сәніктед</w:t>
        <w:br/>
        <w:t>развития юных и молодых талантов «Азикен», в планах ке</w:t>
        <w:br/>
        <w:t>созданне дома-музея «Домбра», проведение. мастер-к) )</w:t>
        <w:br/>
        <w:t>ными домбристами. И все это наряду с ко дер</w:t>
        <w:br/>
        <w:t>Сейчас маэстро готонится к своему ті зе</w:t>
        <w:br/>
        <w:t>и сго кюи «Жастар» м «Шаттық».</w:t>
        <w:br/>
        <w:t>4)</w:t>
        <w:br/>
        <w:t>долла Есқалиев</w:t>
      </w:r>
    </w:p>
    <w:p>
      <w:r>
        <w:t>2009 жылы өткізілген Ә.Есқалиев атындағы</w:t>
        <w:br/>
        <w:t>«Алтын домбыра» І Республикалық күй сайысы</w:t>
        <w:br/>
        <w:t>ғ”</w:t>
        <w:br/>
        <w:t>2.</w:t>
        <w:br/>
        <w:t>-</w:t>
        <w:br/>
        <w:t>Әзидолла Есқалиев</w:t>
        <w:br/>
        <w:t>2. 4 -. - Әзидолла Есқалиев</w:t>
        <w:br/>
        <w:t>Ә.Есқалиев атындағы «Алтын домбыра»</w:t>
        <w:br/>
        <w:t>Н Республикалық күй сайысы</w:t>
        <w:br/>
        <w:t>І</w:t>
        <w:br/>
        <w:t>ф ШІ</w:t>
        <w:br/>
        <w:t>,Ғ ы і</w:t>
        <w:br/>
        <w:t>2 3</w:t>
        <w:br/>
        <w:t>1 -</w:t>
        <w:br/>
        <w:t>сы ж.</w:t>
        <w:br/>
        <w:t>Ж</w:t>
        <w:br/>
        <w:t>" -</w:t>
        <w:br/>
        <w:t>р 1</w:t>
        <w:br/>
        <w:t>.------ Әззидолла Есқалиев</w:t>
        <w:br/>
        <w:t>Ә.Есқалиевтің шығармашылығына 50 жыл толуы-</w:t>
        <w:br/>
        <w:t>на байланысты ұйымдастырылған «Әлемге әйгілі</w:t>
        <w:br/>
        <w:t>Әзекең» атты кеш. 2004 ж.</w:t>
      </w:r>
    </w:p>
    <w:p>
      <w:r>
        <w:t>сқалиев</w:t>
        <w:br/>
        <w:t>ұл ДҒА Й |5 &gt;.</w:t>
        <w:br/>
        <w:t>қан, БЕН Ж, %</w:t>
        <w:br/>
        <w:t>С. Нақпаев, Ә. Есқалиев жұбайымен, А. Мусин.</w:t>
        <w:br/>
        <w:t>І</w:t>
        <w:br/>
        <w:t>Те</w:t>
        <w:br/>
        <w:t>Шы 4 ел) Я</w:t>
        <w:br/>
        <w:t>:</w:t>
        <w:br/>
        <w:t>Ә.Есқалчевке Орал об</w:t>
        <w:br/>
        <w:t>әкілгінің құрмет.</w:t>
        <w:br/>
        <w:t>Ә) Есқатиен, қызы</w:t>
        <w:br/>
        <w:t>Алма, жұбайы</w:t>
        <w:br/>
        <w:t>120</w:t>
        <w:br/>
        <w:t>деп</w:t>
        <w:br/>
        <w:t>ПІН</w:t>
        <w:br/>
        <w:t>бір</w:t>
        <w:br/>
        <w:t>Әзидолла Есқалиев</w:t>
        <w:br/>
        <w:t>Күйші жігіттің көбінесе тартып отырғаны Құрманғазы күйлері бола-</w:t>
        <w:br/>
        <w:t>тын. Әсіресе, әлгі «Сарыарқадан» буырқана сыртқа тепкен қайрат,</w:t>
        <w:br/>
        <w:t>кұдірет қандай. Бойды билер салмақты сезім емес, бұрқ етпе қанды</w:t>
        <w:br/>
        <w:t>кек - қайтпас ашудын, сол ашудан туған ашыну - күрес сарыны бар.</w:t>
        <w:br/>
        <w:t>Тағы да қол соғылды. Тағы да тұс-тұстан «браво» деген дауыстар</w:t>
        <w:br/>
        <w:t>бастырмалап, бір-бірімен қатарласа, жарыса, аралас шықты. Күйші</w:t>
        <w:br/>
        <w:t>оларға тағзым етуге орнынан тұрғанда, іштей бір әмірлі сезім оның</w:t>
        <w:br/>
        <w:t>көзқарасын еріксіз манағы қыз отырған қатарға бұрып еді. Қы</w:t>
        <w:br/>
        <w:t>әлгі жолғыдай жұрттан ала бөтен «браволап» емес, аса бір риза</w:t>
        <w:br/>
        <w:t>лып, бар назарын елжірей, сүйсіне бір-ақ нәрсеге қадаған қалыппен</w:t>
        <w:br/>
        <w:t>тұр екен. Қазақ күйлерінің неміс тыңдаушыларынан алған бағасы ғой</w:t>
        <w:br/>
        <w:t>бұл деп білген жігіт орнына отыра қап, домбырасын тағы жебей</w:t>
        <w:br/>
        <w:t>жөнелді.</w:t>
        <w:br/>
        <w:t>Концерттен соң, жолдасымен бірге конақ үйіне апаратын автобусқа</w:t>
        <w:br/>
        <w:t>беттеген күйші артынан қадала қараған көздерді сүйсіне сезінгендей</w:t>
        <w:br/>
        <w:t>еді. Автобусқа жайғасқан соң мойнын бұрып, кейінге қарап еді, жү-</w:t>
        <w:br/>
        <w:t>регі жылып жүре берді. Автобустың дәл жанында, манағы концерт</w:t>
        <w:br/>
        <w:t>залында көзіне шалына берген ақсары, бет-пішіні кесек, айқын</w:t>
        <w:br/>
        <w:t>пішілген көкшіл көзді қыз тұр!</w:t>
        <w:br/>
        <w:t>Күйші осы қобалжыған күйінен қонак үйіне келген соң да арылған</w:t>
      </w:r>
    </w:p>
    <w:p>
      <w:r>
        <w:t>регінде тұнғыш рет ен бір алдағы аяулы үміттей тәттіс</w:t>
        <w:br/>
        <w:t>қан сәттері Ше теді рахаттана есіне түсіре ба</w:t>
        <w:br/>
        <w:t>. Күнделік</w:t>
        <w:br/>
        <w:t>Ш-қоһ 0-2 ауынан ба,</w:t>
        <w:br/>
        <w:t>да көңілі БЕ “далана күйді тартынбай та ра берген</w:t>
        <w:br/>
        <w:t>Әзидолла Есқалиев</w:t>
        <w:br/>
        <w:t>Күй құдыреті</w:t>
        <w:br/>
        <w:t>Қоңыр күз еді. Таудан соғатын салқын самал бұрынғыша жібектей</w:t>
        <w:br/>
        <w:t>есілмей, әлдебір ызғырығымен денені тітіркендіреді. Түсінен айы-</w:t>
        <w:br/>
        <w:t>рылып, күн санап сола түскен жапырақтар күздің ызғарымен қал-</w:t>
        <w:br/>
        <w:t>тырап, баяу сынситын сияқты. Сағаты соккан салқын мезгіл үзақ ұй-</w:t>
        <w:br/>
        <w:t>қыдан соңғы тың күштей болып, соны, салмақты қалыппен жер</w:t>
        <w:br/>
        <w:t>үстіне түгел жайылып келе жатқан шақ.</w:t>
        <w:br/>
        <w:t>Осы бір қоңырлатқан көңілсіз күйлі күз күні кенеттен жайнағ;</w:t>
        <w:br/>
        <w:t>жаз күніне еріксіз орын бергендей еді. Бейбітшілік, бостандык және</w:t>
        <w:br/>
        <w:t>тәуелсіздік жолындағы бір жұмалық жастар форумына қатынасу</w:t>
        <w:br/>
        <w:t>үшін Алматыға келген бір топ шетелдік қыз бен жігіт жазды күнгі</w:t>
        <w:br/>
        <w:t>жылы лептей әсер етті.</w:t>
        <w:br/>
        <w:t>Сол сыйлы конақтардың бірі Герман Демократиялық Республи-</w:t>
        <w:br/>
        <w:t>ҡасынан келген жас қыз еді. Оны адамзаттың ең асыл арманы - бей-</w:t>
        <w:br/>
        <w:t>бітшілік, бірлік жолындағы күреске қатысушы ретінде бізге келуден</w:t>
        <w:br/>
        <w:t>баска, куанышқа бөлеген бір жайт болды. Тұтанып, жанып, жарқырап</w:t>
        <w:br/>
        <w:t>тұратын жас зит үртитік арман қиялындай, жан құмарының</w:t>
        <w:br/>
        <w:t>Әзидолла Есқалиев</w:t>
        <w:br/>
        <w:t>Динаның домбырасы</w:t>
        <w:br/>
        <w:t>заманның зор мұрасы облыстық тарихи-өлкетану</w:t>
        <w:br/>
        <w:t>мұражайынан мәңгілік орын тапты</w:t>
        <w:br/>
        <w:t>Талантымен әлемге танылып, атағы Атырау аймағының күй өне-</w:t>
        <w:br/>
        <w:t>ріндегі күдіретін тасытқан Дина әжеміздің домбырасы ғасырдан</w:t>
        <w:br/>
        <w:t>ғасырға жеткен ғажап дүниелердің бірі болып, ортамызға ор</w:t>
        <w:br/>
        <w:t>Былай карағанда, кәдімгі қазақтың домбырасы. Ал, жасалуы. боялуы,</w:t>
        <w:br/>
        <w:t>әрленуі мен нәрленуіне үңілген адамға он нардың құны жетпес құтты</w:t>
        <w:br/>
        <w:t>аспап.</w:t>
        <w:br/>
        <w:t>- Бұл домбыра Қазақстанның батыс аймағына тән келетін «қазы</w:t>
        <w:br/>
        <w:t>қарын» домбыра деп аталатын саз аспабы, - дейді оны облыстык та-</w:t>
        <w:br/>
        <w:t>рихи-өлкетану мұражайына арнайы тапсыруға алып келген алма-</w:t>
        <w:br/>
        <w:t>тылық азамат Тұяқ Шәмілов. - Мұнан бұрын осы мұражайға Мұхит</w:t>
        <w:br/>
        <w:t>бабаның мүрагері, Қазақстанның халық әртісі, марқұм Ғарифолла</w:t>
        <w:br/>
        <w:t>Құрманғалиевтің де қасиетті домбырасы тапсырылғанын естіген-</w:t>
        <w:br/>
        <w:t>мін. Ғарекең осы бір касиетті саз аспабын әнге серік етсе, Дина әже-</w:t>
        <w:br/>
        <w:t>міз мұны күйдің көркін келтіретін киелі дүннесіне балаған.</w:t>
        <w:br/>
        <w:t>Дина әжеміздің домбырасын асылымыздай ардақтап, көздің кара-</w:t>
      </w:r>
    </w:p>
    <w:p>
      <w:r>
        <w:t>тай сақтаған Қазақстан Республикасының Халық әртісі,</w:t>
        <w:br/>
        <w:t>1 атындағы Ұлт аспаптары академиялық оркестріні</w:t>
        <w:br/>
        <w:t>цертмейстері, белгілі домбырашы Тұяқ Шәмілов осынау с</w:t>
        <w:br/>
        <w:t>Әзидолла Есқалиев</w:t>
        <w:br/>
        <w:t>Атымтай жомарт па, Әз-аға жомарт па?</w:t>
        <w:br/>
        <w:t>(79352 01.01.2004 жылы «Ар-честь»</w:t>
        <w:br/>
        <w:t>газетінде жарық көрген мақаладан)</w:t>
        <w:br/>
        <w:t>Атымтай бабамыздың жомарттығын аңыз-</w:t>
        <w:br/>
        <w:t>дан ғана естісек, Әз-ағаның жомарттығын</w:t>
        <w:br/>
        <w:t>екінің бірі көріп жүргені анық. Қазақстанның</w:t>
        <w:br/>
        <w:t>қайсыбір қалтарысына барсаныз да Әз-аға-</w:t>
        <w:br/>
        <w:t>ның ізі сайрап жатыр. «Қазакконпертте»</w:t>
        <w:br/>
        <w:t>жұмыс жасаған 45 жылда талайларға арман</w:t>
        <w:br/>
        <w:t>болған шет елдерді дс аралалы, домбыраның</w:t>
        <w:br/>
        <w:t>үніне тәнті қылды, бірак өз елінің түкпір-</w:t>
        <w:br/>
        <w:t>түкпіріндегі қандастарынын алдына шығып,</w:t>
        <w:br/>
        <w:t>өнер көрсетіп, халықтың ықылас-ниетіне бө-</w:t>
        <w:br/>
        <w:t>леніп, қазақы дастарханнан дәм татып, шежіре шерткенге жетер ме?</w:t>
        <w:br/>
        <w:t>Осылайша барша қазақтың күрметіне бөленіп. дастархан сыйын</w:t>
        <w:br/>
        <w:t>көрген Әз-аған Алматыға табаны тиген талай қазақты тап басып</w:t>
        <w:br/>
        <w:t>танып, тауып алып, өз төріне отырғызып, сыйқұрмсетке бөлеп, «бура-</w:t>
        <w:br/>
        <w:t>латып», артық-ауыс «сарғұлақтары» болса, алып та қоятын.</w:t>
        <w:br/>
        <w:t>Әз-ағаның елдегі ағайындары, туматуыстар, жекжаттары арас</w:t>
        <w:br/>
        <w:t>дағы беделіне бәс жетпейтіндігіне талай куә болдым. Әркаша</w:t>
        <w:br/>
        <w:t>“ҡалыптан танбайтын Әз-аға үлкен-кішіге бірдей инабатты,</w:t>
        <w:br/>
        <w:t>іл, қамқор, сыйлы. Еш уақытта аспайтын, артык ауыз әңгі</w:t>
        <w:br/>
        <w:t>тын Әз-ағанның бақай қағары да баршылық, бірақ сол 6</w:t>
        <w:br/>
        <w:t>Бір мысал. Маңғыстауда Әз-ағаның жиені Табылд! ген ел аза</w:t>
        <w:br/>
        <w:t>матының үйінде қонақта отырмыз. Әрине ас пен шай; расын жал-</w:t>
        <w:br/>
        <w:t>ғайтын «ата кәсіптің» қызған шағы. Табылды жиенді салып, бір</w:t>
        <w:br/>
        <w:t>көк қағазды саусағының ұшымен тізесінің тасасына арай тартып</w:t>
        <w:br/>
        <w:t>қадалып, қаталдау сыншылдыкпен қараған жүрт көзі нұрлы шуаққа</w:t>
        <w:br/>
        <w:t>толды.</w:t>
        <w:br/>
        <w:t>.. Кең де көне даламен жалғыз жүргінші жортып келеді. Айнала ақ</w:t>
        <w:br/>
        <w:t>селеу. көкшулан көде, шумак-іиумақ жалғасып жатқан суық жоталар.</w:t>
        <w:br/>
        <w:t>Олар да енді бірте-бірте әлде бір сикырлы күштін әсерімен жіпси</w:t>
        <w:br/>
        <w:t>бусанып, жазылып бара жаткандай.</w:t>
        <w:br/>
        <w:t>Сезінгіш, сезімтал көңілмен айнала табиғаттан осындай әсер алып</w:t>
        <w:br/>
        <w:t>келе жатқан жапандағы жалғыз жүргіншінің жүрегіне енді бірде</w:t>
        <w:br/>
        <w:t>кенеттен, әлдебір қаской, қараңғы дүлей күш жасырына келіп, мұз-</w:t>
        <w:br/>
        <w:t>дай суық тамшыларды құйып-құйып жібергендей болады. Жүргін-</w:t>
        <w:br/>
        <w:t>ші бойы шиыршық атып, шырқ айналды да, карыса, катулана қап-</w:t>
        <w:br/>
        <w:t>кара күшпен қарсыласа кетеді... «Сені ме, сені ме... енді» дегендей,</w:t>
        <w:br/>
        <w:t>тістенген өр жігер танытады, ығып, жансауғалаудан гөрі жығып, же-</w:t>
      </w:r>
    </w:p>
    <w:p>
      <w:r>
        <w:t>ну үміті басым.</w:t>
        <w:br/>
        <w:t>Сол жеңу алдағы тілек, армандай үміт көп күнгі алай-дүлей түнек</w:t>
        <w:br/>
        <w:t>бораннан соңғы жарк етіп көрінген күндей айшықты қалпын ақырына</w:t>
        <w:br/>
        <w:t>дейін сақтап қалады. Еңсесін түсіріп, ет жүрегін жегідей жен жүрген</w:t>
        <w:br/>
        <w:t>қырсықты, қуғынды күндерден соңғы медеу, сенім, тірек болған қас |</w:t>
        <w:br/>
        <w:t>қайсарлық сергіп, серпіле түскен, жаңғырығы жігерленіп, ҡиынға</w:t>
        <w:br/>
        <w:t>қарауын қоймаған жанның күйі бұл. : /</w:t>
        <w:br/>
        <w:t>Күйдегі бар сыр. бар сезімді, мән-мазмұнды шаш еткендей жанары</w:t>
        <w:br/>
        <w:t>. да жайнап, бет ажарына да жұқалтаң қызыл шырай жүгірген күйші</w:t>
        <w:br/>
        <w:t>. жігіт бұрынғы әдеті бойынша күй соңында оң қолының бас барма-</w:t>
        <w:br/>
        <w:t>-. ғымен ішекті жоғары. | шертіп қап тына қалғанда, сол саусақ-</w:t>
        <w:br/>
        <w:t>тың ырқына ергендей отырғандар да қол соғып жіберді. Қол</w:t>
        <w:br/>
        <w:t>соғып тұрғандардың үшінде, алдыңғы жаққа жайғасқан бір кыз, әсі- ,</w:t>
        <w:br/>
        <w:t>-. ресе, ентелей түсіп, бар даусымен тіпті «браво» деп те 2,</w:t>
        <w:br/>
        <w:t>қалды. Күйші бұны бірден байқады. Залдағылардың құрметіне р</w:t>
        <w:br/>
        <w:t>зашылығын білдіріп, жымия күліп, қайта-қайта бас изегенде 4</w:t>
        <w:br/>
        <w:t>ресе, саған рахмет!» дегендей, көзін әлгі қызға 6 !</w:t>
        <w:br/>
        <w:t>тартты. Неміс гындаушыларына бұлардан әсір</w:t>
        <w:br/>
        <w:t>ны самалды сар даланың әсершіл бала көңілі.</w:t>
        <w:br/>
        <w:t>дей бір саф тазалық, нұрлы жеңіл</w:t>
        <w:br/>
        <w:t>Тартылған күйлерден ос!</w:t>
        <w:br/>
        <w:t>- Ең алдымен, домбыра тартарда дұрыс отыра білу керек. Кеудені</w:t>
        <w:br/>
        <w:t>тік ұстап, басынды көтеріп отыр. Сол қолыңмен домбыра сағасын</w:t>
        <w:br/>
        <w:t>қыспай, еркін ұста! Саусақтарың ла пернеге күшпен емес, жеңіл, әрі</w:t>
        <w:br/>
        <w:t>дәл жатсын, Оң қол саусақтарымен ішекті сабалап қатты ұрудың</w:t>
        <w:br/>
        <w:t>кажеті жоқ, колыңның басын ғана жорғалат!..</w:t>
        <w:br/>
        <w:t>- Сен де домбырашы болмақсың ба? Қадалып қарап қалыпсың ғой.</w:t>
        <w:br/>
        <w:t>Қарай көр, - деп ерге лайық үлкен алақанымен төбесінен бір сипап</w:t>
        <w:br/>
        <w:t>қойып, домбырасын алып еді-ау! Сондағы тартқан күйі өзінің әсерлі</w:t>
        <w:br/>
        <w:t>«Әсемқоңыры» болатын.</w:t>
        <w:br/>
        <w:t>Болашақ күйші баланы әсіресе еліктіргені күйші әжесінін перне-</w:t>
        <w:br/>
        <w:t>лерді жеп-жеңіл, еркін бір әсем қозғалыспен басып, күй ырғақтары-</w:t>
        <w:br/>
        <w:t>мен өзі де ырғалып отырғандай, домбырасын да қайыстай иілтіп,</w:t>
        <w:br/>
        <w:t>балқытып тартатындығы еді. Күйлерді таза да, ен бір жеңіл леп -</w:t>
        <w:br/>
        <w:t>жылы лириқалық леп есілтіп отырғандай тартуға алғаш ұмтылыс осы</w:t>
        <w:br/>
        <w:t>шақ болса керек.</w:t>
        <w:br/>
        <w:t>Ер жетті, консерватория да бітірді, талай үлкен сынға да түсті. Сон-</w:t>
        <w:br/>
        <w:t>да оның бойынан жүрт жақсы көріп, жиі тауып жүрген нәрсе музы</w:t>
        <w:br/>
        <w:t>калык нәзіктік, аңқау құлаққа көп аңғарыла қоймай, кейде жанай</w:t>
        <w:br/>
        <w:t>мен бірге, туған ө ; і</w:t>
        <w:br/>
        <w:t>Енді, міне, сона ді де үдере көшкен бірнеше жыл өті, Бірақ</w:t>
        <w:br/>
        <w:t>Берлинде тартқан күйлерін тыңдаушылары жадынан:</w:t>
        <w:br/>
        <w:t>екен. Таяуда астанамызға келген бір неміс қызы аэропорттан т</w:t>
        <w:br/>
        <w:t>күні-ақ баяғыда күйін өзі құлай тыңдаған сүйікті жігіт</w:t>
        <w:br/>
        <w:t>ды. Ол күйші Қазақ ССР еңбек сіңірген әртісі Әз</w:t>
        <w:br/>
        <w:t>болатын.</w:t>
      </w:r>
    </w:p>
    <w:p>
      <w:r>
        <w:t>41,4</w:t>
        <w:br/>
        <w:t>;</w:t>
        <w:br/>
        <w:t>“А</w:t>
        <w:br/>
        <w:t>54 ӛ</w:t>
        <w:br/>
        <w:t>;</w:t>
        <w:br/>
        <w:t>жі</w:t>
        <w:br/>
        <w:t>“</w:t>
        <w:br/>
        <w:t>Н. Мұқановтың Ә.Есқалиевті марапаттаған кезі. Маңғыстау.</w:t>
        <w:br/>
        <w:t>Ә.Ес</w:t>
        <w:br/>
        <w:t>? ШІ ; қаласының «Құрметті</w:t>
        <w:br/>
        <w:t>азаматы» атағын алған кезі. 2006 ж</w:t>
        <w:br/>
        <w:t>Әз-домбыра</w:t>
        <w:br/>
        <w:t>Әзекен (Әзидолла) - әз- домбыра,</w:t>
        <w:br/>
        <w:t>Сыпайы, сырбаздығын саздан сұра!</w:t>
        <w:br/>
        <w:t>Саусағы суда - сүйрік, қырда - жүйрік,</w:t>
        <w:br/>
        <w:t>Дес бермес дегендерге: «тозды-ау</w:t>
        <w:br/>
        <w:t>мұра!»</w:t>
        <w:br/>
        <w:t>Жайықтың арғы жағын Нарын деген,</w:t>
        <w:br/>
        <w:t>Нарынмен саз келеді сарынменен.</w:t>
        <w:br/>
        <w:t>Нарынның тұла бойы тұнған дарын,</w:t>
        <w:br/>
        <w:t>Анқыған күй, арынды өлең.</w:t>
        <w:br/>
        <w:t>Толкиды құм секілді күй теңізі,</w:t>
        <w:br/>
        <w:t>Ол- біздің Әзекеңнің жүрген ізі.</w:t>
        <w:br/>
        <w:t>Шанағы шаң жұтпаған шаңқан боздың</w:t>
        <w:br/>
        <w:t>Тауаны бір қайтпаған жүлделісі.</w:t>
        <w:br/>
        <w:t>! 11 Әзекең сол Нарында туып-өскі</w:t>
        <w:br/>
        <w:t>1. Нарынның кеудесіне күйі көшкен!</w:t>
        <w:br/>
        <w:t>Алдында Құрманғазы, Динасы бар,</w:t>
        <w:br/>
        <w:t>іктерге бір ілескен?!</w:t>
        <w:br/>
        <w:t>Артында - қала берді дала жайсаң, |</w:t>
        <w:br/>
        <w:t>мет; Алдыңда - жарқыраған жағалай шам. Т</w:t>
        <w:br/>
        <w:t>2. ) Ақ көбік «Алатаудың» шыңдарына 7. 2. |</w:t>
        <w:br/>
        <w:t>" Жат па еді «Балкаймақ» пен «Баламай! за 1</w:t>
        <w:br/>
        <w:t>«Аман бол», «Бозшолақ» пен «Арб4 ан», |</w:t>
        <w:br/>
        <w:t>ж. Ж Қатсы әді</w:t>
        <w:br/>
        <w:t>Күйіңіз күңі</w:t>
        <w:br/>
        <w:t>Біліңіз: бітер т</w:t>
        <w:br/>
        <w:t>Әзидолла Есқалиев</w:t>
        <w:br/>
        <w:t>Нағашым, күйші</w:t>
        <w:br/>
        <w:t>Әзидолла Есқалиұлына арнаймын</w:t>
      </w:r>
    </w:p>
    <w:p>
      <w:r>
        <w:t>Халқың сүйіп, құрметпен бас нетін,</w:t>
        <w:br/>
        <w:t>Өнердегі ерекше қасиетің.</w:t>
        <w:br/>
        <w:t>Мақтанышпен атыңды біз айтамыз,</w:t>
        <w:br/>
        <w:t>Еңбегің бар қадірлеп, ел сүйетін.</w:t>
        <w:br/>
        <w:t>Өр талабың өнерде дүлдүл еткен,</w:t>
        <w:br/>
        <w:t>Бозторғайдың нәр алып сайрауынан.</w:t>
        <w:br/>
        <w:t>Қара шағыр, құмаршық түзгін өскен,</w:t>
        <w:br/>
        <w:t>Қасиетті Нарынның жайлауынан.</w:t>
        <w:br/>
        <w:t>Сулы жерге сұлусың жағасынан,</w:t>
        <w:br/>
        <w:t>Ер жігітке әсемдік нағашыдан.</w:t>
        <w:br/>
        <w:t>Сізді көрсем анашым еске оралад,</w:t>
        <w:br/>
        <w:t>Сағымданып ак шағыл арасынан.</w:t>
        <w:br/>
        <w:t>Жеңгеміз, ұлың,қызың, немерелер</w:t>
        <w:br/>
        <w:t>реді &gt; Ортасында аман жүр қартаймашы.</w:t>
        <w:br/>
        <w:t>. Күй төгіп әнеріңмен төрлете бер,</w:t>
        <w:br/>
        <w:t>Көктемі көңіліннін ортаймасын.</w:t>
        <w:br/>
        <w:t>Шыңында Алатаудың ізің қалды,</w:t>
        <w:br/>
        <w:t>Өнерге, өрге жүзіп өрмелеген.</w:t>
        <w:br/>
        <w:t>) қасиетті көне салты,</w:t>
        <w:br/>
        <w:t>өк толқыннан, а</w:t>
        <w:br/>
        <w:t>Мұндлы, мұнсыз айық жиылғ?</w:t>
        <w:br/>
        <w:t>-.</w:t>
        <w:br/>
        <w:t>ндай</w:t>
        <w:br/>
        <w:t>ЫН</w:t>
        <w:br/>
        <w:t>ӘСІ</w:t>
        <w:br/>
        <w:t>“ИЙІК 80)</w:t>
        <w:br/>
        <w:t>Әзидолла Есқалиев</w:t>
        <w:br/>
        <w:t>Туған жердің төл перзенті</w:t>
        <w:br/>
        <w:t>Әзидолла Есқалиұлына</w:t>
        <w:br/>
        <w:t>Сен туғанда қыс па, әлде жаз ба еді,</w:t>
        <w:br/>
        <w:t>Осы жерден шыққан дүлдүл аз ба еді.</w:t>
        <w:br/>
        <w:t>Дәстүрінен жаңылмайтын елінің</w:t>
        <w:br/>
        <w:t>Аманбысың, Нарынымның сазгері.</w:t>
        <w:br/>
        <w:t>Кіндік қаның тамған мынау топырақ</w:t>
        <w:br/>
        <w:t>Өнер десе қалған смес тоқырап.</w:t>
        <w:br/>
        <w:t>Осы жерден ұшкан талай бұлбұлдар</w:t>
      </w:r>
    </w:p>
    <w:p>
      <w:r>
        <w:t>Көкейіне күйдің сазын тоқып ап.</w:t>
        <w:br/>
        <w:t>Туған жерің жатыр бүгін карсы алып,</w:t>
        <w:br/>
        <w:t>Өзіңменен кауыштым деп жар салып.</w:t>
        <w:br/>
        <w:t>Алатаудың бөктерінен күй шертсең,</w:t>
        <w:br/>
        <w:t>Тыңдайтұғын мейірі қана тамсанып.</w:t>
        <w:br/>
        <w:t>бын бар кеткен тарап алысқа,</w:t>
        <w:br/>
        <w:t>Жүлде алдың түсіп талай жарысқа.</w:t>
        <w:br/>
        <w:t>Шықсаң дағы асқарына алпыстың</w:t>
        <w:br/>
        <w:t>Жете бергін бұдан да зор табысқа,</w:t>
        <w:br/>
        <w:t>Шақырып дүни!</w:t>
        <w:br/>
        <w:t>ЛЬ</w:t>
        <w:br/>
        <w:t>арман:</w:t>
        <w:br/>
        <w:t>. ы 5. Әзидолла Есқалиев</w:t>
        <w:br/>
        <w:t>атын</w:t>
        <w:br/>
        <w:t>к. ; Үз</w:t>
        <w:br/>
        <w:t>% Ә.Есқалиев жұбайымен.</w:t>
        <w:br/>
        <w:t>Ә.Есқалиеаке Құрманғазы</w:t>
        <w:br/>
        <w:t>ауданының әкімі Рысқали</w:t>
        <w:br/>
        <w:t>Сисатовтың құрмет</w:t>
        <w:br/>
        <w:t>көрсеткен кезі.</w:t>
        <w:br/>
        <w:t>г.</w:t>
        <w:br/>
        <w:t>52</w:t>
        <w:br/>
        <w:t>Ә.Есқалиевтің Исатай ауданының «Құрметті Ж.</w:t>
        <w:br/>
        <w:t>- азаматы» атағын алғай кезі.</w:t>
        <w:br/>
        <w:t>2.</w:t>
        <w:br/>
        <w:t>Әзидолла Есқалиев</w:t>
        <w:br/>
        <w:t>«Күй қашан, бұл күй қашан дамылдайды», -</w:t>
        <w:br/>
        <w:t>Деп біреу кұр бекерге даңылдайды.</w:t>
        <w:br/>
        <w:t>Жасартып жіберген бе «Жастар» күйі,</w:t>
        <w:br/>
        <w:t>Әзекең жаңыл десең жаңылмайды!</w:t>
        <w:br/>
        <w:t>Күйшінің кемеліне келді жасы,</w:t>
        <w:br/>
        <w:t>Қошемет, күрметті де көрді, расы.</w:t>
        <w:br/>
        <w:t>.“Һейнетпен бүріскенше саусақтары,</w:t>
        <w:br/>
        <w:t>Зейнетке шықпайды екен домбырашы!</w:t>
        <w:br/>
        <w:t>Әзекен (Әзидолла) - ә3- домбыра,</w:t>
        <w:br/>
        <w:t>Сыпайы, сырбаздығын саздан сұра!</w:t>
        <w:br/>
        <w:t>Саусағы суда - сүйрік, кырда - жүйрік,</w:t>
        <w:br/>
        <w:t>Дес бермес дегендерге; «тозды-ау мұра!»</w:t>
      </w:r>
    </w:p>
    <w:p>
      <w:r>
        <w:t>Қойшығұл ЖЫЛҚЫШИЕВ</w:t>
        <w:br/>
        <w:t>“зидолла Есқалиев</w:t>
        <w:br/>
        <w:t>Сан дарын өсті Атырау өлкесінде,</w:t>
        <w:br/>
        <w:t>Өрлеген сырлы, сұлу күй төсіне,</w:t>
        <w:br/>
        <w:t>Туған жерге сағынып келді Әзекен</w:t>
        <w:br/>
        <w:t>Ақ Жайық әлдилемек бесігінде.</w:t>
        <w:br/>
        <w:t>Домбыраны күйлермен ұштастырған,</w:t>
        <w:br/>
        <w:t>Өнердің ордасынан түлеп ұшқан,</w:t>
        <w:br/>
        <w:t>Бүгінгі алпыстағы ер пайғамбар,</w:t>
        <w:br/>
        <w:t>Жасыңыз құтты болсын, абзал ағам.</w:t>
        <w:br/>
        <w:t>Әзеке, Атыраудын түлегісіз,</w:t>
        <w:br/>
        <w:t>Күй деген құдіреттің жүрегісіз.</w:t>
        <w:br/>
        <w:t>Сазгерсіз Сарыарканы сілкіндірген,</w:t>
        <w:br/>
        <w:t>Биік ұстап «жерлес» деп жүреміз біз.</w:t>
        <w:br/>
        <w:t>Зор денсаулық тілеймін асқақ арман.</w:t>
        <w:br/>
        <w:t>Табыс биігі кездесіп шықсын алдан.</w:t>
        <w:br/>
        <w:t>5 Өнердегі шыншыл Сіз карлығашсыз,</w:t>
        <w:br/>
        <w:t>222 Самғаңыз биіктерге еш талмастан.</w:t>
        <w:br/>
        <w:t>Көңіл көктем, ұзақ болсын ғұмырыңыз,</w:t>
        <w:br/>
        <w:t>Жамылмасын қайғы тонын көңіліңіз.</w:t>
        <w:br/>
        <w:t>Саяңызда ұрпақтарыңыз дамылдасын,</w:t>
        <w:br/>
        <w:t>ы”</w:t>
        <w:br/>
        <w:t>2... үе----&lt;е-еетеме-----с---------------------.-.- Омидолла Есқалиев</w:t>
        <w:br/>
        <w:t>Аз күннен соң әкеннің алпысында</w:t>
        <w:br/>
        <w:t>Түскен жоқ деп қайғының арты сынға.</w:t>
        <w:br/>
        <w:t>Шалқығанда конарсың, шаңыраққа</w:t>
        <w:br/>
        <w:t>Қуанарсың қуантқан ар тұсында.</w:t>
        <w:br/>
        <w:t>Пенделерге әкенді әлпештеген,</w:t>
        <w:br/>
        <w:t>Періштедей бергейсің әр кеште дем.</w:t>
        <w:br/>
        <w:t>Сен оларға салтанат сәтін қыздыр.</w:t>
        <w:br/>
        <w:t>Сәбиден де сауықшыл әртис деген.</w:t>
        <w:br/>
        <w:t>Әкең киіп думанның дулығасын,</w:t>
        <w:br/>
        <w:t>Ұланасыр, ұланым, дуды ұғасың.</w:t>
        <w:br/>
        <w:t>Мекеніңе мен көрдім деп қайтасың</w:t>
        <w:br/>
        <w:t>Көктен қалай ілгенін қуды лашын.</w:t>
        <w:br/>
        <w:t>-Бұзау тісті дойырдай түйген өріп,</w:t>
        <w:br/>
        <w:t>Өшін алсын өзіңе тиген ерік.</w:t>
        <w:br/>
        <w:t>Шаршай берме, шалқысын төңірегің де</w:t>
        <w:br/>
        <w:t>“Хәкен сөздің кезегін күйге беріп!</w:t>
        <w:br/>
        <w:t>Хамит Ерғалиев. 2 сәуір, 1994</w:t>
      </w:r>
    </w:p>
    <w:p>
      <w:r>
        <w:t>Әзидолла Есқалиев</w:t>
        <w:br/>
        <w:t>Дарынынң дәуір үнмен дестеленген,</w:t>
        <w:br/>
        <w:t>Күйлерің бірге ілесіп көш-көлеңмен.</w:t>
        <w:br/>
        <w:t>Сіз бізге туылған бір тұлпардайсыз,</w:t>
        <w:br/>
        <w:t>Ғұмыры ұзақ, өркені өскен елден.</w:t>
        <w:br/>
        <w:t>Тойыңыз тойға ұлассын Әз-ағамыз!</w:t>
        <w:br/>
        <w:t>Көңілі - көктем, мінезі жаз ағамыз.</w:t>
        <w:br/>
        <w:t>60-тың асқарына шықсаңыз да,</w:t>
        <w:br/>
        <w:t>Тұла бойы күй төккен саз ағамыз.</w:t>
        <w:br/>
        <w:t>Күйіне ақ жүректен қосқан әнін,</w:t>
        <w:br/>
        <w:t>Шаттанып жатыр елің, дос-жараның,</w:t>
        <w:br/>
        <w:t>Аға. жасы 60-ты туған жерде</w:t>
        <w:br/>
        <w:t>Құтты болсын той қылып бастағаның...</w:t>
        <w:br/>
        <w:t>2 Дина Нұрпейісова атындағы</w:t>
        <w:br/>
        <w:t>Атырау саз көлледжінің ұжымы</w:t>
        <w:br/>
        <w:t>24 қараша 1994 жыл</w:t>
        <w:br/>
        <w:t>ӘЭзидолла Есқалиев</w:t>
        <w:br/>
        <w:t>Миржан қазасының қырқында.</w:t>
        <w:br/>
        <w:t>Әзидоллаға</w:t>
        <w:br/>
        <w:t>Қобыздағы бойлауық қара қылдай,</w:t>
        <w:br/>
        <w:t>Боздап қалды-ау жан жүйең, қарағым-ай,</w:t>
        <w:br/>
        <w:t>Баба тілін байлаған бұл өлімнен</w:t>
        <w:br/>
        <w:t>Ашылмаған қазақтын кабағы удай.</w:t>
        <w:br/>
        <w:t>Біз кімдерді көрмедік сол қабақтан,</w:t>
        <w:br/>
        <w:t>Сақалынан қанды жас сорғалатқан.</w:t>
        <w:br/>
        <w:t>Әлсіз әке еңсесі езілгенде</w:t>
        <w:br/>
        <w:t>Соқа басы азап пен сорға батқан.</w:t>
        <w:br/>
        <w:t>Ол бейшара соқпақсыз тосын жайда,</w:t>
        <w:br/>
        <w:t>Дей алмаған ел қайда, досым қайда.</w:t>
        <w:br/>
        <w:t>Көргені көп, өзіндей өнері мол,</w:t>
        <w:br/>
        <w:t>Мәрттің жөні бір басқа осындайда.</w:t>
        <w:br/>
        <w:t>Мәрттен ажал ардағын тартып алса,</w:t>
        <w:br/>
        <w:t>Балапандай шырылдап арты қалса.</w:t>
        <w:br/>
        <w:t>Өртке тиген дауылдай өршеленіп,</w:t>
        <w:br/>
        <w:t>Жана білген қазақтың қарты қанша?</w:t>
        <w:br/>
        <w:t>Әзірейілмен ұстасқан білімпазға</w:t>
        <w:br/>
        <w:t>Үй сыртынан бір тықыр білінсе</w:t>
        <w:br/>
        <w:t>Тек сол лауқыл мақпозға жөне.</w:t>
        <w:br/>
        <w:t>Айналдырған бірін сөз, бірін</w:t>
      </w:r>
    </w:p>
    <w:p>
      <w:r>
        <w:t>Сыйлас досқа арнау</w:t>
        <w:br/>
        <w:t>Бір туғанмен жазбаған жүру бірге,</w:t>
        <w:br/>
        <w:t>Әйтсе де қайта оралдың туған жерге.</w:t>
        <w:br/>
        <w:t>Отбасы, келін-балалар. түгел көшіп,</w:t>
        <w:br/>
        <w:t>Салғансыз нар көтерер тәуекелге.</w:t>
        <w:br/>
        <w:t>Сонша жыл кең Нарыннан аттанғалы</w:t>
        <w:br/>
        <w:t>Таңдадың өнер қуып Астананы.</w:t>
        <w:br/>
        <w:t>Бұлт басқан, қар жамылған, қимас мекен,</w:t>
        <w:br/>
        <w:t>Алматың, Алатауың артта қалды.</w:t>
        <w:br/>
        <w:t>Құрманғазы, Динадай кемеңгерге,</w:t>
        <w:br/>
        <w:t>Сиынып құмар болдың, бұлбұл үнге.</w:t>
        <w:br/>
        <w:t>Ақан өзі камқорлап, тапсырыпты</w:t>
        <w:br/>
        <w:t>Рүстем, Қали, Мұрат дүлдүлдерге.</w:t>
        <w:br/>
        <w:t>Ішінен қор қызындай таңдап алған,</w:t>
        <w:br/>
        <w:t>Күйшілік өнерің бар тұнып тұрған.</w:t>
        <w:br/>
        <w:t>Бата алып Дина апаңнан қоштасқалы,</w:t>
        <w:br/>
        <w:t>Шабытың жарты ғасыр орындаған.</w:t>
        <w:br/>
        <w:t>Дүниенің төрт бұрышын аралаған,</w:t>
        <w:br/>
        <w:t>Таниды домбыраңды бүкіл ғалам.</w:t>
        <w:br/>
        <w:t>Самғадың талай рет алқа тағып,</w:t>
        <w:br/>
        <w:t>Әзеке, өнеріңе қайран қалам.</w:t>
        <w:br/>
        <w:t>Байсалды мінезің бар қарапайым,</w:t>
        <w:br/>
        <w:t>Өзіне жаттығы жоқ - бәрі ағайын.</w:t>
        <w:br/>
        <w:t>Бүгінде ұлағатты ұстаз болдын,</w:t>
        <w:br/>
        <w:t>Беретін жас таланттар елге дайын!</w:t>
        <w:br/>
        <w:t>Ағыттың күй сандығын тартқан бойда,</w:t>
        <w:br/>
        <w:t>Көрермен бек риза бұл жиынға.</w:t>
        <w:br/>
        <w:t>Арнадым өлеңімді сыйлас достым,</w:t>
        <w:br/>
        <w:t>Елу жыл - есеп берген төл</w:t>
        <w:br/>
        <w:t>-- Әзидолла Есқалиев</w:t>
        <w:br/>
        <w:t>Танытқан Ұлы өнердің құлыретін</w:t>
        <w:br/>
        <w:t>Қазақстанның Халық әртісі,</w:t>
        <w:br/>
        <w:t>Исатай ауданының Құрметті азаматы</w:t>
        <w:br/>
        <w:t>Ә.Есқалисақа</w:t>
        <w:br/>
        <w:t>Атағын қылған бүгін қазақ аңыз,</w:t>
        <w:br/>
        <w:t>Есімін алтынменен жаза аламыз,</w:t>
        <w:br/>
        <w:t>Халайық, кошеметте, ортанда тұр</w:t>
        <w:br/>
        <w:t>Әлемге әйгіленген Әз-ағамыз.</w:t>
        <w:br/>
        <w:t>Сазды әуен жолдағыны жаскап, ніп,</w:t>
        <w:br/>
        <w:t>Тыңдаған жер жадырап, аспан ұйып.</w:t>
        <w:br/>
        <w:t>Әз тұтып, әлпештеген ардагерін,</w:t>
        <w:br/>
        <w:t>Алдыңда - Әзилолла Есқалиев.</w:t>
        <w:br/>
        <w:t>Төгіліп құздан шаттық, қырдан назы,</w:t>
        <w:br/>
        <w:t>Бергендей ақ батасын Құрманғазы.</w:t>
      </w:r>
    </w:p>
    <w:p>
      <w:r>
        <w:t>Көсілген күй керуен Құлагері,</w:t>
        <w:br/>
        <w:t>Ұлың бұл, Ұлы атанған күй маңғазы!</w:t>
        <w:br/>
        <w:t>Тау, дала, ұйымаған қырат қалмай,</w:t>
        <w:br/>
        <w:t>Болса да бөгелмеген, сынак қандай.</w:t>
        <w:br/>
        <w:t>Сазымен сар даланы сілкіндіріп,</w:t>
        <w:br/>
        <w:t>Құз-қия. жартастарын құлаткандай!</w:t>
        <w:br/>
        <w:t>Шаттық-мұң, шер мен назы араласып,</w:t>
        <w:br/>
        <w:t>Шалқытып, кейде 1 ілдіріп жанарға шық-</w:t>
        <w:br/>
        <w:t>імің бар,</w:t>
        <w:br/>
        <w:t>Әзидолла Есқалиев</w:t>
        <w:br/>
        <w:t>Қадірлі нағашым!</w:t>
        <w:br/>
        <w:t>Есқалиұлының мерейлі 70 жасына және</w:t>
        <w:br/>
        <w:t>Жаңылсын жеңгемізбен отау</w:t>
        <w:br/>
        <w:t>құрғандарына 50 жыл толған алтын</w:t>
        <w:br/>
        <w:t>тойларына құттықтау</w:t>
        <w:br/>
        <w:t>Есінізде шығар-ау бала кезің,</w:t>
        <w:br/>
        <w:t>Домбыра шерткен қиялмен бала сезім.</w:t>
        <w:br/>
        <w:t>Балаң жігіт шағыңда күйлеріңмен</w:t>
        <w:br/>
        <w:t>Таң қалдырдың әлемді жалғыз өзің.</w:t>
        <w:br/>
        <w:t>Содан бері асыпты 50 жылдай,</w:t>
        <w:br/>
        <w:t>Ортасында өнердің жүрсіз ұдай.</w:t>
        <w:br/>
        <w:t>Әлі күнге жарқырап, жанып тұрсыз,</w:t>
        <w:br/>
        <w:t>Маңдайында қазақтың жұлдызындай,</w:t>
        <w:br/>
        <w:t>Шарлап жүріп әлемнің талай жерін,</w:t>
        <w:br/>
        <w:t>Насихаттап келесіз күй өнерін.</w:t>
        <w:br/>
        <w:t>Жетпіс жылдық тойыңды тойлап жатыр,</w:t>
        <w:br/>
        <w:t>Ортаға алып өзіңді жерлестерін.</w:t>
        <w:br/>
        <w:t>Қазақстанның халық әртісі</w:t>
        <w:br/>
        <w:t>профессор, сазгер-күйші,</w:t>
        <w:br/>
        <w:t>жерлесіміз Әзидолла Есқалиұлына</w:t>
        <w:br/>
        <w:t>Толқынды Атырауда думан бүгін,</w:t>
        <w:br/>
        <w:t>Отырмыз тойлап ердің туған күнін.</w:t>
        <w:br/>
        <w:t>Қымбатты Әзағамыз 60 жаста,</w:t>
        <w:br/>
        <w:t>Бойында күй дарыннан тұнған шырын.</w:t>
        <w:br/>
        <w:t>Алпыстың асқарымен шабыттанып,</w:t>
        <w:br/>
        <w:t>Жетпістің ак жолына бағытталып.</w:t>
        <w:br/>
        <w:t>Арналы Ақ Жайықтай тебіреніп,</w:t>
      </w:r>
    </w:p>
    <w:p>
      <w:r>
        <w:t>Күй төккен пернелерді қағып қалып.</w:t>
        <w:br/>
        <w:t>Әзағаң Атыраудың дарынды ұлы,</w:t>
        <w:br/>
        <w:t>Күмбірлер домбыраның ағынды үні.</w:t>
        <w:br/>
        <w:t>Құрман ата, Дина әже мұрагерін</w:t>
        <w:br/>
        <w:t>Құшақтап қарсы алады Нарын құмы.</w:t>
        <w:br/>
        <w:t>Жастықтың жігерінен от өрілген,</w:t>
        <w:br/>
        <w:t>Дүниеге күй қазақ боп жете білген.</w:t>
        <w:br/>
        <w:t>Хош келдің Атыраудың лашын құсы,</w:t>
        <w:br/>
        <w:t>Алатауға аспандап көтерілген.</w:t>
        <w:br/>
        <w:t>Сарқыраған бұлақтай таудан аққан, |</w:t>
        <w:br/>
        <w:t>Келді аға туған жерге аунамаққа. |</w:t>
        <w:br/>
        <w:t>Бойында жиғаны мол, иманы мол,</w:t>
        <w:br/>
        <w:t>Көрмеген елді ұмытып, аруақ аттап.</w:t>
        <w:br/>
        <w:t>Әз-аға «Құтты болсын тойың» дейміз,</w:t>
        <w:br/>
        <w:t>Шабыттан ортаймасын ойын» дейміз, |</w:t>
        <w:br/>
        <w:t>Атынан күйші Дина ұжымының, |</w:t>
        <w:br/>
        <w:t>Біз Сізге ақ тілекті бейімдейміз.</w:t>
        <w:br/>
        <w:t>1. -- - - - Әзидолла Есқалиев</w:t>
        <w:br/>
        <w:t>емее</w:t>
        <w:br/>
        <w:t>Ә.Есқалиев пей.</w:t>
        <w:br/>
        <w:t>немересі Алтымбек,</w:t>
        <w:br/>
        <w:t>2 | Ғсқалиев Р.Ғабдиевтің үйінде қонақта.</w:t>
        <w:br/>
        <w:t>ЕС 4</w:t>
        <w:br/>
        <w:t>Ә.Есқалиевтің әкесі Есқали</w:t>
        <w:br/>
        <w:t>Өтегенұлының портреті; буретті</w:t>
        <w:br/>
        <w:t>салған баласы Серікжан Есқалиев.</w:t>
        <w:br/>
        <w:t>М2</w:t>
      </w:r>
    </w:p>
    <w:p>
      <w:r>
        <w:t>Әзидолла Есқалиев</w:t>
        <w:br/>
        <w:t>Қамбарбек Аманов</w:t>
        <w:br/>
        <w:t>жұбайымен; Ә.Есқалиев</w:t>
        <w:br/>
        <w:t>жұбайымен, ортада 1</w:t>
        <w:br/>
        <w:t>Серікжан</w:t>
        <w:br/>
        <w:t>24</w:t>
        <w:br/>
        <w:t>%</w:t>
        <w:br/>
        <w:t>Ә.Есқалиев достары мен туыстарының арасында</w:t>
        <w:br/>
        <w:t>7 ; : 27 “5 з%</w:t>
        <w:br/>
        <w:t>ы 1 Й</w:t>
        <w:br/>
        <w:t>Әзидолла Есқалиев</w:t>
        <w:br/>
        <w:t>(Ортада - жазушы Ә.Кекілбаевтың анасы),</w:t>
        <w:br/>
        <w:t>т</w:t>
        <w:br/>
        <w:t>енен .</w:t>
        <w:br/>
        <w:t>тк</w:t>
        <w:br/>
        <w:t>Іі -</w:t>
        <w:br/>
        <w:t>" ж.</w:t>
        <w:br/>
        <w:t>| г,</w:t>
        <w:br/>
        <w:t>, і</w:t>
        <w:br/>
        <w:t>% 7 і</w:t>
        <w:br/>
        <w:t>8 |</w:t>
        <w:br/>
        <w:t>2) і</w:t>
        <w:br/>
        <w:t>% Т! 7</w:t>
        <w:br/>
        <w:t>Ә.Есқалиев Зингден Құрасавтың баласы Рыспай</w:t>
        <w:br/>
        <w:t>мен Гүлшаттың үйлену тойында.</w:t>
        <w:br/>
        <w:t>“ж</w:t>
        <w:br/>
        <w:t>. Құдағды Бөпехан 80) жасқа толғанда. -</w:t>
        <w:br/>
        <w:t>27ь</w:t>
        <w:br/>
        <w:t>сі ; 5</w:t>
        <w:br/>
        <w:t>7</w:t>
        <w:br/>
        <w:t>7/28</w:t>
        <w:br/>
        <w:t>Есқалиевтер әулеті</w:t>
        <w:br/>
        <w:t>Аатынаймен бірге.</w:t>
        <w:br/>
        <w:t>Есімі күллі қазақ еліне. онын ішінде өнер-</w:t>
        <w:br/>
        <w:t>сүйер қауымға кеңінен танымал Әзидолла Ес-</w:t>
      </w:r>
    </w:p>
    <w:p>
      <w:r>
        <w:t>қалиұлына арнап күй шығаруыма бірнеше се-</w:t>
        <w:br/>
        <w:t>бетт бар. Кәсіби сазгер болмағанмен, ауеской</w:t>
        <w:br/>
        <w:t>сазгер ретінде ән-күй шығаратыным бар, На-</w:t>
        <w:br/>
        <w:t>рын құмында бірге туып, бірге өскен Әзағаң-</w:t>
        <w:br/>
        <w:t>ның мерейлі сексен жасында бір күй арнай ал-</w:t>
        <w:br/>
        <w:t>масам, інілігім қайсы?</w:t>
        <w:br/>
        <w:t>Атыраудың ақнық азаматы Құрманғазы мен</w:t>
        <w:br/>
        <w:t>Дина туып-өскен топыракта дүниеге келген Әзағаңдай дарынды</w:t>
        <w:br/>
        <w:t>өнерпаздың тойында үнсіз қалуды жөнсіз деп есептедім. 1927 жылы</w:t>
        <w:br/>
        <w:t>Москвада өткен Студенттер мен жастардың УІ фестивалінде қазақтың</w:t>
        <w:br/>
        <w:t>қара домбырасына алғаш рет алтын алқа таққан да Әзаған еді ғой.</w:t>
        <w:br/>
        <w:t>Аскан парасат иесі, талантты ағамызға арналған күйдің атын «Әзи-</w:t>
        <w:br/>
        <w:t>долла Байжұма» деп койдым. Күй басынан аяғына дейін жігерлі, шы-</w:t>
        <w:br/>
        <w:t>найы сезіммен шертіледі. Құрылымы жағынан, бұған дейінгі дәстүрлі</w:t>
        <w:br/>
        <w:t>«Байжұма» күйлерінін табиғатына тән шығарма. ".</w:t>
        <w:br/>
        <w:t>Ғатау Ібішев</w:t>
        <w:br/>
        <w:t>Әзидолла Есқалиев</w:t>
        <w:br/>
        <w:t>“Үш жиырма бес өтсе де, әлі тыңсың,</w:t>
        <w:br/>
        <w:t>Төртінші жиырма бесті аяйын ба.</w:t>
        <w:br/>
        <w:t>Құдай берген талантың өз алдына,</w:t>
        <w:br/>
        <w:t>Бәрі де жеңгеміздің көз алдында.</w:t>
        <w:br/>
        <w:t>Сайрандап, уайымсыз шалқып жүрсің,</w:t>
        <w:br/>
        <w:t>Жан-жарың қасындағы төзе алды ма.</w:t>
        <w:br/>
        <w:t>Әзіл ғой мұның бәрі, күлейікші,</w:t>
        <w:br/>
        <w:t>Сыйласып, тату-тәтті жүрейікші.</w:t>
        <w:br/>
        <w:t>Уақытша бұл жалғанда жүргеннен соң,</w:t>
        <w:br/>
        <w:t>Мәнді де, сәнді өмір сүрейікші.</w:t>
        <w:br/>
        <w:t>Еңбегін сіңді сенің елге анық,</w:t>
        <w:br/>
        <w:t>Атыңа, Әзеке, барша қанық.</w:t>
        <w:br/>
        <w:t>Шын бақыт деп осыны айт түсінгенге,</w:t>
        <w:br/>
        <w:t>Бақытың тұрған жоқ па оттай жанып.</w:t>
        <w:br/>
        <w:t>Өмірлеген кұдірет түсінгенге,</w:t>
        <w:br/>
        <w:t>Күйдің тілі жүрекке жол табады,</w:t>
        <w:br/>
        <w:t>Дәлелдеп жүрсің ғой сен ісіңмен де.</w:t>
        <w:br/>
        <w:t>Ж</w:t>
        <w:br/>
        <w:t>Әзидолла Есқалиев</w:t>
        <w:br/>
        <w:t>Мұрат, Мекежан, Әзидолла, Мұсабай, Марат, Жұмахима,</w:t>
        <w:br/>
        <w:t>Рима, Жаңылсын, Артур, Лиза, Саясат.</w:t>
      </w:r>
    </w:p>
    <w:p>
      <w:r>
        <w:t>үш С Әзидолла Есқалиев</w:t>
        <w:br/>
        <w:t>Ә.Есқалиев, күйеу баласы Ә.Есқалиев, немересі</w:t>
        <w:br/>
        <w:t>Т.Қабдырахманав. Анар, Қ.Ахмедияров,</w:t>
        <w:br/>
        <w:t>ме</w:t>
        <w:br/>
        <w:t>Ә.Есқалиев, жұбайы; қызы.</w:t>
        <w:br/>
        <w:t>Аама және немересі Әмірхан</w:t>
        <w:br/>
        <w:t>ӘБеқалиев, немерелері</w:t>
        <w:br/>
        <w:t>Әмірхан мен Рамазан.</w:t>
        <w:br/>
        <w:t>22 іш</w:t>
        <w:br/>
        <w:t>Әзидолла Есқалиев</w:t>
        <w:br/>
        <w:t>МИС е --</w:t>
        <w:br/>
        <w:t>159</w:t>
        <w:br/>
        <w:t>іһ",</w:t>
        <w:br/>
        <w:t>Ә.Есқалиев қарындасы</w:t>
        <w:br/>
        <w:t>Оңғарсыновамен бірге.</w:t>
        <w:br/>
        <w:t>Ә.Есқалнев Мансура</w:t>
        <w:br/>
        <w:t>жеңгесімен бірге.</w:t>
        <w:br/>
        <w:t>нев</w:t>
        <w:br/>
        <w:t>Әзидолла Есқал</w:t>
        <w:br/>
        <w:t>%</w:t>
        <w:br/>
        <w:t>Ә.Есқалиев</w:t>
        <w:br/>
        <w:t>туыстарымен:</w:t>
        <w:br/>
        <w:t>Немересі Анар.</w:t>
        <w:br/>
        <w:t>Басе</w:t>
        <w:br/>
        <w:t>Ә.Есқалиев бөлелерінің арасында.</w:t>
        <w:br/>
        <w:t>сазилға, Пайза, Сәттібек Алма.</w:t>
      </w:r>
    </w:p>
    <w:p>
      <w:r>
        <w:t>г. -- - Әззидолла Есқалиев</w:t>
        <w:br/>
        <w:t>Әзекең құдаларының</w:t>
        <w:br/>
        <w:t>арасында.</w:t>
        <w:br/>
        <w:t>Өмірдерек</w:t>
        <w:br/>
        <w:t>Қазакстанның Халық артисі, Москвада өткен Бүкіл-одақтық орын-</w:t>
        <w:br/>
        <w:t>даушылар конкурсында, УІ Бүкіл дүниежүзілік жастар фестивалін-</w:t>
        <w:br/>
        <w:t>де лауреат атанып, қазақтың ұлттық домбыра тарту өнерін дүниежү-</w:t>
        <w:br/>
        <w:t>зіне мойындатқан, алтын медальдың иегері, академик, қазақ кәсіби</w:t>
        <w:br/>
        <w:t>музыкасының негізін салушы Ахмет Жұбановтан тәлім-тәрбие алып,</w:t>
        <w:br/>
        <w:t>күй анасы Динаны көріп; орындаушылық шеберлігіне қаныққан Әзи-</w:t>
        <w:br/>
        <w:t>долла Есқалиев - есімі тек республика көлеміне ғана емес, көптеген</w:t>
        <w:br/>
        <w:t>шет елдерге таныс, көрнекті өнер кайраткері.</w:t>
        <w:br/>
        <w:t>Әзидолла Есқалиев 1934 жылы Гурьев (қазіргі Атырау) облысы-</w:t>
        <w:br/>
        <w:t>ның Теңіз (казіргі Құрманғазы) ауданы Дыңғызыл ауылында дүние-</w:t>
        <w:br/>
        <w:t>ге келген.</w:t>
        <w:br/>
        <w:t>Ә.Есқалиев - домбырашы, күйші. Қазақстанның Халық әртісі</w:t>
        <w:br/>
        <w:t>(1990ж.). Орта мектепті бітіргеннен кейін Алматыдағы Құрманғазы</w:t>
        <w:br/>
        <w:t>атындағы Мемлекеттік консерваторияның халық аспаптар класын</w:t>
        <w:br/>
        <w:t>тәмамдап, бірнеше жыл бойы Республикалық Жамбыл атындағы</w:t>
        <w:br/>
        <w:t>филармонияда және «Қазақконцерт» бірлестігінде, Қазақтың Құр-</w:t>
        <w:br/>
        <w:t>манғазы атындағы Мемлекеттік академиялық халық аспаптар оркес-</w:t>
        <w:br/>
        <w:t>тріұжымында жеке домбырашы болып еңбек еткен консерваторияның</w:t>
        <w:br/>
        <w:t>профессоры бұл күндері өзінің туған өлкесіне: оралып, Атырау қа-</w:t>
        <w:br/>
        <w:t>ласында орта және жоғарғы оку орындарында 1999 жылдан бері</w:t>
        <w:br/>
        <w:t>болашақ күйшілерге ұстаздық етіп келеді.</w:t>
        <w:br/>
        <w:t>Әзидолла туып-өскен Атырау өңірі - Ұзақ, Махамбет, Құрманғазы,</w:t>
        <w:br/>
        <w:t>Дәулеткерей, Дина, Сейтек, Есбай, Түркеш сияқты күй дүлдүлдері- || ҙ</w:t>
        <w:br/>
        <w:t>нің елі. Ә. Ескалиев - қазақтың дәстүрлі күйлерін біздің заманымыз-/-//|</w:t>
        <w:br/>
        <w:t>ға жеткізген Жаңбырбай, Ерғали, Меңдіғали, Ғалымжан тағы ба а</w:t>
        <w:br/>
        <w:t>да аты анызға айналған дәулескер күйшілердің үрдісінде</w:t>
        <w:br/>
        <w:t>тен, олардың үлгі - өнегесін, орындаушылық” мәнерін</w:t>
        <w:br/>
        <w:t>мей қабылдаумен қатар, одан әрі дамытып, берік ұс</w:t>
        <w:br/>
        <w:t>Ойлы, білімді, ұлағатты ұстаз, халықтың к ІК дә</w:t>
        <w:br/>
        <w:t>лерінің орындалу мәнерін терең м Т</w:t>
        <w:br/>
        <w:t>қаз-қалпында жас домбырашыларғ</w:t>
        <w:br/>
        <w:t>Әзидолла Есқалиев</w:t>
        <w:br/>
        <w:t>11!</w:t>
      </w:r>
    </w:p>
    <w:p>
      <w:r>
        <w:t>Әзидолла Есқалиев</w:t>
        <w:br/>
        <w:t>165</w:t>
        <w:br/>
        <w:t>166</w:t>
        <w:br/>
        <w:t>“Эзидолла Есқалиев</w:t>
        <w:br/>
        <w:t>ШАТТЫҚ</w:t>
        <w:br/>
        <w:t>Әзидолла Есқалиев</w:t>
        <w:br/>
        <w:t>Көңілді, шаттана</w:t>
        <w:br/>
        <w:t>ЖАСТАР</w:t>
        <w:br/>
        <w:t>Есқалиев</w:t>
        <w:br/>
        <w:t>Әзидолла</w:t>
        <w:br/>
        <w:t>Жылдам, көнілді</w:t>
        <w:br/>
        <w:t>ев</w:t>
        <w:br/>
        <w:t>Әзидолла Есқа</w:t>
        <w:br/>
        <w:t>174</w:t>
        <w:br/>
        <w:t>-----------------.--------------- Әзидолла Есқалиев</w:t>
        <w:br/>
        <w:t>ФЕСТИВАЛЬ МАРШЫ</w:t>
        <w:br/>
        <w:t>ӘЭзидолла Есқалиев</w:t>
        <w:br/>
        <w:t>рлек, көтерінкі көңілмен</w:t>
      </w:r>
    </w:p>
    <w:p>
      <w:r>
        <w:t>Жү</w:t>
        <w:br/>
        <w:t>169</w:t>
        <w:br/>
        <w:t>ФЕСТИВАЛЬ МАРШЫ</w:t>
        <w:br/>
        <w:t>Құрманғазы</w:t>
        <w:br/>
        <w:t>-қалиеа</w:t>
        <w:br/>
        <w:t>Нотаға түсірген &gt; «3. Ес</w:t>
        <w:br/>
        <w:t>Орташа, сезіммен</w:t>
        <w:br/>
        <w:t>172</w:t>
        <w:br/>
        <w:t>ӘЭзидолла Есқалиев</w:t>
        <w:br/>
        <w:t>ның бірнеше күйлері 5-6 күйтабаққа жазылып шықты. Сондай-ақ,</w:t>
        <w:br/>
        <w:t>ралио мен теледидардың алтын корында Әзидолланың орындауында</w:t>
        <w:br/>
        <w:t>жазылған көптеген күйлер сақтаулы.</w:t>
        <w:br/>
        <w:t>Б.Ғизатовтың «Домбыра үйрену мектебі» атты кітабында алтын</w:t>
        <w:br/>
        <w:t>медаль негері Әзидолла Есқалиевтің суреті беріліп, оның домбырада</w:t>
        <w:br/>
        <w:t>ойнау техникасының жетістіктері көрсетілген.</w:t>
        <w:br/>
        <w:t>Ә.Есқалиевтің аркасында қазақтың ұлттық музыкалык аспабы -</w:t>
        <w:br/>
        <w:t>домбыра мен күйшілік өнерімізді дүниежүзі мойындады. Г.Н.</w:t>
        <w:br/>
        <w:t>нин ХХ ғасырдың басында «Енді елу жылдан кейін жұртшылық</w:t>
        <w:br/>
        <w:t>зақ әртістерін императорлық театр сахнасында көреді» деп жазған</w:t>
        <w:br/>
        <w:t>еді. Құрманғазы, Дина, Тәттімбет, Даулеткерей, Мәмен. Абыл, Жанто-</w:t>
        <w:br/>
        <w:t>рс, Қазанғап, Сүгір, Моцарт, Брамс, Рахманинов, Чайковскийлердің</w:t>
        <w:br/>
        <w:t>классикалық шығармаларымен қатар, А.Жұбанов, М.Қойшыбаев,</w:t>
        <w:br/>
        <w:t>Х.Тастанов, М.Әубәкіров, М.Хамзин сияқты көптеген замандаста-</w:t>
        <w:br/>
        <w:t>рының төл туындылары да Әзекеннің репертуарынан түпкілікті орын</w:t>
        <w:br/>
        <w:t>алған.</w:t>
        <w:br/>
        <w:t>Әрбір гастроль сайын репертуарындағы күрделі классикалық шы-</w:t>
        <w:br/>
        <w:t>ғармалары арқылы көрермен көңілінен шыққан саңлақ күйшінің</w:t>
        <w:br/>
        <w:t>жоғарғы орындаушылық шеберлігі де одан әрі дами түседі. ҚР Халық</w:t>
        <w:br/>
        <w:t>аттаған өнер</w:t>
        <w:br/>
        <w:t>кенді еліміз</w:t>
        <w:br/>
        <w:t>де бай</w:t>
        <w:br/>
        <w:t>ара алтынға да, өнер</w:t>
        <w:br/>
        <w:t>емес “а321 іениеті тарихы ДОМО</w:t>
        <w:br/>
        <w:t>Ін әріппен ж: се</w:t>
      </w:r>
    </w:p>
    <w:p>
      <w:r>
        <w:t>ісін ҮЗ 24</w:t>
        <w:br/>
        <w:t>а, ,- 2-5</w:t>
        <w:br/>
        <w:t>Нн ТТ 222: сене же тет:</w:t>
        <w:br/>
        <w:t>кұлы ата Ж.</w:t>
        <w:br/>
        <w:t>(ліс жиантн4, 2. БРЕЗЕГЕ</w:t>
        <w:br/>
        <w:t>ҮдЫйі: Жтне жтте- іе 2а” ше іж Ес а” З ж-жа</w:t>
        <w:br/>
        <w:t>г"</w:t>
        <w:br/>
        <w:t>;; 22. 2. 1. (шзлнеес| 2</w:t>
        <w:br/>
        <w:t>Ат ей шті ыіе Елес талас ашса шы Пеш ласа 2222 ..</w:t>
        <w:br/>
        <w:t>ааа ж: ж ае ж.</w:t>
        <w:br/>
        <w:t>Кл а 2 20 2</w:t>
        <w:br/>
        <w:t>б 22. К рлң Шын -1</w:t>
        <w:br/>
        <w:t>үлЫ шойла ышбатдылшы асы алы, ш-ез- ШІ. ОМ, емПі Баш Ж ІЗ 2222</w:t>
        <w:br/>
        <w:t>ЕЗ 2-4 4-22 4-6 Фа жи” 4 257</w:t>
        <w:br/>
        <w:t>. 7</w:t>
        <w:br/>
        <w:t>| ГІ гЕ шағ а м----ң жа</w:t>
        <w:br/>
        <w:t>К-стсые тоса жок б” жет</w:t>
        <w:br/>
        <w:t>--- -- 2. -</w:t>
        <w:br/>
        <w:t>ЕЕ, ЛД - 22 4.- ) ене.</w:t>
        <w:br/>
        <w:t>-..- СА иш Ее</w:t>
        <w:br/>
        <w:t>ЕЗІ &lt;лы</w:t>
        <w:br/>
        <w:t>2222-1- ен а-а.</w:t>
        <w:br/>
        <w:t>е тыса ҚЫНыыы.--&lt; аа) Бес ае теге</w:t>
        <w:br/>
        <w:t>ее тж”</w:t>
        <w:br/>
        <w:t>Аы т. неернесе бетен лені</w:t>
        <w:br/>
        <w:t>ЕЗ</w:t>
        <w:br/>
        <w:t>. 2.</w:t>
        <w:br/>
        <w:t>-</w:t>
        <w:br/>
        <w:t>-</w:t>
        <w:br/>
        <w:t>-</w:t>
        <w:br/>
        <w:t>-</w:t>
        <w:br/>
        <w:t>21 шетен жез аңшы: сес Жізс 2.</w:t>
        <w:br/>
        <w:t>2</w:t>
      </w:r>
    </w:p>
    <w:p>
      <w:r>
        <w:t>-</w:t>
        <w:br/>
        <w:t>--</w:t>
        <w:br/>
        <w:t>-</w:t>
        <w:br/>
        <w:t>-</w:t>
        <w:br/>
        <w:t>Б</w:t>
        <w:br/>
        <w:t>-</w:t>
        <w:br/>
        <w:t>-</w:t>
        <w:br/>
        <w:t>22</w:t>
        <w:br/>
        <w:t>ы дЕ | 5 | ыты</w:t>
        <w:br/>
        <w:t>-</w:t>
        <w:br/>
        <w:t>-</w:t>
        <w:br/>
        <w:t>2.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</w:r>
    </w:p>
    <w:p>
      <w:r>
        <w:t>-</w:t>
        <w:br/>
        <w:t>-</w:t>
        <w:br/>
        <w:t>10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2.</w:t>
        <w:br/>
        <w:t>-</w:t>
        <w:br/>
        <w:t>2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</w:t>
        <w:br/>
        <w:t>--</w:t>
        <w:br/>
        <w:t>-</w:t>
        <w:br/>
        <w:t>- 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-- 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2.</w:t>
        <w:br/>
        <w:t>|</w:t>
        <w:br/>
        <w:t>-</w:t>
        <w:br/>
        <w:t>-</w:t>
        <w:br/>
        <w:t>-</w:t>
        <w:br/>
        <w:t>2</w:t>
        <w:br/>
        <w:t>-</w:t>
        <w:br/>
        <w:t>-</w:t>
        <w:br/>
        <w:t>ОТ</w:t>
        <w:br/>
        <w:t>-</w:t>
        <w:br/>
        <w:t>-</w:t>
        <w:br/>
        <w:t>-</w:t>
      </w:r>
    </w:p>
    <w:p>
      <w:r>
        <w:t>;</w:t>
        <w:br/>
        <w:t>5?</w:t>
        <w:br/>
        <w:t>2</w:t>
        <w:br/>
        <w:t>-</w:t>
        <w:br/>
        <w:t>-</w:t>
        <w:br/>
        <w:t>.</w:t>
        <w:br/>
        <w:t>шш»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--</w:t>
        <w:br/>
        <w:t>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бы</w:t>
        <w:br/>
        <w:t>550 -</w:t>
        <w:br/>
        <w:t>25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2%</w:t>
        <w:br/>
        <w:t>.</w:t>
        <w:br/>
        <w:t>52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5а;</w:t>
        <w:br/>
        <w:t>-.</w:t>
        <w:br/>
        <w:t>22</w:t>
        <w:br/>
        <w:t>-</w:t>
        <w:br/>
        <w:t>1.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
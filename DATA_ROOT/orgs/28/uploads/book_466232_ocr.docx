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Каз2</w:t>
        <w:br/>
        <w:t>Т22</w:t>
        <w:br/>
        <w:t>70700--153</w:t>
        <w:br/>
        <w:t>70700-18.</w:t>
        <w:br/>
        <w:t>402(05)80 74-50 470230100 (С) «Жазушы» - 1980</w:t>
        <w:br/>
        <w:t>Сара</w:t>
        <w:br/>
        <w:t>Тастанбекқызы</w:t>
        <w:br/>
        <w:t>ӨЛЕҢДЕР МЕН АЙТЫСТАР</w:t>
        <w:br/>
        <w:t>өлендер</w:t>
        <w:br/>
        <w:t>дастандар</w:t>
        <w:br/>
        <w:t>СЫ</w:t>
        <w:br/>
        <w:t>ЛШЫ,</w:t>
        <w:br/>
        <w:t>бекі Ба</w:t>
        <w:br/>
        <w:t>зде ты ҚК 7</w:t>
        <w:br/>
        <w:t>АЙЫ АҢ Коз</w:t>
        <w:br/>
        <w:t>|Е--ненеесезелест тн ыы е лыы ыл ы лі лылы 3... Да)</w:t>
        <w:br/>
        <w:t>АҚЫН САРА</w:t>
        <w:br/>
        <w:t>ХІХ ғасырдың соңғы жылдарынан бастап қазақ халқы ара-</w:t>
        <w:br/>
        <w:t>сында есімі кеңінен тараған аяулы қыздардың бірі -- ақын Сара.</w:t>
        <w:br/>
        <w:t>Бұл есімді жария еткен 1898 жылдан бастап Қазан қаласында</w:t>
        <w:br/>
        <w:t>бірнеше дүркін басылған «Біржан мен Сараның айтысы» деп ата-</w:t>
        <w:br/>
        <w:t>латын шағын ғана кітапша болатын. Арқаның ардагері Біржан</w:t>
        <w:br/>
        <w:t>салмен сөз сайысына түскен, Жетісудың «бұлбұлы» атанған Сара</w:t>
        <w:br/>
        <w:t>есімінің ел есінде берік сақталуының басты себебі үзақ айтыстағы</w:t>
        <w:br/>
        <w:t>қарымта жауаптарының көркемдігінде ғана емес; ақын Сараның</w:t>
        <w:br/>
        <w:t>аузынан шыққан:</w:t>
        <w:br/>
        <w:t>Қажеке-ау, күні құрсын ұрғашының,</w:t>
        <w:br/>
        <w:t>Билігі болмаған соң бір басының:</w:t>
        <w:br/>
        <w:t>Берген соң тері-терсек ит те алады,</w:t>
        <w:br/>
        <w:t>Бұлындай берекесіз арбашының,</w:t>
      </w:r>
    </w:p>
    <w:p>
      <w:r>
        <w:t>Қажеке-ау, ғайып етпе зарлағанға,</w:t>
        <w:br/>
        <w:t>Тұңғиық сөзім терең барлағанға.</w:t>
        <w:br/>
        <w:t>Мінеки, он жетіге биыл шықтым,</w:t>
        <w:br/>
        <w:t>Сан жүйрік ерген емес самғағанда!</w:t>
        <w:br/>
        <w:t>Хан, қара -- шаршы топта сан сайрадым,</w:t>
        <w:br/>
        <w:t>Көз көрмей, бәрі бекер нанбағанға...</w:t>
        <w:br/>
        <w:t>Қажеке-ау, сізге айтарлық арызым сол -</w:t>
        <w:br/>
        <w:t>Қапамын басым билік алмағанға,-</w:t>
        <w:br/>
        <w:t>деген сияқты сөз маржанларының жарқырап жатқандығында,</w:t>
        <w:br/>
        <w:t>Сараның ой-пікірінің биіктігі мен сана-сезімінің сергектігінде, Айтыс-</w:t>
        <w:br/>
        <w:t>тың өн бойында Ұлы Октябрь революциясына дейінгі қазақ қауымы</w:t>
        <w:br/>
        <w:t>«Ақ бата», «Ақ қой қаны» деген атақ,</w:t>
        <w:br/>
        <w:t>Әрқашан көлденеңдеп алда жатад,</w:t>
        <w:br/>
        <w:t>Дегенде-ақ «құдай», «құран», құл боласың,</w:t>
        <w:br/>
        <w:t>Қайсыңның бұл қамалға қолың батад?!!-</w:t>
        <w:br/>
        <w:t>деп, халық санасын тұмшалап тастаған дін мен ғұрыпты ашына</w:t>
        <w:br/>
        <w:t>айыптайды.</w:t>
        <w:br/>
        <w:t>«Қарлығаш» атты өлеңі тұспалмен айтылған жұмбақ-сынды</w:t>
        <w:br/>
        <w:t>өлең:</w:t>
        <w:br/>
        <w:t>Толғанып терең ойға баттым, ағай,</w:t>
        <w:br/>
        <w:t>Бір таңға көз іле алмай жаттым, ағай.</w:t>
        <w:br/>
        <w:t>Жайдары жүрегіме от боп тиді,</w:t>
        <w:br/>
        <w:t>Әр сөзі сіздің жазған хаттың, ағай.</w:t>
        <w:br/>
        <w:t>Сөзім жоқ, жалғыз ауыз қарсы қояр,</w:t>
        <w:br/>
        <w:t>Әр сөзің ем секілді-ақ дертті жояр.</w:t>
        <w:br/>
        <w:t>Қорғаған бұтағыңмен бәйтерек ең,</w:t>
        <w:br/>
        <w:t>Қай жағынан болса да көңдім тояр.</w:t>
        <w:br/>
        <w:t>Таба алмас қазақ қызы сіздей, аға,</w:t>
        <w:br/>
        <w:t>Етегін жел жаққа ұстап болған пана.</w:t>
        <w:br/>
        <w:t>Ақ жүрек, адал ниет, асыл сөзді</w:t>
        <w:br/>
        <w:t>Тең тұтқан ғылым, білім артық баға.</w:t>
        <w:br/>
        <w:t>Бұл өлең сол кездегі айтулы ақындардың бірі Әріп Тәңірбер-</w:t>
        <w:br/>
        <w:t>геновке қайтарған жауап хаты сияқты. Қазақ ССР Ғылым ака-</w:t>
        <w:br/>
        <w:t>демиясының сирек кездесетін қолжазбалар қорында Әріптің</w:t>
        <w:br/>
        <w:t>«Сараға» деп аталатын өлеңмен жазылған көлемді хаты бар. Әріп-</w:t>
        <w:br/>
        <w:t>тің кезінде Сараның аузынан шыққан асыл сөздеріне мұқият құлақ</w:t>
        <w:br/>
        <w:t>қайып, хатқа түсіріп, кейін кітап қып бастырып шығару үшін</w:t>
        <w:br/>
        <w:t>үлкен еңбек етуі ешбір себепсіз емес деп білеміз. Сондай себеп-</w:t>
        <w:br/>
        <w:t>тердің бірі - оның өз басының Сараның ақыл-көркіне ғашық</w:t>
        <w:br/>
        <w:t>болып, өзіне жар етсем деген талап-талпынысында жатса керек.</w:t>
        <w:br/>
        <w:t>Оның Сараға жазған хатында Сараға ғашықтығын білдіретін толып</w:t>
        <w:br/>
        <w:t>жатқан мысалдар бар. Бірақ жоғарыда келтірілген өлеңдегі Сара-</w:t>
        <w:br/>
        <w:t>16</w:t>
        <w:br/>
        <w:t>Сайрайтын сандуғаштай сорлы басым,</w:t>
        <w:br/>
        <w:t>Келгенде Жиенқұлға шықпайды үнім...-</w:t>
        <w:br/>
        <w:t>дейді.</w:t>
        <w:br/>
        <w:t>Мұнан соң шақыртып алдырылған Жиенқұлдың түр-тұрпатын</w:t>
      </w:r>
    </w:p>
    <w:p>
      <w:r>
        <w:t>көріп, Біржан қайта шырқайды:</w:t>
        <w:br/>
        <w:t>Шырағым Сара, сендей тумас бала,</w:t>
        <w:br/>
        <w:t>Шежіре туармысың мұндай дана.</w:t>
        <w:br/>
        <w:t>Обалың ел ағасы Тұрысбекке,</w:t>
        <w:br/>
        <w:t>Қосқаны нашар екен, ей бейшара...</w:t>
        <w:br/>
        <w:t>Тұрысбек, той боп қайтсын осы жиын,</w:t>
        <w:br/>
        <w:t>Берейін көкпарыңа мен-ақ тиын.</w:t>
        <w:br/>
        <w:t>Азат ет халық алдында Сара қызды,</w:t>
        <w:br/>
        <w:t>Бір бата көп ұйғарса қанша киын»!</w:t>
        <w:br/>
        <w:t>Шуылдап, жұрт қоштаған осы бір үлкен толқын үстінде</w:t>
        <w:br/>
        <w:t>Тұрысбек қажының халық пікірімен санаспасқа лажы қалмаса</w:t>
        <w:br/>
        <w:t>Керек, ол Сараны басы Жиенқұлдан азат деп айтуға мәжбүр</w:t>
        <w:br/>
        <w:t>болады. Дәл осы шешім «Біржан - Сара айтысы» кітапшасының</w:t>
        <w:br/>
        <w:t>Санкт-Петербургтағы императорлық цензураның 190! жылы</w:t>
        <w:br/>
        <w:t>3 оқтябрьде рұқсат еткен нұсқасында:</w:t>
        <w:br/>
        <w:t>Сараға ер Есімбек берді жорға,</w:t>
        <w:br/>
        <w:t>Ұялып бергеннен соң алды зорға,</w:t>
        <w:br/>
        <w:t>Тұрысбек ақ жібектен көйлек беріп,</w:t>
        <w:br/>
        <w:t>Жылатпаспын сені енді,-- деді,- қорға...-</w:t>
        <w:br/>
        <w:t>деп жазылып қалған.</w:t>
        <w:br/>
        <w:t>Халықтың азат өнері-- өлең Сара мен Біржан аузынан</w:t>
        <w:br/>
        <w:t>асқақтап шықты да, әйелдер азаттығы мәселесін тақырып етіп,</w:t>
        <w:br/>
        <w:t>Тұңғыш рет ұлы жиында халық бұқарасының талқысына салынды.</w:t>
        <w:br/>
        <w:t>Әйелдер азаттығы бұқаралық мүдде екеніне көзі жеткен Тұрысбек</w:t>
        <w:br/>
        <w:t>қажы өзі берік тұтып келген байлық-феодалдық салт пең діни</w:t>
        <w:br/>
        <w:t>дәстүрлерден тұңғыш рет шегініс жасады.</w:t>
        <w:br/>
        <w:t>Сөйтіп, Сара арқылы «ақ қойдың қаны, ақ батаның заңы»</w:t>
        <w:br/>
        <w:t>тұңғыш рет аяққа басылды. Қаршадайынан жылап өскен жетім</w:t>
        <w:br/>
        <w:t>13</w:t>
        <w:br/>
        <w:t>Әр кісінің қолында біреуі жүр,</w:t>
        <w:br/>
        <w:t>Біреуі рас болса да, бірі жалған,-</w:t>
        <w:br/>
        <w:t>десе, айтыстың сол уақытқа дейін баспа жүзін көрмегенін, енді</w:t>
        <w:br/>
        <w:t>ғана бастыруға ниеттеніп отырғанын:</w:t>
        <w:br/>
        <w:t>Сөйтсе де, хат болмайды, басылмайды-ай,</w:t>
        <w:br/>
        <w:t>Қазанға бастыруға көңіл ауған,--</w:t>
        <w:br/>
        <w:t>дейді.</w:t>
        <w:br/>
        <w:t>Бұған қарағанда, айтыстың Жүсіпбек Қожа бастырған 1898</w:t>
        <w:br/>
        <w:t>жылғы нұсқасымен бастырушының таныс емес екендігі байқал-</w:t>
        <w:br/>
        <w:t>ды. Және айтысты Жүсіпбек бір жақтан жинап бастырғанда, бұл</w:t>
        <w:br/>
        <w:t>жинаушының екінші жақтан баспаға ұсынуы -- айтыстың ерте-</w:t>
        <w:br/>
        <w:t>ден ел ішіне таралып, халық мүлкіне айналып кеткеніне толық</w:t>
        <w:br/>
        <w:t>дәлел.</w:t>
        <w:br/>
        <w:t>Айтыстың соңғы нұсқасын баспаға ұсынған адам жөнінде</w:t>
        <w:br/>
        <w:t>ұзақ уақытқа созылған талас пікір болып келеді. Өйткені біраз</w:t>
        <w:br/>
        <w:t>әдебиетшілер Біржан ---Сара айтысын Әріп Тәңірбергенов шы-</w:t>
        <w:br/>
        <w:t>ғарды деп талас тудырғанда, осыны жинап бастырушы да Әріп</w:t>
        <w:br/>
        <w:t>деп есептейді.</w:t>
      </w:r>
    </w:p>
    <w:p>
      <w:r>
        <w:t>Солай болуы да мүмкін. Айтыстың аяғында:</w:t>
        <w:br/>
        <w:t>Зайсанның жіберілді қаласынан,</w:t>
        <w:br/>
        <w:t>Кімнің-кім зиян шегер данасынан,-</w:t>
        <w:br/>
        <w:t>деп, айтыстың баспаға қай жерден жіберілгені көрсетілген. Бұл</w:t>
        <w:br/>
        <w:t>кезде Әріптің Зайсан төңірегінде қызметте болуы анық. Осы</w:t>
        <w:br/>
        <w:t>екінші нұсқасын Әріп жинап бастырып, жоғарыда көрсетілген ал-</w:t>
        <w:br/>
        <w:t>ғашқы нұсқасында жоқ жолдарды өзі қосуы: Мүмкін...</w:t>
        <w:br/>
        <w:t>Академик М. Әуезов бұл мәселе жөнінде тоқтала келіп, былай</w:t>
        <w:br/>
        <w:t>деген болатын: «Анығында негізгі шығарушы емес, бірақ өзгеше</w:t>
        <w:br/>
        <w:t>қоспалар қосушы, соңғы айтушы Әріп болғаны рас. Бірак ол</w:t>
        <w:br/>
        <w:t>хал айтысты Әріптікі ете алмайды.</w:t>
        <w:br/>
        <w:t>Ақын Сараның әкесі Тастанбек кедей адам болған. Әкесінен</w:t>
        <w:br/>
        <w:t>Сара жастай жетім қалған. Тастанбектің өзімен туысқан Жай-</w:t>
        <w:br/>
        <w:t>8</w:t>
        <w:br/>
        <w:t>рысбек қажы сол кезде Қапал мен Арасанның аралығындағы</w:t>
        <w:br/>
        <w:t>«Ақтасты кезеңінде» қоныстанып отырған Тәнеке баласы-- Есім-</w:t>
        <w:br/>
        <w:t>бек ауылындағы Сараны арнайы шақыртып алдырады.</w:t>
        <w:br/>
        <w:t>Біржан мен Сара ауызынан шыққан тапқыр да тамаша</w:t>
        <w:br/>
        <w:t>сөздер соншалықты көп әрі эсерлі болуымен қатар, өмірдің өзекті</w:t>
        <w:br/>
        <w:t>мәселесін -- әлеуметтік тұрмыс шындығын ашуға бағытталған.</w:t>
        <w:br/>
        <w:t>Шынтуайтқа келгенде, Сараның бір басының бостандығы негізгі</w:t>
        <w:br/>
        <w:t>тақырыпқа айналып, айтыс келген қонақтарға ғана емес, бұл</w:t>
        <w:br/>
        <w:t>жайды бұрын елеп-ескере бермейтін ауыл адамдарына да үлкен</w:t>
        <w:br/>
        <w:t>ой салады. Біржанның:</w:t>
        <w:br/>
        <w:t>Арманың анық болды енді маған,</w:t>
        <w:br/>
        <w:t>Ашиды, рас, жаным, Сара, саған.</w:t>
        <w:br/>
        <w:t>«Алтынның қолда барда қадыры жоқ»,</w:t>
        <w:br/>
        <w:t>Қор бопты бағалаусыз асыл бағаң...</w:t>
        <w:br/>
        <w:t>Біліп ем Сара сенің сыңарыңды,</w:t>
        <w:br/>
        <w:t>Баса алмай армандамын құмарыңды,</w:t>
        <w:br/>
        <w:t>Естітіп ел шетіне келгеннен-ақ,</w:t>
        <w:br/>
        <w:t>Білгенмін арман айтып жыларыңды.</w:t>
        <w:br/>
        <w:t>Бір сырлы, сегіз кырлы, жүйрік Сара,</w:t>
        <w:br/>
        <w:t>Көрсеттің көзге түрте мұнарыңды.</w:t>
        <w:br/>
        <w:t>Шақыртып күйеуіңді осында алдыр,</w:t>
        <w:br/>
        <w:t>Қөрейін таңдап қосқан сыңарыңды...--</w:t>
        <w:br/>
        <w:t>дегеннен кейін Сара:</w:t>
        <w:br/>
        <w:t>Ашылшы ауызым бір, сайрап тілім,</w:t>
        <w:br/>
        <w:t>Құлпырар ма екен қайта қызыл гүлім!</w:t>
        <w:br/>
        <w:t>Халқыма ұялғаннан айта алмаушы ем,</w:t>
        <w:br/>
        <w:t>Есекке қосақтаулы өтті-ау күнім.</w:t>
        <w:br/>
        <w:t>Өзі білер деуші едім жақсылардың,</w:t>
        <w:br/>
        <w:t>Ойласам қате қылық екен мұным,</w:t>
        <w:br/>
        <w:t>Бір жәрдем бермегенде Біржан ағам,</w:t>
        <w:br/>
        <w:t>Жоқ екен жүйрік иттей елсем құным.</w:t>
        <w:br/>
        <w:t>12</w:t>
      </w:r>
    </w:p>
    <w:p>
      <w:r>
        <w:t>алып, оған «ұрысың» деп, ат-шапан айып салған. Жайсаңбектің</w:t>
        <w:br/>
        <w:t>мұндай айып төлеуге мал-мүлкі болмағандықтан, сол кезде әлі</w:t>
        <w:br/>
        <w:t>де ел көзіне түсе қоймаған жас қарындасы Сараны «Ат-шапан</w:t>
        <w:br/>
        <w:t>айып» орнына Тұрысбектің «қанжығасына байлаған».</w:t>
        <w:br/>
        <w:t>Көптен бері сіңірген еңбегі үшін қарыздар Тұрысбек жасы</w:t>
        <w:br/>
        <w:t>қырықтан асқанша әйел алмаған Жиенқұлға Арнайдың ақылымен</w:t>
        <w:br/>
        <w:t>қолына түскен жетім қыз Сараны бермек болып, бата жасаған.</w:t>
        <w:br/>
        <w:t>Жас Сара торға түскен торғайдай шырылдайтын кезең, міне, осы-</w:t>
        <w:br/>
        <w:t>дан басталады. Ол өз өміріндегі өкініштерін, өзегін өртеген зар-</w:t>
        <w:br/>
        <w:t>мұңын жүрт алдына жайып салу үшін, көшпелі тұрмыс жағдайында,</w:t>
        <w:br/>
        <w:t>көшсе көлік үстінде, қонса қора төрінде:</w:t>
        <w:br/>
        <w:t>Дүниеге неге туып, неге келдік,</w:t>
        <w:br/>
        <w:t>Көретін болсақ өңкей қорлық-кемдік.</w:t>
        <w:br/>
        <w:t>Жетімдік, жеткіліксіз шерлі өмірдің,</w:t>
        <w:br/>
        <w:t>Дүниеде болған ба тек бәрі мендік.</w:t>
        <w:br/>
        <w:t>Бұғаудан босанудың кілтін таппай,</w:t>
        <w:br/>
        <w:t>Іздеймін, халқым, сенен, тұрмай-жатпай.</w:t>
        <w:br/>
        <w:t>Көрінбей көп ішінде, кетсем деймін,</w:t>
        <w:br/>
        <w:t>Құтылған жәйін қуып, ак шабақтай...</w:t>
        <w:br/>
        <w:t>дейтін өлеңдерін айтып, аяқ жетер жердегі ауыл-аймаққа зар</w:t>
        <w:br/>
        <w:t>еңірейді.</w:t>
        <w:br/>
        <w:t>«Біржан - Сара айтысы» кітапшасында Сараның аузынан</w:t>
        <w:br/>
        <w:t>шыққан өлең сөздер арасында:</w:t>
        <w:br/>
        <w:t>Арсалаң, сал Ниязбек іздеп келіп,</w:t>
        <w:br/>
        <w:t>Шошыды жүгірістен танбағанға,--</w:t>
        <w:br/>
        <w:t>дейтін жолдар бар. Осындағы Арсалаң ақын да кенже руынын</w:t>
        <w:br/>
        <w:t>Сүртай, Мәмбет дейтін тармағынан тарайтын Тыбыш дейтін аз</w:t>
        <w:br/>
        <w:t>ауылдан шыққан адам. Арсалан Сараның атын естіп әдейі іздеп</w:t>
        <w:br/>
        <w:t>келгенде, Сара оның алдыңда да өз басының мұңын айтып, бүкіл</w:t>
        <w:br/>
        <w:t>Кенжені билеп тұрған Арнай болыстың өзінің теңі емес адамға,</w:t>
        <w:br/>
        <w:t>кемтар Жиенқұлға байлап бергеніне ашық наразылық білдірген.</w:t>
        <w:br/>
        <w:t>ШІ</w:t>
        <w:br/>
        <w:t>саңбек деген інісі, Сарадан үлкен Сахари деген ұлы болған. Өз-</w:t>
        <w:br/>
        <w:t>дерінің күн көрерлік шаруашылығы жоқтықтан, бұл екеуі ауқатты</w:t>
        <w:br/>
        <w:t>ағайындарының малын бағып, шаруасын істеп күн көрген.</w:t>
        <w:br/>
        <w:t>Сараның шешесі Жаншөкенің өмірі де аукатты абысындары-</w:t>
        <w:br/>
        <w:t>ның есігінде өткен. Ел көшсе үй жығысу, қонса тігісу, терісі болса</w:t>
        <w:br/>
        <w:t>илеп, жыртығы болса жамап, отын жағу, күлін сыпыру сияқты</w:t>
        <w:br/>
        <w:t>өнімсіз күйбеңмен күні-түні қолы босамаған. Шешесінің ауыр</w:t>
        <w:br/>
        <w:t>өміріне Сара да жастайынан ортақтас болып, шешесі арқан ессе,</w:t>
        <w:br/>
        <w:t>бұл жүн түтісіп, от жақса, тезегін терісіп, өз әлінің келгенінше</w:t>
        <w:br/>
        <w:t>қолқанат болған. Ол тезек тере шыққанда, өз арманына жете</w:t>
        <w:br/>
        <w:t>алмаған көңілі қаяулы әйелдердің мұңды әндеріне құлақ қойып,</w:t>
        <w:br/>
        <w:t>олардың көкірегін қарс айырған қайғысының мәнін түсінуге ты-</w:t>
        <w:br/>
        <w:t>рысқан, олардың өлеңін үйреніп, әнін салған. Дарынды жас бала</w:t>
        <w:br/>
        <w:t>елдегі ақындар мен шешендердің сөзін тыңдауға, өлеңін жаттауға</w:t>
        <w:br/>
        <w:t>талпынған. Бұған Сараның туған елі, өскен ауылындағы бұрыннан</w:t>
      </w:r>
    </w:p>
    <w:p>
      <w:r>
        <w:t>келе жатқан ақындық арнасы қолайлы келген.</w:t>
        <w:br/>
        <w:t>Жаншөкенің қара лашығы әбден тозып бітіп, басқа көлеңке</w:t>
        <w:br/>
        <w:t>болудан қалған соң, қайнысы Жайсаңбек пен баласы Сахари</w:t>
        <w:br/>
        <w:t>Абдыра бекетіндегі (қазіргі Ақсу селосы) жатақтардың бір шеті-</w:t>
        <w:br/>
        <w:t>нен жеркепе соғып береді. Жайсаңбек аса мықты, жөпшеңді құнан</w:t>
        <w:br/>
        <w:t>өгізді тік көтеріп, нығына салып жүре беретін палуан адам болған.</w:t>
        <w:br/>
        <w:t>Сол қайратына қарай, өркөкіректеу кісі екен. Содан да ол өзі</w:t>
        <w:br/>
        <w:t>жасынан малын бағып, азабын көтеріп келе жатқан Тастемір</w:t>
        <w:br/>
        <w:t>ауылының Сарбас деген болысымен берекеге келе алмай, «жал-</w:t>
        <w:br/>
        <w:t>дансам, басқа жерден де айран тауып ішемін» деп, кетіп қалады.</w:t>
        <w:br/>
        <w:t>Сол тұста Сарбастың орнына болыс бола қалған баласы Арнай</w:t>
        <w:br/>
        <w:t>Жайсаңбек пен Сахаридің өз бетімен кетіп қалғанына наразы</w:t>
        <w:br/>
        <w:t>болып, әрі оларға тілін алдыра алмағандығына намыстанып</w:t>
        <w:br/>
        <w:t>қалады.</w:t>
        <w:br/>
        <w:t>Абдыра бекеті Тұрысбек саудасының тұрақты базары болған.</w:t>
        <w:br/>
        <w:t>Міне, осыған байланысты тұрғындары Тұрысбек алдында тәуелді</w:t>
        <w:br/>
        <w:t>болған. Осыны білетін Арнай болыс өз ағайыны Жайсаңбекті</w:t>
        <w:br/>
        <w:t>«қажы аулының малын ұрлап сойды» деп Тұрысбекке шағыстыр-</w:t>
        <w:br/>
        <w:t>ған. Сөйтіп Тұрысбекпен Тізе қоса отырып, Жайы .47-хті айдатып</w:t>
        <w:br/>
        <w:t>9</w:t>
        <w:br/>
        <w:t>ары-бері қарап үстімдегі киімімнін бойыма қонып тұрғанын, тұрма-</w:t>
        <w:br/>
        <w:t>ғанын тексерстін. Көңлі разы болған жағдайда: «Бәсе, бойжеткен</w:t>
        <w:br/>
        <w:t>деген осылай болуы керек қой» деп, сылқ-сылқ күліп, ертіп ала</w:t>
        <w:br/>
        <w:t>жәнелуші еді. Ол тойға барғанда, қасындағы қыз-келіншектермен</w:t>
        <w:br/>
        <w:t>бірге, шеткерлеу жерде отыратын. Ел өзіне онша назар аудармаса</w:t>
        <w:br/>
        <w:t>екен дегендей, көзге түспеуге тырысатын. Бірақ оны жұрт қоймай</w:t>
        <w:br/>
        <w:t>шақырып, ең қадірлі деген орынға алып келетін. Сонда бізге</w:t>
        <w:br/>
        <w:t>қиыла қарап: «Енді қайтесіңдер, ренжімей отыра тұрыңдар. Үлкен</w:t>
        <w:br/>
        <w:t>адамдар жұмсаған соң бармасқа лаж жоқ»,-- деп майысып түұр-</w:t>
        <w:br/>
        <w:t>ғанда, оған разы болатынымыз сонша, кейде мойнынан құшақтап,</w:t>
        <w:br/>
        <w:t>бетінен сүйетінбіз. Ол кішіпейілділігімен қоса көпшіл сді... асыл</w:t>
        <w:br/>
        <w:t>жеңгем ертерек дертке шалдығып, көңіл көтере алмай қалды. Ұзақ</w:t>
        <w:br/>
        <w:t>уақыт сүзіліп ауырғандығының салдарынан бірте-бірте жүдей</w:t>
        <w:br/>
        <w:t>берді.</w:t>
        <w:br/>
        <w:t>Сераның аңсаған азаттығы ол өлген соң бір жылдан соң-ақ</w:t>
        <w:br/>
        <w:t>дүниеге келді. Ол Ұлы Октябрь социалистік революциясы еді.</w:t>
        <w:br/>
        <w:t>Сол революция азат еткен көп ұлтты совет халықтарының арасында</w:t>
        <w:br/>
        <w:t>бір кездегі қайғы езіп, қараңғылық басқан қазақ халқы да бой</w:t>
        <w:br/>
        <w:t>көтеріп, коммунизмнің арайлы күніне қарай алға басып барады.</w:t>
        <w:br/>
        <w:t>Ескілік атаулының салт-санасын, солармен бірге «қалың» ғұрпын</w:t>
        <w:br/>
        <w:t>да әлдеқашан лақтырып тастаған қазақ әйелдері шын мағына-</w:t>
        <w:br/>
        <w:t>сындағы тең праволы совет азаматтары атанды. Олардың ішінде</w:t>
        <w:br/>
        <w:t>ғалым атанып, өнер туын ұстаған әйелдер жүздеп, мыңдап сана-</w:t>
        <w:br/>
        <w:t>лады.</w:t>
        <w:br/>
        <w:t>Сонау ХІХ ғасырдың соңғы жылдарында азаттық арманын</w:t>
        <w:br/>
        <w:t>аспанға алып ұшқан Ешкіөлмес тауының бауырында, баяғы Біржан</w:t>
        <w:br/>
        <w:t>салмен кездескен жерінде, сол жерді қоныстап отырған Абай</w:t>
        <w:br/>
        <w:t>атындағы қолхоздың орталығында қойылған ескерткіш Сара ар-</w:t>
        <w:br/>
        <w:t>маныңың символы дерлік. «Мені де балам деп еске ал, жұртым»</w:t>
        <w:br/>
        <w:t>деген тілегін бүгінгі советтік ұрпақтарының адалдықпен жүзеге</w:t>
        <w:br/>
        <w:t>асырғандығы айқын айғақ.</w:t>
        <w:br/>
        <w:t>Тәңірберген Қалшлаханов.</w:t>
      </w:r>
    </w:p>
    <w:p>
      <w:r>
        <w:t>Оны зерттеу мәселесіне бірнеше көрнекті әдебиетшілер арнайы</w:t>
        <w:br/>
        <w:t>көңіл аударып келеді. Жазушы, академик С. Мұқанов 1939 жылдан</w:t>
        <w:br/>
        <w:t>бастап айтыс жанрын, онымен бірге Біржан -- Сара айтысын</w:t>
        <w:br/>
        <w:t>зерттей бастады. Ол өзінің жеке мақалаларындағы пікірлерін</w:t>
        <w:br/>
        <w:t>қорыта келіп, 1942 жылы жарияланған «Қазақтың ХҮІІ-ХІХ ға-</w:t>
        <w:br/>
        <w:t>сырдағы әдебиетінің тарихынан очерктер» атты кітабында айтысты</w:t>
        <w:br/>
        <w:t>дербес тарау етіп, толықтырып жазды. Профессор Қ. Жұмалиев</w:t>
        <w:br/>
        <w:t>Біржан -- Сара айтысы туралы алғашқы мақаласын 1939 жылы</w:t>
        <w:br/>
        <w:t>жариялады. 1941--1950 жылдар арасында өзі жазған орта мектеп</w:t>
        <w:br/>
        <w:t>оқулығында Біржан творчествосына арнайы тоқталып, Сарамен</w:t>
        <w:br/>
        <w:t>айтысына талдау береді.</w:t>
        <w:br/>
        <w:t>«Қазақ әдебиетінің тарихындағы» академик М. Әуезов жаз-</w:t>
        <w:br/>
        <w:t>ған айтыс өлеңдері тарауын бұл саладағы құнды еңбек ретінде</w:t>
        <w:br/>
        <w:t>ерекше атау қажет. Бұл мақаласында М. Әуезов айтыс өлеңде-</w:t>
        <w:br/>
        <w:t>рінің жанрлық ерекшеліктеріне және оны зерттеудегі проблемалық</w:t>
        <w:br/>
        <w:t>мәселелерге нақтылы тоқталып, ғылыми негізін ашып, айтыс жы-</w:t>
        <w:br/>
        <w:t>рының ең күрделі, дамыған үлгісі ретінде Біржан -- Сара айтысын</w:t>
        <w:br/>
        <w:t>терең талдайды. Сол сияқты филология ғылымдарының докторы</w:t>
        <w:br/>
        <w:t>М. Ғабдуллин 1958 жылы жарыққа шыққан монографиялық еңбе-</w:t>
        <w:br/>
        <w:t>гінде айтыс өлеңдеріне арнайы тарау бөліп, ол да Біржан -- Сара</w:t>
        <w:br/>
        <w:t>айтысына тоқталады. Филология ғылымдарының докторы Б. Қен-</w:t>
        <w:br/>
        <w:t>жебаев өзінің монографиялық еңбегінде Біржан - Сара гйтысы</w:t>
        <w:br/>
        <w:t>жөнінде басқа пікірде болғанымен, айтысқа талдау жасайды.</w:t>
        <w:br/>
        <w:t>Айтыстың екінші басылымына -«Әріп шығарды» дейтін</w:t>
        <w:br/>
        <w:t>нұсқасына келсек, ондағы айтыс өлеңдерінде айырмашылық тіпті</w:t>
        <w:br/>
        <w:t>83, тек айтыстың алдында, арасында, «соңында қоспа бар. Бір-</w:t>
        <w:br/>
        <w:t>жан -- Сара айтысының жалпы көлемі -- 1080 жол. Соңғы нұсқаның</w:t>
        <w:br/>
        <w:t>алғашқы нұсқадан 173 жолы ғана артық.</w:t>
        <w:br/>
        <w:t>Айтыстың екінші нұсқасын баспаға ұсынып бастырушы мұны</w:t>
        <w:br/>
        <w:t>өзін шығарып едім демейді, ел ішінде ертеден бар екеңін:</w:t>
        <w:br/>
        <w:t>Тұтқасы екеуінің -- Арғын, Найман,</w:t>
        <w:br/>
        <w:t>Бұл өлең шыққан екен бірталайдан,-</w:t>
        <w:br/>
        <w:t>екенін айтады. Мұнымен қатар айтыстың ауызша таралып жүр-</w:t>
        <w:br/>
        <w:t>Геңін ескертіп:</w:t>
        <w:br/>
        <w:t>қыздың құлағына «азат» деген сөз тұңғыш рет естіліп, мұңы</w:t>
        <w:br/>
        <w:t>бірге, мүдделес Қаптағай елінің әйелдері мен қыз-келіншектері</w:t>
        <w:br/>
        <w:t>оған шашу шашып, ақ жүректерімен құттықтады.</w:t>
        <w:br/>
        <w:t>Ақын Сараның есімі сонау ХІХ ғасырдың соңғы жылдарында</w:t>
        <w:br/>
        <w:t>хатқа түсірілгенімен, өзінің шын бағасын Октябрь революциясынан</w:t>
        <w:br/>
        <w:t>кейін, біздің советтік заманымызда ғана алып отыр. «Біржан -</w:t>
        <w:br/>
        <w:t>Сара» айтысы бүгінгі түрі ұлттық, мазмұны социалистік мәдениеті-</w:t>
        <w:br/>
        <w:t>мізге ағынды бір арна болып қосылды. Атап айтқанда, халқымыз</w:t>
        <w:br/>
        <w:t>аса жоғары бағалаған «Біржан -- Сара» операсы тек қазақ хал-</w:t>
        <w:br/>
        <w:t>қының ғана емес, сонымен қатар бүкіл көпұлтты совет халқының</w:t>
        <w:br/>
        <w:t>сүйін тыңдайтын музыкалық мұрасына айналды.</w:t>
        <w:br/>
        <w:t>Ал, ақын Сарадан қалған ақын дәстүрі ше? Бұл дәстүр біздік</w:t>
        <w:br/>
        <w:t>заманымызда коммунизм орнатып жатқан совет халқының же-</w:t>
        <w:br/>
        <w:t>ңістерін жырлайтын мерекелік шаттықтың ерекше бір түріне</w:t>
        <w:br/>
        <w:t>айналды. Оған әрбір ауданда, облыс орталығында, республн-</w:t>
        <w:br/>
        <w:t>камыздың астанасында жиі-жиі өткізіліп тұратын акындар</w:t>
      </w:r>
    </w:p>
    <w:p>
      <w:r>
        <w:t>айтысы толық дәлел бола алады. Бұл атақты Біржан салмен</w:t>
        <w:br/>
        <w:t>сайысында айтыс өнерінің асқар биігіне көтерілген ақын Сара-</w:t>
        <w:br/>
        <w:t>ның егіп кеткен өнер ұрығының бүгінгі таңда барынша көктеп,</w:t>
        <w:br/>
        <w:t>жапырағын мол жайғанын көрсетеді.</w:t>
        <w:br/>
        <w:t>Сараның ақындығы сөз болган жерде оның ертеде баспа жүзін</w:t>
        <w:br/>
        <w:t>көрген «Біржан -- Сара айтысы» атты кітапшада жазылған өлең-</w:t>
        <w:br/>
        <w:t>дерімен ғана шектеліп қалу жеткіліксіз. Сөз жоқ, ол кітапшадағы</w:t>
        <w:br/>
        <w:t>өлең шумақтары Сараның аузынан шыққан асыл сөздерінің аз</w:t>
        <w:br/>
        <w:t>ғана бөлігі болуы мүмкін. Өйткені, оңың тұсында тіршілік еткен,</w:t>
        <w:br/>
        <w:t>небір сауық-сайранды күндерді бірге өткізген адамдардың барлығы</w:t>
        <w:br/>
        <w:t>дерлік сауатсыз еді. Сараның небір алтын сөз, асыл түйіндерін</w:t>
        <w:br/>
        <w:t>қолма-қол хатқа түсіре қоятын қолында қаламы бар адам боЛ-</w:t>
        <w:br/>
        <w:t>мағандықтан, «әу» деп шырқалған әуенмен бірге аспанға өрлеп,</w:t>
        <w:br/>
        <w:t>көк күмбезіне көтеріліп кете барған. Әрине, бұл Сараның кінәсі</w:t>
        <w:br/>
        <w:t>емес, замана кінәсі еді.</w:t>
        <w:br/>
        <w:t>Дегенмен, «Ат аунаған жерде түк қалады» деп, халқымыз-</w:t>
        <w:br/>
        <w:t>дың тауып айтқанындай, азды-көпті өмір сүріп, артына ұрпақ</w:t>
        <w:br/>
        <w:t>қалдырған Сараның сол өзі өскен ортасында ешбір сөзі сақтал-</w:t>
        <w:br/>
        <w:t>14</w:t>
        <w:br/>
        <w:t>ТАҒДЫР ТӘЛКЕГІ</w:t>
        <w:br/>
        <w:t>І. ЖОҚШЫЛЫҚТА</w:t>
        <w:br/>
        <w:t>Ақша қар алғаш жауған қыстың басы,</w:t>
        <w:br/>
        <w:t>Көңілсіз көк салбырап қабақ-қасы,</w:t>
        <w:br/>
        <w:t>Бекеті Абдыраның ашық дала,</w:t>
        <w:br/>
        <w:t>Ақсудың жарғабақты босағасы.</w:t>
        <w:br/>
        <w:t>Ышқынған оқтын-оқтын дала желі,</w:t>
        <w:br/>
        <w:t>Жаныштап жер үйлерді бекеттегі.</w:t>
        <w:br/>
        <w:t>Көшіре айдаланың аппақ қарын</w:t>
        <w:br/>
        <w:t>Бүркеді борандата аяз демі.</w:t>
        <w:br/>
        <w:t>Салынған сал қорадан аласа үй,</w:t>
        <w:br/>
        <w:t>Есіксіз, терезесіз, қараша үй,</w:t>
        <w:br/>
        <w:t>Қазандық, көне алаша, тозған қомша,</w:t>
        <w:br/>
        <w:t>Жетімсіз жарлы тұрмыс-- іштегі күй.</w:t>
        <w:br/>
        <w:t>Әйнек жоқ, терезеге тартқан қарын,</w:t>
        <w:br/>
        <w:t>Азынатқан босағадан қыс ызғарын.</w:t>
        <w:br/>
        <w:t>Төрт жағын төңіректің қар үрлеген,</w:t>
        <w:br/>
        <w:t>Жан да жоқ келіп-кетер бірлі-жарым.</w:t>
        <w:br/>
        <w:t>Жылтылдап сол бір үйден шыққан жарық.</w:t>
        <w:br/>
        <w:t>Қейде өшіп, үзіледі, кейде жанып.</w:t>
        <w:br/>
        <w:t>Сол үйде тынбайтұғын мен ғанамын,</w:t>
        <w:br/>
        <w:t>Уыстап тамызыққа отын салып.</w:t>
        <w:br/>
        <w:t>май қалуы мүмкін емес еді. Іс жүзінде көмулі жатқан қазынаны</w:t>
        <w:br/>
        <w:t>көрсететін көненің көздері бар болып шықты. Бұл арада «көненің</w:t>
        <w:br/>
        <w:t>көздері» деп отырғанымыз -- Сарамен қатар өмір сүрген заман-</w:t>
        <w:br/>
        <w:t>дастары. Солардың көмегімен Сараның бұрын хатка түспеген бір-</w:t>
        <w:br/>
        <w:t>неше өлеңдерінің нұсқасын жазып алып едік. Бұл өлеңдер «Тұзақ»,</w:t>
        <w:br/>
        <w:t>«Аққу», «Сртақ мұң», «Ашындым», «Арсалаң алдында», «Жүрек»,</w:t>
      </w:r>
    </w:p>
    <w:p>
      <w:r>
        <w:t>«Қарлығаш», «Қош бол, елім» деп аталады.</w:t>
        <w:br/>
        <w:t>Осы өлеңдерінің ішіндегі көлемдісі --«Тұзақ». Бұны поэма деп</w:t>
        <w:br/>
        <w:t>атаса да болғандай. Оның: «Құл қысымы», «Бәдуә», «Ұрлық»,</w:t>
        <w:br/>
        <w:t>«Зорлык», «Қорлық» дейтін тараулары бар. Бұл ұзақ өлең. Сараның</w:t>
        <w:br/>
        <w:t>өзінің «Қаптағай қамалының» торына түскен торғайдай шырылдап,</w:t>
        <w:br/>
        <w:t>Жиенкұлдың құрығынан құтылудың жолын іздеп, шарқұрып жүрген</w:t>
        <w:br/>
        <w:t>кезінде дүниеге келгенге ұқсайды. Сара ағасы Жайсаңбекке Арнай</w:t>
        <w:br/>
        <w:t>болыс нен Тұрысбек қажының қалай тізе көрсеткенін, өз үйінің</w:t>
        <w:br/>
        <w:t>кедейлік күйкі халін баяндайды.</w:t>
        <w:br/>
        <w:t>Салынған салқорадан аласа үй,</w:t>
        <w:br/>
        <w:t>Есіксіз, терезесіз қараша үй.</w:t>
        <w:br/>
        <w:t>Қазандық, көне алаша, тозған қомша,</w:t>
        <w:br/>
        <w:t>Жетімсіз жарлы тұрмыс іштегі күй.</w:t>
        <w:br/>
        <w:t>Әйнек жоқ, терезеге тартқан қарын,</w:t>
        <w:br/>
        <w:t>Азынатқан босағадан қыс ызғарын.</w:t>
        <w:br/>
        <w:t>Тәрт жағын төңіректің қар үрлеген,</w:t>
        <w:br/>
        <w:t>Жан да жоқ келіп-кетер бірлі-жарым.</w:t>
        <w:br/>
        <w:t>Жылтылдап сөл бір үйден шыққан жарық</w:t>
        <w:br/>
        <w:t>Кейде өшіп, үзіледі, кейде жанып.</w:t>
        <w:br/>
        <w:t>Сол үйде тырбанумен тынбайтын мен,</w:t>
        <w:br/>
        <w:t>Тамызық, отқа уыстап отын салып...</w:t>
        <w:br/>
        <w:t>«Тұзақ» поэмасындағы Сара үйінің тұрмыс халі осындай.</w:t>
        <w:br/>
        <w:t>«Ашындым» деген өлеңінде Сара бұрынғы балалык шағы мен</w:t>
        <w:br/>
        <w:t>ауыл аралап, арыз-армандарын айта бастағанын көрсетеді.</w:t>
        <w:br/>
        <w:t>«Арсалаң алдында» атты өлеңінде Сара өзін бөріге байлап</w:t>
        <w:br/>
        <w:t>берген лақтай шырылдатқан ел-жұртының басты адамдарын батыл</w:t>
        <w:br/>
        <w:t>сынаумен қатар:</w:t>
        <w:br/>
        <w:t>15</w:t>
        <w:br/>
        <w:t>ұстанған рулық-феодалдық, соқыр-діншілдік салт-ғұрыптардың</w:t>
        <w:br/>
        <w:t>халықты Әбден қажытып, титығына жеткені, еркіндік аңсағандар-</w:t>
        <w:br/>
        <w:t>ды ілгері аттатпай, еңсесін басқан түнекке айналғандығы еш бүк-</w:t>
        <w:br/>
        <w:t>песіз, ашық айтылады.</w:t>
        <w:br/>
        <w:t>Кезінде Сараның ятын естімеген, оның өнеріне таңданып, таң-</w:t>
        <w:br/>
        <w:t>дай қақпаған қазақ кемде-кем десе де болғандай. «Біржан мен</w:t>
        <w:br/>
        <w:t>Сараның айтысын» іздеп жүріп, қолдан-қолға көшіріп алушылар</w:t>
        <w:br/>
        <w:t>немесе оны жатқа айтып жүретін адам аз болмаған. Тіпті бұл</w:t>
        <w:br/>
        <w:t>айтыс қазақ, татар өнерінің революцияға дейінгі кезеңде жыл-</w:t>
        <w:br/>
        <w:t>тырап аққан алғашқы жылғасы есепті казақ ауылдарында сах-</w:t>
        <w:br/>
        <w:t>наға шығарылғаны да мәлім.</w:t>
        <w:br/>
        <w:t>Айтыс 1895 жылдың жазыңда Ешкіөлмес тауының бауырында,</w:t>
        <w:br/>
        <w:t>Тұрысбек қажының ауылында болған. Содан бірер жыл өткеннен</w:t>
        <w:br/>
        <w:t>кейін яғни 1896--18097 жылдары толықтырылып хатқа түсіріліп,</w:t>
        <w:br/>
        <w:t>Петербургтағы патша цензурасының қарауынан өтіп, Қазан уни-</w:t>
        <w:br/>
        <w:t>верситетінің литографиясынан 1898 жылы бөлек кітапша болып</w:t>
        <w:br/>
        <w:t>басылып шыққан.</w:t>
        <w:br/>
        <w:t>Біржан мен Сара айтысының екі нұскасы бар, екеуі де рево-</w:t>
        <w:br/>
        <w:t>люцияға дейін басылған. Алғашқы нұсқасы, көлемі 19 бет: «Қисса,</w:t>
        <w:br/>
        <w:t>Біржан сал менен Сара қыздың айтысқаны» деген атпен 1898</w:t>
        <w:br/>
        <w:t>жылы Қазанда басылған. Жинап бастырушы -- Шайхұлисламов</w:t>
        <w:br/>
        <w:t>Жүсіпбек Қожа. Қейін бұл нұсқасы 1900, 1901, 1907, 1912, 1913,</w:t>
        <w:br/>
        <w:t>1914 жылдары өзгеріссіз қайталанып басылады. Екінші нұсқасы</w:t>
        <w:br/>
        <w:t>«Қисса, Біржан сал мен ақын Сараның айтысқаны» деген атпен</w:t>
      </w:r>
    </w:p>
    <w:p>
      <w:r>
        <w:t>1899 жылы (бұл да Қазанда басылады) және 1902 жылы екінші</w:t>
        <w:br/>
        <w:t>рет көлемі 24 бет болып қайтадан басылып шығады. Бұл нұсқасын</w:t>
        <w:br/>
        <w:t>жинап бастырған адамның аты-жөні көрсетілмеген. Кейбір же-</w:t>
        <w:br/>
        <w:t>келеген сөз өзгерістері мен айтыс диалагтарының ауысқаны боЛ-</w:t>
        <w:br/>
        <w:t>маса, негізгі текст екеуінде де бірдей. Бірінші нұсқасы екінші</w:t>
        <w:br/>
        <w:t>баспасында аз өзгеріспен түгелдей алынады да, тек оның алды-</w:t>
        <w:br/>
        <w:t>артына, арасына жалғастыратын өлең жолдары қосылып толық-</w:t>
        <w:br/>
        <w:t>тырылады. Сондықтан айтыстың бірінші басылымын негізгі нұсқасы</w:t>
        <w:br/>
        <w:t>деп есептедік.</w:t>
        <w:br/>
        <w:t>Айтыс қазақ әдебиеті тарихында келелі орын алатыны мәлім.</w:t>
        <w:br/>
        <w:t>ның жауаптарына қарағанда, өзінің биязы мінезі, сыпайы сөзде-</w:t>
        <w:br/>
        <w:t>рімен Әріптің тілегін қабылдан алмағаны аңғарылады.</w:t>
        <w:br/>
        <w:t>Ешкіөлмес ауылында көп алдында айтылған сәз байламынан</w:t>
        <w:br/>
        <w:t>кейін Сара «Азат қыз» аталып жүре тұрды. «Азат қыз» деген</w:t>
        <w:br/>
        <w:t>атақ Тек қана Жиенқұлға атастырудан азат болды деген мағнада</w:t>
        <w:br/>
        <w:t>жайылды. «Қаптағайдың қалыңдығы», «Ерден кеткенімен, елден</w:t>
        <w:br/>
        <w:t>кетпейді» дейтін ескі салтқа сүйенген «әмеңгерлер» тұс-тұстан</w:t>
        <w:br/>
        <w:t>келіп, Сараны арадай талады. Біреуі «малдымын», біреуі «әлдімін»</w:t>
        <w:br/>
        <w:t>десе, енді біреулері «көптігі» мен «ептілігін» айтып, ақын қыздың</w:t>
        <w:br/>
        <w:t>жанын жаралады. Қызды «сен емес, мен аламын» деген әумесерлер</w:t>
        <w:br/>
        <w:t>ағайын арасында алакөздік туғызып, мал шаштыруға дейің</w:t>
        <w:br/>
        <w:t>апарды.</w:t>
        <w:br/>
        <w:t>Осындай жағдайда Сара ешкімнің етегінен ұстай алмайды.</w:t>
        <w:br/>
        <w:t>«Асау қыз», «Асқақ қыз», «Бай таңдаған қыз» атандырып, жүрт</w:t>
        <w:br/>
        <w:t>оны неше саққа жүгіртеді. Ондай әңгімелердің бәріне де Сара</w:t>
        <w:br/>
        <w:t>көнтерлік жасап, шыдайды. Өйткені, ол аса қиындықпен жеңіп</w:t>
        <w:br/>
        <w:t>алған «азаттығынан» да айрылып қалам ба деп қорқады.</w:t>
        <w:br/>
        <w:t>Әріптің де Сараға сөз салып, хат жазғаны осы «азат жыл-</w:t>
        <w:br/>
        <w:t>дары» болса керек.</w:t>
        <w:br/>
        <w:t>Нәрсемен бір мұқалдым болмайтұғын,</w:t>
        <w:br/>
        <w:t>Ой терең -- дария құйсаң толмайтұғын,</w:t>
        <w:br/>
        <w:t>Қанатым тасқа соғып қайырылды,</w:t>
        <w:br/>
        <w:t>Қыран ем мүрәттіні қоймайтұғын.</w:t>
        <w:br/>
        <w:t>Қырық шалғым бәрі бірдей қалды қирап,</w:t>
        <w:br/>
        <w:t>Таба алмай ем-дауасын жүрмін жинап,</w:t>
        <w:br/>
        <w:t>Жас ғұмыр далбасалық күнмен өтті,</w:t>
        <w:br/>
        <w:t>Жиһатпен көп шаршадым жанды қинап...--</w:t>
        <w:br/>
        <w:t>Деген сөздері оның Сараны қолына түсіре алмай, торыкқандығын</w:t>
        <w:br/>
        <w:t>көрсетеді.</w:t>
        <w:br/>
        <w:t>Қаншалық табандылық жасап баққанымен Сара «нағыз азат»</w:t>
        <w:br/>
        <w:t>бола алған жоқ. Өйткені, ондай азаттықтың таңы әлі де атпаған</w:t>
        <w:br/>
        <w:t>2 -</w:t>
        <w:br/>
        <w:t>2-18 Т</w:t>
        <w:br/>
        <w:t>заман еді. Әменгерлікпен Сараны әйел үстіне алғысы келгендер</w:t>
        <w:br/>
        <w:t>бұл үміттері үзілген соң, бұрын аузынан тастамай жүретін «ма-</w:t>
        <w:br/>
        <w:t>хаббатын» былай қоя тұрып, өшпенділікке көшті. «Қаптағайдан</w:t>
        <w:br/>
        <w:t>қарасын үзгісі келетін көрінеді» деген сыбыс сөз тарап, Сараға</w:t>
      </w:r>
    </w:p>
    <w:p>
      <w:r>
        <w:t>ізіне түсушілер көбейеді. «Асау қызға тұсау» салынды. Кемелі-</w:t>
        <w:br/>
        <w:t>не келіп бой жеткен сұлу қыз бұрынғы «әлпештен» айрылып,</w:t>
        <w:br/>
        <w:t>аза тұтқан әйелдің кебін кие бастады. Тіпті қаптағай жігіттерінен</w:t>
        <w:br/>
        <w:t>басқа біреумен күлгені байқалса-ақ «аруақ аттап, ел шарлаған</w:t>
        <w:br/>
        <w:t>сайқал» есебінде «ат құйрығына байлаймыз» деп даурығушылар</w:t>
        <w:br/>
        <w:t>да болды. Ақыры Сара қақ-сокпен ісі жоқ, момын адам Алтын-</w:t>
        <w:br/>
        <w:t>бай баласы Бекбай дегенге тұрмысқа шығады. Жетпіс-сексен жыл</w:t>
        <w:br/>
        <w:t>бойы «Біржан -- Сара айтысы» атты кітап бойынша Жиенқұлға</w:t>
        <w:br/>
        <w:t>телініп келген ақын Сара шын мәнісінде Бекбай деген кісінің</w:t>
        <w:br/>
        <w:t>әйелі еді.</w:t>
        <w:br/>
        <w:t>Жастайынан иығын басқан жарлы өмір мен жаралы көңілі</w:t>
        <w:br/>
        <w:t>Сараны көп жүргізбеді. Ол 1916 жылдың көктемінде 38 жасында</w:t>
        <w:br/>
        <w:t>өкпе ауруынан қайтыс болды. Оның сүйегі Қапал-Үлгітірек шар-</w:t>
        <w:br/>
        <w:t>уашылығының «Үш кәукен» дейтін жеріндегі «Тасыбай бейітіне»</w:t>
        <w:br/>
        <w:t>жерленген.</w:t>
        <w:br/>
        <w:t>Сара Бекбайға қосылып, балалы-шағалы болғаннан кейін өлең</w:t>
        <w:br/>
        <w:t>айтуды қоюға тырысқан. Бірақ, оны бұрыннан естіп-білетін адамдар</w:t>
        <w:br/>
        <w:t>ат жіберіп, жиын-тойға қолқалап шақыртып алатын болған. Жұрт</w:t>
        <w:br/>
        <w:t>көңілін қимағандықтан, домбыраға қосылып ән салып, өлең</w:t>
        <w:br/>
        <w:t>айтыл бергенімен, ауыл арасындағы ақындармен айтыса қоймаған.</w:t>
        <w:br/>
        <w:t>Сараны қадірлеп шақырған ірі жиындарда оның қасына көбіне</w:t>
        <w:br/>
        <w:t>өзінің енесі Қамқа бәйбіше еретін болған. Кейде Ері Бекбайдың</w:t>
        <w:br/>
        <w:t>өзі де домбырасын өңгеріп, Сараны шақырған той-жиынға еріп</w:t>
        <w:br/>
        <w:t>барады екен.</w:t>
        <w:br/>
        <w:t>Өзін Қаракерей Қабанбай батырдың ұрпағымын дейтін Дәмелі</w:t>
        <w:br/>
        <w:t>шешей: «Сараның жиын-тойға кетіп бара жатқанында бірнеше</w:t>
        <w:br/>
        <w:t>рет үйіме түсіріп, ас ішкізіп аттандырдым,- дейді. -- Сара келеді</w:t>
        <w:br/>
        <w:t>дел естісе, ауылдың қыз-бозбалалары көтеріле келетін. Сара</w:t>
        <w:br/>
        <w:t>отырған киіз үйді қоршап алып, оның өлеңін тыңдайтын».</w:t>
        <w:br/>
        <w:t>«Сараның әсем даусы домбыра сазымен әдемі үндесіп, құлақ</w:t>
        <w:br/>
        <w:t>“е</w:t>
        <w:br/>
        <w:t>Елімнің бні де бар Телібайдай,</w:t>
        <w:br/>
        <w:t>Бергеннің біреуі сол мені байлай.</w:t>
        <w:br/>
        <w:t>Бәрі де қажы аулының қамын істеп,</w:t>
        <w:br/>
        <w:t>Жабысады терідегі шелі майдай.</w:t>
        <w:br/>
        <w:t>Елімде батыр да бар Мүсәпірдей,</w:t>
        <w:br/>
        <w:t>Жүрген жоқ жағдайымды көрмей-білмей,</w:t>
        <w:br/>
        <w:t>Алдында Тұрысбектің кұрдай болып,</w:t>
        <w:br/>
        <w:t>Жорғалайды жақсылардың бәрі бірдей.</w:t>
        <w:br/>
        <w:t>Өлшеу жоқ қиялымның өрісіне,</w:t>
        <w:br/>
        <w:t>Шыдаймын, шығармаймын көбісіне.</w:t>
        <w:br/>
        <w:t>Айттырған күйеуіңіз, Арнай аға-ау,</w:t>
        <w:br/>
        <w:t>Сыйғандай бір тоқтының терісіне...--</w:t>
        <w:br/>
        <w:t>дейтін өлеңдері осы Арсалаң ақын алдында айтылған. Осындағы</w:t>
        <w:br/>
        <w:t>аты аталатын Телібай -- Сақа-Тоқпанбет руының биі. Ал Мүсәпір</w:t>
        <w:br/>
        <w:t>Сақайдағы Байғазы руынан шыққан батыр болған. Бұлар бірде</w:t>
        <w:br/>
        <w:t>«Мына қыз зарлап басымызды ауыртты, осыны азат етсеңіз қай-</w:t>
        <w:br/>
        <w:t>тедіз» дегенде «Ақ қойдың қаны мен ақ батаның заңын бұзбау</w:t>
        <w:br/>
        <w:t>құлай алдындағы борышымыз»,-- деп, Тұрысбек қажы сөзді Д0-</w:t>
        <w:br/>
        <w:t>ғартып тастаған.</w:t>
        <w:br/>
        <w:t>Кенже руларының басты-басты адамдарының алдында арыз-</w:t>
        <w:br/>
        <w:t>арманын қанша айтқанымен, олардың қолынан келетін жәрдем</w:t>
      </w:r>
    </w:p>
    <w:p>
      <w:r>
        <w:t>жоқ екенін Сара да түсінген. Өз тағдырының кілті Тұрысбектің</w:t>
        <w:br/>
        <w:t>ғана қолында екеніне көзі жеткен. Бірақ, болашақ келіні ретінде</w:t>
        <w:br/>
        <w:t>сол замандағы әдет-ғұрыптардың шеңберінен шыға алмай, көпке</w:t>
        <w:br/>
        <w:t>Дейін Тұрысбектің өз алдында мұң-шерін ауызба-ауыз айта алма-</w:t>
        <w:br/>
        <w:t>ған.</w:t>
        <w:br/>
        <w:t>Осындай арыз арманын Тұрысбек қажының ӨЗ алдында айт-</w:t>
        <w:br/>
        <w:t>Пақ болған, оған бір қолайлы сәтті күтіп жүрген Сара арманының</w:t>
        <w:br/>
        <w:t>жүзеге асу сәті 1895 жылдың жазында түсті.</w:t>
        <w:br/>
        <w:t>Әдейілеп пе, жоқ әлде жол-жөнекей сусындау үшін бұрылды</w:t>
        <w:br/>
        <w:t>Ма екең, әйтеуір, Арқаның атақты әншісі Біржан сал Ешкіөлмес</w:t>
        <w:br/>
        <w:t>Тауының бауырында отырған Тұрысбек қажының ауылына келіп</w:t>
        <w:br/>
        <w:t>түскен. Салға лайықты сый-құрмет көрсетуге тиісті болған Тұ-</w:t>
        <w:br/>
        <w:t>құрышын қандыратын. Әдемі әніне маржандай асыл сөздері келіп</w:t>
        <w:br/>
        <w:t>қосылғанда, кім-кімнің де болса көңілі көтерілмей, көкірегі желпін-</w:t>
        <w:br/>
        <w:t>бей тұра алмайтын. Сара өлеңіне ынтыққан жұрт алдымен киіз</w:t>
        <w:br/>
        <w:t>үйдің жабығынан сығалап, бара-бара бауын шешіп, туырлықтарын</w:t>
        <w:br/>
        <w:t>сыпырып тастайтын»,-- дейді Сараны көзі көрген қариялар.</w:t>
        <w:br/>
        <w:t>«Мен көргенде Сара әдемі біткен ашаң жүзді, сымға тарт-</w:t>
        <w:br/>
        <w:t>қандай сұңғақ бойлы, ақсары келіншек еді,- дейді Әділбек</w:t>
        <w:br/>
        <w:t>ақсақал.- Оның басында үкілеп-шоқтаған әдемі сәукелесі бар</w:t>
        <w:br/>
        <w:t>еді. Оны өлең айтып, домбыра тартқанда басынан алып қояды</w:t>
        <w:br/>
        <w:t>екен.</w:t>
        <w:br/>
        <w:t>Жиегін маржандағган ақ жібек жаулығымен отырып өлең</w:t>
        <w:br/>
        <w:t>айтады. Сонда оныц кең мандайы, төбесінен тең жара өрген</w:t>
        <w:br/>
        <w:t>толқынды қара шашы, әсем келбеті кім-кімді де сүйсіндіргендей.</w:t>
        <w:br/>
        <w:t>Домбыраның сазды үніне әсем даусын қосқан кезінде бұрынғыдан</w:t>
        <w:br/>
        <w:t>да әсерленіп, тоты құстай түрленеді екен. Домбырасының</w:t>
        <w:br/>
        <w:t>басын шоқтап, қақпағына ойдырып кішкене: айна отырғызған.</w:t>
        <w:br/>
        <w:t>Оның қаламының ұшындай үшкір де епті саусақтары домбыраның</w:t>
        <w:br/>
        <w:t>пернелерін баса жәнелгенде, қимылына көз ілеспейтін».</w:t>
        <w:br/>
        <w:t>«Мен ер жетіп есейгенде, үйде жүріп, жеңгем Сараның тәлім-</w:t>
        <w:br/>
        <w:t>тәрбиесін көп көрдім,- дейді Сараның қайын сіңлісі Биғайша.-</w:t>
        <w:br/>
        <w:t>Сара үй шаруасына аса тындырымды еді. Ол үйінің әйелге тән</w:t>
        <w:br/>
        <w:t>қарапайым жұмыстарының бәрін өзі істейтін. Шаруаға жұғым-</w:t>
        <w:br/>
        <w:t>дылығы сонша, көшіп-қонғанда, жаңа жұртта ең алдымен тігі-</w:t>
        <w:br/>
        <w:t>Ліп, жүгі жиналып, оты жана бастайтын үй Сараныкі болушы</w:t>
        <w:br/>
        <w:t>еді. Оның үйінің түндігінен түтін шығып жатқанла, басқа үйлер-</w:t>
        <w:br/>
        <w:t>Дін туырлығы да жабылып болмайтын. Өз ісіне ұқыпты болуымен</w:t>
        <w:br/>
        <w:t>қоса, қой қосақтау, бие сауу сияқты жұмыстарға да ыңғайлы</w:t>
        <w:br/>
        <w:t>еді. Қашаған қойды ұстай алмай, тырысқақ қойға аяғымды бас-</w:t>
        <w:br/>
        <w:t>тырып алып немесе сауып отырған биемді исіндіріп алған кезде-</w:t>
        <w:br/>
        <w:t>рімде Сара өзінің әдемі жіңішке үнімен «Әй, кішкенем-ай, сонша</w:t>
        <w:br/>
        <w:t>орашолак болармысың!» деп күліп қоюшы еді.</w:t>
        <w:br/>
        <w:t>Той-жнынға барғанда Сара қасындағы қыз-келіншектердің</w:t>
        <w:br/>
        <w:t>таза киініп, сүйкімді болып баруын қалаушы еді. Ауылдан шығар</w:t>
        <w:br/>
        <w:t>алдында «Қішкенем, бері келші» деп шақырып алатын да, мені</w:t>
        <w:br/>
        <w:t>ож</w:t>
        <w:br/>
        <w:t>7 19</w:t>
        <w:br/>
        <w:t>Көрінбей өскен сорлы күйелеш боп,</w:t>
      </w:r>
    </w:p>
    <w:p>
      <w:r>
        <w:t>Секілді ем көз тартарлық көрігім жоқ,</w:t>
        <w:br/>
        <w:t>Енді мен жар басына жайнай шыққан,</w:t>
        <w:br/>
        <w:t>Нұр шашқан секілдендім гүл қызыл шоқ.</w:t>
        <w:br/>
        <w:t>Сол күні домбырамды тарта бұрап,</w:t>
        <w:br/>
        <w:t>Анамнан алдамалап рұқсат сұрап,</w:t>
        <w:br/>
        <w:t>Бекетте бір кеш бойы өлең айттым,</w:t>
        <w:br/>
        <w:t>Бозбала, қыз-келіншек басын құрап.</w:t>
        <w:br/>
        <w:t>Бұл хабар құлағына тиісімен,</w:t>
        <w:br/>
        <w:t>Шешілді,- деді Арнай,-- менің пайдам.</w:t>
        <w:br/>
        <w:t>Қан шеңгел, қайсар болыс, қара ниет,</w:t>
        <w:br/>
        <w:t>-- Қамдан!-- деп шабарманға қақты чек.</w:t>
        <w:br/>
        <w:t>Құдайын танымайтын асау кедей,</w:t>
        <w:br/>
        <w:t>Арнайдың алдына енді басын иед.</w:t>
        <w:br/>
        <w:t>Абдыра алақандай абыр-сабыр,</w:t>
        <w:br/>
        <w:t>Алпарыс, шалқыласу, айқай-дабыр.</w:t>
        <w:br/>
        <w:t>Қамаған қараша үйді қырық шақты атты,</w:t>
        <w:br/>
        <w:t>Шуласып бір жаяуға дейді «жабыл!».</w:t>
        <w:br/>
        <w:t>Қөлденең күресінде тұр. Жайсаңбек,</w:t>
        <w:br/>
        <w:t>-- Жалынам, жазығым жоқ, ағайын!-- деп.</w:t>
        <w:br/>
        <w:t>-- Ұрысың қанды балақ, түстің қолға,--</w:t>
        <w:br/>
        <w:t>Дейді Арнай,- кете алмайсың малымды жеп.</w:t>
        <w:br/>
        <w:t>Жарлыда қора болсын кілет қайдан,</w:t>
        <w:br/>
        <w:t>Жөнімен азық жинап етін жайған.</w:t>
        <w:br/>
        <w:t>Қесектей қар астына көмген еттен,</w:t>
        <w:br/>
        <w:t>Қызарып қан көрінді анадайдан.</w:t>
        <w:br/>
        <w:t>Ай топыр есік алдын атпен басып,</w:t>
        <w:br/>
        <w:t>Жүргендер сойыл сүйреп, мылтық асып.</w:t>
        <w:br/>
        <w:t>Қазбалап қар астына көмген етті,</w:t>
        <w:br/>
        <w:t>Жабылып алдақашан алған ашып.</w:t>
        <w:br/>
        <w:t>Жайсаңбек жалбарынад жауап ҚЫЛЫП;</w:t>
        <w:br/>
        <w:t>-- Бір маған жабылуға келдің қырық.</w:t>
        <w:br/>
        <w:t>Азығың жетім-жесір тартып алдың,</w:t>
        <w:br/>
        <w:t>Отырған жан асырап, талшық қылып.</w:t>
        <w:br/>
        <w:t>ры)</w:t>
        <w:br/>
        <w:t>24</w:t>
        <w:br/>
        <w:t>Сақырлап қазан толы қайнаған су,</w:t>
        <w:br/>
        <w:t>Үй-іші қара түнек қаптаған бу.</w:t>
        <w:br/>
        <w:t>Қақталып көн үстінде жатыр апам,</w:t>
        <w:br/>
        <w:t>Естілмейд үйде дабыр, ешбір у-шу.</w:t>
      </w:r>
    </w:p>
    <w:p>
      <w:r>
        <w:t>Телмірген екеу едік түнді күткен,</w:t>
        <w:br/>
        <w:t>Дәмелі секілдіміз бір үміттен.</w:t>
        <w:br/>
        <w:t>Қазанда қара судың құр кайнауы,</w:t>
        <w:br/>
        <w:t>Айтып тұр үйдің халін азық біткен.</w:t>
        <w:br/>
        <w:t>Ақысын жалға жүрген Сахаридың,</w:t>
        <w:br/>
        <w:t>Бермеген жартылап та, болмаса тым.</w:t>
        <w:br/>
        <w:t>Көшіріп іргесінен Абдыраға,</w:t>
        <w:br/>
        <w:t>Бұл үйді тентіреткен Арнай мығым.</w:t>
        <w:br/>
        <w:t>Жайсаңбек-- кіші інісі Тастамбектің,</w:t>
        <w:br/>
        <w:t>Қорғаны жесір кемпір, жетімектің.</w:t>
        <w:br/>
        <w:t>Абдыра бекетіне қоса келген,</w:t>
        <w:br/>
        <w:t>Қорланып ағайыннан алған кектен.</w:t>
        <w:br/>
        <w:t>Палуан қажырлы адам қайраты асқан,</w:t>
        <w:br/>
        <w:t>Белдескен көп мықтымен бала жастан.</w:t>
        <w:br/>
        <w:t>Жоталы жолбарыстай жойдасын ер,</w:t>
        <w:br/>
        <w:t>Жүлде алған талай-талай той мен астан.</w:t>
        <w:br/>
        <w:t>Тастемір, Арнай болыс; Телібай би,</w:t>
        <w:br/>
        <w:t>Сайысқа Жайсаңбекті салып ылғи.</w:t>
        <w:br/>
        <w:t>Батыры Байғазының Мүсәпір де,</w:t>
        <w:br/>
        <w:t>Жайсаңбек он жасынан алатын сый.</w:t>
        <w:br/>
        <w:t>Бас қосып ас, жиында халық ана,</w:t>
        <w:br/>
        <w:t>Сайысқан әрбір ерді сынға сала.</w:t>
        <w:br/>
        <w:t>«Жайсаңбек нағыз палуан, жарайтын ер»,-</w:t>
        <w:br/>
        <w:t>Дегенді айтар еді солар ғана.</w:t>
        <w:br/>
        <w:t>оз</w:t>
        <w:br/>
        <w:t>Елеусіз ел көзіне бір қалыпта,</w:t>
        <w:br/>
        <w:t>Өзгермей өте берді өмір-дағы.</w:t>
        <w:br/>
        <w:t>Не болды ондағылар, бар ма, жоқ па,</w:t>
        <w:br/>
        <w:t>Тіршілік халі қандай, аш па, тоқ па?</w:t>
        <w:br/>
        <w:t>Із салып, барып қайту дегендерді,</w:t>
        <w:br/>
        <w:t>Бекетте ешкім ойға алған жоқ та.</w:t>
        <w:br/>
        <w:t>Әйтсе де көктем шыға басылған қар,</w:t>
        <w:br/>
        <w:t>Дегендей: «жария болсын жасырғандар»,</w:t>
        <w:br/>
        <w:t>Көзіне ит пен құстың түсе берді,</w:t>
        <w:br/>
        <w:t>Қүл-қоқыс, сүйек-саяқ шашылғандар.</w:t>
        <w:br/>
        <w:t>Жарлы үйден, үрлеу басқан жеке қоныс,</w:t>
        <w:br/>
        <w:t>Көбейіп шыққан түтін иіс-қоңыс.</w:t>
        <w:br/>
        <w:t>Білініп бірте-бірте бекетке де,</w:t>
        <w:br/>
        <w:t>Сөз болып оңды-солды жатты сол іс.</w:t>
        <w:br/>
        <w:t>«Жаз бойы жар құлағы жастық көрмей,</w:t>
        <w:br/>
        <w:t>Жүретін жарлы кемпір азар өлмей.</w:t>
        <w:br/>
        <w:t>Қырық үйден қысқа күнде есік ашып,</w:t>
        <w:br/>
        <w:t>Тынбайтын арқан есіп, жел бау өрмей.</w:t>
        <w:br/>
        <w:t>Неліктен қар түскелі қадам баспай,</w:t>
        <w:br/>
        <w:t>Қыдырып ешбір үйден есік ашпай.</w:t>
        <w:br/>
        <w:t>Тығылып сыртқа қалай шықпай қойды</w:t>
      </w:r>
    </w:p>
    <w:p>
      <w:r>
        <w:t>Құн-түні молыққан ба дайын асқа-ай».</w:t>
        <w:br/>
        <w:t>Дегендей күңкіл сөздер күннен күнге,</w:t>
        <w:br/>
        <w:t>Көбейіп айтылды ақыр ашық түрде.</w:t>
        <w:br/>
        <w:t>Бір жат іс жарлы үйінде бар деген сөз,</w:t>
        <w:br/>
        <w:t>Таралып ел ішіне кетті мүлде.</w:t>
        <w:br/>
        <w:t>Тараған өсек-аян осындайдан,</w:t>
        <w:br/>
        <w:t>Айтылмай Арнайға да тұрсын қайдан.</w:t>
        <w:br/>
        <w:t>84</w:t>
        <w:br/>
        <w:t>% жо ж</w:t>
        <w:br/>
        <w:t>“Абдыра, Аксу беті Қатқан көк мұз,</w:t>
        <w:br/>
        <w:t>Ақ боран аяқ алсаң жабатын із.</w:t>
        <w:br/>
        <w:t>Жалбырап желге етегім жар басыңда,</w:t>
        <w:br/>
        <w:t>Қелемің су көтеріп мен сорлы қыз.</w:t>
        <w:br/>
        <w:t>Жанымнан жанап өтті екі атты адам,</w:t>
        <w:br/>
        <w:t>Біреуі жерден тоқтап төрт-бес қадам,</w:t>
        <w:br/>
        <w:t>Асыға аттан түсіп, мені құшып,</w:t>
        <w:br/>
        <w:t>Қуанып сүйіп жатыр,-- деп,- Саражан.</w:t>
        <w:br/>
        <w:t>“ Әрі ағам, әрі әкем -- ол Жайсаңбек,</w:t>
        <w:br/>
        <w:t>Қамаудан шыққаны осы көргені көп.</w:t>
        <w:br/>
        <w:t>Жиенқұл қасындағы кейін білдім,</w:t>
        <w:br/>
        <w:t>Келіпті құда түсіп кетейін деп.</w:t>
        <w:br/>
        <w:t>-- Қайттың ба, ағатайым, аман-есен,</w:t>
        <w:br/>
        <w:t>Жан көкем, сен екенсің,- «бұл кім» десем.</w:t>
        <w:br/>
        <w:t>Сен үшін жаратқанға жалбарынып,</w:t>
        <w:br/>
        <w:t>Зар қақтық далада мен, үйде шешем.</w:t>
        <w:br/>
        <w:t>“Ол күнде жас екенмін әлі бала,</w:t>
        <w:br/>
        <w:t>Толмаған қулық-сұмдық, ақыл-сана.</w:t>
        <w:br/>
        <w:t>Аға деп Жиенқұлға құлдық еттім,</w:t>
        <w:br/>
        <w:t>Бұл күнде маңын баспай жүрген Сара.</w:t>
        <w:br/>
        <w:t>..От жағып, зыр жүгіріп, шайын құйып,</w:t>
        <w:br/>
        <w:t>Бір мезгіл құлақ тігіп, сөзге ұйып.</w:t>
        <w:br/>
        <w:t>Жарқ етіп жайы келсе жауап қатам,</w:t>
        <w:br/>
        <w:t>Жайдары мінезіммен, емес тұйық.</w:t>
        <w:br/>
        <w:t>Жиенқұл -- жантақ жамбас, шолақ аяқ,</w:t>
        <w:br/>
        <w:t>Жантайған жағына оң қолын таяп.</w:t>
        <w:br/>
        <w:t>Қадайды қысық көзін маған ұдай,</w:t>
        <w:br/>
        <w:t>Күнде ойнап жүрген ашына құрбымдай-ақ.</w:t>
        <w:br/>
        <w:t>Анамның бұл ақылы ішке қонып,</w:t>
        <w:br/>
        <w:t>Әр сөзін ұшқыр қиял отыр жорып.</w:t>
        <w:br/>
        <w:t>Қөз жасы емес, іспенен бақыт табу-</w:t>
        <w:br/>
        <w:t>Көңіліме ұялады мақсат болып.</w:t>
      </w:r>
    </w:p>
    <w:p>
      <w:r>
        <w:t>4. БЕКІНДІМ</w:t>
        <w:br/>
        <w:t>Уда-шу шақырысқан таңғы тауық,</w:t>
        <w:br/>
        <w:t>Көп болды түн ортасы кеткелі ауып.</w:t>
        <w:br/>
        <w:t>Қүсембай, Павел қартпен үшеуіміз,</w:t>
        <w:br/>
        <w:t>Сырластық түні бойы есік жауып.</w:t>
        <w:br/>
        <w:t>“Түн бойы Павел аға берген ақыл,</w:t>
        <w:br/>
        <w:t>Барады бойға сіңіп тақыл-тақыл.</w:t>
        <w:br/>
        <w:t>Өмірдің үміт күнін елестетіп,</w:t>
        <w:br/>
        <w:t>Жас жанды ұмтылтқандай апыл-тапыл.</w:t>
        <w:br/>
        <w:t>Соңында: «енді өздерің ақылдас» деп,</w:t>
        <w:br/>
        <w:t>Қарт кетті бөлмесіне ұйқысы кеп.</w:t>
        <w:br/>
        <w:t>Оңаша отырысып қалдық бірге,</w:t>
        <w:br/>
        <w:t>Талпына таңды күткен екі жүрек.</w:t>
        <w:br/>
        <w:t>Үнсізбіз екеуміз де, байланған тіл,</w:t>
        <w:br/>
        <w:t>«Мен сендік дегендей-ақ,- енді өзің біл!»</w:t>
        <w:br/>
        <w:t>Қөңіл мас, тілге артық сөз оралмай,</w:t>
        <w:br/>
        <w:t>Шерткендей үнсіз тілмен жүректер сыр.</w:t>
        <w:br/>
        <w:t>Жабырқап қалған көңіл жалын шалып,</w:t>
        <w:br/>
        <w:t>Тұрмыстың түрткісінен тотық алып.</w:t>
        <w:br/>
        <w:t>Жайдары сабасына келгендей боп</w:t>
        <w:br/>
        <w:t>Жылылық тұла бойға жатыр дарып.</w:t>
        <w:br/>
        <w:t>Айнымас айтылды ант, берілді серт!</w:t>
        <w:br/>
        <w:t>Ыдырап кеткендей бар кеудеден дерт!</w:t>
        <w:br/>
        <w:t>3?</w:t>
        <w:br/>
        <w:t>Арнайдың ақылымен шақыртылған,</w:t>
        <w:br/>
        <w:t>Дау күткен Тұрысбек те отыр келіп.</w:t>
        <w:br/>
        <w:t>-- Қажыеке, қапа болып ғазиз басым,-</w:t>
        <w:br/>
        <w:t>Дейді Арнай,-- бойға сіңбейді ішкен асым.</w:t>
        <w:br/>
        <w:t>Алдыңда бір ұятқа душар қыпты,</w:t>
        <w:br/>
        <w:t>Мал ұрлап мынау менің жақындасым.</w:t>
        <w:br/>
        <w:t>Ағайын құдай сүйіп, қыдыр қонған,</w:t>
        <w:br/>
        <w:t>Болғаннан сізбен қыңыр кім бар оңған?!</w:t>
        <w:br/>
        <w:t>Ырысты Мама-- әкемнің ұрпағынан,</w:t>
        <w:br/>
        <w:t>Ішінде жалпақ қазақ кім бар озған?!</w:t>
        <w:br/>
        <w:t>Болғанмен жері-суым өз алдымда,</w:t>
        <w:br/>
        <w:t>Арыма ағайындық ой салдым да.</w:t>
        <w:br/>
        <w:t>Ұрымды өзім барып алып келдім,</w:t>
        <w:br/>
        <w:t>Айыбын әперуге көз алдыңда.</w:t>
        <w:br/>
        <w:t>Тұрысбек маңызданып қарқ-қарқ күліп,</w:t>
        <w:br/>
        <w:t>«Кім өзі салып жүрген елге бүлік?!</w:t>
        <w:br/>
        <w:t>Қасқыр да қас қылмайды малымызға,</w:t>
        <w:br/>
        <w:t>Матайдың үш баласы түгел тұрып».</w:t>
        <w:br/>
        <w:t>Жайсаңбек қусырулы екі қолы,</w:t>
        <w:br/>
        <w:t>Кеудесі керіскедей кекке толы.</w:t>
        <w:br/>
        <w:t>Бас иген сәлемін де қажы алған жоқ,</w:t>
      </w:r>
    </w:p>
    <w:p>
      <w:r>
        <w:t>Көкиіп көрмегендей болып оны.</w:t>
        <w:br/>
        <w:t>«Жә!»-- деді сақал сипап қажы бір кез,</w:t>
        <w:br/>
        <w:t>Дегендей өз ойымды ішіңмен сез!</w:t>
        <w:br/>
        <w:t>-- Артын айт, шаруаның, Арнай мырза,</w:t>
        <w:br/>
        <w:t>Бұйымтай бізге келген шешілсің тез.</w:t>
        <w:br/>
        <w:t>-- Отырмын,-- дейді Арнай,-- мен де қам ғып,</w:t>
        <w:br/>
        <w:t>Әнеки мал ұрлаушы қолын қан ғып.</w:t>
        <w:br/>
        <w:t>29</w:t>
        <w:br/>
        <w:t>Елдің сол ардақтысы ер Жайсаңбек,</w:t>
        <w:br/>
        <w:t>Бекетке туыстарын сүйрете кеп,</w:t>
        <w:br/>
        <w:t>Қамы үшін жесір кемпір, жетім бала,</w:t>
        <w:br/>
        <w:t>Ел кезіп кеткен еді азық іздеп.</w:t>
        <w:br/>
        <w:t>Ал біздің жарлы үйіміз түн күзеткен,</w:t>
        <w:br/>
        <w:t>Сарғайдық Жайсаңбекті тосып көптен,</w:t>
        <w:br/>
        <w:t>Үй жылытып, құр қазанға су қайнатып,</w:t>
        <w:br/>
        <w:t>Ырыздық тілеуші едік күнде көктен.</w:t>
        <w:br/>
        <w:t>“Мінеки, ауытқыды түн жарымы,</w:t>
        <w:br/>
        <w:t>Көрінбей күңгірттенді от жарығы.</w:t>
        <w:br/>
        <w:t>Сол кезде үй жанына жақындады,</w:t>
        <w:br/>
        <w:t>Бір дыбыс күртілдеткен тыста қарды.</w:t>
        <w:br/>
        <w:t>Жай басқан ауыр жүктен Жайсаңбек ер,</w:t>
        <w:br/>
        <w:t>Сартайжан, үй аман ба? Есік қай жер?--</w:t>
        <w:br/>
        <w:t>Дей беріп арқасындағы ала өгізді,</w:t>
        <w:br/>
        <w:t>Ақырын жерге қойып, бір сүртті тер.</w:t>
        <w:br/>
        <w:t>Қарт ана қалтыраған қолын жайып,</w:t>
        <w:br/>
        <w:t>«Бұйырсын, адал асы берген ғайып!»--</w:t>
        <w:br/>
        <w:t>Деп, бетін сипай бата беріп жатыр,</w:t>
        <w:br/>
        <w:t>Қалғандай бір-ақ күнде малға байып...</w:t>
        <w:br/>
        <w:t>2. ЗОРЛЫҚ</w:t>
        <w:br/>
        <w:t>Ақырған аяз кетті, басылды жел,</w:t>
        <w:br/>
        <w:t>Ашулы ақ бораннан ашылды жер.</w:t>
        <w:br/>
        <w:t>Қар күреп, күресіннен жол салынып,</w:t>
        <w:br/>
        <w:t>Қатынап, бір-біріне тасынды ел.</w:t>
        <w:br/>
        <w:t>Жалғыз үй жапан дүздін жолындағы,</w:t>
        <w:br/>
        <w:t>Бекеттен шеткері бір орындағы,</w:t>
        <w:br/>
        <w:t>Қыс қатты, жүт болатын белгісі бар,</w:t>
        <w:br/>
        <w:t>Сірескен беті мұздақ -- тізеден қар,</w:t>
        <w:br/>
        <w:t>Ауылында Тұрысбектің тыныштық жоқ,</w:t>
        <w:br/>
        <w:t>Азайып қала ма деп мыңдаған мал.</w:t>
        <w:br/>
        <w:t>Шеп тартса, күрек ашса, отар барса,</w:t>
        <w:br/>
        <w:t>Бұларға жұмыс қолы керек қанша?</w:t>
        <w:br/>
        <w:t>Маманның балалары осыны ойлап,</w:t>
        <w:br/>
        <w:t>Шығады көзін ілмей таң атқанша.</w:t>
      </w:r>
    </w:p>
    <w:p>
      <w:r>
        <w:t>Тұрысбек болғанымен қанша үстем,</w:t>
        <w:br/>
        <w:t>Осылай Жиенқұлға ісі түскен.</w:t>
        <w:br/>
        <w:t>Ешқашан қол жазғысы келмейді бір</w:t>
        <w:br/>
        <w:t>Топ құрап мал қоритын даяр күштен.</w:t>
        <w:br/>
        <w:t>Тілегі, талабы бар олардың да,</w:t>
        <w:br/>
        <w:t>Деседі: «сәті осылай оралды ма!»</w:t>
        <w:br/>
        <w:t>Қажының көңлін аулап, ойын тауып,</w:t>
        <w:br/>
        <w:t>Жасамақ өзінше бір той аулында.</w:t>
        <w:br/>
        <w:t>Бұл кезде Тұрысбек те бәрін ойлап,</w:t>
        <w:br/>
        <w:t>Серлілді көзінде арам ұшқын ойнап.</w:t>
        <w:br/>
        <w:t>Жағдайы Жайсаңбектің еске түсіп,</w:t>
        <w:br/>
        <w:t>Болды оған табанасты бір шарт қоймақ.</w:t>
        <w:br/>
        <w:t>Шақыртып Жиенқұлды өз үйіне,</w:t>
        <w:br/>
        <w:t>Сөйледі содан кейін сәл иіле:</w:t>
        <w:br/>
        <w:t>«Саған бір қалыңдыққа қыз айттырдым»,</w:t>
        <w:br/>
        <w:t>Деді де тоқтады істің жәй-күйіне.</w:t>
        <w:br/>
        <w:t>-- Қамаудан Жайсаңбекті шығарып ал,</w:t>
        <w:br/>
        <w:t>Айттырып қарындасын құдалық сал.</w:t>
        <w:br/>
        <w:t>Және де өзің әбден ойлана кел,</w:t>
        <w:br/>
        <w:t>Бермекшісің қаншама қалыңға мал.</w:t>
        <w:br/>
        <w:t>Астында аты, инінде шапаны жоқ,</w:t>
        <w:br/>
        <w:t>Қу кедей із-тозы жоқ жүрген қаңғып.</w:t>
        <w:br/>
        <w:t>Айыпқа ат орнына тіксін басын,</w:t>
        <w:br/>
        <w:t>Өтесін сөйтіп Ішкен арам асын.</w:t>
        <w:br/>
        <w:t>Жабатын бұл жарлының шапаны жоқ,</w:t>
        <w:br/>
        <w:t>Бермесе күңшілікке қарындасын,-</w:t>
        <w:br/>
        <w:t>Дегенде қалт түсіл бір қажы есіне,</w:t>
        <w:br/>
        <w:t>Қарады Жайсаңбекке ол тесіле.</w:t>
        <w:br/>
        <w:t>-- Құтқарса Жиенқұлдың қиқағынан,</w:t>
        <w:br/>
        <w:t>Емес пе татығаны бір бестіге!</w:t>
        <w:br/>
        <w:t>Бұлар сөз берер емес Жайсаңбекке,</w:t>
        <w:br/>
        <w:t>Келтіріп жатыр бәрін өздері епке.</w:t>
        <w:br/>
        <w:t>Қарсылық бір-екі ауыз пікір айтты,</w:t>
        <w:br/>
        <w:t>Жайсаңбек отыра алмай тектен-текке.</w:t>
        <w:br/>
        <w:t>-- Мен малын қажы аулының ұрлағам жоқ,</w:t>
        <w:br/>
        <w:t>Қалайша бұйырдыңдар арам ннетке?</w:t>
        <w:br/>
        <w:t>Малының терісін кім танып отыр,</w:t>
        <w:br/>
        <w:t>Сөйлессін әкеліңдер бетпе-бетке.</w:t>
        <w:br/>
        <w:t>«Айып» деп күңшілікке бере салар,</w:t>
        <w:br/>
        <w:t>Шығарған адамым жоқ әзір шетке.</w:t>
        <w:br/>
        <w:t>Мүлкіңдей қолыңдағы саудалайсың,</w:t>
        <w:br/>
        <w:t>Абайлап, Арнай, сең де сөзіңді епте!</w:t>
        <w:br/>
        <w:t>Маманның маңын басып мал алғам жоқ,</w:t>
        <w:br/>
        <w:t>Қажыеке, ақты айнытып, қате кетпе.</w:t>
        <w:br/>
        <w:t>Ақырып Арнай деді:-- Ей, Жайсаңбек!</w:t>
        <w:br/>
        <w:t>Көкнсің қалай сөйлеп, миымды жеп.</w:t>
      </w:r>
    </w:p>
    <w:p>
      <w:r>
        <w:t>Мамаекең дәулетінің аздығынан,</w:t>
        <w:br/>
        <w:t>Отыр ма қажы келіп, пәле іздеп?!</w:t>
        <w:br/>
        <w:t>30</w:t>
        <w:br/>
        <w:t>»ң</w:t>
        <w:br/>
        <w:t>Келген жоқ ешқайсыңа менен зиян,</w:t>
        <w:br/>
        <w:t>Десем де бермейсіңдер сөзіме ырық.</w:t>
        <w:br/>
        <w:t>Туысым, елім емес, жау болсаңдар,</w:t>
        <w:br/>
        <w:t>Кетіңдер біржолата бізді қырып,--</w:t>
        <w:br/>
        <w:t>Деді де ашу қысқан арынымен,</w:t>
        <w:br/>
        <w:t>Арнайды ат үстінен алды жұлып.</w:t>
        <w:br/>
        <w:t>Белбеумен омыраудан қымти ұстап,</w:t>
        <w:br/>
        <w:t>Дегенше: «жіберейін жерге ұрып»,</w:t>
        <w:br/>
        <w:t>Баж еткен дауысымыз тоқтау болды,</w:t>
        <w:br/>
        <w:t>Апам мен екеуміздің ара тұрып.</w:t>
        <w:br/>
        <w:t>-- Ағатай, етке бола елді шаппа,</w:t>
        <w:br/>
        <w:t>Ерлікке ерік беріп жазым таппа.</w:t>
        <w:br/>
        <w:t>Қорыма ит жейтін бір өлексені,</w:t>
        <w:br/>
        <w:t>Болғаны аман болсан біздің баққа.</w:t>
        <w:br/>
        <w:t>Жиылған елдің жақсы адамдары,</w:t>
        <w:br/>
        <w:t>Жабылып жұмысың не ағамдағы?!</w:t>
        <w:br/>
        <w:t>«Қүміс пе күн бетінде жылтыраған?»</w:t>
        <w:br/>
        <w:t>Жарлының жанын баққан адал малы.</w:t>
        <w:br/>
        <w:t>-- Ағатай, «шашпа топырақ -- деген,- көпке»,</w:t>
        <w:br/>
        <w:t>Шешілер өз жайымен бар болса өкпе.</w:t>
        <w:br/>
        <w:t>Азығын қарт анамның алмаңыздар,</w:t>
        <w:br/>
        <w:t>Біздің күн көргеніміз елге көп пе.</w:t>
        <w:br/>
        <w:t>Арыны әлсіреген Арнай болыс,</w:t>
        <w:br/>
        <w:t>Бергендей тілге көніп, сөзге қоныс.</w:t>
        <w:br/>
        <w:t>«Шешуге дау аяғын ертіп жүр!»-- деп,</w:t>
        <w:br/>
        <w:t>Айдауды Жайсаңбекті көрді жөн іс.</w:t>
        <w:br/>
        <w:t>Астыртын адамдардан хабар беріп,</w:t>
        <w:br/>
        <w:t>Ізінен Жайсаңбектің қылмыс теріп.</w:t>
        <w:br/>
        <w:t>«Жаманға басыңды жар етпе!»- дейді,</w:t>
        <w:br/>
        <w:t>Асаудай арманымды алға сүйрел.</w:t>
        <w:br/>
        <w:t>Сенің де қызғалдағың қурап бүгін,</w:t>
        <w:br/>
        <w:t>Жоғалтқан қыстан қорқып қызыл гүлін.</w:t>
        <w:br/>
        <w:t>Қарідей көрге кіруге әзірленген,</w:t>
        <w:br/>
        <w:t>Қүңкілдеп естілмейді күңгірт үнің.</w:t>
        <w:br/>
        <w:t>Айтатын ақылың бар ма, кәрі жүрек?</w:t>
        <w:br/>
        <w:t>Дертіме бермейсің бе дәрі, жүрек.</w:t>
        <w:br/>
        <w:t>Жер болып қалуыңның жәйі қалай?</w:t>
        <w:br/>
        <w:t>Қөп ғасыр тұрмақпысың жадап, жүдеп?</w:t>
      </w:r>
    </w:p>
    <w:p>
      <w:r>
        <w:t>“Жүрекпен жүрек сыры бір емес пе,</w:t>
        <w:br/>
        <w:t>Сыр ұрлау бір-бірінен мін емес пе?</w:t>
        <w:br/>
        <w:t>Жөніңді айт, жөңге сілте, өлген жүрек,</w:t>
        <w:br/>
        <w:t>Мендегі тыңдар сені тірі емес пе?</w:t>
        <w:br/>
        <w:t>Қозғала бүлк-бүлк етіп жер жүрегі,</w:t>
        <w:br/>
        <w:t>Жас қызға жаны аши елжіреді.</w:t>
        <w:br/>
        <w:t>«Жүрегі ем мен де өзіңдей бір сұлудың</w:t>
        <w:br/>
        <w:t>Жер болдым, тыңда.,- дейлі,- еңді мені!»</w:t>
        <w:br/>
        <w:t>Заманда сонау, сонау өтіп кеткен,</w:t>
        <w:br/>
        <w:t>Бір қыздың Баян деген жүрегі ем мен.</w:t>
        <w:br/>
        <w:t>Арманым өз өмірімде азат жан боп,</w:t>
        <w:br/>
        <w:t>Өтпекші ем өзім сүйген жігітіммен.</w:t>
        <w:br/>
        <w:t>Қонтәжі деген ханның қызы Баян,</w:t>
        <w:br/>
        <w:t>Ару ед аты шыққан әлемге аян.</w:t>
        <w:br/>
        <w:t>Хандығы, әкесінің қыруар малы,</w:t>
        <w:br/>
        <w:t>Аруды шаққан ақыр болды шаян.</w:t>
        <w:br/>
        <w:t>Болғанмен алтын, күміс, дүние көп,</w:t>
        <w:br/>
        <w:t>Жыл сайын аза берді Баян жүдеп,</w:t>
        <w:br/>
        <w:t>Бір мезгіл құжырайтып құныс белін,</w:t>
        <w:br/>
        <w:t>Жия алмай, сілекейлі дүрбік ернін.</w:t>
        <w:br/>
        <w:t>Қызығып қыз құшардай қиялына,</w:t>
        <w:br/>
        <w:t>Шайнауды ұмытады шайдың жемін.</w:t>
        <w:br/>
        <w:t>Қарт анам -- көкірек ауру, күрк-күрк еткен,</w:t>
        <w:br/>
        <w:t>Өз-өзін шымшылайды екі беттен.</w:t>
        <w:br/>
        <w:t>Айтарға амалы жоқ, ернін тістеп,</w:t>
        <w:br/>
        <w:t>Дер едік,-- сорақылық мынау неткен!</w:t>
        <w:br/>
        <w:t>Таң да атты. Жиенқұлдар атқа мініп,</w:t>
        <w:br/>
        <w:t>Қажының ауылына кетті жүріп.</w:t>
        <w:br/>
        <w:t>Қасына Жайсаңбек те қоса ілесті,</w:t>
        <w:br/>
        <w:t>Қайтпақ па, әлде қалың жайын біліп.</w:t>
        <w:br/>
        <w:t>Жайсаңбек сол кеткеннен қайтпады тез,</w:t>
        <w:br/>
        <w:t>Қажының қалауына болды да кез.</w:t>
        <w:br/>
        <w:t>Отарға жылқы айдасып кете барды,</w:t>
        <w:br/>
        <w:t>Қедейде керқайзаңдық жоқ қой мінез.</w:t>
        <w:br/>
        <w:t>Күркілдеп көнде жатқан сорлы ана,</w:t>
        <w:br/>
        <w:t>Шақырып, деді маған:-- Ботам Сара!</w:t>
        <w:br/>
        <w:t>Қайтейін, қозықаным, бақытты бол,</w:t>
        <w:br/>
        <w:t>Қуанар ештеңе жоқ жүрек жана!</w:t>
        <w:br/>
        <w:t>-- Апатай, жайын айтшы, болды қалай?</w:t>
        <w:br/>
        <w:t>Біреуге болмақшы ма Жайсаң малай!?</w:t>
        <w:br/>
        <w:t>Әйтпесе, түндегі бір сұмырай адам,</w:t>
        <w:br/>
        <w:t>Сұқтанып отыр еді көзін қадай...</w:t>
        <w:br/>
        <w:t>- Я, қарғам, түндегі сол қисық көзді,</w:t>
        <w:br/>
        <w:t>Айтып ед бытыстырып бірер сөзді.</w:t>
        <w:br/>
        <w:t>Болыпты сені соған атастырмақ,</w:t>
        <w:br/>
        <w:t>Келіс! қажы аулында өзді-өзі.</w:t>
      </w:r>
    </w:p>
    <w:p>
      <w:r>
        <w:t>36</w:t>
        <w:br/>
        <w:t>Баж етіп, көн үстінен түстім атып,</w:t>
        <w:br/>
        <w:t>Қос қолдап бетті басып қалдым жатып.</w:t>
        <w:br/>
        <w:t>«Құдай-ау, менен сорлы жан бар ма?!» деп,</w:t>
        <w:br/>
        <w:t>Налыдым қабырғама қайғым батып.</w:t>
        <w:br/>
        <w:t>«Құдай-ау, әкемді алдың туа сала,</w:t>
        <w:br/>
        <w:t>Атанттың «жесір кемпір, жетім бала».</w:t>
        <w:br/>
        <w:t>Тезегін теріп елдің, отын жақтым,</w:t>
        <w:br/>
        <w:t>Жоқ болып босағамда жалғыз қара.</w:t>
        <w:br/>
        <w:t>Ұмтылып істегенмен қанша талап,</w:t>
        <w:br/>
        <w:t>Қолдайтын бір адам жоқ жақын санап.</w:t>
        <w:br/>
        <w:t>Дүниенің барлық қайғы-қасіреті</w:t>
        <w:br/>
        <w:t>Тұрған ба түгел күтіп, маған қарап?!</w:t>
        <w:br/>
        <w:t>Апатай, осы ма еді қорлық деген?</w:t>
        <w:br/>
        <w:t>Қорлыққа көндіретін зорлық деген?</w:t>
        <w:br/>
        <w:t>Жан шошыр -- ақсақ, соқыр бір есектің,</w:t>
        <w:br/>
        <w:t>Қорланып, қосағында болдық деген.</w:t>
        <w:br/>
        <w:t>Беріп пе ең ақ сүтіңді анам қарғап?</w:t>
        <w:br/>
        <w:t>Тауып па ең дүниеге осыны арнапЭ»--</w:t>
        <w:br/>
        <w:t>Деп жылап, ашы үнімді ағыттым мен,</w:t>
        <w:br/>
        <w:t>Анамның құлағын жеп, күн-түн сарнап.</w:t>
        <w:br/>
        <w:t>Қарт анам қолмен сүртіп көздің жасын,</w:t>
        <w:br/>
        <w:t>Тіземде жылап жатты қойып басын.</w:t>
        <w:br/>
        <w:t>«Жылама, сабырлық ет,-- деді ол сосын,-</w:t>
        <w:br/>
        <w:t>Тағдырға жазса осылай, не қыласың?!</w:t>
        <w:br/>
        <w:t>Кетесің жылай берсең қор боп жасып,</w:t>
        <w:br/>
        <w:t>Қорлықтан құтылмайсың бұлай қашып.</w:t>
        <w:br/>
        <w:t>Онан да азат болар жолыңды ізде,</w:t>
        <w:br/>
        <w:t>Ақылың мен қайратың судай тасып».</w:t>
        <w:br/>
        <w:t>Қажы да қабақ түйген, қашқан сұры,</w:t>
        <w:br/>
        <w:t>Қалжақтап, нені айтасың деді-- ұры!</w:t>
        <w:br/>
        <w:t>Ар көріп отырсың ба, ақымағым,</w:t>
        <w:br/>
        <w:t>Болғанға құтты аулымның қара құлы.</w:t>
        <w:br/>
        <w:t>Көнбесе билігіңе -- көрсін біраз,</w:t>
        <w:br/>
        <w:t>Айдатып жібер бізге!-- деді мұны.</w:t>
        <w:br/>
        <w:t>-- Құп болад,-- деді оған -- Арнай болыс,</w:t>
        <w:br/>
        <w:t>Асауға лайықты тегі сол іс.</w:t>
        <w:br/>
        <w:t>Сонымен Жайсаңбекті абақтыға,</w:t>
        <w:br/>
        <w:t>Апарып, қараңғы үйден берді қоныс.</w:t>
        <w:br/>
        <w:t>3. ҚОРЛЫҚ</w:t>
        <w:br/>
        <w:t>Баяғы бекеттегі қараша үй,</w:t>
      </w:r>
    </w:p>
    <w:p>
      <w:r>
        <w:t>Көмілген қар астына аласа үй.</w:t>
        <w:br/>
        <w:t>Қеткелі Жайсаңбекті Арнай айдап,</w:t>
        <w:br/>
        <w:t>Тартуда жылауменен жаңаша күй.</w:t>
        <w:br/>
        <w:t>Сахари отар кеткен жылқышы боп,</w:t>
        <w:br/>
        <w:t>Қыс бойы бір айналып келе алған жоқ.</w:t>
        <w:br/>
        <w:t>«Бір бала, бір кемпірді асырар!» деп,</w:t>
        <w:br/>
        <w:t>Санайтын Жайсаңбекті көңіліне тоқ.</w:t>
        <w:br/>
        <w:t>Басқадай жақын да жоқ жаны күйер,</w:t>
        <w:br/>
        <w:t>Жас бала, жаман кемпір басын сүйер.</w:t>
        <w:br/>
        <w:t>«Жетім ғой, жесір ғой» деп мүсіркеген,</w:t>
        <w:br/>
        <w:t>Жәрдемші болды жалғыз көрші үйлер.</w:t>
        <w:br/>
        <w:t>Күн өтті, айлар өтті, уақыт озды,</w:t>
        <w:br/>
        <w:t>Хал кетті, ас таусылды, киім тозды.</w:t>
        <w:br/>
        <w:t>Қамалған жетім, жесір караша үйге,</w:t>
        <w:br/>
        <w:t>Қайтадан қайыршылық қолын созды.</w:t>
        <w:br/>
        <w:t>81</w:t>
        <w:br/>
        <w:t>3-4ІБ</w:t>
        <w:br/>
        <w:t>Жүрегі Жиенқұлдың мұздап қалған,</w:t>
        <w:br/>
        <w:t>Секілді үміттен бір жылу алған.</w:t>
        <w:br/>
        <w:t>Үй болып, өз алдына бала сүйіп,</w:t>
        <w:br/>
        <w:t>Қайырылып қарағандай дүние-жалған.</w:t>
        <w:br/>
        <w:t>Әлгі сөз алды да бар есіл-дертті,</w:t>
        <w:br/>
        <w:t>Айрылып ақыл-ойдан есі кетті.</w:t>
        <w:br/>
        <w:t>«Қажеке, қайда айдасаң біз даяр!»-- деп</w:t>
        <w:br/>
        <w:t>Жиенқұл Тұрысбекке берді сертті.</w:t>
        <w:br/>
        <w:t>Сұраусыз Жайсаңбек те жатқан сұлық,</w:t>
        <w:br/>
        <w:t>Босанды қамау үйден келіп бұйрық.</w:t>
        <w:br/>
        <w:t>«Қажы өзі құда болам депті!»-- дейді,</w:t>
        <w:br/>
        <w:t>Белгісіз: не жақсылық, не бір қулық.</w:t>
        <w:br/>
        <w:t>Білмейді не істерін, Жайсаңбек таң,</w:t>
        <w:br/>
        <w:t>Істепті құдалыққа қажы өзі қам.</w:t>
        <w:br/>
        <w:t>Тіл алмай, тағы тентек атандырса ел,</w:t>
        <w:br/>
        <w:t>Қол ұшын беретұғын табылмас жан.</w:t>
        <w:br/>
        <w:t>«Жер қайсы!?»-- тағы бір іс бастағанмен,</w:t>
        <w:br/>
        <w:t>Сиятын жаман кемпір, жас баламен!</w:t>
        <w:br/>
        <w:t>Құрығы құдайға да жеткен қажы,</w:t>
        <w:br/>
        <w:t>Жәбірлер тағы қандай масқарамен.</w:t>
        <w:br/>
        <w:t>Қуат бар қайда қашып құтылатын,</w:t>
        <w:br/>
        <w:t>Не деймін көрінгенге тұтылатын.</w:t>
        <w:br/>
        <w:t>Қажының тілін алмай қарайтыпты,</w:t>
        <w:br/>
        <w:t>Десе жұрт тағы мен ғой ұтылатын.</w:t>
        <w:br/>
        <w:t>Салмақтап өз басының жай-жағдайын</w:t>
        <w:br/>
        <w:t>Жайсаңбек ой түбіне барған сайын.</w:t>
      </w:r>
    </w:p>
    <w:p>
      <w:r>
        <w:t>Мойындап қарсыласар халі жоғын,</w:t>
        <w:br/>
        <w:t>Қөнетін құдалыққа айтты ыңғайын.</w:t>
        <w:br/>
        <w:t>39</w:t>
        <w:br/>
        <w:t>ЗЕ</w:t>
        <w:br/>
        <w:t>«Сақталсын құпиямыз сырт көздерден,</w:t>
        <w:br/>
        <w:t>Әйтпесе боп қалармыз дұшпаннан мерт!»</w:t>
        <w:br/>
        <w:t>-- Саражан, енді осығаң белді бекіт,</w:t>
        <w:br/>
        <w:t>Қосылсақ тірі жүріп сертке жетіп.</w:t>
        <w:br/>
        <w:t>Татымай бір күнгіге ұмытылар,</w:t>
        <w:br/>
        <w:t>Бұл күнгі тұрмыстағы кем мен кетік.</w:t>
        <w:br/>
        <w:t>Жан қалқам,</w:t>
        <w:br/>
        <w:t>жасымасқа белді байла,</w:t>
        <w:br/>
        <w:t>Айтарсың ағайынға ақыл-айла.</w:t>
        <w:br/>
        <w:t>Бірер жыл хат қарасын таныған соң,</w:t>
        <w:br/>
        <w:t>Жүрмеспін мен де бекер бұл маңайда!</w:t>
        <w:br/>
        <w:t>-- Бекіндім,</w:t>
        <w:br/>
        <w:t>жолың болсын, Қүсен жаным,</w:t>
        <w:br/>
        <w:t>Болашақ сен деп күтем атар таңым.</w:t>
        <w:br/>
        <w:t>Қақтыққан қарақұсқа ілдірмеудің,</w:t>
        <w:br/>
        <w:t>Қамдарсың қайда жүрсең, қалқам қамын.</w:t>
        <w:br/>
        <w:t>Осындай сертке келіп қос жарлы жас,</w:t>
        <w:br/>
        <w:t>Қүреспен болашақта қосуға бас,</w:t>
        <w:br/>
        <w:t>Қол беріп, қош айтқанда Павел аға:</w:t>
        <w:br/>
        <w:t>«Жүрейік,- деді,- Қоля, қақпаны аш!»</w:t>
        <w:br/>
        <w:t>Қөк арба ямшик жеккен тауды беттеп,</w:t>
        <w:br/>
        <w:t>Ақсудан малшып өтіп барады ептеп.</w:t>
        <w:br/>
        <w:t>Артынан ере тысқа шыққан басым,</w:t>
        <w:br/>
        <w:t>Жөнімді ұмытыппын қайтып кетпек.</w:t>
        <w:br/>
        <w:t>Жағалай Жаркөз деген жардың басын,</w:t>
        <w:br/>
        <w:t>Сорлыға түсірді алғаш күн шұғыласын.</w:t>
        <w:br/>
        <w:t>Ерте ескен таудың таңғы самалымен</w:t>
        <w:br/>
        <w:t>Желбіреп тұра бердім жібек шашым.</w:t>
        <w:br/>
        <w:t>ЖҮРЕК</w:t>
        <w:br/>
        <w:t>Жүректен жанға жылы сөз бар ма елде,</w:t>
        <w:br/>
        <w:t>Жүрексіз тірлік бар ма суда, жерде.</w:t>
        <w:br/>
        <w:t>Қашанда өмір жыры -- жүрек сыры</w:t>
        <w:br/>
        <w:t>Біреуін сол жүректің айтам мен де.</w:t>
        <w:br/>
        <w:t>Аяулы болғандықтан асыл жүрек,</w:t>
        <w:br/>
        <w:t>Өз орнын кеудеден кең алып бөлек.</w:t>
        <w:br/>
        <w:t>Шаң-қоқыс, тозаң-топырақ кіре алмайтын,</w:t>
        <w:br/>
        <w:t>Қүмбезде берік, жылы өмір сүред.</w:t>
      </w:r>
    </w:p>
    <w:p>
      <w:r>
        <w:t>Бәрінде мұндай жүрек жан-жануар,</w:t>
        <w:br/>
        <w:t>Жүрт білед, тулай соғып тұрары бар.</w:t>
        <w:br/>
        <w:t>Жерде де мұндай жүрек бар деп айтсам,</w:t>
        <w:br/>
        <w:t>Қөрмеген көп адам-ақ күлед шығар.</w:t>
        <w:br/>
        <w:t>Түстіктен орай жатқан Жоңғар жоны,</w:t>
        <w:br/>
        <w:t>Қоңырау тау терістікте қорған-қобы.</w:t>
        <w:br/>
        <w:t>Қапалдың жанға жайлы аясының</w:t>
        <w:br/>
        <w:t>Төрінде жер жүрегі біткен орны.</w:t>
        <w:br/>
        <w:t>Не болмақ жер жүрегі жерден бөлек,</w:t>
        <w:br/>
        <w:t>Жүректің бәріне ортақ шерден бөлек.</w:t>
        <w:br/>
        <w:t>Кәдімгі жүрек қандай -- ол да сондай,</w:t>
        <w:br/>
        <w:t>Сипаттап айтары жоқ елден бөлек.</w:t>
        <w:br/>
        <w:t>Жалғыз тау жазықтағы басы мұнар,</w:t>
        <w:br/>
        <w:t>Талай сыр, қойнын ашсаң асылы бар.</w:t>
        <w:br/>
        <w:t>Көзіңмен көргің келсе жер жүрегін,</w:t>
        <w:br/>
        <w:t>Қапалға келіп қайтуға асығыңдар.</w:t>
        <w:br/>
        <w:t>Осындай ерек біткен Жүрек тауын,</w:t>
        <w:br/>
        <w:t>Жағалай біткен жасыл алма бауын.</w:t>
        <w:br/>
        <w:t>Қүн сайын жылы леппен жауып тұрад,</w:t>
        <w:br/>
        <w:t>Қербез шың -- «Кер» бұлтынан сепкен жауын.</w:t>
        <w:br/>
        <w:t>Қүз келіп демін алды суық леппен,</w:t>
        <w:br/>
        <w:t>Алғашқы ызғарлы шық шымшып беттен.</w:t>
        <w:br/>
        <w:t>Жаз бойы жайнай өскен жасыл гүлдер,</w:t>
        <w:br/>
        <w:t>Құнысып қорыққан жандай дір-дір еткен.</w:t>
        <w:br/>
        <w:t>Қайрылмай кетіп барад жайдары жаз,</w:t>
        <w:br/>
        <w:t>Қөбі өтті өмірімнің, қалғаны аз.</w:t>
        <w:br/>
        <w:t>Дегендей бүрін бүркей жасыл шешек,</w:t>
        <w:br/>
        <w:t>Жаутаңдап жаныма кеп айтады наз:</w:t>
        <w:br/>
        <w:t>Түн іші. Қүзетте жоқ, Сара қайда?</w:t>
        <w:br/>
        <w:t>Еш жерден көрінбейді бұл маңайда.</w:t>
        <w:br/>
        <w:t>Жүректің үстінде ол жүресінен,</w:t>
        <w:br/>
        <w:t>Отырған арыз айтып аспанда айға.</w:t>
        <w:br/>
        <w:t>Мұңдасып жер мен адам -- екі жүрек,</w:t>
        <w:br/>
        <w:t>Сыр тыңдап бір-біріне құлақ түред.</w:t>
        <w:br/>
        <w:t>Бұлардың қайғысынан қараңғылап,</w:t>
        <w:br/>
        <w:t>Аспанда жұлдыз жымып, ай мүдіред.</w:t>
        <w:br/>
        <w:t>Белгілі,-- дейді Сара,-- менің дертім,</w:t>
        <w:br/>
        <w:t>Ақ жүрек адамым бар берген сертім.</w:t>
        <w:br/>
        <w:t>Душар боп қажы ауылының қақпанында,</w:t>
        <w:br/>
        <w:t>Таба алмай босанудың жүрмін ретін.</w:t>
        <w:br/>
        <w:t>Бүгін күн мойыныма түспек тұзак,</w:t>
        <w:br/>
        <w:t>Өмірім өспес болды бұдан ұзақ.</w:t>
        <w:br/>
        <w:t>Ақтарып жүрегімді саған қосып,</w:t>
        <w:br/>
        <w:t>Атанып өлсем деймін «Жынды қыз-ақ!».</w:t>
        <w:br/>
        <w:t>Өзіңдей менде де бар біткен жүрек,</w:t>
      </w:r>
    </w:p>
    <w:p>
      <w:r>
        <w:t>Жаралы жалындаған жалап-жүдеп.</w:t>
        <w:br/>
        <w:t>41</w:t>
        <w:br/>
        <w:t>Көрікті дүниеден пайда қанша,</w:t>
        <w:br/>
        <w:t>Жай таппай жана берсе жалғыз жүрек.</w:t>
        <w:br/>
        <w:t>Дейтұғын қалмақ жігіт Сайын-Бөлек,</w:t>
        <w:br/>
        <w:t>Кедейден кесек туып өсті ерек,</w:t>
        <w:br/>
        <w:t>Баянның бар арманы болды сол жан,</w:t>
        <w:br/>
        <w:t>Айттырып алмағанмен қалың төлеп.</w:t>
        <w:br/>
        <w:t>Арманды бір-біріне болды екі жас,</w:t>
        <w:br/>
        <w:t>Бәз-базда сәті түсіп қосылса бас,-</w:t>
        <w:br/>
        <w:t>Жастардың елжіреген мейірімінен,</w:t>
        <w:br/>
        <w:t>Еріткен қорғасындай балқитын тас.</w:t>
        <w:br/>
        <w:t>Жастардың бір-біріне құмары артып,</w:t>
        <w:br/>
        <w:t>Тұтанды ғашық оты жалын шарлып.</w:t>
        <w:br/>
        <w:t>Сайынға қызын бермей, көшемін деп,</w:t>
        <w:br/>
        <w:t>Бір күні хан бұзылды жүгін артып.</w:t>
        <w:br/>
        <w:t>Ханның бір батыры еді қалмақ Сайын,</w:t>
        <w:br/>
        <w:t>Қашанда қажетіне тұрған дайын.</w:t>
        <w:br/>
        <w:t>Елінің арқа сүйер ері сол еді,</w:t>
        <w:br/>
        <w:t>Өзгелер қалмақ жерін шапқан сайын.</w:t>
        <w:br/>
        <w:t>Айыбы жалғыз елі, кедей еді,</w:t>
        <w:br/>
        <w:t>Еңреген ер ішінде егей еді.</w:t>
        <w:br/>
        <w:t>Атса оқ, шапса қылыш өтпес күшін</w:t>
        <w:br/>
        <w:t>Қоңтәжі қоңыр қойға теңемеді.</w:t>
        <w:br/>
        <w:t>«Қызымды жан алмайды ханнан басқа!</w:t>
        <w:br/>
        <w:t>Қалыңға берген қазына, малдан басқа.</w:t>
        <w:br/>
        <w:t>Ендеше атсыз, затсыз кедейлерге,</w:t>
        <w:br/>
        <w:t>Тиісті Баян қызым алданбасқа!»</w:t>
        <w:br/>
        <w:t>Қоңтәжі сол кеткеннен «Қораны» асып,</w:t>
        <w:br/>
        <w:t>Өрмелеп тау басына кетті қашық.</w:t>
        <w:br/>
        <w:t>Б</w:t>
        <w:br/>
        <w:t>Өмірін өрістетпей өре салып,</w:t>
        <w:br/>
        <w:t>Тұқыртқан тұрмыс талай бағландар да.</w:t>
        <w:br/>
        <w:t>Әйелге бұл заманда атқан таң жоқ,</w:t>
        <w:br/>
        <w:t>Не өнеді айтып бәрін зарланғанда?</w:t>
        <w:br/>
        <w:t>Мұны айтып апаларым кеңкілдесіп,</w:t>
        <w:br/>
        <w:t>Беске алып, ескі арманын еңкілдесіл.</w:t>
        <w:br/>
        <w:t>Жаны ашып, жұбатады мен сорлыны,</w:t>
        <w:br/>
        <w:t>«Қайтейік, әйел солай еншің» десіп.</w:t>
      </w:r>
    </w:p>
    <w:p>
      <w:r>
        <w:t>Сөзі өтпей өкінішті боп жүргендер,</w:t>
        <w:br/>
        <w:t>Дейді екен бай таңдағыш «бедеу байтал».</w:t>
        <w:br/>
        <w:t>Қылжақ сөз тұс-тұсымнан мазамды алып</w:t>
        <w:br/>
        <w:t>«Әмеңгер» әлегіне басым қалып.</w:t>
        <w:br/>
        <w:t>Азаттық алдым деген сорлы басым,</w:t>
        <w:br/>
        <w:t>Қүңіренем тағдырыма күнде налып.</w:t>
        <w:br/>
        <w:t>Баянды көктей солған бір көре алмай,</w:t>
        <w:br/>
        <w:t>Зарланад, деп: «Балам, бір мойныңды бұр!»</w:t>
        <w:br/>
        <w:t>Осылай сырын айтып «Баян-жүрек»,</w:t>
        <w:br/>
        <w:t>Кеудесін бір күрсінді кере уһлеп.</w:t>
        <w:br/>
        <w:t>Қеше мен, ал бүгін сен, дертіміз тен,</w:t>
        <w:br/>
        <w:t>Ғасырлар ашылмайтын неткен түнек!</w:t>
        <w:br/>
        <w:t>Бәрі бір: қалмақ па, әлде, ұлты қазақ</w:t>
        <w:br/>
        <w:t>Осылай қыздарының көргені азап.</w:t>
        <w:br/>
        <w:t>Қосылмай жүрек сүйген жігітіне,</w:t>
        <w:br/>
        <w:t>Өтеді махаббаты болып мазақ.</w:t>
        <w:br/>
        <w:t>Сара қыз, еліктеме Баянға сен,</w:t>
        <w:br/>
        <w:t>Шыдай түр бұл өмірден қаяу көрсең.</w:t>
        <w:br/>
        <w:t>Өзгеріс ел салтыңда болмай қалмас,</w:t>
        <w:br/>
        <w:t>Өлме әзір, қорға өзіңді, аялда сен!</w:t>
        <w:br/>
        <w:t>Саңқ еткен таудың үні осылай деп,</w:t>
        <w:br/>
        <w:t>Сабыр боп жүрегіме ұйыды кеп.</w:t>
        <w:br/>
        <w:t>Мен сергіп орынымнан тұра келдім,</w:t>
        <w:br/>
        <w:t>Жүректен өз өміріме алғандай леп.</w:t>
        <w:br/>
        <w:t>Түн жармы, ел ұйқыда, ауыл жым-жырт,</w:t>
        <w:br/>
        <w:t>Маужырап жусаған мал күйсеп бырт-бырт,</w:t>
        <w:br/>
        <w:t>Өзгенің бәрі үйінде, өз орнында,</w:t>
        <w:br/>
        <w:t>Бұл рахат тыныштықтан тек Сара сырт...</w:t>
        <w:br/>
        <w:t>Қайтейін казір жоқсың сен де мұнда,</w:t>
        <w:br/>
        <w:t>Қалмады қақсай-қақсай менде құн да.</w:t>
        <w:br/>
        <w:t>«Тағдырдың бұйрығынан» бұлтара алмай,</w:t>
        <w:br/>
        <w:t>Қүн жетті таба болар Жиенқұлға.</w:t>
        <w:br/>
        <w:t>Осылай күңіренемін есіз үйде,</w:t>
        <w:br/>
        <w:t>Бұраймын домбырамды мұңлы күйге.</w:t>
        <w:br/>
        <w:t>Кеудемді тыныс кере уһілесем,</w:t>
        <w:br/>
        <w:t>Омыраудан үзіледі таққан түйме.</w:t>
        <w:br/>
        <w:t>Жайдары күлкі менен жайсаң ән жоқ,</w:t>
        <w:br/>
        <w:t>Қырынған қыз мінезбен бойда сән жоқ.</w:t>
        <w:br/>
        <w:t>Салбырап сары уайымға түстім міне,</w:t>
        <w:br/>
        <w:t>Сөйлесем сықылданып сөзде Мән жоқ...</w:t>
      </w:r>
    </w:p>
    <w:p>
      <w:r>
        <w:t>Сөйлетті елім мені ұлға балап,</w:t>
        <w:br/>
        <w:t>Сатпаймын әнімді мен бұлдамалан.</w:t>
        <w:br/>
        <w:t>Мұңымды сендерге айтпай, кімге айтайын,</w:t>
        <w:br/>
        <w:t>Қоржиған өл демесең Құлға қарап.</w:t>
        <w:br/>
        <w:t>«Ақ бата», «Ақ қой қаны» деген атақ,</w:t>
        <w:br/>
        <w:t>Әрқашан көлденеңдеп алда жатад.</w:t>
        <w:br/>
        <w:t>Дегенде-ақ: «Құдай», «Құран» құл боласың,</w:t>
        <w:br/>
        <w:t>Қайсыңның бұл қамалға қолың батад?!</w:t>
        <w:br/>
        <w:t>Қор болып дінге уланған ел жүрегі,</w:t>
        <w:br/>
        <w:t>«Бұйрыққа ылаж бар ма» деп жүреді.</w:t>
        <w:br/>
        <w:t>Көзсіз ел көргенсізге жем болғанша,</w:t>
        <w:br/>
        <w:t>Суға ағып бір күн әлгім кеп жүреді...</w:t>
        <w:br/>
        <w:t>Замандас-- мұңы бірге апа, жеңгем,</w:t>
        <w:br/>
        <w:t>Бір жанға көп көмегі тимес пе екен!</w:t>
        <w:br/>
        <w:t>Жинаңдар үкі, тана, киім маған,</w:t>
        <w:br/>
        <w:t>Аттанып ел ішіне шығайын мен.</w:t>
        <w:br/>
        <w:t>Қоңыр күй қобызындай Молықбайдың,</w:t>
        <w:br/>
        <w:t>Үкісін домбыраның толықтайын.</w:t>
        <w:br/>
        <w:t>Айтайын елге шынын, әйел мұңын,</w:t>
        <w:br/>
        <w:t>Сайрайын сансыз топта, қорықпайын.</w:t>
        <w:br/>
        <w:t>Түсіндім: бар тағдырым көппен бірге,</w:t>
        <w:br/>
        <w:t>Мақсатқа жете алмаймыз қоспай ірге.</w:t>
        <w:br/>
        <w:t>Зар-мұңды жұрт алдына жеткізейін,</w:t>
        <w:br/>
        <w:t>Жалынып ең болмаса қызыл тілге!</w:t>
        <w:br/>
        <w:t>Тт</w:t>
        <w:br/>
        <w:t>Жоңғардың мәңгі қарлы жотасына,</w:t>
        <w:br/>
        <w:t>Шығарды қашырға артып, жүгін тасып.</w:t>
        <w:br/>
        <w:t>Көшірмек болғанында қызын зорлап,</w:t>
        <w:br/>
        <w:t>Қозғалмай Баян көрін қаздырды орлап.</w:t>
        <w:br/>
        <w:t>Жары үшін -- Бөлек үшін жан тапсырып,</w:t>
        <w:br/>
        <w:t>Қалды ол ақ жүректің сертін қорғап.</w:t>
        <w:br/>
        <w:t>Осыдан түстік жерде Бөлек өлген,</w:t>
        <w:br/>
        <w:t>Оны да тау басына бөлек көмген.</w:t>
        <w:br/>
        <w:t>Екі тау: Сайынбөлек, Баянжүрек,</w:t>
        <w:br/>
        <w:t>Өзгеден сондықтан да еректенген.</w:t>
        <w:br/>
        <w:t>Ару қыз ақ жүрегін қорғап өлген,</w:t>
        <w:br/>
        <w:t>Өзінің жүрегін де жерге көмген:</w:t>
        <w:br/>
        <w:t>«Жан сүйген Сайын-Бөлек жар қабірін,</w:t>
        <w:br/>
        <w:t>Көріп тұр мәңгі бақи,-- деген,-- көзбен!»</w:t>
        <w:br/>
        <w:t>Қыз өлді, жүрегі оның жерге айналды,</w:t>
        <w:br/>
        <w:t>Арманы таудай тола шерге айналды.</w:t>
        <w:br/>
        <w:t>Күйіктен қайнап шыққан ыстық жасы,</w:t>
        <w:br/>
        <w:t>Толтырған «Жүрек» астын селге айналды.</w:t>
        <w:br/>
        <w:t>«Жер болып сол жүректің сырты қатқан,</w:t>
        <w:br/>
        <w:t>Сақталып түскен жалын махаббаттан.</w:t>
      </w:r>
    </w:p>
    <w:p>
      <w:r>
        <w:t>Қазіргі «Арасандағы» ыстық бұлақ,</w:t>
        <w:br/>
        <w:t>Жас еді сол жалыннан қайнап аққан.</w:t>
        <w:br/>
        <w:t>Баянның сол жүрегі болып бір тау,</w:t>
        <w:br/>
        <w:t>Жоңғардың саласынан тұрады оқшау.</w:t>
        <w:br/>
        <w:t>Қасында Сайынбөлек шоқысы бар,</w:t>
        <w:br/>
        <w:t>Әлікүн қарауылдап тұрғандай жау.</w:t>
        <w:br/>
        <w:t>Қорадан мойын созып Қоңтәжі тұр,</w:t>
        <w:br/>
        <w:t>Ызғарлы тілсіз, мылқау ақ шоқы құр.</w:t>
        <w:br/>
        <w:t>Айрылған балапаннан қоңыр қаздай,</w:t>
        <w:br/>
        <w:t>Қоймаса қарт анамды қаңқылдатып.</w:t>
        <w:br/>
        <w:t>Дүниеге неге туып, неге келдік,</w:t>
        <w:br/>
        <w:t>Көретін болсақ өңкей қорлық, кемдік,</w:t>
        <w:br/>
        <w:t>Жетімдік, жеткіліксіз шерлі өмірдің</w:t>
        <w:br/>
        <w:t>Дүниеде болған ба тек бәрі мендік.</w:t>
        <w:br/>
        <w:t>Бұғаудан босанудың кілтін таппай,</w:t>
        <w:br/>
        <w:t>Іздеймін, халқым,</w:t>
        <w:br/>
        <w:t>сенен тұрмай, жатпай.</w:t>
        <w:br/>
        <w:t>Көрінбей көп ішінде кетсем деймін,</w:t>
        <w:br/>
        <w:t>Жайыннан жаны қалған ақ шабақтай.</w:t>
        <w:br/>
        <w:t>Айтамын күнде еліме арыз-арман.</w:t>
        <w:br/>
        <w:t>Әркім-ақ қамығады құлақ салған,</w:t>
        <w:br/>
        <w:t>Қемсеңдеп кемпір жылап,</w:t>
        <w:br/>
        <w:t>қатындардың</w:t>
        <w:br/>
        <w:t>Арманы «аһлаған», жүрек жарған.</w:t>
        <w:br/>
        <w:t>Болғанмен малды,</w:t>
        <w:br/>
        <w:t>жанды кейбір ана,</w:t>
        <w:br/>
        <w:t>Көңілінде көбінің-ақ болған жара.</w:t>
        <w:br/>
        <w:t>Әйелдер тағдырының бәрі де ұқсас,</w:t>
        <w:br/>
        <w:t>Зарлаған,-- деп ойласам,- жалғыз Сара.</w:t>
        <w:br/>
        <w:t>Қамығып,-- дейді көбі,-- күшіңді алма,</w:t>
        <w:br/>
        <w:t>Ашылып, ойнай-күліп көңіліңді алда.</w:t>
        <w:br/>
        <w:t>Өзіңдей он үшімде өңменді үзіп,</w:t>
        <w:br/>
        <w:t>Мені де берген,-- дейді,- жұртым шалға.</w:t>
        <w:br/>
        <w:t>Жыладым, жалбарындым,</w:t>
        <w:br/>
        <w:t>амалым жоқ,</w:t>
        <w:br/>
        <w:t>Сатылып кете бардым алган малға.</w:t>
        <w:br/>
        <w:t>Қылғынта көгендеген ақ тұсақтай,</w:t>
        <w:br/>
        <w:t>Қалыңнан қыз құтылып қалған бар ма?</w:t>
        <w:br/>
        <w:t>ҮІ</w:t>
        <w:br/>
        <w:t>АҚҚУ</w:t>
      </w:r>
    </w:p>
    <w:p>
      <w:r>
        <w:t>Қымбатты апа, жеңгем, құрбы-құрдас,</w:t>
        <w:br/>
        <w:t>Қайғыма қатар ортақ мұңы мұңдас,</w:t>
        <w:br/>
        <w:t>Ғажайып түсімде мен бір іс көрдім,</w:t>
        <w:br/>
        <w:t>Көп болып бұл түсімнің жоруын аш.</w:t>
        <w:br/>
        <w:t>Білмедім ауысқан ба ай менен күн,</w:t>
        <w:br/>
        <w:t>Болмаса өзгерген бе дүние бүтін.</w:t>
        <w:br/>
        <w:t>Түсімде батыс жақтан таң сіберлеп,</w:t>
        <w:br/>
        <w:t>Шығысты басып тұрды бір кәк түтін.</w:t>
        <w:br/>
        <w:t>Адасып орынынан аспанда ай,</w:t>
        <w:br/>
        <w:t>Қөміліп көк түтінге тұр табылмай.</w:t>
        <w:br/>
        <w:t>Қүн батқан ұясынан кері шығып,</w:t>
        <w:br/>
        <w:t>Аспанға сәуле шашты бұрынғыдай.</w:t>
        <w:br/>
        <w:t>Айдын көл - күн шағылысқан алдым ашық,</w:t>
        <w:br/>
        <w:t>Қөзімше көбеюде тасқын тасып.</w:t>
        <w:br/>
        <w:t>Сол көлдің ортасында бір аққу құс,</w:t>
        <w:br/>
        <w:t>Қорғанып дұшпанынан қонды қашып.</w:t>
        <w:br/>
        <w:t>Шүйіліп аспандағы бір қара құс,</w:t>
        <w:br/>
        <w:t>Аққуға алдындағы көрсетті сұс,</w:t>
        <w:br/>
        <w:t>Көл толқып көбігімен көлегейлеп,</w:t>
        <w:br/>
        <w:t>Тудырды қарақұсқа қиын жұмыс.</w:t>
        <w:br/>
        <w:t>Ойладым: көл дария - халқым, елім,</w:t>
        <w:br/>
        <w:t>Өсетін ортасында қалқып менің.</w:t>
        <w:br/>
        <w:t>Сенемін қара ізіме түскен жауға,</w:t>
        <w:br/>
        <w:t>Мені де жегізбес дел халқым тегін.</w:t>
        <w:br/>
        <w:t>Аққудай бұдан былай қанат сермеп,</w:t>
        <w:br/>
        <w:t>Ағытсам асыл сөздер қиял тербеп.</w:t>
        <w:br/>
        <w:t>Бостандық бір басыма тумас па екен,</w:t>
        <w:br/>
        <w:t>Болатын еркін жүріп, еліме ермек.</w:t>
        <w:br/>
        <w:t>54</w:t>
        <w:br/>
        <w:t>ОРТАҚ МҰҢ</w:t>
        <w:br/>
        <w:t>Ортақ мұң әркімнің-ақ ойын тербеп,</w:t>
        <w:br/>
        <w:t>Азаттық жыры айтылса-ақ арман кернеп.</w:t>
        <w:br/>
        <w:t>Намысы әр әйелдің түрткілейді,</w:t>
        <w:br/>
        <w:t>«Сараны сайратуға жәрдем бер» деп.</w:t>
        <w:br/>
        <w:t>Біреуі ақық моншақ, бірі тана,</w:t>
        <w:br/>
        <w:t>Алып кел: «омырауыңа-- дейді,- қада».</w:t>
        <w:br/>
        <w:t>Шеріктеп, кездеп шығып шәйі көйлек,</w:t>
        <w:br/>
        <w:t>Табылды қамзол тігер Қатипа да.</w:t>
        <w:br/>
        <w:t>«Құралмақ көп түкірсе - көл» дегендей,</w:t>
        <w:br/>
        <w:t>«Жармысын бүтініңнің бөл» дегендей.</w:t>
        <w:br/>
        <w:t>Біреуге біреу осылай пейіл тауып,</w:t>
        <w:br/>
        <w:t>Азаттық жыр тыңдауға шөлдегендей.</w:t>
        <w:br/>
        <w:t>Аз күнде-ақ «қыз» атандым бойым сылап,</w:t>
        <w:br/>
        <w:t>Оқалы камзол киіп, белді қынап,</w:t>
        <w:br/>
        <w:t>Шоқпардай үкі таққан кәмшат бөрік,</w:t>
      </w:r>
    </w:p>
    <w:p>
      <w:r>
        <w:t>Ақша жүз ажарыма тұрды ұйап.</w:t>
        <w:br/>
        <w:t>Көтерген көп көмегі бір баланы,</w:t>
        <w:br/>
        <w:t>Көрікті киімдерге жырғалады.</w:t>
        <w:br/>
        <w:t>«Базарлық», «орамалым» деген атпен,</w:t>
        <w:br/>
        <w:t>Сақина, болды күміс сырға-дағы.</w:t>
        <w:br/>
        <w:t>Кешегі күл-көмеште өскен басым,</w:t>
        <w:br/>
        <w:t>Толықсып, толған айдай ырғалады.</w:t>
        <w:br/>
        <w:t>Ары әтіп, бері өткені «сыйлық» тастап,</w:t>
        <w:br/>
        <w:t>Қөбейді қызға «ұнамақ» мырза-дағы.</w:t>
        <w:br/>
        <w:t>Көркейіп, сырт пішінім өзгергенмен</w:t>
        <w:br/>
        <w:t>Кетпейді жүректегі ызғар әлі.</w:t>
        <w:br/>
        <w:t>Қанаты қиялымның қайрылса да,</w:t>
        <w:br/>
        <w:t>Баяғы қалпында тұр көңіл құрғыр.</w:t>
        <w:br/>
        <w:t>Сәлемде Жалайырдың қариясына,</w:t>
        <w:br/>
        <w:t>Жасы үлкен, ақылдың кен-дариясына.</w:t>
        <w:br/>
        <w:t>Қім білсін көрер қанша жарығым бар,</w:t>
        <w:br/>
        <w:t>Әйтеуір жеттім тірі елге асыға.</w:t>
        <w:br/>
        <w:t>Ортаңда көп күн болдым Балғалы, Андас,</w:t>
        <w:br/>
        <w:t>Рахымың, құрметіңе немін бас.</w:t>
        <w:br/>
        <w:t>Дертіме шипа іздеп келіп едім,</w:t>
        <w:br/>
        <w:t>Жегі құрт жей берген соң жаныма қас.</w:t>
        <w:br/>
        <w:t>Балпық пен Ескелдідей кемеңгер де,</w:t>
        <w:br/>
        <w:t>Айтуға сөзге жүйрік тереңдер де.</w:t>
        <w:br/>
        <w:t>Ақылмен хан, төрені бағындырған</w:t>
        <w:br/>
        <w:t>Қадірлі Қарынбайдай зереңдер де.</w:t>
        <w:br/>
        <w:t>Дарынды Дарабоздай бәйбіше өткен,</w:t>
        <w:br/>
        <w:t>Ақылы асып туған ерлерден де.</w:t>
        <w:br/>
        <w:t>Дұшпанның өн екіде шебін бұзған,</w:t>
        <w:br/>
        <w:t>Атақты Тәттібайдай мергендер де,</w:t>
        <w:br/>
        <w:t>Солардай ұлдар менен қыз туғызған,</w:t>
        <w:br/>
        <w:t>Қім алғыс айтпас сіздей өнерлі елге!</w:t>
        <w:br/>
        <w:t>Сәлем де Мәулімбайдай ақыныңа,</w:t>
        <w:br/>
        <w:t>Жас түлек Ақшабектей батырыңа.</w:t>
        <w:br/>
        <w:t>Еліне он екі ата Жалайырдың,</w:t>
        <w:br/>
        <w:t>Жұрт сүйген ел басшысы--ата ұлына.</w:t>
        <w:br/>
        <w:t>Қырымпоз жігіт екен Қыдыралы,</w:t>
        <w:br/>
        <w:t>Қөбірек қызды ауылды қыдырады.</w:t>
        <w:br/>
        <w:t>Түбінде үлкен ақын болар деймін,</w:t>
        <w:br/>
        <w:t>Көрінед басылмаған қызуы әлі.</w:t>
        <w:br/>
        <w:t>ҚАРЛЫҒАШ</w:t>
        <w:br/>
        <w:t>Толғанып терең ойға баттым, ағай,</w:t>
        <w:br/>
        <w:t>Бір таңға көз іле алмай жаттым, ағай.</w:t>
        <w:br/>
        <w:t>Жайдары жүрегіме от боп түсті,</w:t>
        <w:br/>
        <w:t>Әр сөзі сіздің жазған хаттың, ағай.</w:t>
      </w:r>
    </w:p>
    <w:p>
      <w:r>
        <w:t>Сөзім жоқ жалғыз ауыз қарсы қояр,</w:t>
        <w:br/>
        <w:t>Әр сөзің ем секілді-ақ дертті жояр.</w:t>
        <w:br/>
        <w:t>Қорғаған бұтағыңмен бәйтерек ең,</w:t>
        <w:br/>
        <w:t>Қай жағынан болса да көңілім тояр.</w:t>
        <w:br/>
        <w:t>Таба алмас қазақ қызы сіздей аға,</w:t>
        <w:br/>
        <w:t>Етегін жел жаққа ұстап болған пана.</w:t>
        <w:br/>
        <w:t>Ақ жүрек, адал ниет, асыл сөзді,</w:t>
        <w:br/>
        <w:t>Тең тұтқан ғылым, білім артық баға,</w:t>
        <w:br/>
        <w:t>Артық деп айта алмаймын сізден басым,</w:t>
        <w:br/>
        <w:t>Қыз алып, қызық көрер қамал жасың.</w:t>
        <w:br/>
        <w:t>Сырымның бір түйінін түйіп салдым,</w:t>
        <w:br/>
        <w:t>Шешсін деп өзі аңғарып мағынасын.</w:t>
        <w:br/>
        <w:t>Гүл еккен қаратасқа бір қарлығаш,</w:t>
        <w:br/>
        <w:t>Мәпелеп өсірем деп шыбықты жас.</w:t>
        <w:br/>
        <w:t>Тамырын балшық тасып орнықтырып,</w:t>
        <w:br/>
        <w:t>Қорекке тасушы еді аузымен ас.</w:t>
        <w:br/>
        <w:t>Шырылдап қос қанатын көлеңке ғып,</w:t>
        <w:br/>
        <w:t>Қорғайтын гүл тамырын қызғанда тас.</w:t>
        <w:br/>
        <w:t>Қандырмай гүл сусынын қоймаушы еді,</w:t>
        <w:br/>
        <w:t>Тамшы ғып ағызса да көзінен жас.</w:t>
        <w:br/>
        <w:t>Қарлығаш қанатымен су себелеп,</w:t>
        <w:br/>
        <w:t>Өскен гүл болып шықты елден ерек.</w:t>
        <w:br/>
        <w:t>Сол шыбық мәуелі ағаш болған шақта,</w:t>
        <w:br/>
        <w:t>Көбіне-ақ жан-жануар болды керек.</w:t>
        <w:br/>
        <w:t>4-16</w:t>
        <w:br/>
        <w:t>АРСАЛАҢ АЛДЫНДА</w:t>
        <w:br/>
        <w:t>Қызымын Тастанбектің атым Сара,</w:t>
        <w:br/>
        <w:t>Арман көп, айта берсем, көңлім нала.</w:t>
        <w:br/>
        <w:t>Қорғалар көп ішінен бұта таппай,</w:t>
        <w:br/>
        <w:t>Шырылдар бозторғайдай мен бір бала.</w:t>
        <w:br/>
        <w:t>Еңіреттің ерте бастан, туған елім,</w:t>
        <w:br/>
        <w:t>Қір жуып, кіндігімді буған менің.</w:t>
        <w:br/>
        <w:t>Кең жатқан Садыр, Матай елдерінен,</w:t>
        <w:br/>
        <w:t>Бір теңім болмады ма ұлдан менің.</w:t>
        <w:br/>
        <w:t>Жеткізіп сабырлықпен ұстап бақпай</w:t>
        <w:br/>
        <w:t>Бәйгеде топқа қосып, тұмар тақпай.</w:t>
        <w:br/>
        <w:t>Желкемді көктейінен қидыңдар да,</w:t>
        <w:br/>
        <w:t>Бөріге байлап бердің жетім лақтай.</w:t>
        <w:br/>
        <w:t>Несіне жасырамын, елім, сенен,</w:t>
        <w:br/>
        <w:t>Еріксіз бір жетіммін дертім терең.</w:t>
        <w:br/>
        <w:t>Адамдай құтыла алмас, қорлық беріп,</w:t>
        <w:br/>
        <w:t>Көрдіңдер қанша жазық, жапа менен.</w:t>
        <w:br/>
        <w:t>Немді айтам, басымдағы мұңымды айтпай,</w:t>
        <w:br/>
        <w:t>Сатылған бір жемтікке құнымды айтпай.</w:t>
        <w:br/>
        <w:t>Қаны бір қарындаспын, Арнай аға,</w:t>
        <w:br/>
        <w:t>Қарқ қылып қажы берген пұлыңды айтпай.</w:t>
      </w:r>
    </w:p>
    <w:p>
      <w:r>
        <w:t>Елімнің биі де бар Телібайдай,</w:t>
        <w:br/>
        <w:t>Бергеннің біреуі сол мені байлай.</w:t>
        <w:br/>
        <w:t>Бәрі де қажы аулының қамын істеп,</w:t>
        <w:br/>
        <w:t>Жабысад терідегі шелі майдай.</w:t>
        <w:br/>
        <w:t>Елімде батыр да бар Мүсәпірдей,</w:t>
        <w:br/>
        <w:t>Жүрген жоқ жағдайымды көрмей, білмей,</w:t>
        <w:br/>
        <w:t>49</w:t>
        <w:br/>
        <w:t>ҚОШ БОЛ, ЕЛІМ!</w:t>
        <w:br/>
        <w:t>Жүргенде бір шапандық олжа сынды,</w:t>
        <w:br/>
        <w:t>Ел-жұртым көрген еді көз жасымды.</w:t>
        <w:br/>
        <w:t>Қанды көз қарақұстың тырнағынан,</w:t>
        <w:br/>
        <w:t>Босатып зорға алып ем өз басымды.</w:t>
        <w:br/>
        <w:t>Сонда бір қызыл гүлім сарғайып ең,</w:t>
        <w:br/>
        <w:t>Жаралы жүрегімнен зар жайып ем.</w:t>
        <w:br/>
        <w:t>Бұтаға қорғалаған бозторғайдай,</w:t>
        <w:br/>
        <w:t>Халқымнан көмек тілеп қол жайып ем.</w:t>
        <w:br/>
        <w:t>Ел-жұртым тілегіме құлақ салып,</w:t>
        <w:br/>
        <w:t>Шығып ед жаным күйген өрттен алып,</w:t>
        <w:br/>
        <w:t>Қайықтай дауыл куған қалтылдасам,</w:t>
        <w:br/>
        <w:t>Сен едің пана болған, қалың халық.</w:t>
        <w:br/>
        <w:t>Мен риза, риза шығар жұрт та маған,</w:t>
        <w:br/>
        <w:t>Сезе ме тұшы-ашыны ұрттамаған.</w:t>
        <w:br/>
        <w:t>Ақ жүзім күзгі гүлдей солғын тартты,</w:t>
        <w:br/>
        <w:t>Қүн қаққан шүберектей жұртта қалған.</w:t>
        <w:br/>
        <w:t>Ел едік Үйсін-- Найман аулы аралас,</w:t>
        <w:br/>
        <w:t>Қосылған төскейде мал, төсекте бас.</w:t>
        <w:br/>
        <w:t>Қөптен-ақ өздеріңе мәлім еді,</w:t>
        <w:br/>
        <w:t>Көзімнен жас аққаны қан аралас.</w:t>
        <w:br/>
        <w:t>Жалайыр жалпақ жуас берекелі,</w:t>
        <w:br/>
        <w:t>Жасымнан мәлім еді ел екені.</w:t>
        <w:br/>
        <w:t>Арықтап, аңсай іздеп келгенімде,</w:t>
        <w:br/>
        <w:t>Ортаңнан қызық көрдім мерекелі.</w:t>
        <w:br/>
        <w:t>Бір кезде сайраушы еді Тілім бұлбұл,</w:t>
        <w:br/>
        <w:t>Жүйткіген желдей өсіп ойым дүлдүл.</w:t>
        <w:br/>
        <w:t>53</w:t>
        <w:br/>
        <w:t>Қарт айтқан: «Батыс жақтан ататын таң»,</w:t>
        <w:br/>
        <w:t>«Әлемге орнап келмек әділдік заң».</w:t>
        <w:br/>
        <w:t>Қөзіме еш белгісі көрінбейді,</w:t>
        <w:br/>
        <w:t>Ол үшін ел ішінде істелген қам.</w:t>
        <w:br/>
        <w:t>Тосушы ем жақсылықты шын қуанып,</w:t>
      </w:r>
    </w:p>
    <w:p>
      <w:r>
        <w:t>Қарт айтқан жұбанарлық сөзге уанып,</w:t>
        <w:br/>
        <w:t>Қөңіліме ешбір медеу көрінбейді,</w:t>
        <w:br/>
        <w:t>Айналам қалыбында түр қуарып.</w:t>
        <w:br/>
        <w:t>Төшпірегім үнсіз, тілсіз меңіреу дала,</w:t>
        <w:br/>
        <w:t>Ыстық жел өрт жүргендей бетті шала.</w:t>
        <w:br/>
        <w:t>Өзгенің өзегінде сілкіну жоқ,</w:t>
        <w:br/>
        <w:t>Қарт сыры мәлім бе тек маған ғана.</w:t>
        <w:br/>
        <w:t>Ақылсыз ағайындар, елім-мешеу,</w:t>
        <w:br/>
        <w:t>Селт етпес күнде күйіп жатсың нешеу.</w:t>
        <w:br/>
        <w:t>Бүгінгі жіберілген қателікке</w:t>
        <w:br/>
        <w:t>Демейді түзетуге ертең кеш-ау.</w:t>
        <w:br/>
        <w:t>Қарт Павел Күсембаймен басын қосып,</w:t>
        <w:br/>
        <w:t>Жүр ме екен бостандықтың жолын тосып.</w:t>
        <w:br/>
        <w:t>Келуі солардың кеш бола ма деп,</w:t>
        <w:br/>
        <w:t>Қорқамын Жиенқұлдан жаным шошып.</w:t>
        <w:br/>
        <w:t>Адам жоқ ағайыннан ақылдасар,</w:t>
        <w:br/>
        <w:t>Жерім жоқ жаудан басымды алып қашар.</w:t>
        <w:br/>
        <w:t>Ертең күн екі адам кеп дұзақ салса,</w:t>
        <w:br/>
        <w:t>Істермін қанша қайрат мен бір нашар.</w:t>
        <w:br/>
        <w:t>Сарғайдым, сағынып көп, Қүсембайым,</w:t>
        <w:br/>
        <w:t>Қинады қиындалып менің жайым.</w:t>
        <w:br/>
        <w:t>Жарамның дертін жазар сең деуші едім,</w:t>
        <w:br/>
        <w:t>Қөлеңкең көкейіме түскен сайын.</w:t>
        <w:br/>
        <w:t>50</w:t>
        <w:br/>
        <w:t>Алдында Тұрысбектің құрдай болып,</w:t>
        <w:br/>
        <w:t>Жорғалайд жақсылардың бәрі бірдей.</w:t>
        <w:br/>
        <w:t>Мұңымды әнмен айтам жылай алмай,</w:t>
        <w:br/>
        <w:t>Қайғыға жастай көрген шыдай алмай.</w:t>
        <w:br/>
        <w:t>Өшетін көрінбейді қасірет оты,</w:t>
        <w:br/>
        <w:t>Қоржиған Жиенқұлды құдай алмай.</w:t>
        <w:br/>
        <w:t>Бүйтермем болсам егер баласы бай,</w:t>
        <w:br/>
        <w:t>Тұрса егер әкем тірі, төрт жағым сай.</w:t>
        <w:br/>
        <w:t>Бұлаңдап асау кердей жүрген басым,</w:t>
        <w:br/>
        <w:t>Тоқтыдай борышқа кеттім, уа дариғай!</w:t>
        <w:br/>
        <w:t>Мүсәпір күнде алатын елден шауып,</w:t>
        <w:br/>
        <w:t>Мен үшін бере алмай ма бір ат тауып!?</w:t>
        <w:br/>
        <w:t>Неткенің осыншама, Арнай ағай,</w:t>
        <w:br/>
        <w:t>Қоя алмай бір тентектің ісін жауып.</w:t>
        <w:br/>
        <w:t>Секілді айтпасам дерт арылмайтын,</w:t>
        <w:br/>
        <w:t>Жүгек мұз, жаудан қорқып жарылмайтын.</w:t>
        <w:br/>
        <w:t>Ағайын Жайсаңбекке жаны ашыса,</w:t>
        <w:br/>
        <w:t>Жөн бар ма ед бір тайынша табылмайтын.</w:t>
        <w:br/>
        <w:t>Таусылмас сөйлей берсем айтар сөзім,</w:t>
        <w:br/>
        <w:t>Сүйенген қызыл тілге шын сорлы өзім.</w:t>
      </w:r>
    </w:p>
    <w:p>
      <w:r>
        <w:t>Шырылдап шынжырлаған жас күшіктей,</w:t>
        <w:br/>
        <w:t>Төрт болар құлға! барсам екі көзім.</w:t>
        <w:br/>
        <w:t>Өлшеу жоқ қиялымның өрісіне,</w:t>
        <w:br/>
        <w:t>Шыдаймын, шығармаймын көбісіне.</w:t>
        <w:br/>
        <w:t>Айттырған күйеуіңіз, Арнай аға-ау,</w:t>
        <w:br/>
        <w:t>Сыйғандай бір тоқтының терісіне.</w:t>
        <w:br/>
        <w:t>Құлға - Жиенқұл дегенді айтып отырғаны.</w:t>
        <w:br/>
        <w:t>ТОРЫҒАМ</w:t>
        <w:br/>
        <w:t>..Қысылма, қызым!-- дейтін Павел ата,!</w:t>
        <w:br/>
        <w:t>Болды ма айтатұғын сөзі қата?</w:t>
        <w:br/>
        <w:t>Жақындап Жиенқұлдың қыл шылбыры,</w:t>
        <w:br/>
        <w:t>Барады буындырып жанға бата.</w:t>
        <w:br/>
        <w:t>Қайда өзі, азаттығы «ішкі жақтың?»</w:t>
        <w:br/>
        <w:t>«Арманы болмақ»,-- деген ісі ақтың.</w:t>
        <w:br/>
        <w:t>Айтқалы Павел ата үміт күтіп,</w:t>
        <w:br/>
        <w:t>Қажымай жылға тарта шыдап бақтым.</w:t>
        <w:br/>
        <w:t>Қай жақта, Омбы деген қандай қала?</w:t>
        <w:br/>
        <w:t>Қөз жетер төңірегім мидай дала.</w:t>
        <w:br/>
        <w:t>Күсембай қарт Павелмен қатар барып,</w:t>
        <w:br/>
        <w:t>Омбыдан үйренбекші қандай сана?</w:t>
        <w:br/>
        <w:t>Жұмбағын Павел қарттың жете білмей,</w:t>
        <w:br/>
        <w:t>Ойланам оңашада көзімді ілмей.</w:t>
        <w:br/>
        <w:t>«Түбінде жетім-жесір жеңеді»,-- деген,</w:t>
        <w:br/>
        <w:t>Сөздері таңдандырад ішке кірмей.</w:t>
        <w:br/>
        <w:t>Айтса рас, болса-дағы қай халықта,</w:t>
        <w:br/>
        <w:t>Секілді кедей күйі бір қалыпта.</w:t>
        <w:br/>
        <w:t>«Бірлесіп барлық ұлттар жеңіс табад!»</w:t>
        <w:br/>
        <w:t>Деген сөз ұға алмаймын, шын анық па?</w:t>
        <w:br/>
        <w:t>Шынында орыстан көп халық бар ма,</w:t>
        <w:br/>
        <w:t>Қөп жерден шықпай ма көп зарыққанда!</w:t>
        <w:br/>
        <w:t>Бостандық туын солар көтермекші,</w:t>
        <w:br/>
        <w:t>Шынымен сенер болсақ Павел Іналға.</w:t>
        <w:br/>
        <w:t>Павел ата -- Сібірден көшіп келіп. Абдыра бекетінде</w:t>
        <w:br/>
        <w:t>көшір болған, атшы Күсембайдың досы, көзі қарақты адам.</w:t>
        <w:br/>
        <w:t>ШЫМЫЛДЫҚ</w:t>
        <w:br/>
        <w:t>Көк жайлау, көтеріңкі ел, көңілді жаз,</w:t>
        <w:br/>
        <w:t>Мал күйлі, жайылым гүлді, жан-жануар мәз.</w:t>
        <w:br/>
        <w:t>Өрмелей тау бөктерін өскен қайың,</w:t>
        <w:br/>
        <w:t>Бұралып жел қозғаса айтады наз.</w:t>
        <w:br/>
        <w:t>Жалтылдап жасыл жапырақ күн нұрымен.</w:t>
        <w:br/>
        <w:t>Ырғала күле қарайд бір қырымен,</w:t>
        <w:br/>
        <w:t>Бұтаққа-бұтақ тиісіп, гүл сүйісіп,</w:t>
        <w:br/>
        <w:t>Сырласып әрқайсысы өз сыбдырымен.</w:t>
      </w:r>
    </w:p>
    <w:p>
      <w:r>
        <w:t>Жоңғардың жотасын тең екі жара,</w:t>
        <w:br/>
        <w:t>Талқандай тау кеудесін аққан Қора.</w:t>
        <w:br/>
        <w:t>Жарасып, жасыл жайлау ортасында,</w:t>
        <w:br/>
        <w:t>Арқырайд асау тасқын, күшке тола.</w:t>
        <w:br/>
        <w:t>Арудың бұрымындай Бұрқан бұлақ</w:t>
        <w:br/>
        <w:t>Басынан кербез Кердің төмен құлап.</w:t>
        <w:br/>
        <w:t>Сұлудың өкше соққан шолпысындай,</w:t>
        <w:br/>
        <w:t>Жайлаудың табанына тіреп тынад.</w:t>
        <w:br/>
        <w:t>Болғанмен қанша қатал Қоңтәжі шың,</w:t>
        <w:br/>
        <w:t>Ызғарлы ақшалмалы басы мығым.</w:t>
        <w:br/>
        <w:t>Жайната жасыл кілем жайған жазға,</w:t>
        <w:br/>
        <w:t>Амалсыз бастырғандай екі иығын.</w:t>
        <w:br/>
        <w:t>Жайлы жаз, жасартатын әлем жанын,</w:t>
        <w:br/>
        <w:t>Талқандап тауға салған қыс қамалын.</w:t>
        <w:br/>
        <w:t>Ызғарлы мейрімсіз хан-Қоңтәжінің,</w:t>
        <w:br/>
        <w:t>Жылытып қозғағандай жүрек қанын.</w:t>
        <w:br/>
        <w:t>Жылыған жаз нұрына қатігез хан,</w:t>
        <w:br/>
        <w:t>Кеудесін қозғағандай боласың таң.</w:t>
        <w:br/>
        <w:t>60</w:t>
        <w:br/>
        <w:t>АШЫНДЫМ</w:t>
        <w:br/>
        <w:t>Ашулы, арманы арта түскен Сара,</w:t>
        <w:br/>
        <w:t>Ой -- улы, қиял-- қышқыл, жүрек жара.</w:t>
        <w:br/>
        <w:t>Алтандым ашындым да, белді байлап,</w:t>
        <w:br/>
        <w:t>Болудың мағынасы жоқ енді бала.</w:t>
        <w:br/>
        <w:t>Аралап өмір сырын ойым сергек,</w:t>
        <w:br/>
        <w:t>Саралап алды-артымды, ақыл тербеп.</w:t>
        <w:br/>
        <w:t>Арман мен ақ сырымды өлең қылып,</w:t>
        <w:br/>
        <w:t>Ән салу домбырамен болды ермек.</w:t>
        <w:br/>
        <w:t>Аңырап ақ домбыра боз інгендей,</w:t>
        <w:br/>
        <w:t>Наз-мұңым қос шектен шығады еңірей.</w:t>
        <w:br/>
        <w:t>Той, жиын, шілдехана болса қайда,</w:t>
        <w:br/>
        <w:t>Сайрайтын болдым енді даусым сембей.</w:t>
        <w:br/>
        <w:t>Қызымын Тастанбектің атым Сара,</w:t>
        <w:br/>
        <w:t>Жасымнан жылап өскен мен бір бала.</w:t>
        <w:br/>
        <w:t>Он үште өміріме ор қазылып,</w:t>
        <w:br/>
        <w:t>Жүрекке өшпестей боп түсті жара.</w:t>
        <w:br/>
        <w:t>Жетпеген балапандай темір қанат,</w:t>
        <w:br/>
        <w:t>Жан едім жасы балғын, жаңа талап.</w:t>
        <w:br/>
        <w:t>Арман боп ақ жүрекке қадалды оқ,</w:t>
        <w:br/>
        <w:t>Қандайлық атты екен жау сығалап.</w:t>
        <w:br/>
        <w:t>Қөз жетпейд ой түбіне, білімім аз,</w:t>
        <w:br/>
        <w:t>Ағайын, аясаңдар дертімді жаз.</w:t>
        <w:br/>
        <w:t>Білетін дүние сырын апа-жеңгем,</w:t>
        <w:br/>
        <w:t>Алдында ақ жүректен айтамын наз.</w:t>
        <w:br/>
        <w:t>Қуансам ән салар ем саңқылдатып,</w:t>
        <w:br/>
        <w:t>Азынаған ақ домбыраны аңқылдатып.</w:t>
      </w:r>
    </w:p>
    <w:p>
      <w:r>
        <w:t>Құрт мұжып, гүлін сормақ көп көбелек,</w:t>
        <w:br/>
        <w:t>Шынарға жабылғанда өскен бөлек.</w:t>
        <w:br/>
        <w:t>Мейрімді бір қыранның көзі түсті,</w:t>
        <w:br/>
        <w:t>Ерте ұшып қалықтаған тау көбелеп.</w:t>
        <w:br/>
        <w:t>Шынардың басында еді құзғын қарға,</w:t>
        <w:br/>
        <w:t>Қожаңдап сұс көрсеткен басқаларға.</w:t>
        <w:br/>
        <w:t>Тырнағын батырып ол гүл бүріне,</w:t>
        <w:br/>
        <w:t>Шайқалтып жас шынарды салған зарға.</w:t>
        <w:br/>
        <w:t>Қыран құс қиялап кеп шыңнан ұшқан,</w:t>
        <w:br/>
        <w:t>Қанатын қағып өтті қарға тұстан.</w:t>
        <w:br/>
        <w:t>Сол құстың қанатынан соққан желден,</w:t>
        <w:br/>
        <w:t>Шынардан құрт, көбелек, қарға да ұшқан.</w:t>
        <w:br/>
        <w:t>Баяғы бейнет көрген жас қарлығаш,</w:t>
        <w:br/>
        <w:t>Гүл егіп тырнағымен қашаған тас.</w:t>
        <w:br/>
        <w:t>Қыранға мың бір рахмет алғыс айтты,</w:t>
        <w:br/>
        <w:t>Жүректе қуанышы, көзінде жас.</w:t>
        <w:br/>
        <w:t>Ойлады ол өзімдік деп енді шынар,</w:t>
        <w:br/>
        <w:t>Кетті деп құрт, көбелек гүлге құмар.</w:t>
        <w:br/>
        <w:t>Шынарға енді өзі ұя салып,</w:t>
        <w:br/>
        <w:t>Емген ед еңбек жемісін көңіл тынар...</w:t>
        <w:br/>
        <w:t>Батырдай қорғау үшін туған елін,</w:t>
        <w:br/>
        <w:t>Сата ма қанатының қыран желін.</w:t>
        <w:br/>
        <w:t>Мен бір жан қарлығаштың қамын күткен,</w:t>
        <w:br/>
        <w:t>Ағатай, әділдеп шеш осы жерін.</w:t>
        <w:br/>
        <w:t>Қөк арша, шар қарағай, аю жүндер,</w:t>
        <w:br/>
        <w:t>Бұл таудың баса шыққан көкірегін паң.</w:t>
        <w:br/>
        <w:t>Айрықша біткен мұнда әулие тас,</w:t>
        <w:br/>
        <w:t>Көп адам тілек тілеп, иетін бас.</w:t>
        <w:br/>
        <w:t>Жайнаған жаз нұрына қынасымен,</w:t>
        <w:br/>
        <w:t>Құбылып көрінеді ол-дағы жас.</w:t>
        <w:br/>
        <w:t>Жайнаған жан-жағымның бәрі де өмір,</w:t>
        <w:br/>
        <w:t>Қенелген жаз нұрымен бүкіл өңір.</w:t>
        <w:br/>
        <w:t>ӘӨбісіп мал да, құс та, шөп те, гүл де,</w:t>
        <w:br/>
        <w:t>Жадырасып жас жарлардай жарқын көңіл.</w:t>
        <w:br/>
        <w:t>Қажы ауылы сол жайлауда көшіп-қонып,</w:t>
        <w:br/>
        <w:t>Әркім мәз аяқ қолын еркін созып.</w:t>
        <w:br/>
        <w:t>Қызынған қымыз ішіп бай-манаптар,</w:t>
        <w:br/>
        <w:t>Қыдырып қыз іздейді қырсық қозып.</w:t>
        <w:br/>
        <w:t>Қызды да алдыменен мал іздейді,</w:t>
        <w:br/>
        <w:t>Қалыңмал бере алатын хал іздейді.</w:t>
        <w:br/>
        <w:t>Сондықтан бозбалалар былай тұрып,</w:t>
      </w:r>
    </w:p>
    <w:p>
      <w:r>
        <w:t>Малы көп, байып алған шал іздейді.</w:t>
        <w:br/>
        <w:t>«Басы бос» дейді халқым ақын Сара,</w:t>
        <w:br/>
        <w:t>Азаттық алған жылап кеше ғана.</w:t>
        <w:br/>
        <w:t>Қөптеген қызқұмарға болдым душар,</w:t>
        <w:br/>
        <w:t>«Сара» деп ынтығатын жүрек жара.</w:t>
        <w:br/>
        <w:t>Әуре ғып, қалмаған жоқ құрық созып,</w:t>
        <w:br/>
        <w:t>Бәсеке, бақ таластық, намыс қозып,</w:t>
        <w:br/>
        <w:t>Басымды шатыстырды шал-шақпыт та,</w:t>
        <w:br/>
        <w:t>Бірінен аламыз деп, бірі озып.</w:t>
        <w:br/>
        <w:t>«Құтылмас көптен қоян» деген мақал,</w:t>
        <w:br/>
        <w:t>Қалжың сөз бірі майда, бірі қатал.</w:t>
        <w:br/>
        <w:t>айтыстар</w:t>
        <w:br/>
        <w:t>Сс</w:t>
        <w:br/>
        <w:t>Әргендей көмекейім текке гулеп,</w:t>
        <w:br/>
        <w:t>Солды өмір шешек атып бір-ақ гүлдеп.</w:t>
        <w:br/>
        <w:t>Белгілі байлауы жоқ, матауы жоқ,</w:t>
        <w:br/>
        <w:t>Есіл сөз босқа кетті желдей улеп.</w:t>
        <w:br/>
        <w:t>Дәм татқан қадірлі елге тартып бұйрық,</w:t>
        <w:br/>
        <w:t>Осы бір он ауыз сөз менен сыйлық.</w:t>
        <w:br/>
        <w:t>Хикая, кітап жазып бере алмадым,</w:t>
        <w:br/>
        <w:t>Әріптей болмаған соң хатқа жүйрік.</w:t>
        <w:br/>
        <w:t>Қемді күн қызмет еттім дос-жаранға,</w:t>
        <w:br/>
        <w:t>Өнерім аз болса да мактанарға.</w:t>
        <w:br/>
        <w:t>Мені де баламыз деп еске ал, жұртым,</w:t>
        <w:br/>
        <w:t>Сараның айтары осы аттанарда!</w:t>
        <w:br/>
        <w:t>БІРЖАН МЕН САРАНЫҢ АЙТЫСЫ</w:t>
        <w:br/>
        <w:t>Қызы екен Тастанбектің ақын Сара</w:t>
        <w:br/>
        <w:t>Бәйгеден күнде келген жалғыз қара.</w:t>
        <w:br/>
        <w:t>Қыз да болса адамның жүйрігі екен,</w:t>
        <w:br/>
        <w:t>Қөрмедік сөзді адамда ондай дана.</w:t>
        <w:br/>
        <w:t>Қызы екен ақын Сара Тастанбектің,</w:t>
        <w:br/>
        <w:t>Жақыны Маман, Толқын, Есімбектің,</w:t>
        <w:br/>
        <w:t>Сауық қып Садыр-- Матай жиылысып</w:t>
        <w:br/>
        <w:t>Аулына алдыртылты Тұрысбектің.</w:t>
        <w:br/>
        <w:t>Аулына Тұрысбектің Сара кепті.</w:t>
        <w:br/>
        <w:t>Өлеңді жүндей сабан дүрілдетті.</w:t>
        <w:br/>
        <w:t>Сол кезде он жетіде ақын Сара</w:t>
        <w:br/>
        <w:t>Жел сөзге адам болмас одан епті.</w:t>
      </w:r>
    </w:p>
    <w:p>
      <w:r>
        <w:t>Сараның атын білер Арғын, Найман,</w:t>
        <w:br/>
        <w:t>Жүйрік шыққан аталық Қаптағайдан.</w:t>
        <w:br/>
        <w:t>Баласы Қожағұлдың сері Біржан</w:t>
        <w:br/>
        <w:t>Сараны іздеп шықты әлдеқайдан.</w:t>
        <w:br/>
        <w:t>Елі Қерей, ұраны Алтай - Қарпық,</w:t>
        <w:br/>
        <w:t>Қызыққа тірлігінде жүрген батып.</w:t>
        <w:br/>
        <w:t>Атасы Алтай -- Қарпық, елі Арғын,</w:t>
        <w:br/>
        <w:t>Сауықпен жүрген сері дуылдатып.</w:t>
        <w:br/>
        <w:t>Сараны есітіпті Біржан анық,</w:t>
        <w:br/>
        <w:t>Бұған да жүрген жігіт өнер дарып.</w:t>
        <w:br/>
        <w:t>71</w:t>
        <w:br/>
        <w:t>Жасымнан танушы едім жақсы сырын,</w:t>
        <w:br/>
        <w:t>Жақсы үшін құрбандық ед ән мен жырым.</w:t>
        <w:br/>
        <w:t>Ыбырайдың аяулы ұлы қонақ болса,</w:t>
        <w:br/>
        <w:t>Емес пе мен үшін бұл жақсы ырым.</w:t>
        <w:br/>
        <w:t>Бұл сенім, мен ғана емес, бүкіл елге,</w:t>
        <w:br/>
        <w:t>Қадірін білмес мұның қандай пенде?!</w:t>
        <w:br/>
        <w:t>Күйзелді Найман елі түгел дерсіз,</w:t>
        <w:br/>
        <w:t>Қайғыдан көкірегі толып шерге.</w:t>
        <w:br/>
        <w:t>Көп сәлем Ыбекеме, дұғай-дұғай,</w:t>
        <w:br/>
        <w:t>Көңілін шат, ғұмырын ұзақ қылсын құдай.</w:t>
        <w:br/>
        <w:t>Көп жерге ере шығып қарындасың,</w:t>
        <w:br/>
        <w:t>Қош айтып қалды дерсіз қолын бұлғай...</w:t>
        <w:br/>
        <w:t>ҚӨП СӘЛЕМ ЫБЕКЕМЕ, ДҰҒАЙ-ДҰҒАЙ</w:t>
        <w:br/>
        <w:t>Әй, Шәке-ай, қабырғамды кетті-ау тіліп,</w:t>
        <w:br/>
        <w:t>Айтқаны Ыбекемнің қадір біліп.</w:t>
        <w:br/>
        <w:t>Қажыған қайғы басып, аға-екеме.</w:t>
        <w:br/>
        <w:t>Тілеймін ұзақ жылдар ғұмыр-тірлік.</w:t>
        <w:br/>
        <w:t>Мен неге толғанбайын, толғанса ол,</w:t>
        <w:br/>
        <w:t>Ұлына сәлем еттім, қусырып қол.</w:t>
        <w:br/>
        <w:t>Мәйіттен қалайша аяп қалармын мен,</w:t>
        <w:br/>
        <w:t>Халқымның қонақ күткіш ықыласын мол!</w:t>
        <w:br/>
        <w:t>Санасын Ыбырай! аға мені өзіндей,</w:t>
        <w:br/>
        <w:t>Баласын күтіп алдым өз көзіндей.</w:t>
        <w:br/>
        <w:t>Мен де ортақ қайғысына, жүрек жалын,</w:t>
        <w:br/>
        <w:t>Әбішке айтқан оның зар сөзіндей.</w:t>
        <w:br/>
        <w:t>Қонағым тірісіндей Әбіш бүгін,</w:t>
        <w:br/>
        <w:t>Көтерем артсаңыздар нардың жүгін.</w:t>
        <w:br/>
        <w:t>Тай сойдым құрметіне қысыр емген,</w:t>
        <w:br/>
        <w:t>Бал тамған қазысынан тартса түгін.</w:t>
        <w:br/>
        <w:t>Төгілтіп бал-бауырсақ дастарқанға,</w:t>
        <w:br/>
        <w:t>Ақ ниет, адал жүрек тұрмын алда.</w:t>
      </w:r>
    </w:p>
    <w:p>
      <w:r>
        <w:t>Даярмын шырақ қойып күзетуге,</w:t>
        <w:br/>
        <w:t>Әбіштің аруағын ұзақ таңға.</w:t>
        <w:br/>
        <w:t>Терімде ол да отырсын сіздердей боп,</w:t>
        <w:br/>
        <w:t>Жайнаған жас өмір алқызыл шоқ.</w:t>
        <w:br/>
        <w:t>Риза боп, ойнап-күліп аттаныңдар,</w:t>
        <w:br/>
        <w:t>Арқаның бағландары -- аяулы топ.</w:t>
        <w:br/>
        <w:t>! Ыбырай-- Абайдың есімі.</w:t>
        <w:br/>
        <w:t>67</w:t>
        <w:br/>
        <w:t>Сөздері салмақты екен қорғасындай,</w:t>
        <w:br/>
        <w:t>Құр сөзде құн бола ма үн қосылмай!</w:t>
        <w:br/>
        <w:t>Серпінді, зор дауысты әнге шебер,</w:t>
        <w:br/>
        <w:t>Жақсы ақын Қыдыралы-- міне осындай.</w:t>
        <w:br/>
        <w:t>Дейді екен жеңгелері Молдабала,</w:t>
        <w:br/>
        <w:t>Кететін сөзге жылжып жорға қара.</w:t>
        <w:br/>
        <w:t>Артына хатқа жазып сөз қалдырса,</w:t>
        <w:br/>
        <w:t>Ұмытпас халқы оны сонда ғана.</w:t>
        <w:br/>
        <w:t>Сәлем де Керімқұлдай шешеніңе,</w:t>
        <w:br/>
        <w:t>Шежіре, әрі білгір көсеміңе.</w:t>
        <w:br/>
        <w:t>Аузына орыс, қазақ қарап тұрған,</w:t>
        <w:br/>
        <w:t>Кісі екен көрнекті де, көшелі Де.</w:t>
        <w:br/>
        <w:t>Аулыңда, көке, сіздің көп күн болдым,</w:t>
        <w:br/>
        <w:t>Бір күнім татығандай неше күнге.</w:t>
        <w:br/>
        <w:t>Сары қымыз, сансыз болған зор құрметтің,</w:t>
        <w:br/>
        <w:t>Тіпті бір жете алмаймын есебіне,</w:t>
        <w:br/>
        <w:t>Сіздердің сый-сияпат, ықыласыңыз</w:t>
        <w:br/>
        <w:t>Қүш беріп, ем болғандай кеселіме.</w:t>
        <w:br/>
        <w:t>Дүние бір ұзақ жолдың керуеніндей,</w:t>
        <w:br/>
        <w:t>Тоқтаусыз жүре беред көшеді де.</w:t>
        <w:br/>
        <w:t>Білтелі шамнан нәзік сорлы әмірім,</w:t>
        <w:br/>
        <w:t>Жоқ болып қалар бір күн өшеді де.</w:t>
        <w:br/>
        <w:t>Дүниеге келіп-кетер әркім қонақ,</w:t>
        <w:br/>
        <w:t>Солардың біреуі мен -- өмірі шолақ.</w:t>
        <w:br/>
        <w:t>Сырықтан қазық жасап ала алмайтын,</w:t>
        <w:br/>
        <w:t>Ұқыпсыз болмаушы ма ед кейбір олақ.</w:t>
        <w:br/>
        <w:t>Адаммын мен де сондай ұқыбы жоқ,</w:t>
        <w:br/>
        <w:t>Құр тілді санап жүрген көңіліне тоқ.</w:t>
        <w:br/>
        <w:t>Қағазға жалғыз сөзім түспеген соң,</w:t>
        <w:br/>
        <w:t>Ұмытылып қалар Сара құр аңыз боп.</w:t>
        <w:br/>
        <w:t>5-16</w:t>
        <w:br/>
        <w:t>Әлқисса Жүсіпбек қожаға Сара қыздың Біржан-</w:t>
        <w:br/>
        <w:t>мен айтысқанын қыздың өзі аузынан осылай деп</w:t>
        <w:br/>
        <w:t>бастан-аяқ баян қылғаны айтысқанның келер жы-</w:t>
        <w:br/>
        <w:t>лында.</w:t>
        <w:br/>
        <w:t>Сараның сөзі:</w:t>
        <w:br/>
        <w:t>Қызы едім Тастанбектің атым Сара,</w:t>
      </w:r>
    </w:p>
    <w:p>
      <w:r>
        <w:t>Ішінен ер Қаптағай шықтым дара.</w:t>
        <w:br/>
        <w:t>Он үште домбыра алып сөз сөйлеп ем,</w:t>
        <w:br/>
        <w:t>Қелемін бір сүрінбей жалғыз қара.</w:t>
        <w:br/>
        <w:t>Қолдай көр, ер Қаптағай, ата-бабам,</w:t>
        <w:br/>
        <w:t>Сөзімді тыңда, құрбым, келсе шамаң.</w:t>
        <w:br/>
        <w:t>Ақсүйек пайғамбардың тұқымы деп,</w:t>
        <w:br/>
        <w:t>Сөзімді естірткелі келдім саған.</w:t>
        <w:br/>
        <w:t>Тақсыр-ау, күні құрсын ұрғашының,</w:t>
        <w:br/>
        <w:t>Билігі болмайды екен бір басының.</w:t>
        <w:br/>
        <w:t>Тері-терсек берген соң ит те алады</w:t>
        <w:br/>
        <w:t>Бұлындай берекесіз арбашының.</w:t>
        <w:br/>
        <w:t>Әкемнің төрт түлігі бәрі де сай,</w:t>
        <w:br/>
        <w:t>Алты ауыл аруақты үш ағам бай.</w:t>
        <w:br/>
        <w:t>Бұлаңдап асау кердей жүрсем-дағы</w:t>
        <w:br/>
        <w:t>Тоқтыдай борышқа кеттім, уа дариға-ай!</w:t>
        <w:br/>
        <w:t>Бұйрықсыз нәсіп етпес зарлағанға,</w:t>
        <w:br/>
        <w:t>Тұңғиық сезім терең барлағанға.</w:t>
        <w:br/>
        <w:t>Тақсыр-ау, он жетіге биыл шықтым,</w:t>
        <w:br/>
        <w:t>Сан жүйрік ілесе алмас самғағанда.</w:t>
        <w:br/>
        <w:t>Хан, қара шаршы топта сан сөйледім,</w:t>
        <w:br/>
        <w:t>Қөз көрмей, бәрі бекер наңбағанға.</w:t>
        <w:br/>
        <w:t>Арсалаң, сал Ниязбек іздеп келіп,</w:t>
        <w:br/>
        <w:t>Шошыған жүгірістен танбағанға.</w:t>
        <w:br/>
        <w:t>73</w:t>
        <w:br/>
        <w:t>72</w:t>
        <w:br/>
        <w:t>Құдай берген дәулетті аясын ба,</w:t>
        <w:br/>
        <w:t>Шығыпты он бір жігіт жолдас алып.</w:t>
        <w:br/>
        <w:t>Серілік құдай салған мұндай өнер,</w:t>
        <w:br/>
        <w:t>Пендеге әр не болса тәңірі берер.</w:t>
        <w:br/>
        <w:t>Мың жарым жылқысы бар атасының,</w:t>
        <w:br/>
        <w:t>Уақыты екен отыз сегіз жасқа келер.</w:t>
        <w:br/>
        <w:t>Келеді он бір кісі жолдас алып,</w:t>
        <w:br/>
        <w:t>Дулатып түрлі-түсті әнге салып.</w:t>
        <w:br/>
        <w:t>Ат жіберіп Сараны алдыртармыз</w:t>
        <w:br/>
        <w:t>Аулына Тұрысбектің жетсек барып:</w:t>
        <w:br/>
        <w:t>-- Сара да болар -- дейді - сөзге мығым.</w:t>
        <w:br/>
        <w:t>Айтысып Сараменен қылсақ шығын.</w:t>
        <w:br/>
        <w:t>Найманның асыранды бұлбұл құсы</w:t>
        <w:br/>
        <w:t>Сараның айттырармын барлық шынын.</w:t>
        <w:br/>
        <w:t>Баралық Тұрысбектің ордасына,</w:t>
        <w:br/>
        <w:t>Сараның қоямын ба болмасына.</w:t>
        <w:br/>
        <w:t>Он бір кісі жолдасым ертең түсте</w:t>
        <w:br/>
        <w:t>Біржанның қарық боларсың олжасына.</w:t>
        <w:br/>
        <w:t>Арғыннан артық болды салған әнім,</w:t>
        <w:br/>
        <w:t>Найманға Арғын түгіл болдым мәлім.</w:t>
      </w:r>
    </w:p>
    <w:p>
      <w:r>
        <w:t>Ән салып тоқсан екі түрлендіріп,</w:t>
        <w:br/>
        <w:t>Найманның бір жияйын тірі жанын.</w:t>
        <w:br/>
        <w:t>Сара да жетік дейді, сөйлер сөзге,</w:t>
        <w:br/>
        <w:t>Найманда аты шыққан осы кезде.</w:t>
        <w:br/>
        <w:t>Ауызын қарсы келсе аштырмаспын.</w:t>
        <w:br/>
        <w:t>Адамға мақтанар ол менен өзге.</w:t>
        <w:br/>
        <w:t>Бөденедей қырғи алған жұмарлармын</w:t>
        <w:br/>
        <w:t>Құдайым қуат берсе енді бізге.</w:t>
        <w:br/>
        <w:t>«Шырағым Сара, саған не болды?»-- деп,</w:t>
        <w:br/>
        <w:t>Есімбек кіріп келді, ағатайым.</w:t>
        <w:br/>
        <w:t>«Шырағым, Арғынға орай бар ғой Найман,</w:t>
        <w:br/>
        <w:t>Бала едің атағынды жұртқа жайған,</w:t>
        <w:br/>
        <w:t>Кең жерде келістіріп душар болмай,</w:t>
        <w:br/>
        <w:t>Қапыда қажы үйінде келді қайдан.</w:t>
        <w:br/>
        <w:t>«Тартынба, енді балам,- деді қажы.-</w:t>
        <w:br/>
        <w:t>Адымың аттан артық, шықты тайдан,</w:t>
        <w:br/>
        <w:t>Сөзі бұзық антұрған көрінеді,</w:t>
        <w:br/>
        <w:t>Бар еді бір кісідей өлеңге айлаң.</w:t>
        <w:br/>
        <w:t>Аптыққан қу Арғынды бір дөңгелет,</w:t>
        <w:br/>
        <w:t>Ағаңа осы болсын тиген пайдаң.</w:t>
        <w:br/>
        <w:t>Өнері ұлдан артық қарағым-ай,</w:t>
        <w:br/>
        <w:t>Тұрайын мен де тілеп бір құдайдан».</w:t>
        <w:br/>
        <w:t>Қажының әлгі сөзі болды себеп,</w:t>
        <w:br/>
        <w:t>Қолтықтап көтере көр, аруақ демеп,</w:t>
        <w:br/>
        <w:t>Дулат, Сабыр, Кеншімбай, Сұртай, Жылтыр,</w:t>
        <w:br/>
        <w:t>Жанұзақ, қолда!-- дедім,- бәрің жебел!</w:t>
        <w:br/>
        <w:t>Аспаннан бойға түсті ғайып пірім,</w:t>
        <w:br/>
        <w:t>Даусыма жаңғырығар тұрған жерім.</w:t>
        <w:br/>
        <w:t>Ән шырқап ақ ордадан шыға келдім,</w:t>
        <w:br/>
        <w:t>Көрген соң аттан түсті Біржан серің.</w:t>
        <w:br/>
        <w:t>Қозғадым қырмызыдан сөзді талдап,</w:t>
        <w:br/>
        <w:t>Басында баяуладым Біржанды алдап,</w:t>
        <w:br/>
        <w:t>Төрт қызы Тұрысбектің қасыма ерді,</w:t>
        <w:br/>
        <w:t>Ақ үйден шыға келдім «Найман шалдап».</w:t>
        <w:br/>
        <w:t>Таңданып жиылған жан қарап тұрды,</w:t>
        <w:br/>
        <w:t>Қыз да болсам Біржанға балап тұрды,</w:t>
        <w:br/>
        <w:t>Барабар сөзі теңдес адам болса,</w:t>
        <w:br/>
        <w:t>Қөңілімнің тарқаушы еді қайғы-шері,</w:t>
        <w:br/>
        <w:t>Қырандай аспандағы желді күнгі,</w:t>
        <w:br/>
        <w:t>Дауысымның көтерілер шықса тері,</w:t>
        <w:br/>
        <w:t>Суырған жер танабын майталманмын,</w:t>
        <w:br/>
        <w:t>Жасымнан маған мағлұм қыз не дері.</w:t>
        <w:br/>
        <w:t>Алтын менен күмістің нақысындай,</w:t>
        <w:br/>
        <w:t>Міні жоқ, бізден шығар сөз бедері.</w:t>
      </w:r>
    </w:p>
    <w:p>
      <w:r>
        <w:t>Шатыр тік көк майсаға, бір тайды сой,</w:t>
        <w:br/>
        <w:t>Кешікпей шықсын үйден болса өнері.</w:t>
        <w:br/>
        <w:t>Ақ нық мұз балақпын жерге түспес,</w:t>
        <w:br/>
        <w:t>Қең қолтық арғымақпын алқымы іспес,</w:t>
        <w:br/>
        <w:t>Басайын аптығыңды, тез шық, Сара,</w:t>
        <w:br/>
        <w:t>Сен Түгіл әкеңдеймен болдым істес.</w:t>
        <w:br/>
        <w:t>Бұл үйде Сара бар ма, отыр неғып?</w:t>
        <w:br/>
        <w:t>Қарсы ұшпай тоты құстай қанат қағып,</w:t>
        <w:br/>
        <w:t>Жел қабыз, жез тағалы еңіреумін,</w:t>
        <w:br/>
        <w:t>Қара тер шыққан сайын кетем ағып.</w:t>
        <w:br/>
        <w:t>Ғаламға мәшһүр болдым өлең жаттап,</w:t>
        <w:br/>
        <w:t>Қысқартам адымынды бір-ақ аттап...</w:t>
        <w:br/>
        <w:t>КҚөмейден құйылады қайран сөзім,</w:t>
        <w:br/>
        <w:t>Айғайлап ұран салсам «Қарқабаттап».</w:t>
        <w:br/>
        <w:t>Сараның сөзі:</w:t>
        <w:br/>
        <w:t>Қөктемде Тұрысбектің ауылында,</w:t>
        <w:br/>
        <w:t>Көруші ем істің жеңіл, ауырын да,</w:t>
        <w:br/>
        <w:t>Біржанның төңкерілген әніменен,</w:t>
        <w:br/>
        <w:t>Ешкіөлмес ел жиылды бауырында.</w:t>
        <w:br/>
        <w:t>Арындап дәуірлейді барған сайын,</w:t>
        <w:br/>
        <w:t>Екпіні соққан желдей, көрдім жайын.</w:t>
        <w:br/>
        <w:t>75</w:t>
        <w:br/>
        <w:t>Сөйлеткен сені балап қазақ ұлға,</w:t>
        <w:br/>
        <w:t>Асықша ақ жамбыны сұлуға аттым,</w:t>
        <w:br/>
        <w:t>Тиыным шыққан емес сендей тұлға.</w:t>
        <w:br/>
        <w:t>Сайратқан Орта жүздің бұлбұлымын,</w:t>
        <w:br/>
        <w:t>Қызығып жүргенім жоқ алар пұлға,</w:t>
        <w:br/>
        <w:t>Қүшігін асыраған өлекшіндей,</w:t>
        <w:br/>
        <w:t>Азғындап шөктің Сара жылдан жылға.</w:t>
        <w:br/>
        <w:t>Қырсығың өз басыңнан арылған жоқ,</w:t>
        <w:br/>
        <w:t>Тегістеп айыбыңды тізсем қылға.</w:t>
        <w:br/>
        <w:t>Қолыңды ұстатпайтын ерке болсаң,</w:t>
        <w:br/>
        <w:t>Күлімсі берді әкең неге құлға.</w:t>
        <w:br/>
        <w:t>Бар екен жаннан артық сөйлер сөзің,</w:t>
        <w:br/>
        <w:t>Сүйенген қызыл тілге шын сорлы өзің,</w:t>
        <w:br/>
        <w:t>Қолға түскен қалмақтай ықтиярсыз,</w:t>
        <w:br/>
        <w:t>Төрт болар құлға барсаң екі көзің.</w:t>
        <w:br/>
        <w:t>Сөзіңе таң қаламын сынай алмай,</w:t>
        <w:br/>
        <w:t>Айтқаным кетті саған ұнай алмай.</w:t>
        <w:br/>
        <w:t>Көзіңді күшік құрлы бір ашпайсың,</w:t>
        <w:br/>
        <w:t>Қортиған шірігіңді құдай алмай,</w:t>
        <w:br/>
        <w:t>Есекке қосақтаған бір қашырсың,</w:t>
        <w:br/>
        <w:t>Күң сырын көпке жаяр жылай алмай.</w:t>
        <w:br/>
        <w:t>Құшақ толар еркекке көңілің бар,</w:t>
        <w:br/>
        <w:t>Сәнсисің күйгеніңнен шыдай алмай.</w:t>
        <w:br/>
        <w:t>Жан жетпес ән шырқасам әрісіме,</w:t>
        <w:br/>
        <w:t>Құданың ризамын берісіне.</w:t>
        <w:br/>
        <w:t>Елден тандап айттырған қортық байың,</w:t>
        <w:br/>
        <w:t>Бір қойдың сыяр тұлып терісіне.</w:t>
      </w:r>
    </w:p>
    <w:p>
      <w:r>
        <w:t>Алыстан тілеп ұшқан түз құсындай,</w:t>
        <w:br/>
        <w:t>Біржанның жан таң қалар келісіне.</w:t>
        <w:br/>
        <w:t>Мойыным жүзген қаздай иіледі,</w:t>
        <w:br/>
        <w:t>Орта жүз ән шырқасам сүйінеді.</w:t>
        <w:br/>
        <w:t>79</w:t>
        <w:br/>
        <w:t>74</w:t>
        <w:br/>
        <w:t>Сөйледім қаз мойынды жарма-жалмен,</w:t>
        <w:br/>
        <w:t>Әкеме ұлдай боп ем біткен малмен.</w:t>
        <w:br/>
        <w:t>Аулында Тұрысбектің сөз сөйлестім</w:t>
        <w:br/>
        <w:t>Баласы Қожағұлдың Біржан салмен.</w:t>
        <w:br/>
        <w:t>Үйінде отыр едім Тұрысбектің,</w:t>
        <w:br/>
        <w:t>Бұл үйге құдай айдап дұрыс кеппін.</w:t>
        <w:br/>
        <w:t>Қасында жеті-сегіз жат кісі бар,</w:t>
        <w:br/>
        <w:t>Сөйлес деп даусы шықты Жүнісбектің.</w:t>
        <w:br/>
        <w:t>«Бұл үйде кім бар?»-- деді келе сала-ак.</w:t>
        <w:br/>
        <w:t>Отыр ем домбырамды қолыма ала-ақ.</w:t>
        <w:br/>
        <w:t>Есімбек, Маман құтым, ер Шерубай,</w:t>
        <w:br/>
        <w:t>Қасына еріп келген өңшең манап.</w:t>
        <w:br/>
        <w:t>Кісі екен отыз екі жолаушымен.</w:t>
        <w:br/>
        <w:t>Ақ үйдің жабығынан көрсем санан.</w:t>
        <w:br/>
        <w:t>«Сүйінші, іздеген қыз осында -- деп,</w:t>
        <w:br/>
        <w:t>Біреуін тонап жатыр жаудай талап.</w:t>
        <w:br/>
        <w:t>Сырлаған домбырасын қалына алып</w:t>
        <w:br/>
        <w:t>Ән шырқап қоя берді жүндей сабап.</w:t>
        <w:br/>
        <w:t>Тұрды атын ұстап біреу шаужайынан,</w:t>
        <w:br/>
        <w:t>Сөзінің білдім Біржан ыңғайынан.</w:t>
        <w:br/>
        <w:t>Толықсып, төңкеріліп ән шырқап тұр</w:t>
        <w:br/>
        <w:t>Сүйтсе де шошымадым айғайынан.</w:t>
        <w:br/>
        <w:t>Сонда Біржанның қызды</w:t>
        <w:br/>
        <w:t>шақырып айтқан сөзі:</w:t>
        <w:br/>
        <w:t>Бұл үйде Сара бар ма, шықсын бері,</w:t>
        <w:br/>
        <w:t>Іздеген келіп тұрмын Біржан сері,</w:t>
        <w:br/>
        <w:t>Жолықпай сөзі өктемге жүрген шығар,</w:t>
        <w:br/>
        <w:t>Ауылында Тұрысбектің өлер жері!</w:t>
        <w:br/>
        <w:t>Сайраған Орта жүздің бұлбұлымын,</w:t>
        <w:br/>
        <w:t>Арғынның Алтай -- Қарпық ақтан кері,</w:t>
        <w:br/>
        <w:t>78</w:t>
        <w:br/>
        <w:t>Сонда қыздың берген жауабы:</w:t>
        <w:br/>
        <w:t>Ей, Біржан, кімге дәрі амандығың?</w:t>
        <w:br/>
        <w:t>Сөз білсең бұ да сенің жамандығың.</w:t>
        <w:br/>
        <w:t>Қыссасул-әнбиядан естімеп пе ең?</w:t>
        <w:br/>
        <w:t>Белгілі мағлұм болды надандығың.</w:t>
      </w:r>
    </w:p>
    <w:p>
      <w:r>
        <w:t>Адамды топырақтан жаратты Хақ,</w:t>
        <w:br/>
        <w:t>Надандығың білінсін бұл сөзге бақ.</w:t>
        <w:br/>
        <w:t>Хауаға бұрын барған Адам ата,</w:t>
        <w:br/>
        <w:t>Бұл салттан кетпекшісің қалай аттап?</w:t>
        <w:br/>
        <w:t>Данышпан білгіш қой деп ойлаушы едім,</w:t>
        <w:br/>
        <w:t>Арғын да тантиды екен жоқты мақтап.</w:t>
        <w:br/>
        <w:t>Найманда екі жүзді нар кескенмін,</w:t>
        <w:br/>
        <w:t>Желкеңді қимақ үшін қойған саптап!</w:t>
        <w:br/>
        <w:t>Тозаңың анда-санда бір бұрқ етер,</w:t>
        <w:br/>
        <w:t>Саулатсам бейпіл желді екі жақтап.</w:t>
        <w:br/>
        <w:t>Күн көргелі келдің бе құрдым Арғын,</w:t>
        <w:br/>
        <w:t>Жинауға сынық малта Найманды ақтап.</w:t>
        <w:br/>
        <w:t>Абыройың ашыларын білмейсің бе?</w:t>
        <w:br/>
        <w:t>Көрпеңді көсілсеңші бойға шақтап,</w:t>
        <w:br/>
        <w:t>Жерге кіріп кетерсің жынды антұрған,</w:t>
        <w:br/>
        <w:t>Шын қазсам асты-үстіңді жездей қақтап.</w:t>
        <w:br/>
        <w:t>Делбелігі емес пе Біржан салдың,</w:t>
        <w:br/>
        <w:t>Кісісін жеңетұғын жаңа тапты-ақ.</w:t>
        <w:br/>
        <w:t>Талпынған жас баланың білегіндей,</w:t>
        <w:br/>
        <w:t>Сендейге ұстатпаймын қолымды аппақ!</w:t>
        <w:br/>
        <w:t>Сонда Біржан сөйлейді:</w:t>
        <w:br/>
        <w:t>Сал Біржан домбырасын көкке сермеп,</w:t>
        <w:br/>
        <w:t>Жіберді түрлендіріп әннен өрнек,</w:t>
        <w:br/>
        <w:t>Сөзіме ызаланып алғаннан соң,</w:t>
        <w:br/>
        <w:t>Дауысқа салды Біржан аспанға өрлеп;</w:t>
        <w:br/>
        <w:t>Мың жарым жылқы біткен Қожағұлға,</w:t>
        <w:br/>
        <w:t>82</w:t>
        <w:br/>
        <w:t>Бір жерден мүдірер деп көңіл бөліп.</w:t>
        <w:br/>
        <w:t>Тіліңді тарта сөйле, Біржан батыр,</w:t>
        <w:br/>
        <w:t>Жарамас жүдеп қайтсаң, іздеп келіп.</w:t>
        <w:br/>
        <w:t>Тартылып таразыға тең келмейсің,</w:t>
        <w:br/>
        <w:t>Тірілсең ертең кешке, бүгін өліп.</w:t>
        <w:br/>
        <w:t>Арғынның тантықтығы міне осындай,</w:t>
        <w:br/>
        <w:t>Кім байқар ер қадірін сөз қосылмай.</w:t>
        <w:br/>
        <w:t>Жай тастап құлашымды кең созамын,</w:t>
        <w:br/>
        <w:t>Сен түгіл Қожағұлдан бір шошынбай.</w:t>
        <w:br/>
        <w:t>КҚүшпенен көндіремін болмасаң да,</w:t>
        <w:br/>
        <w:t>Сестеніп тамам жерден қозғасаң Да.</w:t>
        <w:br/>
        <w:t>Аптығып арғынсынып сандырама,</w:t>
        <w:br/>
        <w:t>Ойлайсың артықпын деп оңбасаң да,</w:t>
        <w:br/>
        <w:t>Найманға жалғыз тиын керегің жоқ,</w:t>
        <w:br/>
        <w:t>Келесің қайыр сұрап анда-санда.</w:t>
        <w:br/>
        <w:t>«Мен пәлен» дегеніңе сескенбеймін,</w:t>
        <w:br/>
        <w:t>Шошыр деп қоразданып алдасаң да.</w:t>
        <w:br/>
        <w:t>Ақыр өнер барлығын байқасармын,</w:t>
        <w:br/>
        <w:t>Өзіңді өзің мақтап, нанбасаң да.</w:t>
        <w:br/>
        <w:t>Қарамды әр-беріден соң бір көрмейсің,</w:t>
        <w:br/>
        <w:t>Соңымнан үмітті боп қалмасаң да.</w:t>
        <w:br/>
        <w:t>Тоймайтын жеті басты жалмауызсың,</w:t>
        <w:br/>
        <w:t>Ескі-құсқы елден жиып жалмасаң да.</w:t>
        <w:br/>
        <w:t>Қуып жетіп озамын Найман шалдап</w:t>
        <w:br/>
        <w:t>Пысықсып ә дегеңде самғасаң да.</w:t>
      </w:r>
    </w:p>
    <w:p>
      <w:r>
        <w:t>Әй, Біржан, әліңді біл, жүр жайыңа,</w:t>
        <w:br/>
        <w:t>Әке десең көнбеймін ыңғайыңа.</w:t>
        <w:br/>
        <w:t>«Жай аяған жаралы болар» деген,</w:t>
        <w:br/>
        <w:t>Шын тілеп сөйлейінші құдайыма.</w:t>
        <w:br/>
        <w:t>Қәмшат бөрік, күлдәрі белбеуі бар,</w:t>
        <w:br/>
        <w:t>Көк торғын шапанды адам қарсы жүрді.</w:t>
        <w:br/>
        <w:t>Түрінен мен таныдым осы Біржан,</w:t>
        <w:br/>
        <w:t>Сандалтып Орта жүзді әнмен қырған,</w:t>
        <w:br/>
        <w:t>Сарысұр адам екен, тым өңді емес,</w:t>
        <w:br/>
        <w:t>Құбылар тоты құстай әлгі антұрған.</w:t>
        <w:br/>
        <w:t>Біржан салдың айтқаны:</w:t>
        <w:br/>
        <w:t>Осы ма бұл Матайдың бұлбұл құсы?</w:t>
        <w:br/>
        <w:t>Қөп іздеп бүгін таптым жазы-қысы.</w:t>
        <w:br/>
        <w:t>Әуелі қазақшылап кәріселік,</w:t>
        <w:br/>
        <w:t>Жарқыным берірек кел, жасың кіші.</w:t>
        <w:br/>
        <w:t>Баласың,-- деді,- менен жасың кейін,</w:t>
        <w:br/>
        <w:t>Көрінді Біржан салдың сөзі бейім.</w:t>
        <w:br/>
        <w:t>«Көрісем, бері кел»,- деп сәнсіп тұрды,</w:t>
        <w:br/>
        <w:t>Толғанып үндемедім оған шейін.</w:t>
        <w:br/>
        <w:t>Қыз көріспеген соң Біржанның</w:t>
        <w:br/>
        <w:t>айтқаны:</w:t>
        <w:br/>
        <w:t>Мен Біржан қызға барман аяғымнан,</w:t>
        <w:br/>
        <w:t>Шын қызсам дәуірлеймін баяғымнан.</w:t>
        <w:br/>
        <w:t>Бері кел, ұрғашылық қылма жаным,</w:t>
        <w:br/>
        <w:t>Дәндеме наймандағы саяғыңнан.</w:t>
        <w:br/>
        <w:t>Найманның болады екен қызы надан,</w:t>
        <w:br/>
        <w:t>Үлгісіз қалай халық түрі жаман.</w:t>
        <w:br/>
        <w:t>Ағаға іні келер біздің елде,</w:t>
        <w:br/>
        <w:t>Көп боп па, сұрасуға есен-аман.</w:t>
        <w:br/>
        <w:t>Баласы Қожағұлдың Біржан салмын,</w:t>
        <w:br/>
        <w:t>Сен түгіл сенен артық құмар маған.</w:t>
        <w:br/>
        <w:t>Жалымнан тұтқан қызда арман қалмас,</w:t>
        <w:br/>
        <w:t>Жібек жал арғымақпын тұмарлаған.</w:t>
        <w:br/>
        <w:t>Еркек тілін алмайтын жының бар ма?</w:t>
        <w:br/>
        <w:t>Адам деп сөз айтамын Сара саған.</w:t>
        <w:br/>
        <w:t>71</w:t>
        <w:br/>
        <w:t>Қім жетер Жанайдарға Алтайдағы,</w:t>
        <w:br/>
        <w:t>Алты жүз бота мен тайлағы бар.</w:t>
        <w:br/>
        <w:t>Шалқыған Жәнібек пен Тұрсын, Жанай,</w:t>
        <w:br/>
        <w:t>Ит қосты Нұрмұхамбет, Досан, Қанай,</w:t>
        <w:br/>
        <w:t>Солардың хисабына көз жетпейді,</w:t>
        <w:br/>
        <w:t>Ол түгіл бір Шақамдай болсаң қалай.</w:t>
        <w:br/>
        <w:t>Қаржаста бір құтым бар Мұса, Шорман,</w:t>
        <w:br/>
        <w:t>Үзілмей келе жатыр ескі қордан,</w:t>
        <w:br/>
        <w:t>Қажының белбаласы Садуақас,</w:t>
        <w:br/>
        <w:t>Құтқарған сан қыранды түскен тордан.</w:t>
      </w:r>
    </w:p>
    <w:p>
      <w:r>
        <w:t>Ұл тумас Қазанғаптай ата ұлынан,</w:t>
        <w:br/>
        <w:t>Тұқымы дегдар шыққан жатынынан.</w:t>
        <w:br/>
        <w:t>«Полковник» шен алады туа сала,</w:t>
        <w:br/>
        <w:t>Шырылдап түскен бала қатынынан.</w:t>
        <w:br/>
        <w:t>Шыныбай асып еді бір шағында,</w:t>
        <w:br/>
        <w:t>Жан жетпес ер Қазекем аруағына.</w:t>
        <w:br/>
        <w:t>Жамантай, Қүсбек, Шыңғыс, Сартай төрем</w:t>
        <w:br/>
        <w:t>Ілінген талай Найман қармағына.</w:t>
        <w:br/>
        <w:t>Тәттімбет ардагерім Арғын асқан,</w:t>
        <w:br/>
        <w:t>Қырық түрлі күй ілінген бармағына,</w:t>
        <w:br/>
        <w:t>Ежелден әрі баймын, әрі молмын,</w:t>
        <w:br/>
        <w:t>Шын қызсам шыдамайсың зардабыма.</w:t>
        <w:br/>
        <w:t>Адамның ақиығы қажы Құнанбай,</w:t>
        <w:br/>
        <w:t>Сан жүйрік сау кеткен жоқ бір сыналмай.</w:t>
        <w:br/>
        <w:t>Найманның әулиесі батыр Барақ,</w:t>
        <w:br/>
        <w:t>Ішқұста болып кеткен түк қыла алмай.</w:t>
        <w:br/>
        <w:t>Ыбырай жас жолбарыс білектенген,</w:t>
        <w:br/>
        <w:t>Дұшпанға арыстандай жүректенген,</w:t>
        <w:br/>
        <w:t>50</w:t>
        <w:br/>
        <w:t>Арғынның жалғыз тоны қолға түссе,</w:t>
        <w:br/>
        <w:t>Төрт Найман орта бойлы киінеді.</w:t>
        <w:br/>
        <w:t>Найманда байлық бар ма біздің елдей?</w:t>
        <w:br/>
        <w:t>Жүрсем де адам боламын мұнда келмей.</w:t>
        <w:br/>
        <w:t>Қыз сөзін кек көрмейтін сайтаным бар,</w:t>
        <w:br/>
        <w:t>Онымды тастамаймын өзім өлмей.</w:t>
        <w:br/>
        <w:t>Атадан Біржан сал боп тудым артық,</w:t>
        <w:br/>
        <w:t>Ұраным «Ер Қарқабат, Алтай -- Қарпық».</w:t>
        <w:br/>
        <w:t>Аққумен аспандағы ән қосамын,</w:t>
        <w:br/>
        <w:t>Қозғасам ашы күйді түптеп тартып.</w:t>
        <w:br/>
        <w:t>Қырмызы, асыл бекзат бір мінезім,</w:t>
        <w:br/>
        <w:t>Қетер ем еркек болсаң бір-ақ тарпып.</w:t>
        <w:br/>
        <w:t>Қыз итті сыйлайтұғын бар мінезім,</w:t>
        <w:br/>
        <w:t>Самғаймын бәйге атындай артып-артып.</w:t>
        <w:br/>
        <w:t>Көкшетау дуанына даңқың барған,</w:t>
        <w:br/>
        <w:t>Мен Біржан алтын тудай айқындалған.</w:t>
        <w:br/>
        <w:t>Естігелі, Сара, сені үш жыл болды,</w:t>
        <w:br/>
        <w:t>Сері едім төңірекке құлаш жайған.</w:t>
        <w:br/>
        <w:t>Түлкінің жүгірісін қыран байқар,</w:t>
        <w:br/>
        <w:t>Ұялсаң, сөзің емес маған айтар,</w:t>
        <w:br/>
        <w:t>Қанды көз май жеп алғыш ақиықпын,</w:t>
        <w:br/>
        <w:t>Сен түгіл қасқыр көрсе бір-ақ шайқар.</w:t>
        <w:br/>
        <w:t>Қайтару сұрамаймын келсе аңым,</w:t>
        <w:br/>
        <w:t>Қыз сөзін парық қылмайтын ескі заңым,</w:t>
        <w:br/>
        <w:t>Күнінде он көрінсе де айнымаймын,</w:t>
        <w:br/>
        <w:t>Көк төбет болды деме мені, жаным.</w:t>
      </w:r>
    </w:p>
    <w:p>
      <w:r>
        <w:t>Түстіктен жұрт таң қалар көргеніме,</w:t>
        <w:br/>
        <w:t>Жеңбесем, куанбаймын келгеніме.</w:t>
        <w:br/>
        <w:t>Ақ марал, осы жолы жығылмай кет,</w:t>
        <w:br/>
        <w:t>Алтайдың душар болдың мергеніне.</w:t>
        <w:br/>
        <w:t>6-ң6</w:t>
        <w:br/>
        <w:t>Өзімдей бір басты адам сөз білмейді,</w:t>
        <w:br/>
        <w:t>Құданың мың шүкірлік бергеніне,</w:t>
        <w:br/>
        <w:t>Қыз сөзі батқан сайын жаным кірер,</w:t>
        <w:br/>
        <w:t>Қарамай қатты сөйле өлгеніме.</w:t>
        <w:br/>
        <w:t>Адымым күні бүгін қалыбында,</w:t>
        <w:br/>
        <w:t>Екі жыл отыз беске келгеніме.</w:t>
        <w:br/>
        <w:t>Апшымның қуырылып қай сасқаным,</w:t>
        <w:br/>
        <w:t>Өтірік ентелетіп желгеніңе,</w:t>
        <w:br/>
        <w:t>Көзімнің Қөкшетаудан қыры түсті,</w:t>
        <w:br/>
        <w:t>Аталық Қаптағайда жүргеніңде,</w:t>
        <w:br/>
        <w:t>Аю болсаң да басамын «әп» дегенде,</w:t>
        <w:br/>
        <w:t>Түспеймін жаман құстай көргеніңе.</w:t>
        <w:br/>
        <w:t>Сонда Сараның айтқаны:</w:t>
        <w:br/>
        <w:t>Әй, Біржан, жасың үлкен, өзің аға,</w:t>
        <w:br/>
        <w:t>Қымбаттығым белгілі білсең баға,</w:t>
        <w:br/>
        <w:t>Қамысты терең көлдің сұқсырымын,</w:t>
        <w:br/>
        <w:t>Қаңғырған ілдірмеймін қаршығаға.</w:t>
        <w:br/>
        <w:t>Ежелден сен белгілі желді көрік,</w:t>
        <w:br/>
        <w:t>Таң қалдым сәулетіңді сенің көріп,</w:t>
        <w:br/>
        <w:t>Сені айдап ажалыңа алып келген,</w:t>
        <w:br/>
        <w:t>Құт Маман, ер Шерубай қасыңа еріп,</w:t>
        <w:br/>
        <w:t>Сөйлетпей шыға сала кеттім дерсің,</w:t>
        <w:br/>
        <w:t>Түрімді көрсетейін сөйлеп беріп.</w:t>
        <w:br/>
        <w:t>Қарны ашқан қырсығы бар еркек мысық,</w:t>
        <w:br/>
        <w:t>«Сасық» дер аузы жетпей, майдан жеріп,</w:t>
        <w:br/>
        <w:t>Сөйлеспей мен сықылды өнерпазға,</w:t>
        <w:br/>
        <w:t>Дәндеме жүрген күңнен тезек теріп.</w:t>
        <w:br/>
        <w:t>Өлеңді қолқа қылсаң ағытайын,</w:t>
        <w:br/>
        <w:t>Самарқан жібегіндей оннан өріп.</w:t>
        <w:br/>
        <w:t>Әншейін сыпайы деп қимай тұрмын,</w:t>
        <w:br/>
        <w:t>Көзіңді төрт қылар ем иттей керіп.</w:t>
        <w:br/>
        <w:t>Сөзбенен женечіп деп ойламаңыз,</w:t>
        <w:br/>
        <w:t>8І</w:t>
        <w:br/>
        <w:t>88</w:t>
        <w:br/>
        <w:t>Мойыным сұңғағындай жүзген қудың,</w:t>
        <w:br/>
        <w:t>Лебізім шырынындай шарбат судың.</w:t>
        <w:br/>
        <w:t>Қаққанда төңкерілген қас бітісім.</w:t>
        <w:br/>
        <w:t>Ашылған айбатындай жібек тудың.</w:t>
      </w:r>
    </w:p>
    <w:p>
      <w:r>
        <w:t>Қырмызы қызыл жібек маңдайым кең,</w:t>
        <w:br/>
        <w:t>Арғынның айтшы кәне, қай қызы тең.</w:t>
        <w:br/>
        <w:t>Тал бойым ұзын да емес, қысқа да емес,</w:t>
        <w:br/>
        <w:t>Азар дұшпан болсаң да қай жерім кем?</w:t>
        <w:br/>
        <w:t>Тамағым жас баланың білегіндей,</w:t>
        <w:br/>
        <w:t>Иығым тік сандалдың тірегіндей.</w:t>
        <w:br/>
        <w:t>Бет алдым қоңыр қаздың кеудесіндей,</w:t>
        <w:br/>
        <w:t>Тал бойым жолбарыстың жүрегіндей,</w:t>
        <w:br/>
        <w:t>Арғынды мақтасаң да, жетті Найман,</w:t>
        <w:br/>
        <w:t>Жетпек түгіл байлыққа өтті Найман.</w:t>
        <w:br/>
        <w:t>Бұралқы үйге сіңген күшік иттей,</w:t>
        <w:br/>
        <w:t>Бай болсаң мұнда Біржан, келдің қайдан.</w:t>
        <w:br/>
        <w:t>Найманның Арғын жетпес қоғамына,</w:t>
        <w:br/>
        <w:t>Қаласаң бекер мақтап обалына.</w:t>
        <w:br/>
        <w:t>Қымыз бенен қыз сатып күн көресің,</w:t>
        <w:br/>
        <w:t>Естимін таянды деп жоғалуға.</w:t>
        <w:br/>
        <w:t>Мақтанып жоқ нәрсеңді айтпа маған,</w:t>
        <w:br/>
        <w:t>Рас, жаным ашиды, Біржан, саған.</w:t>
        <w:br/>
        <w:t>Сөз білсең көп таласпа меніменен,</w:t>
        <w:br/>
        <w:t>Алысып құр кеудеңмен қалмас бағаң.</w:t>
        <w:br/>
        <w:t>Ей, Біржан, шыдамаймын қылығыңа,</w:t>
        <w:br/>
        <w:t>Мақтанба Құсбек, Сартай ұлығыңа.</w:t>
        <w:br/>
        <w:t>Үстіне Жамантайды сомдап қоссаң,</w:t>
        <w:br/>
        <w:t>Барақтың пар келмейді сынығына.</w:t>
        <w:br/>
        <w:t>86</w:t>
        <w:br/>
        <w:t>Жан жетпес Бабатайға, және Жанақ,</w:t>
        <w:br/>
        <w:t>Аққожа би, Ақтайлақ асқан манап.</w:t>
        <w:br/>
        <w:t>Ақтамберді, Алтыбай, Райымбек</w:t>
        <w:br/>
        <w:t>Жайратқан жауын түгел қойдай қамап.</w:t>
        <w:br/>
        <w:t>Кенжеқұл қазақ жетпес бабасына.</w:t>
        <w:br/>
        <w:t>Төрт арыс билік айтқан баласына.</w:t>
        <w:br/>
        <w:t>Байтоқа, Кеңесбай мен құт Данияр,</w:t>
        <w:br/>
        <w:t>Тоймаған сөздің сөйлер шамасына.</w:t>
        <w:br/>
        <w:t>Арғын жоқ мақтағанмен Тойғұлыдай,</w:t>
        <w:br/>
        <w:t>Қор құйған Қыдыр келіп сабасына,</w:t>
        <w:br/>
        <w:t>Бірін-бірі аңдыған қу Арғынсың,</w:t>
        <w:br/>
        <w:t>Мақтанған мінсең орыс шанасына,</w:t>
        <w:br/>
        <w:t>Екі жыл бақ айналса біреуіңе,</w:t>
        <w:br/>
        <w:t>Қайдағы жаулық қылған данасына.</w:t>
        <w:br/>
        <w:t>Арғында кісілік жоқ мен білмейтін,</w:t>
        <w:br/>
        <w:t>Қарны ашса қастық етер анасына.</w:t>
        <w:br/>
        <w:t>Қім жетер Қабанбайға дуа қонған,</w:t>
        <w:br/>
        <w:t>Үзілмей тұқымына куа қонған,</w:t>
        <w:br/>
        <w:t>Қожағұл, Әлі, Жақаш, ер Әділбек,</w:t>
        <w:br/>
        <w:t>Сүлеймен оның ұлы шықты соңнан.</w:t>
        <w:br/>
        <w:t>Ботабай, Байжігітке құт Шиямбай,</w:t>
        <w:br/>
        <w:t>Сасан би, шапты Кенже жауға аянбай,</w:t>
        <w:br/>
        <w:t>Шынымен құлаш ұрып самғай берсем,</w:t>
        <w:br/>
        <w:t>Қаласың жетпек түгіл бір таянбай.</w:t>
      </w:r>
    </w:p>
    <w:p>
      <w:r>
        <w:t>Таласпас Тәнекеннің жан бағына,</w:t>
        <w:br/>
        <w:t>Жеңермін егер тартса іс ағына,</w:t>
        <w:br/>
        <w:t>Шетінен Қыдыр қонған өңшең құтым,</w:t>
        <w:br/>
        <w:t>Мың-мыннан құт тастаған арт жағына.</w:t>
        <w:br/>
        <w:t>Арғынның болады дейтін қызы сойқы,</w:t>
        <w:br/>
        <w:t>Шот маңдай, негі ұзын, мұрны кейкі,</w:t>
        <w:br/>
        <w:t>Ұстаған Тобықтыға дүре соғып,</w:t>
        <w:br/>
        <w:t>Аққан қан ат суарған тұнығына.</w:t>
        <w:br/>
        <w:t>Қапанның Байқарамен қосы қонса,</w:t>
        <w:br/>
        <w:t>Жетпеген калың тоғай қорығына.</w:t>
        <w:br/>
        <w:t>Қазыбек Құнанбайды найзалаған,</w:t>
        <w:br/>
        <w:t>Төрем түгіл Төленгіт жорығына.</w:t>
        <w:br/>
        <w:t>Садырбай, Жаманбала, Арқабайым,</w:t>
        <w:br/>
        <w:t>Тел емген екі енені марқадайын.</w:t>
        <w:br/>
        <w:t>Есілге, Едіреймен қамалған ку,</w:t>
        <w:br/>
        <w:t>Қөкмайса жерің бар ма Арқадайын.</w:t>
        <w:br/>
        <w:t>Ақ Найман Қожамбетке Арғын жетпес,</w:t>
        <w:br/>
        <w:t>Төртуыл Қаратайдан қазақ өтпес.</w:t>
        <w:br/>
        <w:t>Көкжарлы Сары, Жомарттай қайсының бар,</w:t>
        <w:br/>
        <w:t>Қызығы Мысыр шәһардай естен кетпес.</w:t>
        <w:br/>
        <w:t>Ерлерім, айта берсем, жатыр талай,</w:t>
        <w:br/>
        <w:t>Ойласаң есің шығар санай-санай.</w:t>
        <w:br/>
        <w:t>Бура жатыр көптігі толық дуан,</w:t>
        <w:br/>
        <w:t>Атасы әулие өткен ер Қонақбай.</w:t>
        <w:br/>
        <w:t>Дәулетке Бура-дағы артық асқан,</w:t>
        <w:br/>
        <w:t>Кім баймын дегенменен жағаласқан.</w:t>
        <w:br/>
        <w:t>Жаяубайлар көрді ғой малдан ыза,</w:t>
        <w:br/>
        <w:t>Қозғалып көшіп жұртқа жете алмастан.</w:t>
        <w:br/>
        <w:t>Қайсы Арғын жетеді Аман, Көшеріме,</w:t>
        <w:br/>
        <w:t>Мен дайын сөзді қалай десеріңе</w:t>
        <w:br/>
        <w:t>Қең қолтық өзім теңдес кез келмесе,</w:t>
        <w:br/>
        <w:t>Алтайдың көзім толмас есеріне.</w:t>
        <w:br/>
        <w:t>Тойке мен Жоламандай тумас қазақ,</w:t>
        <w:br/>
        <w:t>Дұшпанын иттей байлап қылған мазақ.</w:t>
        <w:br/>
        <w:t>89</w:t>
        <w:br/>
        <w:t>Жылқының арығындай Арғын кедей,</w:t>
        <w:br/>
        <w:t>Тойғансып мас боласың ішпей, жемей.</w:t>
        <w:br/>
        <w:t>Құр айғай салғаныңа кім шошиды,</w:t>
        <w:br/>
        <w:t>Жеңермін иттей қылып, адам демей.</w:t>
        <w:br/>
        <w:t>Найманның аруағынан кет садаға,</w:t>
        <w:br/>
        <w:t>Әзәзіл бола берме екі араға.</w:t>
        <w:br/>
        <w:t>Жанақ та қобызымен түк қылған жоқ,</w:t>
        <w:br/>
        <w:t>Оңай ма сендей сорлы бишараға.</w:t>
      </w:r>
    </w:p>
    <w:p>
      <w:r>
        <w:t>Орынбай іздеп келіп, кеткен қаңғып,</w:t>
        <w:br/>
        <w:t>Жеңген жоқ Кеншімбайды о-дағы аңдып.</w:t>
        <w:br/>
        <w:t>Жанақ қашан жол алды Сабырбайдан,</w:t>
        <w:br/>
        <w:t>Жаманын көтереді Арғын сән ғып.</w:t>
        <w:br/>
        <w:t>Біржанды әке десе менсінбеймін,</w:t>
        <w:br/>
        <w:t>Жаратты қыз да болсам сонша паң ғып.</w:t>
        <w:br/>
        <w:t>Жынды бота сықылды бір делбені,</w:t>
        <w:br/>
        <w:t>Құдайым тірі қойған несін жан ғып?</w:t>
        <w:br/>
        <w:t>Біржанның айтқаны:</w:t>
        <w:br/>
        <w:t>Арғынға, жете алмайды Найман өлмей,</w:t>
        <w:br/>
        <w:t>Ежелден артық туған теңдік бермей.</w:t>
        <w:br/>
        <w:t>Жеңбесем, Сара, сені осы жолы</w:t>
        <w:br/>
        <w:t>Өлгенім жақсы емес пе үйді көрмей.</w:t>
        <w:br/>
        <w:t>Сара айтады:</w:t>
        <w:br/>
        <w:t>Ей, Біржан, өнер біткен қай жеріңе?</w:t>
        <w:br/>
        <w:t>Бұл жолы пайда ілінбес құр теріңе.</w:t>
        <w:br/>
        <w:t>Жеңбек түгіл келмейсің ширегіме,</w:t>
        <w:br/>
        <w:t>Әкеңнің менен қорықсаң кір көріне!</w:t>
        <w:br/>
        <w:t>Біржанның айтқаны:</w:t>
        <w:br/>
        <w:t>Арғынның көз жеткісіз аймағы бар,</w:t>
        <w:br/>
        <w:t>Төңірек жеті дуан ойнағы бар.</w:t>
        <w:br/>
        <w:t>83</w:t>
        <w:br/>
        <w:t>Өзінің заманының бозбаласы,</w:t>
        <w:br/>
        <w:t>Перінің жігітіндей реңктенген.</w:t>
        <w:br/>
        <w:t>Ей, Сара, қайсының бар оған жетер,</w:t>
        <w:br/>
        <w:t>Өнерін көрген жанның есі кетер.</w:t>
        <w:br/>
        <w:t>Адамның жалғыз басты білімпазы</w:t>
        <w:br/>
        <w:t>Әлі де жамандамас Найман бекер.</w:t>
        <w:br/>
        <w:t>Орта жүз Абай қойды атын батпай,</w:t>
        <w:br/>
        <w:t>Үйіне ояз кірмес жауап қатпай,</w:t>
        <w:br/>
        <w:t>Арғынның асылдығы міне осындай,</w:t>
        <w:br/>
        <w:t>Наймандай ағайынын жүрген сатпай.</w:t>
        <w:br/>
        <w:t>Бар болса, бұған орай қоймай сөйле,</w:t>
        <w:br/>
        <w:t>Әйтпесе сөзіңді қой, босқа шатпай.</w:t>
        <w:br/>
        <w:t>Сонда Сараның айтқан жауабы:</w:t>
        <w:br/>
        <w:t>Ей, Біржан, сөз сөйлейін анықтатып,</w:t>
        <w:br/>
        <w:t>Қөңілің ауырмасын қабақ қатып,</w:t>
        <w:br/>
        <w:t>Қөкшетау, Қызылжарда талай Арғын,</w:t>
        <w:br/>
        <w:t>Қүн көрген жанын жалдап, жатақ жатып,</w:t>
        <w:br/>
        <w:t>Найманнан қай жерің бай мақтанғанмен,</w:t>
        <w:br/>
        <w:t>Тентіреп нан жемейміз шілік сатып.</w:t>
        <w:br/>
        <w:t>Бармаған соң жайыңды білмейді деп,</w:t>
        <w:br/>
        <w:t>Құр босқа мақтанасың тәңірі атып.</w:t>
        <w:br/>
        <w:t>Найманда Қаракерей, Сыбан, Мұрын,</w:t>
        <w:br/>
        <w:t>Жеті ата Жолымбетке құйған нұрын,</w:t>
        <w:br/>
        <w:t>Шерубай, Тана мырза, ер Тәукебай,</w:t>
      </w:r>
    </w:p>
    <w:p>
      <w:r>
        <w:t>Қай қазақ сөз бастаған онан бұрын?</w:t>
        <w:br/>
        <w:t>Баласы Қозыбайдың Тілеуберді,</w:t>
        <w:br/>
        <w:t>Әліхан оның ұлын әркім көрді.</w:t>
        <w:br/>
        <w:t>Құдайдан қорыққан Арғын осал демес,</w:t>
        <w:br/>
        <w:t>Қарадан хан боп шыккан Қисық ерді.</w:t>
        <w:br/>
        <w:t>Жарыған жалғыз Арғын көрінбейді,</w:t>
        <w:br/>
        <w:t>Жас қызын ұстап берген кекілінен.</w:t>
        <w:br/>
        <w:t>Қара керей Матайға жау болған жоқ,</w:t>
        <w:br/>
        <w:t>Барақтың артық қайрат етуінен.</w:t>
        <w:br/>
        <w:t>Түйеше құр бойыңа сенгенсисің,</w:t>
        <w:br/>
        <w:t>Ісің жоқ Найман қуып жетуімен.</w:t>
        <w:br/>
        <w:t>Тойғұлының асында бәйге тікті,</w:t>
        <w:br/>
        <w:t>Тоғыз қыз Арғын берген жетімінен.</w:t>
        <w:br/>
        <w:t>Тәлеуші ең бір түйе ұрлап екі бала,</w:t>
        <w:br/>
        <w:t>Антұрған ұялмайсың бітіміңнен.</w:t>
        <w:br/>
        <w:t>Құтырмай жайыңа жүр жынды делбе,</w:t>
        <w:br/>
        <w:t>Келіп кісі болма сен біздің елге,</w:t>
        <w:br/>
        <w:t>Сөз білмейтін жеріңе мақтана бер,</w:t>
        <w:br/>
        <w:t>Бұл жақта құр айғайың кетер желге.</w:t>
        <w:br/>
        <w:t>Ей, Біржан, көңіліңді тындырайын,</w:t>
        <w:br/>
        <w:t>Аруақ пенен құдайға ұрдырайын.</w:t>
        <w:br/>
        <w:t>Найманда түлеп ұшқан ақиықпын.</w:t>
        <w:br/>
        <w:t>Топшыңды қанатыммен сындырайын.</w:t>
        <w:br/>
        <w:t>Құнанбай не себепті Омбы барған,</w:t>
        <w:br/>
        <w:t>Ер еді өз басы әділ қылды жарған.</w:t>
        <w:br/>
        <w:t>Ел тоқтап сасқан кезде ұйтқы болар,</w:t>
        <w:br/>
        <w:t>Баласы жоқ-ақ дейді оңды болған.</w:t>
        <w:br/>
        <w:t>Ей, Біржан, бұ да жетер бір басыңа,</w:t>
        <w:br/>
        <w:t>Құл болып одан-дағы тұр қасыма.</w:t>
        <w:br/>
        <w:t>Сен-дағы жас күніңнен ардагерсін,</w:t>
        <w:br/>
        <w:t>Құрбың мен жеткізбеген құрдасыңа.</w:t>
        <w:br/>
        <w:t>Әуенің жез сырнайдың көмейіндей,</w:t>
        <w:br/>
        <w:t>Әніңнің казақ жетпес бұрмасына.</w:t>
        <w:br/>
        <w:t>Ақын емес, жігітсің әңгімешіл,</w:t>
        <w:br/>
        <w:t>Мұныңмен шыға алмайсың қыр басына.</w:t>
        <w:br/>
        <w:t>9!</w:t>
        <w:br/>
        <w:t>90</w:t>
        <w:br/>
        <w:t>Менімен айтысуға қайдан жеттің,</w:t>
        <w:br/>
        <w:t>Жыл сайын өлуші едің сүйек қажап,</w:t>
        <w:br/>
        <w:t>Қоңырға жан теңелмес Бекеспенең,</w:t>
        <w:br/>
        <w:t>Құр айғай түк өнбейді егеспенен.</w:t>
        <w:br/>
        <w:t>Түнеп қыдыр қонбаған Ыбырайға,</w:t>
        <w:br/>
        <w:t>Күні өтті тойсам деген өнешпенен.</w:t>
        <w:br/>
        <w:t>Ел артпас Серікбайдың жарлығынан,</w:t>
      </w:r>
    </w:p>
    <w:p>
      <w:r>
        <w:t>Құт болды бас қыдыры барлығынан.</w:t>
        <w:br/>
        <w:t>Мақтаған Ыбырайың дәнеме емес</w:t>
        <w:br/>
        <w:t>Бүлінді бар Тобықты паңдығынан.</w:t>
        <w:br/>
        <w:t>Наймандай Арғын болмас қоңыр майда,</w:t>
        <w:br/>
        <w:t>Ел тоқтар бір мінез жоқ Ыбырайда.</w:t>
        <w:br/>
        <w:t>Қазақта өнері асқан ер болғанда</w:t>
        <w:br/>
        <w:t>Бағланы Жігітектің кетті қайда.</w:t>
        <w:br/>
        <w:t>Антұрған аты кұрсын Абай деген.</w:t>
        <w:br/>
        <w:t>Жылатып момындарды талай жеген.</w:t>
        <w:br/>
        <w:t>Болғанда қасиетті жақсы кісі,</w:t>
        <w:br/>
        <w:t>Қасқырдай өз күшігін қалай жеген?</w:t>
        <w:br/>
        <w:t>Сал Біржан, мақтансаңшы түбін ойлай,</w:t>
        <w:br/>
        <w:t>Арғынның бәрін білем, бірін қоймай.</w:t>
        <w:br/>
        <w:t>Қүнінде-ақ болып тұрған ел бүлінді,</w:t>
        <w:br/>
        <w:t>Тобықты быт-шыт болды үріккен қойдай.</w:t>
        <w:br/>
        <w:t>Быт-шыт қып Тобықтыны тентіретті,</w:t>
        <w:br/>
        <w:t>Түбіне аяғында түгел жетті.</w:t>
        <w:br/>
        <w:t>Елге құт, берекелі кісі болса,</w:t>
        <w:br/>
        <w:t>Маңғазы Шекетайдың қайда кетті?</w:t>
        <w:br/>
        <w:t>Өнердің күш көрерсің өкімінен,</w:t>
        <w:br/>
        <w:t>Сөзімнің түйсең керек секілінен.</w:t>
        <w:br/>
        <w:t>Бұйра шаш, дөң жауырын, қысқа тұмсық,</w:t>
        <w:br/>
        <w:t>Дүрбелжін дорбиған күң ойқы-шойқы.</w:t>
        <w:br/>
        <w:t>Жігіті Қоқандықтың аңғалындай,</w:t>
        <w:br/>
        <w:t>Аптығар өрттің шалқып жанғанындай,</w:t>
        <w:br/>
        <w:t>Асыққа ақ жамбыны ертіп құйған,</w:t>
        <w:br/>
        <w:t>Найманның жігіт қайда бағланындай.</w:t>
        <w:br/>
        <w:t>Екі ауыз ән білгені ақыңмын дер,</w:t>
        <w:br/>
        <w:t>Қыдырдан түсте бата алғанындай.</w:t>
        <w:br/>
        <w:t>Ұятсыз сіздің елдің бәрі даңғой,</w:t>
        <w:br/>
        <w:t>Айтпасаң мұнан басқа қалғаныңды-ай,</w:t>
        <w:br/>
        <w:t>Қапыда қалдым деме, ақын Біржан,</w:t>
        <w:br/>
        <w:t>Көңліңнен қоймай сөйле арманыңды-ай.</w:t>
        <w:br/>
        <w:t>Сара ақын екеніне көзің жетпей,</w:t>
        <w:br/>
        <w:t>Осындай қайдан білдің қармануды-ай.</w:t>
        <w:br/>
        <w:t>Найманнан қарның тойып кетсең-дағы,</w:t>
        <w:br/>
        <w:t>Қоймайсың жылда келіп жалмануды-ай.</w:t>
        <w:br/>
        <w:t>Елу күн ғайып білген тоты құспын,</w:t>
        <w:br/>
        <w:t>Білмеймін, әкеңнен де алдануды-ай...</w:t>
        <w:br/>
        <w:t>Өз басым ұрғашының қара тілі,</w:t>
        <w:br/>
        <w:t>Иранбақ бет бітісім қызыл гүлі.</w:t>
        <w:br/>
        <w:t>Біржан сал, ажал айдап өзің келдің,</w:t>
        <w:br/>
        <w:t>Іздеуге ойланып ем өткен жылы.</w:t>
        <w:br/>
        <w:t>Майысып нәзік белім бұраң қаққан,</w:t>
        <w:br/>
        <w:t>Қырық түрлі дана кеудем өнер тапқан.</w:t>
        <w:br/>
        <w:t>Сөйлесе май тамызған бұлбұл тілім,</w:t>
        <w:br/>
        <w:t>Сықылды гәуһар сағат нақыс шапқан.</w:t>
      </w:r>
    </w:p>
    <w:p>
      <w:r>
        <w:t>Ажымсыз он саусағым бәрі де аппақ,</w:t>
        <w:br/>
        <w:t>Болғанда аузым сағат, ернім қақпақ.</w:t>
        <w:br/>
        <w:t>Міні жоқ отыз тісім меруерттей,</w:t>
        <w:br/>
        <w:t>Ерінбей тіздіргендей адамзатка-ақ.</w:t>
        <w:br/>
        <w:t>87</w:t>
        <w:br/>
        <w:t>Той десе топшыл басым қалған емес,</w:t>
        <w:br/>
        <w:t>Өлеңге құдай берген аңырмаймын,</w:t>
        <w:br/>
        <w:t>Сен түгіл сенен артық жүйрік келсе,</w:t>
        <w:br/>
        <w:t>Ешкімге тізе бүгіп бағынбаймын...</w:t>
        <w:br/>
        <w:t>Сыйладым сағың жерде қалмасын деп,</w:t>
        <w:br/>
        <w:t>Аттатпай адымыңды қияр едім.</w:t>
        <w:br/>
        <w:t>Боп қалды бір көргенім көз таныстай,</w:t>
        <w:br/>
        <w:t>Сен-дағы жол бермедің бір қалыспай.</w:t>
        <w:br/>
        <w:t>Есекем еркек болса бере қоймас,</w:t>
        <w:br/>
        <w:t>Қісідей қарапайым бір салыспай.</w:t>
        <w:br/>
        <w:t>8-416</w:t>
        <w:br/>
        <w:t>Лә-иләһи, иллиолла, мұсылманмын,</w:t>
        <w:br/>
        <w:t>Мені қалмақ дегенің, не дегенің?</w:t>
        <w:br/>
        <w:t>Тәсібек:</w:t>
        <w:br/>
        <w:t>Өлеңім таусылмайды молдығынан,</w:t>
        <w:br/>
        <w:t>Сарбастың құтылмайсың зорлығынан.</w:t>
        <w:br/>
        <w:t>Үлкен шешең қалмақтың қызы дейді,</w:t>
        <w:br/>
        <w:t>Сені қалмақ дегенім сондығынан.</w:t>
        <w:br/>
        <w:t>Есімбек, боққа сатпа асылыңды,</w:t>
        <w:br/>
        <w:t>Сыйлай көр қыз да болса, нәсіліңді.</w:t>
        <w:br/>
        <w:t>Ұқпасаң, Арғын жоқты айтты дерсің,</w:t>
        <w:br/>
        <w:t>Есеке-ау, құлағыңа ал осынымды.</w:t>
        <w:br/>
        <w:t>Қылайын көп ұзатпай сөзді қысқа,</w:t>
        <w:br/>
        <w:t>Өлеңге жан көрмедім мұнан ұста.</w:t>
        <w:br/>
        <w:t>Аты ұрғашы демесең қарындасың,</w:t>
        <w:br/>
        <w:t>Адамның артығы екен осы тұста.</w:t>
        <w:br/>
        <w:t>Шынымен бапты күнде дуға салса,</w:t>
        <w:br/>
        <w:t>Ілеспес ақын түгіл ұшқан құс та.</w:t>
        <w:br/>
        <w:t>Қөңлінде мұңы жок деп ойлар еді.</w:t>
        <w:br/>
        <w:t>Қөрмеген дауысын естіп тұрса тыста.</w:t>
        <w:br/>
        <w:t>Обал тұрған орында сауап та бар,</w:t>
        <w:br/>
        <w:t>Жиенқұл тең емес қой бұл байғұсқа.</w:t>
        <w:br/>
        <w:t>Законде зорлық болмас жанды адамға,</w:t>
        <w:br/>
        <w:t>Жақсыны қор ғып болмас бір наданға,</w:t>
        <w:br/>
        <w:t>Және де аят пенен хадисте бар,</w:t>
        <w:br/>
        <w:t>Жылатып берме деген еш адамға.</w:t>
      </w:r>
    </w:p>
    <w:p>
      <w:r>
        <w:t>Қажы барган Қаптағайдың арыстаны,</w:t>
        <w:br/>
        <w:t>Жалғыз сіз осы күнде данышпаны,</w:t>
        <w:br/>
        <w:t>Өзіңе құдай беріп қойған шақта,</w:t>
        <w:br/>
        <w:t>Дұспанның топ етеді алысқаны.</w:t>
        <w:br/>
        <w:t>Қөрмеп пе Сарадай қыз қатын тапса,</w:t>
        <w:br/>
        <w:t>Ішінен өнер қысар аузын жапса.</w:t>
        <w:br/>
        <w:t>Қор қылып Жиенқұлға жібергеннен,</w:t>
        <w:br/>
        <w:t>Қытайша он есе артық басын шапса.</w:t>
        <w:br/>
        <w:t>Тұрысбек, Есімбек пен сау тұр Маман,</w:t>
        <w:br/>
        <w:t>Таянды қайтар уақытым елге таман.</w:t>
        <w:br/>
        <w:t>І0І</w:t>
        <w:br/>
        <w:t>Біліп ем, Сара, сенің сыңайыңды,</w:t>
        <w:br/>
        <w:t>Баса алмай армандамын құмарымды,</w:t>
        <w:br/>
        <w:t>Ақ үйден айғай салып шыққан кезде-ақ,</w:t>
        <w:br/>
        <w:t>Сезгенмін сөзге қайрат қыларыңды.</w:t>
        <w:br/>
        <w:t>Сөйлейсің төрт құбыласы түгел жандай,</w:t>
        <w:br/>
        <w:t>Білместен неден зар боп жыларыңды.</w:t>
        <w:br/>
        <w:t>Майысқан сегіз қырлы жүйрік-ақсың,</w:t>
        <w:br/>
        <w:t>Қай жерден болжамайсың тынарыңды.</w:t>
        <w:br/>
        <w:t>Шақыртып күйеуіңді осында алдырт,</w:t>
        <w:br/>
        <w:t>Қөрейін таңдап қосқан сыңарыңды.</w:t>
        <w:br/>
        <w:t>Тез алдырт күйеуіңді, Сара саңлақ,</w:t>
        <w:br/>
        <w:t>Қөрейін еркегіңді тиген таңдап,</w:t>
        <w:br/>
        <w:t>Рас-ак жаны ашыса Тұрысбектің,</w:t>
        <w:br/>
        <w:t>Белгісі білінеді келсе сонда-ақ,</w:t>
        <w:br/>
        <w:t>Шыбықтай жігіт шығар өңі нұрлы,</w:t>
        <w:br/>
        <w:t>Өнері өзің теңдес сегіз қырлы.</w:t>
        <w:br/>
        <w:t>Шеберден мін алатын мініскерсің,</w:t>
        <w:br/>
        <w:t>Ер шығар тоты құстай неше түрлі.</w:t>
        <w:br/>
        <w:t>«Жақсыны көрмек үшін» деген Сара,</w:t>
        <w:br/>
        <w:t>Өзі түгіл ел қамын жеген Сара,</w:t>
        <w:br/>
        <w:t>Мырзанды Жиенқұлдай шапшаң шақырт,</w:t>
        <w:br/>
        <w:t>Ұялып бөгелесің неден, Сара?</w:t>
        <w:br/>
        <w:t>Сонда Сараның Найманның жақсы-</w:t>
        <w:br/>
        <w:t>ларына шағыныл айтқаны:</w:t>
        <w:br/>
        <w:t>Қажеке-ау, мынау қалай ақырады,</w:t>
        <w:br/>
        <w:t>Жиенқұл тез келсін деп шақырады.</w:t>
        <w:br/>
        <w:t>Көрсетсең асылыңды әпкеліңдер,</w:t>
        <w:br/>
        <w:t>Аулыңда ол келгенше отырады.</w:t>
        <w:br/>
        <w:t>Арғынға жол бермеген есіл тілім,</w:t>
        <w:br/>
        <w:t>Қүн өтпей, қор боп үшкан қызыл гүлім,</w:t>
        <w:br/>
        <w:t>9</w:t>
      </w:r>
    </w:p>
    <w:p>
      <w:r>
        <w:t>96</w:t>
        <w:br/>
        <w:t>Сіздерден ұялғаннан үндемеуші ем</w:t>
        <w:br/>
        <w:t>Есекке қосақтаулы өтті күнім.</w:t>
        <w:br/>
        <w:t>Өзі білер деуші едім жақсылардың</w:t>
        <w:br/>
        <w:t>Ақыры қайғы болды енді мұңым.</w:t>
        <w:br/>
        <w:t>Алтайдың саңлағымен сөйлессем де</w:t>
        <w:br/>
        <w:t>Жоқ екен жүйрік иттей өлсем құным,</w:t>
        <w:br/>
        <w:t>Сіздерге сенетұғын сорлы басым,</w:t>
        <w:br/>
        <w:t>Келгенде Жиенқұлға шықпайды үнім.</w:t>
        <w:br/>
        <w:t>Өздерің Жиенқұлды көріп едің,</w:t>
        <w:br/>
        <w:t>Құдайдан қорықпай шыдап беріп едің.</w:t>
        <w:br/>
        <w:t>Шақырған «Найман шалдың» аруағын,</w:t>
        <w:br/>
        <w:t>Бәріне қыз да болсам серік едім.</w:t>
        <w:br/>
        <w:t>Біржанға көрсетіңдер Жиенқұлды,</w:t>
        <w:br/>
        <w:t>Ол мені осы жерде тірі өлтірді.</w:t>
        <w:br/>
        <w:t>Ұяттан кісі өлмейді, сағы сынар,</w:t>
        <w:br/>
        <w:t>Қайтейін құдай қосып нем қылды.</w:t>
        <w:br/>
        <w:t>Итіңді келмесе де, келтір байлап,</w:t>
        <w:br/>
        <w:t>Бітпесін зығырданым күнде қайнап,</w:t>
        <w:br/>
        <w:t>Ағалар, нәсіліңе дұрыс болса,</w:t>
        <w:br/>
        <w:t>Құдайға тапсырамын «Қаптағайлап».</w:t>
        <w:br/>
        <w:t>Қажеке-ау, көріп келдің хақтың үйін,</w:t>
        <w:br/>
        <w:t>Мен түгіл бөтенге де зорлық қиын.</w:t>
        <w:br/>
        <w:t>Жиенқұл ерім болып тұрар ма екен?</w:t>
        <w:br/>
        <w:t>Қүнінде таңда-махшар болса жиын.</w:t>
        <w:br/>
        <w:t>Көзімді аш, көңлімді нала қылмай,</w:t>
        <w:br/>
        <w:t>Қетсең де өкпеледім бала қылмай.</w:t>
        <w:br/>
        <w:t>Сыртынан өлеңменен шақырайын,</w:t>
        <w:br/>
        <w:t>Біржанға өзімді-өзім таба қылмай.</w:t>
        <w:br/>
        <w:t>САРА МЕН ҚҰДАЙБЕРГЕН</w:t>
        <w:br/>
        <w:t>Сара Бекбайға шыққаннан кейін оған жеңге ретінде</w:t>
        <w:br/>
        <w:t>қалжыңдай беретін Құдайберген деген ауыл ақыны</w:t>
        <w:br/>
        <w:t>бірде оны мұқатпақ болып, ауыл-үй арасындағы өсек-</w:t>
        <w:br/>
        <w:t>ті малданып, бір ауыз өлең айтады.</w:t>
        <w:br/>
        <w:t>Құдайберген:</w:t>
        <w:br/>
        <w:t>Келіп боп бұл ауылға Сара келді,</w:t>
        <w:br/>
        <w:t>Қолына домбырасын ала келді.</w:t>
        <w:br/>
        <w:t>Төлімен Тасыбайды көбейтсем деп,</w:t>
        <w:br/>
        <w:t>Ішіне бір баласын сала келді.</w:t>
        <w:br/>
        <w:t>Сара:</w:t>
        <w:br/>
        <w:t>Еліңде, Ермек, түбек мықты болған,</w:t>
        <w:br/>
        <w:t>Құл, қатын сорпасына күпті болған.</w:t>
        <w:br/>
        <w:t>Балам тұрсын, төсімде емшегім жоқ,</w:t>
        <w:br/>
        <w:t>Еліңде қызың көп пе жүкті болған?!</w:t>
        <w:br/>
        <w:t>Қүй тартсам бал тамады бармағымнан,</w:t>
        <w:br/>
        <w:t>Бассам теңіз ойылад салмағымнан.</w:t>
      </w:r>
    </w:p>
    <w:p>
      <w:r>
        <w:t>Бір тартып ақ тайлақша тастар едім,</w:t>
        <w:br/>
        <w:t>Атаңның қорқып тұрмын аруағынан...</w:t>
        <w:br/>
        <w:t>ІН</w:t>
        <w:br/>
        <w:t>7-2Н8</w:t>
        <w:br/>
        <w:t>Сәлем де Жиенқұлға келсін жатпай,</w:t>
        <w:br/>
        <w:t>Келуге шошынады неден батпай?</w:t>
        <w:br/>
        <w:t>Әркімнің қолда бары өзіне алтын,</w:t>
        <w:br/>
        <w:t>Біржанға бір тырнағын тұрмын сатпай.</w:t>
        <w:br/>
        <w:t>Қөрінсін Біржан салға ай секілді,</w:t>
        <w:br/>
        <w:t>Ақ құйрық көңіл ашар шай секілді.</w:t>
        <w:br/>
        <w:t>Ұсынса қол жетпейтіп арғымағым,</w:t>
        <w:br/>
        <w:t>Арғынға баламаймын тай секілді.</w:t>
        <w:br/>
        <w:t>Тез келіп амандассын Біржан салға,</w:t>
        <w:br/>
        <w:t>Көрінсін айбаттанып Арғын шалға,</w:t>
        <w:br/>
        <w:t>«Әркім теке қояды өз ылағын»,</w:t>
        <w:br/>
        <w:t>Әйтеуір мені сатып алды малға.</w:t>
        <w:br/>
        <w:t>Бермесін дұшпаныма намысымды,</w:t>
        <w:br/>
        <w:t>Біледі, Арғын -- Найман дабысымды.</w:t>
        <w:br/>
        <w:t>Бар болса шыбын жаны шапшаң жетсін,</w:t>
        <w:br/>
        <w:t>Ел таныр арғымақтай шабысымды.</w:t>
        <w:br/>
        <w:t>Қылмасын дос Жиекем сөзге сынық,</w:t>
        <w:br/>
        <w:t>Шәрбаттай ағып жатқан сөзім тұнық.</w:t>
        <w:br/>
        <w:t>Қамалдан тартынбайтын қайран басым,</w:t>
        <w:br/>
        <w:t>Көлге кеп қойып кетсін көзді жұмып,</w:t>
        <w:br/>
        <w:t>Асылым құдай берген өз бағыма,</w:t>
        <w:br/>
        <w:t>Теңелмес жеті Біржан тырнағына,</w:t>
        <w:br/>
        <w:t>Найманда ұлы дария саяткерім,</w:t>
        <w:br/>
        <w:t>Балық бош іліпгенмін қармағына.</w:t>
        <w:br/>
        <w:t>Бағының зор екенін көрсін Арғын,</w:t>
        <w:br/>
        <w:t>Сықылды салтанатым батыр Тарғын.</w:t>
        <w:br/>
        <w:t>Көрмеп пе Біржан ондай болам десе,</w:t>
        <w:br/>
        <w:t>Сескенбей шапшаң жетсін біздің балғын.</w:t>
        <w:br/>
        <w:t>Жүз Жанақ, он Орынбай жолдас алсаң,</w:t>
        <w:br/>
        <w:t>Мен келіл сен жеңілмей тұрмасыңа.</w:t>
        <w:br/>
        <w:t>Есің болса, осымен токта, Біржан,</w:t>
        <w:br/>
        <w:t>Арғынды бос қаздырмай ұрғашыға.</w:t>
        <w:br/>
        <w:t>Сонда Біржанның айтқан жауабы:</w:t>
        <w:br/>
        <w:t>Құтыма тіл тигізбе, ер Құнанбай,</w:t>
        <w:br/>
        <w:t>Алашқа аты шыққан кер бұландай,</w:t>
        <w:br/>
        <w:t>Ескермес он ақынды есіл басым,</w:t>
        <w:br/>
        <w:t>Қадалдың маған, Сара, сұр жыландай.</w:t>
      </w:r>
    </w:p>
    <w:p>
      <w:r>
        <w:t>Сен түгіл, жеткен емес еркек қуып,</w:t>
        <w:br/>
        <w:t>Төмен болған жерім жоқ, өзім туып.</w:t>
        <w:br/>
        <w:t>Шынымен жайпаң қағып самғағанда,</w:t>
        <w:br/>
        <w:t>Тұсыма келген емес адам жуық.</w:t>
        <w:br/>
        <w:t>Менсінбей қапы қалып өкінермін,</w:t>
        <w:br/>
        <w:t>Ызғарлы көрінеді сөзің суық.</w:t>
        <w:br/>
        <w:t>Болдырып түстен кейін сандырарсың</w:t>
        <w:br/>
        <w:t>Байталсың қапелімшіл бір жел қуық.</w:t>
        <w:br/>
        <w:t>Барынша өнеріңнің аянбай сал,</w:t>
        <w:br/>
        <w:t>Көңілімді көтермей-ақ сөзбен жуып,</w:t>
        <w:br/>
        <w:t>Жорғамын сарынымен самғайтұғын.</w:t>
        <w:br/>
        <w:t>Бәйге аты серпінімді шалмайтұғын.</w:t>
        <w:br/>
        <w:t>Әнімді он екі звод жіберейін,</w:t>
        <w:br/>
        <w:t>Есіңнен өле-өлгенше қалмайтұғын.</w:t>
        <w:br/>
        <w:t>Ежелден құлаш мойын көк айылмын,</w:t>
        <w:br/>
        <w:t>Ылауға жеті күнге талмайтұғын.</w:t>
        <w:br/>
        <w:t>Болатпың екі жүзді, жетем құрыш,</w:t>
        <w:br/>
        <w:t>Қүйсеуін шапқан түйе танбайтұғын.</w:t>
        <w:br/>
        <w:t>Гауһармын бозбалаға сәуле берген,</w:t>
        <w:br/>
        <w:t>Дәндеме жаманыңнан жаңбайтұғын.</w:t>
        <w:br/>
        <w:t>Ой желке, қамыс құлақ қара көкпін,</w:t>
        <w:br/>
        <w:t>Тұнықтан жүзіп ішпей қанбайтұғын.</w:t>
        <w:br/>
        <w:t>92</w:t>
        <w:br/>
        <w:t>98</w:t>
        <w:br/>
        <w:t>Бесіннен қалмай жетсін жаны болса,</w:t>
        <w:br/>
        <w:t>Бөгелмей жете көрсін әлі болса,</w:t>
        <w:br/>
        <w:t>Елден қайыр сұраған кедей Біржан,</w:t>
        <w:br/>
        <w:t>Алмай ма мендей қызды малы болса.</w:t>
        <w:br/>
        <w:t>Қөрінсін салтанатпен менің серім,</w:t>
        <w:br/>
        <w:t>Сол енді құдай қосқан барар жерім.</w:t>
        <w:br/>
        <w:t>Қедейге қонақ асы тай әкелсін,</w:t>
        <w:br/>
        <w:t>Талабы Тәттімбеттей асыл серім.</w:t>
        <w:br/>
        <w:t>Сонда Біржан сөйлейді:</w:t>
        <w:br/>
        <w:t>Көрейін, кісі жібер, күйеуіңе,</w:t>
        <w:br/>
        <w:t>Көнбейді жаман болса сүйеуіңе,</w:t>
        <w:br/>
        <w:t>Сабазың қандай екен, көзім көрсін,</w:t>
        <w:br/>
        <w:t>Адамның таласатын біреуіне,</w:t>
        <w:br/>
        <w:t>Жасырмай көрсет көзге келтіріп-ақ,</w:t>
        <w:br/>
        <w:t>Сөзбенен жүдеттің ғой өлтіріп-ақ,</w:t>
        <w:br/>
        <w:t>Ұялмай осы топқа керіне ме?</w:t>
        <w:br/>
        <w:t>Өнерсіз, жігері жоқ делқұлың-ақ.</w:t>
        <w:br/>
        <w:t>Сараның айтқан сөзі</w:t>
        <w:br/>
        <w:t>Қажеке-ау, кісі жібер балаңызға.</w:t>
        <w:br/>
        <w:t>Әзәзіл болды Біржан арамызға,</w:t>
        <w:br/>
        <w:t>Сыртынан мақтасам да керек болды,</w:t>
        <w:br/>
        <w:t>Көрсетпей жігітті ұрлап қаламыз ба?</w:t>
        <w:br/>
        <w:t>Өзіңнің құла жорған барсын оған,</w:t>
        <w:br/>
        <w:t>Жиекем Бижан ерін салсын оған.</w:t>
        <w:br/>
        <w:t>Біржанды бір қаққаннан қалдырмас ем,</w:t>
        <w:br/>
        <w:t>Құдайым мені қайдан қосты соған.</w:t>
      </w:r>
    </w:p>
    <w:p>
      <w:r>
        <w:t>Қажеке-ау, алдыртыныз қонақ кетпей,</w:t>
        <w:br/>
        <w:t>Біржан тұр көремін деп сөзі бітпей,</w:t>
        <w:br/>
        <w:t>Ұрғашылық қылмасаң бір басыма,</w:t>
        <w:br/>
        <w:t>Қазақ жоқ Біржан десе нанбайтұғын.</w:t>
        <w:br/>
        <w:t>Даусымның жаңа түсті кәрі жыны,</w:t>
        <w:br/>
        <w:t>Дәуірлеп барған сайын болмайтұғын.</w:t>
        <w:br/>
        <w:t>Қарқабат, Қарқожа ата-бабам,</w:t>
        <w:br/>
        <w:t>Осындай ерегісте қолдайтұғын.</w:t>
        <w:br/>
        <w:t>Қырымға қарайтұғын қара кермін,</w:t>
        <w:br/>
        <w:t>Аң алмай жерге бекер қонбайтұғын.</w:t>
        <w:br/>
        <w:t>Айнымас қанды балақ ақнықпын,</w:t>
        <w:br/>
        <w:t>Тұяғым тиген қасқыр оңбайтұғын.</w:t>
        <w:br/>
        <w:t>Асылмын аспандағы, құс болғанда,</w:t>
        <w:br/>
        <w:t>Қаңтарда қалшылдаған тоңбайтұғын,</w:t>
        <w:br/>
        <w:t>Тұлпармын «Қөрұғлының» ғиратындай</w:t>
        <w:br/>
        <w:t>Алдына жүгірсе мал салмайтұғын,</w:t>
        <w:br/>
        <w:t>Рүстем дастандаймын дәл өнерге,</w:t>
        <w:br/>
        <w:t>Меңгеріп кісі билеп алмайтұғын.</w:t>
        <w:br/>
        <w:t>Бір итке елің неге берем дейді?</w:t>
        <w:br/>
        <w:t>Сол ма екен лайығың таңдайтұғын?</w:t>
        <w:br/>
        <w:t>Он бестен ұрғашыға саятшымын,</w:t>
        <w:br/>
        <w:t>Қүн сайын қанжығамды қандайтұғын.</w:t>
        <w:br/>
        <w:t>Аңдап бас аяғыңды, байғұс Сара,</w:t>
        <w:br/>
        <w:t>Мен сенің кісің емес алдайтұғын.</w:t>
        <w:br/>
        <w:t>Сонда Сараның айтқан жауабы:</w:t>
        <w:br/>
        <w:t>Қазақ жоқ хан Бараққа теңгерілген,</w:t>
        <w:br/>
        <w:t>Күшімен Арғын, Найман меңгерілген.</w:t>
        <w:br/>
        <w:t>Есіл ер аруақ біткен заманында,</w:t>
        <w:br/>
        <w:t>Тоқтыдай сан Тобықты өңгерілген.</w:t>
        <w:br/>
        <w:t>Өзіңді ат та қылдың, құс та қылдың</w:t>
        <w:br/>
        <w:t>Дүниеде бар жақсыға теңгерумен.</w:t>
        <w:br/>
        <w:t>Жайымды адам күймен айтайын мен.</w:t>
        <w:br/>
        <w:t>Басылсаң ала қашпа өрлеуіңнен.</w:t>
        <w:br/>
        <w:t>Өнерге екі жағым бәрі бірдей,</w:t>
        <w:br/>
        <w:t>Еркек жоқ өз басыма теңгерілген,</w:t>
        <w:br/>
        <w:t>93</w:t>
        <w:br/>
        <w:t>Ортада білгенімше сөз сөйлейін,</w:t>
        <w:br/>
        <w:t>Ешкім жоқ бұл маңайда мен білетін.</w:t>
        <w:br/>
        <w:t>Қолыма домбыра алып, ән шырқасам,</w:t>
        <w:br/>
        <w:t>Әркім-ақ әуеніме телміретін.</w:t>
        <w:br/>
        <w:t>Білдіріп жағдайымды халайыққа,</w:t>
        <w:br/>
        <w:t>Азырақ сөйлейтұғын келді ретім...</w:t>
        <w:br/>
        <w:t>Ермек өз ауылындағы тойды өзі бастап әдеттенген</w:t>
        <w:br/>
        <w:t>өжет жігіт екен. Есіктен кимелеп кіріп келе жатып</w:t>
        <w:br/>
        <w:t>айғайлап қоя береді.</w:t>
        <w:br/>
        <w:t>Ермек:</w:t>
        <w:br/>
        <w:t>Кім едің менен бұрын той бастаған,</w:t>
        <w:br/>
        <w:t>Алдымнан жүйрік аттай ойқастаған?</w:t>
      </w:r>
    </w:p>
    <w:p>
      <w:r>
        <w:t>Той болса бұл өңірде мен бастаушы ем,</w:t>
        <w:br/>
        <w:t>Қаңдай қыз тәртібі жоқ далбастаған?!</w:t>
        <w:br/>
        <w:t>Сара:</w:t>
        <w:br/>
        <w:t>Сен кім ең, маған қарай қырындаған,</w:t>
        <w:br/>
        <w:t>Дауысың әңге келмей қырылдаған?!</w:t>
        <w:br/>
        <w:t>Той иесі ағайым өлең айт деп,</w:t>
        <w:br/>
        <w:t>«Тойбастарын» ұсынды бұрын маған.</w:t>
        <w:br/>
        <w:t>Дауысымды естіген жан сүйсінеді,</w:t>
        <w:br/>
        <w:t>Бойы ұйып, сүйек балқып шымырлаған,</w:t>
        <w:br/>
        <w:t>Оң үште домбыра алып өлең айттым,</w:t>
        <w:br/>
        <w:t>Түсімде бата берген Қыдыр маған!</w:t>
        <w:br/>
        <w:t>«Бұл кім деп далбастаған» кемітесіз,</w:t>
        <w:br/>
        <w:t>Сабырсыз жан екенсіз шыбындаған.</w:t>
        <w:br/>
        <w:t>Бастасаң бағанадан қайда жүрсің,</w:t>
        <w:br/>
        <w:t>«Тойбастар» бүгін сізге бұйырмаған!</w:t>
        <w:br/>
        <w:t>Ермек:</w:t>
        <w:br/>
        <w:t>Сұрасаң менің атым ақын Ермек,</w:t>
        <w:br/>
        <w:t>Тоқтатпас көкірегімді өлең кернеп.</w:t>
        <w:br/>
        <w:t>" 107</w:t>
        <w:br/>
        <w:t>Айналып ендігі жыл бір келермін,</w:t>
        <w:br/>
        <w:t>Тысқары топырақтан болсам аман.</w:t>
        <w:br/>
        <w:t>Сараны Жиенқұлға бере көрме,</w:t>
        <w:br/>
        <w:t>Қыз түгіл ер құнына келер шамаң.</w:t>
        <w:br/>
        <w:t>Бар болса сүйегінде ойларсыңдар,</w:t>
        <w:br/>
        <w:t>«Өлі тілін тірі алмас» деген заман.</w:t>
        <w:br/>
        <w:t>Байлаулы бала құстай Сара сорлы,</w:t>
        <w:br/>
        <w:t>Жоқ екен осы күнде мұнан жаман.</w:t>
        <w:br/>
        <w:t>Әлқисса, Сараның күйеуінен ұялып,</w:t>
        <w:br/>
        <w:t>Жиенқұлды көрсете алмай: жамиғ Найман тоқтады,</w:t>
        <w:br/>
        <w:t>мен де тоқтадым дейді. Намыс қылып жақсыларым</w:t>
        <w:br/>
        <w:t>Жиенқұлдан айырар ма екен, деп дәмеленіп ем, бол-</w:t>
        <w:br/>
        <w:t>маса айтар сөзім басқа еді,-- деді.</w:t>
        <w:br/>
        <w:t>Енді Сараның өзінің айтқан сөзі:</w:t>
        <w:br/>
        <w:t>Сал Біржан, жүріп кетті амандасып,</w:t>
        <w:br/>
        <w:t>Екі күн арпалыстым табандасып.</w:t>
        <w:br/>
        <w:t>Шіркінге қимағаннан жорға бердім,</w:t>
        <w:br/>
        <w:t>Басында сөйлессем де жамандасып.</w:t>
        <w:br/>
        <w:t>«Қош Біржан, сау бол,- дедім,-- сағым-керім,</w:t>
        <w:br/>
        <w:t>Арда күрең жігітсің алым-берім.</w:t>
        <w:br/>
        <w:t>Қашан өзің өлгенше есіл көзел,</w:t>
        <w:br/>
        <w:t>Күнде той,</w:t>
        <w:br/>
        <w:t>күнде жиын жүрген жерің.</w:t>
        <w:br/>
        <w:t>Жүре көр ақын Біржан бізді сұрай,</w:t>
        <w:br/>
        <w:t>Тысқары топырақтан қылса құдай;</w:t>
        <w:br/>
        <w:t>Аптығып Арғынсынып сандырама,</w:t>
        <w:br/>
        <w:t>Көзіңе қыз көрінсе мұнан былай.</w:t>
        <w:br/>
        <w:t>Жолықтым,</w:t>
      </w:r>
    </w:p>
    <w:p>
      <w:r>
        <w:t>атағыңа құмар едім,</w:t>
        <w:br/>
        <w:t>Болмаса, келместей ғып сығар едім.</w:t>
        <w:br/>
        <w:t>102</w:t>
        <w:br/>
        <w:t>94</w:t>
        <w:br/>
        <w:t>Құр босқа бөгелемін келіспей нем,</w:t>
        <w:br/>
        <w:t>Сөз пірім он жасымнан меңгерілген.</w:t>
        <w:br/>
        <w:t>Небір нәзік көзге олқы көрінсем де,</w:t>
        <w:br/>
        <w:t>Сан жүйрік қойдан өңкей өңгерілген.</w:t>
        <w:br/>
        <w:t>Ұшырған тәрбиелеп ақ тұйғынмын,</w:t>
        <w:br/>
        <w:t>Матайдың Қаракерей сеңгерінен,</w:t>
        <w:br/>
        <w:t>Даусыма аспандағы құс айналар,</w:t>
        <w:br/>
        <w:t>Құбылып тоты құстай төңкерілген,</w:t>
        <w:br/>
        <w:t>Антұрған, құдай қане, жасырмай айт,</w:t>
        <w:br/>
        <w:t>Сөзім жоқ бір кісіден кем көрінген.</w:t>
        <w:br/>
        <w:t>Сайраған тәмам Найман бұлбұлымын,</w:t>
        <w:br/>
        <w:t>Қапаста жел тигізбей жем берілген.</w:t>
        <w:br/>
        <w:t>Жұрт сыншы, өзі білмес екі даугер,</w:t>
        <w:br/>
        <w:t>Белгі жоқ адымында теңгерілген.</w:t>
        <w:br/>
        <w:t>Мақтанғаным болмас-ау, осы кеудем,</w:t>
        <w:br/>
        <w:t>Он Арғын шалымынан кең көрінген.</w:t>
        <w:br/>
        <w:t>Бірінен бірі дамыл асып түсер,</w:t>
        <w:br/>
        <w:t>Дауысым алтын тудай паң керілген.</w:t>
        <w:br/>
        <w:t>Сонда Біржанның айтқан жауабы:</w:t>
        <w:br/>
        <w:t>Жарайды, жаным Сара, осы сөзің,</w:t>
        <w:br/>
        <w:t>Тас түлек тұрымтайдай екі көзің,</w:t>
        <w:br/>
        <w:t>Сөз айтар қандай кісі деген кезде,</w:t>
        <w:br/>
        <w:t>Алдымнан құдай айдан келді кезің,</w:t>
        <w:br/>
        <w:t>Бір асқанға, бір тосқан бар-ақ деген,</w:t>
        <w:br/>
        <w:t>Талайдың қисық деуші ем құрған тезін,</w:t>
        <w:br/>
        <w:t>Шіркін-ай, мұндай жүйрік туармысың,</w:t>
        <w:br/>
        <w:t>Сөйлейсің алтындай ғып сөздің жезін.</w:t>
        <w:br/>
        <w:t>Қанатын күн шалмаған ақ тұйғынның,</w:t>
        <w:br/>
        <w:t>Жапалақ иемденер басқан ізін.</w:t>
        <w:br/>
        <w:t>Қор болдың бір қортыққа, Сара қалқам,</w:t>
        <w:br/>
        <w:t>Армансыз қылар кімнің үйі-түзін.</w:t>
        <w:br/>
        <w:t>Дені сау адам емес Тастанбегін,</w:t>
        <w:br/>
        <w:t>Жүр екен тастай алмай о да қызын.</w:t>
        <w:br/>
        <w:t>САРА МЕН ТӘСІБЕК</w:t>
        <w:br/>
        <w:t>Сара қыз кезінде Тәсібек деген жігітпен айтысқан</w:t>
        <w:br/>
        <w:t>екен. Тәсібек Қенжеге сіңген аз ғана ауыл-ошақтыдан</w:t>
        <w:br/>
        <w:t>шыққан өлеңші жігіт көрінеді. Айтыс кезінде Сара</w:t>
        <w:br/>
        <w:t>13 жаста, Тәсібек 30 шамасында болса керек. Бүл</w:t>
        <w:br/>
        <w:t>айтыстың өлендері мынадай:</w:t>
      </w:r>
    </w:p>
    <w:p>
      <w:r>
        <w:t>Сара:</w:t>
        <w:br/>
        <w:t>Қонады қалың үйсін Қараталға,</w:t>
        <w:br/>
        <w:t>Мінеді Сарбас ағам өрме жалға.</w:t>
        <w:br/>
        <w:t>Тәсібек, өтірік айтпай, шыныңды айтшы,</w:t>
        <w:br/>
        <w:t>Өзіңнің Айтқожадай атаң бар ма?</w:t>
        <w:br/>
        <w:t>Тәсібек:</w:t>
        <w:br/>
        <w:t>Қем емес Айтекеңнен атам Дүзен,</w:t>
        <w:br/>
        <w:t>Қаракөк үзілмеген тіпті бізден.</w:t>
        <w:br/>
        <w:t>Айтекең, би Дүзекең біздің қазақ,</w:t>
        <w:br/>
        <w:t>Қалмақтың шебін бұзып, шідер үзген.</w:t>
        <w:br/>
        <w:t>Сара:</w:t>
        <w:br/>
        <w:t>Мен едім ақын Сара күлімдеген,</w:t>
        <w:br/>
        <w:t>Дұшпанға басқан ізім білінбеген.</w:t>
        <w:br/>
        <w:t>Мақтанба көрмегендей ау, Тәсібек,</w:t>
        <w:br/>
        <w:t>Ілікке ата-бабаң ілінбеген.</w:t>
        <w:br/>
        <w:t>Тәсібек:</w:t>
        <w:br/>
        <w:t>Ауылым өрлей көшіп, өр қыстаған,</w:t>
        <w:br/>
        <w:t>Жұғымды малға жайлы жер қыстаған.</w:t>
        <w:br/>
        <w:t>Ей, Сара, өтірік айтпай, шыныңды айтшы,</w:t>
        <w:br/>
        <w:t>Би болып неше қалмақ мөр үстаған?!</w:t>
        <w:br/>
        <w:t>Сара:</w:t>
        <w:br/>
        <w:t>Тәсібек, жеңіп кетсең, жебегенің,</w:t>
        <w:br/>
        <w:t>Қалмасын бүгін маған демегенің!</w:t>
        <w:br/>
        <w:t>104</w:t>
        <w:br/>
        <w:t>САРА МЕН ЕРМЕК</w:t>
        <w:br/>
        <w:t>Атақты халық ақыны Қуат Терібаев Сараның бірсы-</w:t>
        <w:br/>
        <w:t>пыра өлеңдерін жатқа білуші еді. Сол кісі айтатын</w:t>
        <w:br/>
        <w:t>ақын Сара өлеңдерінің бірі - оның Арғын мен Найман</w:t>
        <w:br/>
        <w:t>рулары шекарасында өткен бір тойда арғын жігіті</w:t>
        <w:br/>
        <w:t>Ермекпен шайқасы. Оны Қуат былай деп әңгімелеу-</w:t>
        <w:br/>
        <w:t>ші еді:</w:t>
        <w:br/>
        <w:t>Той бастап ақын Сара ән салады,</w:t>
        <w:br/>
        <w:t>Дауысын естіген жан таң қалады.</w:t>
        <w:br/>
        <w:t>Сол күнде жастау кезі жалындаған,</w:t>
        <w:br/>
        <w:t>Құбылып тоты құстай толғанады.</w:t>
        <w:br/>
        <w:t>Екпіні соққан желдей болғаннан соң,</w:t>
        <w:br/>
        <w:t>Әркім-ақ айтысудан қорғанады.</w:t>
        <w:br/>
        <w:t>Осындай Сарадан жасқанған ауыл ақындары ау-</w:t>
        <w:br/>
        <w:t>зын ашпай отырып қалған соң той иесі Сараға:</w:t>
        <w:br/>
        <w:t>«Шырағым, тойды сен баста, тойбастарың әзір» депті.</w:t>
        <w:br/>
        <w:t>Сонан соң Сара тойды бастап, әр түрлі өлеңдер айтып</w:t>
        <w:br/>
        <w:t>отырыпты.</w:t>
        <w:br/>
        <w:t>Сара:</w:t>
        <w:br/>
        <w:t>Әуелі сөз сөйлейін бір құдайдан,</w:t>
        <w:br/>
        <w:t>Қім қалар ажал келсе өлім жайдан.</w:t>
        <w:br/>
        <w:t>Сиынып бір өзіңе сөз сөйлейін,</w:t>
        <w:br/>
        <w:t>Қолдай гөр аруағы Арғын, Найман!</w:t>
      </w:r>
    </w:p>
    <w:p>
      <w:r>
        <w:t>Құлаштап нелер жақсы өткен дүние,</w:t>
        <w:br/>
        <w:t>Сұңқардай тоят алып қанат жайған.</w:t>
        <w:br/>
        <w:t>Құсындай құдіреттің кез боп қалдым,</w:t>
        <w:br/>
        <w:t>Дәм татпас тірі жүрсе адам қайдан?!</w:t>
        <w:br/>
        <w:t>Бұл тойдың құрметіне кез болған соң,</w:t>
        <w:br/>
        <w:t>Азырақ сөз сөйлейін жақсы жайдан.</w:t>
        <w:br/>
        <w:t>Қызы едім Тастанбектің ел білетін,</w:t>
        <w:br/>
        <w:t>Жел сөзді ғадетім бар желдіретін.</w:t>
        <w:br/>
        <w:t>108</w:t>
        <w:br/>
        <w:t>Ажал да кісі таңдап алады екен,</w:t>
        <w:br/>
        <w:t>Сол итті неге қойған алып кетпей?</w:t>
        <w:br/>
        <w:t>Қонжиып мінер құла жорға болса,</w:t>
        <w:br/>
        <w:t>Қеле алмас сол шіркінің қорғаласа,</w:t>
        <w:br/>
        <w:t>Рас бізді масқара қылар сонда,</w:t>
        <w:br/>
        <w:t>Қорс етіп бармаймын</w:t>
        <w:br/>
        <w:t>деп онда қалса.</w:t>
        <w:br/>
        <w:t>Кісі емес ел намысын ұққандай-ақ,</w:t>
        <w:br/>
        <w:t>Ербиер елсіз тауға шыққандай-ақ.</w:t>
        <w:br/>
        <w:t>Жиенқұл күжірейін келер ме екен,</w:t>
        <w:br/>
        <w:t>Он мата арқасына тыққандай-ақ.</w:t>
        <w:br/>
        <w:t>Бар еді ұлы-қызың,</w:t>
        <w:br/>
        <w:t>Қажы аға,</w:t>
        <w:br/>
        <w:t>Қалдым ғой Біржан деген беймазаға.</w:t>
        <w:br/>
        <w:t>Өзіңнің болып тұрған заманыңда,</w:t>
        <w:br/>
        <w:t>Дені сау кез болмадым бір тазаға.</w:t>
        <w:br/>
        <w:t>Арғынды бір дөңгелет деп едіңіз,</w:t>
        <w:br/>
        <w:t>Мен түгіл Найман қамын жел едіңіз.</w:t>
        <w:br/>
        <w:t>Меке мен зиярат қып Байтуллаға,</w:t>
        <w:br/>
        <w:t>Бақытыма есен-аман кеп едіңіз.</w:t>
        <w:br/>
        <w:t>Қөрмейсіз неге менің көз жасымды,</w:t>
        <w:br/>
        <w:t>Жеңбек боп Біржан солай сөз қашырды.</w:t>
        <w:br/>
        <w:t>Жиылған «Қаптағайдың» жақсылары,</w:t>
        <w:br/>
        <w:t>Басқаға айырып бер өз басымды.</w:t>
        <w:br/>
        <w:t>Алдырып не қылады оны Біржан,</w:t>
        <w:br/>
        <w:t>Қөруге ынтық емес соны Біржан,</w:t>
        <w:br/>
        <w:t>Арғыннан асып кеткен бай болмайды,</w:t>
        <w:br/>
        <w:t>Жеткенмен Жиенқұлға қолы Біржан.</w:t>
        <w:br/>
        <w:t>99</w:t>
        <w:br/>
        <w:t>Ер, әйелдің алдына олжа. түссе,</w:t>
        <w:br/>
        <w:t>Алдымен кім аларын білесің бе?!</w:t>
        <w:br/>
        <w:t>Құлдықтан құтылмаған бір сорлысың.</w:t>
        <w:br/>
        <w:t>Мұңыңды қуаныш қып жүресің бе?!</w:t>
        <w:br/>
        <w:t>Дәлбірік біліп қалдым мінезіңді,</w:t>
        <w:br/>
        <w:t>Менімен жарамайсың тіресуге!</w:t>
        <w:br/>
        <w:t>Ермек:</w:t>
        <w:br/>
        <w:t>Сен бе едің ақын Сара жан мақтаған,</w:t>
      </w:r>
    </w:p>
    <w:p>
      <w:r>
        <w:t>Қолыңда домбыраң бар бармақтаған.</w:t>
        <w:br/>
        <w:t>Қайткенде тұзағыма түседі деп,</w:t>
        <w:br/>
        <w:t>Бір қусың құр құдыққа қармақ салған.</w:t>
        <w:br/>
        <w:t>Өзіңдей сан ақынмен айтысқанмын,</w:t>
        <w:br/>
        <w:t>Жеңілген талай қыздар қалжақтаған!</w:t>
        <w:br/>
        <w:t>Сөзіңе сөз табарлық өнерім бар,</w:t>
        <w:br/>
        <w:t>Айлаңнан қорықпаймын далбақтаған.</w:t>
        <w:br/>
        <w:t>Сара:</w:t>
        <w:br/>
        <w:t>Тауып айт өлеңіңді сен ант ұрған,</w:t>
        <w:br/>
        <w:t>Жауабың дамді болса, сонда бұлдан.</w:t>
        <w:br/>
        <w:t>Мен Сара талайларға тағлым бергем,</w:t>
        <w:br/>
        <w:t>Ел-жұртым жауабыма мойын бұрған.</w:t>
        <w:br/>
        <w:t>Жасымнан домбыра алып өлең айттым,</w:t>
        <w:br/>
        <w:t>Қиналып көргенім жоқ өлең, жырдан!</w:t>
        <w:br/>
        <w:t>Өзіңдей арсыз ақын кез келгенде,</w:t>
        <w:br/>
        <w:t>Асырып тастаушы едім алты қырдан!</w:t>
        <w:br/>
        <w:t>Сан жүйрік кездескенде шаршы топта,</w:t>
        <w:br/>
        <w:t>Мен едім шақ келтірмей сөзбен қуған.</w:t>
        <w:br/>
        <w:t>Соларға жол көрсеткен асыл сөзім,</w:t>
        <w:br/>
        <w:t>Тұрсың ба сескенер деп сендей сұмнан?!</w:t>
        <w:br/>
        <w:t>Өлеңге а дегеннен ағындаймын,</w:t>
        <w:br/>
        <w:t>Іркілсем -- бойыңа өлшеп шағындаймын.</w:t>
        <w:br/>
        <w:t>Көп өлең көкіректе тұр сақтаулы,</w:t>
        <w:br/>
        <w:t>Сескеніп адамзаттан жаңылмаймын.</w:t>
        <w:br/>
        <w:t>9</w:t>
        <w:br/>
        <w:t>108</w:t>
        <w:br/>
        <w:t>Той болса бұл өңірде мен бастаушы ем,</w:t>
        <w:br/>
        <w:t>Өзіңдей надан қыздар үлгі көрмек!</w:t>
        <w:br/>
        <w:t>Әншейін сыпайылық-сыйлап тұрмын,</w:t>
        <w:br/>
        <w:t>Әйтпесе тастар едім қатты жерлеп.</w:t>
        <w:br/>
        <w:t>Маған да Аққожа атам бата берген,</w:t>
        <w:br/>
        <w:t>Білмесең жағдайым сол айтып бермек.</w:t>
        <w:br/>
        <w:t>Сара:</w:t>
        <w:br/>
        <w:t>Саған ба, Аққожа атаң бата берген?!</w:t>
        <w:br/>
        <w:t>Жігітсің қараны ақ деп қата көрген.</w:t>
        <w:br/>
        <w:t>Надан қыз мен сықылды көріне ме,</w:t>
        <w:br/>
        <w:t>Орынсыз дұрыс па екен шата берген?!</w:t>
        <w:br/>
        <w:t>Кернеген көкірегің өлең болса,</w:t>
        <w:br/>
        <w:t>Аянбай өнеріңді мата бермен.</w:t>
        <w:br/>
        <w:t>Жел сөзім өңменіңнен өтіп кетсе,</w:t>
        <w:br/>
        <w:t>Қашарсың бой тасалап таса жермен!</w:t>
        <w:br/>
        <w:t>Ермек:</w:t>
        <w:br/>
        <w:t>Өзіңе өзің болдың арыстандай,</w:t>
        <w:br/>
        <w:t>Білмейсің жақын қандай, алыс қандай,</w:t>
        <w:br/>
        <w:t>Озған ба байтал шауып арғымақтан,</w:t>
        <w:br/>
        <w:t>Қайратсыз қатарласып, қағысқанға-ай.</w:t>
        <w:br/>
        <w:t>Сен де бір сондай байтал қара жілік,</w:t>
        <w:br/>
        <w:t>Қамшыла, қатарымнан қалыс қалмай.</w:t>
        <w:br/>
        <w:t>Мен емес қыздан қорқып қорғалайтын,</w:t>
        <w:br/>
        <w:t>Жөндеп айт өлеңіңді шалыстанбай.</w:t>
        <w:br/>
        <w:t>Сара:</w:t>
        <w:br/>
        <w:t>Ей, жігіт, байқап сөйле, көп есірме,</w:t>
        <w:br/>
        <w:t>Абайла, әлің қалай егесуге.</w:t>
        <w:br/>
        <w:t>Ақын емес, дәлбірік ақымақсың,</w:t>
      </w:r>
    </w:p>
    <w:p>
      <w:r>
        <w:t>Қарғаша қаңқылдайсың күресінде.</w:t>
        <w:br/>
        <w:t>Атаң ұл, анаң қыз боп көрмеген бе,</w:t>
        <w:br/>
        <w:t>Сен неге қарамайсың ірәсімге?!</w:t>
        <w:br/>
        <w:t>Сонда Біржанның айтқаны:</w:t>
        <w:br/>
        <w:t>Шырағым Сара,</w:t>
        <w:br/>
        <w:t>сендей тумас бала,</w:t>
        <w:br/>
        <w:t>Шежіре болармысың мұндай дана.</w:t>
        <w:br/>
        <w:t>Обалың Есімбек пен Тұрысбекке,</w:t>
        <w:br/>
        <w:t>Жігітің жөндеу екен, ей бишара.</w:t>
        <w:br/>
        <w:t>Ел-жұртың қорықпайды екен көз жасыңнан,</w:t>
        <w:br/>
        <w:t>Қиып кеткім келмейді мен қасыңнан.</w:t>
        <w:br/>
        <w:t>Қемітер қай жерінді дұшпан шіркін,</w:t>
        <w:br/>
        <w:t>Адамзат озар емес өз басыңнан.</w:t>
        <w:br/>
        <w:t>Жіберме Жиенқұлға шақыруды,</w:t>
        <w:br/>
        <w:t>Өнерсіз үйде білер аһ ұруды,</w:t>
        <w:br/>
        <w:t>Қайнайды зығырданым көргеннен соң,</w:t>
        <w:br/>
        <w:t>Алдырма бекер мұнда кәпіріңді.</w:t>
        <w:br/>
        <w:t>Білесің, Арғын - Найман тегіс затын,</w:t>
        <w:br/>
        <w:t>Алашқа шығып еді Біржан атым.</w:t>
        <w:br/>
        <w:t>Кісіге сен секілді малын шашпай,</w:t>
        <w:br/>
        <w:t>Қазақ та қылады екең кімді қатын.</w:t>
        <w:br/>
        <w:t>Дұшпаның жамандайды не деп сені,</w:t>
        <w:br/>
        <w:t>Белгіге жарар саған берсем нені?</w:t>
        <w:br/>
        <w:t>Өнбойың өнер толы жан екенсің,</w:t>
        <w:br/>
        <w:t>Айбатың әлемге айқын ай бедерлі.</w:t>
        <w:br/>
        <w:t>Садаға тырнағыңнан кетсін Сара,</w:t>
        <w:br/>
        <w:t>Сан жүйрік көріп едім мен нелерді.</w:t>
        <w:br/>
        <w:t>ж жж</w:t>
        <w:br/>
        <w:t>Сөз айтты сонда Біржан біздің жаққа:</w:t>
        <w:br/>
        <w:t>-- Ұмытпан, Сара, сені әр уақытта,</w:t>
        <w:br/>
        <w:t>Қайырған сөзбен жетіп есіл шіркін,</w:t>
        <w:br/>
        <w:t>Көремін қайта айналып қай уақытта?</w:t>
        <w:br/>
        <w:t>сақтап, 1057 жылы хатқа түсірген Қапал селосының тұрғыны</w:t>
        <w:br/>
        <w:t>Арын Мұхаметжанов.</w:t>
        <w:br/>
        <w:t>«Сара мен Құдайберген»- Ақын Сараның қайын сің-</w:t>
        <w:br/>
        <w:t>лісі Биғайша Қәукембай қызының айтуынан жазылып алынған.</w:t>
        <w:br/>
        <w:t>«Теребай мен Сара»-- бұл айтысты ел аузынан жазып</w:t>
        <w:br/>
        <w:t>алған Е. Ақжолтаев. Айтыс Е. Ақжолтаевтың Талдықорған</w:t>
        <w:br/>
        <w:t>облыстық «Октябрь туы» газетінде 1976 жылғы 14 октябрьде жария-</w:t>
        <w:br/>
        <w:t>Ланған «Төребай Ескожаұлының мұрасы» атты мақаласынан</w:t>
        <w:br/>
        <w:t>алынды.</w:t>
      </w:r>
    </w:p>
    <w:p>
      <w:r>
        <w:t>Тастанбекқызы Сара.</w:t>
        <w:br/>
        <w:t>Т99 Тордағы тоты: Өлеңдер мен айтыстар.-- Алматы:</w:t>
        <w:br/>
        <w:t>Жазушы, 1980.-- 120 бет.</w:t>
        <w:br/>
        <w:t>Бұл кітапқа атақты Біржан салмен айтысқа түскен Сара Тастан-</w:t>
        <w:br/>
        <w:t>бекқызының өлеңдері мен айтыстары енгізілді. Өлеңдері тұңғыш рет</w:t>
        <w:br/>
        <w:t>жарияланып отыр. 4</w:t>
        <w:br/>
        <w:t>Арнайы редакциясын қарағандар: ақын, сыншы Әбіраш</w:t>
        <w:br/>
        <w:t>Жәшішев пен филология ғылымдарының докторы Бекмурат</w:t>
        <w:br/>
        <w:t>Т----&gt;” ШЕ</w:t>
        <w:br/>
        <w:t>402(05)80 124-80 4702230100</w:t>
        <w:br/>
        <w:t>Сара Тастанбекова</w:t>
        <w:br/>
        <w:t>СУДЬБА ПЕСНИ</w:t>
        <w:br/>
        <w:t>стихи и айтысы</w:t>
        <w:br/>
        <w:t>(па казахском языке)</w:t>
        <w:br/>
        <w:t>Редактор М. Жиумағалцев.</w:t>
        <w:br/>
        <w:t>Художник 8. Табылдиев.</w:t>
        <w:br/>
        <w:t>Худ. редактор Б. Машрапов.</w:t>
        <w:br/>
        <w:t>Техн. редактор П. Валочук.</w:t>
        <w:br/>
        <w:t>Корректор Й. Измайлдова.</w:t>
        <w:br/>
        <w:t>ИБ 1564</w:t>
        <w:br/>
        <w:t>Сдано в набор 25.02,80. Подписано к печати 10.09.80. УГ09046.</w:t>
        <w:br/>
        <w:t>Формат 70х108/32. Бумаға офсетная О% 1. Литературная</w:t>
        <w:br/>
        <w:t>гарнитура. Печать офсетная. Печ. л. 3,75. Усл. ш. л. 5,25.</w:t>
        <w:br/>
        <w:t>Уч-язд. Лл. 4,38. Тираж 9000 экз. Зақаз 416. Цена 50 коп.</w:t>
        <w:br/>
        <w:t>Издательство «Жазушы» Ғосударственного комитета Қазах-</w:t>
        <w:br/>
        <w:t>ской ССР по делам издательств, полиграфия Ии кннижной</w:t>
        <w:br/>
        <w:t>торговли, 480046, г. Алма-Ата, пр. Абая. 143.</w:t>
        <w:br/>
        <w:t>Фабрика книги пройзводственного обьединения полиграфи-</w:t>
        <w:br/>
        <w:t>ческия иредприятий «Кітап» Государственного комитета</w:t>
        <w:br/>
        <w:t>Казахской ССР по делам издательств, полиграфия Я Книжной</w:t>
        <w:br/>
        <w:t>торговли, 480046, г. Алма-Ата, пр. Гагаоина, 93.</w:t>
        <w:br/>
        <w:t>МАЗМҰНЫ</w:t>
        <w:br/>
        <w:t>Ақын Сара. Т. Қалилаханв 0..... 5</w:t>
        <w:br/>
        <w:t>Өлеңдер, дастандар”</w:t>
        <w:br/>
        <w:t>Тағдыр тәлкеі .. зон 99</w:t>
        <w:br/>
        <w:t>Жүрек тақч ішфоаз кокре« 40</w:t>
        <w:br/>
        <w:t>Ашындым ............. %</w:t>
        <w:br/>
        <w:t>Арсалаң алдында .......... 49</w:t>
        <w:br/>
        <w:t>Ортақ мң/............ 52</w:t>
        <w:br/>
        <w:t>Қарғаш. 22...2...2...... 6</w:t>
        <w:br/>
        <w:t>Торға. ............. 5!</w:t>
        <w:br/>
        <w:t>Шымылдық /2........... 6</w:t>
      </w:r>
    </w:p>
    <w:p>
      <w:r>
        <w:t>Қош бол, елім 2. 2202020. 64</w:t>
        <w:br/>
        <w:t>Қөп сәлем Ыбекеме, дұғай- дұғай 222220200647</w:t>
        <w:br/>
        <w:t>Айтыстар</w:t>
        <w:br/>
        <w:t>Біржан мен Сараның айтысғы. .....071</w:t>
        <w:br/>
        <w:t>Сара мен Тәібк....2........ 1М</w:t>
        <w:br/>
        <w:t>Сара мен Ерек. 2.2..2...2...... 106</w:t>
        <w:br/>
        <w:t>Сара мең Құдайберген. .2.2..... 0011</w:t>
        <w:br/>
        <w:t>Төребай мн Сара......,.... 19</w:t>
        <w:br/>
        <w:t>Түсінктр.............011Ш8</w:t>
        <w:br/>
        <w:t>Төребаймен әуелі байқасып көр,</w:t>
        <w:br/>
        <w:t>Шапанымды жеңілсем жабайын мең!</w:t>
        <w:br/>
        <w:t>Сара:</w:t>
        <w:br/>
        <w:t>Жалайыр теріс қарап ұйықтайды,</w:t>
        <w:br/>
        <w:t>Жылылап текеметін тұйықтайды.</w:t>
        <w:br/>
        <w:t>Жылқысын бергі шеттен қуа қашып,</w:t>
        <w:br/>
        <w:t>Сексенбайдай батырлар нықтайды.</w:t>
        <w:br/>
        <w:t>Қүз болса алып келіп жей береді,</w:t>
        <w:br/>
        <w:t>Алдыңғы барған ізін суытпайды.</w:t>
        <w:br/>
        <w:t>Жалайыр да бірталай ел емес пе,</w:t>
        <w:br/>
        <w:t>Өзгелерді қоқаңдап жуытпайды.</w:t>
        <w:br/>
        <w:t>Сексенбай алған болса, алаңсыз боп,</w:t>
        <w:br/>
        <w:t>«Қалғаны сау болсын» деп ұйықтайды.</w:t>
        <w:br/>
        <w:t>Төребай:</w:t>
        <w:br/>
        <w:t>Ақын емен жүретін қаздай қалқып,</w:t>
        <w:br/>
        <w:t>Сексенбайды мақтадың Сара шалқып.</w:t>
        <w:br/>
        <w:t>Батыр деген атақтан адыра қалсын,</w:t>
        <w:br/>
        <w:t>Момын елді жылатып жеген тартып!</w:t>
        <w:br/>
        <w:t>Ел қорғайтын батырды мақтасаң ед,</w:t>
        <w:br/>
        <w:t>Жөн білетін Сара едің, кеттің тантып!</w:t>
        <w:br/>
        <w:t>Бұрынғы ата-баба мақалы бар,</w:t>
        <w:br/>
        <w:t>«Енді қортық бүлдірер, қойды -- шартық!</w:t>
        <w:br/>
        <w:t>Шетте жатқан теріні ит сүйрейді,</w:t>
        <w:br/>
        <w:t>Сексенбайдың сол иттен қай жері артық?!-- )</w:t>
        <w:br/>
        <w:t>дегенде өзінің сүрінгенін түсінген Сара күліп жіберіпті</w:t>
        <w:br/>
        <w:t>де, Төребайдың үстіне ішігін жауыпты. Сонда ауыл</w:t>
        <w:br/>
        <w:t>ақсақалдарының бірі:-- жоқ, шырағым Сара, бұл же-</w:t>
        <w:br/>
        <w:t>ңіліске кінәлі сен емессің, Сексенбайдай тентекке тию</w:t>
        <w:br/>
        <w:t>салмай отырған біз кіңәліміз,-- деп Сараның шапанын</w:t>
        <w:br/>
        <w:t>жапқан екен.</w:t>
        <w:br/>
        <w:t>ТӨРЕБАЙ МЕН САРА</w:t>
        <w:br/>
        <w:t>Төребай Есқожаұлы 1850-1910 жылдар арасында</w:t>
        <w:br/>
        <w:t>өмір сүрген адам, руы-- Жағалбайлы. Үлкен баба-</w:t>
        <w:br/>
        <w:t>лары сонау жаугершілік заманда Жалайыр сиыршы</w:t>
        <w:br/>
        <w:t>руының төрелеріне Төлеңгіт болып келіп, содан қа-</w:t>
        <w:br/>
        <w:t>зіргі Қаратал, Қөксу бойларын мекендеп қалған деседі.</w:t>
        <w:br/>
        <w:t>Төребайдың бізге белгілі айтыстарының бірі 1900</w:t>
        <w:br/>
        <w:t>жылдарда наймандағы Тұрысбек қажының аулында</w:t>
        <w:br/>
        <w:t>болады. Сондағы бір шілдехана тойында Сарамен</w:t>
        <w:br/>
        <w:t>кездескен Төребай айтыстан бас тарта алмайды. Бұл</w:t>
        <w:br/>
        <w:t>айтыстың ішінде болған Сейдахмет Қебекұлы «Есімде</w:t>
        <w:br/>
        <w:t>қалғаны мынау еді» деп айтып отыратын еді. Айтысты</w:t>
        <w:br/>
        <w:t>әуелі Сара бастаса керек.</w:t>
      </w:r>
    </w:p>
    <w:p>
      <w:r>
        <w:t>Сара:</w:t>
        <w:br/>
        <w:t>Біледі, Үйсін, Найман Сара екенім,</w:t>
        <w:br/>
        <w:t>Жасымнан өлең қуған жан екенім.</w:t>
        <w:br/>
        <w:t>Еліне Төребайда болыс бопты-ау,</w:t>
        <w:br/>
        <w:t>Ығында жүруші еді Қаракеңнің.</w:t>
        <w:br/>
        <w:t>Құда деп жігі-жапар құрметтепті,</w:t>
        <w:br/>
        <w:t>Ауылы Тұрысбек пен Тәнекеңнің.</w:t>
        <w:br/>
        <w:t>Жалайырлар білместен келген шығар,</w:t>
        <w:br/>
        <w:t>Сараның бұл ауылда бар екенін.</w:t>
        <w:br/>
        <w:t>Төребай:</w:t>
        <w:br/>
        <w:t>Жиналыпсың шілдеге маңайыңмен,</w:t>
        <w:br/>
        <w:t>Сараны естіп келдім, барайын мен.</w:t>
        <w:br/>
        <w:t>Қаракеңнің ығында жүрсем-дағы</w:t>
        <w:br/>
        <w:t>Айтысқамын қыздардың талайымен!</w:t>
        <w:br/>
        <w:t>Арғын, Найман елімен сөзің бітсе,</w:t>
        <w:br/>
        <w:t>Бір айқасып көрсеңші Жалайырмен.</w:t>
        <w:br/>
        <w:t>Сен де туған анадан мен де туғам,</w:t>
        <w:br/>
        <w:t>Бір сөйлесіп сенімен қалайын мен.</w:t>
        <w:br/>
        <w:t>112</w:t>
        <w:br/>
        <w:t>ТҮСІНІКТЕР</w:t>
        <w:br/>
        <w:t>ӨЛЕҢДЕР, ДАСТАНДАР</w:t>
        <w:br/>
        <w:t>«Қош бол, елім»-- бұл ақын Сараның Ақсумен арызда-</w:t>
        <w:br/>
        <w:t>суы. Өлеңді ел аузынан 1959 жылы хатқа түсірген -- Толғанбай</w:t>
        <w:br/>
        <w:t>ақынның ұрпағы Тостағанбетов Жәрдембек. Ол-- отызыншы</w:t>
        <w:br/>
        <w:t>жылдарда Ақсу өңірінде құрылған колхоз-совхоз театрының ал-</w:t>
        <w:br/>
        <w:t>ғашқы өнерпаздарының бірі. Домбырада неше түрлі күй тартып,</w:t>
        <w:br/>
        <w:t>ән салатын, өзі де өлең-жыр шығаратын Ж. Тостағанбетовтың</w:t>
        <w:br/>
        <w:t>біраз өлеңдері «Жазушы» баспасынан шыққан халық ақындары</w:t>
        <w:br/>
        <w:t>жинағына енген.</w:t>
        <w:br/>
        <w:t>«Қарлыға ш»-- Сараның бұл өлеңін Қаптағай елі Көлдей</w:t>
        <w:br/>
        <w:t>руының қарты Қайырбеков Әділбек ақсақалдың аузынан жазып</w:t>
        <w:br/>
        <w:t>алған Тәнірберген Қалилаханов.</w:t>
        <w:br/>
        <w:t>«Шымылдық»-- Сара бұл өлеңді Қора жайлауының табанын-</w:t>
        <w:br/>
        <w:t>дағы Шымылдық қарағай деген жердің сұлулығына арнап шығар-</w:t>
        <w:br/>
        <w:t>ған. Өлеңді айтып беруші Қайырбеков Әділбек ақсақал.</w:t>
        <w:br/>
        <w:t>«Торығам»-- бұл өлеңді Т. Қалилаханов 1956 жылы Қапал</w:t>
        <w:br/>
        <w:t>ауданындағы «Пламя революции» колхозы орналасқан Баянжүрек</w:t>
        <w:br/>
        <w:t>тауының оңтүстік-батыс тұмсығын қыстап отырған Есімбеков Айт</w:t>
        <w:br/>
        <w:t>деген адамнан жазып алған. Сұрастыра келгенде бұл кісі Бір-</w:t>
        <w:br/>
        <w:t>жан -- Сара айтысындағы есімі Тұрысбек қажымен қатар аталатын</w:t>
        <w:br/>
        <w:t>Есімбектің белбаласы болыл шықты. Айт ақсақал жасында Жетісу</w:t>
        <w:br/>
        <w:t>өңіріндегі той-томалақтардың, атаулы ас берген жерлердің бәрінен</w:t>
        <w:br/>
        <w:t>де қалмайтын сауықшыл жігіт болған екен. Өзі де домбыра шер-</w:t>
        <w:br/>
        <w:t>ШЫ</w:t>
        <w:br/>
        <w:t>«Қөп салем Ыбекеме, дұғай-дұғай»- бұл өлең-</w:t>
      </w:r>
    </w:p>
    <w:p>
      <w:r>
        <w:t>ді айтып беруші -- Мәкей Еркінбеков. Мәкей ақсақал ақын Сараны</w:t>
        <w:br/>
        <w:t>көрген адам. Өлеңнің тарихы былай көрінеді: Абайдың үлкен ба-</w:t>
        <w:br/>
        <w:t>ласы Әбіш Верный қаласында қайтыс болып, кейін соның мәйітін</w:t>
        <w:br/>
        <w:t>алып қайтқан сүйекшілер ақын Сараның үйін әдейілеп іздеп келіп,</w:t>
        <w:br/>
        <w:t>бір қонып шыққан. Сол сүйекшілер тобын бастап келген Шәкәрім</w:t>
        <w:br/>
        <w:t>деген кісінің әңгімесінен естіп, өлген баласы Әбішке қатты қайғыр-</w:t>
        <w:br/>
        <w:t>ған Абайға арнап, Сара осы өлеңді айтыпты. Өлеңді Мәкей Еркін-</w:t>
        <w:br/>
        <w:t>бековтің айтуынан жазып алған Шығанбаев Жұмабай азамат</w:t>
        <w:br/>
        <w:t>соғысы жылдарында Жетісудағы Черкасск қорғанысшыларына</w:t>
        <w:br/>
        <w:t>ылаушы болып көмектескен ақсулық кедей жігіт, кейін алғашқы</w:t>
        <w:br/>
        <w:t>совет мектептерінде оқып шығып, көп жыл мұғалім, Ақсу аудандық</w:t>
        <w:br/>
        <w:t>оқу бөлімінің меңгерушісі болған кісі.</w:t>
        <w:br/>
        <w:t>«Тағдыр тәлкегі»-«Жоқшылықта», «Зорлық» «Қор-</w:t>
        <w:br/>
        <w:t>лық», «Бекіндім» деген бөлек-бөлек, бірақ бір-бірімен тікелей бай-</w:t>
        <w:br/>
        <w:t>ланысты өлеңдерден толталған. Бұл дастанды 1998 жылы тансыр-</w:t>
        <w:br/>
        <w:t>ған Қалел Сейсенбеков. Ол бұл өлеңді Құдайберген деген кісінің</w:t>
        <w:br/>
        <w:t>дәптерінен жазып алыпты. Қалел Ұлы Отан соғысында қаза тапқан.</w:t>
        <w:br/>
        <w:t>АЙТЫСТАР</w:t>
        <w:br/>
        <w:t>Біржан мен Сараның айтысы-- Айтыс тексі</w:t>
        <w:br/>
        <w:t>«Қисса Біржан сал менен Сара қыздың айтысқаны» деген атпен</w:t>
        <w:br/>
        <w:t>1898 жылы Қазан университетінің баспаханасында басылған ал-</w:t>
        <w:br/>
        <w:t>ғашқы нұсқасы бойынша беріліп отыр. Бұл айтыс туралы осы</w:t>
        <w:br/>
        <w:t>жинақтағы алғысөзде біраз дерек-мәліметтер айтылған. Айтыстың</w:t>
        <w:br/>
        <w:t>текстологиясын тағы бір рет түп нұсқасымен салыстыра қарап,</w:t>
        <w:br/>
        <w:t>бертін келе түскен кейбір өзгерістерді қайтадан ретке келтіру-</w:t>
        <w:br/>
        <w:t>ші-- Қазақ ССР Ғылым академиясының Орталық ғылыми кітап-</w:t>
        <w:br/>
        <w:t>ханасының қызметкері Рысбек Сарғожин.</w:t>
        <w:br/>
        <w:t>«Сара мен Тәсібек»-- Қазақ ССР-не еңбегі сіңген</w:t>
        <w:br/>
        <w:t>мұғалім Мәкей Еркінбековтің жазып тапсырған естеліктерінен.</w:t>
        <w:br/>
        <w:t>«Сара мен Ермекю»-- Сараның көп өлеңдерін жатқа</w:t>
        <w:br/>
        <w:t>білетін атақты халық ақыны Қуат Терібаевтің айтуынан есінде</w:t>
        <w:br/>
        <w:t>ШІ</w:t>
        <w:br/>
        <w:t>тіп, ән шырқап жіберетін көптеген қисса-дастандарды жатқа білетін</w:t>
        <w:br/>
        <w:t>адам. Әйгілі Әсет ақынның жанында жүріп, Бақтыбай ақынмен</w:t>
        <w:br/>
        <w:t>айтысының ішінде болған. Әсеттен басқа да ақын, әншілер жайын-</w:t>
        <w:br/>
        <w:t>да көптеген деректерді біледі.</w:t>
        <w:br/>
        <w:t>«Арсалаң алдында»-- өлең 1955 жылы Қапал ауда-</w:t>
        <w:br/>
        <w:t>нының Абай атындағы колхозының тұрғыны Бейсебаев Бейсенбектің</w:t>
        <w:br/>
        <w:t>аузынан жазылып алынған. Бейсенбек жасында домбыра ұстап,</w:t>
        <w:br/>
        <w:t>өлең айтып, жыр-дастандарды көп жаттаған адам. Ол Толғанбай</w:t>
        <w:br/>
        <w:t>ақынның атақты ақын Түбекпен айтысын, Тәйкет ақынның Бек-</w:t>
        <w:br/>
        <w:t>сұлтан төреге айтқан өлеңдерін жазып алын, Қазақ ССР Ғылым</w:t>
        <w:br/>
        <w:t>академиясының қолжазбалар корына тапсырған.</w:t>
        <w:br/>
        <w:t>Арсалаң кәдімгі Біржан -- Сара айтысындағы: «Арсалан, сал</w:t>
        <w:br/>
        <w:t>Ниязбек іздел келіп, шошынды жүгірістен таңбағанға»,-- деген-</w:t>
        <w:br/>
        <w:t>дегі Арсалаң. Кедей табынан шыққан. Арсалаң үлкен айтыс ақыны</w:t>
        <w:br/>
        <w:t>болған. Ақын Сараның «Арсалаң алдында» дейтін өлеңі Сараның</w:t>
        <w:br/>
        <w:t>басы байланып, Жиенқұлға атастырылғаннан кейін, сол бағдарына</w:t>
        <w:br/>
        <w:t>наразы болып жүрген жылдарында айтылса керек.</w:t>
        <w:br/>
        <w:t>«Ортақ мұң»-- ақын Сараның Абдыра бекеті мен Көк-</w:t>
        <w:br/>
        <w:t>жайдақты аралап, ел ішінде жүрген кезінде Жиенқұлға баруға</w:t>
        <w:br/>
        <w:t>разы болмай, жылап-сықтап айтқан өлеңдерінің бірі.</w:t>
      </w:r>
    </w:p>
    <w:p>
      <w:r>
        <w:t>Бұл әлең Сараның жақын бауыры Мейрамбай мен көпті көріп,</w:t>
        <w:br/>
        <w:t>көпті білген, өткен-кеткен өмірдің талайын көкірегіне түйген</w:t>
        <w:br/>
        <w:t>Түйтебаев Тұрлыбек деген кісіден жазылып алынған. Тұрлыбек</w:t>
        <w:br/>
        <w:t>сондай-ақ Ағанасұлы Тәйкөт, Азнақұлұлы Ахмет, атақты Толғанбай</w:t>
        <w:br/>
        <w:t>ақындар мен Молықбай қобызшы туралы көптеген деректерді де</w:t>
        <w:br/>
        <w:t>біледі. Сараның әкесінің ертерек қайтыс болғаны, оның шешесінің</w:t>
        <w:br/>
        <w:t>есімі Жаншөке, Жайсаңбек, Сахари деген ағаларының болғаны,</w:t>
        <w:br/>
        <w:t>олардың кедейліктен Абдыра бекетіне келіп тұрғаны туралы бірсы-</w:t>
        <w:br/>
        <w:t>пыра деректер осы кісінің айтуынан алынған. Тұрғылықты жері --</w:t>
        <w:br/>
        <w:t>Ақсу ауданы, Қиров атындағы колхоз.</w:t>
        <w:br/>
        <w:t>«Аққу»-- бұл өлең де Түйтебаев Тұрлыбек қарияның ай-</w:t>
        <w:br/>
        <w:t>туынан жазылып алыңған.</w:t>
        <w:br/>
        <w:t>«Ашындым»-- мұны да сол Тұрлыбек қария айтып берген.</w:t>
        <w:br/>
        <w:t>«Жүрек»-- Есімбек Айт ақсақалдан алынған.</w:t>
        <w:br/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
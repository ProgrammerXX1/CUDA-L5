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НҮСІПБЕК</w:t>
        <w:br/>
        <w:t>(САХМЕТОВ</w:t>
        <w:br/>
        <w:t>4. Тағдыр</w:t>
        <w:br/>
        <w:t>АЛМАТЫ «ЖАЛЫНж</w:t>
        <w:br/>
        <w:t>іші</w:t>
        <w:br/>
        <w:t>БІР ҚАЙНАУ</w:t>
        <w:br/>
        <w:t>Туысқан өкпелейді, кетіспейді,</w:t>
        <w:br/>
        <w:t>Ер шекіспей, бел шешіп бекіспейді.</w:t>
        <w:br/>
        <w:t>Халық айтар тағы бір даналық бар,</w:t>
        <w:br/>
        <w:t>Деген сөз: «Бір қайнауы жетіспейді».</w:t>
        <w:br/>
        <w:t>Осы сөз жастайымнан ойлантты сан,</w:t>
        <w:br/>
        <w:t>Жігерімді жасытпай, қайрақ қылған.</w:t>
        <w:br/>
        <w:t>Қейін білдім, тіршілік тұрады екен</w:t>
        <w:br/>
        <w:t>Пісіретін барлығын қайнақ судан.</w:t>
        <w:br/>
        <w:t>Әрі удай заттар бар, әрі балдай,</w:t>
        <w:br/>
        <w:t>Түсінесің біртіндеп мәні қандай.</w:t>
        <w:br/>
        <w:t>Бір қайнауы ішінде піскендердің</w:t>
        <w:br/>
        <w:t>Татымайды таңдайға дәмі болмай.</w:t>
        <w:br/>
        <w:t>Өзенінен өмірдің ой суарып,</w:t>
        <w:br/>
        <w:t>От жағудан біз қашан ойсырадық.</w:t>
        <w:br/>
        <w:t>Дала толған ошаққа қайнатып су,</w:t>
        <w:br/>
        <w:t>Келмеп пе еді шешелер шай шығарып.</w:t>
        <w:br/>
        <w:t>ТҰТЗЛІГСРЕК</w:t>
        <w:br/>
        <w:t>ИСАХМЕТОВ</w:t>
        <w:br/>
        <w:t>Тағдыр</w:t>
        <w:br/>
        <w:t>ББҚ84 Қ.аз?--5</w:t>
        <w:br/>
        <w:t>ҮІ вз</w:t>
        <w:br/>
        <w:t>Исахметов Нүсіпбек</w:t>
        <w:br/>
        <w:t>Ии вз Тагдыр: Өлендер.-- Алматы: Жалын,</w:t>
        <w:br/>
        <w:t>1989.-- 128 бет.</w:t>
        <w:br/>
        <w:t>Бұл жинаққа автордың кейінгі жылдарда</w:t>
      </w:r>
    </w:p>
    <w:p>
      <w:r>
        <w:t>жазған туған жер, аламғерінілік, махаббат</w:t>
        <w:br/>
        <w:t>жайындағы жырлары енгізіліп отыр.</w:t>
        <w:br/>
        <w:t>4702250?02--73</w:t>
        <w:br/>
        <w:t>т. 408(0Б)в9 22--в9 ББҚ 84Қаз 7-5</w:t>
        <w:br/>
        <w:t>І5ВЫ 5--610--00З02--4</w:t>
        <w:br/>
        <w:t>«С) «Жалын» баспасы, 1989 жыл.</w:t>
        <w:br/>
        <w:t>Еркек барда түспейді үйің дауға,</w:t>
        <w:br/>
        <w:t>Болмайды оған басқалар сыйынбауға.</w:t>
        <w:br/>
        <w:t>Ел ішінің ежелгі жоралғысы,</w:t>
        <w:br/>
        <w:t>Сүйенері оларға қиын жолда.</w:t>
        <w:br/>
        <w:t>Білем мен -- өз үйімнен Бақ қонады,</w:t>
        <w:br/>
        <w:t>Ошағымнан өшпейтін от жанады.</w:t>
        <w:br/>
        <w:t>Осы күні табысты есептесек,</w:t>
        <w:br/>
        <w:t>Әйелім менен гөрі көп табады.</w:t>
        <w:br/>
        <w:t>Бірақ әдет-ғұрыптан адасқан жоқ,</w:t>
        <w:br/>
        <w:t>Артық-кемін табыстың санасқан жоқ.</w:t>
        <w:br/>
        <w:t>Ішінен не ойлап жүр, кім біледі,</w:t>
        <w:br/>
        <w:t>Қазірше жолды бұзып таласқан жоқ.</w:t>
        <w:br/>
        <w:t>О, тағдыр, әйелімді бұлдандырма,</w:t>
        <w:br/>
        <w:t>Сыбағамнан алатын құр қалдырма.</w:t>
        <w:br/>
        <w:t>Әй, жігіттер, байқаңдар, еркек болу --</w:t>
        <w:br/>
        <w:t>Бара жатыр қиындап жылдан-жылға!</w:t>
        <w:br/>
        <w:t>О, сүйіктім, өзіме</w:t>
        <w:br/>
        <w:t>Ант беріп ең кезінде.</w:t>
        <w:br/>
        <w:t>Дақ түсіріп сезімге,</w:t>
        <w:br/>
        <w:t>Сынық салма төзімге!</w:t>
        <w:br/>
        <w:t>Ойла оны сақтауға,</w:t>
        <w:br/>
        <w:t>Айтқан жерде жан тұрсын.</w:t>
        <w:br/>
        <w:t>Махаббатты сатқанды .</w:t>
        <w:br/>
        <w:t>Махаббаттың анты ұрсын.</w:t>
        <w:br/>
        <w:t>Ант айтылды, тоқталды,</w:t>
        <w:br/>
        <w:t>Айтқан жерде жан тұрсын.</w:t>
        <w:br/>
        <w:t>Адалдықты сатқанды</w:t>
        <w:br/>
        <w:t>Адамдықтың анты ұрсын.</w:t>
        <w:br/>
        <w:t>ж ж ж</w:t>
        <w:br/>
        <w:t>Туған жер: мен махаббат --- егізім-ай,</w:t>
        <w:br/>
        <w:t>Түп тамырым, тармағым-- негізім-ай.</w:t>
        <w:br/>
        <w:t>Екеуі де егілтіп, емірентіп,</w:t>
        <w:br/>
        <w:t>Сүйдім, күйдім сендерді дегізуі-ай!</w:t>
        <w:br/>
        <w:t>Екеуі үшін бәріне бекем едім,</w:t>
        <w:br/>
        <w:t>Не берсе де,</w:t>
        <w:br/>
        <w:t>Не салса -- көтеремін.</w:t>
      </w:r>
    </w:p>
    <w:p>
      <w:r>
        <w:t>Екеуінің біреуін қи десе егер,</w:t>
        <w:br/>
        <w:t>Ойланбай-ақ орнына кетер едім,</w:t>
        <w:br/>
        <w:t>48</w:t>
        <w:br/>
        <w:t>Жүрер жолым өлкемде таусылмайды,</w:t>
        <w:br/>
        <w:t>Құшағына қысады, тарсынбайды.</w:t>
        <w:br/>
        <w:t>Осы жерде найзағай шартылдаса,</w:t>
        <w:br/>
        <w:t>Одан артық нендей бір болсын қайғы?!</w:t>
        <w:br/>
        <w:t>Қүткендері көңілдің өрде жатыр,</w:t>
        <w:br/>
        <w:t>Біткендері бүгіліп көрде жатыр.</w:t>
        <w:br/>
        <w:t>Жақсысын да жаманын жатсынбаған</w:t>
        <w:br/>
        <w:t>Барлығы да барлығы жерде жатыр.</w:t>
        <w:br/>
        <w:t>Зымырай-бер, машинам, зымырай бер,</w:t>
        <w:br/>
        <w:t>Бұрқыраған өмірдің буын-ай көр.</w:t>
        <w:br/>
        <w:t>Төрт дөңгелек -- дүниенің төрт бұрышы,</w:t>
        <w:br/>
        <w:t>Сондықтан да келеді суымай жер.</w:t>
        <w:br/>
        <w:t>Бір қайнауым інкімде бұл өмірден</w:t>
        <w:br/>
        <w:t>Қетіп бара &gt;охатқандай сезінемін.</w:t>
        <w:br/>
        <w:t>Өмір бірак әркашан шыңдайды алға,</w:t>
        <w:br/>
        <w:t>Шындалмаған шыдамас бұл майданда.</w:t>
        <w:br/>
        <w:t>Көп нәрсенің тетігі, әй жігіттер,</w:t>
        <w:br/>
        <w:t>Біле білсен, жетпейтін бір қайнауда!</w:t>
        <w:br/>
        <w:t>Жақсылыққа көнбейді</w:t>
        <w:br/>
        <w:t>Адамдағы надандық.</w:t>
        <w:br/>
        <w:t>Өззі өлгенмен, өлмейді</w:t>
        <w:br/>
        <w:t>Ол істеген жамандық.</w:t>
        <w:br/>
        <w:t>Өзмір бірде босайды,</w:t>
        <w:br/>
        <w:t>Ашып жердің есігін.</w:t>
        <w:br/>
        <w:t>Ал тірілер жасайды</w:t>
        <w:br/>
        <w:t>Кейбіріне кепшірім.</w:t>
        <w:br/>
        <w:t>Кешіреді Адамдық!</w:t>
        <w:br/>
        <w:t>Жер койнына кірген соң --</w:t>
        <w:br/>
        <w:t>Епді қайтып жамандық</w:t>
        <w:br/>
        <w:t>ЖАасамасын білген соң.</w:t>
        <w:br/>
        <w:t>Кейде жаулар көп болып та көрінді,</w:t>
        <w:br/>
        <w:t>Қызыл әскер талай кері шегінді.</w:t>
        <w:br/>
        <w:t>Көсем бірақ болды әрқашан сенімді,</w:t>
        <w:br/>
        <w:t>Сол сеніммен үйретті ол женуді.</w:t>
        <w:br/>
        <w:t>Қауіп,</w:t>
        <w:br/>
        <w:t>Қатер,</w:t>
      </w:r>
    </w:p>
    <w:p>
      <w:r>
        <w:t>Қысылтаян,</w:t>
        <w:br/>
        <w:t>Отты күн</w:t>
        <w:br/>
        <w:t>Өзі білді бар тетігін тек мұның.</w:t>
        <w:br/>
        <w:t>Түсінді ол мынау ұлы шайқаста</w:t>
        <w:br/>
        <w:t>Езушіден еңбекшінің көптігін.</w:t>
        <w:br/>
        <w:t>Дос дегенде жан емес ол бөгелген,</w:t>
        <w:br/>
        <w:t>Түсінетін адам жанын тереңнен.</w:t>
        <w:br/>
        <w:t>Еңбекшінің мүддесі үшін бірақ та</w:t>
        <w:br/>
        <w:t>Ажырасты ең. қымбатым дегеннен.</w:t>
        <w:br/>
        <w:t>Өзін елден санамады артықша,</w:t>
        <w:br/>
        <w:t>Аянбады табандаған тартыста.</w:t>
        <w:br/>
        <w:t>Акнқаттай қарапайым еді ол,</w:t>
        <w:br/>
        <w:t>Бәлденбеді Плехановша, Мартовша.</w:t>
        <w:br/>
        <w:t>Достарынан айрылғанға өкінді,</w:t>
        <w:br/>
        <w:t>Ойға шомды оңашада не түрлі.</w:t>
        <w:br/>
        <w:t>Қажырлылық --ұлы мақсат кепілі,</w:t>
        <w:br/>
        <w:t>Алған жолдан айнымауға бекінді.</w:t>
        <w:br/>
        <w:t>«Лениндік өнегеден сый көріп,</w:t>
        <w:br/>
        <w:t>Жүрміз бе біз оны түгел игеріп --</w:t>
        <w:br/>
        <w:t>Адамдықты,</w:t>
        <w:br/>
        <w:t>Адалдықты,</w:t>
        <w:br/>
        <w:t>Достықты</w:t>
        <w:br/>
        <w:t>“ Владимир Ильичтен үйреніп?!</w:t>
        <w:br/>
        <w:t>19</w:t>
        <w:br/>
        <w:t>Қар ерітін, мұз ойса түнермеген,</w:t>
        <w:br/>
        <w:t>. Аяздарда ақ жүзі күреңдеген. &gt;</w:t>
        <w:br/>
        <w:t>Не қайнатса -- піскенше шын қайнатып,</w:t>
        <w:br/>
        <w:t>Бір қайнауын ішіне жібермеген.</w:t>
        <w:br/>
        <w:t>Көшсе де ерек осылар, қонса да ерек,</w:t>
        <w:br/>
        <w:t>Сөз қалдырған артына қанша керек.</w:t>
        <w:br/>
        <w:t>«Бір қайнауын ішіне жібермеңдер»,--</w:t>
        <w:br/>
        <w:t>Дегенді айтқан дәл солар болса керек.</w:t>
        <w:br/>
        <w:t>Солар алғаш қайнаудың күшін білген,</w:t>
        <w:br/>
        <w:t>Қайнағанда шикінің түсі кірген.</w:t>
        <w:br/>
        <w:t>Арпа түгіл, ас түгіл, басқа түгіл,</w:t>
        <w:br/>
        <w:t>Темірді де демей ме пісірілген?!</w:t>
        <w:br/>
        <w:t>Жерде қалай бұл адам, көкте қалай,</w:t>
        <w:br/>
        <w:t>Суда қалай, ал енді шөпте қалай?</w:t>
        <w:br/>
        <w:t>Қалай, қалай дегенмен, бір қайнауы</w:t>
        <w:br/>
        <w:t>Жетпей жатқан өмір бар, әттеген-ай!</w:t>
        <w:br/>
        <w:t>Жатыр, міне, жазылған төбе қағаз,</w:t>
        <w:br/>
        <w:t>Сол қағазбен боламын неге араз?</w:t>
        <w:br/>
        <w:t>Бір қайнауы ішінде көп дүние,</w:t>
        <w:br/>
        <w:t>Әбден қайнап піскендер не деген аз?!</w:t>
      </w:r>
    </w:p>
    <w:p>
      <w:r>
        <w:t>Не қуантты, немесе жылатты деп,</w:t>
        <w:br/>
        <w:t>Бұл өмірге қоямыз сұрақты кеп.</w:t>
        <w:br/>
        <w:t>Бір қайнауы ішінде махаббат та</w:t>
        <w:br/>
        <w:t>Қалмайды екен өмірде тұрақты боп.</w:t>
        <w:br/>
        <w:t>Бір сезім бар заң болып жазылмаған,</w:t>
        <w:br/>
        <w:t>Жүрегінен оны әркім қазып алған.</w:t>
        <w:br/>
        <w:t>Ол-- достық, толық қайнауы жетіспесе,</w:t>
        <w:br/>
        <w:t>Сыйластық та ұзаққа созылмаған,</w:t>
        <w:br/>
        <w:t>Тұрғамын жоқ таққалы өзіме мін,</w:t>
        <w:br/>
        <w:t>Ұялайды көбіне көзіме мүң.</w:t>
        <w:br/>
        <w:t>44</w:t>
        <w:br/>
        <w:t>АНТ</w:t>
        <w:br/>
        <w:t>Халықтығы -- халықтың</w:t>
        <w:br/>
        <w:t>Елдің еркін салтында,</w:t>
        <w:br/>
        <w:t>Алыптығы -- алыптың</w:t>
        <w:br/>
        <w:t>Оның берген антында.</w:t>
        <w:br/>
        <w:t>Ризамын халкыма,</w:t>
        <w:br/>
        <w:t>Антқа берік атанды.</w:t>
        <w:br/>
        <w:t>Шақ түсірмей даңқына,</w:t>
        <w:br/>
        <w:t>Қорғап қалды Отанды.</w:t>
        <w:br/>
        <w:t>ЛДемей-ақ кой егерде,</w:t>
        <w:br/>
        <w:t>Пніплемін қатардың,</w:t>
        <w:br/>
        <w:t>Жеңілерде, женерде</w:t>
        <w:br/>
        <w:t>Жатын бұзсаң Отанның!</w:t>
        <w:br/>
        <w:t>Жаудың жанып тылында,</w:t>
        <w:br/>
        <w:t>ЖАаассындай боп жарқылдай,</w:t>
        <w:br/>
        <w:t>Ант бар ма екси шынында</w:t>
        <w:br/>
        <w:t>Партизандар антындай?!</w:t>
        <w:br/>
        <w:t>Отқа да олар өртенді,</w:t>
        <w:br/>
        <w:t>Оққа да олар байланды.</w:t>
        <w:br/>
        <w:t>Корғап қалды өлкемді,</w:t>
        <w:br/>
        <w:t>Өмірге өлмес айналды!</w:t>
        <w:br/>
        <w:t>Қайрат алып халқынан,</w:t>
        <w:br/>
        <w:t>Қайтпайтын жол таңдады.</w:t>
        <w:br/>
        <w:t>Айнпығапндар антынан</w:t>
        <w:br/>
        <w:t>Өмір сүре алмады.</w:t>
        <w:br/>
        <w:t>Өзз сотын ғой ұят, ар...</w:t>
        <w:br/>
        <w:t>Өп-өтірік апт беріп,</w:t>
        <w:br/>
        <w:t>ІШыға келетіндер бар</w:t>
        <w:br/>
        <w:t>Ертесіне жалт беріп.</w:t>
        <w:br/>
        <w:t>ЗЫМЫРАЙ БЕР,</w:t>
        <w:br/>
        <w:t>МАШИНАМ, ЗЫМЫРАЙ БЕР</w:t>
      </w:r>
    </w:p>
    <w:p>
      <w:r>
        <w:t>Зымырай бер,</w:t>
        <w:br/>
        <w:t>машинам,</w:t>
        <w:br/>
        <w:t>зымырай бер.</w:t>
        <w:br/>
        <w:t>Бұрқыраған өмірдің буын-ай көр.</w:t>
        <w:br/>
        <w:t>Төрт дөңгелек --</w:t>
        <w:br/>
        <w:t>дүниенің төрт бұрышы</w:t>
        <w:br/>
        <w:t>Сондықтан да жатыр ғой суымай жер.</w:t>
        <w:br/>
        <w:t>Уақыттың</w:t>
        <w:br/>
        <w:t>күнімен,</w:t>
        <w:br/>
        <w:t>түнімен де,</w:t>
        <w:br/>
        <w:t>Қалмау үшін, қайтейін, жүгірем де.</w:t>
        <w:br/>
        <w:t>Білдірейін барымды ел-жұртыма,</w:t>
        <w:br/>
        <w:t>Үлгерейін жолығып тірілерге.</w:t>
        <w:br/>
        <w:t>Күнді айналып ұршық-жер дөңгелеген,</w:t>
        <w:br/>
        <w:t>Сені айналып, сүйіктім, мен де келем.</w:t>
        <w:br/>
        <w:t>Сөйтіп жүріп үй күшік боп кеттім бе,</w:t>
        <w:br/>
        <w:t>Қөргенім аз екен ғой көрмегеннен.</w:t>
        <w:br/>
        <w:t>Дөңгелеген дүние, дөңгелеген,</w:t>
        <w:br/>
        <w:t>Дәңгелеумен зымырап мен де келем.</w:t>
        <w:br/>
        <w:t>Маашинаның өзін де шабан деп жүр,</w:t>
        <w:br/>
        <w:t>Қиын ғой бұл, қиын ғой пенде деген.</w:t>
        <w:br/>
        <w:t>Барам деген жеріме барамын да,</w:t>
        <w:br/>
        <w:t>Ризамын техника заманына.</w:t>
        <w:br/>
        <w:t>Тайбурыл мен Байшұбар тұяқтары</w:t>
        <w:br/>
        <w:t>Таға бопты бүгінгі балоныңа.</w:t>
        <w:br/>
        <w:t>жЖолығады тағы да алдан кімдер,</w:t>
        <w:br/>
        <w:t>Таусыла да қойған жоқ арман күндер.</w:t>
        <w:br/>
        <w:t>Сұр төбешік ештеме сұрамайды,</w:t>
        <w:br/>
        <w:t>Сұрғылт тартып суынып қалған гүлдер.</w:t>
        <w:br/>
        <w:t>42</w:t>
        <w:br/>
        <w:t>үй</w:t>
        <w:br/>
        <w:t>"Тірліктің түрлі-түрлі иірмесі,</w:t>
        <w:br/>
        <w:t>Сүйінсең, сүйін, досым, күйінбешіі.</w:t>
        <w:br/>
        <w:t>Міен айтайын, тыңдашы, алты жаста</w:t>
        <w:br/>
        <w:t>Болғанымды қалайіна үй несі.</w:t>
        <w:br/>
        <w:t>Үй. Әкемнен шаңырақ басталады,</w:t>
        <w:br/>
        <w:t>Өззі салып беріпті баспананы.</w:t>
        <w:br/>
        <w:t>Соғысқа кетер кезде</w:t>
        <w:br/>
        <w:t>төрт кереге</w:t>
        <w:br/>
        <w:t>Жақсы бопты онаман там тастағаны.</w:t>
        <w:br/>
        <w:t>Бір үйдің отын жағып шешем қалды.</w:t>
        <w:br/>
        <w:t>Түссе де көтерді өмір не салмағы.</w:t>
        <w:br/>
        <w:t>Өсіріп үші баланы отырса ла,</w:t>
        <w:br/>
        <w:t>Ұй несі өзім деп айта алмады.</w:t>
        <w:br/>
        <w:t>Қонақ келсе түсірді үй осы деп,</w:t>
        <w:br/>
        <w:t>Табақ тартты арнаған сый осы деп.</w:t>
      </w:r>
    </w:p>
    <w:p>
      <w:r>
        <w:t>Екі қызды атамай, мені ғаңа</w:t>
        <w:br/>
        <w:t>Таныстырды осы үйдің месі деп.</w:t>
        <w:br/>
        <w:t>Әкемнің қалған және ала аты бар,</w:t>
        <w:br/>
        <w:t>Мен секілді мінетін қанаты бар.</w:t>
        <w:br/>
        <w:t>«Бұларды қойшшаы,-- дейтін қыздарына,--</w:t>
        <w:br/>
        <w:t>Өзскеннен соң өз жөнін табатындар...»</w:t>
        <w:br/>
        <w:t>Мен ол кезде алтыда нені ұғамын,</w:t>
        <w:br/>
        <w:t>Емес қой өмір сыры әлі мәлім.</w:t>
        <w:br/>
        <w:t>Қім біліпті еркек боп туғаннан сон</w:t>
        <w:br/>
        <w:t>Ұй үзін оның үлкен мәні барын.</w:t>
        <w:br/>
        <w:t>Қеткенде әкем соғысқа жас екенмін,</w:t>
        <w:br/>
        <w:t>“Үй іргесін ұстаған тас екенмін.</w:t>
        <w:br/>
        <w:t>Анам үшін алты жас алыптай боп,</w:t>
        <w:br/>
        <w:t>Үшеуіне үп-үлкен бас екенмін.</w:t>
        <w:br/>
        <w:t>46</w:t>
        <w:br/>
        <w:t>Өмір маған бір қызық боп барады:</w:t>
        <w:br/>
        <w:t>Ашылғандай айымның ақ қабағы.</w:t>
        <w:br/>
        <w:t>Қөрінгендей күнімнің ақ тамағы,</w:t>
        <w:br/>
        <w:t>Өмір маған бір қызық боп барады,</w:t>
        <w:br/>
        <w:t>Жайқалғандай бар гүлім бақшадағы,</w:t>
        <w:br/>
        <w:t>Ашылғандай сәуле боп қас-қабағы.</w:t>
        <w:br/>
        <w:t>Бұрынғым бұрылмастай кеткен өтіп,</w:t>
        <w:br/>
        <w:t>Бүгінгім бүршік жарып басталады.</w:t>
        <w:br/>
        <w:t>Елес беріп өткенім, кеткенім де,</w:t>
        <w:br/>
        <w:t>Жанарымнан жарылып жас тамады.</w:t>
        <w:br/>
        <w:t>Жылаймын кейде, достар, қуаныштан,</w:t>
        <w:br/>
        <w:t>Себебі, келеді ол тым алыстан.</w:t>
        <w:br/>
        <w:t>Қиын екен бағыңның о бастығы</w:t>
        <w:br/>
        <w:t>Қайтадан оралуы бір ауысқан.</w:t>
        <w:br/>
        <w:t>Өмір солай бір қызық боп барады,</w:t>
        <w:br/>
        <w:t>Жүрегімде өшпейтін от жанады.</w:t>
        <w:br/>
        <w:t>О, сүйіктім, өзіңмен енді-енді</w:t>
        <w:br/>
        <w:t>Ажыратып келемін ақ-қараны.</w:t>
        <w:br/>
        <w:t>Қарасы өтіп кеткен сезім екен,</w:t>
        <w:br/>
        <w:t>Ал ағы сені көрген кезім екен.</w:t>
        <w:br/>
        <w:t>Барар бағыт, алдымда табар табыс --</w:t>
        <w:br/>
        <w:t>Өмір бойы іздеген өзің екен.</w:t>
        <w:br/>
        <w:t>Естілмесін «жау» деген жат хабары,</w:t>
        <w:br/>
        <w:t>Батыл болсаң, басыңа бақ қонады,</w:t>
        <w:br/>
        <w:t>Енді келген бақытым, махаббатым</w:t>
        <w:br/>
        <w:t>Өзіңмен, тек өзіңмен сақталады.</w:t>
      </w:r>
    </w:p>
    <w:p>
      <w:r>
        <w:t>18</w:t>
        <w:br/>
        <w:t>Билегенде адамды пендешілік,</w:t>
        <w:br/>
        <w:t>Сала берер аяқты кең көсіліп.</w:t>
        <w:br/>
        <w:t>Адам құлқын бұзатын басты қауіп --</w:t>
        <w:br/>
        <w:t>Қарекетсіз табылған көл-көсірлік.</w:t>
        <w:br/>
        <w:t>Арым бар адамдықты күзететін,</w:t>
        <w:br/>
        <w:t>Қандай тасқа болса да жүзі өтетін.</w:t>
        <w:br/>
        <w:t>Партиям бар жол сілтеп дер кезінде,</w:t>
        <w:br/>
        <w:t>Қамқорлықпен қатемді түзететін.</w:t>
        <w:br/>
        <w:t>Біреулер жүр көрсетіп «белсенділік»,</w:t>
        <w:br/>
        <w:t>Қол мен тілін тілетін семсер қылып.</w:t>
        <w:br/>
        <w:t>Әй, жігіттер, мұндайда абайлаңдар,</w:t>
        <w:br/>
        <w:t>Алған дұрыс түзетер өлшемді ұғып.</w:t>
        <w:br/>
        <w:t>“Осындайда білінер сана мәні,</w:t>
        <w:br/>
        <w:t>Болса болды демеңдер жаңа бәрі.</w:t>
        <w:br/>
        <w:t>Бұраймын деп бұрауды ніп кетіп,</w:t>
        <w:br/>
        <w:t>Ауытқытып жүрмеңдер одан әрі.</w:t>
        <w:br/>
        <w:t>2</w:t>
        <w:br/>
        <w:t>Бұл дүниенің олқысы әлі толған жоқ,</w:t>
        <w:br/>
        <w:t>Жер бетінде күрес толы жолдар көп...</w:t>
        <w:br/>
        <w:t>Лениннің достары көп, білеміз,</w:t>
        <w:br/>
        <w:t>Кім айтады жаулары аз болған деп?!</w:t>
        <w:br/>
        <w:t>Жиырмасыншы ғасыр бетін ашқанда,</w:t>
        <w:br/>
        <w:t>Октябрьде нұрлы сәуле шашқанда,</w:t>
        <w:br/>
        <w:t>Лениннің ақ маңдайы жарқырап,</w:t>
        <w:br/>
        <w:t>Жаңа бір күн шыға келді аспанға.</w:t>
        <w:br/>
        <w:t>Тарихтың жаңа жолың бастады,</w:t>
        <w:br/>
        <w:t>Ұрандады Әлемдегі достары.</w:t>
        <w:br/>
        <w:t>Ұлы арнаны жаппақ болып күшпенен,</w:t>
        <w:br/>
        <w:t>Тұра алмады қару алмай қастары.</w:t>
        <w:br/>
        <w:t>Кеіпе ғана олар да зымыраған,</w:t>
        <w:br/>
        <w:t>Зымырамай ала ма тыным адам?</w:t>
        <w:br/>
        <w:t>Тоқтап калса не болмақ бұл аламзят,</w:t>
        <w:br/>
        <w:t>Зымыраумен ұрпағы құрымаған?!</w:t>
        <w:br/>
        <w:t>Бір есені деп окүріп екі асырам,</w:t>
        <w:br/>
        <w:t>Құтылмадым іналдығын, шатасудан.</w:t>
        <w:br/>
        <w:t>Абайламай, төбелер жатқан жерден</w:t>
        <w:br/>
        <w:t>Аялдамай кей кезде өте ішығам.</w:t>
        <w:br/>
        <w:t>Жол іміркіннің ұзыны, төтесі бар,</w:t>
        <w:br/>
        <w:t>Біреу жетпей,</w:t>
        <w:br/>
        <w:t>Ал біреу эжкете сынар.</w:t>
        <w:br/>
        <w:t>Алма-кезек дүние-ай, мснен-дағы</w:t>
        <w:br/>
        <w:t>Кейінгілер зымырап өтс шығар.</w:t>
      </w:r>
    </w:p>
    <w:p>
      <w:r>
        <w:t>Дөңгелекке кей кезде көңілденіп.</w:t>
        <w:br/>
        <w:t>Жел қуалап, желіккең көңілге еріп,</w:t>
        <w:br/>
        <w:t>Зымыраумен жүрем деп, кеттім бе әлде</w:t>
        <w:br/>
        <w:t>Мінезім де, сөзім де жеңілденіп?</w:t>
        <w:br/>
        <w:t>Саз балғтықтай көк тасты илей кетіп,</w:t>
        <w:br/>
        <w:t>Басымды иер экеріме имей кетіп,</w:t>
        <w:br/>
        <w:t>Жүрсе қайтем, айтсайшы, жанашырлар,</w:t>
        <w:br/>
        <w:t>Туған жерге табаным тимей кетіп?!</w:t>
        <w:br/>
        <w:t>Адам өзі сезе ме оғаш жағын,</w:t>
        <w:br/>
        <w:t>Жандарыңа батпай ма адаскқаным?</w:t>
        <w:br/>
        <w:t>Айрылып қалмайын тірегімнен,</w:t>
        <w:br/>
        <w:t>Қайырыла көріндер, о, достарым.</w:t>
        <w:br/>
        <w:t>Мін таға алмас етикім де елдігіме,</w:t>
        <w:br/>
        <w:t>Төгіп эхатқан аямай терді, міне.</w:t>
        <w:br/>
        <w:t>Зымырасам таусылмас тау мен айым,</w:t>
        <w:br/>
        <w:t>Бизамып, туған жер, кеңдігіне!</w:t>
        <w:br/>
        <w:t>ДӘСТҮРІМ БАР</w:t>
        <w:br/>
        <w:t>Адам сыры білінер түр-түрлі істе,</w:t>
        <w:br/>
        <w:t>Бір күн сыртта пемесе бір күн іште.</w:t>
        <w:br/>
        <w:t>Жүріп-жүріп кей кезде іркілісте,</w:t>
        <w:br/>
        <w:t>Ұшырайды бір күні сілкініске.</w:t>
        <w:br/>
        <w:t>Бір-ақ күнде кір-қолаң болмас пайда,</w:t>
        <w:br/>
        <w:t>Бірте-бірте жабысып, жармаспай ма?!</w:t>
        <w:br/>
        <w:t>Қағып-қағып алмасаң кейде өзіңді,</w:t>
        <w:br/>
        <w:t>Ұзақ жолда шырмалып шаң баспай ма?!</w:t>
        <w:br/>
        <w:t>Кейбіреуде асу бар, асқыну бар,</w:t>
        <w:br/>
        <w:t>Көбіне осы көңілді ашты қылар.</w:t>
        <w:br/>
        <w:t>Саналыға әр кезде сақтай білер</w:t>
        <w:br/>
        <w:t>Елімнің коммуинстік дәстүрі бар!</w:t>
        <w:br/>
        <w:t>Демеймін жаңаны ал, ескіні қал,</w:t>
        <w:br/>
        <w:t>Бір-бірінен туындап өсті бұлар.</w:t>
        <w:br/>
        <w:t>Түзу жолдан ауытқып, адастырмас</w:t>
        <w:br/>
        <w:t>Елімнің лениндік дәстүрі бар!</w:t>
        <w:br/>
        <w:t>Кейбіреулер есікті жауып тұрды,</w:t>
        <w:br/>
        <w:t>Ар жағында сайрандап, сауық құрды.</w:t>
        <w:br/>
        <w:t>Жасыратын несі бар, анда-санда</w:t>
        <w:br/>
        <w:t>Қеле жатқан дәстүрден ауытқыды.</w:t>
        <w:br/>
        <w:t>Біреулер ол...</w:t>
        <w:br/>
        <w:t>Ал халық адаспады, Ш</w:t>
        <w:br/>
        <w:t>Бұлттанып көрмеді ақ аспаны.</w:t>
        <w:br/>
        <w:t>Бүтін болды әрқашан,</w:t>
        <w:br/>
        <w:t>сол бүтінге</w:t>
        <w:br/>
        <w:t>Жамағанмен жамаулар -- жараспады.</w:t>
        <w:br/>
        <w:t>17</w:t>
      </w:r>
    </w:p>
    <w:p>
      <w:r>
        <w:t>20</w:t>
        <w:br/>
        <w:t>Ер жігітке әуелі -- Отан туыс</w:t>
        <w:br/>
        <w:t>Сол Отаннан таралып жатар Ұлы іс.</w:t>
        <w:br/>
        <w:t>Бір перзенті егерде отау тіксе,</w:t>
        <w:br/>
        <w:t>Аялдамай, жылытуға от алып ұш,</w:t>
        <w:br/>
        <w:t>Тоңамыз да сол үшін, жанамыз да,</w:t>
        <w:br/>
        <w:t>Бармайтынға жан қиып барамыз да.</w:t>
        <w:br/>
        <w:t>Ел-жұрт дсген ұлы сөз туғанпан-ақ,</w:t>
        <w:br/>
        <w:t>Орнап қалған шықпастай санамызда.</w:t>
        <w:br/>
        <w:t>Тек байлықты балықтай жатар сүзіп</w:t>
        <w:br/>
        <w:t>Жүретұғын қайғысыз, қапасызды ұқ.</w:t>
        <w:br/>
        <w:t>Ел басына қүн туса, ең алдымен</w:t>
        <w:br/>
        <w:t>Сондайлардан шығады опасыздық.</w:t>
        <w:br/>
        <w:t>Қешірім бар,</w:t>
        <w:br/>
        <w:t>тіпті де, алған жарға</w:t>
        <w:br/>
        <w:t>Бақыт емес басыңа сор болғанда.</w:t>
        <w:br/>
        <w:t>Кешірім жоқ, ешқашан болмақ емес</w:t>
        <w:br/>
        <w:t>Ел жауына жалынып жалданғанға,</w:t>
        <w:br/>
        <w:t>Ашық аспан қарайып торланғанда</w:t>
        <w:br/>
        <w:t>Аршитұғын түнекті жолдар бар ма?</w:t>
        <w:br/>
        <w:t>Қешірім жоқ</w:t>
        <w:br/>
        <w:t>сондайда адастырып,</w:t>
        <w:br/>
        <w:t>Отанына опасыз болғандарға.</w:t>
        <w:br/>
        <w:t>Менің талай өмірде ашынғаным,</w:t>
        <w:br/>
        <w:t>Көре алмадым жауымпың жасырғанын.</w:t>
        <w:br/>
        <w:t>Алыстағы өзіме белгілі ғой,</w:t>
        <w:br/>
        <w:t>Белгісіз боп келеді қасымдағым.</w:t>
        <w:br/>
        <w:t>Қездерімде құлауға шақ бір қалған</w:t>
        <w:br/>
        <w:t>Ақ жүректі жандардан таптым қарған.</w:t>
        <w:br/>
        <w:t>Әй, жігіттер, әлі де сақ жүріңдер,</w:t>
        <w:br/>
        <w:t>Арылған жоқ дүние сатқындардан.</w:t>
        <w:br/>
        <w:t>Соғыс болса дейді енді су жанады,</w:t>
        <w:br/>
        <w:t>Топырақтың орнына күл қалады.</w:t>
        <w:br/>
        <w:t>Жұмыр жерің ойылып, отка оранып,</w:t>
        <w:br/>
        <w:t>Жұтқан суың ашы зәр, у болады.</w:t>
        <w:br/>
        <w:t>Ол сұмдықты, ендеше, болдырмайық,</w:t>
        <w:br/>
        <w:t>Гүл орнына күл шашып, шаң қылмайық.</w:t>
        <w:br/>
        <w:t>Бұл өмірдің қызыгы алда жатыр,</w:t>
        <w:br/>
        <w:t>Тарта берсін тоқтамай тағдыр-қайық.</w:t>
        <w:br/>
        <w:t>Тірлігімнің тамыры -- жер, аман бол,</w:t>
        <w:br/>
        <w:t>Бірлігімнің зәруі - ел, аман бол.</w:t>
      </w:r>
    </w:p>
    <w:p>
      <w:r>
        <w:t>Ауа мен су, топырақ -- осы Үшеуі...</w:t>
        <w:br/>
        <w:t>Төртіншісі -- сұлу қыз, сен аман бол!</w:t>
        <w:br/>
        <w:t>28</w:t>
        <w:br/>
        <w:t>Абырой болып, әйтеуір,</w:t>
        <w:br/>
        <w:t>Көрген ол бізден іріні.</w:t>
        <w:br/>
        <w:t>Дегендей, елге айта жүр,</w:t>
        <w:br/>
        <w:t>Қазақтың шалқар бір ұлы.</w:t>
        <w:br/>
        <w:t>Бойына бәрі сыятын,</w:t>
        <w:br/>
        <w:t>Қазақпын десе жат елде:</w:t>
        <w:br/>
        <w:t>Халқы үшін жанын қиятын,</w:t>
        <w:br/>
        <w:t>Серғазы ма, әлде Мәкен бе?</w:t>
        <w:br/>
        <w:t>Қиялмен жұлдыз, ай барып,</w:t>
        <w:br/>
        <w:t>Тұрмайтын өлең шығармай,</w:t>
        <w:br/>
        <w:t>Маңдайын кере ойланып,</w:t>
        <w:br/>
        <w:t>Кездесті ме екен Тұманбай?</w:t>
        <w:br/>
        <w:t>Өтті ғой бастан біраз жыл,</w:t>
        <w:br/>
        <w:t>Тау көрді көзім, ой көрді.</w:t>
        <w:br/>
        <w:t>Грузин айтқан мына сыр</w:t>
        <w:br/>
        <w:t>Өзіме талай ой берді.</w:t>
        <w:br/>
        <w:t>Болмайды деуге біреумін,</w:t>
        <w:br/>
        <w:t>Қиырға тіпті барсаң да.</w:t>
        <w:br/>
        <w:t>Өзіңмен әркез бір елің,</w:t>
        <w:br/>
        <w:t>Сен қайда жүрсең, ол сонда.</w:t>
        <w:br/>
        <w:t>Қетпегін тасып, асқынып,</w:t>
        <w:br/>
        <w:t>Басылып және жүнжіме.</w:t>
        <w:br/>
        <w:t>Көрсе олар сенен жақсылық,</w:t>
        <w:br/>
        <w:t>Халкыңды солай білді де.</w:t>
        <w:br/>
        <w:t>БІР АДАМ</w:t>
        <w:br/>
        <w:t>Қавказда жаттым демалып,</w:t>
        <w:br/>
        <w:t>Жолдасым жас бір грузин.</w:t>
        <w:br/>
        <w:t>Сөзден-сөз кетер таралып,</w:t>
        <w:br/>
        <w:t>Айтады ол көрген қызығын.</w:t>
        <w:br/>
        <w:t>Ағынаң ғана жарыла</w:t>
        <w:br/>
        <w:t>Аңқылдап келіп тұрады-ақ.</w:t>
        <w:br/>
        <w:t>Менімен жолдас болуға</w:t>
        <w:br/>
        <w:t>Секілді өзі құмар-ақ.</w:t>
        <w:br/>
        <w:t>Әр жайдан айтар сыр ғажап,</w:t>
        <w:br/>
        <w:t>Біз жайлы жақсы ұғымда.</w:t>
        <w:br/>
        <w:t>Кездескен екен бір қазақ</w:t>
        <w:br/>
        <w:t>Былтырғы жылы Қырымда.</w:t>
        <w:br/>
        <w:t>Жүріпті бірге, күліпті,</w:t>
        <w:br/>
        <w:t>ШІертіпті талай әңгіме.</w:t>
        <w:br/>
        <w:t>Бір-бірін солай біліпті,</w:t>
      </w:r>
    </w:p>
    <w:p>
      <w:r>
        <w:t>Дос бопты, тіпті, мәңгіге.</w:t>
        <w:br/>
        <w:t>Қалтылдап жаны қалмаған,</w:t>
        <w:br/>
        <w:t>Айтқаны қандай дос тілек.</w:t>
        <w:br/>
        <w:t>Қайталай берді ол маған:</w:t>
        <w:br/>
        <w:t>«Қазақтар қандай жақсы»,-- деп.</w:t>
        <w:br/>
        <w:t>Дегендей, елге айта жүр,</w:t>
        <w:br/>
        <w:t>Қішпі емес, көрген іріні. і</w:t>
        <w:br/>
        <w:t>Кездескен екен, әйтеуір,</w:t>
        <w:br/>
        <w:t>Қазақтың дарқан бір ұлы.</w:t>
        <w:br/>
        <w:t>Айтады қандай қызығын,</w:t>
        <w:br/>
        <w:t>Кез болса нәмарт, ебелек...</w:t>
        <w:br/>
        <w:t>Қазақтар жайлы ғрузин</w:t>
        <w:br/>
        <w:t>Еліне барып не демек?</w:t>
        <w:br/>
        <w:t>27</w:t>
        <w:br/>
        <w:t>-- Блі үшнін енселі боп туған ер көп,</w:t>
        <w:br/>
        <w:t>ШІыққандар бар сол жолда шыңға да өрлеп,</w:t>
        <w:br/>
        <w:t>Өнерде бір Кенен боп қалғанымен,</w:t>
        <w:br/>
        <w:t>Өмірде атам кетеді мың Кенен боп.</w:t>
        <w:br/>
        <w:t>Тарих туғызады нелер зорды,</w:t>
        <w:br/>
        <w:t>Бар және өлімеп оның берер орны.</w:t>
        <w:br/>
        <w:t>Ұлан-байтяқ елінің жыры болып</w:t>
        <w:br/>
        <w:t>Жалғаса берсін мәңгі Қенсн жолы.</w:t>
        <w:br/>
        <w:t>Өмірге сирек келер үлкен адам,</w:t>
        <w:br/>
        <w:t>Жан-жағына шапагат, нұр тараған</w:t>
        <w:br/>
        <w:t>Бірден-бір Кененім деп қастерлейтін</w:t>
        <w:br/>
        <w:t>Бола берсін ұлты аман, ұрпағы аман.</w:t>
        <w:br/>
        <w:t>Ең соңында өзіме сұрақ берем,</w:t>
        <w:br/>
        <w:t>Аруағына сиынып, қуат көрем.</w:t>
        <w:br/>
        <w:t>Арманы болмас еді-ау әр өнердің,</w:t>
        <w:br/>
        <w:t>Кеп тұрса қайталанбас бір-ақ Кенен!</w:t>
        <w:br/>
        <w:t>Қырғыз кезіп, қиянда зарын шаққан</w:t>
        <w:br/>
        <w:t>Сұрап едім Алатау бұлбұлынан:</w:t>
        <w:br/>
        <w:t>«Даусымменен,-- деді ол,-- ұнап келем,”</w:t>
        <w:br/>
        <w:t>Қайталар деп мені кім,-- сұрап келем.</w:t>
        <w:br/>
        <w:t>Басқа құсқа егер мен ұқсамасам,</w:t>
        <w:br/>
        <w:t>Басқа әншіге ұқсамас бір-ақ Қенен!»</w:t>
        <w:br/>
        <w:t>Жауап іздеп осылай сұраққа мен,</w:t>
        <w:br/>
        <w:t>Сырласып ем күнгейлі шауақпенен.</w:t>
        <w:br/>
        <w:t>Қүннің өзі күлімдеп құптай берді:</w:t>
        <w:br/>
        <w:t>«Дүниеге келеді бір-ақ Кенен!»</w:t>
        <w:br/>
        <w:t>Жауап іздеп осылай сұраққа мен,</w:t>
        <w:br/>
        <w:t>Айдан түскен тілдестім шуақпенен.</w:t>
        <w:br/>
        <w:t>Түннің өзі манаурап сыбырлады;</w:t>
      </w:r>
    </w:p>
    <w:p>
      <w:r>
        <w:t>«Ай секілді туады бір-ақ Қенен!»</w:t>
        <w:br/>
        <w:t>Сөйлесейін дедім де суатпенен,</w:t>
        <w:br/>
        <w:t>Сұлулардан сұрап ем су ап келген.</w:t>
        <w:br/>
        <w:t>Күрсінді де, күлімдеп қоя берді,</w:t>
        <w:br/>
        <w:t>«Дүниеге келеді бір-ақ Кенен!»</w:t>
        <w:br/>
        <w:t>Алатау,</w:t>
        <w:br/>
        <w:t>Арқа,</w:t>
        <w:br/>
        <w:t>Атырау дүбірлеген,</w:t>
        <w:br/>
        <w:t>Бар өзені өлкемнің күбірлеген.</w:t>
        <w:br/>
        <w:t>Барлығы да бас ұрып қайталады,</w:t>
        <w:br/>
        <w:t>Қененді екі демей,</w:t>
        <w:br/>
        <w:t>Бір-бір деген.</w:t>
        <w:br/>
        <w:t>Ата жолын қуам деп сертте жүрген,</w:t>
        <w:br/>
        <w:t>Өлең десе, тайынбай өртке кірген.</w:t>
        <w:br/>
        <w:t>Мынадай сөз естідім сұрағанда,</w:t>
        <w:br/>
        <w:t>Өз әні боп төгілген Төрткенінен:</w:t>
        <w:br/>
        <w:t>29</w:t>
        <w:br/>
        <w:t>АРИСТОТЕЛЬ ЖӘНЕ ҚҰЛДАР</w:t>
        <w:br/>
        <w:t>Антикалық заманның алыбы бұл,</w:t>
        <w:br/>
        <w:t>Мың жылдарға түсірген жарығы нұр.</w:t>
        <w:br/>
        <w:t>Бүгінгінің ойының кірпішінде</w:t>
        <w:br/>
        <w:t>Қолының таңбасы әлі табылып жүр.</w:t>
        <w:br/>
        <w:t>Ғылымы жоқ әлемде зерттемеген.</w:t>
        <w:br/>
        <w:t>Заттың сырын ұғам деп, төртке бөлген.</w:t>
        <w:br/>
        <w:t>Даралық пен жалпының сырын ашып,</w:t>
        <w:br/>
        <w:t>Даналықтың тұлпарын ерттеп өлген.</w:t>
        <w:br/>
        <w:t>Дүниені жатқан бір күрделеніп,</w:t>
        <w:br/>
        <w:t>Ажыратқан әрбірін түрге бөліп.</w:t>
        <w:br/>
        <w:t>Табиғатты ұқтырған адамдарға,</w:t>
        <w:br/>
        <w:t>Ақылының нұрына шын бөленіп.</w:t>
        <w:br/>
        <w:t>Саясатты тексерген қоғамдағы,</w:t>
        <w:br/>
        <w:t>Ізгілікке білімін мол арнады.</w:t>
        <w:br/>
        <w:t>Патшаларды ақылға шақырды да,</w:t>
        <w:br/>
        <w:t>Одан басқа кемшілік таба алмады.</w:t>
        <w:br/>
        <w:t>Данышпандық шыңына өрмелеген,</w:t>
        <w:br/>
        <w:t>Жат болмаған өзіне сән мен өлең.</w:t>
        <w:br/>
        <w:t>Бір қызығы, езілген құлдар жайлы,</w:t>
        <w:br/>
        <w:t>Көріп тұрып, бір ауыз ләм демеген.</w:t>
        <w:br/>
        <w:t>Құлдар жүрген қолында мал секілді,</w:t>
        <w:br/>
        <w:t>Тек сөйлейтін тілі бар жан секілді,</w:t>
        <w:br/>
        <w:t>Философқа ол ерсі көрінбеген,</w:t>
        <w:br/>
        <w:t>Қабылдаған табиғи заң секілді,</w:t>
        <w:br/>
        <w:t>Дей алмайсын сен мұны тереңсіздік,</w:t>
        <w:br/>
        <w:t>Немесе жай әшейін еренсіздік.</w:t>
        <w:br/>
        <w:t>Көріп тұрып көре алмау қандай қиын,</w:t>
        <w:br/>
        <w:t>Тарихта бар сондай келеңсіздік!</w:t>
      </w:r>
    </w:p>
    <w:p>
      <w:r>
        <w:t>25</w:t>
        <w:br/>
        <w:t>ДИХАН ӘБІЛЕВКЕ</w:t>
        <w:br/>
        <w:t>Алдыңызға барғаным:</w:t>
        <w:br/>
        <w:t>Елу алтыншы жылы</w:t>
        <w:br/>
        <w:t>Қөп еді ғой арманым.</w:t>
        <w:br/>
        <w:t>Еске алдыңыз сіз мұны.</w:t>
        <w:br/>
        <w:t>Бірнеше өлең оқыдым,</w:t>
        <w:br/>
        <w:t>Сіз басқарған топ еді.</w:t>
        <w:br/>
        <w:t>Алғаш көрген ақыным,</w:t>
        <w:br/>
        <w:t>Абыржу да мол еді.</w:t>
        <w:br/>
        <w:t>Бітті солай семинар,</w:t>
        <w:br/>
        <w:t>Сөйледіңіз шалқып бір:</w:t>
        <w:br/>
        <w:t>«Нүсіпбекке сенім бар,</w:t>
        <w:br/>
        <w:t>Өлеңдері тартып тұр.</w:t>
        <w:br/>
        <w:t>Болмас ерте мақтауға,</w:t>
        <w:br/>
        <w:t>Болды алты жас ақын.</w:t>
        <w:br/>
        <w:t>Сенімді ақтауға</w:t>
        <w:br/>
        <w:t>Татыр, бәлкім, осы ақын...»</w:t>
        <w:br/>
        <w:t>Сол сөзініз жадымда,</w:t>
        <w:br/>
        <w:t>Болды бізге бастама.</w:t>
        <w:br/>
        <w:t>Бақ тілеп жас адамға,</w:t>
        <w:br/>
        <w:t>Гүл ектіңіз, жақсы аға.</w:t>
        <w:br/>
        <w:t>Көздеріңіз -- мейірім,</w:t>
        <w:br/>
        <w:t>Көңіліңіз -- көк аспан.</w:t>
        <w:br/>
        <w:t>Қазақтың кең пейілін</w:t>
        <w:br/>
        <w:t>Сізден көрдім жарасқан.</w:t>
        <w:br/>
        <w:t>Жанарыңыз -- жарық үй</w:t>
        <w:br/>
        <w:t>Талай адам сыятын.</w:t>
        <w:br/>
        <w:t>Мінезіңіз табиғи,</w:t>
        <w:br/>
        <w:t>Жаныңа нұр құятын.</w:t>
        <w:br/>
        <w:t>22</w:t>
        <w:br/>
        <w:t>Кепебұлақ,</w:t>
        <w:br/>
        <w:t>Жінінікенің тауларын</w:t>
        <w:br/>
        <w:t>Біипбір жермен салыстыря алмадым.</w:t>
        <w:br/>
        <w:t>«Туған жерің болғандықтан шығар-ау»,--</w:t>
        <w:br/>
        <w:t>Деп баскалар бұл сырымды ұғар-ау.</w:t>
        <w:br/>
        <w:t>Қайтсмін мен, олар &lt;олай санады,</w:t>
        <w:br/>
        <w:t>«Жоқ,-- деген сол,-- туған жердің</w:t>
        <w:br/>
        <w:t>БІР-АҚ КЕМЕН</w:t>
        <w:br/>
        <w:t>Уақыт</w:t>
      </w:r>
    </w:p>
    <w:p>
      <w:r>
        <w:t>Бізді қаніма сынатқанмен,</w:t>
        <w:br/>
        <w:t>Мен де сол уақытты сынап келем.</w:t>
        <w:br/>
        <w:t>Өзі айтқандай, шынында туған екен</w:t>
        <w:br/>
        <w:t>Екі ғасыр ішінде бір-ақ Қенен,</w:t>
        <w:br/>
        <w:t>Көзі көріп.</w:t>
        <w:br/>
        <w:t>Естіген құлақпенен,</w:t>
        <w:br/>
        <w:t>Үзецңгілес үлкеппеп сұрап келем.</w:t>
        <w:br/>
        <w:t>Бас нзейді барлығы, мақұлдайды,</w:t>
        <w:br/>
        <w:t>«Туғаны рас,-- дейді,-- бір-ақ Кенен!»</w:t>
        <w:br/>
        <w:t>Серік бой қуған кезде жастай арман,</w:t>
        <w:br/>
        <w:t>Үн қосып қойішыға алты ай жаз сайра</w:t>
        <w:br/>
        <w:t>Бала күнгі мұңдасы, ақылдасы --</w:t>
        <w:br/>
        <w:t>Былай деді, сұрап ем Бозторғайдан:</w:t>
        <w:br/>
        <w:t>«Сал мені,</w:t>
        <w:br/>
        <w:t>Мен ле оны жылатқан ем,</w:t>
        <w:br/>
        <w:t>Екеумізге осы ән қуат берген.</w:t>
        <w:br/>
        <w:t>Өззіме өзі болілп зарын шпаққан,</w:t>
        <w:br/>
        <w:t>Өмірімде естідім бір-ақ, Кенен!.</w:t>
        <w:br/>
        <w:t>жаманы!»</w:t>
        <w:br/>
        <w:t>ған</w:t>
        <w:br/>
        <w:t>Құтылам деп пазталманың шынжаырынан,</w:t>
        <w:br/>
        <w:t>(Елінен он алтіпнты жыл қуылған)</w:t>
        <w:br/>
        <w:t>ШАБЫТСЫЗ ШАҚ</w:t>
        <w:br/>
        <w:t>Суы жоқ диірмендей жүрмей қалған,</w:t>
        <w:br/>
        <w:t>Тұйғындай талдан торғай ілмей қалған.</w:t>
        <w:br/>
        <w:t>Жауынсыз бұлт басқан күндей болған,</w:t>
        <w:br/>
        <w:t>Ойың бір саңлауы жоқ түндей болған,</w:t>
        <w:br/>
        <w:t>Құрсын да адамдағы шабытсыз шақ.</w:t>
        <w:br/>
        <w:t>Аузыңа айшықты бір сөз түспеген,</w:t>
        <w:br/>
        <w:t>Көзіне жылы жанар көз түспеген,</w:t>
        <w:br/>
        <w:t>Дәрідей дауасы бар кезде ішпеген,</w:t>
        <w:br/>
        <w:t>Дүниеде қалмағандай өзге ештемең,</w:t>
        <w:br/>
        <w:t>Құрсын да көңілдегі құлазу шақ.</w:t>
        <w:br/>
        <w:t>Ондайда өзіме-өзім сенбей қалам,</w:t>
        <w:br/>
        <w:t>Соғылған бір-біріне сеңдей болам.</w:t>
        <w:br/>
        <w:t>Жыртылғаң жұлым-жұлым жеңдей болам,</w:t>
        <w:br/>
        <w:t>Ұялып, қолымды елге бермей қалам.</w:t>
        <w:br/>
        <w:t>Үш күндей жоқ іздедім, шарқ ұрдым,</w:t>
        <w:br/>
        <w:t>Ойпырмай, кезі қайда шабытымның.</w:t>
        <w:br/>
        <w:t>Сен менен алысырақ барып тұрдың,</w:t>
        <w:br/>
        <w:t>Мен сені жақынырақ танып тұрмын.</w:t>
        <w:br/>
        <w:t>Қападан оттай күйіп-жанып тұрмын,</w:t>
        <w:br/>
        <w:t>Жынданып осындайда жүрем сыздап.</w:t>
      </w:r>
    </w:p>
    <w:p>
      <w:r>
        <w:t>О, Муза, келші, жаным, жақын маған,</w:t>
        <w:br/>
        <w:t>Қазіріше ер-тұрманым, атым да аман,</w:t>
        <w:br/>
        <w:t>Бір мініп шаба алмай-ақ келем әлі,</w:t>
        <w:br/>
        <w:t>Шабытсыз өлең жазған ақын жаман,</w:t>
        <w:br/>
        <w:t>Құрсын да адамдағы шабытсыз шақ,</w:t>
        <w:br/>
        <w:t>Кепебұлақ тауларындай тауларды</w:t>
        <w:br/>
        <w:t>Бір көрудің өзі, тіпті, арман-ды.</w:t>
        <w:br/>
        <w:t>Осылай деп айтсам, маған сеніңдер,</w:t>
        <w:br/>
        <w:t>Сенбесеңдер, алыс кетіп көріңдер.</w:t>
        <w:br/>
        <w:t>Қепебұлақ өзеніндей өзенді,</w:t>
        <w:br/>
        <w:t>Үш жіңішке кезеңіндей кезеңді</w:t>
        <w:br/>
        <w:t>Қөрмедім деп айтсам, қарсы тұрмаңдар,</w:t>
        <w:br/>
        <w:t>Сезеді оны сопдай жерде тугандар.</w:t>
        <w:br/>
        <w:t>«Туған жкерің болғандықтан айтасың»,-</w:t>
        <w:br/>
        <w:t>Деп мұныма кейбіреулер айтар сын.</w:t>
        <w:br/>
        <w:t>Бірақ, бірақ талай жермен салыстыр,</w:t>
        <w:br/>
        <w:t>Салыстырсан, көп жер одан алыс тұр.</w:t>
        <w:br/>
        <w:t>Біздегі бір төбесымақ жотаны,</w:t>
        <w:br/>
        <w:t>Жазықтағы ел тау деп қалай атады?!</w:t>
        <w:br/>
        <w:t>Қыран ғана қиялайтын шыңдарым,</w:t>
        <w:br/>
        <w:t>Осындайда біліпеді-ау шып мәнің.</w:t>
        <w:br/>
        <w:t>Қөргенімде құм үйірген жұтаң жер,</w:t>
        <w:br/>
        <w:t>Табаныма қадалғанда тікендер,</w:t>
        <w:br/>
        <w:t>Аяқ алып жүре алмайтын гүлдерім,</w:t>
        <w:br/>
        <w:t>Қалай сені бағаламай жүргемін?!</w:t>
        <w:br/>
        <w:t>Ауызды бір ашытқанда тұзды су,</w:t>
        <w:br/>
        <w:t>Еске түсер тауымдағы мұзды су.</w:t>
        <w:br/>
        <w:t>Қезгенімде шөлдерді шөп шықпаған,</w:t>
        <w:br/>
        <w:t>Қалайша мен шалғынымды ұқпағам?</w:t>
        <w:br/>
        <w:t>Аптабында кеткенімде тұншығып,</w:t>
        <w:br/>
        <w:t>Таба алмайтын жерлер де бар бір шыбық.</w:t>
        <w:br/>
        <w:t>Қалын қолдай қапталдағы қарағай,</w:t>
        <w:br/>
        <w:t>Мен өзіңе қалай жүргем қарамай?!</w:t>
        <w:br/>
        <w:t>Қайтарсыңдар,</w:t>
        <w:br/>
        <w:t>ауылға келерсіңдер,</w:t>
        <w:br/>
        <w:t>Аман-есен ел-жұртты көрерсіңдер.</w:t>
        <w:br/>
        <w:t>Былтыр шыққан жапырақ -- биыл басқа,</w:t>
        <w:br/>
        <w:t>Жаңа толқын жаңғырды, сенерсіңдер.</w:t>
        <w:br/>
        <w:t>Жүресіңдер осылай қайталаумен,</w:t>
        <w:br/>
        <w:t>Өмір шіркін әр түрлі айтады өлең.</w:t>
        <w:br/>
        <w:t>Кеткен адам, құстар-ай, қайтып кедмес,</w:t>
        <w:br/>
        <w:t>Қөп нәрсені өткіздім байқауменен.</w:t>
        <w:br/>
        <w:t>Қелерсіңдер жаз болып, көктем болып,</w:t>
        <w:br/>
        <w:t>Түсерсіңдер бақыт боп, көктен қонып.</w:t>
      </w:r>
    </w:p>
    <w:p>
      <w:r>
        <w:t>Мен де бір кез көктемнің өзіндей ем,</w:t>
        <w:br/>
        <w:t>Енді ол маған барады шекпен болып.</w:t>
        <w:br/>
        <w:t>Кездескенше, құстарым, қош болыңдар,</w:t>
        <w:br/>
        <w:t>Біздің елде күтетін достарың бар.</w:t>
        <w:br/>
        <w:t>Сары күзде санама сан ойды әкеп,</w:t>
        <w:br/>
        <w:t>Мені біраз мұңайтып тастадыңдар.</w:t>
        <w:br/>
        <w:t>ҮШ ТІЛЕК</w:t>
        <w:br/>
        <w:t>О, табиғат,</w:t>
        <w:br/>
        <w:t>сағым боп бұлдырадың,</w:t>
        <w:br/>
        <w:t>Алтын болып алыста сыңғырладың.</w:t>
        <w:br/>
        <w:t>Тек тілегім -- өзі де аз ақылдыны</w:t>
        <w:br/>
        <w:t>Мейірімді ет, өмірде қу қылмағын.</w:t>
        <w:br/>
        <w:t>Жүйрік, жүйрік болады тұяғын жеп,</w:t>
        <w:br/>
        <w:t>Бұл әмірдің былай да қияны көп.</w:t>
        <w:br/>
        <w:t>Ақылды егер ку болса алдырмайды,</w:t>
        <w:br/>
        <w:t>Басқалардан он есе зияны көп.</w:t>
        <w:br/>
        <w:t>Жер бетінде ылғи да пайдалы жүк</w:t>
        <w:br/>
        <w:t>Көтеруге оны да сайлану құп.</w:t>
        <w:br/>
        <w:t>Бір тілегім -- дарынды ақындардың</w:t>
        <w:br/>
        <w:t>Адамдығын жаратпа айлалы қып.</w:t>
        <w:br/>
        <w:t>Алқа-салқа болсын да тауларымдай,</w:t>
        <w:br/>
        <w:t>Аңқау болсын баланың арманындай.</w:t>
        <w:br/>
        <w:t>Қалай түсіп қалғаның білмей қалсын</w:t>
        <w:br/>
        <w:t>Қаракөздің өзі кеп қармағына-ай.</w:t>
        <w:br/>
        <w:t>Бозторғай боп боз таңда шырылдадың,</w:t>
        <w:br/>
        <w:t>Бұлбұлыңды сайратты шырын бағың.</w:t>
        <w:br/>
        <w:t>Сөздің басы және де көздің жасы --</w:t>
        <w:br/>
        <w:t>Сұм болмасын сыланған сұлуларын.</w:t>
        <w:br/>
        <w:t>О, табигат, бердің сен асыл сенім,</w:t>
        <w:br/>
        <w:t>Жастық шақта өзендей тасушы едім.</w:t>
        <w:br/>
        <w:t>Айта берсем, тілек көп, ал қазірше</w:t>
        <w:br/>
        <w:t>Орындасаң жарайды осы үшеуін!</w:t>
        <w:br/>
        <w:t>ТАЗАЛЫҚ</w:t>
        <w:br/>
        <w:t>О, тағдырым,</w:t>
        <w:br/>
        <w:t>Көп көрдім ғажабынңды,</w:t>
        <w:br/>
        <w:t>Нақ солай қып өткердім азабыңды.</w:t>
        <w:br/>
        <w:t>Бәріне де шыдадым басты тігіп,</w:t>
        <w:br/>
        <w:t>Сақталсын деп өмірдің тазалығы;</w:t>
        <w:br/>
        <w:t>Тірлік деген атқан таң, нұр екен ғой,</w:t>
        <w:br/>
        <w:t>Жарық дүние жар салып тұр екен ғой.</w:t>
        <w:br/>
        <w:t>“Осы нұрға шаң-тозаң түсірем деп,</w:t>
      </w:r>
    </w:p>
    <w:p>
      <w:r>
        <w:t>Ұмтылатын жабысқыш кір екен ғой...</w:t>
        <w:br/>
        <w:t>Әу дегенде өмірін тұнық бастап,</w:t>
        <w:br/>
        <w:t>Адам,</w:t>
        <w:br/>
        <w:t>Адам осы атпен туыпты асқақ.</w:t>
        <w:br/>
        <w:t>Сақтаған мыңдаған жыл тазалығын,</w:t>
        <w:br/>
        <w:t>Жабысатын кірлерді жуып тастап.</w:t>
        <w:br/>
        <w:t>Бал тамызған біздерге бармағынан,</w:t>
        <w:br/>
        <w:t>Арулардапн тазалық аңғарылған. ”</w:t>
        <w:br/>
        <w:t>Күнде жуып жүретін кір жуытпай,</w:t>
        <w:br/>
        <w:t>Әйелдердің айналдым қолдарынан.</w:t>
        <w:br/>
        <w:t>Судың таза болуы аққандықтан,</w:t>
        <w:br/>
        <w:t>Етек-жеңін өзінің қаққандықтан.</w:t>
        <w:br/>
        <w:t>Ағын суда арамдық жоқ десе ел,</w:t>
        <w:br/>
        <w:t>Шалшық болмай, тазарып жатқандықтан.</w:t>
        <w:br/>
        <w:t>Жалтырайды көздері танадай көл,</w:t>
        <w:br/>
        <w:t>Мөлдірімен өзіңді бағалай бер.</w:t>
        <w:br/>
        <w:t>Су екеш су да ұмтылса тазартуға,</w:t>
        <w:br/>
        <w:t>Адам қалай болуын шамалай бер.</w:t>
        <w:br/>
        <w:t>Аңғармадым басында неге, неге,</w:t>
        <w:br/>
        <w:t>Кейін білдім көп жайды көре-көре.</w:t>
        <w:br/>
        <w:t>АУА МЕН СУ, ТОПЫРАҚ</w:t>
        <w:br/>
        <w:t>Ауа мен су, топырақ неткен арзан,</w:t>
        <w:br/>
        <w:t>Сондықтан да бұларды көпке жазған.</w:t>
        <w:br/>
        <w:t>Секілді қымбат болса не болар ек</w:t>
        <w:br/>
        <w:t>Теңіздің ең түбіне шөккен маржан?</w:t>
        <w:br/>
        <w:t>Онда адамдар осынша көп болмас-ты,</w:t>
        <w:br/>
        <w:t>Миллиондаған ошақтан от жанбас-ты.</w:t>
        <w:br/>
        <w:t>Алтын, күміс іздеген азғанадан</w:t>
        <w:br/>
        <w:t>Ұрпақ болып болашақ сақталмас-ты.</w:t>
        <w:br/>
        <w:t>Болмас еді аңқылдақ ақын далам,</w:t>
        <w:br/>
        <w:t>Қонбас еді ар-ұят, ақыл маған.</w:t>
        <w:br/>
        <w:t>Үшеуінің біреуі жоқ болса егер,</w:t>
        <w:br/>
        <w:t>Сол емес пе адамга ақыр заман?!</w:t>
        <w:br/>
        <w:t>Ұстал тұрған үшеуі тірлігімді,</w:t>
        <w:br/>
        <w:t>Бұзбай тұрған біртұтас бірлігімді.</w:t>
        <w:br/>
        <w:t>Жапырақпен жайқалған жабыстырып,</w:t>
        <w:br/>
        <w:t>Топырақпен тоғысқан кіндігімді.</w:t>
        <w:br/>
        <w:t>Не болар ек, ойпырмай, не болар ек,</w:t>
        <w:br/>
        <w:t>Қас-қағымда тірліктен жоғалар ек.</w:t>
        <w:br/>
        <w:t>Бұл әлемде не қымбат екендігін</w:t>
        <w:br/>
        <w:t>Сонда ғана білер ек, бағалар ек.</w:t>
        <w:br/>
        <w:t>Осы үшеуі маған бір даналардай</w:t>
        <w:br/>
        <w:t>Жүретұғын тобынан дараланбай.</w:t>
        <w:br/>
        <w:t>Қөп игісі болғаннан</w:t>
      </w:r>
    </w:p>
    <w:p>
      <w:r>
        <w:t>кей кездерде</w:t>
        <w:br/>
        <w:t>Қалуы да мүмкін-ау бағаланбай.</w:t>
        <w:br/>
        <w:t>Ең арзаны, дүниенің ең қымбаты,</w:t>
        <w:br/>
        <w:t>Сондықтан да сарқылмас жер қуаты.</w:t>
        <w:br/>
        <w:t>Ауа мен су, топырақ аман болсын,</w:t>
        <w:br/>
        <w:t>Осы үшеуі -- ежелгі ел мұраты.</w:t>
        <w:br/>
        <w:t>«Қөтермесе көңілді кір басады»,--</w:t>
        <w:br/>
        <w:t>Деген сөзді түсіндім келе-келе.</w:t>
        <w:br/>
        <w:t>Айды өтеді бұл өмір, жылды өтеді,</w:t>
        <w:br/>
        <w:t>Қонған құсың қалықтап бір кетеді.</w:t>
        <w:br/>
        <w:t>Қысқа өмірде кейбіреу қырық пышақ</w:t>
        <w:br/>
        <w:t>Боламын деп, бір-бірін кірлетеді.</w:t>
        <w:br/>
        <w:t>Адамзаттың мына бір гүл мекені,</w:t>
        <w:br/>
        <w:t>Қүн жанары жайнатып, нұрлы етеді.</w:t>
        <w:br/>
        <w:t>Ұрлық, қорлық, ашқарақ, соғысқұмар --</w:t>
        <w:br/>
        <w:t>Барлығы да жер бетін кірлетеді.</w:t>
        <w:br/>
        <w:t>Бұл адамзат безбесе өз арынан,</w:t>
        <w:br/>
        <w:t>Сұмдық ойдан жөн болар тез арылған.</w:t>
        <w:br/>
        <w:t>Шаттаныңдар әр келген бейбіт күнге,</w:t>
        <w:br/>
        <w:t>Сақтаныңдар атомның тозаңынан.</w:t>
        <w:br/>
        <w:t>Аудардың деп күлмеңдер назарыңды,</w:t>
        <w:br/>
        <w:t>Жақсы көрем қара көз, таза аруды.</w:t>
        <w:br/>
        <w:t>Тозаңынан атамның кем болмайды,</w:t>
        <w:br/>
        <w:t>Сүйгеніңнің бұзылса тазалығы,</w:t>
        <w:br/>
        <w:t>Көрсет, өмір, көрсетсең ғажабыңды,</w:t>
        <w:br/>
        <w:t>Тек аулақ тарт тұтылар тозаңыңды.</w:t>
        <w:br/>
        <w:t>Тіршіліктің тетігі, әй, жігіттер,</w:t>
        <w:br/>
        <w:t>Адамның да, ауаның тазалығы.</w:t>
        <w:br/>
        <w:t>Көздерің-ай, әй, сенің мұнарланған</w:t>
        <w:br/>
        <w:t>Мұнар көзде көрінбей тұнады арман!</w:t>
        <w:br/>
        <w:t>Мұнар таудың қойнында өскендіктен,</w:t>
        <w:br/>
        <w:t>Мұнар көзге жасымнан құмар болғам.</w:t>
        <w:br/>
        <w:t>Мұнар тауға қарашы -- басы қар ма?</w:t>
        <w:br/>
        <w:t>Тау бұлттар тарап, бір ашыларда</w:t>
        <w:br/>
        <w:t>Алдыңа әкеп бәрін ақтарады,</w:t>
        <w:br/>
        <w:t>Ақ дүние алтынын жасырар ма?!</w:t>
        <w:br/>
        <w:t>Қалжыңың-ай, әй, сенің халқыма тән,</w:t>
        <w:br/>
        <w:t>Беріп тұрған қазақтың салтына сән.</w:t>
        <w:br/>
        <w:t>Орамды да қонымды сөздерің бар,</w:t>
        <w:br/>
        <w:t>Теуіп тұрып айтқандай Алтыбақан.</w:t>
        <w:br/>
        <w:t>Мұнарланған көзіңде мейірім бар,</w:t>
        <w:br/>
        <w:t>Анаға тән аңқылдақ пейілің бар.</w:t>
        <w:br/>
        <w:t>Қабағында кірбің бар өзің білер,</w:t>
        <w:br/>
        <w:t>Жанашырлар жанымен кейін ұғар.</w:t>
      </w:r>
    </w:p>
    <w:p>
      <w:r>
        <w:t>Емеспін мен түп-түгел сырынды алған,</w:t>
        <w:br/>
        <w:t>Сақта, тағдыр, сыр білмей ұрынғаннан.</w:t>
        <w:br/>
        <w:t>Ел үшін, кім біледі, қандайсың сен?</w:t>
        <w:br/>
        <w:t>Мең үшін, кем емессің шырын балдан.</w:t>
        <w:br/>
        <w:t>Сол даныптпан әлемді біле-білген,</w:t>
        <w:br/>
        <w:t>"Пілдеспеген таптардың жүрегімен.</w:t>
        <w:br/>
        <w:t>Адамзаттың азаттық идеясы</w:t>
        <w:br/>
        <w:t>Басталған тек Маркс пен Лениннен.</w:t>
        <w:br/>
        <w:t>Шаныпшанды мен бүгін айыптаман,</w:t>
        <w:br/>
        <w:t>«ӨЭлмес белгі ғарих қойыпты оған.</w:t>
        <w:br/>
        <w:t>ТТек айтайын дегенім -- көріп тұрып,</w:t>
        <w:br/>
        <w:t>Көре алмайтын бір дерт бар айықпаға</w:t>
        <w:br/>
        <w:t>Мұны жаздым бір оймен кейбіреуге,</w:t>
        <w:br/>
        <w:t>Қейбіреулер тіл емес, дейді кеуде.</w:t>
        <w:br/>
        <w:t>Олар үнін гек солай болу керек,</w:t>
        <w:br/>
        <w:t>Басқаларға дайын тұр мейлі деуге.</w:t>
        <w:br/>
        <w:t>Өзздерін өз тобынан бөлектей бір,</w:t>
        <w:br/>
        <w:t>Басқаларды өзіне тең етпей жұр.</w:t>
        <w:br/>
        <w:t>Оларға болу керек, толу керек,</w:t>
        <w:br/>
        <w:t>Оларға солай болу керектей бір.</w:t>
        <w:br/>
        <w:t>Тұрғанда машпина аста,</w:t>
        <w:br/>
        <w:t>үйі үстінде,</w:t>
        <w:br/>
        <w:t>Басқаның керек болмай күйі ешкімге,</w:t>
        <w:br/>
        <w:t>Санап жүрген адамдар аз ба бізде</w:t>
        <w:br/>
        <w:t>«Солай болу керек пен тиістіге!»</w:t>
        <w:br/>
        <w:t>Көп қой әлі өмірде келенсіздік,</w:t>
        <w:br/>
        <w:t>Бір күні оны уақыт берер тізіп.</w:t>
        <w:br/>
        <w:t>Ұлының да қасында жұру мүмкін</w:t>
        <w:br/>
        <w:t>Нақ осындай тиісті «еренсіздік».</w:t>
        <w:br/>
        <w:t>ҚҰСТАР ҚАЙТЫП БАРАДЫ</w:t>
        <w:br/>
        <w:t>Қайтқан құстар, қайтейін, қош болыңдар,</w:t>
        <w:br/>
        <w:t>Тағы да бір қысты артқа тастадыңдар!</w:t>
        <w:br/>
        <w:t>Қүн шуағын іздеген байғұстар-ай,</w:t>
        <w:br/>
        <w:t>Анау-мынау пәледен бос болыңдар!</w:t>
        <w:br/>
        <w:t>Тұтылмасын, талмасын қанаттарын,</w:t>
        <w:br/>
        <w:t>Шытылмасын, шырмалып қабақтарын.</w:t>
        <w:br/>
        <w:t>Шіаң болмасын қонар жер, ішер суың,</w:t>
        <w:br/>
        <w:t>Қан болмасын бауыр мен балақтарын.</w:t>
        <w:br/>
        <w:t>Жолдарыңда кездесер тосын жайлар,</w:t>
        <w:br/>
        <w:t>Тас түйін боп, тарыдай шашылмай бар.</w:t>
        <w:br/>
        <w:t>Жұптарыңды жазбаңдар, жаңылмаңдар,</w:t>
        <w:br/>
        <w:t>Көк аттыға көлденең қосылмай бар.</w:t>
        <w:br/>
        <w:t>Қенет бұлт басқандай жарық айды,</w:t>
        <w:br/>
        <w:t>Осы күні өзгергіш ауа райы.</w:t>
      </w:r>
    </w:p>
    <w:p>
      <w:r>
        <w:t>Қабағынан қар жауып шыға келсе,</w:t>
        <w:br/>
        <w:t>Басып кетіп жүрмесін ауыр қайғы.</w:t>
        <w:br/>
        <w:t>Тастамасын жеткізбей суық ұрып,</w:t>
        <w:br/>
        <w:t>Ұстамасын жыртқыштар бұғып ұлып.</w:t>
        <w:br/>
        <w:t>Талқандарын тартып жеп орта жолда,</w:t>
        <w:br/>
        <w:t>Анқаулардың жүрмесін жүнін жұлып.</w:t>
        <w:br/>
        <w:t>Жаз мекенін қарсы алсын жайдары боп,</w:t>
        <w:br/>
        <w:t>Арқаласын ауылы, аймағы боп.</w:t>
        <w:br/>
        <w:t>Көрісуге күн бізге жақын болсын,</w:t>
        <w:br/>
        <w:t>Қарсы алсын қырдағы мен ойдағы боп.</w:t>
        <w:br/>
        <w:t>Көңіл үшін әркім де айтады ғой,</w:t>
        <w:br/>
        <w:t>Көңіл өлмес өмірдің айқайы ғой.</w:t>
        <w:br/>
        <w:t>Мәңгі жазды іздеумен ұзақ жолда,</w:t>
        <w:br/>
        <w:t>Қатарларың азайып қайтады ғой.</w:t>
        <w:br/>
        <w:t>29</w:t>
        <w:br/>
        <w:t>Қайран қалдым қазақтың ғалымына,</w:t>
        <w:br/>
        <w:t>Адымына және де алымына.</w:t>
        <w:br/>
        <w:t>Таныспын деп жүргенім бекер екен,</w:t>
        <w:br/>
        <w:t>Мен Шоқаннан бұл елді таныдым да.</w:t>
        <w:br/>
        <w:t>Білем Десең, бір емес, бәріне үңіл,</w:t>
        <w:br/>
        <w:t>Жалтырға емес, тереңдей жанына үңіл.</w:t>
        <w:br/>
        <w:t>Артықтығын басқаның көру үшін</w:t>
        <w:br/>
        <w:t>Алдыменен өзіңнің әліңді біл.</w:t>
        <w:br/>
        <w:t>Халық көп... дарынды ұл-қыз туа берер,</w:t>
        <w:br/>
        <w:t>Тарих көлі түбінде тұнады өнер...</w:t>
        <w:br/>
        <w:t>Тұнып жатқан тұнбаны көрсетпеуге</w:t>
        <w:br/>
        <w:t>Лайсаңдар кес-кестеп шыға келер.</w:t>
        <w:br/>
        <w:t>Алып туар аларын іштен адам,</w:t>
        <w:br/>
        <w:t>Баста жоқты кім қосар тыстан оған.</w:t>
        <w:br/>
        <w:t>Туған күнім Шоқанға ұқсағанмен,</w:t>
        <w:br/>
        <w:t>Туған ми мен туған ой ұқсамаған.</w:t>
        <w:br/>
        <w:t>Жалғыз шықты ол жарылып жалпақ елден,</w:t>
        <w:br/>
        <w:t>Оқ бойы озып бір ғасыр тарта берген.</w:t>
        <w:br/>
        <w:t>Ол отызда алты том еңбек жазса,</w:t>
        <w:br/>
        <w:t>Мен жазыппын бар-жоғы алты-ақ өлең.</w:t>
        <w:br/>
        <w:t>Өмір-бәйге жүйрігі ала қашпақ,</w:t>
        <w:br/>
        <w:t>Жүйрік шіркін әрқашан болады асқақ.</w:t>
        <w:br/>
        <w:t>Ол отызда Іпыңына шығып алса,</w:t>
        <w:br/>
        <w:t>Мен жүріппін бәрін де жаңа бастап.</w:t>
        <w:br/>
        <w:t>Әйтсе де іштей, білмеймін неге екенін,</w:t>
        <w:br/>
        <w:t>Өзімді-өзім шөл етпей, көл етемін.</w:t>
        <w:br/>
        <w:t>Туған күнім ұқсаған сол адамнан</w:t>
        <w:br/>
        <w:t>Бірдеме ұқсар-ау деп дәметемін.</w:t>
      </w:r>
    </w:p>
    <w:p>
      <w:r>
        <w:t>ШОҚАН” ЖӘНЕ МЕН</w:t>
        <w:br/>
        <w:t>Сезген кезде мән-жайын еркіндіктің,</w:t>
        <w:br/>
        <w:t>Айналғанда біріне еркін жұрттың,</w:t>
        <w:br/>
        <w:t>Ұлы Шоқан елінде жүз жылдан сон,</w:t>
        <w:br/>
        <w:t>Айы-күні ұқсас боп мен туыппын. 7</w:t>
        <w:br/>
        <w:t>Түсер кезде қыс басы ен суықтын,</w:t>
        <w:br/>
        <w:t>Барлығын да, әрине, бертін ұқтым.</w:t>
        <w:br/>
        <w:t>Іштартуым: қазақтың шығысында --</w:t>
        <w:br/>
        <w:t>Шоқан жүрген жерлерде мен туыппын.</w:t>
        <w:br/>
        <w:t>Орындалып әкемнің ойлағаны,</w:t>
        <w:br/>
        <w:t>Дүннеге келгенім тойланады.</w:t>
        <w:br/>
        <w:t>Сірә, өзі де ол кезде білмеген-ау --</w:t>
        <w:br/>
        <w:t>Шоқанның атын маған қоймағаны.</w:t>
        <w:br/>
        <w:t>Нелер қалды жүз жылдың астарында,</w:t>
        <w:br/>
        <w:t>Нелер шықты жүз жылдың аспанында.</w:t>
        <w:br/>
        <w:t>Мен туған жер Тянь-Шань, Іле өлкесі</w:t>
        <w:br/>
        <w:t>Жақынырақ Шоқанның Қашқарына.</w:t>
        <w:br/>
        <w:t>Оған дейін Қашқарды білмеді ешкім,</w:t>
        <w:br/>
        <w:t>Қандай халық, қасында іргелес кім?</w:t>
        <w:br/>
        <w:t>Ол зерттесе Қашқарды, ал мен мұнда</w:t>
        <w:br/>
        <w:t>Советтік ұйғырлармен бірге өстім.</w:t>
        <w:br/>
        <w:t>Десем-дағы сырлары бұрын мәлім,</w:t>
        <w:br/>
        <w:t>Мен Шоқаннан тереңдеп ұғынғанмын.</w:t>
        <w:br/>
        <w:t>Қырағы көз қиядан шалады скен --</w:t>
        <w:br/>
        <w:t>Бір мінезі осында туылғанның.</w:t>
        <w:br/>
        <w:t>Ол айтқанда Қашқардың сұлуларын,</w:t>
        <w:br/>
        <w:t>Жазғы түнде жұлдыздай жымыңдауын.</w:t>
        <w:br/>
        <w:t>Қолдан қолға өтетін Қашқар бөрік</w:t>
        <w:br/>
        <w:t>Сырын ұғып, қалайша суынғанын..:</w:t>
        <w:br/>
        <w:t>6.</w:t>
        <w:br/>
        <w:t>42</w:t>
        <w:br/>
        <w:t>Өзіңнің білермендігің</w:t>
        <w:br/>
        <w:t>Өзгеге заң деп ойлама.</w:t>
        <w:br/>
        <w:t>Білімге мол ғой ел бүгін,</w:t>
        <w:br/>
        <w:t>Табылар мықты қайда да.</w:t>
        <w:br/>
        <w:t>Өзіңе ғана керегің</w:t>
        <w:br/>
        <w:t>Өзгеге мұқтаж демегін.</w:t>
        <w:br/>
        <w:t>Біліп ал олар не дерін,</w:t>
        <w:br/>
        <w:t>Сенбес пе, әлде сенерін.</w:t>
        <w:br/>
        <w:t>Зорлықпен ойын таңады</w:t>
        <w:br/>
        <w:t>Тапталған ізді қуатындар.</w:t>
        <w:br/>
        <w:t>Өзінің отын жағады</w:t>
        <w:br/>
        <w:t>Өмірді қыздыратындар.</w:t>
      </w:r>
    </w:p>
    <w:p>
      <w:r>
        <w:t>Шынарға ма әлде тасқа ма</w:t>
        <w:br/>
        <w:t>Қонатын келіп сан құс бар.</w:t>
        <w:br/>
        <w:t>Менікі деуді</w:t>
        <w:br/>
        <w:t>басқаға</w:t>
        <w:br/>
        <w:t>Көбейіп кетті таңғыштар.</w:t>
        <w:br/>
        <w:t>Аттап өмір қырынан,</w:t>
        <w:br/>
        <w:t>Содан талай жол астым.</w:t>
        <w:br/>
        <w:t>Айрылған жұбынан</w:t>
        <w:br/>
        <w:t>"Жалғыз қаздай адастым.</w:t>
        <w:br/>
        <w:t>Менен басқа бес ақын</w:t>
        <w:br/>
        <w:t>Уәдеге тұра алды.</w:t>
        <w:br/>
        <w:t>Қеуделері толатын</w:t>
        <w:br/>
        <w:t>Отыз кітап шағарды.</w:t>
        <w:br/>
        <w:t>Мойын бұрдым басқаға,</w:t>
        <w:br/>
        <w:t>Тек өлеңге тоқтамай,</w:t>
        <w:br/>
        <w:t>Сеніміңіз, жақсы аға,</w:t>
        <w:br/>
        <w:t>Қалды білем ақталмай.</w:t>
        <w:br/>
        <w:t>Өлең деген өрт екен,</w:t>
        <w:br/>
        <w:t>Дауыл болмай жанбайтын.</w:t>
        <w:br/>
        <w:t>Өлең деген дерт екен</w:t>
        <w:br/>
        <w:t>Ауырмаса болмайтын.</w:t>
        <w:br/>
        <w:t>Ақындықты аз ұғып,</w:t>
        <w:br/>
        <w:t>Жеңіл жүріп кетіп ем.</w:t>
        <w:br/>
        <w:t>Аурудан жазылып</w:t>
        <w:br/>
        <w:t>Кеткеніме өкінем.</w:t>
        <w:br/>
        <w:t>Іздеп жүрмін тағы мен,</w:t>
        <w:br/>
        <w:t>Оны қайтіп қия алам?</w:t>
        <w:br/>
        <w:t>Ең қиыны бәрінен --</w:t>
        <w:br/>
        <w:t>Сізді көрсем, ұялам!</w:t>
        <w:br/>
        <w:t>84</w:t>
        <w:br/>
        <w:t>Шабытты кездер, шат кездер</w:t>
        <w:br/>
        <w:t>Алыстап менен кеткендей.</w:t>
        <w:br/>
        <w:t>Жауыққан бейне жат көздер</w:t>
        <w:br/>
        <w:t>Жаныштап меші кеткендей.</w:t>
        <w:br/>
        <w:t>Қезінде бәрі құлпырды,</w:t>
        <w:br/>
        <w:t>Кеттік қой көбін бұлдамай.</w:t>
        <w:br/>
        <w:t>Ауыр ой бүгін бір түрлі</w:t>
        <w:br/>
        <w:t>Иықты басып тұрғандай.</w:t>
        <w:br/>
        <w:t>Сұлулар-ай, сұлулар,</w:t>
        <w:br/>
        <w:t>Лебіздерің шырын бал.</w:t>
        <w:br/>
        <w:t>Бағымыз деп жүргенде,</w:t>
        <w:br/>
        <w:t>Жанымызды ұғыңдар.</w:t>
        <w:br/>
        <w:t>Сұлулар-ай, сұлулар,</w:t>
        <w:br/>
        <w:t>Сендерге айтар сырым бар,</w:t>
        <w:br/>
        <w:t>Таусылмайтын мұңым бар,</w:t>
      </w:r>
    </w:p>
    <w:p>
      <w:r>
        <w:t>Құлақ түріп тұрыңдар.</w:t>
        <w:br/>
        <w:t>Аңсап біздер келгенде</w:t>
        <w:br/>
        <w:t>Алдымыздан шығыңдар.</w:t>
        <w:br/>
        <w:t>62</w:t>
        <w:br/>
        <w:t>Қызғанышты тоқтатар орташа емес,</w:t>
        <w:br/>
        <w:t>Керек оған Мұхиттай үлкен ақыл.</w:t>
        <w:br/>
        <w:t>Не болады гүлге кеп ызғар қонса,</w:t>
        <w:br/>
        <w:t>Не болады жас жүрек қыз болмаса?</w:t>
        <w:br/>
        <w:t>О, шіркін-ай, адамдар бір-бірінен</w:t>
        <w:br/>
        <w:t>Қыздан басқа бір жанды қызғанбаса.</w:t>
        <w:br/>
        <w:t>Жас кезімнен өстім мен қайырымды-ақ,</w:t>
        <w:br/>
        <w:t>Тұратұғын қарағай, қайың ұнап.</w:t>
        <w:br/>
        <w:t>Сұлу көрсем сұқтанбай өтпеуші едім,</w:t>
        <w:br/>
        <w:t>Осы болар, болса егер, айыбым нақ,</w:t>
        <w:br/>
        <w:t>Ішкенім жоқ ешкімнің шайын ұрлап,</w:t>
        <w:br/>
        <w:t>Түскенім жоқ қораға қойын ұрлап.</w:t>
        <w:br/>
        <w:t>Сұрайтынмын адамның амандығын,</w:t>
        <w:br/>
        <w:t>Құлайтынмын құшағым жайылып-ақ.</w:t>
        <w:br/>
        <w:t>Қайырымды-ақ едім-ау, қайырымды-ақ,</w:t>
        <w:br/>
        <w:t>Мынау болар болса егер айыбым нақ:</w:t>
        <w:br/>
        <w:t>Қара көзді қалқаға өтуші едім,</w:t>
        <w:br/>
        <w:t>Жағасынан Іленің қайық ұрлап.</w:t>
        <w:br/>
        <w:t>МАХАББАТ</w:t>
        <w:br/>
        <w:t>Жастығымды мен келем бұлдауменен,</w:t>
        <w:br/>
        <w:t>Құн төбеден ауыпң-ақ тұрғанменен.</w:t>
        <w:br/>
        <w:t>Әзіл айтты бір досым:</w:t>
        <w:br/>
        <w:t>-- Баяғыдай</w:t>
        <w:br/>
        <w:t>Жүресің,- деп,-- жүректі жырлауменен.</w:t>
        <w:br/>
        <w:t>Тігілгенде басына тікпеген үй,</w:t>
        <w:br/>
        <w:t>Орнағандай болады күтпеген күй.</w:t>
        <w:br/>
        <w:t>Байқап тұрсаң, тұтастай мына дүние --</w:t>
        <w:br/>
        <w:t>Әркім үшін әлі де бітпеген үй.</w:t>
        <w:br/>
        <w:t>Жасасаң да сен бірақ жасарыңды,</w:t>
        <w:br/>
        <w:t>Алдағы өмір көрінер аса құнды.</w:t>
        <w:br/>
        <w:t>Бітпей жатқан мына ұлы құрылыстың</w:t>
        <w:br/>
        <w:t>Бір бұрышы сенімен жасалынды.</w:t>
        <w:br/>
        <w:t>Қүн шығады қызарып алауменен,</w:t>
        <w:br/>
        <w:t>Атар менен батарда жалауменен.</w:t>
        <w:br/>
        <w:t>Сен жүресің шашылған кірніштерден</w:t>
        <w:br/>
        <w:t>Өз басыңа бір пана қалауменен.</w:t>
        <w:br/>
        <w:t>Тез келеді адамның кешкі әмірі,</w:t>
        <w:br/>
        <w:t>Әрқашан да алғайсың еске мұны.</w:t>
      </w:r>
    </w:p>
    <w:p>
      <w:r>
        <w:t>Ортаймас та қартаймас бір ғажап бар,</w:t>
        <w:br/>
        <w:t>Ол-- жастықтың жалынды естелігі.</w:t>
        <w:br/>
        <w:t>53</w:t>
        <w:br/>
        <w:t>Ие болды бұл өмір тез қарқынға,</w:t>
        <w:br/>
        <w:t>Сақтау қиын бағзыңы қаз-қалпында.</w:t>
        <w:br/>
        <w:t>Ашкөзділік немесе ақымақтық --</w:t>
        <w:br/>
        <w:t>Қайсы кезде бұлдаймыз жезді алтынға.</w:t>
        <w:br/>
        <w:t>Иә, солай, барлығы тездетілді.</w:t>
        <w:br/>
        <w:t>Өзгермейді дегендер өзгертілді.</w:t>
        <w:br/>
        <w:t>Қалай ғана сақтайсың, сарқылмайсынң,</w:t>
        <w:br/>
        <w:t>Өзің бұзып жатқанда өз көркіңді?!</w:t>
        <w:br/>
        <w:t>Білемін мен күндерім самғайтынын,</w:t>
        <w:br/>
        <w:t>Өзгеріссіз елітеме қалмайтынын</w:t>
        <w:br/>
        <w:t>Бірақ адам темірге айналмайды,</w:t>
        <w:br/>
        <w:t>Шарласа да космосты алмай тыным.</w:t>
        <w:br/>
        <w:t>Мен-дағы ілесем деп тез қарқынға,</w:t>
        <w:br/>
        <w:t>Талай-талай тастадым кезді артыма.</w:t>
        <w:br/>
        <w:t>Туған жер мен алғашқы сүйген жарды</w:t>
        <w:br/>
        <w:t>Сүйіп келем бұлтармай өз қалпында.</w:t>
        <w:br/>
        <w:t>48</w:t>
        <w:br/>
        <w:t>Өмір шіркін теңселер оңға-солға,</w:t>
        <w:br/>
        <w:t>Қиын ғой бұл, қиын ғой жол қашан да.</w:t>
        <w:br/>
        <w:t>Ылғи ғана жаман түс көрер деме,</w:t>
        <w:br/>
        <w:t>Тәтті түс те көремін анда-санда.</w:t>
        <w:br/>
        <w:t>Әркімге кеп түседі заман сыны,</w:t>
        <w:br/>
        <w:t>Сондықтан да әр түрлі адам сыры.</w:t>
        <w:br/>
        <w:t>Қейде кірер алаңсыз балалық шақ,</w:t>
        <w:br/>
        <w:t>Әкем тірі кездерім, анам тірі.</w:t>
        <w:br/>
        <w:t>Жүгіре ме бұл өмір, аяңдай ма?</w:t>
        <w:br/>
        <w:t>Біреуге ұзақ, біреуге аялдай ма?</w:t>
        <w:br/>
        <w:t>Түс көру де тірліктің белгісі ғой,</w:t>
        <w:br/>
        <w:t>Түс көрмесең қаларсың оянбай да.</w:t>
        <w:br/>
        <w:t>Түс көретін боп кеттім шым-шытырық,</w:t>
        <w:br/>
        <w:t>Адам түгіл, кіреді жын құтырып. |</w:t>
        <w:br/>
        <w:t>Мен де қанша, достар-ай, жүрер дейсің</w:t>
        <w:br/>
        <w:t>Бір тұтылып немесе бір құтылып?!</w:t>
        <w:br/>
        <w:t>Әйелдер, сендер көз құрты,</w:t>
        <w:br/>
        <w:t>Еркектер содан соқыр ғой.</w:t>
        <w:br/>
        <w:t>Өзіне тар боп өз жұрты,</w:t>
        <w:br/>
        <w:t>Талайлар бүгін отыр ғой.</w:t>
      </w:r>
    </w:p>
    <w:p>
      <w:r>
        <w:t>Сырымды ешкім ашпайды,</w:t>
        <w:br/>
        <w:t>Қәңілімді бір мұң басса да.</w:t>
        <w:br/>
        <w:t>Ақындар ажыраспайды,</w:t>
        <w:br/>
        <w:t>Басқалар ажырасса да.</w:t>
        <w:br/>
        <w:t>Жүрегім оттай жанады-ау,</w:t>
        <w:br/>
        <w:t>Өкініші көп өткеннен.</w:t>
        <w:br/>
        <w:t>Қоштаспай ақын қалады-ау,</w:t>
        <w:br/>
        <w:t>Қоштасып басқа кеткенмен.</w:t>
        <w:br/>
        <w:t>Шіаба алмай қалдым жазықта,</w:t>
        <w:br/>
        <w:t>Тұяғым тасқа кетілді.</w:t>
        <w:br/>
        <w:t>Ескі жұрттағы қазыққа</w:t>
        <w:br/>
        <w:t>Құлаған тұлпар секілді.</w:t>
        <w:br/>
        <w:t>Жұтпасын десең қан қайғы,</w:t>
        <w:br/>
        <w:t>Сөзіңді айтпа «қош» деген.</w:t>
        <w:br/>
        <w:t>Жыр жазып талай сен жайлы,</w:t>
        <w:br/>
        <w:t>Сен жайлы талай жас төгем.</w:t>
        <w:br/>
        <w:t>87</w:t>
        <w:br/>
        <w:t>Гүлдің сырын білмейді әсірмеген,</w:t>
        <w:br/>
        <w:t>Тілдің сырын білмейді шешілмеген.</w:t>
        <w:br/>
        <w:t>Ой-шұқырын, түйінін бұл әмірдің</w:t>
        <w:br/>
        <w:t>Түсінбейді басынан кешірмеген.</w:t>
        <w:br/>
        <w:t>Болып па тек барлығы керек маған,</w:t>
        <w:br/>
        <w:t>Өзімді-өзім оңаша шенеп те алам.</w:t>
        <w:br/>
        <w:t>Өр едім ғой жасымда, ғр едім ғой,</w:t>
        <w:br/>
        <w:t>Жылдан-жылға, япыр-ау, не боп барам?</w:t>
        <w:br/>
        <w:t>Тіршіліктің әр күні жатыр ұнап,</w:t>
        <w:br/>
        <w:t>Өмір сүргім келеді қатырып-ақ.</w:t>
        <w:br/>
        <w:t>Өстіп жүріп, достар-ау, қалды білем</w:t>
        <w:br/>
        <w:t>Соңғы көштің ауылы жақынырақ.</w:t>
        <w:br/>
        <w:t>Алдыңда сенің паңданғам,</w:t>
        <w:br/>
        <w:t>Астымда бейне алтын тақ.</w:t>
        <w:br/>
        <w:t>Қанша ұшсам қанат талмаған</w:t>
        <w:br/>
        <w:t>Ақ сұңқар құстай саңқылдап.</w:t>
        <w:br/>
        <w:t>Қонғанмын барып құздарға,</w:t>
        <w:br/>
        <w:t>Жартасты соғып иықпен.</w:t>
        <w:br/>
        <w:t>Қеудемді тосып ызғарға,</w:t>
        <w:br/>
        <w:t>Қарадым саған биіктен.</w:t>
        <w:br/>
        <w:t>Отырып шыңда мен қалдым,</w:t>
        <w:br/>
        <w:t>Алғандай түсер жолды ұрлап.</w:t>
        <w:br/>
        <w:t>Тұрмадың сонда сен, жаным,</w:t>
        <w:br/>
        <w:t>Етекке түс деп қол бұлғап.</w:t>
        <w:br/>
        <w:t>Не пана болар құз маған,</w:t>
        <w:br/>
        <w:t>Өтіне желдің келіп пе ем?</w:t>
        <w:br/>
        <w:t>Жақындай түсті мұз маған,</w:t>
        <w:br/>
        <w:t>Несіне бұлай желіккем?</w:t>
      </w:r>
    </w:p>
    <w:p>
      <w:r>
        <w:t>Бұлттан басқа бүрім жоқ,</w:t>
        <w:br/>
        <w:t>Осы ма сенсіз аспандау?</w:t>
        <w:br/>
        <w:t>Қынадан басқа гүлім жоқ,</w:t>
        <w:br/>
        <w:t>Өзімді-өзім босқа алдау.</w:t>
        <w:br/>
        <w:t>Қолымды қайта ұсындым,</w:t>
        <w:br/>
        <w:t>Бір кезгі қызыл гүлді аңсап.</w:t>
        <w:br/>
        <w:t>Ақыры мені түсірдің,</w:t>
        <w:br/>
        <w:t>Араға ұзақ жылдар сап.</w:t>
        <w:br/>
        <w:t>Алдымда асқар құз жатса,</w:t>
        <w:br/>
        <w:t>Басымнан кешкен өтеді ой.</w:t>
        <w:br/>
        <w:t>Жайқалған жасыл ғүл бақша</w:t>
        <w:br/>
        <w:t>Сен жүрген жерде екен ғой.</w:t>
        <w:br/>
        <w:t>55</w:t>
        <w:br/>
        <w:t>56</w:t>
        <w:br/>
        <w:t>Қашықта Қепебұлағым,</w:t>
        <w:br/>
        <w:t>Барайын десем күнде бір.</w:t>
        <w:br/>
        <w:t>Елеңдеп ылғи тұрамын,</w:t>
        <w:br/>
        <w:t>Хабар жоқ бірақ бірде-бір,</w:t>
        <w:br/>
        <w:t>Хабарды күтем кімдерден,</w:t>
        <w:br/>
        <w:t>Дейтұғын кім бар «мен білем».</w:t>
        <w:br/>
        <w:t>Алыста аңсап жүргенмен,</w:t>
        <w:br/>
        <w:t>Қімдерді оған сендірем?</w:t>
        <w:br/>
        <w:t>Сағынған сол бір ауылға</w:t>
        <w:br/>
        <w:t>Асыға, шіркін, жетсем-ай.</w:t>
        <w:br/>
        <w:t>Үндемей тұрған тауыма</w:t>
        <w:br/>
        <w:t>Үндемей қарап кетсем-ай.</w:t>
        <w:br/>
        <w:t>Азап та болды бұл өмір,</w:t>
        <w:br/>
        <w:t>Ғажап та болды бұл өмір.</w:t>
        <w:br/>
        <w:t>Сөйтіп жүріп ақыры</w:t>
        <w:br/>
        <w:t>Аз-ақ қалды бұл өмір.</w:t>
        <w:br/>
        <w:t>Азабына шыдадым,</w:t>
        <w:br/>
        <w:t>.Ғажабына құладым.</w:t>
        <w:br/>
        <w:t>Екеуінің арасын</w:t>
        <w:br/>
        <w:t>Жалғастырып тұрамын,</w:t>
        <w:br/>
        <w:t>Күлеріңде күлдік қой,</w:t>
        <w:br/>
        <w:t>Жылап та бір жүрдік қой.</w:t>
        <w:br/>
        <w:t>Екеуі де тірлік қой,</w:t>
        <w:br/>
        <w:t>Екеуін де білдік қой.</w:t>
        <w:br/>
        <w:t>Өмір деген, байқасан,</w:t>
        <w:br/>
        <w:t>Кейде бір-ақ күндік қой.</w:t>
      </w:r>
    </w:p>
    <w:p>
      <w:r>
        <w:t>850</w:t>
        <w:br/>
        <w:t>ҚЫЗҒАНЫШ</w:t>
        <w:br/>
        <w:t>Суықтықтар жоқ деме мұздан басқа,</w:t>
        <w:br/>
        <w:t>Сұлулықтар жоқ деме қыздан басқа.</w:t>
        <w:br/>
        <w:t>Тіршіліктің тынысы өте тәтті,</w:t>
        <w:br/>
        <w:t>Қызықпасқа болмайды, қызғанбасқа.</w:t>
        <w:br/>
        <w:t>Ашы нәрсе жоқ деме тұздан басқа,</w:t>
        <w:br/>
        <w:t>Басты биік жоқ деме құздан басқа.</w:t>
        <w:br/>
        <w:t>Дүниеде ғажаптар толып Жатыр,</w:t>
        <w:br/>
        <w:t>Қызықпасқа болмайды, қызғанбасқа.</w:t>
        <w:br/>
        <w:t>Жайнаған жаз кенеттен күзге ауысқан,</w:t>
        <w:br/>
        <w:t>Құстар қайтып келеді бізге алыстан.</w:t>
        <w:br/>
        <w:t>Жастығымды әкеткен сол күздерге</w:t>
        <w:br/>
        <w:t>Жарылардай боп тұрмын қызғаныштан.</w:t>
        <w:br/>
        <w:t>Жол кейде кең, ал кейде тар болады.</w:t>
        <w:br/>
        <w:t>Біреу күлсе, ал біреу зарланады.</w:t>
        <w:br/>
        <w:t>Өмір, өлім күресі тыным бермей,</w:t>
        <w:br/>
        <w:t>Ұрпақтардан ұрпаққа жалғанады.</w:t>
        <w:br/>
        <w:t>Қанша сөзді айтқанмен қыран жайлы,</w:t>
        <w:br/>
        <w:t>Барлығы да биікке шыға алмайды.</w:t>
        <w:br/>
        <w:t>Қанатсызға биігің қайрап арман,</w:t>
        <w:br/>
        <w:t>Бір қызғаныш туғызбай тұра алмайды.</w:t>
        <w:br/>
        <w:t>Сұлу әйел құбылып, бұландайды,</w:t>
        <w:br/>
        <w:t>Ешкім бойын жасырып бұға алмайды.</w:t>
        <w:br/>
        <w:t>Жанарының жалыны шарпығанда,</w:t>
        <w:br/>
        <w:t>Жанып кетпей жас жігіт тұра алмайды.</w:t>
        <w:br/>
        <w:t>Баса алмаймыз оп-оңай өр көңілді,</w:t>
        <w:br/>
        <w:t>Ойлаймыз да жүреміз мәңгі өмірді.</w:t>
        <w:br/>
        <w:t>Сүлу әйел алғанмен арпалысып,</w:t>
        <w:br/>
        <w:t>Қызғанамыз біле алмай меңгеруді.</w:t>
        <w:br/>
        <w:t>48</w:t>
        <w:br/>
        <w:t>ТҮС</w:t>
        <w:br/>
        <w:t>Түс көретін боп кеттім шым-шытырық.</w:t>
        <w:br/>
        <w:t>Адам түгіл, кіреді жын құтырып.</w:t>
        <w:br/>
        <w:t>Өңімде де жүруші ем пәлелерден</w:t>
        <w:br/>
        <w:t>Бір тұтылып</w:t>
        <w:br/>
        <w:t>немесе бір құтылып.</w:t>
        <w:br/>
        <w:t>Неғажаптар қояды ерікті алып,</w:t>
        <w:br/>
        <w:t>Үңгірлерге қараймын төніп барып.</w:t>
        <w:br/>
        <w:t>Бәрің біліп, баз жерде бәрін сезіп,</w:t>
        <w:br/>
        <w:t>Қейде көрде жатасың өліп қалып.</w:t>
        <w:br/>
        <w:t>Қане, қайсың басымда жылайсың деп,</w:t>
        <w:br/>
        <w:t>Көздің жасын көл етіп бұлайсың деп,</w:t>
      </w:r>
    </w:p>
    <w:p>
      <w:r>
        <w:t>Өліп жатып өкпелеп басқаларға,</w:t>
        <w:br/>
        <w:t>Алыс-жақын туысты сынайсың кеп.</w:t>
        <w:br/>
        <w:t>Табу қиын, адам-ай, көңіліңді,</w:t>
        <w:br/>
        <w:t>Не ұрланды, білмедім, не бүлінді.</w:t>
        <w:br/>
        <w:t>Сыпауменен, біреуді мінеуменен</w:t>
        <w:br/>
        <w:t>Тауысасың көбіне өміріңді.</w:t>
        <w:br/>
        <w:t>Кіретұғын тек қана осылар ма,</w:t>
        <w:br/>
        <w:t>Немен тынды -- аяғы, басы бар ма?!</w:t>
        <w:br/>
        <w:t>Көргенімді көбіне аяқтамай,</w:t>
        <w:br/>
        <w:t>Оянамын айқайлап шошығанда.-</w:t>
        <w:br/>
        <w:t>Татып өскен жігітпін достық нәрін,</w:t>
        <w:br/>
        <w:t>Жақсы білем жалынды жастық барын.</w:t>
        <w:br/>
        <w:t>Солар кірмей, түсіме кіргіш болды</w:t>
        <w:br/>
        <w:t>Қызметім, у да шу бастықтарым.</w:t>
        <w:br/>
        <w:t>ҚазПИ-дегі кездерім, нұр астанам,</w:t>
        <w:br/>
        <w:t>Әлі ешкімге тіс жарып сыр ашпаған</w:t>
        <w:br/>
        <w:t>Сағынсам да түсіме кірмей-ақ жүр,</w:t>
        <w:br/>
        <w:t>Алғашқы қыз, алғашқы ресторан!</w:t>
        <w:br/>
        <w:t>44</w:t>
        <w:br/>
        <w:t>ӨМІР КӨШІ</w:t>
        <w:br/>
        <w:t>Уа, дүние, не дейсің, құбылмалы,</w:t>
        <w:br/>
        <w:t>Ұғып келем өзіңді туылғалы.</w:t>
        <w:br/>
        <w:t>Жауының мен дауылың алма-кезек,</w:t>
        <w:br/>
        <w:t>Бастан кешкен жағдайлар мұның бәрі.</w:t>
        <w:br/>
        <w:t>Оқып білдім өзіме дейінгіні,</w:t>
        <w:br/>
        <w:t>Бірде мұңды, ал бірде сейілдірді...</w:t>
        <w:br/>
        <w:t>Әкем -- соғыс құрбаны,</w:t>
        <w:br/>
        <w:t>Ал мен болсам,</w:t>
        <w:br/>
        <w:t>Көріп өстім соғыстан кейінгіні.</w:t>
        <w:br/>
        <w:t>Біреу зорлық көреді қиястықтан,</w:t>
        <w:br/>
        <w:t>Біреу қорлық көреді жуастықтан.</w:t>
        <w:br/>
        <w:t>Менің көңілім -- ергіш те сенгіш көңіл,</w:t>
        <w:br/>
        <w:t>Ит кемірген ет күтер қу асықтан.</w:t>
        <w:br/>
        <w:t>Аяқ асты сен қашан құбылмадың,</w:t>
        <w:br/>
        <w:t>Қазаныңда кімдерді қуырмадың?</w:t>
        <w:br/>
        <w:t>Қолдағаның қолтықтап алға басып,</w:t>
        <w:br/>
        <w:t>Жолда қалды өшкенің, суыпғаның</w:t>
        <w:br/>
        <w:t>Бұл өмірдің әдеті құбыларда,</w:t>
        <w:br/>
        <w:t>Лақтырар бірін сол, бірін оңға.</w:t>
        <w:br/>
        <w:t>Бұрынғы дос жау болып шыға келер,</w:t>
        <w:br/>
        <w:t>Әлің кетіп аяқтап, жығыларда.</w:t>
        <w:br/>
        <w:t>Әңгімеге алақтап алақашты,</w:t>
        <w:br/>
        <w:t>Осындайда жабырқау жарамас-ты.</w:t>
        <w:br/>
        <w:t>Жігеріңді жина да кір ортага,</w:t>
        <w:br/>
        <w:t>Ізде сен де жаңа жау, жаңа досты!</w:t>
        <w:br/>
        <w:t>Тоқтау бар ма, тірлікте тыным бар ма,</w:t>
        <w:br/>
        <w:t>Сыры кетпес сұлулық, сырың бар ма?</w:t>
      </w:r>
    </w:p>
    <w:p>
      <w:r>
        <w:t>Қозғалған сең қоймайды бұзып-жармай,</w:t>
        <w:br/>
        <w:t>Осындайда көлденең тұрып алма!</w:t>
        <w:br/>
        <w:t>Көлденеңнің белін ол сындырады,</w:t>
        <w:br/>
        <w:t>КҚешегіңді бүгінге мұң қылады.</w:t>
        <w:br/>
        <w:t>Жер сілкінсе, білесің не боларын,</w:t>
        <w:br/>
        <w:t>Тауды-- төбе, төбені шың қылады.</w:t>
        <w:br/>
        <w:t>Сілкіністің қуаты, қыбы болар,</w:t>
        <w:br/>
        <w:t>58</w:t>
        <w:br/>
        <w:t>Кеудемді кейде кернеп мұң басады,</w:t>
        <w:br/>
        <w:t>Өңімнен өлетіндей нұр қашады.</w:t>
        <w:br/>
        <w:t>Сейілтіп,</w:t>
        <w:br/>
        <w:t>Сергітетін</w:t>
        <w:br/>
        <w:t>Серік бар ма,</w:t>
        <w:br/>
        <w:t>Қөңілімнің қасіретін кім басады?</w:t>
        <w:br/>
        <w:t>Ондайда кім менімен сырласады,</w:t>
        <w:br/>
        <w:t>Қім көңілден көмескі кірді ашады?</w:t>
        <w:br/>
        <w:t>Жанарым жаудыраған жасқа толып,</w:t>
        <w:br/>
        <w:t>Қабағын қарс жауып түн басады.</w:t>
        <w:br/>
        <w:t>Шіркін-ай, осындайда, осындайда</w:t>
        <w:br/>
        <w:t>Болсашы жиырмадағы жасым пайда.</w:t>
        <w:br/>
        <w:t>Қайда сол қара суға семірген шақ,</w:t>
        <w:br/>
        <w:t>Алтын боп алты қырдан шашылмай ма?!</w:t>
        <w:br/>
        <w:t>Көңілің сонда шайдай ашылмай ма,</w:t>
        <w:br/>
        <w:t>Көк өзен сарқыраған тасымай ма,</w:t>
        <w:br/>
        <w:t>Бір сәтке ең болмаса сұм қайғынын</w:t>
        <w:br/>
        <w:t>Шандары су сепкендей басылмай ма?!</w:t>
        <w:br/>
        <w:t>Өмірден ұтылдым мен, ұту көрмей,</w:t>
        <w:br/>
        <w:t>Талады қайғы мен зар түтіп жердей.</w:t>
        <w:br/>
        <w:t>Мен-дағы Мұқағали секілдімін</w:t>
        <w:br/>
        <w:t>Қеткен бір ер-тұманы бүтінделмей.</w:t>
        <w:br/>
        <w:t>60</w:t>
        <w:br/>
        <w:t>ҚАРОЙДАҒЫ КӨКТЕМ</w:t>
        <w:br/>
        <w:t>Көктем-ай,</w:t>
        <w:br/>
        <w:t>Әй, көктем-ай, көсегем-ай,</w:t>
        <w:br/>
        <w:t>Бүгін қалай дүнне,</w:t>
        <w:br/>
        <w:t>Қеше қалай?!</w:t>
        <w:br/>
        <w:t>Сен болмасан, осынша жақсылықтан</w:t>
        <w:br/>
        <w:t>Қатер едік деймін-ау есе ала алмай.</w:t>
        <w:br/>
        <w:t>Қеңейіп бір кеуденін сарайлары,</w:t>
        <w:br/>
        <w:t>Қуанбасын адамның қалай жаны?!</w:t>
        <w:br/>
        <w:t>Тікенектің түбірі боп жататын</w:t>
        <w:br/>
        <w:t>Қереметті қарашы Қаройдағы:</w:t>
        <w:br/>
        <w:t>Сары қурай орнына сары гүлдер,</w:t>
        <w:br/>
        <w:t>Ақ гүлдер, қызыл гүлдер -- бәрі гүлдер.</w:t>
      </w:r>
    </w:p>
    <w:p>
      <w:r>
        <w:t>Тек сынға емес қыз үшін жігіт үзген,</w:t>
        <w:br/>
        <w:t>Кәріге де лайық дәрі гүлдер.</w:t>
        <w:br/>
        <w:t>ББаяуламай, мұндайда жаяуламай,</w:t>
        <w:br/>
        <w:t>Ұмтылады бәрі де аялдамай.</w:t>
        <w:br/>
        <w:t>Құм көктемі аз-ау деп білетіндей</w:t>
        <w:br/>
        <w:t>Бар жәндіктің қуанып оянғаны-ай!</w:t>
        <w:br/>
        <w:t>Құмдауыт та мұндайда ұтылмайды,</w:t>
        <w:br/>
        <w:t>(Осы мезгіл құйын да құтырмайды)</w:t>
        <w:br/>
        <w:t>Аз өмірін паш етіп түрлі шөптер,</w:t>
        <w:br/>
        <w:t>Құм үстінде жұлдыздай жыпырлайды.</w:t>
        <w:br/>
        <w:t>Қейбіреуді «қызықтар» жалықтырған,</w:t>
        <w:br/>
        <w:t>Себебі, оны өтпестей қарық қылған.</w:t>
        <w:br/>
        <w:t>Селк етпейтін,</w:t>
        <w:br/>
        <w:t>Әрнеге серпілмейтін</w:t>
        <w:br/>
        <w:t>Қас надандар соларың барып тұрған.</w:t>
        <w:br/>
        <w:t>Не жатады табиғат астарында,</w:t>
        <w:br/>
        <w:t>Бір керемет даналық басқаруда.</w:t>
        <w:br/>
        <w:t>Құмға келген көктемнің ғажабын-ай,</w:t>
        <w:br/>
        <w:t>Бұл дүниенің қызығы -- қас қағымда.</w:t>
        <w:br/>
        <w:t>46</w:t>
        <w:br/>
        <w:t>ӨМІР СҮРГІМ КЕЛЕДІ</w:t>
        <w:br/>
        <w:t>Тірлік шіркін ар күні жатыр ұнап,</w:t>
        <w:br/>
        <w:t>Өмір сүргім келеді қатырып-ақ.</w:t>
        <w:br/>
        <w:t>Бірақ оған көп нәрсе жетіспейді,</w:t>
        <w:br/>
        <w:t>Соның бірі -- болмадым батылырақ.</w:t>
        <w:br/>
        <w:t>Талай жерге ағамын тасығанда,</w:t>
        <w:br/>
        <w:t>Талай жерде қаламын жасығанда</w:t>
        <w:br/>
        <w:t>Жетіспейтін тағы да толып жатыр,</w:t>
        <w:br/>
        <w:t>Осы ғана демеңдер, осы ғана.</w:t>
        <w:br/>
        <w:t>Төзбейтүғын жайларға төзгенім көп,</w:t>
        <w:br/>
        <w:t>Өзгермейтін ойлардан өзгердім кеп.</w:t>
        <w:br/>
        <w:t>Ерлік істер жерлерде ездік жасап,</w:t>
        <w:br/>
        <w:t>Өзімді-өзім жек көрген кездерім көл.</w:t>
        <w:br/>
        <w:t>Қеуделер бар ар көрер беттетуді,</w:t>
        <w:br/>
        <w:t>Беттегенді ысырып шетке түрді.</w:t>
        <w:br/>
        <w:t>Қызметті сақтауга ерлік емес,</w:t>
        <w:br/>
        <w:t>Ептіліктің пайдасы көп секілді.</w:t>
        <w:br/>
        <w:t>Біреулер жүр біреуді бейімге алып,</w:t>
        <w:br/>
        <w:t>Жүрмейін деп қатардан кейін қалып.</w:t>
        <w:br/>
        <w:t>Біреулердің көңілін табу үшін</w:t>
        <w:br/>
        <w:t>Өзін-өзі қорлауға дейін барып.</w:t>
        <w:br/>
        <w:t>Бұлақтай-ақ бұрқырап басталғанмын,</w:t>
        <w:br/>
        <w:t>Ештемеден әуелде жасқанбадым.</w:t>
        <w:br/>
        <w:t>Манңдайымды тіредім сол бетіммен,</w:t>
        <w:br/>
        <w:t>Бұзбақшы боп өмірдің тас қорғанын.</w:t>
        <w:br/>
        <w:t>Сонда барып барлығын білгенім-ай,</w:t>
        <w:br/>
        <w:t>Оңай санап өмірді жүргенім-ай.</w:t>
      </w:r>
    </w:p>
    <w:p>
      <w:r>
        <w:t>Содан кейін жалтақтап қалдым ба әлде,</w:t>
        <w:br/>
        <w:t>Болып кеттім бірде олай, бірде былай.</w:t>
        <w:br/>
        <w:t>Ғашық деген сөз жақсы ғой, сөз жақсы,</w:t>
        <w:br/>
        <w:t>Табиғаттың тәтті сыйы ол-дағы.</w:t>
        <w:br/>
        <w:t>Ғашық болу -- Бақыт нұры алғашқы</w:t>
        <w:br/>
        <w:t>Махаббатқа айналса тек болғаны.</w:t>
        <w:br/>
        <w:t>Жолдас деген сәз жақсы ғой, сөз жақсы,</w:t>
        <w:br/>
        <w:t>Әр адамның сүйеуі ол жолдағы.</w:t>
        <w:br/>
        <w:t>Жолдас болған адамыңнан алғашқы</w:t>
        <w:br/>
        <w:t>Қейін досты таба білсең болғаны.</w:t>
        <w:br/>
        <w:t>Ел-жұрт деген сөз жақсы ғой, сөз жақсы.</w:t>
        <w:br/>
        <w:t>Қайырымды қайда барсаң ондағы.</w:t>
        <w:br/>
        <w:t>Содан туар ақын, диқан, қолбасшы...</w:t>
        <w:br/>
        <w:t>Перзентікке жарай білсең болғаны.</w:t>
        <w:br/>
        <w:t>Жүйрікке тән бір-бірімен жарыспақ,</w:t>
        <w:br/>
        <w:t>Озып шығу -- өмірдегі арманы.</w:t>
        <w:br/>
        <w:t>Озды екен деп қара тартпай алыстап,</w:t>
        <w:br/>
        <w:t>Құлап түсіп қалмасаң-ақ болғаны.</w:t>
        <w:br/>
        <w:t>Марқасқалар әр халықтан шығады,</w:t>
        <w:br/>
        <w:t>Халық па ол Баукеңдері болмаса?!</w:t>
        <w:br/>
        <w:t>Ер азамат мықты болып тұрады</w:t>
        <w:br/>
        <w:t>Өсіп-өнген өз өлкесі қолдаса.</w:t>
        <w:br/>
        <w:t>Шашып жатыр асқар тауға таң арай,</w:t>
        <w:br/>
        <w:t>Өмір жайлы талай сырды толғады.</w:t>
        <w:br/>
        <w:t>Туған жерім,</w:t>
        <w:br/>
        <w:t>Туған елім деу оңай,</w:t>
        <w:br/>
        <w:t>Туған ұлға айнала алсаң болғаны!</w:t>
        <w:br/>
        <w:t>61</w:t>
        <w:br/>
        <w:t>Отырғыздық демейміз төрге кімді,</w:t>
        <w:br/>
        <w:t>Мансапқұмар келеді ер көңілді.</w:t>
        <w:br/>
        <w:t>Қызметке жетуді ойлағанмен,</w:t>
        <w:br/>
        <w:t>Ойламаймыз ал оны меңгеруді.</w:t>
        <w:br/>
        <w:t>Өмір -- жарыс бәйгесі шын қызады.</w:t>
        <w:br/>
        <w:t>Бірін жығып, ал бірін тұрғызады.</w:t>
        <w:br/>
        <w:t>Екі жүйрік қызғанша озамын деп,</w:t>
        <w:br/>
        <w:t>Үшінші бір жүйрікті туғызады.</w:t>
        <w:br/>
        <w:t>Бойлап кетсек кей кезде ойға жырақ,</w:t>
        <w:br/>
        <w:t>Аңқаудан асып-ақ жүр айлалырақ.</w:t>
        <w:br/>
        <w:t>Екі дана таласса біріншіге,</w:t>
        <w:br/>
        <w:t>Қоғам үшін ол-дағы пайдалырақ.</w:t>
      </w:r>
    </w:p>
    <w:p>
      <w:r>
        <w:t>Түсінбей өзінің кім екеніне,</w:t>
        <w:br/>
        <w:t>Дайын тұрған кеудесін көтеруге,</w:t>
        <w:br/>
        <w:t>Екі жаман бір-бірін қызғанбайды,</w:t>
        <w:br/>
        <w:t>Бір жақсының жармасар етегіне.</w:t>
        <w:br/>
        <w:t>Неге ол өзін жақсымен теңемеске,</w:t>
        <w:br/>
        <w:t>Қемшілігін өзінің көре ме әсте?</w:t>
        <w:br/>
        <w:t>Жүйріктерді шалғанша аяғынан,</w:t>
        <w:br/>
        <w:t>Жетемін деп шапқаның жөн емес пе?!</w:t>
        <w:br/>
        <w:t>Бұл әмірді сүргендер бір жарыссыз:</w:t>
        <w:br/>
        <w:t>Деп ойлайды-ау: «Бәрінен біз қалыспыз...»</w:t>
        <w:br/>
        <w:t>Қосылмаймын мен әсте оңдайларға --</w:t>
        <w:br/>
        <w:t>Қызық па екен тіршілік қызғанышсыз?!</w:t>
        <w:br/>
        <w:t>Талай-талай наданнан шаршап қалдық,</w:t>
        <w:br/>
        <w:t>Талай-талай адамға апсап бардық.</w:t>
        <w:br/>
        <w:t>Қызғаныштың жаманы бәйгеде емес,--</w:t>
        <w:br/>
        <w:t>Іштен шалу, күндестік, мансапқорлық.</w:t>
        <w:br/>
        <w:t>Мейлі өмірде бір емес, мың таң атыр,</w:t>
        <w:br/>
        <w:t>Өмір шіркін таусылар бірде ақыр.</w:t>
        <w:br/>
        <w:t>5!</w:t>
        <w:br/>
        <w:t>БАҚЫТ</w:t>
        <w:br/>
        <w:t>Болса-дағы қай қиырдан, қай елден,</w:t>
        <w:br/>
        <w:t>Данышпандар былай депті ой өрген:</w:t>
        <w:br/>
        <w:t>-- Бақыт деген байлық та емес, басқа емес,</w:t>
        <w:br/>
        <w:t>Оның бәрі -- өзің сүйген әйелден.</w:t>
        <w:br/>
        <w:t>Екіншісі оны былай санаған:</w:t>
        <w:br/>
        <w:t>(Айналасын түгел шолып қараған)</w:t>
        <w:br/>
        <w:t>-- Бақыт деген байлық та емес, басқа емес,</w:t>
        <w:br/>
        <w:t>Оның тегі -- ана менен баладан.</w:t>
        <w:br/>
        <w:t>Үшіншісі сөз салыпты өрнектен:</w:t>
        <w:br/>
        <w:t>-- Іздемеңдер,-- депті,-- оны жер-көктен.</w:t>
        <w:br/>
        <w:t>Бақыт деген байлық та емес, басқа емес,</w:t>
        <w:br/>
        <w:t>Оның бәрі-- еткен адал еңбектен.</w:t>
        <w:br/>
        <w:t>Төртіншісі болып «бұған не қосам»:</w:t>
        <w:br/>
        <w:t>Барлығы да дұрыс екен санасам,</w:t>
        <w:br/>
        <w:t>Барлығы да әдемі екен қарасам,</w:t>
        <w:br/>
        <w:t>Енді қандай бұған жаңа жол ашам?..</w:t>
        <w:br/>
        <w:t>О, данышпан, өмірден шын ой өрген,</w:t>
        <w:br/>
        <w:t>Болсаң-дағы қайсы жерден, қай елден:</w:t>
        <w:br/>
        <w:t>Бақытыңды әйел деген дұрыс-ау,</w:t>
        <w:br/>
        <w:t>Қосатыным -- сорым Да сол әйелден.</w:t>
        <w:br/>
        <w:t>59</w:t>
      </w:r>
    </w:p>
    <w:p>
      <w:r>
        <w:t>Өтірігі сырылып, шыны қалар.</w:t>
        <w:br/>
        <w:t>Сең бұзылса, сызғандай тең бұзылмас,</w:t>
        <w:br/>
        <w:t>Бірі бүтін, біреуі сынып ағар,</w:t>
        <w:br/>
        <w:t>Қас ақылды осыны ұғып ағар.</w:t>
        <w:br/>
        <w:t>Қас ақымақ көлденең тұрып алар.</w:t>
        <w:br/>
        <w:t>Қасы менен қабағын баққан қулар</w:t>
        <w:br/>
        <w:t>Бірде шығып, ал бірде бұғып ағар.</w:t>
        <w:br/>
        <w:t>Қеше жас та,</w:t>
        <w:br/>
        <w:t>Бүгінге кәрі ме адам?!</w:t>
        <w:br/>
        <w:t>Басу керек кері емес, әрі қадам.</w:t>
        <w:br/>
        <w:t>Даурықтпаға мұндайда көрінеді</w:t>
        <w:br/>
        <w:t>Өткен-кеткен өмірдің бәрі жаман,</w:t>
        <w:br/>
        <w:t>Жағасынан кәрінің жұлқып-жұлқып.</w:t>
        <w:br/>
        <w:t>Ұстайтындар аз болмас түлкі мылтық.</w:t>
        <w:br/>
        <w:t>Тастағысы келеді-ау пайдаланып,</w:t>
        <w:br/>
        <w:t>Тарихтың беттерін жыртып-жыртып.</w:t>
        <w:br/>
        <w:t>Дүние, міне, осылай құбыларда,</w:t>
        <w:br/>
        <w:t>Құбылыстың ұстандар туын қолға.</w:t>
        <w:br/>
        <w:t>Сонда ғана сен оны меңгересің,</w:t>
        <w:br/>
        <w:t>Айналдыра аласың уын балға.</w:t>
        <w:br/>
        <w:t>Тауға деуге бола ма «көрінбеші»,</w:t>
        <w:br/>
        <w:t>Суға деуге бола ма «төгілмеші».</w:t>
        <w:br/>
        <w:t>Тірлік деген -- ұлы жол, осы жолда</w:t>
        <w:br/>
        <w:t>Келе жатқан бұл өзі өмір көші!</w:t>
        <w:br/>
        <w:t>Өмір көші, сең кері шегінбеші!</w:t>
        <w:br/>
        <w:t>Басқан сайын жерім мен елім деші!</w:t>
        <w:br/>
        <w:t>Өзге емес, мұндайда арқа сүйер</w:t>
        <w:br/>
        <w:t>Өзімдегі жігер мен сенім деші!</w:t>
        <w:br/>
        <w:t>Кейбіреулер төпелеп, төтелемек,</w:t>
        <w:br/>
        <w:t>Өзімдікі өзеуреп өте ме деп.</w:t>
        <w:br/>
        <w:t>Әй, жігіттер, достық пен туысқандық</w:t>
        <w:br/>
        <w:t>Бұрынғыдан дәл қазір өте керек.</w:t>
        <w:br/>
        <w:t>Әр жаңаның өз үні, өз дыбысы,</w:t>
        <w:br/>
        <w:t>Өнеге емес өткеннің азған ісі. ,</w:t>
        <w:br/>
        <w:t>Әнеге сол --тынбаса Лениндік</w:t>
        <w:br/>
        <w:t>Ұлы жолда ұлы көш қозғалысы!</w:t>
        <w:br/>
        <w:t>45</w:t>
        <w:br/>
        <w:t>62</w:t>
        <w:br/>
        <w:t>МӘҢГІ МҰЗ</w:t>
        <w:br/>
        <w:t>Қыстың қалған қары ма?</w:t>
        <w:br/>
        <w:t>Жартастардың жарында,</w:t>
        <w:br/>
        <w:t>Жатыр, міне, мәңгі мүз</w:t>
        <w:br/>
        <w:t>Құздардың қыр жалында.</w:t>
      </w:r>
    </w:p>
    <w:p>
      <w:r>
        <w:t>Қатып қалған бұл қарлар,</w:t>
        <w:br/>
        <w:t>Сүрленген қар, сүр қарлар.</w:t>
        <w:br/>
        <w:t>Бірте-бірте мұз болып,</w:t>
        <w:br/>
        <w:t>Бір жібімей тұрғандар.</w:t>
        <w:br/>
        <w:t>Қүн көзіне ысымай,</w:t>
        <w:br/>
        <w:t>Суығын-ай, сұсын-ай.</w:t>
        <w:br/>
        <w:t>Жан жолатпай ызғар тұр</w:t>
        <w:br/>
        <w:t>Құзар шыңның ұшына-ай.</w:t>
        <w:br/>
        <w:t>Арыстанның түгіндей,</w:t>
        <w:br/>
        <w:t>Алды-артына үңілмей,</w:t>
        <w:br/>
        <w:t>Өткен қанша адам бар</w:t>
        <w:br/>
        <w:t>Ағайынға жібімей?!</w:t>
        <w:br/>
        <w:t>Шөл де көрдім, көл көрдім,</w:t>
        <w:br/>
        <w:t>Еңіс көрдім, өр көрдім.</w:t>
        <w:br/>
        <w:t>Шырқау алыс шыңдарды</w:t>
        <w:br/>
        <w:t>Арманыма теңгердім.</w:t>
        <w:br/>
        <w:t>Сол арманның қасына</w:t>
        <w:br/>
        <w:t>Бүгін, міне, мен келдім.</w:t>
        <w:br/>
        <w:t>Алыстан бас иіп те,</w:t>
        <w:br/>
        <w:t>Жүруші едім сүйіп те.</w:t>
        <w:br/>
        <w:t>Қөрдім алғаш боларын</w:t>
        <w:br/>
        <w:t>Қаталдық та биікте.</w:t>
        <w:br/>
        <w:t>Мұнда жоқ, озып кеткен, жұртта қалған,</w:t>
        <w:br/>
        <w:t>Мұнда жоқ топқа барған, сыртта қалған,</w:t>
        <w:br/>
        <w:t>Чукчалардың махаббат дастандарын</w:t>
        <w:br/>
        <w:t>Барлық халық бас ұрып жаттап алған.</w:t>
        <w:br/>
        <w:t>Қазақтың Қыз Жібегі, Баяндары</w:t>
        <w:br/>
        <w:t>Махаббаттың жолында аянбады.</w:t>
        <w:br/>
        <w:t>“Европа, Азия таңдай қағып,</w:t>
        <w:br/>
        <w:t>Жыры менен Сырына тоя алмады.</w:t>
        <w:br/>
        <w:t>Жол ашылар алдағы тілекке кең,</w:t>
        <w:br/>
        <w:t>Қалар әлі қара күш білек деген.</w:t>
        <w:br/>
        <w:t>Мен сенемін: түбінде барлық адам</w:t>
        <w:br/>
        <w:t>Қүн туады сөйлесер жүрекпенен!</w:t>
        <w:br/>
        <w:t>68</w:t>
        <w:br/>
        <w:t>Сол жауға жата ма екен?</w:t>
        <w:br/>
        <w:t>Анаң ғой атамекен,</w:t>
        <w:br/>
        <w:t>Жолдастар, адаспаңдар, адаспаңдар,</w:t>
        <w:br/>
        <w:t>Әкеме алыста өлген</w:t>
        <w:br/>
        <w:t>Ел қорғап соғыста өлген,</w:t>
        <w:br/>
        <w:t>"Жауым деп осыны айтсам,</w:t>
        <w:br/>
        <w:t>Жауынгер не дер еді?</w:t>
        <w:br/>
        <w:t>Екі рет өлер еді!.,</w:t>
      </w:r>
    </w:p>
    <w:p>
      <w:r>
        <w:t>ҚАРА ӨЛЕҢ</w:t>
        <w:br/>
        <w:t>«Өлең айтсаң, жаныңды жеп айтасың,</w:t>
        <w:br/>
        <w:t>Ел аузына ілінсем деп айтасың,</w:t>
        <w:br/>
        <w:t>От пен суға өзінді түсірмесең,</w:t>
        <w:br/>
        <w:t>Ол шіркінді басында неге айтасын?»</w:t>
        <w:br/>
        <w:t>Айтыс өлең осылай басталатын,</w:t>
        <w:br/>
        <w:t>Қиын болып кететін бастан-ақ тым.</w:t>
        <w:br/>
        <w:t>Жасықтары шынында жасқанатын,</w:t>
        <w:br/>
        <w:t>Айтысатын арынды асқан ақын.</w:t>
        <w:br/>
        <w:t>«Шу дегенде, бәйгіден бозым келді,</w:t>
        <w:br/>
        <w:t>Аузыма айтатұғын сөзім келді.</w:t>
        <w:br/>
        <w:t>Өзіңді бір көруге құмар едім,</w:t>
        <w:br/>
        <w:t>Мінеки, осы тойда кезім келді» --</w:t>
        <w:br/>
        <w:t>Салған жерде жиынды қоздыратын,</w:t>
        <w:br/>
        <w:t>Әркім атын өрге айдап оздыратын.</w:t>
        <w:br/>
        <w:t>Бала кезде-ақ байқағам айтыстардан,</w:t>
        <w:br/>
        <w:t>Әлемде ең бір күшті сөз қуатын.</w:t>
        <w:br/>
        <w:t>Деуші едім бұлар неткен үздік ақын,</w:t>
        <w:br/>
        <w:t>Қара тасты балқытып қыздыратын.</w:t>
        <w:br/>
        <w:t>Айшық-айшық айтыста сөздер тастап,</w:t>
        <w:br/>
        <w:t>Жігіттер жүйрік мініп, қыз қуатын.</w:t>
        <w:br/>
        <w:t>Мен жігіт болғалы</w:t>
        <w:br/>
        <w:t>Қөйлегім көк,</w:t>
        <w:br/>
        <w:t>Жоқшылық жат болды.</w:t>
        <w:br/>
        <w:t>Қөңілім ақ,</w:t>
        <w:br/>
        <w:t>Өмірім шат болды.</w:t>
        <w:br/>
        <w:t>Аштық аңыздай,</w:t>
        <w:br/>
        <w:t>Елім нағыз бай.</w:t>
        <w:br/>
        <w:t>ҚКөгерді жас қауым</w:t>
        <w:br/>
        <w:t>Көзден жас ағызбай.</w:t>
        <w:br/>
        <w:t>Әкемнің мендей кезі әтіп еді</w:t>
        <w:br/>
        <w:t>Майданның ортасында,</w:t>
        <w:br/>
        <w:t>Байланды оқ басына,</w:t>
        <w:br/>
        <w:t>Жалаңаш шоқ басуда,</w:t>
        <w:br/>
        <w:t>Өмірін қиды ерте</w:t>
        <w:br/>
        <w:t>Берлиннің қақпасында.</w:t>
        <w:br/>
        <w:t>Кейбіреу осы күні</w:t>
        <w:br/>
        <w:t>Ашып жүріп есігіңді,</w:t>
        <w:br/>
        <w:t>Боп жүріп кешірімді,</w:t>
        <w:br/>
        <w:t>Неліктен өшігулі?</w:t>
        <w:br/>
        <w:t>Жауым бар менің дейді,</w:t>
        <w:br/>
        <w:t>Қаруы көрінбейді.</w:t>
        <w:br/>
        <w:t>Қандары төгілмейді,</w:t>
        <w:br/>
        <w:t>Егестен ерінбейді,</w:t>
        <w:br/>
        <w:t>Сондағы жау дегені,</w:t>
        <w:br/>
        <w:t>Бітіспес дау дегені --</w:t>
        <w:br/>
        <w:t>Биікке таласқандар,</w:t>
      </w:r>
    </w:p>
    <w:p>
      <w:r>
        <w:t>Аларып қарасқандар,</w:t>
        <w:br/>
        <w:t>Бетіне сын айтқандар,</w:t>
        <w:br/>
        <w:t>Біреуі шын айтқандар,</w:t>
        <w:br/>
        <w:t>Біреуі бұра айтқандар.</w:t>
        <w:br/>
        <w:t>67</w:t>
        <w:br/>
        <w:t>Қырық оқты далаға бос жіберіп,</w:t>
        <w:br/>
        <w:t>Бір-ақ оқпен дәл тисе құлатасың.</w:t>
        <w:br/>
        <w:t>Сол оқтардай секілді атылған құр,</w:t>
        <w:br/>
        <w:t>Қейбіреулер шатырлап, сатырлап жүр.</w:t>
        <w:br/>
        <w:t>Қырық кітап жазса да ақын болмай,</w:t>
        <w:br/>
        <w:t>Қырық өлеңмен ұлы Абай ақын боп жүр.</w:t>
        <w:br/>
        <w:t>Өлең десе қызатын жерлестерім,</w:t>
        <w:br/>
        <w:t>Білген білем тегінде өлмес жерін.</w:t>
        <w:br/>
        <w:t>Ақындықтың киесін сезсе керек,</w:t>
        <w:br/>
        <w:t>Ақынмын деп көрмедім белдеескенін.</w:t>
        <w:br/>
        <w:t>Ақынмың деп мен іштей айқайлаймын,</w:t>
        <w:br/>
        <w:t>Сыртыма әлі батып айта алмаймын.</w:t>
        <w:br/>
        <w:t>Ондай кезде көз қылып мына сөзді</w:t>
        <w:br/>
        <w:t>Ел алдында сан рет қайталаймын:</w:t>
        <w:br/>
        <w:t>«Өлең айтсаң, жаныңды жеп айтасың,</w:t>
        <w:br/>
        <w:t>Ел аузына іліксем деп айтасың.</w:t>
        <w:br/>
        <w:t>От йен суға өзіңді түсірмесең,</w:t>
        <w:br/>
        <w:t>Ол шіркінді басында неге айтасың?!»</w:t>
        <w:br/>
        <w:t>ЖҮРЕҚ-ТҰМАР</w:t>
        <w:br/>
        <w:t>Ал, қанеки,</w:t>
        <w:br/>
        <w:t>жас жігіт,</w:t>
        <w:br/>
        <w:t>жолға шықтың,</w:t>
        <w:br/>
        <w:t>Жарыңменен жарылмай қолдасып шын.</w:t>
        <w:br/>
        <w:t>Дүниедегі бір қымбат тұмар берем,</w:t>
        <w:br/>
        <w:t>Айрылмай осыдан, алға шыққын.</w:t>
        <w:br/>
        <w:t>Мұның аты басқа емес, жүрек-тұмар,</w:t>
        <w:br/>
        <w:t>Алда талай не асқақ тілек туар.</w:t>
        <w:br/>
        <w:t>Жүрек-тұмар сақтайды жамандықтан,</w:t>
        <w:br/>
        <w:t>Өмірге тән Махаббат тілеп тұрар.</w:t>
        <w:br/>
        <w:t>Қырға алып бар</w:t>
        <w:br/>
        <w:t>сеп мұны шыңға алып бар,</w:t>
        <w:br/>
        <w:t>Аяғыңды шалмасын шырмалып тал.</w:t>
        <w:br/>
        <w:t>Қайда барсаң</w:t>
        <w:br/>
        <w:t>есіңде сақта дәйім,</w:t>
        <w:br/>
        <w:t>Махаббатта бөлінбес бір халық бар.</w:t>
        <w:br/>
        <w:t>Қазақ па әлде орыс па, ағылшын ба,</w:t>
        <w:br/>
        <w:t>Бәрінде де түседі сабыр сынға.</w:t>
        <w:br/>
        <w:t>Су мен ауа секілді бәріне ортақ,</w:t>
        <w:br/>
        <w:t>Батса бірге батады ауыр мұңға.</w:t>
      </w:r>
    </w:p>
    <w:p>
      <w:r>
        <w:t>Ол майданда ешқашан жеңілмейді,</w:t>
        <w:br/>
        <w:t>Сол үшін өлсе де оны өмір дейді.</w:t>
        <w:br/>
        <w:t>Махаббатта бір-ақ үлт жүрек деген,</w:t>
        <w:br/>
        <w:t>Ал жүрегің екіге бөлінбейді.</w:t>
        <w:br/>
        <w:t>Ауырса оның дауасы бір-ақ дәрі,</w:t>
        <w:br/>
        <w:t>Жазылса да дауасы бір-ақ дәрі.</w:t>
        <w:br/>
        <w:t>Сөзбен емес, көзбенен, жүрекпенен</w:t>
        <w:br/>
        <w:t>Беріледі қайғысы, қуанғаны.</w:t>
        <w:br/>
        <w:t>68</w:t>
        <w:br/>
        <w:t>682</w:t>
        <w:br/>
        <w:t>ТАУДАҒЫ ТҮН</w:t>
        <w:br/>
        <w:t>Құздардан құлап күн батты,</w:t>
        <w:br/>
        <w:t>Басылып қызу-жалыны.</w:t>
        <w:br/>
        <w:t>Сарқырап сайда су жатты,</w:t>
        <w:br/>
        <w:t>Қаттырақ шығып сарыны.</w:t>
        <w:br/>
        <w:t>Етегін түріп ымырт та,</w:t>
        <w:br/>
        <w:t>Еміне кіріп келеді.</w:t>
        <w:br/>
        <w:t>Көңілім мынау жым-жыртқа</w:t>
        <w:br/>
        <w:t>Жабырқау тарта береді.</w:t>
        <w:br/>
        <w:t>Қарағай бетте маужырап,</w:t>
        <w:br/>
        <w:t>Қалың бір ойға батқандай.</w:t>
        <w:br/>
        <w:t>Жағада жас тал жаудырап,</w:t>
        <w:br/>
        <w:t>Сыбырлап сөйлеп жатқандай.</w:t>
        <w:br/>
        <w:t>Түн неге бүгін бұлтты?</w:t>
        <w:br/>
        <w:t>Мазамды осы кетірді.</w:t>
        <w:br/>
        <w:t>Аспанға жауып құлыпты,</w:t>
        <w:br/>
        <w:t>Қоймашы тұрған секілді.</w:t>
        <w:br/>
        <w:t>Қараңғы түсті қоюлай,</w:t>
        <w:br/>
        <w:t>Көрінбей, бәлкім, батады Ай,-</w:t>
        <w:br/>
        <w:t>Мендегі бейне уайымдай</w:t>
        <w:br/>
        <w:t>Тарқамайтұғын оп-оңай.</w:t>
        <w:br/>
        <w:t>Қүлкісі-ай, шіркін, өмірдің,</w:t>
        <w:br/>
        <w:t>Тістері тізген маржандай.</w:t>
        <w:br/>
        <w:t>Көктемнің көзі төгіп нұр,</w:t>
        <w:br/>
        <w:t>Төріңе келіп қонғандай.</w:t>
        <w:br/>
        <w:t>Есімде ысып-тоңғаным,</w:t>
        <w:br/>
        <w:t>Басымда болды мың күдік.</w:t>
        <w:br/>
        <w:t>Тарқаттым соның торларын,</w:t>
        <w:br/>
        <w:t>Өтірік емес, шын күліп.</w:t>
        <w:br/>
        <w:t>Қүлкісі-ай, шіркін, өмірдің,</w:t>
        <w:br/>
        <w:t>Алғандай көктен жай тартып.</w:t>
        <w:br/>
        <w:t>Құлазып тұрған көңілдің</w:t>
        <w:br/>
        <w:t>Құрағын кетті жайқалтып,</w:t>
      </w:r>
    </w:p>
    <w:p>
      <w:r>
        <w:t>Әр түрлі жайды байқаумен,</w:t>
        <w:br/>
        <w:t>Артымда қалды жол қанша.</w:t>
        <w:br/>
        <w:t>Сүрдім деп өмір айтар ма ем,</w:t>
        <w:br/>
        <w:t>Шадыман күнім болмаса?!</w:t>
        <w:br/>
        <w:t>79</w:t>
        <w:br/>
        <w:t>-- Қарақаттай көзіңнің</w:t>
        <w:br/>
        <w:t>Нұрын қайда жібердің.</w:t>
        <w:br/>
        <w:t>Қара тастай төзімнің</w:t>
        <w:br/>
        <w:t>Сырын қайда жібердің?</w:t>
        <w:br/>
        <w:t>Қос өзендей бұрымның</w:t>
        <w:br/>
        <w:t>Қалмапты ғой үзігі.</w:t>
        <w:br/>
        <w:t>Қара бұлттай бүгін мұң</w:t>
        <w:br/>
        <w:t>Басты неге жүзінді?</w:t>
        <w:br/>
        <w:t>Көзіңді ашу торлады,</w:t>
        <w:br/>
        <w:t>Маған суық қарадың.</w:t>
        <w:br/>
        <w:t>Әлі есімде сондағы</w:t>
        <w:br/>
        <w:t>Айтқан мынау жауабың:</w:t>
        <w:br/>
        <w:t>-- Білменпін ғой кезінде</w:t>
        <w:br/>
        <w:t>Өмірде көп сыр барын.</w:t>
        <w:br/>
        <w:t>Махаббаттың өзінде</w:t>
        <w:br/>
        <w:t>Шаршататын мұң барын.</w:t>
        <w:br/>
        <w:t>Бақытыңның әр күні</w:t>
        <w:br/>
        <w:t>Сараң болатындығын,</w:t>
        <w:br/>
        <w:t>Қас қағымда барлығы</w:t>
        <w:br/>
        <w:t>Қараң қалатындығын.</w:t>
        <w:br/>
        <w:t>Сүйген жардан айрылып,</w:t>
        <w:br/>
        <w:t>Сүйретіліп қалғанмын.</w:t>
        <w:br/>
        <w:t>Қанатымнан қайрылып,</w:t>
        <w:br/>
        <w:t>Қүйретіліп қалғанмын.</w:t>
        <w:br/>
        <w:t>4</w:t>
        <w:br/>
        <w:t>80</w:t>
        <w:br/>
        <w:t>ЕСТЕЛІК</w:t>
        <w:br/>
        <w:t>Басымнан өткен сол күнім,</w:t>
        <w:br/>
        <w:t>Арманым қалды көп сенде.</w:t>
        <w:br/>
        <w:t>Сенімен сол күн соңғы күн</w:t>
        <w:br/>
        <w:t>Екенін білмей кетсем де.</w:t>
        <w:br/>
        <w:t>Қалды артта белес-бел деген,</w:t>
        <w:br/>
        <w:t>Жан нұрың әлі жадымда.</w:t>
        <w:br/>
        <w:t>Жүрсең де жырақ сен менен,</w:t>
        <w:br/>
        <w:t>Көлеңкем болып алдың ба.</w:t>
        <w:br/>
        <w:t>Елесің мұн боп қалмайды-ау,</w:t>
        <w:br/>
        <w:t>Шаттықсыз және өмір жоқ.</w:t>
        <w:br/>
        <w:t>Өкініш орны толмайды-ау,</w:t>
      </w:r>
    </w:p>
    <w:p>
      <w:r>
        <w:t>Ылғи да болмас көңіл тоқ.</w:t>
        <w:br/>
        <w:t>Тоқтамас тірлік керуені,</w:t>
        <w:br/>
        <w:t>Адамдар ерте-кеш келіп.</w:t>
        <w:br/>
        <w:t>Жүрегім әркез егіледі,</w:t>
        <w:br/>
        <w:t>Өшпейтін өзің -- естелік.</w:t>
        <w:br/>
        <w:t>КӨКТЕМГІ ТАУ</w:t>
        <w:br/>
        <w:t>.. Бұлттар құз басына аунап келді,</w:t>
        <w:br/>
        <w:t>Сол сол-ақ, көктен нөсер саулап берді.</w:t>
        <w:br/>
        <w:t>Етекте егін дала қаулап берді,</w:t>
        <w:br/>
        <w:t>Осылай басталады тау көктемі!</w:t>
        <w:br/>
        <w:t>Сурет аз сұлу кейпі, шіркін, ондай.</w:t>
        <w:br/>
        <w:t>Не керек, құлпырады-ау, құлпырардаш.</w:t>
        <w:br/>
        <w:t>Басайын алға қарай білу үшін,</w:t>
        <w:br/>
        <w:t>Ашайын, айтыңдаршы, кілті қандай?!</w:t>
        <w:br/>
        <w:t>Көңілді әдемілік қызықтырған,</w:t>
        <w:br/>
        <w:t>Өмірді суытпайды қызып тұрған.</w:t>
        <w:br/>
        <w:t>Адамдарда десейші арман бар ма</w:t>
        <w:br/>
        <w:t>Армай-талмай ұдайы қызық қуған?!</w:t>
        <w:br/>
        <w:t>Айналаң алуан түрлі саялы бақ,</w:t>
        <w:br/>
        <w:t>Алдыңа ақ дастарқан жаяры хақ.</w:t>
        <w:br/>
        <w:t>Әндетуін тіршілік қояр емес,</w:t>
        <w:br/>
        <w:t>Қүн көзінен күлімдеп оянып аш!</w:t>
        <w:br/>
        <w:t>Білмеймін мазалайды кейде осы не,</w:t>
        <w:br/>
        <w:t>Шорқақпын ба тереңмен сөйлесуге?</w:t>
        <w:br/>
        <w:t>Жүрмін бе тергенді емес, көргенді айтып,</w:t>
        <w:br/>
        <w:t>Жете алмай данышпанның бейнесіне?!</w:t>
        <w:br/>
        <w:t>Бере алдым ба дегенді бер әйгілеп,</w:t>
        <w:br/>
        <w:t>Жүрмін бе тарылғанды кеңейді деп?</w:t>
        <w:br/>
        <w:t>Жаңылдым ба әлде осы жақсылықтың</w:t>
        <w:br/>
        <w:t>Барлығын да сұлуға теңеймін деп?</w:t>
        <w:br/>
        <w:t>Құлпырады-ау құз таудар құлпырардай,</w:t>
        <w:br/>
        <w:t>Ынтығады-ау көңілің ынтығардай.</w:t>
        <w:br/>
        <w:t>Астарында жата ма ашы дәмі,</w:t>
        <w:br/>
        <w:t>Татығанмен таңдайға сырты балдай?</w:t>
        <w:br/>
        <w:t>65</w:t>
        <w:br/>
        <w:t>Ешқайдан саған тең жерді</w:t>
        <w:br/>
        <w:t>Ешқашан, сірә, іздемен.</w:t>
        <w:br/>
        <w:t>Суытпай мынау бөлмемді,</w:t>
        <w:br/>
        <w:t>Жазайын жылытып ізгі өлең.</w:t>
        <w:br/>
        <w:t>Көңілге тоймас көп керек,</w:t>
        <w:br/>
        <w:t>Бәріне оның жете алман.</w:t>
        <w:br/>
        <w:t>Біріне соның өкпелеп,</w:t>
      </w:r>
    </w:p>
    <w:p>
      <w:r>
        <w:t>Мыңымды қиып кете алман.</w:t>
        <w:br/>
        <w:t>Тұлпарға керіп кермемді,</w:t>
        <w:br/>
        <w:t>Бәйгеде талай көсілдік.</w:t>
        <w:br/>
        <w:t>Орманға орап белдеуді,</w:t>
        <w:br/>
        <w:t>Миллион ағаш өсірдік.</w:t>
        <w:br/>
        <w:t>Миллионның бүгін бірі мен,</w:t>
        <w:br/>
        <w:t>Барымды саған арнадым.</w:t>
        <w:br/>
        <w:t>Сүрінсем, бірге сүрінем,</w:t>
        <w:br/>
        <w:t>Жүгірсем, бірге жолдамын.</w:t>
        <w:br/>
        <w:t>Бір сезім елге байқалмақ,</w:t>
        <w:br/>
        <w:t>Қаңқылдап қаздар қайтқанда.</w:t>
        <w:br/>
        <w:t>Не жетсін сонда айқайлап,</w:t>
        <w:br/>
        <w:t>Отаным бар деп айтқанға?!</w:t>
        <w:br/>
        <w:t>Өлеңді олар әрқашан тұнық айтқан,</w:t>
        <w:br/>
        <w:t>Аттың басын ауылға бұрып айтқан.</w:t>
        <w:br/>
        <w:t>Ең қызығы бүркіт пен түлкідей боп,</w:t>
        <w:br/>
        <w:t>Өлең жолын бір-бірі қуып айтқан.</w:t>
        <w:br/>
        <w:t>Түлкі қашқан былқылдап құтылам деп,</w:t>
        <w:br/>
        <w:t>Бүркіт жетсе жібермек жұтып-ақ, жеп.</w:t>
        <w:br/>
        <w:t>Екі жақ та ішінен сескенетін,</w:t>
        <w:br/>
        <w:t>Қай жерінен өлеңнің тұтылам деп.</w:t>
        <w:br/>
        <w:t>Айтатын аруақтанған кездерінде,</w:t>
        <w:br/>
        <w:t>От-жалып ойнайтұғын сөздерінде.</w:t>
        <w:br/>
        <w:t>Бірі де ақынмын деп санамайтын,</w:t>
        <w:br/>
        <w:t>Кететін той біткен соң өз жөніне.</w:t>
        <w:br/>
        <w:t>Мектептен қолға ұстадым қаламды мен,</w:t>
        <w:br/>
        <w:t>Әр кезде өлең десс алац жүрем.</w:t>
        <w:br/>
        <w:t>Шынында ақындықтың пәле екенін</w:t>
        <w:br/>
        <w:t>Ауылда алғаш сезген солар білем.</w:t>
        <w:br/>
        <w:t>Монің де айтыс десе қызып қаным,</w:t>
        <w:br/>
        <w:t>Есімде еліре бір қызыққаным.</w:t>
        <w:br/>
        <w:t>Той дегенде қой дейтін кім бар екен,</w:t>
        <w:br/>
        <w:t>Есігін есерсоқтай бұзып бардым.</w:t>
        <w:br/>
        <w:t>Бұзыл бардым, аң-таң боп тұрып қалдым,</w:t>
        <w:br/>
        <w:t>Ішімнен бір нәрсеге тынып қалдым.</w:t>
        <w:br/>
        <w:t>Сездім мен ыстық барын күйдіретін,</w:t>
        <w:br/>
        <w:t>Сездім мен тоңдыратын суық барын.</w:t>
        <w:br/>
        <w:t>Білмеппін согар желді құйты мұндай,</w:t>
        <w:br/>
        <w:t>Шығарды ұзақ жолда тыйтығымды-ай.</w:t>
        <w:br/>
        <w:t>Шынында көрмедім мен кереметті</w:t>
        <w:br/>
        <w:t>Құбылғыш поэзия сиқырындай.</w:t>
        <w:br/>
        <w:t>Бұл да бір аң, кей кезде құры атасың,</w:t>
        <w:br/>
        <w:t>Мергенсің бе -- өзіңді сынатасың.</w:t>
        <w:br/>
        <w:t>69</w:t>
      </w:r>
    </w:p>
    <w:p>
      <w:r>
        <w:t>Не болса да болды енді,</w:t>
        <w:br/>
        <w:t>Қешіктім мен!</w:t>
        <w:br/>
        <w:t>Артық-кемін кім тастар кесіп бірден.</w:t>
        <w:br/>
        <w:t>Сұлулықтың сыланған сыртын бағып,</w:t>
        <w:br/>
        <w:t>Көп нәрсені байқамай өсіппін мен.</w:t>
        <w:br/>
        <w:t>Енді орны жоқ жалт беріп бұзылуға!</w:t>
        <w:br/>
        <w:t>Өткен күннің оралмай сызығына,</w:t>
        <w:br/>
        <w:t>Ақылды ақын артымнан келе берер,</w:t>
        <w:br/>
        <w:t>Мен «құмармын» сыртынан қызығуға.</w:t>
        <w:br/>
        <w:t>Бір күн былай,</w:t>
        <w:br/>
        <w:t>Бұл өмір бір күн олай,</w:t>
        <w:br/>
        <w:t>Таба алмадым ашатын кілті қандай.</w:t>
        <w:br/>
        <w:t>Өз өмірім өртейді өзегімді,</w:t>
        <w:br/>
        <w:t>Іші удай болғанда, сырты балдай.</w:t>
        <w:br/>
        <w:t>Бір басымда, байқасаң, жетеді мұң,</w:t>
        <w:br/>
        <w:t>Кейде алыспен, ал кейде төте жүрдім.</w:t>
        <w:br/>
        <w:t>Бірақ мұның барлығы өзім ғана,</w:t>
        <w:br/>
        <w:t>Ешкімнің ортағы жоқ жеке өмірім.</w:t>
        <w:br/>
        <w:t>Біреуге бақ кеш келсін, ерте келсін</w:t>
        <w:br/>
        <w:t>Біреуге ұзақ, біреуге келте келсін...</w:t>
        <w:br/>
        <w:t>Ортақ бақыт -- ауылда осы тауым,</w:t>
        <w:br/>
        <w:t>Тек біреулер қызғанып өртемесін!</w:t>
        <w:br/>
        <w:t>Сенімімнен көбіне күдігім көп,</w:t>
        <w:br/>
        <w:t>Сондықтан ба</w:t>
        <w:br/>
        <w:t>жығылу, сүріну көп.</w:t>
        <w:br/>
        <w:t>Жабырқаған, жасыған шақтарымда</w:t>
        <w:br/>
        <w:t>Түкпіріне жанымның кім үңілмек?</w:t>
        <w:br/>
        <w:t>Тамаша түн, тамылжыр, тамаша күн,</w:t>
        <w:br/>
        <w:t>Жақсылыққа жоқ мүлде таласарым.</w:t>
        <w:br/>
        <w:t>Неге сонша ойымнан он құбылып,</w:t>
        <w:br/>
        <w:t>Неге сонша бойымнан аласардым?</w:t>
        <w:br/>
        <w:t>Әркімнің дәлелі бар өзін ақтар,</w:t>
        <w:br/>
        <w:t>Біреуде көп, біреуде азырақ бар.</w:t>
        <w:br/>
        <w:t>Мына мақал көбіне неге жақын:</w:t>
        <w:br/>
        <w:t>«Заманың түлкі болса, тазы боп шал».</w:t>
        <w:br/>
        <w:t>Мына заман шат заман, күлкі заман,</w:t>
        <w:br/>
        <w:t>Іші де аман елімнің, сырты да аман.</w:t>
        <w:br/>
        <w:t>Тазы болып шалғандар шала берсін,</w:t>
        <w:br/>
        <w:t>Кездеспей-ақ қойса екен түлкі маған.</w:t>
        <w:br/>
        <w:t>83</w:t>
      </w:r>
    </w:p>
    <w:p>
      <w:r>
        <w:t>74</w:t>
        <w:br/>
        <w:t>Жазғырма да аздырма текке енді,</w:t>
        <w:br/>
        <w:t>Жеткізіп жүр жеріме жетпегенді.</w:t>
        <w:br/>
        <w:t>Сен мені деп келіп ең, сен мені деп,</w:t>
        <w:br/>
        <w:t>Өкпелеме әр күні келмеді деп.</w:t>
        <w:br/>
        <w:t>Мен өзіңмен қашан да бірге жүрем,</w:t>
        <w:br/>
        <w:t>Ойламаймын аз күннің ермегі деп.</w:t>
        <w:br/>
        <w:t>БЕЛГІСІЗДІК</w:t>
        <w:br/>
        <w:t>Ата-бабам келеді ықылымнан,</w:t>
        <w:br/>
        <w:t>“Үлесін ан ұтудан, ұтылудан.</w:t>
        <w:br/>
        <w:t>Ауыл менен ауданнан асып кетер</w:t>
        <w:br/>
        <w:t>Атақтылар шықпапты тұқымымнан.</w:t>
        <w:br/>
        <w:t>Әкем өлді соғыста батыр болмай,</w:t>
        <w:br/>
        <w:t>Екі ағам да сыныпты шатырламай.</w:t>
        <w:br/>
        <w:t>Соларға бұйырмаған атақ пен даңқ</w:t>
        <w:br/>
        <w:t>Маған да келе жатыр жақындамай.</w:t>
        <w:br/>
        <w:t>Уақыт тынышымды алып-ақ тұр,</w:t>
        <w:br/>
        <w:t>Көңілім көп нәрседен қалып-ақ тұр.</w:t>
        <w:br/>
        <w:t>Әкем бірақ белгісіз солдат болып,</w:t>
        <w:br/>
        <w:t>Москва, Алматыда жанып-ақ тұр!</w:t>
        <w:br/>
        <w:t>Жинап алып миллион адам атын,</w:t>
        <w:br/>
        <w:t>Мәңгі жанар от болып саналатын</w:t>
        <w:br/>
        <w:t>Белгісіз солдаттардың ескерткіші --</w:t>
        <w:br/>
        <w:t>Бәлкім, менің жаныма содан жақын!</w:t>
        <w:br/>
        <w:t>«Шықпаса атың, жер өрте» дегендер бар,</w:t>
        <w:br/>
        <w:t>Есерсоқтық болмайды өнерге мал.</w:t>
        <w:br/>
        <w:t>Әкемнен сөнбейтұғын от қалыпты,</w:t>
        <w:br/>
        <w:t>Не бар екен десеңші менен қаларМ</w:t>
        <w:br/>
        <w:t>Қөнермейтін, кәңіл-ай, алаңдайсың,</w:t>
        <w:br/>
        <w:t>Бұзып-жарып тағы да бара алмайсың.</w:t>
        <w:br/>
        <w:t>Махаббатта ақылдан сезім күшті,</w:t>
        <w:br/>
        <w:t>Сезімге еріп ақымақ бола алмайсың.</w:t>
        <w:br/>
        <w:t>Ол шіркін жиырма бесте ғашық етіп,</w:t>
        <w:br/>
        <w:t>Жүресің теңіздейін тасып өтіп.</w:t>
        <w:br/>
        <w:t>Қадірін енді-енді білген кезде,</w:t>
        <w:br/>
        <w:t>Па, шіркін, кетеді екен жасың өтіп.</w:t>
        <w:br/>
        <w:t>Болғанымен жүректің оты күшті,</w:t>
        <w:br/>
        <w:t>Жұмбақ оның алатын бекінісі.</w:t>
        <w:br/>
        <w:t>Алдым деген алмаған боп шығады,</w:t>
        <w:br/>
        <w:t>Сондықтан артында көп өкініші.</w:t>
        <w:br/>
        <w:t>Қиялмен талай-талай бекіп ойға,</w:t>
        <w:br/>
        <w:t>Алғың келер көктегі жетіп Айға.</w:t>
        <w:br/>
        <w:t>Баяғыдай сезімнің құлы емессің,</w:t>
      </w:r>
    </w:p>
    <w:p>
      <w:r>
        <w:t>Қырық деген емес пе ақыл-айла?</w:t>
        <w:br/>
        <w:t>Көңілдерін көтеріп бозбаладай,</w:t>
        <w:br/>
        <w:t>Алдымызда жүргендер аз ба ондай?</w:t>
        <w:br/>
        <w:t>«Қаламқасты» қайсымыз шырқамаймыз,</w:t>
        <w:br/>
        <w:t>Қырықта махаббатты жазған Абай.</w:t>
        <w:br/>
        <w:t>Боласың бірде бала, бірде дана,</w:t>
        <w:br/>
        <w:t>Өмір шапан кигенге күнде жаңа.</w:t>
        <w:br/>
        <w:t>Уақыт күш-қуатты бойдан алып,</w:t>
        <w:br/>
        <w:t>Махаббат қалар ме екеп тілде ғана?!</w:t>
        <w:br/>
        <w:t>76</w:t>
        <w:br/>
        <w:t>СЕНІМ</w:t>
        <w:br/>
        <w:t>Адамдарға сенбейтін нем бар еді,</w:t>
        <w:br/>
        <w:t>Туған жерім -- құзар тау, кең дала еді.</w:t>
        <w:br/>
        <w:t>Әке-шешем бір жақтан ауған емес,</w:t>
        <w:br/>
        <w:t>Қепебұлақ тауына бел бала еді.</w:t>
        <w:br/>
        <w:t>Адамдарға сенбейтін нем бар менің,</w:t>
        <w:br/>
        <w:t>Жалған айтпас жапанда сен бар дедім.</w:t>
        <w:br/>
        <w:t>О, сүйіктім, сенетін сен тұрғанда</w:t>
        <w:br/>
        <w:t>Өтірікке мен онша мән бермедім.</w:t>
        <w:br/>
        <w:t>Ықпалында болмадым ең күштінің,</w:t>
        <w:br/>
        <w:t>Жеңілмесем, болған жоқ жеңгіштігім.</w:t>
        <w:br/>
        <w:t>Жанашырға жақпай-ақ келе жатыр</w:t>
        <w:br/>
        <w:t>Адамдардың бәріне сенгіштігім.</w:t>
        <w:br/>
        <w:t>Алысты да айтамын жақын жүр деп,</w:t>
        <w:br/>
        <w:t>Шақырылмай жатқанды шақырды дел.</w:t>
        <w:br/>
        <w:t>Еркектердің барлығы батыр жүрек,</w:t>
        <w:br/>
        <w:t>Сұлулардың барлығы ақылды деп.</w:t>
        <w:br/>
        <w:t>Аз емес қой менсіз де айлалы адам</w:t>
        <w:br/>
        <w:t>Қулығына құрық та бойламаған.</w:t>
        <w:br/>
        <w:t>Қас-қабағын әркімнің аңди берсем,</w:t>
        <w:br/>
        <w:t>Өлең жолын, достар-ау, қайдан алам?!</w:t>
        <w:br/>
        <w:t>Аңқау да емес, мен өзім қу да емеспін,</w:t>
        <w:br/>
        <w:t>Қулық қуып жоқ шығар туған ешкім.</w:t>
        <w:br/>
        <w:t>Мектеп берген тәрбием әлі күшті,</w:t>
        <w:br/>
        <w:t>Адалдардың ақ жанын жырлап өстім.</w:t>
        <w:br/>
        <w:t>Қалқам-ай!</w:t>
        <w:br/>
        <w:t>«Сағынбайсың сен мені!» -- деп,</w:t>
        <w:br/>
        <w:t>Өкпелеме әр күні келмеді деп.</w:t>
        <w:br/>
        <w:t>Мен өзіңмен қашан да бірге жүрем,</w:t>
        <w:br/>
        <w:t>Ойламаймын аз күннің ермегі деп.</w:t>
        <w:br/>
        <w:t>Мен өзіңмен қашан да бірге жүрем,</w:t>
        <w:br/>
        <w:t>Таңдарыммен, шығатын күндеріммен.</w:t>
        <w:br/>
        <w:t>Кездесудің білемін аз боларын</w:t>
        <w:br/>
        <w:t>Жыл құсындай мезгілде бір көрінген.</w:t>
      </w:r>
    </w:p>
    <w:p>
      <w:r>
        <w:t>Не дейді екен білмеймін, қайтқан құстар,</w:t>
        <w:br/>
        <w:t>Өз арманын өзінше айтқан құстар.</w:t>
        <w:br/>
        <w:t>Бәлкім, олар қиналар қимастықпен,</w:t>
        <w:br/>
        <w:t>Айналғанша арада алты ай қыс бар.</w:t>
        <w:br/>
        <w:t>Біз -- адамбыз,</w:t>
        <w:br/>
        <w:t>Құс емес жеке-дара,</w:t>
        <w:br/>
        <w:t>Осы күні жол қашық ете ала ма?</w:t>
        <w:br/>
        <w:t>Қөңіл деген бір құс бар мезгілі жоқ,</w:t>
        <w:br/>
        <w:t>Күнде ұшатын көрінбей екі араға.</w:t>
        <w:br/>
        <w:t>Сүйген көңіл бөлініп кете ала ма,</w:t>
        <w:br/>
        <w:t>Тел қозыдай болмай ма екі анаға?</w:t>
        <w:br/>
        <w:t>Сен бар болсаң, барамын бәрін тастап,</w:t>
        <w:br/>
        <w:t>Жоққа жүйрік шынында жете ала ма?!</w:t>
        <w:br/>
        <w:t>Үзілгендей жапырақ сабағынан,</w:t>
        <w:br/>
        <w:t>Семіп барам,</w:t>
        <w:br/>
        <w:t>Себебі, көп ауырам.</w:t>
        <w:br/>
        <w:t>Ұн кетпейді жылаған құлағымнан,</w:t>
        <w:br/>
        <w:t>Мұң кетпейді көзімнің жанарынан.</w:t>
        <w:br/>
        <w:t>Бәрін де сарапқа сал, сөкпе мені,</w:t>
        <w:br/>
        <w:t>Бәрін білсең, қоясың өкпелеуді.</w:t>
        <w:br/>
        <w:t>-</w:t>
        <w:br/>
        <w:t>Соққандай арттан дауыл, алдан құйын,</w:t>
        <w:br/>
        <w:t>Өлең сөз топырлаған толған жиын.</w:t>
        <w:br/>
        <w:t>Белгісіз солдат болу -- ол да атақ,</w:t>
        <w:br/>
        <w:t>Белгісіз ақын болу кандай қиын?!</w:t>
        <w:br/>
        <w:t>Біреулер дей ме, әйтеуір, атым қалар,</w:t>
        <w:br/>
        <w:t>Қорқақты қуа берсең, батыр болар.</w:t>
        <w:br/>
        <w:t>Өнердің бір қызығы, қарап тұрсаң,</w:t>
        <w:br/>
        <w:t>«Белгілі» анау-мынау ақындар бар.</w:t>
        <w:br/>
        <w:t>Қырандар іліп жатса қиядағын,</w:t>
        <w:br/>
        <w:t>Мен қалай етегіне сия аламын?!</w:t>
        <w:br/>
        <w:t>«Медальдың екі жағы бар» дегендей,</w:t>
        <w:br/>
        <w:t>Атақтың бір жағынан ұяламын.</w:t>
        <w:br/>
        <w:t>Жүремін кейде қатып, кейде терлеп,</w:t>
        <w:br/>
        <w:t>Өлеңге жан бітіріп сөйлетем деп.</w:t>
        <w:br/>
        <w:t>Көзінен көпшіліктің сескенемін,</w:t>
        <w:br/>
        <w:t>Белгілі анау-мынау дей ме екең деп.</w:t>
        <w:br/>
        <w:t>Боз інген ботасына боздай кеткен,</w:t>
        <w:br/>
        <w:t>Қайғысын ғасырлардың қозғай кеткен.</w:t>
        <w:br/>
        <w:t>Ішінен анау-мынау дей ме екен деп,</w:t>
        <w:br/>
        <w:t>Өмірде қанша адам бар жазбай кеткен?</w:t>
        <w:br/>
        <w:t>Жүргенде тамызам деп тастан тамшы,</w:t>
        <w:br/>
        <w:t>Жегендер аз болып па бастан қамшы.</w:t>
        <w:br/>
        <w:t>Осындай іштен тынып өткендерге</w:t>
        <w:br/>
        <w:t>Белгісіз бір ескерткіш соқсаңдаршы!</w:t>
      </w:r>
    </w:p>
    <w:p>
      <w:r>
        <w:t>Бір күні соңғы сағат ақыр келер,</w:t>
        <w:br/>
        <w:t>О, достарым, жанашыр, жақын көрер,</w:t>
        <w:br/>
        <w:t>Белгілі анау-мынау демей сонда,--</w:t>
        <w:br/>
        <w:t>Белгісіз әкесімен жатыр деңдер!</w:t>
        <w:br/>
        <w:t>ОТАНМЕН ӘҢГІМЕ</w:t>
        <w:br/>
        <w:t>Оу, менің туған Отаным,</w:t>
        <w:br/>
        <w:t>Күн болып бақыт таралған.</w:t>
        <w:br/>
        <w:t>Әлемге жетіп атағың,</w:t>
        <w:br/>
        <w:t>Ту болып қызыл қадалған.</w:t>
        <w:br/>
        <w:t>Ежелден біздер ірі едік,</w:t>
        <w:br/>
        <w:t>Дүниеге мәлім Держава.</w:t>
        <w:br/>
        <w:t>Мұхитқа барып тіреліп,</w:t>
        <w:br/>
        <w:t>Шалқыған шалқар кең жаға.</w:t>
        <w:br/>
        <w:t>Жамбылды жастай тыңдадым,</w:t>
        <w:br/>
        <w:t>Бақыт деп мынау білгенім:</w:t>
        <w:br/>
        <w:t>-- Осындай елде туғаным,</w:t>
        <w:br/>
        <w:t>Осындай жерде жүргенім.</w:t>
        <w:br/>
        <w:t>Адамдар аз ба арада</w:t>
        <w:br/>
        <w:t>Өз елін жүрген жамандап,</w:t>
        <w:br/>
        <w:t>Сондайлар «бақыт» таба ма,</w:t>
        <w:br/>
        <w:t>Отансыз күнім не болмақ?!</w:t>
        <w:br/>
        <w:t>Жат жерде жүрген біреулер</w:t>
        <w:br/>
        <w:t>Болады кейде түңілтпек.</w:t>
        <w:br/>
        <w:t>Жоғыңды бар қып түгендер,</w:t>
        <w:br/>
        <w:t>Қояды тіпті үгіттеп.</w:t>
        <w:br/>
        <w:t>Жүрегін елден суытып,</w:t>
        <w:br/>
        <w:t>Талайлар жерін сатты да.</w:t>
        <w:br/>
        <w:t>Халқы мен салтын ұмытып,</w:t>
        <w:br/>
        <w:t>Білмеймін «бақыт» тапты ма?</w:t>
        <w:br/>
        <w:t>Өзгертіп қайран ділімді,</w:t>
        <w:br/>
        <w:t>Қеткенде алыс не табам.</w:t>
        <w:br/>
        <w:t>Ұмытып ана тілімді,</w:t>
        <w:br/>
        <w:t>Қалғанда жат боп ата-анам?</w:t>
        <w:br/>
        <w:t>77</w:t>
        <w:br/>
        <w:t>ҚЫРЫҚТАҒЫЛАРҒА</w:t>
        <w:br/>
        <w:t>Бұл жүректің тынымын қалай табам,</w:t>
        <w:br/>
        <w:t>Ақ боп тұрса, қалайша қарайта алам.</w:t>
        <w:br/>
        <w:t>Бар секілді, достар-ау, бір үлкен сөз,</w:t>
        <w:br/>
        <w:t>Махаббаттың бір жыры мен айтпаған.</w:t>
        <w:br/>
        <w:t>Мені нелер бұл күнде алаңдатпақ,</w:t>
        <w:br/>
        <w:t>Қайда апарып білмеймін арандатпақ.</w:t>
        <w:br/>
        <w:t>Бір кездегі махаббат жырларымды</w:t>
      </w:r>
    </w:p>
    <w:p>
      <w:r>
        <w:t>Осы күні жүргенде балам жаттап.</w:t>
        <w:br/>
        <w:t>Ұмтылғанмен болам деп қанша өтімді,</w:t>
        <w:br/>
        <w:t>Жол шіркін барған сайын тар секілді.</w:t>
        <w:br/>
        <w:t>Әйтсе де қырық деген кәрілік пе,</w:t>
        <w:br/>
        <w:t>Менде де бір ауыз сөз бар секілді.</w:t>
        <w:br/>
        <w:t>Қырықты ата-бабам қылыш деген,</w:t>
        <w:br/>
        <w:t>Басынан кешкендіктен дұрыс деген.</w:t>
        <w:br/>
        <w:t>Сабасына түскен бір салқындау шақ,</w:t>
        <w:br/>
        <w:t>Көбіне көрінетін жұмыспенен.</w:t>
        <w:br/>
        <w:t>Бар секілді әлі айтып тауыспаған,</w:t>
        <w:br/>
        <w:t>Қөмей де аман, әу деймін, дауыс та аман.</w:t>
        <w:br/>
        <w:t>Ақын шіркін ақың ба айқай шықса,</w:t>
        <w:br/>
        <w:t>Аттан қосып, айтыста жарыспаған?!</w:t>
        <w:br/>
        <w:t>Мен үшін өзгешелеу болды қырық,</w:t>
        <w:br/>
        <w:t>Тағдырым тастады алдан торды құрып.</w:t>
        <w:br/>
        <w:t>Қайғым қазан болды да, білмей қалдым</w:t>
        <w:br/>
        <w:t>Қеткенін қай жүйрікте соңғы құрық.</w:t>
        <w:br/>
        <w:t>Махаббат бар жаста да бірдей дейді, |</w:t>
        <w:br/>
        <w:t>Мұны айтқан ақын Пушкен білген дейді.</w:t>
        <w:br/>
        <w:t>Алпыста Ақан сері ғашық болып, )</w:t>
        <w:br/>
        <w:t>Ән салып «Балқадиша» жүрген дейді.</w:t>
        <w:br/>
        <w:t>84</w:t>
        <w:br/>
        <w:t>«ж Ж ж</w:t>
        <w:br/>
        <w:t>-- Бауырым, қайда барасың?</w:t>
        <w:br/>
        <w:t>-- Қетпен мен Қепебұлаққа.</w:t>
        <w:br/>
        <w:t>-- Ол жерден нені табасың,</w:t>
        <w:br/>
        <w:t>Жауап бер осы сұраққа?</w:t>
        <w:br/>
        <w:t>-- Табатындарым бар, аға,</w:t>
        <w:br/>
        <w:t>Көп болды елге бармадым.</w:t>
        <w:br/>
        <w:t>Бас ием жаңа молаға,</w:t>
        <w:br/>
        <w:t>Іздеймін тірі қалғанын.</w:t>
        <w:br/>
        <w:t>Өлгеннен кешірім сұраймын,</w:t>
        <w:br/>
        <w:t>Үлгере алмай қалдым деп.</w:t>
        <w:br/>
        <w:t>Тірілерін де сынаймын,</w:t>
        <w:br/>
        <w:t>Ұмытпа, мен де бармын деп.</w:t>
        <w:br/>
        <w:t>488</w:t>
        <w:br/>
        <w:t>Түріңде сенің балалық,</w:t>
        <w:br/>
        <w:t>Сезілмес сезім бөтендей.</w:t>
        <w:br/>
        <w:t>Дүниеге селқос жаралып,</w:t>
        <w:br/>
        <w:t>Дүниеден селқос өтердей.</w:t>
        <w:br/>
        <w:t>Ақ жүзің сенің аңқаулау,</w:t>
      </w:r>
    </w:p>
    <w:p>
      <w:r>
        <w:t>Аңырып тұрып қаласын.</w:t>
        <w:br/>
        <w:t>Айнаға қарап жалқаулау,</w:t>
        <w:br/>
        <w:t>Ақырын жүріп барасың.</w:t>
        <w:br/>
        <w:t>Сырт көзге солай көрінер,</w:t>
        <w:br/>
        <w:t>Көзіңде жұмбақ сұрақ бар.</w:t>
        <w:br/>
        <w:t>Қөңіліңнен көкке төгілер</w:t>
        <w:br/>
        <w:t>Көктемдей жылы шуақ бар.</w:t>
        <w:br/>
        <w:t>Уыстан шықпас ұстамды,</w:t>
        <w:br/>
        <w:t>Жеңілге ауыр мекенсің.</w:t>
        <w:br/>
        <w:t>Басылмас кеңіл құштары,</w:t>
        <w:br/>
        <w:t>Өлеңге құмар екенсің.</w:t>
        <w:br/>
        <w:t>Таза да шығар таңдауын,</w:t>
        <w:br/>
        <w:t>Қөңілге қиын қонуы--</w:t>
        <w:br/>
        <w:t>Өнерді сүйген жандардың</w:t>
        <w:br/>
        <w:t>Өмірге селсоқ болуы.</w:t>
        <w:br/>
        <w:t>Қызуың жатыр ішіңде,</w:t>
        <w:br/>
        <w:t>Қызығың алда әлі де.</w:t>
        <w:br/>
        <w:t>Қазірше үлкен-кішіге,</w:t>
        <w:br/>
        <w:t>Ұнайсың бәрі-бәріне.</w:t>
        <w:br/>
        <w:t>Махаббат кенет иықтап,</w:t>
        <w:br/>
        <w:t>Көңіліңе күйік сап жүр ме?</w:t>
        <w:br/>
        <w:t>Ақынды бір күн сүйіп қап,</w:t>
        <w:br/>
        <w:t>Айықпас дертке қап жүрме!</w:t>
        <w:br/>
        <w:t>ӘКҚСПРОМІ</w:t>
        <w:br/>
        <w:t>Махаббатта көп болар қиян қайғы,</w:t>
        <w:br/>
        <w:t>Қол жетпес,</w:t>
        <w:br/>
        <w:t>Көз көрместі қиялдайды.</w:t>
        <w:br/>
        <w:t>Бұл өмірде дәл мені сендей біліп,</w:t>
        <w:br/>
        <w:t>Сендей мені бір жан да сүйе алмайды.</w:t>
        <w:br/>
        <w:t>Сезім күші ішінде сия алмайды,</w:t>
        <w:br/>
        <w:t>Шашылса оны ешкім де жия алмайды.</w:t>
        <w:br/>
        <w:t>Дал өзімдей өзіңді өмір бойы</w:t>
        <w:br/>
        <w:t>Жалғызым деп, жаным деп сүйе алмайды.</w:t>
        <w:br/>
        <w:t>Жұпар иіс жұтқанмын қыр гүлінен,</w:t>
        <w:br/>
        <w:t>Оянғанмын атқан таң, күн нұрымен.</w:t>
        <w:br/>
        <w:t>Осы екеуін белгі еттім тағдырыма,</w:t>
        <w:br/>
        <w:t>Сақта мені махаббат кірбіңінен.</w:t>
        <w:br/>
        <w:t>95</w:t>
        <w:br/>
        <w:t>Өмірді өскен заман өр етеді,</w:t>
        <w:br/>
        <w:t>Еркіндік еңбегімен ер етеді.</w:t>
      </w:r>
    </w:p>
    <w:p>
      <w:r>
        <w:t>Сендерсіңдер -- колхоздың қайраткері,</w:t>
        <w:br/>
        <w:t>Сендерсіңдер Бесжылдық берекелі.</w:t>
        <w:br/>
        <w:t>Тақымыңда тартылды асау керлер,</w:t>
        <w:br/>
        <w:t>Біз емеспіз шарт сынып, шашау берер.</w:t>
        <w:br/>
        <w:t>Жармасқан жапондарды жайпадыңдар,</w:t>
        <w:br/>
        <w:t>Оған куә Халхингол, Хасан-көлдер.</w:t>
        <w:br/>
        <w:t>Оң жағын да сол жағын отпен орап,</w:t>
        <w:br/>
        <w:t>Дүниенің жартысын жеткен қанап</w:t>
        <w:br/>
        <w:t>Фашистерді тептіндер кеудесінен,</w:t>
        <w:br/>
        <w:t>Бердіңдер жерге өмір, көкке қанат.</w:t>
        <w:br/>
        <w:t>Қарыздармыз бақытқа алда келер,</w:t>
        <w:br/>
        <w:t>Атақтарың алғысқа сан бөленер.</w:t>
        <w:br/>
        <w:t>Ұлылықтың ұраны боп қалдыңдар,</w:t>
        <w:br/>
        <w:t>Ұрпағымның үлгісі ардагерлер.</w:t>
        <w:br/>
        <w:t>92</w:t>
        <w:br/>
        <w:t>-- Айтшы, сұлу, етіп жүрсің нені арман?</w:t>
        <w:br/>
        <w:t>-- Қүйеу берсе не дана, не ақымақ.</w:t>
        <w:br/>
        <w:t>-- Ол екеуі сонша саған неге арман?</w:t>
        <w:br/>
        <w:t>-- Бұл өмірден жүрмеймін ғой қапы қап.</w:t>
        <w:br/>
        <w:t>-- Құмартасың неге оларды таңдауға?</w:t>
        <w:br/>
        <w:t>-- Бұрынғы өткен сұлулардан көріп ем:</w:t>
        <w:br/>
        <w:t>Ақымағын болады ылғи алдауға,</w:t>
        <w:br/>
        <w:t>Даналардың ісі болмас сенімен.</w:t>
        <w:br/>
        <w:t>жоя ж</w:t>
        <w:br/>
        <w:t>Мені алдаған адамдардың барлығы</w:t>
        <w:br/>
        <w:t>Қүле қарап өтеді ылғи әр күні.</w:t>
        <w:br/>
        <w:t>Ұялудың орнына олар қуанар,</w:t>
        <w:br/>
        <w:t>Бұл қылығы есімді әбден тандырды.</w:t>
        <w:br/>
        <w:t>Алданғаның қандай жақсы біреуге,</w:t>
        <w:br/>
        <w:t>Болмаса олар мені өмірде білер ме?!</w:t>
        <w:br/>
        <w:t>МАҚТАУ</w:t>
        <w:br/>
        <w:t>Жақсылығын неге айтпасқа жақсының,</w:t>
        <w:br/>
        <w:t>Оны айтпау -- адамдағы басты мін.</w:t>
        <w:br/>
        <w:t>Батырың мен ақыныңды мақтамай,</w:t>
        <w:br/>
        <w:t>Өз халқыңда бар ма сенің қастығың?!</w:t>
        <w:br/>
        <w:t>Жақыныңды алыстатпа-- танып көр,</w:t>
        <w:br/>
        <w:t>Алысыңа, ауырсынба, барып кел,</w:t>
        <w:br/>
        <w:t>Елің үшін ерлік еткен жандардың</w:t>
        <w:br/>
        <w:t>Кеудесіне жұлдыздарын тағып бер.</w:t>
        <w:br/>
        <w:t>О, кісілік, айналайын сананнан,</w:t>
        <w:br/>
        <w:t>Артық еткең сен емес пе, наданнан!</w:t>
      </w:r>
    </w:p>
    <w:p>
      <w:r>
        <w:t>Сақтасын деп тілек тіле әрқашан</w:t>
        <w:br/>
        <w:t>Бір мақтарлық қылығы жоқ адамнан.</w:t>
        <w:br/>
        <w:t>Даттау сөздер көңіліңді шерлі етер,</w:t>
        <w:br/>
        <w:t>Мақтау сөздер көңіліңді өрлетер.</w:t>
        <w:br/>
        <w:t>«Кейбіреулер бірін-бірі мақтайды»,-</w:t>
        <w:br/>
        <w:t>Деген сөзбен мақтай салсаң нең кетер?!</w:t>
        <w:br/>
        <w:t>«Немкетерлік» мақтау қандай қауіпті,</w:t>
        <w:br/>
        <w:t>Біреулердің есі соған ауыпты.</w:t>
        <w:br/>
        <w:t>Мақтай жүріп бірін-бірі, ал кейін</w:t>
        <w:br/>
        <w:t>Қанша жаңдар қасарысып жауықты?!</w:t>
        <w:br/>
        <w:t>Қызмет дегең бір пәле бар сатылы,</w:t>
        <w:br/>
        <w:t>Бірі-- төмен,</w:t>
        <w:br/>
        <w:t>Бірі--- төрде отырды.</w:t>
        <w:br/>
        <w:t>Төрдегіге төрт жағынан жақсы сөз</w:t>
        <w:br/>
        <w:t>Жаудырады: «Жоқ,-- деп,- сендей ақылды!:</w:t>
        <w:br/>
        <w:t>Айтқандары қандай тәтті, нанымды,</w:t>
        <w:br/>
        <w:t>Жағымпаздың бар қылығы жағымды.</w:t>
        <w:br/>
        <w:t>Аз-ақ жылда айырып ап басқадан,</w:t>
        <w:br/>
        <w:t>Жасайды олар қолдан сені «дарынды».</w:t>
        <w:br/>
        <w:t>97</w:t>
        <w:br/>
        <w:t>94</w:t>
        <w:br/>
        <w:t>ДАҢҚ</w:t>
        <w:br/>
        <w:t>Қолымды грте создым сөз гүліне,</w:t>
        <w:br/>
        <w:t>Қелмеді маған даңқ мезгілінде.</w:t>
        <w:br/>
        <w:t>Нар емес ем, бар едім бір кісілік,</w:t>
        <w:br/>
        <w:t>Риза болғаным жоқ өз жүгіме.</w:t>
        <w:br/>
        <w:t>О, достар, ауыр емес, жеңіл кеттім,</w:t>
        <w:br/>
        <w:t>Қаңбақтай өзімді-өзім жеңілдеттім.</w:t>
        <w:br/>
        <w:t>Ойлаған кім бар дейсің дер кезінде,</w:t>
        <w:br/>
        <w:t>Екенін сан соқтырар өмір өткін.</w:t>
        <w:br/>
        <w:t>Арзан данқ уақытша талайда бар,</w:t>
        <w:br/>
        <w:t>Талайлар сол даңқына қарай қалар.</w:t>
        <w:br/>
        <w:t>Келгені оңай нәрсенің кеткені оңай,</w:t>
        <w:br/>
        <w:t>Бір-ақ күнде сырт беріп, әрі айналар.</w:t>
        <w:br/>
        <w:t>Түсірер мезгіл оны Ақтанкерден,</w:t>
        <w:br/>
        <w:t>Аз ғана дүнием жатыр тапқан, терген.</w:t>
        <w:br/>
        <w:t>Даңқым бар деп жүргенім даурықпа екен,</w:t>
        <w:br/>
        <w:t>Таппаған соң ақыл-ой, аққан термен!</w:t>
        <w:br/>
        <w:t>102</w:t>
      </w:r>
    </w:p>
    <w:p>
      <w:r>
        <w:t>Асыр сап асқарыма шыға келсең,</w:t>
        <w:br/>
        <w:t>Табаның тау үстінде, маңдайда күн,</w:t>
        <w:br/>
        <w:t>Сағалап сол тауларды сан жайладым.</w:t>
        <w:br/>
        <w:t>Мен солай өр қиялға батып келем,</w:t>
        <w:br/>
        <w:t>Өнердің шырын дәмін татып келем.</w:t>
        <w:br/>
        <w:t>Ел атынан бір ауыз сөзім осы-</w:t>
        <w:br/>
        <w:t>Бақытты құттықтауды бақыт көрем!</w:t>
        <w:br/>
        <w:t>БІР ҚЫМБАТ</w:t>
        <w:br/>
        <w:t>Не сыйлар екем мен саған</w:t>
        <w:br/>
        <w:t>Мынау бір шаттық тойыңда?</w:t>
        <w:br/>
        <w:t>Қымбатты не бар ең саған,</w:t>
        <w:br/>
        <w:t>Күнім бе әлде Айым ба?</w:t>
        <w:br/>
        <w:t>Екеумізге ортақ екеуі,</w:t>
        <w:br/>
        <w:t>Тіршілік түбі Қүн мен Ай.</w:t>
        <w:br/>
        <w:t>Бәрі де бастан өтеді,</w:t>
        <w:br/>
        <w:t>Баяғы қызыл гүлдер-ай.</w:t>
        <w:br/>
        <w:t>Алтын мен күміс арқалап</w:t>
        <w:br/>
        <w:t>Көрмеген жанмын бұрын да.</w:t>
        <w:br/>
        <w:t>Өмірде маған салтанат</w:t>
        <w:br/>
        <w:t>Өзіңнің көркің шынында.</w:t>
        <w:br/>
        <w:t>Арманға толып өр кеудем,</w:t>
        <w:br/>
        <w:t>Көңілім көкпен жалғасты,</w:t>
        <w:br/>
        <w:t>Мейрамың жылда келгенмен,</w:t>
        <w:br/>
        <w:t>Арнауым жырды алғашқы.</w:t>
        <w:br/>
        <w:t>Қаласаң, менің тілегім,</w:t>
        <w:br/>
        <w:t>Сыйымды мынау қабыл ал:</w:t>
        <w:br/>
        <w:t>Өзің деп соққан жүрегім,</w:t>
        <w:br/>
        <w:t>Бір соқсын десен, оны да ал.</w:t>
        <w:br/>
        <w:t>ЖЕР</w:t>
        <w:br/>
        <w:t>Поезға емес, самолетке жүгірем,</w:t>
        <w:br/>
        <w:t>Бір әдетке айналдырдым мұны мен.</w:t>
        <w:br/>
        <w:t>Барар жерге көк жүзімен жеткенім</w:t>
        <w:br/>
        <w:t>Жеңілірек деп бәрінен біліп ем,</w:t>
        <w:br/>
        <w:t>Мейлі көкте, мейлі жерде жүрсем де,</w:t>
        <w:br/>
        <w:t>Түбінде мен өз жеріме сүрінем.</w:t>
        <w:br/>
        <w:t>Өмір сүру осы шығар біліммен,</w:t>
        <w:br/>
        <w:t>Сезіп келем, көріп келем мұны мен.</w:t>
        <w:br/>
        <w:t>Көктің жүзі ақ қанатпен тілінген,</w:t>
        <w:br/>
        <w:t>Космосқа да шатырым бар тігілген.</w:t>
        <w:br/>
        <w:t>Ал бірақ та арғы жағың ойласам,</w:t>
        <w:br/>
        <w:t>Түбінде мен қара жерге сүрінем.</w:t>
        <w:br/>
        <w:t>Қүндер деген қайтқан құстай тізілген,</w:t>
        <w:br/>
        <w:t>Қелемін мен оны сүттей сүзумен.</w:t>
        <w:br/>
        <w:t>Үмітім де жетіп жатыр үзілген,</w:t>
        <w:br/>
        <w:t>Мұхитты да тауысамын жүзумен.</w:t>
        <w:br/>
        <w:t>Деген бір сөз түспей қойды тілімнен:</w:t>
        <w:br/>
        <w:t>«Түбінде мен қара жерге сүрінем».</w:t>
        <w:br/>
        <w:t>Әлем деген шегінбейтін шексіздік,</w:t>
      </w:r>
    </w:p>
    <w:p>
      <w:r>
        <w:t>Бір қиырдан бір қиырға бет түздік.</w:t>
        <w:br/>
        <w:t>Тарықсам да тоқтатпады уақыт,</w:t>
        <w:br/>
        <w:t>Артымызда қалды көрген көп қызық,</w:t>
        <w:br/>
        <w:t>Ең жақсы бір мезгілдерді өткіздік.</w:t>
        <w:br/>
        <w:t>Қөңілімді алыстағы ел тартып,</w:t>
        <w:br/>
        <w:t>Сағынғанда жыр жазамын мен шалқып.</w:t>
        <w:br/>
        <w:t>Ауырғанда бүкіл денем ұйыйды,</w:t>
        <w:br/>
        <w:t>Кіндік қаным тамған туған жер тартып.</w:t>
        <w:br/>
        <w:t>Сондай. кезде сөз түспейді тілімнен:</w:t>
        <w:br/>
        <w:t>«Түбінде мен туған жерге сүрінем».</w:t>
        <w:br/>
        <w:t>85</w:t>
        <w:br/>
        <w:t>96</w:t>
        <w:br/>
        <w:t>СЕМЕЙГЕ</w:t>
        <w:br/>
        <w:t>Ерекше қала екенің</w:t>
        <w:br/>
        <w:t>Белгілі тарих көшінде.</w:t>
        <w:br/>
        <w:t>Абайдың ұлы мекенін</w:t>
        <w:br/>
        <w:t>Алдымен алам есіме.</w:t>
        <w:br/>
        <w:t>Ахау да менің Семейім,</w:t>
        <w:br/>
        <w:t>Ән-күйім болып шалқыған.</w:t>
        <w:br/>
        <w:t>Айналдым демей не дейін,</w:t>
        <w:br/>
        <w:t>Шырқаған сені халқымнан!</w:t>
        <w:br/>
        <w:t>Мұхтарды мұнда түлеттің</w:t>
        <w:br/>
        <w:t>Мұхиттай терең ағыны.</w:t>
        <w:br/>
        <w:t>Қазаққа біткен жүректің</w:t>
        <w:br/>
        <w:t>“Қайратын әлем таныды.</w:t>
        <w:br/>
        <w:t>Еліме аян ерлерің,</w:t>
        <w:br/>
        <w:t>Көгінде шырқап қыраны.</w:t>
        <w:br/>
        <w:t>Қосмонавтардың келгенін</w:t>
        <w:br/>
        <w:t>Хабарлап сенен тұрады.</w:t>
        <w:br/>
        <w:t>Қім басын бұған имейді,</w:t>
        <w:br/>
        <w:t>Қосмосқа болса аттаныс.</w:t>
        <w:br/>
        <w:t>Сол кезде мені билейді</w:t>
        <w:br/>
        <w:t>Сыймайтын бойға мақтаныш.</w:t>
        <w:br/>
        <w:t>Және бір хабар естілер,</w:t>
        <w:br/>
        <w:t>Атомды сынау болды деп.</w:t>
        <w:br/>
        <w:t>Құлақты үні кескілер, |</w:t>
        <w:br/>
        <w:t>Жегідей бір ой жанды жеп.</w:t>
        <w:br/>
        <w:t>Ашылып күдік түндігі,</w:t>
        <w:br/>
        <w:t>Жадырап сенім шуағы,</w:t>
        <w:br/>
        <w:t>Жоғалар, бәлкім, бір күпі</w:t>
        <w:br/>
        <w:t>Егесулердің ылаңы.</w:t>
        <w:br/>
        <w:t>Ахау да менің Семейім,-</w:t>
        <w:br/>
        <w:t>Қазақтың екі данасы,</w:t>
        <w:br/>
        <w:t>Міліп сәлем берейін,</w:t>
        <w:br/>
        <w:t>Игілігімнің қаласы!</w:t>
      </w:r>
    </w:p>
    <w:p>
      <w:r>
        <w:t>90</w:t>
        <w:br/>
        <w:t>О, ұстаздық,</w:t>
        <w:br/>
        <w:t>табынтқан әр адамды,</w:t>
        <w:br/>
        <w:t>Өзіңнен бар жақсылық таралады.</w:t>
        <w:br/>
        <w:t>Жауабым сол,</w:t>
        <w:br/>
        <w:t>қойылса былай сұрақ:</w:t>
        <w:br/>
        <w:t>-- Мұғалім қандай адам бола алады?</w:t>
        <w:br/>
        <w:t>-- Басынан асып жатса өз үлгісі,</w:t>
        <w:br/>
        <w:t>Балаға жетіп жатса сезім күші,-</w:t>
        <w:br/>
        <w:t>Әйелдің асқан ақыл анасы мен,</w:t>
        <w:br/>
        <w:t>Еркектің әкедей бір төзімдісі.</w:t>
        <w:br/>
        <w:t>Қодар қызды Қозыдан кем сүйді ме?</w:t>
        <w:br/>
        <w:t>Махаббаттың жолында ол күйді де.</w:t>
        <w:br/>
        <w:t>Шөлден малды алып шыққан Қодарға</w:t>
        <w:br/>
        <w:t>Қу қарғыстан басқа үлес тиді ме?</w:t>
        <w:br/>
        <w:t>Баян үшін болған жігіт қатал-ақ,</w:t>
        <w:br/>
        <w:t>Сол Баяннан таба алмады махаббат.</w:t>
        <w:br/>
        <w:t>Қозы десе ішкен асын қоятын,</w:t>
        <w:br/>
        <w:t>Астындағы жалғыз атын соятын.</w:t>
        <w:br/>
        <w:t>Сымбатына, суретіне сүйсініп,</w:t>
        <w:br/>
        <w:t>Атағына бүкіл халық тоятын.</w:t>
        <w:br/>
        <w:t>Шөлден малды құтқаруға бармады,</w:t>
        <w:br/>
        <w:t>Сөйтсе де ол көңілдерге орнады.</w:t>
        <w:br/>
        <w:t>Білек емес, жүрек керек мұндайда,</w:t>
        <w:br/>
        <w:t>Баянына жүрегін ол арнады.</w:t>
        <w:br/>
        <w:t>Шоқпар менен қатар жүрмес махаббат,</w:t>
        <w:br/>
        <w:t>Махаббаттың нәзіктігі қатал-ақ.</w:t>
        <w:br/>
        <w:t>ОЙ ТАМШЫЛАРЫ</w:t>
        <w:br/>
        <w:t>-- Апа-ау, неге қартайдың сең соншама?</w:t>
        <w:br/>
        <w:t>Тіресетін ойың бар ма ғасырмен?</w:t>
        <w:br/>
        <w:t>-- Қәп демеймін екі ғасыр болса да,</w:t>
        <w:br/>
        <w:t>Әкеңнің де жасап келем жасын мен.</w:t>
        <w:br/>
        <w:t>-- Әкем неге жасамады өз жасын?</w:t>
        <w:br/>
        <w:t>-- Соғыс өрті жас өмірін күйдірген.</w:t>
        <w:br/>
        <w:t>-- Сонда сенің көп ақты ма көз жасың?</w:t>
        <w:br/>
        <w:t>-- Қүннің көзін, жердің өзін идірген.</w:t>
        <w:br/>
        <w:t>я жо ж</w:t>
        <w:br/>
        <w:t>-- Балалықтың қайдасыңдар достары?</w:t>
        <w:br/>
        <w:t>-- Жіғіттіктің арасында қап қалды.</w:t>
        <w:br/>
        <w:t>-- Жігіттіктің қайдасыңдар достары?</w:t>
      </w:r>
    </w:p>
    <w:p>
      <w:r>
        <w:t>-- Үлкендердің ортасында қан қалды.</w:t>
        <w:br/>
        <w:t>-- Үлкендіктің қайдасыңдар достары?</w:t>
        <w:br/>
        <w:t>-- Болмайды ол жас кездердей баяғы.</w:t>
        <w:br/>
        <w:t>Әр нәрсенің тұнық алғаш бастауы,</w:t>
        <w:br/>
        <w:t>Аға-аға ылайланар аяғы,</w:t>
        <w:br/>
        <w:t>-- Айтшы, аспан, көгілдірсің неге сен,</w:t>
        <w:br/>
        <w:t>Көгілдір нұр жерге сенен жеткен ғой?</w:t>
        <w:br/>
        <w:t>-- Мен ежелден дүниенің төбесі ем,</w:t>
        <w:br/>
        <w:t>Адамдарға тілейтінім -- көктем ғой.</w:t>
        <w:br/>
        <w:t>ж ж ж</w:t>
        <w:br/>
        <w:t>-- Балалығым, қайда қалдың, айт маған?</w:t>
        <w:br/>
        <w:t>-- Нақысбектің бес терегі түбінде.</w:t>
        <w:br/>
        <w:t>-- Жігіттігім, қайда қалдың, айт маған?</w:t>
        <w:br/>
        <w:t>-- Өзің сүйген сұлулардың бірінде.</w:t>
        <w:br/>
        <w:t>91</w:t>
        <w:br/>
        <w:t>Отырмын жаңа жылды күтіп, міне,</w:t>
        <w:br/>
        <w:t>Өткен жылдан, байқасам, ұтыппын не?</w:t>
        <w:br/>
        <w:t>Көп еді-ау былтыр ойға алғандарым,</w:t>
        <w:br/>
        <w:t>Уақыт соның бәрін бітіртті ме?!</w:t>
        <w:br/>
        <w:t>Бітпеген сияқты оның біреуі де,</w:t>
        <w:br/>
        <w:t>Білмеймін, өзімде ме,-- кінә кімде?</w:t>
        <w:br/>
        <w:t>Олпы-солпы күйімше кетіп барам,</w:t>
        <w:br/>
        <w:t>Олпы-солпы келіп ем бұл өмірге.</w:t>
        <w:br/>
        <w:t>Несіне өз мінімді жасырамын,</w:t>
        <w:br/>
        <w:t>Қей кезде өкінішпен ашынамын.</w:t>
        <w:br/>
        <w:t>Әйтсе де бұл емірдің шаттығы мол,</w:t>
        <w:br/>
        <w:t>Мен де талай толғанмын, тасығанмын.</w:t>
        <w:br/>
        <w:t>Қейде шалқар шаттықтан шашыламын,</w:t>
        <w:br/>
        <w:t>Құн боп күліп, ай болып ашыламын.</w:t>
        <w:br/>
        <w:t>Жаңа жылда туады екі күнім,</w:t>
        <w:br/>
        <w:t>Мен екі есе сондықтан бас ұрамын.</w:t>
        <w:br/>
        <w:t>Жаңа жыл туған күні сүйіктімнің,</w:t>
        <w:br/>
        <w:t>Бақытымды басыма жиып тұрмын.</w:t>
        <w:br/>
        <w:t>Реніштің барлығын өткен жылғы</w:t>
        <w:br/>
        <w:t>Бір сен үшін белінен қиып тұрмын.</w:t>
        <w:br/>
        <w:t>98</w:t>
        <w:br/>
        <w:t>ҰСТАЗДЫҚ ТУРАЛЫ</w:t>
        <w:br/>
        <w:t>Кезінде мен де бір кез жас болғанмын,</w:t>
        <w:br/>
        <w:t>Салғанмын жастық шақтың асқақ әнін.</w:t>
        <w:br/>
        <w:t>Бұл күнде қуаныш та, өкініш те</w:t>
      </w:r>
    </w:p>
    <w:p>
      <w:r>
        <w:t>Еңбекті мұғалім боп бастағаным.</w:t>
        <w:br/>
        <w:t>Қуанышым -- бірден-ақ ел көзіне</w:t>
        <w:br/>
        <w:t>Қөрінесің адам боп дер кезінде.</w:t>
        <w:br/>
        <w:t>Жиырма екіде ұстаз боп ұландарға,</w:t>
        <w:br/>
        <w:t>Үлкендік елден ерте келді өзіме.</w:t>
        <w:br/>
        <w:t>Ие, солай басталды өмір жолым,</w:t>
        <w:br/>
        <w:t>Осы жолдан өзіме берілді орын.-</w:t>
        <w:br/>
        <w:t>Мектеп деген мекеме ел сыйынар,</w:t>
        <w:br/>
        <w:t>Қиын екен жүруің төрінде оның.</w:t>
        <w:br/>
        <w:t>Болмайды ғой қолыңмен күнді қору,</w:t>
        <w:br/>
        <w:t>Сең туралы айтылар түрлі жору.</w:t>
        <w:br/>
        <w:t>Оңай боп па жігітке жиырмадағы</w:t>
        <w:br/>
        <w:t>Ауылға да, қауымға үлгі болу?!</w:t>
        <w:br/>
        <w:t>Қандай еді десейші бұрын күйім,</w:t>
        <w:br/>
        <w:t>Ұшатын да кететін сырым -- құйын.</w:t>
        <w:br/>
        <w:t>Мұғалімдік оқуды бітіргенмен,</w:t>
        <w:br/>
        <w:t>Мұғалім боп өмірде жүру қиын.</w:t>
        <w:br/>
        <w:t>Ұшыпты-ау содан бері уақыт қыран,</w:t>
        <w:br/>
        <w:t>Талайға шығыпты күн, атыпты таң.</w:t>
        <w:br/>
        <w:t>Қуанасың не жақсы азаматты</w:t>
        <w:br/>
        <w:t>Көргенде өз қолыңнан оқып шыққан.</w:t>
        <w:br/>
        <w:t>Дегенмен жаратпаймын бұқпайлауды,</w:t>
        <w:br/>
        <w:t>Кетпеді айтқанымды құптай бәрі.</w:t>
        <w:br/>
        <w:t>Мен оқытқан ішінде шәкірттердің</w:t>
        <w:br/>
        <w:t>Көбі дерлік көңілден шықпай қалды.</w:t>
        <w:br/>
        <w:t>86</w:t>
        <w:br/>
        <w:t>Ер жігітті ерім дейтін ел керек,</w:t>
        <w:br/>
        <w:t>Елің барда кеудеңді күн кернемек.</w:t>
        <w:br/>
        <w:t>Тіршілікте жүгіріп те дөңгелеп,</w:t>
        <w:br/>
        <w:t>Бір тоқтаймыз, бір жоктаймыз ақыры.</w:t>
        <w:br/>
        <w:t>Адамзатқа тіршілікте сол керек:</w:t>
        <w:br/>
        <w:t>Желге ұшып кетпеу үшін өлгенде</w:t>
        <w:br/>
        <w:t>Өз денеңді сақтауға да жер керек,</w:t>
        <w:br/>
        <w:t>Бәріне де, бәріне де жер керек.</w:t>
        <w:br/>
        <w:t>АРДАГЕРЛЕР</w:t>
        <w:br/>
        <w:t>Шалдар-ау, шал боп қашан үлгердіңдер,</w:t>
        <w:br/>
        <w:t>Сендерді шал деп атап жүрген кімдер.</w:t>
        <w:br/>
        <w:t>Қешегі емен жүзді ел ерлері,</w:t>
        <w:br/>
        <w:t>Не көрсеңдер, елменен бір көрдіңдер.</w:t>
        <w:br/>
        <w:t>Ұстаған таяқтарың сәндікке ме,</w:t>
        <w:br/>
        <w:t>Болмаса аяқ үшін әлдікке ме?</w:t>
        <w:br/>
        <w:t>Ор жатса ортасынан орғып өткен,</w:t>
        <w:br/>
        <w:t>Зор кеуде зорыққан соң көндіккен бе?</w:t>
      </w:r>
    </w:p>
    <w:p>
      <w:r>
        <w:t>Көкжиектен көрінген алаусыңдар,</w:t>
        <w:br/>
        <w:t>Жауды жеңіп, тігілген жалаусыңдар.</w:t>
        <w:br/>
        <w:t>СССР тарихы сендерсіңдер,</w:t>
        <w:br/>
        <w:t>Әрбірің оған бір-бір тараусыңдар.</w:t>
        <w:br/>
        <w:t>Үлгілерің үйде емес түзге айналып,</w:t>
        <w:br/>
        <w:t>Келесіңдер ошақты үзбей жағып,</w:t>
        <w:br/>
        <w:t>Жер сілкінсе, жерменен бір сілкінер,</w:t>
        <w:br/>
        <w:t>Қалдындар құламайтын құзға айналып.</w:t>
        <w:br/>
        <w:t>Тепсе темір шығарып, қазса көмір,</w:t>
        <w:br/>
        <w:t>Сендерді жас кезден-яқ екшеді өмір.</w:t>
        <w:br/>
        <w:t>Әшпестей арттарына із салдыңдар</w:t>
        <w:br/>
        <w:t>Тізіліп неше ғасыр өтсе небір.</w:t>
        <w:br/>
        <w:t>Екінші -- қимас өлеңім,</w:t>
        <w:br/>
        <w:t>Сонымен ғана мәз едім.</w:t>
        <w:br/>
        <w:t>Оны да саған беремін,</w:t>
        <w:br/>
        <w:t>Өзіңнен алған өзегін.</w:t>
        <w:br/>
        <w:t>Күдіксіз саған сенемін,</w:t>
        <w:br/>
        <w:t>Сенімім түгел сезілсін.</w:t>
        <w:br/>
        <w:t>Өмірім -- менің өлеңім,</w:t>
        <w:br/>
        <w:t>Өлеңім, жаным өзіңсің.</w:t>
        <w:br/>
        <w:t>Қымыз берген кесеңнің</w:t>
        <w:br/>
        <w:t>Гүлдерінің қызылы-ай.</w:t>
        <w:br/>
        <w:t>Жанбай қайтіп өшермін,</w:t>
        <w:br/>
        <w:t>Жүрегімнің қызуы-ай...</w:t>
        <w:br/>
        <w:t>Қымыз қышқыл болатын,</w:t>
        <w:br/>
        <w:t>Мынау неге тәп-тәтті?</w:t>
        <w:br/>
        <w:t>Қайда менің тағатым,</w:t>
        <w:br/>
        <w:t>Жүрек сағат боп қақты.</w:t>
        <w:br/>
        <w:t>Қой, жолымнан қалмайын,</w:t>
        <w:br/>
        <w:t>Атқа қайтып мінермін.</w:t>
        <w:br/>
        <w:t>Қымызыңның балдайын</w:t>
        <w:br/>
        <w:t>Айта-айта жүрермін.</w:t>
        <w:br/>
        <w:t>108</w:t>
        <w:br/>
        <w:t>100</w:t>
        <w:br/>
        <w:t>Ұйғырлардың сұлулары, сендерден</w:t>
        <w:br/>
        <w:t>Қара көздің от жалынын мен көргем.</w:t>
        <w:br/>
        <w:t>Өртенбедім,</w:t>
        <w:br/>
        <w:t>өртемеген өздеріт,</w:t>
        <w:br/>
        <w:t>Талай түңдер, талай күндер сенделегем.</w:t>
        <w:br/>
        <w:t>Не таптым мен, не таптым мен көргеннен?!</w:t>
        <w:br/>
        <w:t>Ұйғырлардың сұлулары, сендерден</w:t>
        <w:br/>
        <w:t>Қара қасты, қалам қасты мен көргем.</w:t>
        <w:br/>
        <w:t>Ақ қағазға қара сызық түскендей,</w:t>
        <w:br/>
        <w:t>Теңеу таппай ары-бері сенделгем,</w:t>
        <w:br/>
        <w:t>Өлең таппай- тең келетін шшерленгем.</w:t>
        <w:br/>
        <w:t>Ұйғырлардың сұлулары, сендерден</w:t>
      </w:r>
    </w:p>
    <w:p>
      <w:r>
        <w:t>Қара шашты, қолаң шашты мен көргем.</w:t>
        <w:br/>
        <w:t>Айдың жүзін қара бұлт басқандай,</w:t>
        <w:br/>
        <w:t>Қараңғыда адасып мен сенделгем.</w:t>
        <w:br/>
        <w:t>Қалың қайғы қабағымды меңгерген.</w:t>
        <w:br/>
        <w:t>Ұйғырлардың сұлулары, сендерден</w:t>
        <w:br/>
        <w:t>Атқан танның аппақ жүзін мен көргем --</w:t>
        <w:br/>
        <w:t>Бақшаларға балқып тұрған сән берген,</w:t>
        <w:br/>
        <w:t>Бұлбұлдарға мың құбылтып ән берген.</w:t>
        <w:br/>
        <w:t>Мен осында жүздеріңнен таң көргем,</w:t>
        <w:br/>
        <w:t>Таң-тамаша таңға қарап қалғам мен.</w:t>
        <w:br/>
        <w:t>Қара аспан, қара бұлт, қара түн,</w:t>
        <w:br/>
        <w:t>Аппақ таңмен бір жарасым табатын.</w:t>
        <w:br/>
        <w:t>Қара сүрме қасыңдағы тартылған,</w:t>
        <w:br/>
        <w:t>Қара қылыш болып жүрек шабатын,</w:t>
        <w:br/>
        <w:t>Қара дауыл, қара жауын, қара су,</w:t>
        <w:br/>
        <w:t>Барлығы да махаббат боп соғатын.</w:t>
        <w:br/>
        <w:t>Содан ба екен, қара бояу мен үшін</w:t>
        <w:br/>
        <w:t>Ақпен әркез табатындай келісім.</w:t>
        <w:br/>
        <w:t>Өлең жаздым жүрегімнің түбінен,</w:t>
        <w:br/>
        <w:t>Сұлуларды тапқан сұлу ел үшін,</w:t>
        <w:br/>
        <w:t>Ұйғырлардың сұлулары, сендерден</w:t>
        <w:br/>
        <w:t>Махаббаттың алғашқы отын мен көргем.</w:t>
        <w:br/>
        <w:t>САРЖАЙЛАУ</w:t>
        <w:br/>
        <w:t>Адамға аяулы ғой көктем күні,</w:t>
        <w:br/>
        <w:t>Көктемнің көркі емес пе төккен нұры,</w:t>
        <w:br/>
        <w:t>Шуағы-ай шомылдырған, неткен жылы,</w:t>
        <w:br/>
        <w:t>Бақыттың дауысындай неткен жылы.</w:t>
        <w:br/>
        <w:t>Көп болды сенің әнің құлағымда,</w:t>
        <w:br/>
        <w:t>Қөмкерген көл жағасын құрағымда.</w:t>
        <w:br/>
        <w:t>Тұнып аққан тауымнан басын алып,</w:t>
        <w:br/>
        <w:t>Шырын атқан сімірсең бұлағымда.</w:t>
        <w:br/>
        <w:t>Бойымды алып, шымырлап буын босап,</w:t>
        <w:br/>
        <w:t>Ойымды алып, айналды ұраныма.</w:t>
        <w:br/>
        <w:t>Жез таңдай, күміс күлкі көмейіне,</w:t>
        <w:br/>
        <w:t>Әнші құс деп бұлбұлды теңейіп бе?</w:t>
        <w:br/>
        <w:t>Құс дегенге, ойпырмай, сенейін бе,</w:t>
        <w:br/>
        <w:t>Радио түбіне келейін бе,</w:t>
        <w:br/>
        <w:t>Теледидар жүзінен көрейін бе,-</w:t>
        <w:br/>
        <w:t>Мен риза дәл сенің мерейіңе.</w:t>
        <w:br/>
        <w:t>Меніңше, саған біткен ұяң қылық,</w:t>
        <w:br/>
        <w:t>(Сұлуға қандай керек ұяңдылық)</w:t>
        <w:br/>
        <w:t>Сымбатыңда тұрады шынайылық,</w:t>
        <w:br/>
        <w:t>Сенің үнің алғашқы ажарымен,</w:t>
        <w:br/>
        <w:t>Ақыпға салып қойған қиял -- құрық.</w:t>
        <w:br/>
        <w:t>Өзің тап бұл қиялдан тыяр қылық.</w:t>
        <w:br/>
        <w:t>Тағы да, тағы да өрлеп кетемін ғөй,</w:t>
        <w:br/>
        <w:t>Тауыма сен шақырған жетемін ғой.</w:t>
        <w:br/>
        <w:t>Бақыт-ау, жер ұйығы «Саржайлауым»</w:t>
        <w:br/>
        <w:t>Ардагер Мұқағали мекені ғой.</w:t>
        <w:br/>
        <w:t>Шалкөде шалқар таулы Саржайлауым,</w:t>
        <w:br/>
        <w:t>КҚөлбеген көк жазықта көл қайнарым.</w:t>
      </w:r>
    </w:p>
    <w:p>
      <w:r>
        <w:t>101</w:t>
        <w:br/>
        <w:t>Бәрі ойымда,</w:t>
        <w:br/>
        <w:t>ойлаймын өлімді де,</w:t>
        <w:br/>
        <w:t>Судай ауыр,</w:t>
        <w:br/>
        <w:t>ал қудай жеңілді де.</w:t>
        <w:br/>
        <w:t>Мына дүнне қалады-ау бізден-дағы,</w:t>
        <w:br/>
        <w:t>Десем іштей күйеді көңіл мүлде,</w:t>
        <w:br/>
        <w:t>Өлемін деп қайғыру -- бір сорлылық,</w:t>
        <w:br/>
        <w:t>Өмір деген сиқырлы мың сап қылық.</w:t>
        <w:br/>
        <w:t>Қатар жүру, ілесу оңай емес,</w:t>
        <w:br/>
        <w:t>Жүрсең жүріп қаласың, тұрсаң тұрып.</w:t>
        <w:br/>
        <w:t>Өлмеймін деу -- ол да бір қайғылы жай,</w:t>
        <w:br/>
        <w:t>Тек сараңдар ойлайды ойды мұндай.</w:t>
        <w:br/>
        <w:t>Алсам деген арманмен аласұрған</w:t>
        <w:br/>
        <w:t>Қайырымы жоқ сараңның байлығыңдай.</w:t>
        <w:br/>
        <w:t>Қалап тұрса -- сұлуды құшпау қиын,</w:t>
        <w:br/>
        <w:t>Қалап тұрса -- көңілің ұшпау қиын.</w:t>
        <w:br/>
        <w:t>Байқасаңдар, жігіттер, бәрінен де</w:t>
        <w:br/>
        <w:t>Бұл өмірдің ортасын ұстау қиын.</w:t>
        <w:br/>
        <w:t>Жетермін-ау дегендей бірте-бірте,</w:t>
        <w:br/>
        <w:t>Аттың басын жібермей ірке-ірке,</w:t>
        <w:br/>
        <w:t>Ұзын арқау,</w:t>
        <w:br/>
        <w:t>Кең тұсау болып жүріп,</w:t>
        <w:br/>
        <w:t>Қалып қойғам өмірдің бір шетінде.</w:t>
        <w:br/>
        <w:t>Ала алмасаң бәрінеп жастай хабар,</w:t>
        <w:br/>
        <w:t>Кәп дүние өз сырын ашпай қалар.</w:t>
        <w:br/>
        <w:t>Жеткізбей ортасыңа мезгіл шіркін,</w:t>
        <w:br/>
        <w:t>Екінші шетке әкеп тастай салар.</w:t>
        <w:br/>
        <w:t>Дер кезімде қашыппын тіресуден,</w:t>
        <w:br/>
        <w:t>Осы қылық шықпай-ақ жүр есімнен.</w:t>
        <w:br/>
        <w:t>Отызыңда сен орда бұзбаған соң,</w:t>
        <w:br/>
        <w:t>Енді күнің кетеді ілесумен.</w:t>
        <w:br/>
        <w:t>99</w:t>
        <w:br/>
        <w:t>Бірте-бірте айналады ол дертке,</w:t>
        <w:br/>
        <w:t>Сыймайтындай боп жүреді жер-көкке.</w:t>
        <w:br/>
        <w:t>Әр-берден соң жалғыз өзің халық деп,</w:t>
        <w:br/>
        <w:t>Дейді тіпті: «Ел көп пе, әлде мен көп пе?»</w:t>
        <w:br/>
        <w:t>Қәріпі -- жас, жай нәрсені сұлу деп,</w:t>
        <w:br/>
        <w:t>Қарыс шашты қақ айрылған бұрым деп,</w:t>
        <w:br/>
        <w:t>Осы күні көпе-көрнеу бұру көп,</w:t>
        <w:br/>
        <w:t>Соны тыңдап, басын шұлғып тұру көп.</w:t>
        <w:br/>
        <w:t>Азайды ма әйелдердің тереңі,</w:t>
        <w:br/>
        <w:t>Көбейді ме көз бен құлақ кереңі?</w:t>
      </w:r>
    </w:p>
    <w:p>
      <w:r>
        <w:t>Сұрықсызды сұлусың деп мақтаса,</w:t>
        <w:br/>
        <w:t>Айна алдында қарап тұрып сенеді.</w:t>
        <w:br/>
        <w:t>Жақсылығын неге айтпасқа жақсының,</w:t>
        <w:br/>
        <w:t>Оны айтпау -- адамдағы басты мін,</w:t>
        <w:br/>
        <w:t>Батырың мен ақыныңды мадақтау</w:t>
        <w:br/>
        <w:t>Халық үшін жасаған зор достығын.</w:t>
        <w:br/>
        <w:t>Ал бірақ та, байқасаңдар, бірақ та,</w:t>
        <w:br/>
        <w:t>Қөріпгенді таңбау керек бұл атқа.</w:t>
        <w:br/>
        <w:t>Өмір деген -- мақтау емес, үлкен сын,</w:t>
        <w:br/>
        <w:t>Біл өзіңді жүр екем деп сынақта.</w:t>
        <w:br/>
        <w:t>Халық “деген қате айтпайды қалай да,</w:t>
        <w:br/>
        <w:t>Ондай кезде тоғыз толған, он ойла.</w:t>
        <w:br/>
        <w:t>Теңей салып жатқан жоқ қой оп-оңай</w:t>
        <w:br/>
        <w:t>Көрінгенді Бауыржан мен Абайға.</w:t>
        <w:br/>
        <w:t>Көпілім менің осыны ойлап алаңдар,</w:t>
        <w:br/>
        <w:t>Абайлаңдар, алды-артыңа қараңдар.</w:t>
        <w:br/>
        <w:t>Қауіпті боп бара жатыр бұл күні</w:t>
        <w:br/>
        <w:t>Жалған мақтау, сөзі жылмаң адамдар!</w:t>
        <w:br/>
        <w:t>104</w:t>
        <w:br/>
        <w:t>СОНЕТТЕР</w:t>
        <w:br/>
        <w:t>ж ж ж</w:t>
        <w:br/>
        <w:t>Қетер-ме екем қуаныштан жарылып,</w:t>
        <w:br/>
        <w:t>Сенің шаттық ақ жүзіңді көргенде?</w:t>
        <w:br/>
        <w:t>Мен өлермін саған ғана табынып,</w:t>
        <w:br/>
        <w:t>Өзіңе арнап жыр төгеді өр кеуде.</w:t>
        <w:br/>
        <w:t>«Асық аспан мөлдіреген әйнектей»,-</w:t>
        <w:br/>
        <w:t>Деп ақындар неге айтқанын мең білдім.</w:t>
        <w:br/>
        <w:t>Қайтіп қана шыдармын мен әндетпей,</w:t>
        <w:br/>
        <w:t>Жүрегіме бір қуаныш ендірдің.</w:t>
        <w:br/>
        <w:t>Сол қуаныш мені ұстап тұр өмірде,</w:t>
        <w:br/>
        <w:t>Өлеңдетіп өтіп жатыр айларым.</w:t>
        <w:br/>
        <w:t>Дүниенің сендім сонда кеңіне,</w:t>
        <w:br/>
        <w:t>Дүпиенің гүліндей боп жайнадым.</w:t>
        <w:br/>
        <w:t>Мен риза сенің қара көзіңе,</w:t>
        <w:br/>
        <w:t>Маған шаттық алып келген өзіңе,</w:t>
        <w:br/>
        <w:t>4 ж ж</w:t>
        <w:br/>
        <w:t>Сенің жүрген жерлеріңді аралап,</w:t>
        <w:br/>
        <w:t>Тауды кездім, өзендерді жағалап.</w:t>
        <w:br/>
        <w:t>Қанша жүрдім, қанша күнім кетті оған,</w:t>
        <w:br/>
        <w:t>Ондай бақыт жолын кімдер санамақ.</w:t>
        <w:br/>
        <w:t>Түскен жерім болды ылғи той үсті,</w:t>
        <w:br/>
        <w:t>Құрбыларың наз күлкімен майысты.</w:t>
        <w:br/>
        <w:t>Жұмыртқалап тыныштықта бозторғай,</w:t>
        <w:br/>
        <w:t>Балапаннан көрінбейді қой үсті.</w:t>
      </w:r>
    </w:p>
    <w:p>
      <w:r>
        <w:t>Жерің сенің неткен тыныш, неткен бай!</w:t>
        <w:br/>
        <w:t>Тамылжиды тамаппа түн, көктем-май.</w:t>
        <w:br/>
        <w:t>Өзің болып, көзің болып әр шөбі,</w:t>
        <w:br/>
        <w:t>Бір басыма мың бақытты тәккені-ай!</w:t>
        <w:br/>
        <w:t>Өзің түгіл, сенің жүрген жеріңнен</w:t>
        <w:br/>
        <w:t>Бақыт тауып, байлық тауып келдім мен.</w:t>
        <w:br/>
        <w:t>Жаным-ау, жүрсің қалай салқын қарап,</w:t>
        <w:br/>
        <w:t>Мен сенен көре алмадым жарқын қабақ.</w:t>
        <w:br/>
        <w:t>Әлде сен жабықтың ба, жалықтың ба,</w:t>
        <w:br/>
        <w:t>Аяулы ақ жүзіңе әркім қарап?</w:t>
        <w:br/>
        <w:t>Сұлуға сұқтаңсын деп шырай берген,</w:t>
        <w:br/>
        <w:t>Бірінші Хауа ананы Құдай көрген.</w:t>
        <w:br/>
        <w:t>Болып па содан берік бұл жігіттер,</w:t>
        <w:br/>
        <w:t>Құлдилап саған қарай құлай берген.</w:t>
        <w:br/>
        <w:t>Түскенмін оқ тигендей мен де құлап,</w:t>
        <w:br/>
        <w:t>Амалсыз қалып қойдың елде жырақ.</w:t>
        <w:br/>
        <w:t>Ынтыққанға ылғи да қол жете ме,</w:t>
        <w:br/>
        <w:t>Бәріне де шыдайды пенде бірақ.</w:t>
        <w:br/>
        <w:t>Ұнайсың, ұнайсың-ау, көп кісіге,</w:t>
        <w:br/>
        <w:t>(Шынында кім сұқтанбас пәк мүсінге)</w:t>
        <w:br/>
        <w:t>Өзгеге арман болғанмен, өзіңе сын,</w:t>
        <w:br/>
        <w:t>Жолыққайсың тектінің тектісіне!</w:t>
        <w:br/>
        <w:t>107.</w:t>
        <w:br/>
        <w:t>Мен өзіңе бірде сеніп,</w:t>
        <w:br/>
        <w:t>Бірде сенбей қаламын.</w:t>
        <w:br/>
        <w:t>Киім кимей, күнге сеніп,</w:t>
        <w:br/>
        <w:t>Жеңіл кетіп барамын.</w:t>
        <w:br/>
        <w:t>Күннің нұры тартады алға,</w:t>
        <w:br/>
        <w:t>Қүңге кетіп барам ба?</w:t>
        <w:br/>
        <w:t>Жауын жауып орта жолда,</w:t>
        <w:br/>
        <w:t>Су-су болып қалам ба?</w:t>
        <w:br/>
        <w:t>Кім біледі, кім біледі,</w:t>
        <w:br/>
        <w:t>Сыры көп қой пенденің.</w:t>
        <w:br/>
        <w:t>Махаббаттың күн жүрегі</w:t>
        <w:br/>
        <w:t>Менің талмай сенгенім.</w:t>
        <w:br/>
        <w:t>Менің де үндемейтін кездерім бар,</w:t>
        <w:br/>
        <w:t>Болмаймын ондай кезде сөзге құмар.</w:t>
        <w:br/>
        <w:t>Ішімді:-қайнатса да қалың қайғы,</w:t>
        <w:br/>
        <w:t>Сыр бермей талай жерде төзгенім бар.</w:t>
        <w:br/>
        <w:t>Менің де жарқылдайтын кездерім бар,</w:t>
        <w:br/>
        <w:t>Боп кетем ондай кезде сөзге құмар.</w:t>
      </w:r>
    </w:p>
    <w:p>
      <w:r>
        <w:t>Қуаныш үндемеуге шыдатпайды,</w:t>
        <w:br/>
        <w:t>Байқайсың, әр сөзімнің өз жөні бар.</w:t>
        <w:br/>
        <w:t>108</w:t>
        <w:br/>
        <w:t>ҚАРҒАЛАР</w:t>
        <w:br/>
        <w:t>Қара қарға бір түрі</w:t>
        <w:br/>
        <w:t>Көп тараған құстың бұл.</w:t>
        <w:br/>
        <w:t>Айтады жүрт шіркінді</w:t>
        <w:br/>
        <w:t>Жасайды деп үш жүз жыл.</w:t>
        <w:br/>
        <w:t>Қара жерді басып паң...</w:t>
        <w:br/>
        <w:t>Құпиясы не десе:</w:t>
        <w:br/>
        <w:t>Іздейтіні сасық қан</w:t>
        <w:br/>
        <w:t>Жүре алмайды жемесе.</w:t>
        <w:br/>
        <w:t>Бүркіт алған аң болса,</w:t>
        <w:br/>
        <w:t>Қарап қойып отырар.</w:t>
        <w:br/>
        <w:t>Жерге тамған қан болса</w:t>
        <w:br/>
        <w:t>Жалап қойып отырар.</w:t>
        <w:br/>
        <w:t>Бетін қақпай ешкімнің,</w:t>
        <w:br/>
        <w:t>Талайларды ұтады.</w:t>
        <w:br/>
        <w:t>Құлатқанын күштінің</w:t>
        <w:br/>
        <w:t>Құмарлана жұтады.</w:t>
        <w:br/>
        <w:t>Өлексеге семіріп,</w:t>
        <w:br/>
        <w:t>Өсе берер ұрпағы.</w:t>
        <w:br/>
        <w:t>Он бүркіттің өмірін</w:t>
        <w:br/>
        <w:t>Өстіп жүріп құртады.</w:t>
        <w:br/>
        <w:t>Адам сүйер ерекше</w:t>
        <w:br/>
        <w:t>Бір қылығын танытпай,</w:t>
        <w:br/>
        <w:t>Үш жүз жылдай өлексе</w:t>
        <w:br/>
        <w:t>Жасайды-ау жеп жалықпай.</w:t>
        <w:br/>
        <w:t>Әй, сонда да, сонда да</w:t>
        <w:br/>
        <w:t>Оралады ойға не?..</w:t>
        <w:br/>
        <w:t>Сапасы жоқ сан ғана,</w:t>
        <w:br/>
        <w:t>Қарайғаннан пайда не?!</w:t>
        <w:br/>
        <w:t>109</w:t>
        <w:br/>
        <w:t>ҚЫЗ</w:t>
        <w:br/>
        <w:t>Ғажайып сөз әр халықта қыз деген,</w:t>
        <w:br/>
        <w:t>Бар жақсылық жаралғандай қызбенен.</w:t>
        <w:br/>
        <w:t>Қейде маған барлық адам секілді</w:t>
        <w:br/>
        <w:t>Бұл әлемнен бір сұлуды іздеген.</w:t>
        <w:br/>
        <w:t>О, бойжеткен, сұлусың-ау, сұлусың,</w:t>
        <w:br/>
        <w:t>Сұлулықты бір өзіңнен ұғынсын.</w:t>
        <w:br/>
        <w:t>Сені керіп дегім келді бәріне</w:t>
      </w:r>
    </w:p>
    <w:p>
      <w:r>
        <w:t>Дүниеге тек қыз ғана туылсын!</w:t>
        <w:br/>
        <w:t>Әу дегенде аузымдағы айқайым,</w:t>
        <w:br/>
        <w:t>Алты қырдың ар жағынан байқаймын.</w:t>
        <w:br/>
        <w:t>Өзің білгін, өзің сезгін ар жағын,</w:t>
        <w:br/>
        <w:t>Қайсыбірін, қайсыбірін айтайын.</w:t>
        <w:br/>
        <w:t>Қайран қалам тұрған тұрыс, жүріске,</w:t>
        <w:br/>
        <w:t>Сақ екенсің, ақ екенсің бұл істе!</w:t>
        <w:br/>
        <w:t>Ата-бабан бекер сақтандырмаған</w:t>
        <w:br/>
        <w:t>Қыздың жолы жіңішке деп, жіңішке!</w:t>
        <w:br/>
        <w:t>Терең қазған құдықтағы бір тұнық,</w:t>
        <w:br/>
        <w:t>Күннен-күнге мөлдірейсің құлпырып,</w:t>
        <w:br/>
        <w:t>Қанша көздер, қанша көңіл алаңдар</w:t>
        <w:br/>
        <w:t>Бір өзіңе ұмтылып та ынтығып!</w:t>
        <w:br/>
        <w:t>Шөптен ине іздегендей үңілтіп,</w:t>
        <w:br/>
        <w:t>Шыбын жаннан жігіттерді түңілтіп,</w:t>
        <w:br/>
        <w:t>Бір сөзіңмен су түбіне жіберіп,</w:t>
        <w:br/>
        <w:t>Бір сөзіңмен шығарасың тірілтіп,</w:t>
        <w:br/>
        <w:t>Өзіңе-өзің тоймайсың-ау қайда да,</w:t>
        <w:br/>
        <w:t>Бере алмайды түгел сені айна да.</w:t>
        <w:br/>
        <w:t>Мас қылмайды кімді шіркін сұлулық,</w:t>
        <w:br/>
        <w:t>Ылғи солай болады-ау деп ойлама.</w:t>
        <w:br/>
        <w:t>Үш-ақ күн ғой, үш-ақ күн</w:t>
        <w:br/>
        <w:t>Көрмегелі мен сені.</w:t>
        <w:br/>
        <w:t>Сағынышы құшақтың</w:t>
        <w:br/>
        <w:t>Басып кетті еңсені.</w:t>
        <w:br/>
        <w:t>Әлсін-әлсін қарадым,</w:t>
        <w:br/>
        <w:t>Тұнық аспан көгілдір.</w:t>
        <w:br/>
        <w:t>Естігендей боламын</w:t>
        <w:br/>
        <w:t>Өз жағыңнан лебіз бір.</w:t>
        <w:br/>
        <w:t>Бірге жүрген кезіңде</w:t>
        <w:br/>
        <w:t>Байқамайды екенсің.</w:t>
        <w:br/>
        <w:t>Барлық сырды өзіңе</w:t>
        <w:br/>
        <w:t>Айта алмайды екенсің.</w:t>
        <w:br/>
        <w:t>Қасымда жоқ кезіңде</w:t>
        <w:br/>
        <w:t>Қамығады екенсің.</w:t>
        <w:br/>
        <w:t>Ұрысқаныңның өзін де</w:t>
        <w:br/>
        <w:t>Сағынады екенсің.</w:t>
        <w:br/>
        <w:t>118</w:t>
        <w:br/>
        <w:t>Жоқ деп менің кім айтар</w:t>
        <w:br/>
        <w:t>үлесімді!</w:t>
        <w:br/>
        <w:t>Ашылмасын</w:t>
        <w:br/>
        <w:t>жаулардың арандары,</w:t>
        <w:br/>
        <w:t>Ашылсын тек</w:t>
        <w:br/>
        <w:t>гүлденіп заман бағы,</w:t>
        <w:br/>
        <w:t>Бейбіт күнді қорғаудың</w:t>
      </w:r>
    </w:p>
    <w:p>
      <w:r>
        <w:t>өзі ерлік,</w:t>
        <w:br/>
        <w:t>Бейбіт елдің жасасын</w:t>
        <w:br/>
        <w:t>адамдары!</w:t>
        <w:br/>
        <w:t>Қарсы алдыңда сан құбылған сайран бақ,</w:t>
        <w:br/>
        <w:t>Сол бағыңа қарайсың-ау қайран қап.</w:t>
        <w:br/>
        <w:t>Ол да бастан ду етеді бір күні,</w:t>
        <w:br/>
        <w:t>Тек күлкімен өте алмайсың сайрандап.</w:t>
        <w:br/>
        <w:t>Батарсың-ау небір тәтті үмітке,</w:t>
        <w:br/>
        <w:t>Аларсың-ау жылап және күліп те.</w:t>
        <w:br/>
        <w:t>Бақытыңды көктен іздеп телмірме,</w:t>
        <w:br/>
        <w:t>Бәлкім, анау бірге өскен жігітте?!</w:t>
        <w:br/>
        <w:t>Балалықтың бал ойыны тарқамас,</w:t>
        <w:br/>
        <w:t>Бірге оқыды ол өзіңмен парталас.</w:t>
        <w:br/>
        <w:t>Жан сырыңды біліп өскен жігітпен,</w:t>
        <w:br/>
        <w:t>Мүмкін болса, өмір жүгін арқалас.</w:t>
        <w:br/>
        <w:t>Қызықпайды саған осы тұста кім,</w:t>
        <w:br/>
        <w:t>Қонатұғын жер сайламай ұшпағын.</w:t>
        <w:br/>
        <w:t>Бақыт басы ен әуелі, қарындас,</w:t>
        <w:br/>
        <w:t>Бір жігіттің етегінен ұстағын!</w:t>
        <w:br/>
        <w:t>Өтіп тұрған кезде көрік-ажары,</w:t>
        <w:br/>
        <w:t>Түсіп тұрған кезде елдің ңазары,</w:t>
        <w:br/>
        <w:t>Той-думанмен... талай сұлу өкінген</w:t>
        <w:br/>
        <w:t>Тарқағанда жастығының базары.</w:t>
        <w:br/>
        <w:t>Қірбің тартар мынау аппақ бейнең де,</w:t>
        <w:br/>
        <w:t>Өмір сүйрер кейде еңіске, кейде өрге.</w:t>
        <w:br/>
        <w:t>Бір жігіттің етегінен ұстамай,</w:t>
        <w:br/>
        <w:t>Сұлулықтан бақыт табам дей көрме.</w:t>
        <w:br/>
        <w:t>ТАҒДЫР</w:t>
        <w:br/>
        <w:t>Жауғызбайтын секілді жаңбырды ойдан,</w:t>
        <w:br/>
        <w:t>Шығармайсың дәл солай тағдырды ойдан.</w:t>
        <w:br/>
        <w:t>Шақырғандай әскерге қалдырмай жан,</w:t>
        <w:br/>
        <w:t>Таусылмайтын өмірде ол бір майдан.</w:t>
        <w:br/>
        <w:t>Сол майданға мен-дағы шақырылғам,</w:t>
        <w:br/>
        <w:t>Үйрендім қорқағынан, батырынан.</w:t>
        <w:br/>
        <w:t>Бар мен жоқты өмірде қатар айтып,</w:t>
        <w:br/>
        <w:t>Аянбадым жатымнан, жақынымнан.</w:t>
        <w:br/>
        <w:t>Құрбылармен тебістім тай-құлындай,</w:t>
        <w:br/>
        <w:t>Сұлулармен келістім ай нұрындай.</w:t>
        <w:br/>
        <w:t>Мен көрмедім байлықты үзақ жолда</w:t>
        <w:br/>
        <w:t>Адамдағы көңілдің байлығындай.</w:t>
        <w:br/>
        <w:t>Біреулерден мен оның тарын көрдім,</w:t>
        <w:br/>
        <w:t>Біреулерден жоғы мен зарың көрдім.</w:t>
      </w:r>
    </w:p>
    <w:p>
      <w:r>
        <w:t>Көшілімді өмірде өрге сүйреп,</w:t>
        <w:br/>
        <w:t>Соны ғана бақытым, барым дедім.</w:t>
        <w:br/>
        <w:t>Өмір -- дауыл</w:t>
        <w:br/>
        <w:t>жүретін құлатумен,</w:t>
        <w:br/>
        <w:t>115</w:t>
        <w:br/>
        <w:t>Бар сұлудан мен соны озық көрем,</w:t>
        <w:br/>
        <w:t>Арқандаған тұлпарды қазық дер ем.</w:t>
        <w:br/>
        <w:t>Бір бейнесін әр жылда мың құбылтып,</w:t>
        <w:br/>
        <w:t>Өмір бойы шаршамай жазып келем!</w:t>
        <w:br/>
        <w:t>Мені кім деп сен әуре болма, ағайын,</w:t>
        <w:br/>
        <w:t>Өз басымды өзімше қорғалаймын.</w:t>
        <w:br/>
        <w:t>Сендердегі көп әдет менде де бар,</w:t>
        <w:br/>
        <w:t>Желіп өтер жерімде жорғалаймын.</w:t>
        <w:br/>
        <w:t>Осыны айтсам, өкпелеп қалма, ағайын,</w:t>
        <w:br/>
        <w:t>Өздеріңмен бір жүріп жан бағайын.</w:t>
        <w:br/>
        <w:t>Сендердегі пенделік менде де бар,</w:t>
        <w:br/>
        <w:t>Өткізгенмін өмірдің әрқалайын.</w:t>
        <w:br/>
        <w:t>АПА</w:t>
        <w:br/>
        <w:t>Апам менің сексенге жақындады,</w:t>
        <w:br/>
        <w:t>Естелікке айналды ақыр бәрі.</w:t>
        <w:br/>
        <w:t>Ауыр мінез емес-ті бұрыннан да,</w:t>
        <w:br/>
        <w:t>Қазір әбден шыдамын тақырлады.</w:t>
        <w:br/>
        <w:t>Этажды үйдем бір шығып, бір кіреді,</w:t>
        <w:br/>
        <w:t>Баспалдақта бір тұрып, бір жүреді.</w:t>
        <w:br/>
        <w:t>Абысындар ауылда қалып қойған,</w:t>
        <w:br/>
        <w:t>Апам сырын солардай кім біледі.</w:t>
        <w:br/>
        <w:t>Жоқ секілді</w:t>
        <w:br/>
        <w:t>Басар тау,</w:t>
        <w:br/>
        <w:t>Барар жері,</w:t>
        <w:br/>
        <w:t>Мұндай қиын жалғыз ұл болар ма еді.</w:t>
        <w:br/>
        <w:t>Менен басқа баласы болса егер,</w:t>
        <w:br/>
        <w:t>Қартайганда ауылда қалар да еді?!</w:t>
        <w:br/>
        <w:t>НІ</w:t>
        <w:br/>
        <w:t>ЕРЛІК</w:t>
        <w:br/>
        <w:t>Деп жүрумен</w:t>
        <w:br/>
        <w:t>тірліктен</w:t>
        <w:br/>
        <w:t>тетік табам,</w:t>
        <w:br/>
        <w:t>Мақсатқа</w:t>
        <w:br/>
        <w:t>жетіпті адам,</w:t>
        <w:br/>
        <w:t>өтіпті адам.</w:t>
        <w:br/>
        <w:t>Мен де, достар,</w:t>
      </w:r>
    </w:p>
    <w:p>
      <w:r>
        <w:t>талай жыл өмір сүріп,</w:t>
        <w:br/>
        <w:t>Бір ерлік те жасамай кетіп барам.</w:t>
        <w:br/>
        <w:t>Алдырмадым</w:t>
        <w:br/>
        <w:t>алыстан</w:t>
        <w:br/>
        <w:t>алтын, асыл,</w:t>
        <w:br/>
        <w:t>Қалдырмадым таусылмас</w:t>
        <w:br/>
        <w:t>артыма сыр.</w:t>
        <w:br/>
        <w:t>Жұлдыз тақпай</w:t>
        <w:br/>
        <w:t>кеудеме,</w:t>
        <w:br/>
        <w:t>керегеме,</w:t>
        <w:br/>
        <w:t>Сүріппін-ау, өмірді жарты ғасыр!</w:t>
        <w:br/>
        <w:t>Ерлік жолы қашан да ерекше еді,</w:t>
        <w:br/>
        <w:t>Ел ерлерін әрқашан елеп келді.</w:t>
        <w:br/>
        <w:t>Ерлік жасап жетпіс жыл келген елден,</w:t>
        <w:br/>
        <w:t>Менің. өмірім,</w:t>
        <w:br/>
        <w:t>Ойласам, бөлек пе еді?!</w:t>
        <w:br/>
        <w:t>Тарих деген -</w:t>
        <w:br/>
        <w:t>халықпен жасалады,</w:t>
        <w:br/>
        <w:t>Ғасырлардан )</w:t>
        <w:br/>
        <w:t>ғасырға 5</w:t>
        <w:br/>
        <w:t>асаг"алады</w:t>
        <w:br/>
        <w:t>Сол асуды асатын ұлы халық</w:t>
        <w:br/>
        <w:t>Мүшесі деп мені де қоса алады.</w:t>
        <w:br/>
        <w:t>122</w:t>
        <w:br/>
        <w:t>ЖЫЛОЙҒА БАРҒАНДА</w:t>
        <w:br/>
        <w:t>Орынбор тұзды көлдің тұзын көрсең,</w:t>
        <w:br/>
        <w:t>Жылойдың таң қаласың қызын көрсең!</w:t>
        <w:br/>
        <w:t>Атыңа түскен қайтып міне алмайсың,</w:t>
        <w:br/>
        <w:t>Еркемнің судан қайтқан ізін көрсең.</w:t>
        <w:br/>
        <w:t>Халық өлеңі.</w:t>
        <w:br/>
        <w:t>Алыстан осыны естіп Жылой келдім,</w:t>
        <w:br/>
        <w:t>Ақ шыңды Алатаудан құлай келдім.</w:t>
        <w:br/>
        <w:t>Жылойдың қыздарының ізі қайда,</w:t>
        <w:br/>
        <w:t>Деп оны кездескеннен сұрай бердім.</w:t>
        <w:br/>
        <w:t>Таласпас шалқыған көл тамшы орнына,</w:t>
        <w:br/>
        <w:t>Жараспас тал ұстасаң қамшы орнына.</w:t>
        <w:br/>
        <w:t>Жылойдың қызын бұлай мақтамаса,</w:t>
        <w:br/>
        <w:t>Осынша аласұрып аңсармын ба?!</w:t>
        <w:br/>
        <w:t>Күйдірген күннің қызу шуағы еді,</w:t>
        <w:br/>
        <w:t>Бәріне менің жаным шыдан еді.</w:t>
        <w:br/>
        <w:t>Жүргенде құмнан іздеп, судан іздеп,</w:t>
        <w:br/>
        <w:t>Алдымнан бір тол сұлу шыға келді.</w:t>
        <w:br/>
        <w:t>Көргенде жалын атқан жанарларын,</w:t>
        <w:br/>
        <w:t>Көзімді көздерінеп ала алмадым.</w:t>
        <w:br/>
        <w:t>Есігін машинаның ашып алып,</w:t>
        <w:br/>
        <w:t>О, шіркін, қайтып оны жаба алмадым.</w:t>
        <w:br/>
        <w:t>Жылойдың осы екен ғой қызы деген,</w:t>
        <w:br/>
        <w:t>Қеудеме кете бардым тізіп өлең.</w:t>
      </w:r>
    </w:p>
    <w:p>
      <w:r>
        <w:t>Қалар ем мәңгі жас боп жүре берсем</w:t>
        <w:br/>
        <w:t>Қалқаның судан қайтқан ізіменен!</w:t>
        <w:br/>
        <w:t>17</w:t>
        <w:br/>
        <w:t>Пендешілік, қайтесің, амал бар ма?!</w:t>
        <w:br/>
        <w:t>Аузың бармас оларды жамандауға.</w:t>
        <w:br/>
        <w:t>Бір кезде барлығына керек апам</w:t>
        <w:br/>
        <w:t>Бұл күнде керек болды маған ғана.</w:t>
        <w:br/>
        <w:t>Дегендей: «Сенің көшең, менің көшем»,</w:t>
        <w:br/>
        <w:t>Болар емес көшеме шегінбесем.</w:t>
        <w:br/>
        <w:t>Бала да, барлығы да деп тұрғандай:</w:t>
        <w:br/>
        <w:t>«Бұл кемпір сенің шешен, сенің шешең!»</w:t>
        <w:br/>
        <w:t>Ол рас,</w:t>
        <w:br/>
        <w:t>менің шешем, содан туғам,</w:t>
        <w:br/>
        <w:t>Ел сенімі ежелден мол артылған.</w:t>
        <w:br/>
        <w:t>Он жасымнан от болып өлең жаздым,</w:t>
        <w:br/>
        <w:t>Демеймін мен өзімді жаман туғам.</w:t>
        <w:br/>
        <w:t>Бұл кәрілік әркімнің басына сын,</w:t>
        <w:br/>
        <w:t>Анашым-ау, сен қайда асығасың?!</w:t>
        <w:br/>
        <w:t>Алып қалар өзіңнен тағы да бар,</w:t>
        <w:br/>
        <w:t>Қерек боп жүр біздерге осы жасың.</w:t>
        <w:br/>
        <w:t>Бері айналған дүние әрі айналар,</w:t>
        <w:br/>
        <w:t>Қимастарың қиылып талай қалар.</w:t>
        <w:br/>
        <w:t>Сен қартайсаң, қасыңда мен бармын ғой,</w:t>
        <w:br/>
        <w:t>Меп жоқ болсам, кім білсін, қалай болар?!</w:t>
        <w:br/>
        <w:t>Білесің бе, шықпайды ойымнан не,</w:t>
        <w:br/>
        <w:t>Менің өткір жүзімді қайырған не?</w:t>
        <w:br/>
        <w:t>Ақын атын алғалы көп жыл болды,</w:t>
        <w:br/>
        <w:t>Сонда менің сендерден айырмам не?</w:t>
        <w:br/>
        <w:t>Айтқан сөзін адамзат ұғынатын</w:t>
        <w:br/>
        <w:t>Анда-санда өмірге туылатын</w:t>
        <w:br/>
        <w:t>Ақын десе, керсмет елестейтін,</w:t>
        <w:br/>
        <w:t>Сұлу қыздар артынан шұбыратын.</w:t>
        <w:br/>
        <w:t>Ә дегенде ұқсастау өлең біткен,</w:t>
        <w:br/>
        <w:t>а. Хабарың аз кезінде тереңдіктен.</w:t>
        <w:br/>
        <w:t>Оның бәрі жастықтың есірігі,</w:t>
        <w:br/>
        <w:t>Әркім өзін Пушкинмін дегендіктен.</w:t>
        <w:br/>
        <w:t>Бөсіп кетсек біздерді кешір, ақын,</w:t>
        <w:br/>
        <w:t>Мінімізді осылай кеш ұғатын...</w:t>
        <w:br/>
        <w:t>Бойыңда егер болмаса бір есірік,</w:t>
        <w:br/>
        <w:t>Шынында да ондайдың несі ақын?</w:t>
        <w:br/>
        <w:t>Қейін өмір тезіне салғаныңда,</w:t>
      </w:r>
    </w:p>
    <w:p>
      <w:r>
        <w:t>Қарап едім салмақтап жан-жағыма.</w:t>
        <w:br/>
        <w:t>Пушкин түгіл, айналды Қасым айтқан</w:t>
        <w:br/>
        <w:t>Баймұханның өзі де арманыма.</w:t>
        <w:br/>
        <w:t>Дегенмен де ақындық арда кеуде,</w:t>
        <w:br/>
        <w:t>Дайын тұрар барлығын алда деуге.</w:t>
        <w:br/>
        <w:t>Бір қызығы, сұлулар менен гөрі</w:t>
        <w:br/>
        <w:t>Жақын жүрді бастық пеп саудагерге.</w:t>
        <w:br/>
        <w:t>Қиялыммен жерім жоқ шарламаған,</w:t>
        <w:br/>
        <w:t>Өлең жаздым жаныммен арнап оған.</w:t>
        <w:br/>
        <w:t>Әлемдегі күшті ақын мен болам деп,</w:t>
        <w:br/>
        <w:t>Бір сұлуды ҚазПИ-ден таңдап алғам.</w:t>
        <w:br/>
        <w:t>110</w:t>
        <w:br/>
        <w:t>Басымыздан қиындық аз өтпеді,</w:t>
        <w:br/>
        <w:t>Қорғаймыз деп осындай азат елді.</w:t>
        <w:br/>
        <w:t>Батыр болып түсуге ел көзіне,</w:t>
        <w:br/>
        <w:t>Соғыс деген бір пәле қажет пе еді?</w:t>
        <w:br/>
        <w:t>Көкірегімде,</w:t>
        <w:br/>
        <w:t>кернеп ән,</w:t>
        <w:br/>
        <w:t>Муза шалқып:</w:t>
        <w:br/>
        <w:t>Домбыраны қыздарға қыза тартып,</w:t>
        <w:br/>
        <w:t>Жүрген кезім мына бір бейбіт күнде</w:t>
        <w:br/>
        <w:t>Соғыста алған атақтан жүз есе артық!</w:t>
        <w:br/>
        <w:t>Тарихта біз жүрген сан із жатыр,</w:t>
        <w:br/>
        <w:t>Әр ізімде ұрпаққа қарыз жатыр.</w:t>
        <w:br/>
        <w:t>Өшіру мен қирату үшін емес,</w:t>
        <w:br/>
        <w:t>Жасампаз боп жасаған нағыз батыр!</w:t>
        <w:br/>
        <w:t>Жо</w:t>
        <w:br/>
        <w:t>жо,</w:t>
        <w:br/>
        <w:t>жоқ,</w:t>
        <w:br/>
        <w:t>бөлек емес, еншілеспін,</w:t>
        <w:br/>
        <w:t>Демеймін мен бәрінен кемшіл өстім,</w:t>
        <w:br/>
        <w:t>Отанның ортақ болып бар ісіне,</w:t>
        <w:br/>
        <w:t>Бәріне басқа түскен тең тірестім,</w:t>
        <w:br/>
        <w:t>Ұмыта қоймас деймін ел мені де,</w:t>
        <w:br/>
        <w:t>Бөле-жарып жүртпенен келмедім бе--</w:t>
        <w:br/>
        <w:t>Соғыс жылғы қнындық қандай еді,</w:t>
        <w:br/>
        <w:t>Бірге жүріп солармен жеңбедім бе?!</w:t>
        <w:br/>
        <w:t>Тоқтаған жоқ бір сәтке күрес үні,</w:t>
        <w:br/>
        <w:t>Шөл далаға</w:t>
        <w:br/>
        <w:t>су салып,</w:t>
        <w:br/>
        <w:t>гүл өсірді.</w:t>
        <w:br/>
        <w:t>Совет халқы жасаған</w:t>
        <w:br/>
        <w:t>Ұлы ерлікте</w:t>
        <w:br/>
        <w:t>129</w:t>
      </w:r>
    </w:p>
    <w:p>
      <w:r>
        <w:t>112</w:t>
        <w:br/>
        <w:t>Бұрынғыдай айтпайды ақыл-кеңес,</w:t>
        <w:br/>
        <w:t>Пенсиядан басқа ешкім жақын емес.</w:t>
        <w:br/>
        <w:t>Қайын ене мен келіндер қашан оңған,</w:t>
        <w:br/>
        <w:t>Келінімен апам да тату емес.</w:t>
        <w:br/>
        <w:t>Біресе мына шайдың шығымы деп,</w:t>
        <w:br/>
        <w:t>Біресе балалардың қылығы деп.</w:t>
        <w:br/>
        <w:t>Өзі де шәлкем-шалыс мінезді еді,</w:t>
        <w:br/>
        <w:t>Барады үйдің ішін қуырып жеп.</w:t>
        <w:br/>
        <w:t>Ондайда орағытып ақтала кеп,</w:t>
        <w:br/>
        <w:t>Мен аздап басу айтсам тоқталар деп,</w:t>
        <w:br/>
        <w:t>Оған көнер апам ба, бас салады:</w:t>
        <w:br/>
        <w:t>«Әйеліңнің айтқанын жақтама»,-- деп.</w:t>
        <w:br/>
        <w:t>Қабағы жауар бұлттай түріледі,</w:t>
        <w:br/>
        <w:t>Бәрінен қас қаққанша түңіледі.</w:t>
        <w:br/>
        <w:t>Жанжалды жанқалтадан шығара сап,</w:t>
        <w:br/>
        <w:t>Ертесін екі қызға жүгіреді.</w:t>
        <w:br/>
        <w:t>Оларға да көнбейді аз күн болса,</w:t>
        <w:br/>
        <w:t>Асығады бәрін де жазғырғанша.</w:t>
        <w:br/>
        <w:t>Екі қыз да тартады екі жаққа,</w:t>
        <w:br/>
        <w:t>Басу айтпас тіпті әрі қоздырмаса.</w:t>
        <w:br/>
        <w:t>Ана деген алып құс бақ боп қонар,</w:t>
        <w:br/>
        <w:t>Қейде өзі баладай шат бол қалар.</w:t>
        <w:br/>
        <w:t>Ондайда көңілі толып: «Жалғызымның</w:t>
        <w:br/>
        <w:t>Алдында алса, арманым жоқ»,-- деп қалар.</w:t>
        <w:br/>
        <w:t>: Ойы толып,</w:t>
        <w:br/>
        <w:t>Бой өсіп,</w:t>
        <w:br/>
        <w:t>келе-келе,</w:t>
        <w:br/>
        <w:t>Жалыққандай артынан ере-ере,</w:t>
        <w:br/>
        <w:t>Осы күні қасынан табылмайды</w:t>
        <w:br/>
        <w:t>Есейіп алған өңкей немере де.</w:t>
        <w:br/>
        <w:t>ЖАҚСЫ АДАМ</w:t>
        <w:br/>
        <w:t>Мәлік Ғабдуллинге ескерткіш</w:t>
        <w:br/>
        <w:t>Ол кісіге емес-ті бәрі бетен,</w:t>
        <w:br/>
        <w:t>Өмірінің сол сәні, мәні де екен.</w:t>
        <w:br/>
        <w:t>Қөп іздеп жақсы адамға аз кездестім,</w:t>
        <w:br/>
        <w:t>Соның бірі, ойласам, Мәлік екен.</w:t>
        <w:br/>
        <w:t>Мен де жастан боп өстім тілге құмар,</w:t>
        <w:br/>
        <w:t>Құмар көңіл айды асып, күнге қуар.</w:t>
        <w:br/>
        <w:t>Оқу іздеп анау жыл ҚазПИ-дегі</w:t>
        <w:br/>
        <w:t>Ректордың алдына кіргенім бар.</w:t>
        <w:br/>
        <w:t>Советтер Одағының Батыры ол,</w:t>
      </w:r>
    </w:p>
    <w:p>
      <w:r>
        <w:t>Жалып жүрек жасқанбас, ақылы мол.</w:t>
        <w:br/>
        <w:t>Ендігі арман-мақсатым бір өзінде,</w:t>
        <w:br/>
        <w:t>Әлемдегі бірдең-бір жақыным сол.</w:t>
        <w:br/>
        <w:t>Даңқы қандай тараған шартарапқа,</w:t>
        <w:br/>
        <w:t>Сән беретін мереке-салтанатқа,</w:t>
        <w:br/>
        <w:t>Соғыс жылы қойыпты өлтіре алмай</w:t>
        <w:br/>
        <w:t>ЖФашистерің атып та, балталап та.</w:t>
        <w:br/>
        <w:t>Дүрілдеткен елімнің кең аймағын,</w:t>
        <w:br/>
        <w:t>Болды алғаш ол жайлы не ойларым.</w:t>
        <w:br/>
        <w:t>Қабағынан қар жауып, кірпігінен</w:t>
        <w:br/>
        <w:t>Мұз таматын шығар-ау деп ойладым.</w:t>
        <w:br/>
        <w:t>Оңай боп па жолығу сондай жанға,</w:t>
        <w:br/>
        <w:t>Қіргенмен бірдей болды-ау қан майданға.</w:t>
        <w:br/>
        <w:t>Бармасам -- институтқа түспей қалам,</w:t>
        <w:br/>
        <w:t>ҚазПИ -ге студент деп алмайды онда,</w:t>
        <w:br/>
        <w:t>Кіріп бардым, көрдім де тұрып қалдым</w:t>
        <w:br/>
        <w:t>(Қысылғанда қызық-ау қылықтарың)</w:t>
        <w:br/>
        <w:t>Толқытпайын дегендей өзі келіп,</w:t>
        <w:br/>
        <w:t>Отырғызды қасына, ұғып бәрін.</w:t>
        <w:br/>
        <w:t>119%</w:t>
        <w:br/>
        <w:t>116</w:t>
        <w:br/>
        <w:t>Мықты менен осалды сынатумен.</w:t>
        <w:br/>
        <w:t>Отыздағы інім мен он алтыда</w:t>
        <w:br/>
        <w:t>Баламды алып, өткізді жылатумен.</w:t>
        <w:br/>
        <w:t>Екі тағдыр басымнан өтті менің,</w:t>
        <w:br/>
        <w:t>Тасқа шапты жүзімді, өткір едім.</w:t>
        <w:br/>
        <w:t>Жылағаннан жылуым азайған жоқ,</w:t>
        <w:br/>
        <w:t>Суық “сырын бірақ та көп білемін.</w:t>
        <w:br/>
        <w:t>Қара қайғы ұмтылды құлатам деп,</w:t>
        <w:br/>
        <w:t>Қалың елім ұмтылды жұбатам деп.</w:t>
        <w:br/>
        <w:t>Алтын бесік ел іші алып қалды,</w:t>
        <w:br/>
        <w:t>Уақыттың тезіне сынатам деп.</w:t>
        <w:br/>
        <w:t>Ең қиыны ашық ай, жарық күнде</w:t>
        <w:br/>
        <w:t>Жаман екен болғаның ғаріп мүлде.</w:t>
        <w:br/>
        <w:t>Тағдырымның тас бауыр қаталдығын</w:t>
        <w:br/>
        <w:t>Айта берем, достар-ау, барып кімге?!</w:t>
        <w:br/>
        <w:t>Қалды, міне, артымда қара қайғы,</w:t>
        <w:br/>
        <w:t>Анда-санда жанымды жаралайды.</w:t>
        <w:br/>
        <w:t>Жеңілмедім, желкеме мінгізбедім,</w:t>
        <w:br/>
        <w:t>Өмір әркез жеңісті бағалайды.</w:t>
        <w:br/>
        <w:t>Мұны ғана айтпаймын жеңгенім деп,</w:t>
        <w:br/>
        <w:t>Жеңгенімнен алдымда сенгенім көп.</w:t>
        <w:br/>
        <w:t>Өмір маған берген жоқ тек қайғысын,</w:t>
        <w:br/>
        <w:t>Айта алмаймын қуанып көрмедім деп.</w:t>
        <w:br/>
        <w:t>Тізе берсем көп менің қуанышым,</w:t>
        <w:br/>
        <w:t>Талай жақсы жандармен сыр алыстым.</w:t>
        <w:br/>
        <w:t>Өлең жазған сәттерім петкен бақыт,</w:t>
        <w:br/>
        <w:t>Сүйіктіме сыр болып ұнау үшін!</w:t>
      </w:r>
    </w:p>
    <w:p>
      <w:r>
        <w:t>Оқиғаға әр түрлі жарлы қылмай,</w:t>
        <w:br/>
        <w:t>Үйіп-төккен басыма барлығын-ай.</w:t>
        <w:br/>
        <w:t>Арылмайтын жабысып етегімнен,</w:t>
        <w:br/>
        <w:t>Бағынбайтын басқаға тағдырым-ай!</w:t>
        <w:br/>
        <w:t>120</w:t>
        <w:br/>
        <w:t>Жүзін айтшы, жүзінің жылылығы!</w:t>
        <w:br/>
        <w:t>Жылылықта адамның ұлылығы.</w:t>
        <w:br/>
        <w:t>Әр қимылы, әр сөзі, түр-тұлғасы</w:t>
        <w:br/>
        <w:t>Жақсы деген бекітер ұғымыңды.</w:t>
        <w:br/>
        <w:t>Отырысы орнықты астанадай,</w:t>
        <w:br/>
        <w:t>Қайырымды, шуақты қас-қабағы-ай.</w:t>
        <w:br/>
        <w:t>Алды қалай кең еді армандайын,</w:t>
        <w:br/>
        <w:t>Айналайын атыңнан жақсы адам-ай!..</w:t>
        <w:br/>
        <w:t>Оқып жүрмін, ұғындым аға жанын,</w:t>
        <w:br/>
        <w:t>Тіршіліктің кешірдім сан амалын.</w:t>
        <w:br/>
        <w:t>Өмірдегі бір қымбат естелігім --</w:t>
        <w:br/>
        <w:t>Мен Мәліктің алдынан сабақ алдым.</w:t>
        <w:br/>
        <w:t>Ол келгенде жаз орнап, қысың күліп,.</w:t>
        <w:br/>
        <w:t>Қояр күнді кілемдей тұсыңа іліп.</w:t>
        <w:br/>
        <w:t>Тастаушы еді-ау кішіпейіл мінезімен</w:t>
        <w:br/>
        <w:t>Бюрократ талайды қысылдырып.</w:t>
        <w:br/>
        <w:t>Біреулердей айтпайтын ақыл қатты,</w:t>
        <w:br/>
        <w:t>Айналасы қалжыңға батып жатты.</w:t>
        <w:br/>
        <w:t>Бір сәтте студенттен өтінетін:</w:t>
        <w:br/>
        <w:t>«Ойнашы,-- деп,-- мепімен шахматты».</w:t>
        <w:br/>
        <w:t>Ойнадық талай-талай отыра ғап,</w:t>
        <w:br/>
        <w:t>Мақтандық бере қалсақ «Батырға мат»</w:t>
        <w:br/>
        <w:t>Ондайда қазақша бір қалжың айтып:</w:t>
        <w:br/>
        <w:t>Дейтұғын: «Мына пәле қатырады-ақ».</w:t>
        <w:br/>
        <w:t>Арланбай күле қарап қайта ойнайтын,</w:t>
        <w:br/>
        <w:t>Меселін ешкімнің де қайтармайтын.</w:t>
        <w:br/>
        <w:t>Қей кезде бәрімізді қатар жеңсе.</w:t>
        <w:br/>
        <w:t>Жүзінен үстемдігі байқалмайтын.</w:t>
        <w:br/>
        <w:t>Талай күндер басымнан өтті менің,</w:t>
        <w:br/>
        <w:t>Адамдарға жақсылық көп тіледім.</w:t>
        <w:br/>
        <w:t>Тал бойымда татырлық нәрсем болса,</w:t>
        <w:br/>
        <w:t>“Мәліктің тәрбиесі ол деп білемін.</w:t>
        <w:br/>
        <w:t>Б мады”</w:t>
        <w:br/>
        <w:t>ЖАНЫМ-АУ.» 20200000400 200% ІШЕ</w:t>
        <w:br/>
        <w:t>АНЫ ӨЗІҢЕ... ос 107</w:t>
        <w:br/>
        <w:t>Еры ДЕ...» і 5</w:t>
        <w:br/>
        <w:t>ҚАРҒАЛАР -2020000000200020) 00506</w:t>
        <w:br/>
        <w:t>БІЛЕСІҢ БЕ..» . 5020005005000020200%%</w:t>
        <w:br/>
        <w:t>А0... 000-- Қы</w:t>
      </w:r>
    </w:p>
    <w:p>
      <w:r>
        <w:t>арды» : : Ш ж Ж нн “ - Ф пь</w:t>
        <w:br/>
        <w:t>ҰЫЛОЙҒА БАРҒРАДА 202002000000: Н5</w:t>
        <w:br/>
        <w:t>5%ш- АҚ КҮН ҒОЙ...» с 17</w:t>
        <w:br/>
        <w:t>Жақсы Адам 200000000000 18</w:t>
        <w:br/>
        <w:t>31 ДЕКАБРЬ, 1989 . 24 бон ов ББ</w:t>
        <w:br/>
        <w:t>ЕРЛІК ; ! : - . “ % 191</w:t>
        <w:br/>
        <w:t>. . 5 . 192%</w:t>
        <w:br/>
        <w:t>31 ДЕКАБРЬ, 1982</w:t>
        <w:br/>
        <w:t>Мен, міне, аяқ бастым қырық сегізге,</w:t>
        <w:br/>
        <w:t>Қырық сегіз жүрегімді зырқ дегізді.</w:t>
        <w:br/>
        <w:t>Білмеймін, қалай екем жұрт көзіңе,</w:t>
        <w:br/>
        <w:t>Қазірше күлкі өзімде, ырық өзімде.</w:t>
        <w:br/>
        <w:t>Жыл деген ол да бір іс басқа салған,</w:t>
        <w:br/>
        <w:t>Онымен қиын мінсіз қоштаса алған.</w:t>
        <w:br/>
        <w:t>Біреулер қылыштай-ақ шауып түскен,</w:t>
        <w:br/>
        <w:t>Біреулер балтадай бол тасқа салған.</w:t>
        <w:br/>
        <w:t>Жылменен әрқашан да астас арман,</w:t>
        <w:br/>
        <w:t>Ол да бір құтылмас іс басқа салған.</w:t>
        <w:br/>
        <w:t>Қашан да арман жолы жіңішке жол</w:t>
        <w:br/>
        <w:t>Айқара ақ шымылдық ашпас алдан.</w:t>
        <w:br/>
        <w:t>Бір сезім шымырлатар бойымды алып,</w:t>
        <w:br/>
        <w:t>Бір бұлт жауатындай қоюланып,</w:t>
        <w:br/>
        <w:t>Түнеріп түк тамбайтың кездерінде</w:t>
        <w:br/>
        <w:t>Кетеді жүрек шаншып, ой уланып.</w:t>
        <w:br/>
        <w:t>Қайда деп қайран қалам, шабыт-дарын,</w:t>
        <w:br/>
        <w:t>Кезінде жүйрік аттай шаңытқаным?</w:t>
        <w:br/>
        <w:t>Мен өзім жеке шауып үйренгенмін,</w:t>
        <w:br/>
        <w:t>Сондықтан қиын мені анықтауын,</w:t>
        <w:br/>
        <w:t>Ғұл болып бір-ақ тауда ашылғанмын,</w:t>
        <w:br/>
        <w:t>Жыр болып бір ақынға бас ұрғанмың.</w:t>
        <w:br/>
        <w:t>Арнасын таппай аққан мен боламын,</w:t>
        <w:br/>
        <w:t>Достар-ау, оңың несін жасырамын.</w:t>
        <w:br/>
        <w:t>Жазғанмын жерге де өлең, көкке де өлең,</w:t>
        <w:br/>
        <w:t>Жазғанмын тасқа да өлең, шөпке де өлең,</w:t>
        <w:br/>
        <w:t>Құстардай босқа сайрап жас кезімде,</w:t>
        <w:br/>
        <w:t>Із-түзсіз желге ұшып кетті-ау өлең.</w:t>
        <w:br/>
        <w:t>Қөңілді әрі алдаймын, бері алдаймын,</w:t>
        <w:br/>
        <w:t>Өмірді біле тұра неге алдаймын?!</w:t>
        <w:br/>
        <w:t>«Қартайғанда кәрібоз жорға шықты»,--</w:t>
        <w:br/>
        <w:t>Дегенге мен шынында сене алмаймын.</w:t>
        <w:br/>
        <w:t>з</w:t>
        <w:br/>
        <w:t>1М</w:t>
        <w:br/>
        <w:t>МАЗМҰНЫ</w:t>
        <w:br/>
        <w:t>БІР ҚАЙНАУ . 2220...</w:t>
        <w:br/>
        <w:t>«ЖАҚСЫЛЫҚҚА КӨНБЕЙДІ!» 20. В</w:t>
        <w:br/>
        <w:t>ЗЫМЫРАЙ БЕР, МАШИНАМ, ЗЫМЫРАЙ БЕР</w:t>
      </w:r>
    </w:p>
    <w:p>
      <w:r>
        <w:t>үй . ж е0о8400е 00» Қ . -</w:t>
        <w:br/>
        <w:t>Ант.</w:t>
        <w:br/>
        <w:t>«ТУҒАН ЖЕР МЕН МАХАББАТ.»</w:t>
        <w:br/>
        <w:t>«ӨМІР МАҒАН.» 2.0.</w:t>
        <w:br/>
        <w:t>ДӘСТҮРІМ БАР</w:t>
        <w:br/>
        <w:t>«ЕР ЖІГІТКЕ ӘУЕЛІ.</w:t>
        <w:br/>
        <w:t>«КЕПЕБҰЛАҚ...</w:t>
        <w:br/>
        <w:t>БІР-АҚ КЕНЕН 12.20.0.</w:t>
        <w:br/>
        <w:t>АРИСТОТЕЛЬ ЖӘНЕ ҚҰЛДАҒ/00002-.</w:t>
        <w:br/>
        <w:t>БІР АДАМ /. 22202042.</w:t>
        <w:br/>
        <w:t>ҚҰСТАР ҚАЙТЫП БАРАДЫ</w:t>
        <w:br/>
        <w:t>ШОҚАН ЖӘНЕ МЕН</w:t>
        <w:br/>
        <w:t>ТАЗАЛЫҚ ;</w:t>
        <w:br/>
        <w:t>АУА МЕН СУ, ТОПЫРАҚ</w:t>
        <w:br/>
        <w:t>ҮШ ТІЛЕК 2.</w:t>
        <w:br/>
        <w:t>ШАБЫТСЫЗ ШАҚ, 200800600 %00%</w:t>
        <w:br/>
        <w:t>«КӨЗДЕРІҢ-АЙ...» 22202202002.</w:t>
        <w:br/>
        <w:t>ДИХАН ӘБІЛЕВКЕ 2.</w:t>
        <w:br/>
        <w:t>«ӨЗІҢНІҢ БпЕрнандырН» &gt;»</w:t>
        <w:br/>
        <w:t>«ИЕ БОЛДЫ...»</w:t>
        <w:br/>
        <w:t>ӨМІР КЕШІ ;</w:t>
        <w:br/>
        <w:t>ӨМІР СҮРГІМ келеді</w:t>
        <w:br/>
        <w:t>Түс. . 222022202.</w:t>
        <w:br/>
        <w:t>қызғаныш 20200200000:</w:t>
        <w:br/>
        <w:t>12</w:t>
        <w:br/>
        <w:t>14</w:t>
        <w:br/>
        <w:t>1</w:t>
        <w:br/>
        <w:t>16</w:t>
        <w:br/>
        <w:t>17</w:t>
        <w:br/>
        <w:t>24</w:t>
        <w:br/>
        <w:t>992</w:t>
        <w:br/>
        <w:t>25</w:t>
        <w:br/>
        <w:t>27</w:t>
        <w:br/>
        <w:t>29</w:t>
        <w:br/>
        <w:t>81</w:t>
        <w:br/>
        <w:t>33</w:t>
        <w:br/>
        <w:t>35</w:t>
        <w:br/>
        <w:t>87</w:t>
        <w:br/>
        <w:t>88</w:t>
        <w:br/>
        <w:t>89</w:t>
        <w:br/>
        <w:t>40</w:t>
        <w:br/>
        <w:t>42</w:t>
        <w:br/>
        <w:t>43</w:t>
        <w:br/>
        <w:t>44</w:t>
        <w:br/>
        <w:t>46</w:t>
        <w:br/>
        <w:t>48</w:t>
        <w:br/>
        <w:t>50</w:t>
        <w:br/>
        <w:t>125</w:t>
      </w:r>
    </w:p>
    <w:p>
      <w:r>
        <w:t>«ЖАС КЕЗІМНЕН.» ... . . . 2 54</w:t>
        <w:br/>
        <w:t>МАХАББАТ . . 4. . . . г</w:t>
        <w:br/>
        <w:t>«ШАБЫТТЫ ҚЕЗДЕР... 422. . ыш .</w:t>
        <w:br/>
        <w:t>«СҰЛУЛАР-АЙ, СҰЛУЛАР..2 222020... -</w:t>
        <w:br/>
        <w:t>«АЛДЫҢДА СЕНІҢ.» 2. 222022... 55</w:t>
        <w:br/>
        <w:t>«ҚАШЫҚТА КЕПЕБҰЛАҒЫМ.» 2... . С</w:t>
        <w:br/>
        <w:t>«АЗАП ТА БОЛДЫ...» %00% Б . . . ж</w:t>
        <w:br/>
        <w:t>«ӘЙЕЛДЕР, СЕНДЕР...» . 8 ; . 3 7</w:t>
        <w:br/>
        <w:t>«КЕУДЕМДІ КЕЙДЕ КЕРНЕП, . . Б . і</w:t>
        <w:br/>
        <w:t>БАҚЫС 20. 122020220... з</w:t>
        <w:br/>
        <w:t>ҚАРОЙДАҒЫ КӨКТЕМ 000000000020: во</w:t>
        <w:br/>
        <w:t>«ҒАШЫҚ ДЕГЕН.» 02022... 2... в</w:t>
        <w:br/>
        <w:t>мәңгі МҰЗ 20202022... .20... 62</w:t>
        <w:br/>
        <w:t>ЖҮРЕКТҰМР022. 2.2... ... 62</w:t>
        <w:br/>
        <w:t>КӨКТЕМГІ ТАУ . 80% жошы 65</w:t>
        <w:br/>
        <w:t>«МЕН ЖІГІТ БОЛҒАЛЫ.» 02002020202 6;</w:t>
        <w:br/>
        <w:t>ҚАРА ӨЛҢ .02.20....0.0.-. 52</w:t>
        <w:br/>
        <w:t>ҚЫРЫҚТАҒЫЛАРҒА 22222022027. ?;</w:t>
        <w:br/>
        <w:t>«ҚАЛҚАМ-АРН.» 020202002020... 73</w:t>
        <w:br/>
        <w:t>вЕЛІСЗДК .02.2.... 2... 74</w:t>
        <w:br/>
        <w:t>СЕНІМ 0. 222022022020... то</w:t>
        <w:br/>
        <w:t>отанмян әніме 20000000 00000 М</w:t>
        <w:br/>
        <w:t>«КҮЛКІСІ-АЙ.Э» 20.02.0002... 79</w:t>
        <w:br/>
        <w:t>ЕСТЕЛІК . 22020202. 80</w:t>
        <w:br/>
        <w:t>«ҚАРАҚАТТАЙ КӨЗІҢНІҢ» 202000000) 8:</w:t>
        <w:br/>
        <w:t>ТАУДАУЫ ТН02.... 2... 82</w:t>
        <w:br/>
        <w:t>«СЕНІМІМНЕН...» . 22. өз</w:t>
        <w:br/>
        <w:t>«БАУЫРЫМ, ҚАЙДА % БАРАСЫҢ, 000007 в</w:t>
        <w:br/>
        <w:t>ЖЕР... ., 2. 4... 5</w:t>
        <w:br/>
        <w:t>АРДАГЕРЛЕР 20220202... 2. 85</w:t>
        <w:br/>
        <w:t>«ТҮРІҢДЕ СЕНІҢ.) 20..0.020. . е?</w:t>
        <w:br/>
        <w:t>ҰСТАДЫҚ ТУУАЛА 2.02... .. , 8а</w:t>
        <w:br/>
        <w:t>«ҚОДАР.» 2 400: Б</w:t>
        <w:br/>
        <w:t>ОЙ ТАМШЫЛАРЫ , “ж шон ә;</w:t>
        <w:br/>
        <w:t>«ОТЫРМЫН ЖАҢА жылды. ...2... әз</w:t>
        <w:br/>
        <w:t>ДАҢҚ. Б 4 . 410. 4</w:t>
        <w:br/>
        <w:t>ЭҚСПРОМТ 80.05 403020200, ЕН</w:t>
        <w:br/>
        <w:t>МАҚТАУ 2.0. 8 Жоғ ожо0ш%0 0, 9.</w:t>
        <w:br/>
        <w:t>«БӘРІ ОЙЫМДА..» . 40в00%00. өс</w:t>
        <w:br/>
        <w:t>«ҰЙҒЫРЛАРДЫҢ СҰЛУЛАРЫ.» 200000) &gt;</w:t>
        <w:br/>
        <w:t>САРЖАЙЛАУ 201020200202. 0000</w:t>
        <w:br/>
        <w:t>БІР ҚЫМБАТ 222102002002.</w:t>
        <w:br/>
        <w:t>«ҚЫМЫЗ БЕРГЕН». 2.22.4... 0 ш</w:t>
        <w:br/>
        <w:t>СОНЕТТЕР /, 2. 1%</w:t>
        <w:br/>
        <w:t>126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
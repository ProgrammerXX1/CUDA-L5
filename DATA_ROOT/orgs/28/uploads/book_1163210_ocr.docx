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ЕХ.18.09.1Зіітігіітігіз--АН- раде 3</w:t>
        <w:br/>
        <w:t>Ң %6.</w:t>
        <w:br/>
        <w:t>ЕАЛ8.09.1Зітігдітігін--4- раде 5</w:t>
        <w:br/>
        <w:t>Әбдішәміл Нұрпейісов</w:t>
        <w:br/>
        <w:t>ЫМЫРТ</w:t>
        <w:br/>
        <w:t>РОМАН</w:t>
        <w:br/>
        <w:t>«ҚАН МЕН ТЕРДІҢ“</w:t>
        <w:br/>
        <w:t>7 БІРІНШІ НІТАБЫ</w:t>
        <w:br/>
        <w:t>«ЖАЗУШЫ» БАСПАСЫ-Алматы--1966</w:t>
        <w:br/>
        <w:t>ЕХ.18.09.1Зіітігіітігіз--АН- раде 8</w:t>
        <w:br/>
        <w:t>ЕА18.0Ө.1Эйітігдітігін--Н раде 6</w:t>
        <w:br/>
        <w:t>Қаз 2</w:t>
        <w:br/>
        <w:t>Нн 9%.</w:t>
        <w:br/>
        <w:t>Редактор К. Узакбаева</w:t>
        <w:br/>
        <w:t>Художник Н. Гаев</w:t>
        <w:br/>
        <w:t>ҚАЗАҚСТАН "ЕСПУБЛИКАСЫНЫҢ</w:t>
        <w:br/>
        <w:t>ҰЛТТЫҚ АКАДЕМУОИЫқ КІТАПХАНАСЫ</w:t>
        <w:br/>
        <w:t>00225537</w:t>
        <w:br/>
        <w:t>----е---пале ---</w:t>
        <w:br/>
        <w:t>әәген- Өлблиотека</w:t>
        <w:br/>
        <w:t>ткм, Е.С. Пушкина...</w:t>
        <w:br/>
        <w:t>ЕЗ.18.09.13іітігіітігін--- раде 4</w:t>
      </w:r>
    </w:p>
    <w:p>
      <w:r>
        <w:t>ЕХ.18.09.13іітігіітігін--14 раде 9</w:t>
        <w:br/>
        <w:t>«Друзья мон! Чтобы живо чуяст-</w:t>
        <w:br/>
        <w:t>вовать всю дерзость че-</w:t>
        <w:br/>
        <w:t>ловеческого духа, надоб-</w:t>
        <w:br/>
        <w:t>но быть на откырытом море, где</w:t>
        <w:br/>
        <w:t>одна тонкая дошечка, как говорит</w:t>
        <w:br/>
        <w:t>Биланд, отделяет нас от блаженной</w:t>
        <w:br/>
        <w:t>смертн».</w:t>
        <w:br/>
        <w:t>ҚАРАМЗИН,</w:t>
        <w:br/>
        <w:t>«ОСТРОВ БОРНГОЛЬМ».</w:t>
        <w:br/>
        <w:t>Бірінші бөліт</w:t>
        <w:br/>
        <w:t>-- Бетім-ай!.. Масқара-ай!..</w:t>
        <w:br/>
        <w:t>Тырыли арық Қарақатын жерқазбаға танаурап</w:t>
        <w:br/>
        <w:t>сөйлей кірді. Құшағындағы отынды аласа қазандық-</w:t>
        <w:br/>
        <w:t>тың жанына аудара тастады. Салпы етек бөз көйлек-</w:t>
        <w:br/>
        <w:t>тің бір шалғайын жоғары көтеріп, ышқырлығына</w:t>
        <w:br/>
        <w:t>қыстыра салды да, қызыл қарын жас немересін алды-</w:t>
        <w:br/>
        <w:t>на алып ыңылдан отырған қайын ененің қасына қол</w:t>
        <w:br/>
        <w:t>таяна тізе бүкті. й</w:t>
        <w:br/>
        <w:t>Жерқазбаның терезесі дәл төбесінде; оған шелін</w:t>
        <w:br/>
        <w:t>алған шыңылтыр қой қарымын тұтқан-ды; батып бара</w:t>
        <w:br/>
        <w:t>Б</w:t>
        <w:br/>
        <w:t>ЕХ18.09.1Зіітігіітігін-к1Ғ раде 12</w:t>
        <w:br/>
        <w:t>ы“. Жо, тыңдамаймын сөзіңді. О заман да бұ за-</w:t>
        <w:br/>
        <w:t>ман, жаман қатынды сабап жақсы еткен жігітті көр-</w:t>
        <w:br/>
        <w:t>гем жоқ.</w:t>
        <w:br/>
        <w:t>Қарақатын күйеуінің енді қол қата алмасын бі-</w:t>
        <w:br/>
        <w:t>діп, бүк түсіп отыра қап, ошаққа маңдайын сүйеп</w:t>
        <w:br/>
        <w:t>солқылдап жылады. Ол көз жасымен күйеуінің жү-</w:t>
        <w:br/>
        <w:t>регін жібіте алмасын білді. Үй ішінен өзіне жақтаса-</w:t>
        <w:br/>
        <w:t>тын жанашыр да іздеген жоқ, өзінің дәрменсіз сор-</w:t>
        <w:br/>
        <w:t>хылығын мойындап, сағы сынып, налып жылады. Үй</w:t>
        <w:br/>
        <w:t>ішінің ылаңынан запы боп қалған балаларда зәре</w:t>
        <w:br/>
        <w:t>жоқ, әлден үрейі ұшын, шырқырап жылап, шам жақ-</w:t>
        <w:br/>
        <w:t>пай, қоңыр кеугім тартып тұрған үйдің іші азан-қа-</w:t>
        <w:br/>
        <w:t>зан болды да кетті.</w:t>
        <w:br/>
        <w:t>Дос далаға жүгіре шықты. Өн бойын ессіз өшпен-</w:t>
        <w:br/>
        <w:t>ділік кернеген жігіт босағада сүйеулі тұрған тоң</w:t>
        <w:br/>
        <w:t>шотты қолына ұстай ұмтылды. Ашу үстінде бір ылаң-</w:t>
        <w:br/>
        <w:t>ды істеп салуы сөзсіз еді. Осы кезде үйіне жақындап</w:t>
        <w:br/>
        <w:t>қалған Еламанды көрді де, шот қолынан түсіп кетті.</w:t>
        <w:br/>
        <w:t>Ол тек Еламан үйінің алдында қаңтарулы тұрған кү-</w:t>
        <w:br/>
        <w:t>міс ер-тұрманды бәйге күреңге жалт етіп, тістене қа-</w:t>
        <w:br/>
        <w:t>рады:</w:t>
      </w:r>
    </w:p>
    <w:p>
      <w:r>
        <w:t>-- Туһ! Неше, сірә, қатын жанды болғанда да...</w:t>
        <w:br/>
        <w:t>дос ызаға булыққан қалпы ішке кірді.</w:t>
        <w:br/>
        <w:t>Бас тоқсан кіргелі алдақашан. Бірақ көптен бері</w:t>
        <w:br/>
        <w:t>күн жылымық тартып, ұлы теңіз ұстаса қоймады.</w:t>
        <w:br/>
        <w:t>Биылғы жел де біртүрлі есірік. Жағалау қаймақта-</w:t>
        <w:br/>
        <w:t>нып, кілегейлене бастаса-ақ арқадан шыққан қатты</w:t>
        <w:br/>
        <w:t>жел әлсіз мұзды бет ашыққа айдап, қуып кетіп тұр-</w:t>
        <w:br/>
        <w:t>ған. Кешеден бері ғана күн ызғары шұғыл қатайып,</w:t>
        <w:br/>
        <w:t>бір түннің ішінде Тұшыбас бұғазы көз ұшына дейін</w:t>
        <w:br/>
        <w:t>ұстасып, Еламан, Мөңке, Дос, Рай секілді төрт-бес</w:t>
        <w:br/>
        <w:t>балықшы қазандық балық үшін бастарын қатерге ті-</w:t>
        <w:br/>
        <w:t>гіп, мұз үстіне шығып жүр. Әлсіз мұз аяқ астында</w:t>
        <w:br/>
        <w:t>майысып, сықырлап жатқасын балықшылар шоғыр-</w:t>
        <w:br/>
        <w:t>ханып жүруге қорықты. Онда да тереңге бармай, аз-</w:t>
        <w:br/>
        <w:t>ғана ауын теңіздің тайыз басына салып, үй ішінің</w:t>
        <w:br/>
        <w:t>кешке қазан қайнатқанын нәпақа көрді. Бұған Ела-</w:t>
        <w:br/>
        <w:t>8</w:t>
        <w:br/>
        <w:t>ЕХ18.09.1Зіітігітігін-кАҒ- раде 14</w:t>
        <w:br/>
        <w:t>жастай жетім қалып, қарт әжесі екеуі өз алдына қос</w:t>
        <w:br/>
        <w:t>болып түтін түтетіп отыр.</w:t>
        <w:br/>
        <w:t>Еламан ауырлау күрсінді. Аяғы астында жатқан</w:t>
        <w:br/>
        <w:t>бір-екі тоң балықты етігінің тұмсығымен қағып, ары</w:t>
        <w:br/>
        <w:t>ысырып тастады да, аудың арқалығын қайта ұстады.</w:t>
        <w:br/>
        <w:t>Еш нәрсе жөнінде ойламауға тырысты. Ау құралын</w:t>
        <w:br/>
        <w:t>тез жинап, ымырт үйрілмей тұрғанда үйге жеткісі</w:t>
        <w:br/>
        <w:t>келіп еді. Ойламаған жерден қайын атасы -- Сүйеу</w:t>
        <w:br/>
        <w:t>қарт есіне түсті. «Жалғыз кісіге ой үйір келеді-</w:t>
        <w:br/>
        <w:t>ау»-- деп түйді. Осыдан бір жеті бұрын қайын ата-</w:t>
        <w:br/>
        <w:t>сы: «балықшыға сәлем айт, ауыз ашқасын барам»,--</w:t>
        <w:br/>
        <w:t>деп, қатынаған біреуден хабар айтып жіберген екен.</w:t>
        <w:br/>
        <w:t>Сүйеу ел ішіне сыйымсыз, тікбақай, тентек шал.</w:t>
        <w:br/>
        <w:t>Өз үйінде де жыландай ысқырып отыратын болғасын</w:t>
        <w:br/>
        <w:t>қатын-балалары оның қай жағынан шығып қаларын</w:t>
        <w:br/>
        <w:t>білмей, қыпылдасып болатын. Бір ғажабы, осы қы-</w:t>
        <w:br/>
        <w:t>тымыр, қатал шал дегенде Еламанның жаны жоқ.</w:t>
        <w:br/>
        <w:t>Еламанға Сүйеу қарттың да ықыласы басқа. Күйеу</w:t>
        <w:br/>
        <w:t>баласын «балықшы» деп атап, оған айтқан бар сөзін</w:t>
        <w:br/>
        <w:t>әзілге шаптырып, осқырынып күліп отырады. Жақсы</w:t>
        <w:br/>
        <w:t>көріп, әлде шыныменен жек көріп, кекетіп отырға-</w:t>
        <w:br/>
        <w:t>нын айыру қиын.</w:t>
        <w:br/>
        <w:t>Ондайда шал көңілін жалғыз Еламан ғана дәл</w:t>
        <w:br/>
        <w:t>танып, өзін қажап айтқан әзілдің ар жағынан әке</w:t>
        <w:br/>
        <w:t>жүрегінің ыстық ықыласын сезетін.</w:t>
        <w:br/>
        <w:t>Қайын атасының келетін хабарын есіткелі ба-</w:t>
        <w:br/>
        <w:t>лықшы жігіттің жүрегі алып ұшып жүр. Күнде ұйқы-</w:t>
        <w:br/>
        <w:t>дан оянғанда басқа дүние қамынан бұрын қайын ата-</w:t>
        <w:br/>
        <w:t>сы есіне түсіп, ауыз ашуға енді қанша қалғанын</w:t>
        <w:br/>
        <w:t>есептеп жатады.</w:t>
        <w:br/>
        <w:t>Сүйеу қарттың келгеніне басқадан бұрын Ақбала-</w:t>
        <w:br/>
        <w:t>ның қуанарын білді. Биылғы жыл, шынында да, Ақ-</w:t>
        <w:br/>
        <w:t>балаға ауыр тиіп жүр. Балықшылар аулына келін</w:t>
      </w:r>
    </w:p>
    <w:p>
      <w:r>
        <w:t>боп түскелі құсаланып бітті. Еш нәрсеге зауқы шап-</w:t>
        <w:br/>
        <w:t>пады. Жұмысы болмаса көрші отырған үйдің біріне</w:t>
        <w:br/>
        <w:t>бас сұқпады. Онан сайын ауыл ішінде Ақбалаға ала-</w:t>
        <w:br/>
        <w:t>көз көбейді. Күндес әйелдер оның жүрген-тұрғаны-</w:t>
        <w:br/>
        <w:t>на дейін сықақ қылды. Қарақатын секілділер Ақба-</w:t>
        <w:br/>
        <w:t>ханың ажарын да күндеді. Оның әлі күнге қыз ке-</w:t>
        <w:br/>
        <w:t>зіндегі сәні мен салтанатын сақтап, бұл ауылдың</w:t>
        <w:br/>
        <w:t>бетке ұстар қыз, келіншегінен озып киінгенін өсек</w:t>
        <w:br/>
        <w:t>0</w:t>
        <w:br/>
        <w:t>ЕХ.18.09.13Зіітігіітігін--14 раде 23</w:t>
        <w:br/>
        <w:t>Өткен жолы бір түлкіден айрылып қалғам, сә-</w:t>
        <w:br/>
        <w:t>ті түсіп соған кездескенім.</w:t>
        <w:br/>
        <w:t>-- Апыр-ай, ә!</w:t>
        <w:br/>
        <w:t>-- Сары қаншық түлкіні көп қумаушы еді. Осы</w:t>
        <w:br/>
        <w:t>жолы біраз шалғаны. Сіздің ауылдың сырт жағында-</w:t>
        <w:br/>
        <w:t>ғы қоңыр төбеге келгенде жетті.</w:t>
        <w:br/>
        <w:t>-- Келетін ойым жоқ еді, түлкі әкелді де. Жл-</w:t>
        <w:br/>
        <w:t>райт, жарайт... -- деп Мәңке лекіте күлді де, кенет</w:t>
        <w:br/>
        <w:t>қонақ жігітке оқыс бұрылды,-- бала, осы сенің інің</w:t>
        <w:br/>
        <w:t>қайда?</w:t>
        <w:br/>
        <w:t>-- Жасанжан Орынборда, оқуда ғой. Жақын ара-</w:t>
        <w:br/>
        <w:t>да келеді,- деді Тәңірберген тілдесетін кісі табыл-</w:t>
        <w:br/>
        <w:t>ғанына қуанып, Мөңкеге қарай бұрылып еді.</w:t>
        <w:br/>
        <w:t>Мәңке кенет Еламанға бұрылып, екі балықшы ен-</w:t>
        <w:br/>
        <w:t>ді өз ара шүйіркелесіп кетті.</w:t>
        <w:br/>
        <w:t>- Сені Оралскі байы шақырды дейді ғой?</w:t>
        <w:br/>
        <w:t>Мә, шақырды. Мұз үстіне қашан шығасыңдар</w:t>
        <w:br/>
        <w:t>дейді.</w:t>
        <w:br/>
        <w:t>Сен не дедің?</w:t>
        <w:br/>
        <w:t>-- Не дейін... Мұз Әлсіз, көп адам боп шоғырла-</w:t>
        <w:br/>
        <w:t>нып жүру қауіпті дедім.</w:t>
        <w:br/>
        <w:t>-- Дұрыс айтқансың. Ал, Шодыр не деді?</w:t>
        <w:br/>
        <w:t>-- Шодырың балық керек деп шолтаңдап тұр.</w:t>
        <w:br/>
        <w:t>Дәмесін қарай ғой! Байға балық керек болса,</w:t>
        <w:br/>
        <w:t>кедейге жан керек емес пе екен?</w:t>
        <w:br/>
        <w:t>Еламан үндемеді. Мөңке әңгімеге араласнай,</w:t>
        <w:br/>
        <w:t>быртқары қалған Тәңірбергенге бұрылды:</w:t>
        <w:br/>
        <w:t>Қонақ бала, мен осы бір әңгіме есіттім ғой...</w:t>
        <w:br/>
        <w:t>Сенің қойлы ағаң болыстың сайлауына түсті деген</w:t>
        <w:br/>
        <w:t>не? Сол рас па?</w:t>
        <w:br/>
        <w:t>Құдайменде байды ел арасы Қаратаз деп кемітіп</w:t>
        <w:br/>
        <w:t>атайтын. Мөңке бұл арасын сыпайылап келтірсе де,</w:t>
        <w:br/>
        <w:t>аржақ көмейінде «қойы болмаса, тәйірі со да кісі</w:t>
      </w:r>
    </w:p>
    <w:p>
      <w:r>
        <w:t>ме» -- деген кекесін тұрды. Көңілі жүйрік Тәңірбер-</w:t>
        <w:br/>
        <w:t>ген оның сол ниетін сезіп:</w:t>
        <w:br/>
        <w:t>-- Я, ол кісі сайлауға түсті,-- деп салқың ғана</w:t>
        <w:br/>
        <w:t>жауап бере салды.</w:t>
        <w:br/>
        <w:t>- Қадамы қайырлы болсын! -- деді Мөңке. Құ-</w:t>
        <w:br/>
        <w:t>дайменденің болыс болғанына шын көңілінен тілек-</w:t>
        <w:br/>
        <w:t>тестік білдіріп жатқан тӛрізді. Әдепкіде Тәңірберген</w:t>
        <w:br/>
        <w:t>де солай түсініп қалған-ды. Аздан кейін Мөңке тағы</w:t>
        <w:br/>
        <w:t>19</w:t>
        <w:br/>
        <w:t>Е218.09.1Эйтігіітігін--А4 раде 11</w:t>
        <w:br/>
        <w:t>Қарақатын күйеуінің асты-үстіне түсіп, жалпыл-</w:t>
        <w:br/>
        <w:t>дап э жатыр.</w:t>
        <w:br/>
        <w:t>Бізді асыраймын деп-ақ жаныңды жалдап бол-</w:t>
        <w:br/>
        <w:t>дың і ЖӘЙ! Күн ұзын нәр татпаған кісіде ол қайдан</w:t>
        <w:br/>
        <w:t>болсын. Кел, етігіңді тартып жіберейін.</w:t>
        <w:br/>
        <w:t>- Өзім шешем! Асыңды болдыр!</w:t>
        <w:br/>
        <w:t>Қарақатын осы ауылда Ақбаламен әш. Оның жас-</w:t>
        <w:br/>
        <w:t>тығын, сұлулығын көре алмайды. Бәрінен бұрын</w:t>
        <w:br/>
        <w:t>күйеуі ұрысқан сайын: «Өзіңдей Ақбалаға қара-</w:t>
        <w:br/>
        <w:t>шы! Жүріс-тұрысына ішпей-жемей ырза боласың» -</w:t>
        <w:br/>
        <w:t>деп, сұлу келіншекті бұның бетіне салық қып ба-</w:t>
        <w:br/>
        <w:t>сатын.</w:t>
        <w:br/>
        <w:t>- Еламанның үйі жаққа көзің түсті ме?..- деді</w:t>
        <w:br/>
        <w:t>Қарақатын сиқырлы жүзі жымыңдап.-- Оның үйіне</w:t>
        <w:br/>
        <w:t>келген кісіні көрсең еді. Ақбаланы айтам-ау..</w:t>
        <w:br/>
        <w:t>Күйеуінің көзі тірісінде, тапа-тал түсте жігіт күтіп</w:t>
        <w:br/>
        <w:t>алып... Сонда, ол сорлы еркектің кәдесіне жараса</w:t>
        <w:br/>
        <w:t>екен-ау! Анау, шытыр жеген түйедей шермиіл отыр-</w:t>
        <w:br/>
        <w:t>ған түрі.</w:t>
        <w:br/>
        <w:t>-- ӘЙ, жетер! Қойсаңшы, енді! -- деді Дос етігін</w:t>
        <w:br/>
        <w:t>шешіп жатып.</w:t>
        <w:br/>
        <w:t>Қарақатын аяқ астынан тулады.</w:t>
        <w:br/>
        <w:t>-- Ол несі? -- деп көсеумен жерді салып қалды.-</w:t>
        <w:br/>
        <w:t>Қой, қой деп маған қожаңдағаны несі! Маған қой-</w:t>
        <w:br/>
        <w:t>ғызғанмен ел аузына қақпақ бола алмайсың. Қыз кү-</w:t>
        <w:br/>
        <w:t>ніндегі желігін келіншек болғасын да баса алмай</w:t>
        <w:br/>
        <w:t>жүр. Осы өңір тегіс көріп, түңіліп отыр. Айта бер-</w:t>
        <w:br/>
        <w:t>сең, Ақбаланың ішіндегі баланы да Тәңірбергендікі</w:t>
        <w:br/>
        <w:t>екен деп...</w:t>
        <w:br/>
        <w:t>Дос байпақты етікпен қатынын көк желкеден</w:t>
        <w:br/>
        <w:t>қойып қалды. Қарақатын аузындағы сөзін айта ал-</w:t>
        <w:br/>
        <w:t>мады.</w:t>
        <w:br/>
        <w:t>Желкесіне тиген зілдей етік жұлынын үзе жаз-</w:t>
        <w:br/>
        <w:t>дап, көзінен жас ыршып кетті. Дос қолындағы етікті</w:t>
        <w:br/>
        <w:t>қайта сілтей бергенде, Ақкемпір ара түсті. Баласы-</w:t>
        <w:br/>
        <w:t>ның қолынан етікті жұлып алып, есікке қарай лақ-</w:t>
        <w:br/>
        <w:t>тырып жіберді.</w:t>
      </w:r>
    </w:p>
    <w:p>
      <w:r>
        <w:t>Тарт қолыңды! Берекетін алма отымның ба-</w:t>
        <w:br/>
        <w:t>сының!</w:t>
        <w:br/>
        <w:t>Дос тіл қатайын деп еді, Ақкемпір ақырып, тыйып</w:t>
        <w:br/>
        <w:t>тастады:</w:t>
        <w:br/>
        <w:t>ЕЗ.18.09.13ітітітігізІЕ- раде 18</w:t>
        <w:br/>
        <w:t>бара жатқасын ауын басқа жерге аударып салуға</w:t>
        <w:br/>
        <w:t>үлгіре алмасын білді. Бұл кезде, батып бара жатқан</w:t>
        <w:br/>
        <w:t>күн алыстағы қоңыр жалдың біріне иегін: сүйеп, ең-</w:t>
        <w:br/>
        <w:t>кейіп қалған сді. Құбыла бет тұтас қызарып, жел</w:t>
        <w:br/>
        <w:t>жыртқан жүлге бұлттар батар күннің шапағына бау-</w:t>
        <w:br/>
        <w:t>рын бояп алаулап апты. Кең әлемді құшағына алып</w:t>
        <w:br/>
        <w:t>тұтасып келе жатқан мына түн қараңғылығына жол</w:t>
        <w:br/>
        <w:t>бермей, жанталасып шарпысып жатқан жалғыз тір-</w:t>
        <w:br/>
        <w:t>жік осы-ау! Ендеше, өмір мен өлім сияқты қараңғы</w:t>
        <w:br/>
        <w:t>мен жарық та кезек жеңіп, тірлік үшін бұлар да тар-</w:t>
        <w:br/>
        <w:t>тысып жатады. Әр тірлікке төнер бір-бір зауал бар.</w:t>
        <w:br/>
        <w:t>Кезегі келгенде күн басына да бір зауал төніп, қара</w:t>
        <w:br/>
        <w:t>кебінге оранып, бар әлем тіл тартпай, түн құшағына</w:t>
        <w:br/>
        <w:t>кіріп бара жатады...</w:t>
        <w:br/>
        <w:t>Еламан күрсінді де, балық салған қабын арқала-</w:t>
        <w:br/>
        <w:t>ды. Бүгін күні бойы әйелін ойлап, мазасызданып біт-</w:t>
        <w:br/>
        <w:t>ті. Үйге жеткенше асығып, бет жағын кірбік қар шал-</w:t>
        <w:br/>
        <w:t>ған мұзды тайғанақтап басып кеде жатыр. Қиыршық</w:t>
        <w:br/>
        <w:t>қар қышыр-қышыр етеді. Ойында әлі Ақбала. Отын-</w:t>
        <w:br/>
        <w:t>суын күні бұрын ішке кіргізіп беріп кетсе де, алды</w:t>
        <w:br/>
        <w:t>түн болғасын күні жуықтап қалған жас келіншегінен</w:t>
        <w:br/>
        <w:t>қорқа беретін әдеті. Жалғызсырап, елегзіп қалған-</w:t>
        <w:br/>
        <w:t>дай қорқады. Осы күні Ақбала қатты кіржисе де, зә-</w:t>
        <w:br/>
        <w:t>ресі ұшып бойына біткен балаға, әлде өзіне зақым</w:t>
        <w:br/>
        <w:t>болғандай шошып, жүрегіне суық үрей шабады. Өзі</w:t>
        <w:br/>
        <w:t>үйде жоқта тұңғыш құрсақ көтерген тәжірибесіз ке-</w:t>
        <w:br/>
        <w:t>ліншегіне бас-көз боп отыратын естияр біреудің бол-</w:t>
        <w:br/>
        <w:t>мағанына көбірек қынжылатын-ды.</w:t>
        <w:br/>
        <w:t>Кенет, ал үйінің алдына тоқтаған салт атты бі-</w:t>
        <w:br/>
        <w:t>реуді көрді. «Бұл кім болды екен?» -- деп ойлап, ат-</w:t>
        <w:br/>
        <w:t>тылы кісіден көзін айырмай келе жатыр.</w:t>
        <w:br/>
        <w:t>Бұл өңірдің балықшылары бір тайпа ел. Өздері</w:t>
        <w:br/>
        <w:t>жұмыртқасын жалаңаш құзға салған тау қыраны си-</w:t>
        <w:br/>
        <w:t>яқтанып, жел-құздың өтіне қоныс тепкен. Жерқаз-</w:t>
        <w:br/>
        <w:t>баларын ұлы теңізге төніп тұрған биік жардың</w:t>
        <w:br/>
        <w:t>ұшар басына мінбелете салғандықтан, әдетте, мұз</w:t>
        <w:br/>
        <w:t>үстінде жүрген кісінің көзі балықшылар аулына</w:t>
        <w:br/>
        <w:t>мол жететін-ді.</w:t>
        <w:br/>
        <w:t>Еламан анық көріп келеді: жолаушы қабарлас</w:t>
        <w:br/>
        <w:t>қылды білем, іштен ақ көйлекті әйел шығып, ат тізгі-</w:t>
        <w:br/>
        <w:t>нінен ұстады. Еламан Ақбаланы таныды. Құрметпен</w:t>
        <w:br/>
        <w:t>14</w:t>
        <w:br/>
        <w:t>Е2.18.09.13%тігіітігіз- ІН. раде 10</w:t>
      </w:r>
    </w:p>
    <w:p>
      <w:r>
        <w:t>жатқан күннің соңғы сәулесі қой қарнынан өлеусі-</w:t>
        <w:br/>
        <w:t>реп қана түсіп тұр. Үй іші күңгірт. Қарт ананың жүзі</w:t>
        <w:br/>
        <w:t>көрінбейді. Тек ананың қақырадай биік ақ жаулығы</w:t>
        <w:br/>
        <w:t>ғана бозғылданады.</w:t>
        <w:br/>
        <w:t>- Ене-ау, не есіткенің бар? Әлгі Қаратаздың...</w:t>
        <w:br/>
        <w:t>қойлы таздың інісі бар емес пе? Тәңірберген деген</w:t>
        <w:br/>
        <w:t>сері інісі бар еді ғой? -- деп Қарақатын енесіне қа-</w:t>
        <w:br/>
        <w:t>рай тағы бір ысырылып, ентелей түсті. Сонан ары</w:t>
        <w:br/>
        <w:t>бейуақ кешті бір түрлі құпиялы сырға бөлеп, ерні</w:t>
        <w:br/>
        <w:t>сүйреңдеп, сыбырлай сөйледі.-- Не басыңды ауыр-</w:t>
        <w:br/>
        <w:t>тайын, сенің. Сол сері жігіт кеп, Еламанның үйіне</w:t>
        <w:br/>
        <w:t>түсті. Аты қаратер. Қанжығасында бір қоян, бір түл-</w:t>
        <w:br/>
        <w:t>кісі бар. Қояны ақ тушадай-ау, ақ тушадай! Ақбала</w:t>
        <w:br/>
        <w:t>сыртқа шығып, сері жігітті аттан түсірді. Ал, екеуі-</w:t>
        <w:br/>
        <w:t>нің қалай көріскенін көрсең!. Масқара-ай!.. Бе-</w:t>
        <w:br/>
        <w:t>тім-ай!.. О, жүзі қара! О, қара бет!.</w:t>
        <w:br/>
        <w:t>Қалың киімді біреу жерқазбаның аласа есігіне</w:t>
        <w:br/>
        <w:t>сыймай, зорға кіріп келе жатты. Қарақатын тезірек</w:t>
        <w:br/>
        <w:t>от жағып жібермек болды. Оттық іздеп жан таласып</w:t>
        <w:br/>
        <w:t>жүріп, жолда тұрған қара құманды қағып кетті. Онан</w:t>
        <w:br/>
        <w:t>шелекке сүрініп, үй іші даңғыр-дұңғыр болды да</w:t>
        <w:br/>
        <w:t>қалды.</w:t>
        <w:br/>
        <w:t>- О, көктігілгір! О, қарабайлаңғыр! Есіз қалғыр-</w:t>
        <w:br/>
        <w:t>дың мүлкі, түге! Тап жаңа ғана тап-тұйнақтай ғып,</w:t>
        <w:br/>
        <w:t>орын-орнына жинап қойып едім. Баласы құрғырлар-</w:t>
        <w:br/>
        <w:t>ау, жүретін жолға қойған.</w:t>
        <w:br/>
        <w:t>Үй иесі үнсіз. Осының бәрін күнде есіте бергесін</w:t>
        <w:br/>
        <w:t>еті өліп кеткен. Үйінің берекесіздігіне, ластығына,</w:t>
        <w:br/>
        <w:t>қатынының салақтығы мен шаңқылдаған ашы даусы-</w:t>
        <w:br/>
        <w:t>на үйреніп, көніп алған.</w:t>
        <w:br/>
        <w:t>Ол торға салған бір асымдай тоң балықты боса-</w:t>
        <w:br/>
        <w:t>ғаға тастай салды. Сонан соң жеңінің аузына мұз</w:t>
        <w:br/>
        <w:t>қатқан су-су киімін босағада тұрып шешті де, етігі-</w:t>
        <w:br/>
        <w:t>мен төрге шықты.</w:t>
        <w:br/>
        <w:t>Қарақатын бықсып, жанбай жатқан отты бір-екі</w:t>
        <w:br/>
        <w:t>үрледі де, әлденеге мырс етті:</w:t>
        <w:br/>
        <w:t>-- Еламанды айтам-ау!.. Сорлының үйі бүгін сон-</w:t>
        <w:br/>
        <w:t>ша ұятты қалай көтеріп тұр екен.</w:t>
        <w:br/>
        <w:t>Ақкемпір келініне көз қиығын тастап: «Ә, құда-</w:t>
        <w:br/>
        <w:t>йым! -- деді ішінен, - қайтейін!.. Бұ да өзгеге күле-</w:t>
        <w:br/>
        <w:t>ді, өзіне күлетін кісі жоқ па екен, сонда!»</w:t>
        <w:br/>
        <w:t>-6</w:t>
        <w:br/>
        <w:t>ЕА,18.09.1Эітігіітігі»А/- раде 19</w:t>
        <w:br/>
        <w:t>күтіп алған түріне қарап, мына жолаушының Сүйеу</w:t>
        <w:br/>
        <w:t>қарт екеніне шек келтірмеді. Қайын атасының ауыз</w:t>
        <w:br/>
        <w:t>ашқанын тоспай, уәделі күннен бұрын келгеніне қу-</w:t>
        <w:br/>
        <w:t>анды. Екі көзін үйінен айырған жоқ. Ақбала жолау-</w:t>
        <w:br/>
        <w:t>шыны алып ішке кірген бойда шолақ моржадан түтін</w:t>
        <w:br/>
        <w:t>бұрқ ете қалды. Асыққан әзірде жар басына қиялап</w:t>
      </w:r>
    </w:p>
    <w:p>
      <w:r>
        <w:t>шығатын жолды қашықсынып, үйінің дәл тұсына кеп</w:t>
        <w:br/>
        <w:t>тік жарға төтелеп салды. Бір қолы балықтан бос</w:t>
        <w:br/>
        <w:t>емес; екінші қолымен қарсы баурайға қиялай біткен</w:t>
        <w:br/>
        <w:t>кендір жусан мен қырбық қызыл түзгенге жармасып,</w:t>
        <w:br/>
        <w:t>мысықша тырмысып өрлеп келеді. Қадірлі қонағына</w:t>
        <w:br/>
        <w:t>сойып беретін малы болмаса да ажарлы балыққа дәп</w:t>
        <w:br/>
        <w:t>келгеніне қуанып, жар басына қара тер боп алқынып</w:t>
        <w:br/>
        <w:t>шығып еді, осы арада... есігінің алдында қаңтарулы</w:t>
        <w:br/>
        <w:t>тұрған бәйгі күреңге көзі түсті. Мейіздей боп жара-</w:t>
        <w:br/>
        <w:t>ған. Еті қызып анты. Әшейіндегі ұрыншақ мінезі ұс-</w:t>
        <w:br/>
        <w:t>тап тұяғы қозып, отты көзі қанталап, сулығын шай-</w:t>
        <w:br/>
        <w:t>нап, шиыршық атып тұр екен. Еламанның жаны</w:t>
        <w:br/>
        <w:t>аяғының басына кетіп, жар кемердің жиегінде сі-</w:t>
        <w:br/>
        <w:t>дейіп қалды. Сол сәтте әлдеқайдан сары қаншық жү-</w:t>
        <w:br/>
        <w:t>гіріп кеп, балық исі шыққан киімін иіскеді. Онан са-</w:t>
        <w:br/>
        <w:t>ры қаншық мұп-мұздай тұмсығымен бұның қолып</w:t>
        <w:br/>
        <w:t>жалап алды. Еламан бойын жиып ала қойды...</w:t>
        <w:br/>
        <w:t>ІШ</w:t>
        <w:br/>
        <w:t>Өз үйіне өзі әзер кірді. Және кірер жерде күй-</w:t>
        <w:br/>
        <w:t>бектен, жөтелді. Үй иесін көргенде төрде отырған</w:t>
        <w:br/>
        <w:t>жас жігіт езінің нығыз қалпынан айрылып қап, жеп-</w:t>
        <w:br/>
        <w:t>жеңіл боп лып етіп түрегелді:</w:t>
        <w:br/>
        <w:t>-- Ассалаумалейкүм.</w:t>
        <w:br/>
        <w:t>Еламан салқын амандасты. Сонан артық тілге</w:t>
        <w:br/>
        <w:t>келмей, суық қапқан киімі сықырлап, есік алдында</w:t>
        <w:br/>
        <w:t>теріс қарап тұрып шешіне бастады.</w:t>
        <w:br/>
        <w:t>Ақбала істеп жатқан шаруасын қоя сап, жүгіріп</w:t>
        <w:br/>
        <w:t>барып күйеуінің су киімдерін пешке жайды. Онан</w:t>
        <w:br/>
        <w:t>тағы күйеуінің бабын істеп, пеш түбіне төсек салды.</w:t>
        <w:br/>
        <w:t>Жас қонақ үй иесіне жүз бұрды:</w:t>
        <w:br/>
        <w:t>Елаға, біз көріспегелі қай заман. Ауыл-ел</w:t>
        <w:br/>
        <w:t>аман ба?</w:t>
        <w:br/>
        <w:t>15</w:t>
        <w:br/>
        <w:t>ЕАЛ8.09.1Зітілдітігін-е.4- раде 15</w:t>
        <w:br/>
        <w:t>етті. Бұның бәрі Ақбалаға жетіп жатты. «Такаббар»,</w:t>
        <w:br/>
        <w:t>«мен-мен»,-- деп әзіне таққан талай атақты есітті;</w:t>
        <w:br/>
        <w:t>бірақ Ақбала бұның бірін құлағына ілмеді. Қайта, ол</w:t>
        <w:br/>
        <w:t>өзіне құдай берген ажар-кәрікті көре алмай, күндеп</w:t>
        <w:br/>
        <w:t>жүрген қатындардың алдынан әрқашан тәкаппар ба-</w:t>
        <w:br/>
        <w:t>сын тік ұстап өтетін. Олар тұрсын, Ақбала қойнында</w:t>
        <w:br/>
        <w:t>жатқан күйеуіне емешесі құрып өліп-тірілген жоқ.</w:t>
        <w:br/>
        <w:t>Келіншегінің сырына алғашқыда Еламан да түсінбе-</w:t>
        <w:br/>
        <w:t>ді. Әрине, оған теңіз жағасының сүреңсіз, жүдеу тір-</w:t>
        <w:br/>
        <w:t>дігі ұнамасы анық. Оған жар басында жарбиған жер-</w:t>
        <w:br/>
        <w:t>қазбалар мен балық сасыған ауа да жат. Байдың қызы</w:t>
        <w:br/>
        <w:t>болмаса да, бұрын дәл мұндай жүдеу өмірді көрген</w:t>
        <w:br/>
        <w:t>жоқ. Бұрын көктем шыға қалың елмен қаптай көшіп,</w:t>
        <w:br/>
        <w:t>кең жайлау, салқын сабатқа үй тігетін. Қатар қон-</w:t>
        <w:br/>
        <w:t>ған ауылдың жастары таң атқанша ақ сүйек ойнап,</w:t>
        <w:br/>
        <w:t>асыр салатын. Жаңа жерге қонғанда жас төл -- қозы,</w:t>
        <w:br/>
        <w:t>лақ қандай рахаттанады. Үй іргесіндегі отқа кене-</w:t>
      </w:r>
    </w:p>
    <w:p>
      <w:r>
        <w:t>ліп, оймақтай аузымен жас көкті бырт-бырт үзіп жеп</w:t>
        <w:br/>
        <w:t>жатады. Ал, кең жайлау көз жеткен жерге дейін шұ-</w:t>
        <w:br/>
        <w:t>бартқан мал. Сағым көтеріп, тырнадай тізіліп кетіп</w:t>
        <w:br/>
        <w:t>бара жатқан көш. Жалғыз-жарымдаған салт атты жо-</w:t>
        <w:br/>
        <w:t>хаушы көз ұшында құлдырап өтеді. Дала өмірінің</w:t>
        <w:br/>
        <w:t>бейжай тыныштығы тек кешке қарай өзгереді. Кешке</w:t>
        <w:br/>
        <w:t>өрістен мал құлар алдында қырдағы ауыл қатты әбі-</w:t>
        <w:br/>
        <w:t>герленіп, қыз-бозбалалар лақ қуып, қозы көгендеп,</w:t>
        <w:br/>
        <w:t>бота байлап азаң-қазаң, у-шу болады. Сонан” қашан</w:t>
        <w:br/>
        <w:t>мал сауылып біткенше маза жоқ. Тек көз байланып,</w:t>
        <w:br/>
        <w:t>ымырт үйрілгесін ғана әр үй от жағып, қазан көтеріп,</w:t>
        <w:br/>
        <w:t>дастарқан басына дөңгелене отырады. Түндік түрулі,</w:t>
        <w:br/>
        <w:t>киіз үйдің. іргесінде, көген басында күйіс қайырып</w:t>
        <w:br/>
        <w:t>жатқан түйелер ауық-ауық пысқырып қояды. Қойлар</w:t>
        <w:br/>
        <w:t>мекіренеді. Ақбала әлі күнге көшпелі ауылдың осы</w:t>
        <w:br/>
        <w:t>бір өзгеше тірілігін аңсап, ішқұса боп жүр. Жұрт</w:t>
        <w:br/>
        <w:t>көзінше сыртын бүтін ұстағанмен от басында оңаша</w:t>
        <w:br/>
        <w:t>отырғанда көбіне айықпас мұң көзінің алдын көлең-</w:t>
        <w:br/>
        <w:t>келеп, кірпігін төмен салып жүреді. Сол кезде Ела-</w:t>
        <w:br/>
        <w:t>ман өз әйелін өзі танымай қалатын. Басынан базары</w:t>
        <w:br/>
        <w:t>өткен кісінің ендігі қалған лтіріліктен ешқандай қы-</w:t>
        <w:br/>
        <w:t>зық күтпейтін үмітсіз халін танығандай болатын. Ен-</w:t>
        <w:br/>
        <w:t>ді бір кез ата-анасын анық сағынып, іштей мұңданып</w:t>
        <w:br/>
        <w:t>күйзеліп жүргенін байқады.</w:t>
        <w:br/>
        <w:t>П</w:t>
        <w:br/>
        <w:t>ЕЗ.,18.09.13%ітігітігіз--Ш- раде 17</w:t>
        <w:br/>
        <w:t>Ой қажытты ма, әлде күні бойы мұз ойғандікі ме,</w:t>
        <w:br/>
        <w:t>ол әйтеуір кешке қарай өз денесін өзі әрең қозғады.</w:t>
        <w:br/>
        <w:t>Быртмып ісініп кеткен саусақтары икемсіз. Кешкі</w:t>
        <w:br/>
        <w:t>қатқыл жел аузынан шыққан демін ыққа қарай әке-</w:t>
        <w:br/>
        <w:t>тіп тұр. Басқа нәрсеге көңілін аударғысы келсе де,</w:t>
        <w:br/>
        <w:t>әйелі жайында қайта-қайта ойлап кете берді.</w:t>
        <w:br/>
        <w:t>Биыл көктемнің басында Ақбала бала кө-</w:t>
        <w:br/>
        <w:t>терді. Күн санап бойы ауырлап, сүлеленіп жата бе-</w:t>
        <w:br/>
        <w:t>ретінді шығарды. Еламан бұнан бұрын да балықтан</w:t>
        <w:br/>
        <w:t>келе сала екі білегін сыбанып жіберіп, үй шаруасын</w:t>
        <w:br/>
        <w:t>Ақбаламен бірдей істеуші еді; енді мынадан кейін,</w:t>
        <w:br/>
        <w:t>ол әйелінің қол, аяғын қимылдатпады. Бұл кезде Ақ-</w:t>
        <w:br/>
        <w:t>бала біртүрлі боп өзгерді. Әшиіндегі қаттылығынан</w:t>
        <w:br/>
        <w:t>қайтып, қазір көбінше күйеуіне оң қабағын бере бас-</w:t>
        <w:br/>
        <w:t>тады. Үй шаруасын істел жатқан Еламанға сырт жа-</w:t>
        <w:br/>
        <w:t>ғынан кеп, күлімсіреп қарап тұратын болды. Еламан</w:t>
        <w:br/>
        <w:t>мұның кеш оянған махаббат емес екенін білді, сөйт-</w:t>
        <w:br/>
        <w:t>се де, кей кезде Ақбаланың жанарына жылылық жи-</w:t>
        <w:br/>
        <w:t>ып, жаны үзіліп, мөлдіреп қараған көз қарасынан</w:t>
        <w:br/>
        <w:t>ала рахҡымындай ықылас сезетің. Соның өзі Еламанға</w:t>
        <w:br/>
        <w:t>қатты әсер етіп, тұла бойына тәтті сезім шауып, шы-</w:t>
        <w:br/>
        <w:t>мырлап қоя беретін.</w:t>
        <w:br/>
        <w:t>Сүйеу қарттың келетін хабарын есіткелі ерлі-</w:t>
        <w:br/>
        <w:t>зайыпты екеуінің арасы жақсара түсті. Әкесінің</w:t>
        <w:br/>
        <w:t>хабарына, айрықша, Ақбала қатты қуанды. Балықтан</w:t>
        <w:br/>
        <w:t>келген күйеуіне өмірде істемегенін істеп, алдынан</w:t>
        <w:br/>
        <w:t>ас-суын әзірлеп, жылы шыраймен жайраңдап кү-</w:t>
        <w:br/>
        <w:t>тіп алатын боп жүр еді. Кейінгі күндері қайтадан кір-</w:t>
        <w:br/>
        <w:t>жіңдей бастады. Онда да ертең әкесіне сойып бере-</w:t>
        <w:br/>
        <w:t>тін мал болмағанына қынжылып, балықтан шаршап</w:t>
      </w:r>
    </w:p>
    <w:p>
      <w:r>
        <w:t>қайтқан Еламанға: «Азамат емессің бе? Елді-күн бір</w:t>
        <w:br/>
        <w:t>хақ таппайсың ба?» -- деп қиылғанда, балықшы жі-</w:t>
        <w:br/>
        <w:t>гіт қиналғаннан терлеп қоя беретін. Өзінің осынша-</w:t>
        <w:br/>
        <w:t>лық дәрменсіз сорлылығына ыза боп кетуші еді. Бү-</w:t>
        <w:br/>
        <w:t>гін ауға түскен балық аз да болса. мәзгекен. Еламан</w:t>
        <w:br/>
        <w:t>шәугім бас сары сазанды қапқа салып жатып, күтіп</w:t>
        <w:br/>
        <w:t>отырған қонақтары, тым құрыса, осындай ажарлы</w:t>
        <w:br/>
        <w:t>кезде келмейді-ау деп ойлады.</w:t>
        <w:br/>
        <w:t>Күн кештетіп қапты. Жел ызғары қатая бастаған.</w:t>
        <w:br/>
        <w:t>Ауын суырып алғасын, Еламан денесіне тер қатып,</w:t>
        <w:br/>
        <w:t>тоңази бастағанын сезді. Кешкі ымырт тез тұтасып</w:t>
        <w:br/>
        <w:t>Із</w:t>
        <w:br/>
        <w:t>Е218.09.1Зіітігіітігіз--14 раде 22</w:t>
        <w:br/>
        <w:t>дап, қос ішекті ақырын қағып тыңқылдатып отыр;</w:t>
        <w:br/>
        <w:t>Ақбалаға деген ыстық ықыласын жасыра алмай осы</w:t>
        <w:br/>
        <w:t>отырғанда қанды қызыл бетіне бір сәт күлкі ойнап</w:t>
        <w:br/>
        <w:t>көңілдене түседі; енді бір кезде әлгі қуанышын біреу</w:t>
        <w:br/>
        <w:t>ұрлап алғандай, қабағы салбырап ойға шомып оты-</w:t>
        <w:br/>
        <w:t>рып қалады.</w:t>
        <w:br/>
        <w:t>Қыз күнінде қанша ойнап-күлсе де құмары тарқа-</w:t>
        <w:br/>
        <w:t>маған екен. Бір жылдан кейін күйеуге шыққан Ақба-</w:t>
        <w:br/>
        <w:t>ланы қайта кергенде, сөніп қалған от оның кеудесін-</w:t>
        <w:br/>
        <w:t>де қайта тұтады.</w:t>
        <w:br/>
        <w:t>Ақбаланың баяғы қыз кезіндегі ажары сынбапты;</w:t>
        <w:br/>
        <w:t>қыз кезінде талдырмаш, нәзік болатын; кәзір, қайта,</w:t>
        <w:br/>
        <w:t>бала көтергесін беті толығып, бұғағы білініп, бар мү-</w:t>
        <w:br/>
        <w:t>шесі бір түрлі балғын тартқан; жүзіне ұялаған жұм-</w:t>
        <w:br/>
        <w:t>сақ нұр да келіншектің жанын жұмсарта түскендей</w:t>
        <w:br/>
        <w:t>екен. Ол Ақбалаға үйлене алмағанына әкінді; кінә</w:t>
        <w:br/>
        <w:t>Ақбаладан болған жоқ; кінә бұның өзінен; сол тұста</w:t>
        <w:br/>
        <w:t>екі ағасы Ақбалаға үйлендірмей, іргелі бір елге арқа</w:t>
        <w:br/>
        <w:t>тіреп отырғысы кеп, бұған Аяққұм бойындағы Тілеу-</w:t>
        <w:br/>
        <w:t>қабақ руының белді бір байының қызын алып беріп</w:t>
        <w:br/>
        <w:t>еді. Сүйген жігітінен күдер үзгесін Ақбалаға қалған</w:t>
        <w:br/>
        <w:t>емірдің бәрі бір секілденіп, жанбай жатып сөніп,</w:t>
        <w:br/>
        <w:t>ата-анасы қосқан кісінің шалғайынан ұстап кете бар-</w:t>
        <w:br/>
        <w:t>ды. Оған да жылға жуық уақыт өтті. Сонан бері ол</w:t>
        <w:br/>
        <w:t>Ақбаланы көрмей қара үздіріп кетті. Ақбаланың ал-</w:t>
        <w:br/>
        <w:t>дындағы өз кінәсін сезгендей боп, өкпелетіп алған</w:t>
        <w:br/>
        <w:t>шығармын деп қысылып жүрген-ді. Енді, міне, жас</w:t>
        <w:br/>
        <w:t>келіншектің ешқандай кінә артпай, өзін осынша бір</w:t>
        <w:br/>
        <w:t>ыстық ықыласпен қарсы алғанына қуанып, іштей</w:t>
        <w:br/>
        <w:t>түлеп отырған үстіне... Мөңке келді,</w:t>
        <w:br/>
        <w:t>-- Ақсақал, төрге шығыны?! -- деді қонақ серпі-</w:t>
        <w:br/>
        <w:t>жіп, жоғары жағынан орын ұсынып.</w:t>
        <w:br/>
        <w:t>-- Бала, тырп етпе! Біз төрге шығып не бітірер</w:t>
        <w:br/>
        <w:t>дейсің. Қазақ баласы сендер төрде жүрсеңдер біздің</w:t>
        <w:br/>
        <w:t>басымыз жерде қалмас ,-- деп Мөңке қонақтан тө-</w:t>
        <w:br/>
        <w:t>мменірек отырды да,-- ие, бала,-- деп Тәңірбергенге</w:t>
        <w:br/>
        <w:t>тыжырына қарады,-- келе қоймайтын ауылың еді</w:t>
        <w:br/>
        <w:t>ғой, бұл. Жәй жүрсің бе?</w:t>
      </w:r>
    </w:p>
    <w:p>
      <w:r>
        <w:t>- Аң аулап шығып едім.</w:t>
        <w:br/>
        <w:t>-- Ә! Қалай, қанжығаңды қандадың ба?</w:t>
        <w:br/>
        <w:t>. Тәңірберген көңілдене түсті:</w:t>
        <w:br/>
        <w:t>18</w:t>
        <w:br/>
        <w:t>ЕХ18.09.1Зіітігіітігін--АН- раде 16</w:t>
        <w:br/>
        <w:t>Ақбаланың қасіреті ұлғая түсті. Берегірек келге-</w:t>
        <w:br/>
        <w:t>сін, керек десе, балықтан шаршап қайтқан күйеуің.</w:t>
        <w:br/>
        <w:t>күтіп алмай, теріс қарап жататын болды. Бір рет тіп-</w:t>
        <w:br/>
        <w:t>ті әйелінің жылап отырған үстінен шықты. Төркін</w:t>
        <w:br/>
        <w:t>жұртынан жаман хабар есітті ме деп, Еламан шошыл</w:t>
        <w:br/>
        <w:t>кетті. Жүгіріп барып, Ақбаланың қасына отыра қап,</w:t>
        <w:br/>
        <w:t>неге жылағанын сұрап еді, Ақбала көз жасын тыйып</w:t>
        <w:br/>
        <w:t>ала қойды. Ләм-мим деп тіл қатпастан тұрып жүре</w:t>
        <w:br/>
        <w:t>берді. Еламан сонан бері ойда. Қандай да болса жас</w:t>
        <w:br/>
        <w:t>келіншектің жанын жеген қасірет бар. Рас, ол қыз</w:t>
        <w:br/>
        <w:t>күнінде басқа бір жігітпен көңілдес боп, балықшыға</w:t>
        <w:br/>
        <w:t>барғысы келмей көп бұлғақтап еді. Еламан соның бә-</w:t>
        <w:br/>
        <w:t>рін білсе де, көңілін күдікке бермеді. Ол тек өзінің</w:t>
        <w:br/>
        <w:t>бұрынғы тыныштығынан айрылды. Ақбаланың қинал-</w:t>
        <w:br/>
        <w:t>ғаны Еламанның шымбайына батып, қуанышты шақ-</w:t>
        <w:br/>
        <w:t>тарында да әйелінің қабағына қарап күле алмады.</w:t>
        <w:br/>
        <w:t>Теңіз үстінде ол қайта көңілі көтеріңкі жүрді. Теңіз</w:t>
        <w:br/>
        <w:t>үстінде ол күннің ауа райын, жел-құз жайын ойлады.</w:t>
        <w:br/>
        <w:t>Теңіз суының биыл тасу болғанын, ағысы да қатты</w:t>
        <w:br/>
        <w:t>болып ау салсаң тосап басып тастайтынын ойлады.</w:t>
        <w:br/>
        <w:t>Балықтың келуі мен кетуі жайында да ұзақ-ұзақ ой-</w:t>
        <w:br/>
        <w:t>лап, әрқашанда уақыттың қалай өткенін білмей қа-</w:t>
        <w:br/>
        <w:t>латын. Теңіз үстінде әйелі жайында да ойлады.</w:t>
        <w:br/>
        <w:t>Алғашқы кезде ол бір түндік астында бірге тұрға-</w:t>
        <w:br/>
        <w:t>сын бойы үйреніп кетер деп үміттенді. Кешкісін үй-</w:t>
        <w:br/>
        <w:t>ге кеп, әйелінің бетіне бір қарағаннан-ақ көңілі</w:t>
        <w:br/>
        <w:t>суып салатын. Бір төсекте қатар жат, қаласаң мейлі</w:t>
        <w:br/>
        <w:t>құшақта, сүй -- ерік өзіңде. Құдай қосқан некелі</w:t>
        <w:br/>
        <w:t>жарың екені рас. Сен тек тәніне иесің, ал жаны мен</w:t>
        <w:br/>
        <w:t>жүрегі мүлде басқа жақта екенін көріп, балықшы жі-</w:t>
        <w:br/>
        <w:t>гіт жабырқап қалатын.</w:t>
        <w:br/>
        <w:t>Соның өзінде де ол Ақбаланы кінаға қимады.</w:t>
        <w:br/>
        <w:t>Оның қандай қылығын да кешіруге әзір. Зәті жуас,</w:t>
        <w:br/>
        <w:t>момын кісілерге тән қасиетпен балықшы жігіт әрқа-</w:t>
        <w:br/>
        <w:t>шан кінаны өзінен іздеді. Әйелінде жазық жоқ, бар</w:t>
        <w:br/>
        <w:t>нәрсеге бұның өзі... бір өзі кінәлі. Ата-анасынан, ба-</w:t>
        <w:br/>
        <w:t>уыр басқан ыстық ұясынан, көшпелі өмірден айырып</w:t>
        <w:br/>
        <w:t>алып, теңіз жағасына матап қойды. Ағарған жоқ.</w:t>
        <w:br/>
        <w:t>Қара азық емге жоқ. Балық бірде болса, бірде бол-</w:t>
        <w:br/>
        <w:t>май. қалады. «Бейшара қайтсін, мен кінәлімін. Ие,</w:t>
        <w:br/>
        <w:t>ие, мен ғана кінәлімін»,--.деді Еламан ішінен.</w:t>
        <w:br/>
        <w:t>12</w:t>
        <w:br/>
        <w:t>ЕЗЛ8.09.1Эітілдітігін-е.Й- раде 20</w:t>
      </w:r>
    </w:p>
    <w:p>
      <w:r>
        <w:t>-- Шүкір.</w:t>
        <w:br/>
        <w:t>-- Балық талабы қалай?</w:t>
        <w:br/>
        <w:t>-- Қайдағы балық... )</w:t>
        <w:br/>
        <w:t>-- Мұз қатпай тұр ғой. Қыстың кештеткені ша-</w:t>
        <w:br/>
        <w:t>руаға жақсы болғанмен сендерге қиын шығар.-- Ела-</w:t>
        <w:br/>
        <w:t>ман үндемеді. Тәңірберген оның ыңғай бермеген тү-</w:t>
        <w:br/>
        <w:t>рін байқаса Да, ырғалып қойып:</w:t>
        <w:br/>
        <w:t>-- Елаға,- деп. әңгімесін соза түсті,-- көрші</w:t>
        <w:br/>
        <w:t>отырған қоныстас ауыл едік. Тойыңа шақырар деп</w:t>
        <w:br/>
        <w:t>дәметіп едім...</w:t>
        <w:br/>
        <w:t>«О, сұм, қай бетімен айтады екен»,-- деді Еламан</w:t>
        <w:br/>
        <w:t>ішінен. Көз қиығымей әйелін байқап отыр. Ақбала</w:t>
        <w:br/>
        <w:t>бойы ауырлап, отырып-тұруы қиындап қалғанына</w:t>
        <w:br/>
        <w:t>қарамай, қонақ келгелі бәйек боп ұшып-қонып жүр.</w:t>
        <w:br/>
        <w:t>Әкесіне сақтап жүрген сыбағалы мүшені солайымен</w:t>
        <w:br/>
        <w:t>қазанға бір-ақ салды. Онан соң шайды да тез демдеп</w:t>
        <w:br/>
        <w:t>әкелді. Үйде жоқ нәрселерді жүгіріп барып көрші-</w:t>
        <w:br/>
        <w:t>лерден әкеліп жүр. Бұл ауылға келін боп түскелі бас</w:t>
        <w:br/>
        <w:t>сұқпаған үйлерге осы жолы себеппен бір-бір кіріп</w:t>
        <w:br/>
        <w:t>шықты: Қонаққа қажет нәрселердің қиындықсыз оп-</w:t>
        <w:br/>
        <w:t>оңай табылып жатқанына өзі де таң қалып ішінен құ-</w:t>
        <w:br/>
        <w:t>пиялап қуанып қояды.</w:t>
        <w:br/>
        <w:t>-- Шай алыңыз,--деді Ақбала жас қонақтың ал-</w:t>
        <w:br/>
        <w:t>дына кесені қойып жатып.</w:t>
        <w:br/>
        <w:t>Еламан Тәңірбергенге әлі бір рет қараған жоқ.</w:t>
        <w:br/>
        <w:t>Шай үстінде ол Ақбалаға да назар салмауға тырысып</w:t>
        <w:br/>
        <w:t>бақты. Келіншегіне көзі түскен сайын көңіл түбінде-</w:t>
        <w:br/>
        <w:t>гі күдігін анықтай түскендей боп отыр. Ақбала қай</w:t>
        <w:br/>
        <w:t>кезде де бойын сәндей білетін. Бұрыңғысына қара-</w:t>
        <w:br/>
        <w:t>ғанда бұл жолғы киімдерінің сәнін мүлде бөлек көр-</w:t>
        <w:br/>
        <w:t>ді. Үстінде қос етек ақ торғын көйлек, басында ақ</w:t>
        <w:br/>
        <w:t>жібек шәлі. Басқа әйелдердей бетін жаулықпен жа-</w:t>
        <w:br/>
        <w:t>рылай бүркеп тұмшалап тартпағаны да жарасып түр.</w:t>
        <w:br/>
        <w:t>Ақ жібек жаулық жас келіншектің онсыз да үлбірс-</w:t>
        <w:br/>
        <w:t>ген аппақ жүзін айқындап ашып, қасы, кірпігі қап-</w:t>
        <w:br/>
        <w:t>қара боп қиыла қапты, Және кесе әперген сайын</w:t>
        <w:br/>
        <w:t>қонақ жігітке көзінің астымен қарап іркіліп қалады.</w:t>
        <w:br/>
        <w:t>Бір рет ол әйелінің көзінен түнгі өрттің шарпуындай</w:t>
        <w:br/>
        <w:t>сұмдық сәуле көріп, шошып кетті. Онан сайын Ела-</w:t>
        <w:br/>
        <w:t>ман салқын қанды қалпын сақтағысы кеп, басын бау-</w:t>
        <w:br/>
        <w:t>рына алып, мұртына қатқан мұзды үгіп отырған.</w:t>
        <w:br/>
        <w:t>18</w:t>
        <w:br/>
        <w:t>ЕХ.18.09.1Эйітігіітігін--А4 раде 13</w:t>
        <w:br/>
        <w:t>ман дән ырза. Екіқабат әйеліне жас сорпа ішкізгені-</w:t>
        <w:br/>
        <w:t>не мәз. Қолтық ұстасқалы ұйқысы қашып кетті. Таң</w:t>
        <w:br/>
        <w:t>атқанша шыдамай, түнде тұрып жағаға барды. Жаңа</w:t>
        <w:br/>
        <w:t>ұстасқан мұзды аяғымен теуіп көрді. Мұз мықты си-</w:t>
        <w:br/>
        <w:t>яқты. Күн батар алдында да балықшы жігіт сыртқа</w:t>
        <w:br/>
        <w:t>әлденеше рет шығып, жар басынан теңіз жаққа КӨЗ</w:t>
        <w:br/>
        <w:t>салған-ды. Кешкі ауа буалдырланып, ала-бөле теңіз</w:t>
        <w:br/>
        <w:t>жақ түксиіп тұрды. Көк тайғақ мұз күндіз көз қары-</w:t>
      </w:r>
    </w:p>
    <w:p>
      <w:r>
        <w:t>ғандай жалтырап жатқан-ды. Ымырт үйрілісімен мұз</w:t>
        <w:br/>
        <w:t>беті тұнжырап, күңгірт көлеңке тұтасып, жабырқау,</w:t>
        <w:br/>
        <w:t>жүдеу реңге ауысыпты. Жұлдыздар көкте тұтап, жы-</w:t>
        <w:br/>
        <w:t>бырлап жана бастады. «Ертең күн шағырмақ ашық</w:t>
        <w:br/>
        <w:t>болады екен», -- дел түйді Еламан.</w:t>
        <w:br/>
        <w:t>Ох бүгін тіпті ерте оянды. Жып-жылы боп ұйқ-</w:t>
        <w:br/>
        <w:t>тап жатқан әйелінің қойнынан ақырын шығып, теңіз-</w:t>
        <w:br/>
        <w:t>ге тартты. Ау қарап жүріп, жиі-жиі басын көтеріп</w:t>
        <w:br/>
        <w:t>күн сәулесінің астында жалтыраған кілегей мұзға</w:t>
        <w:br/>
        <w:t>көз салды. Әлсіз жел түнде жауған ұлпа қарды бора-</w:t>
        <w:br/>
        <w:t>тып, мұз бетін жалаңаштап ырситып ашып тастапты.</w:t>
        <w:br/>
        <w:t>Балық аз түсіпті, әрі тайызға салған аудың арқа-</w:t>
        <w:br/>
        <w:t>лығы мұзға жабысып қатып қалған екен. Еламан</w:t>
        <w:br/>
        <w:t>сырт киімін сыпырып тастап, жаңа қатқан мұзды</w:t>
        <w:br/>
        <w:t>талмай ойып, аудың арқалығын тіліп алды. Соның</w:t>
        <w:br/>
        <w:t>арасынша қысқа күн кештетіп қап еді. Күні бойы</w:t>
        <w:br/>
        <w:t>мұз ойған жігіттің кешке қарай екі алақаны дуылдап ,</w:t>
        <w:br/>
        <w:t>жанып кетті. і )</w:t>
        <w:br/>
        <w:t>Тұла бойы бусанып, еті қызып ентігіп тұрды да,</w:t>
        <w:br/>
        <w:t>кенет әйелі есіне түсіп асыға бастады. Ертең тағы</w:t>
        <w:br/>
        <w:t>балық керек екенін білсе де, ауын басқа жерге ау-</w:t>
        <w:br/>
        <w:t>дарып салуға асықты.</w:t>
        <w:br/>
        <w:t>Еламан күні бойы мұз үстінде жалғыз болды. Бас-</w:t>
        <w:br/>
        <w:t>қа балықшыларды байқаған да, көрген де жоқ. Тө-</w:t>
        <w:br/>
        <w:t>бесінде кек аспан, табаны астында көк теңіз. Жабыр-</w:t>
        <w:br/>
        <w:t>қау ойды жанына серік қып, күйбектеп ау қарап</w:t>
        <w:br/>
        <w:t>жүр. Теңіз үстінде ғана емес, өмірде де жалғыз еке-</w:t>
        <w:br/>
        <w:t>нін Ойлады. Бір кіндіктен жалғыз. Әке-шешесінен ер-</w:t>
        <w:br/>
        <w:t>&lt; те айрылды. Әкесімен бірге туған Есбол деген ағасы</w:t>
        <w:br/>
        <w:t>бар, бірақ бұл арадан бір күншілік жерде тұратын</w:t>
        <w:br/>
        <w:t>баласыз, жалғыз жетім шалдан қайыр жоқ. Ендігі</w:t>
        <w:br/>
        <w:t>жан ашырдан жалғыз немере інісі Рай болса, оның</w:t>
        <w:br/>
        <w:t>жас екенін ойлады, өзі сияқты о да әке-шешесінен</w:t>
        <w:br/>
        <w:t>9</w:t>
        <w:br/>
        <w:t>Е2118.09.1Зіітігіітігін---АҒ раде 21</w:t>
        <w:br/>
        <w:t>ғ- Еламан аға,-- деді Тәңірберген,-- білем, бізге</w:t>
        <w:br/>
        <w:t>өкпелісің. Өкпең орынды дағ-</w:t>
        <w:br/>
        <w:t>- Жә, қайтесің...</w:t>
        <w:br/>
        <w:t>-- Жоқ, Елаға, көңіл кірі айтса кетеді. Мен ал-</w:t>
        <w:br/>
        <w:t>дымен өз ағамды мақұл демеймін. Ол менің қай айт-</w:t>
        <w:br/>
        <w:t>қанымды тыңдап жүр. Әйтпесе, іргелес отырған</w:t>
        <w:br/>
        <w:t>ағайынмен жауласпа, бір-біріңнің есіктеріңнен бас</w:t>
        <w:br/>
        <w:t>сұғып, жүзіңді жылытып ал деп талай кеңес бердім.</w:t>
        <w:br/>
        <w:t>Еламан мырс етіп күліп жіберді. Ақбала Еламан-</w:t>
        <w:br/>
        <w:t>нан төменірек жерде шай құйып отырған-ды. Күйеуі-</w:t>
        <w:br/>
        <w:t>нің мына қылығына қонақтан бұрын ол қысылды. Ал</w:t>
        <w:br/>
        <w:t>қонақ жігіт түк сезбеген кісідей, түсін алдырмады.</w:t>
        <w:br/>
        <w:t>-- Бір- бірімізге кек сақтап қайтеміз. Аталас бол-</w:t>
        <w:br/>
        <w:t>масақ та, екі ауыл аядай жерде іргелес отырғасын”</w:t>
      </w:r>
    </w:p>
    <w:p>
      <w:r>
        <w:t>бір дәнді жарып жеп, бір малдың сүтін бөліп ішкен</w:t>
        <w:br/>
        <w:t>бүтіндікке не жетсін,-- деді қонақ жігіт.</w:t>
        <w:br/>
        <w:t>Ақбала ұйып тыңдады. Ырза болғаны соншалық,</w:t>
        <w:br/>
        <w:t>бір рет, тіпті күйеуінің көзінше қонақ жігіттің қолы-</w:t>
        <w:br/>
        <w:t>нан кесені алып жатып, оған көзін тоқтатып анықтап</w:t>
        <w:br/>
        <w:t>қарады. Кесеге созған қолы да дастарқан үстінде</w:t>
        <w:br/>
        <w:t>асылған қалпы іркіліп тұр. Оны өзі де әбестеу сезді.</w:t>
        <w:br/>
        <w:t>Және күйеуінің шытына қалған Түрін байқады ма,</w:t>
        <w:br/>
        <w:t>кенет қызарып кетті.</w:t>
        <w:br/>
        <w:t>Мұнда келгелі Тәңірберген ерлі-зайыпты екеуінің</w:t>
        <w:br/>
        <w:t>арасын білгісі кеп, Ақбала мен Еламаннан көзін ай-</w:t>
        <w:br/>
        <w:t>ырмай отырған-ды. Ол Ақбаланың Еламанды сүймей-</w:t>
        <w:br/>
        <w:t>тінін байқады; бәрінен бұрын Ақбаланың өзіне деген</w:t>
        <w:br/>
        <w:t>ықыласына ырза боп, «айналайын-ай, енді қайтсін-</w:t>
        <w:br/>
        <w:t>ау! Осыдан артық не істесін. От ала жүгірсін бе, мы-</w:t>
        <w:br/>
        <w:t>на тоңмойынға»,-- деп ойлады. Ол өзінің әлгі айтқан</w:t>
        <w:br/>
        <w:t>сөздерінің бірде-бірі үй иесіне әсер етпегенін байқа-</w:t>
        <w:br/>
        <w:t>. Оған онша қынжылған жоқ. Әрі-беріден соң осы</w:t>
        <w:br/>
        <w:t>үйде өзі мен мына аппақ сұлу келіншектен басқа</w:t>
        <w:br/>
        <w:t>кісінің бары-жоғын да байқай қоймағандай; ол; қай-</w:t>
        <w:br/>
        <w:t>та, осы кеш Ақбаланың өзіне деген ықыласын көрге-</w:t>
        <w:br/>
        <w:t>сін бұрынғыдан бетер батылдана түсті. Ақбала екеуі</w:t>
        <w:br/>
        <w:t>іштей одақтасып, тізе қосып алғысы келгендей. Иба-</w:t>
        <w:br/>
        <w:t>лық үшін үй иесіне әлдеқалай бұрылып қойғаны бол-</w:t>
        <w:br/>
        <w:t>маса, көбіне көзін Ақбаладан айырған жоқ; қолында</w:t>
        <w:br/>
        <w:t>домбыра, көңіл түкпірінде қайта тұтанған құмарлық</w:t>
        <w:br/>
        <w:t>сезім бір кез жас жігіттің көз жанарында ұшқын-</w:t>
        <w:br/>
        <w:t>17</w:t>
        <w:br/>
        <w:t>ЕХ.18.09.1Зітігіітігін--1Ғ- раде 24</w:t>
        <w:br/>
        <w:t>да аяқ астынан мінез шығарып, Еламанды тақымынан</w:t>
        <w:br/>
        <w:t>басып қойып,-- көрдің бе, бала! Азуы пышақтай, ар-</w:t>
        <w:br/>
        <w:t>қасы ошақтай ағаларың, әне, анау. Үйірге түскісі кеп</w:t>
        <w:br/>
        <w:t>жүр. Ертеңгі күні құтпан айғырдай, ел шетін торып,</w:t>
        <w:br/>
        <w:t>азынап шыға келер, әлі-ақ! -- деп босаңдау ғана ле-</w:t>
        <w:br/>
        <w:t>кіте күлді де,-- жә, мен кетейін,- деп түрегелді.</w:t>
        <w:br/>
        <w:t>-- Асқа қарасайшы!</w:t>
        <w:br/>
        <w:t>-- Рақмет! Ауру баққан үйміз ғой... Жеңгең жал-</w:t>
        <w:br/>
        <w:t>ғыз қалған, үйге барайын. )</w:t>
        <w:br/>
        <w:t>Мөңке кеткесін үй ішін тағы үнсіздік басты. Тә-</w:t>
        <w:br/>
        <w:t>ңірберген көңілсіз. Мөңкенің әлгі кекесініне орай</w:t>
        <w:br/>
        <w:t>өзінің бір ауыз сөз қайтара алмағанына ренжіп, сұлу</w:t>
        <w:br/>
        <w:t>бетіне ызалы мысқыл ойнап, сызданып отыр. Ас үс-</w:t>
        <w:br/>
        <w:t>тінде де ықылассыз болды, Дастарқан жиналған бой-</w:t>
        <w:br/>
        <w:t>да түрегеліп, тымағы мен қамшысын қолына алды.</w:t>
        <w:br/>
        <w:t>Әуелі үй иесімен қоштасты. Онан Ақбалаға бұ-</w:t>
        <w:br/>
        <w:t>рылды:</w:t>
        <w:br/>
        <w:t>-- Сау бол, Ақбала!</w:t>
        <w:br/>
        <w:t>Ақбала ернін Ғана қимылдатты. Қоштасар жерде</w:t>
        <w:br/>
        <w:t>жабырқау жүзін көтермесе де, қонақ жігітке кейін</w:t>
        <w:br/>
        <w:t>шегініп жол берді. Ал, Еламан қонақ жігітке не деге-</w:t>
      </w:r>
    </w:p>
    <w:p>
      <w:r>
        <w:t>нін де білмеді. Күңгірлеген көңілсіз дауыспен бір-</w:t>
        <w:br/>
        <w:t>деңе деп күбірледі де, пеш түбінде қала берді.</w:t>
        <w:br/>
        <w:t>Қонақ жігіт шыққан бойда, сыртта ат оқыранды.</w:t>
        <w:br/>
        <w:t>Іле-шала ат тұяғы үй іргесін дүрсілдетіп өтті. Онан</w:t>
        <w:br/>
        <w:t>соң шабалаңдап иттер үріп, бейуақта аттанған жо-</w:t>
        <w:br/>
        <w:t>хаушыны ауыл сыртына ұзатып салды.</w:t>
        <w:br/>
        <w:t>Еламан тырп еткен жоқ. Ат тұяғының дүбірі құ-</w:t>
        <w:br/>
        <w:t>хағында тұр. Бағана бір көргеннен-ақ бәйгі күреңнің</w:t>
        <w:br/>
        <w:t>бұл өңірдің жылқысынан түсі бөлек екенін аңғар-</w:t>
        <w:br/>
        <w:t>ған-ды. Шамасы, сірә, бұл ат та Кәлен қолынан шық-</w:t>
        <w:br/>
        <w:t>қан болар деп ойлады. Қуса -- жетіп, қашса -- құты-</w:t>
        <w:br/>
        <w:t>хатын ат. Баяғыда... өз әкесін Тәңірбергеннің әке-</w:t>
        <w:br/>
        <w:t>сі-- Абыралы найзамен шаншып өлтіртенде, оның</w:t>
        <w:br/>
        <w:t>астында да, бәлкім, дәл осы бәйгі күрендей жүйрік</w:t>
        <w:br/>
        <w:t>ат болған шығар?</w:t>
        <w:br/>
        <w:t>- Тұр... тәсек салайын! -- деді Ақбала.</w:t>
        <w:br/>
        <w:t>Еламан әйеліне көз салмастан иығына шолақ са-</w:t>
        <w:br/>
        <w:t>ры тонын жамылып сыртқа шықты. Дала тастай қа-</w:t>
        <w:br/>
        <w:t>раңғы. Жел бұрынғысынан қатая түсіпті. «Мұзды</w:t>
        <w:br/>
        <w:t>қуып кетпесе қайтсін!» -- деп ойлап, Еламан теңіз</w:t>
        <w:br/>
        <w:t>20</w:t>
        <w:br/>
        <w:t>ЕХ.18.09.1Зіітігдітігін--1Н- раде 38</w:t>
        <w:br/>
        <w:t>бәрінің бетінен уайым табын көріп, қарт балықшы-</w:t>
        <w:br/>
        <w:t>ның баласы кешегісінен де нашарлап қалғанын білді.</w:t>
        <w:br/>
        <w:t>Қазақтар балықтарын тапсырып, үнсіз салбырап</w:t>
        <w:br/>
        <w:t>сыртқа шықты. Сыртта қара киім киген бір топ кісі</w:t>
        <w:br/>
        <w:t>тұр екен. Ішінде промсол ұстайтын бай орыс -- Фес-</w:t>
        <w:br/>
        <w:t>доров. Мінезіне қарай ел арасына «Тентек Шодыр»</w:t>
        <w:br/>
        <w:t>атанған кісі. Күз айы жел-құзды болған себепті көп-</w:t>
        <w:br/>
        <w:t>тен бері балық ауланбай, орыс байының қабағы түсіп</w:t>
        <w:br/>
        <w:t>жүр еді. Еламан көріп тұрып соқпай кетуге бата ал-</w:t>
        <w:br/>
        <w:t>май, орыс байының алдына қорқа-қорқа барды:</w:t>
        <w:br/>
        <w:t>2... Сәлематсыз ба, бай.</w:t>
        <w:br/>
        <w:t>-- Ну, балық қалай?</w:t>
        <w:br/>
        <w:t>-- Тақсыр, балық аз.</w:t>
        <w:br/>
        <w:t>- Аз!: Е</w:t>
        <w:br/>
        <w:t>-- Ие, аз. Кісі басына қырық-отыз қадақтап ғана</w:t>
        <w:br/>
        <w:t>тапсырдық.</w:t>
        <w:br/>
        <w:t>Федоров бір кісіге көз салмай, үлкен алақанымен</w:t>
        <w:br/>
        <w:t>трубкасын сығымдап қысып ұстап, сұп-сұр боп ші-</w:t>
        <w:br/>
        <w:t>рене басып тұр.</w:t>
        <w:br/>
        <w:t>8--- Өзі азғантай балықтың жарым-жартысын қай-</w:t>
        <w:br/>
        <w:t>тып әкетіп бара жатқандарың не!</w:t>
        <w:br/>
        <w:t>72--- Тақсыр, асымдық балық,</w:t>
        <w:br/>
        <w:t>-- Бұл жаққа мен иман іздеп кеп жатқаным жоқ.</w:t>
        <w:br/>
        <w:t>Оны білесің ғой?</w:t>
        <w:br/>
        <w:t>Еламан үндемеді.</w:t>
      </w:r>
    </w:p>
    <w:p>
      <w:r>
        <w:t>-- Ендігі жерге менен ұлықсатсыз асымдық ба-</w:t>
        <w:br/>
        <w:t>лық алмайсыңдар.</w:t>
        <w:br/>
        <w:t>-- Тақсыр, ол... қалай?</w:t>
        <w:br/>
        <w:t>-- Айттым -- бітті. Қашан көп балыққа кенел-</w:t>
        <w:br/>
        <w:t>генше, жеуге жалғыз шабақ та бермеймін. |</w:t>
        <w:br/>
        <w:t>- Солай де, тақсыр?!</w:t>
        <w:br/>
        <w:t>Федоров жалт етіп, тұздай көк көзімен Еламанға</w:t>
        <w:br/>
        <w:t>қадала қарады.</w:t>
        <w:br/>
        <w:t>- Солай! Ана алып бара жатқан балықтарыңды</w:t>
        <w:br/>
        <w:t>қайтып тапсырыңдар.</w:t>
        <w:br/>
        <w:t>Бұл өңірдің балықшылары Федоровтан қорқатын.</w:t>
        <w:br/>
        <w:t>Еламан да кездескен жерде оған тура қарамай, көзін</w:t>
        <w:br/>
        <w:t>тайдырып әкететін-ді. Осы жолы Еламан әшейіндегі</w:t>
        <w:br/>
        <w:t>сақтығын ұмытып, орыс байына тура қарады.</w:t>
        <w:br/>
        <w:t>-- Жарайт, тақсыр,- деді де бұрылып жүре бер-</w:t>
        <w:br/>
        <w:t>ді. Анадай жерде иіріліп тұрған балықшыларға же-</w:t>
        <w:br/>
        <w:t>%</w:t>
        <w:br/>
        <w:t>ЕЗ18.09.13ітігіітігіз-.Ш- раде 29</w:t>
        <w:br/>
        <w:t>тас жеңгесі. Соған жылда сыбаға әкелуші еді. Бұ жо-</w:t>
        <w:br/>
        <w:t>лы үйткен қой келді. Рай қарт әжесіне тұтас қойды</w:t>
        <w:br/>
        <w:t>бұзып берді де, жары етін қазанға салып, көршілерін</w:t>
        <w:br/>
        <w:t>шақырды.</w:t>
        <w:br/>
        <w:t>Әрі-беріден соң ет қайнап, үй ішін сүр исі алып</w:t>
        <w:br/>
        <w:t>кетті. Балықшылар көңілді-ақ! Сүр исімен қуана дем</w:t>
        <w:br/>
        <w:t>алады; қыс аяз сорып, жаз күнге күйіп, бір ыстық,</w:t>
        <w:br/>
        <w:t>бір суыққа пісіп, сіңірдей боп алған, шетінен жыл-</w:t>
        <w:br/>
        <w:t>тыр қара. Күлгенде ақсиып бар тісі көрінеді. Осы</w:t>
        <w:br/>
        <w:t>отырғанда балық бөлісіп жатқандай, үйді бастарына</w:t>
        <w:br/>
        <w:t>көтере қауқылдасып, бірнешеуі бірден жамырап, жа-</w:t>
        <w:br/>
        <w:t>рыса, қабаттаса сөйлеп кетеді Күлкілері де қатты;</w:t>
        <w:br/>
        <w:t>бар ықыластарымен ақжарыла күледі. Үй іші гу-гу!</w:t>
        <w:br/>
        <w:t>Балықшылар осылай үйді басына көтеріп, дуылдасып</w:t>
        <w:br/>
        <w:t>жатқанда, қазан маңында он шақты қатын бір жерге</w:t>
        <w:br/>
        <w:t>ұйлығып, сыбырласып қана сөйлеседі. Піш-піш, шу-</w:t>
        <w:br/>
        <w:t>шу! Ақ жаулықтар екеу-екеуден түйіседі. Кейде үш</w:t>
        <w:br/>
        <w:t>ақ жаулық бір жерге түйісіп, сыбырласып, піш-піш-</w:t>
        <w:br/>
        <w:t>тесе қалады.</w:t>
        <w:br/>
        <w:t>-- Ақбала қайда? Беу, адам-ау, оның неге келме-</w:t>
        <w:br/>
        <w:t>гені?</w:t>
        <w:br/>
        <w:t>Ол байғұсқа не сын бар, тұңғыш көтерген ба-</w:t>
        <w:br/>
        <w:t>ласы. Күні толған сайын аяғы ауырлай береді ғой.</w:t>
        <w:br/>
        <w:t>-- Адыра қалсын! Не қылған-ау! Кеше емес пе</w:t>
        <w:br/>
        <w:t>еді, сері жігіт келгенде желдей есіп, аяғы-аяғына ти-</w:t>
        <w:br/>
        <w:t>мей кеткені қайда!. Осы үйлерді шетінен адақтап</w:t>
        <w:br/>
        <w:t>шыққаны қайда? Бір үйден кесе, бір үйден дастар-</w:t>
        <w:br/>
        <w:t>қан, бір үйден табақ жиып, есімізді алып біткен жоқ</w:t>
        <w:br/>
        <w:t>па еді? О, жүзі қара! О, қара бет!..</w:t>
      </w:r>
    </w:p>
    <w:p>
      <w:r>
        <w:t>Мосқалдау бір әйел Қарақатынды түртіп қалды.</w:t>
        <w:br/>
        <w:t>Төр жақта отырған Еламанды ымдап, ернін тістеп</w:t>
        <w:br/>
        <w:t>«қой» дегендей ишара етті. Еламан оны байқаса да,</w:t>
        <w:br/>
        <w:t>өңін алдырмай, көзін төмен салып тұнжырай түсті.</w:t>
        <w:br/>
        <w:t>Ертеден бері көңілді жиын арасында әңгімеге ара-”</w:t>
        <w:br/>
        <w:t>хаспай, тұйық отырған сол ғана. Қалғандары қауқыл-</w:t>
        <w:br/>
        <w:t>дасып үйді басына көтеріп жатыр.</w:t>
        <w:br/>
        <w:t>Биыл мұз кеш қатуға қарады-ау.</w:t>
        <w:br/>
        <w:t>-- Ие, ашқа тартқан кешке тартады. Осы аласа-</w:t>
        <w:br/>
        <w:t>цыран абыржы, айрықша балықшыға батады.</w:t>
        <w:br/>
        <w:t>Қайта, басат-басат ұстасып, абыройыңды жа-</w:t>
        <w:br/>
        <w:t>уып тұр ғой.</w:t>
        <w:br/>
        <w:t>25</w:t>
        <w:br/>
        <w:t>ЕАЛ8.09.13ітіпіітігін--і- раде 30</w:t>
        <w:br/>
        <w:t>- Есеп бар ма! Мен бүгін сүген! ұстадым. Бұ-</w:t>
        <w:br/>
        <w:t>йырған дегенді қойсайшы, аудың жалғыз көзіне саға-</w:t>
        <w:br/>
        <w:t>дынан ғана ілініп тұр екен.</w:t>
        <w:br/>
        <w:t>-- Ол неменің асау болатыны қайда?</w:t>
        <w:br/>
        <w:t>-- Сөзіңе болайын, Қыста балықта қауқар қала</w:t>
        <w:br/>
        <w:t>ма. Жалғыз көңгеге ілінсе болғаны тырп етпейді.</w:t>
        <w:br/>
        <w:t>Жазда ғой, бұ немелердің күшіне мініп, жынданып</w:t>
        <w:br/>
        <w:t>ұмтылатындары.</w:t>
        <w:br/>
        <w:t>-- Балықтың ішінде, жарықтық, бекіре ғой жуа-</w:t>
        <w:br/>
        <w:t>сы..Қойға мінетін көбең тұғыр сияқты қолға тұра</w:t>
        <w:br/>
        <w:t>беретінін айт.</w:t>
        <w:br/>
        <w:t>Ертеден бері үнсіз Отырған Мөңке басын көтеріп</w:t>
        <w:br/>
        <w:t>алды.</w:t>
        <w:br/>
        <w:t>-- Қой әрі! Аузы төмең қарағасын қасқайып жүр,</w:t>
        <w:br/>
        <w:t>бұл бекірең. Әйтпесе, аузына түссе аянайын деп</w:t>
        <w:br/>
        <w:t>жүрген жоқ. Ақылсыз, әумесер неме ғой.</w:t>
        <w:br/>
        <w:t>Есбол кәрия шиық-шиық күлді. Ол Мөңкені бая-</w:t>
        <w:br/>
        <w:t>ғы бала кезінен біледі. Ел қыдырып жүріп бір жолы</w:t>
        <w:br/>
        <w:t>біраз адам түстеніп отырғанда бұлардың үстіне ала-</w:t>
        <w:br/>
        <w:t>са, бірақ мығым, сом тұлғалы қара бала кіріп сәлем</w:t>
        <w:br/>
        <w:t>берді. Сонда оған көп ішінен Есбол назар аударып;</w:t>
        <w:br/>
        <w:t>«Мынау қай бала? Бадамшасын-ай, өзінің. Көлдің</w:t>
        <w:br/>
        <w:t>тоқпақбас қара мөңкесіндей екен» -- деп жұртты ду</w:t>
        <w:br/>
        <w:t>күлдіріп еді. Сол айтқаны елдің есінде қап, Рәбіл</w:t>
        <w:br/>
        <w:t>баланың атын жүрт әр саққа шаптырып: «Қара Мөң-</w:t>
        <w:br/>
        <w:t>ке», «тоқпақбас Мәңке», «балықшы Мөңке»,- деп</w:t>
        <w:br/>
        <w:t>атап кетті. р-</w:t>
        <w:br/>
        <w:t>Мөңке ерте үйленді. Қара тырыспай жылы өл-</w:t>
        <w:br/>
        <w:t>ген ағасының жас келіншегін бұған зорлап алып</w:t>
        <w:br/>
        <w:t>берді.</w:t>
        <w:br/>
        <w:t>Мөңке жеңгелей алған әйелінен он бала көрді.</w:t>
        <w:br/>
        <w:t>Қазір соның бәрі қара жердің құшағында. Қолында</w:t>
      </w:r>
    </w:p>
    <w:p>
      <w:r>
        <w:t>қалған соңғы-баласы да бір айдан бері ауру. Есбол</w:t>
        <w:br/>
        <w:t>кәрия Мөңкенің сынық жүзіне көз салып отырып;</w:t>
        <w:br/>
        <w:t>«Пұсырдан қалған бұ да жалғыз із, соңғы зурият!</w:t>
        <w:br/>
        <w:t>Ойдәйт десейші!..» -- деп басын изеп қойды.</w:t>
        <w:br/>
        <w:t>Мәңке асқа қарамады. Ол кеткесін балықшылар</w:t>
        <w:br/>
        <w:t>тағы да қауқылдасты:</w:t>
        <w:br/>
        <w:t>-- Қара білек, мықты жігіт!</w:t>
        <w:br/>
        <w:t>1 Қаязды кейде сүген деп те атай береді.</w:t>
        <w:br/>
        <w:t>26</w:t>
        <w:br/>
        <w:t>Е218.09.13%ітігіітігіз-АН- раде 32</w:t>
        <w:br/>
        <w:t>- Бай, бәйбішеден басқа... олардан басқа кісі кө-</w:t>
        <w:br/>
        <w:t>зіме түспеді. Бай үйінің бір сары тайлағы... жаман-</w:t>
        <w:br/>
        <w:t>датқыр, күнде мал қоралар кезде, жоқ боп шығады...</w:t>
        <w:br/>
        <w:t>-- Судыр Ахметтен сұрауың ғой,-- деді Рай кү-</w:t>
        <w:br/>
        <w:t>хіп.-- Ол байғұс, сені талай ізге салар еді-ау!</w:t>
        <w:br/>
        <w:t>-- Әй, қысыр әңгімені қойыңдар! Жалмұрат қа-</w:t>
        <w:br/>
        <w:t>рағым, аулыңда қандай жаңалық бар? Болыс кім</w:t>
        <w:br/>
        <w:t>болды?</w:t>
        <w:br/>
        <w:t>- Жаңалық... басқа жаңалықты білмеймін... Бай</w:t>
        <w:br/>
        <w:t>үйінің сары тайлағы жоғалып, берекетім кетті...</w:t>
        <w:br/>
        <w:t>Балықшылар жарыла күлді. Айрықша, Рай дем</w:t>
        <w:br/>
        <w:t>ала алмай, сілесі қатып жатыр. .</w:t>
        <w:br/>
        <w:t>-- Қызықсыңдар! Жалекеңнен ауыл арасының</w:t>
        <w:br/>
        <w:t>әңгімесін сұрап не жындарың бар. Онан сары тайлақ</w:t>
        <w:br/>
        <w:t>жөнінде сұрасаңдар ғой, алхисса ғып бір түн жырлап</w:t>
        <w:br/>
        <w:t>беретін еді,-- деп күлді де, өзін әлі кезге балаша ер-</w:t>
        <w:br/>
        <w:t>келететін ағасы -- Еламанның алдына қисая кетті.</w:t>
        <w:br/>
        <w:t>Бүгін болыс сайланатын күн болғасын жұрттың</w:t>
        <w:br/>
        <w:t>бәрі елеңдесіп, жел жаққа құлағын түріп отырған-</w:t>
        <w:br/>
        <w:t>ды. Жалмұрат кеткесін балықшылар қайта дуылдап,</w:t>
        <w:br/>
        <w:t>бірі Құдайменде болыс болады деді. Екінші біреулер</w:t>
        <w:br/>
        <w:t>Торжымбай руының Ожар Оспан деген байын атады.</w:t>
        <w:br/>
        <w:t>Ояз алдында Құдаймендеден көрі сол абыройлы кө-</w:t>
        <w:br/>
        <w:t>рінеді десті. Оған аналар көнбей, балықшылар бір-</w:t>
        <w:br/>
        <w:t>бірінен даусын асырғысы келгендей, жамырап бара</w:t>
        <w:br/>
        <w:t>жатқан-ды. Кәрі әже үйден тұра қашқандай боп, құ-</w:t>
        <w:br/>
        <w:t>лағын басты.</w:t>
        <w:br/>
        <w:t>-- Әй, өңшең дуылдақ! Кім болыс болғанда сен-</w:t>
        <w:br/>
        <w:t>дерге ауыр-жеңілі не. Бір ел жақсысы болар.</w:t>
        <w:br/>
        <w:t>Ертеден бері үнсіз отырған Еламан осы тұста ба-</w:t>
        <w:br/>
        <w:t>сын көтеріп алды: і ;</w:t>
        <w:br/>
        <w:t>-- Ай, әже-ай! Баяғы ескі көңілмен ел жақсысы</w:t>
        <w:br/>
        <w:t>дей бересің-ау! Сондай-ақ елде жақсы қалды ма! Қа-</w:t>
        <w:br/>
        <w:t>зір жаманның бағы өрлеп тұрған жоқ па? Ел ішінде</w:t>
        <w:br/>
        <w:t>өзінен бір адамның бойы артылып бара жатса, етегі-</w:t>
        <w:br/>
        <w:t>нен басып бәрі жабылады. Су түбіне: батырғанша</w:t>
      </w:r>
    </w:p>
    <w:p>
      <w:r>
        <w:t>асығады. Үйтпей қайтсін. Жақсы. кісінің қасында</w:t>
        <w:br/>
        <w:t>жүрсе, жұрт жамандығын күнде көрер еді ғой.</w:t>
        <w:br/>
        <w:t>Рай албырт болатын. Ағасына ырза боп, сүйсіне.</w:t>
        <w:br/>
        <w:t>қарады. Есбол кәрия да- Еламанның сөзін қостаған-</w:t>
        <w:br/>
        <w:t>дай, кеудесіне түскен басын изеп қойып:</w:t>
        <w:br/>
        <w:t>28</w:t>
        <w:br/>
        <w:t>ЕХ18.09.1Зітігдітігін-к 1 раде 25</w:t>
        <w:br/>
        <w:t>жаққа қарады. Қара түнектен көзіне ештеңе ілінбеді.</w:t>
        <w:br/>
        <w:t>Еламан ізінше ішке қайтып кірді. Ақбала шамды</w:t>
        <w:br/>
        <w:t>сөндіріп, жатып қапты. Еламан шам жақпай кең тө-</w:t>
        <w:br/>
        <w:t>сектің бір шетіне қисая кетті. Тез ұйқтағысы кеп,</w:t>
        <w:br/>
        <w:t>жатқан бойда көзін жұмып еді, ойламаған жерден</w:t>
        <w:br/>
        <w:t>есіне бәйгі күрең түсті. Ол тағы да Адай табынан</w:t>
        <w:br/>
        <w:t>шыққан ат емес пе екен деп ойлады. Онан соң өз</w:t>
        <w:br/>
        <w:t>әкесін ойлады. Аты нашар боп сорлады; әйтпесе, бір-</w:t>
        <w:br/>
        <w:t>ме-бір шайқаста Абыралыға алдырмас еді-ау деп ой-</w:t>
        <w:br/>
        <w:t>лап, қараңғы үйде көзі ашық жатыр.</w:t>
        <w:br/>
        <w:t>Жас та болса әкесінің өлімі есінде. Араларында</w:t>
        <w:br/>
        <w:t>бұрыннан кикілжіңі бар екі ауыл бір жолы Ақмар-</w:t>
        <w:br/>
        <w:t>қаға қатар қонып еді. Осы арада Абыралы жағы құ-</w:t>
        <w:br/>
        <w:t>дық үшін ұрыс салды. Абыралы найзакер, атқа да</w:t>
        <w:br/>
        <w:t>тақымы берік болатын; қарсы келген кісіні көк най-</w:t>
        <w:br/>
        <w:t>замен түйреп түсіріп, кедей ауылдың жігіттерін қой-</w:t>
        <w:br/>
        <w:t>май бара жатқан соң, оған Науан қарсы шапты. Бұ-</w:t>
        <w:br/>
        <w:t>ның қолындағы қаруы бұзау тіс қамшы; осындай тө-</w:t>
        <w:br/>
        <w:t>белеске лайықтап, өзегіне қорғасын құйып өргізген.</w:t>
        <w:br/>
        <w:t>Бірме-бір ұрыста бұ да көк сүңгіден кем түспейтін</w:t>
        <w:br/>
        <w:t>қару.</w:t>
        <w:br/>
        <w:t>Науан әп-сәтте Абыралының екі жігітін құлатып,</w:t>
        <w:br/>
        <w:t>енді өмір түбінен өштесіп.келе жатқан жауының тап</w:t>
        <w:br/>
        <w:t>өзіне шүйлікті. Ол әлгіде ел үстіне жау тигенде бел-</w:t>
        <w:br/>
        <w:t>деуде тұрған мінезсіз, үркек байталға жайдақ міне</w:t>
        <w:br/>
        <w:t>шапқан-ды. Екі жау алғаш айқаса кеткенде желқуық</w:t>
        <w:br/>
        <w:t>байтал жалт беріп басын ала қашты. Осы сәтті күт-</w:t>
        <w:br/>
        <w:t>кендей, анау да астындағы атын бұның ізіне салып</w:t>
        <w:br/>
        <w:t>жіберді. «Ә» дегенше болмай алымды ат сыпыртып</w:t>
        <w:br/>
        <w:t>жетіп келді. Абыралы кәк сүңгіні Науанның аш</w:t>
        <w:br/>
        <w:t>бүйіріне қос қолдап ырғап салған бойы ат екпінімен</w:t>
        <w:br/>
        <w:t>ағызып өте шықты; бірақ ат үстінен аударып түсіре</w:t>
        <w:br/>
        <w:t>алмады; найзаның ұңғысы омырылып, бір тұтам те-</w:t>
        <w:br/>
        <w:t>мір мұздай боп Науанның ішінде кетті. Науағг-ат ба-</w:t>
        <w:br/>
        <w:t>сын бұруға ғана шамасы келді. Есік алдында өзін</w:t>
        <w:br/>
        <w:t>еңіреп құшақтай алған жас келіншегіне сүйенді. Бір</w:t>
        <w:br/>
        <w:t>қолымен қан шаптырған сүбесін басып, мықшпып</w:t>
        <w:br/>
        <w:t>отырып, кішкентай Еламанын құшағына қысты.</w:t>
        <w:br/>
        <w:t>«Сорлы жетімегім!., Сенің ендігі күнің не болар?..»</w:t>
        <w:br/>
        <w:t>Сонан артыққа күші жетпей, от басына шөгіп құлай</w:t>
        <w:br/>
        <w:t>кетті. Жас-ана жесір қалды. Ағайын-тума қаумалап</w:t>
        <w:br/>
        <w:t>21</w:t>
      </w:r>
    </w:p>
    <w:p>
      <w:r>
        <w:t>ЕАЛ8.09.1Зітігіітігін-еіі раде 31</w:t>
        <w:br/>
        <w:t>-- Әй, осы имансызда жан жоқ па деп қалам. Ер-</w:t>
        <w:br/>
        <w:t>теден қара кешке дейін мұз ойғанда, бұ заңғар бір</w:t>
        <w:br/>
        <w:t>терлемейді-ау.</w:t>
        <w:br/>
        <w:t>- Тесік өкпе ғой! Өзін, тек бала мұқатып тұр.</w:t>
        <w:br/>
        <w:t>Сорлының жылына бір баласы өледі.</w:t>
        <w:br/>
        <w:t>Ет асқан тай қазан сарқылдап қайнап жатыр. Қа-</w:t>
        <w:br/>
        <w:t>занның маңында жүрген бір әйел Райдың қарт әжесі-</w:t>
        <w:br/>
        <w:t>не тұзын көр деп, зереңге сорпа құйып берді. Сорпа</w:t>
        <w:br/>
        <w:t>ішінде бір асымдай жұмсақ ет бар еді, кәрі әже соны</w:t>
        <w:br/>
        <w:t>қызыл иегімен қажап, қос ұрты ұзақ бүлкілдеп жұта</w:t>
        <w:br/>
        <w:t>алмай отыр.</w:t>
        <w:br/>
        <w:t>Осы кезде, біреу:</w:t>
        <w:br/>
        <w:t>-- Ассалаумаләйкүм! -- деп кіріп келді. Онымен</w:t>
        <w:br/>
        <w:t>бірге лап берген мұздай желден соқыр шам сөніп, үй</w:t>
        <w:br/>
        <w:t>іші тастай қараңғы боп кетті.</w:t>
        <w:br/>
        <w:t>Уа, бұл қайыссың!</w:t>
        <w:br/>
        <w:t>-- Өзіміз. Ауылдан тайлақ іздеп шығып едім...</w:t>
        <w:br/>
        <w:t>Балықшылар ау күлді.</w:t>
        <w:br/>
        <w:t>Е, дегендей келдің. Тайлағыңды т тай (қазанға</w:t>
        <w:br/>
        <w:t>былқытып асып жатырмыз:</w:t>
        <w:br/>
        <w:t>-- Әй, шам жақсаңдаршы!</w:t>
        <w:br/>
        <w:t>Сіреңке таба алмай әбігер болды. Бір кезде шам</w:t>
        <w:br/>
        <w:t>жанып, жұрттың бәрі ішке кірген кісіге қарап еді.</w:t>
        <w:br/>
        <w:t>Ақ сеңсең тымақ астынан тұздай көк көзді, сары</w:t>
        <w:br/>
        <w:t>сақалды, шикіл сары кісі күліп тұр екен. Үстінде ақ</w:t>
        <w:br/>
        <w:t>тері тон. Белін көкіректің тұсынан шарт буып алған.</w:t>
        <w:br/>
        <w:t>Тонның тысы жоқ, бидай шүберегі алба-жұлба. Ба-</w:t>
        <w:br/>
        <w:t>лықшылар тани кетті. Қаратаздың жалшысы -- Жал-</w:t>
        <w:br/>
        <w:t>мұрат. Жұрт оны реңінің сарылығына қарап «орыс</w:t>
        <w:br/>
        <w:t>Жалмұрат» деп бұрып атайтын. Әдетте қолға тұра-</w:t>
        <w:br/>
        <w:t>тын жуас малды бала-шағаға дейін басынып, әр кісі-</w:t>
        <w:br/>
        <w:t>нің тақымы астында бір кететіні сияқты, заты жуас</w:t>
        <w:br/>
        <w:t>Жалмұратты бұл өңір тегіс мазақтайтын.</w:t>
        <w:br/>
        <w:t>-- Жалмұрат қарағым, асқа кел;-- деді кәрі әже.</w:t>
        <w:br/>
        <w:t>Балықшылардың алдына екі табақ тартты. Бір ба-</w:t>
        <w:br/>
        <w:t>уыр жерге дейін, Әлгі дуылдаған көңілді жиынның</w:t>
        <w:br/>
        <w:t>үні өшіп, үй іші тына қалды. Тек Рай: «Жалеке, тай-</w:t>
        <w:br/>
        <w:t>хағыңның етіне тойып ал»,-- деп күліп қояды. Астан</w:t>
        <w:br/>
        <w:t>ін балықшылар Жалмұраттан «аулыңда келді-</w:t>
        <w:br/>
        <w:t>ы: кісі бар ма? -- деп сұрап еді, Жалмұрат кірпігі</w:t>
        <w:br/>
        <w:t>жыпылықтап, жер шұқылады да қалды:</w:t>
        <w:br/>
        <w:t>27</w:t>
      </w:r>
    </w:p>
    <w:p>
      <w:r>
        <w:t>ЕХ18.09.13іітігдітігін--1- раде 44</w:t>
        <w:br/>
        <w:t>Кәлен етігін киді. Күпі сыртынан қайыс белбеуін</w:t>
        <w:br/>
        <w:t>буып алды. Қамшысы мен тымағын қысып ұстады да,</w:t>
        <w:br/>
        <w:t>жылан көзі жалт етіп Қаратазға қарады. Кеждікке</w:t>
        <w:br/>
        <w:t>ғана біткендей кішкентай құлағының ұшы дуылдап</w:t>
        <w:br/>
        <w:t>қызарып бара жатты.</w:t>
        <w:br/>
        <w:t>-- Мен саған адал жүрегіммен ..еліп едім. Сен</w:t>
        <w:br/>
        <w:t>маған сыртыңды беріп отырсың-ау. Өкінерім жоқ.</w:t>
        <w:br/>
        <w:t>Уа, жалынбаймын да. Ал, бірақ ел арасының өзің ту-</w:t>
        <w:br/>
        <w:t>ралы не ойлайтынын айта кетейін.</w:t>
        <w:br/>
        <w:t>-- Сен осы не дей-туң! Не деп оттай туң, а!</w:t>
        <w:br/>
        <w:t>-- Мен оттап отырғам жоқ. Ел арасында к.. өзің</w:t>
        <w:br/>
        <w:t>боқтап алып отырсың. Ертең болыс сайлауында ая-</w:t>
        <w:br/>
        <w:t>ғың аспаннан келгелі тұр. Саған соны айта келдім.</w:t>
        <w:br/>
        <w:t>Құдайменде Кәленнің ін түбінен, әріден қадалған</w:t>
        <w:br/>
        <w:t>көзінен жасқанбай тура қарады.</w:t>
        <w:br/>
        <w:t>Ой, сорлым-ай! Бұрын бір ұры досым артық</w:t>
        <w:br/>
        <w:t>болатын, енді көп болса бір ұры жауым артық болар.</w:t>
        <w:br/>
        <w:t>Менен қашқан кісілердің жар басындағы жаман ба-</w:t>
        <w:br/>
        <w:t>лықшыларды сағаларын білем. Сен де ендігі жерге</w:t>
        <w:br/>
        <w:t>маған кезеген ағаш оғыңды солардың арасынан атар-</w:t>
        <w:br/>
        <w:t>сың. Бар, жолың ашық.</w:t>
        <w:br/>
        <w:t>«Е, барса қайтеді! Барам, қосылам»,-- деп Кӛлен</w:t>
        <w:br/>
        <w:t>басына келген шұғыл ойдан ширыға түсті. Осыдан</w:t>
        <w:br/>
        <w:t>кейін жанжал десе жаны кіріп қоя беретін әниіндегі</w:t>
        <w:br/>
        <w:t>ақкөз ерлігіне басып, қолындағы жуан дойрды кек-</w:t>
        <w:br/>
        <w:t>пен сығымдап қыса түсті: .</w:t>
        <w:br/>
        <w:t>-- Ендеше бар-ау, мен сені өз отыңның басында,</w:t>
        <w:br/>
        <w:t>қатын-балаңның көз алдында қор ғып кетейін,-- деп</w:t>
        <w:br/>
        <w:t>Кәлен атып тұрды. Иесіне түскен ызалы бүркіттей,</w:t>
        <w:br/>
        <w:t>ірі қара кісінің үстіне төніп қалғанын көрсе де, Құ-</w:t>
        <w:br/>
        <w:t>дайменде қозғалмады.</w:t>
        <w:br/>
        <w:t>-- Мына ұрыны байлап тастаңдар,-- деді осы кез-</w:t>
        <w:br/>
        <w:t>де есік ашылып лап беріп ішке кіріп келген жігітте-</w:t>
        <w:br/>
        <w:t>ріне қарап.</w:t>
        <w:br/>
        <w:t>Кәлен Құдаймендені қақ бастан тартып жіберді</w:t>
        <w:br/>
        <w:t>де, сырт жағынан келіп қалған жігіттерге жалт қара-</w:t>
        <w:br/>
        <w:t>ды. Олар да осы ауылдың кіл өңшең қарулы, ұр да</w:t>
        <w:br/>
        <w:t>жық жігіттері екен.</w:t>
        <w:br/>
        <w:t>Бірақ, бетпе-бет келгенде Кәленге бірі бата ал-</w:t>
        <w:br/>
        <w:t>май, ұйлығып қалды. Кәлен енді ес жиғызбай жуан</w:t>
        <w:br/>
        <w:t>дойырды қаһарлана көтеріп ап:</w:t>
        <w:br/>
        <w:t>49</w:t>
        <w:br/>
        <w:t>Е2118.09.1Эіітігдітігін-к.1Ғ- раде 28</w:t>
        <w:br/>
        <w:t>Ол бүгін де ояна салысымен әйелінің аяғы ауыр-</w:t>
        <w:br/>
        <w:t>хап қалғанын есіне алды. Жеті айлық бала. Кә-</w:t>
        <w:br/>
        <w:t>зір бар мүшесінің бәрі бар. «Қайсымызға ұқсар екен?</w:t>
      </w:r>
    </w:p>
    <w:p>
      <w:r>
        <w:t>Көре қал, өзі тентек болады»,-- деп ойлады. Сүйт-</w:t>
        <w:br/>
        <w:t>кенше болмай, кенет әлдеқандай бітімсіз бір нәрсе</w:t>
        <w:br/>
        <w:t>Еламанның Ақбада жақ бүйірінің тұсынан бүлк-бүлк</w:t>
        <w:br/>
        <w:t>ете қалды. Бұнысы, бейне: «Әрмен жат! Мені қысып</w:t>
        <w:br/>
        <w:t>тастадың» -- деп бұған ашу білдіргендей қимыл еді.</w:t>
        <w:br/>
        <w:t>Еламан күлімсіреді. Шапшаң серпіліп, ары ысыры-</w:t>
        <w:br/>
        <w:t>лып жатқанын сезбей қалды; ет бауыры елжіреп, бұ-</w:t>
        <w:br/>
        <w:t>рын-соңды татпаған белгісіз бір сезім (бірақ сондай</w:t>
        <w:br/>
        <w:t>уытты, ыстық сезім) жүрегін шымылдатып бара жат-</w:t>
        <w:br/>
        <w:t>ты, Ана құрсағындағы осы бір өз тірілігін әлден та-</w:t>
        <w:br/>
        <w:t>нытып, тыпыршып жатқан. кішкене баласын қысып</w:t>
        <w:br/>
        <w:t>сүйгісі кеп кетті; бір кезде Еламан көзінен жылып</w:t>
        <w:br/>
        <w:t>аққан жасты сезіп, өзінін көңілшектігіне таңғалды.</w:t>
        <w:br/>
        <w:t>Еріксіз езу тартып «бұнымды адам көрмесін»,-- деді</w:t>
        <w:br/>
        <w:t>ішінен.</w:t>
        <w:br/>
        <w:t>Еламан тез киінді. Соңыра балық салып ала қай-</w:t>
        <w:br/>
        <w:t>татын қапты қойнына тығып, есіктен шыға берген-ді.</w:t>
        <w:br/>
        <w:t>Ол кенет босағада, отын үстінде жатқан бір түлкі,</w:t>
        <w:br/>
        <w:t>бір қоянды көріп, тұла бойын аяз қарығандай мұздап</w:t>
        <w:br/>
        <w:t>қоя берді. Тағы да бір сәт түндегі жай есіне түсіп,</w:t>
        <w:br/>
        <w:t>есік аузында сілейіп қалды.</w:t>
        <w:br/>
        <w:t>ІУ</w:t>
        <w:br/>
        <w:t>Балықшылар шетінен сіңірі шыққан кедей, қарға</w:t>
        <w:br/>
        <w:t>адым жерге аударылып қона алмай, қысы-жазы жер-</w:t>
        <w:br/>
        <w:t>қазбалары жар басында жарбиып тұратын шерменде.</w:t>
        <w:br/>
        <w:t>Анадан туғалы теңізге иек асып келеді. Осы өңірде</w:t>
        <w:br/>
        <w:t>өздері бірыңғай. Су үстінде бір кемеде кетіп бара</w:t>
        <w:br/>
        <w:t>жатқан кісілер тәрізді тілегі, талабы бір, тобы бір.</w:t>
        <w:br/>
        <w:t>Осы бүгін Райдікіне Түбектегі ауылдан қадірлі</w:t>
        <w:br/>
        <w:t>кария -- Есбол келді. Кезінде ел.арасының сөзін ұс-</w:t>
        <w:br/>
        <w:t>таған кісі. Рай мен Еламанға жақын туыс болған се-</w:t>
        <w:br/>
        <w:t>бепті баласы жоқ, жетім шал бұл екеуін сағалайды.</w:t>
        <w:br/>
        <w:t>Жылда ел қыстауға кіргесін бір соғып кететін қа-</w:t>
        <w:br/>
        <w:t>7“ дірлі қонақ. Оған бір жағынан сылтауы да бар; Рай-</w:t>
        <w:br/>
        <w:t>дың қолындағы қарт әжесі -- бұның көз көрген, бас-</w:t>
        <w:br/>
        <w:t>24</w:t>
        <w:br/>
        <w:t>ЕЗ18.09.1Зіітігіітігін--Іі раде 27</w:t>
        <w:br/>
        <w:t>ғы тұманға айналып ұлы теңіз ұстаса қоймады. Енді-</w:t>
        <w:br/>
        <w:t>гі жерге күн шұғыл суытып, теңіз тез қатпаса күйле-</w:t>
        <w:br/>
        <w:t>рі таятын түрі бар.</w:t>
        <w:br/>
        <w:t>Осы жай қинап жүргенде, бай ауылдың жас мыр-</w:t>
        <w:br/>
        <w:t>засы кей, от басының тыныштығын бұзып кетті. Ела-</w:t>
        <w:br/>
        <w:t>ман түнімен ұйқтай алмады. Ақбала да ояу. Бұған</w:t>
        <w:br/>
        <w:t>сыртын беріп теріс қарап жатқан күйінен әлі қозғал-</w:t>
        <w:br/>
        <w:t>ған жоқ. Еламан алғаш рет әйелін жек көріп, жаны</w:t>
        <w:br/>
        <w:t>жиырылып жатыр. Денесіне әйелінің денесі тиіп кет-</w:t>
        <w:br/>
        <w:t>се де, жылан тәрізденіп сұп-суық боп қарып, түні</w:t>
        <w:br/>
        <w:t>бойы бүйірінің бір жағын мұздатып шықты. Басқа</w:t>
        <w:br/>
        <w:t>кісі болса, кәзіргідей ренішті кезде, әйелін көк ала</w:t>
        <w:br/>
        <w:t>торғайдай қып сабар еді. Не әлде ішін өртеген ыза-</w:t>
        <w:br/>
        <w:t>ны сыртына ақтарып салар еді. Ал, Еламан үнсіз;</w:t>
        <w:br/>
        <w:t>ішінен тынып жатыр. Оқта-текте қараңғы үйде қи-</w:t>
      </w:r>
    </w:p>
    <w:p>
      <w:r>
        <w:t>мылсыз көзінің қарашығы тұтап ұшқындап кетеді.</w:t>
        <w:br/>
        <w:t>Абыралы әулеті өмір бойы ізінен қалмай қойды. Әке-</w:t>
        <w:br/>
        <w:t>сін әкесі өлтірді. Оның бержағында бай ауылдың се-</w:t>
        <w:br/>
        <w:t>рі, сал жігіттері,-- қалағанын киген, тәбеті шапқа-</w:t>
        <w:br/>
        <w:t>нын ішкен, сүйгенін құшқан сері жігіттер өмірден</w:t>
        <w:br/>
        <w:t>татам ба деген азғана қызығыңның өзін аузыңнан</w:t>
        <w:br/>
        <w:t>қағып әкетіп "жүр.</w:t>
        <w:br/>
        <w:t>Еламан ұйқтай алмады. Бір кезде басы ауырып,</w:t>
        <w:br/>
        <w:t>берекесі кетті. Ұйқыдан әбден күдер үзіп, қалжырап</w:t>
        <w:br/>
        <w:t>мең-зең боп жатып, таң алдында ғана көзі ілінді...</w:t>
        <w:br/>
        <w:t>Қанша кеш ұйқтаса да, күндегі дағдысына бағып ер-</w:t>
        <w:br/>
        <w:t>те оянды. Үй іші әлі қараңғы екен. Тек төбедегі со-</w:t>
        <w:br/>
        <w:t>қыр терезеден таң сәулесі сыз беріп бозарып келе</w:t>
        <w:br/>
        <w:t>жатты. Сыртта жел көтеріліпті. Жынды жел шалқы-</w:t>
        <w:br/>
        <w:t>ған теңіз бен мидай жазық даланың, ұйқыда жатқан</w:t>
        <w:br/>
        <w:t>ауылдардың үстінен асып соғып, азынап тұр. Жап-</w:t>
        <w:br/>
        <w:t>қысы жоқ бір мойын пештің көмейі гүрілдеп, үй іші</w:t>
        <w:br/>
        <w:t>ызғып кетіпті.</w:t>
        <w:br/>
        <w:t>Еламан оянған бойда Ақбаланың баурына тығы-</w:t>
        <w:br/>
        <w:t>лып, бұйығып жатқанын көрді. Ерлі-зайыпты екеуі</w:t>
        <w:br/>
        <w:t>күнде осылай тәтті татулықпен төсекте табысады.</w:t>
        <w:br/>
        <w:t>Осы сәт Еламанға қатты ұнайтын; әсіресе, күн санап</w:t>
        <w:br/>
        <w:t>әйелінің денесі ұлғайып, екеу ара төсектің көбірек</w:t>
        <w:br/>
        <w:t>жерін ол ала бастағанын көріп қуанатын. Әрқашан</w:t>
        <w:br/>
        <w:t>оянған сайын әйелінің босануына қанша күн қалға-</w:t>
        <w:br/>
        <w:t>нын ойлап жататын-ды,</w:t>
        <w:br/>
        <w:t>23</w:t>
        <w:br/>
        <w:t>Е2118.09.1Эйітігіітігін--14 раде 39</w:t>
        <w:br/>
        <w:t>тіп кеп, Мөңкеден басқасының балығын сыпырып ал-</w:t>
        <w:br/>
        <w:t>ды да, лабазға апарып төге салды. Балықшылар</w:t>
        <w:br/>
        <w:t>аң- таң,</w:t>
        <w:br/>
        <w:t>Еламан қарағым- ау, мұның не?</w:t>
        <w:br/>
        <w:t>Бала-шағамыз қайтеді, кешке аш жата ма?</w:t>
        <w:br/>
        <w:t>Еланан үндемеді,</w:t>
        <w:br/>
        <w:t>-- Асымдық балығыңды тартып алып жатқан Ела-</w:t>
        <w:br/>
        <w:t>ман дейсің бе. Бар пәле ана сары сайтаннан болып</w:t>
        <w:br/>
        <w:t>тұр ғой,-- деді бір балықшы Федоровты нұсқап.</w:t>
        <w:br/>
        <w:t>Орыс байының ұзап кеткенін көрді ме, енді Құл-</w:t>
        <w:br/>
        <w:t>тума күшке мінді:</w:t>
        <w:br/>
        <w:t>-- Мені жаратқан жалғыз құдай қарашекпеннің</w:t>
        <w:br/>
        <w:t>байы емес еді ғой. Бұл қай қорлағаны? Жібер қо-</w:t>
        <w:br/>
        <w:t>лымды! -- деп жұлқынып еді, Еламан:</w:t>
        <w:br/>
        <w:t>Өшір үніңді. Жү-р!..-- деп жекіп, кішкентай</w:t>
        <w:br/>
        <w:t>қағылез жігітті дедектетіп”сүйрей жөнелді.</w:t>
        <w:br/>
        <w:t>УІ</w:t>
        <w:br/>
        <w:t>Күн екіндіге тақау еді. Салт атты біреу Беларан-</w:t>
        <w:br/>
        <w:t>ның кезіне ілікті. Әкше ізі Көлқора. Астындағы қара</w:t>
      </w:r>
    </w:p>
    <w:p>
      <w:r>
        <w:t>білек торы ат қатты терлепті. Бар түгін қырау ша-</w:t>
        <w:br/>
        <w:t>хып, тегіс қылаңданып, бусанып алған. Сонда да жү-</w:t>
        <w:br/>
        <w:t>ріске берік. Беларанның кезіне сыдырып шықты..</w:t>
        <w:br/>
        <w:t>Осы арада ат үріккендей боп қос құлағын шұғыл ті-</w:t>
        <w:br/>
        <w:t>гіп, өкпе тұсында қалып бара жатқан оба тасқа ос-</w:t>
        <w:br/>
        <w:t>қырына қарады.</w:t>
        <w:br/>
        <w:t>Шидем күпілі, сеңсең тымақты, бұжыр қара кісі</w:t>
        <w:br/>
        <w:t>ат үріккен жаққа жылан көзін жылдам тастады да,</w:t>
        <w:br/>
        <w:t>тізгінін сәл тежеді. Беларанның кезіне шыққанда</w:t>
        <w:br/>
        <w:t>бар өңір жайылып сала берді, Айрықша, Беларанның</w:t>
        <w:br/>
        <w:t>ық бетінде отырған төрт-бес ауыл түп-түгел көз ал-</w:t>
        <w:br/>
        <w:t>дында: иек астында Пірмән, Шірмән аулы отыр.</w:t>
        <w:br/>
        <w:t>Онан әрегіректе биік жар кемердің ұшар басында</w:t>
        <w:br/>
        <w:t>балықшылар аулы. Ал олардан да гөрі әрегіректе, те-</w:t>
        <w:br/>
        <w:t>Ңіз жағалауындағы ығы мол нар шоқалақ арасында</w:t>
        <w:br/>
        <w:t>Әліби қыстауы бар. Судыр Ахметтің қыстауы да сол</w:t>
        <w:br/>
        <w:t>маңда,</w:t>
        <w:br/>
        <w:t>Ал(теңізден сырт шалғайда шағыл құм -- Ақбауыр</w:t>
        <w:br/>
        <w:t>жатыр сұлап. Құм арасында құдық көп, шөбі де соны</w:t>
        <w:br/>
        <w:t>болғасын Құдайменде аулы қыстауын осы құмның</w:t>
        <w:br/>
        <w:t>35</w:t>
        <w:br/>
        <w:t>ЕЗ18.09.131ітігіМтігіз- ІН раде 26</w:t>
        <w:br/>
        <w:t>қоймаған соң, жесір. әйел тасқұлақ саңырау шал-</w:t>
        <w:br/>
        <w:t>ға тиді. Бір жыл өтпей, анасы құсадан қайтыс болды.</w:t>
        <w:br/>
        <w:t>Жетім бала шеттеп, әр үйге бір қонып жүрді де,</w:t>
        <w:br/>
        <w:t>кейінірек өз аулының қозы, лағын бақты. Ержетке-</w:t>
        <w:br/>
        <w:t>сін жеті жылдай Құдайменденің жылқысын бақты.</w:t>
        <w:br/>
        <w:t>Бір жолы Еламан жылқыны серігіне тапсырып,</w:t>
        <w:br/>
        <w:t>Сүйеу қарттікіне кетті. Осы шалдың бойжетіп отыр-</w:t>
        <w:br/>
        <w:t>ған сұлу қызы жылқышы жігіттің жатса-тұрса есінен</w:t>
        <w:br/>
        <w:t>шықпай қойған бір арманы. Оның үстіне қыздың</w:t>
        <w:br/>
        <w:t>әке-шешесі бұған ыңғай беретін. Баяғы кезде Науан</w:t>
        <w:br/>
        <w:t>мен Сүйеу көңілдес боп, Ақбала мен Еламанды жас-</w:t>
        <w:br/>
        <w:t>тайынан атастырып қойған еді.</w:t>
        <w:br/>
        <w:t>Еламан Көлқора табанында отырған Сүйеу шал-</w:t>
        <w:br/>
        <w:t>дың үйінде болды. Сол түні Құдайменденің жылқы-</w:t>
        <w:br/>
        <w:t>сына қасқыр шауып, Аяққұм бойындағы құдасынан</w:t>
        <w:br/>
        <w:t>алған жүйрік атын жарып кетті. Бұл хабар тиген</w:t>
        <w:br/>
        <w:t>бойда Құдайменде бір топ жігітпен сау ете қалды.</w:t>
        <w:br/>
        <w:t>Еламан аттан түскен, ашулы байға: қос қолын созып,</w:t>
        <w:br/>
        <w:t>сәлем бермек боп еді, Құдайменде оны қамшымен</w:t>
        <w:br/>
        <w:t>қақ бастан тартып жіберді.</w:t>
        <w:br/>
        <w:t>- Әй, ит! Сен үйірге салатын айғыр ма едің? Сен</w:t>
        <w:br/>
        <w:t>менің жылқышым бола-туң.</w:t>
        <w:br/>
        <w:t>; Еламан атына қарғып мінді. Әліктей бозарып о да</w:t>
        <w:br/>
        <w:t>өз атын омыраулатып, тебініп келіп қалған-ды. Бірақ</w:t>
        <w:br/>
        <w:t>Құдайменденің қасында әзір тұрған жігіттер жолын</w:t>
        <w:br/>
        <w:t>кеселеп жібермеді.</w:t>
        <w:br/>
        <w:t>-- Әй, Құдайменде!.. Күнім туса көрермін. Ұмыт-</w:t>
        <w:br/>
        <w:t>па осыныңды,-- деді де, Еламан атының басын бұрып</w:t>
        <w:br/>
        <w:t>ап, құйындатып шаба жөнелді... -</w:t>
      </w:r>
    </w:p>
    <w:p>
      <w:r>
        <w:t>Со жылы Орал қаласынан Федоров деген бай</w:t>
        <w:br/>
        <w:t>орыс кеп теңіз жағасынан промсол ! ашып жатқан.</w:t>
        <w:br/>
        <w:t>Еламан орыс байына жалданды. Федоров қарауында-</w:t>
        <w:br/>
        <w:t>ғы кісілерге қатал болатын. Осындай абыржынның</w:t>
        <w:br/>
        <w:t>тұсында амалсыз. Әйтпесе ол орыс-герман соғысы</w:t>
        <w:br/>
        <w:t>басталғалы балықшыларға тыным бермей, күндіз-тү-</w:t>
        <w:br/>
        <w:t>ні қуалап жүрген-ді.</w:t>
        <w:br/>
        <w:t>Бұл өңірдің балықшылары жылдағыдан гөрі биыл</w:t>
        <w:br/>
        <w:t>қоңторғай. Бас тоқсан түссе де, жылымық күннің ая-</w:t>
        <w:br/>
        <w:t>і Балықшылар промыселді осылайша айтады. Тілшілерден</w:t>
        <w:br/>
        <w:t>кешірім сұрай отыра, біз де өзгертпей алғанды жөн көрдік.</w:t>
        <w:br/>
        <w:t>22</w:t>
        <w:br/>
        <w:t>ЕХ18.09.1Зіітігітігін--АН- раде 42</w:t>
        <w:br/>
        <w:t>- Тәубе!.. Субыхан алла! Саған дауа жоқ.</w:t>
        <w:br/>
        <w:t>Кәлен сараң шалдың жоғары шық, дәм тат деп</w:t>
        <w:br/>
        <w:t>айтпасый біліп, есік жақтан кеткісі кеп, самауыр</w:t>
        <w:br/>
        <w:t>құйып отырған жас келіншектің (Алдабергеннің</w:t>
        <w:br/>
        <w:t>былтыр үйленген үшінші әйелінің) жанына, тері ту-</w:t>
        <w:br/>
        <w:t>заққа тізе бүкті. Аяғында бітеу бас етік. Үстінде ши-</w:t>
        <w:br/>
        <w:t>дем күпі. Бұл өңірдің үлгісінен бөлек тігілген жал-</w:t>
        <w:br/>
        <w:t>пақ төбелі, елтірі қара тымақтың құлағын шарт бай-</w:t>
        <w:br/>
        <w:t>лап алған. Тымақтың жалбыр жүнінен Кәленнің</w:t>
        <w:br/>
        <w:t>бұжыр қара беті жарылап қана көрінеді. Бауырсақ</w:t>
        <w:br/>
        <w:t>шайнаған әзірде қалың тымақ астында шықшыт сүйе-</w:t>
        <w:br/>
        <w:t>гі бүлкілдеп, қасы-қабағы қозғалып, бір сондай қат-</w:t>
        <w:br/>
        <w:t>ты ынтымақты, қауырт қимылды танытқандай. Алда-</w:t>
        <w:br/>
        <w:t>берген онМң осы түріне шошына қарады. «Оңаша</w:t>
        <w:br/>
        <w:t>жерде кездессең, мынау ма.. мына ұры кімді де</w:t>
        <w:br/>
        <w:t>аямас». а й</w:t>
        <w:br/>
        <w:t>Кәлен Құдайменденің үйіне барды. Құдайменде</w:t>
        <w:br/>
        <w:t>қонақ асыға мырза. Оның ішінде, әсіресе, пейілі түс-</w:t>
        <w:br/>
        <w:t>кен кісіге ағыл-тегіл, Күні ұзын ат үстінен түспей,</w:t>
        <w:br/>
        <w:t>ашығып келген Кәлен осы үйден асқа тоятыныпа</w:t>
        <w:br/>
        <w:t>сенді. Және ас үй жақтан келіп тұрған жылқы сүрі-</w:t>
        <w:br/>
        <w:t>нің иісімен дем алып, көңілдене түсті. Онан Құдай-</w:t>
        <w:br/>
        <w:t>мендеге бұрылды.</w:t>
        <w:br/>
        <w:t>-- Бір жаққа жүргелі жатырсың ба?</w:t>
        <w:br/>
        <w:t>Құдайменде үндемей, ысылдан-пысылдап байпақ-</w:t>
        <w:br/>
        <w:t>ты етігін кие берді. Кәлен күліп: 5</w:t>
        <w:br/>
        <w:t>-- Жә, жұмысың болса жүре бер. Қатының мен</w:t>
        <w:br/>
        <w:t>қара қазаныңды қанжығаға байлай кетпесең болға-</w:t>
        <w:br/>
        <w:t>ны,-- деді. Сөзінен осы үйді билеп-төстеп қалған кі-</w:t>
        <w:br/>
        <w:t>сінің базынасы сезіледі. Келесі жолы да ол әзіл-қал-</w:t>
        <w:br/>
        <w:t>жыңын араластыра тіл қатты: -- Байеке, көлгірсіп</w:t>
        <w:br/>
        <w:t>көңліңді аулап сөйлейін бе, әлде ашы да болса ел</w:t>
        <w:br/>
        <w:t>арасынан көріп келген шындықты айтайын ба?</w:t>
        <w:br/>
        <w:t>Құдайменде оған көзінің астымен сүзіле қарады:</w:t>
        <w:br/>
        <w:t>-- Сенің нағашың Қарабас Кәрібай еді ғой. Со-</w:t>
        <w:br/>
        <w:t>ған тартпасаң қайтсін. О да барған аулының итін са-</w:t>
        <w:br/>
        <w:t>байтуң-ды.</w:t>
      </w:r>
    </w:p>
    <w:p>
      <w:r>
        <w:t>-- Е, ит сабаса қайтеді екен? Қатын мең итті қа-</w:t>
        <w:br/>
        <w:t>зақтың қай еркегі сабамаған дейсің,-- деп Кәлен кү-</w:t>
        <w:br/>
        <w:t>сіп, Құдайменденің қырысы осы бір әзілмен оп-оңай</w:t>
        <w:br/>
        <w:t>жазылып кетердей көрді.</w:t>
        <w:br/>
        <w:t>38</w:t>
        <w:br/>
        <w:t>ЕХ18.09.1Зіітігіітігін--АН- раде 36</w:t>
        <w:br/>
        <w:t>кеп еді. Оған Еламан көнбеді. Ауру баланың жанын-</w:t>
        <w:br/>
        <w:t>да езіліп отыра бергеннен гөрі бір мезгіл мұз үстіне</w:t>
        <w:br/>
        <w:t>шығып, бой жазып, сергіп қайтқанын жән көрді.</w:t>
        <w:br/>
        <w:t>Осыған пәтуа басқан соң Еламан таң біліне Мөңкені</w:t>
        <w:br/>
        <w:t>ертіп ауға кетті. Қасында Рай, Дос бар, Құлтума де-</w:t>
        <w:br/>
        <w:t>ген жігіт бар. Құлтума Қабақ руынан. Оның ішінде</w:t>
        <w:br/>
        <w:t>Уақ деген іргелес отырған аз ағайын. Биыл кәсіп із-</w:t>
        <w:br/>
        <w:t>деп, қатын-баласын ата қонысына қалдырып, салт ба-</w:t>
        <w:br/>
        <w:t>сы кеп жатыр. Қара жұмысқа қабілетсіз болғанмен</w:t>
        <w:br/>
        <w:t>бала секілді елгезек; айтқаныңды екі етпей, ыңға-</w:t>
        <w:br/>
        <w:t>Йыңмен айналып елпілдеп тұратын кішкентай, қағы-</w:t>
        <w:br/>
        <w:t>лез ғана жігіт. Ептеп әңгілеу. Өлең айт десең ір-</w:t>
        <w:br/>
        <w:t>кілмейді, домбыраның арнына кішкене көзгелдек</w:t>
        <w:br/>
        <w:t>сұрап алып, аузын желпіп, жіңішке даусын безілде-</w:t>
        <w:br/>
        <w:t>тіп, бебеулей жөнеледі.</w:t>
        <w:br/>
        <w:t>«Шөп те өлең, шөңге де өлең, өлең де өлен,</w:t>
        <w:br/>
        <w:t>Шоқызып көк есекпен желіп келем,</w:t>
        <w:br/>
        <w:t>Ой қасқа, қасқа-қасқа, қасқа-қасқа...»</w:t>
        <w:br/>
        <w:t>Балықшылар күнде мұз үстінде жүргенде оның «ой</w:t>
        <w:br/>
        <w:t>қасқасын» айтқызып, күліп алатын-ды. Қазір онан</w:t>
        <w:br/>
        <w:t>тыйылып, бәрінің бағатыны -- Мөңкенің қабағы. Кү-</w:t>
        <w:br/>
        <w:t>ні бойы Мөңкенің қайғыға уланып, үнсіз жүргені</w:t>
        <w:br/>
        <w:t>жандарына батады. Мөңке жүрегіне суық үрей ша-</w:t>
        <w:br/>
        <w:t>уып, шошып қалатындай, ау қарап жатып әлсін-әлі</w:t>
        <w:br/>
        <w:t>басын көтеріп ап, ауыл жаққа қарайды.</w:t>
        <w:br/>
        <w:t>Бүгін ауға балық тәуір түскен екен. Олар асым-</w:t>
        <w:br/>
        <w:t>дықтан ауысқанын, бес-он қадақ та болса, гірге әт-</w:t>
        <w:br/>
        <w:t>кізгісі кеп, промсолға тартты. Бәрінің соңында бір-</w:t>
        <w:br/>
        <w:t>бір ит шана. Қарын үрлеп тастаған көкше мұзды тай-</w:t>
        <w:br/>
        <w:t>ғанақтап басып көп кісі қауқылдасып келеді:</w:t>
        <w:br/>
        <w:t>-- Балық аудың тайыз басына түсіпті.</w:t>
        <w:br/>
        <w:t>-- Апыр-ай де!.. Не қылса да кешелі-бүгін балық</w:t>
        <w:br/>
        <w:t>тайыздан соғып тұр-ау?!</w:t>
        <w:br/>
        <w:t>-- Ой, қыстағы балықта мәлім жоқ.. Арқасын</w:t>
        <w:br/>
        <w:t>мұз, баурын қайыр қағып кептеліп қалғанша жосып</w:t>
        <w:br/>
        <w:t>тайызға тарта береді,- деді Еламан.</w:t>
        <w:br/>
        <w:t>Балықшылардың ілгері жағынан, теңіз жағасында-</w:t>
        <w:br/>
        <w:t>ғы биік нар шоқалақтарды бауырлай салған үш-ақ</w:t>
        <w:br/>
        <w:t>үй көрінді. Балық тапсыратын промсол осы. Онан</w:t>
        <w:br/>
        <w:t>көрі берегіректе балық тоңдататын үлкен мұз қала</w:t>
        <w:br/>
        <w:t>92</w:t>
      </w:r>
    </w:p>
    <w:p>
      <w:r>
        <w:t>Е2.18.09.1Эітігіітігіз-ІН- раде 41</w:t>
        <w:br/>
        <w:t>машықты тәсілмен алдыңғы аяғын аттың сауырына</w:t>
        <w:br/>
        <w:t>тіреп, жолаушының сырт жағынан шапши берген-ді.</w:t>
        <w:br/>
        <w:t>Сол сәтте жолаушы қамшының ұшымен қағып қалып</w:t>
        <w:br/>
        <w:t>еді, қамшы иттің тұмсығына тиіп, қара төбет жалп</w:t>
        <w:br/>
        <w:t>етіп, тымақтай ұшып түсті. Бірақ тайдай қызыл қа</w:t>
        <w:br/>
        <w:t>йыңқаптал оған қарамады. О да өзінің жау жүректі-</w:t>
        <w:br/>
        <w:t>гіне басып, тістерін ақсита ұмтылып еді, жолаушы</w:t>
        <w:br/>
        <w:t>оны да бір қағып, ұшырып түсірді де, өз жөніне кете</w:t>
        <w:br/>
        <w:t>берді.</w:t>
        <w:br/>
        <w:t>Жолаушы қой қораны айналып өтіп, Әлгіде екі те-</w:t>
        <w:br/>
        <w:t>резесінен от жылт еткен үйдің алдына атын байлады.</w:t>
        <w:br/>
        <w:t>- Кеш жарық!</w:t>
        <w:br/>
        <w:t>Уа, қай баласың)?.. Ә, Кәленбісің, Көзім көр-</w:t>
        <w:br/>
        <w:t>мейді. Сені сирағыңнан танып жатырмын. Құста көк-</w:t>
        <w:br/>
        <w:t>құтан, адамда сен сирақтысың ғой,-- деді бурыл</w:t>
        <w:br/>
        <w:t>сақалды, бұғақты семіз қара шал кеңкілдеп күліп.</w:t>
        <w:br/>
        <w:t>Бұл Құдайменде мен Тәңірбергеннің ағасы -- Ал-</w:t>
        <w:br/>
        <w:t>даберген. Күні кеше осы елдің тері-терсегі мен</w:t>
        <w:br/>
        <w:t>жүн-жұрқасын жиып сауда-саттық істеген кісі. Қал-</w:t>
        <w:br/>
        <w:t>тасы қалыңдаған бір кезде болыстыққа таласып, қы-</w:t>
        <w:br/>
        <w:t>руар малды желге шашып, ақырында жер соғып қал-</w:t>
        <w:br/>
        <w:t>ды. Сонан бері тәубаға кеп, дүние әңгімесінен тыйы-</w:t>
        <w:br/>
        <w:t>лып жүр.</w:t>
        <w:br/>
        <w:t>-- Ау, шалғайың жыртылмапты ғой? Әлде ауыл</w:t>
        <w:br/>
        <w:t>адамының біріне ілесіп келдің бе?</w:t>
        <w:br/>
        <w:t>-- Жақ, өзім келдім. )</w:t>
        <w:br/>
        <w:t>-- Апыр-ау, нанайын ба; жоқ на? Ана Үйлердің</w:t>
        <w:br/>
        <w:t>иті болса бір сәрі.. бұл ауылға келген кісіні біздің</w:t>
        <w:br/>
        <w:t>үйдің Аламойнақтары шаужайдан бір алып қалатын</w:t>
        <w:br/>
        <w:t>еді ғой. Аузы бір іліксе Аламойнақтар арыстан ғой!</w:t>
        <w:br/>
        <w:t>Онсын аузында кісінің саны кетеді, не шалғайын</w:t>
        <w:br/>
        <w:t>әкетеді, ха-ха-ха!.</w:t>
        <w:br/>
        <w:t>Аулына келген кісіге баласынан Бөрнна итің мақ-</w:t>
        <w:br/>
        <w:t>тайтын Абыралы әулетінің ежелгі бір әдеті еді. Кә-</w:t>
        <w:br/>
        <w:t>хен оның сөзіне көңіл бөлмеді.</w:t>
        <w:br/>
        <w:t>-- Шыныңды айтпай тұрсың ғой? Жасырма!..</w:t>
        <w:br/>
        <w:t>Аламойнақтың тісі қай жеріңе тиді? -- деді Алда-</w:t>
        <w:br/>
        <w:t>берген.</w:t>
        <w:br/>
        <w:t>- Әй, Алдеке- -ай, күнігінен қолда өсіргесін дә-</w:t>
        <w:br/>
        <w:t>ріптей бересіз ғой. Әйтпесе, Аламойнақ дегенің де</w:t>
        <w:br/>
        <w:t>ала күшік емес пе! Күшік кісі қауып-не қиратсынң, -</w:t>
        <w:br/>
        <w:t>27</w:t>
        <w:br/>
        <w:t>ЕХ.18.09.1Зіітігітігін--.Е- раде 34</w:t>
        <w:br/>
        <w:t>Кемпір оның оңашалап айтқысы келген бір құпия</w:t>
      </w:r>
    </w:p>
    <w:p>
      <w:r>
        <w:t>әңгімесі барын сезіп, кимешек астынан құлағын</w:t>
        <w:br/>
        <w:t>шығарып, бастасына қарай ысырылып отырды.</w:t>
        <w:br/>
        <w:t>-- Мырзаңды үйлендірмейсің бе?</w:t>
        <w:br/>
        <w:t>Кемпірдің түсі кіріп қоя берді. й ке</w:t>
        <w:br/>
        <w:t>--- Осы күнгі жас ойындағысын ойласпай істейтін</w:t>
        <w:br/>
        <w:t>боп жүр ғой. Сөйтсе де, байқаймын, баланың көңлі</w:t>
        <w:br/>
        <w:t>ауып жүрген бір сайқал бар.</w:t>
        <w:br/>
        <w:t>- Қатын ба? -- деп Есбол тіксініп қалды.</w:t>
        <w:br/>
        <w:t>-- Жоқ, қыз. Бірақ, бала-ау, өзі анау-мынау қа-</w:t>
        <w:br/>
        <w:t>тынға бергісіз.</w:t>
        <w:br/>
        <w:t>- Не дейді?</w:t>
        <w:br/>
        <w:t>-- Шошыма! -- деп кемпір жүзіне жылы нұр те-</w:t>
        <w:br/>
        <w:t>уіп жымыңдап алды, өздерінің баяғы жастық кезі есі-</w:t>
        <w:br/>
        <w:t>не түсіп, өшіп қалған қоламта “Арасынан болымсыз</w:t>
        <w:br/>
        <w:t>ұшқын жылт-жылт ете қалғандай; -- ол қызды сен де</w:t>
        <w:br/>
        <w:t>білесің. Мөңкенің әйелі -- Әлизаның туған сіңлісі.</w:t>
        <w:br/>
        <w:t>-- Ау, оның Әлібидің кіші қызы болды ғой!</w:t>
        <w:br/>
        <w:t>-- Я, сол! Ұлы болмағасын, Әліби байғұс, осы қы-</w:t>
        <w:br/>
        <w:t>зын ұлша киіндіріп, еркелетіп өсіріп жүр.</w:t>
        <w:br/>
        <w:t>-- Ә-ә!.</w:t>
        <w:br/>
        <w:t>- Сол айналайын ауыл қызы боп, ызылып жат-</w:t>
        <w:br/>
        <w:t>пайды. Оты бетіне шығып, жарқылдап тұрған бала.</w:t>
        <w:br/>
        <w:t>Осы арада ерке қыздың бір мінезі есіне түсіп,</w:t>
        <w:br/>
        <w:t>кемпір күліп алды.</w:t>
        <w:br/>
        <w:t>Сөйтіп отырып көзіне жас кеп қап, кимешегінің</w:t>
        <w:br/>
        <w:t>шалғайын іздеді:</w:t>
        <w:br/>
        <w:t>-- Өзі осында жиі келеді. Домбыра тартып, ән</w:t>
        <w:br/>
        <w:t>айтып отырады да, кейде мойнымнан құшақтай ала-</w:t>
        <w:br/>
        <w:t>ды.. менің бетіме, дәл осылай бетін тақап тұрып:</w:t>
        <w:br/>
        <w:t>«Әже!.. Әжеке, саған келін боп қалайын да! Мені жі-</w:t>
        <w:br/>
        <w:t>бермеші»,-- деп қиылады сол қарағым. Енді қай-</w:t>
        <w:br/>
        <w:t>тейін!</w:t>
        <w:br/>
        <w:t>Есбол дыбысын шығармай, мырс-мырс күлді.</w:t>
        <w:br/>
        <w:t>-- «Кәртайғанда кәрі .тарлан жорға ашады»,--</w:t>
        <w:br/>
        <w:t>деп... Қой, сен де бұзылайын деген екенсің,-- деп ол</w:t>
        <w:br/>
        <w:t>ірге жақта жатқан шидем күпісін алып, түрегелді.</w:t>
        <w:br/>
        <w:t>Кемпір онан қалмай, есікке дейін қатарласып, еріп</w:t>
        <w:br/>
        <w:t>барды: )</w:t>
        <w:br/>
        <w:t>-- Жыныстасың ғой! Және о баланың Еламан</w:t>
        <w:br/>
        <w:t>екеуіңнен басқа қайбір жақыны бар. Сен де ақы-</w:t>
        <w:br/>
        <w:t>80</w:t>
        <w:br/>
        <w:t>ЕА,18.09.1Эітігіітігіз--. Ші. раде 33</w:t>
      </w:r>
    </w:p>
    <w:p>
      <w:r>
        <w:t>-- Я, осы кездегі ел жақсысы деп жүргендердің</w:t>
        <w:br/>
        <w:t>пиғылы бұзылып болған. Жаман тымағын миқитып</w:t>
        <w:br/>
        <w:t>киеді, жаман тұғырын мінеді. Қосшы-қолаңын соңы-</w:t>
        <w:br/>
        <w:t>нан шұбыртып, жемтік аулаған құзғын құсап, қай</w:t>
        <w:br/>
        <w:t>үйде сойғызатын тоқты бар деп, шығады ел жағалап.</w:t>
        <w:br/>
        <w:t>Уоу, осыдан басқа кәсіп қалмаған жақсыда қандай</w:t>
        <w:br/>
        <w:t>қасиет, қандай көрген болсын? Қатын, баланың қа-</w:t>
        <w:br/>
        <w:t>мын жемей, аузындағы асын тартып жеп жүр ғой, бұ-</w:t>
        <w:br/>
        <w:t>лар. Әр үйдің қазанына ашқарақтана үңілген ел ба-</w:t>
        <w:br/>
        <w:t>сыда қадір қала ма? Қадір қалды ма! Ойдай, заман-</w:t>
        <w:br/>
        <w:t>ай! -- деп тақия киген аққұйқа басын түңіле изеді,</w:t>
        <w:br/>
        <w:t>Сонан кейін өзіне өзі күбірлегендей боп,-- шер жұт-</w:t>
        <w:br/>
        <w:t>қан ел анау! Бойына шел жұқпай, сорға батқан.</w:t>
        <w:br/>
        <w:t>Сорлы елге содыр басшы тап келіп, титықтап тұрмыз</w:t>
        <w:br/>
        <w:t>ғой, не қылса да,-- деді.</w:t>
        <w:br/>
        <w:t>Балық майына батырған білте шам иістеніп, тү-</w:t>
        <w:br/>
        <w:t>теп жанып, аласа жерқазбаны ала көлеңкелеуге ғана</w:t>
        <w:br/>
        <w:t>жарап тұр. Үй іші лық толы. Төрде қонақ шал. Ба-</w:t>
        <w:br/>
        <w:t>сында қара сырмақ тақия. Қабақ жаға ақ көйлектің</w:t>
        <w:br/>
        <w:t>сыртынан қара зегірен бешпет киген. Бұл шақта кә-</w:t>
        <w:br/>
        <w:t>ріліктен титықтап, шөгіп кеткен. Біреуге тіктеліп</w:t>
        <w:br/>
        <w:t>тіл қатар кезде ғана басын көтереді. Басқа кезде тас</w:t>
        <w:br/>
        <w:t>басына қонған кәрі күшіген тәрізденіп тобы кіші-</w:t>
        <w:br/>
        <w:t>рейіп, аққұйқа басы кеудесіне түсіп мүлгіп отыра-</w:t>
        <w:br/>
        <w:t>тын. Рай атасының мұншалықты қартайып қалғанын</w:t>
        <w:br/>
        <w:t>бұрын неғып байқамағанына таң қалды. Еламан бол-</w:t>
        <w:br/>
        <w:t>са сұп-сұр.</w:t>
        <w:br/>
        <w:t>Шолақ сары тонын киіп, тымағын алып, тұрды</w:t>
        <w:br/>
        <w:t>да жүре берді.</w:t>
        <w:br/>
        <w:t>Балықшылар қыбыр етпей отыр. Райда да үн жоқ.</w:t>
        <w:br/>
        <w:t>Есбол мен Еламанның сөзі қатты әсер еткен. Әсіре-</w:t>
        <w:br/>
        <w:t>се, осы ағасы бір түрлі; әшиінде, ауыл-үйдің әңгіме-</w:t>
        <w:br/>
        <w:t>сінен бойын аулақ ұстап, түк сезбейтін кісідей</w:t>
        <w:br/>
        <w:t>тұйық жүретін жуас қана жігіт.</w:t>
        <w:br/>
        <w:t>Жуастығының арқасында, кейде кешегі Тәңір-</w:t>
        <w:br/>
        <w:t>бергенге, кейде тіпті қойнындағы әйеліне есесі ке-</w:t>
        <w:br/>
        <w:t>тіп жатқандай көретін.</w:t>
        <w:br/>
        <w:t>Рай әлгі бір ала қалжың, әзілқой мінезінен тыйы-</w:t>
        <w:br/>
        <w:t>зып, Есбол атасына ойлы кескінде көз салып отырды</w:t>
        <w:br/>
        <w:t>да, тұрып кетті. Балықшылар бір-бірлеп тарай. бас-</w:t>
        <w:br/>
        <w:t>тады. Есбол үй оңашарғасын қарт әжеге бұрылды.</w:t>
        <w:br/>
        <w:t>99.</w:t>
        <w:br/>
        <w:t>ЕАЛВ09.1Эітіпдітігін--ді- раде 35</w:t>
        <w:br/>
        <w:t>лыңды айт! Құлағына құйып кет менің арманымды.</w:t>
        <w:br/>
        <w:t>Не ойлап жүргені бар екен.</w:t>
        <w:br/>
        <w:t>Есбол кәрия қоламтада тұрған құманды алып,</w:t>
        <w:br/>
        <w:t>тысқа шықты.</w:t>
        <w:br/>
        <w:t>У</w:t>
        <w:br/>
        <w:t>Ауру бала әл үстінде. Қол-аяғынан жан кетті.</w:t>
      </w:r>
    </w:p>
    <w:p>
      <w:r>
        <w:t>Кеуде жағында қалған болмашы тынысы да сарқы-</w:t>
        <w:br/>
        <w:t>лып, көрер көзге әлсіреп, әке-шешенің соңғы үмі-</w:t>
        <w:br/>
        <w:t>тін үзіп барады. Талай баласын жерлеп, жүрегі</w:t>
        <w:br/>
        <w:t>шайылып қалған анада зәре жоқ. Дауыс салып жы-</w:t>
        <w:br/>
        <w:t>лауға күйеуінен қаймығып, баласының бас жағында</w:t>
        <w:br/>
        <w:t>үнсіз егіліп отыр.</w:t>
        <w:br/>
        <w:t>-- Әлиза, мықты едің ғой... Шыда! -- деп Мөңке</w:t>
        <w:br/>
        <w:t>әйеліне басу айтып қояды. )</w:t>
        <w:br/>
        <w:t>Әлиза бұдан бұрын да тоғыз баласы өлген әйел:</w:t>
        <w:br/>
        <w:t>алты ұл, үш қызы үй сыртындағы қара молада. Енді,</w:t>
        <w:br/>
        <w:t>міне, ана баурындағы соңғы алданышы -- қырықтан</w:t>
        <w:br/>
        <w:t>асқасын көтерген сүт кенжесі...</w:t>
        <w:br/>
        <w:t>Сорлы ананды сен де тастап желуге қарадың</w:t>
        <w:br/>
        <w:t>ба? -- деді Әлиза иегі кемсеңдеп. -</w:t>
        <w:br/>
        <w:t>Ішке Әліби кірді. Онсыз да өзін шаққа ұстап</w:t>
        <w:br/>
        <w:t>отырған Әлиза әкесін құшақтай алды.</w:t>
        <w:br/>
        <w:t>- Құдай-ай!.. Не пиғылымнан таптым? -- деп,</w:t>
        <w:br/>
        <w:t>Әлібидің иығына бетін басып, өкірін қоя берді.</w:t>
        <w:br/>
        <w:t>-- Балам, шаршаған шығарсың... Азырақ дем ал-</w:t>
        <w:br/>
        <w:t>шы,-- деп Әліби қызын сүйеп апарып, төсегіне жат-</w:t>
        <w:br/>
        <w:t>қызды. Жанынан үлкен ақ шыт орамал алып, көзін-</w:t>
        <w:br/>
        <w:t>дегі жасты сүртті.-- Балам, бекем бол!.. Құдайдың</w:t>
        <w:br/>
        <w:t>салғанын көрерсін,-- деп, қызын жұбатпақ боп оты-</w:t>
        <w:br/>
        <w:t>рып, көңілшек шал қосыла жылады. Сонан кейін ол</w:t>
        <w:br/>
        <w:t>өзінің осалдығын жуып-шаятын сылтау іздегендей,-</w:t>
        <w:br/>
        <w:t>біздің үйдің тентегі ере келмек боп еді, ұрысып қал-</w:t>
        <w:br/>
        <w:t>дырып кеттім,-- деді. Әліби еркелетіп, ұл орнында</w:t>
        <w:br/>
        <w:t>өсіріп келе жатқан қызы - Бөбекті осылай атайтын.</w:t>
        <w:br/>
        <w:t>Мөңкенің үйі таң атқанша кісіден құр болмады:</w:t>
        <w:br/>
        <w:t>Ел жата Есбол, Еламан, Рай келді. Кейінірек Дос</w:t>
        <w:br/>
        <w:t>келді. Өзге балықшылар да кезектесіп келіп, қайғы-</w:t>
        <w:br/>
        <w:t>лы үйге қара көрсетіп жүр. Олар Мөңкені ауру ба-</w:t>
        <w:br/>
        <w:t>ласының қасында қалдырып, ауын қарап қайтқылары</w:t>
        <w:br/>
        <w:t>81</w:t>
        <w:br/>
        <w:t>ЕХ18.09.1Зіітігіітігін--АН- раде 40</w:t>
        <w:br/>
        <w:t>іргесіне салған-ды. Кешкі тымықта бай ауылдың тү-</w:t>
        <w:br/>
        <w:t>тіні шаншылып шығып, суыт келе жатқан жолаушыға</w:t>
        <w:br/>
        <w:t>«мен мұндалап» көш жерден қол бұлғап тұрғандай.</w:t>
        <w:br/>
        <w:t>Осы жақтан үрген иттің даусы естіледі. Кешке қарай</w:t>
        <w:br/>
        <w:t>қораға қамаған қойлар маңырап, сиырлар мөңіреп,</w:t>
        <w:br/>
        <w:t>түйе боздап, малды ауылдың дағдылы әбігерін та-</w:t>
        <w:br/>
        <w:t>нытты. Әне! Тай мінген бір бала төбе басына шауып</w:t>
        <w:br/>
        <w:t>шықты. Бала қолымен көзін көлегейлеп, айнала өңір-</w:t>
        <w:br/>
        <w:t>ді шолып өтті. Іздеген жоғын көрді ме кенет, бала</w:t>
        <w:br/>
        <w:t>тайдың басын кеЙін бұрып, құнжыңдап тебініп қал-</w:t>
        <w:br/>
        <w:t>ды да, теңіз жақтағы. жантақты бұйратқа құйғытып</w:t>
        <w:br/>
        <w:t>шаба жөнелді.</w:t>
        <w:br/>
        <w:t>Жолаушы: атының басын Ақбауырға бұрды. Өзі</w:t>
        <w:br/>
        <w:t>аса ірі, екі тізесі аттың екі құлағын қаққандай. Күпі-</w:t>
        <w:br/>
        <w:t>нің ұзын жеңінен қамшы ұстаған қолы көрінбейді.</w:t>
      </w:r>
    </w:p>
    <w:p>
      <w:r>
        <w:t>Сом денесін ерге құйып тастағандай. Ол күн бата</w:t>
        <w:br/>
        <w:t>биік ақ шоқалақтың ық бетіне арқасын тірей отыр-</w:t>
        <w:br/>
        <w:t>ған бай ауылдың шетіне кірді. Бір атадан тараған</w:t>
        <w:br/>
        <w:t>бұл ауыл малды, жанды еді, асыранды итте тіпті</w:t>
        <w:br/>
        <w:t>есеп жоқ. Үй басына бес-алты маң төбет, дорбауыз</w:t>
        <w:br/>
        <w:t>қайыңқаптал мен қасқыр алатын дегдар тазыны ата-</w:t>
        <w:br/>
        <w:t>дас жігіттер бір-бірінен асырғысы кеп, бәсекелесіп</w:t>
        <w:br/>
        <w:t>асырайтын. Осы ауылдың итінен қорыққан көршілес</w:t>
        <w:br/>
        <w:t>ағайынының қатын-баласы аяқ баспайтын. Қандай</w:t>
        <w:br/>
        <w:t>ер жүрек жігіт те бұл ауылдың қызын оятам деп дә-</w:t>
        <w:br/>
        <w:t>ме қылған емес-ті.</w:t>
        <w:br/>
        <w:t>Мына жолаушының қарасы көріне бергенде, шет-</w:t>
        <w:br/>
        <w:t>кі үйдің бірінен сақ құлақ, ақ қаншық шәу етті. Сол,</w:t>
        <w:br/>
        <w:t>сол-ақ екен, әр үйден он-ондаған ит қаптап шығын,</w:t>
        <w:br/>
        <w:t>арсылдап, аттылы кісіге ұмтылды. Бірақ жолаушы</w:t>
        <w:br/>
        <w:t>айылын жияр емес. Кең күпінің мол шалғайын қым-</w:t>
        <w:br/>
        <w:t>тап, тақымына басып алды. Сонан соң дойыр қамшы»</w:t>
        <w:br/>
        <w:t>ны оң қолына қымқыра ұстады да, бұлан құйрық</w:t>
        <w:br/>
        <w:t>бүлкекпен ел шетіне кіре берді.</w:t>
        <w:br/>
        <w:t>Ат басын туралаған еңсесі биік үйдің есік жақ-</w:t>
        <w:br/>
        <w:t>тағы екі терезесінен кешкі от жылт етті. «Ә, Алде-</w:t>
        <w:br/>
        <w:t>кең ауыз ашуға отырған екен»,-- деп ойлағанша бол-</w:t>
        <w:br/>
        <w:t>май, шұнақ құлақ, күж қара төбет аттың мінер</w:t>
        <w:br/>
        <w:t>жағынан арс етті. Жолаушы бұрылған жоқ. Итті ән-</w:t>
        <w:br/>
        <w:t>шейін жасқай салғандай, қамшысын”"ақырын сілтеп</w:t>
        <w:br/>
        <w:t>еді, қара төбет оған қайтпады. Кісіге шапқандағы</w:t>
        <w:br/>
        <w:t>%</w:t>
        <w:br/>
        <w:t>ЕЗ18.09.13ітігбітігіз 1/- раде 43</w:t>
        <w:br/>
        <w:t>Қой әрі! Иттерді сабап, ауыл үстіне қамшы</w:t>
        <w:br/>
        <w:t>ойнатып бізге істеген қай қырың, Ол? -- деп Құдай-</w:t>
        <w:br/>
        <w:t>менде түгін бетіне шаншып түтігіп отырды да,-- осы</w:t>
        <w:br/>
        <w:t>сен мен жөнінде бірдеңе дейтін көрінесің ғой? Соны</w:t>
        <w:br/>
        <w:t>өз аузыңнан есіткім келеді,-- деді.</w:t>
        <w:br/>
        <w:t>Кәлен оның неге қыржиып отырғанын біле қойды.</w:t>
        <w:br/>
        <w:t>Осыдан үш-төрт күн шамасында Құдайменденің</w:t>
        <w:br/>
        <w:t>Ебейсін деген бір жігіті Кәленнің үйінен түстік же-</w:t>
        <w:br/>
        <w:t>ді. Дастарқан басында көп кісі отырған. Оңнан, сол-</w:t>
        <w:br/>
        <w:t>дан жиналған кісілердің алдында Ебейсін Құдаймен-</w:t>
        <w:br/>
        <w:t>дені жер-көкке сыйғызбай мақтады: Кәлен жақтыр-</w:t>
        <w:br/>
        <w:t>мады.</w:t>
        <w:br/>
        <w:t>Басқа бір әңгіме айтып, ананың сөзін бөлейін</w:t>
        <w:br/>
        <w:t>деп еді.</w:t>
        <w:br/>
        <w:t>Ебейсін: )</w:t>
        <w:br/>
        <w:t>Несін айтасың, бұл өңірде Құдакеме тең келе-</w:t>
        <w:br/>
        <w:t>тін жігіт туған жоқ қой,-- деп, Тағы да Құдаймендені</w:t>
        <w:br/>
        <w:t>дәріптей бастаған соң, Кәлен шыдамай:</w:t>
        <w:br/>
        <w:t>Қой әрі! Жер бетінде Қаратаздан басқа жақ-</w:t>
        <w:br/>
        <w:t>сы құрып қалды дейсің бе. Қанша мақтасаң да, сол</w:t>
        <w:br/>
        <w:t>Қаратаз дүние боғын домалатқан қарақоңыз емес</w:t>
        <w:br/>
        <w:t>пе?! -- деп ақырып тастады. Мына жігіттің бар сөзін</w:t>
      </w:r>
    </w:p>
    <w:p>
      <w:r>
        <w:t>өұыжытпай Құдаймендеге жеткізерін білді. Кесек</w:t>
        <w:br/>
        <w:t>денелі Кәлен қалың күпі жамылғанда үй ішіндегі кі-</w:t>
        <w:br/>
        <w:t>сілерден иығы асып, айдыны шыға түсіпті Дастар-</w:t>
        <w:br/>
        <w:t>қанның бір шетіне қырындап отырып, үлкен бас ше-</w:t>
        <w:br/>
        <w:t>керді тізесіне қойып, шапашотпен асықпай шауып</w:t>
        <w:br/>
        <w:t>түсіріп жатып:</w:t>
        <w:br/>
        <w:t>Құдай өзі берген жанын өзі алар. Соңырағы</w:t>
        <w:br/>
        <w:t>күңі зауал шағымда менің жан аларым Қаратаз бол</w:t>
        <w:br/>
        <w:t>келсе, пешенемнен көрермін. Жеткізер болсаң, әй,</w:t>
        <w:br/>
        <w:t>залым, осы сөзімді де жеткіз,-- деп Ебейсінге қадала.</w:t>
        <w:br/>
        <w:t>қарап, түйіліп айтты. Осы сөз ел аузына тарап, Қа-</w:t>
        <w:br/>
        <w:t>ратазды кеміткісі келген кісілер: «Дүние боғын до-</w:t>
        <w:br/>
        <w:t>малатқан қарақоңыз»,-- деп мысқылдап күліп жүр-</w:t>
        <w:br/>
        <w:t>ген. Әсіресе, болыс сайлауына түскен бақталас кісі-</w:t>
        <w:br/>
        <w:t>лер жағы Кәленнің осы сөзін оңды-солды айтып,</w:t>
        <w:br/>
        <w:t>Қаратаздың қытығына тиіп алған-ды. Қөзенді көр-</w:t>
        <w:br/>
        <w:t>генде оның қаны қайнап кетті:</w:t>
        <w:br/>
        <w:t>.- Кәне, сен ер болсаң ел арасына таратып жүр-</w:t>
        <w:br/>
        <w:t>ген сөзіңді айтшы! Өзіме айтшы!</w:t>
        <w:br/>
        <w:t>99</w:t>
        <w:br/>
        <w:t>ЕА18.09.13іітігіітігін-.4/ раде 37</w:t>
        <w:br/>
        <w:t>бар. Іші көл-дария. Сырттан кірген кісіге. балықтың</w:t>
        <w:br/>
        <w:t>күлімсіген шырыш исі мүңк ете қалады. Мұз қала-</w:t>
        <w:br/>
        <w:t>ның түп жағынан кісі тәні түршіккендей ызғар соғып</w:t>
        <w:br/>
        <w:t>тұр. О жақ күңгірт, көңілсіз. Әр жерден балық со-</w:t>
        <w:br/>
        <w:t>йып жатқан орыс, қазақ әйелдерінің жаулығы аға-</w:t>
        <w:br/>
        <w:t>раңдайды. Балықшылардың қауқылдаған дауысын</w:t>
        <w:br/>
        <w:t>есітіп, мұз қаланың түкпірінен еңгезердей біреу</w:t>
        <w:br/>
        <w:t>шықты. Бұл -- Федоровтың бәдіретшігі Курнос</w:t>
        <w:br/>
        <w:t>Иван. Федоровтай емес, балықшыларға іш тартқан-</w:t>
        <w:br/>
        <w:t>сып, жылы шырай беріп тұратын кісі.</w:t>
        <w:br/>
        <w:t>-- Еламан... Еламанушка, -- деп ол балықшылар-</w:t>
        <w:br/>
        <w:t>ды алыстан көріп, арсалаңдап күліп келе жатты.</w:t>
        <w:br/>
        <w:t>-- Мынауың екі өкпесін қолына алып келе жа-</w:t>
        <w:br/>
        <w:t>тыр ғой,-- деді Мөңке.</w:t>
        <w:br/>
        <w:t>-- Әй, қойшы осыларды. Бізге не бауыры бітіп</w:t>
        <w:br/>
        <w:t>бара жатыр дейсің, дорбаңдағы бес-он қадақ балы-</w:t>
        <w:br/>
        <w:t>ғың да көңілін босатып келе жатқан,-- деді Еламан.</w:t>
        <w:br/>
        <w:t>Курнос Иванға көңіл бөлмей ішке кіргесін де әлде-</w:t>
        <w:br/>
        <w:t>кімді іздегендей жан-жағына қарады.-- Сары бала</w:t>
        <w:br/>
        <w:t>қайда?</w:t>
        <w:br/>
        <w:t>-- “Андрей ме? Осында, керггі бар ма еді?</w:t>
        <w:br/>
        <w:t>-- Мына балықты қабылдамай ма?</w:t>
        <w:br/>
        <w:t>-- Кед, мен қабылдайын.</w:t>
        <w:br/>
        <w:t>Еламан оның жалақтаған түрін жақтырмай, жү-</w:t>
        <w:br/>
        <w:t>зін сырт салып тұр. Курнос Иван балықшылардың</w:t>
        <w:br/>
        <w:t>жазу-сызу білмейтінін пайдаланып, балықты кем</w:t>
        <w:br/>
        <w:t>жазатын. Еламан Андрейді іздеп мұз қаланың түй</w:t>
      </w:r>
    </w:p>
    <w:p>
      <w:r>
        <w:t>жағындағы үлкен есікке кіріп кетті. Сәлден кейін</w:t>
        <w:br/>
        <w:t>шашы жалбыраған ұзын бойлы сары жігіт екеуі әзіл-</w:t>
        <w:br/>
        <w:t>десіп күліп шықты. Бұл -- осы промсолда қара жұ-</w:t>
        <w:br/>
        <w:t>мысшы. Қыс болса мұз қалаға мұз үйеді. Қолы бос-</w:t>
        <w:br/>
        <w:t>та балық қабылдайды. Жаз айларында балықты ба-</w:t>
        <w:br/>
        <w:t>бына келтіріп тұздайтын солельцик.</w:t>
        <w:br/>
        <w:t>Қазіргідей аласапыран абыржының тұсында пром-</w:t>
        <w:br/>
        <w:t>солда жұмыс азайып, қол босайды. Сол кезде Андрей</w:t>
        <w:br/>
        <w:t>ығытын тауып, қазақ аулына барып тұратын, Қазақ-</w:t>
        <w:br/>
        <w:t>тар Андрейдің ибалығын ұнатып, оны өздерінің бір</w:t>
        <w:br/>
        <w:t>адамындай көріп, «біздің сары бала»,- деп іш тар-</w:t>
        <w:br/>
        <w:t>тып тұратын. Андрей де балықшыларды көрсе үйі-</w:t>
        <w:br/>
        <w:t>ріле кететін. Қазір де ол жайраңдап күліп кеп, ба-</w:t>
        <w:br/>
        <w:t>лықшылардың мұздай қолын бір-бір қысты. Бірақ</w:t>
        <w:br/>
        <w:t>2 ә. Нүрпейісов, І-кітап</w:t>
        <w:br/>
        <w:t>е. - КАЗАҚСТАН ФЕСПУБЛИКАСЫНЫҢ</w:t>
        <w:br/>
        <w:t>26 ТҰЯТТық АКАҢЕМИЯЛЫҚ КІТАПХАНАСЫ</w:t>
        <w:br/>
        <w:t>ЕА,18.09.1Эітігіітігіз-к/- раде 47</w:t>
        <w:br/>
        <w:t>Бала ғой деп жүруші едім, бақсам, сен де ба-</w:t>
        <w:br/>
        <w:t>шайдан тартуға жарап қапсың ғой.</w:t>
        <w:br/>
        <w:t>Балықшылардың арқа-етегі кеңіп сала қалды. Кә-</w:t>
        <w:br/>
        <w:t>жленнің мына мінезіне көбі ырза боп, сүйсініп қалды.</w:t>
        <w:br/>
        <w:t>Тек Еламанның түсі жібімеді:</w:t>
        <w:br/>
        <w:t>-- Жә, шаруаңды айт!</w:t>
        <w:br/>
        <w:t>-- Саған кісі керек дейді ғой. Мені пайшерік қып</w:t>
        <w:br/>
        <w:t>алуға қалайсың?</w:t>
        <w:br/>
        <w:t>-- Қаратазың қайда!</w:t>
        <w:br/>
        <w:t>-- Әй, бала, әткенді қазбалап қайтесің. Олай де-</w:t>
        <w:br/>
        <w:t>сең бір кезде сен де Қаратаздың қосын жеккеноы</w:t>
        <w:br/>
        <w:t>Өзіңе мұз оятын адам керек пе?</w:t>
        <w:br/>
        <w:t>-- Ал, керек.</w:t>
        <w:br/>
        <w:t>-- Ендеше мені ал!</w:t>
        <w:br/>
        <w:t>-- Шодырға бар... билігі сонда.</w:t>
        <w:br/>
        <w:t>-- Міне сөз! Қаратазды қайтесің... Ендігі жерге</w:t>
        <w:br/>
        <w:t>сендермен бірге қарашекпеннің де қосын жегіп кә-</w:t>
        <w:br/>
        <w:t>рейік. Әуселесін кейін көре жатармыз.</w:t>
        <w:br/>
        <w:t>Уа, болыс кім болды? -- деді төр алдында көл-</w:t>
        <w:br/>
        <w:t>беп жатқан біреу.</w:t>
        <w:br/>
        <w:t>- Болысың, - Қаратаз!</w:t>
        <w:br/>
        <w:t>- Ой, құдай- ай!.. Бақыттың да көзі соқыр сорлы</w:t>
        <w:br/>
        <w:t>екен ғой,- деді Рай.</w:t>
        <w:br/>
        <w:t>Есбол кәрия мырс ете қалды:</w:t>
      </w:r>
    </w:p>
    <w:p>
      <w:r>
        <w:t>-- Уә-ә!.. Итсигек екеш итсигек те мәуелеп өседі-</w:t>
        <w:br/>
        <w:t>ау, бір, нш й</w:t>
        <w:br/>
        <w:t>Балықшылар енді ғана есін жиғандай, бір-біріне</w:t>
        <w:br/>
        <w:t>қарап тіл қата бастады:</w:t>
        <w:br/>
        <w:t>Енді оңарсың. Олай бассаң Қаратаз, былай</w:t>
        <w:br/>
        <w:t>бассаң қарашекпеннің байы...</w:t>
        <w:br/>
        <w:t>-- Е, құдайым! «Бақ адасса батпаққа қонады»,-</w:t>
        <w:br/>
        <w:t>деп, бұрынғылар біліп айтқан ғой.</w:t>
        <w:br/>
        <w:t>-- Осы күні бақ дегеннің де құны төмендеп кет-</w:t>
        <w:br/>
        <w:t>педі ме. Татар байының дүкеніндегі қызыл ала кезде-</w:t>
        <w:br/>
        <w:t>ме сияқты, қалтасында пұлы бар қазақ бақты да са-</w:t>
        <w:br/>
        <w:t>тып алатын боп жүр ғой.</w:t>
        <w:br/>
        <w:t>“Еламанның ойы бұлардан бөлегірек. Құдайменде</w:t>
        <w:br/>
        <w:t>болыс болғанмен түпкі қазық Тәңірбергенде. Құдай-</w:t>
        <w:br/>
        <w:t>менде оның қолындағы шоқпары ғана, Сілтегенде</w:t>
        <w:br/>
        <w:t>зілдірек тиюі үшін ағасын әдейі болыс ғып отыр.</w:t>
        <w:br/>
        <w:t>Ол бірақ бұл арада үндемеді. Бірдеңе айтайын десе,</w:t>
        <w:br/>
        <w:t>43</w:t>
        <w:br/>
        <w:t>ЕХ18.09.1Этігдітігін-е14/ раде 45</w:t>
        <w:br/>
        <w:t>-- Өлгілерің келмесе кет былай! -- деп ақырып,</w:t>
        <w:br/>
        <w:t>қарсы ұмтылып еді.</w:t>
        <w:br/>
        <w:t>Жігіттер жуан дойыр астында жел соққан қамыс-</w:t>
        <w:br/>
        <w:t>тай жапырылды. Кәлен бір ытқып сыртқа шықты.</w:t>
        <w:br/>
        <w:t>Торы атқа тақымы тигесін-ақ асықпады. Ауыл үстіне</w:t>
        <w:br/>
        <w:t>жылан көзін жылдам тастап шолып өтті де, торы ат-.</w:t>
        <w:br/>
        <w:t>ты тебініп қап жүріп кетті.</w:t>
        <w:br/>
        <w:t>Үй</w:t>
        <w:br/>
        <w:t>Құдайменде дәл бір тас тиген жыландай, көпке</w:t>
        <w:br/>
        <w:t>&lt; дейін қозғалмады. Басын қорғаймын деп қамшыға</w:t>
        <w:br/>
        <w:t>қолын тосқан-ды. Қолы сынғандай, сырқырап ұйып</w:t>
        <w:br/>
        <w:t>бара жатты.</w:t>
        <w:br/>
        <w:t>Құде-ке... қа-лай-сыз!</w:t>
        <w:br/>
        <w:t>Ашу қысқанда Құдайменде ауырған жерін де</w:t>
        <w:br/>
        <w:t>ұмытып атып түрегелді.</w:t>
        <w:br/>
        <w:t>-- Шық!.. Шық үйден, өй өңшең ез!</w:t>
        <w:br/>
        <w:t>Жігіттер сүмсиіп шығып. кетті. Құдайменде өлер-</w:t>
        <w:br/>
        <w:t>дей қорланды. Үстіне кірген әйеліне де үндемей ки-</w:t>
        <w:br/>
        <w:t>імшең бойымен теріс қарап жатыр.</w:t>
        <w:br/>
        <w:t>Болыстықтың түкке керегі жоқ еді. Алғаш пәлені</w:t>
        <w:br/>
        <w:t>бастаған софы ағасы. Онан кіші інісі жабысты. Тә-.</w:t>
        <w:br/>
        <w:t>ңірберген ағасының тілін тауып көндірді. Болыстық</w:t>
        <w:br/>
        <w:t>сайлауға бір түсіп алған соң, оның өзіне де қызу</w:t>
        <w:br/>
        <w:t>пайда болды. Ала-бөле кейінгі күндері басқа жұмыс-</w:t>
        <w:br/>
        <w:t>тың бәрін тастап, болыстыққа жан-тәнін салып кі-</w:t>
        <w:br/>
        <w:t>рісіп еді. Ел ішінен келген жаңағы Кәлен: «Ертең</w:t>
        <w:br/>
        <w:t>болыс сайлауында аяғың аспаннан келеді»,-- деп зіл</w:t>
      </w:r>
    </w:p>
    <w:p>
      <w:r>
        <w:t>тастап кетті.</w:t>
        <w:br/>
        <w:t>«Халық қоймаса, қоймасын... бұйырса, болыстық-</w:t>
        <w:br/>
        <w:t>ты ақтылы ала қойым алып бере-туң»,-- деді Құдай-</w:t>
        <w:br/>
        <w:t>менде ішінен. Сонан кейін шынымен-ақ болыс боп</w:t>
        <w:br/>
        <w:t>сайланып қалған кісідей, қаһарға мініп: «Сонда сөй-</w:t>
        <w:br/>
        <w:t>лесермін сендермен. Сен Кәлен, сен Еламан, тұра</w:t>
        <w:br/>
        <w:t>тұр! Соңыра бойларыңды кездетіп, қазынаның қолы-</w:t>
        <w:br/>
        <w:t>на бір берсем... торлы терезенің ар жағынан мойын-</w:t>
        <w:br/>
        <w:t>дарыңды созып; мөлиіп / тұрғандарыңды көрсем</w:t>
        <w:br/>
        <w:t>еді!..» -- деп кіжінді. ы</w:t>
        <w:br/>
        <w:t>ҚЫ!</w:t>
        <w:br/>
        <w:t>ЕА118.09.1Зітігіітігін-еі- раде 57</w:t>
        <w:br/>
        <w:t>-, Аз-и-ат! -- деп, анау Еламанды жағынан тар-</w:t>
        <w:br/>
        <w:t>тып жіберді. Еламан дір-дір етіп өзін зорға ұстап</w:t>
        <w:br/>
        <w:t>қалды.</w:t>
        <w:br/>
        <w:t>-- Тақ-сыр!. Мөңкенің жалғыз баласы қайтыс</w:t>
        <w:br/>
        <w:t>болды. Бүгін жерлейтің күніміз еді...-- деп, оны қат-</w:t>
        <w:br/>
        <w:t>ты бетінен қайырмақ болды; Федоров Еламанды енді</w:t>
        <w:br/>
        <w:t>екі жағынан шартылдатып ұра бастады. Еламан қол</w:t>
        <w:br/>
        <w:t>қатпады. Жағына шапалақ тиген сайын дір-дір етіп,</w:t>
        <w:br/>
        <w:t>екі беті бозара түсіп: -- Мұз да жұқа... қауіпті... Мұз</w:t>
        <w:br/>
        <w:t>үстіне шығатын кісілер әр үйдің маңдайындағы бір-</w:t>
        <w:br/>
        <w:t>бір азаматы...-- дей берген- ді.</w:t>
        <w:br/>
        <w:t>Федоров құлаштап қойып жіберді. Шойындай жұ-</w:t>
        <w:br/>
        <w:t>дырық балықшы жігіттің аузына тиді. Аузы қана-</w:t>
        <w:br/>
        <w:t>ды. Көзі қарауытып кетті. Еламан бойын жинп ал-</w:t>
        <w:br/>
        <w:t>ды,-- жо-қ, біз баланы жерлемей, мұз үстіне шықпай-</w:t>
        <w:br/>
        <w:t>мыз,--деп кесіп бір айтты да, бұрылып жүре берді.”</w:t>
        <w:br/>
        <w:t>Федоров ізінше ұмтыла түсті де, тұрып қалды.</w:t>
        <w:br/>
        <w:t>Екі алақаны шоқ басқандай дуылдап тұр. Балықшы</w:t>
        <w:br/>
        <w:t>жігіттің жаңағы қылығын тегін қалдырмасын білді.</w:t>
        <w:br/>
        <w:t>Не де болса, тек ашу үстінде істегісі келмей, діріл-</w:t>
        <w:br/>
        <w:t>деген қолымен темекісін тұтатты. Ашы темекіні құ-</w:t>
        <w:br/>
        <w:t>ныққандай, кең танауы делиіп үсті-үстіне сорды да,</w:t>
        <w:br/>
        <w:t>хақтырып тастады. Имек тұмсығының ұшынан тер</w:t>
        <w:br/>
        <w:t>білінді. Долы ашу басылып, бет өңі әлгіден көрі азы-</w:t>
        <w:br/>
        <w:t>рақ жұмсарған. Үй қабырғасында ілулі тұрған жас</w:t>
        <w:br/>
        <w:t>офицердің суретіне көзі түсті. «Неге хабар болмай</w:t>
        <w:br/>
        <w:t>кетті? Соғысқа жіберіп қоймады ма екен?» -- деп ой-</w:t>
        <w:br/>
        <w:t>Айды.</w:t>
        <w:br/>
        <w:t>хі</w:t>
        <w:br/>
        <w:t>Жақсы көретін баласы. Офицер. Былтыр бір ай</w:t>
        <w:br/>
        <w:t>демалысқа кеп, Марков деген І-гильді көпестің қы-</w:t>
        <w:br/>
        <w:t>зына үйленіп кетті. Ал, Марков... Арал қаласына ал-</w:t>
        <w:br/>
        <w:t>ғаш үлкен үйлер салғызып, шеркеу салғызып, мей-</w:t>
        <w:br/>
        <w:t>манхана салғызып, Хиуа атты акционерлік қоғам</w:t>
        <w:br/>
        <w:t>ашқан әйгілі бай. Арал теңізінің балығы мен Хиуа</w:t>
        <w:br/>
        <w:t>хандығының тай-тай мақтасы бір өзінің қолынан</w:t>
        <w:br/>
        <w:t>өтіп жатқан айтулы көкжал.</w:t>
        <w:br/>
        <w:t>Марковпен құда болғалы өзінің де дәулеті тасы-</w:t>
        <w:br/>
        <w:t>ды. Бұрын бірде тұз жетпей, бірде балығын жөнелте</w:t>
      </w:r>
    </w:p>
    <w:p>
      <w:r>
        <w:t>53.</w:t>
        <w:br/>
        <w:t>Е2,18.09.13%тігбітігіз-ІН- раде 53</w:t>
        <w:br/>
        <w:t>Федоров аудың балығы жарытымсыз, деп жа-</w:t>
        <w:br/>
        <w:t>тыр. ,. Ертең сені бар кісіңмен мұз үстіне айдап шыға-</w:t>
        <w:br/>
        <w:t>тын түрі бар.</w:t>
        <w:br/>
        <w:t>-- Мұз әлсіз емес пе?</w:t>
        <w:br/>
        <w:t>Оны мен де айттым. Бірақ, Федоров тыңдай-</w:t>
        <w:br/>
        <w:t>тын емес. Сақ бол!</w:t>
        <w:br/>
        <w:t>Еламан үйге беттеді. Ақбала жүгіріп барын төсе-</w:t>
        <w:br/>
        <w:t>гіне жата қалды. «Сақ бол»,-- деген сөзден шошыды.</w:t>
        <w:br/>
        <w:t>Соған қарап күйеуінің өміріне төнген қандай да бол-</w:t>
        <w:br/>
        <w:t>са бір қатер барын сезіп денесі дірілдеп жатқан.</w:t>
        <w:br/>
        <w:t>Күйеуі кеп көрпе астына кіріп, аяғын көсіле беріп</w:t>
        <w:br/>
        <w:t>еді, әйелінің әлгі де ғана мұздай жер басқан аяғына</w:t>
        <w:br/>
        <w:t>аяғы тиіп кетті. «Тоңып қалыпты ғой»,--деп ойлап,</w:t>
        <w:br/>
        <w:t>Ақбаланың аяқ жағын көрпемен қымтай беріп “еді,</w:t>
        <w:br/>
        <w:t>Ақбала күйеуіне қарай аударылып түсті.</w:t>
        <w:br/>
        <w:t>Сен ояу ма едің? -- деді Вламан таңданып.</w:t>
        <w:br/>
        <w:t>Жауап қатпай, бауырына үнсіз кіре берген Ақбалаға</w:t>
        <w:br/>
        <w:t>бұ да шұғыл ұмтылды. Кейінгі күндері түсін бермей</w:t>
        <w:br/>
        <w:t>томсарып жүрген жігіт тар төсекте әйелімен қалай</w:t>
        <w:br/>
        <w:t>татуласқанын байқамады. Осыған дейінгі өкпе-кінә-</w:t>
        <w:br/>
        <w:t>нің бәрін ұмытты. Жас мырза келіп кеткелі жүрегі-</w:t>
        <w:br/>
        <w:t>не темір тікендей қадалып жүрген қызғаныш та есі-</w:t>
        <w:br/>
        <w:t>нең шықты. Ақбаланың бұл шақта құшаққа сыймай</w:t>
        <w:br/>
        <w:t>кеткен толық денесін құшақтады.</w:t>
        <w:br/>
        <w:t>-- Жаңағы кім?</w:t>
        <w:br/>
        <w:t>-- Кім дейсің бе? - деді Еламан Сары баланы</w:t>
        <w:br/>
        <w:t>есіне қайта алып.</w:t>
        <w:br/>
        <w:t>Иә, ол кім?</w:t>
        <w:br/>
        <w:t>Осы кезде ішін тіреп жатқан әйелінің үлкен қар-</w:t>
        <w:br/>
        <w:t>нынан бітімсіз бір нәрсе бұлқынып қалды. «ОЙ, тен-</w:t>
        <w:br/>
        <w:t>тек!.» -- деп ойлап, әр кездегідей Вламан елжірей</w:t>
        <w:br/>
        <w:t>күлімсіреді. Әйелінің сауалы есінен шығып кетті.</w:t>
        <w:br/>
        <w:t>Өзі мен әйелінен басқа тағы бір тәтті тірліктің таяу</w:t>
        <w:br/>
        <w:t>арада дүниеге келетінін ойлап, қашан көзі ұйқыға</w:t>
        <w:br/>
        <w:t>кеткенше күлімсіреп жатты.</w:t>
        <w:br/>
        <w:t>Ол оянғанда үй іші әлі қараңғы еді. Ұйқысы қан-</w:t>
        <w:br/>
        <w:t>бапты. Басы зілдей боп жастыққа тартып сіңіріп ба-</w:t>
        <w:br/>
        <w:t>ра жатқасын, ұйқы қысқан көзін жұма түсті де, ке-</w:t>
        <w:br/>
        <w:t>нет іле-шала қайта ашып алды. Түндегі ауыр қаза</w:t>
        <w:br/>
        <w:t>есіне түскенде ұйқысы шайдай ашылды. Қарт балық-</w:t>
        <w:br/>
        <w:t>шының бір бөлме үйінде өлікті ұзақ ұстауға болмай-</w:t>
        <w:br/>
        <w:t>54</w:t>
      </w:r>
    </w:p>
    <w:p>
      <w:r>
        <w:t>ЕХ18.09.1Эітінітігін--іі раде 46</w:t>
        <w:br/>
        <w:t>УШ</w:t>
        <w:br/>
        <w:t>Теңіз жайында әңгіме шерткен қандай ләззат.</w:t>
        <w:br/>
        <w:t>Құй өзің сөйле, құй өзгені сөйлетіп қойып, ұйып</w:t>
        <w:br/>
        <w:t>тыңда мейлің. Өзің сөйлегенде бір құлағыңды басқа</w:t>
        <w:br/>
        <w:t>кісінің әңгімесіне тігіп қойып көппен бірге ілесе</w:t>
        <w:br/>
        <w:t>тыңдап отырасың. Өзіңнің айтатының да, өзгеден</w:t>
        <w:br/>
        <w:t>есітетінің де баяғы бір ескі жыр. Биыл балық бағыты</w:t>
        <w:br/>
        <w:t>қалай, тереңге неге кетті, тайызға қашан соғады? Бү-</w:t>
        <w:br/>
        <w:t>гін күн қызарып бұлтқа батты, ертең жел көтеріле</w:t>
        <w:br/>
        <w:t>ме, жоқ па? )</w:t>
        <w:br/>
        <w:t>Балықшылар бүгінде Райдың үйіне жиналып</w:t>
        <w:br/>
        <w:t>алып, теңіз жайында, балық жайында әңгімелеп қау-</w:t>
        <w:br/>
        <w:t>қылдасып жатыр еді. Аттылы біреу есік алдына тоқ-</w:t>
        <w:br/>
        <w:t>тады. Аттан түсті. Шылбырын босағаға байлай салды</w:t>
        <w:br/>
        <w:t>да, сәлем беріп кіріп келді. Алып тұлғасын қанша</w:t>
        <w:br/>
        <w:t>исе де, аласа жерқазбаның төбесін тымағы тіреп тұр.</w:t>
        <w:br/>
        <w:t>Балықшылар Кәленді танып, бастарын кетеріп алды.</w:t>
        <w:br/>
        <w:t>Бір жас жігіт:</w:t>
        <w:br/>
        <w:t>-- Ағажан, отырыңызшы! Жаман үйіміздің төбе-</w:t>
        <w:br/>
        <w:t>сін мойныңызбен іліп әкетерсіз,-- деп әзіл қатып еді,</w:t>
        <w:br/>
        <w:t>бірақ іштей арбасып қалған кісілер міз бақпады. Үй</w:t>
        <w:br/>
        <w:t>іші жым-жырт. Кәлен төрге шықпай, бір тізесін ба-</w:t>
        <w:br/>
        <w:t>сып, отыра қап:</w:t>
        <w:br/>
        <w:t>--.Әй, Еламан, саған келіп отырмын,-- деп ойын-</w:t>
        <w:br/>
        <w:t>дағы сөзін ірікпей, тура бастады.-- Кәсіп іздеп</w:t>
        <w:br/>
        <w:t>келдім.</w:t>
        <w:br/>
        <w:t>-- Е, ат ұрлауды қойып, енді балық аулауға шық-</w:t>
        <w:br/>
        <w:t>тың ба? -- деді Рай.</w:t>
        <w:br/>
        <w:t>Балықшылар шошып қалды. Мұнаң кейін бір ша-</w:t>
        <w:br/>
        <w:t>тақтың анық шығарын біліп, қыбыр етпей Кәленді</w:t>
        <w:br/>
        <w:t>бағып отыр. Кәлен асықпады. Аржағынан ақырын</w:t>
        <w:br/>
        <w:t>оянып келе жатқан ашуды танытқандай қара бұжыр</w:t>
        <w:br/>
        <w:t>беті дуылдап барады. Көз жанарынан суық сәуле</w:t>
        <w:br/>
        <w:t>ұшқындап, бар қаһарын бетіне жиып, түтігіп алды</w:t>
        <w:br/>
        <w:t>да, Райға бұрылды. Үй іші тынып тұр. Енді жұрт на-</w:t>
        <w:br/>
        <w:t>зары Кәленнің қимылымен қозғалып, арбалған тор-</w:t>
        <w:br/>
        <w:t>ғайдай боп қалып еді; кенет, Кәлен жұрт күтпеген</w:t>
        <w:br/>
        <w:t>мінез істеді. Аржағынан қаптап келе жатқан ашуын</w:t>
        <w:br/>
        <w:t>қатты тежеп, өзін өзі оп-оңай билеп алды да, түк</w:t>
        <w:br/>
        <w:t>болмаған кісідей, аяқ астынан жадырады:</w:t>
        <w:br/>
        <w:t>М</w:t>
        <w:br/>
        <w:t>42</w:t>
        <w:br/>
        <w:t>ЕЗ18.09.131ітітіітігіз-.ІН- раде 55</w:t>
        <w:br/>
        <w:t>өздерінен ау-құралыңды сыпырып ал! Олардың ор-</w:t>
        <w:br/>
        <w:t>нына ел арасынан қарулы жігіттер тауып берем»,--</w:t>
        <w:br/>
        <w:t>деп, орыс байын бұларға айдап салған көрінеді.</w:t>
        <w:br/>
        <w:t>4</w:t>
        <w:br/>
        <w:t>Еламан Құдаймендеден қай кезде де жақсылық</w:t>
      </w:r>
    </w:p>
    <w:p>
      <w:r>
        <w:t>күтпейтін. Оның болыс болғаны балықшыларға сор</w:t>
        <w:br/>
        <w:t>болғанын сезетін. Ол тек мұншалық шұғыл кірісе</w:t>
        <w:br/>
        <w:t>қояр деп ойлаған емес-ті. Осы жай әсер етті ме, Ела-</w:t>
        <w:br/>
        <w:t>ман орыс байына тура баруға тайсалып, әуелі Кур-</w:t>
        <w:br/>
        <w:t>нос Иванды басбалдақтап көргісі келді.</w:t>
        <w:br/>
        <w:t>Курнос Иван тұрыпты. Ас ішіп жатқан үстіне</w:t>
        <w:br/>
        <w:t>кірді. Есікті ашар-ашпастан-ақ үй ішінен қазақтар</w:t>
        <w:br/>
        <w:t>қатты жиіркенетін қышқыл капуста мен қандаланың</w:t>
        <w:br/>
        <w:t>күлімсі исі бұрқ етті.</w:t>
        <w:br/>
        <w:t>-- Е, Еламан...-- деді Курнос Иван; ол, бірақ ас-</w:t>
        <w:br/>
        <w:t>тан басын алған жоқ, Еламанға басын изеп қойып,</w:t>
        <w:br/>
        <w:t>түннен қалған балықты қарпып асай берді. Екі шық-</w:t>
        <w:br/>
        <w:t>шытын балыққа сидалап толтырып алған. Көпке де-</w:t>
        <w:br/>
        <w:t>Йін жұта алмай, аузы-басы қобырлап, кең танауы ішу-</w:t>
        <w:br/>
        <w:t>ылдап, жампаңдап шайнап жатын: -- Неге келгеніңді</w:t>
        <w:br/>
        <w:t>білем. Сен... Федоровқа бар, Тек абайлап сөйлес,-</w:t>
        <w:br/>
        <w:t>деп ескертті. Түн асып кебіртектеніп қалған балық-</w:t>
        <w:br/>
        <w:t>ты зорлап жұтпақ болғанда, түйіліп қап көзінен жас</w:t>
        <w:br/>
        <w:t>ыршып кетті.</w:t>
        <w:br/>
        <w:t>Еламан Федоровқа барды. Бұл кезде бай үйі тұ-</w:t>
        <w:br/>
        <w:t>рып, аппақ жас келіншек ауызғы бөлмеде ас даярлап</w:t>
        <w:br/>
        <w:t>жатыр екен. Еламанды көрген бойда келіншек ісін</w:t>
        <w:br/>
        <w:t>қоя салды. Басындағы қызыл шыт орамалын жөндеп</w:t>
        <w:br/>
        <w:t>тартып тұрып, үстіне кірген кісіге асықпай, анықтап</w:t>
        <w:br/>
        <w:t>қарап алды. Өзі көріп жүрген қыр қазақтарынан мы-</w:t>
        <w:br/>
        <w:t>на жігіттің бар түрі бөлектеу, айта қалғандай ажар-</w:t>
        <w:br/>
        <w:t>лы болмаса да кең кеуделі, иықты, ірі жігіттің бой-</w:t>
        <w:br/>
        <w:t>тұлғасында әйел нәсіліне ұнайтын, әлдеқандай бір</w:t>
        <w:br/>
        <w:t>қасиет барын байқай қойды. Үстіндегі киімдері де</w:t>
        <w:br/>
        <w:t>ып-ықшам. Бәрінен бұрын оның қайратты сұлу тұл-</w:t>
        <w:br/>
        <w:t>ғасына қызықтап қарап, нәпсі сезім жас көңілдің</w:t>
        <w:br/>
        <w:t>түкпірінен сұғанақтанып бой көрсетіп қалғандай</w:t>
        <w:br/>
        <w:t>болды.</w:t>
        <w:br/>
        <w:t>БІ</w:t>
        <w:br/>
        <w:t>ЕХ18.09.1Зіітігітігін--АН- раде 48</w:t>
        <w:br/>
        <w:t>Тәңірберген мен Ақбаланың арасы бетіне шіркеу</w:t>
        <w:br/>
        <w:t>боп, тілі күрмеліп отыр.</w:t>
        <w:br/>
        <w:t>Базшаныаар үйді басына көтеріп жатыр:</w:t>
        <w:br/>
        <w:t>Қора-қора қойлардың арқасында Қаратаз да</w:t>
        <w:br/>
        <w:t>кісі санатына кірді... Қатарға қосылды.</w:t>
        <w:br/>
        <w:t>Есбол атасының жанында шынтақтап жатқан Ела-</w:t>
        <w:br/>
        <w:t>ман осы тұста басын көтеріп алды. .</w:t>
        <w:br/>
        <w:t>-- Қой әр)! Ол таз қой баға білді. Бірақ халық</w:t>
        <w:br/>
        <w:t>қой емес еді ғой. Көрерміз оның да әуселесін.</w:t>
        <w:br/>
        <w:t>Есбол Еламанға сүйсіне қарады:</w:t>
        <w:br/>
        <w:t>-- Жақсы айттың-ау, балам. Халық қой емес,--</w:t>
        <w:br/>
        <w:t>деп қостады. Сонан кейін кәрия өзінің жұмбақтан</w:t>
        <w:br/>
        <w:t>бастаған әлгі бір ілгеріректегі ойына қайта ора-</w:t>
        <w:br/>
        <w:t>лып,-- естеріңде бар ма, балалар... Қатындар сабын</w:t>
      </w:r>
    </w:p>
    <w:p>
      <w:r>
        <w:t>қайнатамыз деп, күзді күні итсигек шауып, күл ғып</w:t>
        <w:br/>
        <w:t>өртеп жататын еді-ау! Қаратазды да тосқан алдында</w:t>
        <w:br/>
        <w:t>күзі бар шығар,-- деп балықшыларға жағалай қарап,</w:t>
        <w:br/>
        <w:t>кәз салып өтті.</w:t>
        <w:br/>
        <w:t>Осы кезде сырттан бір оғаш дауыс шықты. Не аң-</w:t>
        <w:br/>
        <w:t>ның ұлығанына, не адамның күңіренгеніне ұқсамай-</w:t>
        <w:br/>
        <w:t>тын дауыс. Әйелдің жоқтауына да келмейді. Ер кісі-</w:t>
        <w:br/>
        <w:t>нің көй-көй салған азалы даусы да емес. Не де бол-</w:t>
        <w:br/>
        <w:t>са- әйтеуір кісінің сай сүйегін сырқырататын зарлы</w:t>
        <w:br/>
        <w:t>үн әлдеқайдан оқыс шықты да, күңіреніп тұрып ал-</w:t>
        <w:br/>
        <w:t>ды. Бірде желдей уілдеп, енді бірде ботасын жоқтап,</w:t>
        <w:br/>
        <w:t>тұлыпқа боздаған іңгендей аңырап кетеді. Қайдан</w:t>
        <w:br/>
        <w:t>болса да қара түнді қақ жарып, күңіреніп шыққан</w:t>
        <w:br/>
        <w:t>сұмдық үннен мұндағы кісілердің төбе құйқасы шы-</w:t>
        <w:br/>
        <w:t>мырлап қоя берді.</w:t>
        <w:br/>
        <w:t>- О, әттегене-ай! Мынау Әлизаның даусы ғой,--</w:t>
        <w:br/>
        <w:t>деді біреу.</w:t>
        <w:br/>
        <w:t>Ешкім үндемеді. Үйткені бұндағы кісілердің бәрі</w:t>
        <w:br/>
        <w:t>де қарт әйелдің даусын білетін. Ал... мына дауыстың</w:t>
        <w:br/>
        <w:t>түрі басқа. Сонан келе жұрттың есіне қарт әйелдің</w:t>
        <w:br/>
        <w:t>Әл үстінде жатқан баласы сап ете қалды. Он баладан</w:t>
        <w:br/>
        <w:t>қалған соңғы баласы көптен бері өлі мен тірінің ара-</w:t>
        <w:br/>
        <w:t>сында, кірпігі азар-азар қимылдап жатқан-ды. Шық-</w:t>
        <w:br/>
        <w:t>паған жаннан дәме бар, тек әйтеуір кемді-күң дәтке-</w:t>
        <w:br/>
        <w:t>қуат демесең кемпір-шалдың қолда ұстап қалған</w:t>
        <w:br/>
        <w:t>мына соңғы баласы да бұ дүниелік емес екенін ба-</w:t>
        <w:br/>
        <w:t>лықшылар әрқайсысы өз ішінен біліп жүрген-ді.</w:t>
        <w:br/>
        <w:t>4%</w:t>
        <w:br/>
        <w:t>ЕХ18.09.1Зітігдітігін-кҒ- раде 49</w:t>
        <w:br/>
        <w:t>Мынау... Әлизаның даусы ғой!</w:t>
        <w:br/>
        <w:t>-- Иә, соның даусы! Сорлы Мөңкенің соры қай-</w:t>
        <w:br/>
        <w:t>нап қалды-ау!</w:t>
        <w:br/>
        <w:t>ІХ</w:t>
        <w:br/>
        <w:t>Жұрт жаңа ғана есін жиды. Дүрліге көтеріліп</w:t>
        <w:br/>
        <w:t>сыртқа шықты. Әншиінде Еламанның аяғы ауырлау</w:t>
        <w:br/>
        <w:t>болатын. Осы жолы ол жолындағы кісілерді қаға-</w:t>
        <w:br/>
        <w:t>маға, сыртқа атып шықты. Есі шығып кетіпті. Киімін</w:t>
        <w:br/>
        <w:t>киюге де үлгірмепті. Көйлекшең. Көйлектің омы-</w:t>
        <w:br/>
        <w:t>рауы ашық. Жалаң бас. Қаранғыда көзі ештеңе көр-</w:t>
        <w:br/>
        <w:t>месе де, аңырап дауыс шыққан жаққа қарап алау-</w:t>
        <w:br/>
        <w:t>далау боп жүгіріп келеді.</w:t>
        <w:br/>
        <w:t>Қазалы үйге басқалардан бұрын жетті. Тек кірер</w:t>
        <w:br/>
        <w:t>жерде ғана әлденеден жүрексінгендей азырақ іркіле</w:t>
        <w:br/>
        <w:t>түсті де, қайта жүрді. Алдына үлкендерді салып, өлік</w:t>
        <w:br/>
        <w:t>жатқан үйге ақырын ықылассыз кірді. Аласа тар үй</w:t>
        <w:br/>
        <w:t>дық толып кетіпті, Шам төменде тұр екен. Сығырай-</w:t>
        <w:br/>
        <w:t>ған соқыр шамның жарығы іштегі кісілердің аяқта-</w:t>
        <w:br/>
        <w:t>рына түсіп, сатырлаған қайыс етіктердің ақжем тұм-</w:t>
        <w:br/>
        <w:t>сығын бозғылдауға ғана жарапты. Және қазанда қай-</w:t>
        <w:br/>
        <w:t>наған судың буынан үй іші кіреукеленіп, бірде-бір</w:t>
        <w:br/>
        <w:t>кісінің беті жөнді көрінбеді. Ал, қара көлеңке бұ-</w:t>
        <w:br/>
        <w:t>рышта тұрған кісілер қарауытып, ауыр қаза астында</w:t>
      </w:r>
    </w:p>
    <w:p>
      <w:r>
        <w:t>мүлгіп қапты.</w:t>
        <w:br/>
        <w:t>Еламан Есбол атасы бастаған шалдарды төрге. өт-</w:t>
        <w:br/>
        <w:t>кізіп жіберді де есік жақта, елеусіз көптің арасында</w:t>
        <w:br/>
        <w:t>тұрып қалды. Ішке кіргелі Әлизадан көз айырмады.</w:t>
        <w:br/>
        <w:t>Әлиза баласының өлгеніне әлі де болса сенбейтін си-</w:t>
        <w:br/>
        <w:t>яқты. Кәрі ана, қайта, қазір жылауын қойған. Жасын</w:t>
        <w:br/>
        <w:t>да тыйыпты. Баласы тәуір болып, ұзақ шеккен азап-</w:t>
        <w:br/>
        <w:t>тан кейін, жас тән қалжырап, көзі ілініп кеткендей</w:t>
        <w:br/>
        <w:t>көре ме! Топырлап кіріп жатқан.мына кісілерді де</w:t>
        <w:br/>
        <w:t>қуанышына құтты болсын айта келгендей көретін</w:t>
        <w:br/>
        <w:t>болар? Сондай бір әлсіз үміт ана көңілін алдарқа-</w:t>
        <w:br/>
        <w:t>тып, өң мен түстің арасындай есірік халде жүр ме!</w:t>
        <w:br/>
        <w:t>Әйтеуір қарт ана қайта- қайта басындағы орамалын</w:t>
        <w:br/>
        <w:t>жөндеп тарта берді. Онан кейін келген кісілерге тұ-</w:t>
        <w:br/>
        <w:t>рып, орын ұсынғысы келді. Бірақ, сол бойда жұрт</w:t>
        <w:br/>
        <w:t>қарт ананы өз орнына қайта отырғызды.</w:t>
        <w:br/>
        <w:t>45</w:t>
        <w:br/>
        <w:t>ЕХ18.09.1Зіітігіітігін--АН- раде 52</w:t>
        <w:br/>
        <w:t>Мен ғой... Сыртқа шығып кетші.</w:t>
        <w:br/>
        <w:t>Еламан «Сары баланы» даусынан таныды. Мез-»</w:t>
        <w:br/>
        <w:t>гілсіз уақытта келісінен секем алса да, сыр берген</w:t>
        <w:br/>
        <w:t>жоқ. Көрпе астында қол-аяғын бауырына алып бұ-</w:t>
        <w:br/>
        <w:t>йыққандай болып жатқан әйеліне созылып қарады.</w:t>
        <w:br/>
        <w:t>Ұйықтап жатқан сияқты. Ақырын тыныс алады. Қа-</w:t>
        <w:br/>
        <w:t>раңғыда қолына түскен киімді иығына іле салды да</w:t>
        <w:br/>
        <w:t>Сары баланың соңын ала сыртқа шықты. Әйелін оя-</w:t>
        <w:br/>
        <w:t>тыл алам ба деп қорқып, қол тисе сықырлап қоя бе-</w:t>
        <w:br/>
        <w:t>ретін «жылауық» есікті ақырын ғана жапты.</w:t>
        <w:br/>
        <w:t>Бірақ Ақбала ояу еді; күйеуінің ізінше ұшып тү-</w:t>
        <w:br/>
        <w:t>рекелді; жалаң аяқ, жалаң бас қалпы мұздай еденді</w:t>
        <w:br/>
        <w:t>қараңғыда қорғалақтап басып есікке жетті. Аттай</w:t>
        <w:br/>
        <w:t>тулап кеткен жүрегін тоқтатып алды. Сонан соң өк-</w:t>
        <w:br/>
        <w:t>шесін көтеріп әлгі екеуінің соңынан, шала жабылған</w:t>
        <w:br/>
        <w:t>есіктіп жоғарғы жағындағы саңылаудан сығалады.</w:t>
        <w:br/>
        <w:t>Ол екеуі есік алдында, екі-үш қадамдай ғана жерде</w:t>
        <w:br/>
        <w:t>түр екен.</w:t>
        <w:br/>
        <w:t>Ақбала күйеуінің қарулы екенін білетін. Ана кі-</w:t>
        <w:br/>
        <w:t>сінің де осал емес екенін көрді. Қайта, оның бойы</w:t>
        <w:br/>
        <w:t>Еламаннан көзі ұзындау, иықтылау сияқты. Даусы</w:t>
        <w:br/>
        <w:t>да күңгірлеп шығады. «Курнос Иван емес пе екен?»</w:t>
        <w:br/>
        <w:t>Ақбала осы кәржік мұрын қара орыстан қорқатын.</w:t>
        <w:br/>
        <w:t>Қатты соғып кеткен жүрегін қолымен басып тұрып,</w:t>
        <w:br/>
        <w:t>сыртқа құлағын тосты. Сыртта жел көтеріліп, ызғы-</w:t>
        <w:br/>
        <w:t>рып тұр екен. Және ол екеуінің сөзін ауыздан шы-</w:t>
        <w:br/>
        <w:t>ғар-шықпаста ық жаққа қағып әкете берді; «Жаңа</w:t>
        <w:br/>
        <w:t>сайланған болыс Федоровқа қонақ боп кетті»,- де-</w:t>
        <w:br/>
        <w:t>ген бір сөзді құлағы қағастау шалды. Еламан ызала-</w:t>
        <w:br/>
        <w:t>на мырс етіп: «Ойбай-ау, оның маған оқ атпаған күні</w:t>
        <w:br/>
        <w:t>бар ма»,-- деді.</w:t>
        <w:br/>
        <w:t>Олардың осыдан кейінгі сөздері тіпті естілмеді.</w:t>
        <w:br/>
        <w:t>Мына кісінің де кім екенін білмеді. Бір қуанғаны --</w:t>
        <w:br/>
        <w:t>кім болса да жаман ниетті кісі емес, жау емес, дос.</w:t>
        <w:br/>
        <w:t>Жаңа сайланған болыстың орыс байына барып жар</w:t>
      </w:r>
    </w:p>
    <w:p>
      <w:r>
        <w:t>басындағы балықшыларды жамандағанын айтып ал-</w:t>
        <w:br/>
        <w:t>дын ала сақтандырып тұрғанын білді. Еламан жылы</w:t>
        <w:br/>
        <w:t>тәсектен желең шыққан-ды. Жел өтінде тұра алмай,</w:t>
        <w:br/>
        <w:t>шамалыдан кейін ол ықтап есік алдына кеп тұрды.</w:t>
        <w:br/>
        <w:t>Ақбала есік жапсарына жабыса қалды. Ол екеуі-</w:t>
        <w:br/>
        <w:t>нің сөзін енді анық есітті:</w:t>
        <w:br/>
        <w:t>48.</w:t>
        <w:br/>
        <w:t>Е2.18.09.1Эйітігітігіз--14 раде 62</w:t>
        <w:br/>
        <w:t>наң үйдің ішін әбігерге салды. Ақбала қолғапты</w:t>
        <w:br/>
        <w:t>тауып берді де, күйеуінің қолынан ұстап, бұлтарт-</w:t>
        <w:br/>
        <w:t>пай, көзіне тура қарады.</w:t>
        <w:br/>
        <w:t>-- Неден қорқатыныңды айт!</w:t>
        <w:br/>
        <w:t>-- Жоқ, ештеңе де емес...</w:t>
        <w:br/>
        <w:t>-- Көңліңдегі қорқынышыңды менен жасырма,-</w:t>
        <w:br/>
        <w:t>деп Ақбала қадала түсті. Өткен түні таң алдында</w:t>
        <w:br/>
        <w:t>ұрланып келген кісі Еламанды оңашалап шығарып</w:t>
        <w:br/>
        <w:t>алып тұрып: «сақ бол!» -- деп ескертіп кеткелі, Ақ-</w:t>
        <w:br/>
        <w:t>балада зәре жоқ. Еламан бұлтара алмасын білді де,</w:t>
        <w:br/>
        <w:t>әйелін құшақтап: -- )</w:t>
        <w:br/>
        <w:t>-- Күн райы ұнамайды. Терістіктен бұлт шығып,</w:t>
        <w:br/>
        <w:t>түнеріп кетіпті. Ал, сен қорықпа! Біз нені көрмеген</w:t>
        <w:br/>
        <w:t>бейбақ дейсің,- деп күлді. Сонан кейін құшағын</w:t>
        <w:br/>
        <w:t>жазып, кетуге ыңғайланып еді, Ақбала оның шал-</w:t>
        <w:br/>
        <w:t>ғайына оралып: Ы</w:t>
        <w:br/>
        <w:t>-- Күн райы маған да ұнамайды. Қорқам... неге</w:t>
        <w:br/>
        <w:t>екенін білмеймін, тұла бойымды. үрей алып барады.</w:t>
        <w:br/>
        <w:t>Мені бүгін жалғыз қалдыра көрме,-- деп пана ізде-</w:t>
        <w:br/>
        <w:t>ген балаша күйеуінің баурына жабыса түсті, Еламан</w:t>
        <w:br/>
        <w:t>қатты қиналды: «Тұңғыш көтерген баласы болғасын</w:t>
        <w:br/>
        <w:t>күні жақындаған сайын қасынан кісі-қараның кетпе-</w:t>
        <w:br/>
        <w:t>генін қалайтыны-ау, не қылса да?!»-- деп ойлады.</w:t>
        <w:br/>
        <w:t>Ақбала мең-зең. Күйеуі кеткесін көпке дейін өзі-</w:t>
        <w:br/>
        <w:t>не-өзі келе алмай, ыстық басын босағаға сүйеп, тұ-</w:t>
        <w:br/>
        <w:t>рып қалды. Ауыр салмақ бойын басып барады. Оның</w:t>
        <w:br/>
        <w:t>үстіне үй іші аңғал-саңғал, көшкен ауылдың жұртын-</w:t>
        <w:br/>
        <w:t>дай, көңілін құлазытып жіберді. Осы үйде кешке</w:t>
        <w:br/>
        <w:t>дейін отырса құсадан өліп кететін секілді. Мұндай</w:t>
        <w:br/>
        <w:t>хал Ақбаланың басында жиі болатын. Бұрын өз үйі-</w:t>
        <w:br/>
        <w:t>не өзі сыймағанда, сырлас абысыны -- Әлизаға бара</w:t>
        <w:br/>
        <w:t>қоятын. Енді Әлизаның күпі анау! Ақбала күйеуі</w:t>
        <w:br/>
        <w:t>келгенше ойын бөлетін ермек тапқысы келді; бірақ</w:t>
        <w:br/>
        <w:t>отын кіргізулі, су әкелуді, ең аяғы үй ішінің азғана</w:t>
        <w:br/>
        <w:t>дүниесі де тап-тұйнақтай; соның бәрін істеген Ела-</w:t>
        <w:br/>
        <w:t>ман; әйелінің аяғы ауырлағаннан бері күнде ертерек</w:t>
        <w:br/>
        <w:t>оянып, үйдің бар шаруасын тындырып кететін-ді.”</w:t>
        <w:br/>
        <w:t>Басқа істің реті бола қоймағасын, Ақбала күбіге</w:t>
        <w:br/>
        <w:t>көже асып құйғысы келді. Осы ойы өзіне ұнап, көрші</w:t>
        <w:br/>
        <w:t>үйден келі, келсап әкелді. Бұл шақта бойының ауыр-</w:t>
        <w:br/>
        <w:t>хап кеткеніне қарамастан бір табақ бидайды бұрқы-</w:t>
      </w:r>
    </w:p>
    <w:p>
      <w:r>
        <w:t>58</w:t>
        <w:br/>
        <w:t>ЕХ18.09.1Зіітігіітігін--АН- раде 64</w:t>
        <w:br/>
        <w:t>қалғасын да Ақбала өзіне-өзі келе алмады. Көңілін-</w:t>
        <w:br/>
        <w:t>дегі күдігі мен қаупін қара паленің дәл өз аузынан</w:t>
        <w:br/>
        <w:t>есіткесін, иманы тас төбесіне шықты. Қарақатын ке-</w:t>
        <w:br/>
        <w:t>хіп кеткелі төсегінен жылан шыққандай үй іші үрей-</w:t>
        <w:br/>
        <w:t>ге толып, көзі түскен нәрсенің бәрінен шошып, дене-</w:t>
        <w:br/>
        <w:t>сі дірілдеп отыр. Қарақатыннан кейін ауылдас</w:t>
        <w:br/>
        <w:t>әйелдердің тойырлап келіп, дүрлігіп кеткенінен се-</w:t>
        <w:br/>
        <w:t>кем алды. Болмашы дыбысқа дір етіп, әдемі танауы</w:t>
        <w:br/>
        <w:t>үрейлене қусырылып, жалт қарады. Онан күйеуі</w:t>
        <w:br/>
        <w:t>есіне түсті. Онан үйде отыра алмай, сыртқа шықты.</w:t>
        <w:br/>
        <w:t>Ызғырық жел сүйегінен өтіп бара жатқасын асы-</w:t>
        <w:br/>
        <w:t>ғыс қымтанып, төңірекке көз тастады. Көк жүзін</w:t>
        <w:br/>
        <w:t>суық бұлт торлапты. Қиыршық қатты қар әлі қыла-</w:t>
        <w:br/>
        <w:t>мықтап тұр. Көкше мұз бетін кірбік басып бозарып</w:t>
        <w:br/>
        <w:t>қапты. Балықшылар көз ұшында қыбырлап қана кө-</w:t>
        <w:br/>
        <w:t>рінеді. Олардан арғы жер қата қоймаған, шалқыған</w:t>
        <w:br/>
        <w:t>қара су. Сол беттен, сонау аңғардың дәл өзінен зор</w:t>
        <w:br/>
        <w:t>гүріл талып естіледі. Күші бойына сыймай, бұрқанып</w:t>
        <w:br/>
        <w:t>жатқан ызасы ма? Көбіне теңіз беті бір сарынмен</w:t>
        <w:br/>
        <w:t>суылдап, ыңыранып жатады да, кей-кейде әлдекімге</w:t>
        <w:br/>
        <w:t>қаһарын тігіп қаптап кететіндей, әупілдеп, аңғар</w:t>
        <w:br/>
        <w:t>беттен ызғар еседі. Кенет, Ақбала жоғары қарады.</w:t>
        <w:br/>
        <w:t>Жүз қаралы қарға әлденеге жаны қалмай, қанаттары</w:t>
        <w:br/>
        <w:t>сатырлап әбігерленіп азаң-қазаң боп ыққа қарай</w:t>
        <w:br/>
        <w:t>ұшып бара жатты. «Тегін болса жарар еді?» -- деп,</w:t>
        <w:br/>
        <w:t>Ақбала көңілі жетпеген бір жамандықты үрейлене</w:t>
        <w:br/>
        <w:t>ойлады. Тағат таппай теңіз жағасына барды. Көңілге</w:t>
        <w:br/>
        <w:t>болмаса жел “әлгіден де гөрі қатая түскен сияқты.</w:t>
        <w:br/>
        <w:t>Жағалаудың селдір сары қамысы суылдап шайқалып,</w:t>
        <w:br/>
        <w:t>суық жел астында елбек қаға бастады, Мұз жиегін</w:t>
        <w:br/>
        <w:t>қызыл су қаптаған. Қақырап сөгілген мұз көбелігі</w:t>
        <w:br/>
        <w:t>кей жерлерде, ырсиып ашылып, жағалықтан қашық-</w:t>
        <w:br/>
        <w:t>тап кетіпті. Мұны көргенде Ақбаланың тіпті есі</w:t>
        <w:br/>
        <w:t>шықты: «Құдай-ай! Жар бола көр, сақтай көр. Сорлы</w:t>
        <w:br/>
        <w:t>жалғыз еді... Өзінен басқа сенері де, сүйенері де жоқ</w:t>
        <w:br/>
        <w:t>еді»,- деді ішінен.</w:t>
        <w:br/>
        <w:t>Қарғалар көрінбей кетті. Бір жамандықты сез-</w:t>
        <w:br/>
        <w:t>гендей, олардың осынша байбалам сап азаң-қазаң</w:t>
        <w:br/>
        <w:t>болған түрінен.шошып, неге жорырын білмеді. Ақба-</w:t>
        <w:br/>
        <w:t>ха қайтып келсе, үйдің іші көк ала түтін екен. Бидай</w:t>
        <w:br/>
        <w:t>көже қайнамай, қоюы түбіне шәгіп тұнып қалыпты.</w:t>
        <w:br/>
        <w:t>60</w:t>
        <w:br/>
        <w:t>ЕХ18.09.1Зіітігіітігін--АН- раде 56</w:t>
        <w:br/>
        <w:t>Еламан бұрын-соңды әйел баласында дәл мұндай</w:t>
        <w:br/>
        <w:t>әдепсіз жанды көрмеген-ді; онша ұялшақ болмаса да</w:t>
        <w:br/>
        <w:t>осы тұста ол мына келіншектен қысылып, әңі қыз-</w:t>
        <w:br/>
        <w:t>ғылт тартты. Келіншек оның қысылғанын қызық кә-</w:t>
        <w:br/>
        <w:t>ріп, іштей ынтығый, жігіттің кінәсіз ұяң кескініне</w:t>
        <w:br/>
        <w:t>аса бір сұғанақтықпен ішіп-жеп қарады.</w:t>
      </w:r>
    </w:p>
    <w:p>
      <w:r>
        <w:t>-- Бай... үйде ме? -- деді Еламан. ---</w:t>
        <w:br/>
        <w:t>Келіншек сәл ғана езу тартты да, шұғыл бұрылып</w:t>
        <w:br/>
        <w:t>төргі бөлмеге кіріп кетті. Осы арада келіншектің ап-</w:t>
        <w:br/>
        <w:t>пақ балтыры аспалы шамның жарығына шағылысып,</w:t>
        <w:br/>
        <w:t>ақ бөкеннің таңындай бір жарқ етті де, көзден ғайып</w:t>
        <w:br/>
        <w:t>болды.</w:t>
        <w:br/>
        <w:t>Еламан: «Мына сайтан қайтеді?» -- деп ойлап,</w:t>
        <w:br/>
        <w:t>назарын басқа жаққа аударып еді, тұсына мүйіз кі-</w:t>
        <w:br/>
        <w:t>лем тұтқан болскей кереуетке көзі түсті. Ақ шіл-</w:t>
        <w:br/>
        <w:t>терлі төсек жапқыш жерге малынып тұр. Кереуетке</w:t>
        <w:br/>
        <w:t>жинаған мамық жастық та дала қазағына екі құла-</w:t>
        <w:br/>
        <w:t>ғын Тігіп таңдана қарап қалғандай. Еламан еріксіз</w:t>
        <w:br/>
        <w:t>езу тартты: «Сары сайтанның салымдысын қара-</w:t>
        <w:br/>
        <w:t>шы...» Еламан тағы да ақ келіншек жөнінде ойлап ба-</w:t>
        <w:br/>
        <w:t>ра жатқан күнәкәр көңлін аңғарды. Өзінің ұстамсыз-</w:t>
        <w:br/>
        <w:t>дығына ызасы кеп: «Маған не болп кетті?! Әлгі сайқал</w:t>
        <w:br/>
        <w:t>қайда?» -- деп ойлады. 5</w:t>
        <w:br/>
        <w:t>Ел қазағының осындай жердегі өзімшіл, омырау</w:t>
        <w:br/>
        <w:t>мінезіне басып, төргі бөлмеге баса-кәктеп кіріп бар-</w:t>
        <w:br/>
        <w:t>ды. Келіншек қысылып қап, Федоровтың құшағынан</w:t>
        <w:br/>
        <w:t>сытылып шықты. Орамалын жүгіріп бара жатып,</w:t>
        <w:br/>
        <w:t>асығыс жөндеген күйі үлкен ұялы көздің отты қара-</w:t>
        <w:br/>
        <w:t>шығы жарқ етіп. Еламанға әдейі ұзын кірпігін діріл-</w:t>
        <w:br/>
        <w:t>детіп, сайқылана қарады да, шығып кетті.</w:t>
        <w:br/>
        <w:t>Еламан “Федоровтың кескіні қатты бұзылғанын</w:t>
        <w:br/>
        <w:t>көрді. Федоров жасынан қара жұмысты көп істеген</w:t>
        <w:br/>
        <w:t>апай төс, ірі сары орыс болатын. Түсі суық; айрық-</w:t>
        <w:br/>
        <w:t>ша ашулы түрі жаман. Бір сәтте бетінің қаны қашып</w:t>
        <w:br/>
        <w:t>кететін-ді. Осы жолы да жұқа еріндері тісіне жабы-</w:t>
        <w:br/>
        <w:t>сып, сұп-сұр боп алыпты. Сүзетін бұқаша басын бау-</w:t>
        <w:br/>
        <w:t>рына алып, бұған тұздай көк көзінің астынан кірпік</w:t>
        <w:br/>
        <w:t>қақпай қадала қарап, жақындай берді.</w:t>
        <w:br/>
        <w:t>Еламан өзінің бұл кірісі сөлекеттеу болғанын се-</w:t>
        <w:br/>
        <w:t>зіп, ыңғайсызданып қалды.</w:t>
        <w:br/>
        <w:t>-- Тақсыр...</w:t>
        <w:br/>
        <w:t>52</w:t>
        <w:br/>
        <w:t>ЕХ18.09.1Зіітігіітігін--АН- раде 50</w:t>
        <w:br/>
        <w:t>Кенет, қарт ана басын көтеріп алды. Рай мен Дос</w:t>
        <w:br/>
        <w:t>табытта жатқан баланың бетін жауып, екеулеп көте-</w:t>
        <w:br/>
        <w:t>ріп апарып, оң босағаға қойып еді. Қарт ана оқыс</w:t>
        <w:br/>
        <w:t>есін жиып алды.</w:t>
        <w:br/>
        <w:t>Ойпырм-ай!..-- деп өкіріп, жас жуған бетіне</w:t>
        <w:br/>
        <w:t>тырнақ салып, қанын ағыза осып-осып жіберді. Қан-</w:t>
        <w:br/>
        <w:t>ша кісі жабылса да, күйік көтерген әйел әл бермей,</w:t>
        <w:br/>
        <w:t>жұлқып шықты. Ажал шеңгелі жалғыз баласын бүріт</w:t>
        <w:br/>
        <w:t>алып, жұпыны, жер үйдің бір жағын омсырайтып</w:t>
        <w:br/>
        <w:t>ойып әкетіп бара жатқанын көрді. Қара шашы жайы-</w:t>
        <w:br/>
        <w:t>лып кеткен. Үрей қаптаған көздерінің ағы айналып,</w:t>
        <w:br/>
        <w:t>ұясынан шыға ақшаңдап: «Жан ботам-м!..» --деп зар-</w:t>
        <w:br/>
        <w:t>лап, қос қолын созып ұмтыла берді де, құлап түсті.</w:t>
      </w:r>
    </w:p>
    <w:p>
      <w:r>
        <w:t>Үй ішінде жыламаған жан жоқ. Еламан да жылады.</w:t>
        <w:br/>
        <w:t>Үш-төрт жігіт солқылдап жылап жүріп, ес-түссіз</w:t>
        <w:br/>
        <w:t>жатқан әйелді көтеріп апарып төсекке салды. Балық-</w:t>
        <w:br/>
        <w:t>шылар мұңды жүзбен мүлгіп отыр. Әйелдер қаза үс-</w:t>
        <w:br/>
        <w:t>тінде де күйеуінің қасы мен қабағына қарап дауыс</w:t>
        <w:br/>
        <w:t>шығара алмады. Жаулығының шетімен аузын басып,</w:t>
        <w:br/>
        <w:t>үнсіз егіліп жас төгіп тұр. Төр жақтан құран оқыған</w:t>
        <w:br/>
        <w:t>қартандау біреудің мыңқылдақ мақамы естіледі.</w:t>
        <w:br/>
        <w:t>Әлиза әлі ессіз; оқта-текте ғана тұрғысы келген-</w:t>
        <w:br/>
        <w:t>дей қос қолымен ауаны қарман, «а-аһ!..» -- деп, күр-</w:t>
        <w:br/>
        <w:t>сінеді.</w:t>
        <w:br/>
        <w:t>Мөңке баланың бетін жабарда алақанымен бетін</w:t>
        <w:br/>
        <w:t>баса қап, өкіріп теріс қарап құлай кетті. Бар өмір-</w:t>
        <w:br/>
        <w:t>ден безіп, суынып алғандай, бір адамның сөзіне құ-</w:t>
        <w:br/>
        <w:t>лақ аспай, теріс қарап жатқан-ды. Қасына Есбол</w:t>
        <w:br/>
        <w:t>кәрия кеп отырды. Бір-екі рет тіл қатқысы кеп оқта-</w:t>
        <w:br/>
        <w:t>лып еді. Тамағына жас тіреліп тоқтап қалды.</w:t>
        <w:br/>
        <w:t>Біраз отырып, бойын жиып алғаннан кейін ғана:</w:t>
        <w:br/>
        <w:t>-- Уай Мәңке,-- деп өктем тіл қатты, Жұрт тына</w:t>
        <w:br/>
        <w:t>қап, тегіс кәрияның аузына қарады.-- Уа, жарқыным,</w:t>
        <w:br/>
        <w:t>басыңды көтер. Құдай өзінің бергенін өзі алды. Ал-</w:t>
        <w:br/>
        <w:t>ханың әміріне қай пенденің араша болғанын көріп</w:t>
        <w:br/>
        <w:t>едің. Неге айналаңа көз салып, тәубаға келмейсің!</w:t>
        <w:br/>
        <w:t>Уа, мен сенен кем бе едім. Сен өлген балаңа жылап</w:t>
        <w:br/>
        <w:t>жатырсың. Менің, тым құрыса, молада да тілекшім</w:t>
        <w:br/>
        <w:t>жоқ екенін неге ойламайсың,-- деп жасы үлкендігін</w:t>
        <w:br/>
        <w:t>арқаланып, зілдене сөйледі.</w:t>
        <w:br/>
        <w:t>Еламанның онсыз да қатты соғып тұрған жүрегін</w:t>
        <w:br/>
        <w:t>46</w:t>
        <w:br/>
        <w:t>ЕХ18.09.1Зіітігіітігін--АН- раде 54</w:t>
        <w:br/>
        <w:t>тынын ойлады. Бүгін қалай да жерлейтін болғасын</w:t>
        <w:br/>
        <w:t>жедел кірісетін жайлар бар. Басқасынан бұрын әуелі</w:t>
        <w:br/>
        <w:t>орыс байына барып бір күнге ұлықсат сұрап алуы</w:t>
        <w:br/>
        <w:t>керек. Тез тұрғысы кеп еді; оған, бірақ Ақбала түн-</w:t>
        <w:br/>
        <w:t>дегі жатқан күйінен қозғалмапты; бауырына тығы-</w:t>
        <w:br/>
        <w:t>лып ақырын ғана тыныс алып жатыр екен.</w:t>
        <w:br/>
        <w:t>Еламан жас келіншектің таң алдындағы тәтті ұй-</w:t>
        <w:br/>
        <w:t>қысын қимады. Қозғалса оянып кететіндей көріп, бі-</w:t>
        <w:br/>
        <w:t>раз уақыт келіншегінің тынысын тыңдап, қараңғы</w:t>
        <w:br/>
        <w:t>үйде көзі ашық жатты. Қарт балықшы есіне түсті.</w:t>
        <w:br/>
        <w:t>Онан ес-түсінен айрылып талып жатқан Әдиза өсіне</w:t>
        <w:br/>
        <w:t>түсті. Талай ананың азасын көре жүргенде, дәл осы</w:t>
        <w:br/>
        <w:t>қарт ананың кеудесін жарып шыққан күйіктей</w:t>
        <w:br/>
        <w:t>күйікті кездестірген жоқ-ты.</w:t>
        <w:br/>
        <w:t>Ақбала қозғалды. Екеу ара жамылған көрпені өзі-</w:t>
        <w:br/>
        <w:t>не тартып, ыңырсып әрі қарай аударылып түсті. Ела-</w:t>
        <w:br/>
        <w:t>ман тез киініп сыртқа шықты. Дала тастай қараңғы.</w:t>
        <w:br/>
        <w:t>Жұлдыздар көрінбейді. Іштен шыққан бойда суық</w:t>
        <w:br/>
        <w:t>жел бірден бетін қарын алғасын, ықтап бұрылып</w:t>
        <w:br/>
        <w:t>кетті. Теңіз көрінбеді. О жақ түксиіп, суық қарауы-</w:t>
      </w:r>
    </w:p>
    <w:p>
      <w:r>
        <w:t>тады. Көңілге болмаса осы теңіздің екірген даусы</w:t>
        <w:br/>
        <w:t>да түн ішінде алыстап кеткендей. «Боз биеден бергі</w:t>
        <w:br/>
        <w:t>жер ұстасқан-ау, шамасы»,-- деп ойлап, ыңыранған</w:t>
        <w:br/>
        <w:t>теңіз үніне құлағын салды.</w:t>
        <w:br/>
        <w:t>Жағаға түсті. Кеше жауған ақ ұлпа қарды жел</w:t>
        <w:br/>
        <w:t>айдап, мұз бетін ырситып жалаңаштап кетіпті. Көк</w:t>
        <w:br/>
        <w:t>тайғақ кілегей мұзды Еламан табанына нәл қаққан</w:t>
        <w:br/>
        <w:t>ауыр етігімен кірш-кірш басып келеді. Мұзды байқа-</w:t>
        <w:br/>
        <w:t>ғысы кеп, бір рет ол әдейі ӛрегірек барып аяғымен</w:t>
        <w:br/>
        <w:t>теуіп көрді.</w:t>
        <w:br/>
        <w:t>Күні кеше жас баланың еңбегіндей басқан жері</w:t>
        <w:br/>
        <w:t>былқылдап майысып жататын-ды. Қазір қалай тепсе</w:t>
        <w:br/>
        <w:t>де мыңқ етпеді.</w:t>
        <w:br/>
        <w:t>“Бұрынғы жағдайда балықшылар бұған қуанар еді;</w:t>
        <w:br/>
        <w:t>ал, бүгін мұз қатқанын Еламанның іші қаламады;</w:t>
        <w:br/>
        <w:t>орыс байы. әй-шайге қаратпай ашық. теңізге айдап</w:t>
        <w:br/>
        <w:t>шыға ма, қайтеді деген күдікпен көңілі күпті. Сары</w:t>
        <w:br/>
        <w:t>баладан есіткен түндегі әңгіме де есінде. Құдаймен-</w:t>
        <w:br/>
        <w:t>де болыстыққа сайланған бойда орыс байына барып:</w:t>
        <w:br/>
        <w:t>«Балықшыларың жылы жерде жанын баққанды тәуір</w:t>
        <w:br/>
        <w:t>көреді. Сосын балық қайдан болсын. Ерегіскен соң</w:t>
        <w:br/>
        <w:t>50</w:t>
        <w:br/>
        <w:t>ЕАЛ8.09.1Зітігбітігі-еі- раде 61</w:t>
        <w:br/>
        <w:t>кеп еді. Сол Итжемес тағы келді. Қалаға қатынап</w:t>
        <w:br/>
        <w:t>жүргенде бір орыстан сатып алған болу керек, үстін-</w:t>
        <w:br/>
        <w:t>де ескі қара күрте. Жеңін қайырып алыпты. Соның</w:t>
        <w:br/>
        <w:t>өзінде-әкесінің киімі секілденіп қолпылдап тұр. Рай</w:t>
        <w:br/>
        <w:t>оның бас-аяғына сықақтай қарап:</w:t>
        <w:br/>
        <w:t>-- Қарашекпеннің байы екен десем, ау, құда, өзің</w:t>
        <w:br/>
        <w:t>бе едің? -- деп күліп еді, жігіт сөзін шұбыртып сал-</w:t>
        <w:br/>
        <w:t>дырлай жөнелді:</w:t>
        <w:br/>
        <w:t>-- Бұ-бұрын қара киімдіден қорқатын едім. Осы</w:t>
        <w:br/>
        <w:t>күні өзім қара кі-киім кидім де, қорықпайтын</w:t>
        <w:br/>
        <w:t>болдым,</w:t>
        <w:br/>
        <w:t>Кенет, ол біреу алқымынан алып буындыра қой-</w:t>
        <w:br/>
        <w:t>ғандай, тұттығып қалды. Қасындағы кісілерге қи-</w:t>
        <w:br/>
        <w:t>налған кескінде кірпігін жыпылықтата қарап булы-</w:t>
        <w:br/>
        <w:t>ғып тұрды да:</w:t>
        <w:br/>
        <w:t>- Мұ-мұз үстіне шық-шыққалы жатқан. көріне-</w:t>
        <w:br/>
        <w:t>сіңдер. А-ал, іске сәт! Талап қайырлы болсын. Теңіз</w:t>
        <w:br/>
        <w:t>балықты болсын! Ме-мені де серіктеріңе алыңдар.</w:t>
        <w:br/>
        <w:t>Мал ортақ, ж-жан ортақ,-- деп, ие бермей, төпеп кет-</w:t>
        <w:br/>
        <w:t>ті. Бір кісі оның сөзін бөлгісі кеп еді; Итжемес тың-</w:t>
        <w:br/>
        <w:t>дамай, кең танауы желпілдеп, екілене түсті. Рай</w:t>
        <w:br/>
        <w:t>оның өңінен: көз алмай, қарап қапты. «Ақ киіктің</w:t>
        <w:br/>
        <w:t>танауындай, кәпірдің танауының шелектейін қара-</w:t>
        <w:br/>
        <w:t>шы»,-- деп ойлап тұрды да:</w:t>
        <w:br/>
        <w:t>-- Әй, жарқыным, тоқташы,-- деп еді, Итжемев:</w:t>
        <w:br/>
        <w:t>-- Жо-қ, тоқтамаймын,-- деп, өзінен басқаның</w:t>
      </w:r>
    </w:p>
    <w:p>
      <w:r>
        <w:t>сөзіне құлақ аспайтын әулекілігіне бақты.</w:t>
        <w:br/>
        <w:t>-- Ау, тым құрыса тыңдасаңшы. )</w:t>
        <w:br/>
        <w:t>-- Ой, әк-ке-ке-сінің аузын... тыңдамаймын,-</w:t>
        <w:br/>
        <w:t>деп қолын сілкіп қалды да, маймаландап басып жө-</w:t>
        <w:br/>
        <w:t>неле берді.</w:t>
        <w:br/>
        <w:t>Еламан Итжеместі көзімен ұзатып салды да, ішке</w:t>
        <w:br/>
        <w:t>кірді. Ақбала пеш түбінде кіржиіп отыр екен. Әлде-</w:t>
        <w:br/>
        <w:t>қандай жаманшылықты іші сезгендей, күйеуінің кес-</w:t>
        <w:br/>
        <w:t>кініне шошына қарады да, ауырлау қозғалып түре-</w:t>
        <w:br/>
        <w:t>гелді. М</w:t>
        <w:br/>
        <w:t>-- Ақбала, біз мұз үстіне шыққалы жатырмыз.</w:t>
        <w:br/>
        <w:t>Сен қорықпа..;</w:t>
        <w:br/>
        <w:t>Еламан тілін тістегендей, тоқтай қалды. Абайла-</w:t>
        <w:br/>
        <w:t>май көңдіндегі қорқыныштың шетін шығарып алып,</w:t>
        <w:br/>
        <w:t>: қипақтай бастады. Қолғабын іздеген боп, аяқ асты-</w:t>
        <w:br/>
        <w:t>ЕХ18.09.1Зіітігіітігін-к ШЕ раде 5і</w:t>
        <w:br/>
        <w:t>осы арада әлдене аямай сығып жіберді. Мынау Есбол</w:t>
        <w:br/>
        <w:t>атасының өмірі аузынан шықпаған ашы сыры. Тобы</w:t>
        <w:br/>
        <w:t>кішірейіп, титықтап шөккен мына кәрі дене қандай</w:t>
        <w:br/>
        <w:t>ауыр азапқа да мыңқ етпей, үнсіз арқалап келген.</w:t>
        <w:br/>
        <w:t>Еламан өкіріп жылап жібере. жаздап, ашы әксік</w:t>
        <w:br/>
        <w:t>қысқан кеудесі көтеріліп-басылып тұр. Бетінде бір</w:t>
        <w:br/>
        <w:t>тамшы қан жоқ. Тынысы тарылып, танауы қусыры-</w:t>
        <w:br/>
        <w:t>дып кеткен. Қимылсыз көзіне жас толып, шарасы ке-</w:t>
        <w:br/>
        <w:t>ңейіп барады.</w:t>
        <w:br/>
        <w:t>Есболдың сөзінен кейін Мөңке басын көтерді.</w:t>
        <w:br/>
        <w:t>Күш шақырып; шынтағының астына қойған жастыққа</w:t>
        <w:br/>
        <w:t>сүйеніп отыр. Шай үстінде сақ құлақ саһада шалдар</w:t>
        <w:br/>
        <w:t>әңгіме айтып, баласын оң босяғаға қойып отырған</w:t>
        <w:br/>
        <w:t>ата-ананың көңлін аулады. Шалдар жағы Мөңкенің</w:t>
        <w:br/>
        <w:t>қасында қап, қалған жұрт үйді-үйіне тарады.</w:t>
        <w:br/>
        <w:t>Еламан да үйіне қайтты. Ол Ақбаланың ере шық-</w:t>
        <w:br/>
        <w:t>қанын байқамады. Үйіне жақындап келе бергенде</w:t>
        <w:br/>
        <w:t>сырт жағынан солқылдап жылаған әйел даусын ес-</w:t>
        <w:br/>
        <w:t>тіп, қайырлып тұр. Ақбала жаулық шетімен аузын</w:t>
        <w:br/>
        <w:t>басып апты. -Тосып тұрған күйеуін байқамай, тұсы-</w:t>
        <w:br/>
        <w:t>нан үнсіз өтіп бара жатты. Еламан Ақбаланы қолты-</w:t>
        <w:br/>
        <w:t>ғынан алды. Жұбатқысы кеп оқталса да, аузына сөз</w:t>
        <w:br/>
        <w:t>түспей, қатарласып жүріп келеді.</w:t>
        <w:br/>
        <w:t>Күні бойы от жаңбаған үй ызғып түр екен. Шам</w:t>
        <w:br/>
        <w:t>жақпады. Қараңғыда сырт киімдерін ғана шелігі,</w:t>
        <w:br/>
        <w:t>пеш түбіндегі жер төсекке қисайды. Еламан әдеті</w:t>
        <w:br/>
        <w:t>бойынша көзін жұмды. Онан әйеліне сыртын беріп,</w:t>
        <w:br/>
        <w:t>іргеге қарап аударылып түсті. Ұйқы келмеді. Әлім</w:t>
        <w:br/>
        <w:t>жайында ойлады. Орыс байы мен сері, сал жігіт жө-</w:t>
        <w:br/>
        <w:t>нінде, онан өзінің болашақ баласы жөнінде ойлап</w:t>
        <w:br/>
        <w:t>ұйықтай алмай, қиыр-шиыр боп жатты. Ақбала да</w:t>
        <w:br/>
        <w:t>үнсіз, Ұйықтап кеткені, әлде ояу жатқаны белгісіз.</w:t>
        <w:br/>
        <w:t>Ол жаңа күйеуінің отжағынан кеп, көрпе астына кі-</w:t>
      </w:r>
    </w:p>
    <w:p>
      <w:r>
        <w:t>ріп жатқасын енді қайтып қозғалмады. «Ұйықтаған</w:t>
        <w:br/>
        <w:t>болар»,-- деп ойлады Еламан.</w:t>
        <w:br/>
        <w:t>Осы кезде есік сықырлады. Іле-шала бейсауат</w:t>
        <w:br/>
        <w:t>біреудің ішке кіріп келе жатқанын сезіп, Еламан</w:t>
        <w:br/>
        <w:t>жастықтан басын жұлып алды. Қараңғыда кісі ыра-</w:t>
        <w:br/>
        <w:t>байсыз үлкейіп кете ме... әйтеуір ол өзіне қарай ақы-</w:t>
        <w:br/>
        <w:t>рын қозғалып келе жатқан кісінің репетінен сеске-</w:t>
        <w:br/>
        <w:t>ніп, қолымен маңайын сипалады.</w:t>
        <w:br/>
        <w:t>47</w:t>
        <w:br/>
        <w:t>ЕАЛ809.1Э4тіпдітігін--і- раде 60</w:t>
        <w:br/>
        <w:t>Ендігі қинап отырған жәй Мөңкенің баласы. Мөңке</w:t>
        <w:br/>
        <w:t>ертеден бері әңгімеге араласпай, басын алақанына</w:t>
        <w:br/>
        <w:t>сүйеп отырған-ды. Жолдастарының қиналған түрін</w:t>
        <w:br/>
        <w:t>көргесін:</w:t>
        <w:br/>
        <w:t>-- Жігіттер, Тентек Шодырсыз күніміз жоқ. Өл-</w:t>
        <w:br/>
        <w:t>ген бала үшін тірі балалардың обалына қалмайық.</w:t>
        <w:br/>
        <w:t>Ертерек келсек, бәлкім, бүгін де жерлерміз,-- деп</w:t>
        <w:br/>
        <w:t>байлауын өзі айтты.</w:t>
        <w:br/>
        <w:t>-- Жә, онда жүріңдер! Кеттік! -- деді де, Еламан</w:t>
        <w:br/>
        <w:t>ширақ басып сыртқа шықты.</w:t>
        <w:br/>
        <w:t>Бар әлем бір түрлі бүркеу. Суық жел ызғып, шаң-</w:t>
        <w:br/>
        <w:t>ғытып тұр. Қиғаш түскен қиыршақ қатты қар кісі</w:t>
        <w:br/>
        <w:t>бетін тілгілеп шып-шып ұрады. Қабағын түйген қы-</w:t>
        <w:br/>
        <w:t>тымыр күннен қаңтар айының таяу тұрған ашу кәрі</w:t>
        <w:br/>
        <w:t>сезіледі. Еламан күн Мінезін жақтырмай, жүрегі</w:t>
        <w:br/>
        <w:t>“ шайылып тұр еді, қасына бір топ балықшы келді.</w:t>
        <w:br/>
        <w:t>Ішінде Мәңке, Дос, Рай бар. Бәрі де күн қабағына</w:t>
        <w:br/>
        <w:t>қарап, көңіліндегі қорқынышын айта бастады:</w:t>
        <w:br/>
        <w:t>Сөз жоқ, дауыл болады.</w:t>
        <w:br/>
        <w:t>-- Өшір үніңді. Аузыңнан жақсы сөз шықсайшы.</w:t>
        <w:br/>
        <w:t>.-- Өй, құдай-ай! Сөзбен жарылқауға болса, жақ-</w:t>
        <w:br/>
        <w:t>сылықты төбеңнен үйіп тастар едім.</w:t>
        <w:br/>
        <w:t>-- Жасыратын не бар. Мұз әлсіз. Жел арқадан</w:t>
        <w:br/>
        <w:t>шықса, аяқтай мұзды алады да кетеді.</w:t>
        <w:br/>
        <w:t>Тентек Шодырмен тілдесіп көрсе қайтер еді?</w:t>
        <w:br/>
        <w:t>-- Ештеңе шықпайды.</w:t>
        <w:br/>
        <w:t>-- Апыр-ай, бұл не деген без бүйрек ит.</w:t>
        <w:br/>
        <w:t>Бұлардың қасына кісі-қара жинала бастады. Ит-</w:t>
        <w:br/>
        <w:t>жемес те осылай қарап, маймалаңдап келе жатыр.</w:t>
        <w:br/>
        <w:t>Итжемес Сүйеу қарттың абызындағы адам. Биыл</w:t>
        <w:br/>
        <w:t>әйел әперіп, еншісін беріп бөлек шығарды. Сонда да</w:t>
        <w:br/>
        <w:t>болса, ол өз аяғына мініп кете алмай, сыйлы қарттың</w:t>
        <w:br/>
        <w:t>абыройын сыртынан азық қып, ел арасында қақпай-</w:t>
        <w:br/>
        <w:t>соқпаймен күн көріп жүр. Кейде кіре тартып, қалаға</w:t>
        <w:br/>
        <w:t>қатынайды; кейде Еламанды сағалап, қазіргідей көк-</w:t>
        <w:br/>
        <w:t>ше мұздың.тұсында балықшыларға соғатын. Алғаш-</w:t>
        <w:br/>
        <w:t>қы бетте аянбай қимылдап, күшін сарқып алады. Со-</w:t>
      </w:r>
    </w:p>
    <w:p>
      <w:r>
        <w:t>нан қажыры қайтып, күнде мұз үстіне шығарда- жоқ</w:t>
        <w:br/>
        <w:t>нәрсені сылтауратып жырылып қалатын. Сүйеу қарт-</w:t>
        <w:br/>
        <w:t>ты сыйлайтын жұрт Итжемес жұмыс:істемесе де,</w:t>
        <w:br/>
        <w:t>оны үлестен қалдырмай, қыс бойы өлі сыбаға боп</w:t>
        <w:br/>
        <w:t>:56</w:t>
        <w:br/>
        <w:t>ЕХ18.09.1Зітігдітігін--- раде 59</w:t>
        <w:br/>
        <w:t>болғасын үйін қозғамай, Арал теңізіне сыбай-сал-</w:t>
        <w:br/>
        <w:t>таң кеткенің жән көрді.</w:t>
        <w:br/>
        <w:t>Меңіреу далада мал табудан басқа ермегі жоқ</w:t>
        <w:br/>
        <w:t>кісіге ұзақ жыл әйелсіз тұру қиын болатынын білсе</w:t>
        <w:br/>
        <w:t>де, жүрер алдында оны ойлауға мұршасы келмеді.</w:t>
        <w:br/>
        <w:t>Алуан түрлі шаруаның бірі бітсе, бірі бітпей, жеңіл</w:t>
        <w:br/>
        <w:t>тарантаспен Орал қаласын күніне он айналып, жо-</w:t>
        <w:br/>
        <w:t>рытып жүрген-ді; бір күні шеркеу алдында қайыр-</w:t>
        <w:br/>
        <w:t>садақа сұрап тұрған жас қызға көзі түсті. Федоров</w:t>
        <w:br/>
        <w:t>оның үстіндегі ебіл-себіл киімі, жұпыны, жүдеу кес-</w:t>
        <w:br/>
        <w:t>кініне қарамады: ертеңгі күні үлбіретіп киіндіріп ал-</w:t>
        <w:br/>
        <w:t>саң, құлпырып шыға келетінін білді. Оның үстіне</w:t>
        <w:br/>
        <w:t>өзіндей қайратты кісі ыстық құшағына алып, жас</w:t>
        <w:br/>
        <w:t>тәннің бұрын-соңды татпаған зәруін тауып берсе...</w:t>
        <w:br/>
        <w:t>мына қыздың күші ертең түгі түлеп шығатын еді.</w:t>
        <w:br/>
        <w:t>Ұзақ жолға жүрер алдында әйелінің көңіліне сезік</w:t>
        <w:br/>
        <w:t>туғызғысы келмей, қызды Курнос Иванға алып берді.</w:t>
        <w:br/>
        <w:t>Оны да дәл жүретін күні қас пен көздің арасында</w:t>
        <w:br/>
        <w:t>істеді. Үлбіреген сұлу қызбен қатарласып шеркеуге</w:t>
        <w:br/>
        <w:t>кіргенде Курнос Иванның төбесі көкке жетті. Онсыз</w:t>
        <w:br/>
        <w:t>да кең Танауы делдиіп, түбі түскен шелектей үңі-</w:t>
        <w:br/>
        <w:t>рейіп, қаттырақ шуылдап, толы кісінің көзінше Фе-</w:t>
        <w:br/>
        <w:t>доровты бас салып сүйіп алып еді.</w:t>
        <w:br/>
        <w:t>-- Ақымақ! - деді Федоров Курнос Иванның сол</w:t>
        <w:br/>
        <w:t>сілекейі бетінде әлі былжырап тұрғандай жиіркеніп.</w:t>
        <w:br/>
        <w:t>хи</w:t>
        <w:br/>
        <w:t>Курнос Иван Шураны көрген сайын ауыр сезім</w:t>
        <w:br/>
        <w:t>бойын басып, сүлеленіп қалатын. Ол балықшылар-</w:t>
        <w:br/>
        <w:t>дың аулына көңлі құлазып келді. Сол бойда балық-</w:t>
        <w:br/>
        <w:t>шыларды жиып алды. Оларға Федоровтың әмірін өз</w:t>
        <w:br/>
        <w:t>сөзіндей қып, бұлжытпай жеткізді де, көп ішінен</w:t>
        <w:br/>
        <w:t>Еламанға қарады.</w:t>
        <w:br/>
        <w:t>Еламан айтқан тілін алмасаң орыс байы ау-құра-</w:t>
        <w:br/>
        <w:t>лын сыпырып аларын білді. Өзімен қоса өзгелерді де</w:t>
        <w:br/>
        <w:t>арандатқысы келмей:</w:t>
        <w:br/>
        <w:t>-- Өздерің шешіңдер! -- деп салмақты балықшы-</w:t>
        <w:br/>
        <w:t>ларға салды, !</w:t>
        <w:br/>
        <w:t>Балықшылар әрі-бері толқып, ақыр аяғында Тен-</w:t>
        <w:br/>
        <w:t>тек Шодырдың дегеніне көнейік деген пәтуаға келді.</w:t>
        <w:br/>
        <w:t>Б5</w:t>
      </w:r>
    </w:p>
    <w:p>
      <w:r>
        <w:t>ЕЗ18.09.13іітігітігіз--й- раде 58</w:t>
        <w:br/>
        <w:t>алмай, кіріптарлық басына күнде түсетін, Бәрінен</w:t>
        <w:br/>
        <w:t>бұрын құдасы мұның мықты бір жауы -- Арал теңізі-</w:t>
        <w:br/>
        <w:t>нің батыс бетіне екі жерден промсол ашып, халық</w:t>
        <w:br/>
        <w:t>арасына «Ақсақ Жагор» атанған бақталас байды құ-</w:t>
        <w:br/>
        <w:t>латып берді. Осы күні құдіретті құдасы арқылы оған</w:t>
        <w:br/>
        <w:t>тізесін күнде батырады. Ақсақ Жагор, айрықша, би-</w:t>
        <w:br/>
        <w:t>ыл тұзға жарымай, бір жазда балығы үш рет шіріді...</w:t>
        <w:br/>
        <w:t>«Ақсақ сайтан... саған ол әлі аз»,-- деді ішінен мырс.</w:t>
        <w:br/>
        <w:t>етіп. Ендігі арманы -- бақталас жауын құлатып,</w:t>
        <w:br/>
        <w:t>оның Көкарал мен Сарыбас аты екі промсолын ба-</w:t>
        <w:br/>
        <w:t>ып алу. Осы ойын құдіретті құдасына сездірген.</w:t>
        <w:br/>
        <w:t>Осы хатта ойын баласы мен келініне де ашық айт-</w:t>
        <w:br/>
        <w:t>қысы кеп қағаз, қарындашты қолына алды. Көптен</w:t>
        <w:br/>
        <w:t>бері мойны жар бермей келген хатты отыра қалып</w:t>
        <w:br/>
        <w:t>жазып тастаудың орнына, Ол тағы да ызалана мырс</w:t>
        <w:br/>
        <w:t>етті:</w:t>
        <w:br/>
        <w:t>-- Тұра тұр... әлі талай шірітерсің!..</w:t>
        <w:br/>
        <w:t>Кенет, жаңағы өлгенін білмейтін өжет қазақ есіз</w:t>
        <w:br/>
        <w:t>не түсті. Жағына шапалақ тиген сайын тілін тарт-</w:t>
        <w:br/>
        <w:t>пай, өліктей қуарып алған қара сұр жүзі көз алдында</w:t>
        <w:br/>
        <w:t>тұр. Ол тегін кеткен жоқ.</w:t>
        <w:br/>
        <w:t>Федоров қарындашты лақтырып тастады. Келіні</w:t>
        <w:br/>
        <w:t>мен баласына бастап жаза түскен хатты аяқтамай,</w:t>
        <w:br/>
        <w:t>дереу Курнос Иванды шақырып алды:</w:t>
        <w:br/>
        <w:t>--- Аналарға бар. Бірі қалмай мұз үстіне шықсын.</w:t>
        <w:br/>
        <w:t>Егер, бүгін мұз үстіне шықпаса, айта бар, менен жақ-</w:t>
        <w:br/>
        <w:t>сылық күтпесін, Күні ертең бәрін қуам.</w:t>
        <w:br/>
        <w:t>-- Мұз әлсіз болмас па екен?</w:t>
        <w:br/>
        <w:t>-- Ол сенің жұмысың емес.</w:t>
        <w:br/>
        <w:t>-- Дегеніңіз білсін. Мен тек ау-құралдан айры-</w:t>
        <w:br/>
        <w:t>лып қалмайық деп жатырмын.</w:t>
        <w:br/>
        <w:t>-- Жаңа құралды берме, и точка!</w:t>
        <w:br/>
        <w:t>Курнос Иван бұрылып жүре берді. Екі иығының</w:t>
        <w:br/>
        <w:t>салбырап, үнсіз шығып бара жатқан түріне қарап,</w:t>
        <w:br/>
        <w:t>Федоров әлденеге күліп жіберді. Кей адам жылқы</w:t>
        <w:br/>
        <w:t>малы тақылеттес; әсіресе, осы жігіт тақымыңды қыса</w:t>
        <w:br/>
        <w:t>түскенді сүйеді.</w:t>
        <w:br/>
        <w:t>Оған істемегені жоқ; осыдан бес жыл бұрын бір</w:t>
        <w:br/>
        <w:t>қиянат істеді: онда Федоров Арал теңізіне алғаш</w:t>
        <w:br/>
        <w:t>рет аттанбақ боп жатқан; оқуға баратын балалары</w:t>
        <w:br/>
        <w:t>54...</w:t>
        <w:br/>
        <w:t>ЕХ18.09.1Эіітігіітігін-- 1 раде 63</w:t>
        <w:br/>
        <w:t>ратып түйіп, қауызын алды да, тай қазанды толты-</w:t>
        <w:br/>
        <w:t>рып көже асты. Ескі пеш тартпайтын; бүгін тіпті</w:t>
        <w:br/>
        <w:t>көмейіне күл толып қалғандай, ашы түтін қақалып,</w:t>
        <w:br/>
        <w:t>қайта лоқсып, Хақ-дақ құсады; үйдің іші көк ала тү-</w:t>
      </w:r>
    </w:p>
    <w:p>
      <w:r>
        <w:t>тін боп кеткесін Ақбала есікті шалқайтып ашып</w:t>
        <w:br/>
        <w:t>тастады. .</w:t>
        <w:br/>
        <w:t>-- Үйің өртеніп жатыр екен десем... беу, адам-ау,</w:t>
        <w:br/>
        <w:t>пештен шыққан түтін бе еді?!</w:t>
        <w:br/>
        <w:t>Қарақатын Ақбаланың қасына кеп, бір тізесіне</w:t>
        <w:br/>
        <w:t>шынтағын сүйей отырды:</w:t>
        <w:br/>
        <w:t>-- Келіншек-ау, сен не білдің... күннің сыңайы</w:t>
        <w:br/>
        <w:t>жаман боп барады. Отынға барғанда көрдім. Жаға-</w:t>
        <w:br/>
        <w:t>лаудың мұзы қабыршақтай-ау, қабыршақтай... Жас</w:t>
        <w:br/>
        <w:t>баланың еңбегі сияқтанып, аяғыңның асты былқ-</w:t>
        <w:br/>
        <w:t>былқ етіп ойыла жаздап жатыр.</w:t>
        <w:br/>
        <w:t>Ақбала жүрегі аузына тығылып, әлі құрып бара</w:t>
        <w:br/>
        <w:t>жатқанын сезіп, қазандыққа сүйене қалды. Іші де</w:t>
        <w:br/>
        <w:t>түйіліп бір сәт көзін жұмып, қиналып отырды да:</w:t>
        <w:br/>
        <w:t>-- Алдаразы болсын... қойыңыз-шы!..- деп сы-</w:t>
        <w:br/>
        <w:t>бырлай тіл қатып еді, Қарақатын:</w:t>
        <w:br/>
        <w:t>Сорлы-ай! Сорың қайнап қалмаса не қыл-</w:t>
        <w:br/>
        <w:t>сын,-- деп дауыс салып кеп, Ақбаланы сырт жағынан</w:t>
        <w:br/>
        <w:t>қапсыра құшақтай алды. Ақбаланың әлсіз қарсылы-</w:t>
        <w:br/>
        <w:t>ғын елемей, зорлап апарып, пеш түбіне жатқызды.-</w:t>
        <w:br/>
        <w:t>Неден шошыдың! Көзіңе бірдеңе елестеді ме? Тілің-</w:t>
        <w:br/>
        <w:t>ді кәлимаға келтір. Жүрегіңді бас! Жеті айлық бала,</w:t>
        <w:br/>
        <w:t>біреу тәйт десе де түсе қалады. Қазір нағыз шепік</w:t>
        <w:br/>
        <w:t>кезі... ақ уыз шағы ғой.</w:t>
        <w:br/>
        <w:t>-- Ал-да-ай!.. Маза беріңізші...</w:t>
        <w:br/>
        <w:t>Қарақатынның түсі лезде бұзылды. Онсыз да кір-</w:t>
        <w:br/>
        <w:t>пік-қасы үйтілгендей, қан-сөлсіз қара сүр кескінін</w:t>
        <w:br/>
        <w:t>долылық буып:</w:t>
        <w:br/>
        <w:t>Мазаңды алып мен не қылыппын,-- деп екі”</w:t>
        <w:br/>
        <w:t>бүйірін таянып, тепсініп шыға келді.-- Тұңғыш</w:t>
        <w:br/>
        <w:t>құрсақ көтерген тұмса келіншек қой деп, ақылымды</w:t>
        <w:br/>
        <w:t>айтқаным ба жазығым? Мендей абысының ақыл айт-</w:t>
        <w:br/>
        <w:t>пағанда, кім айтады. Маза берші деп... адыра Қал-ау!</w:t>
        <w:br/>
        <w:t>Ол қай басынғаның?</w:t>
        <w:br/>
        <w:t>Осыдан кейін ол көршілерге кіріп: «Ақбала шо-</w:t>
        <w:br/>
        <w:t>шып бала тастай жаздады. Барыңдар!.. Барып шығың-</w:t>
        <w:br/>
        <w:t>дар!» -- деп, суық хабар таратып жіберді. Оңаша</w:t>
        <w:br/>
        <w:t>59</w:t>
        <w:br/>
        <w:t>ЕХ.18.09.1Зітігіітігін-к14 раде 83</w:t>
        <w:br/>
        <w:t>-- Еламанның айтатын несі қалды. Орыстар оны</w:t>
        <w:br/>
        <w:t>сізге әкеліп, әкті-мәктісін жасатын, дереу өйезге жә-</w:t>
        <w:br/>
        <w:t>нелтеді деп есіттім...</w:t>
        <w:br/>
        <w:t>-- Ә, солай де! -- деп Құдайменде ыңыранып</w:t>
        <w:br/>
        <w:t>отырды да,-- әй, Ебейсін,-- деп хабар әкелген кісіге</w:t>
        <w:br/>
        <w:t>қарады.-- Сен пешірді тап... өзімізге қараған үйдің</w:t>
        <w:br/>
        <w:t>біріне қонып шыққан шығар...</w:t>
      </w:r>
    </w:p>
    <w:p>
      <w:r>
        <w:t>-- Айта беріңіз, Алдекеңнің үйінен шығып жүр-</w:t>
        <w:br/>
        <w:t>генін көрдім. ..</w:t>
        <w:br/>
        <w:t>«Сол үйге үйір боп кетті. Сұмша жігіт софының</w:t>
        <w:br/>
        <w:t>ақ тоқалымен көңілдес боп қалмасын? Онда біздің</w:t>
        <w:br/>
        <w:t>“қатынның сезігі дұрыс болды ғой»,- деп ойлады да,</w:t>
        <w:br/>
        <w:t>Құдайменде:</w:t>
        <w:br/>
        <w:t>-- Жә, мейлі.. Сен пешір баланы маған жібере</w:t>
        <w:br/>
        <w:t>ғөй,-- дей салды:- ;</w:t>
        <w:br/>
        <w:t>Ебейсіннің үйден шығуы мұң екен, Құдайменде</w:t>
        <w:br/>
        <w:t>қарқылдап үйді басына көтере күмді Жалпақ жұмыр</w:t>
        <w:br/>
        <w:t>денесі селк-селк етеді.</w:t>
        <w:br/>
        <w:t>Есем кетіп жүргеннің бірі еді. Құрығы ұзын</w:t>
        <w:br/>
        <w:t>кұдай оның тағдырмн да... ха-ха-ха-а... енді, міне өзі</w:t>
        <w:br/>
        <w:t>қолыма әкеліп берді.</w:t>
        <w:br/>
        <w:t>ХУН</w:t>
        <w:br/>
        <w:t>&gt;- Әже, үйге қонақ кеп қалды.</w:t>
        <w:br/>
        <w:t>-- Атамнан әрмен! Кетсін әрі. Қондырмаймын!</w:t>
        <w:br/>
        <w:t>Қой, әже! Ұят болар. Бірі оқыған жігіт. Теңіз</w:t>
        <w:br/>
        <w:t>жағасын қыстайтын жалпақ ел -- Жақайым руынан.</w:t>
        <w:br/>
        <w:t>Қабырға болысы Құдайменденің...</w:t>
        <w:br/>
        <w:t>-” Кімнің?</w:t>
        <w:br/>
        <w:t>-- Құдайменде деген болыс бар емес пе?</w:t>
        <w:br/>
        <w:t>-- Аты қалай еді, патшағардың?!--деді кемпір кү-</w:t>
        <w:br/>
        <w:t>бірлеп. Бірақ әлгідей емес, беті қайтып қалған. Мы-</w:t>
        <w:br/>
        <w:t>на қонақтар қыс болса қалада тірек ұстайтын татар</w:t>
        <w:br/>
        <w:t>байына тоң балық тасып, шұбырып жататын қадірсіз</w:t>
        <w:br/>
        <w:t>кіреші емес. Қаладан көйлек-көншектік мата мен</w:t>
        <w:br/>
        <w:t>шәй-шекерін алып қайтуға шыққан салт атты жолау-</w:t>
        <w:br/>
        <w:t>шы да емес. Мына келген қонақтар Құдайменде бо-</w:t>
        <w:br/>
        <w:t>лыстың інісі болғасын қақаған суықта қондырмай,</w:t>
        <w:br/>
        <w:t>қуып жіберудің /ыңғайсыз екенін білді. Бірақ бір</w:t>
        <w:br/>
        <w:t>2.</w:t>
        <w:br/>
        <w:t>ЕХ.18.09.13іітігіітігін--14 раде 81</w:t>
        <w:br/>
        <w:t>күліп: «Ой,. Алдеке-ай, құр дәріптей бересің ғой.</w:t>
        <w:br/>
        <w:t>Әйтпесе Аламойнақ дегенің ала күшік емес пе?» -</w:t>
        <w:br/>
        <w:t>деді ғой...</w:t>
        <w:br/>
        <w:t>Құдайменде ағасының келеңсіздігіне күйіп отыр.</w:t>
        <w:br/>
        <w:t>Енді бірдеңе дегенде, тілге келіп қалатын еді. Абы-</w:t>
        <w:br/>
        <w:t>рой болғанда, Алдаберген софы астан кейін ауырлап</w:t>
        <w:br/>
        <w:t>кеткен денесін баяу қозғап, түрегелді. Пұшпақ іші-</w:t>
        <w:br/>
        <w:t>гін киіп, күміс деңментпен белін буды да, жылысып</w:t>
        <w:br/>
        <w:t>басып тысқа шықты.</w:t>
        <w:br/>
        <w:t>Ол кеткен бойда ішке Тәңірберген кіріп, қақ төр-</w:t>
        <w:br/>
        <w:t>те жайғасып отырды.</w:t>
        <w:br/>
        <w:t>-- Шайды жина,-- деп ол жеңгесіне әмір етті де,</w:t>
      </w:r>
    </w:p>
    <w:p>
      <w:r>
        <w:t>дастарқанның бір шетінде кірнідей жиырылып жат-</w:t>
        <w:br/>
        <w:t>қан ағасына бұрылды: -- Болыс аға, бақыт басыңа</w:t>
        <w:br/>
        <w:t>мықтап қонды. Бірақ бақыт ер салып, құйысқандап</w:t>
        <w:br/>
        <w:t>мінген ат-емес. Ат туласа да тақымыңның астында</w:t>
        <w:br/>
        <w:t>ғай. Бақыт -- басыңа қонған құс, қолына шыбық ұс»</w:t>
        <w:br/>
        <w:t>таған баладан да үркеді. Өзім байқаған бір тәжіри-</w:t>
        <w:br/>
        <w:t>бем: ер жігітке қонған бақыт, бұқара халықтан</w:t>
        <w:br/>
        <w:t>үркек келеді. Бұқараңа сақ бол. Шеңгеліңнен -сәл</w:t>
        <w:br/>
        <w:t>босаса-ақ, олар басыңа сырығын сілтейді. Тағы ай-</w:t>
        <w:br/>
        <w:t>там, тыңдайды- деп айтам: үкімің жүріп тұрғанда,</w:t>
        <w:br/>
        <w:t>халық ішінде бұғалығыңнан шығып жүрген, ана Кә-</w:t>
        <w:br/>
        <w:t>лен, Еламан; Сүйеу: шалдарды шеңгеліңде сығып</w:t>
        <w:br/>
        <w:t>ұста. «Жау аяған -- жаралы болады»,-- деп, біліп</w:t>
        <w:br/>
        <w:t>айтқан. Қолда күшің барда ұстасқан кісіңмен ая-</w:t>
        <w:br/>
        <w:t>май ұстасқайсың. Аумалы-төкпелі дүние ғой, бірде</w:t>
        <w:br/>
        <w:t>жауыңның Үстіне шықсаң, бірде жауыңның астына</w:t>
        <w:br/>
        <w:t>өзің түссен де арманың жоқ.</w:t>
        <w:br/>
        <w:t>Мына сөз көкейіне қонса да, Құдайменде, қаба-</w:t>
        <w:br/>
        <w:t>ғын . аШНАЙ, әлі қыржиып отыр.</w:t>
        <w:br/>
        <w:t>Сені білмеймін,- деп Тәңірберген сөзін жал-</w:t>
        <w:br/>
        <w:t>ғады,-- ал өз басым, ана құрым киіз астында түтін</w:t>
        <w:br/>
        <w:t>түтеткен қара тобырдан қорқам: Бұлар қыстан қоңы</w:t>
        <w:br/>
        <w:t>тесіліп шыққан мал тақылеттес, Жас көкке аузы-бір</w:t>
        <w:br/>
        <w:t>тиіп; отығып алды дегенше-ақ жалына қол тигізбей</w:t>
        <w:br/>
        <w:t>кетеді. Күшің барда қарашаларыңа қоң бітірме.</w:t>
        <w:br/>
        <w:t>Бір ашуланса Құдайменде көпке дейін шешіле ал-</w:t>
        <w:br/>
        <w:t>май, күрмелген жіптейтүйіле беретін. Ол үндемеді.</w:t>
        <w:br/>
        <w:t>Тәңірберген өзінің айтқанынан ағасының шықпасын</w:t>
        <w:br/>
        <w:t>білді. Қамшысы мен-түлкі тымағын алды да; түрегел-</w:t>
        <w:br/>
        <w:t>277</w:t>
        <w:br/>
        <w:t>Е218.09.1Эзітігіітігіз-к1Ғ- раде 65</w:t>
        <w:br/>
        <w:t>Ақбала ошақ алдына тізе бүкті. Ентіге дем алып оты-</w:t>
        <w:br/>
        <w:t>рып, шала жанған қамысты қазандықтың көмейіне</w:t>
        <w:br/>
        <w:t>қарай ысыра беріп еді. Осыған дейін түтін тартпай,</w:t>
        <w:br/>
        <w:t>бықсып жатқан пештің көмейі, кенет гүр ете қалды.</w:t>
        <w:br/>
        <w:t>Әлдеқандай алып күш шала жанған қамысты сыртқа</w:t>
        <w:br/>
        <w:t>қарай суыра тартып, пеш көмейі желдеп гүрілдей</w:t>
        <w:br/>
        <w:t>жөнелді. Ақбала әдепкіде не болғаның білмей, аңы-</w:t>
        <w:br/>
        <w:t>рып қалды да, кенет сыртқа ұмтылды. Есіктен шыға</w:t>
        <w:br/>
        <w:t>бергенде сүрініп құлады. Сол бойда ұшып түрегеліп,</w:t>
        <w:br/>
        <w:t>көйлегінің етегін көтеріңкіреп ұстап, далаға жүгіріп</w:t>
        <w:br/>
        <w:t>шықты. Көк жүзін қапелімде қара бұлт басып, қап-</w:t>
        <w:br/>
        <w:t>қара боп түнеріп, жерге бауырын төсеп, жөңкіп көе-</w:t>
        <w:br/>
        <w:t>шіп жатыр екен. Жел.де дәл темір қазықтан шығып</w:t>
        <w:br/>
        <w:t>алған. Қаптай соққан қара дауыл бүкіл әлемді былға-</w:t>
        <w:br/>
        <w:t>дап, бірді-бірге соғып, ойран қып жатқандай; жердің</w:t>
        <w:br/>
        <w:t>топырағын суырып, шаңдатып, ышқына, ұли соғады.</w:t>
        <w:br/>
        <w:t>Қатты жел үйден шынға берген Ақбаланың басынан</w:t>
        <w:br/>
        <w:t>жаулығын ұшырып әкетті. Бет- аузына құм сабалап,</w:t>
        <w:br/>
        <w:t>қиыршық тастар тиген жерін тесіп жібере жаздады,</w:t>
        <w:br/>
        <w:t>Есіріп алған қатты жел бұның өзін де дедектетіп, та-</w:t>
        <w:br/>
        <w:t>банын жерге тигізбей ұшырып бара жатты. Ақбала-</w:t>
        <w:br/>
        <w:t>ның жүрегі алқымына тығылды. Демі бітіп, талықсып</w:t>
        <w:br/>
        <w:t>бара жатқасын қолымен қармап жүріп жерқазбаның</w:t>
        <w:br/>
        <w:t>босағасынан ұстай алды да, мұз үстіне қарады. Әдеп-</w:t>
      </w:r>
    </w:p>
    <w:p>
      <w:r>
        <w:t>кіде түк көрмеді. Шашы бұрқырап, көзін жауып кете</w:t>
        <w:br/>
        <w:t>берді. Ақбала жан дәрмен дегенде шашын кейін</w:t>
        <w:br/>
        <w:t>қайырып, мұз үстіне қарап еді, өзінің осыған дейін</w:t>
        <w:br/>
        <w:t>зәресі қалмай қорыққан сұмдығын көрді.</w:t>
        <w:br/>
        <w:t>Еламан!..-- деп ышқына бір шыңғырды да, шалы</w:t>
        <w:br/>
        <w:t>ғымен қырыққан қамыстай, есін тана құлап түсті.</w:t>
        <w:br/>
        <w:t>Дәл осы сәтте ана етегінен шар ете қалған жас шара-</w:t>
        <w:br/>
        <w:t>наның даусын қаптай соққан қара дауыл қағып алып,</w:t>
        <w:br/>
        <w:t>қылғытыл жұтып жібергендей болды.</w:t>
        <w:br/>
        <w:t>хі</w:t>
        <w:br/>
        <w:t>Жалмұраттың үстінде ақ сеңсең тон; астында</w:t>
        <w:br/>
        <w:t>жүрдек ақ ауыз атан; алдында бір қора түйе; әшейін-</w:t>
        <w:br/>
        <w:t>де кісі алдында құты қашып, ыбылжып қалатын</w:t>
        <w:br/>
        <w:t>бұйығы жігіт, алдына түйелерді салып ауылдан аула-</w:t>
        <w:br/>
        <w:t>ғырақ шықса аруақтанып кетеді. Ол ақырғанда қан-”</w:t>
        <w:br/>
        <w:t>ЕС</w:t>
        <w:br/>
        <w:t>ЕХ18.09.1Зіітігітігін--АН- раде 82</w:t>
        <w:br/>
        <w:t>ді. Құдайменде ол кеткесін де қозғалмады. Інісі өз</w:t>
        <w:br/>
        <w:t>“ойының үстін басты. Екеуінің үні үндес шыққанын</w:t>
        <w:br/>
        <w:t>ішінен ұнатып, ертеңгі күні Кәлен мен Еламанға іс-</w:t>
        <w:br/>
        <w:t>тер жаулығын ойлай отырған-ды.</w:t>
        <w:br/>
        <w:t>Сол үстіне біреу кірді. Етігін есік алдына шешіп,</w:t>
        <w:br/>
        <w:t>кілем төсеген еденді мәсісімен имене басыл кеп, Құ-</w:t>
        <w:br/>
        <w:t>даймендеге қос қолын созды: Ұй іші мен мал баста-</w:t>
        <w:br/>
        <w:t>рының амандығын сұрап жалпылдап жатыр. Мұның</w:t>
        <w:br/>
        <w:t>бәрі бұл үйге келген кісілердің дағдылы мінезі бол-</w:t>
        <w:br/>
        <w:t>ғасын Құдайменде жіби қойған жоқ. Ертелетіп жүр-</w:t>
        <w:br/>
        <w:t>ген жүрісіне қарап, бұл жолы да ел ішінің бір әң-</w:t>
        <w:br/>
        <w:t>гімесімен келгенін шамалады. Бірақ қашан өзі тиіп</w:t>
        <w:br/>
        <w:t>айтпайынша асықтырмай, ала тақия киген басын ба-</w:t>
        <w:br/>
        <w:t>уырына таман алып, тұқырайып отыр.</w:t>
        <w:br/>
        <w:t>Анау:</w:t>
        <w:br/>
        <w:t>-- Байеке...-- дей түсті де, күмілжіп қалды, Бұ»</w:t>
        <w:br/>
        <w:t>гінде Құдаймендені «Болмсеке» деудің лайық екенін</w:t>
        <w:br/>
        <w:t>біліп, тікен үстіне отырғандай қипақтап, қозғала</w:t>
        <w:br/>
        <w:t>бастады. Құдайменде жаратпай, дүңқ етті:</w:t>
        <w:br/>
        <w:t>-- Неге бөгелдің) Жайшылық па?</w:t>
        <w:br/>
        <w:t>-- Жайшылық дейтін жайшылық та емес. Ауыл</w:t>
        <w:br/>
        <w:t>арасының бір жаманатын айтқалы келдім...</w:t>
        <w:br/>
        <w:t>- Ол не?</w:t>
        <w:br/>
        <w:t>-- Еламан Тентек Шодырды өлтірді.</w:t>
        <w:br/>
        <w:t>Құдайменде шұғыл жадырап, басын көтеріп алды.</w:t>
        <w:br/>
        <w:t>Болыстың ажарына қарап ана кісінің де өңі өзгере</w:t>
        <w:br/>
        <w:t>бастады. Өзі айтқандай жаманат хабар емес, бұл үй-</w:t>
        <w:br/>
        <w:t>дің жандарына ең бір жақсы хабар әкелгенін сезіп,</w:t>
        <w:br/>
        <w:t>о да көңілденіп сала берді.</w:t>
      </w:r>
    </w:p>
    <w:p>
      <w:r>
        <w:t>-- Орыстар Еламанды шанаға таңып промсолға</w:t>
        <w:br/>
        <w:t>әкелді. Айтпақшы, қасында Рай бар. Промсол басы</w:t>
        <w:br/>
        <w:t>бұлан-талағай...</w:t>
        <w:br/>
        <w:t>- Йе?</w:t>
        <w:br/>
        <w:t>-- Шодырдың үйінде ақ келіншек бар емес</w:t>
        <w:br/>
        <w:t>пе еді...</w:t>
        <w:br/>
        <w:t>-- Ие, ал?</w:t>
        <w:br/>
        <w:t>-- Сол келіншек Курнос Иванның қатыны боп</w:t>
        <w:br/>
        <w:t>шықты. Некелі қатыны екен. Шодыр өлгесін Курнос</w:t>
        <w:br/>
        <w:t>Иван нені тыңдасын... Шодырдың үйіне баса-көктеп</w:t>
        <w:br/>
        <w:t>кіріп барған да, қатынды...</w:t>
        <w:br/>
        <w:t>-- Жә, оны қой, әлгі Еламанның жайын айтшы.</w:t>
        <w:br/>
        <w:t>78</w:t>
        <w:br/>
        <w:t>ЕХ.18.09.13іітігіітігін--14 раде 75</w:t>
        <w:br/>
        <w:t>үшін жанталаста қолы жеткен жерді тырнағымен</w:t>
        <w:br/>
        <w:t>осып, жоса-жоса қып айырып. тастапты.</w:t>
        <w:br/>
        <w:t>-- Бізді құтқармақ боп қайық сала қуды-ау, ша-</w:t>
        <w:br/>
        <w:t>масы? -- деді Кәлен қасындағыларға көз тастап. Ба-</w:t>
        <w:br/>
        <w:t>лықшылар самсоз. Мөңке жылап жүр.</w:t>
        <w:br/>
        <w:t>-- Жылағанмен бұлар енді тірілмейді,-- деді</w:t>
        <w:br/>
        <w:t>Кәлен.</w:t>
        <w:br/>
        <w:t>-- Білем ғой.. Жалмұрат сорлы... артында шиет-</w:t>
        <w:br/>
        <w:t>тей бала-шағасы қалды,-- деді Мөңке кемсеңдеп.</w:t>
        <w:br/>
        <w:t>-- Амал қайсы...</w:t>
        <w:br/>
        <w:t>-- Мына бала да... тілі, діні басқа болғанмен ба-</w:t>
        <w:br/>
        <w:t>уыр басып кетіп еді. Промсолдағы жалғыз жін ашы-</w:t>
        <w:br/>
        <w:t>рымыз осы сары бала еді...</w:t>
        <w:br/>
        <w:t>Ендеше, есебін тауып жалғыз жан ашырыңды</w:t>
        <w:br/>
        <w:t>да құртты, жә, тұрмалық. Талап қылалық.</w:t>
        <w:br/>
        <w:t>Мөңке жасын тыйды. Басқалар да еңсесін тіктеді.</w:t>
        <w:br/>
        <w:t>Кәлен Еламаңға бұрылды:</w:t>
        <w:br/>
        <w:t>Сен қасыңа Райды ал. Тезірек елге жет. Ал,</w:t>
        <w:br/>
        <w:t>біз жарымжан кісілерге бас-көз боп, осы арада қа-</w:t>
        <w:br/>
        <w:t>дайық.</w:t>
        <w:br/>
        <w:t>Еламан үн-түнсіз жөнеле берді. Кетіп бара жа-</w:t>
        <w:br/>
        <w:t>тып Райға «жүр» дегендей иек қақты.</w:t>
        <w:br/>
        <w:t>Еламан, тоқта! -- деді Кәлен. Жүгіріп барып</w:t>
        <w:br/>
        <w:t>анадай жерде жатқан сүйменді алды. Онан қайры-</w:t>
        <w:br/>
        <w:t>лып күтіп тұрған Еламанға келді.</w:t>
        <w:br/>
        <w:t>-- Мә, мынаны ал! Шың астымен жүресің. Қас-</w:t>
        <w:br/>
        <w:t>қыр кездесіп қап жүрер.</w:t>
      </w:r>
    </w:p>
    <w:p>
      <w:r>
        <w:t>Еламан сүйменді қолтығына қыса кетті. Табаны-</w:t>
        <w:br/>
        <w:t>на нәл қаққан ауыр етігімен мұзды кірш-кірш басып</w:t>
        <w:br/>
        <w:t>барады. Рай Еламанға ере алмады. Екі күннен бері</w:t>
        <w:br/>
        <w:t>аш. Оның үстіне суық өтіп жаураған. Мұз үстінде</w:t>
        <w:br/>
        <w:t>ұшып кете жаздады. Жүрген де оңайға түскен жоқ.</w:t>
        <w:br/>
        <w:t>Шамалы жүргесін қайыс етік аяғын қажап, әсіресе</w:t>
        <w:br/>
        <w:t>екі өкшесі күлдіреп алынып қалды,</w:t>
        <w:br/>
        <w:t>Еламан оған қайрылмады. Жағаға шыққасын бір</w:t>
        <w:br/>
        <w:t>рет бұрылып қарады да, ілгерігтарта берді. Кешеден</w:t>
        <w:br/>
        <w:t>бері бір түрлі, үндемейді. Кісі жүзіне көз салмай,</w:t>
        <w:br/>
        <w:t>төмен қарап түйіліп алған. Әне, әншиіндегі қақпақ-</w:t>
        <w:br/>
        <w:t>тай кең жауырыны күжірейіп тартын барады.</w:t>
        <w:br/>
        <w:t>“Әрі-беріден соң оның қарасы көрінбей кетті. Рай</w:t>
        <w:br/>
        <w:t>таяқ алмағанына өкінді. Аяғын басса маңдайынан</w:t>
        <w:br/>
        <w:t>т</w:t>
        <w:br/>
        <w:t>ЕХ.18.09.1Зіітігдітігін--1Н- раде 72</w:t>
        <w:br/>
        <w:t>тікен үстіне отырғандай қипақтап қозғала бастады.</w:t>
        <w:br/>
        <w:t>Анау онан сайын қыбыр етпеді. Әулиелігінің құді-</w:t>
        <w:br/>
        <w:t>ретін көрсетіп қалғысы келген кісіше аузын бағып</w:t>
        <w:br/>
        <w:t>отырған әйелді әдейі зарықтырып, жан тылсымға та-</w:t>
        <w:br/>
        <w:t>қап алды. )</w:t>
        <w:br/>
        <w:t>-- Құмалағы жақсы емес. Қайдам, пәруәрдігар</w:t>
        <w:br/>
        <w:t>жар болмаса... пақырлардың басына бір зауал анық</w:t>
        <w:br/>
        <w:t>төнген сияқты.</w:t>
        <w:br/>
        <w:t>-- Алда-ай!.. Алда-ай! Қайнағаеке-ай! Қайта тарт-</w:t>
        <w:br/>
        <w:t>шы құмалағыңды.</w:t>
        <w:br/>
        <w:t>- Қой әрі! Құмалақты қайталап тартып, құдай-</w:t>
        <w:br/>
        <w:t>дың кәрін жеңілдеткен әулиені көргем жоқ,-- деп</w:t>
        <w:br/>
        <w:t>Судыр Ахмет күпісінің шалғайын ашулана қағып,</w:t>
        <w:br/>
        <w:t>түрегеліп кетті.</w:t>
        <w:br/>
        <w:t>Қарақатын қайтып келе жатқан. Промсолдан</w:t>
        <w:br/>
        <w:t>шыққан бір топ атты тасырлатып шауып өтті. Кіл қа-</w:t>
        <w:br/>
        <w:t>ра шекпенді. Ішінде Федоров пен Курнос Иван бар.</w:t>
        <w:br/>
        <w:t>Федоров атқа міне сала шабатын. Оның үстіне бүгін</w:t>
        <w:br/>
        <w:t>мінгені алысқа сілтейтін ат. Былтырғы жылы Құдай-</w:t>
        <w:br/>
        <w:t>“мендеден құнын беріп сатып алған; сонан бері бай</w:t>
        <w:br/>
        <w:t>ауылдың жылқысына қосып жіберіп, күзге қарай, аң</w:t>
        <w:br/>
        <w:t>ауларда ғана ұстап еді. Беларанның кезінен асқанша</w:t>
        <w:br/>
        <w:t>тоқ ат өкпесі қарлығып, ырсылдап келе жатты; Фе-</w:t>
        <w:br/>
        <w:t>доров онан сайын ызаланып қос өкпесін тепкілей</w:t>
        <w:br/>
        <w:t>түсті. Тоқ ат бір-екі рет құмалақ тастады. Бір кезде</w:t>
        <w:br/>
        <w:t>түгі буланып, қос құлақтың түбінен тер білінді; екі-</w:t>
        <w:br/>
        <w:t>үш аттан оп-оңай озып, оқ бойы алға шығып кеткен</w:t>
        <w:br/>
        <w:t>Курнос Иванның атымен құйрықтасты; бірақ басып</w:t>
        <w:br/>
        <w:t>оза алмады; Курнос Иваннан әлде де кейінде; құла</w:t>
        <w:br/>
        <w:t>қасқаның созылған басы, ана аттың. құйрығының</w:t>
        <w:br/>
        <w:t>деңгейінде келеді; сонан екі ат Көлқораның құ-</w:t>
        <w:br/>
        <w:t>хауына дейін бірінен бірі оза алмай, жаға буды боп</w:t>
        <w:br/>
        <w:t>жесіп келе жатқан. Бір кезде құла аттың мойны те-</w:t>
        <w:br/>
        <w:t>гіс терледі. “Федоров ат мінезін жақсы топшылай-</w:t>
        <w:br/>
        <w:t>тын, тер шыққан сайын өз атының тынысы кеңейіп,</w:t>
      </w:r>
    </w:p>
    <w:p>
      <w:r>
        <w:t>аяқ алысы,жеңілдеп, қиналмай, еркін сілтей баста-</w:t>
        <w:br/>
        <w:t>ғанын байқады, «Әй, жануар-ай! Саған берген ақ-</w:t>
        <w:br/>
        <w:t>шам адал екен ғой»,- деп .ойлап, ол енді қамшы</w:t>
        <w:br/>
        <w:t>сілтемей, қос тізгінімен демеп. келеді.</w:t>
        <w:br/>
        <w:t>Осы сәттен бастап құла аттың бауыры жазылып,</w:t>
        <w:br/>
        <w:t>суырылып алға шыға берді. Көлқораның табанына</w:t>
        <w:br/>
        <w:t>68</w:t>
        <w:br/>
        <w:t>Е2118.09.1Зіітігіітігін--Ші раде 74</w:t>
        <w:br/>
        <w:t>рап жүрерін білмей, ашық мұз үстінде, жел әтінде</w:t>
        <w:br/>
        <w:t>бір топ кісі бүрсеңдеп тұр. :</w:t>
        <w:br/>
        <w:t>Кешегі күні олар тірі қаламыз деп ойлаған жоқ-</w:t>
        <w:br/>
        <w:t>ты. Теңізге шыққасын жұқа мұз быт-шыт боп, балық-</w:t>
        <w:br/>
        <w:t>шылар бет-бетіне ығып кетті. Тоқымдай мұздың бі-</w:t>
        <w:br/>
        <w:t>рінен-біріне секіріп жүргенде, Итжемес тайып, те-</w:t>
        <w:br/>
        <w:t>ңізге құлады. Онан үш балықшы үсіп өлді. Құлтума</w:t>
        <w:br/>
        <w:t>да шалажансар, кірпігі ғана қимылдайды. Іштерін-</w:t>
        <w:br/>
        <w:t>дегі тыңы Еламан, Кәлен, Мөңке, Дос қана. Әзір</w:t>
        <w:br/>
        <w:t>Рай аяғынан басып жүр. Аяғындағы етікке су өт-</w:t>
        <w:br/>
        <w:t>кеп-ді. Аязға шыққасың қайыс етік құрысып қалды;</w:t>
        <w:br/>
        <w:t>қанша сыр бермейін десе де, таң алдындағы сары</w:t>
        <w:br/>
        <w:t>аяз шыдатпай, жас жігіт жаурап, Еламанның ығын-</w:t>
        <w:br/>
        <w:t>да дір-дір етіп тұр. Ауық- -ауық жүгіріп алады: онда</w:t>
        <w:br/>
        <w:t>да құрысқан қайыс етік аяғын сығып, ауырсынып</w:t>
        <w:br/>
        <w:t>тұра қалады.</w:t>
        <w:br/>
        <w:t>Бір кезде бозарып таң атты. Дауыл басылған.</w:t>
        <w:br/>
        <w:t>Жел жыртқан бұлт дал-дұл. Таң сыз берген шақта</w:t>
        <w:br/>
        <w:t>шығыс жақтан биік шың қарауытып, бар тұлғасымен</w:t>
        <w:br/>
        <w:t>бермен жылжып кеп, бұлар ыққан үлкен мұзды кеу-</w:t>
        <w:br/>
        <w:t>десімен тіреп тұра қалғандай.</w:t>
        <w:br/>
        <w:t>-- Қаратүп...</w:t>
        <w:br/>
        <w:t>Қаратүпті қара!</w:t>
        <w:br/>
        <w:t>-- Біз Қаратүптен шығыппыз,-- деп балықшылар</w:t>
        <w:br/>
        <w:t>шулап қоя берді. Түрлерінен адам шошығандай. Са-</w:t>
        <w:br/>
        <w:t>қал-мұрттары қырау. Бетінің түгіне дейін қырау ша-</w:t>
        <w:br/>
        <w:t>лып, түксиіп апты. Қаратүп шыңын кәргесін көңілі-</w:t>
        <w:br/>
        <w:t>не үміт оянды білем, жан-жағына сергек көз салып,</w:t>
        <w:br/>
        <w:t>даурығып сөйлеп жатыр:</w:t>
        <w:br/>
        <w:t>-- Ана қарайған не?</w:t>
        <w:br/>
        <w:t>-- Қайсы?</w:t>
        <w:br/>
        <w:t>- Әне!» Әнекей!</w:t>
        <w:br/>
        <w:t>Кәлен көзі шалған нәрсеге қарай жүрді. Мөңке</w:t>
        <w:br/>
        <w:t>мен Еламан, Рай тағы бірнеше. кісі қатарласып келе-</w:t>
        <w:br/>
        <w:t>ді; бұлар жақындай бергенде қарайған дененің үсті-</w:t>
        <w:br/>
        <w:t>нен қарғалар ұшты. Еламан мен Кәлен жеделірек ке-</w:t>
        <w:br/>
        <w:t>ліп еді; қарайғанның бірі шалқасынан жатыр екен.</w:t>
        <w:br/>
        <w:t>Балықшылар түйеші Жалмұратты бірден таныды, АА</w:t>
        <w:br/>
        <w:t>мұз үстінде етпетінен жатқан екінші кісіні Кәлен</w:t>
        <w:br/>
        <w:t>мен Еламан қолдасып көтеріп. шалқасынан сал-</w:t>
      </w:r>
    </w:p>
    <w:p>
      <w:r>
        <w:t>ды. Тырнақтары алынып қапты. Мұз беті қан. Өмір</w:t>
        <w:br/>
        <w:t>70</w:t>
        <w:br/>
        <w:t>ЕХ18.09.1Зіітігіітігі--АН- раде 66</w:t>
        <w:br/>
        <w:t>дай қашаған қыңыр іңгендер қайқаңдап қож беретін.</w:t>
        <w:br/>
        <w:t>Жалмұрат қазірде шетке шыққанын қайырып, қалың</w:t>
        <w:br/>
        <w:t>нөпірге қуып тығып, бар түйені үркердей иіріп, теңіз</w:t>
        <w:br/>
        <w:t>жағасына айдап келеді. Мұрны тесілмеген қашаған</w:t>
        <w:br/>
        <w:t>сары тайлаққа көбірек шүйлігеді. Көп түйенің іші-</w:t>
        <w:br/>
        <w:t>нен осы тайлаққа құсы түсіп, көзінің қырың айыр-</w:t>
        <w:br/>
        <w:t>май, қит етсе ақырып қап, жағаласып болды. Сары</w:t>
        <w:br/>
        <w:t>тайлақ жөнге түсе бастаса-ақ, Жалмұрат көп түйе-</w:t>
        <w:br/>
        <w:t>нің ішінен сары іңгенді іздейді. Үкі жүні желкілде-</w:t>
        <w:br/>
        <w:t>ген, сүтті сары іңген дегенде жаны басқа. Оны өз</w:t>
        <w:br/>
        <w:t>үйінің бір кісісіндей көреді. Сары тайлаққа қанша</w:t>
        <w:br/>
        <w:t>ашуланып, түтім” жегісі кеп кіжініп жүргенде де,</w:t>
        <w:br/>
        <w:t>көзіне сары іңген түссе жүзі жылып қоя беретін.</w:t>
        <w:br/>
        <w:t>Басқа түйелерге қатал болғанмен сары іңгеннің қан-</w:t>
        <w:br/>
        <w:t>дай оғаш қылықтарын да кешіре салатын. Ең аяғы са-</w:t>
        <w:br/>
        <w:t>ры іңген кішкентай тайлақтарға жөнсіз ұрынып,</w:t>
        <w:br/>
        <w:t>шыңғыртып тістеп жатқанда да оған ұрысып көрген</w:t>
        <w:br/>
        <w:t>емес. Қайта, Жалмұрат сары іңгеннің жағына шы-</w:t>
        <w:br/>
        <w:t>ғып: «Ойнақтайтын неме ғой, осылай құлағынан тар-</w:t>
        <w:br/>
        <w:t>тып қойшы өзін»,-- деп, жақсы көретін іңгеніне жа-</w:t>
        <w:br/>
        <w:t>зықсыз тайлақты жығып бере салады. Іңгеннің биыл,</w:t>
        <w:br/>
        <w:t>әсіресе, бабы қатты.</w:t>
        <w:br/>
        <w:t>Жылдағыдан ерте қайыды. Буаз іңгендердің</w:t>
        <w:br/>
        <w:t>ішінде ертерек боталайтыны да осы. Сондықтан, са-</w:t>
        <w:br/>
        <w:t>ры іңгеннің қасы мен қабағына көбірек қарап, сулы</w:t>
        <w:br/>
        <w:t>көзінен жабырқау ажар көрсе де, жаны шығып ке-</w:t>
        <w:br/>
        <w:t>теді. Жаз бойы оған жүк артқызбай, бай үйінің</w:t>
        <w:br/>
        <w:t>әйелдерімен жауласып боп еді.</w:t>
        <w:br/>
        <w:t>Жалмұрат қазір осы іңгеннің мұрны шуылдап,</w:t>
        <w:br/>
        <w:t>ауырлау желіп келе жатқанын көрсе де, көңіл бөле</w:t>
        <w:br/>
        <w:t>қоймады. Көк жүдін сеңдей басып келе жатқан қор-</w:t>
        <w:br/>
        <w:t>ғасын салмақты қара қошқыл бұлттан жүрегі шай-</w:t>
        <w:br/>
        <w:t>лығып, шошына қарап келеді. Қысы-жазы далада,</w:t>
        <w:br/>
        <w:t>мал соңында жүріп, күн қабағын бағып өскен малшы”</w:t>
        <w:br/>
        <w:t>жігіт бүгін аса мазасыз. Жалмұрат күн райын бай-</w:t>
        <w:br/>
        <w:t>бәйбішенің қасы мен қабағындай топшылайтын. Ауа</w:t>
        <w:br/>
        <w:t>райының бұзылатынын өзінен гөрі оның денесі бұ-</w:t>
        <w:br/>
        <w:t>рынырақ сезіп, әуелі алақаны мен табаны қызады.</w:t>
        <w:br/>
        <w:t>Кейде сүйек-сүйегі сырқырайды; енді бірде жілінші-</w:t>
        <w:br/>
        <w:t>гі қақ айрыдып бара жатқандай боп, белі кирелең-</w:t>
        <w:br/>
        <w:t>“ деп, бойын ала алмай қалатын-ды.</w:t>
        <w:br/>
        <w:t>62</w:t>
        <w:br/>
        <w:t>ЕХ18.09.1Эітігбітігін-е14/ раде 69</w:t>
        <w:br/>
        <w:t>ды: «Өзің сақта!.. Өзің қолда!.. Қолдай көр! »-- деді</w:t>
        <w:br/>
        <w:t>Жалмұрат шырқырап. Үсті-басы малмандай су. Тағы</w:t>
        <w:br/>
        <w:t>бір үйдей тОлқынның келіп қалғанын көрді; бұ да</w:t>
      </w:r>
    </w:p>
    <w:p>
      <w:r>
        <w:t>күркіреп кеп қайыққа тап берді. Қалтылдаған</w:t>
        <w:br/>
        <w:t>қайықты баурына тартып ап, бүгерлеп, теңіз түбіне</w:t>
        <w:br/>
        <w:t>бір-ақ батыратындай. Жалмұрат ытқып қайықтың</w:t>
        <w:br/>
        <w:t>басына шықты. Қайық та тірі жәндіктей; суға енді</w:t>
        <w:br/>
        <w:t>кеттік-ау дегенде бұлт етіп, кісі қолтығының асты-</w:t>
        <w:br/>
        <w:t>нан жылп бергендей тәсіл жасады; қайық екеш қа-</w:t>
        <w:br/>
        <w:t>йық та өмір үшін жан таласып, ажал тырнағынан</w:t>
        <w:br/>
        <w:t>сытылып шығып жүр.</w:t>
        <w:br/>
        <w:t>Күн кештете дауыл Тіпті қатайды. Сыпырта соқ-</w:t>
        <w:br/>
        <w:t>қан дауыл, енді құм емес, су бүркіп, теңіз беті түті-</w:t>
        <w:br/>
        <w:t>гіп кетті.-Толқын қайықтың тұмсығына, қапталына</w:t>
        <w:br/>
        <w:t>ұрып, су құя бастады.</w:t>
        <w:br/>
        <w:t>Андрей қай жерде келе жатқанын шамалай алма-</w:t>
        <w:br/>
        <w:t>ды. Мұзға ыққан кісілерге. жете алмасын білген соң,</w:t>
        <w:br/>
        <w:t>қайық басын жағаға қарай бұрды. Қос ескекті суға</w:t>
        <w:br/>
        <w:t>көміп, жұлқынып есіп келеді.</w:t>
        <w:br/>
        <w:t>Әлгіде ыққа қарай құлдилап шапқан қайық, жел-</w:t>
        <w:br/>
        <w:t>ге қарсы баспай, төсімен толқындарды сабалап мал-</w:t>
        <w:br/>
        <w:t>тығып тұрып алды. )</w:t>
        <w:br/>
        <w:t>Андрей алқына бастады. Әрі-беріден соң бойын-</w:t>
        <w:br/>
        <w:t>дағы киімдерін ауырлады. Пысынап бара жатқасын</w:t>
        <w:br/>
        <w:t>сырмақ күртесін сыпырып тастады. Ескекті тарта-</w:t>
        <w:br/>
        <w:t>тарта алақаны дуылдап кетті. Күн кештетіп, көз бай-</w:t>
        <w:br/>
        <w:t>хана бастады. Сонау батыс бетте тұтасқан қара қош-</w:t>
        <w:br/>
        <w:t>қыл бұлттың көбесі сөгіліп, сұрғылт аспан шеті кө-</w:t>
        <w:br/>
        <w:t>рінді. Сол сызаттан- жалқын қызыл сәуле білінді.</w:t>
        <w:br/>
        <w:t>Бұлт бауры қып-қызыл. Жөңкіп көшкен бұлттар бау-</w:t>
        <w:br/>
        <w:t>рын дала дөңдеріне соғып, сүйретіп, қансырап бара</w:t>
        <w:br/>
        <w:t>жатқандай. Андрей күннің батып бара жатқанын</w:t>
        <w:br/>
        <w:t>топшылады; теңіз үсті де суық тартып, түксиіп, қа-</w:t>
        <w:br/>
        <w:t>рауыта бастады. Андрей қараңғы түскесін халдері-</w:t>
        <w:br/>
        <w:t>нің мұнан да төрі қиындайтынын білді. Жалмұрат</w:t>
        <w:br/>
        <w:t>болса әлден әлсіреп, тіл, жағы байланып, меңдеп</w:t>
        <w:br/>
        <w:t>қалды; Андрейге тығылып, жас балаша ыңырсып,</w:t>
        <w:br/>
        <w:t>қалшылдап отыр.</w:t>
        <w:br/>
        <w:t>"Андрей көзіне құйылған терді сүртіп. тастады.</w:t>
        <w:br/>
        <w:t>Қос ескекті ызаланып, жұлқи тартып еді. Бір ескегі,</w:t>
        <w:br/>
        <w:t>сынып кетті. Ескегі сынған қайық қанаты сынған</w:t>
        <w:br/>
        <w:t>3--Ә. Нұрпейісов, 1 кітап. 65.</w:t>
        <w:br/>
        <w:t>ЕЗ18.09.13%ітігітігіз--.й- раде 68</w:t>
        <w:br/>
        <w:t>Андрей не істерін білмеді; Қолымен бетін көле-</w:t>
        <w:br/>
        <w:t>гейлеп желге қарсы тартып бара.жатқан Иванға бір,</w:t>
        <w:br/>
        <w:t>теңізге бір қарады. Онан түйешіге қарап: «Жалмұ-</w:t>
        <w:br/>
        <w:t>рат» деп айқайлады, Өз дауысын өзіне есіттірмей,</w:t>
        <w:br/>
        <w:t>жел қағып әкетті. Жалмұрат жүгіріп келді. Бірінің</w:t>
        <w:br/>
        <w:t>ойын бірі көзінен ұқты. Екеулеп жабылып қайықты</w:t>
        <w:br/>
        <w:t>суға түсірді. Андрей қайыққа қарғып мінді. Түйеші</w:t>
        <w:br/>
        <w:t>қазақ та тері тоны қаудырлап, қайыққа кеудесімен</w:t>
        <w:br/>
        <w:t>асыла берді. Табаны суға тиер-тиместен-ақ қатты</w:t>
        <w:br/>
        <w:t>жел қайықты үйіріп ала жөнелді. Жалмұрат өмірі</w:t>
        <w:br/>
        <w:t>қайыққа мініп көрмеген- -ді. Сәл қозғалса суға құлап</w:t>
        <w:br/>
        <w:t>кететіндей дірілдеп, қайықтың кенерінен тас қып</w:t>
        <w:br/>
        <w:t>ұстап алды. Андрей қайықтың басын бұра алмай,</w:t>
        <w:br/>
        <w:t>арпалысып жүргенде, бұлар жағадан ұзап та кетті.</w:t>
      </w:r>
    </w:p>
    <w:p>
      <w:r>
        <w:t>Теңіз үстінің дауылы тіпті қатты еді. Қара дауыл</w:t>
        <w:br/>
        <w:t>қу қайықты қаңбақтай ұшырып әкеледі. Теңіз күші</w:t>
        <w:br/>
        <w:t>бойына сыймай қайнап жатыр; ереуіл толқындар</w:t>
        <w:br/>
        <w:t>қыр көрсеткендей үйдей-үйдей боп теңіз бетіне</w:t>
        <w:br/>
        <w:t>жұлқынып ойнап шығады; онан сайын Жалмұраттың</w:t>
        <w:br/>
        <w:t>зәресі ұшты. Андрей есіп келеді. Көңілінде қорқы-</w:t>
        <w:br/>
        <w:t>ныш бар. Қайық-майығымен суық дүние құшағына</w:t>
        <w:br/>
        <w:t>кіріп бара жатқанын байқады. Үстінде түнерген ас-</w:t>
        <w:br/>
        <w:t>пан; табанының асты түпсіз құрдым; ары басқан са-</w:t>
        <w:br/>
        <w:t>йын айнала төңіректі суық мұнар басып, түнеріп,</w:t>
        <w:br/>
        <w:t>бар әлемді бір-ақ уыс қып сығып барады, жағадан</w:t>
        <w:br/>
        <w:t>алыстаған сайын толқындар есіре түсті; бұларға сәт</w:t>
        <w:br/>
        <w:t>сайын қаһарын төгіп, гүрілдеп кеп, қайықты төсімен</w:t>
        <w:br/>
        <w:t>қағып жібереді. Қайық төңкеріле жаздап, қырындап</w:t>
        <w:br/>
        <w:t>кетеді; сөйткенше болмай, кейінгі жақтан екінші</w:t>
        <w:br/>
        <w:t>толқын шап беріп қу қайықты лебімен тартып, іліп</w:t>
        <w:br/>
        <w:t>әкетеді; бас еркінен айрылған қайық бойын жинай</w:t>
        <w:br/>
        <w:t>алмай, малтығып, екі қапталымен су сабалай бас-</w:t>
        <w:br/>
        <w:t>тады.</w:t>
        <w:br/>
        <w:t>Жалмұраттың басы айналды. Кәзі қарауытып, жү-</w:t>
        <w:br/>
        <w:t>регін запыран қысты; қара жер көрінбейді; қай жа-</w:t>
        <w:br/>
        <w:t>“ғына қараса да көк теңіз көзінің алдында дәңгеленіп,</w:t>
        <w:br/>
        <w:t>үйіріліп жатыр. «Құдай-ай, сақтай көр! Шиеттей ба-</w:t>
        <w:br/>
        <w:t>ла-шағаның көз жасына... ойпыр-ай!..» -- деп, ол ке-</w:t>
        <w:br/>
        <w:t>Йінгі жақтан күркіреп келіп қалған толқынға има-</w:t>
        <w:br/>
        <w:t>ны ұша қарады. Онсыз да қалтылдап бара жатқан</w:t>
        <w:br/>
        <w:t>қу қайықтың кенерінен су шапшып, бүркіп -қал-</w:t>
        <w:br/>
        <w:t>64</w:t>
        <w:br/>
        <w:t>ЕХ18.09.1Зіітігіітігін--АН- раде 80</w:t>
        <w:br/>
        <w:t>берген сырт көзге бұл ауылдың мал-жанымен ісі жоқ</w:t>
        <w:br/>
        <w:t>кісі секілденіп, бойын аулақ салып жүргенмен, түп-</w:t>
        <w:br/>
        <w:t>теп келгенде, мал қамын мына екі ағасынан арты-</w:t>
        <w:br/>
        <w:t>ғырақ ойлайтын жігіт. Былтырдан бері қолдағы мал-</w:t>
        <w:br/>
        <w:t>дың тұқымын асылдандырып ұстауды арман етіп</w:t>
        <w:br/>
        <w:t>жүрген. Кәленмен араздасқалы сол үміті қырқылған-</w:t>
        <w:br/>
        <w:t>дай болды. Ендеше, татуласудан дәме қылмады. Бо-</w:t>
        <w:br/>
        <w:t>лыс ағасын көндірсе де, ерегіске басып кеткесін енді</w:t>
        <w:br/>
        <w:t>Кәленнің иілмесі белгілі. Иілмеген басты қағып тас-</w:t>
        <w:br/>
        <w:t>тағанды жөн көрді; тек ондай сырды софы ағасының</w:t>
        <w:br/>
        <w:t>көзінше айтқысы келмеді де, алдына жайған дастар-</w:t>
        <w:br/>
        <w:t>қанның өз жақ шетін қайырып түрегелді. Інісінің</w:t>
        <w:br/>
        <w:t>үнсіз шығып бара жатқанын көріп, Құдайменде қыр-</w:t>
        <w:br/>
        <w:t>жия түсті. Алдаберген екі інісінің дүниелік күйкі</w:t>
        <w:br/>
        <w:t>мінезіне көңіл бөлген жоқ. Сәлден соң атжал қып</w:t>
        <w:br/>
        <w:t>төккен ақ бауырсақтың софы жақ шеті омсырайып</w:t>
        <w:br/>
        <w:t>қалды.</w:t>
        <w:br/>
        <w:t>-- Сен, әлгіде Кәлен, Еламан туралы бірдеңе де-</w:t>
        <w:br/>
        <w:t>дің бе? -- Құдайменде ыңғай бермей, суық томсарып</w:t>
        <w:br/>
        <w:t>отыр. Софы оның неге түйіліп отырғанын өзінше</w:t>
        <w:br/>
        <w:t>топшылап:</w:t>
        <w:br/>
        <w:t>-- Тәйірі, Тәңірбергенді қайтесің. Жақсы атқа</w:t>
        <w:br/>
        <w:t>мінсін, әлем-жәлем боп киініп, қыз, келіншегі "бар</w:t>
        <w:br/>
        <w:t>ауылдың шетінде көлбеңдеп жүре берсін, ләйліп,-</w:t>
      </w:r>
    </w:p>
    <w:p>
      <w:r>
        <w:t>деп түк басқан жалпақ” жүзін жоғары көтеріп, кең-</w:t>
        <w:br/>
        <w:t>кілдеп күлді. Сонан кейін тағы да бауырсақты жеп,</w:t>
        <w:br/>
        <w:t>шайды ішіп отырып,- Абыралыға қарағанда сенен |</w:t>
        <w:br/>
        <w:t>малды, сенен бақты жоқ. Ақылдымыз да сенсің. Өз</w:t>
        <w:br/>
        <w:t>жолыңды өзің аңғарасың ғой. Тек менің айтар аға-</w:t>
        <w:br/>
        <w:t>хық бір ақылым бар, оны құй ал, құй алма... ерік</w:t>
        <w:br/>
        <w:t>өзіңде,- деп тоқтады. Мамық жастықты қолтығына</w:t>
        <w:br/>
        <w:t>басып, дастарқанның бір шетінде көлбеп жатыр. Жа-</w:t>
        <w:br/>
        <w:t>сында палуан болған; денесі кесек, сақал-мұрты си-</w:t>
        <w:br/>
        <w:t>яқты қасы да бурыл; бетінің әр жерінде тал-тал ұзын.</w:t>
        <w:br/>
        <w:t>қылдар бар. Ұйқы мен ояу аралығында, бей-жай хал-</w:t>
        <w:br/>
        <w:t>де маужырап, мүлгіп жатып, асықпай, ақырын ығыс-</w:t>
        <w:br/>
        <w:t>тыШа сөйлеп кетті. .</w:t>
        <w:br/>
        <w:t>Сен, асылы Кәленнен аулақ жүр. Өз басым</w:t>
        <w:br/>
        <w:t>онан қорқам. Ол әне бір кезде, ауыз ашып отырған</w:t>
        <w:br/>
        <w:t>үстіме келді. Біздің үйдің Аламойнақтары шал-</w:t>
        <w:br/>
        <w:t>ғайыңды жыртқан жоқ па деп сұрап едім, ол. кәпір</w:t>
        <w:br/>
        <w:t>76</w:t>
        <w:br/>
        <w:t>Е218.09.1Зітігіітігін «АН раде 67</w:t>
        <w:br/>
        <w:t>Қазір де тұла бойы құрыстап, терісі тарыла бас-</w:t>
        <w:br/>
        <w:t>тады. Осындайда ескі тонның жыртық бүйірінен</w:t>
        <w:br/>
        <w:t>шаншудай қадалып, ызғырып соққан жел де шекесі-</w:t>
        <w:br/>
        <w:t>нен шығып бара жатты. «Дауыл болмаса қайтсін...» --</w:t>
        <w:br/>
        <w:t>деп ойлап, күн ажарын ұнатпады. Дегенмен есі-дерті</w:t>
        <w:br/>
        <w:t>теңіз жақта. Балықшылар майлыққа жақындап қап-</w:t>
        <w:br/>
        <w:t>ты; Еламанның қолы ашық; Жалмұрат онан талай</w:t>
        <w:br/>
        <w:t>сыралғы алып дән татқан жігіт; қатын-баласын бүгін</w:t>
        <w:br/>
        <w:t>де жас балықтың сорпасына бір тойдырып тастағы-</w:t>
        <w:br/>
        <w:t>сы кеп, түйелерін иіріп айдап теңіз жағасына құлат-</w:t>
        <w:br/>
        <w:t>ты. Жағалаудағы ашы сораңға аузы тиген түйелер</w:t>
        <w:br/>
        <w:t>қатты желге ықтамай, табан тіреп жайылатын. Түйе-</w:t>
        <w:br/>
        <w:t>хердің сол сырын білгесін Жалмұрат ақ ауыз атан-</w:t>
        <w:br/>
        <w:t>ның аяғына тұсау салып қоя берді де, теңізге тартты.</w:t>
        <w:br/>
        <w:t>Қыл жиекте екі қара киімді жүр екен. Бұл өңірдің</w:t>
        <w:br/>
        <w:t>орыс-қазағын түстеп танитын Жалмұрат мына кісі-</w:t>
        <w:br/>
        <w:t>нің қолапайсыз, қорбиғандау бірі -- Курнос Иван</w:t>
        <w:br/>
        <w:t>да, екіншісінің -- Андрей екенін танып, оларға алыс-</w:t>
        <w:br/>
        <w:t>тан ыржиып, күлімсіреп келе жатыр еді; қалай бол-</w:t>
        <w:br/>
        <w:t>ғанын білмейді, әлгі ызғырық жел арқа бетке шығып</w:t>
        <w:br/>
        <w:t>алып, кенет уілдеп-ұлып, ышқынып соғып жіберді.</w:t>
        <w:br/>
        <w:t>Қамыстар жапырыла құлап, топырақ борап, дүние</w:t>
        <w:br/>
        <w:t>алай-түлей болды да кетті. Жалмұрат табан тірей</w:t>
        <w:br/>
        <w:t>алмай, тері тонның екі етегі тізесін сабалап, ыққа</w:t>
        <w:br/>
        <w:t>қарай дедектеп бара жатты.</w:t>
        <w:br/>
        <w:t>Осы қарбаласта Андрейдің көзі бір сұмдықты</w:t>
        <w:br/>
        <w:t>шалды: қатты соққан қара дауыл мұз көбесін қақы-</w:t>
        <w:br/>
        <w:t>ратып, ырситып ашып жіберді. Жаңа ғана қиыр шеті</w:t>
        <w:br/>
        <w:t>көз ұшына асып, сіресіп жатқан жалпақ мұзға зоба-</w:t>
        <w:br/>
        <w:t>лаң туған; мұз бар аумағымен қозғалып, аңғарға қа-</w:t>
        <w:br/>
        <w:t>рай жөңкіп бара жатты; сол сәтте теңіз үсті түтігіп,</w:t>
        <w:br/>
        <w:t>суық мұнар басып, ығып бара жатқан балықшылар-</w:t>
        <w:br/>
        <w:t>ды көрсетпей жіберді.</w:t>
        <w:br/>
        <w:t>Андрей Курнос Иванды әй-шәйге қаратпай, сүй-</w:t>
        <w:br/>
        <w:t>рей жөнелді. Топырақ борап, көзін аштырмай қойды.</w:t>
        <w:br/>
        <w:t>Олар жағаға шығарып тастаған қара қайыққа жетті;</w:t>
      </w:r>
    </w:p>
    <w:p>
      <w:r>
        <w:t>Курнос Иван жолдасының ойына осы арада ғана тү-</w:t>
        <w:br/>
        <w:t>сініп: )</w:t>
        <w:br/>
        <w:t>-- Есің дұрыс па? -- деп бойын аулақ сала берді.</w:t>
        <w:br/>
        <w:t>-- Әне, қоралы кісі ығып барады. Көре-тұра...</w:t>
        <w:br/>
        <w:t>- Подумаешы. Ықса барсын!</w:t>
        <w:br/>
        <w:t>84:</w:t>
        <w:br/>
        <w:t>Е218.09.1Зіітігіітігіз--14 раде 78</w:t>
        <w:br/>
        <w:t>Ағасына айқайлады. Бірақ, қанша айқайласа да,</w:t>
        <w:br/>
        <w:t>дыбысы шықпайтын секілді. Бар болғаны кеудесі</w:t>
        <w:br/>
        <w:t>қабыңып, ырсылдап бара жатқасын үстінде қалған</w:t>
        <w:br/>
        <w:t>киімнің -өнірін жалаңаштап ашып, төсін тырналай</w:t>
        <w:br/>
        <w:t>берді. Күн тұтылды ма, кәйтті, бір кезде, бар дүние</w:t>
        <w:br/>
        <w:t>қызарып, көз алдындағы сып-сида жыңғылдар мен</w:t>
        <w:br/>
        <w:t>қамыстар жалқылдап кетті. .</w:t>
        <w:br/>
        <w:t>-- Ел... аға-а!..</w:t>
        <w:br/>
        <w:t>Кенет, ол жолында қарайып жатқан бір нәрсеге</w:t>
        <w:br/>
        <w:t>кимелеп тұра қалды. Андрей секілденіп кетті, Ұм-</w:t>
        <w:br/>
        <w:t>тылып кеп көтеріп алса... жаңа ғана иығынан түсіп</w:t>
        <w:br/>
        <w:t>қалған өзінің сырт киімі. Рай шатаса бастағанын сез-</w:t>
        <w:br/>
        <w:t>ді. Енді қалай жүрерін білмей, миы меңгіріп, толық-</w:t>
        <w:br/>
        <w:t>сып тұрған-ды. Еламанның ізіне көзі түсті. Басын</w:t>
        <w:br/>
        <w:t>сілкіп қап, шатаса бастаған санасын ұйқыдан оятып</w:t>
        <w:br/>
        <w:t>алғандай болды. Бір шоқалақты айналды ма, жоқ па,</w:t>
        <w:br/>
        <w:t>Андрей есіне түсті. Онан Жалмұрат елестеді. Онан</w:t>
        <w:br/>
        <w:t>кешегі өкірген теңіз, күтір-күтір сынған мұз, тоқым-</w:t>
        <w:br/>
        <w:t>дай-тоқымдай сеңдер елестеді. Басы жоқ, аяғы жоқ,</w:t>
        <w:br/>
        <w:t>үзік-үзік елес. Жан ұшырған кісілер мұздан-мұзға</w:t>
        <w:br/>
        <w:t>секіріп жүр.</w:t>
        <w:br/>
        <w:t>Кенет, Итжемес тайып құлады. Теңізге батып</w:t>
        <w:br/>
        <w:t>кетіп, екі сең арасынан қайта шықты. Қызыл шақа</w:t>
        <w:br/>
        <w:t>қолдарымен сең шетіне жабысты. Бірақ, қолға ілі-</w:t>
        <w:br/>
        <w:t>гетін бұдыр жоқ. Көк тайғақ мұзды тырнағымен тіз-</w:t>
        <w:br/>
        <w:t>ліп, сырғып суға батып кетті. Тырнақ ізінде жасы-</w:t>
        <w:br/>
        <w:t>дып қан қалды. Қан... қан... қан... !</w:t>
        <w:br/>
        <w:t>Рай аяғының ауырғанын ұмытып кетті. Ілгері ұм-</w:t>
        <w:br/>
        <w:t>тылып ырсылдап, сүріне-қабына басып келеді. Ақшо-</w:t>
        <w:br/>
        <w:t>қалақты айналып өтті. Осы арада құлағы дыбыс шал-</w:t>
        <w:br/>
        <w:t>ды. Жалт қараса, шылбырын сүйреткен ат әлденеден</w:t>
        <w:br/>
        <w:t>үріккендей, селдір сары қамыстың шетінде қос құ-</w:t>
        <w:br/>
        <w:t>лағын тігіп, оқыранып тұр. Онан көрі әрегіректе,</w:t>
        <w:br/>
        <w:t>селдір қамысты жарып өтетін жалғыз аяқ жолдың</w:t>
        <w:br/>
        <w:t>үстінде бірдеңе қарайғандай болды. Рай көзін уқа-</w:t>
        <w:br/>
        <w:t>лап жіберді, қарайғанның қасына кеп анықтап қара-</w:t>
        <w:br/>
        <w:t>са, Федоров... тізесін астына ала құлапты. Рай аға-</w:t>
        <w:br/>
        <w:t>сын жаңа көрді.</w:t>
        <w:br/>
        <w:t>Басы кеудесіне түсіп сұлық тұр. Еламан қасына</w:t>
        <w:br/>
        <w:t>келген Райды да сезбеді,</w:t>
        <w:br/>
        <w:t>74</w:t>
      </w:r>
    </w:p>
    <w:p>
      <w:r>
        <w:t>Е2.18.09.1Эйітігіітігін--14 раде 70</w:t>
        <w:br/>
        <w:t>құстай, бойын билей алмай, ыққа қарай қисая жә-</w:t>
        <w:br/>
        <w:t>нейді</w:t>
        <w:br/>
        <w:t>Енді бітті...-- деп Андрей қайық түбіне отыра</w:t>
        <w:br/>
        <w:t>кетті. Ес-түссіз жатқан Жалмұратты тас қып құшақ-</w:t>
        <w:br/>
        <w:t>тап алды; өзінің де үсті-басы су-су; әрі-беріден кейін</w:t>
        <w:br/>
        <w:t>тер қатып, аяз қысқан денесі қалшылдап, жаурай</w:t>
        <w:br/>
        <w:t>бастады.</w:t>
        <w:br/>
        <w:t>Күн батты; теңіз үсті тастай қараңғы; қай маңда</w:t>
        <w:br/>
        <w:t>келе жатқанын болжау қиын; қайықтың қара құсы</w:t>
        <w:br/>
        <w:t>да көрінбеді. Тек, ашулы теңіздің өкірген дыбысы</w:t>
        <w:br/>
        <w:t>ғана есітіледі. Оқта-текте ыққан мұздар қайыққа со-</w:t>
        <w:br/>
        <w:t>ғып, бүйірін тырналап күтірлетіп .өтеді. Кейде мұз</w:t>
        <w:br/>
        <w:t>қаттырақ соқса, қайық сына жаздап қалтырап кетеді.</w:t>
        <w:br/>
        <w:t>Андрей тірліктен әлі үміт үзген жоқ; іш есебі</w:t>
        <w:br/>
        <w:t>бойынша бұлардың ілгері жағынан, қырық-отыз ша-</w:t>
        <w:br/>
        <w:t>қырымдай жерден Қаратүп шыңы кеселеуге тиіс.</w:t>
        <w:br/>
        <w:t>Бұл - үлкен қақпаның бір босағасы сияқтанып ұлы</w:t>
        <w:br/>
        <w:t>теңізге шығар ауызда, дәл мінбеде тұрған көк қатпар</w:t>
        <w:br/>
        <w:t>шың. Үшкөң тұсынан ыққан мұз, бір қанатымен көл-</w:t>
        <w:br/>
        <w:t>бей барып, осы шыңға ілігер деп үміттеніп еді; енді</w:t>
        <w:br/>
        <w:t>ойлап қараса қара дауыл қуған мұз үлкен аңғарға</w:t>
        <w:br/>
        <w:t>шығып кеткен сияқты. Ендеше теңіздің арғы беті-</w:t>
        <w:br/>
        <w:t>нен --"Қарақалпақ елінен бір-ақ шығады; әлден жауч</w:t>
        <w:br/>
        <w:t>рап бара жатқан түрі мынау... ассыз-сусыз, әлсіреген</w:t>
        <w:br/>
        <w:t>кісілер қиян-қашыққа қалай жетеді?</w:t>
        <w:br/>
        <w:t>Андрей қараңғыда қайықтың тұмсығы мұзға</w:t>
        <w:br/>
        <w:t>тірелгенің байқады; сол сәтте кейінгі жақтан тағы</w:t>
        <w:br/>
        <w:t>бір -үлкен сең кеп соқты. Екі мұздың арасында қал-</w:t>
        <w:br/>
        <w:t>ған қайық күтірлеп қирап, күл-талқаны шықты. Қау-</w:t>
        <w:br/>
        <w:t>саған ағаштар Андрейдің аяғын қысып қалды. Анд-</w:t>
        <w:br/>
        <w:t>рей жанталасып, мұз үстіне секіріп шықты. Қайық-</w:t>
        <w:br/>
        <w:t>пен бірге суға батып бара жатқан жолдасын сыртқа</w:t>
        <w:br/>
        <w:t>сүйреп шығарды. Жалмұраттың қол-аяғы серейіп</w:t>
        <w:br/>
        <w:t>кетіпті. Жанталасып жүріп Андрей бір аяғын жа-</w:t>
        <w:br/>
        <w:t>рыққа тығып алды да, етпеттей құлады. Көзі “қа-</w:t>
        <w:br/>
        <w:t>рауытып кетті; есін жинап, тұрғысы кеп талпынып</w:t>
        <w:br/>
        <w:t>еді; мұзға не шынтағын, не Тізесін демей алмай,</w:t>
        <w:br/>
        <w:t>тайып жығыла берді.</w:t>
        <w:br/>
        <w:t>Андрей жанталаса бастады. Бір аяғы суда. Мұз-</w:t>
        <w:br/>
        <w:t>дай су қарыған аяғы әрі-беріден кейін дуылдап ашып,</w:t>
        <w:br/>
        <w:t>қатты азап шегіп, ыңырсып жатты да, қайта ұмтыл-</w:t>
        <w:br/>
        <w:t>65</w:t>
        <w:br/>
        <w:t>ЕХ.18.09.1Зітігіітігін--1і раде 79</w:t>
        <w:br/>
        <w:t>ХУІ</w:t>
        <w:br/>
        <w:t>-- Осы сендер не ойлай-туң? Ал, мен көресіні</w:t>
        <w:br/>
        <w:t>мына Кәленнен көріп жүрмін ғой. Болыстық қолыңа</w:t>
        <w:br/>
        <w:t>ұстатқан қанды қара балта болса, әуелі Еламан</w:t>
      </w:r>
    </w:p>
    <w:p>
      <w:r>
        <w:t>мен Кәленге сілтесем қайтеді? -- деді Құдайменде</w:t>
        <w:br/>
        <w:t>ағасы мен інісін оңашалап, ақылдасуға шақырып</w:t>
        <w:br/>
        <w:t>алып отырып.</w:t>
        <w:br/>
        <w:t>Болыс болғалы ел аралап, өткен түні қас қарая</w:t>
        <w:br/>
        <w:t>келген. Ертең тағы бір жаққа жүретінін аңғартып</w:t>
        <w:br/>
        <w:t>отырып: «Ертеңгі шайды бізден ішерсіңдер, ақылда-</w:t>
        <w:br/>
        <w:t>сатын шаруа бар еді»,-- деп құлаққағыс қылды. Ал-</w:t>
        <w:br/>
        <w:t>даберген ас-суы әзір үйге барам ғой деп ойлаған еді.</w:t>
        <w:br/>
        <w:t>Ас кешіккен сайын кәрі софы көңілсіздене түсті.</w:t>
        <w:br/>
        <w:t>Ас үй жақтан көңірсіген иіске шелектей кең тана-</w:t>
        <w:br/>
        <w:t>уын төсеп қойып жатыр. Ертеңгі астың. қамымен кі-</w:t>
        <w:br/>
        <w:t>ріп-шығып жүрген даяшы әйелге қарап жаутаңдап</w:t>
        <w:br/>
        <w:t>қалады. Тәңірберген онан көзінің қиығын алмай,</w:t>
        <w:br/>
        <w:t>мұртынан күліп отыр.</w:t>
        <w:br/>
        <w:t>-- Сендерге не болды? Кәленді сімірге айдатсам</w:t>
        <w:br/>
        <w:t>қайтеді деп отырмын,-- деді Құдайменде шытынып.</w:t>
        <w:br/>
        <w:t>-- Ол ұрымен ұстасып қайтесің. Ол ұры от алға-</w:t>
        <w:br/>
        <w:t>зы тұрған қара мылтық емес пе. Өзіңді жазым етіп</w:t>
        <w:br/>
        <w:t>жүрмесін,-- деді софы.</w:t>
        <w:br/>
        <w:t>-- Е, ол қу кедей мені қалай жазым ете-туң?</w:t>
        <w:br/>
        <w:t>-- Ол арасын бір алла біледі де. Менің білеті-</w:t>
        <w:br/>
        <w:t>нім -- өзіңнің тыныштығыңды ойласаң, онымен қай-</w:t>
        <w:br/>
        <w:t>та тату бол. Бір рулы елді жауықтырып соңыңа сал-</w:t>
        <w:br/>
        <w:t>саң да, оны өзіңе қарсы қоя көрмегейсің.</w:t>
        <w:br/>
        <w:t>Омайт шіркін-ау. Ол сондай-ақ кім екен. Қо-</w:t>
        <w:br/>
        <w:t>лынан екі келсе бірін қылсын. Олай десең бар-ау,</w:t>
        <w:br/>
        <w:t>оразамды ашпай тұрып, өзімнің құттыхана мешітім-</w:t>
        <w:br/>
        <w:t>де, не тілеудің үстінде отырып айтайын, мен де оны</w:t>
        <w:br/>
        <w:t>аямасқа ант етем. Сімірге айдатам.</w:t>
        <w:br/>
        <w:t>Кәленмен жауласқанды Тәңірберген де мақұл</w:t>
        <w:br/>
        <w:t>көрмейтін. Кәлен желісіне мал әкеліп байлаған қара</w:t>
        <w:br/>
        <w:t>білек мықты ұры. Тышқаншылап ауыл арасының тай-</w:t>
        <w:br/>
        <w:t>хы-тұяғын -ұрламай, сонау Қоңырат асып, иір мойын,</w:t>
        <w:br/>
        <w:t>үлек әкелетін. Маңғыстау жаққа жалғыз жортып,</w:t>
        <w:br/>
        <w:t>Адай, Табыннан үйірге салатын құтпан айғырлар, ел</w:t>
        <w:br/>
        <w:t>ақтаған саңлақтар әкелетін де осы Кәлен еді; Тәңір-</w:t>
        <w:br/>
        <w:t>75</w:t>
        <w:br/>
        <w:t>ЕХ18.09.1Зіітігіітігін--АН- раде 84</w:t>
        <w:br/>
        <w:t>дегеннен қондырмайтын жайын айтып салғасын; қо-</w:t>
        <w:br/>
        <w:t>рыққан кісіше ізінше райынан қайтып, тізгін еркін</w:t>
        <w:br/>
        <w:t>бала-шағаға бере салу да ыңғайсыз. Кемпір үндемеді.</w:t>
        <w:br/>
        <w:t>Осындайда бала-шағаға сыр алдырмай, сыртын суық</w:t>
        <w:br/>
        <w:t>ұстап,. сазарып отыратын тәкаппар мінезі болушы</w:t>
        <w:br/>
        <w:t>еді. Қазір де ағаш кереует үстінде күлге шөккен</w:t>
        <w:br/>
        <w:t>түйедей жардай боп, бөксе жағын көрпемен қымтап</w:t>
        <w:br/>
        <w:t>ап, өңін бермей отыр: «Қонақ шіркін, тек қонып ке-</w:t>
        <w:br/>
        <w:t>те ме. Мұсалдат боп мойныңа міндетін арта келеді.</w:t>
        <w:br/>
        <w:t>Өзіне ет керек; атына шөп керек. Ол иттер таң ат-</w:t>
        <w:br/>
        <w:t>қанша келін-кепшік, қыз-қырқыныңа тағы тыным</w:t>
      </w:r>
    </w:p>
    <w:p>
      <w:r>
        <w:t>бермейді»,-- деп ойлап, өз көңілінен наразылық қа-</w:t>
        <w:br/>
        <w:t>на іздеп отырған-ды.</w:t>
        <w:br/>
        <w:t>Үсті-басының қарын қағып, суық қапқан киімдері</w:t>
        <w:br/>
        <w:t>сықырлап екі адам кіре берді. Бірі -- төртбақ, жата-</w:t>
        <w:br/>
        <w:t>ған. Екіншісі -- жұқа, қағылез. Екеуінің де қасы, кір-</w:t>
        <w:br/>
        <w:t>пігі қырау. Жұқа өңді жігіт қала үлгісімен тіккен</w:t>
        <w:br/>
        <w:t>қара драп пальтоның сыртынан қасқыр ішік киген.</w:t>
        <w:br/>
        <w:t>Ішке кіре бере ішікті иығынан сыпырып тастады. Ал,</w:t>
        <w:br/>
        <w:t>төртбақ жігіт алдын ала кіріп, үй иесі кемпірге сә-</w:t>
        <w:br/>
        <w:t>дем берді. Бойындағы киімімен төрге шығып, көрпе</w:t>
        <w:br/>
        <w:t>үстіне жайғасып отырды. Сонан соң ғана тымақты</w:t>
        <w:br/>
        <w:t>жұлып тастап, табанына сіреу қатқан бітеу бас еті-</w:t>
        <w:br/>
        <w:t>гін шешті. Төр алдына жайған қара киізге оның ауыр</w:t>
        <w:br/>
        <w:t>етігінің ізі түсіп, ақ қар боп жосылып жатты. Ол</w:t>
        <w:br/>
        <w:t>етігін шешті де, дүрс еткізіп ірге -жаққа тастай</w:t>
        <w:br/>
        <w:t>салды.</w:t>
        <w:br/>
        <w:t>-- Жасанжан, қарағым, былай нннЕі -- деп жас</w:t>
        <w:br/>
        <w:t>жолдасына қасынан орын көрсетті. Төріне бір шық-</w:t>
        <w:br/>
        <w:t>қан қазақтың барған үйіне қожалық етіп, билеп-тәс-</w:t>
        <w:br/>
        <w:t>теп кететін әдеті.</w:t>
        <w:br/>
        <w:t>Жасағанберген сырт киімін есік алдына шешіп,</w:t>
        <w:br/>
        <w:t>төрге бойын жеңілдеп шықты. Күніұзын от жақпай,</w:t>
        <w:br/>
        <w:t>есік-терезесінен жел улеп, ызғып тұрған үйде қолын</w:t>
        <w:br/>
        <w:t>уқалап, бүрісіп отыр. Жолдасы оның басы-аяғына</w:t>
        <w:br/>
        <w:t>мысқылды көзбен күлімсірей қарады: «Сыпайы тоң-</w:t>
        <w:br/>
        <w:t>байды, қалтырайды деген рас екен-ау! Күзгі қара су-</w:t>
        <w:br/>
        <w:t>ықтағы жүнін қырыққан ешкідей бүрсеңдеуін, “шір-</w:t>
        <w:br/>
        <w:t>кіннің» --деп ойлады да, онан:</w:t>
        <w:br/>
        <w:t>Қалай, қосшым, тоңған жоқсың ба? -- деп сұ-</w:t>
        <w:br/>
        <w:t>рады.</w:t>
        <w:br/>
        <w:t>80</w:t>
        <w:br/>
        <w:t>ЕХ18.09.1Зіітігіітігін--АН- раде 76</w:t>
        <w:br/>
        <w:t>тер білінді. ГГезірек жүрейін десе болғаны қайыс</w:t>
        <w:br/>
        <w:t>етік қысқан аяғы бұрынғыдан бетер қатты ауырып,</w:t>
        <w:br/>
        <w:t>дыбысын шығармай тістене қалады. Таяқ осындайда</w:t>
        <w:br/>
        <w:t>демеу болар еді деп ойлады. Бірнеше рет көзі қа-</w:t>
        <w:br/>
        <w:t>рауытып кетті. Төбесіне жыңғыл өскен бөрік бас</w:t>
        <w:br/>
        <w:t>шоқалақтар кенет киіз үй секілденіп, көзін уқалап</w:t>
        <w:br/>
        <w:t>жіберіп қайта қарады. Шаршағандікі болар деп ойла-</w:t>
        <w:br/>
        <w:t>ды. Әрі-беріден соң денесі қызды. Үстіндегі киімде-</w:t>
        <w:br/>
        <w:t>рін ауырлай бастады. Тынысы да ауырлап, екі иіні-</w:t>
        <w:br/>
        <w:t>мен дем алып алқынып келеді. Безгек буғандай, бір</w:t>
        <w:br/>
        <w:t>кез өн бойынан” қалшыл сезді. Кенет, Андрей-мен</w:t>
        <w:br/>
        <w:t>Жалмұрат есіне түсті. Үсіп өлер алдында бәлкім ол</w:t>
        <w:br/>
        <w:t>екеуі де, дәл осылай бойын топырақ басқандай сүле-</w:t>
        <w:br/>
        <w:t>соқтанып, әлсіреп, үстіндегі киімін ауырлаған шығар</w:t>
        <w:br/>
        <w:t>деп ойлады. |</w:t>
        <w:br/>
        <w:t>Онан сайын өлгісі келмегендей қалжыраған бо-</w:t>
        <w:br/>
        <w:t>йынан күш шақырып, аяғы қан қақсап бара жатқа-</w:t>
        <w:br/>
        <w:t>нына қарамастан бір қадам, екі қадам болса да іл-</w:t>
        <w:br/>
        <w:t>гері жылжыды. )</w:t>
        <w:br/>
        <w:t>Қанша жүргенін білген жоқ. Үлкен ақ шолақтың</w:t>
      </w:r>
    </w:p>
    <w:p>
      <w:r>
        <w:t>күнгей бетіне кеп, ырсылдап екі иінінен дем алып</w:t>
        <w:br/>
        <w:t>тұр. Оқта-текте миы меңгіріп, басы айналып кетеді.</w:t>
        <w:br/>
        <w:t>Тағы да өлім жайлы ойлады. Өліммен осы кәзір жа-</w:t>
        <w:br/>
        <w:t>ғаласып, бірме-бір келіп қалғанын ойлады. Ажалдың</w:t>
        <w:br/>
        <w:t>жан түршігерлік суық жүзін соншалық анық сезді.</w:t>
        <w:br/>
        <w:t>Былайғы кезде де ажал шеңгелі адам жағасын бір</w:t>
        <w:br/>
        <w:t>сәт босатпапты-ау! )</w:t>
        <w:br/>
        <w:t>Рай аяғын баса алмай, ырсылдап дем алып тұрын</w:t>
        <w:br/>
        <w:t>әр кісінің соңында бір-бір ажал ізін бағып, торуыл-</w:t>
        <w:br/>
        <w:t>дап жүргенін, жалпы тірлік атаулыға ажалдың таяу</w:t>
        <w:br/>
        <w:t>- тұратынын ойлады. Ол, бірақ ажалдан қорыққан</w:t>
        <w:br/>
        <w:t>жоқ. Бір күн ішінде ең бір жан ашыр жақын кісілер-</w:t>
        <w:br/>
        <w:t>дің әлімін кәргесін бе, оған, әйтеуір, өз өлімі бұрын-</w:t>
        <w:br/>
        <w:t>ғыдай зәре-құтын ұшырардай қорқынышты көрінбе-</w:t>
        <w:br/>
        <w:t>“Ді: Ол тек жан шығар алдындағы ақтық демінің</w:t>
        <w:br/>
        <w:t>ағайын-тумаң мен кәрі әжеңнен аулақта, жапан түз-.</w:t>
        <w:br/>
        <w:t>де, жыңғыл, шоқалақтар арасында жеткеніне қын-</w:t>
        <w:br/>
        <w:t>жылды. «Ақтық дем? Ақтық демім осы ма?» -- деп</w:t>
        <w:br/>
        <w:t>ойлады. Өлер алдында Сары бала да дәл осылай өз</w:t>
        <w:br/>
        <w:t>өмірінің ақырғы, соңғы сәтін сезді ме екен? Бейша-</w:t>
        <w:br/>
        <w:t>ра, Сары бала енді бұл пәнидің пендесі емес. Ол</w:t>
        <w:br/>
        <w:t>72</w:t>
        <w:br/>
        <w:t>Е2.18.09.1Эйітігіітігін--А4 раде 73</w:t>
        <w:br/>
        <w:t>құлағасын бұрылып артына қарап еді; Курнос Иван</w:t>
        <w:br/>
        <w:t>көрінбеді. Федоров аттың басын тартпады. Ат тұя-</w:t>
        <w:br/>
        <w:t>ғының дүбіріне делебесі қозып, екі көзінен жас пар-</w:t>
        <w:br/>
        <w:t>хап, ағызып келе жатып ілгері жағына көз тастап</w:t>
        <w:br/>
        <w:t>еді. Кеше ыққан мұз Қаратүп шыңының тұсында кеп-</w:t>
        <w:br/>
        <w:t>теліп тұр екен. Федоров көзі жасаурап, ат жалына</w:t>
        <w:br/>
        <w:t>қарай ұсына шауып келе жатып, жолын кеселеп тұр--</w:t>
        <w:br/>
        <w:t>ған кісіні байқамады. Құла ат осқырынып жолдан</w:t>
        <w:br/>
        <w:t>шыға жалт бергенде, Федоров ер үстінен ұшып кете</w:t>
        <w:br/>
        <w:t>жаздады: Тізгінін тежеп, ат үріккен жаққа қараса...</w:t>
        <w:br/>
        <w:t>қарсы алдында Еламан... Федоров аттан қарғып түс-</w:t>
        <w:br/>
        <w:t>ті. Тізгінінен жетелеп Едаманға келді:</w:t>
        <w:br/>
        <w:t>-- Ау-құралдарың қайда?</w:t>
        <w:br/>
        <w:t>Еламанның үсік шалған беті қап-қара. Еріндері</w:t>
        <w:br/>
        <w:t>тілініп кеткен. Федоровқа тымақ астынан қарап.</w:t>
        <w:br/>
        <w:t>. атып барады. Еламанның көзіне көзі түскенде, осы</w:t>
        <w:br/>
        <w:t>жігітті ұрып, аузын қанатқаны есіне түсті.</w:t>
        <w:br/>
        <w:t>-- Ау-құралдарың қайда? - деді ол ақырып. Ела-</w:t>
        <w:br/>
        <w:t>ман қолындағы сүйменді сығымдап ұстады. Федоров</w:t>
        <w:br/>
        <w:t>сүйменді жаңа байқап, зәресі ұшып кетті. Жолдаста-</w:t>
        <w:br/>
        <w:t>ры келе жатқан жаққа жалт қарады.</w:t>
        <w:br/>
        <w:t>-- Сен ит... адамдарың қайда деп неге сұрамай-</w:t>
        <w:br/>
        <w:t>сың, а? -- деп Еламан қарсы ақырды. Темір сүйменді</w:t>
        <w:br/>
        <w:t>де құлаштай сілтеді. Федоров тізгін ұстаған қолымен</w:t>
        <w:br/>
        <w:t>басын қорғап, бұға қалды. Ат осқырып ата жөнелді.</w:t>
        <w:br/>
        <w:t>Алғашқы соққыдан Федоров есеңгіреп кеткен-ді. Ол</w:t>
        <w:br/>
        <w:t>басын шайқап жіберді де, қалың киімді бойымен</w:t>
      </w:r>
    </w:p>
    <w:p>
      <w:r>
        <w:t>Еламанды астына баса бүгірлемек болды. Еламан ке-</w:t>
        <w:br/>
        <w:t>Мін қарай бір ытқып түсті де, қайта ұмтылды. Темір</w:t>
        <w:br/>
        <w:t>сүймен бұ жолы Федоровтың дәл қара құсына тиді.</w:t>
        <w:br/>
        <w:t>Басы жарылған болу керек, құлақшын астынан қан</w:t>
        <w:br/>
        <w:t>ағып, бетін жуып кетті. Қалың киімді, батыр тұлғалы</w:t>
        <w:br/>
        <w:t>кісі гүрс етіп құлады. Еламан сүйменді лақтырып</w:t>
        <w:br/>
        <w:t>жіберді.</w:t>
        <w:br/>
        <w:t>ХУ</w:t>
        <w:br/>
        <w:t>“ -Балықшылар қараңғыда қайдан шыққанын білме-.</w:t>
        <w:br/>
        <w:t>ді. Олар үлкен мұздың тұмсығы ілгері жағынан бір</w:t>
        <w:br/>
        <w:t>тұйыққа тірелгенін ғана сезді. Таң атқасын болмаса,</w:t>
        <w:br/>
        <w:t>мына қараңғыда қозғалуғағқорықты. Және қалай қа-</w:t>
        <w:br/>
        <w:t>ө.</w:t>
        <w:br/>
        <w:t>ЕХ.18.09.13Зіітігіітігін--14 раде 77</w:t>
        <w:br/>
        <w:t>енді жоқ.. Онымен соңғы рет мұзға ығар алдында</w:t>
        <w:br/>
        <w:t>ғана кездескен-ді. Аяғында ұзын қоныш етік. Үстін-</w:t>
        <w:br/>
        <w:t>де сырмақ күрте. «Бізбен бірге балық ауламақсың</w:t>
        <w:br/>
        <w:t>ба»,-- деп Рай әзілдегісі келсе де, бұ жолы, бірақ</w:t>
        <w:br/>
        <w:t>Андрейдің ызалы түрін көріп үндемеді. Балықшы-</w:t>
        <w:br/>
        <w:t>дарға ара түсем деп, Федоровпен ұрысып қалғанын</w:t>
        <w:br/>
        <w:t>есіткен-ді. Күн қабағын о да ұнатпай, түнерген, бұлт-</w:t>
        <w:br/>
        <w:t>ты аспанға қайта-қайта қарап тұрды. «Тереңге бар-</w:t>
        <w:br/>
        <w:t>маңдар»,-- деді ол Еламанға.</w:t>
        <w:br/>
        <w:t>Сол күні Андрей балықшылармен бірге мұз үстін-</w:t>
        <w:br/>
        <w:t>де боп, тек кешкісін жағаға шықты. Онда да, аңдау-</w:t>
        <w:br/>
        <w:t>сызда майлыққа аяғын тығып алып, амалсыз кептірі-</w:t>
        <w:br/>
        <w:t>ніп қайтуға кетіп еді...</w:t>
        <w:br/>
        <w:t>Рай көзіне кеп қалған жасты сезбеді. Андрей</w:t>
        <w:br/>
        <w:t>екеуі айрықша көңілдес болатын. Қазақтардың «са-</w:t>
        <w:br/>
        <w:t>ры бала» дегеніне орай, о да Райды «қара бала»,-</w:t>
        <w:br/>
        <w:t>деп бұрып атайтын. Бейшара, кішіпейіл еді... Қолы</w:t>
        <w:br/>
        <w:t>босаса, балықшылар ауылына жүгіріп келетін. Рай-</w:t>
        <w:br/>
        <w:t>дың үйіне кірмей кетпейді. Қарт әжені сылтау қып</w:t>
        <w:br/>
        <w:t>асымдық балығы мен әшмөңке шайын ала келеді.</w:t>
        <w:br/>
        <w:t>«Екі сүр бойдақ кездесіппіз. Шай қайнатып іше ал-</w:t>
        <w:br/>
        <w:t>сақ жарар еді»,-- деп күліп, онан әрі әжеге: «қара</w:t>
        <w:br/>
        <w:t>баланы үйлендірмейсің бе?» -- дейтін. Кәрі әже не-</w:t>
        <w:br/>
        <w:t>мересін «қара» дегенге көнбейді. «Ақ де. Аққозым</w:t>
        <w:br/>
        <w:t>ғой менің»,-- деп өзеуреп, үнемі Андреймен ұстасып</w:t>
        <w:br/>
        <w:t>қала беретін. Қашан .Андрей кеткенше үй іші күлкі-</w:t>
        <w:br/>
        <w:t>ден тыйылмайтын. «Ендігі жерге промсолға кіру қи-</w:t>
        <w:br/>
        <w:t>ын болар»,-- деп ойлады Рай. Үнсіз жас көзінен қат-</w:t>
        <w:br/>
        <w:t>қат тамды.</w:t>
        <w:br/>
        <w:t>Үсік шалған қара қошқыл бетінің ұшына жас</w:t>
        <w:br/>
        <w:t>түйірлері қатып мұз бұршақтай бозарып тұр.</w:t>
        <w:br/>
        <w:t>Рай ілгері жүрді. Аяғын сүйретіп басып келе жат-</w:t>
        <w:br/>
        <w:t>қан-ды. Кенет болмашы бірдеңеге сүрініп, ұшып түсе</w:t>
        <w:br/>
        <w:t>жаздады. Әлі құрып қалжырағаны соншалық, жаңа-</w:t>
        <w:br/>
        <w:t>ғы жерде құлағанда күш жинап тұра алмас едім деп</w:t>
        <w:br/>
        <w:t>ойлады.</w:t>
        <w:br/>
        <w:t>Оқта-текте басы айналып, ақыл-ойынан адасып</w:t>
      </w:r>
    </w:p>
    <w:p>
      <w:r>
        <w:t>қала берді. Ауырған жоқпын ба деп ойлады. Денесі</w:t>
        <w:br/>
        <w:t>неге күйіп-жанып. барады? Сырт киімін тастады. Өзі</w:t>
        <w:br/>
        <w:t>тастағанын, әлде иығынан сыпырылып түсіп қалға-</w:t>
        <w:br/>
        <w:t>нын білмеді.</w:t>
        <w:br/>
        <w:t>7</w:t>
        <w:br/>
        <w:t>ЕА.,18.09.13%ітігітігіз-к.1й- раде 71</w:t>
        <w:br/>
        <w:t>ды. Көкше мұзға қолы ілінбеген соң, ол енді тырна-</w:t>
        <w:br/>
        <w:t>ғын салды; көп ұзамай қалжырады; баурын мұздан</w:t>
        <w:br/>
        <w:t>көтере алмай, бір уыс боп жиырыла түсті де, қайта</w:t>
        <w:br/>
        <w:t>жазылып сұлық тоқтады. Жас балаша солқылдап</w:t>
        <w:br/>
        <w:t>жылады.</w:t>
        <w:br/>
        <w:t>ХІҮ</w:t>
        <w:br/>
        <w:t>Бұл түн жар басындағы балықшылар ауылында</w:t>
        <w:br/>
        <w:t>бір жан көз ілмеді. Қатын, бала у-шу. Мұзға ыққан</w:t>
        <w:br/>
        <w:t>ер-азаматтардың алдын орап кісі шаптырайын десе,</w:t>
        <w:br/>
        <w:t>көлік жоқ. Жылы киім жоқ; ауылда қалған жігіттер</w:t>
        <w:br/>
        <w:t>жаяу-жалпылап көмекке жүгіріп кетті. Әйелдер</w:t>
        <w:br/>
        <w:t>жағы Әлиза мен Ақбаланың төңірегінде. Ақбала</w:t>
        <w:br/>
        <w:t>Әлсіз. Кешеден бері жөндеп ас ішкен жоқ. Көрші әй-</w:t>
        <w:br/>
        <w:t>елдер шала туған жеті айлық баланы құрақ көрпеге</w:t>
        <w:br/>
        <w:t>орап, анасының ірге жағына салып берді де, үйлері-</w:t>
        <w:br/>
        <w:t>не кетті. Жалғыз қалғасын Ақбала қол созым жерде</w:t>
        <w:br/>
        <w:t>тұрған шамды да жаға алмай, түнімен көрдей қараң-</w:t>
        <w:br/>
        <w:t>ғы үйде жатты.</w:t>
        <w:br/>
        <w:t>Әлизаның халы онан да нашар; жалғыз ұлын оң</w:t>
        <w:br/>
        <w:t>босағаға салып отырған анада құр сүлде ғана. Түні-</w:t>
        <w:br/>
        <w:t>мен есін білмей, сандырақтап шықты. Әліби мен Ес-.</w:t>
        <w:br/>
        <w:t>бол қария басында күзетте отырды.</w:t>
        <w:br/>
        <w:t>Қарақатыннан қайыр жоқ. Ол кешеден бері қара-</w:t>
        <w:br/>
        <w:t>сын басына салып, еңіреп жылаумен жүр. Таң атқа-</w:t>
        <w:br/>
        <w:t>лы Судыр Ахметтің үйіне екі рет барып, мұз үстінде-</w:t>
        <w:br/>
        <w:t>гі кісілерге құмалақ салдырып қайтты. Алғашқыда</w:t>
        <w:br/>
        <w:t>“Судыр Ахмет құмалақты ақ тоқымға тартып еді; соң-</w:t>
        <w:br/>
        <w:t>ғы жолы тер алдында жаюлы жатқан жыртық алаша-</w:t>
        <w:br/>
        <w:t>ға қырық бір құмалақты құр шашып жіберді. Шалға-</w:t>
        <w:br/>
        <w:t>йырақ шетке бытырап түскен бес-он құмалаққа иегін</w:t>
        <w:br/>
        <w:t>уыстап, ойлана көз жіберіп отыр. Қарақатынның ора-</w:t>
        <w:br/>
        <w:t>мал-шаршысын көрмегесін көңілсіз. «Кісінің ұйқы-</w:t>
        <w:br/>
        <w:t>сын бұзып, жып-жылы төсегінен суырып алғанда</w:t>
        <w:br/>
        <w:t>жақсы-ақ. Тым құрыса, бір-екі қақпыш балық әкелсе</w:t>
        <w:br/>
        <w:t>қайтеді екен? Балаларға тартқылатып қойсақ, түс</w:t>
        <w:br/>
        <w:t>ауғанша тамақ сұрап мазаламас еді ғой», --деген рс-</w:t>
        <w:br/>
        <w:t>ніш бар көңлінде. Сонан болар Судыр Ахмет салған</w:t>
        <w:br/>
        <w:t>жерден суырыла жөнелген жоқ; бес тал сақалын тіс-</w:t>
        <w:br/>
        <w:t>теп, көзін тас қып жұмып алды, мынадан кейін Қара-</w:t>
        <w:br/>
        <w:t>қатынның жаны қалмады. Бірдеңе деуге бата алмай,</w:t>
        <w:br/>
        <w:t>БЫ 87:</w:t>
        <w:br/>
        <w:t>ЕХ18.09.1Зіітігіітігін--АН- раде 104</w:t>
      </w:r>
    </w:p>
    <w:p>
      <w:r>
        <w:t>Кісі өлтіріп жатқандар да бар,-- деді Тәңір-</w:t>
        <w:br/>
        <w:t>берген.</w:t>
        <w:br/>
        <w:t>Урядник аузына апара берген асын кейін тартып</w:t>
        <w:br/>
        <w:t>ап, болысқа көк көзі шатынай” қарады:</w:t>
        <w:br/>
        <w:t>-- Бізге неге хабарламадың!?</w:t>
        <w:br/>
        <w:t>-- Тақсыр, үлгіре алмай жатырмыз.</w:t>
        <w:br/>
        <w:t>Безобразие! Ну, олар кімдер?</w:t>
        <w:br/>
        <w:t>-- Еламан деген бір ұры таяу арада ғана орыс</w:t>
        <w:br/>
        <w:t>байын өлтірді. Оны айдатып жібердік. Енді Кә-</w:t>
        <w:br/>
        <w:t>лен деген ұры бар. Қауіпті. Кісі өлтіруден тайын-</w:t>
        <w:br/>
        <w:t>бай-туң. )</w:t>
        <w:br/>
        <w:t>-- О, конечно... Ондай кісіні ұстау керек.</w:t>
        <w:br/>
        <w:t>Тәңірберген ұлыққа таман ысырыла түсті:</w:t>
        <w:br/>
        <w:t>Тақсыр, Кәленнің мал-мүлкін үптеп Сібірге</w:t>
        <w:br/>
        <w:t>айдату керек.</w:t>
        <w:br/>
        <w:t>Фактісі толық болса, конечно. сіңірге ай-</w:t>
        <w:br/>
        <w:t>датамыз.</w:t>
        <w:br/>
        <w:t>-- Актысы бар. Кәленнің қолындағы: малдың бәрі</w:t>
        <w:br/>
        <w:t>әр ауылдан ұрлаған. Қазір иесі шығып жатыр.</w:t>
        <w:br/>
        <w:t>Құдайменде інісінің сөзін жақтырмады. Урядник-</w:t>
        <w:br/>
        <w:t>тің көзін ала бере ол інісіне таман қисайып,</w:t>
        <w:br/>
        <w:t>күңқ етті.</w:t>
        <w:br/>
        <w:t>-- Шамадан аспа, шырағым, соңыра тексере қал-</w:t>
        <w:br/>
        <w:t>ғанда өтірігің шығып, ұлық алдында ұятты боп қал-</w:t>
        <w:br/>
        <w:t>майық.</w:t>
        <w:br/>
        <w:t>-- Бір ауыз өтірігі жоқ; бәрі шын.</w:t>
        <w:br/>
        <w:t>--! Иелері шығып жатқаны да шын ба?</w:t>
        <w:br/>
        <w:t>-- Шын болғанда қандай. Арыздары бар.</w:t>
        <w:br/>
        <w:t>-- Оны мен неге білмеймін?</w:t>
        <w:br/>
        <w:t>-- Сенің пұршаң боп жатыр ма. Жарғақ құлағың</w:t>
        <w:br/>
        <w:t>жастыққа тимей, ел қамымен жүрген жоқсың ба. Ал</w:t>
        <w:br/>
        <w:t>арыз деген пешіріңе кеп түсіп жатыр.</w:t>
        <w:br/>
        <w:t>Құдайменде ойланыңқырап қалды. Інісі қанша</w:t>
        <w:br/>
        <w:t>сендірсе де, болыстың көңлінде әлі де болса кү-</w:t>
        <w:br/>
        <w:t>дік бар:</w:t>
        <w:br/>
        <w:t>- Ол кісілерін. .. Кәленнің қолындағы малдары-</w:t>
        <w:br/>
        <w:t>ның түрі-түсін біле ме екен?</w:t>
        <w:br/>
        <w:t>--“ Білгенде қандай. Пагорнойына дейін бар.</w:t>
        <w:br/>
        <w:t>-- Нанайын ба, жоқ па?! Деп-демде біреудің-қо-.</w:t>
        <w:br/>
        <w:t>расындағы малдың түрі-түсін, таңбасын қайдан біле</w:t>
        <w:br/>
        <w:t>қойдыңдар? ді</w:t>
        <w:br/>
        <w:t>100</w:t>
      </w:r>
    </w:p>
    <w:p>
      <w:r>
        <w:t>. ЕХ18.09.1Зіітігіітігін--. 1 раде 91</w:t>
        <w:br/>
        <w:t>-- Түйе қораға қамап тастадық.</w:t>
        <w:br/>
        <w:t>-- Күзет қоймадыңдар ма?</w:t>
        <w:br/>
        <w:t>- Ит жер дейсің бе? -- деді қаба сақалды кү-</w:t>
        <w:br/>
        <w:t>ліп,- қашып кете алмайды, қол-аяғы кісендеулі.</w:t>
        <w:br/>
        <w:t>Айғанша әлденеге көңілсіз тартқандай боп, қос</w:t>
        <w:br/>
        <w:t>тізесін құшақтап отыр еді. Қаба сақалды кісіге ол</w:t>
        <w:br/>
        <w:t>енді ғана анықтап қарап, жүрегі мұздай болды.</w:t>
        <w:br/>
        <w:t>Қыз көңілін танығандай, Жасағанберген сөзге</w:t>
        <w:br/>
        <w:t>араласты:</w:t>
        <w:br/>
        <w:t>Оларды ішке алса қайтеді? Сорлылар тоңа-</w:t>
        <w:br/>
        <w:t>ды ғой.. е і</w:t>
        <w:br/>
        <w:t>Ебейсін мырс етті. Сырт айналып, бір жастықты</w:t>
        <w:br/>
        <w:t>бауырына басып қисал кетті.</w:t>
        <w:br/>
        <w:t>Жасағанберген өзі сөйлеген әзірде Айғаншаның</w:t>
        <w:br/>
        <w:t>ерекше көңіл бөле қойған ықыласты түрін байқады.</w:t>
        <w:br/>
        <w:t>Үнсіз сазарған кісілердің әрқайсысына бір қарап;</w:t>
        <w:br/>
        <w:t>- Ағалар, бұларың кісілік емес. Ұят қайда? -</w:t>
        <w:br/>
        <w:t>деді. Бозғыл беті ду етіп, ызалы жас көзіне кеп қал-</w:t>
        <w:br/>
        <w:t>ды. Суыққа шалдыққан жіңішке даусы да шыңылтыр-</w:t>
        <w:br/>
        <w:t>ланып, шырқырап шықты.</w:t>
        <w:br/>
        <w:t>Жасанжан-ау, сен не деп отырсың? Олар қыл-</w:t>
        <w:br/>
        <w:t>мысты кісі емес пе? -- деді қаба сақалды.</w:t>
        <w:br/>
        <w:t>-- Солайы... солай шығар. Бірақ, ағалар-ау, олар</w:t>
        <w:br/>
        <w:t>да адам баласы ғой..</w:t>
        <w:br/>
        <w:t>.- -- Түсінсем не дейсің. Кісі өлтірген кісіге ая.</w:t>
        <w:br/>
        <w:t>ныш бола ма екен?</w:t>
        <w:br/>
        <w:t>Жасағанберген ызақор баладай, дерек таба ал-</w:t>
        <w:br/>
        <w:t>май, қызараңдап қалды.</w:t>
        <w:br/>
        <w:t>Әй, залым,-- деп қара кемпір қаба сақалдыға</w:t>
        <w:br/>
        <w:t>қарады,-- мына бала жалынғанда адам түгіл, қара тас</w:t>
        <w:br/>
        <w:t>та бір төңкеріліп түсер еді ғой. Сенің дәтің неғып</w:t>
        <w:br/>
        <w:t>шыдап тұр.</w:t>
        <w:br/>
        <w:t>Жә, қайтесің: Бұл сен араласатын жер емес.</w:t>
        <w:br/>
        <w:t>Не дейсің? Мына залым не дейді, әй?</w:t>
        <w:br/>
        <w:t>Айғанша бұрын-соңды анасының дәл мұндай қат-</w:t>
        <w:br/>
        <w:t>ты бұзылған түрін көрмеп иді; мынадан кейін ана-</w:t>
        <w:br/>
        <w:t>сының бір жанжал шығарарын білді. Кемпір енді ке-</w:t>
        <w:br/>
        <w:t>реует үстінен шұғыл еңкейіп:</w:t>
        <w:br/>
        <w:t>-- Бұл үйге қонғың келсе, бар, аналарды алып”</w:t>
        <w:br/>
        <w:t>кел,-- “деп ақырды.</w:t>
      </w:r>
    </w:p>
    <w:p>
      <w:r>
        <w:t>ғ-- Кәрия-ау, олар кісі өлтірген, қылмысты...</w:t>
        <w:br/>
        <w:t>87.</w:t>
        <w:br/>
        <w:t>ЕХ18.09.1Зіітігіітігін--АН- раде 100</w:t>
        <w:br/>
        <w:t>Е; онда сәті келіп тұр екен. Аянатын не қалды.</w:t>
        <w:br/>
        <w:t>Ол желіңнен мал алып жүргем ұры. Ұрлығы да вште-</w:t>
        <w:br/>
        <w:t>ңе емес. Ертеңгі күні Еламан сияқты бұ да кісі өл:</w:t>
        <w:br/>
        <w:t>тіреді. .</w:t>
        <w:br/>
        <w:t>Құдайменде бұ жолы да үндемеді; бірақ інісінің</w:t>
        <w:br/>
        <w:t>мына сөзі өз көңдліндегі.күдігінің үстінен түсті..</w:t>
        <w:br/>
        <w:t>-- Шодырдың баласы Аралға келіпті,- деді Тә-</w:t>
        <w:br/>
        <w:t>нірберген.</w:t>
        <w:br/>
        <w:t>- Я, сондай бір сыбыс бар.</w:t>
        <w:br/>
        <w:t>- Анық көрінеді. к</w:t>
        <w:br/>
        <w:t>-- Болса болар: Әкесінің құнын қуып келе жат-</w:t>
        <w:br/>
        <w:t>қан та. -</w:t>
        <w:br/>
        <w:t>Орыс құнды қайтсін. Менің есіткенім рас бол-</w:t>
        <w:br/>
        <w:t>са, әкесінің промсолын сататын сияқты. Дәмелі кісі-</w:t>
        <w:br/>
        <w:t>хер"осында жиналатын көрінеді.</w:t>
        <w:br/>
        <w:t>- Апыр- -ай, ә? Малға айырбастай ма екен, әлде</w:t>
        <w:br/>
        <w:t>тазалай ақшаға сата ма екен! -</w:t>
        <w:br/>
        <w:t>Тәңірберген күліп жібере жаздап; өзін күшпен</w:t>
        <w:br/>
        <w:t>тежеп қалды. Болыс ағасының мұндайда. құттайдан</w:t>
        <w:br/>
        <w:t>кілт ете қалатын кінәшіл мінезін білетін-ді.</w:t>
        <w:br/>
        <w:t>-- Ақшаға сатады ғой,-- деп ол іркіле түсті де,--</w:t>
        <w:br/>
        <w:t>байқайсың ба, болыс аға, заманның түрі өзгеріп ба-</w:t>
        <w:br/>
        <w:t>рады-ау! Кешегі ата-бабамыздың тұсында қол астың-</w:t>
        <w:br/>
        <w:t>дағы қарашаңның қайсысы бетіңе кеп сөз айтушы</w:t>
        <w:br/>
        <w:t>еді. Құлақ кесті құлың еді ғой. Қазір малшы-жалшы-</w:t>
        <w:br/>
        <w:t>ның бәріне құлаш-құлапі тіл бітті. Көңліне жақпасаң</w:t>
        <w:br/>
        <w:t>бір күн қосыңды жекпейді. Қатын, баласын қолынан</w:t>
        <w:br/>
        <w:t>жетелеп, іргеңде отырған балықшылар аулына тайып</w:t>
        <w:br/>
        <w:t>тұратынды шығарды. Кейінгі екі-үш жылдың ішінде</w:t>
        <w:br/>
        <w:t>қанша жарлы- -жақыбай малыңды. тастап, балықшы</w:t>
        <w:br/>
        <w:t>боп кетті. Бүйте берсе, көре қал, 5үсі малыңды ба-</w:t>
        <w:br/>
        <w:t>ғатын кісі қалмайды.</w:t>
        <w:br/>
        <w:t>«Осы-ақ білгішсіп, алдыңды орай береді екен.</w:t>
        <w:br/>
        <w:t>Аузын ашса, сары уайым... ақыр заманды үстіңе төн-</w:t>
        <w:br/>
        <w:t>біре | бастай-туң», -- деді Құдайменде і ішінен.</w:t>
        <w:br/>
        <w:t>. Болыс аға, осы жайды ойладың ба?</w:t>
        <w:br/>
        <w:t>- Ал, ойладым. Сонда қайт дей-туң, маған?</w:t>
        <w:br/>
        <w:t>-- Жөн білетін кісілер заманына.қарай амалы</w:t>
        <w:br/>
        <w:t>демеуші ме еді... -</w:t>
        <w:br/>
        <w:t>«Не айтқың кеп. отырсың; осы сен?» -- деген кес-</w:t>
        <w:br/>
        <w:t>- кінде Құдайменде інісіне бұрылып- қарады,</w:t>
      </w:r>
    </w:p>
    <w:p>
      <w:r>
        <w:t>96</w:t>
        <w:br/>
        <w:t>ЕА,18.09.13%ітігітігіз--.й- раде 85</w:t>
        <w:br/>
        <w:t>Бүгін Шалқар шаһарынан күн шықпай атқа қон-</w:t>
        <w:br/>
        <w:t>ды. Аттары мықты болғасын қалай да елге жеткісі</w:t>
        <w:br/>
        <w:t>келген-ді. Хан жалынан асып, Көкмешітке бел шешіп</w:t>
        <w:br/>
        <w:t>жылынып алсақ деген-ойы болған. Оған аттары бол-</w:t>
        <w:br/>
        <w:t>дырды. Өздері де шаршады. Ұзақ жүріске, әсіресе,</w:t>
        <w:br/>
        <w:t>Жасағанберген шыдамай, белі талып, тақымын ер қа-</w:t>
        <w:br/>
        <w:t>жап тастады; Ол құрысқан аяғын созып, үй ішіне көз</w:t>
        <w:br/>
        <w:t>салып отыр. Үй жайдақ бір бөлме. Жүдеу. Тәр жақта</w:t>
        <w:br/>
        <w:t>біріне бірін аяқтастырып қойған екі кереует. Үсті-</w:t>
        <w:br/>
        <w:t>ңе жиған көрпе-төсек пен тұсына ұстаған терме</w:t>
        <w:br/>
        <w:t>алашаға дейін бірінен.бірі аумайды екен. Жасаған-</w:t>
        <w:br/>
        <w:t>берген үй иесі жігіттің екі әйелі барын шамалады.</w:t>
        <w:br/>
        <w:t>Шымылдық пеш түбіндегі кереуетте екі ұрты сал-</w:t>
        <w:br/>
        <w:t>быраған кемпір отыр. Ұш жағы ісік тәрізденіп жұм-</w:t>
        <w:br/>
        <w:t>базданып тұратын етженді-мұрнының бір танауында</w:t>
        <w:br/>
        <w:t>бүйдей қара мең. Сол меңнің сыпыра көбелігінде</w:t>
        <w:br/>
        <w:t>сояудай ақ қылдар түксиіп, кемпірдің онсыз да ер-</w:t>
        <w:br/>
        <w:t>кек тақылеттес, кесек бітімін суыта түседі.</w:t>
        <w:br/>
        <w:t>Жасағанбергеннің қасындағы Ебейсін- деген пы-</w:t>
        <w:br/>
        <w:t>сық жігіт еді. Төрге шығып отырғасын ол кемпірге</w:t>
        <w:br/>
        <w:t>тіл қатты. Кемпір жақтырмай, алақанымен құлағын</w:t>
        <w:br/>
        <w:t>қалқалап, қонақтарға кереует үстінен еңкейді:</w:t>
        <w:br/>
        <w:t>-- А?.. Қаттырақ айт!</w:t>
        <w:br/>
        <w:t>Ебейсін құлағы мүкістеу екен ғой деп ойлап,</w:t>
        <w:br/>
        <w:t>кемпірге қарай созылып: )</w:t>
        <w:br/>
        <w:t>Қай туған боласыздар? -- деп дауыстап еді,</w:t>
        <w:br/>
        <w:t>кемпір тыжырынып: «іші-бауырыңа кіруін қара-</w:t>
        <w:br/>
        <w:t>шы»,- деп ойлады да, өңі әлгіден де көрі салқын</w:t>
        <w:br/>
        <w:t>тартты. Кемпір қонақтың жауап күтіп отырғанын.</w:t>
        <w:br/>
        <w:t>байқады.</w:t>
        <w:br/>
        <w:t>Тыныш жат! - деп: аяқ жақта, көрпе астында</w:t>
        <w:br/>
        <w:t>ы күлеімдеген әлденені салып қап еді, ол бала екен,</w:t>
        <w:br/>
        <w:t>үйді басына көтере аңырап қоя берді. Ебейсін Жа-</w:t>
        <w:br/>
        <w:t>сағанбергенге қарай бұрылды. Саңырау кемпір есіте</w:t>
        <w:br/>
        <w:t>қояр дейсін бе деген оймен:</w:t>
        <w:br/>
        <w:t>Бала, қонысымыз келіскен екен. Көре қал, мы-</w:t>
        <w:br/>
        <w:t>на қақпас қара су да таттырмайды,- деп еді.</w:t>
        <w:br/>
        <w:t>Кемпір жымиып күлді. Ішке екі жас келіншек</w:t>
        <w:br/>
        <w:t>кірді. Бірі -- ақ сұр, ұзын бойлы. Онан кейінірек кір-</w:t>
        <w:br/>
        <w:t>ген келіншек толық, дөңгелек жүзді. Анадан гөрі</w:t>
        <w:br/>
        <w:t>аласалау, бірақ кесектеу. Екеуі де шекпеннің шал-</w:t>
        <w:br/>
        <w:t>81</w:t>
        <w:br/>
        <w:t>ЕА18.09.13ітігіітігін--- раде 89</w:t>
      </w:r>
    </w:p>
    <w:p>
      <w:r>
        <w:t>на қайырып байлап, шананың жапсарына сірестіріп.</w:t>
        <w:br/>
        <w:t>данып тастапты.</w:t>
        <w:br/>
        <w:t>--- Бұлар кім болды екең? -- деді Жасағанберген.</w:t>
        <w:br/>
        <w:t>-- Еламан ғой.</w:t>
        <w:br/>
        <w:t>-- Кім?</w:t>
        <w:br/>
        <w:t>Е, сен сұлу келіншегі бар балықшы жігітті біл-</w:t>
        <w:br/>
        <w:t>меуші ме едің? Ол келіншекке бір кезде Тәңірберген</w:t>
        <w:br/>
        <w:t>ағаңның көңілі құлап, ауаланып жүрген...</w:t>
        <w:br/>
        <w:t>- Ал?.</w:t>
        <w:br/>
        <w:t>Еламан сол сайқалдың күйеуі. Қасындағы іні-</w:t>
        <w:br/>
        <w:t>сі -- Рай. «Құтырған бура иесіне түседі»,- деп... жа-</w:t>
        <w:br/>
        <w:t>қында қарашекпеннің байын өлтірді.</w:t>
        <w:br/>
        <w:t>- Ал?</w:t>
        <w:br/>
        <w:t>Шырағым-ау, сенің бұл алың, қай әл? Кісі өл-</w:t>
        <w:br/>
        <w:t>тіргесін оны кім аясын. Болыс қол-аяғын кісендеп,</w:t>
        <w:br/>
        <w:t>бойын кездетіп, қалаға айдатқалы жатыр еді...</w:t>
        <w:br/>
        <w:t>Жасағанберген иығынан сыпырылып түсіп бара</w:t>
        <w:br/>
        <w:t>жатқан пальтоны жағасынан жоғары тартып қойды</w:t>
        <w:br/>
        <w:t>да, үйге беттеді. Төлеу мен Ебейсін кейінірек келді.</w:t>
        <w:br/>
        <w:t>Олар жолаушыларды тосып, салулы төсектің үстінде</w:t>
        <w:br/>
        <w:t>шешінбей отырған; бір кезде есік тез ашылып, ішке</w:t>
        <w:br/>
        <w:t>екі жас кірді; екеуі де көңілді, әсіресе, қыз бала қат-</w:t>
        <w:br/>
        <w:t>ты күліп, өзімен таласып, бұрын кірмек болған аға-</w:t>
        <w:br/>
        <w:t>сын -- томай құлақ, дәкір жігітті итеріп жіберді;</w:t>
        <w:br/>
        <w:t>қыздың түріне адам күлгендей; үстінде үлкен ағасы-</w:t>
        <w:br/>
        <w:t>ның қалың қара тоны, байпақты етігі. Осы бір қола-</w:t>
        <w:br/>
        <w:t>пайсыз, ерсі киімдерін қыздың өзі қызық көріп, күл--</w:t>
        <w:br/>
        <w:t>кірін тия алмай, мәз боп жатыр.</w:t>
        <w:br/>
        <w:t>-- Еркем-ау, саған не болған, үйде қонақ бар</w:t>
        <w:br/>
        <w:t>ғой,-- деді үлкен жеңгесі.</w:t>
        <w:br/>
        <w:t>Қыз қонақ жаққа назар аудармады. Қала мен те-</w:t>
        <w:br/>
        <w:t>ңіз арасында шұбырып жататын көп -жолаушының</w:t>
        <w:br/>
        <w:t>бірі болар деп ойлап еді; үлкен жеңгесі қайын сіңлі-</w:t>
        <w:br/>
        <w:t>сін шешіндіріскен боп жатып, жұрт көзін ала бере,</w:t>
        <w:br/>
        <w:t>құлағына сыбырлай қойды:</w:t>
        <w:br/>
        <w:t>Үйде оқыған жігіт отыр.</w:t>
        <w:br/>
        <w:t>Қыз күлкісі тыйыла қалды. Шам жарығы ала кө-</w:t>
        <w:br/>
        <w:t>леңкелеп тұрған абажадай үй іші де тым- -тырыс. Қыз</w:t>
        <w:br/>
        <w:t>ақырын бұрылып төр жаққа көз салып еді, оқыған</w:t>
        <w:br/>
        <w:t>жігіт бір жастықты қолтықтап, төр алдында қисайып</w:t>
        <w:br/>
        <w:t>жатыр екен. Қыздың қарағанын байқап, қысылып</w:t>
        <w:br/>
        <w:t>85.</w:t>
        <w:br/>
        <w:t>ЕХ.18.09.1Зітігдітігін-кАҒ- раде 101</w:t>
        <w:br/>
        <w:t>-. Шодырдың промсолын сатып алсақ қайтеді?“</w:t>
      </w:r>
    </w:p>
    <w:p>
      <w:r>
        <w:t>А? )</w:t>
        <w:br/>
        <w:t>-- Промсолды сатып алсақ деймін...</w:t>
        <w:br/>
        <w:t>Ертеден бері қырысы жазылмай отырған Құдай-</w:t>
        <w:br/>
        <w:t>менде осы арада әлденеге шұғыл жадырады. Қарқыл-</w:t>
        <w:br/>
        <w:t>дап күлген бойы сырт жағындағы ақ жастыққа шал-</w:t>
        <w:br/>
        <w:t>қалап жата кетті:</w:t>
        <w:br/>
        <w:t>-- Жоқты соға-туң. Тәйрі, орыстың кәсібі қазақ-</w:t>
        <w:br/>
        <w:t>тың қолынан келетін бе еді...</w:t>
        <w:br/>
        <w:t>Е, несі бар. Орыс та өзіміздей адам емес пе.</w:t>
        <w:br/>
        <w:t>-- Қой, айналайын, қанша құдай болсаң да орыс-</w:t>
        <w:br/>
        <w:t>тың өнеріне жете алмай-туң. Сенікі жөн дегенге</w:t>
        <w:br/>
        <w:t>жоқты соға берме...</w:t>
        <w:br/>
        <w:t>--&lt;Жоқ, аға, жөн айтып отырмын. Промсолды қо-</w:t>
        <w:br/>
        <w:t>лыңа алсаң, осы даланың құдайдан кейінгі қожасы</w:t>
        <w:br/>
        <w:t>бір өзің боласың. Ол кезде кедей-жалшының-барар</w:t>
        <w:br/>
        <w:t>жері, “басар тауы қалмас еді.-- Құдайменде інісінің</w:t>
        <w:br/>
        <w:t>аржақ ойын енді ғана аңғарды. Промсолды өз қолына:</w:t>
        <w:br/>
        <w:t>алса, ол кезде, шынында да, балықшылар ауылын бү-</w:t>
        <w:br/>
        <w:t>ріп ұстап отыратыны сөзсіз. Алғашқы сәтте мынаған</w:t>
        <w:br/>
        <w:t>Құдайменде де ауаланып, қызығып қалса да, пәтуа</w:t>
        <w:br/>
        <w:t>байлар жерде қолын бір сілтеді:</w:t>
        <w:br/>
        <w:t>--- “Қой, шырағым, ата-бабаң әуестенбеген кәсіп</w:t>
        <w:br/>
        <w:t>екен, соңыра халық алдында күлкі боп жүрерміз.</w:t>
        <w:br/>
        <w:t>“Тентек Шодырдың баласы: Арал қаласына келіп,</w:t>
        <w:br/>
        <w:t>құдіретті қайын атасы Марковтың үйінде жатқан</w:t>
        <w:br/>
        <w:t>хабар теңіз жағасын дүбірлеткелі талай күн. Бұл</w:t>
        <w:br/>
        <w:t>хабар алғашқыда қауесет боп тараған-ды. Кейін</w:t>
        <w:br/>
        <w:t>рас жайы анықталды. Әкесінен қалған мұраны сат-</w:t>
        <w:br/>
        <w:t>пақ боп -жас офицер Петроградтан әдейі арнап</w:t>
        <w:br/>
        <w:t>кепті.</w:t>
        <w:br/>
        <w:t>Көп ұзамай- Тентек Шодырдың промсолынан дә-</w:t>
        <w:br/>
        <w:t>месі бар қалталы кісілер ойдан-қырдан ағыла баста-</w:t>
        <w:br/>
        <w:t>ды. Көбі орыс көпестері. Соның бірі - Ақсақ Жагор.”</w:t>
        <w:br/>
        <w:t>Қалтасы жұқарып қалса да, Федоров өлгесін Өңсесін</w:t>
        <w:br/>
        <w:t>көтеріп есін жия бастаған.</w:t>
        <w:br/>
        <w:t>Олардың: соңын ала Шалқардан “Темірке келді.</w:t>
        <w:br/>
        <w:t>Бұ да осы өлкенің белгілі байы. Ұлықұм бойында</w:t>
        <w:br/>
        <w:t>қыруар малы бар. Шалқар қаласындағы ең үлкен</w:t>
        <w:br/>
        <w:t>4-Ә. Нұрпейісов, І кітап. 97</w:t>
        <w:br/>
        <w:t>ЕХ.18.09.13іітігіітігін--14 раде 87</w:t>
        <w:br/>
        <w:t>жылтырайды, тәмпік мұрындарын кіржитіп, қи шо-</w:t>
        <w:br/>
        <w:t>ғының исімен қуана дем алады. Қазан астындағы қы-</w:t>
        <w:br/>
        <w:t>зыл шоққа қарап еді, көздерінде шоқ ұшқындап қоя</w:t>
        <w:br/>
        <w:t>берді. Онан аналарына қарады. Онан төрде жатқан</w:t>
        <w:br/>
        <w:t>қонақтарға қарады. Ересек бала шаш қойған қо-</w:t>
        <w:br/>
        <w:t>нақ жігіттің көзіне "көзі түсіп кетті де, көрпе асты-</w:t>
        <w:br/>
        <w:t>на басын тыға қойды. Жасағанберген күлімсіреді</w:t>
        <w:br/>
        <w:t>де, жолдасы екеуі атты жайлап келмек боп далаға</w:t>
      </w:r>
    </w:p>
    <w:p>
      <w:r>
        <w:t>шықты. Үй оңашарған соң ересек бала көрпе астын-</w:t>
        <w:br/>
        <w:t>да жатып бүлік салды. Қасындағы екі кішкентай</w:t>
        <w:br/>
        <w:t>баланың бірін табанынан қытықтап, ықылық атты-</w:t>
        <w:br/>
        <w:t>рып қойды да, екіншісін санынан бұрап үзіп алды.</w:t>
        <w:br/>
        <w:t>Ол жылан шаққандай, шар етті.</w:t>
        <w:br/>
        <w:t>-- Мына ар-р-рам ит баланы өлтірер,- деп ақ сұр</w:t>
        <w:br/>
        <w:t>келіншек ұмтылып еді, тапал келіншек:</w:t>
        <w:br/>
        <w:t>- Өлтіріп көр. Өзің тірі қалар ма екенсің! -</w:t>
        <w:br/>
        <w:t>деп, тепсініп тұра қалды. Осы кезде үйге қарай келе</w:t>
        <w:br/>
        <w:t>жатқан күйеуінің жөтелі есітілді.</w:t>
        <w:br/>
        <w:t>-- Тұра тұр, бәлем!..-- деп ақ сұр келіншек күн-</w:t>
        <w:br/>
        <w:t>десін ыңқ еткізіп аш бүйірден бір түйіп қалды да,</w:t>
        <w:br/>
        <w:t>жүре берді.</w:t>
        <w:br/>
        <w:t>Үй иесі ішке кірді. )</w:t>
        <w:br/>
        <w:t>-- Тоңып келген шығарсыңдар. Шайды от алдын-</w:t>
        <w:br/>
        <w:t>да отырып ішейік,-- деді ол өзімен бірге кірген қо-</w:t>
        <w:br/>
        <w:t>нақтарға.</w:t>
        <w:br/>
        <w:t>Жасағанберген шоққа беті қызып, маужырай бас-</w:t>
        <w:br/>
        <w:t>тады. Ебейсін мен үй иесі биыл суық шұғыл түсіп,</w:t>
        <w:br/>
        <w:t>қораға алған қолдағы малдардың ұшып бара жатқа-</w:t>
        <w:br/>
        <w:t>нын үлкен үреймен әңгімелеп отыр. Ебейсін мал</w:t>
        <w:br/>
        <w:t>қыстатуға жағалықтың тиімді екенін айтты. Теңіз</w:t>
        <w:br/>
        <w:t>жағасындағы қалың қамысқа қанша малды айдап жі-”</w:t>
        <w:br/>
        <w:t>. берсең де ығы жетеді. Қамыстың сабағын қажаса да,</w:t>
        <w:br/>
        <w:t>жан созып, қыстан қоңы жығылмай шығатының</w:t>
        <w:br/>
        <w:t>айтып, үй иесін еліттіріп қойды.</w:t>
        <w:br/>
        <w:t>Жасағанберген әңгімеге араласпады. Ұйқы қы-</w:t>
        <w:br/>
        <w:t>сып, көзі құм түскендей түйіліп жатыр. Ана екеуінің</w:t>
        <w:br/>
        <w:t>даусы алыстап, әлдеқайдан күңгірлеп талып естіледі.</w:t>
        <w:br/>
        <w:t>Кейде қара қазанда былқып қайнап жатқан сүр исі</w:t>
        <w:br/>
        <w:t>танауын қытықтап, асқа аңсары ауып, басын шыдам-</w:t>
        <w:br/>
        <w:t>сыздана көтеріп. алады. Май шам сөніп барады. От</w:t>
        <w:br/>
        <w:t>сәулесі түскен ошақ алды ғана жарық. Басқа жақ,</w:t>
        <w:br/>
        <w:t>82</w:t>
        <w:br/>
        <w:t>ЕХ18.09.1Зіітігітігін-к1Ғ- раде 88</w:t>
        <w:br/>
        <w:t>айрықша, үлкен үйдің бұрыш- бұрышына қара көлең-</w:t>
        <w:br/>
        <w:t>ке үйіріліп, тұнжырап түр. Тапал келіншек күйеуі-</w:t>
        <w:br/>
        <w:t>мен тақымдасып, шай құйып отыр. Ұзын бойлы, ақ</w:t>
        <w:br/>
        <w:t>сұр келіншек қазан маңында; екеуі де ажарлы. Қи</w:t>
        <w:br/>
        <w:t>шоғына беті қызып, гүл-гүл жайнап кетіпті. «Сорлы-</w:t>
        <w:br/>
        <w:t>лардың өмірінде осыдан басқа не қызық бар дей-</w:t>
        <w:br/>
        <w:t>сің?» -- деді Жасағанберген ішінен. Ұзақ уақыт үл-</w:t>
        <w:br/>
        <w:t>кен қалада боп, қазақтың кең даласын, өзінің туып-</w:t>
        <w:br/>
        <w:t>өскен өлкесі мен елі-жұртын сағынып, жүрегі</w:t>
        <w:br/>
        <w:t>алып-ұшып келе жатқан-ды. Мынадан кейін оның</w:t>
        <w:br/>
        <w:t>көңілі кәдімгідей құлазып жүдеп, қоңырайып</w:t>
        <w:br/>
        <w:t>қалды.</w:t>
        <w:br/>
        <w:t>ХУІП</w:t>
      </w:r>
    </w:p>
    <w:p>
      <w:r>
        <w:t>Ебейсін астан кейін ақау татыған іріміктеу ағар-</w:t>
        <w:br/>
        <w:t>ғаннан бір зереңін құлата сап, иліге алмай, ыңқыл-</w:t>
        <w:br/>
        <w:t>дап отыр. Ішін қысып бара жатқан соң тон шалбар-”</w:t>
        <w:br/>
        <w:t>дың ышқыр бауын босатып қойды. Ас ішкеннен бері</w:t>
        <w:br/>
        <w:t>кереует үстінен өзіне- оқтай қадалған кемпір көзін</w:t>
        <w:br/>
        <w:t>байқаса да, көңіл бөлген жоқ. Ондай оқты көздер</w:t>
        <w:br/>
        <w:t>талай көрген жауы. Ас-суын ішіп, бүгінгі күннің</w:t>
        <w:br/>
        <w:t>басты бір шаруасын бітіріп, көңілі тыныштық тапқан</w:t>
        <w:br/>
        <w:t>соң, ауыр тонның шалғайын астына басып теңкиіп</w:t>
        <w:br/>
        <w:t>жатыр. Енжар. Әңгімеге тіпті зауқы жоқ. Үй иесі жі-</w:t>
        <w:br/>
        <w:t>гіттің атын ұмытып қала берді. Анау да ерінбей, өз</w:t>
        <w:br/>
        <w:t>атын қайталап, «есімім Төлеу»,-- деп қояды. «Ә, Тө-</w:t>
        <w:br/>
        <w:t>леусің бе!» - дейді Ебейсін. Сүр ет пен құрт езген</w:t>
        <w:br/>
        <w:t>майлы сорпаның исі айыға қоймаған ыссы үйдің ауа-</w:t>
        <w:br/>
        <w:t>сына мұрнын төсеп қойып, манаурап жатқан-ды. Үй</w:t>
        <w:br/>
        <w:t>ішінің төсек салатын ыңғайын байқаған соң Жаса-</w:t>
        <w:br/>
        <w:t>ғанбергенді оятып, тысқа шықты. Осы кезде қора</w:t>
        <w:br/>
        <w:t>шетінен иттер үріп, шұқырда отырған жалғыз үйдің</w:t>
        <w:br/>
        <w:t>үсті азаң-қазаң болды. Бұлар әдепкіде қасқыр ма</w:t>
        <w:br/>
        <w:t>деп қауіптеніп, ит үрген жаққа қарай қозғалды. Ай.</w:t>
        <w:br/>
        <w:t>жарық еді. Қос атты парлап жеккен жеңіл шаналы</w:t>
        <w:br/>
        <w:t>біреулер бұлардың жанынан жез қоңырауы шылдыр-</w:t>
        <w:br/>
        <w:t>лап, ағызып барып қораға кірді.</w:t>
        <w:br/>
        <w:t>Жасағанберген. шана үстінде отырған төрт кісіні</w:t>
        <w:br/>
        <w:t>көрді. Бірі -- ат айдап, екіншісі -- тонға оранып ап-</w:t>
        <w:br/>
        <w:t>ты. Қолында мылтық. Қалған екі кісінің қолын арты-</w:t>
        <w:br/>
        <w:t>84</w:t>
        <w:br/>
        <w:t>ЕЗ.18.09.1Эітігіітігіз.Ш- раде 90</w:t>
        <w:br/>
        <w:t>қап, көсіліп жатқан аяғын жиып ала қойды. Қыз шаш</w:t>
        <w:br/>
        <w:t>қойған, орысша киінген, арық, аққұба жігітке жұрт</w:t>
        <w:br/>
        <w:t>көзінше анықтап қарады да, бұрылып кетті. Өңі қыз-</w:t>
        <w:br/>
        <w:t>ғылт тартты. Киімін шешіндіріспек болған жеңгесі-</w:t>
        <w:br/>
        <w:t>нің қолын қағып тастады да, ешкімнің көмегінсіз өзі</w:t>
        <w:br/>
        <w:t>шешінді.</w:t>
        <w:br/>
        <w:t>-- Айғанша қарағым-ау, осынша кеш жүргенің</w:t>
        <w:br/>
        <w:t>не? -- деді Төлеу.</w:t>
        <w:br/>
        <w:t>Салқын ауада жүріп қайтқан Ебейсін қазір сер-</w:t>
        <w:br/>
        <w:t>гек. Қызды көргенде ұйқысы шайдай ашылып кетті.</w:t>
        <w:br/>
        <w:t>Айғанша қысылса да, бір бөлмелі үйде бой тасалай-</w:t>
        <w:br/>
        <w:t>тын жер болмағасын теріс қарап тұрып шешіне бас-</w:t>
        <w:br/>
        <w:t>тады. Сырт киімдерін шешкен сайын аржағынан</w:t>
        <w:br/>
        <w:t>қауызын жарып келе жатқан гүлдей, талдырмаш бой-</w:t>
        <w:br/>
        <w:t>хы қыздың әдемі мүсіні әшиіндегі өзінің анық ажа-</w:t>
        <w:br/>
        <w:t>рын тауып, айқындала түсті. Ебейсін қыЗды көзімен</w:t>
        <w:br/>
        <w:t>ішіп-жеп барады. Қасындағы жігіттің де тақымынан</w:t>
        <w:br/>
        <w:t>шымшып мазасын алып бітті.</w:t>
        <w:br/>
        <w:t>-- Ассалаумалейкум!</w:t>
        <w:br/>
        <w:t>-- Ассалаумалейкум! -- деп қосарлана боздап,</w:t>
        <w:br/>
        <w:t>екі кісі кірді.</w:t>
        <w:br/>
        <w:t>Сақал, мұртына мұз қатқан. Қалың киімдері қор-</w:t>
        <w:br/>
        <w:t>баңдап, сөлекет қозғалып, төсек салулы жатқан төр-</w:t>
      </w:r>
    </w:p>
    <w:p>
      <w:r>
        <w:t>ге шықты. Құдайменде болыстың оқудан қайтып ке-</w:t>
        <w:br/>
        <w:t>де жатқан інісін олар осы арада ғана көрді.</w:t>
        <w:br/>
        <w:t>Оу, Жасанжан!.. Ой, айналайын-ай, өңің қан-</w:t>
        <w:br/>
        <w:t>дай құп-қу!</w:t>
        <w:br/>
        <w:t>-- Апырай, тіпті өңінде қан-сөл жоқ. Оқу адамды</w:t>
        <w:br/>
        <w:t>жеп тастайды деген рас-ау!</w:t>
        <w:br/>
        <w:t>- Ден саулығың қалай?</w:t>
        <w:br/>
        <w:t>-- Ауылды да сағынған шығарсың?</w:t>
        <w:br/>
        <w:t>-- Алдыңда аға, жеңгелерің де күтіп отыр. Сенің</w:t>
        <w:br/>
        <w:t>жолыңа қарай-қарай, сорлылардың екі көзі төрт бол-</w:t>
        <w:br/>
        <w:t>ды,-- деп ол екеуі екі жақтан жалпылдай бастады.</w:t>
        <w:br/>
        <w:t>Ебейсін оларды жақтырмады. Тақа болмағасын</w:t>
        <w:br/>
        <w:t>өзіне таяу отырған қаба сақалды, жуан қараны бүйі-</w:t>
        <w:br/>
        <w:t>ріне түртіп қалды:</w:t>
        <w:br/>
        <w:t>- Қастарыңда тағы біреулер бар. емес пе еді?</w:t>
        <w:br/>
        <w:t>- Ой, енесін с... екі жаман балықшы ғой, Шал-</w:t>
        <w:br/>
        <w:t>қарға айдап апара жатырмыз.</w:t>
        <w:br/>
        <w:t>-- Оларың қайда?</w:t>
        <w:br/>
        <w:t>85</w:t>
        <w:br/>
        <w:t>ЕХ18.09.1Зіітігіітігін--АН- раде 96</w:t>
        <w:br/>
        <w:t>хіх</w:t>
        <w:br/>
        <w:t>Теңіз жағалауымен екі аттылы аяңдап келеді. Бі-</w:t>
        <w:br/>
        <w:t>рі - Жасағанберген, екіншісі -- ана жолы оны Шал-</w:t>
        <w:br/>
        <w:t>қардан алып қайтқан кісі -- Ебейсін. Сонан бері ол</w:t>
        <w:br/>
        <w:t>жас жігіттің -қасынан бір елі қалған жоқ. Оқудан</w:t>
        <w:br/>
        <w:t>келген жас жігітті әуелі ағайын-тумаларына апарды.</w:t>
        <w:br/>
        <w:t>Онан Құдайменденің сілтеуімен ру басы ақсақал-</w:t>
        <w:br/>
        <w:t>дарды адақтап, әуелі Көлқора табанында отырған</w:t>
        <w:br/>
        <w:t>Рамберді, Жылқыбай секілді байлардың үйіне бір-</w:t>
        <w:br/>
        <w:t>бір түстеніп шықты.</w:t>
        <w:br/>
        <w:t>Сонан кейін мықты бір парыздан құтылғандай</w:t>
        <w:br/>
        <w:t>боп теңіз жағалауымен үйіне қайтып келе жатқан</w:t>
        <w:br/>
        <w:t>беті еді. Жас жігіттің қабағында ұйқы бәр. Күн са-</w:t>
        <w:br/>
        <w:t>йын талай үйден ет жеп, іркіт ішіп, ер үстінде отыра</w:t>
        <w:br/>
        <w:t>алмай, былқ-сылқ етіп қалжырап келе жатқан..Ал-</w:t>
        <w:br/>
        <w:t>дарынан, ақ шоқалақ арасынан бір қыстаудың төбесі</w:t>
        <w:br/>
        <w:t>көрінді. Іле үрген иттің даусы шықты. ?</w:t>
        <w:br/>
        <w:t>-- Мынау Сүйеу қарттың қыстауы емес пе?</w:t>
        <w:br/>
        <w:t>-- Ой, оны қой. Болыс ағаң, қазір қызыл көз-шал-</w:t>
        <w:br/>
        <w:t>мен ЫрЕй қабақ.</w:t>
        <w:br/>
        <w:t>Қызық екенсіз, Ебейсін аға,- деп ренжіп, Жа-</w:t>
        <w:br/>
        <w:t>сағанбертен атының басын жалғыз қыстауға қарай</w:t>
        <w:br/>
        <w:t>бұрды. Мына түрі есейіп қалған жастың көңліне</w:t>
        <w:br/>
        <w:t>адамгершілік еніп, аға жетегінен шыққан кейнін та-</w:t>
      </w:r>
    </w:p>
    <w:p>
      <w:r>
        <w:t>нытты. «Ағаларым “Сүйеу қартпен қырғи қабақ екен</w:t>
        <w:br/>
        <w:t>деп, мен қалай қырын қарамақпын. Бұру болса бір</w:t>
        <w:br/>
        <w:t>сәрі, жол үсті, жасы үлкен кісіге сәлем беріп шықсақ</w:t>
        <w:br/>
        <w:t>біздің ат-тонымызды шешіп алмас»,-- деген оймен</w:t>
        <w:br/>
        <w:t>осы арада тізгінін өз қолына анық алғандай еді.</w:t>
        <w:br/>
        <w:t>Сүйеу қарт үйінде екен. Аппақ қудай сақал-ша-</w:t>
        <w:br/>
        <w:t>шы терезеден түскен қысқы күннің сәулесіне шағы-</w:t>
        <w:br/>
        <w:t>лысып, нақ төрде шаншылып отыр. Қонақтарды көр-</w:t>
        <w:br/>
        <w:t>се де қозғалмады.</w:t>
        <w:br/>
        <w:t>; Ә, бала, амансын ба?</w:t>
        <w:br/>
        <w:t>) Пштегі ызғарын сыртына жиып, сұп-сұр боп түйі-</w:t>
        <w:br/>
        <w:t>ліп, тура алдына қарап отыр. Қонақтарға қағысып</w:t>
        <w:br/>
        <w:t>төрден орын ұсынбады. Саған лайығы осы деген кі-</w:t>
        <w:br/>
        <w:t>сіше өзінен төменіректен орын көрсетіп,-- бала,</w:t>
        <w:br/>
        <w:t>отыр! Елге келген хабарыңды біз де есітіп жатыр-</w:t>
        <w:br/>
        <w:t>мыз...-- дей түсті де, іркіліп қалды.</w:t>
        <w:br/>
        <w:t>92</w:t>
        <w:br/>
        <w:t>ЕА,18.09.13%ітігітігіз--й- раде 93</w:t>
        <w:br/>
        <w:t>-- Жоқ, қадірлі ана, біз теңіз жағасында тұратын</w:t>
        <w:br/>
        <w:t>балықшылар аулынанбыз.</w:t>
        <w:br/>
        <w:t>Е-е! «Адамның басы, алланың добы»,-- деген</w:t>
        <w:br/>
        <w:t>ғой, не боларына кімнің көзі жеткен,-- деді кемпір</w:t>
        <w:br/>
        <w:t>күрсініп. Аздан кейін ол Еламанға қайта қарап, жү-</w:t>
        <w:br/>
        <w:t>зін тіктеп отырып,-- жөніңді білмесек те, жүзіңді</w:t>
        <w:br/>
        <w:t>көріп отырмын. Мыналар сені кісі әлтірді деп отыр.</w:t>
        <w:br/>
        <w:t>Қайдан білейін, адам аласы ішінде ғой, түріңе қара-</w:t>
        <w:br/>
        <w:t>сам, иманмен қаптап қойғандай,-- деді.</w:t>
        <w:br/>
        <w:t>Еламанның үсік шалған беті тенірдей қатайып</w:t>
        <w:br/>
        <w:t>яды:</w:t>
        <w:br/>
        <w:t>і Кісі өлтіру кәсібім емес еді, балықшы едім.</w:t>
        <w:br/>
        <w:t>Араяған балығымды қарсы базар қағып жеп, күн кө-</w:t>
        <w:br/>
        <w:t>ріп жүр едім. Құдіреті жүріп тұрған кісілер оған</w:t>
        <w:br/>
        <w:t>қойды ма,-- деп ол деміккендей боп тоқтады да,-</w:t>
        <w:br/>
        <w:t>қысқа күнде қырық өле бергесін, тым болмаса, бірін</w:t>
        <w:br/>
        <w:t>өлтіріп, жастығымды алып жатқым келді. Қадірлі</w:t>
        <w:br/>
        <w:t>ана, біздің жайымыз осы,- деді.</w:t>
        <w:br/>
        <w:t>Үй іші жым-жырт, Еламанның ентігіп, ауырлау</w:t>
        <w:br/>
        <w:t>дем алған тынысы ғана есітіліп тұр. Айғанша онан</w:t>
        <w:br/>
        <w:t>көз ыы2 иегін тізесіне сүйеп ұйып қапты.</w:t>
        <w:br/>
        <w:t>Әй Төлеу,-- деді кемпір үлкен баласына,-</w:t>
        <w:br/>
        <w:t>тұр, мына балаға бір малыңды сойып, жақсылап қо-</w:t>
        <w:br/>
        <w:t>нақ асы беріп жөнелт! і</w:t>
        <w:br/>
        <w:t>Апа-ау... осы үйде өлі ет те бар ғой...</w:t>
        <w:br/>
        <w:t>Қой әрі! Ас таусылғанда үнемшіл болатын жа-</w:t>
        <w:br/>
        <w:t>ман қатындардай, бұл шіркіннің қолдағы барды құр-</w:t>
        <w:br/>
        <w:t>тып алғасын Мал жанды болғанын қайтейін. Бар, кі-</w:t>
        <w:br/>
        <w:t>ші қара тоқтыны сой. Қалған етін кейін балалар қы-</w:t>
        <w:br/>
        <w:t>зылдар.</w:t>
      </w:r>
    </w:p>
    <w:p>
      <w:r>
        <w:t>Төлеу екі әйелін ертіп, сыртқа шығып кетті. Ай-</w:t>
        <w:br/>
        <w:t>ғанша анасының үлкең, кесек бітіміне сүйсіне қара-</w:t>
        <w:br/>
        <w:t>ды: Әлі күнге анасының сырына. түсініп болмай жүр.</w:t>
        <w:br/>
        <w:t>Анасын іші тар, сараң көретін.</w:t>
        <w:br/>
        <w:t>Келіндерінің қазанаяқ ұстағанына ырза болмай,</w:t>
        <w:br/>
        <w:t>үнемі үй ішін қырына алып, жыландай ысқырып</w:t>
        <w:br/>
        <w:t>стыратын қытымыр анасының, кейде, дәл осылай,</w:t>
        <w:br/>
        <w:t>кісінің кісілігі сыналатын жерде қолы ашылып ке-</w:t>
        <w:br/>
        <w:t>тетіні бар. Ондайда анасы қолда барын аямай, тіс-</w:t>
        <w:br/>
        <w:t>тесіп ұстап отырған азғана дәулетті лақ еткізіп тә-</w:t>
        <w:br/>
        <w:t>ге салатын жомарт.</w:t>
        <w:br/>
        <w:t>%</w:t>
        <w:br/>
        <w:t>ЕХ.18.09.1Зіітігіітігін-кАҒ раде 103</w:t>
        <w:br/>
        <w:t>еді. Тәңірберген "келді де, тым-тырыс үй ішіне тіл</w:t>
        <w:br/>
        <w:t>бітіп жүре берді. Тәңірберген де орыс тілін білмей:</w:t>
        <w:br/>
        <w:t>тін. Болыс ағасындай, ол бірақ білмейтінін өз басы-</w:t>
        <w:br/>
        <w:t>ның мініндей көріп қысылып жатқан жоқ. Салған</w:t>
        <w:br/>
        <w:t>жерден еркінсіп, күліп кеп, ұлықтың қос қолын</w:t>
        <w:br/>
        <w:t>алып қазақшалап амандасты. Онан кейін де орыс</w:t>
        <w:br/>
        <w:t>қонақтың дәл қасына тақымдаса отырып ап, қазақ-</w:t>
        <w:br/>
        <w:t>ша сөйлей жөнелді: !</w:t>
        <w:br/>
        <w:t>-- Тақсыр, хош келдің!</w:t>
        <w:br/>
        <w:t>- Раки-меті..</w:t>
        <w:br/>
        <w:t>-- Ат-көлігің аман ба?</w:t>
        <w:br/>
        <w:t>- Ра-ки-мет!.. ;</w:t>
        <w:br/>
        <w:t>-- Жол ұзақ, қыс іші, қалай, шаршаған жоқ-</w:t>
        <w:br/>
        <w:t>сың ба?</w:t>
        <w:br/>
        <w:t>- Раки-мет!</w:t>
        <w:br/>
        <w:t>Құдайменде інісіне бір, ұлыққа бір қарады. Ұлық</w:t>
        <w:br/>
        <w:t>алдына барған сайын өзі әрқашан ойындағы сөзін</w:t>
        <w:br/>
        <w:t>айта алмай (ал тілмаш арқылы сәйлескенде де бір</w:t>
        <w:br/>
        <w:t>түрлі айызы қанбай, шала құмар боп), булығып шы-</w:t>
        <w:br/>
        <w:t>ғатын-ды. Ол енді інісіне қарап аң-таң. Орысша біл-</w:t>
        <w:br/>
        <w:t>мегені інісінің ойына да кіріп шыққан жоқ. Қазақша</w:t>
        <w:br/>
        <w:t>білмегеніне қайта ұлықтың өзі қысылып, қипақ қаға</w:t>
        <w:br/>
        <w:t>бастағандай.</w:t>
        <w:br/>
        <w:t>-- Мына ұлықпен сен осы ауылдағы көп қазақ-</w:t>
        <w:br/>
        <w:t>тың біріндей шұрқырастың ғой. Мұнымен қашаннан</w:t>
        <w:br/>
        <w:t>бері таныс едің? -- деді Құдайменде қаға берісте.</w:t>
        <w:br/>
        <w:t>Тәңірберген тура жауаптан тайқып, қашырта</w:t>
        <w:br/>
        <w:t>күлді: ;</w:t>
        <w:br/>
        <w:t>-- Ағаң болыс болса жер бетінде ініні білмейтін</w:t>
        <w:br/>
        <w:t>ұлық бар дейсің бе?</w:t>
        <w:br/>
        <w:t>Құдайменде кеңкілдеп күлді. Тәңірберген болыс</w:t>
        <w:br/>
        <w:t>ағасының осы бір пейілді кезін пайдаланып қалғысы</w:t>
        <w:br/>
        <w:t>кеп, сұлу мұрты жылтырап қосыла күлді.</w:t>
      </w:r>
    </w:p>
    <w:p>
      <w:r>
        <w:t>-- Кәленнің ісін дереу қарату керек,-- деді ол</w:t>
        <w:br/>
        <w:t>күлкі соңында.</w:t>
        <w:br/>
        <w:t>Құдайменде үндемеді; бірақ ертеңіне шай үстін-</w:t>
        <w:br/>
        <w:t>де ұлық ел ішінің жайын сұрағанда, Құдайменде</w:t>
        <w:br/>
        <w:t>осы әңгімені ұлыққа өзі бастап айтты: :</w:t>
        <w:br/>
        <w:t>-- Ұры-қары көбейіп кетті.</w:t>
        <w:br/>
        <w:t>-- Мал ұрлай ма?</w:t>
        <w:br/>
        <w:t>-- Ие, тақсыр, мал ұрлай-туң. Маза бермей-туң.</w:t>
        <w:br/>
        <w:t>“ 99</w:t>
        <w:br/>
        <w:t>ЕХ18.09.1Зіітігіітігін--. раде 97</w:t>
        <w:br/>
        <w:t>Ие, ақсақал, елге келгелі көп болды.</w:t>
        <w:br/>
        <w:t>-- Ә-ә! Бізге дөп келгені осы де! Жарайт, жа-</w:t>
        <w:br/>
        <w:t>райт!.. Бұл, үйіңе қайтып бара жатқан бетің шығар?</w:t>
        <w:br/>
        <w:t>-- Ие, ақсақал,- деді Жасағанберген, бұл жерде</w:t>
        <w:br/>
        <w:t>тағы да бұлтара алмай қалып.</w:t>
        <w:br/>
        <w:t>-- Өзім де солай шамалап едім. Жол үсті ғой.</w:t>
        <w:br/>
        <w:t>Бой жылыта кеткендерің бөтен емес.</w:t>
        <w:br/>
        <w:t>Ебейсін басын төмен салып, сазарып отыр. Сүйеу</w:t>
        <w:br/>
        <w:t>қарт та оған назар аудармады. Жақсы көретін күйеу</w:t>
        <w:br/>
        <w:t>баласы ұсталғалы көңілсіз. Үй ішіне тіпті қатал.</w:t>
        <w:br/>
        <w:t>Шалқардың түрмесінде жатқан Еламан мен Райға</w:t>
        <w:br/>
        <w:t>бара алмағаны жанына батып, ызасын кімнен аларын</w:t>
        <w:br/>
        <w:t>білмей, бала-шағаға жыландай ысқырып отыр еді.</w:t>
        <w:br/>
        <w:t>Жек көретін аулының жігіттері кеп жынына тиді,</w:t>
        <w:br/>
        <w:t>Жасағанбергенге бір-екі рет ашулы көзі шатынап,</w:t>
        <w:br/>
        <w:t>осқырына қарады. Онда да жас жігіттің бұты-қолын</w:t>
        <w:br/>
        <w:t>сидитып, құрыстырып тастаған тар киіміне мысқыл-</w:t>
        <w:br/>
        <w:t>дай қарап: «Бала, тағы оқисың ба?» -- деп сұрады.</w:t>
        <w:br/>
        <w:t>Бұнысы да кекесін. Осы түрі оқыған азаматқа: «Өзге</w:t>
        <w:br/>
        <w:t>жұрт сені төре деп төбесіне көтере берсін. Өзің де</w:t>
        <w:br/>
        <w:t>төре болуға тырысып, өңіріңе жез түймелерді жал-</w:t>
        <w:br/>
        <w:t>тыратып таға бер... Бешпет, шалбарыңды да сыптай</w:t>
        <w:br/>
        <w:t>ғып тарылтып, тыраштансаңн да, сен әлі шіп-шикі ба-</w:t>
        <w:br/>
        <w:t>ласың»,-- деп кекетіп отырған сияқты.</w:t>
        <w:br/>
        <w:t>Елге келгелі. Жасағанберген әркімнен әртүрлі қо-</w:t>
        <w:br/>
        <w:t>шамет сөздер есіткен-ді, Көп мақтау оған осы жол-</w:t>
        <w:br/>
        <w:t>дан киіп қайтқан сый шапанындай, көңілі өсіп қал-</w:t>
        <w:br/>
        <w:t>ған-ды. Сый шапанын мына қызыл көз шал сыпы-</w:t>
        <w:br/>
        <w:t>рып шешіп алғандай әсер етті. Бұл үйден. кеткен"</w:t>
        <w:br/>
        <w:t>ше асығып, шайды да бір шынығазқ шіні, кесесін қи-</w:t>
        <w:br/>
        <w:t>сайта салды. .</w:t>
        <w:br/>
        <w:t>--- Бала, неге аз іштің?</w:t>
        <w:br/>
        <w:t>Рахмет, ақсақал.</w:t>
        <w:br/>
        <w:t>-- Ә, орыс. болдың ба? Бол! Бол!</w:t>
      </w:r>
    </w:p>
    <w:p>
      <w:r>
        <w:t>Жасағанберген сыр бермей, үй ішімен сыпайы</w:t>
        <w:br/>
        <w:t>қоштасып, жүріп кетті. Былай шыққасын Ебейсін:</w:t>
        <w:br/>
        <w:t>-- Бармайық дегенім осы ғой. Бұл - шал тіліне</w:t>
        <w:br/>
        <w:t>у-зәрін жиып алып отырған осы даланың улы жыла-</w:t>
        <w:br/>
        <w:t>ны-ғой,-- деп-еді; жас жігіт оның ренішті күңкілін</w:t>
        <w:br/>
        <w:t>есіткісі келмей, атын тартып -қап шаба жөнелді.</w:t>
        <w:br/>
        <w:t>Ауылға келген бойда шешініп жатып қалды. Сонан</w:t>
        <w:br/>
        <w:t>93.</w:t>
        <w:br/>
        <w:t>ЕЗ18.09.1Зітігіітігіз- ІН раде 92</w:t>
        <w:br/>
        <w:t>Қой әрі! Қанша кісі өлтірсе де, олардың қыл-</w:t>
        <w:br/>
        <w:t>мысы тап сенің күнәңнан артық болмас.</w:t>
        <w:br/>
        <w:t>Ебейсін қаба сақалдыны сөйлетпей, бүйірінен</w:t>
        <w:br/>
        <w:t>нұқып қалды.</w:t>
        <w:br/>
        <w:t>Өшір үніңді. Қарсыласпа. Бүгінше осы қақпас-</w:t>
        <w:br/>
        <w:t>тың айтқанын істейік,-- деп сыбырлады да, ананы</w:t>
        <w:br/>
        <w:t>әй-шәйға қаратпай сыртқа сүйрей жөнедді.</w:t>
        <w:br/>
        <w:t>Айғанша анасына ырза. Жас қонаққа да өзгеше</w:t>
        <w:br/>
        <w:t>бір ықыласпен қарап отыр. Бір көргеннен-ақ оның</w:t>
        <w:br/>
        <w:t>басқа кісілерге ұқсамайтын оқшау түрін байқап еді.</w:t>
        <w:br/>
        <w:t>Түнде төріңде қонып жатып, төсектің от жағынан</w:t>
        <w:br/>
        <w:t>қол салатын қазақ ауылының жігіттерінен мұның</w:t>
        <w:br/>
        <w:t>құлқы басқа. Мұнда келгелі ол Айғаншаға да әлі бір</w:t>
        <w:br/>
        <w:t>рет көз салған жоқ. Әлдеқалай қыз көзіне көзі түссе</w:t>
        <w:br/>
        <w:t>де, ұяң жастың жұқалаң өңіне қан тебеді.</w:t>
        <w:br/>
        <w:t>Кідірмей Ебейсін мен қаба сақалды қара екі-кі-</w:t>
        <w:br/>
        <w:t>сіні алдарына сап кірді. Екеуі де жаураған, әсіресе,</w:t>
        <w:br/>
        <w:t>бала жігіттің қатты жаурап, ұшып бара жатқанын</w:t>
        <w:br/>
        <w:t>- көрген Айғанша жүгіріп барды да жылы жерге төсек</w:t>
        <w:br/>
        <w:t>жайды;</w:t>
        <w:br/>
        <w:t>“Отқа жақындаңдар! - деді кемтір де оларға</w:t>
        <w:br/>
        <w:t>жылы шырай беріп.</w:t>
        <w:br/>
        <w:t>Бала жігіт дір-дір етеді. Ішке кірген бойда от</w:t>
        <w:br/>
        <w:t>алдына отыра қап, қи шоғына кеудесін қақтап, үсті-</w:t>
        <w:br/>
        <w:t>не түсіп бара жатыр. Онан кейіндеу кірген ірі дене-</w:t>
        <w:br/>
        <w:t>зі кісі де тоңып, ерні көгеріп, құп-қу боп кеткен</w:t>
        <w:br/>
        <w:t>“екен. Бірақ ол болыстың -оқудан қайтқан кенже</w:t>
        <w:br/>
        <w:t>інісін бірден таныды. Оның алдында осалдығын</w:t>
        <w:br/>
        <w:t>сездіргісі келмей, өзін-өзі тежеп қалды. Отқа да жа-</w:t>
        <w:br/>
        <w:t>қындамай, үй ішімен амандасқаннан кейін төрге</w:t>
        <w:br/>
        <w:t>шығып отырды.</w:t>
        <w:br/>
        <w:t>Кемпір оның ұстамдылығына ырза болды:</w:t>
        <w:br/>
        <w:t>--- «Жүздің түсін білгенше, бірдің атын біл»,</w:t>
        <w:br/>
        <w:t>Деген, шырағым, есімің кім? і</w:t>
        <w:br/>
        <w:t>- Ел-а-ман..</w:t>
        <w:br/>
        <w:t>-- Мына бала ше?</w:t>
      </w:r>
    </w:p>
    <w:p>
      <w:r>
        <w:t>- Менің інім. Аты -- Рай.</w:t>
        <w:br/>
        <w:t>- Қай рудан боласыңдар?</w:t>
        <w:br/>
        <w:t>--.Жақаймын.</w:t>
        <w:br/>
        <w:t>-- Іргелі елдің баласы екенсіңдер ғой?</w:t>
        <w:br/>
        <w:t>т.</w:t>
        <w:br/>
        <w:t>Е18.09.1Зіітігіітігін--.Іі- раде 86</w:t>
        <w:br/>
        <w:t>ғайына сары қи-толтырып әкелді. Күні бойы мал ас-</w:t>
        <w:br/>
        <w:t>тын жайлап, қой қора мен түйе қорада жүрген келін-</w:t>
        <w:br/>
        <w:t>шектердің үстінен ескі көң мен қойдың күлімсі</w:t>
        <w:br/>
        <w:t>шайыр исі бұрқ етті. Екі келіншек төрде отырған</w:t>
        <w:br/>
        <w:t>қонақтарға еріндерін жыбырлатты да, бұрылып кет-</w:t>
        <w:br/>
        <w:t>ті. Олай қарап енді қайтып назар салған жоқ. Жаса-</w:t>
        <w:br/>
        <w:t>ғанберген ішке кіргелі қаттырақ тоңды. Жел тиме-</w:t>
        <w:br/>
        <w:t>ген бозғыл өңі түктеніп, жақ жүні үрпиіп отырған-</w:t>
        <w:br/>
        <w:t>ды. Келіншектер от жағып, қазанға ас салған соң, бұ</w:t>
        <w:br/>
        <w:t>да көңілдене бастады. Тек қой қарнын тұтқан тере-</w:t>
        <w:br/>
        <w:t>. зеден уілдеген жел, жас жігіттің ту сыртынан қада-</w:t>
        <w:br/>
        <w:t>лып, берекетін алып тұр. Айрықша, есікті ашқан-</w:t>
        <w:br/>
        <w:t>жапқанда жаман. Есікті ашып қалғанда, ішке лап</w:t>
        <w:br/>
        <w:t>берген желмен терезеге керген қарын «уф-ф!» деп</w:t>
        <w:br/>
        <w:t>сыртқа теуіп, үрген қуықтай торсиып кетеді.</w:t>
        <w:br/>
        <w:t>Ал есікті жауып қалғанда, әлгі қарын кейін теуіп,</w:t>
        <w:br/>
        <w:t>«фуф-ф!» деп, үй ішіндегілерге ұртын торсита қоя-</w:t>
        <w:br/>
        <w:t>ды. Есік енді бір ашылғанда, ауа керіп, «уф-ф» де-</w:t>
        <w:br/>
        <w:t>ген шыңылтыр жұқа қарын тырс етіп жарылып кет-</w:t>
        <w:br/>
        <w:t>ті де, терезеден мұздай жел уілдеп соғып жіберді.</w:t>
        <w:br/>
        <w:t>-- Біте, ана жау жегір терезені! -- деп кемпір</w:t>
        <w:br/>
        <w:t>келіндеріне ақырды да,-- осы Айғанша қайда! -- деп</w:t>
        <w:br/>
        <w:t>сұрады.</w:t>
        <w:br/>
        <w:t>Көрші ауылға кетті ғой...</w:t>
        <w:br/>
        <w:t>Е, онда не бар екен?</w:t>
        <w:br/>
        <w:t>Отырмақ болады дей ме...</w:t>
        <w:br/>
        <w:t>Тұра тұр, сен қыз!</w:t>
        <w:br/>
        <w:t>Кемпір қоламтада тұрған құманды алып, сыртқа</w:t>
        <w:br/>
        <w:t>шықты. Ебейсін жалма-жан жанындағы жігіттің құ-</w:t>
        <w:br/>
        <w:t>лағына сыбырлады.</w:t>
        <w:br/>
        <w:t>Қосшым, жағаңа түкіре бер. Бұл үйде қыз бар</w:t>
        <w:br/>
        <w:t>екен.</w:t>
        <w:br/>
        <w:t>Қазандықтың астына қалаған сары қи маздап жа-</w:t>
        <w:br/>
        <w:t>нып, үй іші жылына бастады. Бір келіншек қидың</w:t>
        <w:br/>
        <w:t>шоғын ошақтың алдына қарай тартты. Осыған дейін</w:t>
        <w:br/>
        <w:t>май шам жарығы ала көлеңкелеп тұрған үй ішіне</w:t>
        <w:br/>
        <w:t>көктен күн сәулесі түскендей, көңілденіп сала берді:</w:t>
        <w:br/>
        <w:t>Соны сезді ме, жыртық кәрпе арасынан бір баланың</w:t>
        <w:br/>
        <w:t>басы қылтиды. Онан гөрі кішірек тағы екі бала ба-</w:t>
        <w:br/>
        <w:t>сын көтерді. Бұл екеуі анадан гөрі күрбелдеу. Өзде-</w:t>
        <w:br/>
        <w:t>рі баурын. көтермеген мысық баласындай. Көздері</w:t>
        <w:br/>
        <w:t>ЕС</w:t>
      </w:r>
    </w:p>
    <w:p>
      <w:r>
        <w:t>Е18.09.1Зіітігіітігін--14 раде 99</w:t>
        <w:br/>
        <w:t>-- Орыс оқуы кеудесінен жанын сығып әкеткен.</w:t>
        <w:br/>
        <w:t>Түбі, көрерсің де білерсің, өз үмбетімізден шығыл,</w:t>
        <w:br/>
        <w:t>шоқыншық орыс боп кетеді. :</w:t>
        <w:br/>
        <w:t>Ой, аға-ай, оның несіне шошисың. Орыс болса,</w:t>
        <w:br/>
        <w:t>қайта оязға бастық боп келеді.</w:t>
        <w:br/>
        <w:t>Құдайменде іркіт құйған местей, майға бөгіп лы-</w:t>
        <w:br/>
        <w:t>қылдап тұрған денесін шайқап, ырқ-ырқ күлді. Тә-</w:t>
        <w:br/>
        <w:t>ңірберген ірге жағында жатқан түлкі тымағын алып,</w:t>
        <w:br/>
        <w:t>түрегелді. )</w:t>
        <w:br/>
        <w:t>-- ӘЙ, Тәңірберген, тоқтай тұршы,-- Тәңірберген</w:t>
        <w:br/>
        <w:t>үнсіз қайрылып тұр-</w:t>
        <w:br/>
        <w:t>- Сен жар басындағы балықшылардың аулына</w:t>
        <w:br/>
        <w:t>барып жүретін көрінесің ғой?</w:t>
        <w:br/>
        <w:t>Тәңірбергеннің әдемі қара мұртының шалғысы Ән-</w:t>
        <w:br/>
        <w:t>тек жыбыр етті. Тыныш жатқан сезімге тас тиіп, бір</w:t>
        <w:br/>
        <w:t>бүлк ете қалғандай.</w:t>
        <w:br/>
        <w:t>-- Бір есептен барып тұрғаның да дұрыс,- деді</w:t>
        <w:br/>
        <w:t>Құдайменде,-- қазір жолыңа кесе тұратын жан жоқ.</w:t>
        <w:br/>
        <w:t>Құдай айтқандай күйеуі келмеске кетті.</w:t>
        <w:br/>
        <w:t>--Тағы не айтпақсын!</w:t>
        <w:br/>
        <w:t>-- Кеулің шапса қатын үстіне ал! Баяғыда екенің</w:t>
        <w:br/>
        <w:t>Ләйлі -- Мәжнүндей едіңдер ғой.</w:t>
        <w:br/>
        <w:t>-- Қазаққа қатын алу қиын емес еді ғой. Оны қоя</w:t>
        <w:br/>
        <w:t>тұрып әуелі басқа шаруамызды бір ыңғайлап ала-</w:t>
        <w:br/>
        <w:t>йық та.</w:t>
        <w:br/>
        <w:t>Ол не тағы?</w:t>
        <w:br/>
        <w:t>Кәленді айтам. Баста сол пәлемен жауласпай,</w:t>
        <w:br/>
        <w:t>аулақ жүру керек еді. Жауласқасын -- екінің бірі.</w:t>
        <w:br/>
        <w:t>Айтпады деме: қазір оның көзін құртпасаң, соңыра-</w:t>
        <w:br/>
        <w:t>ғы күні ол бассалудан да тайынбайды.</w:t>
        <w:br/>
        <w:t>Құдайменде кенет тас тиген жыландай жиырыла</w:t>
        <w:br/>
        <w:t>қалды. Тәңірберген болыс ағасына бұрыла қарап, кү-</w:t>
        <w:br/>
        <w:t>зе түсіп:</w:t>
        <w:br/>
        <w:t>-- Әлде сол ұрыдан шыныменен-ақ жасқанып</w:t>
        <w:br/>
        <w:t>жүрсің бе? -- деді. Ағасын бір іске айдап саларда</w:t>
        <w:br/>
        <w:t>әуелі дәл осылай қытығына тиіп, қайрай түсетін</w:t>
        <w:br/>
        <w:t>әдеті.</w:t>
        <w:br/>
        <w:t>Елге ұлық шығады деген не? -- деді Тәңір-</w:t>
        <w:br/>
        <w:t>берген.</w:t>
        <w:br/>
        <w:t>-- Рас. Таяу арада келіп те қалар,-- деді Құдай-</w:t>
        <w:br/>
        <w:t>менде көңілсіз ғана.</w:t>
        <w:br/>
        <w:t>95</w:t>
      </w:r>
    </w:p>
    <w:p>
      <w:r>
        <w:t>ЕХ18.09.1Зіітігіітігін--АН- раде 102</w:t>
        <w:br/>
        <w:t>дүкен осынікі. Екі-үш ояздың жүн-жұрқасы мен те-</w:t>
        <w:br/>
        <w:t>рі-терсегі де бір өзінің қолынан өтеді. Көптен бергі</w:t>
        <w:br/>
        <w:t>бір арманы -- теңіз боп жүрген-ді.</w:t>
        <w:br/>
        <w:t>Сол тілегіне қарай Федоров қаза тауып, Темірке</w:t>
        <w:br/>
        <w:t>көп кісімен теңіз жағасына кеп Құдайменденің ау-</w:t>
        <w:br/>
        <w:t>“дын басып жатыр.</w:t>
        <w:br/>
        <w:t>Татар байына Тәңірберген бала күнінен үйірсек</w:t>
        <w:br/>
        <w:t>болатын, Бұл жолы бірақ Тәңірберген қадірлі қона-</w:t>
        <w:br/>
        <w:t>ғының қасында бола алмады. Теміркеден осы жаққа</w:t>
        <w:br/>
        <w:t>урядниктің келе жатқанын есіткелі жас мырза пвг-</w:t>
        <w:br/>
        <w:t>шірді шақырып ап, үстеріне ешкімді кіргізбей ұзақ</w:t>
        <w:br/>
        <w:t>шүйіркелесті. Көлденең кісіден тек Ебейсін ғана</w:t>
        <w:br/>
        <w:t>кіріп-шығып жүр. Онда да, Ебейсінді көрші ауыл-</w:t>
        <w:br/>
        <w:t>дарға жұмсап, керек кісілерін шақыртып ап, қысқа-</w:t>
        <w:br/>
        <w:t>қысқа тілдесіп қайтадан аттандырып жіберіп</w:t>
        <w:br/>
        <w:t>жатты.</w:t>
        <w:br/>
        <w:t>Осының бәрін сырттай байқап жүрген Темірке</w:t>
        <w:br/>
        <w:t>бір күні қасындағы жігіттеріне Тәңірбергеннің үйі</w:t>
        <w:br/>
        <w:t>жақты иегімен нұсқап:</w:t>
        <w:br/>
        <w:t>-- Нағыз болыс шушының өзі ме деп жүрмін,--</w:t>
        <w:br/>
        <w:t>деді.</w:t>
        <w:br/>
        <w:t>Күн бата урядник кеп, болыстың үйіне түсті. Құ-</w:t>
        <w:br/>
        <w:t>дайменде бұл ауылдағы орысша білетін жалғыз тіл-</w:t>
        <w:br/>
        <w:t>маш -- пешірге дереу кісі жүгіртті. Пешір келгенше</w:t>
        <w:br/>
        <w:t>Құдайменде ұлық алдында «тақсыр-тақсыр» деген-</w:t>
        <w:br/>
        <w:t>нен басқа түк айта алмай, сақау кісіше ымдасып қа-</w:t>
        <w:br/>
        <w:t>на отырған. Екі жағы да қайтерін білмей, сөйлесе</w:t>
        <w:br/>
        <w:t>алмағандарына қиналып бітті. Әрі-беріден кейін</w:t>
        <w:br/>
        <w:t>урядник ашулана бастады. Онан сайын болыс қара</w:t>
        <w:br/>
        <w:t>терге түсті. Соның үстіне Тәңірберген келді.</w:t>
        <w:br/>
        <w:t>Ол ұлықпен жақсы таныс екен. Нағыз таныстық</w:t>
        <w:br/>
        <w:t>өткен жазда басталыпты. Тәңірберген қалаға көп</w:t>
        <w:br/>
        <w:t>мал айдатып апарып, Ебейсінге сатқызып тұрған үс-</w:t>
        <w:br/>
        <w:t>тіне “осы урядник кеп амандасыпты. Қазақ байла-</w:t>
        <w:br/>
        <w:t>рына араласып, жырындықор боп қалған урядник</w:t>
        <w:br/>
        <w:t>сол арада Тәңірбергенді қолынан жетелеп әкеп, қа-</w:t>
        <w:br/>
        <w:t>ханың қақ ортасынан салғызып -жатқан шатырлы</w:t>
        <w:br/>
        <w:t>үйін көрсетіп тұрып: «мирза, байгази бир»,-- деп</w:t>
        <w:br/>
        <w:t>өзі білетін екі ауыз қазақшасын кәдеге асырып ке-</w:t>
        <w:br/>
        <w:t>тіпті. Мұндай жерде мал аямайтын Тәңірберген екі</w:t>
        <w:br/>
        <w:t>ірі қараның пұлын урядниктің қолына қыса салған</w:t>
        <w:br/>
        <w:t>98</w:t>
        <w:br/>
        <w:t>ЕХ18.09.1Зіітігітігін--АН- раде 98</w:t>
        <w:br/>
        <w:t>ол ертеңіне сәскеде тұрды. Шәй-суын ішті де, әуелі</w:t>
        <w:br/>
        <w:t>софы ағасына сәлем берді. Онан болыс ағасына бар-</w:t>
        <w:br/>
        <w:t>ды. Үстіне қара костюмі мең сары түймелі пальтосын |</w:t>
        <w:br/>
        <w:t>киген-ді. Құдайменде інісіне күле қарады:</w:t>
      </w:r>
    </w:p>
    <w:p>
      <w:r>
        <w:t>-- Біздің Жасанжан қызық. Тірек ұстайтын та-</w:t>
        <w:br/>
        <w:t>тар байлары құсап, бұты-қолын сыптай ғып, қалада</w:t>
        <w:br/>
        <w:t>киетін қара шекпенін ауылда да тастамайды.</w:t>
        <w:br/>
        <w:t>Жасағанберген осы ағасының тілін қызық көре-</w:t>
        <w:br/>
        <w:t>тін. Оның бөзіне жауап қатпай,-үй ортасына аш мы-</w:t>
        <w:br/>
        <w:t>қынын таянып, сылқ-сылқ күліп тұр.</w:t>
        <w:br/>
        <w:t>- Қой, шырағым, қала сәнін ауылға әкеліп опа</w:t>
        <w:br/>
        <w:t>таппайсың. Абыройдан айрылып қаларсың.</w:t>
        <w:br/>
        <w:t>Неге?</w:t>
        <w:br/>
        <w:t>-- Ауыл арасын қалаңдай көресің бе. Тамына та-</w:t>
        <w:br/>
        <w:t>мы бөксесін тақап тұрған қалада кісі тоңат дейсің</w:t>
        <w:br/>
        <w:t>бе? Көп бөлмелі татар байының үйін аралағандай</w:t>
        <w:br/>
        <w:t>шығар. Қыс бойы бір үйден шыға сап, қол созым</w:t>
        <w:br/>
        <w:t>жердегі екінші үйге кіріп, көбең боп, жаман үйрен-</w:t>
        <w:br/>
        <w:t>бей кәйттім дейсің.</w:t>
        <w:br/>
        <w:t>Жасағанберген бұл жолы да сылқ-сылқ күліп, де-</w:t>
        <w:br/>
        <w:t>ректесетін жерде тайқып шықты. Қалада болған аз</w:t>
        <w:br/>
        <w:t>жыл ішінде күлкісіне дейін өзгеріп қайтқан. Баяғы</w:t>
        <w:br/>
        <w:t>баларақ кезіндегі кінәсіз қылықтарын Орынбор шә-</w:t>
        <w:br/>
        <w:t>һәрінің қай көшесінде, қай үйінің мүйісінде қалды-</w:t>
        <w:br/>
        <w:t>рып кеткенін ойлап, Құдайменде інісіне салқын қа-</w:t>
        <w:br/>
        <w:t>бақ астынан қарап отыр. Қаладан келгелі талай бай-</w:t>
        <w:br/>
        <w:t>қады: інісі жас адам боп, бірде болмаса бірде қызып</w:t>
        <w:br/>
        <w:t>кетіп, желпініп сөйлеген емес. Өз сезімін қолға үй-</w:t>
        <w:br/>
        <w:t>ретіп алып, тізгіндеп тежеп отыратын сияқты: Күлсе</w:t>
        <w:br/>
        <w:t>де, сөйлесе де, мейлі біреумен сырласса да, бір мөл-</w:t>
        <w:br/>
        <w:t>шерден асырмай, сараң қатынның қолынан шыққан</w:t>
        <w:br/>
        <w:t>дүниедей сығымдап, шым-шымдап “қана шығарып</w:t>
        <w:br/>
        <w:t>отырады. )</w:t>
        <w:br/>
        <w:t>Құдайменде осы байқағанын бір күні Тәңірбер-</w:t>
        <w:br/>
        <w:t>“генге сыр ғып айтты.</w:t>
        <w:br/>
        <w:t>-- Оқытып алтын иық төре етеміз деп жүргенде,</w:t>
        <w:br/>
        <w:t>осы бала бұзылып кетпесе кәйтсін.</w:t>
        <w:br/>
        <w:t>Жасағанберген үшін ағайынды жігіттер әлі ұры-</w:t>
        <w:br/>
        <w:t>сатын. Екі үлкен ағасы Жасағанбергенді діни оқуға</w:t>
        <w:br/>
        <w:t>бергісі келсе де, оған Тәңірберген көнбей, Орыңбор-</w:t>
        <w:br/>
        <w:t>ға апарып өз қолынан оқуға түсіріп еді,</w:t>
        <w:br/>
        <w:t>94</w:t>
        <w:br/>
        <w:t>ЕХ.18.09.1Зітігітігін--.Ғ- раде 94</w:t>
        <w:br/>
        <w:t>Ебейсін қалғып отырған-ды. Мал сойылатын бол-</w:t>
        <w:br/>
        <w:t>ғасын көңілденіп сала берді.</w:t>
        <w:br/>
        <w:t>Кемпір оған көңіл бөлмей, Еламанға ғана назар</w:t>
        <w:br/>
        <w:t>аударып: !</w:t>
        <w:br/>
        <w:t>- Бір істі істеп салған екенсің. Оң-терісін біз</w:t>
        <w:br/>
        <w:t>қайдан білейік. Тек, әйтеуір жаман кісілерше қор</w:t>
        <w:br/>
        <w:t>боп күнде өле бергеннен көрі, бір тірілікте бір өл-</w:t>
      </w:r>
    </w:p>
    <w:p>
      <w:r>
        <w:t>ген де дұрыс шығар,-- деді.</w:t>
        <w:br/>
        <w:t>Бойы жылығасын Рай асқа қарамай, ағасының ті-</w:t>
        <w:br/>
        <w:t>зесіне басын салып ұйқтап кетті. Еламанды да ұйқы</w:t>
        <w:br/>
        <w:t>қысып, өзін-өзі зорға ұстап отыр.</w:t>
        <w:br/>
        <w:t>Астан кейін, Айғанша үлкен жеңгесі екеуі қонақ-</w:t>
        <w:br/>
        <w:t>тарға тәсек салды. Кенжекей Еламанның басының</w:t>
        <w:br/>
        <w:t>астына салатын жастық таба алмай, қиналып тұр еді,</w:t>
        <w:br/>
        <w:t>Айғанша жүгіріп барып, өзінің жастығын әкеліп</w:t>
        <w:br/>
        <w:t>“берді:</w:t>
        <w:br/>
        <w:t>-- Мә, мынаны сал!</w:t>
        <w:br/>
        <w:t>-- Еркем-ау, өзің қайтесің?</w:t>
        <w:br/>
        <w:t>Айғанша ызалана қарады.</w:t>
        <w:br/>
        <w:t>-- Асты жұмсақ болсын, тағы бір көрпе сал! -</w:t>
        <w:br/>
        <w:t>деді оған. :</w:t>
        <w:br/>
        <w:t>Шамды сөндірмей, сығырайтып, білтесін басып</w:t>
        <w:br/>
        <w:t>қойды. Кеш жатқан жұрт жастыққа басы тиер-тимес-</w:t>
        <w:br/>
        <w:t>те қор ете қалды. Еламан да қатты қалжырап отыр</w:t>
        <w:br/>
        <w:t>еді; жатар жерде ұйқысы ашылып кетті.</w:t>
        <w:br/>
        <w:t>Бері жүрердің алдында Мөңке, Кәлен, Дос кеп</w:t>
        <w:br/>
        <w:t>қоштасып қалды. Ақбала әлсіз екен, келе алмады.</w:t>
        <w:br/>
        <w:t>Жеті айлығында шала туған баласы сүт емеді, жыла-</w:t>
        <w:br/>
        <w:t>майды, тыныш деп, жолдастары көп мақтау айтты.</w:t>
        <w:br/>
        <w:t>Еламан олардың сөзіне илана қоймады. Жеті айлы-</w:t>
        <w:br/>
        <w:t>ғында шала туған баланың қатарға қосылуы қиын</w:t>
        <w:br/>
        <w:t>екенін білді. Еламан ұйқылы-ояу халде, түтіккен до-</w:t>
        <w:br/>
        <w:t>ды теңіз, сапырылысқан сеңдер, мұзға ыққан балық-</w:t>
        <w:br/>
        <w:t>шылар көңіліне орала берді. Онан соң сібірлеп ат-</w:t>
        <w:br/>
        <w:t>қан таң. Қаратүп шыңы елестеді. Онан бір аяғын ас-</w:t>
        <w:br/>
        <w:t>тына баса құлаған Федоров елестеді. Еламан істеген</w:t>
        <w:br/>
        <w:t>ісіне өкінбеді. Артында қалған әйелі мен баласының</w:t>
        <w:br/>
        <w:t>келешегі қайтеді деп қана қиналады. ы</w:t>
        <w:br/>
        <w:t>Ой қажытқан Еламан таң алдында қалжырап,</w:t>
        <w:br/>
        <w:t>көзі жаңа ғана ілініп бара жатыр еді, қаба сақалды</w:t>
        <w:br/>
        <w:t>қара:</w:t>
        <w:br/>
        <w:t>90.</w:t>
        <w:br/>
        <w:t>ЕА,18.09.13%ітігітігіз--Й- раде 95</w:t>
        <w:br/>
        <w:t>-- Әй, тұр,- деп, Рай екеуін бір-бір теуіп түр-</w:t>
        <w:br/>
        <w:t>ғызды.</w:t>
        <w:br/>
        <w:t>Еламан денесін зорға қозғады. Райдың да ұйқысы</w:t>
        <w:br/>
        <w:t>қанбапты. Бойын ала алмай, былқ-сылқ етіп тұрған</w:t>
        <w:br/>
        <w:t>інісін Еламан қолтығынан азып, сүйемелдей берді.</w:t>
        <w:br/>
        <w:t>Аяғындағы ауыр кісен шылдырап, тұсаулы аттай, кі-</w:t>
        <w:br/>
        <w:t>біртіктеп қозғалып келе жатыр еді; дәл есіктен шы-</w:t>
        <w:br/>
        <w:t>ғар жерде, түндегі жас қыз жүгіріп кеп, толы жұрт-</w:t>
        <w:br/>
        <w:t>тың көзінше қоламтадан алған ыстық күлшені Ела-</w:t>
        <w:br/>
        <w:t>манның қойнына тықты. Бұл жолы да бір жаннан</w:t>
        <w:br/>
        <w:t>қысылған жоқ. Еламан жас қыздың батылдығына</w:t>
      </w:r>
    </w:p>
    <w:p>
      <w:r>
        <w:t>қайран.</w:t>
        <w:br/>
        <w:t>Қыз енді жалт бұрылып жүгіре жөнелмек болған-</w:t>
        <w:br/>
        <w:t>да, Еламан оның нәзік білегінен ұстай алып, жібер-</w:t>
        <w:br/>
        <w:t>мей, кеудесіне, қысып тұрып:</w:t>
        <w:br/>
        <w:t>-- -- Алда айналайын-ай! Тұмсығымен шымшып</w:t>
        <w:br/>
        <w:t>әкеп су тасыған қарлығаштай, қасіретті ағаңа кеше-</w:t>
        <w:br/>
        <w:t>ден бері шерепетіңді тигізумен жүрсің-ау! Ал, айна-</w:t>
        <w:br/>
        <w:t>лайын, сау бол. Жамандық көрме, мұңсыз өс! -- деп</w:t>
        <w:br/>
        <w:t>қызды маңдайынан сүйді.</w:t>
        <w:br/>
        <w:t>Айғанша жылап жіберетін болғасын жасын жұ-</w:t>
        <w:br/>
        <w:t>-тып, шиедей қызыл ернін тас қып тістеп алыпты. Өңі</w:t>
        <w:br/>
        <w:t>құп-қу. Жас толған көзін Еламанға көрсетпей, сырт</w:t>
        <w:br/>
        <w:t>айналып кетті.</w:t>
        <w:br/>
        <w:t>Олар сыртқа шықты. Жол ұзақ. Осыдан алдын</w:t>
        <w:br/>
        <w:t>кештете ғана Шалқарға жетеді. Жолда ел жоқ. Қар</w:t>
        <w:br/>
        <w:t>басқан мидай жазық дала бетінде бұдыр жоқ. Ела-</w:t>
        <w:br/>
        <w:t>ман ат шананың үстінде дірілдеп ұшып бара жатқан</w:t>
        <w:br/>
        <w:t>інісін тас қып құшақтап алды. Шұқырда отырған</w:t>
        <w:br/>
        <w:t>жалғыз үйден аттанғалы әлі тіл қатпай, әркім өз</w:t>
        <w:br/>
        <w:t>ойымен оңашаланып, үнсіз сазарып алған.</w:t>
        <w:br/>
        <w:t>Күн көтеріле Еламан тоңа бастады. Әсіресе, те-</w:t>
        <w:br/>
        <w:t>мір кісен жалаңаш білегін қарып, ызғар сүйегінен</w:t>
        <w:br/>
        <w:t>өтіп, шекесі шаншып барады: Шамалыдан кейін Ела-</w:t>
        <w:br/>
        <w:t>ман жаурады. Шексіз-шетсіз далада, сарылған ұзақ</w:t>
        <w:br/>
        <w:t>жол үстінде дір-дір етіп жаурап келе жатса да, баға-</w:t>
        <w:br/>
        <w:t>на аттанар алдында жас қыз қойнына тыққан ыстық</w:t>
        <w:br/>
        <w:t>күлше суымай, жүрегін шоқтай қарып тұрғандай</w:t>
        <w:br/>
        <w:t>сезеді.</w:t>
        <w:br/>
        <w:t>291</w:t>
        <w:br/>
        <w:t>Е218.09.1Зіітігікітігіз-- АҒ раде 114</w:t>
        <w:br/>
        <w:t>мына көп шуылдақ бұның өзіне де ерсі көрінгендей”</w:t>
        <w:br/>
        <w:t>мысқылды күлкі бетіне шауып, мұртынан күліп, бір</w:t>
        <w:br/>
        <w:t>шетте оқшау тұрған-ды. Жас Федоров шуылдаған</w:t>
        <w:br/>
        <w:t>шұбар ала жиынға жай ғана, немқұрайды ғана</w:t>
        <w:br/>
        <w:t>көз салып келе жатып, кенет Тәңірбергенге көзі</w:t>
        <w:br/>
        <w:t>түсті. Қайта қарады.</w:t>
        <w:br/>
        <w:t>Жалбақтаған қазақ байлары мен татар, орыс кө-</w:t>
        <w:br/>
        <w:t>пестерінің ішінде сұлу бойы иілмей, оқшау тұрған</w:t>
        <w:br/>
        <w:t>тәкаппар, паң жігітке таңдана қарады. «Прямо кақ</w:t>
        <w:br/>
        <w:t>степной принц!» -- деді ішінен.</w:t>
        <w:br/>
        <w:t>Федоров кенет шұғыл бұрылып, жас мырзаға жа-</w:t>
        <w:br/>
        <w:t>қындап келді:</w:t>
        <w:br/>
        <w:t>Как зовут?</w:t>
        <w:br/>
        <w:t>Таңішбертей түсінбеді. Темірке жетіп кеп:</w:t>
        <w:br/>
        <w:t>Есімің нешік деп сұрайды,-- деп сыбырлады;</w:t>
        <w:br/>
        <w:t>- Тәңірберген.</w:t>
      </w:r>
    </w:p>
    <w:p>
      <w:r>
        <w:t>Қалай? Тан... Танир-р...</w:t>
        <w:br/>
        <w:t>-- Ваше высокородие... бұл аса бай жігіт. Тә-</w:t>
        <w:br/>
        <w:t>нірберген деген мырза,-- деді Темірке сыбырлап.</w:t>
        <w:br/>
        <w:t>- Танир..- дей түсті де, жас Федоров тілі кел-</w:t>
        <w:br/>
        <w:t>месін біліп қабағвынт шытып тоқтап қалды.</w:t>
        <w:br/>
        <w:t>Өзіне даярлап қойған үйге барды. Жуынды. Киі-</w:t>
        <w:br/>
        <w:t>мін алмастырып киді. Қасына еріп келген қосшы-</w:t>
        <w:br/>
        <w:t>сы -- жылпос жігіт кірді.</w:t>
        <w:br/>
        <w:t>-- Ваше высокородие, қалай, ұнады ма?</w:t>
        <w:br/>
        <w:t>- А-а. 2</w:t>
        <w:br/>
        <w:t>-- Амал қайсы, азияның аты азия. Әсіресе, алғаш-</w:t>
        <w:br/>
        <w:t>қы кезде қиын. Кейін, бірақ, үйреніп кетесің. Сізді</w:t>
        <w:br/>
        <w:t>бүгін күтіп алған кісілер... кезінде бәрі де сіздің әке-</w:t>
        <w:br/>
        <w:t>ңізбен істес болған кісілер. Ептеп тілдескенінде бо-</w:t>
        <w:br/>
        <w:t>хатын еді...</w:t>
        <w:br/>
        <w:t>Нуихк черту!</w:t>
        <w:br/>
        <w:t>Федсрав ас-су ішіп әлденіп алды. Жатты. Тынық-</w:t>
        <w:br/>
        <w:t>ы. Сонан соң киініп, сыртқа шықты. Жылпос жігіт</w:t>
        <w:br/>
        <w:t>ере шықты.</w:t>
        <w:br/>
        <w:t>Марқұм әкеңізден қалған... промсол осы,-- де-</w:t>
        <w:br/>
        <w:t>ді ол теңіз жағалауындағы ек-үш үй мең лабазды</w:t>
        <w:br/>
        <w:t>көрсетіп, :</w:t>
        <w:br/>
        <w:t>Федоров төбеге ұрғандай тоқтай қалды:</w:t>
        <w:br/>
        <w:t>--“ Осы ғана ма? Қой, шырағым...</w:t>
        <w:br/>
        <w:t>-- Не дегеніңіз, мырза! Промсолдың кемі-жоқ,</w:t>
        <w:br/>
        <w:t>ІШІ)</w:t>
        <w:br/>
        <w:t>ЕЗЛ18.09.1Зітігдітігіне.- раде 106</w:t>
        <w:br/>
        <w:t>әзірленіп отырғанда, жағаға суық хабар тарады: Су-</w:t>
        <w:br/>
        <w:t>дыр Ахмет секілділер Шодырдың баласы әкесінің</w:t>
        <w:br/>
        <w:t>құнын қуып келіпті, деп көйтті. Кәлен қауіпті кезде</w:t>
        <w:br/>
        <w:t>Еламанның қатын-баласын тастап кете алмай, қарай-</w:t>
        <w:br/>
        <w:t>зап жүрген-ді. Урядник келгесін Құдайменде дереу</w:t>
        <w:br/>
        <w:t>балықшылар аулына жаушы шаптырды. Кәлен қасы-</w:t>
        <w:br/>
        <w:t>на адам алғысы келмеп еді, бірақ оған балықшылар</w:t>
        <w:br/>
        <w:t>көнбей, сойыл соғарлығы мол, екі-үш жігітті ер-</w:t>
        <w:br/>
        <w:t>тіп жіберді.</w:t>
        <w:br/>
        <w:t>Тәңірберген бұларға айдалада кездесті. Кәлен</w:t>
        <w:br/>
        <w:t>мен Мәңке байқамаған боп өтіп кеткісі келсе де, Тә-</w:t>
        <w:br/>
        <w:t>ңірберген оларды алыстан көріп әдейі бұрылып кеп</w:t>
        <w:br/>
        <w:t>сәлем берді. Әсіресе, атынан түсіп, үлкен алдында</w:t>
        <w:br/>
        <w:t>ызылып тұрған әдепті жасты көргенде, қарт балық-</w:t>
        <w:br/>
        <w:t>шы араларындағы жаулықты да ұмытып кетті:</w:t>
        <w:br/>
        <w:t>-- Ауыл-елің аман ба, шырағым.</w:t>
      </w:r>
    </w:p>
    <w:p>
      <w:r>
        <w:t>-- Шүкір, жол.болсын, ағалар?</w:t>
        <w:br/>
        <w:t>-- Сенің аулыңа бара жатырмыз.</w:t>
        <w:br/>
        <w:t>-- Е, дегендей. Шақырып келтіре алмайтын қа-</w:t>
        <w:br/>
        <w:t>дірді кісі екенсіздер. Ауылда болыс ағам да жоқ еді,</w:t>
        <w:br/>
        <w:t>мен бармасам болмас. Ал, ағалар, жүріңіздер.</w:t>
        <w:br/>
        <w:t>Рахмет, шырағым. Біз ұлық шақырып жатыр</w:t>
        <w:br/>
        <w:t>дегесін келе жатырмыз.</w:t>
        <w:br/>
        <w:t>Е, оның сіздерде не шаруасы бар екен?</w:t>
        <w:br/>
        <w:t>-- Білмедік, шырағым. Құдай алдында кінәмыз</w:t>
        <w:br/>
        <w:t>болса да, ұлыққа жазығымыз жоқ еді.</w:t>
        <w:br/>
        <w:t>- Жә, кеттік! -- деді Кәлен мыналардың сөз іла-</w:t>
        <w:br/>
        <w:t>мін жақтырмай.</w:t>
        <w:br/>
        <w:t>Тәңірберген атының қанжығасынан алтайы қы-</w:t>
        <w:br/>
        <w:t>зыл түлкіні алып, қарт балықшының алдына тастай</w:t>
        <w:br/>
        <w:t>салды:</w:t>
        <w:br/>
        <w:t>-- Теңіз секілді ұлық та тілсіз жау ғой. Бір та-</w:t>
        <w:br/>
        <w:t>хапқа бет алып бара жатыр екенсіздер. Жолдарың-</w:t>
        <w:br/>
        <w:t>ның оң болуына, жақсы тілекпен тартам.</w:t>
        <w:br/>
        <w:t>Рахмет! Өз теңіңнің алды бол! - деді Мөңке.</w:t>
        <w:br/>
        <w:t>Былай ұзап шыққасын ол жанындағы екі жолдасына</w:t>
        <w:br/>
        <w:t>қарап,- не десе де, осы жігіт әдепті. Ағасындай</w:t>
        <w:br/>
        <w:t>емес, жүзінде иман бар,- деді.</w:t>
        <w:br/>
        <w:t>Кәлен үндемеді.</w:t>
        <w:br/>
        <w:t>Ел қазағы ұлық үстіне ұлықсат сұрап кіретін. Со-</w:t>
        <w:br/>
        <w:t>нан кейін де ұлық алдында бас киімін алып, белін .</w:t>
        <w:br/>
        <w:t>102</w:t>
        <w:br/>
        <w:t>ЕХ18.09.13іітігізітігіз-- АҒ раде 107</w:t>
        <w:br/>
        <w:t>бүгіп, иіліп тұрып сөйлесетін әдет болатын-ды. Ба-</w:t>
        <w:br/>
        <w:t>сын кәтерге тіккен Кәлен ол кәдені белінен басып,</w:t>
        <w:br/>
        <w:t>екі жолдасын бастап, ұлық үстіне баса-көктеп кіріп</w:t>
        <w:br/>
        <w:t>барды.</w:t>
        <w:br/>
        <w:t>Урядник ірі сары орыс екен. Жалаң бас. Сары</w:t>
        <w:br/>
        <w:t>шашы үрпе-түрпе. Қоңырға да, сарыға да жатпайтын</w:t>
        <w:br/>
        <w:t>күл түстілеу мұртынан темекі исі шығады. Ұзын</w:t>
        <w:br/>
        <w:t>мұрттың қос шалғайлығы қазақ күнісінің екі жеңі</w:t>
        <w:br/>
        <w:t>тәрізденіп, төмен қарай салбырап кетіпті. Қалың</w:t>
        <w:br/>
        <w:t>киімді үш кісі ұлықсат сұрамай, қарлы аяғы сықыр-</w:t>
        <w:br/>
        <w:t>хап, сырттағы аязды ішке ала кіргенде, урядниқ екі</w:t>
        <w:br/>
        <w:t>қолын артына ұстап, кең үйдің тәсек жайған тә-</w:t>
        <w:br/>
        <w:t>рінде, арлы-берлі кезіп жүр екен. Мына кісілерге</w:t>
        <w:br/>
        <w:t>шұғыл бұрылды. Ақырып айдап шыққысы келген-ді.</w:t>
        <w:br/>
        <w:t>Бірақ ол төбесімен үй тірегендей, қара бұжыр, ірі</w:t>
        <w:br/>
        <w:t>кісінің үстіне кіріп келе жатқанын көріп, бойын</w:t>
        <w:br/>
        <w:t>жиып алды. Жайшылықта өзінің дала қазағына іс-</w:t>
        <w:br/>
        <w:t>тейтін тоң айбатын шақырып, салақтап санына со-</w:t>
      </w:r>
    </w:p>
    <w:p>
      <w:r>
        <w:t>ғып жүрген сары ала қылыштың тұтқасын сол қолы-</w:t>
        <w:br/>
        <w:t>мен ұстады. Ол тіктеліп қараса, әдетте, қандай ер қа-</w:t>
        <w:br/>
        <w:t>зақ та шыдамай, көзін тайдырып әкетуші еді. Ал мы-</w:t>
        <w:br/>
        <w:t>нау ығатын емес. Сеңсең тымақ астынан кірпік қақ-</w:t>
        <w:br/>
        <w:t>пай қадалған кішкентай жылан көзі тесіп барады.</w:t>
        <w:br/>
        <w:t>Урядник көзін тайдырып әкетті. Арт жағында тұр-</w:t>
        <w:br/>
        <w:t>ған тапалтақ жігітке бұрылып: «Бұ кім?» - деп сұ-</w:t>
        <w:br/>
        <w:t>рады. Тапалтақ жігіт болыс пешірі. Оқудан келгелі</w:t>
        <w:br/>
        <w:t>қарны шығып, басы-аяғы домаланған жұп-жуан. Таң-</w:t>
        <w:br/>
        <w:t>қы танау, екі беті быттиып бедіреңдеп тұратын қы-</w:t>
        <w:br/>
        <w:t>зыл қоңыр жігіт урядниктің Кәленнен ығысып қалға-</w:t>
        <w:br/>
        <w:t>ның сезді. Урядник сескенген кісіден өзінің айылын</w:t>
        <w:br/>
        <w:t>да жимайтынын көрсеткісі кеп, урядник пен Кәлен-</w:t>
        <w:br/>
        <w:t>нің екі арасына тұра қалды. Өзінен қол созым биік</w:t>
        <w:br/>
        <w:t>кісіге бұл сұқ қолын шошайтып, ызғармен безеп</w:t>
        <w:br/>
        <w:t>тұрып:</w:t>
        <w:br/>
        <w:t>-- Кәлен деген ұры осы! -- деп еді.</w:t>
        <w:br/>
        <w:t>-- Калин? -- деп урядник қайырып сұрады.-- Вот</w:t>
        <w:br/>
        <w:t>что, царь Калин? -- деп Кәленге тікелей тіл қата түс-</w:t>
        <w:br/>
        <w:t>ті де, кенет тоқтай қалды. Оның орысша түсінбейті-</w:t>
        <w:br/>
        <w:t>ні есіне түсіп, тағы да пешірге бұрылып,-- ел ішінен</w:t>
        <w:br/>
        <w:t>ұрлаған малдарын мойнына ала ма екен... Соны сұ-</w:t>
        <w:br/>
        <w:t>ра! -- деді.</w:t>
        <w:br/>
        <w:t>%юз</w:t>
        <w:br/>
        <w:t>ЕХ.18.09.1Зітігдітігін--АҒ- раде 113</w:t>
        <w:br/>
        <w:t>тұра қалды. Жас Федоров қасқыр ішікті иығынан сы-</w:t>
        <w:br/>
        <w:t>пырып тастады. Бір жанға көз салмай, сыздап суық</w:t>
        <w:br/>
        <w:t>томсарып алды да, алтын погоны жарқырап, шанадан</w:t>
        <w:br/>
        <w:t>ақырын түсті.</w:t>
        <w:br/>
        <w:t>Құдайменде, Темірке, Ақсақ Жагор бас бол. күтіп</w:t>
        <w:br/>
        <w:t>тұрған кісілер жас Федоров алдында жел соққан қа-</w:t>
        <w:br/>
        <w:t>мыстай жапырылып, иіліп-бүгіліп жатыр. Тілі жет-</w:t>
        <w:br/>
        <w:t>кені орысша, тілі жетпегені қазақша, татарша аман-</w:t>
        <w:br/>
        <w:t>дасып:</w:t>
        <w:br/>
        <w:t>- Аман, тақсыр!</w:t>
        <w:br/>
        <w:t>-- Эдрасти!..</w:t>
        <w:br/>
        <w:t>-- Ассалаумалейкүм!</w:t>
        <w:br/>
        <w:t>-- Добро пожаловать, ваше выскородие! -- деп</w:t>
        <w:br/>
        <w:t>шулап жатты.</w:t>
        <w:br/>
        <w:t>Офицер басын ғана изеді. Қыс айындағы сарыл-</w:t>
        <w:br/>
        <w:t>ған ұзақ жолдан шаршап, ат айдаушыны асықтырып</w:t>
        <w:br/>
        <w:t>болған-ды. Мыналарға енді оның жыны келді. Бет-</w:t>
        <w:br/>
        <w:t>бетіне, жапырлап, шулап жатқан мына кісілерге ты-</w:t>
        <w:br/>
        <w:t>жырына қарап: «Нәлет атқыр азиаттар»,-- деді іші-</w:t>
        <w:br/>
        <w:t>нен. Азия халқын ол жөндеп білмейтін. Оның ойын-</w:t>
        <w:br/>
        <w:t>ша азия халқы шетінен алаяқ, айлакер. Бойыңды</w:t>
        <w:br/>
        <w:t>тартып ұстамасаң, баурыңа қарай кіріп кеткенін біл-</w:t>
      </w:r>
    </w:p>
    <w:p>
      <w:r>
        <w:t>мей қаласың деп ойлайтын. Осы қазірде шұбар ала</w:t>
        <w:br/>
        <w:t>топтың уылжып күлімсіреген, иіліп-бүгілген түріне</w:t>
        <w:br/>
        <w:t>сенімсіздене қарады. «Азиялықтардың айласы»,-</w:t>
        <w:br/>
        <w:t>деп ойлап, бір жанға пейіл бермей, бойын аулақ.са-</w:t>
        <w:br/>
        <w:t>ха берді.</w:t>
        <w:br/>
        <w:t>Тәңірберген тентек Шодырды жақсы білетін-ді.</w:t>
        <w:br/>
        <w:t>Ол бір дегеннен мына”жас офицердің әкесіне қатты</w:t>
        <w:br/>
        <w:t>ұқсайтынын байқады. Бұ да әкесі сияқты ірі, кесек.</w:t>
        <w:br/>
        <w:t>Бұның да ат жақты беті сұп-сұр боп сырын бүтін</w:t>
        <w:br/>
        <w:t>ұстап суық томсарып тұр. Кішілеу көк көзі кісіге қа-</w:t>
        <w:br/>
        <w:t>рағанда, әсіресе, әкесінің көзіне қатты ұқсап, себеп-</w:t>
        <w:br/>
        <w:t>сіз тұнжырай қалады екен.</w:t>
        <w:br/>
        <w:t>Кәпірдің әкесінен аумай қалғанын қарашы,--</w:t>
        <w:br/>
        <w:t>деді і Тәңірберген.</w:t>
        <w:br/>
        <w:t>-- Апырай “де!.. Иттің сідігі қандай асыл еді! --</w:t>
        <w:br/>
        <w:t>деп қоштады Құдайменде,-- жүр, жақынырақ ба-</w:t>
        <w:br/>
        <w:t>райық! .</w:t>
        <w:br/>
        <w:t>Тәңірберген қозғалмады. Басқалардай, ол көзге</w:t>
        <w:br/>
        <w:t>түсуге тырысқан жоқ. Иіліп-бүгілген де жоқ, қайта</w:t>
        <w:br/>
        <w:t>109</w:t>
        <w:br/>
        <w:t>ЕХ18.09.1Зіітігіітігін--14 раде 110</w:t>
        <w:br/>
        <w:t>Осы хабар жеткен бойда Құдайменде Түбектегі бар</w:t>
        <w:br/>
        <w:t>шаруасын тастай салып аулына шапты. Келе сала</w:t>
        <w:br/>
        <w:t>ол Тәңірберген мен пешір баланы шақырып алды:</w:t>
        <w:br/>
        <w:t>-- Не болды, айтыңдар?</w:t>
        <w:br/>
        <w:t>Тәңірберген ызадан жарыла жаздап отыр еді.</w:t>
        <w:br/>
        <w:t>Ойбай-ау, өз күшігіңнің өзіңді қапқаны жаман</w:t>
        <w:br/>
        <w:t>екен...</w:t>
        <w:br/>
        <w:t>Ол кім?.. Жасанжан ба?</w:t>
        <w:br/>
        <w:t>-- Ие, сол. Оқу бітіріп кеп азамат болады екен,</w:t>
        <w:br/>
        <w:t>әліміз келмей жүрген жауымызды мұқатып береді</w:t>
        <w:br/>
        <w:t>екен десек, бұл күшіктің айналып кеп өзімізді қап-</w:t>
        <w:br/>
        <w:t>қанын қалай кешірейін.</w:t>
        <w:br/>
        <w:t>22 Құдайменденің қабағы түсіп кетті. Ол Тәңірбер-</w:t>
        <w:br/>
        <w:t>генге де ызалы.</w:t>
        <w:br/>
        <w:t>Өзінің тілін алмай, Орынборға апарып, орыс</w:t>
        <w:br/>
        <w:t>оқуына беріп жүрген осы. ”</w:t>
        <w:br/>
        <w:t>- Сен кеткелі тағы бір жаңалық - Алдаберген</w:t>
        <w:br/>
        <w:t>ағаңның екі қара аты жоқ...-- деді Тәңірберген.</w:t>
        <w:br/>
        <w:t>-- Қасқыр қуып кеткен шығар?</w:t>
        <w:br/>
        <w:t>-- Адамның қасқыры болмаса кәйтсін...</w:t>
        <w:br/>
        <w:t>- Не дейсің?.. Сонда, ол кім?!</w:t>
        <w:br/>
        <w:t>-- Болыс ағам, қызық. Жоғының ізіне мені сала</w:t>
      </w:r>
    </w:p>
    <w:p>
      <w:r>
        <w:t>береді,-- деп Тәңірберген төмен қарап, мұртынан кү-</w:t>
        <w:br/>
        <w:t>ліп отырды да,-- мал жоғалса -- ұрыдан іздемеуші ме</w:t>
        <w:br/>
        <w:t>еді, осы,-- деді.</w:t>
        <w:br/>
        <w:t>-- Ұры-дан?.. Ал, ұрың кім?</w:t>
        <w:br/>
        <w:t>Тәңірберген еңсесін тіктеді. Құдаймендені болыс</w:t>
        <w:br/>
        <w:t>екен деп айбынып жатқан жоқ. Оған қайта өктемдік</w:t>
        <w:br/>
        <w:t>сездіріп, сыздана қарап отырып, көңліндегі күдігін</w:t>
        <w:br/>
        <w:t>айтты: софы ағасының екі қара атын алған жау алыс-</w:t>
        <w:br/>
        <w:t>та емес, қыс айында алыстан ұры келмейді.</w:t>
        <w:br/>
        <w:t>Құдайменде дереу ру басыларын шақырып алды.</w:t>
        <w:br/>
        <w:t>Болыс үйінде жақсылардың бастары жиі қауышатын</w:t>
        <w:br/>
        <w:t>боп жүрген-ді. Олар бұ жолы да өздерін бір қауырт</w:t>
        <w:br/>
        <w:t>шаруамен шақырғанын білді. Тәңірберген мен пе-</w:t>
        <w:br/>
        <w:t>шірден басқа бұл жиында урядник болды. Жасаған-</w:t>
        <w:br/>
        <w:t>берген де отырды. |</w:t>
        <w:br/>
        <w:t>Шақырған кісілер жөтелісіп төрге жайғасып</w:t>
        <w:br/>
        <w:t>отырғасын, Құдайменде урядникке көзінің қиығын</w:t>
        <w:br/>
        <w:t>тастап қойды да, сөз бастады:</w:t>
        <w:br/>
        <w:t>106</w:t>
        <w:br/>
        <w:t>ЕЗ.18.09.13%ітігбітігіз-.Ш- раде 120</w:t>
        <w:br/>
        <w:t>барып, ат үстінде шіреніп отырған болыстың ШЫА-</w:t>
        <w:br/>
        <w:t>бырына оратылды:</w:t>
        <w:br/>
        <w:t>-- Азамат емессің бе, өздерің де қатын-бала асы-</w:t>
        <w:br/>
        <w:t>рап. отырсыңдар ғой. Тоқтат мыналарыңды.</w:t>
        <w:br/>
        <w:t>Болыс оған назар салмай, басқа жаққа қарап қы-</w:t>
        <w:br/>
        <w:t>ңырайып алған суық қалпынан жібімеді.</w:t>
        <w:br/>
        <w:t>-- Не істеп жүрсіңдер! Мына қатын аяққа ора-</w:t>
        <w:br/>
        <w:t>тыла берді ғой,-- деп ол Ебейсінге күңқ етті. )</w:t>
        <w:br/>
        <w:t>Ебейсін атының басын бұрып Жамалға ұмтылды.</w:t>
        <w:br/>
        <w:t>Жамал балаларына сауып беріп отырған қараша ің-</w:t>
        <w:br/>
        <w:t>генге жүгірді.</w:t>
        <w:br/>
        <w:t>-- Кәлен, қайдасың? Шық тез! .</w:t>
        <w:br/>
        <w:t>Е, ол “не істейді бізге? -- деп Ебейсін атын</w:t>
        <w:br/>
        <w:t>омыраулатып, ақырып келді де, қатынды қақ бастан”</w:t>
        <w:br/>
        <w:t>тартып өтті.. Жамал бетін басып отыра қалды. Екі</w:t>
        <w:br/>
        <w:t>бала шырылдап қоя берді.</w:t>
        <w:br/>
        <w:t>:--. Ой, бөрінің бөлтірігі! -- деп Ебейсін балалар-</w:t>
        <w:br/>
        <w:t>ды аттың омырауымен қағып, жалп еткізді.</w:t>
        <w:br/>
        <w:t>Кәлен іштен дәл осы кезде шықты. Қолына қару</w:t>
        <w:br/>
        <w:t>алуға үлгірмей, бір-бір киімін асығыс кие сапты. Ох-</w:t>
        <w:br/>
        <w:t>талауға түскен малын көрді. Бетін қан жуып, бүк тү-</w:t>
        <w:br/>
        <w:t>сіп қалған әйелін көрді. Кәленді үйде жоқ деген ой-</w:t>
        <w:br/>
        <w:t>мен Ебейсіндер еркін кетіп жүр еді. Алып денелі</w:t>
        <w:br/>
        <w:t>бұжыр қара кісіні көргенде, олар жетегіндегі малды</w:t>
        <w:br/>
        <w:t>тастай-тастай. сала аттарына ұмтылды. Ебейсін</w:t>
        <w:br/>
        <w:t>байқамай қалды. Кәлен оған тап берді. Бір қолын.</w:t>
      </w:r>
    </w:p>
    <w:p>
      <w:r>
        <w:t>бос сақтаған күйі екінші қолымен шап беріп, жаға-</w:t>
        <w:br/>
        <w:t>сынан ұстай алғанда, Ебейсіннің жаны қара ба-</w:t>
        <w:br/>
        <w:t>қайына кетті. Қорыққаннан дыбысы шықпай қалды.</w:t>
        <w:br/>
        <w:t>Кәлен-оны деректесуге келтірмей, буындырып, сы-</w:t>
        <w:br/>
        <w:t>ғып алды да, енді бір қимылмен жұлқи тартып, ат</w:t>
        <w:br/>
        <w:t>үстінен аударып тастады.</w:t>
        <w:br/>
        <w:t>-- Ойбай, өл-дім-м!і..</w:t>
        <w:br/>
        <w:t>Құдайменде аттың басын асығыс бұрып, сырттап</w:t>
        <w:br/>
        <w:t>жөнеле берді. Ұзаңқырап шыққасын Кәленнің жал-</w:t>
        <w:br/>
        <w:t>ғыз екенін көрді. Қарусыз, құр қол екенін көргенде,</w:t>
        <w:br/>
        <w:t>Құдайменде ат басын тартты. Жігіттерін өз төңіре-</w:t>
        <w:br/>
        <w:t>гіне дереу топтап алды.</w:t>
        <w:br/>
        <w:t>-- Қанта! Қаптаңдар! -- деді Құдайменде. С.</w:t>
        <w:br/>
        <w:t>Кәлен Ебейсіннің үстінен қарғып тұрды. Өзінің</w:t>
        <w:br/>
        <w:t>құр қол екені есіне түсіп, қарманып, жан-жағына көз</w:t>
        <w:br/>
        <w:t>6</w:t>
        <w:br/>
        <w:t>Е218.09.1Эзітігізітігін-к АҒ раде 111</w:t>
        <w:br/>
        <w:t>-- Уа, ағайын! Кәлен желіңе шабатын ежелгі көк-</w:t>
        <w:br/>
        <w:t>жалың. Қашанғы тыюсыз жібересің. Софы ағамның</w:t>
        <w:br/>
        <w:t>екі қара атын тағы әкетті.</w:t>
        <w:br/>
        <w:t>Жасағанберген Кәленге ара түсті. Урядник жаңа</w:t>
        <w:br/>
        <w:t>ғана нығыздап асқа тойып алған-ды. Осы қазір, ол</w:t>
        <w:br/>
        <w:t>екі иінінен дем алып, тісін шұқып отыр. Ал ру басы-</w:t>
        <w:br/>
        <w:t>лар «Сібірге айдату керек» деп даурығып, үйді басы-</w:t>
        <w:br/>
        <w:t>на көтеріп жатты. Урядник әдепкі кезде үй ішіндегі</w:t>
        <w:br/>
        <w:t>әңгімеге құлақ қойып, не деп жатыр деп пешірден</w:t>
        <w:br/>
        <w:t>сұрап отырды. Бірақ ол тез жалықты. Онан ұйқысы</w:t>
        <w:br/>
        <w:t>кеп, ызаланып, қолын сілтеп тұрып кетті.</w:t>
        <w:br/>
        <w:t>Черт вас разберет. Сенің інің... оқыған азамат</w:t>
        <w:br/>
        <w:t>соның жағында. Әуелі ініңмен сөйлесіп, келісіп</w:t>
        <w:br/>
        <w:t>алыңдар. Ал, ана ұрыны.. аты қалай еді?..</w:t>
        <w:br/>
        <w:t>-- Кәлен!</w:t>
        <w:br/>
        <w:t>- Иә, Кәлин. Оны ұстау бізге қиын емес,-- деді</w:t>
        <w:br/>
        <w:t>де, урядник шығып кетті. Оның соңын ала қалғанда-</w:t>
        <w:br/>
        <w:t>ры да тарады. Құдайменде мен Жасағанберген оңа-</w:t>
        <w:br/>
        <w:t>ша қалды. Жасағанберген ағасына ар, ұят, намыс жө-</w:t>
        <w:br/>
        <w:t>нінде біраз маслихат айтты. )</w:t>
        <w:br/>
        <w:t>Құдайменде қыбыр еткен жоқ. Інісіне көңіліндегі</w:t>
        <w:br/>
        <w:t>барды айтқызып алғасын ғана қолына тымағын ұстай</w:t>
        <w:br/>
        <w:t>түрегелді. Інісіне назар салмай, есікке беттеп бара</w:t>
        <w:br/>
        <w:t>жатты. Жасағанберген ағасының үндемей кеткеніне</w:t>
        <w:br/>
        <w:t>ренжіп қап еді. Құдайменде есіктен шығар жерде.</w:t>
        <w:br/>
        <w:t>кейін қарай оқыс бұрылды. Бөксесін сыртқа салып,</w:t>
        <w:br/>
        <w:t>есіктен басын ғана сұғып тұрып:</w:t>
        <w:br/>
        <w:t>Сен ар дедің... адамгершілік дедің. Орыстың</w:t>
        <w:br/>
        <w:t>кітабындағы сөзді сен бұл араға әкеліп салма. Бұл</w:t>
        <w:br/>
        <w:t>араның ары да, адамгершілігі де онан бөлек. Сен әлі</w:t>
        <w:br/>
        <w:t>шіп-шикі баласың. Түктің мәнісін білмей-туң,-- деді</w:t>
      </w:r>
    </w:p>
    <w:p>
      <w:r>
        <w:t>де, інісі тіл қатам дегенше, есікті тарс -еткізіп жа-</w:t>
        <w:br/>
        <w:t>уып, шығып кетті.</w:t>
        <w:br/>
        <w:t>ххі</w:t>
        <w:br/>
        <w:t>Ебейсін сүріне- -қабына кірді. Есік алдында тұрған</w:t>
        <w:br/>
        <w:t>біреуді қағып кетті.</w:t>
        <w:br/>
        <w:t>- Мырза... бір қараған көрінді. Келе жатыр!</w:t>
        <w:br/>
        <w:t>Сол болар...</w:t>
        <w:br/>
        <w:t>- Басқа кім дейсің, әрине, сол ғой!</w:t>
        <w:br/>
        <w:t>107</w:t>
        <w:br/>
        <w:t>ЕАЛ8.0ӨЛІЗітігбітігізе4Й раде 105</w:t>
        <w:br/>
        <w:t>-- Болыс ағам бала секілді. Ол ұрының қорасын-</w:t>
        <w:br/>
        <w:t>дағы бар малы -- бір кезде өзіміздің қолымыздан</w:t>
        <w:br/>
        <w:t>шыққаны қайда?..</w:t>
        <w:br/>
        <w:t>Құдайменде жас жігіттің қара мұрты қиылған сұ-</w:t>
        <w:br/>
        <w:t>лау жүзіне таңдана қарады. Шынында да, енді ойлап</w:t>
        <w:br/>
        <w:t>қараса інісінің айтқаны рас: баяғы көңіл түзу кезде</w:t>
        <w:br/>
        <w:t>Кәленді бұл ауыл көп пайдаланды. Кәлен зәті ат ая-</w:t>
        <w:br/>
        <w:t>ғы жететін жерге жалғыз жорытатын ер көңілді кісі.</w:t>
        <w:br/>
        <w:t>Ол олжа малдың басы-көзіне қарамай, бұйдасынан</w:t>
        <w:br/>
        <w:t>тізіп әкеп, Құдайменде мен Тәңірбергеннің желісіне</w:t>
        <w:br/>
        <w:t>байлай салатын. Құдайменде мен Тәңірберген оған</w:t>
        <w:br/>
        <w:t>бойыңа сіңімді болсын деген сылтаумен өз малдары-</w:t>
        <w:br/>
        <w:t>ның ішінен тайлы бие, тайлақты түйе беретін. Олар</w:t>
        <w:br/>
        <w:t>да өзінің төл малы емес, әр ауылдан әлдеқалай келіп</w:t>
        <w:br/>
        <w:t>қалған түбі шикі малдар болатын-ды.</w:t>
        <w:br/>
        <w:t>Құдайменде енді ойлап қараса: шынында да, Кэ-</w:t>
        <w:br/>
        <w:t>леннің қолындағы бар малы -- бұл ауылға түрі, түсі</w:t>
        <w:br/>
        <w:t>танымал. Ұрлап -алған мал деп ұлыққа көрсетуге</w:t>
        <w:br/>
        <w:t>сыйымды-ақ! Жаулық ниетке шындап мінген Тәңір-</w:t>
        <w:br/>
        <w:t>берген” пешірге алдын ала Кәленнің қолындағы бар</w:t>
        <w:br/>
        <w:t>малың пагорнойлатып, қаттап қағазға түсіріп апты.</w:t>
        <w:br/>
        <w:t>Сонан кейін осы малдардың бәрін қабырға болысына</w:t>
        <w:br/>
        <w:t>қарасты елдерден ұрлаған етіп, әр ауылдан месін</w:t>
        <w:br/>
        <w:t>шығарып арыз түсіртіп тастаған екен. Құдайменде</w:t>
        <w:br/>
        <w:t>інісіне қарап отырып, басын шайқады: «Апыр-ау,</w:t>
        <w:br/>
        <w:t>осының бәрі... ойына қайдан келе береді?».</w:t>
        <w:br/>
        <w:t>9494</w:t>
        <w:br/>
        <w:t>Кәлен сәскеде болыс аулына келді. Қасында Мөң-</w:t>
        <w:br/>
        <w:t>ке мен Дос. Жаяу. Құр қол. Тек Кәлен жуан дойы-</w:t>
        <w:br/>
        <w:t>рын ала шыққан. Баяғы ат жалын тартып мінген кез-</w:t>
        <w:br/>
        <w:t>де өзегіне қорғасын құйдырып, бұзау тіс қып, мы-</w:t>
        <w:br/>
        <w:t>ғымдап өргізген дойыр. Жарымын жеңінің ішіне</w:t>
        <w:br/>
        <w:t>тығып, бүктеп ұстаған. Ауылдан шыққалы үнсіз. Бір</w:t>
        <w:br/>
        <w:t>пәлені іші сезіп томсарып алған. Оқта-текте Мөңке</w:t>
        <w:br/>
        <w:t>ғана:</w:t>
        <w:br/>
        <w:t>-- Ай, Қаратаз.. сол кәпір таз қыстырылды-ау,</w:t>
        <w:br/>
        <w:t>бұх араға,-- деп көңіліндегі күдікті айтып қояды.</w:t>
        <w:br/>
        <w:t>“Кәленнің ойында Еламан. Еламаннан хабар бол-</w:t>
        <w:br/>
        <w:t>. май кетті. Әне бір кезде артынан іздеп бармақ боп,</w:t>
      </w:r>
    </w:p>
    <w:p>
      <w:r>
        <w:t>101</w:t>
        <w:br/>
        <w:t>ЕХ.18.09.1Зіітігіітігін-кАН раде 112</w:t>
        <w:br/>
        <w:t>Иә, алла, қолдай көр. Ал!.. Ал, жүріңдер!</w:t>
        <w:br/>
        <w:t>Шіреніп, сыздап отырған ығай мен сығайдар, ке-</w:t>
        <w:br/>
        <w:t>нет ұшып тұрып есікке ұмтылды. Қарбалас үстінде</w:t>
        <w:br/>
        <w:t>бірінің алдына бірі түскісі кеп, итермелеп, кимелеп</w:t>
        <w:br/>
        <w:t>жатыр. Бұлардың бірі Құдайменде болса, бірі Гемір-</w:t>
        <w:br/>
        <w:t>ке, бірі Тәңірберген, Ақсақ Жагор, Курнос Иван...</w:t>
        <w:br/>
        <w:t>Ақсақ Жагор бір аяғын сылтып басатын, ісік кеуде,</w:t>
        <w:br/>
        <w:t>ірі қара орыс. Байлығы жүрмеген кезде, күшке, омы-</w:t>
        <w:br/>
        <w:t>рауға салып кететін озбыр. «Келе жатыр»,-- деген</w:t>
        <w:br/>
        <w:t>хабар тигенде, Ақсақ Жагор жанындағы кісілерден</w:t>
        <w:br/>
        <w:t>бұрын тұрды. Бұрынырақ -есікке жетті. Салған жер-</w:t>
        <w:br/>
        <w:t>ден алға түсіп, күміс шалулы қара таяғын шалт сер-</w:t>
        <w:br/>
        <w:t>меп, бұрынғыдан да көрі қаттырақ ақсаңдай басып</w:t>
        <w:br/>
        <w:t>бара жатты. )</w:t>
        <w:br/>
        <w:t>Тәңірберген Теміркені шынтағымен түртіп</w:t>
        <w:br/>
        <w:t>қалды:</w:t>
        <w:br/>
        <w:t>-- Көрдің бе? Құдай бір аяғынан айырып қойған-</w:t>
        <w:br/>
        <w:t>ның өзінде алдыңды орал кеткенін. Бұл көк соққан-</w:t>
        <w:br/>
        <w:t>ның аяғы сау болса қайтер еді, ә?</w:t>
        <w:br/>
        <w:t>И-и, айтпа, айтпа. Ул шоқыншық арам вит..</w:t>
        <w:br/>
        <w:t>арам вит.</w:t>
        <w:br/>
        <w:t>Иә, арамдыққа аяқтың керегі жоқ та шығар-ау!</w:t>
        <w:br/>
        <w:t>Промсол алды мінтірескен халық. Ығы-жығы,</w:t>
        <w:br/>
        <w:t>абыр-жабыр. Әлдекімге дауыстап, әлдеқайда жанта-</w:t>
        <w:br/>
        <w:t>хасып жүгіріп жүрген кісілер.</w:t>
        <w:br/>
        <w:t>Қонақ түсетін үйді күні бұрын әзірлеп қойған</w:t>
        <w:br/>
        <w:t>болатын. Енді қазір есік алдының қарын күреп, то-</w:t>
        <w:br/>
        <w:t>пырақ сеуіп жатты.</w:t>
        <w:br/>
        <w:t>Күлшелі бала сүюге жақсы деген-ау!..-- деді</w:t>
        <w:br/>
        <w:t>Темірке.</w:t>
        <w:br/>
        <w:t>-- Апырай де! Тап бір гүбірнаторды күткендей</w:t>
        <w:br/>
        <w:t>болдық қой,- деп қостады Тәңірберген.</w:t>
        <w:br/>
        <w:t>Осыдан кейін ешкім үндемеді. Құлдилап келе</w:t>
        <w:br/>
        <w:t>жатқан көз ұшындағы қарайғанға жұрт қолын көле-</w:t>
        <w:br/>
        <w:t>гейлеп, мойнын созып шыдамсыздана қарап тұр. Ақ</w:t>
        <w:br/>
        <w:t>қар күн сәулесі астында жалтырап, жылт-жылт етіп</w:t>
        <w:br/>
        <w:t>кісі көзін қарып барады. Бұлар көп күткен жоқ. Со-</w:t>
        <w:br/>
        <w:t>ңында бес-алты нөкері бар, жеңіл шанаға мінген жас</w:t>
        <w:br/>
        <w:t>мырза аттарын ақ қырау қып ағызып кеп, өзін күтіп</w:t>
        <w:br/>
        <w:t>тұрған жиын алдына тоқтады: Сол бойда жылпос жі-</w:t>
        <w:br/>
        <w:t>гіт секіріп түсіп, шана жанында қол қусырып күтіп</w:t>
        <w:br/>
        <w:t>108</w:t>
      </w:r>
    </w:p>
    <w:p>
      <w:r>
        <w:t>Е18.09.1Зіітігдітігін--АҒ- раде 108</w:t>
        <w:br/>
        <w:t>-- Есітің ғой? Ұлыққа шыныңды айт!</w:t>
        <w:br/>
        <w:t>--.Әй, жарықтығым, әркімнің атар таңы, батар</w:t>
        <w:br/>
        <w:t>күні бар ғой...</w:t>
        <w:br/>
        <w:t>-- Ақсақал, күн- -түнді қайтесің. Онан да ұрлаған</w:t>
        <w:br/>
        <w:t>малдарыңды мойныңа- ал.</w:t>
        <w:br/>
        <w:t>-- Інім, ұрлығың не?! Мен бүгінде ол кәсіпті қой-</w:t>
        <w:br/>
        <w:t>ған кісімін. Мына жігіттер-ақ айтсын,- деп Кәлен</w:t>
        <w:br/>
        <w:t>Меңке мен Досты куәлікке тарта сөйледі.-- Осы кү-</w:t>
        <w:br/>
        <w:t>ні маңдай теріммен тапқан адал нәсібімді қалжалап</w:t>
        <w:br/>
        <w:t>жүрмін. Мені қажай бермесін, соны айт! Өз сөзімдей</w:t>
        <w:br/>
        <w:t>ғып бұлжытпай жеткіз, мына аузы түкті кәпіріңе...</w:t>
        <w:br/>
        <w:t>- Тіліңді тарт! Сенің кәйтіп тірлік ететініңді</w:t>
        <w:br/>
        <w:t>білеміз.</w:t>
        <w:br/>
        <w:t>-- Е, дегендей, көргенің болса айта ғой.</w:t>
        <w:br/>
        <w:t>-- Айтам. Ұлық пен төре алдында ақетек ишан</w:t>
        <w:br/>
        <w:t>бола қалуын. Сені түнде, ел жатқаннан былай қарай</w:t>
        <w:br/>
        <w:t>көрер ме седі. .. қоралы елдің ортасына кіріп қо-</w:t>
        <w:br/>
        <w:t>таннан қой алып қашатын өгіз мойын көк жалдың</w:t>
        <w:br/>
        <w:t>нағыз өзі болар едің ғой.</w:t>
        <w:br/>
        <w:t>Кәленнің айғыр жалындай мұртының әр талына</w:t>
        <w:br/>
        <w:t>дейін ызғармен тікірейіп барады. Ол пешірге тө-</w:t>
        <w:br/>
        <w:t>не түсті. Енді бір қимылмен пешір баланы желкесі-</w:t>
        <w:br/>
        <w:t>нен бүріп алатындай. Жұрт сондай сойқанды күтіп,</w:t>
        <w:br/>
        <w:t>тынып қалғанда, әлгі Кәлен аяқ астынан жадырады.</w:t>
        <w:br/>
        <w:t>Мөңке мен Досқа бұрылып:</w:t>
        <w:br/>
        <w:t>Е, паруардігар!.. Мына таңқы мұрын, торы шо-</w:t>
        <w:br/>
        <w:t>лақ ояла ғой, Құдайменденің алдында құрдай жор-</w:t>
        <w:br/>
        <w:t>ғалайды, ал бізге келгенде бұның өзі құдай бола кет-</w:t>
        <w:br/>
        <w:t>кенін қарашы...</w:t>
        <w:br/>
        <w:t>-- Е, алла де! Әркімнің бір әлі жетері бар деген</w:t>
        <w:br/>
        <w:t>осы екен ғой,-- деді Мөңке.</w:t>
        <w:br/>
        <w:t>Жасағанберген кірді. Оны біреу көріп, біреу көр-</w:t>
        <w:br/>
        <w:t>ген жоқ; Жасағанберген Кәленнің пешірді таңбалап</w:t>
        <w:br/>
        <w:t>атағанына мәз боп, ішегі түйілгенше күлді. Пешір</w:t>
        <w:br/>
        <w:t>қып-қызыл. Урядник түкке түсінбей, аң-таң. «Ах,</w:t>
        <w:br/>
        <w:t>черти азиаты. Не болды! Не деді?» -- деп, пешір</w:t>
        <w:br/>
        <w:t>мен Жасағанбергенге кезек қарады. Пешір есін</w:t>
        <w:br/>
        <w:t>жиды.</w:t>
        <w:br/>
        <w:t>- Тақсыр, бұл бау кеспе ұры. Кісі өлтірген; Зғы</w:t>
        <w:br/>
        <w:t>қазір сізге де тілін тигізді.</w:t>
        <w:br/>
        <w:t>Урядниктің көк көзі ежірейіп кетті:</w:t>
        <w:br/>
        <w:t>104</w:t>
        <w:br/>
        <w:t>ЕХ.18.09.1Зіітігіітігін--14 раде 115</w:t>
        <w:br/>
        <w:t>Федоров Курнос Иванды ертіп ап промсолды ара-</w:t>
      </w:r>
    </w:p>
    <w:p>
      <w:r>
        <w:t>лап шықты. Курнос Иван қазір бір түрлі. Жас Фе-</w:t>
        <w:br/>
        <w:t>доровқа тіл қатқысы келсе де, демі жетпей, тұтты-</w:t>
        <w:br/>
        <w:t>ғып, қақалып-шашалып қала берді. Аралға келгелі</w:t>
        <w:br/>
        <w:t>ішпей-жемей жинаған ақшасы бар-ды. Федоровтан</w:t>
        <w:br/>
        <w:t>кейін ол ешкімнің қосын жеккісі келмеді. Бес жүз</w:t>
        <w:br/>
        <w:t>құлаш қара торды сатып алып, ендігі жерге өз беті-</w:t>
        <w:br/>
        <w:t>мен талап қылуды арман етті.</w:t>
        <w:br/>
        <w:t>-- Қадірлі мырза.. Ғұмыр бойы ұмытпайын. Ма"</w:t>
        <w:br/>
        <w:t>ған әкеңнен қалған..</w:t>
        <w:br/>
        <w:t>-- Не-е?..</w:t>
        <w:br/>
        <w:t>-- Әкеңнен қалған ескі қара торды сатшы.</w:t>
        <w:br/>
        <w:t>-- Жә, поверенниге бар!</w:t>
        <w:br/>
        <w:t>Иван жүгіре жөнелді. Жас Федоров Волга бойы-</w:t>
        <w:br/>
        <w:t>нан бай көпестердің талай балық заводын кәргені</w:t>
        <w:br/>
        <w:t>бар. Әкесінен қалған мұра солардай үлкен өндіріс</w:t>
        <w:br/>
        <w:t>болмаса да осы жолы алдында өзін біраз байлық то-</w:t>
        <w:br/>
        <w:t>сып тұрған шығар деп ойлаған-ды. Ол енді әкесінен</w:t>
        <w:br/>
        <w:t>қалған дүниенің сонша жерден ат сабылтып келген</w:t>
        <w:br/>
        <w:t>еңбегіне тұрмайтынын көрді. Абырой болғанда әске-</w:t>
        <w:br/>
        <w:t>ри қатал тәрбиенің тезінен өткен жігіт қасындағы</w:t>
        <w:br/>
        <w:t>кісілерге көңіл күйін байқатпады. Және әйелін жол-</w:t>
        <w:br/>
        <w:t>шыбай қайын атасының үйіне тастап-кеткеніне қуан-</w:t>
        <w:br/>
        <w:t>ды. Әйтпеген күнде бай көпестің қызы мазақтап күн</w:t>
        <w:br/>
        <w:t>көрсетпей қояр еді.</w:t>
        <w:br/>
        <w:t>Жас Федоров онсыз да өз тағдырына ырза емес.</w:t>
        <w:br/>
        <w:t>Әкесі қарапайым ғана кісі болды. Еті тірі, қайраты-</w:t>
        <w:br/>
        <w:t>ның арқасында ғана кісі қатарына қосылды. Онда да</w:t>
        <w:br/>
        <w:t>көп дәулетке қолы жетпепті. Жастайынан үлкен қа-</w:t>
        <w:br/>
        <w:t>лаларда оқуда, онан әскери қызметте жүріп, ата-ана</w:t>
        <w:br/>
        <w:t>тірлігінен шеттеп, бауры суып кеткенін байқамады.</w:t>
        <w:br/>
        <w:t>Қайда жүрсе де ол ішер ас, киер киімнен тарықпады.</w:t>
        <w:br/>
        <w:t>Астана жастарының арасында ол нақ бір бай-патша-</w:t>
        <w:br/>
        <w:t>лардың баласындай ақшаның беті-жүзіне қарамай,</w:t>
        <w:br/>
        <w:t>ағыл-тегіл шашты. Жас Федоров өзі судай шашып</w:t>
        <w:br/>
        <w:t>жүрген ақшаның, ана жақта әкесіне қандай қиындық-</w:t>
        <w:br/>
        <w:t>пен түсіп жатқанын білмеді. Тіпті білгісі.де келген</w:t>
        <w:br/>
        <w:t>жоқ-ты. Енді байқаса, әкесі ат аяғы жетпейтін алыс-</w:t>
        <w:br/>
        <w:t>та, қу дала-құба мекенде, жабайы халық арасында</w:t>
        <w:br/>
        <w:t>айлап-жылдап күн кешіпті. Соның аяғы, міне... қа-</w:t>
        <w:br/>
        <w:t>тын-баласынан аулақта, кісі қолынан қаза тапты.</w:t>
        <w:br/>
        <w:t>ан</w:t>
        <w:br/>
        <w:t>Е2118.09.1Зітігіітігін- А. раде 124</w:t>
        <w:br/>
        <w:t>балаға қолын созды. Рай құрақ көрпе арасынан</w:t>
        <w:br/>
        <w:t>жас сәбидің қызыл шақа бетін шаққа тапты.</w:t>
        <w:br/>
        <w:t>-- Мырзамыздың түрі осы,-- деді Ақбала күлім-</w:t>
        <w:br/>
        <w:t>сіреп.</w:t>
        <w:br/>
        <w:t>Рай тағы да дірілдеген ернін тістеп отырып қал-</w:t>
        <w:br/>
        <w:t>ды. Қанша ойламайын десе де, Еламан есіне түсті.</w:t>
        <w:br/>
        <w:t>Сібірге айдар жерде Еламан жылап жіберем бе деп</w:t>
        <w:br/>
        <w:t>қорқын, бетін бұрын басқа жаққа қарады. Қозғалған</w:t>
      </w:r>
    </w:p>
    <w:p>
      <w:r>
        <w:t>сайын темір кісені шылдырап кете берді. «Басқа түс-</w:t>
        <w:br/>
        <w:t>кен бейнетке төзерсің-ау! Тек, дариға- ай, артыңда</w:t>
        <w:br/>
        <w:t>шырқырап жас балаң қалған қандай қиың еді»,-- деп</w:t>
        <w:br/>
        <w:t>демі дірілдеп тоқтап қалды да, «сорлы жетімегімнің</w:t>
        <w:br/>
        <w:t>сенен басқа кімі бар.. көз қырыңды сала.жүргей-</w:t>
        <w:br/>
        <w:t>сің»,- деп ақыры ол әзін ұстай алмай, жылап жібе-</w:t>
        <w:br/>
        <w:t>ріп еді. Сол сәбидің құрақ көрпе арасында қыбырла-</w:t>
        <w:br/>
        <w:t>ған болымсыз тірлігін көргенде, Рай бір түрлі боп</w:t>
        <w:br/>
        <w:t>кетті. Көңілі толқып бара жатқанын сезіп, көз жасын</w:t>
        <w:br/>
        <w:t>күшпен тежеп, тістеніп алды. «Мұным не? Ақымақ</w:t>
        <w:br/>
        <w:t>екенмін ғой»;,- деді ішінен. Мұның босаңсыға-</w:t>
        <w:br/>
        <w:t>нын байқаса, онсыз да өзін күшпен ұстап отырған</w:t>
        <w:br/>
        <w:t>қам көңілді әйелдің еңіреп жылап жіберуі мүм-</w:t>
        <w:br/>
        <w:t>кін еді.</w:t>
        <w:br/>
        <w:t>Мына күшік қайтеді? Үйіне қонақ келсе: де</w:t>
        <w:br/>
        <w:t>ұйықтай бере ме? Әй, тұр! Тұр енді! -- деп Рай қкү-</w:t>
        <w:br/>
        <w:t>ліп, құндақтаулы жатқан баланың танауын шымшы-</w:t>
        <w:br/>
        <w:t>лады. Бала көзін ашпады. Кішкентай аузымен әлдене</w:t>
        <w:br/>
        <w:t>іздегендей, қаймаңдап ернін қозғай бастады.-- Же-</w:t>
        <w:br/>
        <w:t>ңеше, домбыра қайда! Мен мұны, ендеше, әнмен оя-</w:t>
        <w:br/>
        <w:t>тайын,-- деп Рай күле түсті де, баланы баурына қы-</w:t>
        <w:br/>
        <w:t>сып отырып, домбыраға даусын қосып шырқап кетті.</w:t>
        <w:br/>
        <w:t>Осы кезде ішке Кәлен, Мөңке, Дос.кірді. Рай әнін</w:t>
        <w:br/>
        <w:t>үзген жоқ, нағыз әншілердің машығына түсіп, қасын</w:t>
        <w:br/>
        <w:t>жоғары керіп, жайдары жарқын жүзі күлімдей түсіп,</w:t>
        <w:br/>
        <w:t>«Қарғаш» өнін қоңырлап соза берді. Төрге шыққан</w:t>
        <w:br/>
        <w:t>бойда Мөңке мен Дос Ақбалаға ақырын Тіл қатып:</w:t>
        <w:br/>
        <w:t>Келін қарағым, хал-жайың жақсы ма?</w:t>
        <w:br/>
        <w:t>-- Бөпең өсіп келе ме! -- деп амандық-саулық</w:t>
        <w:br/>
        <w:t>сұрасты.</w:t>
        <w:br/>
        <w:t>Кәлен отырған бойда Райға бұрылды. Ағасының</w:t>
        <w:br/>
        <w:t>орнына келгесін жас. жігіттің есіне әр нәрсе түсіп,</w:t>
        <w:br/>
        <w:t>көңілі бұзылып отырған үстіне барады екенбіз деп</w:t>
        <w:br/>
        <w:t>2190</w:t>
        <w:br/>
        <w:t>ЕА18.09.1Зітігдітігін--4- раде 109</w:t>
        <w:br/>
        <w:t>-- Ах, мерзавец! Сібірде шірітейін сені.</w:t>
        <w:br/>
        <w:t>Мөңке мен Дос бір-біріне таңдана қарады:</w:t>
        <w:br/>
        <w:t>-- Бұл орысқа тіл тигіздік пе! Атан жақсы, анаң</w:t>
        <w:br/>
        <w:t>жақсы дегеннен басқа, бір ауыз сөз айтқан жоқ-</w:t>
        <w:br/>
        <w:t>пыз ғой.</w:t>
        <w:br/>
        <w:t>Бұл кезде пешір Кәленді өлтіре жамандап, көре</w:t>
        <w:br/>
        <w:t>көзге қол-аяғын матап беруге қараған-ды. Жасаған-</w:t>
        <w:br/>
        <w:t>бергеннің ақшыл жүзінде ашу білінді.</w:t>
        <w:br/>
        <w:t>- Сені- де халқын оқыған, көзі ашық, азаматым</w:t>
        <w:br/>
        <w:t>“ дейді-ау! Орыс тілін сен өз әлсізіңді талау үшін ғана</w:t>
        <w:br/>
        <w:t>үйренген екенсің ғой,-- деді Жасағанберген. Сонан</w:t>
        <w:br/>
        <w:t>соң, ол мұнда болған жағдайды урядникке жеткізді.</w:t>
        <w:br/>
        <w:t>Кәленнің пешірге қойған атына дейін айтқан-ды.</w:t>
      </w:r>
    </w:p>
    <w:p>
      <w:r>
        <w:t>Урядник көзінен жас аққанша күлді.</w:t>
        <w:br/>
        <w:t>Ай; түсің жаман екен, Сірә, ел арасында мал</w:t>
        <w:br/>
        <w:t>ұрлап, кісі өлтіргенің рас шығар,-- деді ол әлі де</w:t>
        <w:br/>
        <w:t>болса Кәленнің- кескініне сенімсіздене қарап.</w:t>
        <w:br/>
        <w:t>Жасағанберген оның сөзін қазақшаға аударғанда,</w:t>
        <w:br/>
        <w:t>Кәлен күлін: )</w:t>
        <w:br/>
        <w:t>Тақсыр-ау, тергеуде отырған кісіде түс қайдан</w:t>
        <w:br/>
        <w:t>бөлен. Қайта кеудемнен .жаным шықпай, тірі тұр-</w:t>
        <w:br/>
        <w:t>ғанымды айт,-- деп жауап берді.</w:t>
        <w:br/>
        <w:t>Урядник. Кәленнен тезірек құтылғысы келді</w:t>
        <w:br/>
        <w:t>білем:</w:t>
        <w:br/>
        <w:t>- Айда, кет! - деп қолын сілікті.</w:t>
        <w:br/>
        <w:t>-- Жасанжан, өмірлі бол! Өркенің өссін! -- деп</w:t>
        <w:br/>
        <w:t>Кәлен жас жігітке шын көңілімен алғыс айтты.</w:t>
        <w:br/>
        <w:t>Жасағанберген екі көзін Кәленнен айырған жоқ;</w:t>
        <w:br/>
        <w:t>«желіден мал алуды ғана білетін ұры ма десем, бұл</w:t>
        <w:br/>
        <w:t>өзі ақылды да қазақ екен»,-- деп ойлап, жүкке жа-</w:t>
        <w:br/>
        <w:t>уырнын сүйеп тұрып қалды.</w:t>
        <w:br/>
        <w:t>Құдайменде қолына тиген болыстықты қастасқан</w:t>
        <w:br/>
        <w:t>кісіден кек алатын күштей көрді. Қолына болыстық</w:t>
        <w:br/>
        <w:t>тигелі ертеректе есесі кетіп жүрген кісілерден кек</w:t>
        <w:br/>
        <w:t>ала бастады. Ел ішіндегі талай жақсының басына</w:t>
        <w:br/>
        <w:t>оның құрығы мен сырығы кезек тиіп келе жатыр.</w:t>
        <w:br/>
        <w:t>Құрығы әуелі Еламанға түсті. Енді бүгінгі күні ол</w:t>
        <w:br/>
        <w:t>құрығын Кәленге сілтеп еді. Бұл араға кіші інісі ара-</w:t>
        <w:br/>
        <w:t>ласып, бітіп тұрған істің бетін қайырып тастапты.</w:t>
        <w:br/>
        <w:t>&gt; 105</w:t>
        <w:br/>
        <w:t>ЕХ.18.09.1Зітігдітігін--АҒ раде 119</w:t>
        <w:br/>
        <w:t>сында айлап жүріп қалатын. Сондай кезде қатын,</w:t>
        <w:br/>
        <w:t>бала жүдеп-жадап, жетімсіреп қалатын сияқты, Өзі</w:t>
        <w:br/>
        <w:t>жоқта бар қиындық басына түсіп, тар дүниенің тау-</w:t>
        <w:br/>
        <w:t>қыметін тартып жүрген, бірақ соның біріне сыр бер-</w:t>
        <w:br/>
        <w:t>мей, шыдаммен төзіп келген әйелін Кәлен шын көңі-</w:t>
        <w:br/>
        <w:t>лінен аяп жатыр. Түнімен көп жайларды ойлап, көз</w:t>
        <w:br/>
        <w:t>ілмей шықты. Осы күні өткен өмірінен безініп жүр.</w:t>
        <w:br/>
        <w:t>Желіден кесіп мал алды. Онысы жетімдікі ме? Әлде</w:t>
        <w:br/>
        <w:t>жалғыздікі, әлде әлсіздікі ме? Малына мал қосқан</w:t>
        <w:br/>
        <w:t>Құдаймендеден не опа тапты?</w:t>
        <w:br/>
        <w:t>Осы ойдан Кәлен ертеңіне де айыға алмай, өмір-</w:t>
        <w:br/>
        <w:t>тірліктен жаңа бір жол іздегендей боп іштей қина-</w:t>
        <w:br/>
        <w:t>лып, тебіренумен болды. Шайдан кейін жас баласын</w:t>
        <w:br/>
        <w:t>алдына алып, көңіл күйін домбыра сазынан іздеп,</w:t>
        <w:br/>
        <w:t>қос ішекті тыңқылдатып отыр еді. Бір кезде ат тұя-</w:t>
        <w:br/>
        <w:t>ғының дүбірін есітіп, тұсындағы. терезеге созылып,</w:t>
        <w:br/>
        <w:t>сыртқа көз тастады. Үй алдына иіріліп тоқтай қалған</w:t>
        <w:br/>
        <w:t>түсі суық кісілердің түрін ұнатпады. Ішінде Құдай-</w:t>
        <w:br/>
        <w:t>менде мен Ебейсін бар. Құдайменде ат үстінде тұ-</w:t>
        <w:br/>
        <w:t>рып, қора жаққа қамшысын сілтеп, қатулана тіл</w:t>
        <w:br/>
        <w:t>қатып еді. Төрт-бес кісі аттан түсе-түсе қалды</w:t>
      </w:r>
    </w:p>
    <w:p>
      <w:r>
        <w:t>да шабалаңдап үрген иттерді қамшымен жасқап, мал</w:t>
        <w:br/>
        <w:t>қораға беттеді. 4</w:t>
        <w:br/>
        <w:t>-- Сең отыра тұр, мен барып біліп келейін,-- де-</w:t>
        <w:br/>
        <w:t>ді Жамал.</w:t>
        <w:br/>
        <w:t>-« Білетін ештеңесі жоқ, мен танысам мынау -</w:t>
        <w:br/>
        <w:t>жау,-- деп Кәлен алдында отырған баласын жерге</w:t>
        <w:br/>
        <w:t>қойды.</w:t>
        <w:br/>
        <w:t>Ол киінем дегенше жанжалдан қорыққан Жамал</w:t>
        <w:br/>
        <w:t>сыртқа жүгіріп шықты. Қораның аузын аңқайтып</w:t>
        <w:br/>
        <w:t>ашып тастапты. Таң асырып, байлап қойған Кәлен-</w:t>
        <w:br/>
        <w:t>нің тоқпақ жалды торы атын әкетіп бара жатқан бі-</w:t>
        <w:br/>
        <w:t>реуді көрді. Басқа кісілер де қорадан бір-бір қараны</w:t>
        <w:br/>
        <w:t>жетелеп шығып жатыр екен. Жамалдың жүрегі аузы-</w:t>
        <w:br/>
        <w:t>на тығылды. Жау жетегінде кетіп бара жатқан әр ма-</w:t>
        <w:br/>
        <w:t>лыңа бір жабысып:</w:t>
        <w:br/>
        <w:t>2 --. Азаматтар-ау, бұларың қалай? Тал түсте үйі-</w:t>
        <w:br/>
        <w:t>мізді үптеп, малымызды талауға салғандай не жазы-</w:t>
        <w:br/>
        <w:t>ғымыз бар еді? -- деп; сөзбен жібітпек боп еді, бірақ</w:t>
        <w:br/>
        <w:t>аналар түсін бермей, түйіліп алыпты. Бұл лаңның</w:t>
        <w:br/>
        <w:t>Құдаймендеден келгенін біліп, Жамал енді жүгіріп</w:t>
        <w:br/>
        <w:t>5</w:t>
        <w:br/>
        <w:t>ЕЗ.18.09.1ЭіітігіМітігі-.АН- раде 117</w:t>
        <w:br/>
        <w:t>рылған ұзақ жол, қарлы дала, жып-жылы купе. Онан</w:t>
        <w:br/>
        <w:t>соң-қарт Азия, киіз үй, меңіреу дала, қар, әлдеқан-</w:t>
        <w:br/>
        <w:t>дай Арал теңізі, қырғыз- қайсақтар елі... Сонан соң</w:t>
        <w:br/>
        <w:t>әкесінен қалған мұра, түпсіз байлық, байлық:..</w:t>
        <w:br/>
        <w:t>Араққа қызып алғасын полктағы жігіттер бұны</w:t>
        <w:br/>
        <w:t>кезек-кезек оңашаға шығарып ап, осы сапарынан</w:t>
        <w:br/>
        <w:t>қайтып келгесін қарызға ақша берерсің деп өтінді.</w:t>
        <w:br/>
        <w:t>Жас Федоровтың қолы ашық болатын. Ақша сұра-</w:t>
        <w:br/>
        <w:t>ған жолдастарының бәріне де ол соңыра қарыз бе-</w:t>
        <w:br/>
        <w:t>ретін боп уәде етіп еді.</w:t>
        <w:br/>
        <w:t>Әкесінен қалған мұраның сиқын Көргенде, жас</w:t>
        <w:br/>
        <w:t>Федоров өзінен-өзі тыжырынып, өңі суып сала берді.</w:t>
        <w:br/>
        <w:t>Ана жақтан жолдастары қалыңдатып жіберген қал-</w:t>
        <w:br/>
        <w:t>тасын жолда біреу теріс айналдырып қағып әкеткен-</w:t>
        <w:br/>
        <w:t>дей көрді.</w:t>
        <w:br/>
        <w:t>Жас Федоров ертеңіне төсектен тұра сала жыл-</w:t>
        <w:br/>
        <w:t>пос жігітті шақырып алды: )</w:t>
        <w:br/>
        <w:t>Мен қазір қайтам.</w:t>
        <w:br/>
        <w:t>Мырза, бұныңыз қалай...</w:t>
        <w:br/>
        <w:t>-- Мұнда не істемекпім!</w:t>
        <w:br/>
        <w:t>ғ- Пәлі! Ертең торғ-. Басы-қасында болғаныңыз</w:t>
        <w:br/>
        <w:t>дұрыс қой. -</w:t>
        <w:br/>
        <w:t>-- Басы-қасында өзің боларсың,- деді Федоров</w:t>
        <w:br/>
        <w:t>күлімсіреп.</w:t>
        <w:br/>
        <w:t>Түс кезінде үй алдында аттар пысқырып, қоңы-</w:t>
        <w:br/>
        <w:t>рау сылдырады. Жас Федоров қасқыр ішікке оранып</w:t>
        <w:br/>
        <w:t>алған. Шығарып салған кісілерге басын салбырт изс-</w:t>
        <w:br/>
        <w:t>ді де, жүріп кетті.</w:t>
      </w:r>
    </w:p>
    <w:p>
      <w:r>
        <w:t>хх</w:t>
        <w:br/>
        <w:t>Көлқора табанына бір топ атты сау ете қалды.</w:t>
        <w:br/>
        <w:t>Жүрістері суық. Беттерінің түгін қырау шалған. Ат</w:t>
        <w:br/>
        <w:t>тұяғының дүбірі Көлқора табанында отырған ауыл-</w:t>
        <w:br/>
        <w:t>дың иттерін әбігерге салды. Иттер бір пәлені сезген-</w:t>
        <w:br/>
        <w:t>дей бар жанын салып, шабалаңдап үрді. Қайсы бірі</w:t>
        <w:br/>
        <w:t>бой күйез. Мал қораның қуысынан шықпай, жымы</w:t>
        <w:br/>
        <w:t>шабына тұмсығын тығып, бұйығып жатып мыңқыл-</w:t>
        <w:br/>
        <w:t>дап үрді,</w:t>
        <w:br/>
        <w:t>3</w:t>
        <w:br/>
        <w:t>ЕХ.18.09.1Зіітігіітігін--14 раде 123</w:t>
        <w:br/>
        <w:t>Кәлен суық қабақ астынан шаншыла қарап еді,</w:t>
        <w:br/>
        <w:t>осы кезге дейін безектеп, болмай отырған Жамал</w:t>
        <w:br/>
        <w:t>жым болды.</w:t>
        <w:br/>
        <w:t>Ххх</w:t>
        <w:br/>
        <w:t>Сәске түсте қаладан қайтқан кірешілерге ілесіп,</w:t>
        <w:br/>
        <w:t>арып-ашып Рай келді. Қылмысы болмағасын қамау-</w:t>
        <w:br/>
        <w:t>дан босатыпты. Ана жалы мұзға ыққанда екі беті су-</w:t>
        <w:br/>
        <w:t>ыққа шалдығып еді. Түрмеде емдемей бетінің ұшы</w:t>
        <w:br/>
        <w:t>қара қотырланып кеткен екен. Қарт әжесі Райды</w:t>
        <w:br/>
        <w:t>даусынан таныды.</w:t>
        <w:br/>
        <w:t>Қоңыр қозым, ботам, келші!</w:t>
        <w:br/>
        <w:t>рай шайдан кейін жеңгесінің үйіне барды. “Ақбала-</w:t>
        <w:br/>
        <w:t>ауырлау түрегелді. Баладан кейін оңалып кете қой-</w:t>
        <w:br/>
        <w:t>мапты. Бұрын бойын күтіп жүретін тәкаппар, паң</w:t>
        <w:br/>
        <w:t>әйелдің үстіндегі киімдері қалай болса солай, күні</w:t>
        <w:br/>
        <w:t>бойы от жақпай, ызғып тұрған үй іші де көңілсіз</w:t>
        <w:br/>
        <w:t>екен. Ақбала қайнысының келгеніне қуанды, төрге</w:t>
        <w:br/>
        <w:t>тесек салды.</w:t>
        <w:br/>
        <w:t>-- Аман-есен оралдың ба?</w:t>
        <w:br/>
        <w:t>-- Шүкір...</w:t>
        <w:br/>
        <w:t>-- Ағаң аман ба? Бізге.. не айтты? - деді Ақбала,</w:t>
        <w:br/>
        <w:t>Қанша қатайса да, көзіне мөлтілдеп жас кеп қалды.</w:t>
        <w:br/>
        <w:t>Рай тіпті тіл қата алмай, ернін тістелей берді.</w:t>
        <w:br/>
        <w:t>Жым-жырт үй ішінен екеуінің дірілдеген демі ғана</w:t>
        <w:br/>
        <w:t>естіліп тұрды. Ақбала көңілің тез биледі. Қазанға ет</w:t>
        <w:br/>
        <w:t>салды. Онан самауырға шай қойды да, балықшылар</w:t>
        <w:br/>
        <w:t>аулының қазіргі бас көтерерлері Кәлен, Мөңке, Дос-</w:t>
        <w:br/>
        <w:t>қа бала жүгіртті. Жасы үлкен кісілер ер-азаматы</w:t>
        <w:br/>
        <w:t>жоқ үйге бас сұға қоймайтын әдет бар. Райдың түр-</w:t>
        <w:br/>
        <w:t>меден босанып келген сылтауымен Ақбала осы ауыл-</w:t>
        <w:br/>
        <w:t>дың сыйлы кісілерінің басын қосып, қонақ қып жі-</w:t>
        <w:br/>
        <w:t>бермек болды.</w:t>
        <w:br/>
        <w:t>Ақбаланың бір әдеті: қанша қиындық көрсе де,</w:t>
        <w:br/>
        <w:t>кісіге шағынбайтын. Өзінің жоқ-жітік жайын ол қа-</w:t>
        <w:br/>
        <w:t>зір де тілінің ұшына алмады. «Жағдайың қалай!» -</w:t>
        <w:br/>
        <w:t>деп Рай да сұрамады. Онсыз да, жеңгесінің жұпыны,</w:t>
      </w:r>
    </w:p>
    <w:p>
      <w:r>
        <w:t>жүдеу түрін көріп көңілі жабырқап отыр. Ақбаладан</w:t>
        <w:br/>
        <w:t>көзін тайдырып, пеш түбінде құндақтаулы жатқан</w:t>
        <w:br/>
        <w:t>19</w:t>
        <w:br/>
        <w:t>ЕЗ18.09.1Зітігіітігін-.1Ғ раде 118</w:t>
        <w:br/>
        <w:t>Аттылы кісілер оқшаулау отырған жалғыз үй -</w:t>
        <w:br/>
        <w:t>Кәленнің үйіне туралап келді. Кәлен үйде еді. Шал-</w:t>
        <w:br/>
        <w:t>қар түрмесінде жатқан Еламанға дидарласып қайт-</w:t>
        <w:br/>
        <w:t>пақ боп, ұзақ жолға мінетін торы атын таң асырып;</w:t>
        <w:br/>
        <w:t>кірі-қоңын жудырып отырған.</w:t>
        <w:br/>
        <w:t>Кәлен от басына тыныш. Қатын-балаға кең. Үйде</w:t>
        <w:br/>
        <w:t>отырғанда үстіне келі түйсең де қыңқ етпейтін кісі.</w:t>
        <w:br/>
        <w:t>Осы кеңдігінен оны қатын-баласы жақсы көреді. Ол</w:t>
        <w:br/>
        <w:t>бір жақтан келген күні қазан асылып, от жағылып,</w:t>
        <w:br/>
        <w:t>үй іші қуанышқа толып, мәз-мейрам боп қалатын.</w:t>
        <w:br/>
        <w:t>Бұл үй бүгін тіпті шат. Кәлен жуынған, сақал-ша-</w:t>
        <w:br/>
        <w:t>шын алғызған, кірсіз ақ көйлек үстіРде. Төр алдын-</w:t>
        <w:br/>
        <w:t>да көлбеп, жастыққа шынтақтап жатыр. Балалары</w:t>
        <w:br/>
        <w:t>сағынып қапты. Әсіресе, кішісі -- Кәленнің өзіне</w:t>
        <w:br/>
        <w:t>тартқан шот маңдай, шүңірек көз қара бала - екі</w:t>
        <w:br/>
        <w:t>күннен бері әкесінің мойнынан құшағын жазбады.</w:t>
        <w:br/>
        <w:t>Әкесінің мығына мінді, басына секірді. Ал түнде</w:t>
        <w:br/>
        <w:t>шырт ұйқыда жатып мезгіл-мезгіл шошып оянып,</w:t>
        <w:br/>
        <w:t>әкесін іздеп төсегін сипалап қалады. Әкесін көргесін</w:t>
        <w:br/>
        <w:t>ғана көңді жай тауып, ұйқылы көзімен күлімсіреп,</w:t>
        <w:br/>
        <w:t>Кәленнің кеудесіне бетін басып жабысып алады.</w:t>
        <w:br/>
        <w:t>Ой, ит-шошқа... осы жаман неме кімге ұқсап</w:t>
        <w:br/>
        <w:t>елжірек болды,-- деп Кәлен күледі.</w:t>
        <w:br/>
        <w:t>Қайдан білейін, "осы балаңның сен дегенде</w:t>
        <w:br/>
        <w:t>ықыласы басқа ғой.</w:t>
        <w:br/>
        <w:t>-- Жаман ит, не біліп жақсы көреді екен?</w:t>
        <w:br/>
        <w:t>-- Сен келгелі жапырағың жайып, бір жасап қа-</w:t>
        <w:br/>
        <w:t>дып еді.-- Ертең сен кеткесін, сорлы бала, тағы да</w:t>
        <w:br/>
        <w:t>жүдеп қалатын болды. Еламанмен дидарласқасын,</w:t>
        <w:br/>
        <w:t>босқа жата бермей, тезірек қайтарсың.</w:t>
        <w:br/>
        <w:t>Кәлен қатын-баласы жалғызсырайтынын байқады.</w:t>
        <w:br/>
        <w:t>Күйеуінің бетіне өмірі жел боп тимейтін сабырлы</w:t>
        <w:br/>
        <w:t>әйел балаларын бетке ұстап отырып, өз көңдліндегі</w:t>
        <w:br/>
        <w:t>бір назын айтып салды.</w:t>
        <w:br/>
        <w:t>Жамал бір еркектің орнына жүретін қайратты</w:t>
        <w:br/>
        <w:t>әйел, Кәлен көбіне ттүзде болғандықтан бұл үйдің</w:t>
        <w:br/>
        <w:t>бар шаруасы бір өзінің мойнында. Отын, шөбін ша-</w:t>
        <w:br/>
        <w:t>уып, балаларын бағып, малын жайлайтын “ір өзі.</w:t>
        <w:br/>
        <w:t>Жайшылық өмірде әйеліне арқа сүйеп, сеніп қалған</w:t>
        <w:br/>
        <w:t>Кәлен сыбай: -салтаң адамдай, артына қайрыла қой-</w:t>
        <w:br/>
        <w:t>майтын. Кейде, тіпті шырқап алысқа кетіп, ат арқа-</w:t>
        <w:br/>
        <w:t>14</w:t>
      </w:r>
    </w:p>
    <w:p>
      <w:r>
        <w:t>ЕХ18.09.1Эітігіітігін-к.- раде 121</w:t>
        <w:br/>
        <w:t>тастады. Қамыс қораның іргесіне қаққан жиде қада-.</w:t>
        <w:br/>
        <w:t>ны бат» алды да, ақырып қарсы ұмтылды. )</w:t>
        <w:br/>
        <w:t>Ой, су жүректер! Қаптаңдар! -- деді Құдай-</w:t>
        <w:br/>
        <w:t>менде іркіліп қалған жігіттеріне айқайлап. Жігіттер</w:t>
        <w:br/>
        <w:t>ұйлыға түсті. Құдайменде жалғыз болғанмен бетпе-</w:t>
        <w:br/>
        <w:t>бет кеп Кәленді ала алмасын білді. Көл ішінен өң-</w:t>
        <w:br/>
        <w:t>киген ұзын қара жігітке қарап,-- мойнына арқан</w:t>
        <w:br/>
        <w:t>“таста,-- деп айқайлады. Ызалы жігіттер енді екіге</w:t>
        <w:br/>
        <w:t>бөлінді. Кәленді ортаға алып, екі жағынан қусырып,</w:t>
        <w:br/>
        <w:t>сығып келе жатыр. Бұлар ортаға түскен Кәленнің</w:t>
        <w:br/>
        <w:t>қапысын бағып, арбасып тұрғанда, әлгі имек қара ақ</w:t>
        <w:br/>
        <w:t>жал айғырды тебініп қалды. Кәленді сыртынан ай-</w:t>
        <w:br/>
        <w:t>налып өтті. Кәлен оны байқаса да; бетпе-бет тұрған</w:t>
        <w:br/>
        <w:t>жаудан жүз аудара алмады. Ұзын қара жақындап</w:t>
        <w:br/>
        <w:t>кеп, ер үстінен ұмтылған бойы қолындағы қыл арқан-</w:t>
        <w:br/>
        <w:t>ның тұзақтап алған басын Кәленнің мойнына тастап</w:t>
        <w:br/>
        <w:t>жіберді. Ат басың сол бойда шұғыл бұрып, арқан</w:t>
        <w:br/>
        <w:t>ұшын тақымына басып ап сүйрей жөнелді. Кәлен жи-</w:t>
        <w:br/>
        <w:t>де қаданы лақтырып тастады. Жан-дәрмен арқанға</w:t>
        <w:br/>
        <w:t>жармасты. Бірақ, арқанды мойнынан шығара алмады.</w:t>
        <w:br/>
        <w:t>Қарға омбылап, бір құлап, бір тұрып сүйретіліп ба-</w:t>
        <w:br/>
        <w:t>ра жатты. Үсті-басы, беті-аузы қар-қар. Алқынып</w:t>
        <w:br/>
        <w:t>ырс-ырс дем алып, жүгіріп барды да, жалп етіп қайта</w:t>
        <w:br/>
        <w:t>құлады. Жалаңаш мойнын буындырып сығып бара</w:t>
        <w:br/>
        <w:t>жатқан арқаннан қос қолымен ұстай алды. Табаным</w:t>
        <w:br/>
        <w:t>жерге бір тисе деп ойлады. Табаны тисе, шіреніп</w:t>
        <w:br/>
        <w:t>тартып, ұзын қараны ат үстінен аударып түсіретін</w:t>
        <w:br/>
        <w:t>еді. Бірақ Кәлен бойын жиям дегенше көп жау қап-</w:t>
        <w:br/>
        <w:t>тап кетті. Құдайменде ат үстінің ұрысына мықты,</w:t>
        <w:br/>
        <w:t>қолы да қарулы еді. Ағызып кеп қамшымен Кәленді</w:t>
        <w:br/>
        <w:t>қақ бастан тартып өтті. Келесі соққы да қатты тиіп,</w:t>
        <w:br/>
        <w:t>басы жарылды. Қан тамып, қар беті қызарып қалды.</w:t>
        <w:br/>
        <w:t>Кәлен сонда да құламай, өзін қылғындырып бара</w:t>
        <w:br/>
        <w:t>жатқан арқаннан қос қолдап ұстап, шіреніп тұр.</w:t>
        <w:br/>
        <w:t>-- Әттең.. арманда кеттім ғой,-- деді қырылдап,</w:t>
        <w:br/>
        <w:t>келесі соққы тигенде көзі қарауытып, есін тана құ-</w:t>
        <w:br/>
        <w:t>лап түсті. )</w:t>
        <w:br/>
        <w:t>Бір кезде көзін ашса үй сыртында, қардың үстін-</w:t>
        <w:br/>
        <w:t>де жатыр. Қол-аяғы байлаулы. Жатқан жері.қызыл</w:t>
        <w:br/>
        <w:t>ала қан..Екі баласы қасынан кетпей “дірдектеп</w:t>
        <w:br/>
        <w:t>жылап жүр. Жамалдың да қол-аяғы байлаулы: екен.</w:t>
        <w:br/>
        <w:t>17</w:t>
        <w:br/>
        <w:t>Е2118.09.13іітігіітігіз-к 1 раде 116</w:t>
        <w:br/>
        <w:t>Сорлы әкесін өлгесін де күл шыққан адамдай, алыс-</w:t>
        <w:br/>
        <w:t>тағы бір төбеге апарып жалғыз өзін жерлепті. Жер-</w:t>
        <w:br/>
        <w:t>леген кезде өлік басында жан ашыр кісі де болмай,</w:t>
        <w:br/>
        <w:t>тізеден қазған шұқырға жұмарлап тыға салған бо-</w:t>
        <w:br/>
        <w:t>дар. Ең аяғы қабыр басына шанышқан тақтай кірес-</w:t>
        <w:br/>
        <w:t>ті де, түйе сүйкеніп құлатып тастапты;</w:t>
        <w:br/>
        <w:t>"Жас Федоров әкесін аяды. Әкесінен қалған бай-</w:t>
        <w:br/>
        <w:t>лыққа тіпті көңілі толмады. Жас Федоровқа Шу-</w:t>
        <w:br/>
        <w:t>ра ғана ұнады. Курнос Иванның қолына түскелі үсті-.</w:t>
      </w:r>
    </w:p>
    <w:p>
      <w:r>
        <w:t>басы кірлеп, көзінің алдын мұңды көлеңке кіреуке-</w:t>
        <w:br/>
        <w:t>леп, жүдеп, жабырқап қапты. Соның өзінде мына ке-</w:t>
        <w:br/>
        <w:t>хіншектің заманында “ажарлы болғаның жас жігіт</w:t>
        <w:br/>
        <w:t>сезді. Ол әкесін мал табудан басқа түк білмейтін кі-</w:t>
        <w:br/>
        <w:t>сідей көретін. Енді байқаса әкесі әйел нәсілінен са-</w:t>
        <w:br/>
        <w:t>лымсыз болмаған сияқты.</w:t>
        <w:br/>
        <w:t>Жас Федоров езу тартып күле түсті де, тез</w:t>
        <w:br/>
        <w:t>тыйыла қалды. Жылпос жігітті қасына шақырып</w:t>
        <w:br/>
        <w:t>алды: !</w:t>
        <w:br/>
        <w:t>-- Балықшы киргиздар қайда тұрады?!</w:t>
        <w:br/>
        <w:t>-- Ана жақта... Жар басында.</w:t>
        <w:br/>
        <w:t>-- Көп пе?</w:t>
        <w:br/>
        <w:t>-- Жетеді.. жүзден астам үй. Ваше благородие,</w:t>
        <w:br/>
        <w:t>барып көргіңіз келе ме?</w:t>
        <w:br/>
        <w:t>«Қайтып кетсем бе екен?» -- деді Федоров іші-</w:t>
        <w:br/>
        <w:t>нен. Көңілі құлазып құсаланып тұр. Келгеніне әкін-</w:t>
        <w:br/>
        <w:t>ді. Бәрінен бұрын полктағы жігіттерге әкемнен көп</w:t>
        <w:br/>
        <w:t>байлық қалды деп айтқаны ұят бопты. «Ақымақ екен-</w:t>
        <w:br/>
        <w:t>мін ғой»,-- деді өзін-өзі боқтап. Онан соң ол өзін</w:t>
        <w:br/>
        <w:t>Петроградтан жолдастарының қалай шығарып сал-</w:t>
        <w:br/>
        <w:t>ғанын ойлады. Араққа қызып желігіп алған жас</w:t>
        <w:br/>
        <w:t>жігіттер жүретін күні бұны өз атымен атамай, бірде</w:t>
        <w:br/>
        <w:t>Ротшильд, бірде Рябушинский, Рокфеллер деп атап,</w:t>
        <w:br/>
        <w:t>әкесінен қалған байлыққа әлден қалтасын қалыңда-</w:t>
        <w:br/>
        <w:t>тып жатты. Жолға шығарда арақ қанша ішілді. Әсі-</w:t>
        <w:br/>
        <w:t>ресе, жас Федоров қызара бөртіп, көңілденіп, әши-</w:t>
        <w:br/>
        <w:t>інде тұнжырап тұратын көк көзінде күлкі ұшқында-</w:t>
        <w:br/>
        <w:t>ды. Күн аяз еді. Перрон абыр-сабыр. Жолаушылар</w:t>
        <w:br/>
        <w:t>мен жүк көтерген кісілер вагонге жүгірді. Аяқ ас-</w:t>
        <w:br/>
        <w:t>тында сары табан қар сықырлайды. Паровоз пысыл-</w:t>
        <w:br/>
        <w:t>дап жүруге әзір тұр. Онан әрі қырауытқан рельс</w:t>
        <w:br/>
        <w:t>таспадай созылып жатты. Ал оның арғы жағында са-</w:t>
        <w:br/>
        <w:t>П%</w:t>
        <w:br/>
        <w:t>ЕЗ,18.09.13ітігбітігін-кҒ раде 122</w:t>
        <w:br/>
        <w:t>ғ</w:t>
        <w:br/>
        <w:t>Тірі екенсің ғой. Кеудеңде жаның бар екен</w:t>
        <w:br/>
        <w:t>ғой,- деді Жамал күйеуінің есін жиғанына қуанып.</w:t>
        <w:br/>
        <w:t>Кәлен әйелінің көзіне тура қарай алмай, жау зә-</w:t>
        <w:br/>
        <w:t>бірі жанына батып жатыр.</w:t>
        <w:br/>
        <w:t>Үлкен бала әкесі мен шешесінің қолын шеше ал-</w:t>
        <w:br/>
        <w:t>май, әлек.</w:t>
        <w:br/>
        <w:t>Мына ауылға жүгір,-- деді Жамал.</w:t>
        <w:br/>
        <w:t>Кәлен тістеніп алған. Басы зілдей. Денесі сынып</w:t>
        <w:br/>
        <w:t>бара жатты. Көрші ауылдан кісілер кеп, қолын шеш-</w:t>
      </w:r>
    </w:p>
    <w:p>
      <w:r>
        <w:t>кесін де тіл қатпады. Ауыл адамдары: «Бұнысы не</w:t>
        <w:br/>
        <w:t>лаң? Бұнысы не қиянат?» -- деп елеуреп, болысқа</w:t>
        <w:br/>
        <w:t>сырттан жұдырық түйіп, шоғырланып, жинала бас-</w:t>
        <w:br/>
        <w:t>тап еді, Кәлен: «Жау жоқта ер көбін қайтейін. Қо-</w:t>
        <w:br/>
        <w:t>йыңдар, әрі!» -- деп ақырып, көлденең кісілердің</w:t>
        <w:br/>
        <w:t>көлгір сөзін тыйып тастады.</w:t>
        <w:br/>
        <w:t>Өз өмірінде ол алғаш рет адамнан қорлық көрді.</w:t>
        <w:br/>
        <w:t>Алғаш рет езінің жалғыздығын сезді. Көршілері қол</w:t>
        <w:br/>
        <w:t>ұшын беруге жарамады. Қолындағы азын-аулақ қара-</w:t>
        <w:br/>
        <w:t>ның бабын ойлап, әр шұқырда бір-бір үй отырған</w:t>
        <w:br/>
        <w:t>ауыл әрқашан жеме-жемге келгенде өз басының</w:t>
        <w:br/>
        <w:t>амандығын ғана ойлайды.</w:t>
        <w:br/>
        <w:t>«Балықшылар болса қайтер еді»,- деп ойлады</w:t>
        <w:br/>
        <w:t>Кәлен. Көре-көзге әлгілердің тырнағына беріп тала-</w:t>
        <w:br/>
        <w:t>тып қояр ма еді? Баста балықшыларға қосылғанда -</w:t>
        <w:br/>
        <w:t>Құдаймендемен ерегіс үстінде істей салған-ды. Енді</w:t>
        <w:br/>
        <w:t>ойлап қараса -- балықшыларды біліп тапқан. Балық-</w:t>
        <w:br/>
        <w:t>шылар асымдық балығына дейін бөлісіп, біріне-бірі</w:t>
        <w:br/>
        <w:t>сүйеу боп отыратын тату.</w:t>
        <w:br/>
        <w:t>Кәлен жау талаған үйіне келді. Кішкентай бала-</w:t>
        <w:br/>
        <w:t>сын көтеріп, әйелін қолтықтап алған. Жаз шығып</w:t>
        <w:br/>
        <w:t>жер аяғы кеңігесін үй ішін балықшылар аулына кө-</w:t>
        <w:br/>
        <w:t>шіріп алатын боп нық байламға келді. Қатын-бала-</w:t>
        <w:br/>
        <w:t>сын ішке кіргізді де, Кәлен қора жаққа барды. Жау</w:t>
        <w:br/>
        <w:t>әкеткен малға қиналған жоқ. Атсыз, жаяу қалғаны</w:t>
        <w:br/>
        <w:t>ғана жанына батты.</w:t>
        <w:br/>
        <w:t>Кәлен жарақатты басын ақ шүберекпен таңып,</w:t>
        <w:br/>
        <w:t>киініп алды:</w:t>
        <w:br/>
        <w:t>-- Ал, қатын, мен кеттім.</w:t>
        <w:br/>
        <w:t>--: Бізді тастама, өзіңмен бірге ала кет.</w:t>
        <w:br/>
        <w:t>к- Жаз шықсын, оған дейін шыдаңдар.</w:t>
        <w:br/>
        <w:t>-- Қорқам...</w:t>
        <w:br/>
        <w:t>ПІ8</w:t>
        <w:br/>
        <w:t>Е2118.09.1Зіітігізітігіз-АҒ- раде 128</w:t>
        <w:br/>
        <w:t>Үй ішінен Кәленнің ірі тұлғасы қарауытады. Жа-</w:t>
        <w:br/>
        <w:t>мал әдепкіде күйеуін қалғып отыр екен деп ойлады.</w:t>
        <w:br/>
        <w:t>Ауру баланың жанында басы иіліп, мүлгіп қапты.</w:t>
        <w:br/>
        <w:t>Оған: «Шаршаған шығарсың, азырақ көзіңді ілін-</w:t>
        <w:br/>
        <w:t>діріп, мызғып алсайшы»,-- деп айтқысы келді. Кенет,</w:t>
        <w:br/>
        <w:t>күйеуінің екі иығының басы дір-дір етіп, өксігін іші-</w:t>
        <w:br/>
        <w:t>не тартып қалғанын көргенде, Жамалдың ұйқысы</w:t>
        <w:br/>
        <w:t>шайдай ашылды. Атып түрегеліп, баланың бетіне</w:t>
        <w:br/>
        <w:t>үңіліп еді. Баланың нәзік денесі бұрынғысынан да</w:t>
        <w:br/>
        <w:t>созылып, ұзара түсіпті. Қапырық үйдің ауасы</w:t>
        <w:br/>
        <w:t>жетпей, тұншығып бара жатқандай, кішкентай аузы</w:t>
        <w:br/>
        <w:t>ашылып, ұсақ тістері ақсиып жатыр екен. Жамал</w:t>
        <w:br/>
        <w:t>өкіріп жылап, жансыз жатқан баласын құшақтай ал-</w:t>
        <w:br/>
        <w:t>ды. Кәлен сирек мұртының әр талы айғыр жалындай</w:t>
        <w:br/>
        <w:t>тікірейіп:</w:t>
      </w:r>
    </w:p>
    <w:p>
      <w:r>
        <w:t>-- Уа, Қаратаз, тұра тұр! Қан өтеуін қанмен ғана</w:t>
        <w:br/>
        <w:t>қайтарармын! -- деп кегі қайнап, тістене сыбырлады.</w:t>
        <w:br/>
        <w:t>ЕХ18.09.1Эйітігбітігіз-е.4- раде 138</w:t>
        <w:br/>
        <w:t>-- Әсіресе, ана Кәлен, Мөңке, Рай, Дос сияқты-</w:t>
        <w:br/>
        <w:t>лардың аяғын қия бастырмау керек. )</w:t>
        <w:br/>
        <w:t>-- Я, я, мырза дұрыс айтады. Запрет жерлерге</w:t>
        <w:br/>
        <w:t>олар ау салса...</w:t>
        <w:br/>
        <w:t>-- Ауын сыпырып ал! Қайтарып берме.</w:t>
        <w:br/>
        <w:t>-- Матур жігітсің, бик, бик матурсың... Ауын қай-</w:t>
        <w:br/>
        <w:t>тарып бермеймін. Сосын.. балық қора-қорасымен</w:t>
        <w:br/>
        <w:t>жүріп, лай болған жерлер де біздікі.</w:t>
        <w:br/>
        <w:t>Бұған Тәңірберген рахаттана күлді:</w:t>
        <w:br/>
        <w:t>-- Байдың бұнысы асық ойнағанда әлмендірек</w:t>
        <w:br/>
        <w:t>баланың: «Бүк түссе де менікі, шік түссе де мені-</w:t>
        <w:br/>
        <w:t>кі»,-- деген көзсіз зорлығындай болды ғой.</w:t>
        <w:br/>
        <w:t>Темірке жас мырзаға көзінің астынан қарады.</w:t>
        <w:br/>
        <w:t>Оның сыбаға дәмететін сыңайын танып, денесіне ті-</w:t>
        <w:br/>
        <w:t>кен қадалғандай, ұзын мойнын ішіне тартып, бір</w:t>
        <w:br/>
        <w:t>уыс боп жиырыла қалды:</w:t>
        <w:br/>
        <w:t>Сенің еңбегінді, байеке, іншалла ұмытпаспын.</w:t>
        <w:br/>
        <w:t>Жұмыс істеп, жаны қинала бастаса, Қарақатын</w:t>
        <w:br/>
        <w:t>үй ішінен жанжал іздейтін. Ол бүгін де бір арқа</w:t>
        <w:br/>
        <w:t>отынды есік алдына жыға салып: «УҺ, қара бай-</w:t>
        <w:br/>
        <w:t>зданғырдың арқаны иығымды қиып кетті ғой»,-</w:t>
        <w:br/>
        <w:t>деді.</w:t>
        <w:br/>
        <w:t>Ақкемпір үндемеді. Ал Қарақатынның Балкүміс</w:t>
        <w:br/>
        <w:t>деген бойжеткен қызы төр алдында тізесін құшақ-</w:t>
        <w:br/>
        <w:t>тан, сазарып отыр. Бір пәленің болғанын қалап, бет-</w:t>
        <w:br/>
        <w:t>аузын долылық буып сыздап алған екен. Қарақатын</w:t>
        <w:br/>
        <w:t>қызының мекерлігін жаратпады:</w:t>
        <w:br/>
        <w:t>Ой, бетің тіліңгір! Ақбала құсап бедіреюін қа-</w:t>
        <w:br/>
        <w:t>рашы!</w:t>
        <w:br/>
        <w:t>Өзіңнің бетің оңып тұрган шығар!</w:t>
        <w:br/>
        <w:t>-- Е, менің бетімнің несі бар екен?! Көп болса</w:t>
        <w:br/>
        <w:t>отын арқалап, жаным қиналғасын қарайып кеткен</w:t>
        <w:br/>
        <w:t>шығар. !</w:t>
        <w:br/>
        <w:t>Ие, басқа кезде аппақ деген...</w:t>
        <w:br/>
        <w:t>Қалақты қызына оқты көзімен ата қарады:</w:t>
        <w:br/>
        <w:t>Мөңкенің қатыны құсап, балпылда да отыр</w:t>
        <w:br/>
        <w:t>солай.</w:t>
        <w:br/>
        <w:t>194</w:t>
        <w:br/>
        <w:t>ЕЗ.,18.09.13ітігітігіз--Н- раде 129</w:t>
      </w:r>
    </w:p>
    <w:p>
      <w:r>
        <w:t>Енінші бөлім</w:t>
        <w:br/>
        <w:t>ЕЕ “</w:t>
        <w:br/>
        <w:t>Уу-у!: Қандай суық! -- деді Курнос.Иван үйге</w:t>
        <w:br/>
        <w:t>үсті-басы аппақ қар боп, аюдай қорбаңдап, сөлекег-</w:t>
        <w:br/>
        <w:t>теу кіріп келе жатып.</w:t>
        <w:br/>
        <w:t>Ызғырық жел есіктің қарсы алдынан соғып тұр-</w:t>
        <w:br/>
        <w:t>ған, Курнос Иван есікті жабам дегенше жынша есір-</w:t>
        <w:br/>
        <w:t>ген боран ішке лап беріп, уілдеп ұлып, ауызғы бөл-</w:t>
        <w:br/>
        <w:t>мені ызғытты да жіберді.</w:t>
        <w:br/>
        <w:t>Иван ысылдап-пысылдап, үстінің қарын есіктің</w:t>
        <w:br/>
        <w:t>алдында тұрып қақты да, ұлтанына сіреу қар қатқан</w:t>
        <w:br/>
        <w:t>етігін сықырлата басып төрге беттеді.-- Шура, асың</w:t>
        <w:br/>
        <w:t>әзір ме? Асыңды әкел!</w:t>
        <w:br/>
        <w:t>Шура мұңды жүзін терезеге тақап, сыртқа көз са-</w:t>
        <w:br/>
        <w:t>зып отыр еді. Курнос Иванға назар аудармады. Есі-</w:t>
        <w:br/>
        <w:t>неп, көңілсіздеу созылып түрегелді. Иван киім-</w:t>
        <w:br/>
        <w:t>дерін ас ішерде де шешкен жоқ. Үстінен шикі балық-</w:t>
        <w:br/>
        <w:t>тың исі шығады. Суық шалған беті қара қошқылда-</w:t>
        <w:br/>
        <w:t>нып, қабарып кетіпті. Саусақтары бартиып ісінген.</w:t>
        <w:br/>
        <w:t>Өзі әлденеге көңілденіп, сырттан танауы талақандаМ</w:t>
        <w:br/>
        <w:t>боп, ыржиып күліп кірді. Қасы, кірпігі қырау. Үңі-</w:t>
        <w:br/>
        <w:t>рейген қос танаудан әншиінде сояудай қылдар қа-</w:t>
        <w:br/>
        <w:t>рауытып, түктеніп сыртқа теуіп тұратын. Қазір оны</w:t>
        <w:br/>
        <w:t>да қырау шалыпты. :</w:t>
        <w:br/>
        <w:t>“Курнос Иван қолын демімен үрлеп, уқалап жі-</w:t>
        <w:br/>
        <w:t>берді де, асқа отырды. Жылы үйге кіргесін қасы-қа-</w:t>
        <w:br/>
        <w:t>бағындағы қырау еріді. Танауының іші қарауытып</w:t>
        <w:br/>
        <w:t>түктене бастады.</w:t>
        <w:br/>
        <w:t>Бір түйір тамшы жалғыз қыл ұшында мөлдіреп,</w:t>
        <w:br/>
        <w:t>ілініп тұрған-ды. Балықты қарбытып асай бергенде,</w:t>
        <w:br/>
        <w:t>о да мөлт етіп, алдындағы кастрюльге тамып кетті.</w:t>
        <w:br/>
        <w:t>Шура жиіркеніп, бетін бұрып әкетті.</w:t>
        <w:br/>
        <w:t>-- Балық көп шықты. Бес мың пұттан асады,- де- )</w:t>
        <w:br/>
        <w:t>ді Иван кешеден бері сан рет айтқан сөзін тағы қай-</w:t>
        <w:br/>
        <w:t>талап.</w:t>
        <w:br/>
        <w:t>Шура үндемеді. Жағынан бастыра бір тартқан ақ</w:t>
        <w:br/>
        <w:t>шыт орамал жүдеу бетін бүрістіріп, шүңкитіп жібе-</w:t>
        <w:br/>
        <w:t>ріпті. Ұрты солып, көзінің алдына көлеңке ұяла-</w:t>
        <w:br/>
        <w:t>ған. Курнос Иван өз қуанышына өзі мәз...</w:t>
        <w:br/>
        <w:t>125</w:t>
        <w:br/>
        <w:t>ЕХ18.09.1Зіітігіітігін--АН- ра0е 134</w:t>
        <w:br/>
        <w:t>Курнос Иван аңырып тұрып қалған-ды, Олар ұзаға-</w:t>
        <w:br/>
        <w:t>сын Кәленге тап берді:</w:t>
        <w:br/>
        <w:t>Есің дұрыс па? Болыспен ұстасып өзің өле ал-</w:t>
        <w:br/>
        <w:t>май жүрсің бе?</w:t>
        <w:br/>
        <w:t>- ӘЙ, сен неге әкіреңдейсің? Болысың өзіңе...</w:t>
        <w:br/>
        <w:t>-- Кет. Қараңды батыр! Керек емессің.</w:t>
      </w:r>
    </w:p>
    <w:p>
      <w:r>
        <w:t>-- Мен жалғыз кетпеймін. Менімен бірге мына</w:t>
        <w:br/>
        <w:t>кісілердің бәрі кетеді,- деп Кәлен Курнос Иванды</w:t>
        <w:br/>
        <w:t>көзімен атып тұрып, майлық аузында балық сүзіп</w:t>
        <w:br/>
        <w:t>жатқан жолдастарын нұсқады.</w:t>
        <w:br/>
        <w:t>-- Жарайт...-- деді Курнос Иван міңгірлеп.</w:t>
        <w:br/>
        <w:t>Иван Федоров промсолын сатып алған татар</w:t>
        <w:br/>
        <w:t>байының алдын орап, бұл араның тәжірибелі, та-</w:t>
        <w:br/>
        <w:t>дапкер балықшыларын таңдап алған.”</w:t>
        <w:br/>
        <w:t>Осы деректі татар байы мен екеуінің арасында</w:t>
        <w:br/>
        <w:t>кикілжің бар-ды.</w:t>
        <w:br/>
        <w:t>Қәлен балықшыларға келді. Мөңке, Рай, Дос май-</w:t>
        <w:br/>
        <w:t>лық аузына үймелепті. Үсті-бастары су-су. Жеңінің</w:t>
        <w:br/>
        <w:t>аузына мұз қатқан. Бірақ бірде-бірі шаршағанын сез-</w:t>
        <w:br/>
        <w:t>бей, қызу қауқылдасып жатты.</w:t>
        <w:br/>
        <w:t>Мәңке Кәленге бұрылды.</w:t>
        <w:br/>
        <w:t>Аналарың немене... жер бетінің жемтігін тауы-</w:t>
        <w:br/>
        <w:t>сып, енді теңіз түбін тіміскілеуге шыққан ба?</w:t>
        <w:br/>
        <w:t>Әй, қойшы, соларды! Қанды ауыз қасқыр емес</w:t>
        <w:br/>
        <w:t>пе? Қызылға келіп жатқан та. Әйтпесе, осы мұз</w:t>
        <w:br/>
        <w:t>үстінен иман іздеп жүр деп пе едің. Маған бер сүз-</w:t>
        <w:br/>
        <w:t>тіңді.</w:t>
        <w:br/>
        <w:t>Кәлен сүзгіге қол созды..Бетіндегі түгін қырау</w:t>
        <w:br/>
        <w:t>шалып, түксиіп алған.</w:t>
        <w:br/>
        <w:t>Болыс аулына белгілі бай -- Темірке келді. Ол</w:t>
        <w:br/>
        <w:t>қазір осындағы промсолдың қожасы. Тәңірберген</w:t>
        <w:br/>
        <w:t>Федоровтың промсолын сатып ала алмағанына әлі</w:t>
        <w:br/>
        <w:t>күнге өкінеді. Тегін жатқан байлықты татар байы</w:t>
        <w:br/>
        <w:t>аузынан қағып әкеткендей көріп жүр. Тәңірберген</w:t>
        <w:br/>
        <w:t>өзінің осалдығын сезетін. Көп нәрсені кеулі таны-</w:t>
        <w:br/>
        <w:t>ғанмен кем талаптық қырсық боп, талай сыбағасы-</w:t>
        <w:br/>
        <w:t>нан құр қалды. Ақша өнген жерден ар-ұятты керген</w:t>
        <w:br/>
        <w:t>180</w:t>
        <w:br/>
        <w:t>Е218.09.1Эітігіітігін--А4 раде 127</w:t>
        <w:br/>
        <w:t>раңғыда қалауыш арасын тінтіп, “балаларын тауып</w:t>
        <w:br/>
        <w:t>алып жатып:</w:t>
        <w:br/>
        <w:t>-- Мына әтеңе нәлеттер қайда тығылып қал-</w:t>
        <w:br/>
        <w:t>ған?! -- деп күзді де, екі баласын екі қолтығына қы-</w:t>
        <w:br/>
        <w:t>сып ішке кірді. Кіші баласы көзін ашпады. Кәлен</w:t>
        <w:br/>
        <w:t>оны ұйықтап жатыр екен ден ойлап, маңдайынан иіс-</w:t>
        <w:br/>
        <w:t>кеп сүйе беріп еді. Ернін шоқ қарып алғандай, бала-</w:t>
        <w:br/>
        <w:t>ның денесі лапылдап жанып жатқанын байқап,</w:t>
        <w:br/>
        <w:t>шошып қалды. Сол кезде үлкен баласы әкесіне қа-</w:t>
        <w:br/>
        <w:t>рап әлдекімнен көрген зәбір-жапасын айтқысы кел-</w:t>
        <w:br/>
        <w:t>гендей, ерні кемсеңдей бастады.</w:t>
        <w:br/>
        <w:t>-- Мыналарға не болған?</w:t>
      </w:r>
    </w:p>
    <w:p>
      <w:r>
        <w:t>- Кешір... балаларыңды ауыртып алдым.</w:t>
        <w:br/>
        <w:t>Не дейді!..</w:t>
        <w:br/>
        <w:t>Жамал аузын жаулығының шетімен басып, жасын</w:t>
        <w:br/>
        <w:t>жұтып отыр еді. Кәлен шыдамай:</w:t>
        <w:br/>
        <w:t>-- Не болды? -- деп ақырды.</w:t>
        <w:br/>
        <w:t>Сен кеткесін Қаратаздың жігіттері қайта ай-</w:t>
        <w:br/>
        <w:t>налып соқты ғой. Балаларды далаға дірдектетіп ай-</w:t>
        <w:br/>
        <w:t>дап шықты. Қора-қопсыны тартып алды. Біздің үйге</w:t>
        <w:br/>
        <w:t>салыққа жиған малдарды қамады.</w:t>
        <w:br/>
        <w:t>Кәлен сырқат балаларының басын алақанымен</w:t>
        <w:br/>
        <w:t>сипап, сазарып отыр. Аздан соң үлкен баласының</w:t>
        <w:br/>
        <w:t>маңдайынан тер шықты. Тынысы кеңіп, қатты ауру-</w:t>
        <w:br/>
        <w:t>дан қалжыраған уыз тән бір сәт рахат тауып ұйық-</w:t>
        <w:br/>
        <w:t>тап кетті. Кәлен кіші баласын аса жақсы көретін.</w:t>
        <w:br/>
        <w:t>Әшейінде алдына алып, ән айтып отырып ұйықта-</w:t>
        <w:br/>
        <w:t>татын ерке қара бала көзін ашқан жоқ. Қайта жылы</w:t>
        <w:br/>
        <w:t>үйге кірісімен жас сәбидің тынысы ауырлан, танауы</w:t>
        <w:br/>
        <w:t>қусырылып, еріндері кезеріп, кішкентай аузын қина-</w:t>
        <w:br/>
        <w:t>ла ашып, алқынып жатыр. Жас сәби жаны қина-</w:t>
        <w:br/>
        <w:t>-лып, кеудесі сыр-сыр етіп алқынған сайын, бұның</w:t>
        <w:br/>
        <w:t>да тынысы ауырлап, ентіге түсті, «О, қаныпезер,</w:t>
        <w:br/>
        <w:t>оқ атсаң -- өзім бар емес пе едім. Балада нең бар</w:t>
        <w:br/>
        <w:t>еді», -- деген ой Кәленнің ыстық басын аяздай қа-</w:t>
        <w:br/>
        <w:t>(рып кетеді.</w:t>
        <w:br/>
        <w:t>Таң алдында Жамал қалжырап, киімшең бойымен</w:t>
        <w:br/>
        <w:t>көзі ілініп кетіп еді, іле-шала шошып оянды. Соқыр</w:t>
        <w:br/>
        <w:t>шамның майы таусылып, сығырайып өлеусіреп қана</w:t>
        <w:br/>
        <w:t>жанып тұр екен. Үй ішін қара көлеңке басып, бұ-</w:t>
        <w:br/>
        <w:t>рыш-бұрыш тұнжырап кетіпті.</w:t>
        <w:br/>
        <w:t>123</w:t>
        <w:br/>
        <w:t>ЕХ18.09.13іітігізітігіз-- АҒ раде 133</w:t>
        <w:br/>
        <w:t>лігін жаратпайтын әдетпен кіржің етті. Сұйық сары</w:t>
        <w:br/>
        <w:t>мұртын сипап" қойып, өзінің әншейіндегі әрі сақ, әрі</w:t>
        <w:br/>
        <w:t>маймақ әккілігіне бағып:</w:t>
        <w:br/>
        <w:t>-- Мұндайда үндемеген озады,-- деп күңк етіп,-</w:t>
        <w:br/>
        <w:t>ауызға түсейін деп тұрған несібеңді аяғыңмен теппе,</w:t>
        <w:br/>
        <w:t>бала,-- деп, сөзінің аяғын мұрнымен созып, ыңылдап</w:t>
        <w:br/>
        <w:t>бітірді. Онан ол Кәленді ымдап:</w:t>
        <w:br/>
        <w:t>-- Досыңды көрдің бе? -- деді.</w:t>
        <w:br/>
        <w:t>Ой, енесін...</w:t>
        <w:br/>
        <w:t>Кәлен оларды тіпті көрмегендей. Балықшыларға</w:t>
        <w:br/>
        <w:t>бас болып мол: балықты майлықтан сүзіп, жанын са-</w:t>
        <w:br/>
        <w:t>лып жатыр.</w:t>
        <w:br/>
        <w:t>Курнос Иван майлық аузында жал боп үйіліп</w:t>
        <w:br/>
        <w:t>жатқан балыққа келді. Тоң балықты аяғымен қақ жа-</w:t>
        <w:br/>
        <w:t>рып, мыналарға беретін сыралғыны бір шетке қарай</w:t>
        <w:br/>
        <w:t>бөліп келе жатқан-ды. Рамберді осы арада шегіншек-</w:t>
      </w:r>
    </w:p>
    <w:p>
      <w:r>
        <w:t>теп Құдаймендеден жырылып кейіндеу қала берді.</w:t>
        <w:br/>
        <w:t>Ол жан-жаққа қарап алып, ана жақта қалып бара</w:t>
        <w:br/>
        <w:t>жатқан көп балықтың ірілеуін аяғымен қағып, сы-</w:t>
        <w:br/>
        <w:t>ралғыға қарай сырғыта бастады. Курнос Иван оны</w:t>
        <w:br/>
        <w:t>байқап қап: .</w:t>
        <w:br/>
        <w:t>- Қақ! Қақ, Рамберді! Қаған сапарың, бұл! -</w:t>
        <w:br/>
        <w:t>деп күлді. Осы арада Кәлен сап ете қалды. Ол Кур-</w:t>
        <w:br/>
        <w:t>нос Иванға қарап, бірақ ана шонжарларға анық есіт-</w:t>
        <w:br/>
        <w:t>тіре дауыстап:</w:t>
        <w:br/>
        <w:t>-- Алудың есебін сен үйретпей-ақ қой. Халық үс-</w:t>
        <w:br/>
        <w:t>тіндегі адам қағып та, соғып та жей береді,- деді.</w:t>
        <w:br/>
        <w:t>Құдайменде түтігіп кетті. Бірақ үндемей, бұры-</w:t>
        <w:br/>
        <w:t>дып жүре берді.</w:t>
        <w:br/>
        <w:t>Рамберді де атына қарай сырт айналып, әлденені</w:t>
        <w:br/>
        <w:t>міңгірлеп, түсініксіздеу ыңылдап бара жатты. Кур-</w:t>
        <w:br/>
        <w:t>нос Иван сасып қалды.</w:t>
        <w:br/>
        <w:t>Ау, байеке,-- деп ол жүгіріп барып Құдаймен-</w:t>
        <w:br/>
        <w:t>денің етегіне оратылып еді, ашулы болыс:</w:t>
        <w:br/>
        <w:t>-- Кет әрі! -- деп қағып жіберді.</w:t>
        <w:br/>
        <w:t>Рамберді былай шыға бере Құдаймендеге қатар-</w:t>
        <w:br/>
        <w:t>дасты.</w:t>
        <w:br/>
        <w:t>Мына ұры жоғың қырғидай тиді ме, қалай? --</w:t>
        <w:br/>
        <w:t>деп ол-мырс-мырс күлді.</w:t>
        <w:br/>
        <w:t>Құдайменде намысына тиетін әңгіме жөнінде сөй-</w:t>
        <w:br/>
        <w:t>ескісі келмей, торы атты тебініп қап, желе жөнелді.</w:t>
        <w:br/>
        <w:t>5--Ә..Нүрпейісов, 1 кітап. ) . 199</w:t>
        <w:br/>
        <w:t>ЕХ18.09.1Зіітігіітігін-к АН. раде 141</w:t>
        <w:br/>
        <w:t>ды ма деп қорқатын-ды. Осы қазір де ол әйелінің</w:t>
        <w:br/>
        <w:t>қабағынан айыға қоймаған ашу көріп, іші мұздап</w:t>
        <w:br/>
        <w:t>атыр:</w:t>
        <w:br/>
        <w:t>Апа, алсайшы! -- деп ол алдындағы асты ана-</w:t>
        <w:br/>
        <w:t>сына қарай ысырып еді. Ақкемпір:</w:t>
        <w:br/>
        <w:t>-- ӘЙ, балам-ай, пештің түбінде отырған анаңды</w:t>
        <w:br/>
        <w:t>қайтесің. Бізге жылы үйдің ауасы да ас,- деді де,</w:t>
        <w:br/>
        <w:t>түрегеліп кетті. Пеш түбіндегі өзінің дағдылы орны-</w:t>
        <w:br/>
        <w:t>на отырғасын,-- балықтарың не болды? Өткізе ал-</w:t>
        <w:br/>
        <w:t>дыңдар ма? -- деп сұрады.</w:t>
        <w:br/>
        <w:t>-- Балық құрыды. Ит пен құстың аузында кетіп</w:t>
        <w:br/>
        <w:t>жатыр.</w:t>
        <w:br/>
        <w:t>-- Ана.. Темірке шіркін, алмады ма?</w:t>
        <w:br/>
        <w:t>-- Жоқ.</w:t>
        <w:br/>
        <w:t>Қайырымсыз, қатыгез кісілер шықты кӨЙІ &gt;.</w:t>
        <w:br/>
        <w:t>деді 1. Аеқевтір күрсініп.</w:t>
      </w:r>
    </w:p>
    <w:p>
      <w:r>
        <w:t>Дос таң алдында бір сағаттай ғана мызғыды. Ояна</w:t>
        <w:br/>
        <w:t>сала анасы даярлап қойған асты ішті де, асығыс киі-</w:t>
        <w:br/>
        <w:t>ніп сыртқа шықты.</w:t>
        <w:br/>
        <w:t>Дала тастай тұман. Теңіз жағасына жақындаған</w:t>
        <w:br/>
        <w:t>сайын ақсүт тұман іркілдеп тұнып тұр. Өлі дымқыл</w:t>
        <w:br/>
        <w:t>тыныстан жүрмей, Дос алқынып, аяғын ауыр қозғап</w:t>
        <w:br/>
        <w:t>келеді.</w:t>
        <w:br/>
        <w:t>Кәлен мен Мөңке үйге қайтпапты. Қасында бес-</w:t>
        <w:br/>
        <w:t>алты балықшы. Мұз үстінде үйілген балықтың қа-</w:t>
        <w:br/>
        <w:t>сында үнсіз иіріліп тұр. Көңілсіз. Қатты торыққан</w:t>
        <w:br/>
        <w:t>кейіп бар. Мұз қатқалы осы тұрған кісілердің балық</w:t>
        <w:br/>
        <w:t>іздеп, бармаған жері жоқ. Олар әуелі Көлқоранын</w:t>
        <w:br/>
        <w:t>.қайрымын сүзді. Онан соң бекіре, қаяз шығатын дә-</w:t>
        <w:br/>
        <w:t>мелі бір қайырым еді деп, Бозбиенің тұсын сүзді. Со-</w:t>
        <w:br/>
        <w:t>ның бәрінен балық. шықтай, салы судан қайтып, қал-</w:t>
        <w:br/>
        <w:t>жырап жүргенде, құдай беріп, Зайырдың тұсынан</w:t>
        <w:br/>
        <w:t>қарық болды. Қаратор балыққа сіреленп бөгіп шықты.</w:t>
        <w:br/>
        <w:t>Балықшылар күн-түн сүзді. Бірақ Темірке қабылда-</w:t>
        <w:br/>
        <w:t>мады. Балықшылар басқа амалын іздеді. Арал, Қаза-</w:t>
        <w:br/>
        <w:t>лы, Қамбаш, Шалқар шаһарларында тірек, дүкен ұс-</w:t>
        <w:br/>
        <w:t>“таған татар байларына тоң балықты көтере сатпақ</w:t>
        <w:br/>
        <w:t>боп, ел арасынан кіреші іздеп еді. Жүк тартатын</w:t>
        <w:br/>
        <w:t>мықты көлік шықпады. Көлігі бар байлар несиеге</w:t>
        <w:br/>
        <w:t>сенбей, ақшаңды әуелі алақаныма сал деп отырып ал-</w:t>
        <w:br/>
        <w:t>. Сүйткенше он-он бес күн өтті. Балықтар үси бас-</w:t>
        <w:br/>
        <w:t>137</w:t>
        <w:br/>
        <w:t>ЕЗ18.09.1Зіітігіітігін-кАҒ раде 131</w:t>
        <w:br/>
        <w:t>рап тұр екен. «Жүр, кеттік»,-- деді көпес. Қыз дір-</w:t>
        <w:br/>
        <w:t>дір етіп тартыншақтай берді. «Қорықпа! Жүр. Қар-</w:t>
        <w:br/>
        <w:t>ның тоқ болады»,-- деді көпес. Соның аяғы, міне.</w:t>
        <w:br/>
        <w:t>Дәм-тұзы көтеріліп Арал теңізінен шықты. Көзі тірі-</w:t>
        <w:br/>
        <w:t>сінде Федоров Шураны алақанына салып бақты. Ол</w:t>
        <w:br/>
        <w:t>бір-ақ рет Шураның көңдін қалдырды. Арал теңізіне</w:t>
        <w:br/>
        <w:t>келгесін бір жылдан кейін екі қабат боп қалды. Шу-</w:t>
        <w:br/>
        <w:t>ра бойына біткен баланың өмірін сақтағысы кеп жа-</w:t>
        <w:br/>
        <w:t>лынып та, жылап та көріп еді. Федоров жібімеді.</w:t>
        <w:br/>
        <w:t>Қыс айында Шалқарға апарып, таныс дәрігер арқылы</w:t>
        <w:br/>
        <w:t>баланы түсіріп тастап еді. Өлген адамға кінә артқы-</w:t>
        <w:br/>
        <w:t>сы келмесе де, Федоровтың сол қаталдығын, қыс</w:t>
        <w:br/>
        <w:t>“айындағы сапарды ұмыта алмады. Баурымда балам</w:t>
        <w:br/>
        <w:t>болса тірлігім басқаша болар еді деп ойлады. Курнос</w:t>
        <w:br/>
        <w:t>Иван Федоровтың көзі тірісінде ішінен тынып жүр-</w:t>
        <w:br/>
        <w:t>ген екен. Федоров өлгесін удай мас боп ішіп ап баса-</w:t>
        <w:br/>
        <w:t>көктеп кірді. «Сенің құдай қосқан қосағың мен... мы-</w:t>
        <w:br/>
        <w:t>на менмін»,-- деп Шураға тарпа бас салды. Сонан</w:t>
        <w:br/>
        <w:t>бері Шураны талай сабады. Бір рет жығып сап, өл-</w:t>
        <w:br/>
        <w:t>тірем деп буындырын жатқан жерінен көршілері ара-</w:t>
        <w:br/>
        <w:t>шалап алды. Аз уақыт ішінде Шураны жүн қып жі-</w:t>
        <w:br/>
        <w:t>берді. Дүние қадірін білмейтін даласуандықпен екі</w:t>
        <w:br/>
        <w:t>бетінен қаны тамған жап-жас келіншекті кәпелімде</w:t>
        <w:br/>
        <w:t>ұйпалақтап тастады.:Курнос Иван соңғы кезде та-</w:t>
        <w:br/>
        <w:t>ғы бір мінез шығарды: «Жақында байимын. Соңыра</w:t>
        <w:br/>
        <w:t>өзім өлгенде малыма ие болатын мұрагер тап... Бедеу</w:t>
        <w:br/>
        <w:t>қатын маған қажет емес»,-- деп, Шураға қынқыл-</w:t>
        <w:br/>
        <w:t>дап жүр.</w:t>
      </w:r>
    </w:p>
    <w:p>
      <w:r>
        <w:t>Курнос Иван асын жеп болғасын аузын сүртті.</w:t>
        <w:br/>
        <w:t>Қос өңірі ас ішкен баланың омырауындай, бір қыл-</w:t>
        <w:br/>
        <w:t>қан, бір балық боп қапты.</w:t>
        <w:br/>
        <w:t>-- Шура!:-- деді ол тұрып жатып. Айтқанына қоз-</w:t>
        <w:br/>
        <w:t>ғала қоймаған әйелін иығынан сығымдап ұстады</w:t>
        <w:br/>
        <w:t>да, ожар қимылмен өзіне қарай жұлқып қалды. Әйе-</w:t>
        <w:br/>
        <w:t>дінің көзіндегі жасты көріп,-- немене, Федоровты</w:t>
        <w:br/>
        <w:t>азалап отырсың ба? Қой енді! Ну-ну!..-- деп жекір-</w:t>
        <w:br/>
        <w:t>ді.-- Шура! -- деді ол.-- Мен бүгін кеш қайтармын.</w:t>
        <w:br/>
        <w:t>Бәлкім, келе алмаспын. Маған тамақ жеткізіп бер.</w:t>
        <w:br/>
        <w:t>Ұқтың ба?</w:t>
        <w:br/>
        <w:t>Шура басын изеді. Курнос Иван сыртқа шықты.</w:t>
        <w:br/>
        <w:t>Дала әлі ақ түтек. Қар көктен жауып, жерден борап</w:t>
        <w:br/>
        <w:t>127</w:t>
        <w:br/>
        <w:t>Е2118.09.1Зіітігізітігіз--АҒ- раде 132</w:t>
        <w:br/>
        <w:t>ұйытқып тұр. Промсолдан екі дауыстай жерде,</w:t>
        <w:br/>
        <w:t>бет ашық мұз үстінде мол балық үйіліп жатыр, Ақ</w:t>
        <w:br/>
        <w:t>түтек борасын арасынан иен байлық таудай боп мұ-</w:t>
        <w:br/>
        <w:t>нартып, көзін арбап келеді.</w:t>
        <w:br/>
        <w:t>Осы өңірдегі төрт-бес ауылдың адам- қаралары ба-</w:t>
        <w:br/>
        <w:t>лық басына жиналған. Аттысы;, жаяуы бар, бас-аяғы</w:t>
        <w:br/>
        <w:t>жүзге тартады. Иттер де көп. Әр иттің аузында</w:t>
        <w:br/>
        <w:t>бір-бір балық. Көк жүзі қарғадан көрінбейді. Курнос</w:t>
        <w:br/>
        <w:t>Иван жақындай бергенде бір пәле бастарына төнген-</w:t>
        <w:br/>
        <w:t>дей, қарғалар оқыс дүрлігіп, қарқылдап ұшты.</w:t>
        <w:br/>
        <w:t>-- Бұрын маған бір жан жуымайтын. Енді, ана</w:t>
        <w:br/>
        <w:t>қарашы!.. Байлыққа қалай үймелейді. Көздері</w:t>
        <w:br/>
        <w:t>жеп барады. Ең аржағы қара қарғаларға дейін менің</w:t>
        <w:br/>
        <w:t>байлығымды бір-бір шұқып қалмақ.</w:t>
        <w:br/>
        <w:t>Курнос Иван қалың жиыннан оқшаулау шығып,</w:t>
        <w:br/>
        <w:t>"ұйлығып тұрған бір топ кісіні көрді. Балпанақтай,</w:t>
        <w:br/>
        <w:t>өңшең жуан. Аттары да семіз. Өзге малдардай-ық</w:t>
        <w:br/>
        <w:t>"іздеп тықыршымай, қаптай соққан желде құйрық,</w:t>
        <w:br/>
        <w:t>"жалдары суылдап, ыққа қарай күлтеленіп желбіреп</w:t>
        <w:br/>
        <w:t>“тұр: Курнос-Иван тани-кетті:</w:t>
        <w:br/>
        <w:t>Әй, болыс, аман-сау барсыз ба? -- деп ол Құ-</w:t>
        <w:br/>
        <w:t>даймендеден бастап қол алып, шіреніп тұрған осы</w:t>
        <w:br/>
        <w:t>елдің байлары. мен билеріне “амандасып шықты.</w:t>
        <w:br/>
        <w:t>Курнос “Иванның қос танауына қар кіріп тығындап</w:t>
        <w:br/>
        <w:t>тастаған еді. Ол судан шыққан балықтай, аузымен</w:t>
        <w:br/>
        <w:t>дем алып,- бұрын байдың қосын жегетін едім, енді</w:t>
        <w:br/>
        <w:t>өзім. баймын. Қарқалләзи боп .жатырмын. Сыралы</w:t>
        <w:br/>
        <w:t>қонақ болдындар. Ал, кәне, сыралғы алыңдар! - де-</w:t>
        <w:br/>
        <w:t>ді саңқылдап. Қиын сөздің өзіне мүдірмей, түс қа-</w:t>
        <w:br/>
        <w:t>зақтай тақпақтап, шіреніп сөйледі. Аналар үндемге-</w:t>
        <w:br/>
        <w:t>ді. Бірақ тегін олжаны бөтен көрмей тұрғанын бі-</w:t>
        <w:br/>
        <w:t>діп, Курнос Иван майлық аузында жал боп үйіліп</w:t>
        <w:br/>
        <w:t>жатқан балыққа қарай беттеді. Аналар да аттарын</w:t>
        <w:br/>
        <w:t>тізгінінен жетелеп. еріп келеді. “Құдайменде өзімен</w:t>
        <w:br/>
        <w:t>қатар келе жатқан семіз сары кісіге -- өзі бай, өзі</w:t>
        <w:br/>
        <w:t>би Рамбердіге мойын.бұрып:..</w:t>
      </w:r>
    </w:p>
    <w:p>
      <w:r>
        <w:t>- Ыссы тары көженің де буы бола- туң. Ал бай-</w:t>
        <w:br/>
        <w:t>дықтың буы тіпті әлемет-ау!: Мына кәжрік мұрын</w:t>
        <w:br/>
        <w:t>қара орыс қалай паң қып тұр, ә?! - деп күліп еді,</w:t>
        <w:br/>
        <w:t>Рамберді Курнос Иван есітіп қалды ма деп қауіпте-</w:t>
        <w:br/>
        <w:t>ніп, Құдайменденің осындай жердегі келеңсіз әңгі-</w:t>
        <w:br/>
        <w:t>198</w:t>
        <w:br/>
        <w:t>Е2118.09.1Зіітігіітігін---АҒ раде 125</w:t>
        <w:br/>
        <w:t>ойлап: еді. Оның орнына жас жігіттің күлімдеген</w:t>
        <w:br/>
        <w:t>. жарқын жүзін көргенде: «Жігіт екен ғой, мынау!» -</w:t>
        <w:br/>
        <w:t>деп ойлап, Кәлен де көңілденіп сала берді. Ол төр</w:t>
        <w:br/>
        <w:t>алдына отырып жатып, иығына жамылып келген кү-</w:t>
        <w:br/>
        <w:t>піні шынтағымен сілкіп тастады д2:</w:t>
        <w:br/>
        <w:t>-- Бала, бері әкел,-- деп, Райдың қолынан дом-</w:t>
        <w:br/>
        <w:t>быраны алды. Сол бойда ол домбыраны құшырланып,</w:t>
        <w:br/>
        <w:t>қаттырақ қағып-қағып жіберді де, Сарының әніне</w:t>
        <w:br/>
        <w:t>шырқай жөнелді. Кәлен жігіт кезінде серілік құрған,</w:t>
        <w:br/>
        <w:t>әнші, домбырашы кісі. Бұл өңір оның әніне құштар. )</w:t>
        <w:br/>
        <w:t>Ол қатысқан ойын-сауыққа аяқ жетер жердегі халық</w:t>
        <w:br/>
        <w:t>іздеп баратын.</w:t>
        <w:br/>
        <w:t>Кәлен бейне айдалада ат үстінде сар желіп бара</w:t>
        <w:br/>
        <w:t>жатып ән салғандай, өзінің асқақ зор даусымен шыр-</w:t>
        <w:br/>
        <w:t>қай жөнелді. Ол ән салғанда балықшылар үйлерінде</w:t>
        <w:br/>
        <w:t>отыра алмай, сыртқа шықты. Шамалыдан кейін Ақ-</w:t>
        <w:br/>
        <w:t>баланың үйі лық толды. Жас балаларын көтеріп эй-</w:t>
        <w:br/>
        <w:t>елдер де келді. Кәлен бұл кеш жазбастан Сарының</w:t>
        <w:br/>
        <w:t>әндерін шырқады. Басқа жұрт қайғырған кезде де,</w:t>
        <w:br/>
        <w:t>Сары өз бойын сергек “Ұстап, әніне әзіл-қалжыңын</w:t>
        <w:br/>
        <w:t>араластырып, көңіл күйін қырық құбылтып отыра-</w:t>
        <w:br/>
        <w:t>тын өр жан еді. Оның әнін шырқағанда Кәлен де дәл</w:t>
        <w:br/>
        <w:t>бір әруақ қонған әншідей жанындағы кісілерден жо-</w:t>
        <w:br/>
        <w:t>тасы асып, айбаттана түсетін. Қазір Кәлен бірде ой-</w:t>
        <w:br/>
        <w:t>нақы, бірде назды әндерді бірінен соң бірін айтты.</w:t>
        <w:br/>
        <w:t>Балықшылар қыбыр етпеді. Кемпір, шалдарға дейін</w:t>
        <w:br/>
        <w:t>көздері ұшқындап, ұйып қапты. Онан сайын Кәлея</w:t>
        <w:br/>
        <w:t>өзінің кең тынысты, зор даусына салып құйқылжыта</w:t>
        <w:br/>
        <w:t>түсті. Кәлен бір кез баяу қоңыр дауысқа сап, жабыр-</w:t>
        <w:br/>
        <w:t>қӛу, мұңды әндерді де айтты. Ондай кезде, әркімдер</w:t>
        <w:br/>
        <w:t>тізесіне иегін сүйеп мүлгіп қалды. Қараңғы түнде,</w:t>
        <w:br/>
        <w:t>жым-жырт даламен жалғыз келе жатқандайсың. Тө-</w:t>
        <w:br/>
        <w:t>беңде жұлдыздар ғана жымыңдайды. Сарылған ұзақ</w:t>
        <w:br/>
        <w:t>жол. Жан-жағыңнан жусан исі айқыған жазық дала</w:t>
        <w:br/>
        <w:t>шетсіз-шексіз...</w:t>
        <w:br/>
        <w:t>Кәлен ұзақ ән салды. Балықшылар түн ортасына</w:t>
        <w:br/>
        <w:t>таяп қалса да үйлеріне қайтатын емес. Ертең таң қа-</w:t>
        <w:br/>
        <w:t>раңғысынан тұрып, мұз Үстіне: шығатыны есінен шы-</w:t>
        <w:br/>
        <w:t>ғып кеткең;</w:t>
        <w:br/>
        <w:t>Ақбала да көңілді жиыннан айрылғысы келмей,</w:t>
        <w:br/>
        <w:t>астан кейін қонақтарына қайта-қайта шай беріп; түн»</w:t>
        <w:br/>
        <w:t>121</w:t>
      </w:r>
    </w:p>
    <w:p>
      <w:r>
        <w:t>Е2118.09.1Зіітігіітігін---АҒ- раде 137</w:t>
        <w:br/>
        <w:t>Саған ескертетінім,- деп Құдайменде басын</w:t>
        <w:br/>
        <w:t>көтеріп, Теміркеге тура қарады.-- Сендердің ба-</w:t>
        <w:br/>
        <w:t>лықшыларың түктің мәнісін білмей-туң. Бәрі де</w:t>
        <w:br/>
        <w:t>анадан туғалы түйе баққан қыр қазағы.. Өздері</w:t>
        <w:br/>
        <w:t>қыр құсы сияқты, тіпті тобығы бататын судан да</w:t>
        <w:br/>
        <w:t>қорқа-туң.</w:t>
        <w:br/>
        <w:t>Темірке көйлек жағасынан қылқиып шыққан</w:t>
        <w:br/>
        <w:t>ұзын мойнын Құдаймендеге құлықты созып, құла-</w:t>
        <w:br/>
        <w:t>ғын оның дәл аузына тосты:</w:t>
        <w:br/>
        <w:t>Ие, ие, бай?</w:t>
        <w:br/>
        <w:t>-- Ана,, жар басындағы балықшыларды біле-</w:t>
        <w:br/>
        <w:t>сің ғой! !</w:t>
        <w:br/>
        <w:t>Әлбетте, әдбетте, бай...</w:t>
        <w:br/>
        <w:t>Білсен олар?анадан туғалы теңіз кешіп, тор</w:t>
        <w:br/>
        <w:t>сүйретіп жүрген кәсіпшіл кісілер. Теңіздің астын өз</w:t>
        <w:br/>
        <w:t>отының басындай біле-тун.</w:t>
        <w:br/>
        <w:t>Тәңірберген жылжып кеп, Теміркенің дәл қасына</w:t>
        <w:br/>
        <w:t>отырды.</w:t>
        <w:br/>
        <w:t>Сырт кісі көреген келеді. Мен де байқап жү-</w:t>
        <w:br/>
        <w:t>рем: балығы көп жерге олар өздерінің ау-торын жа-</w:t>
        <w:br/>
        <w:t>йып, сендердің балықшыларыңды қақпайлап шетке</w:t>
        <w:br/>
        <w:t>қуа береді. Сендер солардан қалған торта-тобырға</w:t>
        <w:br/>
        <w:t>ғана мәз бол жүрсіңдер.</w:t>
        <w:br/>
        <w:t>-- Мырза дұрыс айтып отыр,-- деді Темірке қо-</w:t>
        <w:br/>
        <w:t>шемет білдіріп, тақиялы басын тез изеп. Тәңірберген</w:t>
        <w:br/>
        <w:t>күлімдей түсті.</w:t>
        <w:br/>
        <w:t>-- Асылы, сен балығы көп жерлерді болыстың</w:t>
        <w:br/>
        <w:t>қағазымен өз меншігіңе қаратып ал,-- деп епті жігіт</w:t>
        <w:br/>
        <w:t>булардың басына келмей отырған бір ойды көземел-</w:t>
        <w:br/>
        <w:t>дей ЫШ</w:t>
        <w:br/>
        <w:t>Әй, қайдам... қиянаттың да шегі бар. Ол дұрыс</w:t>
        <w:br/>
        <w:t>болар ма екен? -- деді Құдайменде шошынып. )</w:t>
        <w:br/>
        <w:t>-- Болады. Әбден болады. Бұл, бик ғажап ақыл.</w:t>
        <w:br/>
        <w:t>Мұндай ақылды ақшаға сатып ала алмайсың,-- деп</w:t>
        <w:br/>
        <w:t>Темірке жүзі жайнап отырды да,-- шүші матур... бик</w:t>
        <w:br/>
        <w:t>матур жігіт,- деп ол Тәңірбергенге ырза боп, арқа-</w:t>
        <w:br/>
        <w:t>сынан қағып-қағып қойды.-- Ендігі жерге біз балы-</w:t>
        <w:br/>
        <w:t>ғы көп жерлерді запретная зона істейміз.</w:t>
        <w:br/>
        <w:t>Қазірет дейсің бе? -- деді Құдайменде.</w:t>
        <w:br/>
        <w:t>- Жоқ, запрет... запретная зона. Ондай жерлер-</w:t>
        <w:br/>
        <w:t>ге өз бетімен балық аулап жүрген кісілердің...</w:t>
        <w:br/>
        <w:t>133</w:t>
      </w:r>
    </w:p>
    <w:p>
      <w:r>
        <w:t>ЕХ18.09.1Зіітігіітігін--АН- раде 136</w:t>
        <w:br/>
        <w:t>-- Иоқ, иоқ! Мен Иванның балығын қабылдай ал-</w:t>
        <w:br/>
        <w:t>маймын. Шуші күні өз балығымды солит итәргә дә</w:t>
        <w:br/>
        <w:t>тұзым иоқ.</w:t>
        <w:br/>
        <w:t>-- Сонда, ол сорлы балығын қайтеді?</w:t>
        <w:br/>
        <w:t>-- Онда менің жұмысым қанша. Маған десе ба-</w:t>
        <w:br/>
        <w:t>“7“-дығын суға ағызсын.</w:t>
        <w:br/>
        <w:t>Тәңірбергеннің Курнос Иванда өші жоқ. Бо-</w:t>
        <w:br/>
        <w:t>лыс ағасы алған сыралғы балықты он екі түйе қып,</w:t>
        <w:br/>
        <w:t>Шалқарға жөнелтіп жіберді. Ертеңгі күні бұйырса</w:t>
        <w:br/>
        <w:t>бұл балықтан түскен пайдадан бір-бір ат мінетінде-</w:t>
        <w:br/>
        <w:t>рі хақ. -</w:t>
        <w:br/>
        <w:t>Үй іші үнсіз. Темірке күйген терідей боп бүріскен</w:t>
        <w:br/>
        <w:t>күйінен қозғалмады. Құдайменде, болса көмейіне</w:t>
        <w:br/>
        <w:t>келген «өзін қалай бастаудың “ретін таба алмай,</w:t>
        <w:br/>
        <w:t>сыздап, булығып күрмеліп отыр.</w:t>
        <w:br/>
        <w:t>-- Болыс ағамның сізге айтқысы кеп, көптен ке-</w:t>
        <w:br/>
        <w:t>зеніп жүрген бір шаруасы бар еді,-- деді Тәңір-</w:t>
        <w:br/>
        <w:t>берген. 2</w:t>
        <w:br/>
        <w:t>Темірке кенет қан исін сезген кәрі жыртқыштай,</w:t>
        <w:br/>
        <w:t>Дүр сілкініп, басын көтеріп алды. Осыған дейін жұ-</w:t>
        <w:br/>
        <w:t>мылып кеткен шүңірек көзі де шақ түскендей жар-</w:t>
        <w:br/>
        <w:t>қырап кетті. ”</w:t>
        <w:br/>
        <w:t>Ол алақанымен құлағын қалқалап, бар бойымен</w:t>
        <w:br/>
        <w:t>Құдаймендеге созылды:</w:t>
        <w:br/>
        <w:t>Құдайменде ырғалып қойды.</w:t>
        <w:br/>
        <w:t>-- Иә, бай?..</w:t>
        <w:br/>
        <w:t>- Біз... ертең жайлауға көшеміз,-- деп ол әңгіме-</w:t>
        <w:br/>
        <w:t>ні құлықсыз бастады. Өзі қаламайтын іске Тәңірбер-</w:t>
        <w:br/>
        <w:t>ген зорлап отыр. «Кәленді құртқаннан іс бітпейді,</w:t>
        <w:br/>
        <w:t>сәті түсіп тұрғанда балықшылар аулына тізе ба-</w:t>
        <w:br/>
        <w:t>тырып алайық»,- деп Тәңірберген болмай қойды.</w:t>
        <w:br/>
        <w:t>Бұның өз билігіне салса, алдымен Кәленді құртпақ-</w:t>
        <w:br/>
        <w:t>шы. Мұз үстіндегі оқиғадан кейін оған, әсіресе, қаны</w:t>
        <w:br/>
        <w:t>қатып, кектеніп алды. Құдайменде қазір қастасқан</w:t>
        <w:br/>
        <w:t>кісісін Сібірге айдатсам дейтін.</w:t>
        <w:br/>
        <w:t>г- Біз ертең жайлауға көшеміз,-- деп болыс құ-</w:t>
        <w:br/>
        <w:t>лықсыз бастаған сөзіне қайта оралды.-- Сонан Қа-</w:t>
        <w:br/>
        <w:t>шан күз түсіп, жерге кірбік қар жауғанша жағаға</w:t>
        <w:br/>
        <w:t>келмейміз. Мойын алысқа түскесін ел тізгінін ұста-</w:t>
        <w:br/>
        <w:t>ған кісі басқа жаққа бұрыла алмай кете-туң.</w:t>
        <w:br/>
        <w:t>-- Әлбетте! Ие, бай?..</w:t>
        <w:br/>
        <w:t>132</w:t>
        <w:br/>
        <w:t>ЕХ18.09.1Зіітігіітігін--АН- раде 140</w:t>
      </w:r>
    </w:p>
    <w:p>
      <w:r>
        <w:t>ол долылық буып, енесімен қатты жауығып, көгеріп</w:t>
        <w:br/>
        <w:t>алды да:</w:t>
        <w:br/>
        <w:t>-- Саған... сен қақбасқа, бүгін осы үйден қара су</w:t>
        <w:br/>
        <w:t>татырсам ба,-- деді.</w:t>
        <w:br/>
        <w:t>-- Ей, шырағым, асың өзіңе. Тек тыныштығымды</w:t>
        <w:br/>
        <w:t>берсең болады.</w:t>
        <w:br/>
        <w:t>-- Тыныштық па, саған!..</w:t>
        <w:br/>
        <w:t>Ақкемпір келініне бұрылып қарап еді, төсегінен</w:t>
        <w:br/>
        <w:t>жылан көргендей, тұла бойы тітіркеп кетті. Арық</w:t>
        <w:br/>
        <w:t>әйелдің қан-сөлсіз беті қара сұр тастай қатып қапты.</w:t>
        <w:br/>
        <w:t>Қасы, кірпігі үйтілгендей, құйқасы шығып тұр. Аузы</w:t>
        <w:br/>
        <w:t>үлкен. Еріндері түрік. Қара кешке дейін салғыласып,</w:t>
        <w:br/>
        <w:t>ерінбей ұрысатын кейіп бар. Екі елі аласа маңдай</w:t>
        <w:br/>
        <w:t>мен қалақ қара бетінде рақымның ізі жоқ екен. Ақ-</w:t>
        <w:br/>
        <w:t>кемпір кәзін тартып алды. «Қазинесі кең құдай-</w:t>
        <w:br/>
        <w:t>ай, бұл пәлені жалғызымның маңдайына қайдан тап</w:t>
        <w:br/>
        <w:t>“қылдың»,-- деді ішінен.</w:t>
        <w:br/>
        <w:t>Қарақатын енесіне кешкі астан да татырған жоқ.</w:t>
        <w:br/>
        <w:t>Балаларын тамақтандырған соң, күйеуінің келуіне</w:t>
        <w:br/>
        <w:t>қарамай, шамды басып жатып қалды,</w:t>
        <w:br/>
        <w:t>Дос түн ортасы ауа келді. Үсті-басы малмандай</w:t>
        <w:br/>
        <w:t>су. Аяғын басқан сайын байпақты етік қорқ-қорқ</w:t>
        <w:br/>
        <w:t>етеді. Киімшең қисайып жатқан Ақкемпір түрегеліп,</w:t>
        <w:br/>
        <w:t>баласының сырт киімін шешіндірді. Шұлғауын сы-</w:t>
        <w:br/>
        <w:t>ғып алды.</w:t>
        <w:br/>
        <w:t>-- Біздің аузымызға ас әкеп салам деп титықтап</w:t>
        <w:br/>
        <w:t>болдың-ау! Мынау не көрім! Таңның бір уағында ке-</w:t>
        <w:br/>
        <w:t>тіп, түннің бір уағында келдің. Үстің су. Жаурап</w:t>
        <w:br/>
        <w:t>өліпсің ғой.</w:t>
        <w:br/>
        <w:t>Келіні тұрам дегенше, Ақкемпір от жақты. Қазан-</w:t>
        <w:br/>
        <w:t>дықтың қарсы алдына көрпе жайып, баласының шын-</w:t>
        <w:br/>
        <w:t>тағына жастық қойды. 7“,</w:t>
        <w:br/>
        <w:t>Арқасына жылы киім жапты. Соның өзінде ве</w:t>
        <w:br/>
        <w:t>бойы жылымай, тоңазып отыр. Ыстық ас ішкесін ғана</w:t>
        <w:br/>
        <w:t>аз-аздап өзіне келе бастады.</w:t>
        <w:br/>
        <w:t>достың бар мінезі анасына тартқан. Сырын сырт-</w:t>
        <w:br/>
        <w:t>қа шығара қоймайтын сыпайы, момын жігіт от басы-</w:t>
        <w:br/>
        <w:t>ның татулығын ойлайды. Күні ұзын теңіз үстінде</w:t>
        <w:br/>
        <w:t>боп, үйге кейде ерте, кейде кеш келгенде, есіктен кі-</w:t>
        <w:br/>
        <w:t>ре бере анасының қасы мен қабағына қарайтын. Ау-</w:t>
        <w:br/>
        <w:t>зы жаман қатын анасына тіл тигізіп, ренжітіп таста-</w:t>
        <w:br/>
        <w:t>136</w:t>
        <w:br/>
        <w:t>Е218.09.1Элітігітігін-к.Ғ раде 130</w:t>
        <w:br/>
        <w:t>“- Осы жасыма дейін қуғаным байлық еді. Қолы-</w:t>
        <w:br/>
        <w:t>ма бүгін ғана түсті. Шура, енді маған мұрагер керек.</w:t>
        <w:br/>
        <w:t>Өзіңе жібек көйлек әперем. і</w:t>
        <w:br/>
        <w:t>Шура Орал қаласындағы бір кішілеу шеркеудің</w:t>
      </w:r>
    </w:p>
    <w:p>
      <w:r>
        <w:t>звонарының қызы еді. Шешесі ыңырсып ауыратын да</w:t>
        <w:br/>
        <w:t>жататын. Әкесі ішкілікке салынып ақыры бір кү-</w:t>
        <w:br/>
        <w:t>ні мас қалпымен қоңырау мұнарасына көтеріліп бара</w:t>
        <w:br/>
        <w:t>жатып, құлап түсті. Кішкентай кезінде әкесіне еріп</w:t>
        <w:br/>
        <w:t>шеркеуге баратын. Әсіресе, кәделі мерекелерді жақ-</w:t>
        <w:br/>
        <w:t>сы көретін. Мерекелерде әкесі мұнара басына шығып</w:t>
        <w:br/>
        <w:t>күмбірлетіп қоңырау соғып жатқанда, төменде ығы-</w:t>
        <w:br/>
        <w:t>жығы халық. Шеркеуге итермелеп сығылыса түседі.</w:t>
        <w:br/>
        <w:t>Осы маңда қайыршылар, ақсақ-тоқсақтар. Олардың</w:t>
        <w:br/>
        <w:t>өткен-кеткенге қолын созып: «ради христа!..» --.деп,.</w:t>
        <w:br/>
        <w:t>қайыр-садақа сұрағанын көрген-ді. Басқа амалы құ-</w:t>
        <w:br/>
        <w:t>рығасын Шура шеркеуге барды. Алғашқы күндері</w:t>
        <w:br/>
        <w:t>екі беті дуылдап, бір жанға тура қарай алмады. Кісі</w:t>
        <w:br/>
        <w:t>жоқта қолын созғанмен қасына біреу жақындаса,</w:t>
        <w:br/>
        <w:t>жалма-жан қолын баурына тартып ала қоятын. Кей</w:t>
        <w:br/>
        <w:t>күндері бір құдірет күш тықсырып апарып, шеркеу</w:t>
        <w:br/>
        <w:t>босағасына жапсырып шегелеп тастағандай, ертеден</w:t>
        <w:br/>
        <w:t>қара кешке дейін тырп етпейтін. Оның үстіне Шура</w:t>
        <w:br/>
        <w:t>бір кішкентай қайыршы баладан зәбір көрді. Әлгі</w:t>
        <w:br/>
        <w:t>бала қыздың ұялшақтығын байқап, иықтап басынып</w:t>
        <w:br/>
        <w:t>алды. Кісі аяғы басылғасын Шураның алды-артына</w:t>
        <w:br/>
        <w:t>шығып, аузы-басын қисаңдатып, мазақ қылды. Кейде</w:t>
        <w:br/>
        <w:t>қыздың қайыр-садақа сұрағанын салып, үйіне дейін</w:t>
        <w:br/>
        <w:t>ізінен қалмайтын. Бір күні сотқар бала Шураны қу-</w:t>
        <w:br/>
        <w:t>ып жетті. Онан тағы бір бұзық қылық күтіп, сасқа-</w:t>
        <w:br/>
        <w:t>лақтап қалған қыздың сумкасына, бала жүгіріп кеп</w:t>
        <w:br/>
        <w:t>жаман кепкасындағы бар тиынын ақтара салды.</w:t>
        <w:br/>
        <w:t>Оның бұл қылығына таң қалған қыз аузын ашам де-</w:t>
        <w:br/>
        <w:t>генше, бала: «Қайыр сұрағанша, бикеш, күйеуге</w:t>
        <w:br/>
        <w:t>шықпайсың ба»,-- деді де, жүгіріп кетті.</w:t>
        <w:br/>
        <w:t>Көп ұзамай тосын бір оқиға тап болды. Түс кезі.</w:t>
        <w:br/>
        <w:t>Күн ыстық болғасын халық көлеңкеге тығылып кө-</w:t>
        <w:br/>
        <w:t>ше қаңырап қалған. Зілдей бақырлар Шураның ала-</w:t>
        <w:br/>
        <w:t>қанын шоқтай қарып жатқан-ды. Біреу Шураның ха-</w:t>
        <w:br/>
        <w:t>лыққа созған қолын әлгі бақырымен қоса қысып уыс-</w:t>
        <w:br/>
        <w:t>тай алды. Қыз басын көтеріп алса.. қира сары</w:t>
        <w:br/>
        <w:t>сақалды, имек тұмсықты біреу бұған күлімсірей қа-</w:t>
        <w:br/>
        <w:t>126</w:t>
        <w:br/>
        <w:t>ЕЗ.18.09.1Эітігіітігіз.Ш- раде 126</w:t>
        <w:br/>
        <w:t>нің бір уағына дейін ірікті. Өзін ән баурап алғап.</w:t>
        <w:br/>
        <w:t>Бет ажары ән сазына қарай өзгеріп, бірде ой билеп,</w:t>
        <w:br/>
        <w:t>жабырқау тартады. Енді бірде өңі шұғыл жадырап,</w:t>
        <w:br/>
        <w:t>жұртпен бірге қосыла күліп кетеді. Ондай кезде,</w:t>
        <w:br/>
        <w:t>бейне Кәленнің әнінен күш алып, іштей рухтаныш</w:t>
        <w:br/>
        <w:t>түлеп қалатын тәрізді. Рай мен Кәлен кезектесіп ән</w:t>
        <w:br/>
        <w:t>айтқалы Ақбала өзгеріп кетті, Істеп жүрген шаруа-</w:t>
        <w:br/>
        <w:t>сына қолы бармай, ықылас-ынтасы әнге ауып ұйып</w:t>
        <w:br/>
        <w:t>қалған. Осыған дейінгі өз басындағы қайғы-қасіретті</w:t>
        <w:br/>
        <w:t>ұмытып, аналар айтқан әнді бұ да ішінен созып отыр-</w:t>
        <w:br/>
        <w:t>ды. Қыз кезіндегідей, екі беті алаурап гүл-гүл жай-</w:t>
        <w:br/>
        <w:t>нады. Ерні де қып-қызыл. Ақбаланың көңілі көте-</w:t>
        <w:br/>
        <w:t>рілгенін байқағасын Кәлен мен Рай кезектесіп ән</w:t>
        <w:br/>
        <w:t>айтып, түн ортасы ауғанша шырқады...</w:t>
        <w:br/>
        <w:t>Кәлен қолына көптен домбыра ұстамаған-ды. Ол</w:t>
        <w:br/>
        <w:t>тамағы қарлығып, шаршап қалғанын сыртқа шыққа-</w:t>
        <w:br/>
        <w:t>сын ғана білді. Раймен қоштасып, өзі жатқан үйге</w:t>
      </w:r>
    </w:p>
    <w:p>
      <w:r>
        <w:t>беттеп келеді. Көңілі сергек. Бүгінгі өткізген кешіне</w:t>
        <w:br/>
        <w:t>орасан ырза. Еламан ел азаматы болатын. Азғана уа-</w:t>
        <w:br/>
        <w:t>қыт бірге істескенде оның өздерінен бір артықшылы-</w:t>
        <w:br/>
        <w:t>ғын байқады. Балықшылар аулы атанған көп тобырға</w:t>
        <w:br/>
        <w:t>оның өз көңлінде құрттай алалық жоқ еді. Талай рет</w:t>
        <w:br/>
        <w:t>көрді: қосы басқа балықшылар кей күні қазан қайна-</w:t>
        <w:br/>
        <w:t>татын балық ұстай алмай"қайтқанда, әр кез Еламан</w:t>
        <w:br/>
        <w:t>оларды шақырып алып, қолындағы барын бөліп бере-</w:t>
        <w:br/>
        <w:t>тін. Іші тар кісілер іреніш білдіре қалса, Еламан</w:t>
        <w:br/>
        <w:t>ақырып, тыйып тастап:</w:t>
        <w:br/>
        <w:t>Қой әрі. Онсыз да ат төбеліндей азғантай қа-</w:t>
        <w:br/>
        <w:t>зақты алалап, бірін -- жат, бірін -- жақын тұта ал-</w:t>
        <w:br/>
        <w:t>маспын. Маған балықшылар аулының бәрі туыс. Біз</w:t>
        <w:br/>
        <w:t>бәріміз ру, туыс қуалап табысқан жоқпыз. Бізді тағ-</w:t>
        <w:br/>
        <w:t>дыр табыстырды. Ал, тағдыры бірдің -- қазаны бір, -</w:t>
        <w:br/>
        <w:t>деп үнемі бүтіндікке, бірлікке шақыратын. Балық-</w:t>
        <w:br/>
        <w:t>шылар аулының басын қосып, біріктіріп отырған</w:t>
        <w:br/>
        <w:t>ұйтқысындай еді. «Қайран, Еламан-ай!» -- деді Кә-</w:t>
        <w:br/>
        <w:t>лен ішінен. Ол Еламанның қатын-баласына кіріп,</w:t>
        <w:br/>
        <w:t>хал-жайын біліп қайтқанына қуанды. Көптен көңі-</w:t>
        <w:br/>
        <w:t>дінде жүрген бір шаруасы тынғандай болды. Кенет,</w:t>
        <w:br/>
        <w:t>ол үй алдына кеп тоқтаған түйелі қатынды көрді.</w:t>
        <w:br/>
        <w:t>«Бұл кім болды екен?» -- деп ойлап, тезірек басып</w:t>
        <w:br/>
        <w:t>келсе... өзінің әйелі екен. Кәлен қуанып кетті. Қа-</w:t>
        <w:br/>
        <w:t>192</w:t>
        <w:br/>
        <w:t>Е2.18.09.1Эйітігіітігіз--А4 раде 144</w:t>
        <w:br/>
        <w:t>Ең аржағы басқан ізін білдірмей жүретін айлалы,</w:t>
        <w:br/>
        <w:t>әккі Тәңірберген де татар байының тырнағына түсіп</w:t>
        <w:br/>
        <w:t>қалатындай оның алдында етек, жеңін жиып отыра-</w:t>
        <w:br/>
        <w:t>ды. Ал, Курнос Ивандарың... Теміркенің бір тарпы-</w:t>
        <w:br/>
        <w:t>ғанынан шықпады.</w:t>
        <w:br/>
        <w:t>Курнос Иванның қарауында істеп келген балық-</w:t>
        <w:br/>
        <w:t>шылар күн көріс кәсібінен айрылып, жерге қарап</w:t>
        <w:br/>
        <w:t>“қалды; Темірке оларға ау-құрал бермеді; 5х; ӛсіресе,</w:t>
        <w:br/>
        <w:t>Рай, Дос, Мөңке, Кәлендерге жауығып, промсолдың</w:t>
        <w:br/>
        <w:t>маңына жуытпай қойды.</w:t>
        <w:br/>
        <w:t>Баяғыдай емес, бұл күнде балық жұмысына жал-</w:t>
        <w:br/>
        <w:t>данатын кісі көп. Жұтқа ұшыраған кедей ауылдар</w:t>
        <w:br/>
        <w:t>ежелгі ата мекенін тастап, теңіз жағасына ағылып</w:t>
        <w:br/>
        <w:t>келіп жатыр.</w:t>
        <w:br/>
        <w:t>Жазғытұрғы аласапыран балықшыларға қай кез-</w:t>
        <w:br/>
        <w:t>де де жайсыз еді. Жар басындағы балықшылар аулы</w:t>
        <w:br/>
        <w:t>биыл тіпті қатты күйзелді. Мал жоқ. Балық аудай-</w:t>
        <w:br/>
        <w:t>тың ау-құрал тағы жоқ. Басқа кәсіп таба алмаған соң</w:t>
        <w:br/>
        <w:t>ала қардың тұсында Кәлен кірешілерге ілесіп, Шал-</w:t>
        <w:br/>
        <w:t>қар шаһарына тартты. Ол бір жетіден кейін ғана</w:t>
        <w:br/>
        <w:t>қайтып оралды.</w:t>
        <w:br/>
        <w:t>Үсті-басы сары-ала батпақ. Сақал, шашы өсіп, кө-</w:t>
        <w:br/>
        <w:t>зі үңірейіп жүдепті. Қалада тұратын таныстарынан</w:t>
        <w:br/>
        <w:t>ау тоқитын жіп сұрап әкеп, балықшыларға аз-аздан</w:t>
        <w:br/>
        <w:t>бөліп берді.</w:t>
        <w:br/>
        <w:t>Кәлен мұнымен қиындықтан шыға алмасын білді.</w:t>
      </w:r>
    </w:p>
    <w:p>
      <w:r>
        <w:t>Ол тағы да талап қып, қасына Райды ертіп, Түбекте-</w:t>
        <w:br/>
        <w:t>гі ауылға кетті. Рай Есбол атасының бурасын кұрап</w:t>
        <w:br/>
        <w:t>алды. Кәлен бір көңілдесінен түйе мініп қайтты. Ол</w:t>
        <w:br/>
        <w:t>екеуі өздеріне қарасты үйлердің іске асар лыпасын</w:t>
        <w:br/>
        <w:t>жиып алды да, көрші ауылдың астықшыларына іле-</w:t>
        <w:br/>
        <w:t>сіп, Қоңыратқа тартты. Қоңырат сапары қауіпті. Қа-</w:t>
        <w:br/>
        <w:t>лашылар жүретін керуен жолының бойында ұрылар</w:t>
        <w:br/>
        <w:t>көп екен деген суық хабар ел ішіне дүңкілдеп есті-</w:t>
        <w:br/>
        <w:t>діп жатқан-ды.</w:t>
        <w:br/>
        <w:t>Ақбала Райдың астыққа барғанына қарсы болды.</w:t>
        <w:br/>
        <w:t>«Улап-шулап жатқан бала-шағамыз жоқ, көппең бір-</w:t>
        <w:br/>
        <w:t>ге күнедтерміз»,-- деп қайнысын азғырып көріп еді,</w:t>
        <w:br/>
        <w:t>бірақ Рай көнбеді. Кәлен екеуі түс ауа жолға шықты.</w:t>
        <w:br/>
        <w:t>Ақбала қасына Бөбекті ертіп, қайнысын ауыл сырты-</w:t>
        <w:br/>
        <w:t>на ұзатып салды. Жастар қысылмасын деп ойлаған</w:t>
        <w:br/>
        <w:t>140</w:t>
        <w:br/>
        <w:t>Е2118.09.1Зіітігіітігіз--14 раде 142</w:t>
        <w:br/>
        <w:t>тады. Ит-құстың аузында кетті. Бала-шаға ұрлады.</w:t>
        <w:br/>
        <w:t>Оның үстіне көктем күні шұғыл жылып, қар еріп,</w:t>
        <w:br/>
        <w:t>мұз үсті шұрқ-шұрқ тесіліп қызыл су басып бара</w:t>
        <w:br/>
        <w:t>жатты.</w:t>
        <w:br/>
        <w:t>Бүгін, әсіресе, түске қарай күн қатты жылып, тоң</w:t>
        <w:br/>
        <w:t>балықтар қызыл су бетінде қалқып жүрді. Түс ауа</w:t>
        <w:br/>
        <w:t>жазғытұрғы әлсіз мұз жарық ашып, көп балық теңіз-</w:t>
        <w:br/>
        <w:t>ге кетті. )</w:t>
        <w:br/>
        <w:t>Курнос Иван промсол жақтан иығы салбырап ке-</w:t>
        <w:br/>
        <w:t>де жатты. Түнімен ұйқы көрмей, жылап шыққан тә-</w:t>
        <w:br/>
        <w:t>різді. Екі көзі қып-қызыл. Ешкіммен амандаспады.</w:t>
        <w:br/>
        <w:t>Бір жанға тіл қатпады. Тау боп үйіліп жатқан ба-</w:t>
        <w:br/>
        <w:t>дықтың қасында құтырған қасқырдай жұлқынып</w:t>
        <w:br/>
        <w:t>жүрді де, кенет «эх-х-х!» деп өз басын өзі түйіп қал-</w:t>
        <w:br/>
        <w:t>ды. Есірік халде екі көзі түк көрмей, сенделіп жүріп,</w:t>
        <w:br/>
        <w:t>жарыққа түсіп кетті. Балықшылар оны судан сүйреп</w:t>
        <w:br/>
        <w:t>шығарды.</w:t>
        <w:br/>
        <w:t>-- Үсіп әлесің. Тезірек үйге жет!</w:t>
        <w:br/>
        <w:t>Курнос Иван құлақ аспай, су-су басын сілкіп</w:t>
        <w:br/>
        <w:t>қалды. )</w:t>
        <w:br/>
        <w:t>-- Қанша балық еді? Өмір бойы іздеген байлы-</w:t>
        <w:br/>
        <w:t>ғым.. сары алтыным, мына сары сазандар емес пе</w:t>
        <w:br/>
        <w:t>еді? -- деп ол суда қалқып жүрген балықтарға қолын</w:t>
        <w:br/>
        <w:t>күйікпен қалшылдай созды. Күлгені, әлде жылағаны</w:t>
        <w:br/>
        <w:t>ма, әйтеуір беті бұзылып, тістері ақсиып, ыржиып</w:t>
        <w:br/>
        <w:t>тұрды да, кенет,- құрыдым... біттім!..-- деп өкіріп</w:t>
        <w:br/>
        <w:t>жылап жіберді. Іші күйіп өртеніп барады. Бір орын-</w:t>
        <w:br/>
        <w:t>да тағат тауып тұра алмай, тағы да промсолға</w:t>
        <w:br/>
        <w:t>тартты. Қ</w:t>
        <w:br/>
        <w:t>Темірке үйінің алдындағы ақ шоқалақтың басына</w:t>
        <w:br/>
        <w:t>шығып тұр еді. Ол Курнос Иванды жер түбінен көр-</w:t>
        <w:br/>
        <w:t>ді. Беті бірден суық тартып: «Ә, шоқыншық. Саған</w:t>
        <w:br/>
        <w:t>бұл әлі аз»,-- деді ішінен. Курнос Иванға оның қаны</w:t>
        <w:br/>
        <w:t>қатқан жері бар. Федоровтың промсолын сатын ал-</w:t>
      </w:r>
    </w:p>
    <w:p>
      <w:r>
        <w:t>ғаннан кейін, ол Курнос Иванға: «Балық аулаудың</w:t>
        <w:br/>
        <w:t>мәнісін білесің ғой. Маған бөдіретшік бол»,-- деп</w:t>
        <w:br/>
        <w:t>өтінді. Жалынып та көрді. Темірке жалынған сайын:</w:t>
        <w:br/>
        <w:t>анау шалқайып, жиған-терген ақшасына Федоровтың</w:t>
        <w:br/>
        <w:t>бес жүз құлаштық қара жылымын дербес сатып ал-</w:t>
        <w:br/>
        <w:t>ды. Онан тағы да Теміркенің алдын орап, осы өңір-</w:t>
        <w:br/>
        <w:t>дегі ең тәжірибелі балықшыларды жалдап алып еді.</w:t>
        <w:br/>
        <w:t>18</w:t>
        <w:br/>
        <w:t>ЕА18.09.1ітігбітігін--8- раде 135</w:t>
        <w:br/>
        <w:t>жоқ. Ақша қуған кісілер, құдды, мына Ебейсін се-</w:t>
        <w:br/>
        <w:t>кілді бетіне көн керіп алғандай, жүзі шімірікпей-</w:t>
        <w:br/>
        <w:t>тін болу керек. Оны қойғанда, осы Теміркелердің өзі</w:t>
        <w:br/>
        <w:t>көк дүкенге кіргенде қазан-аяқ ұстаған қатындай.</w:t>
        <w:br/>
        <w:t>Прилавканың аржағына түра қап, кір, дастан жиір-</w:t>
        <w:br/>
        <w:t>кенбей, көк ніл мен бояуға дейін оймақтап сата жө-</w:t>
        <w:br/>
        <w:t>нелгенін көрді.</w:t>
        <w:br/>
        <w:t>Тәңірберген басқа біреудің қолымен. пайда тап-</w:t>
        <w:br/>
        <w:t>пақ болады. Осы ниетпен ол Ебейсінді саудаға шы-</w:t>
        <w:br/>
        <w:t>ғарды. Ебейсін қазір Қабырға болысының жүн-жұр-</w:t>
        <w:br/>
        <w:t>қасын жиятын жалдап. Қалаға қатынаған сайын</w:t>
        <w:br/>
        <w:t>Тәңірбергенге соқпай кетпейді. Мырзаның базарға</w:t>
        <w:br/>
        <w:t>салатын малдарын үйір-үйірімен айдап апарыл, ақ-</w:t>
        <w:br/>
        <w:t>шаға айналдырып қайтып жүр. Бай ауылдың кез-</w:t>
        <w:br/>
        <w:t>демесі мен шай-шекері де қазір Ебейсіннің мой-</w:t>
        <w:br/>
        <w:t>нында.</w:t>
        <w:br/>
        <w:t>Тәңірберген татар байының Ебейсінді жақсы кө-</w:t>
        <w:br/>
        <w:t>ретінін, әлде жек көретінін білмейді. Бір байқағаны:</w:t>
        <w:br/>
        <w:t>қандай да болса онан татар байының жүрегі шайлық-</w:t>
        <w:br/>
        <w:t>қан жері бар, Ебейсін әңгіме бола бастаса татар</w:t>
        <w:br/>
        <w:t>байы жүн-жұрқа жиятын жігіттің ана жақтағы әлде-</w:t>
        <w:br/>
        <w:t>қандай істерін есіне алып, тақия киген басын таңда-</w:t>
        <w:br/>
        <w:t>на шайқап: «И-и, ул әпендені қой! Ул, ул, бик қиын</w:t>
        <w:br/>
        <w:t>жігіт»,- деп күбірлеп отырады.</w:t>
        <w:br/>
        <w:t>Тәңірберген болыс ағасы мен татар байын көңлі-</w:t>
        <w:br/>
        <w:t>не қатар қойып, үнемі іштей салыстырып жүреді. Ба-</w:t>
        <w:br/>
        <w:t>сына қанша бақ қонса да, болыс болса да өз ағасы,</w:t>
        <w:br/>
        <w:t>мына ілмиген қалқан құлақ татар байының қойны-</w:t>
        <w:br/>
        <w:t>на кіріп кететіндей. «Шіркін, байлықтың күші әле-</w:t>
        <w:br/>
        <w:t>мет-ау!» -- деп ойлап, Тәңірберген Теміркеге жа-</w:t>
        <w:br/>
        <w:t>қындап ысырыла түсті.</w:t>
        <w:br/>
        <w:t>-- Курнос Иван сыралы боп шықты. Есіткен шы-</w:t>
        <w:br/>
        <w:t>ғарсың, тағы майлатып салды.</w:t>
        <w:br/>
        <w:t>-- Куп мә?</w:t>
        <w:br/>
        <w:t>-- Бес мың пұттан асады деседі.</w:t>
        <w:br/>
        <w:t>Үстіне мұздай су құйып жібергендей, Темірке</w:t>
        <w:br/>
        <w:t>қол- аяғын баурына жиып бүрісе қалды. Тәңірберген</w:t>
        <w:br/>
        <w:t>қара мұрты қиылмып күлімдей түсті.</w:t>
        <w:br/>
        <w:t>- Сенің промсолыңа жұмыс табылды. Бес мың</w:t>
        <w:br/>
        <w:t>пұттай балықты қабылдау саған да оңай болмас. Тек,</w:t>
        <w:br/>
        <w:t>қайдам, тұзың жетсе...</w:t>
      </w:r>
    </w:p>
    <w:p>
      <w:r>
        <w:t>5% ЕТЕ</w:t>
        <w:br/>
        <w:t>ЕХ18.09.1Зіітігітігін-кАҒ- раде 143</w:t>
        <w:br/>
        <w:t>-- Әй, Темірке! Көкетай!..</w:t>
        <w:br/>
        <w:t>Курнос Иван дауысы дірілдеп тоқтап қалды.</w:t>
        <w:br/>
        <w:t>-- Байек-е!..</w:t>
        <w:br/>
        <w:t>-- Нәрсә! . )</w:t>
        <w:br/>
        <w:t>-- Тым құрыса қалған балығымды алсаңызшы!</w:t>
        <w:br/>
        <w:t>- Иоқ, иоқ! Сенің үсіп кеткен балықтарыңды</w:t>
        <w:br/>
        <w:t>қайтем.</w:t>
        <w:br/>
        <w:t>-- Байеке-ай!..</w:t>
        <w:br/>
        <w:t>-- И-и, алда! Қой енді. Нсшік биберекет адам</w:t>
        <w:br/>
        <w:t>едің өзің. Сенің үсіп кеткен балықтарың түгіл, өзім-</w:t>
        <w:br/>
        <w:t>“нің балығымды солит итәргә дә тұз иоқ. Ал, хош! -</w:t>
        <w:br/>
        <w:t>деп Темірке үйіне кіріп бара жатты да, есікті жабар</w:t>
        <w:br/>
        <w:t>жерде бұрылып қарады. Есік алдында үсті-басы су-су</w:t>
        <w:br/>
        <w:t>боп ес-түссіз сілейіп қалған Курнос Иванға күлім-</w:t>
        <w:br/>
        <w:t>сірей қарап,-- хош, әпенде Иван!--- деді де, ол бір-</w:t>
        <w:br/>
        <w:t>деңе дегенше есікті жауып алды. .</w:t>
        <w:br/>
        <w:t>Курнос Иван үмітін үзді. Балық басына қайтып</w:t>
        <w:br/>
        <w:t>бармады. Үйіне сүлдері жетті. У ішкен қасқырдай,</w:t>
        <w:br/>
        <w:t>тістері ақсиып, бүкіл беті бір жағына қарай қисайып</w:t>
        <w:br/>
        <w:t>кетіпті. Е</w:t>
        <w:br/>
        <w:t>Есірік көзін әйелінен айырмай, аяғы аннан-сан-</w:t>
        <w:br/>
        <w:t>нан бір тиіп, толықси басып келе жатыр.</w:t>
        <w:br/>
        <w:t>Шура күйеуінің түрінен шошып, қолдары құр</w:t>
        <w:br/>
        <w:t>ауаны қармалап, сасқалақтап артына қарай шегіне</w:t>
        <w:br/>
        <w:t>берді. Кенет, жауырыны жарға тіреле қалды. Курнос</w:t>
        <w:br/>
        <w:t>Иван оның иығынан бүріп ұстады. Үрейі ұшып кет-</w:t>
        <w:br/>
        <w:t>кен әйелдің көзінен көзін айырмай, тесіле қарап тұр-</w:t>
        <w:br/>
        <w:t>ды да, кенет:</w:t>
        <w:br/>
        <w:t>-- Мұрагер!.. Ха-ха-ха-а! -- деп қарқылдап, жары-</w:t>
        <w:br/>
        <w:t>ла күліп жіберді.</w:t>
        <w:br/>
        <w:t>ІУ</w:t>
        <w:br/>
        <w:t>Кәлен қазір бір түрлі. Қолы бос кезде жұрттан</w:t>
        <w:br/>
        <w:t>жырылып оңашалана береді. Кейде түннің бір-уақы-!</w:t>
        <w:br/>
        <w:t>тына дейін ұйқтамай,:көзі ашық жататын боп жүр.:</w:t>
        <w:br/>
        <w:t>ККурнос Иванды ойлайды. Сорлы қаңғып кетті. Күш</w:t>
        <w:br/>
        <w:t>қазір татар байында, өзі білетін байлардың ішіндегі</w:t>
        <w:br/>
        <w:t>Федоровтан кейінгі көкжалы осы. Онан Құдаймен-</w:t>
        <w:br/>
        <w:t>де қорқады.</w:t>
        <w:br/>
        <w:t>199/</w:t>
      </w:r>
    </w:p>
    <w:p>
      <w:r>
        <w:t>ЕЗ,18.09.1Зітігіітігін-к.14 раде 139</w:t>
        <w:br/>
        <w:t>-- Өзің балпылдамайтын шығарсың.</w:t>
        <w:br/>
        <w:t>Тұтақ! Сен мендей де болмайсың. Ана Судыр</w:t>
        <w:br/>
        <w:t>Ахметтің қатыны құсап, соңыра байың күнде ша-</w:t>
        <w:br/>
        <w:t>шыңнан сүйрелеп, таяқ астында жүрерсің-ау, сен:</w:t>
        <w:br/>
        <w:t>бейбақ. Сонынды көрсем екен соңыра.</w:t>
        <w:br/>
        <w:t>Балкүміс жылап жіберді. Тұралатып, сілейтіп</w:t>
        <w:br/>
        <w:t>тастамай, басынан сөз асырып алғанына күйініп,</w:t>
        <w:br/>
        <w:t>көктік буып кетіп еді.</w:t>
        <w:br/>
        <w:t>Қызын жеңгесін Қарақатынның ашуы тарқады.</w:t>
        <w:br/>
        <w:t>Өзінің қызыл тілді шын безеп, сөз таластырған кез-</w:t>
        <w:br/>
        <w:t>де алдына жан салмайтын ділмарлығына ырза болды.</w:t>
        <w:br/>
        <w:t>Онан соң өзінің ұл-қыз өсіріп отырған көргенді ана</w:t>
        <w:br/>
        <w:t>екені есіне түсті.</w:t>
        <w:br/>
        <w:t>Сен жақсы болсын деп айтам,- деп ол бық-</w:t>
        <w:br/>
        <w:t>сып жанбай жатқан отты үрлеп қойып,-- соңыра бар-</w:t>
        <w:br/>
        <w:t>ған жеріңде абысын-ажындарың болады. Олар сенің</w:t>
        <w:br/>
        <w:t>маңдайыңнан сипап, «Алда айналайын-ай, айтсан да</w:t>
        <w:br/>
        <w:t>өнегелі, көргенді ананың қолынан өніп-өскен қыз</w:t>
        <w:br/>
        <w:t>ғой»,-- десе, өзіңе де, бізге де жақсы. Көрінгеннің</w:t>
        <w:br/>
        <w:t>аузында сөз болатын сен әлдекімнің қызы емессің.</w:t>
        <w:br/>
        <w:t>Құдайға шүкір, анаңды осы ел тегіс біледі. Осы ел-:</w:t>
        <w:br/>
        <w:t>дің басы-аяғы бір ауыздан.. Бұл оты құрғырға не</w:t>
        <w:br/>
        <w:t>болды? Неге тұтамай жатыр? -- деді түтін кірген кө-</w:t>
        <w:br/>
        <w:t>зі ашып. Көп қозғаған от тұтамай Қарақатын ызала-</w:t>
        <w:br/>
        <w:t>на бастады. Осы кезде қайын енесі қасынан өтті.</w:t>
        <w:br/>
        <w:t>Оның сыртқа шығып, төсек көрпені қағып келгені</w:t>
        <w:br/>
        <w:t>жынына тиді. Осы жұрттың өзін Қарақатын, ал</w:t>
        <w:br/>
        <w:t>оны Ақкемпір деп атайтыны да есіне түсіп, күйініп</w:t>
        <w:br/>
        <w:t>кетті:</w:t>
        <w:br/>
        <w:t>-- Отты жағып қойсаң қайтеді? Қолыңа жұғатын</w:t>
        <w:br/>
        <w:t>ба езі</w:t>
        <w:br/>
        <w:t>Ақкемпір үйде, отынның болмағанын айтып еді,</w:t>
        <w:br/>
        <w:t>Қарақатын үдете түсті. Ұрыс бастау үшін оған сыл-</w:t>
        <w:br/>
        <w:t>таудың қажеті шамалы. Ұрыс тілеп тұрғанда, Қара-</w:t>
        <w:br/>
        <w:t>қатын сылтау іздемейтін. Оған от бабый лан ұрысатын</w:t>
        <w:br/>
        <w:t>біреу табылса жетіп жатыр.</w:t>
        <w:br/>
        <w:t>Ақкемпір бәлеқор, мекер қатынның сөзін құлағы-</w:t>
        <w:br/>
        <w:t>на ілмеді. Ақ жаулық тартқан тәкаппар басын шал-</w:t>
        <w:br/>
        <w:t>қая ұстап, сыртын беріп отыр: Үндемегені Қарақа-</w:t>
        <w:br/>
        <w:t>тынның қытығына тиді. Енесін тілдеп, жер-жебіріне</w:t>
        <w:br/>
        <w:t>жетіп барады. Осының бәрін азсынғандай, ақырында</w:t>
        <w:br/>
        <w:t>1%</w:t>
        <w:br/>
        <w:t>ЕЗ.18.09.1Зіітігіітігі» кА: раде 145</w:t>
        <w:br/>
        <w:t>Кәлен ілгері озып Кеткен қалашының ізіне түсіп,</w:t>
      </w:r>
    </w:p>
    <w:p>
      <w:r>
        <w:t>түйесін тайрақтатып желе жөнелді. Тақымына қара</w:t>
        <w:br/>
        <w:t>шоқпарды басып алған. Қалың "қара тымақ пен қй-</w:t>
        <w:br/>
        <w:t>лың күпі киген нар тұлғалы кісі жазылы түйе үстін-</w:t>
        <w:br/>
        <w:t>де отырғанда, тіпті айдыны шығыпты. Сырт қараған</w:t>
        <w:br/>
        <w:t>кісіге қарт батыр сияқтанып, қарасына ніреш болған-</w:t>
        <w:br/>
        <w:t>дайсың.</w:t>
        <w:br/>
        <w:t>Кәленді көргенде Ақбаланың жүрегі орнына түс-</w:t>
        <w:br/>
        <w:t>ті. Кәлен бір қырдың астына түсіп, көрінбей кетісі-</w:t>
        <w:br/>
        <w:t>мен Ақбаланың көңілін үрей қайта биледі.</w:t>
        <w:br/>
        <w:t>Ақбала ұстамды болатын. Бұрын қандай жағдай-</w:t>
        <w:br/>
        <w:t>да да тәкаппар, паң жүзі шімірікпей, қасын керіп</w:t>
        <w:br/>
        <w:t>тастап, байсалды бір қалпынан жазбайтын. Осы жо-</w:t>
        <w:br/>
        <w:t>лы өзін-өзі ұстағысы кеп, іштей қатайып бақты. Он-</w:t>
        <w:br/>
        <w:t>сыз да, қауіп-қатерге басын байлап бара” жатқан</w:t>
        <w:br/>
        <w:t>қалашы жігіттің алдында көңілді боп көрінуге ты-</w:t>
        <w:br/>
        <w:t>рысып еді. т-</w:t>
        <w:br/>
        <w:t>Бірақ онысынан ештеңе шықпады. Қайнысының</w:t>
        <w:br/>
        <w:t>қасында өңі қуарып, жабырқау жүзін төмен салып,</w:t>
        <w:br/>
        <w:t>тұйық келе жатты:</w:t>
        <w:br/>
        <w:t>-- Ал, жеңеше, енді қалыңдар! - деді Рай.</w:t>
        <w:br/>
        <w:t>Ақбала қайнысын енді қайтып көрмейтіндей, жау-</w:t>
        <w:br/>
        <w:t>дығының шетімен аузын басып, егіліп жылай берді.</w:t>
        <w:br/>
        <w:t>Бөбек те жылады.</w:t>
        <w:br/>
        <w:t>Рай сыр бермеуге тырысса да, көңілі босап бара</w:t>
        <w:br/>
        <w:t>жатқанын сезіп, желе жөнелді.</w:t>
        <w:br/>
        <w:t>Қайнысын шығарып салғасын Ақбала өзінің жал-</w:t>
        <w:br/>
        <w:t>ғыздығын бұрынғыдан гөрі қаттырақ сезді. Үйге кел-</w:t>
        <w:br/>
        <w:t>ді. Үй ішінің төсек орны жиналмаған, адам тұрғысыз</w:t>
        <w:br/>
        <w:t>аңғал-саңғал. Құндақтаулы бала пеш түбінде жатыр.</w:t>
        <w:br/>
        <w:t>Күні толмай шала туғасын ба осы бала жыламайды.</w:t>
        <w:br/>
        <w:t>Мезгілімен оятып емізбесең өздігінен оянбайды. Ақ-</w:t>
        <w:br/>
        <w:t>бала кейде өліп қалғандай көріп, жүгіріп барып құн-</w:t>
        <w:br/>
        <w:t>дақтаулы жатқан баланы көтеріп алатын. Сондай</w:t>
        <w:br/>
        <w:t>кезде жас ананың жүрегі аузына тығылып, алқынып,</w:t>
        <w:br/>
        <w:t>кетуші еді. !</w:t>
        <w:br/>
        <w:t>Еламан ұсталғаннан бері Ақбаланың әр күні азап-</w:t>
        <w:br/>
        <w:t>пен өтті. Үйден шықпады. Күндіз-түні жалғыз... Рай-</w:t>
        <w:br/>
        <w:t>дың үйінен басқа бір жерге бас сұқпаған соң көбін-</w:t>
        <w:br/>
        <w:t>ше қаңыраған бос үйде қос тізесін құшақтан, көңілі</w:t>
        <w:br/>
        <w:t>құлазып отыратын. Кейде дәл осылай жалғыздық жа-</w:t>
        <w:br/>
        <w:t>іт</w:t>
        <w:br/>
        <w:t>ЕХ18.09.1Зіітігіітігін--АН- раде 152</w:t>
        <w:br/>
        <w:t>Қайдан білейін.</w:t>
        <w:br/>
        <w:t>Сен бірдеңе деген жоқсың ба?</w:t>
        <w:br/>
        <w:t>-- Мең не деуші едім. Құдайға жазықты болсақ</w:t>
        <w:br/>
        <w:t>та, оған жазығым жоқ.</w:t>
        <w:br/>
        <w:t>-- Енді неге көңілсіз? Жүзі сынық қой.</w:t>
      </w:r>
    </w:p>
    <w:p>
      <w:r>
        <w:t>-- Мен қайтейін. Қолдағы Жалғыз бала болғасын</w:t>
        <w:br/>
        <w:t>қасы-қабағына қарайсың. Қайдам, сорлы ата-ананың</w:t>
        <w:br/>
        <w:t>көңілі балада болғанда, баланың көңілі басқа жақта</w:t>
        <w:br/>
        <w:t>ма деп...</w:t>
        <w:br/>
        <w:t>-- Қой әрі! -- деп Әліби кемпірінің сөзін тыйып</w:t>
        <w:br/>
        <w:t>тастады. Мұздай бірдеңе тәнін қарын, тітіркеніп</w:t>
        <w:br/>
        <w:t>қалғандай болды. - Не деп бықсытып барасың!</w:t>
        <w:br/>
        <w:t>-- Құдай-ай! Жаны күйген тәңірісін қарғайды</w:t>
        <w:br/>
        <w:t>деп, сен де маған дап-дайын тұрасыңғау. Бір ілгіш та-</w:t>
        <w:br/>
        <w:t>уып, найзаңды бүйірімнен сұққылайсың да жата-</w:t>
        <w:br/>
        <w:t>сың,-- деді де, кемпір жеусіз қалған етті көтеріп ала</w:t>
        <w:br/>
        <w:t>жөнелді.</w:t>
        <w:br/>
        <w:t>Бұрын мыңқ етпейтін. Енді бір ауыз сөзді көтере</w:t>
        <w:br/>
        <w:t>алмай, аяқ астынан тулағанына Әліби аң-таң. Кем-</w:t>
        <w:br/>
        <w:t>піріне барлай қараған күйі от сәулесінің жарығында</w:t>
        <w:br/>
        <w:t>ойланып қалды. Кемпір бұрын істемеген жат мінез</w:t>
        <w:br/>
        <w:t>көрсетіп, ыдыс-аяқтарды лақтырып жүр.</w:t>
        <w:br/>
        <w:t>-- Балаңды жақсы көретінің шын болса, көзіңнің</w:t>
        <w:br/>
        <w:t>тірісінде құтты жеріне қондыр.</w:t>
        <w:br/>
        <w:t>-- ӘЙ, қойсайшы енді.</w:t>
        <w:br/>
        <w:t>Мен не деп қоямын... Көз бар ма өзіңде, көр-</w:t>
        <w:br/>
        <w:t>мейсің бе қызыңның анау, бой жетіп... !</w:t>
        <w:br/>
        <w:t>Ішке Бөбек кірді. Кемпір тыйыла қап, теріс қарап</w:t>
        <w:br/>
        <w:t>бұрылып кетті. Бөбек ата-анасының ұрысын есітпесе</w:t>
        <w:br/>
        <w:t>де, ол екеуінің өзі жайында түс шайысып қалғанын</w:t>
        <w:br/>
        <w:t>сезді. Бұрылып Қараған әке назарын да байқады. Бі-</w:t>
        <w:br/>
        <w:t>рақ Бебек әкесіне қарамай, көзін төмен салып төсе-</w:t>
        <w:br/>
        <w:t>гіне өтіп кетті. Қонақ келсе үй іші көңілденіп, қаң-</w:t>
        <w:br/>
        <w:t>ғыр-күңгірге толып қалады. Ал қонақ жоқ күндері</w:t>
        <w:br/>
        <w:t>кешкісін қара көлеңке үйде екеуден-екеу төбесі шо-</w:t>
        <w:br/>
        <w:t>шайып отырған қарт ата-анасына Бәбек қарай ал-</w:t>
        <w:br/>
        <w:t>майтын, Олардың алдында өзін кінәлідей сезіп, қы-</w:t>
        <w:br/>
        <w:t>сылып жүретін- ді.</w:t>
        <w:br/>
        <w:t>Есейген сайын Бөбек өзінен басқа қорғанышы</w:t>
        <w:br/>
        <w:t>жоқ қарт ата-анасын аяды. Көзі ұйқыға кеткенше үн-</w:t>
        <w:br/>
        <w:t>сіз жатып жас төгетін боп жүр. Ол осы жолы да іш</w:t>
        <w:br/>
        <w:t>148</w:t>
        <w:br/>
        <w:t>ЕЗ,18.09.1ЭітігіМітігін-АН- раде 163</w:t>
        <w:br/>
        <w:t>екенін іші сезіп: «Сұм... сұм!» -- деп, басын шайқап</w:t>
        <w:br/>
        <w:t>қойды. Астықшылар әңгімесін жөндеп тыңдаған</w:t>
        <w:br/>
        <w:t>жоқ. Ашқарақ софы әр кездегідей түстеніп отырған</w:t>
        <w:br/>
        <w:t>үйінің қазанын көбірек ойлады. Мал соймағаны</w:t>
        <w:br/>
        <w:t>анық. Қыстан қалған сүр бар ма! Әлде балық асып</w:t>
        <w:br/>
        <w:t>жатыр ма?</w:t>
        <w:br/>
        <w:t>Қарт софы сыртта, жер ошақ басында күбірлеген</w:t>
        <w:br/>
        <w:t>әйелдердің сөзіне.құлақ тігіп тыңдап қалады. Сырт-</w:t>
        <w:br/>
        <w:t>тан кірген кісіге үміттене қарайды. Әсіресе, ас қа-</w:t>
        <w:br/>
        <w:t>мымен кірген-шыққан әйелдерге тұмсығын бұрып,</w:t>
        <w:br/>
        <w:t>қазандағы астың Иісін аңғармақ болады. Бауырсақ</w:t>
      </w:r>
    </w:p>
    <w:p>
      <w:r>
        <w:t>иісін анық сезеді. Сүр иісі де сезіле ме, қалай? (</w:t>
        <w:br/>
        <w:t>Ішке Бөбек кірді. Төр алдында мүлгіп жатқан</w:t>
        <w:br/>
        <w:t>қарт софы басын көтеріп алды. Алдына жайған дас-</w:t>
        <w:br/>
        <w:t>тарқанды, атжал қып төккен сары бауырсақты көр-</w:t>
        <w:br/>
        <w:t>генде, қарт софы кенет көңілденіп кетті.</w:t>
        <w:br/>
        <w:t>-- Иә, балам, ләппай,- деп ол Райға ықыласта-</w:t>
        <w:br/>
        <w:t>на қарады,-- сонымен... Қоңыраттан астықтарыңды</w:t>
        <w:br/>
        <w:t>алып, бері қарай шұбалып бір шықтыңдар ғой... Ка-</w:t>
        <w:br/>
        <w:t>не, сонан кейінгі жөндеріңді ұқтыршы!</w:t>
        <w:br/>
        <w:t>Рай ыссы шайды бір-екі ұрттап қойды. Көп орта-</w:t>
        <w:br/>
        <w:t>сында аздап қысылып отыр. Айрықша, Бөбектің үй</w:t>
        <w:br/>
        <w:t>толы кісіден қымсынбай, өзіне ұзағырақ қарап қал-</w:t>
        <w:br/>
        <w:t>ғанын сезіп, жігіт жүзі сәл қызғылт тартты.</w:t>
        <w:br/>
        <w:t>-- Қоңыраттан алдымызды түн қыла шықтық.</w:t>
        <w:br/>
        <w:t>Онан бергі жағында да Кәлен ағам үш ауылдың қа-</w:t>
        <w:br/>
        <w:t>лашысын бір өзі бастап отырды.</w:t>
        <w:br/>
        <w:t>-- Ұры-қары кездеспеді ме?</w:t>
        <w:br/>
        <w:t>-- Жоқ. Кәлен ағам қалашыларды түнде бастап</w:t>
        <w:br/>
        <w:t>жүреді. Күндіз көзге түспейтін тасаға бекініп жатып</w:t>
        <w:br/>
        <w:t>аламыз.</w:t>
        <w:br/>
        <w:t>-- Несін айтасың! Кәлен жауға алдырмайды ғой.</w:t>
        <w:br/>
        <w:t>Ал, сонан кейінгі әңгімеңді айтшы.</w:t>
        <w:br/>
        <w:t>-- Жер қарақатқақ кебу еді. Қоңыраттан шыққа-</w:t>
        <w:br/>
        <w:t>сын Әзберген бағына көлігіміз талмай жетті.</w:t>
        <w:br/>
        <w:t>-- Қалашыға, сірә, Әзберген бағынан бергі жер</w:t>
        <w:br/>
        <w:t>ғой қиыны... і</w:t>
        <w:br/>
        <w:t>-- Иә, бергі жол ауыр соқты. Қар әлі айықпаған,</w:t>
        <w:br/>
        <w:t>кей жер алақанат. Қайсы бір жерлерде табан қар</w:t>
        <w:br/>
        <w:t>жатқан ерте көктем емес пе. Көп қалашы шың жаға-</w:t>
        <w:br/>
        <w:t>жап, сыпыра үстіртпен тартып отырдық, Астымызда-</w:t>
        <w:br/>
        <w:t>159</w:t>
        <w:br/>
        <w:t>ЕЗ.18.09.13ітігітігін--А раде 159</w:t>
        <w:br/>
        <w:t>женген-ді. Жамал жас кеп қалған көзін жаулықпен</w:t>
        <w:br/>
        <w:t>сүртіп тұрып қалды.</w:t>
        <w:br/>
        <w:t>Бүгін Райдың үйі де толған кісі. Рай қарт әжесіне</w:t>
        <w:br/>
        <w:t>Қоңырат базарынан әкелген базарлығын айтып жа-</w:t>
        <w:br/>
        <w:t>тыр. Бірақ қарт әженің базарлықпен жұмысы болған</w:t>
        <w:br/>
        <w:t>жоқ. Сүйікті немересін ендігі жерде көзінен екі елі</w:t>
        <w:br/>
        <w:t>таса қылмасын айтып, қолымен қысып" жабысып</w:t>
        <w:br/>
        <w:t>алды.</w:t>
        <w:br/>
        <w:t>Рай үйіне жиналған кісілердің ішінде Ақбаланың</w:t>
        <w:br/>
        <w:t>“жоғын көріп, тынышсызданып отырды да, ақыры, ОА:</w:t>
        <w:br/>
        <w:t>-- Еламан ағамнан не хабар бар! - деп сұрады.</w:t>
      </w:r>
    </w:p>
    <w:p>
      <w:r>
        <w:t>Ешқандай хабар жоқ. Жер түбіне айдап әкет-</w:t>
        <w:br/>
        <w:t>ті емес пе.</w:t>
        <w:br/>
        <w:t>Ме, сабаз ер, ақыры ат жетпес, атан жетпес</w:t>
        <w:br/>
        <w:t>жерге көз асып кетті ғой. Жоқ болды ғой!</w:t>
        <w:br/>
        <w:t>Баласы... аман ба? ;</w:t>
        <w:br/>
        <w:t>Есік жақтан Қарақатын күңк ете қалды:</w:t>
        <w:br/>
        <w:t>Сол көрдемше өлетін бе еді... .</w:t>
        <w:br/>
        <w:t>-- Ақбаланың күйі-жайы қалай?</w:t>
        <w:br/>
        <w:t>Балықшылар үндемеді, бұл жолы тағы да Қара-</w:t>
        <w:br/>
        <w:t>қатын күңк етіп:</w:t>
        <w:br/>
        <w:t>Оның несін сұрай береді екен. Алты қап астық</w:t>
        <w:br/>
        <w:t>әкелген сенен күйлі,-- деді.</w:t>
        <w:br/>
        <w:t>Рай осы үйдегі кісілердің жаңағы жерде Қарақа-</w:t>
        <w:br/>
        <w:t>тынды беттен қағып, тыйып тастамағанына таң қа-</w:t>
        <w:br/>
        <w:t>лып отыр, Соған қарап Райдың өз көңілінде де сезік</w:t>
        <w:br/>
        <w:t>оянып, ойын жаманшылыққа бұрып бара жатты.</w:t>
        <w:br/>
        <w:t>Осыдан кейін ол көңілсіз тартып, үй ішіндегі әңгі-</w:t>
        <w:br/>
        <w:t>мені тыңдамай, кәрі әженің қасында қоңырайып қана</w:t>
        <w:br/>
        <w:t>Нізіф); еді.</w:t>
        <w:br/>
        <w:t>Әй, өңшең шуылдақ! Үйлеріңе барыңдар! Ба-</w:t>
        <w:br/>
        <w:t>даммен оңаша қалдырыңдар, түге! -- деді кәрі әже.</w:t>
        <w:br/>
        <w:t>Осы ауылдың үлкені болған соң Райдың әжесі ба-</w:t>
        <w:br/>
        <w:t>лықшыларға өзімсініп, әмір етіп сөйлейтін және айт-</w:t>
        <w:br/>
        <w:t>қанын істететін-ді. Балықшылар бір-бірлеп тарай</w:t>
        <w:br/>
        <w:t>бастады. Аздан кейін жұрт аяғы басылып, үй іші оңа-</w:t>
        <w:br/>
        <w:t>шарды. Бірақ кәрі әже бастапқы бұйығы қалпынан</w:t>
        <w:br/>
        <w:t>қозғалмай, тізесін құшақтап, бір уыс болып бүк-</w:t>
        <w:br/>
        <w:t>шиіп қана отырған күйі:</w:t>
        <w:br/>
        <w:t>-- Еңкей! Құлағынды бері әкел! - деп немересі-</w:t>
        <w:br/>
        <w:t>не әмір етті. Бөбек жөнінде бірдеңе айтарда, әжесі-</w:t>
        <w:br/>
        <w:t>155</w:t>
        <w:br/>
        <w:t>Е2.18.09.1Эйітігіітігіз--А4 раде 146</w:t>
        <w:br/>
        <w:t>нын қинап, жер бетіне сыймай кеткен шақта, жас</w:t>
        <w:br/>
        <w:t>баланың жылағанын аңсаушы еді.</w:t>
        <w:br/>
        <w:t>Қайнысын шығарып, үйге қайтып келгесін Ақбала</w:t>
        <w:br/>
        <w:t>тіпті қатты құсаланды. Не істерін білмеді. Іші күй-</w:t>
        <w:br/>
        <w:t>ген кезде ұрынуға қара таппады. Өмірі от басына іс-</w:t>
        <w:br/>
        <w:t>темеген әдетін істеп, жолда тұрған ыдыс-аяқтарды</w:t>
        <w:br/>
        <w:t>теуіп, үйдің ішін әңкі-тәңкі қылды. Күйік көтерген</w:t>
        <w:br/>
        <w:t>әйел, бірақ бұған да місе тұтпай, бойын долылық</w:t>
        <w:br/>
        <w:t>буып, қалшылдап көгеріп алды. «Құдай-ау, енді ма-</w:t>
        <w:br/>
        <w:t>ған істемеген нең қалды? Әлде...» Осы арада есірік</w:t>
        <w:br/>
        <w:t>көзі балық соятын пышаққа түсті. Қатты соғып тұр-</w:t>
        <w:br/>
        <w:t>ған жүрегі, кенет алқымына тығылып тоқтап қалған-</w:t>
        <w:br/>
        <w:t>дай болды. Селебе пышақтан көзін айырмай, ажал</w:t>
        <w:br/>
        <w:t>аузында арбалып, сеспей қалғандай боп: «Әлде...</w:t>
        <w:br/>
        <w:t>өзімді-өзім өлтірсем бе екен?» -- деп ойлап, бір жа-</w:t>
      </w:r>
    </w:p>
    <w:p>
      <w:r>
        <w:t>мандыққа ниеті ауып бара жатты. Күйініш үстінде</w:t>
        <w:br/>
        <w:t>істеп салуы да мүмкін еді.</w:t>
        <w:br/>
        <w:t>Осы арада көзі балаға түсіп, өзінің ойынан өзі</w:t>
        <w:br/>
        <w:t>шошып кетті. Жас ана кішкентай Әшімін құндағы-</w:t>
        <w:br/>
        <w:t>“ мен көтеріп алды.</w:t>
        <w:br/>
        <w:t>Әй, азаматым. Әй, қасымдағы қарам!.. Қашан-</w:t>
        <w:br/>
        <w:t>ғы ұйықтай бересің. Тұрсайшы... сен де бір кез көзің-</w:t>
        <w:br/>
        <w:t>“ді ашсайшы, -- деп ұйықтап жатқан баланың мұр-</w:t>
        <w:br/>
        <w:t>нын шымшылады. Онан баланың аузына емшегін</w:t>
        <w:br/>
        <w:t>салды. Бала оянбады. «Құдай- ау, не жаздым? Не пи-</w:t>
        <w:br/>
        <w:t>ғылымнан таптым?» -- деп ойлап, Ақбала қайтадан</w:t>
        <w:br/>
        <w:t>құсалана бастады. Балаға деген әлгі ыстық ықыласы,</w:t>
        <w:br/>
        <w:t>енді бір лезде ренішке айналды. Ызғыған мұздай үй-</w:t>
        <w:br/>
        <w:t>дің ішіне жабырқау жүзбен селқос қарап өтті. Мұң-</w:t>
        <w:br/>
        <w:t>ды көзін қаңыраған бос үйдің бір бұрышына тігіп,</w:t>
        <w:br/>
        <w:t>кем-кемнен көз шарасы кеңейіп, жасқа толып бара</w:t>
        <w:br/>
        <w:t>жатқанын сезбей қалды.</w:t>
        <w:br/>
        <w:t>Еламан айдалып кеткелі көз жасы құрғамады. Ал-</w:t>
        <w:br/>
        <w:t>ғашқы кезде оңаша үйге жалғыз жатуға қорықты.</w:t>
        <w:br/>
        <w:t>Кей түні елегзіп, таң атқанша көз ілмей шығатын.</w:t>
        <w:br/>
        <w:t>Жалғыздық зарын тарта бергесін әкесінің қолына</w:t>
        <w:br/>
        <w:t>көшіп барғысы келді. Бір- -екі рет анасы арқылы әке-</w:t>
        <w:br/>
        <w:t>сіне сөз салып көріп еді. Сүйеу қарт: «Қой, қызым,</w:t>
        <w:br/>
        <w:t>қой! қой!.. Көзім тіріде Еламанның шаңырағын құ-</w:t>
        <w:br/>
        <w:t>латқызбаймын»,-- деп кесіп тастады. Сонан бері Ақ-</w:t>
        <w:br/>
        <w:t>баланың амалы құрып, басына түскен шарасыздыққа</w:t>
        <w:br/>
        <w:t>142</w:t>
        <w:br/>
        <w:t>ЕХ18.09.1Зіітігіітігі--АН- раде 148</w:t>
        <w:br/>
        <w:t>дап жылады. Тәңірберген үнсіз аймалап сүйе берді.</w:t>
        <w:br/>
        <w:t>Бір кезде жігіттің ыстық ернінен жас тәнге шоқ</w:t>
        <w:br/>
        <w:t>ұшып түскендей болды. Сұлық жатқан келіншек...</w:t>
        <w:br/>
        <w:t>сол бойда шұғыл ес жиды. Өз бойында оқыс тұтан-</w:t>
        <w:br/>
        <w:t>ған ыстық жалынмен құшырлана ұмтылып, Тәңір-</w:t>
        <w:br/>
        <w:t>бергенді мойнынан тас қып қиысып алды. Ақбала</w:t>
        <w:br/>
        <w:t>осы сәттен бастап өзінің жалғыздығын ұмытты.</w:t>
        <w:br/>
        <w:t>Әмірден шеккен зәбір-жапасы да есінде жоқ, Тірі-</w:t>
        <w:br/>
        <w:t>жіктің тәттілігін жаңа ғана білгендей. Жігіт денесі-</w:t>
        <w:br/>
        <w:t>не өз денесімен жабысып, жыланша сығып ораты-</w:t>
        <w:br/>
        <w:t>лып алды. Сонан кейін ол Тәңірбергеннің жалаңаш</w:t>
        <w:br/>
        <w:t>төсіне бетін басып, еркек кісінің исіне елітіп, ты-</w:t>
        <w:br/>
        <w:t>ныштық тапқандай болды. -</w:t>
        <w:br/>
        <w:t>Тәңірберген Ақбаладан шошына бастады. Тәңір-</w:t>
        <w:br/>
        <w:t>берген кеткісі келгенмен Ақбала жібермей қайта-</w:t>
        <w:br/>
        <w:t>қайта-жабысты. Тәңірберген таң атып қалғанын ай-</w:t>
        <w:br/>
        <w:t>тып, келіншектің құшағынан шаққа босанды. Тез</w:t>
        <w:br/>
        <w:t>киініп, тымағы мен түрме белбеуін кетіп бара жатып</w:t>
        <w:br/>
        <w:t>алды. Есіктен бұғып шықты. Осы арада жан-жағына</w:t>
        <w:br/>
        <w:t>абайлап көз салып өтті де, ұрлана басып ауыл сыр-</w:t>
        <w:br/>
        <w:t>тындағы сары төбенің астына тұсап кеткен атына</w:t>
        <w:br/>
        <w:t>келді. Жалғыз жайылып, қара іздеп тұрған бәйгі кү-</w:t>
        <w:br/>
        <w:t>рең иесін көргенде, басын көтеріп алды. Қос құла-</w:t>
        <w:br/>
        <w:t>ғын шұғыл тігіп, оқыранып жіберді.</w:t>
        <w:br/>
        <w:t>Тәңірберген атқа мінді. Қорқынышын басып, кө-</w:t>
      </w:r>
    </w:p>
    <w:p>
      <w:r>
        <w:t>ңілденіп эн салғысы кеп кетті. “Гәңірберген бәйгі кү-</w:t>
        <w:br/>
        <w:t>реңге тақымды басып, Ақбауырда “отырған аулына</w:t>
        <w:br/>
        <w:t>- қарай ағызып бара жатып, бұрылып артына бір қа-</w:t>
        <w:br/>
        <w:t>рады.</w:t>
        <w:br/>
        <w:t>У</w:t>
        <w:br/>
        <w:t>Ертеңіне Ақбала сәске түсте оянды. Бойы ал-сал.</w:t>
        <w:br/>
        <w:t>Қалжыраған денесін қозғауға ерініп, көзінің алдын</w:t>
        <w:br/>
        <w:t>тәтті кіреуке тұтып, бар дүние бұлдырап жатқан. Ке-</w:t>
        <w:br/>
        <w:t>нет, әлдене есіне түсіп басын шұғыл көтерді. Күнде</w:t>
        <w:br/>
        <w:t>қойнына алып жататын баласы қазір қасында жоқ.</w:t>
        <w:br/>
        <w:t>Бір шетте жетімсіреп жалғыз жатқан баласын көр-</w:t>
        <w:br/>
        <w:t>генде, Ақбала не болғанын білмеді. Ызалы жас</w:t>
        <w:br/>
        <w:t>алқымын буып, жүрегі дірілдеп отыр еді. Сүйеу</w:t>
        <w:br/>
        <w:t>қарт кірді.</w:t>
        <w:br/>
        <w:t>М4</w:t>
        <w:br/>
        <w:t>ЕЗ.18.09.1Эітігіітігіз-.Ш- раде 149</w:t>
        <w:br/>
        <w:t>Еламан ұсталып кеткелі жалғыз қалған қызына</w:t>
        <w:br/>
        <w:t>жиі қатынап жүр. Бұрын пұттап-сандап қара азық</w:t>
        <w:br/>
        <w:t>әкелетін. Бұ жолы Сүйеу қарт жалғыз қойын үйітіп</w:t>
        <w:br/>
        <w:t>әкеп, босағаға дүрс еткізіп тастай салды. Етігін ше-</w:t>
        <w:br/>
        <w:t>шіп, тымағы мен тонып былай қойды. Көзі қырағы</w:t>
        <w:br/>
        <w:t>шал ішке кіргеннен-ақ қызының жабырқау жүзін жа-</w:t>
        <w:br/>
        <w:t>ратпай, шытына қалды, Бірақ тіл қатпады. Төрге шы-</w:t>
        <w:br/>
        <w:t>ғып, тіп-тік боп шаншылып алған күйі үнсіз түйіліп,</w:t>
        <w:br/>
        <w:t>сыздап отыр. Шайды да аз ішті. Дастарқан жиналы-</w:t>
        <w:br/>
        <w:t>сымен түрегелді.</w:t>
        <w:br/>
        <w:t>-- Қазанға ас салайын..2- деп Ақбала жасқана</w:t>
        <w:br/>
        <w:t>тіл қатты. Сүйеу ырай бермей, қолын сілкіп қалды.</w:t>
        <w:br/>
        <w:t>Есіктен шығып бара жатып, әлдене осы арада ғана</w:t>
        <w:br/>
        <w:t>есіне түскендей, шұғыл бұрылып:</w:t>
        <w:br/>
        <w:t>-- Шешең қуатты. Сәлем айтып жатқан,-- деді</w:t>
        <w:br/>
        <w:t>де, сонан артық тілге келмей жүре берді. ,</w:t>
        <w:br/>
        <w:t>Әлібиге барды. Қызына келген сайын бір соғып</w:t>
        <w:br/>
        <w:t>кететін жақсы бастасы, Сүйеу дегенде Әліби үйінің</w:t>
        <w:br/>
        <w:t>де ықыласы бөлек. Кемпір қыстан қалған сүрді</w:t>
        <w:br/>
        <w:t>үлкен қазанға толтыра асып, ақ самауырды ала жү-</w:t>
        <w:br/>
        <w:t>гірді.</w:t>
        <w:br/>
        <w:t>22 -- Шайға дейін бесін намаз оқып алайық.</w:t>
        <w:br/>
        <w:t>-- Не дейді?.. Болып та қалғаны ма?</w:t>
        <w:br/>
        <w:t>-- Мұнан өтсе қаза жіберіп аламыз.</w:t>
        <w:br/>
        <w:t>-- Рас шығар. Бесін намазың бір пәде. Көктемде-</w:t>
        <w:br/>
        <w:t>ті сауын малындай, тым мазасыз,-- деп Сүйеу түре-</w:t>
        <w:br/>
        <w:t>гелді. Далаға шығып іш дәрет алып келді. Бесін на-</w:t>
        <w:br/>
        <w:t>мазынан кейін, олар сары бауырсақ, сары ірімшікті</w:t>
        <w:br/>
        <w:t>ат жал ғып төккен үлкен дастарқанды ортаға алып,</w:t>
        <w:br/>
        <w:t>шайға жаңа отыра берген-ді. Сол сәтте бір жігіт жү-</w:t>
        <w:br/>
        <w:t>тіріп кіріп, сыртта Алдаберген софының аттаң түсіп”</w:t>
        <w:br/>
        <w:t>жатқанын хабарлады. Әліби ұшып тү үрегелді. Өзінің</w:t>
      </w:r>
    </w:p>
    <w:p>
      <w:r>
        <w:t>эшейіндегі салмақты мінезінен айрылып, кебісін кие</w:t>
        <w:br/>
        <w:t>алмай, қалбалақтап сасып жатыр:</w:t>
        <w:br/>
        <w:t>-- Кемпір, тұр. Оттың басын қағып-сілкіп... бы-</w:t>
        <w:br/>
        <w:t>дай нетіп қоярсың.</w:t>
        <w:br/>
        <w:t>Сүйеу Әлібидің мінезін жақтырмай, өңі суық тар-</w:t>
        <w:br/>
        <w:t>тып, тұсындағы терезеден сыртқа көз қиығын салды.</w:t>
        <w:br/>
        <w:t>Ұй алды адам-қараға толып кетіпті. Қошеметшіл</w:t>
        <w:br/>
        <w:t>көп шуылдақтың ішінен Алдаберген софының саба-</w:t>
        <w:br/>
        <w:t>зы ірі денесін Сүйеу қарт тани қойды. Алдаберген</w:t>
        <w:br/>
        <w:t>а”</w:t>
        <w:br/>
        <w:t>ЕЗ18.09.1Зіітігіітігін-к АН. раде 151</w:t>
        <w:br/>
        <w:t>Е, сорлым-ай! Сенің тілің зәрлі ғой. Бірақ,</w:t>
        <w:br/>
        <w:t>есіңде болсын, менің қоңым қалың. Шыбынның шақ-</w:t>
        <w:br/>
        <w:t>қаны құрлы көрем бе екен сөзіңді.</w:t>
        <w:br/>
        <w:t>-- Ә!.. Ә, дегендей! Доңызға таяқ қана өтеді де-</w:t>
        <w:br/>
        <w:t>ген бар ғой...</w:t>
        <w:br/>
        <w:t>Софы түтігіп кетті. Жанжалдапн қорыққан Әліби,</w:t>
        <w:br/>
        <w:t>«сендерге не болды, қойсандаршы»,-- деп басалқы</w:t>
        <w:br/>
        <w:t>айтып көріп еді, софы өрекпи түсті:</w:t>
        <w:br/>
        <w:t>Ей, ақшұнақ шал, абайла, Ақ патшаның кісені</w:t>
        <w:br/>
        <w:t>көп. Күйеу балаңның қол-аяғына салған кісен, шын-</w:t>
        <w:br/>
        <w:t>дасам, саған да табылады.</w:t>
        <w:br/>
        <w:t>Ә, ә, зымиян, аржағыңа түсіндім. Бір ерге бата</w:t>
        <w:br/>
        <w:t>тиіп, бір ерге қате тиіп жүргені. рас. Ал... ал, бірақ</w:t>
        <w:br/>
        <w:t>дүние кезек. Абралы әулеті, келдек басы өзіңе ти-</w:t>
        <w:br/>
        <w:t>генде... сенің әуселенді сонда көрерміз.</w:t>
        <w:br/>
        <w:t>Алдаберген асқа қарамады. Бесін намазын оқыды</w:t>
        <w:br/>
        <w:t>да, асығыс киініп, жүріп кетті. Сүйеу үнсіз. Әліби</w:t>
        <w:br/>
        <w:t>бір-екі рет тіл қатып көріп еді, оған да үндемеді.</w:t>
        <w:br/>
        <w:t>Ақ кірпігін анда-санда бір қағып қап, тіп-тік боп</w:t>
        <w:br/>
        <w:t>тура алдына қарап отырған-ды. Кенет, әлденеге ос-</w:t>
        <w:br/>
        <w:t>қырына күліп:</w:t>
        <w:br/>
        <w:t>Тұтақ!.. Тұтақ шіркін! Пұшнақ бөркін бір : ше-</w:t>
        <w:br/>
        <w:t>кесіне осқырта киіп, өзі де маған одырая қарайды.</w:t>
        <w:br/>
        <w:t>О, жаман! - деді.</w:t>
        <w:br/>
        <w:t>Әліби бұл жанжалдың арты тегін кетпесін -</w:t>
        <w:br/>
        <w:t>Сүйеуді түбі бір пәлеге ұрындырарын біліп, ауыр ой-</w:t>
        <w:br/>
        <w:t>да мүлгіп отыр.</w:t>
        <w:br/>
        <w:t>УІ</w:t>
        <w:br/>
        <w:t>Үй ішіне қара көлеңке үйірілген кешкі зауал шақ;</w:t>
        <w:br/>
        <w:t>бірақ әлі бір үй шам жаққан жоқ; қаладан қашық</w:t>
        <w:br/>
        <w:t>тұратын ауылға бәрі қат, бәрі зәру; кіріптарлық ба-</w:t>
        <w:br/>
        <w:t>сына күнде түсе берген қазақ әйелдері керосинге</w:t>
        <w:br/>
        <w:t>дейін үнемдеп, қас қарайғанша шам жақпай, қазан</w:t>
        <w:br/>
        <w:t>астында жанған оттың сәулесін жарық қып, жүдеу</w:t>
        <w:br/>
        <w:t>өмірді онан сайын жұтата түседі. Кей үйдің шамы</w:t>
        <w:br/>
        <w:t>төсек саларда ғана сығыраятын.</w:t>
      </w:r>
    </w:p>
    <w:p>
      <w:r>
        <w:t>Осы бүгін Әліби үйінің шамы жанбады. Ас ішер</w:t>
        <w:br/>
        <w:t>кезде Бөбек үйден үн «түнсіз шығып кетті.</w:t>
        <w:br/>
        <w:t>-- Кемпір, тентегің неге көңілсіз жүр?</w:t>
        <w:br/>
        <w:t>17</w:t>
        <w:br/>
        <w:t>ЕХ.18.09.13іітігіітігін--14 раде 161</w:t>
        <w:br/>
        <w:t>берді. Осы арада ол шұғыл бұрылып, қызына қарап,</w:t>
        <w:br/>
        <w:t>бас изеді де, ішке кіріп кетті.</w:t>
        <w:br/>
        <w:t>Райдың көзіне көзі түскенде Бөбек қуанып, көк</w:t>
        <w:br/>
        <w:t>қозының құлағына аузын тақап, құпиялап сыбыр-</w:t>
        <w:br/>
        <w:t>дады: , .</w:t>
        <w:br/>
        <w:t>-- Біздікіне кім келгенін білдің бе? Оның аты</w:t>
        <w:br/>
        <w:t>Рай... Райжан! Ал, бар! Бара ғой!</w:t>
        <w:br/>
        <w:t>Бөбек қошақанды жерге түсірді де, бүрмелі ақ бә-</w:t>
        <w:br/>
        <w:t>тес көйлегінің қос етегін көтеріңкіреп ап, үйге қа-</w:t>
        <w:br/>
        <w:t>рай дүрілдеп жүгіре жөнелді.</w:t>
        <w:br/>
        <w:t>УШ</w:t>
        <w:br/>
        <w:t>Алдаберген софы төрде көлбеп жатыр. Сиыр сәс-</w:t>
        <w:br/>
        <w:t>кеде оянса да, түндіктен түскен көктем айының шуа-</w:t>
        <w:br/>
        <w:t>ғында маужырап, көзін ашып-жұмып қалғып кетеді.</w:t>
        <w:br/>
        <w:t>Қалашы әңгімесіне құлықсыз. «Енеңді... с.. жаман</w:t>
        <w:br/>
        <w:t>балықшылар, бес-алты қан астық әкелдім деп, көйле-</w:t>
        <w:br/>
        <w:t>гіне сыймайды. Қоңырат шаһарын шауып әкелген-</w:t>
        <w:br/>
        <w:t>дей, түге»,-- деп ішінен боқтап қояды. Өз аулының</w:t>
        <w:br/>
        <w:t>астығы әкелуді, малы бағулы. Осы үйдің қайнап</w:t>
        <w:br/>
        <w:t>жатқан шайы мен асылып жатқан асын күткеннен</w:t>
        <w:br/>
        <w:t>басқа алып-жұлып бара жатқан шаруа жоқ. Мал,</w:t>
        <w:br/>
        <w:t>дүние тізгінін тетелес екі інісі - Құдайменде мен</w:t>
        <w:br/>
        <w:t>Тәңірбергенге беріп қойды. Олар тірі тұрғанда ата</w:t>
        <w:br/>
        <w:t>малының мұрты шағылмасын біледі. Өздеріне қара-</w:t>
        <w:br/>
        <w:t>ған ауыл қыстан биыл да күйлі шықты.</w:t>
        <w:br/>
        <w:t>Қарт софы екі інісінің нысапсыздығына шошына-</w:t>
        <w:br/>
        <w:t>ды. Құдайменде ырзық-несібеге шүкірлік етіп, тәу-</w:t>
        <w:br/>
        <w:t>бе қылып отырудың орнына күн санап ындыны ашы-</w:t>
        <w:br/>
        <w:t>хып барады.</w:t>
        <w:br/>
        <w:t>Діндар шал інілерін асылыққа ұшырай ма деп</w:t>
        <w:br/>
        <w:t>қорқып, бес мезгіл намаз оқыған сайын құдайдан ке-</w:t>
        <w:br/>
        <w:t>шірім тілеп шаһждаға басын қояды.</w:t>
        <w:br/>
        <w:t>- Софының қарсы болғанына қарамай, екі інісі</w:t>
        <w:br/>
        <w:t>биыл тағы жайлауға шыққан бойда алдағы жылдың</w:t>
        <w:br/>
        <w:t>қамың ақылдасты. Жыл санап малына мал қосылып</w:t>
        <w:br/>
        <w:t>мыңғырып байып бара жатқан ауылды көбіне-көп</w:t>
        <w:br/>
        <w:t>шабындық жайы қинайтын. Оны қарт софы да біледі.</w:t>
        <w:br/>
        <w:t>Оның бар айтатыны: «құдайға сеніңдер. Бәрін өзім</w:t>
        <w:br/>
        <w:t>157</w:t>
      </w:r>
    </w:p>
    <w:p>
      <w:r>
        <w:t>ЕХ.18.09.1Зіітігіітігін--АҒ раде 156</w:t>
        <w:br/>
        <w:t>- Әже..: осы қалашылар неге кешікті? )</w:t>
        <w:br/>
        <w:t>-- Қайдам, бұрынғылар «аңшының кешіккенінен</w:t>
        <w:br/>
        <w:t>сүйін» дейтін. Көп олжамен ырғап-жырғап жете ал-</w:t>
        <w:br/>
        <w:t>май келе жатқан шығар.</w:t>
        <w:br/>
        <w:t>-- Ана, Судыр Ахмет...</w:t>
        <w:br/>
        <w:t>- Ал?</w:t>
        <w:br/>
        <w:t>-- Сол Судырақ қалашыларға құмалақ салған</w:t>
        <w:br/>
        <w:t>екен... .</w:t>
        <w:br/>
        <w:t>Әженің көзі атыздай болды. Бөбектің аузын аш-</w:t>
        <w:br/>
        <w:t>тырмай, қолын сермелеп:</w:t>
        <w:br/>
        <w:t>-- Қой, қой, жарықтығым. Жағына жылан жұ-</w:t>
        <w:br/>
        <w:t>мыртқаласын, ол Судырақтың,-- деді.</w:t>
        <w:br/>
        <w:t>Осыдан кейін ешқайсысы үндемеді. Екеуінің де</w:t>
        <w:br/>
        <w:t>көңіл түбіндегі бір жұбанышы -- Кәлен. Қиындықта</w:t>
        <w:br/>
        <w:t>қасындағы жолдасын жауға бермейтін сенімді кісі.</w:t>
        <w:br/>
        <w:t>Және Қоңырат, Үшсай, Үргеніш Кәленнің мұнан бұ-:</w:t>
        <w:br/>
        <w:t>рын да талай болған, жалғыз жортқан жерлері. Қа-</w:t>
        <w:br/>
        <w:t>дашы сапарларының қай жерінде жол тосар ұры-қа-</w:t>
        <w:br/>
        <w:t>ры, басқыншы кездесерін Кәлен жақсы білетін еді.</w:t>
        <w:br/>
        <w:t>-- Кәлен қарағым сау болса, қалашыларды жауға</w:t>
        <w:br/>
        <w:t>бермес. Аман-есен, ырғап-жырғап келер әлі-ақ,-- деп</w:t>
        <w:br/>
        <w:t>қарт ана Кәленді көңліне дәтке қуат қып отыр.</w:t>
        <w:br/>
        <w:t>ҰН</w:t>
        <w:br/>
        <w:t>Биыл көктем кеш шықты; қар бір еріп, бір жауып,</w:t>
        <w:br/>
        <w:t>жазғытұрғы сілемік күн ел еңсесін көтертпей қойды.</w:t>
        <w:br/>
        <w:t>Көк жүзіне бұлт айналып, көбіне алақотандау, ызғы-</w:t>
        <w:br/>
        <w:t>рықтау боп тұрған. Бұл өңірдің ауқатты байлары ер-</w:t>
        <w:br/>
        <w:t>те көктемнің осындай жайсыз мазасыздығына қара-</w:t>
        <w:br/>
        <w:t>май, кең жайлауға алдақашан көшіп кетті. Малдары</w:t>
        <w:br/>
        <w:t>күйлі, Киіз үйлері жылы, ақтүтек үскірік соғып-кет-</w:t>
        <w:br/>
        <w:t>се де ығы мол. Ер азаматтары да сайлы, ал бірлі-жа-</w:t>
        <w:br/>
        <w:t>рым мал ұстаған шаруалардың жөні басқа. Олар қыс-</w:t>
        <w:br/>
        <w:t>“тан қоңсыз шыққан арық-тұрық мал жайын ойлап,</w:t>
        <w:br/>
        <w:t>күннің қабағына қарап, қай ауыл бастап көшер екен</w:t>
        <w:br/>
        <w:t>деп біріне-бірі қарайлап отырғанда, ұсақ мал төлдеп</w:t>
        <w:br/>
        <w:t>қалды. Жылы қорадан шыққысы келмей, сылтау із-</w:t>
        <w:br/>
        <w:t>деп, бойкүйезденіп отырған алакөбең шаруаға, бір</w:t>
        <w:br/>
        <w:t>жағынан о да етек басар. Енді жас төлдің қаратабан</w:t>
        <w:br/>
        <w:t>152</w:t>
        <w:br/>
        <w:t>ЕЗ.18.09.1ЭіітігіМітігі-.А- раде 147</w:t>
        <w:br/>
        <w:t>“шыдап келе жатқан-ды. Кешке қарай құбыла беттен</w:t>
        <w:br/>
        <w:t>қара дауыл көтерілді. Бір кезде жел жерқазбаның</w:t>
        <w:br/>
        <w:t>қарсы алдынан соқты. Топсасы босап тұрған жаман</w:t>
        <w:br/>
        <w:t>есіктен жел ызғып, сықырлап, сартылдап ашылып ке-</w:t>
      </w:r>
    </w:p>
    <w:p>
      <w:r>
        <w:t>те берді. Май дам свншықалды. Ақбала басын көте-</w:t>
        <w:br/>
        <w:t>ріп алды. Жүрегі тайдай “улап кетті. Мөрже уілдеп</w:t>
        <w:br/>
        <w:t>тұр. Кейде соның мөрже екенін ұмытып, қорыққан</w:t>
        <w:br/>
        <w:t>көңілге үй іргесін тырналап, ұлып жатқан қасқыр се-</w:t>
        <w:br/>
        <w:t>кілденеді. Ұй іші кенет қап-қара бірдеңелерге толып</w:t>
        <w:br/>
        <w:t>кеткендей болды. Өздері ырсылдап, пысылдап, сарт-</w:t>
        <w:br/>
        <w:t>сүрт етіп, үй ішінде қараңдап жүрген сияқты. Ақба-</w:t>
        <w:br/>
        <w:t>да өзін-өзі билей алмады. Қорыққан әзірде қойнында</w:t>
        <w:br/>
        <w:t>жатқан баланы ұмытып, бір уыс боп пеш түбіне ты-</w:t>
        <w:br/>
        <w:t>ғылып алды.</w:t>
        <w:br/>
        <w:t>Қозғалуға қорқып, тастай қараңғы үйге екі көзі</w:t>
        <w:br/>
        <w:t>атыздай боп үрейі ұша қарап қапты. Әлдекімнің іш-</w:t>
        <w:br/>
        <w:t>ке ұрланып кіріп келе жатқанын көріп, Ақбала</w:t>
        <w:br/>
        <w:t>шыңғырып жіберді.</w:t>
        <w:br/>
        <w:t>Сол сәтте:</w:t>
        <w:br/>
        <w:t>- Қорықпа. Бұл мен... мен ғой,-- деп ішке кірген</w:t>
        <w:br/>
        <w:t>кісі іле дыбыс берді. Сырттан әзірлеп келген отты-</w:t>
        <w:br/>
        <w:t>ғын жағып жарық қып, ілгері жүрді.</w:t>
        <w:br/>
        <w:t>-- О, тәңір-ім!.. Тәңір-бер-ген! -- деді Ақбала де-</w:t>
        <w:br/>
        <w:t>мі дірілдеп.</w:t>
        <w:br/>
        <w:t>Әлгі бір үрей андаған қап-қараңғы дүниені дәл</w:t>
        <w:br/>
        <w:t>өзі ысырып тастағандай, түлкі тымақты, қара мұрт-</w:t>
        <w:br/>
        <w:t>-ты, қызыл шырайлы жігіт оттық ұстаған қолын алды-</w:t>
        <w:br/>
        <w:t>на созып, күлімдеп келе жатты, уытты көзін әйелге</w:t>
        <w:br/>
        <w:t>“тігіп алған. Пеш жанында әлі есін жия алмай, өң мен</w:t>
        <w:br/>
        <w:t>түстің арасындай бір халде қолын кеудесіне қысып</w:t>
        <w:br/>
        <w:t>құп-қу боп тұрған Ақбалаға ұмтылып кеп, құшақтай</w:t>
        <w:br/>
        <w:t>алды. Ұлықсат сұрап жатқан жоқ. Алғашқы бетте-ақ</w:t>
        <w:br/>
        <w:t>ол Ақбаланың басын шалқайтып, тәсегіне жыға бер-</w:t>
        <w:br/>
        <w:t>ген күйі дәл ернінен қадалып сүйді. Ақбала қарсы-</w:t>
        <w:br/>
        <w:t>хаспады. Үрей есін алып қалжырап қапты. Алғашқы</w:t>
        <w:br/>
        <w:t>сәтте әл-дәрмені құрып, құр сүлдерімен жігіт құша-</w:t>
        <w:br/>
        <w:t>ғына құлай кетті. Қызусыз, жалынсыз, тек әйтеуір</w:t>
        <w:br/>
        <w:t>қорыққан шақта қарасын көрсеткен кісі болғасын</w:t>
        <w:br/>
        <w:t>онан сүйеу іздегендей боп, кеудесіне бетін баса қал-</w:t>
        <w:br/>
        <w:t>ды; сол, сол-ақ екен, Ақбала күні бүгінге дейін тағ-</w:t>
        <w:br/>
        <w:t>дырдан көрген бар зәбір-жапасы есіне түсіп, солқыл-</w:t>
        <w:br/>
        <w:t>13</w:t>
        <w:br/>
        <w:t>Е2.18.09.1Эітігіітігіз--А4 раде 160</w:t>
        <w:br/>
        <w:t>нің әуелі дәл осылай түсін суытып, зекіп сөйлейтін</w:t>
        <w:br/>
        <w:t>қиғаш мінезін тани қойды; Рай шұғыл жадырап әже-</w:t>
        <w:br/>
        <w:t>сін құшақтай алды.</w:t>
        <w:br/>
        <w:t>Сонша не біліп қуандың! Күлімдеп қоя бер-</w:t>
        <w:br/>
        <w:t>дің ғой.</w:t>
        <w:br/>
        <w:t>Рай қызарып кетті. Тіл-жағы байланғандай, түк</w:t>
        <w:br/>
        <w:t>айта алмай, бар болғаны, кәрі әжесін құшырлана қы-</w:t>
        <w:br/>
        <w:t>сып, жабыса түсті.</w:t>
        <w:br/>
        <w:t>Ой, жәдігей! Ой, шірік неме! Әжеңе әшейінде</w:t>
      </w:r>
    </w:p>
    <w:p>
      <w:r>
        <w:t>жабыссаң қайда қалдың)?! -- деп күліп,-- сенің әлгі</w:t>
        <w:br/>
        <w:t>жүгірмегің кеше де келіп кетті. Маған келеді дейсің</w:t>
        <w:br/>
        <w:t>бе, сен ғой оның ынтызары. Бәлденіп, зарықтыра</w:t>
        <w:br/>
        <w:t>бермей, барып қайт! - деді.</w:t>
        <w:br/>
        <w:t>Әлібидың қыстауы жақын, үрген иттің дауысы</w:t>
        <w:br/>
        <w:t>сстіліп тұратын-ды. Рай сүйген қызының аулына тез</w:t>
        <w:br/>
        <w:t>жетті. Бүгінде Әлібидің өз үйі қорадан шығып, қыс-</w:t>
        <w:br/>
        <w:t>таудың сырт жағына киіз үй тігіп отыр екен. Қоңыр</w:t>
        <w:br/>
        <w:t>түндік салған алты қанат боз үй Райдың көзіне от-</w:t>
        <w:br/>
        <w:t>тай басылды. Үй алдында бір топ кісі тұр; ортала-</w:t>
        <w:br/>
        <w:t>рында Алдаберген софы, бәрі соның аузына қарап,</w:t>
        <w:br/>
        <w:t>қошемет көрсетіп, жалпылдап жатқанын көрсе де,</w:t>
        <w:br/>
        <w:t>Рай, қасақана, алдымен софының қолын алмай, ше-</w:t>
        <w:br/>
        <w:t>тінен амандасты. Жас жігіттің бұл қиқарлығын Ал-</w:t>
        <w:br/>
        <w:t>даберген түсініп, Райға о да көз салмай, сызданып,</w:t>
        <w:br/>
        <w:t>сырт айнала берді. Рай оны елеген жоқ. Ұй алдында-</w:t>
        <w:br/>
        <w:t>ғы сай бойынан бұлаң еткен үкі шоғын көріп, жалт</w:t>
        <w:br/>
        <w:t>қарап еді, қамшат бәркін бір шекесіне сәндеп киген</w:t>
        <w:br/>
        <w:t>қара торы қыз кішкентай қошақанды баурына қысып</w:t>
        <w:br/>
        <w:t>бтырып, сай бойының жас көгін жұлып беріп жатыр</w:t>
        <w:br/>
        <w:t>екен. Райды көргенде о да қуанды. Әдепкіде қуаныш</w:t>
        <w:br/>
        <w:t>көтеріп әкеткендей ұшып түрегелді. Осы бетте жүгі-</w:t>
        <w:br/>
        <w:t>ріп барып, жігітті құшақтай алатындай еді, бірақ</w:t>
        <w:br/>
        <w:t>қыз ұяты сонан артыққа жібермеді; оның үстіне</w:t>
        <w:br/>
        <w:t>ауыл адамдарынан қысылып, амалы құрып, құшағын-</w:t>
        <w:br/>
        <w:t>дағы кек қозыны баурына қысып, құшырлана сүйін</w:t>
        <w:br/>
        <w:t>алды; қара көзі ұшқындап, қуана күліп, Райға қозы-</w:t>
        <w:br/>
        <w:t>ның тасасынан ұрлана қарап тұр. Көкіректегі көп</w:t>
        <w:br/>
        <w:t>сырды көзбен ұғысқысы келгендей, жігіттің бұрыл-</w:t>
        <w:br/>
        <w:t>ғанын бағып тұрған. Есік алдында тұрған кісілер</w:t>
        <w:br/>
        <w:t>қауқылдасып, үйге қарай беттеді. Ішке кірер жерде</w:t>
        <w:br/>
        <w:t>Рай басқа кісілерге жол берген боп, кейіндеп қала</w:t>
        <w:br/>
        <w:t>156</w:t>
        <w:br/>
        <w:t>ЕХ.18.09.1Зітігдітігін--Ғ раде 157</w:t>
        <w:br/>
        <w:t>боп жер басып кетуін күтті. Қыстан қалған шөп күн</w:t>
        <w:br/>
        <w:t>сайын ақсирақтанып, сақ тартып барады.</w:t>
        <w:br/>
        <w:t>Жаңа тебіндеген жас көк те ауыз толтырмай, са-</w:t>
        <w:br/>
        <w:t>уын малы ақ үрпіленіп божырап кетті. Теңіз жаға-</w:t>
        <w:br/>
        <w:t>дауындағы ауылдарға етек басар болып отырған тағы</w:t>
        <w:br/>
        <w:t>бір: жай -- қалашилар. Үшкөнді қоныстаған үш</w:t>
        <w:br/>
        <w:t>ауыл -- Судыр Ахметтің, Пірмән, Шірмәннін, Әліби-</w:t>
        <w:br/>
        <w:t>дің ауылы қалашыларға қарайлап әлі қорада отыр-</w:t>
        <w:br/>
        <w:t>ған-ды.</w:t>
        <w:br/>
        <w:t>Осы үш: ауыл бүгін үлкен әбігерде. Таң алдын-</w:t>
        <w:br/>
        <w:t>да Қоңыраттан астықшылар келді; ат-көліктері</w:t>
        <w:br/>
        <w:t>аман, бәрі де олжалы қайтқан; түйелерінің жүгі то-</w:t>
        <w:br/>
        <w:t>дық; әр түйеге алты қап астық артып, ырғап-жырғап</w:t>
        <w:br/>
        <w:t>келді. . )</w:t>
        <w:br/>
        <w:t>Бүгін осы хабар бар адамның аузында; бірінің ау-</w:t>
        <w:br/>
        <w:t>зынан шыққан сөзді бірі қағып алып, ел ішіне мәнер-</w:t>
        <w:br/>
        <w:t>леп, өсіріп таратады. Астықшылардың аман келгенін</w:t>
        <w:br/>
        <w:t>лақап қып таратып, үлкен аңызға, жырға айналды-</w:t>
        <w:br/>
        <w:t>рып жіберді. Бұрын ел ішінде кім көрінгенге ит</w:t>
        <w:br/>
        <w:t>түрткі болып жүрген қор кісілер де астыққа бір шы-</w:t>
      </w:r>
    </w:p>
    <w:p>
      <w:r>
        <w:t>ғып кеп ауызға ілікті. Ең аржағы Оларға дейін ел</w:t>
        <w:br/>
        <w:t>ішінде үлкен құрметпен айтылып жатыр. Бала екепі</w:t>
        <w:br/>
        <w:t>балаларға дейін қарық. Қолына ұстатқан бір-бір кі-</w:t>
        <w:br/>
        <w:t>рендарын қалай жеудің, кімге көрсетіп мақтанудың</w:t>
        <w:br/>
        <w:t>есебін таба алмай, үй-үйге шапқылап, үйір-үйір бо-</w:t>
        <w:br/>
        <w:t>зып жүгіріп жүр. Жүгері қуырмай, сөк ақтамай жат-</w:t>
        <w:br/>
        <w:t>қан үй кемде-кем.</w:t>
        <w:br/>
        <w:t>Осы бүгін жар басындағы балықшылар ауылы да</w:t>
        <w:br/>
        <w:t>қуанышты. Астықтан Кәлен мен Рай келді. Екеуі де</w:t>
        <w:br/>
        <w:t>алты қаптан "астық әкеп, үйлерінің алдына үйіп</w:t>
        <w:br/>
        <w:t>тастады. :</w:t>
        <w:br/>
        <w:t>Кәлен үйі кісіге толы. Көп кісіні Кәлен танымаса</w:t>
        <w:br/>
        <w:t>да, қырдан құлаған келімсектер екенін іші сезді.</w:t>
        <w:br/>
        <w:t>Биыл қырды қыстайтын ауылдардың малы қырылып,</w:t>
        <w:br/>
        <w:t>тігерге тұяқ қалмағанын білетін. Малынан айрылған</w:t>
        <w:br/>
        <w:t>ауылдардың ер-азаматтары кәсіп іздеп, көктем кірге-</w:t>
        <w:br/>
        <w:t>зі ұбырып-шұбырып жағаға құлап жатқанын көрген-</w:t>
        <w:br/>
        <w:t>ді. Аш кісілер промсолды басып жатыр. Еңбек ақы</w:t>
        <w:br/>
        <w:t>сұрамайды. Қолына ау-құрал бергенге ырза. Сондай</w:t>
        <w:br/>
        <w:t>босқындар биыл, айрықша, Ақсақ .Жатордың пром-</w:t>
        <w:br/>
        <w:t>солына көп құлапты деп есітті.</w:t>
        <w:br/>
        <w:t>қа</w:t>
        <w:br/>
        <w:t>Е2.18.09.1Эйітігіітігін--А4 раде 155</w:t>
        <w:br/>
        <w:t>алдыңғы жағынан көтеріңкіреп алды да, күміс</w:t>
        <w:br/>
        <w:t>шұбыртпалы қара сүрік кебісті тықылдатып тез-тез</w:t>
        <w:br/>
        <w:t>басып жетіп келді:</w:t>
        <w:br/>
        <w:t>-- Әже, қалай, үйлесе ме?</w:t>
        <w:br/>
        <w:t>-- Үйлесуін үйлесер-ау... бірақ қайдан білейін...</w:t>
        <w:br/>
        <w:t>Бөбек қарт әженің көмейін аңғарып, мойнына</w:t>
        <w:br/>
        <w:t>асыла отырып еді, гүлге қонған ақ көбелектей, қыз</w:t>
        <w:br/>
        <w:t>үстіндегі ақ бәтес көйлектің бүрмелі етегі желбіреп,</w:t>
        <w:br/>
        <w:t>аяғының басын көме бұрқ етті.</w:t>
        <w:br/>
        <w:t>-- Ай, әже-ай! Жігіт киімін қанша кигенмен за-</w:t>
        <w:br/>
        <w:t>тың әйел болғасын қиын екен. Нәсілің жібермейтін</w:t>
        <w:br/>
        <w:t>көрінеді. Бұрын баларақ кезімДе ештеңе емес еді...</w:t>
        <w:br/>
        <w:t>Жасың келген сайын кемді күнгі алданыштың да жо-</w:t>
        <w:br/>
        <w:t>лы тарыла түсті. Жігіт болсам, осы елдің бұғағынан</w:t>
        <w:br/>
        <w:t>үзілейін деп тұрған қыздарын өзім таңдар едім. Қыз</w:t>
        <w:br/>
        <w:t>болғасын кіріптарсың, жігіттің көзіне түсіп, қашан</w:t>
        <w:br/>
        <w:t>сөз айтқанша сарғайып бітесің. Ал жігіттер шалбар</w:t>
        <w:br/>
        <w:t>киген қызды қайтсін,- деп шын сырын да сықаққа</w:t>
        <w:br/>
        <w:t>айналдырып, кәрі әженің иығына бетін басып, сықы-</w:t>
        <w:br/>
        <w:t>лықтап күлді.</w:t>
        <w:br/>
        <w:t>Кәрі әже қыздың қолын алақанымен сипап, қош-</w:t>
        <w:br/>
        <w:t>тағандай басын изеп отыр.</w:t>
        <w:br/>
        <w:t>Өзімнің қыз екенімді Рай астыққа кеткелі біл-</w:t>
        <w:br/>
        <w:t>дім. , та: анамды алдарқатпақ “боп” жүріп, өзімді де</w:t>
        <w:br/>
        <w:t>алдап келіппін. Соны білгесін үстімдегі жігіт киімін</w:t>
        <w:br/>
        <w:t>сыпырып тастадым да, өзіміздің ауылдың жігіттері-</w:t>
        <w:br/>
        <w:t>не үлестіріп бердім.</w:t>
      </w:r>
    </w:p>
    <w:p>
      <w:r>
        <w:t>Рас шығар?!</w:t>
        <w:br/>
        <w:t>Сізге өтіріксайтып қайтейін...</w:t>
        <w:br/>
        <w:t>- Ата-анаң мұқап қалады-ау, енді. Жігіт киімі-</w:t>
        <w:br/>
        <w:t>нің астында қыз жүрегі соғып жатқанын, ол пақыр-</w:t>
        <w:br/>
        <w:t>лар білмей-ақ келіп еді...</w:t>
        <w:br/>
        <w:t>Оны да ойладым. Бірақ аз күнгі алданыш ата-</w:t>
        <w:br/>
        <w:t>анаға қанша талшық. Соның бәрі аш баланың сауса-</w:t>
        <w:br/>
        <w:t>ғын сорғандай, құр әурешілік екеніне көзім жетті.</w:t>
        <w:br/>
        <w:t>Оның бержағында сүйерің мен күйерің басқа жақта”</w:t>
        <w:br/>
        <w:t>болғасын, осы күні, әжеке-ау, нансаңыз, өз үйім өзі-</w:t>
        <w:br/>
        <w:t>ме жат. Қонақ секілдісің.</w:t>
        <w:br/>
        <w:t>Кәрі әже Бөбектің әдемі қара торы бетін жаспен</w:t>
        <w:br/>
        <w:t>сулап, қысып сүйді:</w:t>
        <w:br/>
        <w:t>-- Екі қозымның... егіз қозымның бірі.</w:t>
        <w:br/>
        <w:t>ІБІ</w:t>
        <w:br/>
        <w:t>Е2118.09.1Зіітігіітігіз--А4 раде 154</w:t>
        <w:br/>
        <w:t>екен»,-- дей салды. Ертеңіне қыз балықшылардың</w:t>
        <w:br/>
        <w:t>аулына тартты. Жұртқа көз қылып әуелі апа-жезде-</w:t>
        <w:br/>
        <w:t>сінің үйіне кіріп шықты, сонан соң Райдың әжесіне</w:t>
        <w:br/>
        <w:t>барып, амандық-саулық біліп: отырып, бір сөздің</w:t>
        <w:br/>
        <w:t>ретінде кәрі әжеден түсті қалай жору керек деп</w:t>
        <w:br/>
        <w:t>сұрады. Кәрі әже Бөбектің аржағында айта алмай</w:t>
        <w:br/>
        <w:t>ші | қорқынышты бірдеңе барын сезіп:</w:t>
        <w:br/>
        <w:t>Қайдам... біз не білейік. Бұрынғылар түсіңде</w:t>
        <w:br/>
        <w:t>қорықсаң әңіңде қуанасың деуші еді,-- деп күмілжіп</w:t>
        <w:br/>
        <w:t>отырды да, кенет қыз жүзіне көзін тігіп,-- немене,</w:t>
        <w:br/>
        <w:t>сен шіркін, астықшыларға түс көргеннен саумы-</w:t>
        <w:br/>
        <w:t>сың? - деді. :</w:t>
        <w:br/>
        <w:t>Бөбек кәрі әжеге де шынын айтпады. Пеш мой-</w:t>
        <w:br/>
        <w:t>нында тұрған Райдың домбырасын алып, шаңын</w:t>
        <w:br/>
        <w:t>сүртті; жаңадан перне байлап, ішек тақты; қасында</w:t>
        <w:br/>
        <w:t>отырған кәрі әже есінен шығып, өз сырымен оңаша</w:t>
        <w:br/>
        <w:t>қалғандай екі ішекті ақырын шертіп, ыңылдап кетті.</w:t>
        <w:br/>
        <w:t>-- О, қарғам, сен қайтесің мен дегенде,</w:t>
        <w:br/>
        <w:t>Боламын мен сергелдең сен дегенде,-</w:t>
        <w:br/>
        <w:t>Кәрі әже қыз жүрегініп мұңды шерін кимешектен</w:t>
        <w:br/>
        <w:t>құлағын шығарып, иегін тізесіне сүйеп, бір уыс боп</w:t>
        <w:br/>
        <w:t>бүрісіп отырып тыңдады. Кәрі көңіл исініп кетіп:</w:t>
        <w:br/>
        <w:t>-- Заржақ-ай! Сай- сүйегімді сырқыратып біттің</w:t>
        <w:br/>
        <w:t>ғой,-- деп жеңімен көзін сүртті. теі</w:t>
        <w:br/>
        <w:t>Бөбек үйіне кеш қайтты. Қарт әже кешке қа-</w:t>
        <w:br/>
        <w:t>рай сырқаттанып қалды. Ақбала әкелген асты аузына</w:t>
        <w:br/>
        <w:t>да алмады. Келесі күні де төсектен тұрмай, сүлесоқ-</w:t>
        <w:br/>
        <w:t>тау жатқан-ды. Түс ауа Бөбек келді. Қарт әже әдеп-</w:t>
        <w:br/>
        <w:t>кіде оны танымады. Бұрын жігіт киімін киіп жүре-</w:t>
        <w:br/>
        <w:t>тін Бөбек қазір біртүрлі; басында қамшат бөрік,</w:t>
      </w:r>
    </w:p>
    <w:p>
      <w:r>
        <w:t>үстінде бүрмелі қос етек көйлек; бірақ қыз киімін</w:t>
        <w:br/>
        <w:t>киген жігіттей бар мүшесі біртүрлі ебедейсіз; ая-</w:t>
        <w:br/>
        <w:t>ғын кібіртіктеп, қаймығып басады. Жерқазбаның</w:t>
        <w:br/>
        <w:t>аласа есігінен кірер жерде ұзын көйлектің етегін</w:t>
        <w:br/>
        <w:t>кебістің тұмсығымен басып кетіп, сүрініп құлай</w:t>
        <w:br/>
        <w:t>жаздады. !</w:t>
        <w:br/>
        <w:t>- Мынау кім? Бөбек пе? Е, сұбыхан алда, тағы</w:t>
        <w:br/>
        <w:t>не шығарғансың) -- деп кәрі әже жағасын ұстады.</w:t>
        <w:br/>
        <w:t>Бөбек күлкісін күшпен іркіп, ернін тас қып тіс-</w:t>
        <w:br/>
        <w:t>теп алыпты. Малынған ақ бәтес көйлектің етегін</w:t>
        <w:br/>
        <w:t>2160</w:t>
        <w:br/>
        <w:t>ЕХ18.09.1Зіітігдітпігін--АҒ- раде 164</w:t>
        <w:br/>
        <w:t>ғы семізден қатқан кіл жардай атандар. Несін айта-</w:t>
        <w:br/>
        <w:t>сың, жолға түсіп бір жүріп кеткесін түйе жарықтық</w:t>
        <w:br/>
        <w:t>бой бермейді екен. Тек Қасқажол, Қаратамаққа ке-</w:t>
        <w:br/>
        <w:t>ле бергенде теңіз беттен қатты жел соғып, жалалап</w:t>
        <w:br/>
        <w:t>қар жауып берсін.. Сонан табандатып тоғыз күн</w:t>
        <w:br/>
        <w:t>жауды:</w:t>
        <w:br/>
        <w:t>Құдай сақтаған екен,-- деді жұрт гуілдеп.</w:t>
        <w:br/>
        <w:t>Алдаберген үндемеді. Қазір ол көбіне Бөбекті ба-</w:t>
        <w:br/>
        <w:t>ғып отыр. Әлібидің осы қызы Ожар Оспанның жары-</w:t>
        <w:br/>
        <w:t>мес баласына атастырулы болатын. Кейінгі жылда-</w:t>
        <w:br/>
        <w:t>ры Рай мен Бөбектің көңілі жақын екен деген сыбыс</w:t>
        <w:br/>
        <w:t>шығатын-ды.</w:t>
        <w:br/>
        <w:t>Осында келгелі қарт софы екі жастың бір-біріне</w:t>
        <w:br/>
        <w:t>деген ыстық ықыласын көрді. «Ризамын. Енеңді с...</w:t>
        <w:br/>
        <w:t>көп Торжымбай қарасына сенін, күпсіп жүргенде,</w:t>
        <w:br/>
        <w:t>мына қу жігіт жесірінің іргесінде жатып, шаруасын</w:t>
        <w:br/>
        <w:t>реттеп апты»,-- деп ойлады. Кәптігіне сеніп, болыс</w:t>
        <w:br/>
        <w:t>інісіне тізгінін бермей жүрген Ожар Оспанның осы</w:t>
        <w:br/>
        <w:t>арада белін бір сындырғандай көрді.</w:t>
        <w:br/>
        <w:t>Райға да ырзалықпен қарады.</w:t>
        <w:br/>
        <w:t>-- Ал, сонымен қарға не амал істедіңдер?</w:t>
        <w:br/>
        <w:t>-- Қар бел алып жауа берді. Қиын кезде Кәлен</w:t>
        <w:br/>
        <w:t>ағам бәрімізге күш берді. Түйелерді шөгеріп, бар ас-</w:t>
        <w:br/>
        <w:t>тықты қоршалап қаладық. Үстіне сайғақ, сырғауыл</w:t>
        <w:br/>
        <w:t>шаншып, өзімізге баспана істеп алдық. Азық мол, ық</w:t>
        <w:br/>
        <w:t>бар, айылымызды жияйық па. Қоңырат базарынан</w:t>
        <w:br/>
        <w:t>алып шыққан етті қарашықтап, тары көже мен жүге-</w:t>
        <w:br/>
        <w:t>рі көжені асып түсіре бердік.</w:t>
        <w:br/>
        <w:t>-- Е, ас ішіп, аяқ босатар болдық десеңші. Көлік-</w:t>
        <w:br/>
        <w:t>ті қайттіңдер?</w:t>
        <w:br/>
        <w:t>- Үш ауылдың ортасынан сайланып шыққан, өң-</w:t>
        <w:br/>
        <w:t>шең сақадай жігіт емеспіз бе?., ішімізде мына кірме</w:t>
        <w:br/>
        <w:t>күйеудей нар жігіттер де бар.</w:t>
        <w:br/>
        <w:t>Рай қасында отырған топай ауыз, торсық ұрт жі-</w:t>
        <w:br/>
        <w:t>гітті нұқып қойды.</w:t>
      </w:r>
    </w:p>
    <w:p>
      <w:r>
        <w:t>Бұған жұрт ду күлді. Алдаберген софы өзінің</w:t>
        <w:br/>
        <w:t>сауалын балықшы жігіттің қиқарланып күлкіге</w:t>
        <w:br/>
        <w:t>шаптырып отырғанын ұнатпады. Ол сақалын сала-</w:t>
        <w:br/>
        <w:t>дап, алақанына толтыра сипап төр алдында дөңбек-</w:t>
        <w:br/>
        <w:t>тей боп жатқан-ды. Кенет, басын шұғыл көтеріп,</w:t>
        <w:br/>
        <w:t>Райға мысқылдай қарады.</w:t>
        <w:br/>
        <w:t>160.</w:t>
        <w:br/>
        <w:t>ЕХ.18.09.1Зітігідітігін--1Ғ раде 162</w:t>
        <w:br/>
        <w:t>істеймін, бермесін алам деп, тәңірінің кәріне ұшы-</w:t>
        <w:br/>
        <w:t>рап қалып жүрмеңдер»,-- деп тәубеге шақырып еді.</w:t>
        <w:br/>
        <w:t>Інілері құлақ аспады. Әсіресе, Тәңірберген болыс-</w:t>
        <w:br/>
        <w:t>тық қолда тұрғанда теңіз жағасының шұрайлы ша-</w:t>
        <w:br/>
        <w:t>бындығын өздеріне қаратып алғысы кеп, софы ағасы-</w:t>
        <w:br/>
        <w:t>ның дегеніне көнбей қойды. Ол екеуінің көптен бері</w:t>
        <w:br/>
        <w:t>көзін тігіп жүрген жері -- Қандыөзек, Қоңсы отыр-</w:t>
        <w:br/>
        <w:t>ған үш-төрт ауыл -- Әліби мен Пірмән, Шірмәннің,</w:t>
        <w:br/>
        <w:t>Судыр Ахметтің ауылы осы Қандыөзектің екі бетін-</w:t>
        <w:br/>
        <w:t>дегі құрақты талай жылдан бері бөліп шауып келе</w:t>
        <w:br/>
        <w:t>жатқан. Үш-тәрт ауылдың малдары аузы-мұрнынан</w:t>
        <w:br/>
        <w:t>шығатын. Теңіздің бұл бетінде көк құрақтың қаулап</w:t>
        <w:br/>
        <w:t>шығатын бітік жері осы еді; тек бір қиыны -- суы</w:t>
        <w:br/>
        <w:t>терең, қайықпен ормаса, жаяу кісіні барғызбайтын;</w:t>
        <w:br/>
        <w:t>бұл өңірде қайық Құдаймендеде ғана бар. Ол жылда</w:t>
        <w:br/>
        <w:t>өзек бойының құрағын шабатын ауылдарға қайығын</w:t>
        <w:br/>
        <w:t>жалдап, мал тауып жүр.</w:t>
        <w:br/>
        <w:t>Тәңірбергеннің ақылын тыңдаған Құдайменде</w:t>
        <w:br/>
        <w:t>биыл Қандыөзектің құрағын бір өзі шапқысы кедді.</w:t>
        <w:br/>
        <w:t>Сол ниетпен софы ағасын теңіз жағасынан әлі көше</w:t>
        <w:br/>
        <w:t>қоймаған ауылдарға жіберіп, Әліби мен Пірмән,</w:t>
        <w:br/>
        <w:t>Шірмәнға сәлем жолдады: «Қандыөзек рахаты мен</w:t>
        <w:br/>
        <w:t>бейнеті бірдей жерің еді. Биыл өзектің екі бетінің</w:t>
        <w:br/>
        <w:t>құрағын мен алайын. Сендер жағалаудағы менің ша-</w:t>
        <w:br/>
        <w:t>бындығыма ие болыңдар. Қолында қайығы жоқ кісіге</w:t>
        <w:br/>
        <w:t>құдай қосқан жер. Суы тайыз, сарықтық. Шөбіңді</w:t>
        <w:br/>
        <w:t>шапқан жеріңе суындап үйіп, шөмелелен жинап ке-</w:t>
        <w:br/>
        <w:t>те бересің»,-- деп Құдайменде қолқа салды. Ондағы</w:t>
        <w:br/>
        <w:t>ойы -- Қандыөзекке табаны бір іліксе, ол жерге өмір</w:t>
        <w:br/>
        <w:t>бойы өзі ие бол қалмақ. Кісі жүзін жыртпайтын Әлі-</w:t>
        <w:br/>
        <w:t>би мен момын шаруа Пірмән, Шірмәннің соңырағы"</w:t>
        <w:br/>
        <w:t>күні шаршы топқа түсіп жер дауламасы аян. Олар</w:t>
        <w:br/>
        <w:t>өтінішін орындай қоймаған күнде де Құдайменде</w:t>
        <w:br/>
        <w:t>мен Тәңірбергеннің есебі түгел. Ағайынның күні бұ-</w:t>
        <w:br/>
        <w:t>рын алдынан өткенін сылтау қып, соңыра пішенші-</w:t>
        <w:br/>
        <w:t>лерін жағаға бұрынырақ жіберіп, өзектің екі бетін-</w:t>
        <w:br/>
        <w:t>дегі құрақты құлатып тастамақ. Оларда дауласатын</w:t>
        <w:br/>
        <w:t>дәрмен жоқ. Дауласа қалса өзінен асып кімге ба-</w:t>
        <w:br/>
        <w:t>рады?</w:t>
        <w:br/>
        <w:t>Алдаберген софы інілерінің бұл ойын кейін ұқты,</w:t>
        <w:br/>
        <w:t>Болыс інісінен көрі бұның бәрі Тәңірбергеннің ісі</w:t>
        <w:br/>
        <w:t>158</w:t>
      </w:r>
    </w:p>
    <w:p>
      <w:r>
        <w:t>ЕХ18.09.1Зіітігіітігін--АН- раде 150</w:t>
        <w:br/>
        <w:t>пұшпақ ішіктің омырауын ашып тастапты. Тобылғы</w:t>
        <w:br/>
        <w:t>сапты қамшы ұстаған қолымен бір бүйірін таянып</w:t>
        <w:br/>
        <w:t>ап, көп алдында тұмсығын көтере сөйлеп тұр екен.</w:t>
        <w:br/>
        <w:t>Сүйеудің бетіне ашы мысқыл шапты:</w:t>
        <w:br/>
        <w:t>Паһ, паҺ!.. Мына жаманның жер бетінс сый-</w:t>
        <w:br/>
        <w:t>май тұрғанын-ай!</w:t>
        <w:br/>
        <w:t>Ішке бес-алты кісі кірді. Алдында Алдаберген со-</w:t>
        <w:br/>
        <w:t>фы. Ол төр алдында отырған Сүйеу қартты көрсе де;</w:t>
        <w:br/>
        <w:t>көңіл бөлген жоқ. Сүйеу де сұп-сұр боп түйіліп</w:t>
        <w:br/>
        <w:t>алған.</w:t>
        <w:br/>
        <w:t>Жібитін емес. Олардың іш араздығын сезетін</w:t>
        <w:br/>
        <w:t>Әліби өз отының басында бір бүлік шығып кете ме</w:t>
        <w:br/>
        <w:t>деп қорқып, Сүйеу мен Алдабергеннің алдында қал-</w:t>
        <w:br/>
        <w:t>балақтап жатыр:</w:t>
        <w:br/>
        <w:t>-- Жақсы келдіңіз. Асқа дегендей келдіңіз.</w:t>
        <w:br/>
        <w:t>-- Бұл менің мақтап жүретін үйім ғой,-- деп со-</w:t>
        <w:br/>
        <w:t>фы сүр исін сезіп, қазан жаққа көңілдене көз тас-</w:t>
        <w:br/>
        <w:t>тады. Асқа отырардың алдында бұ да әуелі бесін на-</w:t>
        <w:br/>
        <w:t>мазын оқып алғысы кеп, сырт киімін шешіп бойын</w:t>
        <w:br/>
        <w:t>жеңілдеп жатып:</w:t>
        <w:br/>
        <w:t>Қысты күні жоғалған екі қара атым табылды.</w:t>
        <w:br/>
        <w:t>Мына көршілес Қабақ руынан таптым. Соның дауы-</w:t>
        <w:br/>
        <w:t>нан қайтып кедем,- деді. ы</w:t>
        <w:br/>
        <w:t>Жұрт ыңғайсызданып қалды. Осы екі аттың</w:t>
        <w:br/>
        <w:t>жаласын Құдайменде Кәленнен көріп, күшпен мой-</w:t>
        <w:br/>
        <w:t>нына қиып салған-ды. Оны Сүйеу қарт та ішіне</w:t>
        <w:br/>
        <w:t>түйіп, қайымы қашан келеді деп қыбыр етпей аң-</w:t>
        <w:br/>
        <w:t>дып отыр. Үлкен қыр мұрнының танауы қусырыла</w:t>
        <w:br/>
        <w:t>түсіп, беті жыбырлап, ақ кірпігін ашумен қағып-қа-</w:t>
        <w:br/>
        <w:t>ғып қалды.</w:t>
        <w:br/>
        <w:t>Ашқарақ софы дастарқан басына тезірек отырғы-</w:t>
        <w:br/>
        <w:t>сы кеп, іш дәреттің ырымын ғана істеді. Асыққанда</w:t>
        <w:br/>
        <w:t>мәсуегін де ұмытып, аузын құр сумен шая салып еді.</w:t>
        <w:br/>
        <w:t>Сүйеу соны сөзге ілгіш қып:</w:t>
        <w:br/>
        <w:t>-- ӘЙІ!.. Әй, Алдаберген,- деп даусы шаңқ етті,-</w:t>
        <w:br/>
        <w:t>әне бір жолы көргенімде аузыңды қазықпен сұққы-</w:t>
        <w:br/>
        <w:t>хап, іш дәреттің кӛдесін қиындатып жіберіп едің.</w:t>
        <w:br/>
        <w:t>Бұл жолы өйтпедің ғой, Әлде екі қара ат есіңді алды</w:t>
        <w:br/>
        <w:t>ма? А?</w:t>
        <w:br/>
        <w:t>Алдаберген софы түк басқан бетін салмақпен</w:t>
        <w:br/>
        <w:t>бұрды.</w:t>
        <w:br/>
        <w:t>146</w:t>
        <w:br/>
        <w:t>ЕА18.09.1Эітігбітігін-е.4- раде 153</w:t>
        <w:br/>
        <w:t>толқынына әлі келмей, кеудесін әксік қысып, иегі</w:t>
      </w:r>
    </w:p>
    <w:p>
      <w:r>
        <w:t>кемсеңдеп бара жатқанын сезді де, бетін жастыққа</w:t>
        <w:br/>
        <w:t>баса қалды. Анасы екі құрсақ көтерді. Екеуі де қыз.</w:t>
        <w:br/>
        <w:t>Үлкені Әлиза. Қолдағы жалғыз бала болғасын Бөбек-</w:t>
        <w:br/>
        <w:t>ті кішкентайынан ұл ғып өсірді. Қарт ата-ана қызы-</w:t>
        <w:br/>
        <w:t>ның қас-қабағына қарап, ол күлсе жыртық үйдің</w:t>
        <w:br/>
        <w:t>жабығынан күң түскендей көңілденіп қалады... Сәл</w:t>
        <w:br/>
        <w:t>мұңайса, кемпір-шал қосыла жабырқайтын болға-</w:t>
        <w:br/>
        <w:t>сын, бұл күнде Бөбек үй ішінде үнемі күліп жүру-</w:t>
        <w:br/>
        <w:t>ге тырысты. Тек кейінгі кезде өзінің осы бір жал-</w:t>
        <w:br/>
        <w:t>ған халінен жалыға бастады. Бала кезінен бері өзі-</w:t>
        <w:br/>
        <w:t>нің қыз екенін жасырып келеді. Қызға ұқсамау</w:t>
        <w:br/>
        <w:t>үшін әдейі ер баланың киімін киді. Ер балалармен</w:t>
        <w:br/>
        <w:t>ғана ойнады.</w:t>
        <w:br/>
        <w:t>Аузы жеңіл біреу әлдеқалай оған қыз екенін айта</w:t>
        <w:br/>
        <w:t>қалса, ызақор қыз жылап қоя беретін. Ондайда</w:t>
        <w:br/>
        <w:t>ұлы жоқ, ызалы ана қосыла жылап, Әліби де назыр-</w:t>
        <w:br/>
        <w:t>қап қалатын болғасын мұңды, момын шалдың көң-</w:t>
        <w:br/>
        <w:t>хін аулап, Бөбектің қыз екенін бүкіл ауыл боп. жа-</w:t>
        <w:br/>
        <w:t>сырып келіп еді. Осы жалған халі қазір қыздың өзін</w:t>
        <w:br/>
        <w:t>қажыта бастады.</w:t>
        <w:br/>
        <w:t>Оның үстіне сүйген жігіті астыққа кеткелі зәресі</w:t>
        <w:br/>
        <w:t>жоқ; осы елдің Қоңырат, Шымбайға кеткен талай</w:t>
        <w:br/>
        <w:t>қалашылары тоналып қайтып жатыр, онан сайын Бә-</w:t>
        <w:br/>
        <w:t>бектің иманы ұшып, талай түнді ұйқысыз атырды,</w:t>
        <w:br/>
        <w:t>көп ойлағандықтан көрмейтін түсі жоқ; бір жолы</w:t>
        <w:br/>
        <w:t>түсінде сеңсең құрайышты, шүңірек көз кісілер ас-</w:t>
        <w:br/>
        <w:t>тықшыларға тиіп, көзді ашып-жұмғанша Райдың</w:t>
        <w:br/>
        <w:t>мойнына қыл шылбыр салып жіберді; шылбырдың</w:t>
        <w:br/>
        <w:t>бір ұшын тақымына басыл ап, атпен сүйретіп шаба</w:t>
        <w:br/>
        <w:t>жөнелгенде, Рай қырылдап демі үзіліп бара жатты.</w:t>
        <w:br/>
        <w:t>Бөбектің жүрегі аузына тығылды. «Ра-а-а-й» -- деп</w:t>
        <w:br/>
        <w:t>шыңғырып, шошып оянды.</w:t>
        <w:br/>
        <w:t>Қызының бой жетіп қалғанын Әлібиден көрі ана</w:t>
        <w:br/>
        <w:t>жүрегі бұрынырақ сезді. Қарт ана қызының Райды</w:t>
        <w:br/>
        <w:t>жақсы көретінін де сезетін. Бірақ, Райды өзі де жақ-</w:t>
        <w:br/>
        <w:t>сы көргесін; атастырып қойған жері болса да, қызына</w:t>
        <w:br/>
        <w:t>қарсы келген емес. Осы жолы да үндемеді. Тек қы-</w:t>
        <w:br/>
        <w:t>зының қасына жатып:</w:t>
        <w:br/>
        <w:t>Бөбекжан, неге шошыдың) -- деп сұрап еді,</w:t>
        <w:br/>
        <w:t>Бөбек шешілмей «Қолымды жылан шағып алған</w:t>
        <w:br/>
        <w:t>149</w:t>
        <w:br/>
        <w:t>ЕХ18.09.1Зіітігіітігін--АН- раде 158</w:t>
        <w:br/>
        <w:t>Кәлен үсті-басы алба-жұлба, жүдеу кісілерге</w:t>
        <w:br/>
        <w:t>қарай алмай, көзі тайын кете берді. Әңгімеге де</w:t>
        <w:br/>
        <w:t>селқос.</w:t>
        <w:br/>
        <w:t>-- «Талапты ерге нұр жауар» деген рас қой. Са-</w:t>
        <w:br/>
        <w:t>парың қайырлы болды. Енді, міне, бір жылдық азы-</w:t>
        <w:br/>
        <w:t>ғыңды әкелдің,-- деді Дос.</w:t>
        <w:br/>
        <w:t>-- Айналаң аузын ашып аш отырғанда, кісі қарны</w:t>
        <w:br/>
        <w:t>тойып ас іше алады дейсің бе...</w:t>
        <w:br/>
        <w:t>-- Е, несі бар. Әркім тапқанын ішеді де. Халық-</w:t>
      </w:r>
    </w:p>
    <w:p>
      <w:r>
        <w:t>тың басы-аяғын түгендеу қай пенденің қолынан</w:t>
        <w:br/>
        <w:t>келген.</w:t>
        <w:br/>
        <w:t>Кәлен Досқа бұрылып бір қарады да, көзін тай-</w:t>
        <w:br/>
        <w:t>дырып экетті:</w:t>
        <w:br/>
        <w:t>-- Жоқ, мен жапан түзде жалғыз үй отырғам жоқ.</w:t>
        <w:br/>
        <w:t>халықтың арасында отырмын. Өле жегенше, бөле</w:t>
        <w:br/>
        <w:t>жеймін. Әй, қатын, бар, халықты жи. )</w:t>
        <w:br/>
        <w:t>Жамал қолындағы барын көршілерімен бөлісіп</w:t>
        <w:br/>
        <w:t>отыратын қолы ашық әйел еді, ол күйеуінің ниетіне</w:t>
        <w:br/>
        <w:t>түсініп, ішінен үнсіз құптағандай боп, сыртқа көңіл-</w:t>
        <w:br/>
        <w:t>деніп шықты.</w:t>
        <w:br/>
        <w:t>Дос Кәленнің сөзіне сенер-сенбесін білмей, дағ-</w:t>
        <w:br/>
        <w:t>дарып отырды да:</w:t>
        <w:br/>
        <w:t>-- Әй, Кәлен,-- деді бір кезде,- осы сен ойлан-</w:t>
        <w:br/>
        <w:t>бай айтып отырсың-ау. Алты қап астығың бір үйге</w:t>
        <w:br/>
        <w:t>алты ай азық болса да, көпке бөлгенде қай тобырдың</w:t>
        <w:br/>
        <w:t>аузынан табасың. Көпті жарылқай алмайсың.</w:t>
        <w:br/>
        <w:t>Кәлен жалт етіп, Досқа түсі бұзыла қарады:</w:t>
        <w:br/>
        <w:t>-- Ол ақылың өзіңе. Бір қатын, бір баламды белі-</w:t>
        <w:br/>
        <w:t>ме байлап жүріп жұмыс істесем де, тамақ тауып</w:t>
        <w:br/>
        <w:t>берем.</w:t>
        <w:br/>
        <w:t>Дос ләм-мим деп тіл қатпастан тұрды да, шығып</w:t>
        <w:br/>
        <w:t>кетті. Оның ренжігеніне Кәлен қынжылмады. Досқа</w:t>
        <w:br/>
        <w:t>ырай бермей, ашулы жүзін сырт салып, суық томса-</w:t>
        <w:br/>
        <w:t>рып отырған қалпынан қозғалмады. Достың іш тар-</w:t>
        <w:br/>
        <w:t>лығына ренжігенде, есіне Еламан түсті.</w:t>
        <w:br/>
        <w:t>Балықшылар жиналғасын Кәлен сыртқа шықты.</w:t>
        <w:br/>
        <w:t>Екі-үш жігітті қасына шақырып ап:</w:t>
        <w:br/>
        <w:t>-- Мына астықты балықшыларға бөліп берің-</w:t>
        <w:br/>
        <w:t>дер,- деп әмір етті де, баласын қолынан жетелеп,</w:t>
        <w:br/>
        <w:t>жүріп кетті. Беті -- ауыл сыртындағы қара мола.</w:t>
        <w:br/>
        <w:t>Қыстыкүні қайтыс болған баласы осы қорымға жер-</w:t>
        <w:br/>
        <w:t>154</w:t>
        <w:br/>
        <w:t>Е2.18.09.1Эітігіітігіз--АН- раде 166</w:t>
        <w:br/>
        <w:t>Үйдегі кісілер қалашы әңгімесіне қайта оралды:</w:t>
        <w:br/>
        <w:t>-- Ал, түйені қайттіңдер?</w:t>
        <w:br/>
        <w:t>-- Бәсе соның жөнін ұқтыршы. Шың үстінде қа-</w:t>
        <w:br/>
        <w:t>ра баялыштан басқа түйенің тісіне ілінетін не бар</w:t>
        <w:br/>
        <w:t>дейсің.</w:t>
        <w:br/>
        <w:t>Жоқ, шың үсті керім от, іріп тұр екен. Несін</w:t>
        <w:br/>
        <w:t>айтасың, бой алып өскен сарбалақ бұйырғын кілк-</w:t>
        <w:br/>
        <w:t>кілк етеді. Жүк тартқан түйе нені шыдатсын, ерні</w:t>
        <w:br/>
        <w:t>үйіргеннің бәрін шалып оттап отырды. Қотыр қара-</w:t>
        <w:br/>
        <w:t>ның кіл басың шалып отын алды.</w:t>
      </w:r>
    </w:p>
    <w:p>
      <w:r>
        <w:t>-- Ау, қатты желде қай мал да жайыла алмай,</w:t>
        <w:br/>
        <w:t>ықтап кете беретін еді ғой, сендер қайттіңдер?</w:t>
        <w:br/>
        <w:t>-- Кәлен ағам бұған да тәсіл тапты. Түйелерді тү-</w:t>
        <w:br/>
        <w:t>немелікке қарай қостың ығына шөгеріп, тізерлеп</w:t>
        <w:br/>
        <w:t>тастады. Ал күн шыға бар түйені тізіп алады да, бо-</w:t>
        <w:br/>
        <w:t>рап жауған қатты желге бет қояды. Желге қырында-</w:t>
        <w:br/>
        <w:t>май, тіке тартып кетеді. Сонан ол барып-барып ап,</w:t>
        <w:br/>
        <w:t>түйелердің бұйдасын мойнына салып, ыққа қарай</w:t>
        <w:br/>
        <w:t>қоя береді. Шетке шыққанын қайырып, онша кәп</w:t>
        <w:br/>
        <w:t>ұзамай, қара беріп отырсаң өзге малдай емес, түйе</w:t>
        <w:br/>
        <w:t>жануар табан тіреп іркіле жайылады екен.</w:t>
        <w:br/>
        <w:t>-- Апыр-ай, ә?</w:t>
        <w:br/>
        <w:t>-- Рас шығар-ау! Кәленнің көріп-білгені осы дей-</w:t>
        <w:br/>
        <w:t>сің бе? Жол жүрген адам ғой, мал сырын білетін.</w:t>
        <w:br/>
        <w:t>Әйтпесе кісі қанша мал ұстап; бірер қараның сүті</w:t>
        <w:br/>
        <w:t>мен қоңына иек артып машықтанғаның болмаса, мал</w:t>
        <w:br/>
        <w:t>сырын түйе бермейтін көрінесің ғой.</w:t>
        <w:br/>
        <w:t>Кірме күйеу осындайда сөзге кіріскісі келіп би-</w:t>
        <w:br/>
        <w:t>хігі қыштап отыратын.</w:t>
        <w:br/>
        <w:t>Қазір осы елдің жүн-жұрқасын жиятын кім! -</w:t>
        <w:br/>
        <w:t>деді ол. Оның сөзіне жөнді жауап бермейтін. Бұл</w:t>
        <w:br/>
        <w:t>жолы да оны жұрт тәлкек қып;</w:t>
        <w:br/>
        <w:t>--Е, оны қайтесің? Қай түйеңнің жүнін өткізейін</w:t>
        <w:br/>
        <w:t>деп едің? Әлде өз бойыңдағы қыл-қыбырыңды күзеп</w:t>
        <w:br/>
        <w:t>бересін бе? -- деп күлді.</w:t>
        <w:br/>
        <w:t>-- Шын айтам. Жүн-жұрқа жиятын кім? Мініп</w:t>
        <w:br/>
        <w:t>келген атанымның мойын шудасын жұлып едім.</w:t>
        <w:br/>
        <w:t>-- Ендеше қарық бола ғой. Қазір жүн-жұрқа жия-</w:t>
        <w:br/>
        <w:t>тын Ебейсін.</w:t>
        <w:br/>
        <w:t>-- Ол қашан боп еді? -- деп Рай елең ете қалды.</w:t>
        <w:br/>
        <w:t>-- Жақын арада болса керек.</w:t>
        <w:br/>
        <w:t>162</w:t>
        <w:br/>
        <w:t>ЕЗ.18.09.1Эітігіітігіз-к1!- раде 170</w:t>
        <w:br/>
        <w:t>тықшылар келгесін у-шу боп үйлерін жығып, асығыс</w:t>
        <w:br/>
        <w:t>жөнеп кеткен-ді. Кәзір теңіз жағасында балықшылар</w:t>
        <w:br/>
        <w:t>аулы мен Әлібиге қарасты бес-алты үй қалды. Және</w:t>
        <w:br/>
        <w:t>ой жақтағы қыстаулардың бірінде жалғыз үй отыр.</w:t>
        <w:br/>
        <w:t>Бұл - Судыр Ахметтің үйі. Жылдағы әдетіне бағып,</w:t>
        <w:br/>
        <w:t>ол биыл да ерте дүрлікті. Оның өз отының басына</w:t>
        <w:br/>
        <w:t>салған әбігері қоңсы отырған көрші ауылдарға да ма-</w:t>
        <w:br/>
        <w:t>засыздық әкелді. Құдайменденің бәйбішесі ертеңгі</w:t>
        <w:br/>
        <w:t>шай үстінде күйеуіне кеудесін бұрып:</w:t>
        <w:br/>
        <w:t>Ау, осы сен не ойлап жүрсің? Көші-қон жөнін</w:t>
        <w:br/>
        <w:t>ауызға алмай кеттің ғой. Мына Судырақтың ауылы</w:t>
        <w:br/>
        <w:t>көшкелі жатқан көрінеді,- деп құлақ қағыс қылып</w:t>
        <w:br/>
        <w:t>еді, Құдайменде шайын қоя сап, қарқ-қарқ күлді:</w:t>
      </w:r>
    </w:p>
    <w:p>
      <w:r>
        <w:t>Ой, қатын-ай, сең не біле-түң. Судыр Ахмет-</w:t>
        <w:br/>
        <w:t>тің сыры бізге белгілі. Оның жайын менен сұра. Кә-</w:t>
        <w:br/>
        <w:t>пірдің нағашысы, мына Кішіқұм бойындағы Бестоқал</w:t>
        <w:br/>
        <w:t>Бақай, Шақай деген ағайынды екі мазасыз еді. Бұл</w:t>
        <w:br/>
        <w:t>Судырақ та жылда елден бұрын дүрлігіп, ақыры өзі</w:t>
        <w:br/>
        <w:t>бар елдің соңында бақырауық іңгенімен жалғыз үй</w:t>
        <w:br/>
        <w:t>қала-туң,-- деген-ді.</w:t>
        <w:br/>
        <w:t>Құдайменденің сол айтқаны шынға соқты. Қазір</w:t>
        <w:br/>
        <w:t>Судыр Ахмет бүкіл бір ауылдың жұртында жалғыз</w:t>
        <w:br/>
        <w:t>үй төбесі шошайып отыр. Ол кеше де қатынына ер-</w:t>
        <w:br/>
        <w:t>тең ертелете көшпек боп, буынып, түйініп, әзір отыр</w:t>
        <w:br/>
        <w:t>деп әмір беріп жатып еді. Ертеңіне сәскеде бір-ақ</w:t>
        <w:br/>
        <w:t>оянды. Онда да әйелі бас жағында байғұздай қақ-</w:t>
        <w:br/>
        <w:t>сап отырып алған соң, Судыр Ахмет көзін бір укалап</w:t>
        <w:br/>
        <w:t>жіберіп, күзен бел ұзын денесімен созылып сыртқа</w:t>
        <w:br/>
        <w:t>терезеден көз салды. й</w:t>
        <w:br/>
        <w:t>-- Тал түс қой! Шекең күнсіп, бұрымың сірке-</w:t>
        <w:br/>
        <w:t>сірке бол тал түске дейін жатқансың ғой! -- деп ол</w:t>
        <w:br/>
        <w:t>әйелін жеп жібере жаздады.-- Әйел болып, сен</w:t>
        <w:br/>
        <w:t>де бір күн ерте тұрсаң қайтеді? Енді, осы ыссыда</w:t>
        <w:br/>
        <w:t>жалғыз түйені қан сорпа ғып, көшпек пе ақылың?</w:t>
        <w:br/>
        <w:t>Өшір үніңді! Ой, ақымақ! Ой, иттің асыраған төлі!</w:t>
        <w:br/>
        <w:t>Мұндайда бетіне келген -- шамы. Бетіне келген</w:t>
        <w:br/>
        <w:t>кісіге Судыр Ахмет дедектеп жетіп барады. Жеп жі-</w:t>
        <w:br/>
        <w:t>беретіндей, ұзын мойның өрінелене созып, күре та-</w:t>
        <w:br/>
        <w:t>мыры білеудей боп кәгеріп, бастырмалатып қылғына</w:t>
        <w:br/>
        <w:t>сөйлеп кететін-ді. Әйелі қайбартып, үндемей қалды.</w:t>
        <w:br/>
        <w:t>Судыр Ахмет бел ала берді:</w:t>
        <w:br/>
        <w:t>166</w:t>
        <w:br/>
        <w:t>ЕХ.18.09.1Зітігдігпігін--АҒ- раде 174</w:t>
        <w:br/>
        <w:t>тады. Сыртына шығарып айтпағанмен ішінен ренжу-</w:t>
        <w:br/>
        <w:t>лі. Қызы, кемпірімен сөйлеспей қойды. Көрнілеріне</w:t>
        <w:br/>
        <w:t>де қатынамады. Күнде Қызыл іңірден жататын. Бүгін</w:t>
        <w:br/>
        <w:t>алдақашан оянса да, ертеңгі асқа тұрмады. Күндегі-</w:t>
        <w:br/>
        <w:t>дей басын көрпемен бүркеп-алып жатқан-ды.</w:t>
        <w:br/>
        <w:t>Сырттан кемпірі сүріне-қабына кірді.</w:t>
        <w:br/>
        <w:t>-- Әй, тұр!.. Тұр!</w:t>
        <w:br/>
        <w:t>Әліби қозғалмады. Кемпір әй-шәйге ШАраинИ жұл-</w:t>
        <w:br/>
        <w:t>қылай бастады.</w:t>
        <w:br/>
        <w:t>-- Тұр... тұр деймін, ойбай!</w:t>
        <w:br/>
        <w:t>-- Не... не боп қалды? -- деп Әліби күңкілдеді де,</w:t>
        <w:br/>
        <w:t>іргеге қарай аударылып түсті. Осы арада кенет кем-</w:t>
        <w:br/>
        <w:t>піріне көзі түсіп, басын көтеріп алды.</w:t>
        <w:br/>
        <w:t>-- Жай ма?</w:t>
        <w:br/>
        <w:t>-- Тұр, ойбай. Қыр жақтан дүбір шығады...</w:t>
        <w:br/>
        <w:t>- Дү-бір?</w:t>
      </w:r>
    </w:p>
    <w:p>
      <w:r>
        <w:t>-- Иә, дүбір...</w:t>
        <w:br/>
        <w:t>Әліби көйлекшең, дамбалшаң бойымен сыртқа</w:t>
        <w:br/>
        <w:t>ұмтылды. Есіктен шығар жерде сүрініп кетті. Үй</w:t>
        <w:br/>
        <w:t>сыртына кісі-қара жиналып қапты. Бәрінде де түс</w:t>
        <w:br/>
        <w:t>жоқ, өң жоқ. Әліби әркімге бір қарады. Құлағы шу-</w:t>
        <w:br/>
        <w:t>лап, қол-аяғы қалтырап барады. Әлі ештеңе көрінбе-</w:t>
        <w:br/>
        <w:t>се де, үй сыртындағы жасыл төбенің” арғы жағынан</w:t>
        <w:br/>
        <w:t>ат тұяғының дүбірі анық есітіле бастады.</w:t>
        <w:br/>
        <w:t>--Тегін болмас. Түрікпендер... емес пе екен?</w:t>
        <w:br/>
        <w:t>-- Жап... жап аузыңды!</w:t>
        <w:br/>
        <w:t>-- Кемпір... әй, кемпір... Тентек қайда? Сен оны</w:t>
        <w:br/>
        <w:t>көзден тасалай тұршы.</w:t>
        <w:br/>
        <w:t>-- Иә, иә, сүйтейін... Бө-бек, Бөбекжан,-- деп да-</w:t>
        <w:br/>
        <w:t>уыстап кемпір жүгіре жөнелді. Дәл осы кезде ауыл</w:t>
        <w:br/>
        <w:t>сыртындағы жасыл белден жиырма- отыздай аттылы</w:t>
        <w:br/>
        <w:t>шауып шықты, Әліби тілін кәлимаға келтірді. Түрік-</w:t>
        <w:br/>
        <w:t>пен шапқыншыларын талай көрген. Олар қауғадай</w:t>
        <w:br/>
        <w:t>қара елтірі қурайш киетін. Ал, мыналар басын ақ</w:t>
        <w:br/>
        <w:t>шыт орамалмен шарт байлап апты. Қолдарында со-</w:t>
        <w:br/>
        <w:t>йыл, шоқпар. Сыртта үрпиісіп тұрған кісілерді көрсе</w:t>
        <w:br/>
        <w:t>де, әдеп сақтап ат басын тартпады. Иттерді шулЛа-</w:t>
        <w:br/>
        <w:t>тып, тасырлатып шауып келді. Әлібиді баса жаздап,</w:t>
        <w:br/>
        <w:t>аттарын омыраулата тоқтады,</w:t>
        <w:br/>
        <w:t>Жасы үлкен кісіге сәлем берген жоқ. Жиыр--</w:t>
        <w:br/>
        <w:t>ма-отыз жігітті бастап келген қаба сақалды біреу</w:t>
        <w:br/>
        <w:t>170</w:t>
        <w:br/>
        <w:t>ЕӚЛВ.0Ө.13ійтігбітігінН раде 183</w:t>
        <w:br/>
        <w:t>Қалғандары да аттарын бұрып ап, құйындатып шаба</w:t>
        <w:br/>
        <w:t>жөнелді.</w:t>
        <w:br/>
        <w:t>Кәлен жүгіре түсті де, ат шаңына тұншығып тұра</w:t>
        <w:br/>
        <w:t>қалды. Қолындағы темір сүйменді күйінішпен қысып</w:t>
        <w:br/>
        <w:t>дір-дір етіп тұрған. Қасына Рай келді. Шекесінен ақ-.</w:t>
        <w:br/>
        <w:t>қан қан бетін жуып кеткен. Көзінде ызалы жас ді-</w:t>
        <w:br/>
        <w:t>рілдейді: і</w:t>
        <w:br/>
        <w:t>Кә-лен -ағаеке-ай, қорлығы өтті-ау мыналар-</w:t>
        <w:br/>
        <w:t>дың. Мынадан кейінгі тірлігі құрсын да!</w:t>
        <w:br/>
        <w:t>ХІІ</w:t>
        <w:br/>
        <w:t>Судыр Ахмет теңіз жағасында, иесіз қораның</w:t>
        <w:br/>
        <w:t>арасында жалғыз үй қалған қатын-баласына екі ай-</w:t>
        <w:br/>
        <w:t>дан кейін ғана оралды. Аты күйлі. Өзі ажарлы. Көй-</w:t>
        <w:br/>
        <w:t>легінің жағасына дейін кірсіз. Ердің арт жағына бөк-.</w:t>
        <w:br/>
        <w:t>терген жетім қозы қарнындай екі бөлек түйінше-</w:t>
        <w:br/>
        <w:t>гі бар.</w:t>
        <w:br/>
        <w:t>Судыр Ахмет үйге жеткенше шыдамай, анадай</w:t>
        <w:br/>
        <w:t>жерден айқайлап, балаларының атын атап. келеді.</w:t>
        <w:br/>
        <w:t>Қаланы базарлап, іші-сырты майға бөгіп қайтқан кі-</w:t>
        <w:br/>
        <w:t>сідей. Ол асыққанмен астындағы алқабел торы аяғын</w:t>
      </w:r>
    </w:p>
    <w:p>
      <w:r>
        <w:t>басар емес. Жаз шқыққалы көкке тойынған. Оның үс-</w:t>
        <w:br/>
        <w:t>тіне салқын сабат кең жайлауға қонған ақ үйлердің</w:t>
        <w:br/>
        <w:t>белдеуінде тұрып малды, жанды ауылға үйреніп қал-</w:t>
        <w:br/>
        <w:t>ған-ды. Енді айналасына қамыс шәлі тартқан, үңгір-</w:t>
        <w:br/>
        <w:t>шүңгірі көп, үнсіз мелшиген қыстау үрей туғызып,</w:t>
        <w:br/>
        <w:t>торы ат қос құлағын төбесіне тіге осқырып, кейін</w:t>
        <w:br/>
        <w:t>қарай ығысып, шегіншектей берді. «Ау, ау, бұ қалай?</w:t>
        <w:br/>
        <w:t>Тірі жанның жоғы несі?» -- деп ойлап, Судыр Ахмет-</w:t>
        <w:br/>
        <w:t>тің жүрегіне суық үрей шапты. Үзеңгіге аяғын ті-</w:t>
        <w:br/>
        <w:t>реді: биік шәлі үстінен созыла қарап:</w:t>
        <w:br/>
        <w:t>о, қатын! -. деп дауыстап еді, есік, терезесі</w:t>
        <w:br/>
        <w:t>жоқ, үңірейген иесіз там іле жаңғырығып: «о, қа-</w:t>
        <w:br/>
        <w:t>тын-н-н!» -- деп қайталады.</w:t>
        <w:br/>
        <w:t>Судыр Ахметтің екі көзі атыздай болды. Әшейін-</w:t>
        <w:br/>
        <w:t>де, от басында, қатын-баланың алдында ерсінгені</w:t>
        <w:br/>
        <w:t>болмаса, бұл өзі зәті қорқақ кісі. Иесіз қыстау, елсіз</w:t>
        <w:br/>
        <w:t>жердегі молалардан, айрықша, қатты қорқатын-ды.</w:t>
        <w:br/>
        <w:t>Есік, терезесі жоқ, иесіз үй бұған бейне екі көзін</w:t>
        <w:br/>
        <w:t>179</w:t>
        <w:br/>
        <w:t>ЕЗ18.09.1Эітігіітігі--.1/- раде 173</w:t>
        <w:br/>
        <w:t>салыпты. Торы ат ұзап кетіп, түске тарта тапты. Ер-</w:t>
        <w:br/>
        <w:t>теңгі салқынмен көшкен Пірмән, Шірмәннің ауылы</w:t>
        <w:br/>
        <w:t>бұл кезде, сөз жоқ, Үйобаның, не Сырғақтының дең-</w:t>
        <w:br/>
        <w:t>гейінде кетіп бара жатқан болу керек...</w:t>
        <w:br/>
        <w:t>Судыр Ахмет кімге ұрынарын білмей, бойын ашу</w:t>
        <w:br/>
        <w:t>кернеп, түйіліп келсе... үй іші көшуге әзір отыр екен.</w:t>
        <w:br/>
        <w:t>Әйелінің жалғыз іңгенді жазыдап, есік алдына шә-</w:t>
        <w:br/>
        <w:t>геріп қойғанын көріп:</w:t>
        <w:br/>
        <w:t>- Әй, әтеңе нәлет! Өй, ернің аққа тимегір! Өй,</w:t>
        <w:br/>
        <w:t>мал көрмеген көргенсіз! -- деді Судыр Ахмет; аузы-</w:t>
        <w:br/>
        <w:t>нан сөз шыққан сайын иегінің ұшындағы шілқұйрық</w:t>
        <w:br/>
        <w:t>шоқша сақалы шошапдап, шоршып тұр.-- Былқыл-</w:t>
        <w:br/>
        <w:t>дап боталайын деп тұрған іңгенді тал түске дейін</w:t>
        <w:br/>
        <w:t>матап тастағаны несі? ӘЙ... әй, ол қай қылығың, ә?</w:t>
        <w:br/>
        <w:t>-- Маған қайт дейсің?.. Көшеміз деп дүрлік-</w:t>
        <w:br/>
        <w:t>тірген... й )</w:t>
        <w:br/>
        <w:t>- Ана қарашы! Тілін қарашы, сала құлаш!.. Кө-</w:t>
        <w:br/>
        <w:t>шеміз дегенде, сен көргенсізге буаз түйені тал түске</w:t>
        <w:br/>
        <w:t>дейін матап таста деп пе едім... Кәне, айтшы! Қашан</w:t>
        <w:br/>
        <w:t>сүйдеп едім?</w:t>
        <w:br/>
        <w:t>Судыр Ахмст ішке кірді. Қатын-баланың қай же-</w:t>
        <w:br/>
        <w:t>рінен мін табам деп, шытынып, өңін бермей келеді.</w:t>
        <w:br/>
        <w:t>. Алдынан шыққан екі-үш баласына да өңі жылымады.</w:t>
        <w:br/>
        <w:t>Ол табалдырықтан аттай берді де, есік алдында қалт</w:t>
        <w:br/>
        <w:t>етіп тұра қалды. Көшуге әзірленіп отырған үй-іші</w:t>
        <w:br/>
        <w:t>астан-кестен. Төсек-орындарға дейін артып, жүре бе-</w:t>
        <w:br/>
        <w:t>ретін етіп, тең-тең ғып буып-түйіп қойған екен. Су-</w:t>
        <w:br/>
        <w:t>дыр Ахмет жүктің әр қайсысын бір теуіп, ыдыс-аяқ-</w:t>
        <w:br/>
        <w:t>тарды сындырып, үй ішін” опан-топан қылды. Онан</w:t>
        <w:br/>
        <w:t>босағаға жабысып тұрған қатыны мен балаларын бөе-</w:t>
      </w:r>
    </w:p>
    <w:p>
      <w:r>
        <w:t>ріктіре сабап, тыныш отырған үйді көзді ашып-жұм-</w:t>
        <w:br/>
        <w:t>ғанша у-шу қылды да, жөн-жосығын айтпай, атына</w:t>
        <w:br/>
        <w:t>мініп алың тартып кетті.</w:t>
        <w:br/>
        <w:t>хі</w:t>
        <w:br/>
        <w:t>Әліби зәті жуас кісі, Үй ішіне билігі жүре бер-</w:t>
        <w:br/>
        <w:t>мейді. Биыл да қызы мен кемпірінің дегенінен шыға</w:t>
        <w:br/>
        <w:t>алмай, ыссы түскенше теңіз жағасында отырып қал-</w:t>
        <w:br/>
        <w:t>ды. Жұртпен бірге жайлауға көшпегені. жанына ба-</w:t>
        <w:br/>
        <w:t>169</w:t>
        <w:br/>
        <w:t>ЕХ.18.09.1Зіітігіітігін--- раде 168</w:t>
        <w:br/>
        <w:t>ІХ</w:t>
        <w:br/>
        <w:t>Ел ішіне Еламан өліпті деген хабар тарап кетті.</w:t>
        <w:br/>
        <w:t>Өз ажалынан өлмеген, Жаманқалаға ! айдап алып ба-</w:t>
        <w:br/>
        <w:t>ра жатқанда қашып, солдаттар атып тастапты. Жа-</w:t>
        <w:br/>
        <w:t>манат хабарды қарт әжесі де білетін сияқты. Астық-</w:t>
        <w:br/>
        <w:t>тан келгесін, бір жолы, Рай кешкісін шам жақпаған</w:t>
        <w:br/>
        <w:t>қоңыр кеугім үйге кіріп еді. Қарт әже оңаша үйде</w:t>
        <w:br/>
        <w:t>өз қайғысына өзі уланып, Еламанның атын атап,</w:t>
        <w:br/>
        <w:t>көй-көйлеп күңіреніп отыр екен. Қарт әже қысы-</w:t>
        <w:br/>
        <w:t>лып қап:</w:t>
        <w:br/>
        <w:t>-- Еламан есіме түсті. Қандай қарағым еді! -- деп</w:t>
        <w:br/>
        <w:t>болмашы бір сылтаумен жуып-шайып жатыр,-- жұрт</w:t>
        <w:br/>
        <w:t>не демейді, бірақ өз көңлім жамандыққа қимайды.</w:t>
        <w:br/>
        <w:t>Тірі болар, қарағым.</w:t>
        <w:br/>
        <w:t>Рай жаманат хабарды есіткелі жабырқап, мұңда-</w:t>
        <w:br/>
        <w:t>нып жүр. Оның үстіне, бір жағынан Ақбаланың аза-</w:t>
        <w:br/>
        <w:t>ры батып барады. Астыққа жүрерде осы жеңгесі адам</w:t>
        <w:br/>
        <w:t>аяғандай болатын. Бір айдай жол жүріп, қайтып кел-</w:t>
        <w:br/>
        <w:t>генде жеңгесін танымай қалды. Бұғағы шығып, бар</w:t>
        <w:br/>
        <w:t>тұлғасы біртүрлі балғын тартып, баяғы бақытты кез-</w:t>
        <w:br/>
        <w:t>дегі ажарын қайта тауыпты. Азғана уақыттың ішінде</w:t>
        <w:br/>
        <w:t>қарға аунаған түлкідей, . түгі жылтырап жайнап</w:t>
        <w:br/>
        <w:t>кеткен.</w:t>
        <w:br/>
        <w:t>Рай ағасын аяды: Тірі болса, сол секілді асыл аза-</w:t>
        <w:br/>
        <w:t>“маттың көзіне шөп салғызып қою қиянат. Өлген кез-</w:t>
        <w:br/>
        <w:t>де де ағасының аруағын қорлатып қойғаны ұят. Ақ-</w:t>
        <w:br/>
        <w:t>баламен сәйлескісі кеп, әлденеше рет оқталды; бірақ</w:t>
        <w:br/>
        <w:t>бір кезде жақсы көрген, сыйлас жеңгесімен кездес-</w:t>
        <w:br/>
        <w:t>кенде жүзі шыдамады. Бір жағынан кісіге сөзін жі-</w:t>
        <w:br/>
        <w:t>бермейтін ұстамды әйел: «сүйікті қайным-ау, осы</w:t>
        <w:br/>
        <w:t>сен не деп тұрсың! Қай жігітті қойнымнан ұстап</w:t>
        <w:br/>
        <w:t>алып едің!» -- деп ақырын айтса да, аузын аша ал-</w:t>
        <w:br/>
        <w:t>май қаларын білді.</w:t>
        <w:br/>
        <w:t>Рай Ақбалаға қатынауын сиретті. Онда да ағасы-</w:t>
        <w:br/>
        <w:t>нан қалған жас сәбиге бола барып, асымдық балығын</w:t>
        <w:br/>
        <w:t>апарып беріп жүр. Қанша барса да Ақбалаға көз сал-</w:t>
        <w:br/>
        <w:t>май, қолға алуға кеп қалған жас-сәбиді ғана бауры-</w:t>
        <w:br/>
        <w:t>на басып кетеді.:</w:t>
        <w:br/>
        <w:t>1 Арал, Шалқар маңының халқы Орск қаласын күні кешеге</w:t>
      </w:r>
    </w:p>
    <w:p>
      <w:r>
        <w:t>дейін дәл осылай атап келді.</w:t>
        <w:br/>
        <w:t>164 ші</w:t>
        <w:br/>
        <w:t>Е218.09.131ітііітігіз-.Ш/- раде 167</w:t>
        <w:br/>
        <w:t>Райдың көзі жайнап қоя берді; тәр алдында дөң-</w:t>
        <w:br/>
        <w:t>бектей болып жатқан Алдаберген софыға күле қара-</w:t>
        <w:br/>
        <w:t>ды. Алдабергеннің. кешегі жылға дейін ел арасы-</w:t>
        <w:br/>
        <w:t>ның жүн-жұрқасы мен тері-терсегін жиып, осы жұрт-</w:t>
        <w:br/>
        <w:t>ты безбеннен жеп келгені аян еді.</w:t>
        <w:br/>
        <w:t>Рай:</w:t>
        <w:br/>
        <w:t>-- Япыр-ай, мынау келісіп кеткен шаруа екен.</w:t>
        <w:br/>
        <w:t>Ебейсін сорлының орнын жаңа тапқанын қайтерсің.</w:t>
        <w:br/>
        <w:t>Кәпір, өзінің де бет-аузы қалың.. қасқыр сияқты</w:t>
        <w:br/>
        <w:t>еді. Жылы қанға тұмсығын күнде тығып, ел ішін іреп</w:t>
        <w:br/>
        <w:t>жеп жатуға лайықты-ақ еді. Қап, не қыласың, қоны-</w:t>
        <w:br/>
        <w:t>сы келісіп кеткен екен,-- деп күлді де, үйден шығып</w:t>
        <w:br/>
        <w:t>жүре берді.</w:t>
        <w:br/>
        <w:t>Бұл Ебейсінге айтқан сөз емес, софыға атқан оқ</w:t>
        <w:br/>
        <w:t>еді. Алдаберген софы сөз айта алмай, ызаға булы-</w:t>
        <w:br/>
        <w:t>ғып қап-қара боп кетті. Бір жан үндемеді. Тек Бө-</w:t>
        <w:br/>
        <w:t>бек күліп жіберді. Сол сәтте софы жалт қарады.</w:t>
        <w:br/>
        <w:t>Қыз қаймығып жүзін тайдырып әкетті. Күлкі қыс-</w:t>
        <w:br/>
        <w:t>тап, кесе-аяқ жиғанша өліп бара жатты. Баяғы жа-</w:t>
        <w:br/>
        <w:t>сырақ кезі есіне түсті.</w:t>
        <w:br/>
        <w:t>Ауылға Алдаберген келсе, кішкентай қыздар тү-</w:t>
        <w:br/>
        <w:t>ні бойы ұйқы көрмейтін; әсіресе кішкентай Бөбек:</w:t>
        <w:br/>
        <w:t>«о күні құдайдан түннің қараңғы болғанын тілейді.</w:t>
        <w:br/>
        <w:t>Ай туғанша күлге шөккен түйелердің мойын шу-</w:t>
        <w:br/>
        <w:t>дасы мен балақ жүнін жұлып, бір етек қып Алда-</w:t>
        <w:br/>
        <w:t>бергенге апарады.</w:t>
        <w:br/>
        <w:t>Тіл қатпай есік алдында төмен қарап, кірпігі жы-</w:t>
        <w:br/>
        <w:t>пылықтап тұрады. «Ә, балам, кел! Бері кел! Тек жү-</w:t>
        <w:br/>
        <w:t>нің аз екен, өлшеуге толмайды»,-- деп, Алдаберген</w:t>
        <w:br/>
        <w:t>мұның әкелген жүнін бір-ақ бүріп, қанар қаптың</w:t>
        <w:br/>
        <w:t>түбіне атып жібереді де, Бөбектің қолына алты»</w:t>
        <w:br/>
        <w:t>жеті түйір өрік салатын. Бөбек қанша жасырған-</w:t>
        <w:br/>
        <w:t>мен келесі күні анасы оның ұрлығын біліп қап:</w:t>
        <w:br/>
        <w:t>«Түйенің бар жүнін жұлып алыпсың ғой»,- деп ұр-</w:t>
        <w:br/>
        <w:t>сатын еді.</w:t>
        <w:br/>
        <w:t>Бөбек күлкіге булығып, кесе-аяқты шақ жиды;</w:t>
        <w:br/>
        <w:t>Үндей алмай жатқан софыдан сол есесін енді қайыр-</w:t>
        <w:br/>
        <w:t>ғандай боп: «Ризамын-ау!.. Бәлем, сазайыңды тарт-</w:t>
        <w:br/>
        <w:t>қан шығарсың!»-- деп табалады.</w:t>
        <w:br/>
        <w:t>6“ 2 263</w:t>
        <w:br/>
        <w:t>ЕАЛ8.0Ө.1Зітігбітігін-еЙ раде 165</w:t>
        <w:br/>
        <w:t>Япыр-ау, осы сен бала не деп отырсың. Сол</w:t>
      </w:r>
    </w:p>
    <w:p>
      <w:r>
        <w:t>Қоңыратқа баяғы жас кезімізде біз де барған едік.</w:t>
        <w:br/>
        <w:t>Қостаныл керуен тартып, көп түйемен астық әкедге-</w:t>
        <w:br/>
        <w:t>німіз бар. Сонда көріп едім.. Шыңның сырт жоны</w:t>
        <w:br/>
        <w:t>кіл қарабаялыш болатын. Жолсыз жүрісте түйенің</w:t>
        <w:br/>
        <w:t>табанын сояды. Жайылымға және кеміс еді ғой.</w:t>
        <w:br/>
        <w:t>Түйенің бабын таптық деп жеңістік бермейсің. Өз</w:t>
        <w:br/>
        <w:t>басыңды білмеймін, ал әкеңді көріп едім.. Пақыр</w:t>
        <w:br/>
        <w:t>көптірме болатын. Қызыл сөзді желге шашқан, дуа-</w:t>
        <w:br/>
        <w:t>сыз ауыздың нағыз өзі еді ғой,-- деп қарт софы кеу-</w:t>
        <w:br/>
        <w:t>десін көтеріп, кеңкілдеп күлді.</w:t>
        <w:br/>
        <w:t>Рай ду ете қалды және Бөбектің шай құя алмай,</w:t>
        <w:br/>
        <w:t>қып-қызыл боп төмен қарап қалған түрін көргенде,</w:t>
        <w:br/>
        <w:t>жас жігіт, әсіресе, қатты ширықты.</w:t>
        <w:br/>
        <w:t>-- Аталас болмасақ та қоңсы отырған көрші едік.</w:t>
        <w:br/>
        <w:t>Оның Үстіне әкеммен тұстас болған соң, сізді тіпті</w:t>
        <w:br/>
        <w:t>бөтен көрмейміз ғой. Әке орнында сыйлауға парыз-</w:t>
        <w:br/>
        <w:t>быз...- деді Рай.</w:t>
        <w:br/>
        <w:t>-- Е- -е, адасқан жоқсың. Осы бетің нағыз жау тү-</w:t>
        <w:br/>
        <w:t>сіретін жігіттің тәсілі,-- деп көңілдес бір жігіт Рай-</w:t>
        <w:br/>
        <w:t>ды қошеметтеп, көтермелеген боп отырып, қолты-</w:t>
        <w:br/>
        <w:t>ғына дым бүрікті. Алдаберген өзінің ағат кетіп қал-</w:t>
        <w:br/>
        <w:t>ғанын ұқты. Мына жігіттің енді аямасын біліп:</w:t>
        <w:br/>
        <w:t>Е, бұл бала сыйлы сөзбен сазайымды тартты-</w:t>
        <w:br/>
        <w:t>руға қарады,-- деп қауқарынан айрылып, жанында</w:t>
        <w:br/>
        <w:t>жатқан жастыққа жантая кетті.</w:t>
        <w:br/>
        <w:t>Әй, Рай! Қарағым, қоя ғой, енді,-- деді Әліби</w:t>
        <w:br/>
        <w:t>араға түсіп.</w:t>
        <w:br/>
        <w:t>Бөбектің бұл алғаш рет шай құйғаны еді; қонақ-</w:t>
        <w:br/>
        <w:t>тардың кесесін қайта-қайта шатастырып, шайдың қы-</w:t>
        <w:br/>
        <w:t>зылын кесіп алумен отырған. Ол қазір де алдында</w:t>
        <w:br/>
        <w:t>иіріліп қалған кеселерді байқамай, Райдың оты шық-</w:t>
        <w:br/>
        <w:t>қан бетіне сүйсіне қарады.</w:t>
        <w:br/>
        <w:t>Осы кезде аққұба келіншек сырттан екінші аққұ-</w:t>
        <w:br/>
        <w:t>манды демдеп әкелді. Сыйлас қайын сіңлісі жұрт</w:t>
        <w:br/>
        <w:t>көзіне түсіп қала ма деп қысылып, есік жақтан елеу-</w:t>
        <w:br/>
        <w:t>сіздеу боп келді де, басқалардың көзін ала бере қа-</w:t>
        <w:br/>
        <w:t>йын сіңлісін шымшып алды. Жалт қараған Бөбекке:</w:t>
        <w:br/>
        <w:t>-- Еркем, шайың кесіліп қалыпты ғой, енді дем-</w:t>
        <w:br/>
        <w:t>деп әкелген аққұманнан құярсың,- деп сыбырлады</w:t>
        <w:br/>
        <w:t>да, сыртқа шығып кетті. ”</w:t>
        <w:br/>
        <w:t>6- Ә. Нұрпейісов, І кітап, -ІБі</w:t>
        <w:br/>
        <w:t>Е2118.09.1Зітігіітігі-АН- раде 171</w:t>
        <w:br/>
        <w:t>-- Мен көшелік д?гелі қашан. Осылай боларын</w:t>
        <w:br/>
        <w:t>біліп, саған... сен келеңсізге орта тоқсаннан бастан</w:t>
        <w:br/>
        <w:t>қақсадым ғой. Ау, қатын-ау, көшейік! Көшейік! -</w:t>
        <w:br/>
        <w:t>деп құлағыңа құюмен келдім ғой.</w:t>
        <w:br/>
        <w:t>Көшелік десең... мен бе сені көшірмеген.</w:t>
      </w:r>
    </w:p>
    <w:p>
      <w:r>
        <w:t>Судыр Ахмет бұған дерек таба алмай қап, қаты-</w:t>
        <w:br/>
        <w:t>нына қамшы ала жүгірді. Көші-қон жөнінде кіналас-</w:t>
        <w:br/>
        <w:t>қысы келмеді, «Көшелік» -- деп ел алды боп айтқаны</w:t>
        <w:br/>
        <w:t>рас. Ұй ішін де әбігерге сап, ерте бастан даярланды-</w:t>
        <w:br/>
        <w:t>рып қойды да, тап көшер жерде атына мініп ап,.ел</w:t>
        <w:br/>
        <w:t>аралап кетті. «Амандық болса бір-екі күнде оралам.</w:t>
        <w:br/>
        <w:t>Мына Кәлқора табанындағы ауылдардан көшкенде</w:t>
        <w:br/>
        <w:t>жүк артатын бір-екі түйенің майын сұрап әкелем.</w:t>
        <w:br/>
        <w:t>Қатын, сен үй-ішін буып-түйіп, бұйдаңды есіп; жа-</w:t>
        <w:br/>
        <w:t>зыңды жамап әзір отыр»,-- деп кеткен-ді.</w:t>
        <w:br/>
        <w:t>Судыр Ахмет сол кеткеннен мол кетті. Көлқора</w:t>
        <w:br/>
        <w:t>табанындағы Рамберді ауылы мен Жылқыбай ауы-</w:t>
        <w:br/>
        <w:t>лын өз қолынан көшірісіп, ұзатып салды. Онан жол-</w:t>
        <w:br/>
        <w:t>шыбай қонған, түстенген үйлеріне бай ауылдардың</w:t>
        <w:br/>
        <w:t>малдары ығы-жығы боп қара құрттай қаптап, жай-</w:t>
        <w:br/>
        <w:t>дауға қарай ұбап-шұбап көшкенін аузынан суы құ-</w:t>
        <w:br/>
        <w:t>рып, жыр ғып айтып отырды. Сөйтіп жүріп жылы</w:t>
        <w:br/>
        <w:t>көктемнің қалай келгенін білмей қалды. Бойға жұқ-</w:t>
        <w:br/>
        <w:t>қаны жоқ. Не жетекке алғаны жоқ, жаман тұғырын</w:t>
        <w:br/>
        <w:t>жалына қақпалап, жағада жалғыз үй қалған қатын-</w:t>
        <w:br/>
        <w:t>баласына шаққа жетті. Әйелі жалғыз түйемен жүкті</w:t>
        <w:br/>
        <w:t>жеңілдеп көшкенді қалап еді, оған Судыр Ахмет</w:t>
        <w:br/>
        <w:t>көнбеді:</w:t>
        <w:br/>
        <w:t>-- Ау!.. Ау, қатын-ау! Күл шыққан адамдай жал-</w:t>
        <w:br/>
        <w:t>ғыз үй көшкен ырымға жаман-ды. Жоқ, қатын, қара</w:t>
        <w:br/>
        <w:t>: керек! Мына арадағы Пірмэн, Шірмән аулына барып</w:t>
        <w:br/>
        <w:t>келейін. -</w:t>
        <w:br/>
        <w:t>Пірмән, Шірмән ертең таң біліне көшкелі жатыр</w:t>
        <w:br/>
        <w:t>екен. Судыр Ахмет олармен бірге көшпек боп уәде-</w:t>
        <w:br/>
        <w:t>хесіп қайтты, Ол, кенет бір бұрыстау қалып бара</w:t>
        <w:br/>
        <w:t>жатқан балықшылардың аулын көрді. Онан жер-</w:t>
        <w:br/>
        <w:t>қазбалардан шыққан түтінге көз қиығы түсті. «Құ-</w:t>
        <w:br/>
        <w:t>дай біледі, осы үй, дәуде болса, балық асып жа-</w:t>
        <w:br/>
        <w:t>тыр»,- деп шілқұйрық сақалының ұшын ойлана</w:t>
        <w:br/>
        <w:t>тістеп тұр. Көш-қон жайы ойында болса да, жақсы-</w:t>
        <w:br/>
        <w:t>дап пісірген жас балыққа аңсары ауып кетті.</w:t>
        <w:br/>
        <w:t>11.</w:t>
        <w:br/>
        <w:t>ЕА.18.09.1Эітігбітігін-к.Ш- раде 175</w:t>
        <w:br/>
        <w:t>тебініп қап, бүйірін соғып ентігіп тұрған торы ат-</w:t>
        <w:br/>
        <w:t>тың тұмсығын Әлібидің кеудесіне тірей тұрды.”</w:t>
        <w:br/>
        <w:t>-- Ақсақал, бізді таныдың ба?</w:t>
        <w:br/>
        <w:t>Әліби жігітке қарай алмай, көзін төмен салып</w:t>
        <w:br/>
        <w:t>тұр. Кеудесіне тіреген ат тұмсығы да ожар ауыл жі-</w:t>
        <w:br/>
        <w:t>гіттері әкелген озбырлық сияқты. Қара тер қып ша-</w:t>
        <w:br/>
        <w:t>уып келген аттың қос танауынан шыққан ыстық де-</w:t>
        <w:br/>
        <w:t>мі шал денесін түршіктіріп барады.</w:t>
        <w:br/>
        <w:t>-- Ә, ұмытайын деген екенсің. Танымадың-ау,</w:t>
        <w:br/>
        <w:t>деймін! -- деді қаба сақалды.</w:t>
        <w:br/>
        <w:t>-- Таныдым ғой... танып тұрмын, қарағым. Құда-</w:t>
        <w:br/>
        <w:t>құдағи қалай? Дені-қарны сау ма?</w:t>
      </w:r>
    </w:p>
    <w:p>
      <w:r>
        <w:t>-- Дені-қарынды қой. Әуелі мынаны айт: сенің</w:t>
        <w:br/>
        <w:t>қызың, біздің болашақ келініміз, қайдағы бір жалаң</w:t>
        <w:br/>
        <w:t>бұт балықшымен ашына дейді...</w:t>
        <w:br/>
        <w:t>Әліби аузына сөз түспей, еріндері дірілдеп кетті.</w:t>
        <w:br/>
        <w:t>Көзінде жас.</w:t>
        <w:br/>
        <w:t>-- Шырақтарым-ау, тым құрыса шашымның ағын</w:t>
        <w:br/>
        <w:t>аясаңдар нетті. Бәрің де ұл өсіріп, қыз асырап отыр-</w:t>
        <w:br/>
        <w:t>сыңдар ғой... )</w:t>
        <w:br/>
        <w:t>-- Біздің қызымыз жаман балықшымен жүрмейді.</w:t>
        <w:br/>
        <w:t>Жігіттер қарқ-қарқ күлді. Әлібидің қасына ауыл-</w:t>
        <w:br/>
        <w:t>дастары жиналып қалды. Олар момын шалға ара түс-</w:t>
        <w:br/>
        <w:t>пек болып еді, қаба сақалды дойырмен тартып қал-”</w:t>
        <w:br/>
        <w:t>ды. Бір кісінің басын жарды. Қаба сақалды атының</w:t>
        <w:br/>
        <w:t>басын бұрып ап, Әлібиге қайта шүйлікті: :</w:t>
        <w:br/>
        <w:t>-- Бізді құдаң жіберді. Жанжал керекпесе жай-</w:t>
        <w:br/>
        <w:t>“лауға көшсін деді. Жаңа жұртта, жақсы тілеу үстін-</w:t>
        <w:br/>
        <w:t>де екі жастың тойын жасап, некесін қиямыз деді.</w:t>
        <w:br/>
        <w:t>Көнсең осы. Көнбесең, обалың өзіңе. Онда, мына-</w:t>
        <w:br/>
        <w:t>дар,-- деп анталап тұрған әпербақан жігіттерді көр-.</w:t>
        <w:br/>
        <w:t>сетті,- аулыңды шабады. Қызыңды күшпен тартып</w:t>
        <w:br/>
        <w:t>әкетеміз. і</w:t>
        <w:br/>
        <w:t>Әліби қарсыласа алмады. Лаң тигендей, үйін асы-</w:t>
        <w:br/>
        <w:t>ғыс жығып, көшіп кетті. Ожар Оспанның жігітте-</w:t>
        <w:br/>
        <w:t>рі кетпей, Әлібиге қараған бес-алты үйді өз қолдары-</w:t>
        <w:br/>
        <w:t>мен көшірісті. Олар Бөбектің аяғын қия бастырма-</w:t>
        <w:br/>
        <w:t>ды. Керек десе Әлиза апасымен қоштасып қайтуға</w:t>
        <w:br/>
        <w:t>ұлықсат етпеді.</w:t>
        <w:br/>
        <w:t>Қас қылғанда сол күні балықшылар аулынан да</w:t>
        <w:br/>
        <w:t>бір жан қатынамай қойды. Әлібиге қараған азғана</w:t>
        <w:br/>
        <w:t>171</w:t>
        <w:br/>
        <w:t>ЕЛ18.09.13іітігбітігін-.ШІ раде 181</w:t>
        <w:br/>
        <w:t>-- Райжан... құтқар!</w:t>
        <w:br/>
        <w:t>Бөбек жүгіріп кеп, жігіт құшағына құлай кетті.</w:t>
        <w:br/>
        <w:t>Балықшылар жан-жақтан жүгіріп кеп жатыр. Қолда-</w:t>
        <w:br/>
        <w:t>рында қада, қадағаш. Қырық-елудей кісі қызды қор-</w:t>
        <w:br/>
        <w:t>шалап абыр-жабыр бола түсті де, кенет қуғыншыны</w:t>
        <w:br/>
        <w:t>көріп демін жұтып тына қалды. Жерқазбаларға арқа-</w:t>
        <w:br/>
        <w:t>сын бере шеп құрып тұр. Қуғыншылар аржағынан</w:t>
        <w:br/>
        <w:t>ағызып келген беті лап берген жоқ. Жарға соққан</w:t>
        <w:br/>
        <w:t>толқынша аттарын шапшытып, суық сұспен бетпе-</w:t>
        <w:br/>
        <w:t>бет тоқтады.</w:t>
        <w:br/>
        <w:t>Көздері Кәленде. Оның, әсіресе, өз тобының ал-</w:t>
        <w:br/>
        <w:t>дына шығып, құлаштан астам болат сүйменді қу таяқ</w:t>
        <w:br/>
        <w:t>құрлы көрмей, шірене басып тұрған нар тұлғасын</w:t>
        <w:br/>
        <w:t>көргенде... қай кісінің де жүрегі шайлығып қалды.</w:t>
        <w:br/>
        <w:t>Кәленнен тек Ожырайдың жүзі ығатын емес. О да</w:t>
        <w:br/>
        <w:t>өз елінде аты шыққан ақ көз жігіт. Кәленнің қарсы</w:t>
        <w:br/>
        <w:t>алдында есік пен төрдей ғана жерде тұр. Астында</w:t>
      </w:r>
    </w:p>
    <w:p>
      <w:r>
        <w:t>Оспанның әйгілі ақбақай аты. Оң қолы білегіне</w:t>
        <w:br/>
        <w:t>дейін сыбанулы. Сол қолымен ат тізгінін тежеген</w:t>
        <w:br/>
        <w:t>күйі оң қолымен емен найзаны сығымдап ұстап, ат</w:t>
        <w:br/>
        <w:t>жалына жабысып қапты.</w:t>
        <w:br/>
        <w:t>- Уа, ағайын,- деп дауыстап Мөңке ілгері шық-</w:t>
        <w:br/>
        <w:t>ты.-- Не керек сендерге! Қайтыңдар!</w:t>
        <w:br/>
        <w:t>-- Жесірімізді беріңдер!</w:t>
        <w:br/>
        <w:t>-- Жесірімізді алсақ өзіміз да қайтамыз.</w:t>
        <w:br/>
        <w:t>- Бұл сенің жесірің болса, менің балдызым. Әйе-</w:t>
        <w:br/>
        <w:t>лімнің туған сіңлісі. Бұтаға қорғалаған торғайдай,</w:t>
        <w:br/>
        <w:t>бір бала шырылдап кеп баурымызға тығылған екен...</w:t>
        <w:br/>
        <w:t>-- Уай, ондай мәмелең өзіңе. ӘЙ, жігіттер!.. Не</w:t>
        <w:br/>
        <w:t>тұрыс бұл, уа, қаптаңдар!..-- деп аналардың ішінен</w:t>
        <w:br/>
        <w:t>қаба сақалды, зор денелі біреу ұзын сойылын зәрле-</w:t>
        <w:br/>
        <w:t>не көтеріп алды. Қалың аттылының қатары қозғалып,</w:t>
        <w:br/>
        <w:t>жылжыған сеңдей лап беретіндей ілгері қарай ұм-</w:t>
        <w:br/>
        <w:t>тыла бастады. Осы сәтте Бөбек жүгіріп ортаға шық-</w:t>
        <w:br/>
        <w:t>ты, Бетінде бір тамшы қан жоқ. Көзінде жас діріл-</w:t>
        <w:br/>
        <w:t>деп, екі жаққа да тоқта дегендей қолын көтерді. Бө-</w:t>
        <w:br/>
        <w:t>бек әуелі балықшыларға бұрылды:</w:t>
        <w:br/>
        <w:t>-- Сендердің босағаларыңды қандатпаймын. Не</w:t>
        <w:br/>
        <w:t>де болса тағдырдың салғанын көрейін.</w:t>
        <w:br/>
        <w:t>Балықшыларға қолын бір қақты да, аржағында ан-</w:t>
        <w:br/>
        <w:t>талап тұрған аттыларға қарай жүре берді. Аналар</w:t>
        <w:br/>
        <w:t>17</w:t>
        <w:br/>
        <w:t>Е2,18.09.1Эітігіітігіз-кШ- раде 176</w:t>
        <w:br/>
        <w:t>үй екі қонып, үшінші күні Жаман Боташтың етегін-</w:t>
        <w:br/>
        <w:t>дегі кең алқапқа қоңды.</w:t>
        <w:br/>
        <w:t>“Әліби осы арада Ожар Оспанның жігіттерін елі-</w:t>
        <w:br/>
        <w:t>не қайтарды.</w:t>
        <w:br/>
        <w:t>Құдама сәлем айтыңдар. Антты аттап, батаны</w:t>
        <w:br/>
        <w:t>бұзайын деп жүрген мен жоқ. Рас, бетіне қарап</w:t>
        <w:br/>
        <w:t>отырған жалғыз бала болғасын ел қызынан ерекше-</w:t>
        <w:br/>
        <w:t>леу өсірдік. Балаға деген ата-ана көңілі белгілі ғой.</w:t>
        <w:br/>
        <w:t>Өзімізге салса, әлі күнге бес жасар бала сияқты...--</w:t>
        <w:br/>
        <w:t>дей беріп еді.</w:t>
        <w:br/>
        <w:t>Құда аулының бір жігіті күліп жіберді. Әліби</w:t>
        <w:br/>
        <w:t>қуарып кетті. Көкірегі көпті танығанмен кісіге қыры</w:t>
        <w:br/>
        <w:t>жоқ, момын жан тағы да жер боп қалды. Көзіне құй-</w:t>
        <w:br/>
        <w:t>ылған жасты қарсы алдында анталап отырған әпер-</w:t>
        <w:br/>
        <w:t>бақан жігіттерге көрсеткісі келмегендей, төмен қа-</w:t>
        <w:br/>
        <w:t>рап, жер шұқылап, күрмеліп отырды да: -- Оспанға</w:t>
        <w:br/>
        <w:t>сәлем айтыңдар! Бір жетіден кейін тойын жасаймын.</w:t>
        <w:br/>
        <w:t>Өзім той қамымен болам ғой. Қыздың сырын кім бі-</w:t>
        <w:br/>
        <w:t>зіп болған. Күйеу-баланы жіберсін. Ендігі жерге же-</w:t>
        <w:br/>
        <w:t>сірін өздері бағып алсын,--деп соңғы сөзін зілмен</w:t>
        <w:br/>
        <w:t>айтты. Бір жанның бетіне қарамай, көзін төмен сал-</w:t>
        <w:br/>
        <w:t>ған күйі тұрып жүре берді.</w:t>
      </w:r>
    </w:p>
    <w:p>
      <w:r>
        <w:t>Әліби үйіне жуымай, көршілеріне қонып жүрді.</w:t>
        <w:br/>
        <w:t>Оған, айрықша, Бөбекті көру қиын. Көңілшек шал</w:t>
        <w:br/>
        <w:t>қызымен қосыла жылармын деп қорықты.</w:t>
        <w:br/>
        <w:t>Әліби Ожар Оспанға қайран. Осыған дейін үн-</w:t>
        <w:br/>
        <w:t>түнсіз жүріп кеп, енді неге аяқ-астынан тулағанына</w:t>
        <w:br/>
        <w:t>дал бол еді; Әліби оның себебін кейін білді. Пәле</w:t>
        <w:br/>
        <w:t>Алдабергеннен шығыпты. Қарт софы ана жолы ша-</w:t>
        <w:br/>
        <w:t>бындық жайымен теңіз жағасына келгенде, ішінен</w:t>
        <w:br/>
        <w:t>Райға кек түйіп кеткен екен. Жайлауға келе сала</w:t>
        <w:br/>
        <w:t>софы алты-жеті кісіні жиып апты. «Тәйірі, Ожар Ос-</w:t>
        <w:br/>
        <w:t>панда көз бар ма. Ана жақта жаман балықшы жесі-</w:t>
        <w:br/>
        <w:t>рін бұзып жатыр.</w:t>
        <w:br/>
        <w:t>Әлібидің жайлауға көшпей отырғаны -- қызынан</w:t>
        <w:br/>
        <w:t>көрінеді»,-- деп қарт софы оқшау өсекті ел ішінің</w:t>
        <w:br/>
        <w:t>сыбыр-жыбырын баққан кісілердің құлағына құйып</w:t>
        <w:br/>
        <w:t>жіберіпті.</w:t>
        <w:br/>
        <w:t>Ақшиліде отырған қара түндікті Тортымбайға</w:t>
        <w:br/>
        <w:t>бұл лақап бір күнде тарады. Ожар Оспан рас-өтірі-</w:t>
        <w:br/>
        <w:t>гін тексеріп жатқан жоқ, Ең бір есер жігіттерді ірік-</w:t>
        <w:br/>
        <w:t>2472</w:t>
        <w:br/>
        <w:t>ЕХ18.09.1Зітігбітігз-еіі- раде 184</w:t>
        <w:br/>
        <w:t>ойып алған кісідей, үрей туғыза, үңірейе қарады. Су-</w:t>
        <w:br/>
        <w:t>дыр Ахмет тілін кәлимаға келтіруге жарамады: Аты-</w:t>
        <w:br/>
        <w:t>ның басын бұра алмады. Үркек ат осқырып жалт бер-</w:t>
        <w:br/>
        <w:t>генде, ол ерден түсіл қала жаздады. Онда да қос қо-</w:t>
        <w:br/>
        <w:t>дымен ердің қасынан ұстай алған бойы тақымының</w:t>
        <w:br/>
        <w:t>астынан суырылып бара жатқан аттың жалына қарай</w:t>
        <w:br/>
        <w:t>жабысты. Қанша шапқанын білмейді. Қай жерге кел-</w:t>
        <w:br/>
        <w:t>генін де шамалай алмады. Бір кезде торы аттың ша-</w:t>
        <w:br/>
        <w:t>бысы жайылып, ырсылдап қалғанын сезіп тізгінің</w:t>
        <w:br/>
        <w:t>тартты. Киіз қалпағы көзіне түсіп кетіпті. Үстіндегі</w:t>
        <w:br/>
        <w:t>қақпа шекпеннің қос шалғайы тақымынан шығып,</w:t>
        <w:br/>
        <w:t>жалпылдап келеді екен. Есін жиған кезде, ердің қа-</w:t>
        <w:br/>
        <w:t>сында ілулі тұрған ат дорбаның қайда қалғанын біл-</w:t>
        <w:br/>
        <w:t>меді. г.</w:t>
        <w:br/>
        <w:t>Ол ат үстінде дұрысталып алды да, төңірегіне көз</w:t>
        <w:br/>
        <w:t>тастап еді, күншығыс жақ тұтасып жатқан теңіз</w:t>
        <w:br/>
        <w:t>екен. Кәдімгі өзінің желсіз тымықтағы дағдысы: күн</w:t>
        <w:br/>
        <w:t>сәулесінің астында үлкен айдын аппақ боп жалты-</w:t>
        <w:br/>
        <w:t>райды. Шырадай ақ тымық! Теңізден көз ала берген-</w:t>
        <w:br/>
        <w:t>де, берегіректен қозыкөштей жерден балықшылар</w:t>
        <w:br/>
        <w:t>аулының түтіні көрінді. Осыдан кейін Судыр Ахмет-</w:t>
        <w:br/>
        <w:t>тің жүрегі орнына түсті. Есі кеткенше шапқанын</w:t>
        <w:br/>
        <w:t>оғаштау көрді білем, сасық. күзендей шаңқылдап, да-</w:t>
        <w:br/>
        <w:t>ланы басына көтере күлді. 2</w:t>
        <w:br/>
        <w:t>Судыр Ахмет жалғыз аяқ-ешкі ізбен терең сайға</w:t>
        <w:br/>
        <w:t>қиялап, ақырын түсіп келе жатыр. Сай бойының реңі</w:t>
        <w:br/>
        <w:t>тіпті басқа: Талдыбекенің көлеңкелі тұнық.табанына</w:t>
        <w:br/>
        <w:t>құба тал біткен. Тал арасында тұшы суы мол беке-</w:t>
        <w:br/>
        <w:t>бұлақтар сылдырап ағып жатыр. Және сай бойы ке-</w:t>
        <w:br/>
        <w:t>рім от, іріп тұр. Басқа жерден гәрі бұлақ маңының</w:t>
        <w:br/>
        <w:t>шөбі қау.</w:t>
      </w:r>
    </w:p>
    <w:p>
      <w:r>
        <w:t>Айрықша, бір-бірімен таласа өскен сарысолма,</w:t>
        <w:br/>
        <w:t>изен, таспа боз кер жусан бойшаң, балғын. Бәрі де</w:t>
        <w:br/>
        <w:t>баурына көлеңке сақтап, хош иісі аңқып кілкілдеп</w:t>
        <w:br/>
        <w:t>тұр екен. : 2</w:t>
        <w:br/>
        <w:t>-- Паһ! Паһ! Түлеп-ақ тұр екен! Жарықтық, осы</w:t>
        <w:br/>
        <w:t>Талдыбеке жер шұрайы ғой;-- деді Судыр Ахмет аң-</w:t>
        <w:br/>
        <w:t>қып, мұрнын жарып бара жатқан кер жусан исімен</w:t>
        <w:br/>
        <w:t>құшырлана дем алып.</w:t>
        <w:br/>
        <w:t>Ол балықшылар аулына атын ілбітіп келді. Бұл</w:t>
        <w:br/>
        <w:t>ауыл қазанын сыртқа шығарып, есік алдына құрып</w:t>
        <w:br/>
        <w:t>180</w:t>
        <w:br/>
        <w:t>“</w:t>
        <w:br/>
        <w:t>ЕЗ,18.09.1ЭітігіМітігін-.АН- раде 169</w:t>
        <w:br/>
        <w:t>Рай отырғанда Ақбала да кінәсіз жанша көзін тө-</w:t>
        <w:br/>
        <w:t>мен салып, монтиып жүрді. Кейде өзіне-өзі әлі кел-</w:t>
        <w:br/>
        <w:t>мей қалатын кезі болады. Жұрт алдында шын сезі-</w:t>
        <w:br/>
        <w:t>мін жасырғысы кеп тырысса да, бірде болмаса бірде</w:t>
        <w:br/>
        <w:t>көңлін билеген желік жалындап, түнгі өрттің сәулесі</w:t>
        <w:br/>
        <w:t>сияқтанып, жас келіншектің бетін шарпып қалған-</w:t>
        <w:br/>
        <w:t>дай болатын. Рай шошына бастады. Бір күні балық-</w:t>
        <w:br/>
        <w:t>шылар аулына тағы бір сыбыс тарады. Тәңірберген</w:t>
        <w:br/>
        <w:t>ел жата Ақбаланың қойнына келеді екен деп есітті.</w:t>
        <w:br/>
        <w:t>Рай сол бойда Кәленге барды. Қолы боста әр нәр-</w:t>
        <w:br/>
        <w:t>сені істей салатын ұсынақты Кәлен астықтан кел-</w:t>
        <w:br/>
        <w:t>гехі әйеліне етік тігіп жатыр еді: Рай оның қасына</w:t>
        <w:br/>
        <w:t>йі ДЫ» 4</w:t>
        <w:br/>
        <w:t>Кәлен аға!</w:t>
        <w:br/>
        <w:t>--- Иә?</w:t>
        <w:br/>
        <w:t>-- Кәлен аға, Ақбала ардан безіп барады.</w:t>
        <w:br/>
        <w:t>Кәлен етігін тіге берді.</w:t>
        <w:br/>
        <w:t>-- Басқасын қайтейін, Тәңірберген сұм түнде ке-</w:t>
        <w:br/>
        <w:t>ліп жүретін көрінеді.</w:t>
        <w:br/>
        <w:t>Кәленнің түсі бұзылып кетті. Етікті қоя салып,</w:t>
        <w:br/>
        <w:t>Райға бұрылды:</w:t>
        <w:br/>
        <w:t>Қой, өтірік болар.</w:t>
        <w:br/>
        <w:t>Рас, Кәлен аға.</w:t>
        <w:br/>
        <w:t>Өз көзіңмен көрдің бе?</w:t>
        <w:br/>
        <w:t>-- Жоқ, бірақ көрген кісі бар. Таң алдында Ақ-</w:t>
        <w:br/>
        <w:t>баланың үйінен шығып бара жатқанын Қарақатын</w:t>
        <w:br/>
        <w:t>көріпті.</w:t>
        <w:br/>
        <w:t>-- Жә, кете бер!</w:t>
        <w:br/>
        <w:t>Рай шығып кетті. Кәлен. етікті ірге жаққа тастай</w:t>
        <w:br/>
        <w:t>салды да, сыртқа шықты. Еламанның төсегін ласта-</w:t>
        <w:br/>
        <w:t>тып қою қорлық. Оны қалай да қолға түсіріп, мой-</w:t>
      </w:r>
    </w:p>
    <w:p>
      <w:r>
        <w:t>нына тас байлап, теңіз түбіне бір-ақ атады. «Сонан</w:t>
        <w:br/>
        <w:t>кейінгі керді көріп алармын»,-- деді Кәлен ішінен.</w:t>
        <w:br/>
        <w:t>х</w:t>
        <w:br/>
        <w:t>Қыс бойы иттері үріп, адам-қаралары шулап,</w:t>
        <w:br/>
        <w:t>азан-қазан бон жатқан теңіз жағалауындағы малды-</w:t>
        <w:br/>
        <w:t>жанды ауыл бұл өңірден алдақашан көшіп кеткен.</w:t>
        <w:br/>
        <w:t>Ақбауыр жақ жым-жырт. Көп ауыл Қоңыраттан ас-</w:t>
        <w:br/>
        <w:t>155</w:t>
        <w:br/>
        <w:t>ЕХ18.09.1Зіітігдітігін--1- раде 180</w:t>
        <w:br/>
        <w:t>Жасыл даланың түгі түлеп, жаңа шыққан күн сәуле-</w:t>
        <w:br/>
        <w:t>сінің астында құлпырып жатыр. Шөп бастарынан</w:t>
        <w:br/>
        <w:t>сіркедей шықтар жылт-жылт етеді. Таңертеңгі жұ-</w:t>
        <w:br/>
        <w:t>пар ауадан жас жусанның исі аңқып, тынысты жа-</w:t>
        <w:br/>
        <w:t>рып барады. Таң сәріден шырылдаған боз торғай,</w:t>
        <w:br/>
        <w:t>әлі талған жоқ. Кейде боз торғай бұның атының ая-</w:t>
        <w:br/>
        <w:t>ғының астынан пыр етіп ұшып, лақтырған тастай,</w:t>
        <w:br/>
        <w:t>шырқай кәтеріледі. Қыздың тас төбесіне шығып ап,</w:t>
        <w:br/>
        <w:t>көз ұшында, бір орында қанатының ұшы жыбырлап,</w:t>
        <w:br/>
        <w:t>шыр-шыр етіп тұрып алады. Өз сырын өзі ұрлап</w:t>
        <w:br/>
        <w:t>жым-жырт боп жатқан мына кең даланың бетіне су</w:t>
        <w:br/>
        <w:t>шашып оятқандай. Осы-бір кішкене ғана құмыр құс-</w:t>
        <w:br/>
        <w:t>тың бал татыған көмейінен мың бұралып шыққан</w:t>
        <w:br/>
        <w:t>әуез қыз бойын шымырлатып әкетіп бара жатты.</w:t>
        <w:br/>
        <w:t>Бөбек кенет, осы торғайдың бағанадан бері бір</w:t>
        <w:br/>
        <w:t>орыннан жылжымай, көз ұшында тұрып алғаның кө-</w:t>
        <w:br/>
        <w:t>ріп шошып кетті. Өзі де бағанадан бері бір орында</w:t>
        <w:br/>
        <w:t>ілбіп тұрып қалғандай көріп:</w:t>
        <w:br/>
        <w:t>2-- Шүу! Шүу, жануар! -- деп атын тебіне бас-</w:t>
        <w:br/>
        <w:t>тады.</w:t>
        <w:br/>
        <w:t>Беларанның кезіне шауып шықты. Ілгері жақ-</w:t>
        <w:br/>
        <w:t>Тан ұлы теңіз жарқырап, балыққа тойған өгіз шаға-</w:t>
        <w:br/>
        <w:t>лалардың әкірген даусы есітілді. Онан жар басында</w:t>
        <w:br/>
        <w:t>жарбиған жерқазбаларды көргенде, қыз қуанышы</w:t>
        <w:br/>
        <w:t>қойнына сыймай, күліп қоя берді. Беларанның кезі-</w:t>
        <w:br/>
        <w:t>нен төмен қарай құлап келе жатып, кейінгі жағына</w:t>
        <w:br/>
        <w:t>бұрылып қарап еді, кенет көз ұшынан түйдек-түй-</w:t>
        <w:br/>
        <w:t>дек шаң көрінді.</w:t>
        <w:br/>
        <w:t>Шүу! Шүу!.. Айналайын... көкетайым! Енді бір</w:t>
        <w:br/>
        <w:t>бауыр жер қалды. Мына тұрған жер ғана..-- деді Бә-</w:t>
        <w:br/>
        <w:t>бек атты басқа-көзге төпелеп. Тілі жеткенше тәңірге</w:t>
        <w:br/>
        <w:t>сыйынды. Ата-бабаларына, үйде қалған анасына жал-</w:t>
        <w:br/>
        <w:t>барынды. Бұл кезде ат әбден болдырды. Аузынан кө-</w:t>
        <w:br/>
        <w:t>бік ағып, ырсылдап тұрып қала берді. Ауылға жақын-</w:t>
        <w:br/>
        <w:t>дағанда ат сүрініп құлады. Бөбек ұшып тұрды. Ат</w:t>
        <w:br/>
        <w:t>тізгінін лақтырып тастап, орамалын бұлғап, шырыл-</w:t>
        <w:br/>
        <w:t>дап жүгірін келеді. Бұл кезде қуғыншылар Беларан-</w:t>
        <w:br/>
        <w:t>ның кезінен бермен қарай құлан, селдей қаптап келе</w:t>
        <w:br/>
        <w:t>жатты. Олар Бөбекті көрді. Бөбекке көмекке жүгір-</w:t>
        <w:br/>
        <w:t>ген балықшыларды көріп, ақ көз есер жігіттер «Қап-</w:t>
        <w:br/>
        <w:t>та! Қапта!» -- деп ұран тастады.</w:t>
        <w:br/>
        <w:t>176</w:t>
      </w:r>
    </w:p>
    <w:p>
      <w:r>
        <w:t>Е2.18.09.13%тігіітігіз-1Н- раде 182</w:t>
        <w:br/>
        <w:t>“ қозғалам дегенше, жан ұшырған Рай мына жақ-</w:t>
        <w:br/>
        <w:t>тан жүгіріп барып, қызды ала қашты. Сол сәтте</w:t>
        <w:br/>
        <w:t>Ожырай:</w:t>
        <w:br/>
        <w:t>-- Қаптаңдар!..-- деп айқайлап, атқа тақым</w:t>
        <w:br/>
        <w:t>басты. :</w:t>
        <w:br/>
        <w:t>Иін тіресіп тұрған қалың нөпір лап қойып, екі</w:t>
        <w:br/>
        <w:t>жақ айқаса кетті. Аттар кісінеп, сойылдар сартылдай</w:t>
        <w:br/>
        <w:t>жөнелді. Екі жақта да үн жоқ. Тек бір-біріне ыза,</w:t>
        <w:br/>
        <w:t>кекпен ұмтылған кісілердің тістері шықырлап, со-</w:t>
        <w:br/>
        <w:t>йылдары сарт-сұрт етеді. Шаң арасында аттар пы-</w:t>
        <w:br/>
        <w:t>рылдап, кісілер ырсылдап, ентіге дем алып жүр. Соқ-</w:t>
        <w:br/>
        <w:t>қыға жығылған кісілер қансырап құлап жатыр. Ұзын:</w:t>
        <w:br/>
        <w:t>сойылын бұлғай ұмтылған Ожырай жағының жігі-</w:t>
        <w:br/>
        <w:t>ті -- қаба сақалды қара Кәленге бетпе-бет кездесті.</w:t>
        <w:br/>
        <w:t>Кәлен жалт беріп сойыл астынаң сытылып шықты.</w:t>
        <w:br/>
        <w:t>Екінші айқаста өзіне сілтеген сойылды Кәлеч тағы</w:t>
        <w:br/>
        <w:t>да денесіне тигізбей, темір сүйменмен қағып жіберді</w:t>
        <w:br/>
        <w:t>де, қаба сақалдыны қақ басқа қойды. Аттылы кісіге</w:t>
        <w:br/>
        <w:t>қолы жетпей, сойылы иықтың басына жанап тиді.</w:t>
        <w:br/>
        <w:t>Қаба сақалды толықсып, құлай жаздап, ат жалына</w:t>
        <w:br/>
        <w:t>жабыса қалды,</w:t>
        <w:br/>
        <w:t>Алғашқы айқаста Ожырай Райға тап берген-ді.</w:t>
        <w:br/>
        <w:t>Бірақ, ол балықшылардың ортасына түсіп қап, оң-</w:t>
        <w:br/>
        <w:t>нан, солдан соққылар жауып кетті. Ожырай оралып</w:t>
        <w:br/>
        <w:t>кеп Райға қайта шүйлікті. Осы арада бір балықшы</w:t>
        <w:br/>
        <w:t>жігіт Райды қорғап, қадасын көтере ұмтылды. Ожы-</w:t>
        <w:br/>
        <w:t>рай оған дәл жүректен найза салды. Бірақ найзасын</w:t>
        <w:br/>
        <w:t>суыра алмай, ат екпінімен ағып өтті, Найзаны тастай</w:t>
        <w:br/>
        <w:t>сала аттың басын қайта бұрды. Көзіне қан толып</w:t>
        <w:br/>
        <w:t>алған. Шаң арасынан қаша ұрыс сап бара жатқан</w:t>
        <w:br/>
        <w:t>Райды көрді. Ожырай ақтабан атты тебініп қалды.</w:t>
        <w:br/>
        <w:t>Қалың топты қақ жарып кеп, жуан дойырмен Райды</w:t>
        <w:br/>
        <w:t>ұрып жықты. Бөбек шыңғырып жіберді. Кәлен Райды</w:t>
        <w:br/>
        <w:t>көзінен таса қылмай жүр еді. Жас жігіттің соққыға</w:t>
        <w:br/>
        <w:t>жығылғанын көргенде, өзін ортаға алып, жан-жағы-</w:t>
        <w:br/>
        <w:t>нан анталап тұрған аттыларға-ақыра ұмтылды. Темір</w:t>
        <w:br/>
        <w:t>сүйменді құлаштап сермеп, жолын бөгеп тұрған екі</w:t>
        <w:br/>
        <w:t>жігітті аттан ұшырын түсірді. Кәлен жеткенше,</w:t>
        <w:br/>
        <w:t>Ожырай ақтабан атпен шүйлігіп келді де, қызды</w:t>
        <w:br/>
        <w:t>көкпар лағындай іліп әкетті. Аттың басын асығыс</w:t>
        <w:br/>
        <w:t>бұрған күйі қызды алдына ұзыннан сұлата салды.</w:t>
        <w:br/>
        <w:t>178</w:t>
        <w:br/>
        <w:t>ЕЗ18.09.13%тітітігіз-.Ш/- раде 179</w:t>
        <w:br/>
        <w:t>барып, дыбыс беріп еді. Қыз қозғалмады. Сосын</w:t>
        <w:br/>
        <w:t>есерлеу біреуі:</w:t>
        <w:br/>
        <w:t>-- Жеңгеміз ғой, тәйірі, несіне ұяламыз,-- деп</w:t>
        <w:br/>
        <w:t>күлді де, қызға жетіп барды. Мойнын созып қараса...</w:t>
        <w:br/>
        <w:t>Манадан бері қыз деп сыртынан торуылдап тұрған-</w:t>
        <w:br/>
        <w:t>дары үш аяқты темір мосы. Қыз мосыны аласалау</w:t>
      </w:r>
    </w:p>
    <w:p>
      <w:r>
        <w:t>ғып құрып, үстіне мақпал қамзолын бүркеп кетіпті.</w:t>
        <w:br/>
        <w:t>-- Мәссаған-н..-- деді жігіттер санын соғып. Со-</w:t>
        <w:br/>
        <w:t>сын есін жиып, анадай жерде иіріліп тұрған өзге кі-</w:t>
        <w:br/>
        <w:t>сілерге: -- Әй! Әй, бері келіңдер! -- деп дауыстады</w:t>
        <w:br/>
        <w:t>да, аналар жақындай бергенде мосыға жапқан қыз</w:t>
        <w:br/>
        <w:t>қамзолын лақтырып жіберді.</w:t>
        <w:br/>
        <w:t>ХІ</w:t>
        <w:br/>
        <w:t>Бөбек ұзақ жүгірді. Қарайған бұталардан қорқып,</w:t>
        <w:br/>
        <w:t>жалт беріп бұрылып кетеді. Кенет, ол жайылып жүр-</w:t>
        <w:br/>
        <w:t>ген атқа кездесті. Шамасы, құдалардың аты. Ерін ал-</w:t>
        <w:br/>
        <w:t>май, шылбырдың бір шетімен тұсап жіберінті. Ат те-</w:t>
        <w:br/>
        <w:t>рін баспапты. Екі күннен бері мүшеге шауып, бор-</w:t>
        <w:br/>
        <w:t>байын созып тастаған екен.</w:t>
        <w:br/>
        <w:t>Таң білінді. Бөбек күн шығуға әлі көп барын бай-</w:t>
        <w:br/>
        <w:t>қады. Шығыс жақтан күн шапағы жаңа-жаңа сыз бе-</w:t>
        <w:br/>
        <w:t>ріп, сары қабақтанып келе жатты. Бөбек ат басын</w:t>
        <w:br/>
        <w:t>Беларанға туралап, сыдыра-шоқытып келеді. Шығыс</w:t>
        <w:br/>
        <w:t>жақ қызара бастаған елең-алаңда, тастақ жерге түр-</w:t>
        <w:br/>
        <w:t>ған қаққа кеп тірелді. Айналып өтуді қашықсынып,</w:t>
        <w:br/>
        <w:t>тұп-тұнық .бөп қоңырайып жатқан қақ суын кешін</w:t>
        <w:br/>
        <w:t>өтті. Су әуелі ат шашасынан келді. ілгерілеген са-</w:t>
        <w:br/>
        <w:t>йын терендеп, ат тізесінен асты. Енді тереңдейді-ау</w:t>
        <w:br/>
        <w:t>деп қауіптенгенде, қақ суы кенет тайыздап, тағы да</w:t>
        <w:br/>
        <w:t>ат шашасынан кеп, шалпылдатып кешіп келе жатты.</w:t>
        <w:br/>
        <w:t>Кей жерінде ат тұяғы су астындағы тасқа тиіп, ша-</w:t>
        <w:br/>
        <w:t>қылдап кетеді. Бөбек ат үстінен еңкейіп, шалпылда-</w:t>
        <w:br/>
        <w:t>ған су мен шақылдаған тас үнін тыңдап келеді.</w:t>
        <w:br/>
        <w:t>Ат ырсылдап ентігіп қалды. Бөбек жан-жағына</w:t>
        <w:br/>
        <w:t>сергек көз тастады. Кейінгі жақтан шаң кәрінбейді.</w:t>
        <w:br/>
        <w:t>Түндегі ала бұлттар ыдырап, аспан әлемі кеңейіп,</w:t>
        <w:br/>
        <w:t>кәгілдірленіп жарқырап, ашылып. келеді. Жаз шық-</w:t>
        <w:br/>
        <w:t>қалы мал жайылмаған жағалаудың реңі тіпті басқа.</w:t>
        <w:br/>
        <w:t>175</w:t>
        <w:br/>
        <w:t>Е218.09.1Зітігіітігі-.А- раде 177</w:t>
        <w:br/>
        <w:t>теп жиып алып, құдасына шаптырған еді. «Дәм-тұ-</w:t>
        <w:br/>
        <w:t>зым атсын» -- деді Әліби Алдабергенге ренжіп.</w:t>
        <w:br/>
        <w:t>Ертеңіне қосшы-қолаңын ертіп күйеу келді. Ата</w:t>
        <w:br/>
        <w:t>жолын қуып ұрын келген сапары болса да, әдеп сақ-</w:t>
        <w:br/>
        <w:t>тап жатпады. Оқыс жігіт қалыңдығының аулына ана</w:t>
        <w:br/>
        <w:t>жақтағы өз әкесінің ожар мінезін ала келді. Үлкен,</w:t>
        <w:br/>
        <w:t>кіші алдында бірдеңені түйеден түскендей ғып дүңк</w:t>
        <w:br/>
        <w:t>еткізіп айтып салып отыратын қыли көз, құж қара</w:t>
        <w:br/>
        <w:t>жігіт кедей ауылдан айылын жимады. Жұрттың бо-</w:t>
        <w:br/>
        <w:t>рін өзінің алдында кінәлідей ұстап үкімін жүргізе</w:t>
        <w:br/>
        <w:t>бастады. )</w:t>
        <w:br/>
        <w:t>Қалыңдығының аяғын қия бастырмады. Қыздың</w:t>
        <w:br/>
        <w:t>басқан ізін аңдып, күндіз-түні қасында жүрді. Бөбек</w:t>
        <w:br/>
        <w:t>үйден шықса ере шығады. Жеңгелері тілдессе, қарақ-</w:t>
        <w:br/>
        <w:t>шыдай бағып қасында тұрады. Той үстінде де қалың-</w:t>
        <w:br/>
        <w:t>дығынан көз айырмай, әр қимылын аңдумен болды.</w:t>
        <w:br/>
        <w:t>Бүгіннен кейін көңілі бір жай боларын біледі; салт</w:t>
      </w:r>
    </w:p>
    <w:p>
      <w:r>
        <w:t>бойынша бүгін той тарасымен екі жасты оңаша қал-</w:t>
        <w:br/>
        <w:t>дырады. Тәсектері әлден салулы тұрғанын қасында-</w:t>
        <w:br/>
        <w:t>ғы қосшы жігіттері бұған күні бұрын хабарлап</w:t>
        <w:br/>
        <w:t>кеткен-ді. Сонан бері күйеу бала тойдың тезірек та-</w:t>
        <w:br/>
        <w:t>рағанын қалап, ойын-сауық ұзаған сайын көңілсізде-</w:t>
        <w:br/>
        <w:t>ніп, тұнжырай бастады. Сауықшыл жастарды ішінен</w:t>
        <w:br/>
        <w:t>боқтап: «Ой, жел өкпе! ӨЙ, әңгі!..» -- деп ала көзі-</w:t>
        <w:br/>
        <w:t>мен атып отыр. )</w:t>
        <w:br/>
        <w:t>Бірақ көңілді жастар жуық арада тарайтын емес,</w:t>
        <w:br/>
        <w:t>кезек-кезек өлең айтып, жыр жырлап, түннің бір уа-</w:t>
        <w:br/>
        <w:t>қытына дейін алты қанат үйде асыр салып жатқан.</w:t>
        <w:br/>
        <w:t>Ойын-сауық қызған кезде Бөбек қызыл-масаты қам-</w:t>
        <w:br/>
        <w:t>золын жамылып түрегелді. Оның тысқа шығатын ың-</w:t>
        <w:br/>
        <w:t>ғайын танығасын, қатар отырған үш-төрт қыз шаш-</w:t>
        <w:br/>
        <w:t>паулары сылдырап ере түрегеліп еді, Бөбек:</w:t>
        <w:br/>
        <w:t>-- Отыра беріңдер. Жезделерің күзетші болуға</w:t>
        <w:br/>
        <w:t>жарап жүр,-- деп күлді.</w:t>
        <w:br/>
        <w:t>Күйеу бала қыздың алдын орағытып, есікке қарай</w:t>
        <w:br/>
        <w:t>“барып қалған екен. Бөбек тысқа оның артың ала</w:t>
        <w:br/>
        <w:t>шықты. Есіктен шығар жерде босағаға сүйеулі тұр-</w:t>
        <w:br/>
        <w:t>ған темір мосыны қолтығына қыса кетті. Жел жоқ;</w:t>
        <w:br/>
        <w:t>аспан ала бұлт; төбеден ауып бара жатқан ай бұлт</w:t>
        <w:br/>
        <w:t>тасасын қорғалап, ұзақ уақыт көрінбей қойды. Жа-</w:t>
        <w:br/>
        <w:t>ман Боташтың кең жазығынан той боп жатқан ауыл-</w:t>
        <w:br/>
        <w:t>113</w:t>
        <w:br/>
        <w:t>Е2118.09.1Зітігіітігін-,.1Ғ раде 172</w:t>
        <w:br/>
        <w:t>Ол Қарақатынның үйіне түсті. Ақкемпір екеуі</w:t>
        <w:br/>
        <w:t>араз. Доспен де онша емес. Сондықтан бұл үйге кел-</w:t>
        <w:br/>
        <w:t>се, көбіне Қарақатынмен шүйіркелесетін. Осы жолы</w:t>
        <w:br/>
        <w:t>да ол Қарақатынға қарап сұңқылдап соғып отырып,</w:t>
        <w:br/>
        <w:t>түннің бір уақыты болғанын байқамай қалды. Сырт-</w:t>
        <w:br/>
        <w:t>қа шығып, жұлдыздарға қарағасын ғана санын соқты:</w:t>
        <w:br/>
        <w:t>-- Алда құдай-ай! Таң атып қапты-ау!</w:t>
        <w:br/>
        <w:t>Судыр Ахмет қалбалақтап асыға басып атына</w:t>
        <w:br/>
        <w:t>барды. Шылбырды беліне қыстырып, ат арқасына</w:t>
        <w:br/>
        <w:t>қонғалы бір аяғын үзеңгіге сала берді де, «ау!» -- деп</w:t>
        <w:br/>
        <w:t>оқыс ойлана қалды. «Ау!.. Жеті қараңғы түнде қай-</w:t>
        <w:br/>
        <w:t>Да барам? Онан да ертең елең-алаңда кетсем...</w:t>
        <w:br/>
        <w:t>О, тәйірі, атты Кісі көзді ашып-жұмғанша жетіп бар-</w:t>
        <w:br/>
        <w:t>май ма?» -- деп ойлап, үзеңгіден аяғын алды. Ертең</w:t>
        <w:br/>
        <w:t>елең-алаңда жүретін болғасын шешінбей, киімшең</w:t>
        <w:br/>
        <w:t>бойымен төсекке қисая кетті. Қақпа жиекпенмен ба-</w:t>
        <w:br/>
        <w:t>сын тұйықтап, бүркеп алып, үнсіз жатқан-ды. Бір</w:t>
        <w:br/>
        <w:t>кезде ол жылан шаққандай, шекпенін аяқ жаққа қа-</w:t>
        <w:br/>
        <w:t>рай серпіп тастап, атып түрегелді.</w:t>
        <w:br/>
        <w:t>-- Ойбай.., ойбай, жарып кетті!.. Жарып кетті!</w:t>
        <w:br/>
        <w:t>Шырт ұйқыда жатқан үй шошып оянды. Дос ба-</w:t>
        <w:br/>
        <w:t>сын жастықтан үрейлене жұлып алды:</w:t>
        <w:br/>
        <w:t>-- Аха... ол не! )</w:t>
      </w:r>
    </w:p>
    <w:p>
      <w:r>
        <w:t>-- Не дерің бар ма. Қандала.. Өзі де тайдай</w:t>
        <w:br/>
        <w:t>екен! Міне, алақанымда тулап жатыр.</w:t>
        <w:br/>
        <w:t>Ақкемпір шытынып қап, іргеге қарай аударылып</w:t>
        <w:br/>
        <w:t>жатты: «Заңғардың тынышсызы-ай! Пайғамбар жа-</w:t>
        <w:br/>
        <w:t>сында болып тұрғаны мынау. Бала кезінде қандай</w:t>
        <w:br/>
        <w:t>болды екен. Анасы сорлы ошаққа түсіріп алмай, қа-</w:t>
        <w:br/>
        <w:t>лай өсірді екен десейші!»</w:t>
        <w:br/>
        <w:t>Судыр Ахмет ұйықтай алмай, сыбырлап, тыныш-</w:t>
        <w:br/>
        <w:t>сызданып жатыр. «Ертең көшкенде қиын. Түнімен</w:t>
        <w:br/>
        <w:t>көрші ауылдың қызын оятып, өрелі таңды көзінен</w:t>
        <w:br/>
        <w:t>атырған жігіт құсап... ат үстінде басым бұлғаңдап</w:t>
        <w:br/>
        <w:t>кесір қылады-ау,-- деп ойлады. Осы ойы қызық кө-</w:t>
        <w:br/>
        <w:t>рінді білем, шекпен астында бүркеніп” жатып шиқ-</w:t>
        <w:br/>
        <w:t>шиқ күлді. Осыдан таң алдында ғана көзі ілінді. Аң-</w:t>
        <w:br/>
        <w:t>шылар сияқты балықшылардың да ерте тұратын әде-</w:t>
        <w:br/>
        <w:t>ті. Достың үйі ерте тұрды. Судыр Ахмет те ұйқысы</w:t>
        <w:br/>
        <w:t>қанбай, терісі тарылып, қытымырланып түрегелді.</w:t>
        <w:br/>
        <w:t>Оның үстіне түнде, байқаусызда, атқа тұсауды кең</w:t>
        <w:br/>
        <w:t>168</w:t>
        <w:br/>
        <w:t>Е2118.09.13іітігіітпігіз-кҒ раде 178</w:t>
        <w:br/>
        <w:t>дың тынысы сезіледі. Ән салған, күлген, әзілдескен</w:t>
        <w:br/>
        <w:t>қыз-бозбала. Сүйекке таласып, ырылдасып жатқан</w:t>
        <w:br/>
        <w:t>иттер мен қараңғыда кісінеген аттардың дауысы шы-</w:t>
        <w:br/>
        <w:t>ғады. Ошақ басында табақ көтерген жігіттер мен</w:t>
        <w:br/>
        <w:t>шаңқылдап сөйлеген әйелдер қараңдайды. Бөбек</w:t>
        <w:br/>
        <w:t>осылардың бәріне құлақ салып, ауыл шетіне қарай</w:t>
        <w:br/>
        <w:t>тартып барады. Артына бұрылып қарамаса да, кү-</w:t>
        <w:br/>
        <w:t>Йеуінің ізін бағып, қалмай келе жатқанын сезді. :Бө-</w:t>
        <w:br/>
        <w:t>бек шұғыл бұрылып:</w:t>
        <w:br/>
        <w:t>Әй, малғұн!..-- деді күйеуіне,-- ит емессің ғой.</w:t>
        <w:br/>
        <w:t>Қалатын кезің болды ғой.</w:t>
        <w:br/>
        <w:t>Күйеу бала өз ісінің сөлекеттеу болғанын сезіп,</w:t>
        <w:br/>
        <w:t>тұрған орнында сілейіп қалды. Бөбек күдік туғыз-</w:t>
        <w:br/>
        <w:t>ғысы келмей, онша ұзаған жоқ; анадай жерге барып,</w:t>
        <w:br/>
        <w:t>шапанын басына бүркеп, бір түп шиге бой тасалай</w:t>
        <w:br/>
        <w:t>отырды. Жігіт қыздан қара үзбей тұр; қыз қозғала-</w:t>
        <w:br/>
        <w:t>тын емес; сүт пісірімнен астам уақыт өтті. Табаны-</w:t>
        <w:br/>
        <w:t>нан сарсылып тұрғасын бір кезде жігіттің аяғы ауы-</w:t>
        <w:br/>
        <w:t>ра бастады. Шыдамы таусылып, наразылау күңкілдеп</w:t>
        <w:br/>
        <w:t>қояды. Дыбыс беруге батылы жетпей, қыздан айбы-</w:t>
        <w:br/>
        <w:t>нып тұр еді; ауыл жақтан өздерін іздеп шыққан кісі-</w:t>
        <w:br/>
        <w:t>лердің дауысы естілді. Кідірмей бір топ жігіт жүгі-</w:t>
        <w:br/>
        <w:t>ріл кеп:</w:t>
        <w:br/>
        <w:t>- Ау, Ожырай! - деп бұны ортаға алды,- жар-</w:t>
        <w:br/>
        <w:t>қыным, мұнда неғып тұрсың?</w:t>
        <w:br/>
        <w:t>-- Бәсе, жеңгеміз қайда!</w:t>
        <w:br/>
        <w:t>-- Жеңгең бар болсыншы! -- деді Ожырай.</w:t>
        <w:br/>
        <w:t>- Е, неге түңілдің? Не болды?</w:t>
      </w:r>
    </w:p>
    <w:p>
      <w:r>
        <w:t>-- Не болатын еді... Отыр ғой, әне! -- деп Ожы-</w:t>
        <w:br/>
        <w:t>рай қыз отырған жақты сілтей салды. Жігіттер ши</w:t>
        <w:br/>
        <w:t>түбіндегі қарайғанды жаңа ғана көріп, бірін-бірі</w:t>
        <w:br/>
        <w:t>шымшылап мырс-мырс күле бастады.</w:t>
        <w:br/>
        <w:t>Атаңның бастарына күлесіндер ме? Ой, өң-</w:t>
        <w:br/>
        <w:t>шең дуылдақ!.. Өңкей жәркелеш! -- деп Ожырай жі-</w:t>
        <w:br/>
        <w:t>гіттерді тыйып тастады да,-- ана жақта дырду бітті</w:t>
        <w:br/>
        <w:t>ме? - деп сұрады.</w:t>
        <w:br/>
        <w:t>Шеткерек тұрған екі жігіт күлкісін күшпен іркіп,</w:t>
        <w:br/>
        <w:t>«Қайтсін сорлы! Қалыңдығы қолына тимей, өліп-ақ</w:t>
        <w:br/>
        <w:t>тұр екен»,-- деп сыбырлады. Етке тойып есіріп алған</w:t>
        <w:br/>
        <w:t>жігіттер көңіл ашар ермек табылғанға қуанды. Олар</w:t>
        <w:br/>
        <w:t>ши түбінде отырған қыздың сырт жағынан жақындап</w:t>
        <w:br/>
        <w:t>174</w:t>
        <w:br/>
        <w:t>ЕХ.18.09.131ілігіітігін-кАҒ- раде 191</w:t>
        <w:br/>
        <w:t>Судыр Ахмет шұғыл жадырап, санына алақанымен</w:t>
        <w:br/>
        <w:t>салып қалды:</w:t>
        <w:br/>
        <w:t>Болды бір қызық!</w:t>
        <w:br/>
        <w:t>ХІУ</w:t>
        <w:br/>
        <w:t>Ойбай!.. Ойбай! Мынау азап қой, нағыз дозақ</w:t>
        <w:br/>
        <w:t>мұнда екен ғой. Бағанағы ішкен асымның қайда кет-</w:t>
        <w:br/>
        <w:t>кенін білмеймін,-- деп Судыр Ахмет тастай қараңғы</w:t>
        <w:br/>
        <w:t>үйде жаны қыдырып жүгіріп жүр.</w:t>
        <w:br/>
        <w:t>Сары маса сыңсып тұр. Бірін өлтірсең бірі келеді.</w:t>
        <w:br/>
        <w:t>Және құлағыңның тұсына кеп, ызылдап тұрып ал-</w:t>
        <w:br/>
        <w:t>ғанда, бейне біреу шекеңе бұрғы сап, қадалып тесіп</w:t>
        <w:br/>
        <w:t>жатқандай болады. Судыр Ахмет сыртқа шығып тү-</w:t>
        <w:br/>
        <w:t>тіндік салды. Қараңғы түнде ақ көйлек, ақ дамбалы</w:t>
        <w:br/>
        <w:t>ағараңдап, жүгіріп барып, ашы. түтіннің ішіне сүңгіп</w:t>
        <w:br/>
        <w:t>кетті.</w:t>
        <w:br/>
        <w:t>-- Ал! Ал. Ер болсаң, сен маса енді келші.</w:t>
        <w:br/>
        <w:t>Ә, солай ма екен!</w:t>
        <w:br/>
        <w:t>Түтіннің астында ұзақ отыра алмады. Көмейі мен</w:t>
        <w:br/>
        <w:t>көзіне ашы түтін кіріп, дем ала алмай тұншығып ба-</w:t>
        <w:br/>
        <w:t>ра жатқасын түтіндік астынан жүгіріп шықты. Жап-</w:t>
        <w:br/>
        <w:t>пасына қайтып келді. Маса қанша көп болса да, бүр-</w:t>
        <w:br/>
        <w:t>кенбей қаннен-қаперсіз ұйықтап жатқан әйелін кө-</w:t>
        <w:br/>
        <w:t>ріп, одырайып тұра қалды: «Осы ит-шошқа өліп</w:t>
        <w:br/>
        <w:t>қалған жоқ па?» -- деп ойлап, құлағын әйелінің</w:t>
        <w:br/>
        <w:t>кеудесіне тосты. «Тірі. Әй, мынау тірі ғой?!» -- деді</w:t>
        <w:br/>
        <w:t>таңданып. Жанын қоярға жер таппай жүргенде, бұ-</w:t>
        <w:br/>
        <w:t>ның рахаттанып ұйықтап жатқанын көріп, ызала-</w:t>
        <w:br/>
        <w:t>нып кетті.</w:t>
        <w:br/>
        <w:t>Қатынның қырық жаны бар деген рас</w:t>
        <w:br/>
        <w:t>шығар! - деді Бибіжамалдың бүйіріне теуіп</w:t>
        <w:br/>
        <w:t>қап,- тұр!</w:t>
        <w:br/>
        <w:t>- Не-е?</w:t>
        <w:br/>
        <w:t>- Тұр, үйді жық! Көшеміз.</w:t>
      </w:r>
    </w:p>
    <w:p>
      <w:r>
        <w:t>-- Таң атсын.</w:t>
        <w:br/>
        <w:t>-- Е, таң атқасын менің өлігімді көргің келе ме!</w:t>
        <w:br/>
        <w:t>- Құдай шебер-ай, шыбын шаққаннан өлген кісі-</w:t>
        <w:br/>
        <w:t>нің к моласын көргем, жоқ.</w:t>
        <w:br/>
        <w:t>-- Сұбыхан алла! О, дінсіз! 15 Көрмесең, енді кө-</w:t>
        <w:br/>
        <w:t>рерсің. Мына маса мені өлтірмей қоймас. Әлтірер!..</w:t>
        <w:br/>
        <w:t>187</w:t>
        <w:br/>
        <w:t>ЕЗ.18.09.1Зіітігіітігі- АҒ раде 190</w:t>
        <w:br/>
        <w:t>-- Мынаны қайтем...-- деп қолындағы емізулі</w:t>
        <w:br/>
        <w:t>жас баласын көрсетті .де, беті шыдамай бұрылып</w:t>
        <w:br/>
        <w:t>кетті.</w:t>
        <w:br/>
        <w:t>Судыр Ахмет бір жайды шұғыл ойлап кеткен-</w:t>
        <w:br/>
        <w:t>дей, иегінің ұшындағы бес тал сақалын түбінен сы-</w:t>
        <w:br/>
        <w:t>ғып, көзін тас қын жұмып отырып қалған-ды. Бір</w:t>
        <w:br/>
        <w:t>кезде көзін оқыс ашып алды.</w:t>
        <w:br/>
        <w:t>-- Ә; таптым!.. Бұл балақайды... аты қалай бала-</w:t>
        <w:br/>
        <w:t>қайдың! ;</w:t>
        <w:br/>
        <w:t>-- Әшім...</w:t>
        <w:br/>
        <w:t>- Ә, Әшім бе? Аты жақсы екен... Алда, айнала-</w:t>
        <w:br/>
        <w:t>йын-ай! Құртақандай екен, өзі де.. Бұл балақайдың</w:t>
        <w:br/>
        <w:t>туғанына қанша болды?</w:t>
        <w:br/>
        <w:t>-- Алты ай...</w:t>
        <w:br/>
        <w:t>-- Е, алты ай де!! Өзі біразға келген скен. Қара-</w:t>
        <w:br/>
        <w:t>құлақтанып қалған екен ғой! Қыртпыш екенсің ғой!</w:t>
        <w:br/>
        <w:t>Қытық-қытық... Асылы, адам баласы шабан өседі-ау!</w:t>
        <w:br/>
        <w:t>Алты айдағы сиқы мынау. Тіпті бір жаста да бала</w:t>
        <w:br/>
        <w:t>мүлік емес. Қаз балапаны... ана көгілдірлердің жұ-</w:t>
        <w:br/>
        <w:t>мыртқасын жарған бойда жаутылдап суға мініп-мі-</w:t>
        <w:br/>
        <w:t>ніп алатынын қайтерсің, түге! - деп Судыр Ахмет</w:t>
        <w:br/>
        <w:t>шықылықтап мәз бола күлді-де, кенет Ақбалаға қа-</w:t>
        <w:br/>
        <w:t>рай шұғыл еңкейіп,-- Ақбалажан, бұ балақайды сеп</w:t>
        <w:br/>
        <w:t>әке-шешеңе апарып бер, Сүйекең жиен баласын бақ-</w:t>
        <w:br/>
        <w:t>пай не бітіреді. Асылы, сен сөйт! -- деді.</w:t>
        <w:br/>
        <w:t>-- Күйеуге шығатынымды білсе... мені үйінің ма-</w:t>
        <w:br/>
        <w:t>ңына да жүргізбейді. Анам байғұс шыдамас еді...</w:t>
        <w:br/>
        <w:t>әкем жібімейді. Оның мінезі белгілі ғой.</w:t>
        <w:br/>
        <w:t>Судыр Ахмет көп ойланған жоқ; бұ жолы да тез</w:t>
        <w:br/>
        <w:t>ақыл тауып, қуанғаннан алақанын алақанына шарт</w:t>
        <w:br/>
        <w:t>еткізіп салып қалды:</w:t>
        <w:br/>
        <w:t>-- Сен оларға күйеуге шығатыныңды айтпа! Тіпті</w:t>
        <w:br/>
        <w:t>сездірме! Жас бала мойнымды бұрғызбайды де. Осы</w:t>
        <w:br/>
        <w:t>күні асымды да пісіріп іше алмай жүрмін де.</w:t>
        <w:br/>
        <w:t>Мына жиендеріңді өздерің бағып өсіріңдер деп, апа-</w:t>
        <w:br/>
        <w:t>рып көрші. Сонда олар қалай қолқ етіп түсе қалмас</w:t>
        <w:br/>
        <w:t>екен. :</w:t>
      </w:r>
    </w:p>
    <w:p>
      <w:r>
        <w:t>Ақбаланың өңі аппақ қудай. Баласын құшақтай»</w:t>
        <w:br/>
        <w:t>түрегелді. Есіктен шығар жерде әлдене айтқысы кел-</w:t>
        <w:br/>
        <w:t>гендей, сәл қайрылып тұрды да, ләм-мим деместен</w:t>
        <w:br/>
        <w:t>жүре берді. Ол ызалы басып есіктен шыға берген-ді;</w:t>
        <w:br/>
        <w:t>186</w:t>
        <w:br/>
        <w:t>Е2.18.09.1Э%тігіітігін-.Ш/ раде 188</w:t>
        <w:br/>
        <w:t>- Ана жақтағы ауылдар... кедейің бол, байың</w:t>
        <w:br/>
        <w:t>бол, бір ағарғанмен отырады. Қара азық емге жоқ.</w:t>
        <w:br/>
        <w:t>Тісіңе дән тимейді. Оу, оу, Бибіжамал- -ау, теңіз... бұл</w:t>
        <w:br/>
        <w:t>теңіз ше... мына үй іргесінде шалқып жатқан көк те-</w:t>
        <w:br/>
        <w:t>ңіз бар-ау, түбі жоқ ырзық қой. Көктен салбырап тү-</w:t>
        <w:br/>
        <w:t>сіп тұрған несібең ғой... Пісулі асың ғой, бұл! Тек,</w:t>
        <w:br/>
        <w:t>шалқаңнан аузыңды ашып жат та, қылғып жұта бер...</w:t>
        <w:br/>
        <w:t>жұта бер! Жұтуға ерінбесең болганы,-- деп мұнда-</w:t>
        <w:br/>
        <w:t>ғы бар шаруаға көңілі бітіп, ырза боп кетіп,-- қа-</w:t>
        <w:br/>
        <w:t>тын, не қыласың, биыл бізге құдайдың қарасуының</w:t>
        <w:br/>
        <w:t>кемі жоқ,-- деп. әйелінің тізесін құшырлана басып</w:t>
        <w:br/>
        <w:t>қойды.</w:t>
        <w:br/>
        <w:t>Ас-суын ішіп болғаннан кейін ауылдастары келді.</w:t>
        <w:br/>
        <w:t>Амандық-саулық сұрасты. Судыр Ахмет салған жер-</w:t>
        <w:br/>
        <w:t>ден-ақ жұрттың зәресін ала сөйледі:</w:t>
        <w:br/>
        <w:t>-- Есіткен құлақта жазық жоқ, патша қазақтан</w:t>
        <w:br/>
        <w:t>солдатқа жігіт алайын деп жатқан көрінеді.</w:t>
        <w:br/>
        <w:t>Қой, жарқыным, жамандықты шақырып қай-</w:t>
        <w:br/>
        <w:t>тесің. Онсыз да келісіп отырғанымыз шамалы,-- деп</w:t>
        <w:br/>
        <w:t>Мөңке шошып қап еді.</w:t>
        <w:br/>
        <w:t>- Өтірік емес. Өз құлағыммен есіттім,- деп Су-</w:t>
        <w:br/>
        <w:t>дыр Ахмет өзеурей түсті,-- қала іші қазір гу-гу...</w:t>
        <w:br/>
        <w:t>Құдайменде болысты қалаға шақырып әкетті.</w:t>
        <w:br/>
        <w:t>Балықшылар тез тарады. Олар кеткен бойда Ақ-</w:t>
        <w:br/>
        <w:t>бала келді. Құшағында құндақтаулы жас бала. Өңі</w:t>
        <w:br/>
        <w:t>жұбау, бірақ үсті-басы таза. Ақ бәтес көйлек шаға-</w:t>
        <w:br/>
        <w:t>ладай. Оның сыртыңнан көк масаты жеңсіз киіп,</w:t>
        <w:br/>
        <w:t>қос бұрым ғып әрген ұзын шаштың бір тұтамын өр-</w:t>
        <w:br/>
        <w:t>мей, баяғы қыз кезіндегі сәнмен күлтелеп тарай</w:t>
        <w:br/>
        <w:t>сапты.</w:t>
        <w:br/>
        <w:t>Судыр Ахмет басын жастықтан жұлып алды. Ела-</w:t>
        <w:br/>
        <w:t>манның бар жайын білетін. Сібірге айдалып кеткелі</w:t>
        <w:br/>
        <w:t>хат-хабар жоғы да аян еді.</w:t>
        <w:br/>
        <w:t>Топ басы болмаса да, мына жаман балықшы”</w:t>
        <w:br/>
        <w:t>лардың тәуірі сол еді ғой,- деп ол келіншектің қы-</w:t>
        <w:br/>
        <w:t>тықты жеріне тиіп өтті. Ақбала ыңғайсызданып, күн</w:t>
        <w:br/>
        <w:t>тимеген аппақ маңдайына ыстық қан соқты.-- Ол ен-</w:t>
        <w:br/>
        <w:t>ді су түбіне кеткен адам ғой. Иманды болсын, пақыр!</w:t>
        <w:br/>
        <w:t>Өзін жақсы көруші едім. Дұғама жиі кіргізетін боп</w:t>
        <w:br/>
        <w:t>жүрмін,-- деп Судыр Ахмет көңілі босап, көзіне жас</w:t>
        <w:br/>
        <w:t>алып отырды да, әйеліне-шыға тұр деп ымдады. Екеу-</w:t>
        <w:br/>
        <w:t>184</w:t>
      </w:r>
    </w:p>
    <w:p>
      <w:r>
        <w:t>ЕА,18.09.1Эйітіпбітігіз-&gt; ІН раде 201</w:t>
        <w:br/>
        <w:t>нын есітсе... аршыл шалдың ызадан жарылып кетуі</w:t>
        <w:br/>
        <w:t>мүмкін еді. Кемпір бата алмады.</w:t>
        <w:br/>
        <w:t>Үй іші оңаша. Дала шыжғырған ыстық. Қозы, хақ</w:t>
        <w:br/>
        <w:t>үй іргесінен көлеңке іздеп, әлдеқайдан топырлап</w:t>
        <w:br/>
        <w:t>жүгіріп кеп, үйге сүйкенді. Ірге түрулі. Аңызақ</w:t>
        <w:br/>
        <w:t>желдің ыстық аптабы бетке соғады. Кейде жазғы</w:t>
        <w:br/>
        <w:t>жел жынша ойнап, кереге көгінде ызылдайды.</w:t>
        <w:br/>
        <w:t>Сүйеу төр алдында тіп-тік боп шаншылып отыр. Ай</w:t>
        <w:br/>
        <w:t>татырда, ін аузында шаншылған саршұнақ тәрізді.</w:t>
        <w:br/>
        <w:t>Үстінде ақ бөз дамбал, ақ бөз көйлек, өзі сөлсіз</w:t>
        <w:br/>
        <w:t>арық. Және аппақ. Сақал-шашы да аппақ қудай.</w:t>
        <w:br/>
        <w:t>Бармағына толтыра салған көк бұйра насыбайды</w:t>
        <w:br/>
        <w:t>екі танауымен кезек иіскеп, құшырлана тартып қоя-</w:t>
        <w:br/>
        <w:t>ды. Екі көзі жасаурай түсіп, бүтіл беті жыбырлап</w:t>
        <w:br/>
        <w:t>отыр. Шалының осы түрінен қаймыққан кемпір, Кә-</w:t>
        <w:br/>
        <w:t>лен әкелген сұмдық хабарды көмейіне жұтып</w:t>
        <w:br/>
        <w:t>қалды.</w:t>
        <w:br/>
        <w:t>Сүйеу кісі ажарын танығыш еді. Ол кемпірінің</w:t>
        <w:br/>
        <w:t>сынық түрін байқады. Және бірдеңе айтқысы кел-</w:t>
        <w:br/>
        <w:t>гендей кемпірінің әлденеше рет оқталған түрін</w:t>
        <w:br/>
        <w:t>көрді. Сүйеу кемпірінің жасқаншақ мінезін жақ-</w:t>
        <w:br/>
        <w:t>тырмай, бір-екі рет суық назарын шұғыл қадан, ос-</w:t>
        <w:br/>
        <w:t>қырына, шытына қарап отырды да, көзін тайдырып</w:t>
        <w:br/>
        <w:t>әкетті. Көңілі жүйрік шал бірдеңені сезіп қал-</w:t>
        <w:br/>
        <w:t>ғандай. -</w:t>
        <w:br/>
        <w:t>Қызың Тӛңірбергенге қатын үстіне шығып-</w:t>
        <w:br/>
        <w:t>ты,-- деді кемпір.</w:t>
        <w:br/>
        <w:t>Үй іші жым-жырт. Сүйеу"қыбыр еткен жоқ. Кем-</w:t>
        <w:br/>
        <w:t>пір оған қайран. Әншейінде түлкідей ашушаң, ша-</w:t>
        <w:br/>
        <w:t>қар шалдың бұ жолы үндемегеніне ыза болды. Күш-</w:t>
        <w:br/>
        <w:t>пен іркіп келген ашу ананың да ішіне сыймай бара</w:t>
        <w:br/>
        <w:t>жатқан-ды.</w:t>
        <w:br/>
        <w:t>- Мақтаулы қызың... елде жоқ асылың ғой өзің-</w:t>
        <w:br/>
        <w:t>нің,- деп ол шал ашуын өзі шымшылағандай</w:t>
        <w:br/>
        <w:t>болды.</w:t>
        <w:br/>
        <w:t>Сүйеу қарттың ашуы бұған да тұтанбады. Ол, тек</w:t>
        <w:br/>
        <w:t>ширығып:</w:t>
        <w:br/>
        <w:t>-- Не оттап отырсың өзің. Құдайдың бергені де:</w:t>
        <w:br/>
        <w:t>Мен оны қайбір Һауана, Һауатадан таңдап алды дей-</w:t>
        <w:br/>
        <w:t>сің,-- деді.</w:t>
        <w:br/>
        <w:t>Кемпір қарсы дау айтпады. Сыртқа шықты. Үй</w:t>
        <w:br/>
        <w:t>ЕУДЕ</w:t>
        <w:br/>
        <w:t>Е418.09.131ітігбітігін--А/- ра9ө 187</w:t>
        <w:br/>
        <w:t>қара күйЙелеп баттитып-жазып жібергендей. Құлағы</w:t>
        <w:br/>
        <w:t>шалған дыбыс «балықшы Ахмет!..» -&lt; деп ызыңдап</w:t>
      </w:r>
    </w:p>
    <w:p>
      <w:r>
        <w:t>тұрғандай. Жол бойы бұны бір көк шымшық басы-</w:t>
        <w:br/>
        <w:t>нып алды. Қаладан шыққалы шымшық қалып та қой-</w:t>
        <w:br/>
        <w:t>май, озып та кетпей, торы аттың алдына түсіп</w:t>
        <w:br/>
        <w:t>ап, таяқ тастамдай жерге ұшып-қонып, құйрығы</w:t>
        <w:br/>
        <w:t>қылп-қылп етіп отырып, бұған бейне «балықшы Ах-</w:t>
        <w:br/>
        <w:t>мет... Балықшы Ахмет...» -- деп шиық-шиық ететін</w:t>
        <w:br/>
        <w:t>сияқты.</w:t>
        <w:br/>
        <w:t>Тәңірі жарылқағыр, Тәңірберген ғана бұнымен</w:t>
        <w:br/>
        <w:t>тең адамша сөйлесті. Судыр Ахметтің жағаға кетіп</w:t>
        <w:br/>
        <w:t>бара жатқанын есітіп, оны қонақ қып сыйлап оты-</w:t>
        <w:br/>
        <w:t>рып, өлердегі сөзін айтып, егер, соңыра осы өтіні-</w:t>
        <w:br/>
        <w:t>шімді орындасаң астыңа ат мінгізем деп уәде етті.</w:t>
        <w:br/>
        <w:t>Оның бержағында үйіне кеп көңілі көтерілді. «Сот»</w:t>
        <w:br/>
        <w:t>інісінен есіткен зәбірі есінде де жоқ. Қатын-баласы-</w:t>
        <w:br/>
        <w:t>на қауышты. Қараша іңгеннің аман боталағанын есіт-</w:t>
        <w:br/>
        <w:t>ті. Желіде байлаулы жатқан ботаның жанына барып,</w:t>
        <w:br/>
        <w:t>тұмсығынан шымшылап қайтты. Сонан кейін қаладан</w:t>
        <w:br/>
        <w:t>әкелген базарлығын үлестіріп, үй ішін қарқ қылды.</w:t>
        <w:br/>
        <w:t>Өзі де көңілді-ақ! Өзі әкелген кәмпитті тістеп, өзі</w:t>
        <w:br/>
        <w:t>әкелген шайға қара тер боп қанып алды. Қатын-ба-</w:t>
        <w:br/>
        <w:t>засының арасында бетінен қағатын бір жан жоқ, өзі</w:t>
        <w:br/>
        <w:t>би, өзі хан боп, сұңқылдап сөйлеп отыр. Ал, сыртта,</w:t>
        <w:br/>
        <w:t>есік алдында бір қазан балық былқып пісіп жатыр.</w:t>
        <w:br/>
        <w:t>Түрулі есіктен сүр балықтың жеңсік исі мұрнына</w:t>
        <w:br/>
        <w:t>кеп, танауын қытықтап барады.</w:t>
        <w:br/>
        <w:t>-- Қатын, түсіретін уақытың болған жоқ па? Сүр</w:t>
        <w:br/>
        <w:t>балық бір бүлк етсе пісіп қалатын еді ғой,-- деп Су-</w:t>
        <w:br/>
        <w:t>дыр Ахмет өндіршегі тоқпақтай ұзын мойнын созып,</w:t>
        <w:br/>
        <w:t>қазан жаққа үңіреңдеп, ашқарақтана көз тастап қоя-</w:t>
        <w:br/>
        <w:t>ды. Осы қазір әйел, балаға да ықыласы артықша. Ай-</w:t>
        <w:br/>
        <w:t>дары күнсіп, үсті-басы балық сасыған екі баласын</w:t>
        <w:br/>
        <w:t>екі тізесіне мінгізіп ап: .</w:t>
        <w:br/>
        <w:t>-- Әкең жақсы ма?-Қаладан кәмпит әкеліп берді</w:t>
        <w:br/>
        <w:t>ме? Ә-ә! -- деп қыт-қыттап күледі. Бір кезде Ақбала-</w:t>
        <w:br/>
        <w:t>ны есіне алып,-- пақырға бір қайнатым шай, бір тіс-</w:t>
        <w:br/>
        <w:t>тем кәмпит берші! Тірі жетім боп отыр ғой,-- деді</w:t>
        <w:br/>
        <w:t>мүсіркеп.</w:t>
        <w:br/>
        <w:t>Сүр балыққа тойып алғаннан кейін, Судыр Ахмет</w:t>
        <w:br/>
        <w:t>тіпті көңілденіп кетті:</w:t>
        <w:br/>
        <w:t>189:</w:t>
        <w:br/>
        <w:t>ЕХ18.09.1Эіітігбітігін- АҒ раде 204</w:t>
        <w:br/>
        <w:t>Рай күле берді. Кәлен жігіт жүзіндегі жас пен</w:t>
        <w:br/>
        <w:t>күлкінің қайсысына сенерін білмей, ат үстінен ең-</w:t>
        <w:br/>
        <w:t>кейіп.</w:t>
        <w:br/>
        <w:t>-- Хабар бар ма! -- деп сұрады.</w:t>
        <w:br/>
        <w:t>- Өзі... келді.</w:t>
        <w:br/>
        <w:t>Кәлен күліп жіберді. Қаттырақ бастырып кеп,</w:t>
        <w:br/>
        <w:t>ат тұмсығын үй алдына тірей тоқтады:</w:t>
        <w:br/>
        <w:t>-- Ал, қалайық, қуаныштарың құтты болсын!</w:t>
      </w:r>
    </w:p>
    <w:p>
      <w:r>
        <w:t>-- Әумин! Айтқаның келсін! Ішке кір. Әй, жігіт-</w:t>
        <w:br/>
        <w:t>тер, ағаларыңа, жол беріңдер!</w:t>
        <w:br/>
        <w:t>-- Көрімдік берсін!</w:t>
        <w:br/>
        <w:t>-- Кәлен аға, көрімдік! Көрімдік бермесе көр-</w:t>
        <w:br/>
        <w:t>сетпейміз.</w:t>
        <w:br/>
        <w:t>Жұрт лап қойды. Былайғы кезде бұжыр қара кі-</w:t>
        <w:br/>
        <w:t>сіден қаймығатынын ұмытып, бірі шалғайынан, бірі</w:t>
        <w:br/>
        <w:t>қолынан тартып үйме-жүйме болды да қалды. Кә-</w:t>
        <w:br/>
        <w:t>деннің үстінде қалың киім. Аяғында биік қоныш</w:t>
        <w:br/>
        <w:t>етік. Қанша кісі жабылса да бір орнынан қозғалмай,</w:t>
        <w:br/>
        <w:t>қайта жиын арасына түскенде батыр тұлғасы бір</w:t>
        <w:br/>
        <w:t>түрлі іріленіп, айдыны шығып кетті.</w:t>
        <w:br/>
        <w:t>-- Әй, жігіттер, көрімдікке не аласыңдар?” Ас-</w:t>
        <w:br/>
        <w:t>тымда атым болса бір ауыз сөзге келмей түсіп бе-</w:t>
        <w:br/>
        <w:t>рер едім. Үстімде асыл шапаным болса шешіп берер</w:t>
        <w:br/>
        <w:t>едім. Менде оның бірі жоқ.</w:t>
        <w:br/>
        <w:t>-- Кәлен аға, өлең айт!</w:t>
        <w:br/>
        <w:t>-- Ие, көрімдіктің қармысын өлеңмен қайыр.</w:t>
        <w:br/>
        <w:t>Кәлен айтқысы келген кезде қолқалатып сұрат-</w:t>
        <w:br/>
        <w:t>пайтын-ды. Бұ жолы да үйдегі-тыстағы жұрт тегіс</w:t>
        <w:br/>
        <w:t>тына қалғанын байқап, өзінің кең тынысты зор дау-</w:t>
        <w:br/>
        <w:t>сымен Сарының әнін шырқай жөнелді:</w:t>
        <w:br/>
        <w:t>Аяқты басар Тарлан екіленіп,</w:t>
        <w:br/>
        <w:t>Қонаға жем сұрайды мекіреніп,</w:t>
        <w:br/>
        <w:t>Шабыстан қажымайтын жануарым,</w:t>
        <w:br/>
        <w:t>Арбаның белағашы секілденіп,</w:t>
        <w:br/>
        <w:t>Шідерім күдеріден күміс тиек,</w:t>
        <w:br/>
        <w:t>Бір малсың шеп жемейтін төре сүйек,</w:t>
        <w:br/>
        <w:t>Көктер қып шауып келіп байлай салсаң,</w:t>
        <w:br/>
        <w:t>Тұрушы ең иегіңді үйге сүйеп.</w:t>
        <w:br/>
        <w:t>Тарлан ат, бас аяғын ұрынбай-ақ,</w:t>
        <w:br/>
        <w:t>Салбырар төбе шашың- тұлымдай-ақ,</w:t>
        <w:br/>
        <w:t>Жем беріп, сауырыңды сипап тұрсам,</w:t>
        <w:br/>
        <w:t>Азбарда ойнаушы едің құлындай-ақ,--</w:t>
        <w:br/>
        <w:t>200</w:t>
        <w:br/>
        <w:t>ЕАЛ8.09.1Эітігіітігін--Н/ раде 189</w:t>
        <w:br/>
        <w:t>ден екеуі оңаша қалғасын, ол жасын тыйып Ақбала-</w:t>
        <w:br/>
        <w:t>ға қарай ысырыла түсті. Осы үйде өздерінің сөзін</w:t>
        <w:br/>
        <w:t>тыңдап тұрған кісі жоқ болса да, аузын Ақбаланың</w:t>
        <w:br/>
        <w:t>құлағына тақап, құпиялап сыбырлады.</w:t>
        <w:br/>
        <w:t>- -- Өдгенмен бірге өлмек жоқ... тірі кісі тірілігін</w:t>
        <w:br/>
        <w:t>істейді. Шырағым Ақбала, сен де қор болмас жағың-</w:t>
        <w:br/>
        <w:t>ды ойла. Беліңнің күші, бетіңнің қызылы бар кезде</w:t>
        <w:br/>
        <w:t>қатарыңды тауып ал! - деп, Ақбаланың қолын қос</w:t>
        <w:br/>
        <w:t>қолымен ұстап, қысып-қысып қойды. Сыр сүзіскен</w:t>
        <w:br/>
        <w:t>көңілдес құрбы сияқты. Қам көңіл келіншектің іші-</w:t>
      </w:r>
    </w:p>
    <w:p>
      <w:r>
        <w:t>баурына кіріп барады. Ақбаланың әдемі иегі ді-</w:t>
        <w:br/>
        <w:t>рілдеп, өксік буып, булығып отыр.</w:t>
        <w:br/>
        <w:t>-- Сөз салған ешкім жоқ па? - деді Судыр Ах-</w:t>
        <w:br/>
        <w:t>мет. Ақбала беті шыдамай бұрылып кетті. Судыр Ах-</w:t>
        <w:br/>
        <w:t>мет дедектеп жүгіріп барып, келіншектің қарсы</w:t>
        <w:br/>
        <w:t>алдына жүзбе-жүз тоқтады: -- шырағым, саған бұл</w:t>
        <w:br/>
        <w:t>дүниеде тілегі түзу бір адам болса, бір адамды дос</w:t>
        <w:br/>
        <w:t>көрсең, сырыңды сенетін бір жан бар деп білсең...</w:t>
        <w:br/>
        <w:t>Ақбалажан, ол кісі мен.</w:t>
        <w:br/>
        <w:t>Жасы кіші кісі ғой деп қысылған жоқ. Қайта, Ақ-</w:t>
        <w:br/>
        <w:t>бала қысылған сайын, ол еркінсіп:</w:t>
        <w:br/>
        <w:t>-- Осы, мына Тәңірберген сөз салды ма! -- деді.</w:t>
        <w:br/>
        <w:t>Ақбала дір ете қалды. Қорыққаны, әлде кінәлаға-</w:t>
        <w:br/>
        <w:t>ны ма, ол әйтеуір Судыр Ахметке жас дірілдеген. кө-</w:t>
        <w:br/>
        <w:t>зі ұясынан шыға қарады, Әдепкіде осы: кісінің түрі-</w:t>
        <w:br/>
        <w:t>нен сескеніп қалды. Өн бойында ойдағыдай ғып жа-</w:t>
        <w:br/>
        <w:t>саған бір мүшесі жоқ. Не артық жасалып арбиып</w:t>
        <w:br/>
        <w:t>кеткен, не кем жасалып, ойсырап мін боп тұратын.</w:t>
        <w:br/>
        <w:t>Бір бас пен бір беталдың өзінде талай оғаштық бар:</w:t>
        <w:br/>
        <w:t>ұстарамен тықырлап алғызған басы шақшақайдың</w:t>
        <w:br/>
        <w:t>жұмыртқасындай көгіс. Төбе жағы сопақ. Сонысына</w:t>
        <w:br/>
        <w:t>қарамай құлағы аса үлкен, ақ жарғақ, аламан құлақ.</w:t>
        <w:br/>
        <w:t>Алыстағы бір дыбысты сезіп, соған елең етіп, жарғақ</w:t>
        <w:br/>
        <w:t>құлағын алдына қарай шұғыл тігіп, тың тыңдап ба-</w:t>
        <w:br/>
        <w:t>ғып қалғандай, құлақ бітісінде қапысыз сәт бар</w:t>
        <w:br/>
        <w:t>екен. Ақбаланың тұла бойы мұздап кетті.</w:t>
        <w:br/>
        <w:t>-- Ақбалажан, сырыңды менен бүкпе! Мен саған</w:t>
        <w:br/>
        <w:t>дос адаммын. Тілекшіңмін артыңдағы.</w:t>
        <w:br/>
        <w:t>Ақбала үнсіз. Судыр Ахмет:</w:t>
        <w:br/>
        <w:t>- Кіммен қара болсаң, сонымен ақ бол деген...-</w:t>
        <w:br/>
        <w:t>деп қадала түсті. Тақа болмағасын, Ақбала:</w:t>
        <w:br/>
        <w:t>185.</w:t>
        <w:br/>
        <w:t>ЕАЛ8.0ӨЛЗітігітігінеЙ раде 185</w:t>
        <w:br/>
        <w:t>апты. Сыртта, жіп кермеде қақтаған балықтар"алыс-</w:t>
        <w:br/>
        <w:t>тан жаутылдап, көз құртын жеп барады. Судыр Ах-</w:t>
        <w:br/>
        <w:t>мет сілекейін тартып алды. Ауыл іргесіне тақап кел-</w:t>
        <w:br/>
        <w:t>генде шыдамай, атый тебініп қаттырақ бастырып, ем-</w:t>
        <w:br/>
        <w:t>пелеңдеп келе жатқан-ды. Кенет, көзі шеткі жолым</w:t>
        <w:br/>
        <w:t>үйге түсті. Желі басында жатқан жас ботаны көр-</w:t>
        <w:br/>
        <w:t>генде тіпті көңілденіп «ә, қараша іңген... О, жануар,</w:t>
        <w:br/>
        <w:t>амаң боталаған екен ғой»,-- деп ойлады. Үй жанында</w:t>
        <w:br/>
        <w:t>май шаңдақты бұрқылдатыл, шауып жүрген екі қара</w:t>
        <w:br/>
        <w:t>домалақ бала-- бір ұл, бір қыз көзіне оттай бҙі-</w:t>
        <w:br/>
        <w:t>сылды:</w:t>
        <w:br/>
        <w:t>-- О, қозыларым!.. Боталарым!..</w:t>
        <w:br/>
        <w:t>Көзіне жас құйылып кетті. Дауыстайын деп еді,</w:t>
        <w:br/>
        <w:t>даусы шықпай, көмейі бүлкілдеп, мұрны суланып ба-</w:t>
        <w:br/>
        <w:t>ра жатқанын сезді де, ат үстінен еңкейіп мұрнын</w:t>
        <w:br/>
        <w:t>дың еткізіп бір сіңбірді. )</w:t>
      </w:r>
    </w:p>
    <w:p>
      <w:r>
        <w:t>Сәлден кейін Судыр Ахмет жолым үйдің қақ тә-</w:t>
        <w:br/>
        <w:t>рінде отырды. Екі тізесінде екі баласы. Көңілді-ақ.</w:t>
        <w:br/>
        <w:t>-- Е, сөйтіп көшіп алдым де.. Ал мұның ақыл</w:t>
        <w:br/>
        <w:t>болған.</w:t>
        <w:br/>
        <w:t>-- Ақыл болды ма, әлде ағаттық істедім бе, тап</w:t>
        <w:br/>
        <w:t>сол арада өлшеп-пішкен мен жоқ. Мойныңның алыс-</w:t>
        <w:br/>
        <w:t>қа түсіп кеткенін білдім де, балықшы қайныларым-</w:t>
        <w:br/>
        <w:t>ның қасына көшіп алдым.</w:t>
        <w:br/>
        <w:t>-- Міне, ақыл! Мен ел қыдырып кеткенде, ау...</w:t>
        <w:br/>
        <w:t>ау, Бибіжамал-ау, сенің өзіңе үйір табатыныңды бі-</w:t>
        <w:br/>
        <w:t>жіп кеттім ғой. Ал, сонан қараша іңген боталады де.</w:t>
        <w:br/>
        <w:t>Үйге де береке келді десейші...</w:t>
        <w:br/>
        <w:t>-- Ие, ерніміз аққа тиді. Балалар балыққа тойып</w:t>
        <w:br/>
        <w:t>оңып қалды. ) с</w:t>
        <w:br/>
        <w:t>-- Осал екенсің! Бәсе, біздің қатын бас пайдасын</w:t>
        <w:br/>
        <w:t>білсе керек еді ғой. Ау, үй шаруасын артымда сен</w:t>
        <w:br/>
        <w:t>бітірсең, түз шаруасы менен қалмайды. Осы салар</w:t>
        <w:br/>
        <w:t>мен де қармақты талай жерге салып келдім. Алғаным</w:t>
        <w:br/>
        <w:t>да бар, алмағаным да бар. Бірақ, қатын, тұра тұр...</w:t>
        <w:br/>
        <w:t>түбі бір қарық қылам. Әлгі ала қоржын қайда? -- деп</w:t>
        <w:br/>
        <w:t>Судыр Ахмет ірге жаққа қолын созды.</w:t>
        <w:br/>
        <w:t>Қоржын деп осынша қампайтқаны -- ер артында-</w:t>
        <w:br/>
        <w:t>ғы екі түйіншек. Оның бірінде көк бүйрек үлкен ақ</w:t>
        <w:br/>
        <w:t>құман. Екінші түйіншекте -- бір-екі қадақ ішнай мен</w:t>
        <w:br/>
        <w:t>арзанқол кәмпит. Оны да Шалқар қаласында тұра-</w:t>
        <w:br/>
        <w:t>181.</w:t>
        <w:br/>
        <w:t>ЕӚЛВ.0Ө.13ійтігбітігін-Н раде 193</w:t>
        <w:br/>
        <w:t>кетіпті. Судыр Ахмет оның түні бойы ауыр ой би-</w:t>
        <w:br/>
        <w:t>деп -ұйқы көрмей шыққанын білді. Оны да өз ішінен</w:t>
        <w:br/>
        <w:t>жақсы нышанға жорып: «Әйелдің көңілізе желік кір-</w:t>
        <w:br/>
        <w:t>ді дегенше, құдай төбесінен ұрды дей бер»,-- деп</w:t>
        <w:br/>
        <w:t>түйіп, Тәңірберген берем деген ат тақымына тиген-</w:t>
        <w:br/>
        <w:t>дей, көңілденіп сала берді. Құдайменде аулы әңгіме</w:t>
        <w:br/>
        <w:t>болса, Ақбаланың ықыласпен тыңдай қалғанын да</w:t>
        <w:br/>
        <w:t>байқады.</w:t>
        <w:br/>
        <w:t>-- Несін айтасың, су жарықтық ел ырысы ғой.</w:t>
        <w:br/>
        <w:t>Мол су қоймапты. Жылда көні құрысып жататын Ақ-</w:t>
        <w:br/>
        <w:t>марқаның беткей, бөктері тегіс көктепті. Құдаймен-</w:t>
        <w:br/>
        <w:t>де болыстың ауылы көктемде бес-алты қап бидайды</w:t>
        <w:br/>
        <w:t>жусан арасына шаша салған екен... Қазір сол дала-</w:t>
        <w:br/>
        <w:t>дыққа көк егін қақалып шығыпты. Тұнып тұр-ау!..</w:t>
        <w:br/>
        <w:t>Тұнып тұр! -- деп, осы мақтауы аз болғандай,</w:t>
        <w:br/>
        <w:t>Судыр Ахмет көзін тас қып жұмып, басын шұлғып-</w:t>
        <w:br/>
        <w:t>шұлғып қойды.</w:t>
        <w:br/>
        <w:t>Мөңке мен Судыр Ахметтің әйелі екі-үш атадан</w:t>
        <w:br/>
        <w:t>қосылатын апалы-сіңділі еді. Мөңке Судыр Ахметтің</w:t>
        <w:br/>
        <w:t>өз басын қанша жек көрсе де. осы жағынан байлана</w:t>
        <w:br/>
        <w:t>беретін. Ол Судыр Ахметтің Құдайменде аулын</w:t>
        <w:br/>
        <w:t>мақтағанын жақтырмай:</w:t>
      </w:r>
    </w:p>
    <w:p>
      <w:r>
        <w:t>Қаратазды биыл көбеңдеу атап жүр еді ғой,-</w:t>
        <w:br/>
        <w:t>деп, әдейі кеміте сөйледі.</w:t>
        <w:br/>
        <w:t>-- Көбеңің не?! Қазір Құдайменде болыстың көк-</w:t>
        <w:br/>
        <w:t>ке сермеген құрығы айға түсіп тұр.</w:t>
        <w:br/>
        <w:t>-- Не дейді, нанайын ба, жоқ па?</w:t>
        <w:br/>
        <w:t>-- Нан, нанба, еркің білсін. Осы қазір оның дәу-</w:t>
        <w:br/>
        <w:t>леті тасып тұрған кезі. Жеті атасына бітпеген дәу-</w:t>
        <w:br/>
        <w:t>зет Құдайменде мен Тәңірбергенге орнады. Өз аяғы-</w:t>
        <w:br/>
        <w:t>мен жайылатың малда есеп жоқ. Қырдағы жусанның</w:t>
        <w:br/>
        <w:t>жүзі қойдан көрінбейді. Ал, үйден суарылатын қы-</w:t>
        <w:br/>
        <w:t>зыл қозылар дуадақтай-ау, дуадақтай! Есік алдынан</w:t>
        <w:br/>
        <w:t>былқ-былқ етіп, құйрықтарын тарта алмай өтеді, Кө-</w:t>
        <w:br/>
        <w:t>зіңнің құртын жеп-жеп кетеді, -- деп, ол көп ішінен</w:t>
        <w:br/>
        <w:t>Ақбалаға қарады.</w:t>
        <w:br/>
        <w:t>Ақбала жерге кіре жаздады. Артық отыра. алмай,</w:t>
        <w:br/>
        <w:t>жас баласын сылтау ғып сыртқа шығып кетті. М</w:t>
        <w:br/>
        <w:t>«Құдай қаласа бай мырзасының бір сәйгүлігі біз-</w:t>
        <w:br/>
        <w:t>Дің тақымға түскен шығар»,-- деп ойлап, Судыр Ах-</w:t>
        <w:br/>
        <w:t>мет мұртынан күліп отыр. Осы арада өзінің мініп</w:t>
        <w:br/>
        <w:t>189</w:t>
        <w:br/>
        <w:t>ЕЗ,18.09.1Эіітігбітігін-.1Ғ- раде 194</w:t>
        <w:br/>
        <w:t>жүрген аты есіне түсті. «Арқасы қырғыштай жаман</w:t>
        <w:br/>
        <w:t>тұғырдан... сол жамандатқырдан құтылсам екен.</w:t>
        <w:br/>
        <w:t>Жол жүргенде-ақ қиын. Ит бүлкілі ішінді түсіреді».</w:t>
        <w:br/>
        <w:t>--Әй, суқит!.- деді Мәңке,- Қаратаздың мақ-</w:t>
        <w:br/>
        <w:t>тауын жеткіздің. Саған оның арманы жоқ. Жә, сен</w:t>
        <w:br/>
        <w:t>енді қаланың әңгімесін айтшы. Ақ патшаның қа-</w:t>
        <w:br/>
        <w:t>зақтан жігіт алатыны рас па? Сол сөзіңнің түбі ши-</w:t>
        <w:br/>
        <w:t>кі емес пе?</w:t>
        <w:br/>
        <w:t>Судыр Ахмет аяқ астынан тулады.</w:t>
        <w:br/>
        <w:t>-- Құдаймендедей бола алмайсындар. Оның бас-</w:t>
        <w:br/>
        <w:t>қан ізіне де тұрмайсыңдар,-- деп бұрқылдап, тұрды</w:t>
        <w:br/>
        <w:t>да жүре берді.</w:t>
        <w:br/>
        <w:t>сыдан кейін жаман жаппасын Ақбаланың жер-</w:t>
        <w:br/>
        <w:t>қазбасының жанына тігіп алды. Ақбаланың үйі бол-</w:t>
        <w:br/>
        <w:t>маса, басқа бір үйге басын сұқпады. Екі үйдің</w:t>
        <w:br/>
        <w:t>арасын жалғыз өзі жол қып тастады. Жүргенде кү-</w:t>
        <w:br/>
        <w:t>зенбел ұзын денесі күйбең қағады. Кебіс киген</w:t>
        <w:br/>
        <w:t>аяғы да ашу буғандай, дыбырлап, жол шаңдағын</w:t>
        <w:br/>
        <w:t>бұрқ-бұрқ басады. Дене қимылында да бір түрлі</w:t>
        <w:br/>
        <w:t>күйбектік, тежей түскендік бар. Аса ызалы. Үйіне</w:t>
        <w:br/>
        <w:t>келгелі әлі түк бітірген жоқ. Атын тұсап жібергелі</w:t>
        <w:br/>
        <w:t>бір жетіден асты. Іздегісі кеп талай оқталды. Кеше</w:t>
        <w:br/>
        <w:t>кешкісін ол тіпті, бір жона, бір ноқтасын қолтығы-</w:t>
        <w:br/>
        <w:t>на қысып, сыртқа да шықты. Бірақ, соның бәрінде</w:t>
        <w:br/>
        <w:t>де, болмашы бір сылтау есіне түсіп, ізінше қайта</w:t>
        <w:br/>
        <w:t>оралды. 4</w:t>
      </w:r>
    </w:p>
    <w:p>
      <w:r>
        <w:t>Кеше атын іздемек боп жігерге мініп отырғанда,.</w:t>
        <w:br/>
        <w:t>қараша іңгеннің мұрындығы есіне түсті. Әйелінің</w:t>
        <w:br/>
        <w:t>әне бір күні шоқалақ арасынан бір тұтам түзген</w:t>
        <w:br/>
        <w:t>сындырып әкеп, «Аққозының әкесі, мынаны түйеге</w:t>
        <w:br/>
        <w:t>мұрындық істеші»,-- деген өтініші де бар еді. Есі-</w:t>
        <w:br/>
        <w:t>нен шықпай тұрғанда әуелі түйеге мұрындық істеп</w:t>
        <w:br/>
        <w:t>тастағысы кеп, әйелі әкелген түзгенді қолына алды.</w:t>
        <w:br/>
        <w:t>Онан түзгенді жонып отырып қолын пышақ ке-</w:t>
        <w:br/>
        <w:t>сіп, әйелі қиіз күйдіріп басып, үй іші әпі-шәпі бол-</w:t>
        <w:br/>
        <w:t>ды. Онан басы қышып, шашын алдырғысы кеп, Мөң-</w:t>
        <w:br/>
        <w:t>кенің үйіне барып еді. Ол ауын басқа жаққа ауда-</w:t>
        <w:br/>
        <w:t>рып салмақ боп, жағаға кеткен екен. Сол Мәңке</w:t>
        <w:br/>
        <w:t>. бүгін де қолына түспегесін, атын іздемек боп жүге-</w:t>
        <w:br/>
        <w:t>нін қарына іліп сыртқа шығып еді. Күлге шөгіп</w:t>
        <w:br/>
        <w:t>жатқан қараша іңгенді көрді. Адам аяғандай, іші</w:t>
        <w:br/>
        <w:t>190</w:t>
        <w:br/>
        <w:t>ЕӚЛ8.0Ө.1Зітігітігіз-е:- раде 199</w:t>
        <w:br/>
        <w:t>Бір жан тырп етпеді. Бибіжамал балаларын бау-</w:t>
        <w:br/>
        <w:t>рына қысып, балықшылардың арасында тапжылмай</w:t>
        <w:br/>
        <w:t>тұр. Кәлен қаны қатып алған. Үн жоқ.</w:t>
        <w:br/>
        <w:t>Судыр Ахмет өзіне ара түсетін бір жанның жо-</w:t>
        <w:br/>
        <w:t>ғын көрді. Онан сайын есі шықты. Кәленнің қолын-</w:t>
        <w:br/>
        <w:t>да ойбай сап, құлындай шырқырап бара жатып, ке-</w:t>
        <w:br/>
        <w:t>нет ол іш киімін сасытып жіберді.</w:t>
        <w:br/>
        <w:t>- Ту, хайуан! - деп Кәлен жиіркеніп, бетін</w:t>
        <w:br/>
        <w:t>бұрып әкетті. Қолында тыпырлап жатқан кісіні сол</w:t>
        <w:br/>
        <w:t>сәтте басынан асыра көтеріп ап, тері тулақтай лақ-</w:t>
        <w:br/>
        <w:t>тырып жіберді.</w:t>
        <w:br/>
        <w:t>Анау есін танып, талып жатыр. Бір жан басынан</w:t>
        <w:br/>
        <w:t>сүйемеді. Тек Бибіжамал бір қолымен мұрнын ба-</w:t>
        <w:br/>
        <w:t>сып, қиналып кеп, аузына су тамызды.</w:t>
        <w:br/>
        <w:t>ХҮ</w:t>
        <w:br/>
        <w:t>Сүйеу қарттікіне теңіз жағасындағы ауылдан</w:t>
        <w:br/>
        <w:t>Кәлен кеп түсті. Кәлен Сүйеу қарттың ауылда жо-</w:t>
        <w:br/>
        <w:t>ғын есіткен. Қазір ел ішінен біреуді біреу табу</w:t>
        <w:br/>
        <w:t>қиын. Қазақ жігіттерін майданға алатын болғалы</w:t>
        <w:br/>
        <w:t>бұл ауылдың ер-азаматы үлкен әбігерде. Жастар</w:t>
        <w:br/>
        <w:t>жағы тегіс атқа мінді. Осы ыссыда аттарын сабыл-</w:t>
        <w:br/>
        <w:t>тып, ауыл мен ауылдың арасында жүйткіп жосып</w:t>
        <w:br/>
        <w:t>жүрген-ді.</w:t>
        <w:br/>
        <w:t>Кәлен атын белдеуге байлап жатып, ауыл тір-</w:t>
        <w:br/>
        <w:t>лігіне көз салып өтті. Теңіз жағасының маса, сона-</w:t>
        <w:br/>
        <w:t>сынан аулақта, кең жайлау, таза ауада киіз үй тігіп</w:t>
        <w:br/>
        <w:t>отыр. Күн кештетіп қапты. Өрістен мал келетін</w:t>
        <w:br/>
        <w:t>күндегі дағдылы кез болған соң ауыл ішінің қимы-</w:t>
        <w:br/>
        <w:t>лы, әсіресе, қауырт. Қатын, балалар қозы, лағын</w:t>
        <w:br/>
        <w:t>көгендеп, бота, бұзауын қуалап жүгіріп жүр. Боташ</w:t>
        <w:br/>
        <w:t>тауының биік тұмсығын ықтай қонған көп ауылдың</w:t>
        <w:br/>
        <w:t>үсті у-шу екен,</w:t>
        <w:br/>
        <w:t>Кәлен ақырын басып ішке кірді. Сүйеудің кем-</w:t>
      </w:r>
    </w:p>
    <w:p>
      <w:r>
        <w:t>пірімен амандық сұрасқаннан кейін, Кәлен үй ішіне</w:t>
        <w:br/>
        <w:t>айнала қарады. )</w:t>
        <w:br/>
        <w:t>-- Шеше, Еламанның баласы қайда!</w:t>
        <w:br/>
        <w:t>-- Қарағым, қорықпай-ақ қой. Бала тірі. Атасы-</w:t>
        <w:br/>
        <w:t>ның тымағында жатыр:</w:t>
        <w:br/>
        <w:t>7% 5</w:t>
        <w:br/>
        <w:t>ЕАЛВ09.1Зітігіітігі-е.і раде 195</w:t>
        <w:br/>
        <w:t>қатып, мықшиып қапты. Мұрнына құрт түсіпті. Ба-</w:t>
        <w:br/>
        <w:t>сын сілкіп пысқырып жатқанын көріп Судыр Ахмет</w:t>
        <w:br/>
        <w:t>жатты да ашуланды. Судыр Ахмет ептеп ерке ба-</w:t>
        <w:br/>
        <w:t>лаға ұқсайтын. Егер, ертеңгі күні, жалғыз атын қас-</w:t>
        <w:br/>
        <w:t>қыр жеп, не ұры алып кетіп, бір бақытсыздыққа</w:t>
        <w:br/>
        <w:t>ұшырай қалса, ол өзін кінәламайды. Тым құрыса,</w:t>
        <w:br/>
        <w:t>өткен жолы атын іздемек боп үйден шығып тұ-</w:t>
        <w:br/>
        <w:t>рып, ізінше кері қайтқанына да өкінбейді. Сол ара-</w:t>
        <w:br/>
        <w:t>да оның есіне мұрындық түседі. Оның аржағын түп-</w:t>
        <w:br/>
        <w:t>теп қазбаласаң, түйеге мұрындық істерсің деп түрт-</w:t>
        <w:br/>
        <w:t>кі болған әйелі. Шоқалақ арасынан түзген сынды-</w:t>
        <w:br/>
        <w:t>рып әкеліп жүрген сол! Сайып келгенде, ескі қа-</w:t>
        <w:br/>
        <w:t>“зақ аулында келдектің қай басын басса да әйелге</w:t>
        <w:br/>
        <w:t>тиіп, шекесі жарылып жататын.</w:t>
        <w:br/>
        <w:t>-- Өзіме қалғанда алдақашан тауып әкелетін ат</w:t>
        <w:br/>
        <w:t>еді. Осы қатынның-ақ ісі бітпейді... Ананы бір істе,</w:t>
        <w:br/>
        <w:t>мынаны бір істе деп... ақыры, енді міне... .</w:t>
        <w:br/>
        <w:t>Судыр Ахмет дедектеп, жүгіре басып кеп, жап-</w:t>
        <w:br/>
        <w:t>пасына кірді. Бірақ онда көп айналмады. Бір кезде</w:t>
        <w:br/>
        <w:t>Ол жаппадан есі шыққан кісідей алау-далау боп,</w:t>
        <w:br/>
        <w:t>жүгіре шықты.</w:t>
        <w:br/>
        <w:t>-- Ақбала! Уа, Ақбала! Үйдемісің? -- деп шыда-</w:t>
        <w:br/>
        <w:t>май, сырттан дауыстап келеді. Кебісін киюге де</w:t>
        <w:br/>
        <w:t>асыққандай, жалан аяқ, жалаң бас. Енді болмаса</w:t>
        <w:br/>
        <w:t>өрт ішінде қалатындай, есіктен ентігіп, сүріне-қа-</w:t>
        <w:br/>
        <w:t>бына кіріп,-- Ақбала, қарағым, кешке біздің қатын</w:t>
        <w:br/>
        <w:t>отыннан келер кезде соғарсың,-- деді.</w:t>
        <w:br/>
        <w:t>-- Жай ма?</w:t>
        <w:br/>
        <w:t>-- Қайдан жай болсын. Жай болса, сені шақы-</w:t>
        <w:br/>
        <w:t>рам ба. Үй ішін жинап жүріп, аққұманды сындырып</w:t>
        <w:br/>
        <w:t>алдым... Ана жолы қаладан әкелетін көк бүйрек</w:t>
        <w:br/>
        <w:t>аққұман. Нағмет ағаекем сатып әперетін.</w:t>
        <w:br/>
        <w:t>Ақбала аң-таң. Бұның өзі сындырған аққұманға</w:t>
        <w:br/>
        <w:t>отыңға кеткен қатынның қандай қатысы барын біле</w:t>
        <w:br/>
        <w:t>алмай, дал боп отырған-ды.</w:t>
        <w:br/>
        <w:t>- Ойбай-ау, мен.. мен бейбақ мұндайда шыда-</w:t>
        <w:br/>
        <w:t>маймын ғой. Аққұманның сынған ызасын кемпір-</w:t>
        <w:br/>
        <w:t>ден алам ғой. Ақбала, қарағым, кемпір келер кезде</w:t>
        <w:br/>
        <w:t>соғарсың,-- деді де, Судыр Ахмет шығып кетті.</w:t>
        <w:br/>
        <w:t>Ақбала ойда. Осы Судырақтың ақылымен емі-</w:t>
        <w:br/>
        <w:t>зулі жас баласын ана сүтінен айырып, қарт анасы-</w:t>
      </w:r>
    </w:p>
    <w:p>
      <w:r>
        <w:t>Ізі</w:t>
        <w:br/>
        <w:t>ЕӚЛВ.09.13ійтігітігін--й/- раде 198</w:t>
        <w:br/>
        <w:t>өздері ауыл сыртындағы қоңыр төбенің астына кеп,</w:t>
        <w:br/>
        <w:t>Шіріліп күтіп тұрған екен.</w:t>
        <w:br/>
        <w:t>Бай мырзасының мына қылығына балықшылар</w:t>
        <w:br/>
        <w:t>қатты .көтерілді. Ызалы жандардың ішінде үнсіз</w:t>
        <w:br/>
        <w:t>жүрген жалғыз Кәлен. Әне бір кезде Тәңірберген-</w:t>
        <w:br/>
        <w:t>нің Ақбалаға ұрланып кеп жүретінін есітті. Өзге де</w:t>
        <w:br/>
        <w:t>емес, Рай кеп айтқасын Кәлен талай түн Тәңірбер-</w:t>
        <w:br/>
        <w:t>генді тосып, өрелі таңды көзінен аттырып еді. Ел</w:t>
        <w:br/>
        <w:t>жатар кезде жалғыз өзі ауылдың шетіне шығып, Ақ-</w:t>
        <w:br/>
        <w:t>баланың: үйін алыстан торып жүрді. Тәңірберген</w:t>
        <w:br/>
        <w:t>келмеді. )</w:t>
        <w:br/>
        <w:t>Бір жеті өткесін Кәлен күдер үзді. Ажарлы әйел-</w:t>
        <w:br/>
        <w:t>ге ауылдағы қыз, қатындар өш боларын білетін. Бұ</w:t>
        <w:br/>
        <w:t>да солар таратқан көп өсектің бірі болар деп ойлап,</w:t>
        <w:br/>
        <w:t>ұйқысы шала боп шаршап жүрген Кәлен өткен түні</w:t>
        <w:br/>
        <w:t>алаңсыз жатып қап еді. Тәңірберген дәл осы кезде</w:t>
        <w:br/>
        <w:t>кеп, Ақбаланы алып қашты. )</w:t>
        <w:br/>
        <w:t>Кәлен әйелді шығарып берген кісі барын білді.</w:t>
        <w:br/>
        <w:t>Басқа емес, бір кісіден қатты сезіктенді. Тап қазір</w:t>
        <w:br/>
        <w:t>де Кәлен онан көзін айырмай, бағып тұр.</w:t>
        <w:br/>
        <w:t>Ызалы халық дем арасында топталып жиналып</w:t>
        <w:br/>
        <w:t>-қалды. .</w:t>
        <w:br/>
        <w:t>-- Қалың тобырымызбен қаптап барып, кегіміз-</w:t>
        <w:br/>
        <w:t>ді неге алмаймыз осы,-- деді Мөңке. Ызалы халық</w:t>
        <w:br/>
        <w:t>оны қоштап шулап бара жатыр еді, кейінгі жақтан</w:t>
        <w:br/>
        <w:t>Кәлен бағып тұрған кісі дедектеп жүгіріп келді.</w:t>
        <w:br/>
        <w:t>Жолында тұрған кісілерді кимелеп, жарып кеп,</w:t>
        <w:br/>
        <w:t>жаңағы сөзді айтқан кісіге шап берді:</w:t>
        <w:br/>
        <w:t>-- Әй, Мөңке! Әй, әй, айналайын-ау, ес жоқ</w:t>
        <w:br/>
        <w:t>екен ғой, өзіңде. Қазір көк тәңірі -- құдай да, жер</w:t>
        <w:br/>
        <w:t>тәңірі -- Құдайменде боп тұрған жоқ па, Құдаймен-</w:t>
        <w:br/>
        <w:t>деге не істей аласың?</w:t>
        <w:br/>
        <w:t>Кәлен мына жақтан үнсіз түйіліп кеп, оның</w:t>
        <w:br/>
        <w:t>ұзын мойнын дәл желке тұсынан сығып ұстады да,</w:t>
        <w:br/>
        <w:t>бүркіт ілген қояндай, аяғын-жерге тигізбей көтеріп</w:t>
        <w:br/>
        <w:t>ала жөнелді.</w:t>
        <w:br/>
        <w:t>-- Құдаймендеге ештеңе істей алмасам да, сен</w:t>
        <w:br/>
        <w:t>сұмырайдың өндіршегінді жұлып алу қолымнан ке-</w:t>
        <w:br/>
        <w:t>деді. Сені суға атпасам... Кәлен атым құрысын!</w:t>
        <w:br/>
        <w:t>-- Ойбай... ойбай... өлдім! Бибіжамал... Бибіжа-</w:t>
        <w:br/>
        <w:t>мал, қайдасың!</w:t>
        <w:br/>
        <w:t>194</w:t>
      </w:r>
    </w:p>
    <w:p>
      <w:r>
        <w:t>ЕЗ18.09.13ітітітігіз-.Ш- раде 202</w:t>
        <w:br/>
        <w:t>іргесінде ойнақ сап жүрген көрші үйлердің қозы-</w:t>
        <w:br/>
        <w:t>лағын қуалап, әрі айдап салды да, қайтып келді.</w:t>
        <w:br/>
        <w:t>Шалына көз қиығын тастап еді, Сүйеу әлі қозғал-</w:t>
        <w:br/>
        <w:t>мапты. Көз алабы қып-қызыл. Жанарында суық ұш-</w:t>
        <w:br/>
        <w:t>қын бар. Жотасы көтеріңкілеу болғанмен жұқалтай</w:t>
        <w:br/>
        <w:t>қырғыш мұрнының қос танауы қусырылып, шыңыл-</w:t>
        <w:br/>
        <w:t>тырланып кетіпті. Аппақ қудай боп тура алдына</w:t>
        <w:br/>
        <w:t>тесіле қарап отыр екен. Бір кезде шұғыл бұрылды.</w:t>
        <w:br/>
        <w:t>От басында жатқан тері тулаққа отыра берген кем-</w:t>
        <w:br/>
        <w:t>піріне ол жалт етіп, осқырына қарады:</w:t>
        <w:br/>
        <w:t>-- О несі-әй? Ол не дегені-әй? Бір жыл болмай</w:t>
        <w:br/>
        <w:t>жатып, күйеусірей қалса, мен қайтпек екем? -- деп</w:t>
        <w:br/>
        <w:t>ашы даусы шаңқылдап, үзіп-үзіп сөйледі. Ашу емес.</w:t>
        <w:br/>
        <w:t>Соның бәрі жүрегін кернеп бара жатқан іштегі ре-</w:t>
        <w:br/>
        <w:t>ніш, ыза, күйік секілді еді. Кенет, ақ кірпігі серпі-</w:t>
        <w:br/>
        <w:t>діп, қызыл жиек, ашулы көзі шатынап ұясынан шы-</w:t>
        <w:br/>
        <w:t>ға қарап, кемпіріне үнсіз тесіліп, жеп жібере жаз-</w:t>
        <w:br/>
        <w:t>дады. Бір кезде тағы оқыс шаңқ етіп: -- о несі-әй?</w:t>
        <w:br/>
        <w:t>Маған айтқан несі-әй? Күйлегең қаншықтың арлан</w:t>
        <w:br/>
        <w:t>ертпеген күні бар ма! Оны маған айтқан несі? Ол</w:t>
        <w:br/>
        <w:t>несі-әй? Пайғамбар жасына келген шағымда, мен</w:t>
        <w:br/>
        <w:t>енді қолыма аса алып, күйлеген қаншығыңның со-</w:t>
        <w:br/>
        <w:t>ңына ерген қай арланды қуам.. Қайсыбірін қуам...</w:t>
        <w:br/>
        <w:t>Өлі жүні түспеген, жабағы құйрық төбеттерді қуам</w:t>
        <w:br/>
        <w:t>ба? Секеңдеген қайыңқапталдарды қуам ба? О несі-</w:t>
        <w:br/>
        <w:t>әй? Әй, сен қақпастың бұл қай қорлығың, а? -- деп</w:t>
        <w:br/>
        <w:t>атып түрегелді.</w:t>
        <w:br/>
        <w:t>Кемпір қозғалған жоқ. Теке сақал, ақ кірпік,</w:t>
        <w:br/>
        <w:t>қызыл көз шал талай көрген жауы. Сүйеу қарт қам-</w:t>
        <w:br/>
        <w:t>шыны ала сала былқ етпей ұршығын иіріп отыра</w:t>
        <w:br/>
        <w:t>берген кемпірінің шашын білегіне шапшаң орап-</w:t>
        <w:br/>
        <w:t>орап алды да, бортылдата жөнелді. Кемпір ұршық</w:t>
        <w:br/>
        <w:t>ұстаған қолымен бетін көлегейлеп, әлсіз қорғанып:</w:t>
        <w:br/>
        <w:t>Ау, енді қойсаңшы,-- деп ренішсіз, дықсыз,</w:t>
        <w:br/>
        <w:t>ақырын ескертті.</w:t>
        <w:br/>
        <w:t>Сүйеу бұрын бір-екі қамшы .сілтегесін қоятын.</w:t>
        <w:br/>
        <w:t>Бұ жолы тоқтамады. Қайта, кемпірдің сабырлы қал-</w:t>
        <w:br/>
        <w:t>пы ызасына тиіп, жындана ұмтылды. Шалының сы-</w:t>
        <w:br/>
        <w:t>ңайын байқағасын, кемпір ұшып түрегелді. Қолы-</w:t>
        <w:br/>
        <w:t>нан қамшыны оп-оңай жұлып алды да, түрулі тұр-</w:t>
        <w:br/>
        <w:t>ған есіктен сыртқа қарай лақтырып жіберді.</w:t>
        <w:br/>
        <w:t>198</w:t>
        <w:br/>
        <w:t>ЕЗ.18.09.1Э3іітігбітігін-.АҒ- раде 200</w:t>
        <w:br/>
        <w:t>Күніне толмай, шала туған баланы он айға дейін</w:t>
        <w:br/>
        <w:t>тымаққа салып, керегенің шұнақ басына іліп қоя-</w:t>
        <w:br/>
        <w:t>тын ескі ауылдың ежелгі бір ырымы болатын. Кә:</w:t>
        <w:br/>
        <w:t>ден қашан кетер-кеткенше ағаш төсек тұсында,</w:t>
        <w:br/>
        <w:t>керегенің шұнақ басында ілулі тұрған сеңсең ты-</w:t>
        <w:br/>
        <w:t>мақтан көзін айырмады.</w:t>
        <w:br/>
        <w:t>-- Келе бермейтін бала едің, отырып ас-су ішіп-</w:t>
        <w:br/>
        <w:t>кет. &gt; )</w:t>
      </w:r>
    </w:p>
    <w:p>
      <w:r>
        <w:t>-- Рахымет, асығыспын. Ағарған ауыз тигізсеңіз</w:t>
        <w:br/>
        <w:t>болады,-- деді Кәлен тезірек кету жағын көздеп. Ат.</w:t>
        <w:br/>
        <w:t>соғып, шөлдеп келген-ді. Жылы ағарғанды мейрі</w:t>
        <w:br/>
        <w:t>қанып іше алмай, бір-екі ұрттады да қайырып берді.</w:t>
        <w:br/>
        <w:t>Сонан соң ол өзінің тартынбай, тура айтатын міне-</w:t>
        <w:br/>
        <w:t>зіне басып, өткен күні Тәңірбергеннің Ақбаланы</w:t>
        <w:br/>
        <w:t>алып қашқанын айтты да, түрегелді. Кереге басын-</w:t>
        <w:br/>
        <w:t>дағы тымақты алды. Бастың шайыры сіңген тымақ-</w:t>
        <w:br/>
        <w:t>тың ішінде танау қағып, терлеп жатқан сәбиді көр-</w:t>
        <w:br/>
        <w:t>генде, аяныш қысқан жүрегі аузына тығылды:</w:t>
        <w:br/>
        <w:t>«О, пақыр!.. О, сормаңдай балапан!.» Ауа жетпей</w:t>
        <w:br/>
        <w:t>буынып бара жатқасын, бір қолымен көйлегінің жа-</w:t>
        <w:br/>
        <w:t>ғасын тартып қап, түймесін үзіп жіберді. Баланың.</w:t>
        <w:br/>
        <w:t>жалындаған ыстық маңдайын сүйді де, тымағымен</w:t>
        <w:br/>
        <w:t>көтеріп кереуеттің үстіне жатқызды. Кемпірмен</w:t>
        <w:br/>
        <w:t>қоштаспастан сыртқа атып шықты.</w:t>
        <w:br/>
        <w:t>Кемпір Кәленнің қалай кеткенін байқаған жоқ.</w:t>
        <w:br/>
        <w:t>Қайырып берген зеренді де алмай, ұршық ұстаған</w:t>
        <w:br/>
        <w:t>қолы тізесіне түсіп отырып қалды... Ертеңіне Сүйеу</w:t>
        <w:br/>
        <w:t>келді. Шалының ашулы түрін көріп, кемпір аяғын</w:t>
        <w:br/>
        <w:t>ұшынан басып жүр. Жиен немересінің әлсіреп жат-</w:t>
        <w:br/>
        <w:t>қанын да айта алмады. Сүйеу осы қызын өлердей</w:t>
        <w:br/>
        <w:t>жақсы көретін.</w:t>
        <w:br/>
        <w:t>Еламан айдауға кеткелі қызына айрықша ықы-</w:t>
        <w:br/>
        <w:t>ласы құлады. Еламанның орнын құлатпай, баласын</w:t>
        <w:br/>
        <w:t>бағып, өз алдына үй боп түтін түтетіп отырғанын</w:t>
        <w:br/>
        <w:t>мақтаныш көретін. «Менен ұл туған жоқ... тек, осы</w:t>
        <w:br/>
        <w:t>қызым... Ақбалам болмаса...» -- деп Сүйеу үйде, түз-</w:t>
        <w:br/>
        <w:t>де бірдей мақтанатын. Оның үстіне намысшыл, ыза-”</w:t>
        <w:br/>
        <w:t>қор, ашушаң шал ел ішінде қайда бағы өрлеп тұр-</w:t>
        <w:br/>
        <w:t>ған кісілермен ұстасатын. Соған бағып, ол Құдай-</w:t>
        <w:br/>
        <w:t>мендемен түс шайысып жүрген-ді. Сол қызының</w:t>
        <w:br/>
        <w:t>қайда қаны қас кісінің інісіне қатын үстіне шыққа-</w:t>
        <w:br/>
        <w:t>196</w:t>
        <w:br/>
        <w:t>Е218.09.1Зітігіітігі» «АН: раде 203</w:t>
        <w:br/>
        <w:t>-- Болды ғой, енді! Қайратың асып бара жатса,</w:t>
        <w:br/>
        <w:t>бар, ана қызыңды.. елден шыққан жүзі қараны</w:t>
        <w:br/>
        <w:t>тыйып ал!</w:t>
        <w:br/>
        <w:t>Қанша қорғаласа да, қамшы ұшы кемпірдің беті-</w:t>
        <w:br/>
        <w:t>не тиіп, қанталата осып кеткен екен. Соны көргесін</w:t>
        <w:br/>
        <w:t>Сүйеу қарт бұрылып кетті. Енді қайтып үндемеді.</w:t>
        <w:br/>
        <w:t>Түйе жүн шекпенін жамылды да, іргеге қарап, бүк</w:t>
        <w:br/>
        <w:t>түсіп жатып қалды.</w:t>
        <w:br/>
        <w:t>ХУІІ</w:t>
        <w:br/>
        <w:t>Кәлен қырда айналмады. Қайтып келе жатып</w:t>
        <w:br/>
        <w:t>жолшыбай соққан ауылдың бәрінде де қатын-бала-</w:t>
        <w:br/>
        <w:t>дан басқа бір жан кездеспеді. Ел ұлтаны боп есеп-</w:t>
        <w:br/>
        <w:t>телетін Торжымбай, Быламық, Андағұл-Бадық ру-</w:t>
        <w:br/>
        <w:t>ларының ер-азаматтары тегіс атқа қоныпты. Осы</w:t>
        <w:br/>
        <w:t>өңірдің жігіттері Ақшиліде отырған Ожар Оспан</w:t>
        <w:br/>
        <w:t>аулына ағылып, ақ патшаға жігіт бермейміз деп кү-</w:t>
        <w:br/>
        <w:t>пілдесіп жатқан көрінді. «Сорлылар... Ожардан не</w:t>
      </w:r>
    </w:p>
    <w:p>
      <w:r>
        <w:t>опа табам дейді екен! Ол ақкөз, орға жығады</w:t>
        <w:br/>
        <w:t>ғой»,-- деді Кәлең ішінен.</w:t>
        <w:br/>
        <w:t>Таралғысын қанша қысқартса да, екі аяғы жерге</w:t>
        <w:br/>
        <w:t>тиіп салақтап келеді. Көңілсіз. Қырдағы ауылда</w:t>
        <w:br/>
        <w:t>берекет қалмапты. Ер-азаматынан айрылып тұл</w:t>
        <w:br/>
        <w:t>болғалы тұрған елді кәріп, көңілі жабырқап қайт-</w:t>
        <w:br/>
        <w:t>ты. Кәлен ымырт үйрілмей, ақ пен қызыл арасында</w:t>
        <w:br/>
        <w:t>жаман атын қан сорпа қып, Беларанның кезіне ілік-</w:t>
        <w:br/>
        <w:t>ті. Сол бойда ілгергі жағынан балықшылар аулы-</w:t>
        <w:br/>
        <w:t>ның жерқазбалары құжынап қоя берді. Бар адам</w:t>
        <w:br/>
        <w:t>сыртта жүр. Ауыл үстінде әбігерлік бар. «Тегін</w:t>
        <w:br/>
        <w:t>болса жарар еді,-- әлде патша жарлығы бұ жаққа</w:t>
        <w:br/>
        <w:t>да жетті ме екен?»</w:t>
        <w:br/>
        <w:t>Үйреншікті .аулын көргесін Судыр Ахметтің ал-</w:t>
        <w:br/>
        <w:t>қа бел торысы да ықыластанып, аяғын ширақ басып</w:t>
        <w:br/>
        <w:t>келеді.</w:t>
        <w:br/>
        <w:t>Ауылға тақай бергенде, алдынан Рай шықты. Екі</w:t>
        <w:br/>
        <w:t>езуі екі құлағында. Ырсылдап жүгіріп кеп ат жалы-</w:t>
        <w:br/>
        <w:t>на асыла кетті:</w:t>
        <w:br/>
        <w:t>Ела-ман ағам...</w:t>
        <w:br/>
        <w:t>Ела-ман?</w:t>
        <w:br/>
        <w:t>2199.</w:t>
        <w:br/>
        <w:t>ЕЗ.18.09.1Эітігіітігіз-к.1! раде 186</w:t>
        <w:br/>
        <w:t>тын бірге туған ағасы -- Нағмет әперді. Нәғметтің</w:t>
        <w:br/>
        <w:t>баласы жастайынан қала ішіне кетіп, аяқ жолын біл-</w:t>
        <w:br/>
        <w:t>гендей орысша үйренген жігіт. Өлермендігінің арқа-</w:t>
        <w:br/>
        <w:t>сында соңғы кезде сот кеңсесіне тырнағы ілікті. Қа-</w:t>
        <w:br/>
        <w:t>зір сотта болмашы ғана бір қызметте. Сонан келе</w:t>
        <w:br/>
        <w:t>нағыз сот өзі секілденіп көшеге сыймай жүреді.</w:t>
        <w:br/>
        <w:t>Жұрт ұғымында да солай. Айрықша, алып қаштысы</w:t>
        <w:br/>
        <w:t>көп ел іші оны сот деп дәріптеп, істі болған кісілер</w:t>
        <w:br/>
        <w:t>осы күні Нағметтің шалғайына оралады. Судыр Ах-</w:t>
        <w:br/>
        <w:t>мет те сот інісіне жиі барғыштап жүр. Нағмет пен</w:t>
        <w:br/>
        <w:t>Ахметтің арасын адам түсінбейді. Ағасының бала-</w:t>
        <w:br/>
        <w:t>сы «сот» болғалы, бұл екеуі, айрықша қырғи қабақ.</w:t>
        <w:br/>
        <w:t>Судыр Ахметтің көңілінде қуаныш та, қызғаныш та</w:t>
        <w:br/>
        <w:t>бар. Қалаға барған сайын жұрттың Нағметті -- «сот-</w:t>
        <w:br/>
        <w:t>тың әкесі» деп құрметтеп жүргенін көреді. Істі бол-</w:t>
        <w:br/>
        <w:t>ған кісілердің Нағметке қошемет көрсетіп, жалпыл-</w:t>
        <w:br/>
        <w:t>дап жатқанын көргенде, Судыр Ахмет жарылып ке-</w:t>
        <w:br/>
        <w:t>те жаздап: «Ау, бұл қалай? -- деп ойлайды,-- Нағ-</w:t>
        <w:br/>
        <w:t>мет Маралбайдың баласы болғанда, мен... ойбай-ау,</w:t>
        <w:br/>
        <w:t>мен жерден шықтым ба екен! Бұ халық мені неге</w:t>
        <w:br/>
        <w:t>«соттың ағасы» демейді? Әлде... көшенің ортасына</w:t>
        <w:br/>
        <w:t>тұра қалып, өзім айғайласам ба екен?»</w:t>
        <w:br/>
        <w:t>Кей күні ағасының үйіне барып, төрге таза көрпе</w:t>
        <w:br/>
        <w:t>салғызып отырып алады. Сырт кісі болса тіпті жа-</w:t>
        <w:br/>
        <w:t>ман. Онсын осы үйдің бар жанын бір өзі билеп-тәс-</w:t>
        <w:br/>
        <w:t>теп отырған кісідей, от басының ұсақ-түйек шаруа-</w:t>
        <w:br/>
        <w:t>сына дейін араласып, әркімге бір әмір етіп, зықын</w:t>
        <w:br/>
        <w:t>алып бітеді. Үйде інісі болса, Судыр Ахмет оның</w:t>
        <w:br/>
        <w:t>отырған жағына шығып: «Қабенжан!..» -- деп асты-</w:t>
        <w:br/>
        <w:t>үстіне түседі. Қабен осы ағасын онша жақтырмайды.</w:t>
      </w:r>
    </w:p>
    <w:p>
      <w:r>
        <w:t>Сот інісі бір жолы Судыр Ахметке: «Сонымен үйің</w:t>
        <w:br/>
        <w:t>жағада қалды ма?! Е, ендігі жерге ел ішіне «балықшы</w:t>
        <w:br/>
        <w:t>Ахмет атанам десеңші!» -- деп күлді. Судыр Ахмет</w:t>
        <w:br/>
        <w:t>қатты зәбірленді. Тап сол сэтте: «Сен итті енді көр-</w:t>
        <w:br/>
        <w:t>меслпін»,-- деп ойлаған-ды. Інісі кейін ағасына көй-</w:t>
        <w:br/>
        <w:t>хек-дамбал кигізді. Жеңгесіне арзанқол шыттан көй-</w:t>
        <w:br/>
        <w:t>лек, жаулық әперіп, аз нәрсемен -ағасын ырза қып</w:t>
        <w:br/>
        <w:t>аттандырып еді. Сөйтсе де Судыр Ахметтің көңілін-</w:t>
        <w:br/>
        <w:t>де бір дық кетті. Шаршы топтың алдында «балықшы</w:t>
        <w:br/>
        <w:t>Ахмет» деп кекеткені есінен кетпеді, Теңізге жақын-</w:t>
        <w:br/>
        <w:t>даған сайын осы атақ жанына бата түсті. Маңдайына</w:t>
        <w:br/>
        <w:t>1%</w:t>
        <w:br/>
        <w:t>Е2118.09.1Зітігіітігін- А. раде 196</w:t>
        <w:br/>
        <w:t>ның қолында қалдырып келті. Жас бала бие сүтін</w:t>
        <w:br/>
        <w:t>ашырқанып, лоқсып құсып, жылап қалды. Сондағы</w:t>
        <w:br/>
        <w:t>шарылдаған дауысы, әлі күнге Ақбаланың құла-</w:t>
        <w:br/>
        <w:t>ғынан үзілмей, жүйкеңді жұлып, безек қағып тұр-</w:t>
        <w:br/>
        <w:t>ғандай. Айрықша, жерқазбада жалғыз отырған да</w:t>
        <w:br/>
        <w:t>қиын. Оңаша қалса-ақ ойына баласы оралады. Он-</w:t>
        <w:br/>
        <w:t>дайда шырылдап жылаған бала даусы үй алдына ке-</w:t>
        <w:br/>
        <w:t>ліп қайтып: «Қайдасың, анам.. аңам?. Анам?» -</w:t>
        <w:br/>
        <w:t>деп қақылдап, дәл құлағының тұсында тұрды. Бала</w:t>
        <w:br/>
        <w:t>зары, кейде тастай қараңғы үйде жалғыз жатқанда</w:t>
        <w:br/>
        <w:t>шығады. Айрықша, көзі ұйқыға кетіп бара жатқан-</w:t>
        <w:br/>
        <w:t>да, дәл қасынан бала үні шыққандай боп, Ақбала</w:t>
        <w:br/>
        <w:t>жалма-жан қолын созып, сипалап қалады. Қайсы</w:t>
        <w:br/>
        <w:t>бір кезде Қарақатынның екі ор лағы топырлап жү-</w:t>
        <w:br/>
        <w:t>гіріп кеп, сыртта, есік алдында нәзік бір үнмен</w:t>
        <w:br/>
        <w:t>маңырай қалса да, ана жүрегі дір етеді.</w:t>
        <w:br/>
        <w:t>Бір жолы шөлдеп жүрген шығар деп аяп, осы екі</w:t>
        <w:br/>
        <w:t>лаққа су бергені бар. Лақтар әдепкіде келіншектен</w:t>
        <w:br/>
        <w:t>мұндай мейірім күтпей, кінәсіз көздері жалтақтап</w:t>
        <w:br/>
        <w:t>қарай берді. Сонан екі ор лақ кішкене ауыздары ше-</w:t>
        <w:br/>
        <w:t>пілдеп, тұшы. суды шыпшып ішті. Онан сайын “Ақба-</w:t>
        <w:br/>
        <w:t>ланың жан жүйесі босап, күшпен іркіп, тежеп келген</w:t>
        <w:br/>
        <w:t>көз жасына ие бола алмады. Ол Судыр Ахмет пен</w:t>
        <w:br/>
        <w:t>Тәңірбергенге, өзіне, осы бар әлемге лағнат қарғы-</w:t>
        <w:br/>
        <w:t>сын айтып, байдан да, байлықтан да безіп, талақ</w:t>
        <w:br/>
        <w:t>дегісі келді. Мойнына бұршақ сап, құс қанаты күй-</w:t>
        <w:br/>
        <w:t>гендей осы ыстықта жазықсыз жас сәбиін... жетім</w:t>
        <w:br/>
        <w:t>дағын іздеп кеткісі келді. Сондай кезде ол кішкен-</w:t>
        <w:br/>
        <w:t>тай жетімектің әкесін аяды. Осы бала Ақбаланың</w:t>
        <w:br/>
        <w:t>бойына біткенде, ол сорлының қалай қуанғаны</w:t>
        <w:br/>
        <w:t>есінде: ана құрсағындағы баланың қимылдағанына</w:t>
        <w:br/>
        <w:t>мәз болды. Қақаған қара суықта күні бойы теңіз</w:t>
        <w:br/>
        <w:t>үстінде жүріп қайтқанда, басқа балықшылар қал-</w:t>
        <w:br/>
        <w:t>жырап, аяғын баса алмай қалатын. Сол кезде де ол</w:t>
        <w:br/>
        <w:t>өмірі шаршау, қабақ шыту дегенді білмейтін. Қа-</w:t>
        <w:br/>
        <w:t>йын жұртына барып, қалыңдығын көріп келген жі-</w:t>
        <w:br/>
        <w:t>гіттей, үнемі үйге шаттанып, күліп кіретін. Балық</w:t>
        <w:br/>
        <w:t>салған дорбасын босағаға тастай салып, сырттан</w:t>
        <w:br/>
        <w:t>келген бойда үй шаруасына кірісіп кететін. Ондай-</w:t>
        <w:br/>
        <w:t>да Ақбалаға ойын-шынын араластыра әзілдеп:</w:t>
        <w:br/>
        <w:t>«Адам өз бойын шаққа алып жүргенде, сен дындай</w:t>
        <w:br/>
        <w:t>1%</w:t>
      </w:r>
    </w:p>
    <w:p>
      <w:r>
        <w:t>ЕЗ18.09.13іітітіітігіз-.І/ раде 192</w:t>
        <w:br/>
        <w:t>Өлтірер! -- деп Судыр Ахмет қақпа шекпенмен ба-</w:t>
        <w:br/>
        <w:t>сын бүркеп ап, зарлап жатты да,-- ау, ау, қатын-</w:t>
        <w:br/>
        <w:t>ау...-- деп, шыдамай басын тағы көтеріп алды.-- Мы-</w:t>
        <w:br/>
        <w:t>на сары масаң самсаған сары қол ғой. Бір де кем</w:t>
        <w:br/>
        <w:t>емес! Құлағыңның нақ тұсына ызылдап, ілмиіп қана</w:t>
        <w:br/>
        <w:t>келеді.. Өзі де әп-әлжуаз. Қолыңа ұстап ,қарасаң</w:t>
        <w:br/>
        <w:t>тұмсығы да мүлік емес. Ал, сонан келе, сол тұмсық-</w:t>
        <w:br/>
        <w:t>пен кісіні шағып алғанда ше... тап бір найза сұққан-</w:t>
        <w:br/>
        <w:t>дай! Міне-е!..</w:t>
        <w:br/>
        <w:t>Судыр Ахметтің алақаны арқасына сарт етті.</w:t>
        <w:br/>
        <w:t>Осыдан ол таң алдында ғана көз ілді. Онда да таң</w:t>
        <w:br/>
        <w:t>алдында теңіз жақтан салқын самал соғып, сыңсыған</w:t>
        <w:br/>
        <w:t>маса сап болды. Судыр Ахмет оянғанда балықшылар</w:t>
        <w:br/>
        <w:t>ауларын қарап келген екен. Сыртта, жер ошақ жа-</w:t>
        <w:br/>
        <w:t>нында әйелдердің жаулығы ағараңдайды. Бибіжа-</w:t>
        <w:br/>
        <w:t>малдың кісідей сары сазанды шыптаға салып, қабыр-</w:t>
        <w:br/>
        <w:t>шақтап жатқанын көріп, Судыр Ахмет үстіндегі шек-</w:t>
        <w:br/>
        <w:t>пенді аяғының басына қарай серпіп тастап, атып</w:t>
        <w:br/>
        <w:t>тұрды. Дамбалшаң, көйлекшең. Жалаң аяқ, жалаң</w:t>
        <w:br/>
        <w:t>бас. Төсектен тұрған күйі қыт-қыттап күліп, балық</w:t>
        <w:br/>
        <w:t>сойып жатқан қатынының қасына кедді:</w:t>
        <w:br/>
        <w:t>-- Осал екенсің! -- деп ол Бибіжамалды арқасы-</w:t>
        <w:br/>
        <w:t>на қағып-қағып қойды да, күйбендей басып Мөңкс-</w:t>
        <w:br/>
        <w:t>нің үйіне барды.</w:t>
        <w:br/>
        <w:t>Үй толған кісі. Кәлен, Рай, Дос бар. Рай жаралы</w:t>
        <w:br/>
        <w:t>басын ақ шыт орамалмен таңып апты. Балықшылар-</w:t>
        <w:br/>
        <w:t>дың әңгімесіне араласпай, көзін төмен салып отыр.</w:t>
        <w:br/>
        <w:t>Судыр Ахмет мұнда болған тебелесті Шалқарда жү-</w:t>
        <w:br/>
        <w:t>ріп есіткен, Ожырай, қазір ел аузындағы батыр.</w:t>
        <w:br/>
        <w:t>Оның бір балықшыны найзамен түйреп өлтіріп, Рай-</w:t>
        <w:br/>
        <w:t>-ды ұрып жығып, қызды өңгеріп ап кеткен ерлігіне</w:t>
        <w:br/>
        <w:t>қанық еді. Судыр Ахмет Райдың мұңды жүзіне мыс-</w:t>
        <w:br/>
        <w:t>қылдай қарады. Қызынан айрылып қалған жігітті ке-</w:t>
        <w:br/>
        <w:t>кеткісі кеп, тілі қышып отыр. Басқа жағдайда өзін</w:t>
        <w:br/>
        <w:t>тежемес еді, ол Кәленнен қаймықты.</w:t>
        <w:br/>
        <w:t>Кәленнің қазіргі түрі аса суық екен. Бір -жанға</w:t>
        <w:br/>
        <w:t>көз салмай, тұнжырап алыпты. «Кәпірдің бетін аулақ</w:t>
        <w:br/>
        <w:t>қыла көр. Бұл ма... бұл: кісі өлтіруден тайынбай-</w:t>
        <w:br/>
        <w:t>ды»,-- деп ойлап, көзін Кәленнен тайдырып әкетті.</w:t>
        <w:br/>
        <w:t>Судыр Ахмет көп ішінен Ақбаланы көрді. Келін-</w:t>
        <w:br/>
        <w:t>шектің өңі кешегіден гөрі жұбау. Көзі қызарып</w:t>
        <w:br/>
        <w:t>188</w:t>
        <w:br/>
        <w:t>ЕХ18.09.1Эіітігкітігік- АҒ раде 197</w:t>
        <w:br/>
        <w:t>бір кісіні көтеріп жүрсің ғой. Маған бер»,-- деп кү-</w:t>
        <w:br/>
        <w:t>діп, үй шаруасың өзі істеп тастайтын. Сол, сорлы</w:t>
        <w:br/>
        <w:t>Еламан әйелінің құрсағындағы балаға қуанып, мәз</w:t>
        <w:br/>
        <w:t>боп жүргенде, ақыры, міне қол-аяғына кісен түсіп</w:t>
      </w:r>
    </w:p>
    <w:p>
      <w:r>
        <w:t>айдауда кетті. Судыр Ахмет секілділер оны алда-</w:t>
        <w:br/>
        <w:t>қашан жерлеп қойды. Ас артынан құран оқып, қол</w:t>
        <w:br/>
        <w:t>жайып тие берсін айтып жүр. Ақбалаға да: «Шыра-</w:t>
        <w:br/>
        <w:t>ғым, тие берсін де! Өлі аруақ артында қалған адам-</w:t>
        <w:br/>
        <w:t>нан дұға дәметеді»,-- деп зорлап отырып, бір-екі</w:t>
        <w:br/>
        <w:t>рет тие берсін айтқызып еді...</w:t>
        <w:br/>
        <w:t>Кешкі қара көлеңкеде өз қайғысына өзі ула-</w:t>
        <w:br/>
        <w:t>нып отырған Ақбаланың үстіне Судыр Ахмет кірді.</w:t>
        <w:br/>
        <w:t>Етегіне сүрініп, даурығып, үйді басына көтере</w:t>
        <w:br/>
        <w:t>келді:</w:t>
        <w:br/>
        <w:t>- Ау, Ақбала-ау!.. Ақбалажан-ау!.. Қарағым-ау,</w:t>
        <w:br/>
        <w:t>кел дегенім қайда? Есік ашылған сайын қарайым.</w:t>
        <w:br/>
        <w:t>Әне келер, міне келер деп күтіп, өзімді ұстап-ақ</w:t>
        <w:br/>
        <w:t>бақтым. Қайтейін, келмедің... сосын, мінекей, кем-</w:t>
        <w:br/>
        <w:t>пірмен шиедей боп төбелесіп қалдым.-</w:t>
        <w:br/>
        <w:t>- Тегі ұрғансыз ғой?</w:t>
        <w:br/>
        <w:t>-- Я, ұрдым! Шекесі жарылды. Келіп арашала-</w:t>
        <w:br/>
        <w:t>мадың.. енді, оны өзің барып жұбат. Мен осында</w:t>
        <w:br/>
        <w:t>күте тұрайын.</w:t>
        <w:br/>
        <w:t>Ақбала ықылассыздау түрегелді. Есіктен шығар</w:t>
        <w:br/>
        <w:t>жерде Судыр Ахмет оны соңынан қуып жетіп, ке-</w:t>
        <w:br/>
        <w:t>Йін тартып, қайтадан ішке алып кірді.</w:t>
        <w:br/>
        <w:t>-- Ал, Ақбалажан.. буынып-түйініп, әзір отыр.</w:t>
        <w:br/>
        <w:t>Бүгін...-- дей түсті де, әлденеден сақтанғандай, үй</w:t>
        <w:br/>
        <w:t>ішіне айнала қарады. Ес-түсінен айрылын, сілейіп</w:t>
        <w:br/>
        <w:t>қалған Ақбаланы ол өзіне қарай тартып, аузын</w:t>
        <w:br/>
        <w:t>құлағына тақап, құпиялай сыбырлады.-- Бүгін... таң</w:t>
        <w:br/>
        <w:t>алдында келеді. Қамсыз болма, білдің бе?</w:t>
        <w:br/>
        <w:t>Ақбала бетінен қаны қашып, отыра кетті. Қуан-</w:t>
        <w:br/>
        <w:t>ғаны, әлде қорыққаны белгісіз. Өмір жолы басында</w:t>
        <w:br/>
        <w:t>бұралаңмен басталса да, ақыр аяғында, адаспай кеп</w:t>
        <w:br/>
        <w:t>тәңірі қосқан жарын тапты ма?</w:t>
        <w:br/>
        <w:t>Ертеңіне балықшылар аулы у-шу болды да қал-</w:t>
        <w:br/>
        <w:t>ды. Тәңірберген бір топ жігітпен кеп, таң алдында</w:t>
        <w:br/>
        <w:t>Ақбаланы алып қашыпты. Ақбала үйден шыққанша</w:t>
        <w:br/>
        <w:t>1-Ә. Нұрпейсов, І кітап, 193</w:t>
        <w:br/>
        <w:t>ЕХ.18.09.1Эітігіітігіз-кАҒ раде 211</w:t>
        <w:br/>
        <w:t>.-- Өздеріңнен артық Мен нені біледі дейсің. Бір</w:t>
        <w:br/>
        <w:t>байқағаным: патша жарлығы бір біз емес, барша ха-</w:t>
        <w:br/>
        <w:t>лыққа тегіс көрінеді. Қай жерде де халық наразы..</w:t>
        <w:br/>
        <w:t>-- Е, мынау бір жақсы лепес қой...</w:t>
        <w:br/>
        <w:t>-- Бәсе, бұға бермей, ендігі жерге халық та ха-</w:t>
        <w:br/>
        <w:t>лықтығын істер.</w:t>
        <w:br/>
        <w:t>-- Бүкіл халық көтерілсе, бәлкім патша да бата</w:t>
        <w:br/>
        <w:t>алмас.</w:t>
        <w:br/>
        <w:t>Кәлен халықтың кеу-кеулеп, делебесі қозып ба-</w:t>
      </w:r>
    </w:p>
    <w:p>
      <w:r>
        <w:t>ра жатқанын байқады.</w:t>
        <w:br/>
        <w:t>Ей, Еламан. Алдыңда тұрған мына өндірдей</w:t>
        <w:br/>
        <w:t>жігіттерді көремісің. Ертеңгі күні бұларды қатын,</w:t>
        <w:br/>
        <w:t>баласының алдында қозыдай көгендеп бергенше,</w:t>
        <w:br/>
        <w:t>алысып өлсек болмас па. Тым құрыса, ана Қаратаз-</w:t>
        <w:br/>
        <w:t>дан кегімізді алар едік қой.</w:t>
        <w:br/>
        <w:t>Қызба жігіттер Кәленнің сөзіне көтеріліп кетті.</w:t>
        <w:br/>
        <w:t>Кейбір ақ көз есерлері қолма-қол қаруға шақырып:</w:t>
        <w:br/>
        <w:t>-- Кәлен аға, Еламан аға, бізді де бір бастаң-</w:t>
        <w:br/>
        <w:t>даршы,- деп еліріп бара жатыр еді, Кәлен ақырып</w:t>
        <w:br/>
        <w:t>тыйып тастады да, тағы да Еламанға бұрылды:</w:t>
        <w:br/>
        <w:t>-- Қырдағы ауылдарды да көріп келдім. Бір</w:t>
        <w:br/>
        <w:t>адам айқайлап шықса бәрі көтерілгелі тұр. Тайсақ-</w:t>
        <w:br/>
        <w:t>тайтың түгі қалмады...</w:t>
        <w:br/>
        <w:t>Солай, бірақ, Кәлен ағау, біз бәріміз де қара-</w:t>
        <w:br/>
        <w:t>жаяу емеспіз бе. Жаяу жүріп кімге қайрат қы-</w:t>
        <w:br/>
        <w:t>ламыз. 4</w:t>
        <w:br/>
        <w:t>Желігіп тұрған жігіттер жым боп, мықтары сал-</w:t>
        <w:br/>
        <w:t>бырап үн-түнсіз үйді-үйіне тарап бара жатты. Кә-</w:t>
        <w:br/>
        <w:t>лен мен Еламан ғана қозғалмай, әрқайссы өз ойы-</w:t>
        <w:br/>
        <w:t>мен оңашаланып, тұрып қалды.</w:t>
        <w:br/>
        <w:t>ХҮН</w:t>
        <w:br/>
        <w:t>Балықшылар Райдың көңілін делбеп, бірінен соң</w:t>
        <w:br/>
        <w:t>бірі шақырып, қонақ қып сыйлауда. Қашаннан кө-</w:t>
        <w:br/>
        <w:t>ңілдес жандар қимайды. Жақын жеңгелер де солай.</w:t>
        <w:br/>
        <w:t>Жеңгелері жылайын деп көңілі босап келе жатса</w:t>
        <w:br/>
        <w:t>Рай әзілге шаптырып:</w:t>
        <w:br/>
        <w:t>Солдаттықтың өзі артық па. деймін. Екі-үш</w:t>
        <w:br/>
        <w:t>күннен бері ұзатылатын қыздай бұл ауылға бағым</w:t>
        <w:br/>
        <w:t>СЫ 207.</w:t>
        <w:br/>
        <w:t>Е3.18.09.13іітігбітігін--1И/ раде 207</w:t>
        <w:br/>
        <w:t>Күдігін анықтағысы келгендей, Еламан қасын-</w:t>
        <w:br/>
        <w:t>дағы кісілерге қарады. Бір нәрседен беті күйгендей,</w:t>
        <w:br/>
        <w:t>аналар Еламанға қарай алмай, бетін бұра берді.</w:t>
        <w:br/>
        <w:t>Басқаны қойғанда кісіден жүзі ықнайтын Кәлен де</w:t>
        <w:br/>
        <w:t>сырын ішіне тығып бітеулеңіп апты. «Тегін бол-</w:t>
        <w:br/>
        <w:t>мас»,- деді Еламан ішінен.</w:t>
        <w:br/>
        <w:t>-- Қырдағы ауылдар қалай екен? -- деді Мәңке</w:t>
        <w:br/>
        <w:t>Кәленге қарап тіл қатса да, көз қиығымен Еламан-</w:t>
        <w:br/>
        <w:t>ды бағып.</w:t>
        <w:br/>
        <w:t>Оларда да береке қалмапты. Байлар жағы</w:t>
        <w:br/>
        <w:t>болмаса, басқа халықта басы бүтін үй аз.</w:t>
        <w:br/>
        <w:t>-- «Жыртық үйдің құдайы бар» деген. Қайта,</w:t>
        <w:br/>
        <w:t>құдай оңдап біздің ауыл бүліктен аман отыр де-</w:t>
        <w:br/>
        <w:t>сейші,-- деді Дос көңілденіп. Кәлен шытынып</w:t>
        <w:br/>
        <w:t>қалды:</w:t>
      </w:r>
    </w:p>
    <w:p>
      <w:r>
        <w:t>Қой, Дос! Шанышқыдан жырылған балықтай</w:t>
        <w:br/>
        <w:t>жалғыз сенің амандығыңның рахаты қанша.</w:t>
        <w:br/>
        <w:t>Мөңке осы екеуінің қырбай жүргенін байқай-</w:t>
        <w:br/>
        <w:t>тын. Екеуін тілге кеп қала ма деп қорықты. Ерте-</w:t>
        <w:br/>
        <w:t>ден бері қалай айтарын білмей отырған әңгімесін”</w:t>
        <w:br/>
        <w:t>де бастап кетті.</w:t>
        <w:br/>
        <w:t>Еламан қарағым,-- деді оған өз қолымен ке-</w:t>
        <w:br/>
        <w:t>сесін алып беріп жатып.</w:t>
        <w:br/>
        <w:t>Еламан кесеге созған қолының қалтырап кет-</w:t>
        <w:br/>
        <w:t>кенін байқады. Бір қолымен ұстаса кесені түсіріп</w:t>
        <w:br/>
        <w:t>алатындай сезгесін қос қолымен ұстады. Қарт ба-</w:t>
        <w:br/>
        <w:t>лықшының қиналып бастаған түріне қарап, ертеден</w:t>
        <w:br/>
        <w:t>бері жүрегі сезіп отырған сұмдықты есітетінін жә-</w:t>
        <w:br/>
        <w:t>не тап осы кісінің өз аузынан есітетінін білді де,</w:t>
        <w:br/>
        <w:t>қыбыр етпей сіресіп отыр.</w:t>
        <w:br/>
        <w:t>Үй іші жым-жырт. Сырттан қатты қайнатып</w:t>
        <w:br/>
        <w:t>әкелген ескі жез самауыр ғана ентігін баса алмай,</w:t>
        <w:br/>
        <w:t>ыжылдап түр.</w:t>
        <w:br/>
        <w:t>Еламан қарағым, сен де тұзақтан босанып</w:t>
        <w:br/>
        <w:t>ккелген құстайсың. Туған жеріңе қанатың талып кеп</w:t>
        <w:br/>
        <w:t>отырсың, Сен кеткенде, артыңда үмітіңді ұстап қал-</w:t>
        <w:br/>
        <w:t>ған үйің ба-р... еді,-- деп Мөңке күрсініп, кеудесін</w:t>
        <w:br/>
        <w:t>қысқан күйікті босатып алды да.-- Ер жігіт ел-жұр-</w:t>
        <w:br/>
        <w:t>тын “аңсап, құстай ұшып келгенде, әттең дари-</w:t>
        <w:br/>
        <w:t>ғай..-- деп, кенет жасқа булығып қалды. Мөңке</w:t>
        <w:br/>
        <w:t>сөйлей бастағаннан-ақ Судыр Ахмет білдірмей шы-</w:t>
        <w:br/>
        <w:t>ЕЗ.18.09.1Зіітігіітігін- АН: раде 206</w:t>
        <w:br/>
        <w:t>Кемпір-шалдар жағы күрсініп қойды.</w:t>
        <w:br/>
        <w:t>-- Кәне, жөніңді ұқтыршы, сені өздері босатты</w:t>
        <w:br/>
        <w:t>ма,-- деді Кәлен.</w:t>
        <w:br/>
        <w:t>-- Жоқ, қашып шықтым.</w:t>
        <w:br/>
        <w:t>- Бәсе, қолға бір түскесін босатат дейсің бе?</w:t>
        <w:br/>
        <w:t>Сен қай жерлерде болдың?</w:t>
        <w:br/>
        <w:t>- Шалқардан айдағасын бізді бірден Жаманқа-</w:t>
        <w:br/>
        <w:t>лаға аларды.</w:t>
        <w:br/>
        <w:t>- Жаманқалаң.. ау, ау, Еламанжан-ау, ол өзі-</w:t>
        <w:br/>
        <w:t>міздің жылда астық әкеліп жүрген жеріміз ғой.</w:t>
        <w:br/>
        <w:t>Ұй лық толы. Сырттан кісі кірген сайын жер-</w:t>
        <w:br/>
        <w:t>қазбаның жаман есігі сына жаздап сықыр-сықыр</w:t>
        <w:br/>
        <w:t>етеді. Аласа үйдің ауасы ауырлап, балық шырышы</w:t>
        <w:br/>
        <w:t>мен тер сіңген киімнің күлімсі исі қолқа атып бара</w:t>
        <w:br/>
        <w:t>жатты. Үлкендер жағы бір-екі рет есік жақта тұр-</w:t>
        <w:br/>
        <w:t>ғандарға «үйді пысынатпай, сыртқа шығыңдар»,-</w:t>
        <w:br/>
        <w:t>деп құлақ қағыс қылып еді; оған ешқайсысы қозғал-</w:t>
        <w:br/>
        <w:t>мады. Қайта ішке кіре алмай, кейінірек тұрғандар</w:t>
        <w:br/>
        <w:t>алдындағы кісіхерді ысырып үнсіз сығылыса баста-</w:t>
        <w:br/>
        <w:t>ды. Еламан есік жақта тұрғандардың көбін таныма-</w:t>
      </w:r>
    </w:p>
    <w:p>
      <w:r>
        <w:t>ды. Өткен жылғы жұтта қырды қыстайтын көп ауыл</w:t>
        <w:br/>
        <w:t>малын қырып алды деп есіткен-ді. Мына бейтаныс,</w:t>
        <w:br/>
        <w:t>жүдеу жандардың қырдан көшіп келген кірме еке-</w:t>
        <w:br/>
        <w:t>нін іші сезіп отыр. Сол қыста Рай екеуін Шалқарға</w:t>
        <w:br/>
        <w:t>айдап апара жатқанда, жолшыбай бір қонып кете-</w:t>
        <w:br/>
        <w:t>тін шұңқырдағы жалғыз үйдің жандары есіне түсті.</w:t>
        <w:br/>
        <w:t>«Пақырлар, қыстан қалай шықты екен! Қайда</w:t>
        <w:br/>
        <w:t>екен?» -- деп ойлады.</w:t>
        <w:br/>
        <w:t>-- Шай! Шай келеді.. Жол беріңдер! -- деген</w:t>
        <w:br/>
        <w:t>дауыс Еламанның ойын бәліп жіберді. Төрде отыр-</w:t>
        <w:br/>
        <w:t>ған кісілер жалма-жан серпіліп, алдарына жайған</w:t>
        <w:br/>
        <w:t>дастарқанға орталарынан орын ашты. Еламан, шөл-</w:t>
        <w:br/>
        <w:t>деп отырғанына қарамастан шайға зауқы шаппады.</w:t>
        <w:br/>
        <w:t>Ауылға келген кездегі ыстық қуанышы біраз басыл-</w:t>
        <w:br/>
        <w:t>ған. Үй ішіндегі әңгімеге ықылас қоймай, көбінше</w:t>
        <w:br/>
        <w:t>ой-қиялын басқа бір нәрсе билеп, екі иығының басы</w:t>
        <w:br/>
        <w:t>салбырап, сақал-мұрт басқан жүдеу беті жабырқау</w:t>
        <w:br/>
        <w:t>тартып отыр. «Мүмкін, жалғыз тұру қиын болғасын</w:t>
        <w:br/>
        <w:t>әкесінің үйіне... жоқ, жоқ, әкесінің үйіне кетсе, мы-</w:t>
        <w:br/>
        <w:t>налар мұнша қиналмас еді ғой. Иә, қиналмас еді...</w:t>
        <w:br/>
        <w:t>ал, мыналар шынымен қиналып отыр...»</w:t>
        <w:br/>
        <w:t>202</w:t>
        <w:br/>
        <w:t>Е18.09.1Зітігіітігі-.АН- раде 212</w:t>
        <w:br/>
        <w:t>асып тұр,- деп күліп, бойына қайғы дарытпай</w:t>
        <w:br/>
        <w:t>қойды. )</w:t>
        <w:br/>
        <w:t>Райды бүгін Мөңке шақырды. Осыған дейін Рай</w:t>
        <w:br/>
        <w:t>іштей тістеніп қатайып алған-ды. Мөңкенің үйіне</w:t>
        <w:br/>
        <w:t>келгесін жасып кетті. Әсіресе, сіңлісіне қатты ұқ-</w:t>
        <w:br/>
        <w:t>сайтын Әлизаны көргенде өзінің сүйген жары... Бө-</w:t>
        <w:br/>
        <w:t>бегі есіне түсіп, жас көңіл жүдеп, бір жанға тіл қат-</w:t>
        <w:br/>
        <w:t>пады. Көбіне домбыраның жалғыз шегінен саз іздеп,</w:t>
        <w:br/>
        <w:t>тыңқылдатып отыр. Әлиза ас жабдығымен үйге кі-</w:t>
        <w:br/>
        <w:t>ріп-шығып жүріп, сіңлісінің көп айтатын және сү-</w:t>
        <w:br/>
        <w:t>Йіп айтатын әні -- «О, қарғам, сен қайтесің мен де-</w:t>
        <w:br/>
        <w:t>генде?..» -- деген саздың домбыра ішегінен үзілмей</w:t>
        <w:br/>
        <w:t>отырғанын аңғарды. Мұның да өз ішіндегі айтып</w:t>
        <w:br/>
        <w:t>жеткізе алмай жатқан арманы сияқты. Жасқа толы</w:t>
        <w:br/>
        <w:t>көзі бұлдырап, іштей тістеніп, сазарып алған. Мөң-</w:t>
        <w:br/>
        <w:t>ке жас жігіттің ішіндегі зары мен мұңын үнсіз ұғып,</w:t>
        <w:br/>
        <w:t>көзін төмен салып отыр.</w:t>
        <w:br/>
        <w:t>Ас әкелгесін, Рай домбыраны амалсыз ірге жақ-</w:t>
        <w:br/>
        <w:t>қа сүйей салды.</w:t>
        <w:br/>
        <w:t>- Ай, Мөңке аға-ай! Бұл өмір кімге опа берген</w:t>
        <w:br/>
        <w:t>дейсің. Басы жұмыр. пенденің күңіренбей. өткені,</w:t>
        <w:br/>
        <w:t>жүрегі бүтіні бар дейсің бе? і</w:t>
        <w:br/>
        <w:t>Әлиза көңілі босап бара жатқанын сезіп, түреге-</w:t>
        <w:br/>
        <w:t>хіп кетті. Асты бір адам татып алмаған соң, Мөңке</w:t>
        <w:br/>
        <w:t>әйеліне алып кет деп ишара етті.</w:t>
        <w:br/>
        <w:t>Сол үстіне Кәлен кеп:</w:t>
        <w:br/>
        <w:t>--- Рай шырағым, бүгін кешке біздікінде болар-</w:t>
        <w:br/>
        <w:t>сың,- деп ескертті. Ол Райды кеше шақырмақ бол-</w:t>
      </w:r>
    </w:p>
    <w:p>
      <w:r>
        <w:t>ған. Бірақ кеше үйінен қонақасыға лайық ештеңе</w:t>
        <w:br/>
        <w:t>табылмаған-ды. Әйелді қонақасының ретін бүгін де</w:t>
        <w:br/>
        <w:t>ертерек құлаққағыс қылса да, Кәлен:</w:t>
        <w:br/>
        <w:t>-- Ауға балық түскен шығар! -- деп саса қой-</w:t>
        <w:br/>
        <w:t>мады.</w:t>
        <w:br/>
        <w:t>Қайдам... суға сену қиын ғой.</w:t>
        <w:br/>
        <w:t>Әй, қатын, қара аспанды қапылтпа! Асым”</w:t>
        <w:br/>
        <w:t>болмаса пейіліммен риза қылам, Өзіне келістіріп</w:t>
        <w:br/>
        <w:t>тұрып Сарының әнін шырқап берем, -- деді де, Кә-</w:t>
        <w:br/>
        <w:t>ден теңізге тартты.</w:t>
        <w:br/>
        <w:t>Ауға тәуір балық түсетініне сенімі мол. Кеше</w:t>
        <w:br/>
        <w:t>ауын запрет жерге салды. Оны да ерегіспен іс-</w:t>
        <w:br/>
        <w:t>теді.</w:t>
        <w:br/>
        <w:t>208</w:t>
        <w:br/>
        <w:t>ЕХ.18.09.1Зітігідітігін--1Ғ раде 208</w:t>
        <w:br/>
        <w:t>ғып кеткісі кеп еді. Оған, бірақ Кәленнің көз-қиы-</w:t>
        <w:br/>
        <w:t>ғын сезіп қозғалахалмады. Сонан соң сөзге өзі ара-</w:t>
        <w:br/>
        <w:t>ласқысы кеп қипақтап, қозғалақтай бастады. Мәңке</w:t>
        <w:br/>
        <w:t>тоқтағанда қуанып кетті.</w:t>
        <w:br/>
        <w:t>-- Әй, әй, Мөңке,-- деп ол бір бүйірден килік-</w:t>
        <w:br/>
        <w:t>-- Көлгектейтін не бар. Көмейіңді буып, қылғы-</w:t>
        <w:br/>
        <w:t>нып сөйлеуді қой. Әйел ауыр қаза емес. О, тәйірі,</w:t>
        <w:br/>
        <w:t>теңіз жағасында ең таңдаулы әйел мықты бір қара-</w:t>
        <w:br/>
        <w:t>ның пұлынан аспайтын боп тұр ғой:</w:t>
        <w:br/>
        <w:t>Еламан Судыр Ахметтің аузын қан қып жібер-</w:t>
        <w:br/>
        <w:t>гісі кеп кетті. Уысында қысқан кесенің сықырлап</w:t>
        <w:br/>
        <w:t>сынып бара жатқанын сезбеді.</w:t>
        <w:br/>
        <w:t>Ойбай-ау, бұрынғылар біліп айтқан ғой. Бұл</w:t>
        <w:br/>
        <w:t>әйел жеті дұспанның бірі ғой. Ер жігітке опа бер-</w:t>
        <w:br/>
        <w:t>ген бе. Ау! Ау, Еламанжан-ау, Ақбала да опасыз</w:t>
        <w:br/>
        <w:t>боп шықты. Сен кеткесін...</w:t>
        <w:br/>
        <w:t>Судыр Ахмет Кәленнен бір пәле күткендей, кілт</w:t>
        <w:br/>
        <w:t>тоқтай қап, көзінің қиығымен қорқақтап қарады.</w:t>
        <w:br/>
        <w:t>Кәлен осы әңгімені қайта Судыр Ахметтің айтқа-</w:t>
        <w:br/>
        <w:t>нын қалап отырған. Судыр Ахмет соны сезді.</w:t>
        <w:br/>
        <w:t>-- Құрсын, айтатыны жоқ, Тәңірбергенмен ыр-</w:t>
        <w:br/>
        <w:t>жаңдасып жүрді де, ақыры бір күні қашып кетті.</w:t>
        <w:br/>
        <w:t>Еламанның уысында қысып отырған кесе кенет</w:t>
        <w:br/>
        <w:t>күтір етті. Алақанына төгілген ыссы шайды сез-</w:t>
        <w:br/>
        <w:t>тен жоқ.</w:t>
        <w:br/>
        <w:t>-- Еламанжан, қиналма. Саған әйелді өзім тза-</w:t>
        <w:br/>
        <w:t>уып берем. Көре қал, сол сайқалдың әкесіндей әйел</w:t>
        <w:br/>
        <w:t>тауып бермесем...</w:t>
        <w:br/>
        <w:t>Ой қырт, шық үйден! -- деді Кәлен ақырып.</w:t>
      </w:r>
    </w:p>
    <w:p>
      <w:r>
        <w:t>Судыр Ахмет жалт қарап, Кәленнің қатты бұ-</w:t>
        <w:br/>
        <w:t>зылған түрін таныды. Жым бола қап, үй толы кісі-</w:t>
        <w:br/>
        <w:t>лердің арасымен жылысып кетіп бара жатып, қашан</w:t>
        <w:br/>
        <w:t>есіктен шыққанша бұжыр қара кісіден көзінің қпиы-</w:t>
        <w:br/>
        <w:t>ғын айырмады.</w:t>
        <w:br/>
        <w:t>Осы кезде әлдекім балықшылар аулының итін</w:t>
        <w:br/>
        <w:t>шулатып шауып кеп, есік алдына мінбелей тоқтады.</w:t>
        <w:br/>
        <w:t>Іштен шыға берген Судыр Ахметті басатындай атын</w:t>
        <w:br/>
        <w:t>омыраулатип кимелеп бара жатты.</w:t>
        <w:br/>
        <w:t>-- Ау, көзіңе қара! Қырасың ба?</w:t>
        <w:br/>
        <w:t>Бұл ауылдың ер-азаматтары қайда?</w:t>
        <w:br/>
        <w:t>-- Е, мені әйел деп кім айтып еді?</w:t>
        <w:br/>
        <w:t>204</w:t>
        <w:br/>
        <w:t>Е218.09.1Зіітігдітпігіз-к1Ғ- раде 209</w:t>
        <w:br/>
        <w:t>-. Қыршаңқысын, мұның. Балықшылар қайда</w:t>
        <w:br/>
        <w:t>деп тұрмын... .</w:t>
        <w:br/>
        <w:t>2:2 -- Е, немене... балықшыдан басқа кісі кісі</w:t>
        <w:br/>
        <w:t>емес пе?</w:t>
        <w:br/>
        <w:t>-- ӘЙ, қырт...</w:t>
        <w:br/>
        <w:t>-- Өзің қырт! Сен... сен қара сақалды, киіз ке-</w:t>
        <w:br/>
        <w:t>реғапты қыртсың. Бізам ішіме сыймай, қара тырна-</w:t>
        <w:br/>
        <w:t>ғыма дейін күйіп тұрсам. Ойбай-ау, бұның... бұл</w:t>
        <w:br/>
        <w:t>жаманның басынып... Ойбай, өлдім... өл-дім...</w:t>
        <w:br/>
        <w:t>Іштегі кісілер бір-біріне үрейлене қарасты. Қара</w:t>
        <w:br/>
        <w:t>сақалды, киіз Ккереқапты кісіні Қабырға болысына</w:t>
        <w:br/>
        <w:t>қарасты ел жақсы білетін. Әсіресе, дәл қазіргідей</w:t>
        <w:br/>
        <w:t>бүліншілік кезде бұл кісінің жақсылықпен жүрме-</w:t>
        <w:br/>
        <w:t>генін білді.</w:t>
        <w:br/>
        <w:t>Судыр Ахмет шар ете қалғанда есікке жақын</w:t>
        <w:br/>
        <w:t>тұрған Рай сыртқа ытқып шықты. Судыр Ахмет ат</w:t>
        <w:br/>
        <w:t>аяғының астында ала құрттай жиырылып жатты.</w:t>
        <w:br/>
        <w:t>Қара сақалды оған қайта шүйлігіп, қамшысын қай-</w:t>
        <w:br/>
        <w:t>қайта көтеріп алған екен. Рай қамшыға қарсы ұм-</w:t>
        <w:br/>
        <w:t>тылып, қара сақалдының қолына жармасты:</w:t>
        <w:br/>
        <w:t>-- Ақсақал, бұның жарамайды...</w:t>
        <w:br/>
        <w:t>“-.“Жібер қолымды.</w:t>
        <w:br/>
        <w:t>-- Кісіні жазықсыз зәбірлеме.</w:t>
        <w:br/>
        <w:t>-- ӘЙ, бала, сенің атың Рай ғой, осы?</w:t>
        <w:br/>
        <w:t>-- Иә; Рай...</w:t>
        <w:br/>
        <w:t>-- Ендеше, патша қызметіне баратын жеті жі-</w:t>
        <w:br/>
        <w:t>ғіттің бірі боп тізімге іліктің. Бар, әзірлен...</w:t>
        <w:br/>
        <w:t>Іштегілер сыртқа жүгіре шықты. Олар Рай жө-</w:t>
      </w:r>
    </w:p>
    <w:p>
      <w:r>
        <w:t>нінде анық есітті. Қалған алты жігіттің кімдер еке-</w:t>
        <w:br/>
        <w:t>нін сұрауға бата алмады. Сұрай қалса, мына киіз</w:t>
        <w:br/>
        <w:t>кереқапты кісінің аузынан әркім өз атын есітетін-</w:t>
        <w:br/>
        <w:t>дей сезіп, суық үрей жүректерін дірілдетіп тұр еді.</w:t>
        <w:br/>
        <w:t>Қалған алты жігітті ат шабардың өзі атап берді.</w:t>
        <w:br/>
        <w:t>Балықшылар ес жиям дегенше атшабар «әзірлене</w:t>
        <w:br/>
        <w:t>беріңдер!» деп әмір етті де, аттың басын бұрып ап</w:t>
        <w:br/>
        <w:t>келген жағына Құйындатып шаба жөнелді.</w:t>
        <w:br/>
        <w:t>Еламан, Кәлен, Мөңке қозғалмай отырып қал-</w:t>
        <w:br/>
        <w:t>ған-ды. Атшабар кеткесін балықшылар ішке қайтып</w:t>
        <w:br/>
        <w:t>кіріп, үнсіз отырып жатты.</w:t>
        <w:br/>
        <w:t>8-9. Нұрпейісов, І кітап, 205</w:t>
        <w:br/>
        <w:t>Е218.09.1Зіітігіітігі-АН- раде 217</w:t>
        <w:br/>
        <w:t>Курнос Иван Кәленнің үйіне баса-көктеп кірді.</w:t>
        <w:br/>
        <w:t>Қарулы кісілерді көрсе де қозғала қоймаған әйелге</w:t>
        <w:br/>
        <w:t>Курнос Иван жетіп барды да, аяғымен теуіп қалды:</w:t>
        <w:br/>
        <w:t>Күйеуің қайда?</w:t>
        <w:br/>
        <w:t>-- Тарт аяғыңды. Мен Кәленге қатын болсам да,</w:t>
        <w:br/>
        <w:t>саған қатын емеспін.</w:t>
        <w:br/>
        <w:t>Қарай қой, бұны. А яу-ка, күйеуіңнің қайда</w:t>
        <w:br/>
        <w:t>екенін айтасың ба, жоқ па?</w:t>
        <w:br/>
        <w:t>Күйеуім қайда жүретінін қатынымен ақыл-</w:t>
        <w:br/>
        <w:t>даспайды.</w:t>
        <w:br/>
        <w:t>Ах, так!., )</w:t>
        <w:br/>
        <w:t>-- Не дейді мына кәржік мұрын ақымақ?</w:t>
        <w:br/>
        <w:t>Курнос Иван қатынды шашынан алып сүйрей</w:t>
        <w:br/>
        <w:t>жөнелмек болғанда, бір топ кісі сыртта, есік алды-</w:t>
        <w:br/>
        <w:t>на топырлап кеп қалды. Іле-шала есік ашылды.</w:t>
        <w:br/>
        <w:t>Тарт қолынды! »</w:t>
        <w:br/>
        <w:t>Курнос Иван бұрылып қарамаса да, ту сыртынан</w:t>
        <w:br/>
        <w:t>тосын шыққан дауысты таныды. Әйел шашын уысы-</w:t>
        <w:br/>
        <w:t>нан .жібере қоймаса. да, келген кездегі қатты беті-</w:t>
        <w:br/>
        <w:t>нен біраз қайтып қалғандай. Өзімен иық тіресіп</w:t>
        <w:br/>
        <w:t>тоқтаған, ірі денелі кісіге, бұ да бөрі айбатын ал-</w:t>
        <w:br/>
        <w:t>дырмай, өгіз мойны күдірейіп ақырын бұрылды.</w:t>
        <w:br/>
        <w:t>Мен қылмысты кісіні іздеп жүрмін. Ал, сен</w:t>
        <w:br/>
        <w:t>неге араласасың бұл араға?</w:t>
        <w:br/>
        <w:t>Қатын-баланың жазығы қанша. Мықты бол-,</w:t>
        <w:br/>
        <w:t>саң қылмысты кісіңді ұста.</w:t>
        <w:br/>
        <w:t>Қылмысты -құтылмайды.</w:t>
        <w:br/>
        <w:t>-- Көрерміз.</w:t>
        <w:br/>
        <w:t>Қазақтың жақсы мақалы бар еді. Қалай еді,</w:t>
      </w:r>
    </w:p>
    <w:p>
      <w:r>
        <w:t>тышқан інге кіре алмай жүріп құйрығына қалжауыр</w:t>
        <w:br/>
        <w:t>байлап алады деуші ме еді, осы?</w:t>
        <w:br/>
        <w:t>Онымен не айтпақсың?</w:t>
        <w:br/>
        <w:t>-- Айтқым келгенін айттым. Өзгенің жөнін жөн-</w:t>
        <w:br/>
        <w:t>деп кайтесің, сен, асылы, өз басыңды ойласаңшы.</w:t>
        <w:br/>
        <w:t>Еламан мына кәржік мұрын қара орысты желке-</w:t>
        <w:br/>
        <w:t>леп қуып шыққысы кеп, кегі қайнап тұр.</w:t>
        <w:br/>
        <w:t>-- Айналайын, сенің:жайыңды жақсы білем. Сен</w:t>
        <w:br/>
        <w:t>орыс байын өлтірген Еламансың ғой. Жылыңды әте-</w:t>
        <w:br/>
        <w:t>мей түрмеден қашып келіп жүрсің: .</w:t>
        <w:br/>
        <w:t>-Я солай! Мен: барда бұл ауылдан аулақ жүр.</w:t>
        <w:br/>
        <w:t>-- Айналайын, үкіметтің құрығы ұзын...</w:t>
        <w:br/>
        <w:t>213 -</w:t>
        <w:br/>
        <w:t>ЕЗ.18.09.1Эітігіітігіз--.1/- раде 210</w:t>
        <w:br/>
        <w:t>Әлгі ит азғантай қуанышымызды да улап кет-</w:t>
        <w:br/>
        <w:t>ті ме? -- деді Мөңке.</w:t>
        <w:br/>
        <w:t>-- Оның қолында не тұр дейсің. Болыстың же-</w:t>
        <w:br/>
        <w:t>тегіндегі қарғылы төбет қой ол. Болыс «айт» десе,</w:t>
        <w:br/>
        <w:t>арс етіп шалғайыңнан ала кетеді.</w:t>
        <w:br/>
        <w:t>- Қалай кемітсең де, саған сол жаманның да</w:t>
        <w:br/>
        <w:t>әлі жетіп жатыр! Тыныш отырған аулынды жау ти-</w:t>
        <w:br/>
        <w:t>гендей у-шу етті де кетті, әне?</w:t>
        <w:br/>
        <w:t>Есік жақта отырған бір кәрия, кенет зарлап қоя</w:t>
        <w:br/>
        <w:t>берди</w:t>
        <w:br/>
        <w:t>Апыр-ай, енді 3 кқәйттік? Ендігі күндерің не.</w:t>
        <w:br/>
        <w:t>бөлідіі</w:t>
        <w:br/>
        <w:t>Жауап күткендей, ол әркімге бір қарады. Ешкім</w:t>
        <w:br/>
        <w:t>үндемеді. Олардың да өзіндей дәрменсіз түрін көр-</w:t>
        <w:br/>
        <w:t>ді де, кәрия өкіріп жылап жіберді. Оны ешқайссы</w:t>
        <w:br/>
        <w:t>жұбатпады. Кәлен былайғы кезде басына қандай іс</w:t>
        <w:br/>
        <w:t>түскенде де босаңсыған кісіні жақтырмай, жекіріп</w:t>
        <w:br/>
        <w:t>тастаушы еді; бұ жолы үндемеді.</w:t>
        <w:br/>
        <w:t>Әлгі кәрия жасын тыйды. Қолымен жер тіреп, іл-</w:t>
        <w:br/>
        <w:t>гері таман жылжып келді де, Еламанның алдына ті-</w:t>
        <w:br/>
        <w:t>зе бүкті:</w:t>
        <w:br/>
        <w:t>-- Шырағым, жас та болсаң осы ауылға бас едің.</w:t>
        <w:br/>
        <w:t>Кәрі кісі де бір,- кәріп кісі де бір. Қысылғанда өз-</w:t>
        <w:br/>
        <w:t>деріне қол созамыз. Ер-азаматыңды қозыдай көген-</w:t>
        <w:br/>
        <w:t>деп әкетуге қарады. Бұған не істейміз? -- Еламан</w:t>
        <w:br/>
        <w:t>не дерін білмеді. Өзін қинаған сауалға кәриямен</w:t>
        <w:br/>
        <w:t>бірге мыналар тегіс жауап күтіп отыр. Көріне кел-</w:t>
        <w:br/>
        <w:t>ген ажалдай, патша жарлығы да бір жан араша тұра</w:t>
        <w:br/>
        <w:t>алмайтын ауыр нәубет. Оған не деп жауап береді.</w:t>
        <w:br/>
        <w:t>Рас, ол түрмеден қашып келе жатып жолшыбай та-</w:t>
        <w:br/>
        <w:t>лай жердің үстін басып өтті. Бұл көрген жердің</w:t>
      </w:r>
    </w:p>
    <w:p>
      <w:r>
        <w:t>бәрінде де патшаға жігіт бермейміз деп қаруланып</w:t>
        <w:br/>
        <w:t>жатқан халықты көрді. Айрықша, мына Шалқар,</w:t>
        <w:br/>
        <w:t>Ырғыз, Торғай маңының қазақтары...</w:t>
        <w:br/>
        <w:t>Әй, балам, еңсеңді көтер! Халық жен таба</w:t>
        <w:br/>
        <w:t>ахмай, торығып .тұр ғой,-- деді кәрия оның үндей</w:t>
        <w:br/>
        <w:t>қоймағанын ұнатпай. «Жөн тауып беретін кісіні</w:t>
        <w:br/>
        <w:t>тапқан екенсің»,- деді Еламан "ішінен.</w:t>
        <w:br/>
        <w:t>Еламан өзінен жауап күтіп отырған кісілерге</w:t>
        <w:br/>
        <w:t>көзінің қарашығы ауырлап, сабырлы салмақпен қа-</w:t>
        <w:br/>
        <w:t>рады: :</w:t>
        <w:br/>
        <w:t>206</w:t>
        <w:br/>
        <w:t>ЕАЛ8.09.1Зітігітігін-е.- раде 205</w:t>
        <w:br/>
        <w:t>деп осы арада өз даусында ат мінезінің еркелігіне</w:t>
        <w:br/>
        <w:t>сап көмейінде қоңыраулатып құйқылжытып әкеп,</w:t>
        <w:br/>
        <w:t>кенет кілт үзді. Балықшылар Кәленнің даусын көп-</w:t>
        <w:br/>
        <w:t>тен есітпей, сағынышты бір дидарын тосқандай іш-</w:t>
        <w:br/>
        <w:t>тей-ынтығып жүрген-ді. Кәлен даусын кілт үзгенде,</w:t>
        <w:br/>
        <w:t>ән баурап алған кісілер қыбыр еткен жоқ. Әсіресе,</w:t>
        <w:br/>
        <w:t>Рай қасындағы бір жігіттің қолын қысып қатып</w:t>
        <w:br/>
        <w:t>қапты. Сұйық қара мұрт жаңа-жаңа ғана тебіндеп</w:t>
        <w:br/>
        <w:t>келе жатқан үстіңгі ерні сәл түріле түскен күйі</w:t>
        <w:br/>
        <w:t>ғажайып сурет көрген жас балаша аузын ашып та-</w:t>
        <w:br/>
        <w:t>машалап қалған-ды. Ән үзілгенде демін бір алды.</w:t>
        <w:br/>
        <w:t>Жанындағы жігітке қарап күліп жіберді.</w:t>
        <w:br/>
        <w:t>-- Әттең, қыз болсам Кәлен ағаға ғана ғашық</w:t>
        <w:br/>
        <w:t>болар едім!</w:t>
        <w:br/>
        <w:t>Іштегілер де Кәленнің келгенін әннен білді; ән</w:t>
        <w:br/>
        <w:t>тоқтаған бойда бәрі бірден есікке қарады. Осы кез-</w:t>
        <w:br/>
        <w:t>де есік алдында тұрған кісілердің арасынан оның</w:t>
        <w:br/>
        <w:t>ірі тұлғасы көрінді. Жол бере қоймағандарды түйіп</w:t>
        <w:br/>
        <w:t>тастап, баса-көктеп келеді. Тертедей серейген ұзын</w:t>
        <w:br/>
        <w:t>аяғымен жолында отырған бірнеше кісінің үстінен</w:t>
        <w:br/>
        <w:t>аттап өтті. Өзін көріп құшағын жая қарсы ұмтыл-</w:t>
        <w:br/>
        <w:t>мақ болған Еламанды да көтерілуге үлгіртпей,</w:t>
        <w:br/>
        <w:t>отырған жерінде бас салды.</w:t>
        <w:br/>
        <w:t>-- Қайтсін, сағынған ғой,-- деді кемпір-шалдар</w:t>
        <w:br/>
        <w:t>көңілі босап.</w:t>
        <w:br/>
        <w:t>Қален құшағын жазды. Еламанды қақ төрге, өзі</w:t>
        <w:br/>
        <w:t>мен Мөңке екеуінің арасына отырғызып жатып, бас-</w:t>
        <w:br/>
        <w:t>аяғына көз тастады. Үстінде тептік көйлек. Аяғын-</w:t>
        <w:br/>
        <w:t>да жайын ауыз ботинка. Сақал-шашы өсіп, жел қақ-</w:t>
        <w:br/>
        <w:t>қан жүдеу беті қарайып, осы отырған кісілерден</w:t>
        <w:br/>
        <w:t>өзгешелеу көрініп тұр.</w:t>
        <w:br/>
        <w:t>-- Жұрт сені өлді деп дұғасына кіргізіп жүр</w:t>
        <w:br/>
        <w:t>еді. Өзің о дүниеден келгеннен саумысың,-- деді</w:t>
        <w:br/>
        <w:t>Кәлен күліп.</w:t>
        <w:br/>
        <w:t>-- Келсе несі бар. О дүние де орыстың түрме-</w:t>
        <w:br/>
        <w:t>сіндей-ақ болар,-- деп әзілге орай Еламан да күліп</w:t>
        <w:br/>
        <w:t>жауап берді.</w:t>
      </w:r>
    </w:p>
    <w:p>
      <w:r>
        <w:t>-- Адам шіркін, ит жанды ғой, басқа түскесін</w:t>
        <w:br/>
        <w:t>тозаққа да көнеді.</w:t>
        <w:br/>
        <w:t>-- Тозақты о дүниеден іздеудің қажеті жоқ кө-</w:t>
        <w:br/>
        <w:t>рінеді. Өміріңнің әзі тозақ екен.</w:t>
        <w:br/>
        <w:t>201</w:t>
        <w:br/>
        <w:t>ЕЗ18.09.1Эітігіітігіз-1/- раде 223</w:t>
        <w:br/>
        <w:t>Еламан арбаны қалай шығарудың жолын ойлап</w:t>
        <w:br/>
        <w:t>тұрған. Аналар оны басқаша ұғыпты. -Қол ұшын</w:t>
        <w:br/>
        <w:t>бермей кетеді деп қорқып:</w:t>
        <w:br/>
        <w:t>-- Қазақ баласысың ғой.. Айналайын, бір тоқ-</w:t>
        <w:br/>
        <w:t>тының пұлын береміз,- деп екеуі екі жағынан жа-</w:t>
        <w:br/>
        <w:t>бысты.</w:t>
        <w:br/>
        <w:t>Еламан тіл қатпастан екеуін итеріп жіберді.</w:t>
        <w:br/>
        <w:t>Парлап жеккен қос күрең таяқ жеп запы боп қап-</w:t>
        <w:br/>
        <w:t>ты. Қасына жақындасаң болғаны дір-дір етіп, ала</w:t>
        <w:br/>
        <w:t>жөнелетіндей осқырып тұр екен. Еламан алдымен</w:t>
        <w:br/>
        <w:t>ауыр жүктерді жағаға тасып, арбаны жеңілдетіп</w:t>
        <w:br/>
        <w:t>Алды. Сонан кейін арбаны шығарды. Жүктерді қай-</w:t>
        <w:br/>
        <w:t>та тиеп, жуан-жуан арқандармен үстінен бастырып</w:t>
        <w:br/>
        <w:t>таңды.</w:t>
        <w:br/>
        <w:t>-- Қандай қайраттысың! -- деді арбакеш жігіт</w:t>
        <w:br/>
        <w:t>Еламанға сүйсіне қарап.</w:t>
        <w:br/>
        <w:t>Ана” екеуі оның осынша сұқтанғанын жақтыр-</w:t>
        <w:br/>
        <w:t>май, зекіріп тастады:</w:t>
        <w:br/>
        <w:t>-- Ой, шірік! Нәсілсіз ит! Өзің-ақ істей салатын</w:t>
        <w:br/>
        <w:t>оп-оңай нәрсе ғой...</w:t>
        <w:br/>
        <w:t>Еламан еңбек ақысын сұрады. Арбасын шығар-</w:t>
        <w:br/>
        <w:t>тып алғасын ана екеуі жөндеп сөйлеспей, сырт ай-</w:t>
        <w:br/>
        <w:t>нала бастады. Ертеңгі базардан кешігіп қаламыз</w:t>
        <w:br/>
        <w:t>деп асығып тұрып, абайламай ақысын артық айтып</w:t>
        <w:br/>
        <w:t>қапты. Олар болмашы бірдеңемен құтыла салғысы</w:t>
        <w:br/>
        <w:t>кеп, тиын-пиын іздей бастап еді, Еламан сыпайы-</w:t>
        <w:br/>
        <w:t>лықты қойып, жағадан ала кетті: «Бір тоқтының пұ-</w:t>
        <w:br/>
        <w:t>лын әкел!» - деп қозғалтпай тұрып, тиесілі пұлын</w:t>
        <w:br/>
        <w:t>түп-түгел құсқызын алды.</w:t>
        <w:br/>
        <w:t>Еламан қалаға соқты. Ауылға бас-аяғын бүтін-</w:t>
        <w:br/>
        <w:t>деп. барғысы кеп, ертеңіне базарға түсті. Жаймада</w:t>
        <w:br/>
        <w:t>тұрған киімдерді аралап келе жатып, кенет алтын</w:t>
        <w:br/>
        <w:t>жалатқан сырғаға көзі түсті. Жылтыраққа құмар</w:t>
        <w:br/>
        <w:t>келіншегіне мынадай асыл сыйлық апарғысы кеп,</w:t>
        <w:br/>
        <w:t>сырғадан көзін айырмай үңіліп қалғанын өзі де бай-</w:t>
        <w:br/>
        <w:t>қамаған-ды. Сатушы оның аржақ ойын білгендей;</w:t>
        <w:br/>
        <w:t>«ал, ал, келіншегіңді бір қуантасың»,-- деп тық-</w:t>
        <w:br/>
        <w:t>қыштай бастады. 5</w:t>
        <w:br/>
        <w:t>Еламан алғысы кеп қызықса да, ақшасы жетпей-</w:t>
        <w:br/>
        <w:t>тіндей көрді. Бәсін сұрауға, саудаласуға қорқып,</w:t>
        <w:br/>
        <w:t>қолында қысып тұрған ақшасын сатушының алақа-</w:t>
        <w:br/>
        <w:t>29</w:t>
      </w:r>
    </w:p>
    <w:p>
      <w:r>
        <w:t>Е218.09.1ЗіітігіМітігін-кҒ- раде 221</w:t>
        <w:br/>
        <w:t>дәл осылай аяқ “астынан пыр ете қалатын. Аңсызда</w:t>
        <w:br/>
        <w:t>ат үстінен түсіп қала жаздап, ұйқың шайдай ашы-</w:t>
        <w:br/>
        <w:t>лып кететін, Жеті жыл жылқы күзетіпті. Құдай-ау,</w:t>
        <w:br/>
        <w:t>осы тірлікте өзіне тиер осыдан артық сыбағасы</w:t>
        <w:br/>
        <w:t>болмағаны ма! Жеті жыл... Енді, міне жеті жігітіңді</w:t>
        <w:br/>
        <w:t>қозыдай көгендеп әкеткелі жатыр. Бірі өз інің, ба-</w:t>
        <w:br/>
        <w:t>уырлас жалғыз туғаның. Бұғанасы қатпаған жас жі-</w:t>
        <w:br/>
        <w:t>гіт... Бейшара баланың көз ашқалы бағы бір жанба-</w:t>
        <w:br/>
        <w:t>ды. Көз ашқалы қиянат көріп, зәбір шегіп, жас жү-</w:t>
        <w:br/>
        <w:t>регін жаралаумен келеді.</w:t>
        <w:br/>
        <w:t>Еламан өзінің әлгі дәмесін іштей мысқылдаған-</w:t>
        <w:br/>
        <w:t>дай, мырс етті: өмірден артық сыбаға талап етіп...</w:t>
        <w:br/>
        <w:t>Құдіретті кісілер өзіңе тиген азғантай сыбағаңды да</w:t>
        <w:br/>
        <w:t>көпсініп аузыңнан қағып әкетіп жатқан жоқ па?</w:t>
        <w:br/>
        <w:t>Сен қосымша сыбаға дәметесің... Мұзға ығар алдын-</w:t>
        <w:br/>
        <w:t>да, өмірден тиген азғантай сыбағаң өзіңе жетпей-</w:t>
        <w:br/>
        <w:t>тін бе еді? Үстінде үйің, қойныңда некелі жарың</w:t>
        <w:br/>
        <w:t>бар еді. Бүгін екеу болсаң, ертең осы оттың басына</w:t>
        <w:br/>
        <w:t>тағы бір тәтті тірлік қосылып, қызығы мен қуаны-</w:t>
        <w:br/>
        <w:t>шы молая түсетіндей көретін. Енді, енді міне... тір-</w:t>
        <w:br/>
        <w:t>нектеп тұрғызған ұяңды өзің жоқта тас-талқан қып,</w:t>
        <w:br/>
        <w:t>тағы да соқа басың сорайып жалғыз қалдың. Жал-</w:t>
        <w:br/>
        <w:t>ғызсың, жалғызсың...</w:t>
        <w:br/>
        <w:t>Еламан қайтып келе жатып, осы сөзді ішінен әл-</w:t>
        <w:br/>
        <w:t>денеше рет қайталады. Шаршағанын жаңа ғана сез-</w:t>
        <w:br/>
        <w:t>гендей. Ой меңдетіп қажыған денесін күшпен қоз-</w:t>
        <w:br/>
        <w:t>ғап, шырт ұйқыда жатқан ауылдың шетінен ақырын</w:t>
        <w:br/>
        <w:t>кіре берді. Шеткі бір үйдің жанынан ете бергенде</w:t>
        <w:br/>
        <w:t>жылаған әйел даусын есітті: «Сенен қалып, біз кім-</w:t>
        <w:br/>
        <w:t>ге тұлға боламыз. Мына шиеттей балаларыңды тас-</w:t>
        <w:br/>
        <w:t>тап..» Еламан тезірек өтіп кетті. Ертеңгі күні</w:t>
        <w:br/>
        <w:t>азаматынан айрылғалы тұрған әйел зарын есіткісі</w:t>
        <w:br/>
        <w:t>де, ойлағысы да келмеді.</w:t>
        <w:br/>
        <w:t>Тесекті сыртқа салған екен, Еламан шешініп</w:t>
        <w:br/>
        <w:t>жатып қалды. Таңның таяу екенін сезіп, сол бойда</w:t>
        <w:br/>
        <w:t>ұйықтап кеткісі кеп көзің жұмса да, жаңағы жыла-</w:t>
        <w:br/>
        <w:t>ған әйел даусы құлағынан кетпеді. Ер-азаматынан</w:t>
        <w:br/>
        <w:t>айрылғандағы күні не болмақ? Қалай күн көреді?</w:t>
        <w:br/>
        <w:t>Азаматы тізімге іліккен жалғыз сол үй -ме?: Осы түн</w:t>
        <w:br/>
        <w:t>талай қайғыға уланып, аһ ұрып ұйқтай алмай жат-</w:t>
        <w:br/>
        <w:t>қан болар! «Дүние не боп барады!. Ер-азаматын</w:t>
        <w:br/>
        <w:t>217</w:t>
        <w:br/>
        <w:t>ЕЗ.18.09.1Зітігіітігі-.А- раде 214</w:t>
        <w:br/>
        <w:t>Қурнос Иван есіп келе жатып бұған бұрылып</w:t>
        <w:br/>
        <w:t>қарап қояды. Кәлен де көз қиығын онан айырған</w:t>
        <w:br/>
        <w:t>жоқ. Курнос Иван биыл балығын шірітіп алғаннан</w:t>
        <w:br/>
        <w:t>бері бар дүниеден баз кешті. Бірнеше ай қаңғып</w:t>
        <w:br/>
        <w:t>кетті де, ақыр аяғында азып-тозып қайта соқты. Қа-</w:t>
        <w:br/>
        <w:t>зір Теміркенің қарауында істейді. Балығы көп жер-</w:t>
      </w:r>
    </w:p>
    <w:p>
      <w:r>
        <w:t>ге запрет сап, қызғыштай қорып жүретін қатал қо-</w:t>
        <w:br/>
        <w:t>рықшысы. Бұл күнде ол мүлде өзгерген. Бұрынғы-</w:t>
        <w:br/>
        <w:t>дай қазақ жігіттеріне іштартқансып, жылмаңдап,</w:t>
        <w:br/>
        <w:t>сыртымен алдап тұрмайды. Қазір ол жар басында</w:t>
        <w:br/>
        <w:t>тұратын балықшыларға өнь Әсіресе, Кәлен мен</w:t>
        <w:br/>
        <w:t>Мөңкеге қаны қатып алған. Ерегіскен жерде морт</w:t>
        <w:br/>
        <w:t>кететін ожар мінезін аңғара бастады. Балығы мол</w:t>
        <w:br/>
        <w:t>жерге құрсаң ауың мен балығыңды тартып алады.</w:t>
        <w:br/>
        <w:t>Қолына түскенін қайтарып бермейтін қатал. Қазақ</w:t>
        <w:br/>
        <w:t>жігіттерінің жуастығын пайдаланып, соңғы кез-</w:t>
        <w:br/>
        <w:t>де, тіпті, көре көзге зорлық істейтін болды, запрет</w:t>
        <w:br/>
        <w:t>жер болмаса да, біреу балықты көп ұстаса Курнос</w:t>
        <w:br/>
        <w:t>Иван қайығының тұмсығын тірей тоқтайды. Қос</w:t>
        <w:br/>
        <w:t>бүйірін таянып, көк көзі қара әйнек астынан үрей</w:t>
        <w:br/>
        <w:t>туғыза қарап, суықтау жыминп тұратын әдеті жа-</w:t>
        <w:br/>
        <w:t>ман. Осы түріне қарап балықшылар оны кейде</w:t>
        <w:br/>
        <w:t>«Әзірейіл»,--.деп те атайтын-ды.</w:t>
        <w:br/>
        <w:t>Сол әзірейіл енді міне Кәленге түйіліп келе жа-</w:t>
        <w:br/>
        <w:t>тыр. Астындағы жеңіл ақ қайық сүйір тұмсығымен</w:t>
        <w:br/>
        <w:t>суды айыра тіліп, екі езуі ақ көбіктеніп, жостыр-</w:t>
        <w:br/>
        <w:t>тып Кеп, мұның қайығына қатарласты. Сол бойда</w:t>
        <w:br/>
        <w:t>Курнос Иван қос ескегін жия салды да, әй-шайға</w:t>
        <w:br/>
        <w:t>қарамай, шап беріп Кәленнің қолындағы ауға жар-</w:t>
        <w:br/>
        <w:t>масты.</w:t>
        <w:br/>
        <w:t>-- ӘЙ, тамыр... тиме!</w:t>
        <w:br/>
        <w:t>Курнос Иван тыңдамады. Кәленнің қолындағы</w:t>
        <w:br/>
        <w:t>ауды арқалығынан ұстап, білегіне орап-орап алды</w:t>
        <w:br/>
        <w:t>да, бар күшімен тартып қап еді, қайығы шайқалғаны</w:t>
        <w:br/>
        <w:t>болмаса, Кәленнің өзі былқ еткен жоқ. .Курнос</w:t>
        <w:br/>
        <w:t>Иванның қолын кендір жіп қиып, терісі сыдыры-</w:t>
        <w:br/>
        <w:t>дып кетті.</w:t>
        <w:br/>
        <w:t>-- Тиме дедім ғой, тамыр,-- деп Кәлен суықтау</w:t>
        <w:br/>
        <w:t>жымиды.</w:t>
        <w:br/>
        <w:t>Курнос Иван күшпен ала алмасын біліп, аудың</w:t>
        <w:br/>
        <w:t>арқалығын қоя берді. Ол шұғыл еңкейін, қасында</w:t>
        <w:br/>
        <w:t>210</w:t>
        <w:br/>
        <w:t>ЕЗ.18.09.131ітігіМтігіз-.Ш- раде 220</w:t>
        <w:br/>
        <w:t>жерқазбаларына жету ақырет. Басқа кісілер әлде</w:t>
        <w:br/>
        <w:t>неше дем алып, ырсылдап шықса, бұның аяғы жер-</w:t>
        <w:br/>
        <w:t>ге тимейтін. Арқасындағы асымдық балықтың “да</w:t>
        <w:br/>
        <w:t>салмағын сезбей, жар басына жүгіріп шығатын. Жа-</w:t>
        <w:br/>
        <w:t>ңа түскен жас келіншегін көргенше көңілі алып-</w:t>
        <w:br/>
        <w:t>ұшып ынтығып тұратын болды. Алдақашан құлаған</w:t>
        <w:br/>
        <w:t>ата шаңырағын осы. келіншек түскесін қайта көте-</w:t>
        <w:br/>
        <w:t>ріп, ел қатарлы үй болғанына қуанды. Қуаныш үс-</w:t>
        <w:br/>
        <w:t>тінде келіншегінің кейбір қытыққа тиер қылықта-</w:t>
        <w:br/>
        <w:t>рын байқамапты. «Жоқ, байқадың»,- деді Еламан,</w:t>
        <w:br/>
        <w:t>кей кісінің көзінше айта алмай, сыртынан күңкіл-</w:t>
        <w:br/>
        <w:t>деп жүргенін білді. Мұзға ығар алдында, бір күні</w:t>
        <w:br/>
        <w:t>“тіпті Дос оңашалап алып шығып: «Әй, шырағым, се-</w:t>
        <w:br/>
        <w:t>нен басқа кісілер де қатын алған. Келінді тым өбек-</w:t>
        <w:br/>
        <w:t>теп .кеттің. Басыңа шығарып алма. «Баланы -- жас-</w:t>
        <w:br/>
        <w:t>тан, қатынды -- бастан»,-- дегенді білесің ғой»,-</w:t>
      </w:r>
    </w:p>
    <w:p>
      <w:r>
        <w:t>деп- бетіне айтқаны қайда?!</w:t>
        <w:br/>
        <w:t>Еламан жүрегіне уын жайып (бара жатқан ойды</w:t>
        <w:br/>
        <w:t>осы арадан үзіп тастады да, ілгері жүріп кетті. Еш</w:t>
        <w:br/>
        <w:t>нәрсе жөнінде ойлағысы келмеді. Ауыл сыртының</w:t>
        <w:br/>
        <w:t>оты қашаннан қалың болатын. Ашылық-сораңы ай-</w:t>
        <w:br/>
        <w:t>ырбас. Көк майқара жусан мен қызыл изен ден-</w:t>
        <w:br/>
        <w:t>деп өсетін қалың қауға осыдан қашан күз түсіп, со-</w:t>
        <w:br/>
        <w:t>ңыра Құдаймендеге қарайтын малды, жанды ауыл</w:t>
        <w:br/>
        <w:t>жаз жайлаудан қайтқанша тұяқ тимей тұнып тұра-</w:t>
        <w:br/>
        <w:t>тын-ды. Еламан қалың қауды қонышынан кешіп ке-</w:t>
        <w:br/>
        <w:t>хеді. Ілгері басқан сайын түнгі таза ауада көк май-</w:t>
        <w:br/>
        <w:t>қара жусан исі жан-жағыңнан аңқып, танау жарып</w:t>
        <w:br/>
        <w:t>бара жатты. Кеудесі кеңіп, жүрегі лүпіл соға баста-</w:t>
        <w:br/>
        <w:t>ды. Осы қазіргі халіне өзі қайран. Жұпар исі аң-</w:t>
        <w:br/>
        <w:t>қып, жым-жырт боп тіл тартпай жатқан мына дала</w:t>
        <w:br/>
        <w:t>Түнін өмір бойы көрмей-білмей жүріп, кенет ойла-</w:t>
        <w:br/>
        <w:t>маған жерден, тосыннан тапқандай бір халде. Ты-</w:t>
        <w:br/>
        <w:t>нысын жарып бара жатқан көк майқара жусан исі-</w:t>
        <w:br/>
        <w:t>не еліткендей, көзін жұмып, құшырлана дем алып</w:t>
        <w:br/>
        <w:t>келе жатқан-ды. Көде түбінен боз торғай пыр етті.</w:t>
        <w:br/>
        <w:t>Аңдаусызда, аяқ, астыңнан ұшқасын ба, Еламан дір</w:t>
        <w:br/>
        <w:t>етіп тоқтай қалды да, өзінің осынша шошығанына</w:t>
        <w:br/>
        <w:t>күліп қайта жүріп кетті. Баяғыда, түнде жылқы кү-</w:t>
        <w:br/>
        <w:t>зететін. Көзіне ұйқы тіреліп ат үстінде қалғып келе</w:t>
        <w:br/>
        <w:t>жатқанда көде түбінде қонақтаған боз торғайлар</w:t>
        <w:br/>
        <w:t>216.</w:t>
        <w:br/>
        <w:t>ЕЛ18.09.1ітігбітігіз-е.Ш- раде 215</w:t>
        <w:br/>
        <w:t>сүйеуді тұрған қос ауызды көтеріп алды. Енді ке-</w:t>
        <w:br/>
        <w:t>зеймін дегенше болмады, Кәленнің қолы мылтыққа</w:t>
        <w:br/>
        <w:t>сарт етті.</w:t>
        <w:br/>
        <w:t>Ажалдай үңірейген қос ауызды ол өзінен тайды-</w:t>
        <w:br/>
        <w:t>ра бұрып, қағып жіберді де, енді бір қимылмен анағ.</w:t>
        <w:br/>
        <w:t>ның қолынан оп-оңай жұлып алды. )</w:t>
        <w:br/>
        <w:t>Курнос Иван Каленнің жаулыққа басқанын бай-.</w:t>
        <w:br/>
        <w:t>қады. Әсіресе, кісіге шабатын бурадай қатты бұзыл«”</w:t>
        <w:br/>
        <w:t>ған түрінен қорқып:</w:t>
        <w:br/>
        <w:t>-- Әй, батыр, қой енді. Ойнасақ та біраз жерге -</w:t>
        <w:br/>
        <w:t>шаптық қой,-- деп күліп, қатты бетінен қайтарғы-</w:t>
        <w:br/>
        <w:t>сы кеп еді, Кәлен құлағына ілмеді. Ендігі қимылы</w:t>
        <w:br/>
        <w:t>тіпті шалт. Ес жиюға келтірмей, ананы бас салып,</w:t>
        <w:br/>
        <w:t>өз қайығына көтеріп алды. Табанын жерге тигізбей,</w:t>
        <w:br/>
        <w:t>басынан асыра көтерген күйі су бетінде бұлтылдап,”</w:t>
        <w:br/>
        <w:t>толқып "тұрған қайықтың басына апарды.</w:t>
        <w:br/>
        <w:t>-- Қой, қой енді! Қой деймін саған!</w:t>
        <w:br/>
        <w:t>Кәлен үнсіз. Курнос Иван қара тұнық суға зә-</w:t>
        <w:br/>
        <w:t>ресі ұшып қарады. Жөндеп жүзе де білмеуші еді.</w:t>
        <w:br/>
        <w:t>Ол жалынғаннан ештеңе шықпасын білгесін енді не</w:t>
        <w:br/>
        <w:t>де болса, қарсыласып өлгісі кеп қанша бұлқынса да,</w:t>
        <w:br/>
        <w:t>екі қолы Кәленнің жағасына жетпей, ербеңдеп жа-</w:t>
        <w:br/>
        <w:t>тыр. Екі аяғы да тарбаң-тарбаң етеді. Бұл кезде бар</w:t>
        <w:br/>
        <w:t>балықшы ауларын қарамай, Кәлен мен "Курнос</w:t>
        <w:br/>
        <w:t>Иванның арпалысын бағып, қатып қап еді.</w:t>
      </w:r>
    </w:p>
    <w:p>
      <w:r>
        <w:t>Кәлен Курнос Иванды қайықтың тұмсығы тиіп</w:t>
        <w:br/>
        <w:t>тұрған қамыс қопаққа атып жіберді. Әлі ләм-мим де-</w:t>
        <w:br/>
        <w:t>мей, оның қайығын өз қайығына тіркеп алды да,</w:t>
        <w:br/>
        <w:t>ақырын есіп ұзай берді. ҚКурнос Иванның есі шық-</w:t>
        <w:br/>
        <w:t>ты. Кішкене, шірік қопақ табан тіреуге келмей, өз</w:t>
        <w:br/>
        <w:t>салмағымен су түбіне шөгіп, кеңірдегіне дейін қыл-</w:t>
        <w:br/>
        <w:t>қылдап бара бергенде, Ол жан ұшыра қимылдап,</w:t>
        <w:br/>
        <w:t>қатты бір ырғып, қопақтың басқа жеріне табаны</w:t>
        <w:br/>
        <w:t>ілікті. Өзі де су жұтып, бырқырап жан ұшыра да-</w:t>
        <w:br/>
        <w:t>уыс салып жатыр: )</w:t>
        <w:br/>
        <w:t>- Құтқар!.. Құт-қар!..</w:t>
        <w:br/>
        <w:t>Анадай жерде ау қарап жатқан балықшылар оны</w:t>
        <w:br/>
        <w:t>құтқармақ боп қайықтарының басын бұра беріп еді,</w:t>
        <w:br/>
        <w:t>Кәлен қасақана Курнос. Иванға есіттіре:</w:t>
        <w:br/>
        <w:t>- Кетіңдер! Бұл ара запрет! -- деп ақырып, ба-</w:t>
        <w:br/>
        <w:t>хықшыларды қайтарып жіберді. .</w:t>
        <w:br/>
        <w:t>21</w:t>
        <w:br/>
        <w:t>ЕХ.18.09.1ЭЗіітігітігік- АҒ раде 213</w:t>
        <w:br/>
        <w:t>-- Ау, бұл «қарашекпеннің байы» қазып шығар-</w:t>
        <w:br/>
        <w:t>“ған теңіз емес еді ғой. Құдай берген, әммемізге бір-</w:t>
        <w:br/>
        <w:t>дей теңіз емес пе еді? Сонан келе таңдаған жерін</w:t>
        <w:br/>
        <w:t>Темірке алып, тастағаны бізге тиетіні несі? Жоқ,</w:t>
        <w:br/>
        <w:t>жетер осы! Қашанғы ез боп, есек боп өтеміз. Есек</w:t>
        <w:br/>
        <w:t>те ых! ых! деп иығына шұқи бергенде, бір мөңкуші</w:t>
        <w:br/>
        <w:t>еді ғой,- деп Кәлен балықшылардың намысын оят-</w:t>
        <w:br/>
        <w:t>пақ болса да, бұйығы жігіттер ондай ерлікке баспа-</w:t>
        <w:br/>
        <w:t>ды. Кәлен олардың ездігіне ызаланып, осындайда</w:t>
        <w:br/>
        <w:t>әзінің алды-артын ақылға сап, пәмдеп жатпайтын</w:t>
        <w:br/>
        <w:t>ақ көз ерлігіне басып кетті де, кеше ауын жолы заф</w:t>
        <w:br/>
        <w:t>запрет жерге салып еді.</w:t>
        <w:br/>
        <w:t>Кәлен жағаға келсе... бар балықшы теңіз үстінде</w:t>
        <w:br/>
        <w:t>жүр екен. Жел жоқ. Аспан ашық. Теңіз беті шыра-</w:t>
        <w:br/>
        <w:t>дай тымық. Ақ шағалалар мен әгіз шағалалар аушы-</w:t>
        <w:br/>
        <w:t>хардың үстінде торуылдап ұшып жүр. Айрықша, өгіз</w:t>
        <w:br/>
        <w:t>шағалалар балыққа құныққан, қомағай. Қанат</w:t>
        <w:br/>
        <w:t>қағысы да сөлекет. Өңменін салып, өңкілдеп ұшып</w:t>
        <w:br/>
        <w:t>кеп, ау қарап жатқан балықшының тас төбесіне те-</w:t>
        <w:br/>
        <w:t>ніп, аса бір сұғанақтықпен мойнын тәмен созып,</w:t>
        <w:br/>
        <w:t>үңіле қарап өтеді.</w:t>
        <w:br/>
        <w:t>Кәлен теңіз үстінің осы бір үйреншікті тірілігі-</w:t>
        <w:br/>
        <w:t>не көз тастап өтіп, қара қайықты суға салды. Қос</w:t>
        <w:br/>
        <w:t>ескекті малшылап ақырын есіп келе жатқан. Ке-</w:t>
        <w:br/>
        <w:t>нет, ол:</w:t>
        <w:br/>
        <w:t>-- Ана қара!.. Курнос Иванды қара! -- деген әл-</w:t>
        <w:br/>
        <w:t>декімнің үрейлі дауысын есітті.</w:t>
        <w:br/>
        <w:t>Жалпақ қара қайық су бетін бауырымен сызып</w:t>
        <w:br/>
        <w:t>кеп, кішкене қопаққа тұмсығын тіреді. Кәлен қос</w:t>
        <w:br/>
        <w:t>ескекті қайықтың кенеріне сүйей салды да, тез ең-</w:t>
        <w:br/>
        <w:t>кейіп аудың құлағынан ұстады. Балық көз сайын</w:t>
      </w:r>
    </w:p>
    <w:p>
      <w:r>
        <w:t>құр емес, сірелеп бөгіл қапты. Дені сазан. Қаракөз</w:t>
        <w:br/>
        <w:t>бен аймакөздер де қыз өңіріне қадаған күміс теңге-</w:t>
        <w:br/>
        <w:t>дей жалтылдайды. Қайсы бірі ауға бір құлағынан</w:t>
        <w:br/>
        <w:t>ғана ілініп, қалаш құйрығын ақырын қозғап қойып,</w:t>
        <w:br/>
        <w:t>су ішінде қалқып тұр.</w:t>
        <w:br/>
        <w:t>Кәлен балықтарды сығып алып жатып, ҡөз қиы-</w:t>
        <w:br/>
        <w:t>ғын кейінгі жағына тастап еді. Курнос Иван жеңіл</w:t>
        <w:br/>
        <w:t>ақ қайықтың қара құсын бұған туралап, жостыртып</w:t>
        <w:br/>
        <w:t>есіп келеді екен. «Мына әумесер қайтеді?» - деді</w:t>
        <w:br/>
        <w:t>Кәлен ішінен.</w:t>
        <w:br/>
        <w:t>209</w:t>
        <w:br/>
        <w:t>Е2118.09.1Зіітігіітігіз-- 1 раде 224</w:t>
        <w:br/>
        <w:t>нына сарт еткізіп ұстата салды. Сатушы санаймын</w:t>
        <w:br/>
        <w:t>дегенше сырғаны қойнына тығып алды. Әйелі әши-</w:t>
        <w:br/>
        <w:t>інде қаншама дініне берік болса да, мына ұсақ шы-</w:t>
        <w:br/>
        <w:t>тыралы алтын сырғаны құлағына таққанда іштегі</w:t>
        <w:br/>
        <w:t>алғысын жасыра алмай, аппақ беті алғыспен ғу етіп</w:t>
        <w:br/>
        <w:t>қызарып кетерін білді...</w:t>
        <w:br/>
        <w:t>Еламан бауырындағы жастыққа бетін басып,</w:t>
        <w:br/>
        <w:t>тырп етпей жатқан. Бір кезде таң сыз беріп, балық-</w:t>
        <w:br/>
        <w:t>шылар оянып сыртқа шыға бастады. Енді ұйықтай</w:t>
        <w:br/>
        <w:t>алмасын біліп, Еламан түрегелді. .Есік алдындағы</w:t>
        <w:br/>
        <w:t>жарға беттеп келе жатып қойын қалтасындағы сыр-</w:t>
        <w:br/>
        <w:t>ғаны алды. Сырғаға көз сап қарамастан жар басын-</w:t>
        <w:br/>
        <w:t>да тұрып төмен қарай лақтырып жіберді.</w:t>
        <w:br/>
        <w:t>хх</w:t>
        <w:br/>
        <w:t>Судыр Ахметтің иті қырын жүгіре бастады: са-</w:t>
        <w:br/>
        <w:t>уып отырған, сүті бұлақтай, қараша іңген жаман</w:t>
        <w:br/>
        <w:t>шөп жеп арам өлді. Ол аз дегендей кейінгі күндері</w:t>
        <w:br/>
        <w:t>торы ат та із-тұзсыз жоғалып кетті. Судыр Ахмет</w:t>
        <w:br/>
        <w:t>атын іздеп қайтпақ боп ауылдан ұзап шыға берген-</w:t>
        <w:br/>
        <w:t>де, қас қылғандай, аяғына шөңге кірді де, үзеңгісін</w:t>
        <w:br/>
        <w:t>сүйретіп үйге шаққа жетті.</w:t>
        <w:br/>
        <w:t>Күйеуінен күдер үзген Бибіжамал тор атты өзі</w:t>
        <w:br/>
        <w:t>іздеп тауып әкелді. Сонан бері Судыр Ахмет әйелі-</w:t>
        <w:br/>
        <w:t>нің алдында қипақ қағып жүр. Өз үйіне өзі сыйма-</w:t>
        <w:br/>
        <w:t>ғандай, сипақтап ішке кіріп-шығып жүрді де, бір</w:t>
        <w:br/>
        <w:t>күні тал түсте атқа қонды. «Ие, алла, жол бере</w:t>
        <w:br/>
        <w:t>кәр!» -- деді ішінен.</w:t>
        <w:br/>
        <w:t>Қара жаяу балықшылардың арасында өзінің ат-</w:t>
        <w:br/>
        <w:t>қа мінгенін де мақтаныш көретін. Судыр Ахмет шыт</w:t>
        <w:br/>
        <w:t>көйлектің жағасынан ұзын мойнын құрықтай созып,</w:t>
        <w:br/>
        <w:t>ауыл үстіне қодилана қарады. Сыртта ешкімнің жо-</w:t>
        <w:br/>
        <w:t>ғына жыны келді. Үйден қозы көгеніндей жер ұзап</w:t>
        <w:br/>
        <w:t>шыға берді де, «осы ештеңе ұмытқан жоқпын ба?» --</w:t>
        <w:br/>
        <w:t>деп ойлап аттың басын тартып тұра қалды. Судыр</w:t>
        <w:br/>
        <w:t>Ахмет ырымшыл болатын, Ол үйден шығарда ғана</w:t>
        <w:br/>
        <w:t>қолына ұстап отырған балтаны ұмытып. кеткеніне</w:t>
        <w:br/>
        <w:t>ынжылды. Осыдан кейін бет алып шыққан жағына</w:t>
        <w:br/>
        <w:t>арғысы келмей: «Сірә, жолым болмас,-- деп ойла-</w:t>
      </w:r>
    </w:p>
    <w:p>
      <w:r>
        <w:t>220</w:t>
        <w:br/>
        <w:t>ЕХ.18.09.1Зітігдітігін--Ғ раде 219</w:t>
        <w:br/>
        <w:t>жымай шөгіп алды. Жұлдыздар көрінбейді. Теңіз</w:t>
        <w:br/>
        <w:t>беті қап-қара боп түксиіп жатыр. Алғашқыда Ела-</w:t>
        <w:br/>
        <w:t>ман Беларанды да көре алмады. Шамалыдан кейін</w:t>
        <w:br/>
        <w:t>ғана балықшылар аулының арқа бетінде қысы-жазы</w:t>
        <w:br/>
        <w:t>қалқан боп жататын шымылдық таудың ауыр тұл-</w:t>
        <w:br/>
        <w:t>ғасы түн түбегінен қалқып шықты. Онаң басқа бір</w:t>
        <w:br/>
        <w:t>нәрсе көрінбесе де, осы арада туып-өскен жігіт ата</w:t>
        <w:br/>
        <w:t>қонысының әр бұтасына дейін өз көкірегінде тіріл-</w:t>
        <w:br/>
        <w:t>тіп ап, қай жерде не барын жұмулы көзбен де сезіп</w:t>
        <w:br/>
        <w:t>тұр. Беларанның теңізге тірелген тұмсығының бергі</w:t>
        <w:br/>
        <w:t>жақ құлай берісінде, шамасы, әне бір тұста Талды-</w:t>
        <w:br/>
        <w:t>беке сайы, онан көрі берегіректе Кендірлі сай бар.</w:t>
        <w:br/>
        <w:t>Ақбауыр да онша қашық емес. Өз ауды... кейінгі</w:t>
        <w:br/>
        <w:t>жақта, бір. қырдың астында қалды. Теңізге төніп</w:t>
        <w:br/>
        <w:t>тұрған тік жардың дәл ұшар басына мінбелеп сал-</w:t>
        <w:br/>
        <w:t>ған жерқазбаларды түнде жұмулы көзбен де таба-</w:t>
        <w:br/>
        <w:t>ды. Осы жерқазбалардың шығыс жақ шетінен сана-</w:t>
        <w:br/>
        <w:t>ғанда үшіншісі өзінікі.. Үйленгесін бір жыл-</w:t>
        <w:br/>
        <w:t>дай тұрған ыстық ұясы. Әлі есінде: төбесінен</w:t>
        <w:br/>
        <w:t>тесіп шығарған соқыр терезені кей түні борасында</w:t>
        <w:br/>
        <w:t>қар басып қап, ертеңіне таң атқанын білмей қала-</w:t>
        <w:br/>
        <w:t>тын кездері болатын. Ондай күндері кеш оянады.</w:t>
        <w:br/>
        <w:t>“Өзі тұрып кеткен тәсекте көрпе астында бүрісіп</w:t>
        <w:br/>
        <w:t>қана жатқан келіншегінің кәңілін көтерем бе деген</w:t>
        <w:br/>
        <w:t>оймен «мына соқыр Иттің алдап соққаның қара-</w:t>
        <w:br/>
        <w:t>шы»,-- деп күлетін. Еламан жерқазбаның есігіне де,</w:t>
        <w:br/>
        <w:t>«жылауық» деп ат қойып алды. Кірген-шыққан са-</w:t>
        <w:br/>
        <w:t>йын екі бүктетіліп еңкейіп кіріп, еңкейіп шығатын</w:t>
        <w:br/>
        <w:t>аласа есік, шынында да ашқан сайын бір жері сы-</w:t>
        <w:br/>
        <w:t>нып бара жатқандай сықырлап қоя беретін-ді. Есік</w:t>
        <w:br/>
        <w:t>алдынан көлбей тартқан шымылдық пеш те, әлгі</w:t>
        <w:br/>
        <w:t>жылауық есік те, соқыр терезе де өз қолымен істе-</w:t>
        <w:br/>
        <w:t>ген дүние болғасын ба, өзіне бір түрлі ыстық. Осы</w:t>
        <w:br/>
        <w:t>қазір өз ұясын еске алғанда көз жанары қараңғыда</w:t>
        <w:br/>
        <w:t>қаттырақ ұшқындап, жүзі ыстық елесті қия алмай</w:t>
        <w:br/>
        <w:t>ірке түсті. Жаңа үйленген жас жігіт сол кездері бір</w:t>
        <w:br/>
        <w:t>түрлі өзгеріп кетті. Қуанышы қойнына сыймай үне-</w:t>
        <w:br/>
        <w:t>мі жарқылдап күліп жүретін. Өмірі шаршамайтын.</w:t>
        <w:br/>
        <w:t>Күні ұзын толқынмен алысып титықтаған кісілер</w:t>
        <w:br/>
        <w:t>кешкісін, әдетте; үсті-бастары .малмандай су боп</w:t>
        <w:br/>
        <w:t>қайтатын. Осындай кезде оларға жар басындағы</w:t>
        <w:br/>
        <w:t>215</w:t>
        <w:br/>
        <w:t>ЕХ.18.09.1Зітігдітігін--АҒ- раде 218</w:t>
        <w:br/>
        <w:t>-- Оны көрерміз. Ал,қазір менің құрығыма түс-</w:t>
        <w:br/>
        <w:t>пей тұрғаныңда шық үйден!</w:t>
        <w:br/>
        <w:t>Курнос Иван сырт айбатын алдырмай тұрса да,</w:t>
        <w:br/>
        <w:t>Еламан шын тіктелгенде шошып кетті. Еламанмен</w:t>
        <w:br/>
        <w:t>бірге ішке кірмей, сыртта, есік алдында қалған ба-</w:t>
        <w:br/>
        <w:t>лықшыларды да ұмытқан жоқ. Еламаннан әмір бол-</w:t>
        <w:br/>
        <w:t>са олардың осы қазір лап беріп, баса-көктеп кіріп,</w:t>
      </w:r>
    </w:p>
    <w:p>
      <w:r>
        <w:t>қарсыласқан кісіні байлап тастарын білді де, Кур-</w:t>
        <w:br/>
        <w:t>нос Иван қасындағы кісілеріне қарап, кеттік деп</w:t>
        <w:br/>
        <w:t>ымдады.</w:t>
        <w:br/>
        <w:t>Бұл ауылда аяқ артар көлік жоқ. Ендеше қара</w:t>
        <w:br/>
        <w:t>жаяу Кәленнің алысқа ұзап кете қоймағанын іші</w:t>
        <w:br/>
        <w:t>сезді. Сыртқа шыққасын Курнос Иван екі жігітті</w:t>
        <w:br/>
        <w:t>балықшылар аулында қалдырды. .</w:t>
        <w:br/>
        <w:t>- Ол ұры осы маңда бір жерде тығылып жатыр.</w:t>
        <w:br/>
        <w:t>лем Қамыс арасына тығылмасын,</w:t>
        <w:br/>
        <w:t>-- О да мүмкін. Сендер қатты аңдуға алыңдар.</w:t>
        <w:br/>
        <w:t>Әсіресе, Кәленнің үйінен көз жазбаңдар,-- деп әмір</w:t>
        <w:br/>
        <w:t>етті де, Курнос Иван қалған жігіттерді ертіп пром-</w:t>
        <w:br/>
        <w:t>солға тартты.</w:t>
        <w:br/>
        <w:t>ХУІП</w:t>
        <w:br/>
        <w:t>Үй ішінен төсек салатын ыңғай байқағасын Ела-</w:t>
        <w:br/>
        <w:t>ман әңгімені үзіп тастады да, тысқа шықты. Алғаш-</w:t>
        <w:br/>
        <w:t>қыда қараңғыға көзін үйрете алмай, есік алдында</w:t>
        <w:br/>
        <w:t>іркіліп қалды. Күн шықпай тұратын кәсіпшіл ауыл</w:t>
        <w:br/>
        <w:t>алдақашан ұйқыға кетіпті. Жерқазбалардың бәрін-</w:t>
        <w:br/>
        <w:t>де де шам сөнген. Еламан төсек салғанша ауыл сыр-</w:t>
        <w:br/>
        <w:t>тына шығып, сергіп қайтқанды жөн көрді. Күні</w:t>
        <w:br/>
        <w:t>ұзын кісі көп жиналған қапырық үйде езіліп ұзақ</w:t>
        <w:br/>
        <w:t>отырғандікі ме, сыртқа шыққасын да өз денесін өзі</w:t>
        <w:br/>
        <w:t>ауырлағандай дел-сал боп ақырын басып келеді.</w:t>
        <w:br/>
        <w:t>Ай батқан. Тастай қараңғы. Сұйық сұрғылт бұлт</w:t>
        <w:br/>
        <w:t>күндіз көк жүзін лайлап, бірде жауар күннің ажа-</w:t>
        <w:br/>
        <w:t>рын танытып, түтіндеп, тастөбеге шоғырлана түссе,</w:t>
        <w:br/>
        <w:t>енді бірде дал-дұл қып жел жыртып, шудалап тү-</w:t>
        <w:br/>
        <w:t>тіп-түтіп тастап тұрған-ды. Түнемелікке қарай жел</w:t>
        <w:br/>
        <w:t>басылып, шырадай тынды да, күндізгі Арал бойы-</w:t>
        <w:br/>
        <w:t>ның жынды желі қуалап біткен мазасыз бұлт көк</w:t>
        <w:br/>
        <w:t>жүзінде қайта тұтасып қорғасын салмақпен. жыл-</w:t>
        <w:br/>
        <w:t>24</w:t>
        <w:br/>
        <w:t>ЕХ18.09.1Зіітігіітігін--АН- раде 216</w:t>
        <w:br/>
        <w:t>Кәлен Курнос Иванды ажалдан құтқарғанмен</w:t>
        <w:br/>
        <w:t>түбі оның өзін оңдырмасын білді. Еламанға істеге-</w:t>
        <w:br/>
        <w:t>нін бұған да істеп, мұны да түрмеге апарып бір-ақ</w:t>
        <w:br/>
        <w:t>тығуы сөзсіз.</w:t>
        <w:br/>
        <w:t>Жағаға шыққасын Қәлен қайықтан қос ауыз</w:t>
        <w:br/>
        <w:t>мылтықты алды да, жүгіріп үйіне келді.</w:t>
        <w:br/>
        <w:t>Не бетімді айтайын. Қонақты қайттік? -- деді</w:t>
        <w:br/>
        <w:t>Жамал балыққа кеткен күйеуінің құр қол келгенін</w:t>
        <w:br/>
        <w:t>көріп.</w:t>
        <w:br/>
        <w:t>-- Қатын, сөзді қой! Тез барып Еламан мен Мөң-</w:t>
        <w:br/>
        <w:t>кені шақырып кел!</w:t>
        <w:br/>
        <w:t>Тыныштық па?</w:t>
      </w:r>
    </w:p>
    <w:p>
      <w:r>
        <w:t>-- Бар дедім ғой, саған.</w:t>
        <w:br/>
        <w:t>Жамал бір сұмдықтың болғанын сезіп, жүгіріп</w:t>
        <w:br/>
        <w:t>кетті. Көп кідірмей ол Еламан мен Мәңкені ертіп</w:t>
        <w:br/>
        <w:t>әкелді.</w:t>
        <w:br/>
        <w:t>-- Жоғары шығыңдар! Бері отыр, Бламан. Ос</w:t>
        <w:br/>
        <w:t>елдің бір тентегі: «Істеп салдым бір істі, алла оң-</w:t>
        <w:br/>
        <w:t>ғарсын бұл істі» -- деген екен. Бір істі мен де істеп</w:t>
        <w:br/>
        <w:t>кеп отырмын,-- деп Кәлен күлді де, болған оқиғаны</w:t>
        <w:br/>
        <w:t>қысқаша баяндап берді.</w:t>
        <w:br/>
        <w:t>Әнтек істеген екенсін,-- деді Мөңке қын"</w:t>
        <w:br/>
        <w:t>жылып.</w:t>
        <w:br/>
        <w:t>Еламан Кәленнің мұндайда қиналғанды жарат-</w:t>
        <w:br/>
        <w:t>пайтын мінезін білетін. Оның үстіне қазір қайрат</w:t>
        <w:br/>
        <w:t>бергеннен басқа амалдың қалмағаның көрді.</w:t>
        <w:br/>
        <w:t>-- Мына іс аяқсығанша бір жерге бой тасалай</w:t>
        <w:br/>
        <w:t>тұрғаның дұрыс болар.</w:t>
        <w:br/>
        <w:t>Кәлен құптай қоймады. Курнос Иван аман құ-</w:t>
        <w:br/>
        <w:t>- тылды ма, жоқ па? Оның көзін құртқанмен артында</w:t>
        <w:br/>
        <w:t>құнын іздейтін кісісі бар. Құдайменде, Тәңірберген,</w:t>
        <w:br/>
        <w:t>Теміркелер балықшылар аулының ер-азаматын</w:t>
        <w:br/>
        <w:t>кәйтсек құртамыз деп сылтау іздеп жүр.</w:t>
        <w:br/>
        <w:t>-- Бір сыласын тапқанша, кемді күн қамыс-ара-</w:t>
        <w:br/>
        <w:t>сына тығыла тұрғаның мақұл болар,-- деп Еламан</w:t>
        <w:br/>
        <w:t>шамына тимей, ақырын ғана ескертті.</w:t>
        <w:br/>
        <w:t>Кәлен кеткен бойда жар басындағы балықшылар</w:t>
        <w:br/>
        <w:t>аулына Курнос Иван бастаған бір топ кісі келді.</w:t>
        <w:br/>
        <w:t>Курнос Иван түтігіп апты. Су жұтып өлуге.қара-</w:t>
        <w:br/>
        <w:t>ғанда оны со маңда жүрген балықшылар құтқар-</w:t>
        <w:br/>
        <w:t>ған еді.</w:t>
        <w:br/>
        <w:t>9212</w:t>
        <w:br/>
        <w:t>Е2118.09.1Зіітігіітігіз--1- раде 222</w:t>
        <w:br/>
        <w:t>алғанда да ешкім қол қақпай, күңіреніп қала бере</w:t>
        <w:br/>
        <w:t>ме? Көне бере ме?»</w:t>
        <w:br/>
        <w:t>Еламан жаңа, жастыққа басы тисе ұйқтап кетс-</w:t>
        <w:br/>
        <w:t>тіндей кәріп еді. Ой қажытып қатты қалжыратты</w:t>
        <w:br/>
        <w:t>ма, ұйқы буып жатып та ұйқтай алмады. Тақа бол-</w:t>
        <w:br/>
        <w:t>мағасын жастықты жұмарлап баурына қысып ап,</w:t>
        <w:br/>
        <w:t>бір мезгіл етпетінен жатып көріп еді, оң жақ</w:t>
        <w:br/>
        <w:t>кеудесінің астында бармақ басындай бір нәрсе</w:t>
        <w:br/>
        <w:t>тесіп жібере жаздады. Еламан ұйқылы-ояу қалпы</w:t>
        <w:br/>
        <w:t>қозғалуға ерініп жатып: «Бұл не болды екен?» -</w:t>
        <w:br/>
        <w:t>деп ойлай түсті де, кенет бір сәтте ұйқысы шайдай</w:t>
        <w:br/>
        <w:t>ашылып кетті. Сырға... Түрмеден қашып шыққасын</w:t>
        <w:br/>
        <w:t>кісі көзіне түспеуге тырысып, қайда бір елсіз жер-</w:t>
        <w:br/>
        <w:t>лермен жүріп отырған-ды. Шалқарға соғар-соқпа-</w:t>
        <w:br/>
        <w:t>сын білмей, екі ойлылау келе жатқанда, алдынан</w:t>
        <w:br/>
        <w:t>кішкентай қаланың шағаладай аппақ үйлері жарқы-</w:t>
        <w:br/>
        <w:t>рап қоя берді. Көлікті кісіге осы арадан үш күнші-</w:t>
      </w:r>
    </w:p>
    <w:p>
      <w:r>
        <w:t>хік қана жерде өз аулы, қатын-баласы, қарт әжесі,</w:t>
        <w:br/>
        <w:t>“інісі... Еламан қүн барында құттай да болса қатын-</w:t>
        <w:br/>
        <w:t>баласына жақындай түскісі кеп, қалаға туралап ке-</w:t>
        <w:br/>
        <w:t>ле жатқан бетінен кілт бұрылды. Қалаға соқпай,</w:t>
        <w:br/>
        <w:t>көлдің арғы, елсіз бетімен кеткісі кеп, ширақ басып</w:t>
        <w:br/>
        <w:t>келс жатқан-ды. Жаз айларында суы тартылып қа-</w:t>
        <w:br/>
        <w:t>латын кішкентай өзеннің көлге құяр сағасына та-</w:t>
        <w:br/>
        <w:t>қап келе бергенде, алдынан, иек атпадан дауыс</w:t>
        <w:br/>
        <w:t>шықты. Еламан тоқтай қап, ілгері жағына көз сал-</w:t>
        <w:br/>
        <w:t>ды: үш кісінің төбесі көрінді. Еламан мұндайда көз-</w:t>
        <w:br/>
        <w:t>ге түспей, бой тасалап кететін әдетпен бұрылып ба-</w:t>
        <w:br/>
        <w:t>ра жатқан.</w:t>
        <w:br/>
        <w:t>Ана кісілер:</w:t>
        <w:br/>
        <w:t>-- Әй, азамат, бері кел! -- деп дауыстады.</w:t>
        <w:br/>
        <w:t>Еламан бірден байқады: қалаға, базарға түскелі</w:t>
        <w:br/>
        <w:t>келе жатқан дала қазақтары. Өздері үш кісі. Шама-</w:t>
        <w:br/>
        <w:t>сы: бір елдің Ебейсіні сияқты. Тері-терсек тиеген</w:t>
        <w:br/>
        <w:t>алқа бел ырдуан арба өткелден өтер жерде батпақ-</w:t>
        <w:br/>
        <w:t>қа батып, бір жағына жамбастап жатып қалыпты.</w:t>
        <w:br/>
        <w:t>Татар байларына еліктеп киінген екі жалдап қып-</w:t>
        <w:br/>
        <w:t>қызыл боп апты.</w:t>
        <w:br/>
        <w:t>Жәрдем берудің орнына ат айдаушы жігітке</w:t>
        <w:br/>
        <w:t>екеуі екі жағынан қожаңдап: -- «Ой, ит, өйт-</w:t>
        <w:br/>
        <w:t>бұйт»,-- деп зекіріп жатты.</w:t>
        <w:br/>
        <w:t>918</w:t>
        <w:br/>
        <w:t>ЕХ.18.09.1Эіітігбітігін-.Ғ раде 233</w:t>
        <w:br/>
        <w:t>келгіштеп ке?ті. Жаңадан тізімге іліккен жігіттер-</w:t>
        <w:br/>
        <w:t>дің атын есіттіріп, әзірлік қамын ескертіп жүрген.</w:t>
        <w:br/>
        <w:t>Бұ жолы Құдайменде Кәленнің бес жасын кемі-</w:t>
        <w:br/>
        <w:t>тіп, тізімге іліктірген екен. Бұл хабарға Кәлен таң-</w:t>
        <w:br/>
        <w:t>данбай, үнсіз тыңдады.</w:t>
        <w:br/>
        <w:t>Атшабар:</w:t>
        <w:br/>
        <w:t>-- Жинал, бол енді! -- деп әмір етіп еді, Кәлен</w:t>
        <w:br/>
        <w:t>күтпеген жерден жымиып:</w:t>
        <w:br/>
        <w:t>-- Мен әзірмін ғой,- деді де, шабарманнан бұ-</w:t>
        <w:br/>
        <w:t>рын сыртқа ытқып шықты. Белдеудегі атқа да ол</w:t>
        <w:br/>
        <w:t>шабарманнан бұрынырақ жетіп, аяғы үзеңгіге тиер-</w:t>
        <w:br/>
        <w:t>тиместе ырғып мінді.</w:t>
        <w:br/>
        <w:t>- Ойнама, аттан түс!</w:t>
        <w:br/>
        <w:t>Кәлен ала жөнелген аттың басын тартып, шабар-</w:t>
        <w:br/>
        <w:t>манға қайрыла қарап:</w:t>
        <w:br/>
        <w:t>-- Болысқа сәлем айт: адал кәсіп маған нәсіп</w:t>
        <w:br/>
        <w:t>емес екен. Пешенеме жазылмаған болды. Торы ат-</w:t>
        <w:br/>
        <w:t>тан күдер үзсін. Ұрлық мал ұрының бойына ғана</w:t>
        <w:br/>
        <w:t>жұғады,-- деді де, атты тартып қап Беларанның ке-</w:t>
        <w:br/>
        <w:t>зіне қарай тасырлатып шаба жөнелді.</w:t>
      </w:r>
    </w:p>
    <w:p>
      <w:r>
        <w:t>хх</w:t>
        <w:br/>
        <w:t>Ер-азаматынан айрылғалы отырған ауылдың үш</w:t>
        <w:br/>
        <w:t>күн бойы әбігері басылмады. Тізімге іліккен жігіт-</w:t>
        <w:br/>
        <w:t>тердің жүретін күні жақындаған сайын қатын-бала- .</w:t>
        <w:br/>
        <w:t>зар жылап, балықшылар аулы у-шу боп жатқан-ды.</w:t>
        <w:br/>
        <w:t>Қан сәскеде Беларанның кезінен шаң бұрқ етті. Ба-</w:t>
        <w:br/>
        <w:t>лықшылар сыртқа жүгіріп шықты. а</w:t>
        <w:br/>
        <w:t>.-- Уай, мынау не шаң?</w:t>
        <w:br/>
        <w:t>- Кім білсін...</w:t>
        <w:br/>
        <w:t>-- Тұтас қол ғой. Беті қалай қатты?</w:t>
        <w:br/>
        <w:t>- Қаратаз қаладан әскер шақырды деп. еді, сол</w:t>
        <w:br/>
        <w:t>болмаса қайтсін.</w:t>
        <w:br/>
        <w:t>«Әскер» деген сөзді есіткенде ауыл үсті әбігерге</w:t>
        <w:br/>
        <w:t>түсті. Ата-аналар балаларын іздеп, қыз- келіншектер</w:t>
        <w:br/>
        <w:t>зып беріп әрешеге кіріп кетті.</w:t>
        <w:br/>
        <w:t>Ер-азамат сыртта тұрып қалды. Шаң ауылға жа-</w:t>
        <w:br/>
        <w:t>қындап келеді. Әне-міне дегенше Беларанның кезі-</w:t>
        <w:br/>
        <w:t>нен бері құлап, тұяқ астынан түйдек-түйдек ұшқан</w:t>
        <w:br/>
        <w:t>Е2.18.09.1Э%тігіітігіз-.Ш- раде 235</w:t>
        <w:br/>
        <w:t>Ал қалған балықшылар аттарды бір жерге иіріп,</w:t>
        <w:br/>
        <w:t>құрмалап ұстап жатыр. Еламан ұзын тор қасқа атқа</w:t>
        <w:br/>
        <w:t>елден бұрын бұғалық тастап, ноқталап апты. Елге</w:t>
        <w:br/>
        <w:t>келгеннен бері еңсесін тіктеген: осы. Үлкен</w:t>
        <w:br/>
        <w:t>ала көзінің қарашығы қаттырақ ұшқындап, жігерле-</w:t>
        <w:br/>
        <w:t>не түскен..</w:t>
        <w:br/>
        <w:t>Жігіттер! Бұрын! жаяу болғасы -</w:t>
        <w:br/>
        <w:t>р! Бұрын” қара жаяу асын күре- .</w:t>
        <w:br/>
        <w:t>суге дәрменің жоқ болушы еді. Шерменде едің. Ен-</w:t>
        <w:br/>
        <w:t>ді... міне, астарыңда бір-бір ат...</w:t>
        <w:br/>
        <w:t>Қару болмағасын, аттан не қайыр. Құр қол</w:t>
        <w:br/>
        <w:t>кімді қиратамыз? -- деді сырт жағында тұрған біреу.</w:t>
        <w:br/>
        <w:t>Еламан Досты даусынан таныды.</w:t>
        <w:br/>
        <w:t>-- Кекті-- қару емес деп кім айтты..-- деді</w:t>
        <w:br/>
        <w:t>Еламан.</w:t>
        <w:br/>
        <w:t>Жігіттер шулап кетті:</w:t>
        <w:br/>
        <w:t>-- Бізді тек бастаңдар!</w:t>
        <w:br/>
        <w:t>Сойылмен де сазайын береміз.</w:t>
        <w:br/>
        <w:t>Еламан кейінірек тұрған Кәленге мойын бұрды.</w:t>
        <w:br/>
        <w:t>Аз сөзбен ақылдасып алды да, жігіттерге қолын ке-</w:t>
        <w:br/>
        <w:t>теріп «тынышталыңдар» -- дегендей белгі етті.</w:t>
        <w:br/>
        <w:t>-- Тараңдар! Даярланыңдар!</w:t>
        <w:br/>
        <w:t>Дос Кәленнің сырт жағынан кеп, жеңінен</w:t>
      </w:r>
    </w:p>
    <w:p>
      <w:r>
        <w:t>тартты. ;</w:t>
        <w:br/>
        <w:t>Қаратаз кейін мына малын даулап жүр-</w:t>
        <w:br/>
        <w:t>мей ме?</w:t>
        <w:br/>
        <w:t>Кәлен қарқылдап күлді:</w:t>
        <w:br/>
        <w:t>Қаратаз о дүниеде болмаса, бұ дүниеде мал</w:t>
        <w:br/>
        <w:t>даулауды қоятын шығар. Солай емес пе, Еламан!</w:t>
        <w:br/>
        <w:t>Иә, солай. Сосын, Қаратаздың малында мына</w:t>
        <w:br/>
        <w:t>кісілердің қайссының маңдай тері мен табан ақы-</w:t>
        <w:br/>
        <w:t>сы жоқ. Ол итпен осы жолы мықтап есеп айыры-</w:t>
        <w:br/>
        <w:t>самыз.</w:t>
        <w:br/>
        <w:t>Дос санын соқты: желөкпе жігіттер тәуір аттар-</w:t>
        <w:br/>
        <w:t>ды таңдап әкеткен. Досқа қыс бойы қойға мінген</w:t>
        <w:br/>
        <w:t>аққаптал шабдар ғана қапты. Мінезсіз жамав тұғыр</w:t>
        <w:br/>
        <w:t>қасына жақындағаннан құлағын жымып, қос аяқтап</w:t>
        <w:br/>
        <w:t>тепкелі бөксесін бұра берді. :</w:t>
        <w:br/>
        <w:t>Еламан Досты көзінің қиығымен бағып күліп</w:t>
        <w:br/>
        <w:t>тұрған. Қасына Мөңке келді.</w:t>
        <w:br/>
        <w:t>“-- Бұрын біздің заманымызда халық мінезі. бір</w:t>
        <w:br/>
        <w:t>түрлі еді. Қазіргідей аласапыранда ата баладан</w:t>
        <w:br/>
        <w:t>931</w:t>
        <w:br/>
        <w:t>ЕХ18.09.1Зіітігіітігін--14- раде 232</w:t>
        <w:br/>
        <w:t>тып қойған жігіттерін кәрсе де, айылын жимастан</w:t>
        <w:br/>
        <w:t>тапа-тал түсте қамыс арасынан шығып ауылға бете</w:t>
        <w:br/>
        <w:t>теп келе жатты.</w:t>
        <w:br/>
        <w:t>Еламан оның бір есептен бұлай істегенін дұрыс</w:t>
        <w:br/>
        <w:t>көріп, алдынан қарсы шықты. Еламан жеткенше</w:t>
        <w:br/>
        <w:t>Мөңке де жүгіріп келді. !</w:t>
        <w:br/>
        <w:t>-- Шырағым-ау, бұның не?</w:t>
        <w:br/>
        <w:t>Әй, қашанғы тығыла берейін. Маса шіркіндер</w:t>
        <w:br/>
        <w:t>мазамды алып бітті.</w:t>
        <w:br/>
        <w:t>Не дейді, есің дұрыс па?</w:t>
        <w:br/>
        <w:t>-- Ақсақал, саспа. Ажал шын төнсе, төсектің</w:t>
        <w:br/>
        <w:t>арасына тығылсаң да табады, Әй, қатын,-- деп бұ-</w:t>
        <w:br/>
        <w:t>жыр қара кісі үй жаққа дауыстады,-- шай қой. Жа-</w:t>
        <w:br/>
        <w:t>нымды алар әзірейіл келгенше келістіріп шайға қа-</w:t>
        <w:br/>
        <w:t>нып алайын. Сонан кейінгісін көре жатармын.</w:t>
        <w:br/>
        <w:t>Балықшылар жиналып қалды. Бір топ жас жігіт</w:t>
        <w:br/>
        <w:t>пен Рай да жүгіріп кеп, бұжыр қара кісіні ортала-</w:t>
        <w:br/>
        <w:t>рына ала тұра қалды: :</w:t>
        <w:br/>
        <w:t>-- Кәлен аға, сені жауға бермейміз.</w:t>
        <w:br/>
        <w:t>Жоқ, қалқам, сендер араласпаңдар. Бұл өзім</w:t>
        <w:br/>
        <w:t>бастаған іс еді, өзім аяқтайын.</w:t>
      </w:r>
    </w:p>
    <w:p>
      <w:r>
        <w:t>-- Көпке жалғыз топырақ шаша алмассың. Асы-</w:t>
        <w:br/>
        <w:t>лы, жігіттерді жиғанымыз жөн болар,-- деді Ела-</w:t>
        <w:br/>
        <w:t>ман да.</w:t>
        <w:br/>
        <w:t>Қойыңдар, араласпандар! -- деп Кәлен бет</w:t>
        <w:br/>
        <w:t>бақтырмай, тыйып тастады,-- қолымда он патроным</w:t>
        <w:br/>
        <w:t>бар. Сонымен әуелі он Курнас Иванды жайратып</w:t>
        <w:br/>
        <w:t>салмай, ағаң ешкімнің де қолына түспейді.</w:t>
        <w:br/>
        <w:t>Курнос Иванның жігіттері мылтықтан қорықты</w:t>
        <w:br/>
        <w:t>ма, әлде оның дәл қазір қамыс арасынан қанын тор-</w:t>
        <w:br/>
        <w:t>сыққа байлап шыққан суық түрін таныды ма, әй-</w:t>
        <w:br/>
        <w:t>“теуір ауылға кірмей, сырттан торуылдап жүрген-ді.</w:t>
        <w:br/>
        <w:t>Кәлендер ішке кірген кезде олар тез бас қосып,</w:t>
        <w:br/>
        <w:t>ақылдасып алды да, бір кісіні дереу промсолға жү-</w:t>
        <w:br/>
        <w:t>гіртті.</w:t>
        <w:br/>
        <w:t>Дәл осы кезде қара сақалды, киіз кереғапты ат-</w:t>
        <w:br/>
        <w:t>шабар тағы да құйындатып шауып кеп, Кәленнің</w:t>
        <w:br/>
        <w:t>үйіне ат тұмсығын тірей тоқтады. Қабырға болысы-</w:t>
        <w:br/>
        <w:t>на түскен жігіт санын толтыра алмай, Құдайменде-</w:t>
        <w:br/>
        <w:t>нің жаны қысылып жатқан. Кешеден бері атшабар-</w:t>
        <w:br/>
        <w:t>дар қайта-қайта шапқылап, балықшылар аулына</w:t>
        <w:br/>
        <w:t>928</w:t>
        <w:br/>
        <w:t>ЕХ18.09.1Зіітігіітігін--АН- раде 230</w:t>
        <w:br/>
        <w:t>ж-- Е, мейлі, әкете берсін. Ерегіскесін, екі ескек-</w:t>
        <w:br/>
        <w:t>ті өзім істеп берем.</w:t>
        <w:br/>
        <w:t>-- Шырағым-ау, бұл ауылдан сынық ағаш таба</w:t>
        <w:br/>
        <w:t>алмайсың ғой.</w:t>
        <w:br/>
        <w:t>Еламан мұртынан күліп тұр. Бір сенгені бар си-</w:t>
        <w:br/>
        <w:t>яқты. Мөңкеге жөнін айтпастан жедел басып жиде</w:t>
        <w:br/>
        <w:t>шауып жатқан үйге барды.</w:t>
        <w:br/>
        <w:t>-- Ағажан, тоқташы! -- деп жүгіріп кіріп, Судыр</w:t>
        <w:br/>
        <w:t>Ахметтің қолындағы шапашотқа жармасты,-- осы</w:t>
        <w:br/>
        <w:t>жидеңді маған қишы.</w:t>
        <w:br/>
        <w:t>Судыр Ахмет ентігін баса алмай, ырсылдап тұр.</w:t>
        <w:br/>
        <w:t>Осы жиденің өзіне абырой бермесін сезе бастаған.</w:t>
        <w:br/>
        <w:t>Алғашқы сәтте бір сөзге келмей итере салғысы кел-</w:t>
        <w:br/>
        <w:t>ді. Ол тек өзі құтыла алмай отырған ағашқа мына</w:t>
        <w:br/>
        <w:t>жігіттің осынша қиылғанын көргенде, қайран қал-</w:t>
        <w:br/>
        <w:t>ды: «Бәлкім, мен бұның қадірін білмей тұрған шы-</w:t>
        <w:br/>
        <w:t>ғармын», деп ойлап, жидені жалма-жан өзіне тар-</w:t>
        <w:br/>
        <w:t>тып алды. Жидені астына басып атша мініп отыр-</w:t>
        <w:br/>
        <w:t>ды да:</w:t>
        <w:br/>
        <w:t>Сен... бұны қайтесің? - деп сұрады.</w:t>
        <w:br/>
        <w:t>-- Керек боп тұр.</w:t>
        <w:br/>
        <w:t>-- Маған керек емес екенін қайдан білдің?</w:t>
        <w:br/>
        <w:t>Құдай шебер- ай!.. Қиындата бермей, қайнын</w:t>
        <w:br/>
        <w:t>ма Бере салсаң қайтеді.</w:t>
        <w:br/>
        <w:t>-- ӘЙ, қатын, тек отыр. Бұл сен-араласатын ша-</w:t>
        <w:br/>
        <w:t>руа емес. Ие, ал... сен бұны не істемексің?</w:t>
        <w:br/>
        <w:t>Ескек...</w:t>
      </w:r>
    </w:p>
    <w:p>
      <w:r>
        <w:t>-- Ә, балыққа шықпақсың ба? Жөн, жөн... бірақ,</w:t>
        <w:br/>
        <w:t>бұл менің өзіме де қажет боп тұр ғой.</w:t>
        <w:br/>
        <w:t>Босқа сұрап тұрғам жоқ, ақысын төлер едім...</w:t>
        <w:br/>
        <w:t>Судыр Ахмет жалт қарады. Шын айтып тұрға-</w:t>
        <w:br/>
        <w:t>нын байқағасын атып түрегелді. Жаңа ғана атша</w:t>
        <w:br/>
        <w:t>мініп отырған жидені жерден көтеріп алды. Неге</w:t>
        <w:br/>
        <w:t>бүйткенін өзі де білмей, қайтадан жерге қойды.</w:t>
        <w:br/>
        <w:t>Тышқан көзі жылтындап, Еламанға бір, жидеге бір</w:t>
        <w:br/>
        <w:t>“ қарап, көре көзге қасиетінен айрылып қалбалақта-</w:t>
        <w:br/>
        <w:t>ды да қалды:</w:t>
        <w:br/>
        <w:t>Ойбай-ау, Еламанжан-ау, салған жерден сүй-</w:t>
        <w:br/>
        <w:t>демейсің бе? Сүйдесең, жаман ағаң сенен ештеме-</w:t>
        <w:br/>
        <w:t>сін де аямайды ғой. Сенен аяғанды ит жесін!”</w:t>
        <w:br/>
        <w:t>296</w:t>
        <w:br/>
        <w:t>ЕХ.18.09.1Зітігідітігін--1Ғ- раде 228</w:t>
        <w:br/>
        <w:t>ұстаған бақсыдай жыны қозып кетері белгілі.. Ыза-</w:t>
        <w:br/>
        <w:t>ланғанда әшиінде ашуын басып алатын әйелі де үй-</w:t>
        <w:br/>
        <w:t>де жоқ. «Әтеңе налет, осы қатынның-ақ жұмысы</w:t>
        <w:br/>
        <w:t>бітпей қойды. Айдың күні аманда атқа пішен шабам</w:t>
        <w:br/>
        <w:t>деп... ойбай-ау, басқа малдай емес, ат жарықтық</w:t>
        <w:br/>
        <w:t>қыста да өз отын тұяғымен теуіп жей бермей ме?</w:t>
        <w:br/>
        <w:t>Ол әтеңе нәлеттің соны да білмегені ме, әй?!»</w:t>
        <w:br/>
        <w:t>Судыр Ахметтің жиде шауып жатқаны жағадағы</w:t>
        <w:br/>
        <w:t>ауылға әп-сәтте тарады. Кешеден бері балықшылар</w:t>
        <w:br/>
        <w:t>жұмыстан қолы босаса осы үйге жиналып, Судыр</w:t>
        <w:br/>
        <w:t>Ахметтің жиде шапқанын ермек ететін боп жүрген-</w:t>
        <w:br/>
        <w:t>ді. Олар бүгін Еламанды ертіп әкелді.</w:t>
        <w:br/>
        <w:t>Судыр Ахмет үйіне келген кісілерге ыңғай бер-</w:t>
        <w:br/>
        <w:t>меді. Сыншы көзден қысылды ма, жидеге қолы бар-</w:t>
        <w:br/>
        <w:t>май, күйбектеп жүр.</w:t>
        <w:br/>
        <w:t>-- Қақбастың қайдан келгенін білмеймін. Ша-</w:t>
        <w:br/>
        <w:t>дым барда бес аршын жаулықты қайқайтып тартып,</w:t>
        <w:br/>
        <w:t>ақ іңгенге алшая мініп шыққанда алдыма әйел түсе-</w:t>
        <w:br/>
        <w:t>тін бе еді дейді. Ой, атаңа нәлет! Ой, қақбас ит!</w:t>
        <w:br/>
        <w:t>-- Қал, не қыласың! Әңгімеге алаң боп, қолың</w:t>
        <w:br/>
        <w:t>тайып кеткен-ау, шамасы? ЕЕ</w:t>
        <w:br/>
        <w:t>Ие, ие, сүйтті ғой, сүйтіп құртты ғой ме-</w:t>
        <w:br/>
        <w:t>ні. Мына бір шапашоты құрғыр да қылпып тұр екен.</w:t>
        <w:br/>
        <w:t>Аңдаусызда, жау алғырға қолым батып кеткені.</w:t>
        <w:br/>
        <w:t>-- Енді, қалай... келі шықпай ма?</w:t>
        <w:br/>
        <w:t>-- Жоқ! Жоқ, келі шықпайды. Бибіжамалға ке-</w:t>
        <w:br/>
        <w:t>лі, келсапты сәті түссе басқа кезде шауып берем.</w:t>
        <w:br/>
        <w:t>-- Мұнан енді не істемексің?</w:t>
        <w:br/>
        <w:t>Өзіме ер шауып алам. Не қыласың, жаман ер</w:t>
        <w:br/>
        <w:t>ат арқасын алып тастап-еді...</w:t>
      </w:r>
    </w:p>
    <w:p>
      <w:r>
        <w:t>Күлкіге булығып отырған балықшылар сыртқа</w:t>
        <w:br/>
        <w:t>ата-ата жөнелді. Олардың соңын ала Еламан. да</w:t>
        <w:br/>
        <w:t>шықты, Кәлен жайы кешеден бері ойынан кетпей</w:t>
        <w:br/>
        <w:t>жүрген-ді. Өзі күйзеліп жүргесін бе, ол әйтеуір</w:t>
        <w:br/>
        <w:t>мына дап-дардай кісілердің дәл осы арада неге мәз</w:t>
        <w:br/>
        <w:t>болғанына түсінбеді. Бір жағынан желекпе жастар-</w:t>
        <w:br/>
        <w:t>ға еріп кеткеніне ренжіді. Үйге кірмей, теңіз</w:t>
        <w:br/>
        <w:t>жағасына барып бой жазып қайтқысы келді. Қасын-</w:t>
        <w:br/>
        <w:t>дағы кісілерден бөлініп, үй алдындағы тік жардан</w:t>
        <w:br/>
        <w:t>қиялап түсе бергенде; дәл алдынан жоғары көтері-</w:t>
        <w:br/>
        <w:t>діп келе жатқан Мөңке қарсы кездесті.</w:t>
        <w:br/>
        <w:t>924</w:t>
        <w:br/>
        <w:t>Е8.09.13іітігдітігіз--1И/ раде 225</w:t>
        <w:br/>
        <w:t>ды да, кенет «әй, нар тәуекел!» -- деп атын тебініп</w:t>
        <w:br/>
        <w:t>қалды. : )</w:t>
        <w:br/>
        <w:t>Қой торының жайсыз, қорт-қорт желісі жұлы-</w:t>
        <w:br/>
        <w:t>нын үзіп барады. Көзінен жас шығып кетті. Аттың</w:t>
        <w:br/>
        <w:t>ит бүлкіліне шыдай алмағасын ақырында аяңға кө-</w:t>
        <w:br/>
        <w:t>шіп еді. Пәле қылғанда шілде айының ыстық күні</w:t>
        <w:br/>
        <w:t>тас төбеге кеп, шақырайып, тесіп бара жатты. Су-</w:t>
        <w:br/>
        <w:t>дыр Ахмет жанын қоярға жер таппай, бағана ертең-</w:t>
        <w:br/>
        <w:t>гі салқынмен шықпағанына ызаланды. «Әй, сірә, жо-</w:t>
        <w:br/>
        <w:t>хым болмас»,-- деген ой мазалай берді. Ол Құдай-</w:t>
        <w:br/>
        <w:t>менде қыстауының сыртындағы шағыл құмға кіріп,”</w:t>
        <w:br/>
        <w:t>үлкен кәрі жиденің қасына тоқтады. Ат үстінде тұ-</w:t>
        <w:br/>
        <w:t>рып ол әуелі жиденің мәуесін теріп жеп, аузының</w:t>
        <w:br/>
        <w:t>дәмін алды. «Үйге барғасын балалар қолыма қарай-</w:t>
        <w:br/>
        <w:t>ды ғой»,-- деп ойлап, екі уыстай жидені үгіп ап,</w:t>
        <w:br/>
        <w:t>орамал шетіне түйді. Сонан кейін ғана жидені ша-</w:t>
        <w:br/>
        <w:t>“буға кірісті.</w:t>
        <w:br/>
        <w:t>Осы жидені үш күн шауып, төртінші күні шаққа</w:t>
        <w:br/>
        <w:t>құлатты. Бұл күні үйіне тау жыққандай боп көйле-</w:t>
        <w:br/>
        <w:t>гіне сыймай келді. Ауыл шетіне кіргеннен-ақ әйелі-</w:t>
        <w:br/>
        <w:t>не дауыстап:</w:t>
        <w:br/>
        <w:t>-- Бижамал!.. Уа, Бижамал!..-- деп торы атты</w:t>
        <w:br/>
        <w:t>қаттырақ тебініп қап, дүбірлетіп желіп кезді. |</w:t>
        <w:br/>
        <w:t>Үйде ау тараштап отырған Мөңке елең етті:</w:t>
        <w:br/>
        <w:t>«Дауысы пәтті шықты ғой, не бітіріп қайтты екен,</w:t>
        <w:br/>
        <w:t>бұл Судырақ?» Қарт балықшы бажасының үйіне ба-</w:t>
        <w:br/>
        <w:t>рып еді, Судыр Ахмет көйлекті сыпырыл тастапты.</w:t>
        <w:br/>
        <w:t>Күлдәрі дамбалдың ышқырын түріп алған. Қолында</w:t>
        <w:br/>
        <w:t>еткір шанашот. Кісі беліндей қара жидені омырау-</w:t>
        <w:br/>
        <w:t>ға алып, ырс-ырс шауып жатыр екен.</w:t>
        <w:br/>
        <w:t>- Іске сәт!</w:t>
        <w:br/>
        <w:t>- Әумиін...</w:t>
        <w:br/>
        <w:t>-. Қатты кірісіпсің ғой?</w:t>
        <w:br/>
        <w:t>-- Иә, қатты кірістім.</w:t>
        <w:br/>
        <w:t>-- Аха, бұл істеп жатқаның не?</w:t>
      </w:r>
    </w:p>
    <w:p>
      <w:r>
        <w:t>-- Ой, мына қатыны түскір келі шауып бер.дел”</w:t>
        <w:br/>
        <w:t>құлағымның құртын жеп болғаны. Бір.қадалса бұ-</w:t>
        <w:br/>
        <w:t>лар... ойбай-ау, Мәңкежан-ау, құлағыңның тұсында</w:t>
        <w:br/>
        <w:t>сары масадай ызылдап тұрып алады ғой. Сосын, қай-</w:t>
        <w:br/>
        <w:t>тейін... осы. қатынның-ақ. дегені болсын деп... келі</w:t>
        <w:br/>
        <w:t>істеп берейін деп жатқаным,</w:t>
        <w:br/>
        <w:t>921</w:t>
        <w:br/>
        <w:t>ЕӚЛВ.0Ө.13ійтігіітігін-Н/ раде 227</w:t>
        <w:br/>
        <w:t>Судыр Ахмет оңаша қалғасын жидені бүлдіріп</w:t>
        <w:br/>
        <w:t>алғанын көрді. Өшін кімнең аларын білмей терісі</w:t>
        <w:br/>
        <w:t>тарылып отырған үстіне бір кемпір келді. Былтыр-</w:t>
        <w:br/>
        <w:t>ғы жұтта бар малы қырылып, басқа күн көрістері</w:t>
        <w:br/>
        <w:t>қалмаған соң, теңіз жағасына құлаған жүдеу ауыл-</w:t>
        <w:br/>
        <w:t>дың жетім кемпірі. Киімі жұпыны. Жалғыз баласы</w:t>
        <w:br/>
        <w:t>қысты күні ақ түтек боранда ығып кеткен азғана</w:t>
        <w:br/>
        <w:t>малын іздеп жүріп, үсіп өліпті. Келіңі кәрі енесін</w:t>
        <w:br/>
        <w:t>тастап, төркініне кетіпті. Сонан бері жетім- кемпір</w:t>
        <w:br/>
        <w:t>өгей баласының қолында қалған екен. Кемпір бұл</w:t>
        <w:br/>
        <w:t>ауылға күнде келіп, мұңын шағып, іштегі шерін тар-</w:t>
        <w:br/>
        <w:t>қатып кететін-ді.</w:t>
        <w:br/>
        <w:t>Ол бүгін де:</w:t>
        <w:br/>
        <w:t>-- Арық көңіл жарық деген емес пе. Келінімнің</w:t>
        <w:br/>
        <w:t>әр сөзі өңменіме атқан оқтай қадалады,-- деп үй-</w:t>
        <w:br/>
        <w:t>реншікті сөзін бастады... Бұрын желдей есе жөне-</w:t>
        <w:br/>
        <w:t>летін Судыр Ахмет бұ жолы үндемей, күйбектей</w:t>
        <w:br/>
        <w:t>берді. :</w:t>
        <w:br/>
        <w:t>-- Үстімде, мынау... бүйірі жыртылған ескі көй-</w:t>
        <w:br/>
        <w:t>дек, ылым-сылым...</w:t>
        <w:br/>
        <w:t>- Ә-ә!</w:t>
        <w:br/>
        <w:t>-- Өз балам, өз келінім болса, осылай ебіл-себіл</w:t>
        <w:br/>
        <w:t>боп жүрем бе?</w:t>
        <w:br/>
        <w:t>- Ым-м...</w:t>
        <w:br/>
        <w:t>-- Құрсын түге, жоқтық пен қорлықты кәрілік-</w:t>
        <w:br/>
        <w:t>те көрдім ғой, міне.</w:t>
        <w:br/>
        <w:t>-“ Е-е!</w:t>
        <w:br/>
        <w:t>-- Шалым барда қандай едім, бес аршын ақ жау-</w:t>
        <w:br/>
        <w:t>хықты қарқарадай қып тартып, ақ іңгенге алшая</w:t>
        <w:br/>
        <w:t>мініп шыққанымда, алдыма қатын түсетін бе еді!</w:t>
        <w:br/>
        <w:t>- Әз-ә!</w:t>
        <w:br/>
        <w:t>-- Шалым ерте әлді. Соның бәрі сорлының өлі-</w:t>
        <w:br/>
        <w:t>міне көрініп жүр екен. Аз жасында не істемеді ол</w:t>
        <w:br/>
        <w:t>бейбақ. Тек өлгесін өзін-өзі көмген жоқ демесең...</w:t>
        <w:br/>
        <w:t>-- Шек! Шек, әй? -- деп, Судыр Ахмет шауып</w:t>
        <w:br/>
        <w:t>жатқан жидені тастай сала, атып тұрды. Есіктің ал-</w:t>
        <w:br/>
        <w:t>дына кеп, шелекті даңғыратып жатқан Қарақатын-</w:t>
      </w:r>
    </w:p>
    <w:p>
      <w:r>
        <w:t>ның екі өр лағын таяқтап қуып, әрман асырып тас-</w:t>
        <w:br/>
        <w:t>тады. Сонан ол қашан кемпір кеткеніне үйге кір-</w:t>
        <w:br/>
        <w:t>меді. Кемпірден де бұрын көлемі кішірейіп кеткен</w:t>
        <w:br/>
        <w:t>жидені көрсе, шыдай алмасын білді. Онсын арқасы</w:t>
        <w:br/>
        <w:t>225</w:t>
        <w:br/>
        <w:t>Е2.18.09.1Э%тігіітігін-&gt;Ш- раде 237</w:t>
        <w:br/>
        <w:t>х- Күн кештете аттанамыз. Жайлаудағы жалпақ</w:t>
        <w:br/>
        <w:t>елді көтереміз.</w:t>
        <w:br/>
        <w:t>-- Жолың ғой, Сүйекеңе дидарласа кеткенің</w:t>
        <w:br/>
        <w:t>дұрыс болар. Сен Дегенде өзінің жаны жоқ. Сен</w:t>
        <w:br/>
        <w:t>үшін жалғыз қызын да көрмей кетті ғой.</w:t>
        <w:br/>
        <w:t>Еламан әйелінің аты аталғанда да сыр бермей,</w:t>
        <w:br/>
        <w:t>үй іргесінде шуылдап өкіріп жатқан көк теңізге кө-</w:t>
        <w:br/>
        <w:t>зін тігіп қыбыр етпей отыр. Көз қиығымен ауыл</w:t>
        <w:br/>
        <w:t>сыртындағы жазық бетті шолып өтті. Қара жаяу жі-</w:t>
        <w:br/>
        <w:t>гіттер тақымына ат тигенсін есіріп кеткен. Бір-бір</w:t>
        <w:br/>
        <w:t>сойыл қолында. Екеу-екеуден кездесіп әлі де сойыл-</w:t>
        <w:br/>
        <w:t>дары сарт-сұрт айқасып жатыр. Ертеңгі күні мыл-</w:t>
        <w:br/>
        <w:t>тықты, зеңбіректі әскерге кездескенде де дәл</w:t>
        <w:br/>
        <w:t>осылай... )</w:t>
        <w:br/>
        <w:t>-- Не боп қалды? Мына шаң-шұң не? -- деді</w:t>
        <w:br/>
        <w:t>Мөңке ауыл жаққа шыдамсыздана қарап.</w:t>
        <w:br/>
        <w:t>Еламан қарт балықшының түрегелгенін байқап,</w:t>
        <w:br/>
        <w:t>ой. басқан бойын ауырлау қозғады; ауылға үнсіз</w:t>
        <w:br/>
        <w:t>беттеп келеді. Әлгі ойдан тіксініп қалған; ертеңгі</w:t>
        <w:br/>
        <w:t>күні мылтықты, зеңбіректі әскерге кездескенде де,</w:t>
        <w:br/>
        <w:t>мына жігіттер дәл осылай қу сойылмен қарсы ша-</w:t>
        <w:br/>
        <w:t>ба ма?</w:t>
        <w:br/>
        <w:t>Дос үйінің алдына адам-қаралар үймелеп жатыр.</w:t>
        <w:br/>
        <w:t>Басқалардан көрі Қарақатынның даусы шаңқылдап</w:t>
        <w:br/>
        <w:t>басымырақ шығады.</w:t>
        <w:br/>
        <w:t>- Мына пәле бірдеңе істеді-ау шамасы,-- деп</w:t>
        <w:br/>
        <w:t>Еламан жүрісін тездете түсті.</w:t>
        <w:br/>
        <w:t>Бұлар жақындағасын байқады: Қарақатын үйінің</w:t>
        <w:br/>
        <w:t>алдында байлаулы тұрған семіз құла байталдың</w:t>
        <w:br/>
        <w:t>қарнын пышақпен жарып жіберіпті. Байтал иесі</w:t>
        <w:br/>
        <w:t>бұл кезде іште қаннен-қаперсіз шай ішіп жатыр</w:t>
        <w:br/>
        <w:t>екен. Құла байталдың құлындай шырқыраған дауы-</w:t>
        <w:br/>
        <w:t>сын есітіп сыртқа жүгіріп шығып: «жеңеше, мұның</w:t>
        <w:br/>
        <w:t>не? Мен енді жаяу қалдым ғой»,-- десе, Қарақатын:</w:t>
        <w:br/>
        <w:t>Ой, сүдінің құрсын. Қаратаздың жылқысы</w:t>
        <w:br/>
        <w:t>бәріңе де жетеді. Бір үйір жылқыдан бір жапырақ</w:t>
        <w:br/>
        <w:t>ет аузымызға тимейтін не сорымыз бар;- деп бой</w:t>
        <w:br/>
        <w:t>бермей, шаңқылдап жатыр екен.”</w:t>
        <w:br/>
        <w:t>Еламан миығынан күліп жақындай берді. Атсыз</w:t>
        <w:br/>
        <w:t>жаяу қалған. жігіт Еламанды көріп, Қарақатынды</w:t>
        <w:br/>
        <w:t>тастай сала жүгіріп келді;</w:t>
        <w:br/>
        <w:t>ЕС</w:t>
      </w:r>
    </w:p>
    <w:p>
      <w:r>
        <w:t>ЕХ18.09.1Зіітігіітігін--АН- раде 226</w:t>
        <w:br/>
        <w:t>- Ағаш шабатын да өнерің бар ма еді!</w:t>
        <w:br/>
        <w:t>-- Е, болғанда қандай! Тек мен қол білген өнер-</w:t>
        <w:br/>
        <w:t>ді көп аса тұтына бермеймін ғой.. Соным бар</w:t>
        <w:br/>
        <w:t>“ғой... )</w:t>
        <w:br/>
        <w:t>Судыр Ахмет маңдайынан сорғалаған терді сұқ</w:t>
        <w:br/>
        <w:t>қолымен бір іліп тастады да, жидені жаңқалап шаба</w:t>
        <w:br/>
        <w:t>берді. Шапашотты сілтеген сайын қабырғалары ыр-</w:t>
        <w:br/>
        <w:t>жындап, ентіге дем алады. Мөңке оның ынт-шынты-</w:t>
        <w:br/>
        <w:t>мен аянбай қимылдап жатқан түріне қарап: «Па-</w:t>
        <w:br/>
        <w:t>қыр, қайтсін... пайдаға шындап қараған екен»,-- деп</w:t>
        <w:br/>
        <w:t>ойлап, іші жылып отырған. Сүйткенше болмай, Су-</w:t>
        <w:br/>
        <w:t>дыр Ахметтің қолы жиденің бір бүйіріне батың-</w:t>
        <w:br/>
        <w:t>қырап бара жатқанын байқады. Бірақ оны Судыр</w:t>
        <w:br/>
        <w:t>Ахметтің өзі сезер емес. Қызыл танау боп есірін</w:t>
        <w:br/>
        <w:t>апты. Шапшаң сермеген шапашоттың өткір жүзі</w:t>
        <w:br/>
        <w:t>күн көзінде жарқылдап, күпшек жиденің ала-бөле</w:t>
        <w:br/>
        <w:t>бір бүйіріне жыны түскендей қадалып, үңгіп шауып</w:t>
        <w:br/>
        <w:t>жатыр.</w:t>
        <w:br/>
        <w:t>-- Мына Тәңірберген ит екен. Өз ісін орайына</w:t>
        <w:br/>
        <w:t>келтіріп алғасын, маған сыртын тосып шыға келді.</w:t>
        <w:br/>
        <w:t>Сонан бері... ау, Мөңкежан-ау, менің де амалым құ-</w:t>
        <w:br/>
        <w:t>рып, ішіме тікен қадалғандай боп жүрмін ғой,-- деп,</w:t>
        <w:br/>
        <w:t>бұл білмейтін бір бүйір әңгімеге басып бара жатты.</w:t>
        <w:br/>
        <w:t>Мәңке шыдамай:</w:t>
        <w:br/>
        <w:t>-- Тоқтай тұршы! -- деп оның қолынан ұстан,</w:t>
        <w:br/>
        <w:t>тоқтатпақ боп еді, Судыр Ахмет күйіп кетіп:</w:t>
        <w:br/>
        <w:t>-- Тоқтамаймын! Ау, мен неге тоқтаймын! -</w:t>
        <w:br/>
        <w:t>деп, өткір шапашотты енді ызалы ашумен кіжіне</w:t>
        <w:br/>
        <w:t>сермеп, жидені жарпақ-жарпақ аударып ФТастады.-</w:t>
        <w:br/>
        <w:t>Менің ішіме өкпенің үлкені де, кішісі де сияды. Ті-</w:t>
        <w:br/>
        <w:t>сімнен шығармай, тістеніп жүрсем де болар еді.”</w:t>
        <w:br/>
        <w:t>-- Жә, тоқташы! Қолың батып кетті ғой.</w:t>
        <w:br/>
        <w:t>-- Не! Не деп отырсың осы сен? -- деп Судыр</w:t>
        <w:br/>
        <w:t>Ахмет, қақпанға түскен сасық күзендей, шаңқ етіп</w:t>
        <w:br/>
        <w:t>Мөңкенің бетінен алды. Бет бақтырар емес.</w:t>
        <w:br/>
        <w:t>Бұл тұрғанда кісіге зәредейден көңілі қалатын</w:t>
        <w:br/>
        <w:t>кінәмшіл де шамшыл. Өзінің қисығын көрмей, құсы</w:t>
        <w:br/>
        <w:t>бұған түсіп, қуырып жеп жібере жаздап тұр. Мөңке</w:t>
        <w:br/>
        <w:t>оның сөз ұқпайтын сыңайын байқағасын:</w:t>
        <w:br/>
        <w:t>-- Ой, ісің. бар болсын,-- деп түңіліп шығып</w:t>
        <w:br/>
        <w:t>кетті.</w:t>
        <w:br/>
        <w:t>Еті</w:t>
        <w:br/>
        <w:t>ЕХ18.09.1Зітігізітігін-.АН- раде 239</w:t>
      </w:r>
    </w:p>
    <w:p>
      <w:r>
        <w:t>қараңғыда жолдасынан көз жазып қап, айқайлап із-</w:t>
        <w:br/>
        <w:t>деп жүр:</w:t>
        <w:br/>
        <w:t>- Ербоз!.. Ер-боз! Әй, жігіттер, Ербоз көздеріңе</w:t>
        <w:br/>
        <w:t>түспеді ме?</w:t>
        <w:br/>
        <w:t>- Көзіме түсті десең, кел де көзімді ашып қара.</w:t>
        <w:br/>
        <w:t>Жігіттер ду күлді. Еламан да езу тартты: «Ер-</w:t>
        <w:br/>
        <w:t>боз?.. Бізде ондай жігі? бар ма еді? Әлде... кейін қо-</w:t>
        <w:br/>
        <w:t>сылған жігіттердің бірі ме? Осы жігіттер қандай</w:t>
        <w:br/>
        <w:t>көңілді?»</w:t>
        <w:br/>
        <w:t>Көп кісі түнгі оттың төңірегіне жиналыпты. От</w:t>
        <w:br/>
        <w:t>кейде Әлсіреп сөніп бара жатады да, ойламаған жер-</w:t>
        <w:br/>
        <w:t>ден қайта лапылдап жанып кетеді. Сол кезде Ела-</w:t>
        <w:br/>
        <w:t>Ман от маңында қараңдаған кісілердің тұлғасын кә-</w:t>
        <w:br/>
        <w:t>ріп, кейбірін түстеп танып қап отыр. Бір рет Кәлен-</w:t>
        <w:br/>
        <w:t>нің кесек, қара бұжыр бетін кәрді. Бір топ жігіттің</w:t>
        <w:br/>
        <w:t>ортасында әлденені қызу әңгімелеп тұр. Бәрі кө-</w:t>
        <w:br/>
        <w:t>ңілді. Ертеңгі екі талай күн ешқайссының ойына</w:t>
        <w:br/>
        <w:t>кіріп шығатын емес. Тоқта, мыналар кім?</w:t>
        <w:br/>
        <w:t>Еламан қараңғыға көзін тіге қалды. Бір қора кісі</w:t>
        <w:br/>
        <w:t>аттарын ақырын бастырып кеп, түнгі от сәулесіне</w:t>
        <w:br/>
        <w:t>мінбелеп тоқтады. Теңіз жағасынан шыққалы талай</w:t>
        <w:br/>
        <w:t>жігіттер топ-тобымен кеп қосылып жатқан-ды: Ела-</w:t>
        <w:br/>
        <w:t>ман мыналардың бірден апақ-сапақ боп араласып</w:t>
        <w:br/>
        <w:t>кетпей, ат үстінде тұрып сөйлескен түріне қарап</w:t>
        <w:br/>
        <w:t>алыстан келген кісілер екенін топшылады. Дабыр-</w:t>
        <w:br/>
        <w:t>лаған дауыс арасынан әлдеқалай «Ұлықұм» -- деген</w:t>
        <w:br/>
        <w:t>сөзді құлағы шалды. «Ұлықұм» бойынан келген Ті-</w:t>
        <w:br/>
        <w:t>леуқабақтың жігіттері болды ғой, шамасы»,-- деп</w:t>
        <w:br/>
        <w:t>ойлап, бір жағынан аттанып шықпай жатып өз аты-</w:t>
        <w:br/>
        <w:t>ның әлден алысқа кетіп қалғанына таңданды.</w:t>
        <w:br/>
        <w:t>Кәлен екеуінің алғашқы қадамы әзір сәтті боп</w:t>
        <w:br/>
        <w:t>келеді; ояздан шыққан әскердің әлі күнге Ұлықұм</w:t>
        <w:br/>
        <w:t>бойындағы наразылықты баса алмай, жары жол-</w:t>
        <w:br/>
        <w:t>да шырмалып жатқанын есіткесін, бұлар онша асыға</w:t>
        <w:br/>
        <w:t>қоймаған- “ды. Болыс аулына жеткенше қол салма-</w:t>
        <w:br/>
        <w:t>ғын күшейтіп алу жағын ойлап, кедей ауылдардың</w:t>
        <w:br/>
        <w:t>үгтін басып әдейі ақырын жылжып келе жатқан. Те-</w:t>
        <w:br/>
        <w:t>ңіз жағасынан шыққаннан бері екі күн ішінде екі</w:t>
        <w:br/>
        <w:t>жүздей жігіт қосылды.</w:t>
        <w:br/>
        <w:t>Кәленмен ақылдасып жіберіп, жігіттерді жүздік-</w:t>
        <w:br/>
        <w:t>ке бөлді. Әр жүздікке бір-бір кісі белгілеп, ұрыс ке-</w:t>
        <w:br/>
        <w:t>235</w:t>
        <w:br/>
        <w:t>ЕХ18.09.1Зіітігіітігін--АН- раде 240</w:t>
        <w:br/>
        <w:t>зінде басқаруға ыңғайлап алды. Қазір; тек қару жа-</w:t>
        <w:br/>
        <w:t>ғы тапшы. Шоқпар, сойылдан басқа кешеден бері.</w:t>
        <w:br/>
        <w:t>қосылған жігіттердің кейбірінде шиті мылтық, иэ-</w:t>
        <w:br/>
        <w:t>шақты найза, айбалталары бар. Қеше бір қарт ұста</w:t>
        <w:br/>
        <w:t>алдынан шығып, бұған өзі соққан қылыш сыйлады:</w:t>
        <w:br/>
        <w:t>-- Кекке суарылған. Қаратаз түгіл қаратасты</w:t>
        <w:br/>
        <w:t>шапсаң да қақ айырады,-- деп. қарт ұста қылышты</w:t>
      </w:r>
    </w:p>
    <w:p>
      <w:r>
        <w:t>Еламанның беліне өз қолымен байлап еді. ,</w:t>
        <w:br/>
        <w:t>Осы күндері Еламан өз басының қасіретін ұмы-</w:t>
        <w:br/>
        <w:t>тып кетті. Өз ықтиярынан тыс басталған осы бір іс-</w:t>
        <w:br/>
        <w:t>тің ақыры немен тынарын білмей, уайымы ауырлап</w:t>
        <w:br/>
        <w:t>отыр. Би, болыстан. қашып бұта түбін паналаған</w:t>
        <w:br/>
        <w:t>торғайдай боп, жер аяғы қияннан іздеп кеп жатқан</w:t>
        <w:br/>
        <w:t>мына сорлы жігіттердің ертеңгі күні не болар?</w:t>
        <w:br/>
        <w:t>Осынша қол жиғасын алдағы күні бір шайқастың</w:t>
        <w:br/>
        <w:t>болары анық. Шайқас... құр қол жігіттер. зеңбірек</w:t>
        <w:br/>
        <w:t>сүйреткен қарулы әскерлермен қалай шайқасады?</w:t>
        <w:br/>
        <w:t>Қызыл ала қан ғып қырып тастамай ма? Қырғын,</w:t>
        <w:br/>
        <w:t>қан... қан...</w:t>
        <w:br/>
        <w:t>Еламан басы айналып бара жатқандай сезді. Күн</w:t>
        <w:br/>
        <w:t>өтті ме деген оймен қос самайындағы көк тамырлар</w:t>
        <w:br/>
        <w:t>шаншып қатты соғып кеткен басын ұстады. Алақа-</w:t>
        <w:br/>
        <w:t>нына мұздай тер білінді. Күн өткен болды-ау, шама-</w:t>
        <w:br/>
        <w:t>сы? Әлде, ылдидағы түнгі оттың қызғылт сәулесіне</w:t>
        <w:br/>
        <w:t>ұзақ қадалып көзі талды ма? Не де болса, әйтеуір.</w:t>
        <w:br/>
        <w:t>көзі қарауытып бар дүние қанға батып, қан қызыл</w:t>
        <w:br/>
        <w:t>сэуле көз қарашығында тұтап, лыпылдап “кетті.</w:t>
        <w:br/>
        <w:t>Еламан есін жиғанша, ту сыртынан ат пысқыр-</w:t>
        <w:br/>
        <w:t>ды. Іле-шала бір топ аттылы қараңғыда -дабырлап;</w:t>
        <w:br/>
        <w:t>сөйлеп кеп, төбе басында жалғыз өшыркын» Еламанға:</w:t>
        <w:br/>
        <w:t>- қатарласа тоқтады. 3 2</w:t>
        <w:br/>
        <w:t>Кімсіңдер? ШЕ</w:t>
        <w:br/>
        <w:t>-- Сүйеу аулынанбыз...</w:t>
        <w:br/>
        <w:t>«Сорлы балам!..» -- деді Еламан ішінен; жалғыз;</w:t>
        <w:br/>
        <w:t>жетім баласын ойлауды да ұмытып кеткеніне қын«</w:t>
        <w:br/>
        <w:t>жылды.</w:t>
        <w:br/>
        <w:t>-- Еламанның сарбаздары осы ма?</w:t>
        <w:br/>
        <w:t>-- Сүйеу аулынанбыз дедіңдер ме?</w:t>
        <w:br/>
        <w:t>:-- Ие; Сүйеу аулынанбыз.:</w:t>
        <w:br/>
        <w:t>5--“Сүйеу ауылда ма?</w:t>
        <w:br/>
        <w:t>2-- Ауылда.</w:t>
        <w:br/>
        <w:t>236.</w:t>
        <w:br/>
        <w:t>ЕХ18.09.1Зіітігіітігі-.АН- раде 231</w:t>
        <w:br/>
        <w:t>Еламан оңай келіскеніне қуанды. Судыр Ахмет</w:t>
        <w:br/>
        <w:t>айнымай тұрғанда, тезірек әкеткісі кеп еді.</w:t>
        <w:br/>
        <w:t>-- Жоқ, жоқ, ескекті саған өзім істеп берем,-</w:t>
        <w:br/>
        <w:t>деді Судыр Ахмет.</w:t>
        <w:br/>
        <w:t>Еламан оның бүлдіретінін біліп, жалынып көрді.</w:t>
        <w:br/>
        <w:t>Бірақ онан ештеңе шықпады. Қайта, не құрлым жа-,</w:t>
        <w:br/>
        <w:t>лынған сайын, соғұрлым анау «өзім істеп берем»,-</w:t>
        <w:br/>
        <w:t>деп өзеурей түсті. Тіпті ол қолма-қол істеп бергісі</w:t>
        <w:br/>
        <w:t>кеп, қара жидені қайтадан омырауға алып ысылдап-</w:t>
        <w:br/>
        <w:t>пысылдап шаба бастады. Жидені ескектің қалағына</w:t>
        <w:br/>
        <w:t>лайықтап екіге бөлді Алғашқы кезде жуан жиде</w:t>
        <w:br/>
        <w:t>жұқарып, ескектің қалағына ұқсап келе жатты.</w:t>
      </w:r>
    </w:p>
    <w:p>
      <w:r>
        <w:t>Еламан оның қолынан бірдеңе келетініне сеніп:</w:t>
        <w:br/>
        <w:t>-- Аха, мен бір айналып келсем қайтеді? - деді.</w:t>
        <w:br/>
        <w:t>- Бар, барып кел! Құдай қаласа, сен келгенше</w:t>
        <w:br/>
        <w:t>келісті ескек істеп қоям.</w:t>
        <w:br/>
        <w:t>Еламан Мөңкені тауып ап, ескек дайын болатыч</w:t>
        <w:br/>
        <w:t>нын айтты. Қас қарая Кәленді қайыққа отырғызып,</w:t>
        <w:br/>
        <w:t>арғы бетке өткізіп жіберу жайын ақылдасып пәтуа</w:t>
        <w:br/>
        <w:t>байласты да, Судыр Ахметке қайтып келді. Жиде-</w:t>
        <w:br/>
        <w:t>нің көлемі бұрыңғысынан әлдеқайда кішірейін, біті«</w:t>
        <w:br/>
        <w:t>мі өзгеріп кеткен екен. Оны Судыр Ахмет те сезген</w:t>
        <w:br/>
        <w:t>болу керек, Еламанның тез оралғанына тыжырынып,</w:t>
        <w:br/>
        <w:t>теріс айналды.</w:t>
        <w:br/>
        <w:t>-- Мынаған не болған? -- деді Еламан. Судыр</w:t>
        <w:br/>
        <w:t>Ахмет жидені теуіп жіберді.</w:t>
        <w:br/>
        <w:t>-- Қаратаздың қыстауының жанындағы құмнан</w:t>
        <w:br/>
        <w:t>шауып алып едім. Қайырсыз ит емес пе, жидесінде</w:t>
        <w:br/>
        <w:t>қайдан қайыр болсын.</w:t>
        <w:br/>
        <w:t>Еламан дағдарып тұр. Судыр Ахмет кінәсін се-</w:t>
        <w:br/>
        <w:t>зіп, сипақ қаға бастады.</w:t>
        <w:br/>
        <w:t>-- Ескек шықпайтын болды. Енді ескекті қай-</w:t>
        <w:br/>
        <w:t>дым. Менің ептеп етік тігетінім де бар ғой. Енді қа-</w:t>
        <w:br/>
        <w:t>дып істеймін. Көре қал, осы жаз өзіме келістіріп</w:t>
        <w:br/>
        <w:t>тұрып етік тігіп алам...</w:t>
        <w:br/>
        <w:t>Еламан бұрылып жүре берді. «Осы қасиетсізден</w:t>
        <w:br/>
        <w:t>бірдеңе шығады деп жүрген.. Жаным-ау, мынау</w:t>
        <w:br/>
        <w:t>кім!» Көзін уқалап жіберіп анықтап қарады.</w:t>
        <w:br/>
        <w:t>Сол, соның нақ өзі. Қолында қос ауыз. Басы пысы-</w:t>
        <w:br/>
        <w:t>нағасын елтірі қара бөрікті қолына алып қос ауыз</w:t>
        <w:br/>
        <w:t>мылтықпен қосып ұстапты. Курнос Иванның аңды-</w:t>
        <w:br/>
        <w:t>227</w:t>
        <w:br/>
        <w:t>Е2118.09.1Зітігдітігіз--. М. раде 241</w:t>
        <w:br/>
        <w:t>-- Қанша жер?</w:t>
        <w:br/>
        <w:t>-- Онша қашық емес. Еламанның сарбаздары...</w:t>
        <w:br/>
        <w:t>-- Иә, осы. Бара беріңдер.</w:t>
        <w:br/>
        <w:t>Аттылылар ақырын қозғалды. Еламан ертеңгі</w:t>
        <w:br/>
        <w:t>күннің екі талай екенін білді. Ертең екінің бірі: не</w:t>
        <w:br/>
        <w:t>болыстың басын алады, не болыс бұның басын ала-</w:t>
        <w:br/>
        <w:t>ды. Қырғын алдында, тым құрыса сорлы жетіме-</w:t>
        <w:br/>
        <w:t>гін бір көруге ынтықты. Бір рет те болса ыстық әке</w:t>
        <w:br/>
        <w:t>кеудесіне қысып, мауқын басып қайтқысы Кеп, іш-</w:t>
        <w:br/>
        <w:t>тей нық байламға келді. Осы ойын жалғыз Кәленге</w:t>
        <w:br/>
        <w:t>ғана айтты да, қасына бір жігіт алып жүндеһвте» тар-</w:t>
        <w:br/>
        <w:t>тып кетті. ”</w:t>
        <w:br/>
        <w:t>9511</w:t>
        <w:br/>
        <w:t>“Теңіз жағасындағы бұл оқиға болыс аулына да</w:t>
      </w:r>
    </w:p>
    <w:p>
      <w:r>
        <w:t>жетті. Онсыз да осы қазір патшаға жігіт бермейміз</w:t>
        <w:br/>
        <w:t>деп ереуілдеп, бой көрсетіп жатқан ауыл көп еді;</w:t>
        <w:br/>
        <w:t>бірақ соның бәрінен мыналардың беті қатты екенін</w:t>
        <w:br/>
        <w:t>“Тәңірберген бірден білді. Басқа ауылдар қанша на-</w:t>
        <w:br/>
        <w:t>разылық білдіргенмен ашу-ызадан аспайтын. Жау-</w:t>
        <w:br/>
        <w:t>майтын бұлттай тектен-тек шоғырланып топтана:</w:t>
        <w:br/>
        <w:t>беретін-ді. ;</w:t>
        <w:br/>
        <w:t>Балықшылар бір д дегеннен қимылдан бастап, бо-</w:t>
        <w:br/>
        <w:t>лыс аулының бір үйір жылқысын қуып алды, Ая-</w:t>
        <w:br/>
        <w:t>майтын, тайсалмай тура шабатын түрін таныт-</w:t>
        <w:br/>
        <w:t>ты. Бұлар жау алған жылқысының соңында әлі күн-</w:t>
        <w:br/>
        <w:t>те қуғыншы аттандыра алмай, шырмалып жатқанда,</w:t>
        <w:br/>
        <w:t>олар бас-аяғын жиып ап бар тобырымен түйіліп ке-</w:t>
        <w:br/>
        <w:t>де жатыр.</w:t>
        <w:br/>
        <w:t>Ел ішін Еламанның дақпырты алып барады.</w:t>
        <w:br/>
        <w:t>Оның осылай қарай келе жатқан хабарына қуанып,</w:t>
        <w:br/>
        <w:t>дуылдасып жатыр. Жайлаудағы жалпақ елге ертең</w:t>
        <w:br/>
        <w:t>“оның өзі келгенде не болмақ? Бар ел сыпырылып,</w:t>
        <w:br/>
        <w:t>шығып соған қосылып, іргесін жалаңаштап кетпей</w:t>
        <w:br/>
        <w:t>ме? Орыс байына қол көтерген кісінің өздерінен</w:t>
        <w:br/>
        <w:t>тіпті шайтаны сескенбесі белгілі-ау. Және бұрыңғы</w:t>
        <w:br/>
        <w:t>кектің үстіне Ақбаланың ызасы қосылып, иесіне тү-</w:t>
        <w:br/>
        <w:t>сетін бүркіттей қанына қарайып келе жатқан шы-</w:t>
        <w:br/>
        <w:t>ғар! Иесіне түсетін бүркіт?! Тәңірберген аңшылық</w:t>
        <w:br/>
        <w:t>қыла жүргенде, әлі бір рет иесіне түскен бүркітті</w:t>
        <w:br/>
        <w:t>2 9--Ә. Нұрпейісов, 1 кітап, 9237</w:t>
        <w:br/>
        <w:t>ЕХ18.09.1Зітігізітігін-.АН- раде 229</w:t>
        <w:br/>
        <w:t>-- Еламан қарағым, жағдай қиынға айналды.</w:t>
        <w:br/>
        <w:t>Курнос Иван Кәленді таба алмағасын әбден ашын-</w:t>
        <w:br/>
        <w:t>ған тәрізді. Теңіз жағасындағы қамысқа от қойғалы</w:t>
        <w:br/>
        <w:t>жатыр.</w:t>
        <w:br/>
        <w:t>-- Оны кім айтты?</w:t>
        <w:br/>
        <w:t>-- Өз құлағыммен есіттім.</w:t>
        <w:br/>
        <w:t>Қорқыту үшін айтқан қоқанлоқы болар.</w:t>
        <w:br/>
        <w:t>Қар? балықшы төменде, .теңіз жиегінде қыбыр-</w:t>
        <w:br/>
        <w:t>лап жүрген кісілерді нұсқады:</w:t>
        <w:br/>
        <w:t>-- Көрдің бе; анау Курнос Иванның кісілері.</w:t>
        <w:br/>
        <w:t>Жаңа олар бір бөшке қарамайды домалатын әкеп,</w:t>
        <w:br/>
        <w:t>қамысқа шашып өрт қоймақ боп жатқан үстінен</w:t>
        <w:br/>
        <w:t>шықтым. Кәлен қайда кетер дейсің, табылар. Бір</w:t>
        <w:br/>
        <w:t>кісіні ұстаймын деп, осынша дүниені қарап қыла-</w:t>
        <w:br/>
        <w:t>сың ба, мына қамыстар жағаны қыстайтын елдің</w:t>
        <w:br/>
        <w:t>шабындығы. Қыс осы қамыстың ішіне мал жаяды,</w:t>
        <w:br/>
        <w:t>соңыра бүтіл елді өзіңе қарсы. қоясың ғой деп, Кур-.</w:t>
        <w:br/>
        <w:t>нос Иванды әзер тоқтаттым. Кім білсін, оның кейін</w:t>
        <w:br/>
        <w:t>не істейтінін,</w:t>
        <w:br/>
        <w:t>Еламан істің насырға шауып бара жатқанын бай-</w:t>
        <w:br/>
        <w:t>қады. Жалғыз Курнос Иван болса бір жөн. Кәленге</w:t>
        <w:br/>
        <w:t>қазір Құдайменде мен Теміркенің де қаны қатулы.</w:t>
      </w:r>
    </w:p>
    <w:p>
      <w:r>
        <w:t>Кәлен болса еш нәрседен хабарсыз. Өз тағдырың</w:t>
        <w:br/>
        <w:t>артында қалған жолдастарына сеніп, қамыс арасын-</w:t>
        <w:br/>
        <w:t>да қаннен-қаперсіз жатыр. Енді қайтті? Не амал</w:t>
        <w:br/>
        <w:t>бар?” Еламан қарт балықшының көзінен де дәл осы</w:t>
        <w:br/>
        <w:t>сұрақты байқап, шамасы келгенше оған қарамауға</w:t>
        <w:br/>
        <w:t>тырысты. Жел қатайып барады. Қамыс сасқалақтай</w:t>
        <w:br/>
        <w:t>судырлады. Көк теңіз түтігіп, қарауытып қайнап</w:t>
        <w:br/>
        <w:t>жатты.</w:t>
        <w:br/>
        <w:t>Тұшыбас қолтығының арғы беті -- сыпыра көк</w:t>
        <w:br/>
        <w:t>қатпар шың күңгірттеніп, көзден қашықтап кеткен</w:t>
        <w:br/>
        <w:t>екен.</w:t>
        <w:br/>
        <w:t>- Қараңғы түскесін қайыққа отырғызып теңіз-</w:t>
        <w:br/>
        <w:t>Дің. арғы бетіне өткізіп жіберсе қайтеді? -- деді</w:t>
        <w:br/>
        <w:t>Еламан.</w:t>
        <w:br/>
        <w:t>“Ой, айналайын-ай, Курнос Иван бұл арада да.</w:t>
        <w:br/>
        <w:t>алдыңды кесіп кетіп тұр ғой.</w:t>
        <w:br/>
        <w:t>-- Қа-лай? . )</w:t>
        <w:br/>
        <w:t>-- Оның жігіттері жаңа жағадағы бар қайықтың</w:t>
        <w:br/>
        <w:t>ескегі мен таяуын сыпырып әкетті.</w:t>
        <w:br/>
        <w:t>2995.</w:t>
        <w:br/>
        <w:t>ЕХ.18.09.1Зіітігіітігін--. раде 238</w:t>
        <w:br/>
        <w:t>---Елаға, енді кәйттім?</w:t>
        <w:br/>
        <w:t>-- Оқасы жоқ, бір сыласым болар. Ал, мына құла</w:t>
        <w:br/>
        <w:t>байталдың етін бөлісіп алыңдар.</w:t>
        <w:br/>
        <w:t>-- Не дейді, қайным-ау, жұдырықтай байталдың</w:t>
        <w:br/>
        <w:t>несін бөлеміз, Өҙім дербес алам,-- деп Қарақатын</w:t>
        <w:br/>
        <w:t>қасында тұрған кісілердің бәрінен қызғанғандай,</w:t>
        <w:br/>
        <w:t>ала көзімен ата бастады.</w:t>
        <w:br/>
        <w:t>ххі</w:t>
        <w:br/>
        <w:t>-- Мөңке аға, енді аттанамыз.</w:t>
        <w:br/>
        <w:t>- Сапарларың оң болсын, қарақтарым. Құ-</w:t>
        <w:br/>
        <w:t>дайым жандарыңа жамандық бермесін.</w:t>
        <w:br/>
        <w:t>- Әумиін! -- деп Еламан бетің сипады.</w:t>
        <w:br/>
        <w:t>-- Әзір тұрған жігіттер аттарына мінді. Сойыл,</w:t>
        <w:br/>
        <w:t>шоқпарларын тақымына басты. Атсыз қалған жігіт</w:t>
        <w:br/>
        <w:t>те бір кісінің артына міңгесіп ұлы дүрмектің ішін-</w:t>
        <w:br/>
        <w:t>де кетіп бара жатты.</w:t>
        <w:br/>
        <w:t>ххп</w:t>
        <w:br/>
        <w:t>Еламан төбе басында отыр. Жалғыз. Жаңа күн</w:t>
        <w:br/>
        <w:t>батар алдында үш жүздей жігітпен осы қоңыр тебе-</w:t>
        <w:br/>
        <w:t>нің етегіне кеп аттан түсті. Жорыққа шыққалы бөрі</w:t>
        <w:br/>
        <w:t>құрсақтанып үңіреңдеп жүрген жігіттер тоқтаған</w:t>
        <w:br/>
        <w:t>бойда тез ас қамына кірісті. Бірнеше жерден от жа-</w:t>
        <w:br/>
        <w:t>ғып, жорық кезіндегі жол дорбаларын алдына алып</w:t>
      </w:r>
    </w:p>
    <w:p>
      <w:r>
        <w:t>жатқанда, Еламан мая жүн шекпенін иығына желең</w:t>
        <w:br/>
        <w:t>сап осы төбе басына өз ойымен оқшауланып шық-</w:t>
        <w:br/>
        <w:t>қан-ды.</w:t>
        <w:br/>
        <w:t>Қазір қас қарайды. Жел тынды. Күндізгі ала ша-</w:t>
        <w:br/>
        <w:t>быр бұлт көк жүзінде тұтасып зілдей боп басып</w:t>
        <w:br/>
        <w:t>апты. Бірақ бұ жолы тағы да жаумай тарқайтын тү-</w:t>
        <w:br/>
        <w:t>рі бар. Желсіз тымырсық түн қапырықтанып пысы-</w:t>
        <w:br/>
        <w:t>нап тұр. Маса ызылдайды. Еламан осының бәрін әл-</w:t>
        <w:br/>
        <w:t>деқалай үстірт сезіп отыр. Ойлы көзін қараңғыға</w:t>
        <w:br/>
        <w:t>қадап апты: өзі отырған төбенің етек Жағынан</w:t>
        <w:br/>
        <w:t>дабырлаған дауыстар есітіледі. Бір жерде, бастас</w:t>
        <w:br/>
        <w:t>қатар жігіттер әзілдесіп күлісіп мәре-сәре боп жат-</w:t>
        <w:br/>
        <w:t>са, екінші жерде әң салып жатыр. Қайсыбіреулер</w:t>
        <w:br/>
        <w:t>2394</w:t>
        <w:br/>
        <w:t>ЕХ.18.09.1Зітігідітігін--1Ғ- раде 236</w:t>
        <w:br/>
        <w:t>безіп, әркім өз басын қайттап кететін. Сен болсаң</w:t>
        <w:br/>
        <w:t>жігіттердің басын біріктіріп жатырсың. Осы жұрт</w:t>
        <w:br/>
        <w:t>қара келлесін азар алып жүрсе, сен қоралы кісінің</w:t>
        <w:br/>
        <w:t>әлім-жітімін мойныңа арқаладың. Кәне, сен сонда</w:t>
        <w:br/>
        <w:t>кімге сендің?</w:t>
        <w:br/>
        <w:t>-- Сендерге сенем, Мөңке аға.</w:t>
        <w:br/>
        <w:t>-- Е, сондай-ақ біз кімнің шікірасы екенбіз?</w:t>
        <w:br/>
        <w:t>Еламан бұ жағын ойламаған-ды. Қарт балықшы</w:t>
        <w:br/>
        <w:t>соны біліп, ой салу үшін әдейі сұрап тұр ма?</w:t>
        <w:br/>
        <w:t>-- Жә, қу бала, адаспай отырсың. Қиын кезде</w:t>
        <w:br/>
        <w:t>халыққа сенгенің дұрыс. Бірақ... “сүйтсе де, сен ен-</w:t>
        <w:br/>
        <w:t>дігі жәніңді ұқтыршы? -- деді Мөңке. Еламан төңі-</w:t>
        <w:br/>
        <w:t>рекке көз тастап өзті. «Ендігі жөнім... ендігі жө-</w:t>
        <w:br/>
        <w:t>нім...» -- деп екі- үш рет ішінен қайталады. Ендігі</w:t>
        <w:br/>
        <w:t>жөнім? Жел қатайып бара ма, қалай? Және кеше-</w:t>
        <w:br/>
        <w:t>ден бері бірыңғай аңғар беттен қадалып соғып, ұлы</w:t>
        <w:br/>
        <w:t>теңіздің ашу-ызасы бойына сыймай ыңыранып өкі-</w:t>
        <w:br/>
        <w:t>ріп жатқан-ды. Еламан көптен бері қол үзіп кеткен</w:t>
        <w:br/>
        <w:t>теңіз өмірінің осы бір өзгеше ыстық тынысынан</w:t>
        <w:br/>
        <w:t>әсер алып, аңғар беттен соққан желге қарсы қарап</w:t>
        <w:br/>
        <w:t>кеудесін тосып отыр. Ендігі жөні... Бәсе, бұл істің</w:t>
        <w:br/>
        <w:t>ендігі жөні қалай болады! Ауыл сыртындағы жазық</w:t>
        <w:br/>
        <w:t>) бетте бір топ жас ат үстінде сайыс сап, қайың со-</w:t>
        <w:br/>
        <w:t>з йылдары сарт-сұрт етіп жатты. Олардың да ойында</w:t>
        <w:br/>
        <w:t>ештеңе жоқ. Ендігі жөнін бірде- бірі ойламапты!</w:t>
        <w:br/>
        <w:t>Басқа кісілер бұған сенсін, ал өзі кімге... қай құді-</w:t>
        <w:br/>
        <w:t>ретке сенді? Ұзын құлақ хабардан есітуі: ел ішінде</w:t>
        <w:br/>
        <w:t>наразылық басталғасын болыс ояздан әскер сұрап-</w:t>
        <w:br/>
        <w:t>ты. Қару асынып, зеңбірек сүйреткен әскер Шал-</w:t>
        <w:br/>
        <w:t>қардан шығып, қазір жол үстінде келе жатқан көрі-</w:t>
        <w:br/>
        <w:t>неді. Болысқа тигенің патшаға тигенің. Сонда, сен</w:t>
        <w:br/>
        <w:t>басы-аяғы жүз қаралы жігітпен патшаға қарсы кө-</w:t>
        <w:br/>
        <w:t>теріліс ашпақсың ба?</w:t>
        <w:br/>
        <w:t>Сенен жасыратын не сыр бар, Мөңке аға, жағ-</w:t>
        <w:br/>
        <w:t>дай ауыр. Бірақ бар-ау,- деді Еламан сөзін салмақ-</w:t>
      </w:r>
    </w:p>
    <w:p>
      <w:r>
        <w:t>тап,-- соңырағы күңі . сәтсіздікке ұшырап туым</w:t>
        <w:br/>
        <w:t>құлар, тағы кісендер. Тіпті әрілесе қабырғамды бір-</w:t>
        <w:br/>
        <w:t>бірлеп сөгіп алар болса да, бұл бетімнен қайт:</w:t>
        <w:br/>
        <w:t>паймын.</w:t>
        <w:br/>
        <w:t>Иә, енді тайсақтаудың жөні қалмады...</w:t>
        <w:br/>
        <w:t>. 992</w:t>
        <w:br/>
        <w:t>ЕХ18.09.1Зіітігіітігі--АН- раде 234</w:t>
        <w:br/>
        <w:t>шаң арасынан жылқылардың жоны көрінді. Балық-</w:t>
        <w:br/>
        <w:t>шылар аң-таң. Жаңа ғана жүзі қатты бір жамандық-</w:t>
        <w:br/>
        <w:t>ты сезгендей, жүрегі мұздап тұрған-ды. Бұлар</w:t>
        <w:br/>
        <w:t>есін жиям дегенше торы атты біреу жүз қаралы</w:t>
        <w:br/>
        <w:t>жылқыны дүркіретіп қуып әкеп, балықшылар аулы-</w:t>
        <w:br/>
        <w:t>ның дәл үстінен құлатты.</w:t>
        <w:br/>
        <w:t>-- Әй, мынау... Кәлен ғой.</w:t>
        <w:br/>
        <w:t>-- Йәл өзі.</w:t>
        <w:br/>
        <w:t>- Алда есіл ер-ай! Арқа сүйер азаматым-ай! -&lt;</w:t>
        <w:br/>
        <w:t>деп үлкендер жағы ырза боп жатыр,</w:t>
        <w:br/>
        <w:t>Дос кейіндеу тұрған-ды. Осы арада Қарақатын</w:t>
        <w:br/>
        <w:t>жүгіріп кеп, әлденені күйеуінің құлағына сыбыр-</w:t>
        <w:br/>
        <w:t>лады. Дос орнынан қозғала қоймады.</w:t>
        <w:br/>
        <w:t>-- Мына сорлыға не болған. Сыбағаңнан қалар-</w:t>
        <w:br/>
        <w:t>сың. Барсайшы бұрынырақ,-- деп Қарақатын енді</w:t>
        <w:br/>
        <w:t>ыза боп күйеуін итермелей бастады.</w:t>
        <w:br/>
        <w:t>Дос жылқыға басқалардан соңырақ жетті. Саяқ</w:t>
        <w:br/>
        <w:t>аттардың арасында әлдеқалай бір құла байтал іле-</w:t>
        <w:br/>
        <w:t>сіп келіпті. Бие қарнындай іші жер сызады. Сан ст-</w:t>
        <w:br/>
        <w:t>тері де шелектей боп сыртына айналып кетіпті. Дос</w:t>
        <w:br/>
        <w:t>салған жерден құла байталдың күдірейген кереге</w:t>
        <w:br/>
        <w:t>жалына қызықтап қарап, көзін алалмай тұр. «Бас</w:t>
        <w:br/>
        <w:t>тоқсанда жығып алсаң, пай-пай, жануар-ай, бір</w:t>
        <w:br/>
        <w:t>үйдің аузынан ақ майын ағызып қояр еді-ау»,- деп</w:t>
        <w:br/>
        <w:t>ойлап, құла байталдың қасына жақындады.</w:t>
        <w:br/>
        <w:t>Кәлен жылқыны теңіз жағасына иіріп тастады</w:t>
        <w:br/>
        <w:t>да, торы аттан түсіп тізгінін бір жігітке ұстата</w:t>
        <w:br/>
        <w:t>салды.</w:t>
        <w:br/>
        <w:t>-- Жігіттер! - деді ол алдынан шыққан балық-</w:t>
        <w:br/>
        <w:t>шыларға бұрылып,-- мынау Қаратаздың жылқысы.</w:t>
        <w:br/>
        <w:t>Мойныма қарыз болады деп ойламаңдар. Бір- “бірден</w:t>
        <w:br/>
        <w:t>ұстап мініңдер.</w:t>
        <w:br/>
        <w:t>Дос құла байталға ышқыны кетіп, қызықтап тұр-</w:t>
        <w:br/>
        <w:t>ған-ды. Кәленнің сөзін шала есітіп, қасындағы кісі-</w:t>
        <w:br/>
        <w:t>ге еңкейді:-</w:t>
        <w:br/>
        <w:t>- Не деп тұр, мынау! Мінуге әкелген бе!</w:t>
        <w:br/>
        <w:t>-- Е, сен сойып жеуге әкелді деп пе едің! Бұр-</w:t>
        <w:br/>
        <w:t>тима, жүр, онан да, тақымға толық біреуін ұстайық.</w:t>
      </w:r>
    </w:p>
    <w:p>
      <w:r>
        <w:t>Дос қозғалмады. Қасында өзімен ыңғайлас жүре-</w:t>
        <w:br/>
        <w:t>тін бірнеше кісі бар. Арты даулы малдарға ыссылай</w:t>
        <w:br/>
        <w:t>ұрынбай, аңысын аңдағандай түрлері байқалды.</w:t>
        <w:br/>
        <w:t>230</w:t>
        <w:br/>
        <w:t>ЕХ18.09.1Зіітігіітігін--АН- раде 242</w:t>
        <w:br/>
        <w:t>көрген жоқ. Бірақ, сегіз найзасын қадап, тас төбең-</w:t>
        <w:br/>
        <w:t>нен түйіліп төніп қалған ызалы қыранды көз алды-</w:t>
        <w:br/>
        <w:t>на келтірсе қаны мұздап қоя береді. Осыдан кейін</w:t>
        <w:br/>
        <w:t>ызалы қыран көз алдынан кетпей қойды. Ояздан</w:t>
        <w:br/>
        <w:t>шыққан әскердің алдынан адам шаптырды. Олар қа-</w:t>
        <w:br/>
        <w:t>шан: жетеді? Үлгіре ме? Олар жеткенше, теңіз жа-</w:t>
        <w:br/>
        <w:t>ғасынан аттанған ызалы қыран жаныштап, тапап</w:t>
        <w:br/>
        <w:t>кетпей ме! Айналасындағы арқа сүйер халықтың тұ-</w:t>
        <w:br/>
        <w:t>рі мынау. Ызалы халық дәл қазір үюлі жатқан дәрі-</w:t>
        <w:br/>
        <w:t>дей, жазатайым ұшқын түссе де лау етеді. Өртті</w:t>
        <w:br/>
        <w:t>өшіру қиын. Онан соң, бұ жақтағы өрт етек алып</w:t>
        <w:br/>
        <w:t>жайылып, ана Ырғыз; Торғай жақтағы өртпен тұта-</w:t>
        <w:br/>
        <w:t>сып кетпей ме?</w:t>
        <w:br/>
        <w:t>22 Болыс ағасы осыны неге ойламайды! Тәңірбер-</w:t>
        <w:br/>
        <w:t>ген болыс ағасының түк әрекет істемей қойғанына</w:t>
        <w:br/>
        <w:t>ыза болды. Асылы, ағасынан қайран шамалы. Ол</w:t>
        <w:br/>
        <w:t>мұндайда өткел аузындағы түйедей, ілгері баспай,</w:t>
        <w:br/>
        <w:t>кегежектеп кейін тарта береді.</w:t>
        <w:br/>
        <w:t>Жас мырза бұрын бұндай жағдайда көріне ара-</w:t>
        <w:br/>
        <w:t>заспай, бойын сырт салып жүретін-ді. Бұ жолы қа-</w:t>
        <w:br/>
        <w:t>тер алдында қатты ширықты. Теңіз жағасынан келе</w:t>
        <w:br/>
        <w:t>жатқан мына нөпірді қайткен күнде де ауыл үстіне</w:t>
        <w:br/>
        <w:t>жібермей, алдынан шығып ел шетінде күтіп алу ке-</w:t>
        <w:br/>
        <w:t>рек еді. Тәңірберген қауырт кірісті. Күндіз-түні үй</w:t>
        <w:br/>
        <w:t>көрмей, ат үстінде шапқылап, біреуді күшпен ықты-</w:t>
        <w:br/>
        <w:t>рып, енді біреуге бетінің ажарын сап жүріп екі күн</w:t>
        <w:br/>
        <w:t>ішінде жүз қаралы жігіт жиып алды.</w:t>
        <w:br/>
        <w:t>Үшінші күні түс кезінде бәйгі күреңді қара тер</w:t>
        <w:br/>
        <w:t>қып ентіктіріп кеп, болыс ағасының үйіне түсті.</w:t>
        <w:br/>
        <w:t>Жас мырза күнге күйіп түтігіп кетіпті. Жүдеген.</w:t>
        <w:br/>
        <w:t>Кірлеген. Үсті-басы шаң. Көз жанарында ызалы үш-</w:t>
        <w:br/>
        <w:t>қын лыпылдайды.</w:t>
        <w:br/>
        <w:t>- Ал, не бітіріп қайттың? - деді Құдайменде.</w:t>
        <w:br/>
        <w:t>Тәңірберген ағасымен оңаша сөйлескісі кеп</w:t>
        <w:br/>
        <w:t>отырған-ды. Есік алдында әмір күтіп тұрған малай</w:t>
        <w:br/>
        <w:t>жынына тие бастады. :</w:t>
        <w:br/>
        <w:t>- Бар, атты суарып әкел!</w:t>
        <w:br/>
        <w:t>Малай жүгіре жөнелді. Оның шығуын күтіп тұр-</w:t>
        <w:br/>
        <w:t>ғандай, кенет құйын соқты. Түс кезіндегі ыстықта</w:t>
        <w:br/>
        <w:t>талмаусырап отырған ауылдың түндігі желпілдеп,</w:t>
        <w:br/>
        <w:t>сыртта жүрген қатын-балалар у-шу болды да қалды,</w:t>
        <w:br/>
        <w:t>298</w:t>
      </w:r>
    </w:p>
    <w:p>
      <w:r>
        <w:t>Е118.09.1Зіітігдітпігіз-кҒ раде 244</w:t>
        <w:br/>
        <w:t>-- Е, сүйтіп теңіз жағасынан шыққан көкжал</w:t>
        <w:br/>
        <w:t>“жолынан құрған қақпанды байқамай, дәл үстіне ту- Б</w:t>
        <w:br/>
        <w:t>гралап келеді де...</w:t>
        <w:br/>
        <w:t>- Пай, пай, сенің осы бір жұмбағың бітпей-ақ</w:t>
        <w:br/>
        <w:t>қойды-ау.</w:t>
        <w:br/>
        <w:t>Тәңірберген түрегелді, келген кездегідей емес</w:t>
        <w:br/>
        <w:t>өңі сергек,</w:t>
        <w:br/>
        <w:t>-- Болыс аға, жұмбақ ештеңесі жоқ, бәрі түсі-</w:t>
        <w:br/>
        <w:t>нікті. Баласын ол туғалы көрген жоқ. Осы жолы</w:t>
        <w:br/>
        <w:t>баласына соқпауы мүмкін смес. Ал, біз алдын ала</w:t>
        <w:br/>
        <w:t>Сүйеу қарттың аулына кісі жіберіп аңдытып</w:t>
        <w:br/>
        <w:t>қоямыз. ;</w:t>
        <w:br/>
        <w:t>-- Апыр-ай, ә?! Міне, мынаның жаны бар. Кімді</w:t>
        <w:br/>
        <w:t>жібересің?</w:t>
        <w:br/>
        <w:t>“Тәңірберген о жағына қиналмады. Оның әлі де</w:t>
        <w:br/>
        <w:t>болса айлап отырғаны -- Еламан баласына жалғыз</w:t>
        <w:br/>
        <w:t>соға ма, жоқ па? Сүйеу қарттың аулы біраз бұрулау</w:t>
        <w:br/>
        <w:t>отырғандықтан бар кісісімен шұбатылып жүрмей,</w:t>
        <w:br/>
        <w:t>біз өзі барып кетер деген қисынға көңілі ауа берді.</w:t>
        <w:br/>
        <w:t>Тәңірберген дереу Ебейсінді шақырып алды.</w:t>
        <w:br/>
        <w:t>Ебейсін қазір ептеп қоң жия бастаған. Басқа түгіл</w:t>
        <w:br/>
        <w:t>Тәңірбергеннің тілін бірде алса, бірде болмашы</w:t>
        <w:br/>
        <w:t>сылтаумен бұлдана қалатын. Тәңірберген мына іске</w:t>
        <w:br/>
        <w:t>басқа кісіден көрі Ебейсінді дұрыс көрді. Ел ішінен</w:t>
        <w:br/>
        <w:t>жүн-жұрқа жиған .кісі боп, елеусіз жүре алады.</w:t>
        <w:br/>
        <w:t>Оның келген-кеткенінен ешкім сезіктене қоймай-</w:t>
        <w:br/>
        <w:t>тын болғасын, осы араға Ебейсінді салды.</w:t>
        <w:br/>
        <w:t>- “Ебейсін оңай көнді. Әйелінің ағасы тізімге ілі-</w:t>
        <w:br/>
        <w:t>гіп, болысқа күні түсіп тұрған.</w:t>
        <w:br/>
        <w:t>-- Жарайды, мырза, өтінішіңді орындайын. Өзің</w:t>
        <w:br/>
        <w:t>де менің өтінішімді...-- дей бергенде, Тәңірберген</w:t>
        <w:br/>
        <w:t>сөзінің арғы жағын айтқызбай:</w:t>
        <w:br/>
        <w:t>-- Мақұл! Уәде осы болсын,-- деп, алақанына</w:t>
        <w:br/>
        <w:t>шарт еткізіп соғып қалды.</w:t>
        <w:br/>
        <w:t>Ебейсін қасына екі кісі алды. Екеуі де күреске</w:t>
        <w:br/>
        <w:t>түсіп-жүрген палуан. Ебейсін атқа мініп, аңа екеуі</w:t>
        <w:br/>
        <w:t>қант, шай, өрік, мейіз артқан түйеге мінгесіп, тай-</w:t>
        <w:br/>
        <w:t>рақтатып желіп кеп Сүйеу қарттың аулына түсті.</w:t>
        <w:br/>
        <w:t>Тең арасына тығып алған мылтықтары бар.</w:t>
        <w:br/>
        <w:t>Сүйеу қарттың аулы шұқырда отыр екен. Ер-аза-</w:t>
        <w:br/>
        <w:t>маты Еламанға қосылмақ боп-аттанып кетін, ауыл-</w:t>
        <w:br/>
        <w:t>940</w:t>
      </w:r>
    </w:p>
    <w:p>
      <w:r>
        <w:t>ЕЗ.18.09.13іітігіітігін--1й/ раде 243</w:t>
        <w:br/>
        <w:t>Арал маңының -алаяқ құйыны үй ішіне лап беріп,</w:t>
        <w:br/>
        <w:t>ұйқы-тұйқы қып топырақ борап кетті. Көзіне құм</w:t>
        <w:br/>
        <w:t>түсті ме, әкесінің алдында ойнап отырған кішкен-</w:t>
        <w:br/>
        <w:t>тай қыз бала шар ете қалды.</w:t>
        <w:br/>
        <w:t>-- Әй, қайссың барсың.. алып кетіңдер мына</w:t>
        <w:br/>
        <w:t>заржақты,-- деді Құдайменде сыртқа дауыстап.</w:t>
        <w:br/>
        <w:t>Ішке Ақбала кірді. Басқадан бұрын күйеуін бай-</w:t>
        <w:br/>
        <w:t>қады. Бірақ үлкен алдында әдеп сақтап оған назар</w:t>
        <w:br/>
        <w:t>аудармады. Табалдырықтан аттап кіре бере сұлу</w:t>
        <w:br/>
        <w:t>бойын сәл иіп, болыс қайнағасына сәлем етті де,</w:t>
        <w:br/>
        <w:t>тез басып кеп бала жанына тізе бүкті.</w:t>
        <w:br/>
        <w:t>-- Көзіңе құм түсті ме?</w:t>
        <w:br/>
        <w:t>- И-ие...</w:t>
        <w:br/>
        <w:t>-- Сен жылама. .Жақсы балалар жыламайды,-</w:t>
        <w:br/>
        <w:t>деп жас баланы алдарқатып отырды да, таза, ақ ора-</w:t>
        <w:br/>
        <w:t>мал шетімен көзіне түскен топырақты қағып тас-</w:t>
        <w:br/>
        <w:t>тады.</w:t>
        <w:br/>
        <w:t>Тәңірберген осы келіншегін балаға қатал болар</w:t>
        <w:br/>
        <w:t>деп ойлайтын; осы ауылға келін боп түскелі оның</w:t>
        <w:br/>
        <w:t>әлі бір балаға міліп, маңдайынан сипағанын көрген</w:t>
        <w:br/>
        <w:t>жоқ-ты. Тап осы арада оның тас бауыры. елжіреп</w:t>
        <w:br/>
        <w:t>кетіп, жылаған баланы соншалық бір аналық мейі-</w:t>
        <w:br/>
        <w:t>ріммен баурына қысып, тез жұбатып ала қойғанына</w:t>
        <w:br/>
        <w:t>қайран. «Әлде, тастап кеткен баласын. қия алмай</w:t>
        <w:br/>
        <w:t>жүр ме екен? Солай шығар-ау...» -- деп ойлап, сызы-</w:t>
        <w:br/>
        <w:t>да басып шығын бара жатқан келіншегін тап жаңа</w:t>
        <w:br/>
        <w:t>көрген кісіше аңыра қарап отырып қалды.</w:t>
        <w:br/>
        <w:t>Құдайменде інісін жақтырмай, көз қиығымен-</w:t>
        <w:br/>
        <w:t>қырыстана қарады: «Осы ит, қатынжанды бола-туң</w:t>
        <w:br/>
        <w:t>ба, қалай?» -- деп ойлады да, наразы дауыспен дүңк</w:t>
        <w:br/>
        <w:t>етті:</w:t>
        <w:br/>
        <w:t>-- Кәне, не бітіріп қайттың!</w:t>
        <w:br/>
        <w:t>- Осы.. Сүйеу қарттың қолында баласы бар</w:t>
        <w:br/>
        <w:t>еді-ау?</w:t>
        <w:br/>
        <w:t>-- Ие, бар,-- деді Құдайменде інісінің кімді ай-</w:t>
        <w:br/>
        <w:t>тып отырғанын білсе де, аржақ ойын аңғара алмай.</w:t>
        <w:br/>
        <w:t>-- Сүйеу қарттың аулы оның жолында ғой!</w:t>
        <w:br/>
        <w:t>-- Ие, жолында... Ал, болса қайтеді?</w:t>
        <w:br/>
        <w:t>-- Азғана бұрулау.</w:t>
        <w:br/>
        <w:t>-- Ие, бұрулау...</w:t>
        <w:br/>
        <w:t>Тәңірберген шұғыл жадырады;</w:t>
        <w:br/>
        <w:t>9” 239</w:t>
        <w:br/>
        <w:t>Е2,18.09.1ЭітігіМітігіз-.І/- раде 247</w:t>
      </w:r>
    </w:p>
    <w:p>
      <w:r>
        <w:t>желкеден қойды. Еламан тәлтіректеп екі аттады.</w:t>
        <w:br/>
        <w:t>Алдына созған қолымен есіктің босағасына сүйеніп</w:t>
        <w:br/>
        <w:t>қалды;</w:t>
        <w:br/>
        <w:t>Байлаңдар!.. Байлаңдар тез! -- деді Ебейсін,</w:t>
        <w:br/>
        <w:t>бүйе жүгіріп барып, есіктің алдына тұра қал-</w:t>
        <w:br/>
        <w:t>ды. Аңпақ қудай боп есікті керіп тұр 2</w:t>
        <w:br/>
        <w:t>Уа, қара бет!.. Қара бет!., Менің өлігімді ат-.</w:t>
        <w:br/>
        <w:t>тап өлерін”, !</w:t>
        <w:br/>
        <w:t>Ебейсін жолын бөгеп тұрған шалды түйіп құлат-</w:t>
        <w:br/>
        <w:t>ты да, үстінен аттап өтті. Екі қолын артына қайы-</w:t>
        <w:br/>
        <w:t>рып байлаған Еламанды да өздерімен бірге сүйреп</w:t>
        <w:br/>
        <w:t>әкетті.</w:t>
        <w:br/>
        <w:t>ХХІУ</w:t>
        <w:br/>
        <w:t>Ертеңіне бала әлсіреді. Кемпір баланың бетін</w:t>
        <w:br/>
        <w:t>жапты. Сүйеу соның бәрін байқаса да, балаға жа-</w:t>
        <w:br/>
        <w:t>қындамай, суық жүзін сырт салып сыздап отыр-</w:t>
        <w:br/>
        <w:t>ған-ды.</w:t>
        <w:br/>
        <w:t>-- Ау, мынаның иманын үйірмейсің. бе? -- деді</w:t>
        <w:br/>
        <w:t>кемпір.</w:t>
        <w:br/>
        <w:t>- Тәйт!. Тәйт әрі! Анасында иман жоқ, мұнда</w:t>
        <w:br/>
        <w:t>қайдан иман болсын.</w:t>
        <w:br/>
        <w:t>-- Астафир алла... Жазықсыз сәбиге...</w:t>
        <w:br/>
        <w:t>-- Тәйт!.. Тәйті..- деп Сүйеу ақ көйлектің жеңін</w:t>
        <w:br/>
        <w:t>ашумен сілкіп, тысқа шығып кетті.</w:t>
        <w:br/>
        <w:t>Ерін арқалап қалталақтап басып атына барды.</w:t>
        <w:br/>
        <w:t>Қызының атын есіткісі келмейді. Қызының қашып</w:t>
        <w:br/>
        <w:t>кеткенін есіткенде, қатыкез шал қатты ширығып:</w:t>
        <w:br/>
        <w:t>«Шіріген жұмыртқа. Ана жатырынан ұшынып туған</w:t>
        <w:br/>
        <w:t>қыз. Сайқал!» -- деп бір түйді де тыйылды.</w:t>
        <w:br/>
        <w:t>Сүйеу қарт үйден неге шыққанын білген жоқ.</w:t>
        <w:br/>
        <w:t>Қайда баратыны да белгісіз. Үй іргесінде жайылып</w:t>
        <w:br/>
        <w:t>жүрген атқа міне сала тебініп қап шаба жөнелді.</w:t>
        <w:br/>
        <w:t>Бір-екі қырдан асқасын аттың басын тартты.</w:t>
        <w:br/>
        <w:t>Сүйеу аз қыдыратын. Үй жағалап жүріп ет же-</w:t>
        <w:br/>
        <w:t>ген кісілерді жек көретін. Осы жолы ауылдан-ауыл-</w:t>
        <w:br/>
        <w:t>ға түстеніп жүр. Бұрын аз сөйлейтін шал, бұ жолы</w:t>
        <w:br/>
        <w:t>тіпті тұйық. Еш нәрсеге зауқы шаппады. Қонған,</w:t>
        <w:br/>
        <w:t>түстенген жерінде тамақ ішіп жарымады.</w:t>
        <w:br/>
        <w:t>%43</w:t>
        <w:br/>
        <w:t>ЕХ.18.09.1Этігіітігін-кАҒ раде 253</w:t>
        <w:br/>
        <w:t>ды. Үй ішіндегі кісілердің ықыласын өзіне аударып</w:t>
        <w:br/>
        <w:t>алғанын сезген Тәңірберген енді тіпті еркін” сөй-</w:t>
        <w:br/>
        <w:t>деді.</w:t>
        <w:br/>
        <w:t>- Сібірден жұрт қашып келе беретін боп жүр.</w:t>
        <w:br/>
        <w:t>Онан да, оны солдаттыққа айдаған (дұрыс. Ажалдың</w:t>
        <w:br/>
        <w:t>аузына түсіп көрсін, онан аман қайтқанын көрейін,</w:t>
      </w:r>
    </w:p>
    <w:p>
      <w:r>
        <w:t>-- Жоқ, ол Заңға жатпайды: Ертең ояз началь-</w:t>
        <w:br/>
        <w:t>нигі біліп қалса не дейміз?</w:t>
        <w:br/>
        <w:t>- Жә, қой әрі, қазақтың ішінде не боп жатқа-</w:t>
        <w:br/>
        <w:t>нын орыс қайдан білсін. 4</w:t>
        <w:br/>
        <w:t>Торшолақ бала күлді. Қарсы дерек айтпай қол-</w:t>
        <w:br/>
        <w:t>тығына мамық жастықты басып, төр алдына. көлбей</w:t>
        <w:br/>
        <w:t>кетті. Тәңірберген өзінің дегені боларын біліп, жыл-</w:t>
        <w:br/>
        <w:t>тыр қара мұртын сипап, насаттанып күлімсірей түс-</w:t>
        <w:br/>
        <w:t>ті..Ертеден.бері үй иесінің ыңғайын бағып, үнсіз</w:t>
        <w:br/>
        <w:t>отырған кісілер де, осыдан кейін шұғыл жадырап</w:t>
        <w:br/>
        <w:t>көңілдене бастады. Аузы жеңіл кейбіреулер әзіл</w:t>
        <w:br/>
        <w:t>қатып, үй іші жаңа райлана бастап еді.</w:t>
        <w:br/>
        <w:t>Тәңірберген тыйып тастады:</w:t>
        <w:br/>
        <w:t>- Жә, желігетін ештеңе жоқ. Аулың әлі қатер-</w:t>
        <w:br/>
        <w:t>де. Менің тілімді алсаң, болыс аға, жау басшысыз</w:t>
        <w:br/>
        <w:t>қалды. Енді қолда бар жігіттерді тез қаруландырып,</w:t>
        <w:br/>
        <w:t>қапылысын тауып бұйқыт соғу керек.</w:t>
        <w:br/>
        <w:t>Құдайменде түрегелді. Үйдегі кісілерді бастап,</w:t>
        <w:br/>
        <w:t>тысқа шықты. Түске тарта, Тәңірберген жиған жүз</w:t>
        <w:br/>
        <w:t>қаралы жігіттің ат-көлігін сайлап, тегіс қарулан-</w:t>
        <w:br/>
        <w:t>дырды да, теңіз жағасынан шыққан бүлікшілер жа-</w:t>
        <w:br/>
        <w:t>сағына қарсы аттандырып жіберді. і</w:t>
        <w:br/>
        <w:t>Теңіз жағасынан аттанған жасақ кеше, қонаға</w:t>
        <w:br/>
        <w:t>кеп тоқтаған қоңыр жалдың етегінде тас-талқаны</w:t>
        <w:br/>
        <w:t>шықты. Азғана жігітпен Кәлен қашып кетті. Еламан</w:t>
        <w:br/>
        <w:t>болса қолға түсті. Сонан бері ел еңсесі қайтадан</w:t>
        <w:br/>
        <w:t>-басылып қалды. Қаладан шыққан әскер Ұлықұм бо-</w:t>
        <w:br/>
        <w:t>йындағы елдердің наразылығын күшпен басып, бұл</w:t>
        <w:br/>
        <w:t>жаққа да жылжып келе жатыр. Құдайменде олар-</w:t>
        <w:br/>
        <w:t>дың ертең-бүрсікүндері келіп қалатынын біліп, кө-</w:t>
        <w:br/>
        <w:t>ңілің бірлеп алды.</w:t>
        <w:br/>
        <w:t>Бұл елде бір жан бетіне келмей, қазір оның қа-</w:t>
        <w:br/>
        <w:t>йығы желге өрхеп тұр еді.</w:t>
        <w:br/>
        <w:t>Е2.18.09.1Эітігіітігін--А4 раде 250</w:t>
        <w:br/>
        <w:t>ХХІУ</w:t>
        <w:br/>
        <w:t>Ебейсін болыс үйіне кеп аттан түсті. Үй іші лық</w:t>
        <w:br/>
        <w:t>толы. Құдайменде төрде. Осы елдің игі жақсылары</w:t>
        <w:br/>
        <w:t>оның оңы мен солын ала, қақ жарыла отырыпты.</w:t>
        <w:br/>
        <w:t>Жиын ішінде Тәңірберген мен таңқы мұрын Тор-</w:t>
        <w:br/>
        <w:t>шолақ бала бар.</w:t>
        <w:br/>
        <w:t>Сәлем беріп кірген Ебейсінге елден бұрын Тә-</w:t>
        <w:br/>
        <w:t>ңірберген жалт қарады. Көзінде шыдамсыз сұрақ</w:t>
        <w:br/>
        <w:t>бар. Ебейсін аңғармаған кісідей, көзін төмен салып,</w:t>
        <w:br/>
        <w:t>сазарып кеп жас мырзаның жанына отырды.</w:t>
        <w:br/>
        <w:t>-- Ұстадым.</w:t>
        <w:br/>
        <w:t>- Қайда?</w:t>
        <w:br/>
        <w:t>-- Сыртта.</w:t>
      </w:r>
    </w:p>
    <w:p>
      <w:r>
        <w:t>-- Қашып кетпесін.</w:t>
        <w:br/>
        <w:t>Ебейсіннің тобарсыған бетіне күлкі тепсінген-</w:t>
        <w:br/>
        <w:t>дей болды.</w:t>
        <w:br/>
        <w:t>-- Ішке кіргізейін бе? -- деді ол.</w:t>
        <w:br/>
        <w:t>Тәңірберген басын изеді. Ебейсін шығып кетті.</w:t>
        <w:br/>
        <w:t>ұрт су сепкендей тына қап, Ебейсін шыққан есік-</w:t>
        <w:br/>
        <w:t>тің қайта ашылғанын күтіп отырған-ды. Сүйткенше</w:t>
        <w:br/>
        <w:t>болмай, еңгезердей екі жігіт Еламанды екі жағынан</w:t>
        <w:br/>
        <w:t>итеріп, күшпен кіргізді.</w:t>
        <w:br/>
        <w:t>Тәңірберген есікке кәлденеңін беріп бір қырын</w:t>
        <w:br/>
        <w:t>отырған-ды. Үстіне кіргізген тұтқынға ол тура қара-</w:t>
        <w:br/>
        <w:t>май, көзінің қиығын ғана тастады. Тұтқынның қо-</w:t>
        <w:br/>
        <w:t>хын қайырып байлапты. Басы жарылған, бет-ау-</w:t>
        <w:br/>
        <w:t>зы қан. Теңіз жағасынан көп қолды бастап келе</w:t>
        <w:br/>
        <w:t>:жатқан әлгі иесіне түсетін ызалы қыран... Тәңірбер-</w:t>
        <w:br/>
        <w:t>ген мырс етіп күліп жіберді.</w:t>
        <w:br/>
        <w:t>-- Алып кет!</w:t>
        <w:br/>
        <w:t>Екі жігіт Еламанды екі жағынан тырп еткізбей</w:t>
        <w:br/>
        <w:t>сығып ұстап тұрған-ды. Мырзадан әмір болған бой-</w:t>
        <w:br/>
        <w:t>да олар тағы да тұтқынды күшпен бұрып, сүйрей</w:t>
        <w:br/>
        <w:t>женелді. Осы кезге дейін қару қылмаған Еламан</w:t>
        <w:br/>
        <w:t>есікке барған жерде ғана табан тіреп тұра қалды.</w:t>
        <w:br/>
        <w:t>Шіреніп тұрып артына қайрылып, көп кісі ішінен</w:t>
        <w:br/>
        <w:t>жалғыз Тәңірбергенге тістене қадалып:</w:t>
        <w:br/>
        <w:t>-- Әй, түлкі.. осы жолы қолыңнан келгеніңді</w:t>
        <w:br/>
        <w:t>аяма, істеп қал. Айтып қояйын. Дүние кезек. Соңы-.</w:t>
        <w:br/>
        <w:t>ра менің қолыма сен түссең, теріңді соймай сыпы-.</w:t>
        <w:br/>
        <w:t>%485</w:t>
        <w:br/>
        <w:t>ЕХ18.09.1Зіітігіітігін--14 раде 252</w:t>
        <w:br/>
        <w:t>Тәңірберген кісілердің көзін ала бере бір-екі</w:t>
        <w:br/>
        <w:t>рет келіншегінің өңіне бұрылып қарады.</w:t>
        <w:br/>
        <w:t>-- Еламанның қолға түскені жақсы болды. Ебей-</w:t>
        <w:br/>
        <w:t>сінге рахымет! Жігіт екен. Енді, бұл кәпірдің көзін</w:t>
        <w:br/>
        <w:t>тезірек құрту керек,-- деді Құдайменде. Тәңірбер-</w:t>
        <w:br/>
        <w:t>ген ағасының сөзін жақтырмай, тыжырына қалды.</w:t>
        <w:br/>
        <w:t>«Осының келеңсіздігінен-ақ өліп болдым-ау»,- де-</w:t>
        <w:br/>
        <w:t>ді ішінен. .</w:t>
        <w:br/>
        <w:t>Қымыз ішіліп болғасын жас мырза әйеліне кете.</w:t>
        <w:br/>
        <w:t>бер деді. Әңгіме тұтай алмай, үлкендер жағы бір-</w:t>
        <w:br/>
        <w:t>бірінің қасы мен қабағын бағып күрмеле түсті. Құ-</w:t>
        <w:br/>
        <w:t>дайменде болса көптен көңілсіз. Ел хішінде нара-</w:t>
        <w:br/>
        <w:t>зылық етек алып барады. Байлар баласын бермеді.</w:t>
        <w:br/>
        <w:t>Бағы, бетінің ажары бар кісілер болыс аулын ба-</w:t>
        <w:br/>
        <w:t>сып кетті. Ағайын-тумалар, ертеректе қыз алысып,</w:t>
        <w:br/>
        <w:t>қыз беріскен ілік-шатыстар да көбейіп, «қара ор-</w:t>
        <w:br/>
        <w:t>манымды алсаң да, жалғыз балама тие көрме»,-</w:t>
        <w:br/>
        <w:t>деп қолқа салушылар” жүргізбей қойды. Қабырға</w:t>
      </w:r>
    </w:p>
    <w:p>
      <w:r>
        <w:t>болысына түскен жігіт саны толмай, бір жағынан</w:t>
        <w:br/>
        <w:t>ояз начальнигі жанын алып барады. Ояздан таңқы</w:t>
        <w:br/>
        <w:t>мұрын Торшолақ бала келді. Онсыз да терісі тары-</w:t>
        <w:br/>
        <w:t>хып жүрген кісіге кешеден бері о да таскенедей жа:</w:t>
        <w:br/>
        <w:t>бысып, дігерлеп бітті.</w:t>
        <w:br/>
        <w:t>- Болысеке, Еламанды мықты күзетпен дереу</w:t>
        <w:br/>
        <w:t>қалаға жөнелту керек,-- деді Торшолақ бала,</w:t>
        <w:br/>
        <w:t>Құдайменде Еламанды бір кісінің санағына ілік-</w:t>
        <w:br/>
        <w:t>тіріп, солдаттыққа жібермек боп отырған-ды.</w:t>
        <w:br/>
        <w:t>Құдайменде үндемеді. Біраз уақыт өткесін ол кө-</w:t>
        <w:br/>
        <w:t>зінің астымен інісіне қарады. «Бұған сен не дей-</w:t>
        <w:br/>
        <w:t>сің»,-- деп, інісінен ақыл сұрағандай ажар бар</w:t>
        <w:br/>
        <w:t>өңінде.</w:t>
        <w:br/>
        <w:t>Оны тізімге іліктіру керек,-- деді Тәңір-</w:t>
        <w:br/>
        <w:t>берген.</w:t>
        <w:br/>
        <w:t>Оның жөні жоқ. Кісі өлтірген қылмысты</w:t>
        <w:br/>
        <w:t>адамды Сібірге ғана...</w:t>
        <w:br/>
        <w:t>-- Әй, айналайын, Сібірді қой. Сол Сібірің ұна-</w:t>
        <w:br/>
        <w:t>май барады, байы % қуып жіберген қатынның теркі-</w:t>
        <w:br/>
        <w:t>ніндей тұрақтамай, қайтып келе беретініндей бір-</w:t>
        <w:br/>
        <w:t>деңе ғой, тегі,</w:t>
        <w:br/>
        <w:t>Тәрде қатар отырған екі кісі -- екеуі де осы ел-</w:t>
        <w:br/>
        <w:t>дің жуан байы -- жымың етіп, бірін-бірі түртіп қал-</w:t>
        <w:br/>
        <w:t>248</w:t>
        <w:br/>
        <w:t>Е2.18.09.1Эітігіітігіз-1Н- раде 245</w:t>
        <w:br/>
        <w:t>-да қатын-бала, кемпір-шал қапты. Мұнда келгесін</w:t>
        <w:br/>
        <w:t>Ебейсін өзінің дағдылы кәсібіне кірісіп, жұрттың</w:t>
        <w:br/>
        <w:t>тері-терсегін шай, шекерге айырбастай бастады.</w:t>
        <w:br/>
        <w:t>Ауылдағы қатын-қалашты. қақпай-соқпайлап без-</w:t>
        <w:br/>
        <w:t>беннен ұтып жүріп көз қиығын Сүйеудің үйінен</w:t>
        <w:br/>
        <w:t>айырмады. Кешке қарай, кісі аяғы басылғасын Ебей-</w:t>
        <w:br/>
        <w:t>сін өздері түскен үйдің ірге жағын түргізіп қойды.</w:t>
        <w:br/>
        <w:t>Сыртқа кіріп-шыға бергеннен көрі іште отырып ір-</w:t>
        <w:br/>
        <w:t>геден бақылаған дұрыс.</w:t>
        <w:br/>
        <w:t>Ел орынға отырған кезде екі-үш аттылы дыбыс</w:t>
        <w:br/>
        <w:t>шығармай, ақырын кеп, Сүйеу қарттың үйіне түсті.</w:t>
        <w:br/>
        <w:t>Аттарын белдеуге байлады. Жан-жағына көз тастап,</w:t>
        <w:br/>
        <w:t>сып, етіп ішке кірді.</w:t>
        <w:br/>
        <w:t>- Дайындалыңдар,- деді Ебейсін.</w:t>
        <w:br/>
        <w:t>Еңгезердей екі жігіт мылтығын ұстай түрегелді.</w:t>
        <w:br/>
        <w:t>«Қарсыласса атыңдар»,-- деген Тәңірбергеннен</w:t>
        <w:br/>
        <w:t>пәрмен болған.</w:t>
        <w:br/>
        <w:t>Еламан шам жақпай, от жарығының, сәулесімен</w:t>
        <w:br/>
        <w:t>отырған үйге сәлем беріп кірді. Сүйеу қарт Еламан-</w:t>
        <w:br/>
        <w:t>ды көріп, ақ кірпігін шұғыл серпіп қалды:</w:t>
        <w:br/>
        <w:t>1.. Ә, келдің бе?</w:t>
      </w:r>
    </w:p>
    <w:p>
      <w:r>
        <w:t>- Жасаған ием-ау... мынау, Еламан ба?.. Алда,</w:t>
        <w:br/>
        <w:t>қарағым-ай!..-- деді кемпір қалбалақтай сасып. Кө-</w:t>
        <w:br/>
        <w:t>зіне жас алып жүріп төрге төсек жайды. Сүйеу қарт</w:t>
        <w:br/>
        <w:t>қасына отырған жігітке көзінің қиығын тастады да,</w:t>
        <w:br/>
        <w:t>тез тартып алды.</w:t>
        <w:br/>
        <w:t>---Аман-сау барсың ба?</w:t>
        <w:br/>
        <w:t>-- Шүкір... )</w:t>
        <w:br/>
        <w:t>-- Е-е, есітіп жатырмыз. Бұрын қара борбай ба-</w:t>
        <w:br/>
        <w:t>лықшы едің, енді қол бастап келе жатырған көріне-</w:t>
        <w:br/>
        <w:t>сің. Дабылың бізге де жетіп жатыр. Біз де есітіп</w:t>
        <w:br/>
        <w:t>жатырмыз.</w:t>
        <w:br/>
        <w:t>-- ӘЙ, ата-ай, қайбір қарық болғаннан істеді дей-</w:t>
        <w:br/>
        <w:t>сің. Ел басына күн туғасын үйде жата алмадық...</w:t>
        <w:br/>
        <w:t>-- Жә!.. Жә, құдай беттеріңнен жарылқасын!</w:t>
        <w:br/>
        <w:t>2 Вламан үй ішіне шыдамсыздана көз -салды.</w:t>
        <w:br/>
        <w:t>Сүйеу қарт оның көңлін таныса да, үндемеді.</w:t>
        <w:br/>
        <w:t>рТ</w:t>
        <w:br/>
        <w:t>ЕЗ18.09.1Эітігіітігіз-,.1/- раде 249</w:t>
        <w:br/>
        <w:t>-- Е! Е-е! -- деді келіншекті аяғаны, әлде кеке-</w:t>
        <w:br/>
        <w:t>тіп, тұрғаны белгісіз.-- Райға да ноқта түсті. Құ-</w:t>
        <w:br/>
        <w:t>рығы ұзын ғой, бұлардың! Құрығы ұзын ғой!..</w:t>
        <w:br/>
        <w:t>Келіншектің басы иіліп барады. Көзін жапқан</w:t>
        <w:br/>
        <w:t>кірпігінің арасынан бір түйір ақмоншақ жас үзіліп</w:t>
        <w:br/>
        <w:t>кетті. Сүйеу қарт астық айналмай, «е-е» деп міңгір-</w:t>
        <w:br/>
        <w:t>леп жүре берді. Араға бір қонып үйіне жетті. Ауыл-</w:t>
        <w:br/>
        <w:t>дың сырт жағында биік қара төбенің басында үлкен</w:t>
        <w:br/>
        <w:t>қорым бар еді. Сүйеу қарт әуелі соған соқты. Атын</w:t>
        <w:br/>
        <w:t>шылбырылан жетелеп жүріп, моланы айналып шық-</w:t>
        <w:br/>
        <w:t>Көп моланың ішінен кішкентай жас қабыр кө-</w:t>
        <w:br/>
        <w:t>рінбеді</w:t>
        <w:br/>
        <w:t>Е, бақ! Е, бақ! -- деп қан-селсіз құп-қу өңіне</w:t>
        <w:br/>
        <w:t>кенет қуаныш лап берді. Буындары дірілдеп, өзінің</w:t>
        <w:br/>
        <w:t>әшейіндегі безбүйрек қаталдығынан айрылып, кем-</w:t>
        <w:br/>
        <w:t>сеңдей бастады. Атына мінер жерде үзеңгіге аяғын</w:t>
        <w:br/>
        <w:t>сұға алмай, әлек болды. Онан өмірінде (істемеген</w:t>
        <w:br/>
        <w:t>әдетін істеп, арық атты борбайлап шауып келді.</w:t>
        <w:br/>
        <w:t>-- Ақырын. Сорлы баланың көзі жаңа ғана ілі-</w:t>
        <w:br/>
        <w:t>ніп еді,- деді кемпір сыртқа жүгіріп шығып. 7</w:t>
        <w:br/>
        <w:t>Сүйеу аттың басын тежей қойды. Бет өңі де</w:t>
        <w:br/>
        <w:t>шұғыл өзгеріп, өзінің әшейіндегі зәрін жиып тұра-</w:t>
        <w:br/>
        <w:t>тын суық ажарын тапты. Ішке кіргесін кереуетте</w:t>
        <w:br/>
        <w:t>жатқан бала жаққа қарамай, қасақана, мойнын сырт</w:t>
        <w:br/>
        <w:t>салып сіресіп отыр. Арық денесі тіп-тік. Бармағына</w:t>
        <w:br/>
        <w:t>салған көк бұйра насыбайды екі танауымен кезек</w:t>
        <w:br/>
        <w:t>тартып, қызыл жиек көзі жайшылықтағысынан гөрі</w:t>
        <w:br/>
        <w:t>молырақ жасаурап, бүкіл беті жыбырлап, ашық күн-</w:t>
        <w:br/>
        <w:t>де ашу шақырып, түйіліп алған. Кемпір шай қойғы-</w:t>
      </w:r>
    </w:p>
    <w:p>
      <w:r>
        <w:t>сы кеп, қара шәйнекті алып сыртқа. шығып еді. Сол</w:t>
        <w:br/>
        <w:t>бойда шал тез қозғалып, сырқат балаға созылды.</w:t>
        <w:br/>
        <w:t>Бала әлсіз. Боп-боз бетінде айыға қоймаған ауру</w:t>
        <w:br/>
        <w:t>табындай, көгіс көлеңке бар. Қос шекесінде көк</w:t>
        <w:br/>
        <w:t>тамыр білеуленіп; бүлк-бүлк соғып жатты. Сүйеу</w:t>
        <w:br/>
        <w:t>қарт езу тартты:</w:t>
        <w:br/>
        <w:t>22--- Ой, күшік! Ой, жаман неме! Жанының сірі-</w:t>
        <w:br/>
        <w:t>дейін. Ой, күшік!.. Күшік!..</w:t>
        <w:br/>
        <w:t>Кенет, ол сырттан тықыр шыққанын сезіп, қа-</w:t>
        <w:br/>
        <w:t>зықтай шаншылып өз орнына қайтадан отыра</w:t>
        <w:br/>
        <w:t>қалды.</w:t>
        <w:br/>
        <w:t>ЕА,18.09.1Эітігбітігіз-кШ- раде 251</w:t>
        <w:br/>
        <w:t>рып алам,-- деп соңғы сөзін айқайлап, сыртқа шы-</w:t>
        <w:br/>
        <w:t>ғып бара жатқанда айтты. Үй толы кісілер бір-бірі-</w:t>
        <w:br/>
        <w:t>не көз салуға бата алмай, бастары салбырап отыр.</w:t>
        <w:br/>
        <w:t>Жалғыз Тәңірберген ғана сұлу жүзін жоғары кө-</w:t>
        <w:br/>
        <w:t>терген күйі бастапқы маңқиған нығыз қалпынан</w:t>
        <w:br/>
        <w:t>қозғалмады. .</w:t>
        <w:br/>
        <w:t>Мына кісілер сусап кеткен болар. Қымыз әке-</w:t>
        <w:br/>
        <w:t>хіңдер! - деді ол есік жақта тұрған бала жігітке.</w:t>
        <w:br/>
        <w:t>Жігіт жүгіре жөнелді. Тәңірберген қаз даусы</w:t>
        <w:br/>
        <w:t>қаңқ етіп:</w:t>
        <w:br/>
        <w:t>-- Әй, бала,-- деп іле дауыстады,- осы үйдің</w:t>
        <w:br/>
        <w:t>қатындары қайда екен? Қымыз құйып берсін.</w:t>
        <w:br/>
        <w:t>Бәйбіше көрші ауылға қонаққа кеткен. Мырҙа-</w:t>
        <w:br/>
        <w:t>ның жақында түскен жас келіншегі өз алдына отау</w:t>
        <w:br/>
        <w:t>тігіп отырған-ды. Бала жігіт отауға жүгіріп келсе,</w:t>
        <w:br/>
        <w:t>Ақбала түс жоқ, өң жоқ; үй ортасында құп-қу Өн</w:t>
        <w:br/>
        <w:t>түрегеп тұр екен.</w:t>
        <w:br/>
        <w:t>-- Мырза шақырып жатыр,- деді бала жігіт. Аю</w:t>
        <w:br/>
        <w:t>бала есітпеген сияқты.</w:t>
        <w:br/>
        <w:t>Жаңа үлкен үй жақтан шыққан оқшау дауысты:</w:t>
        <w:br/>
        <w:t>анық есітті. Сондай таныс дауыс. Оның «түлкі» деп</w:t>
        <w:br/>
        <w:t>кімді айтқанын да білді. Болскей креует алдында</w:t>
        <w:br/>
        <w:t>кесте тоқып отырған келіншек атып тұрды. Қолы-</w:t>
        <w:br/>
        <w:t>нан кестесі түсіп кетті. Есікке қарай ұмтыла түсті</w:t>
        <w:br/>
        <w:t>де, үй ортасына жете бере сілейіп тұрып қалды.</w:t>
        <w:br/>
        <w:t>Бала жігіт Ақбалаға таңдана қарады. Есітпеген</w:t>
        <w:br/>
        <w:t>болар деп ойлап:</w:t>
        <w:br/>
        <w:t>-- Жеңеше,-- деді қаттырақ дауыстап,-- мырза</w:t>
        <w:br/>
        <w:t>шақырып жатыр.</w:t>
        <w:br/>
        <w:t>Ақбала онымен әдейі кездестірту үшін шақырып</w:t>
        <w:br/>
        <w:t>жатқандай көріп, кенет қара көзі қаттырақ ұшқын-</w:t>
        <w:br/>
        <w:t>дап, ширыға түсті. Бала жігітке көз салмастан сырт-</w:t>
        <w:br/>
        <w:t>қа ытқып шықты.</w:t>
        <w:br/>
        <w:t>Тәңірберген келіншегінің түріне таңдана қара-</w:t>
        <w:br/>
        <w:t>ды. «Есі дұрыс па?» -- деп ойлады. Ақбала ішке -кі-</w:t>
      </w:r>
    </w:p>
    <w:p>
      <w:r>
        <w:t>ре бере үй толы кісінің арасында оның жоқ екенін</w:t>
        <w:br/>
        <w:t>“көрді: Осы арада ғана өз мінезінен қысылып, есік</w:t>
        <w:br/>
        <w:t>алдында бөгеліп қалды. Көз жанарында тұтаған ұш-</w:t>
        <w:br/>
        <w:t>қынды сөндіріп, имене басып кеп кісілер алдына</w:t>
        <w:br/>
        <w:t>жайған дастарқанның шет жағына отырды. Сонан</w:t>
        <w:br/>
        <w:t>қайтып көзін көтерген жоқ.</w:t>
        <w:br/>
        <w:t>247.</w:t>
        <w:br/>
        <w:t>Е2118.09.1Зіітігізітігіз--А- раде 262</w:t>
        <w:br/>
        <w:t>Қарға бұларды көрсе де, ұшқысы келмей, бір-екі</w:t>
        <w:br/>
        <w:t>қопаңдады. Сулы үркек көзімен бұларға алаң-құлаң</w:t>
        <w:br/>
        <w:t>етіп, үркектей қарап алды да, ақырында: «Қой, бол-</w:t>
        <w:br/>
        <w:t>мас» деп қолды бір сілтегендей, қанатын шапшаң</w:t>
        <w:br/>
        <w:t>сермеп байбалам сала дауыстап көтеріліп кетті.</w:t>
        <w:br/>
        <w:t>Мөңке мен Дос су ағатын лақсалау жаман қайық-</w:t>
        <w:br/>
        <w:t>тың қасына тоқтады. )</w:t>
        <w:br/>
        <w:t>Күн тынық. Сонан келе аңғар жақ гүрілдеп, ұлы</w:t>
        <w:br/>
        <w:t>“теңіздің ашулы ызасы естіліп тұр. Қарағаннан қа-</w:t>
        <w:br/>
        <w:t>рап жатып, көк теңіз ырғалып, кәрін тіге ыңыранып</w:t>
        <w:br/>
        <w:t>қояды.</w:t>
        <w:br/>
        <w:t>Мөңке теңіз тынысын бағын өскен кісі - мына</w:t>
        <w:br/>
        <w:t>өксікті ұнатпады:</w:t>
        <w:br/>
        <w:t>-- Дауыл болады... көрмейсің бе, мына заңғар</w:t>
        <w:br/>
        <w:t>ырғалып жатыр ғой.</w:t>
        <w:br/>
        <w:t>Ие, солай! Ау салмасақ, асылы, өзекке бара-</w:t>
        <w:br/>
        <w:t>йық. Кешкі салқынмен қимылдасақ, тәйірі, қоямыз</w:t>
        <w:br/>
        <w:t>ба, кісі басы Бір- екі түйеден кек құрақты құлатып</w:t>
        <w:br/>
        <w:t>тастаймыз ғой,</w:t>
        <w:br/>
        <w:t>-- Бұның ақыл екен. Ендеше, сен қайықпен Қан-</w:t>
        <w:br/>
        <w:t>дыөзекті мойындап біткен құрақты шап. Ал, бергі</w:t>
        <w:br/>
        <w:t>сарықтық бойының құрағын мен шабайын.</w:t>
        <w:br/>
        <w:t>Ол араны кеше Судырақ шабам деп, алақаны-</w:t>
        <w:br/>
        <w:t>на түкіріп отыр еді ғой?” )</w:t>
        <w:br/>
        <w:t>Ой, оны қойсайшы. Түк бітірмепті. Бір ша-</w:t>
        <w:br/>
        <w:t>бындық бүтін емес, бір-бір арқадан шөп алып, бә-</w:t>
        <w:br/>
        <w:t>рін арамдап тастапты.</w:t>
        <w:br/>
        <w:t>-- Жолатпайтын кісі еді, сен болдың ба,- деді</w:t>
        <w:br/>
        <w:t>дос күңкілдеп. Оның осындай іш тар күйкілігі де</w:t>
        <w:br/>
        <w:t>бар еді.</w:t>
        <w:br/>
        <w:t>Мөңке үндемей, шалғысы мен шарығын алды да,</w:t>
        <w:br/>
        <w:t>шөпке кетті. Балық өнімсіз болғасын, биыл бұлар</w:t>
        <w:br/>
        <w:t>бай аулына бір-бір тоқтыға жалданып, өзектің құ-</w:t>
        <w:br/>
        <w:t>рағын шауып жатқан. Судыр Ахметтің күйі тайып</w:t>
        <w:br/>
        <w:t>бара жатқасын, Достың наразылығына қарамай,</w:t>
        <w:br/>
        <w:t>Мәңке оны өздерінің -селебесіне алып, өзектің ше-</w:t>
        <w:br/>
        <w:t>бін бірлесіп шаппақ болған-ды. Онысынан пайда</w:t>
        <w:br/>
        <w:t>таппады. Судыр Ахмет бір бауыр жерге дейін алым-</w:t>
        <w:br/>
        <w:t>берім істеді де, белі шойырылып отыра кетті. Тым</w:t>
        <w:br/>
        <w:t>құрыса өзгелердей, кісі бойы көк құрақтың шетінен.</w:t>
      </w:r>
    </w:p>
    <w:p>
      <w:r>
        <w:t>түсіп, қою-сұйығын аралас шаппай бітіктерін теріп,</w:t>
        <w:br/>
        <w:t>258</w:t>
        <w:br/>
        <w:t>ЕХ18.09.1Зіітігіітігін--АН- раде 254</w:t>
        <w:br/>
        <w:t>ХХУІ</w:t>
        <w:br/>
        <w:t>Дала қуаң. Шөп қурап, сидаң тартқан. Ел таба-</w:t>
        <w:br/>
        <w:t>ны аумай ұзақ отырып қалған жайлау, бұл шақта</w:t>
        <w:br/>
        <w:t>сары жұрт боп, шаңдағы шығып жатыр. Күн шыра-</w:t>
        <w:br/>
        <w:t>дай тынық. Леп жоқ. Тас төбеге келген күн шақы-</w:t>
        <w:br/>
        <w:t>райып тесіп барады. Мал тұяғы тапап, тозаңы шық-</w:t>
        <w:br/>
        <w:t>қан төбе баурайында қараша үйлер қалқияды. Олар</w:t>
        <w:br/>
        <w:t>Да оба тастай мелшиіп, үнсіз шөгіп қапты. Кедей</w:t>
        <w:br/>
        <w:t>ауылдан екі дауыстай әрегіректе, Ақмарқа табанын-</w:t>
        <w:br/>
        <w:t>да ақ үзікті, ақ ауылдар шаңқияды. Өзгелерден оқ«</w:t>
        <w:br/>
        <w:t>шау қонған үш ақ үйдің түндігі тегіс жабық. Есік-</w:t>
        <w:br/>
        <w:t>тері түсірулі. Тыста тірі жан жоқ. Тек шеткі үйдің</w:t>
        <w:br/>
        <w:t>көлеңкесінде төрткөз қара тәбет жатыр. Қызыл тілі</w:t>
        <w:br/>
        <w:t>салақтап кеткен. Сілекейі сорғалап, өкпесін ентіге</w:t>
        <w:br/>
        <w:t>соғып, ырс-ырс дем алады. Түске тарта иттің сілесі</w:t>
        <w:br/>
        <w:t>қатты. Күн түскен бөксесін қайда тығарын білмей,</w:t>
        <w:br/>
        <w:t>көлеңкеге қарай созылып, үй іргесіне тығыла түсті.</w:t>
        <w:br/>
        <w:t>Оқта-текте сары сона мен бөгелек соғады. Бұ да</w:t>
        <w:br/>
        <w:t>бір бөлек мазасыздық әкеліп тұр. Қара тәбет сер-</w:t>
        <w:br/>
        <w:t>гек елең етіп ызылдап келе жатқан ұнамсыз дыбыс-</w:t>
        <w:br/>
        <w:t>қа құлағын тіге қояды. Бұл түрі, бейне: «ай, сен па-</w:t>
        <w:br/>
        <w:t>ле тынышымды аласың-ау»,-- деп ойлап, сақтана</w:t>
        <w:br/>
        <w:t>қалған әзірлігіндей. Мазасыз ызыл бір сәт қолмен</w:t>
        <w:br/>
        <w:t>үзгендей тыйыла қалды. Сонаның қайда кеткені бел-</w:t>
        <w:br/>
        <w:t>гісіз. Терткөз төбет бір пәледен аман құтылғанына</w:t>
        <w:br/>
        <w:t>қуанып, тілі қайта салақтап, ырс-ырс ете берген-ді.</w:t>
        <w:br/>
        <w:t>Кенет, ыршып түсті. Былқылдақ тұмсығымен жұқа</w:t>
        <w:br/>
        <w:t>шабына түйіп қап, ақсиған өткір тісі сарт-сарт ет-</w:t>
        <w:br/>
        <w:t>і. Сол, сол-ақ екен, тамылжыған әуеге әлгі зыңыл</w:t>
        <w:br/>
        <w:t>шаншылып тіп-тік көтеріле жөнелді. Осы бір оқтай</w:t>
        <w:br/>
        <w:t>ағып, жоғалып бара жатқан зыңылға қара төбет бар</w:t>
        <w:br/>
        <w:t>бойымен еңсеріле қарап, «қап, не қыласың»,- де-</w:t>
        <w:br/>
        <w:t>тен ызалы өкінішпен қимылсыз қатып қалды.</w:t>
        <w:br/>
        <w:t>Сона кеткенмен итте маза жоқ. Тас тебеге кеп,</w:t>
        <w:br/>
        <w:t>тапжылмай.тұрып алған күн тіпті ыстық. Ит пейілі</w:t>
        <w:br/>
        <w:t>әбден тарылды, Денесінің бір жері сәл жыбырласа</w:t>
        <w:br/>
        <w:t>да жаратпай қап, ырылдап, күпі жүніне тісін басып-</w:t>
        <w:br/>
        <w:t>басып алады. Осы кездегі қозы-лақ қас жауы. Кө-</w:t>
        <w:br/>
        <w:t>леңке іздеп дүрлігіп жүгіріп келген ақылсыз лақ-</w:t>
        <w:br/>
        <w:t>тарға тісін ақситып ырылдап жатқан-ды. Үй үстінен</w:t>
        <w:br/>
        <w:t>250</w:t>
        <w:br/>
        <w:t>ЕХ.18.09.1Зіітігіітігін--.1 раде 256</w:t>
        <w:br/>
        <w:t>төніп қалды. Алдаберген әдепкіде жолаушының суыт</w:t>
        <w:br/>
        <w:t>жүрісіне таңданып еді. Кенет, кісінің ат құлағын</w:t>
        <w:br/>
        <w:t>қаққандай қос тізесіне көзі түсіп; құман ұстаған</w:t>
      </w:r>
    </w:p>
    <w:p>
      <w:r>
        <w:t>қолы қалтырап қоя берді, Алдаберген шешкелі жат-</w:t>
        <w:br/>
        <w:t>қан іштан бауын асығыс байлай салды. «Бұл сой-</w:t>
        <w:br/>
        <w:t>қан... япыр-ай, мына сойқапның жүрісі сөлекет екен.</w:t>
        <w:br/>
        <w:t>Құдайменде де қаннен-қаперсіз) бейқам отыр</w:t>
        <w:br/>
        <w:t>еді...» -- деп ойлап, асығыс түрегелді.</w:t>
        <w:br/>
        <w:t>Жолаушы шеткі үйге ат тұмсығын тіреді. Осы</w:t>
        <w:br/>
        <w:t>ыссыда үстінде шидем күпі, басында сеңсең тымақ.</w:t>
        <w:br/>
        <w:t>: Өзі еңгезердей ірі. Ол аттан тез түсіп, шылбырдың</w:t>
        <w:br/>
        <w:t>шетін босағаға іле салды. Осы кезде іштен: «Қай</w:t>
        <w:br/>
        <w:t>көргенбіз? Кім &gt;бола-туң?. Білші»,- деген дауыс</w:t>
        <w:br/>
        <w:t>шықты. Жолаушы баса-көктеп кіріп келді. Қарсы</w:t>
        <w:br/>
        <w:t>кеп қалған қара сұр әйелді иығының басымен бір</w:t>
        <w:br/>
        <w:t>қағып жіберді де, жылан көзін үй ішіне асығыс тас-</w:t>
        <w:br/>
        <w:t>тады. Құдайменде төрде, ақ бөліскей кереуетте жа-</w:t>
        <w:br/>
        <w:t>тыр екен, Балтыры шелектей аяғын кереуеттің ба-</w:t>
        <w:br/>
        <w:t>сына асқан. Бүкіл сирағы мен башайқарының 1 сырт</w:t>
        <w:br/>
        <w:t>жоны ұйысқан қара шуда:</w:t>
        <w:br/>
        <w:t>-- Иманыңды үйір! - деді жолаушы жетіп</w:t>
        <w:br/>
        <w:t>барып.</w:t>
        <w:br/>
        <w:t>Құдайменде” үстіне тәнін қалған бұжыр қара кі-</w:t>
        <w:br/>
        <w:t>сіге тура қарай алмады. Қорыққаннан тіпті даусы</w:t>
        <w:br/>
        <w:t>шықпай қалды. Бұжыр қара кісі шап беріп алқы-</w:t>
        <w:br/>
        <w:t>мынан ала кетті. Бұғақ астында іркілдеген майға</w:t>
        <w:br/>
        <w:t>темірдей саусақтар кеулеп кіріп, бұлтылдаған өн-</w:t>
        <w:br/>
        <w:t>діршекке жетті. Құдайменденің дыбысы шықпады.</w:t>
        <w:br/>
        <w:t>Көзінің ағы айналып, аспанға қарай ақшандап, қос</w:t>
        <w:br/>
        <w:t>езуінен көбік ағып, бырқырады да қалды. Бәйбіше</w:t>
        <w:br/>
        <w:t>шыңғырып жіберді.</w:t>
        <w:br/>
        <w:t>Жолаушы қолының қанын болыстың омырауына</w:t>
        <w:br/>
        <w:t>бір үйкеп сүртіп алды да, ытқып сыртқа шықты.</w:t>
        <w:br/>
        <w:t>Атын тізгінінен жетелеп, ортаңғы үйге қарай бет-</w:t>
        <w:br/>
        <w:t>тей бергенде, алдынан Ақбала шықты. Екі беті ду</w:t>
        <w:br/>
        <w:t>етіп, жалт беріп ішке кіріп кетті.</w:t>
        <w:br/>
        <w:t>- Әй, Кәлен!.. Жарқыным, жөніңді ұқтыршы, не-</w:t>
        <w:br/>
        <w:t>ғып жүрсің? -- деді Алдаберген түсі жат жолаушыға</w:t>
        <w:br/>
        <w:t>шошына қарап. Ол інісінің үйінен шар ете қалған</w:t>
        <w:br/>
        <w:t>әйел дауысын есітіп, тізесі дірілдеп, аяғын баса ал-</w:t>
        <w:br/>
        <w:t>май қап еді.</w:t>
        <w:br/>
        <w:t>252</w:t>
        <w:br/>
        <w:t>ЕХ.18.09.1Зіітігіітігін--АҒ раде 258</w:t>
        <w:br/>
        <w:t>ғыстауға бет қойды. Онда сыймаса, Қарақалпаққа</w:t>
        <w:br/>
        <w:t>асып, Хиуа, Қоңырат тартпақ. Осыған өздері күні</w:t>
        <w:br/>
        <w:t>бұрын ырза боп, анттасып алған-ды.</w:t>
        <w:br/>
        <w:t>Олар ел шетінен ұзап шыққанша ат басын жібе-</w:t>
        <w:br/>
        <w:t>ріп отырды. Жым-жырт даланы ат тұяғы дүбірлетіп</w:t>
        <w:br/>
        <w:t>келеді. Бәрінің түсі қату. Ат жалына қарай еңкейін,</w:t>
        <w:br/>
        <w:t>алдарынан соққан аптап аңызаққа кеудесін төсеп,</w:t>
        <w:br/>
        <w:t>үңіле шабады. Осыдан олар елден ұзап, алабұйрат</w:t>
        <w:br/>
        <w:t>үстіртке шыққасын ғана ат басын тартты. Онда</w:t>
        <w:br/>
        <w:t>да аяңға салған жоқ; уыздарын орамалмен таңып ал-</w:t>
        <w:br/>
        <w:t>ды да, ат тұяғын қоздырып, қатты жортып отырды.</w:t>
      </w:r>
    </w:p>
    <w:p>
      <w:r>
        <w:t>Қалың атты түйдектеліп үзеңгі қағысып, тасырла-</w:t>
        <w:br/>
        <w:t>тып келеді.</w:t>
        <w:br/>
        <w:t>Күн кештете күндізгі ыстықтың пәті қайтайын</w:t>
        <w:br/>
        <w:t>деді. Аспан ала бұлттанып, кей кезде күн көзін кө-</w:t>
        <w:br/>
        <w:t>жлегейлеп қалады. Сондайда салт аттылардың қарсы</w:t>
        <w:br/>
        <w:t>алдынан аптабы қайтқан самал жел есіп, суыт жү-</w:t>
        <w:br/>
        <w:t>рістерін тағы біраз жеңілдетті. Былайырақ ұзап,</w:t>
        <w:br/>
        <w:t>Үстіртке қалыңдап кіргесін осыған дейінгі теңіз</w:t>
        <w:br/>
        <w:t>жағалауының сұрқи жүдеу реңі шұғыл өзгеріп, Құ-</w:t>
        <w:br/>
        <w:t>данды жерінің бозғыл бұйраты жиіледі. Сар төбе-</w:t>
        <w:br/>
        <w:t>лердің беткей, бөктерінде боз еркектері шоқ-шоқ</w:t>
        <w:br/>
        <w:t>боп түлеп, тобымен ырғалып суылдап тұр. Шінара-</w:t>
        <w:br/>
        <w:t>дап үкібас ақ селеу желкініп, жел ығына қарай ел-</w:t>
        <w:br/>
        <w:t>бендеп ізетпен бас изейді. Кейде, төскей беттерден</w:t>
        <w:br/>
        <w:t>таспа боз, кер жусан ұшырап, осы бөктердің әлгі</w:t>
        <w:br/>
        <w:t>бір реңі тағы өзгерді. Өткен қыста бұйратқа сіреу</w:t>
        <w:br/>
        <w:t>қар түскен; оның үстіне жылы көктемнің бір уақы-</w:t>
        <w:br/>
        <w:t>тына дейін жаңбыр жауып, жер тамыры.ылғалды</w:t>
        <w:br/>
        <w:t>бойына көп тартқан-ды. Қазір бүтіл бұйратқа сар-</w:t>
        <w:br/>
        <w:t>солма, қоңыр бас, кер жусан қаулап шығып, қақа-</w:t>
        <w:br/>
        <w:t>жып, тұнып тұр екен.</w:t>
        <w:br/>
        <w:t>Кәлен осы далаға көз салып, қоштасқандай боп,</w:t>
        <w:br/>
        <w:t>қатты күйзеліп бара жатты.</w:t>
        <w:br/>
        <w:t>ХХУП</w:t>
        <w:br/>
        <w:t>. Балықшылар аулы көптен бері жым-жырт. Болыс</w:t>
        <w:br/>
        <w:t>ағасының кегін қуған Тәңірберген солдаттарды өзі</w:t>
        <w:br/>
        <w:t>бастап әкеп, Кәленнің қатын-баласын. ұстап әкет-</w:t>
        <w:br/>
        <w:t>ті. Мөңке жалынып ара түсіп. еді; Тәңірберген ат</w:t>
        <w:br/>
        <w:t>954</w:t>
        <w:br/>
        <w:t>Е2118.09.1Зіітігіітігіз-- 1 раде 264</w:t>
        <w:br/>
        <w:t>жоқ. Үлкен теңізге шығып, былайырақ беттеп, “ай-</w:t>
        <w:br/>
        <w:t>дынға өрлей ау салсаң ірі балық қақпай қоймайды.</w:t>
        <w:br/>
        <w:t>Ол балықты саған “бергенім. Көк теңіздің тү-</w:t>
        <w:br/>
        <w:t>біндегі балық түгіл, қара жердегі... ойбай-ау, мына...</w:t>
        <w:br/>
        <w:t>мына...-- деп Судыр Ахмет табаны астындағы жер-</w:t>
        <w:br/>
        <w:t>дің шаңын бұрқылдатып, күйіне теуіп-теуіп қал-</w:t>
        <w:br/>
        <w:t>ды.-- Ойбай-ау, мен мына қара жерге шашылған</w:t>
        <w:br/>
        <w:t>ризық несібемді теріп жей алмай жүрмін ғой. Ма-</w:t>
        <w:br/>
        <w:t>ған шалқып жатқан көк теңіздің... тілсіз жаудың...</w:t>
        <w:br/>
        <w:t>кісі жұтатын құрдымның түбінде тырағайлап жүр-</w:t>
        <w:br/>
        <w:t>ген балықты ұста дегені несі. О, несі-әй?., Ойбай...</w:t>
        <w:br/>
        <w:t>ойбай!..-- деп долылық буып, отыра қалып өз маң-</w:t>
        <w:br/>
        <w:t>дайын өзі төпеледі. Оның талай қылығына қанық</w:t>
        <w:br/>
        <w:t>Мөңке мына мінезіне тіпті қайран қалды. Осымен</w:t>
        <w:br/>
        <w:t>қос боп жүрген өзіне ревжіді.</w:t>
        <w:br/>
        <w:t>Бас көтерер жігіттерді патша қызметіне әкеткен-</w:t>
        <w:br/>
        <w:t>нен бері балықшылар аулы бұрынғыдан бетер</w:t>
        <w:br/>
        <w:t>басылып қалды. Әсіресе, қарт балықшының "көңілі</w:t>
        <w:br/>
        <w:t>аңғал-саңғал. Еламанды көп ойлайды. Кәленнің де</w:t>
        <w:br/>
        <w:t>аяғы алысқа түскенін білді. Әйтпеген күнде астыр-</w:t>
        <w:br/>
        <w:t>тын ұрланып келсе де, бір соғатын кезі болды.</w:t>
      </w:r>
    </w:p>
    <w:p>
      <w:r>
        <w:t>Қарт балықшы іштен Балкүмістің шаңқылдаған</w:t>
        <w:br/>
        <w:t>даусын есітіп, үйіне кірмей сыртта жүрген-ді. Бесін</w:t>
        <w:br/>
        <w:t>кезінде құбыла беттен салт атты біреу көрінді. «Мы-</w:t>
        <w:br/>
        <w:t>нау Кәлен ғой»,- дегенше болмай, анау да жетіп</w:t>
        <w:br/>
        <w:t>кеп аттан түсті.</w:t>
        <w:br/>
        <w:t>Мәңке аузына сөз түспей аңырып тұр.</w:t>
        <w:br/>
        <w:t>-- Ассалаумалейкүм!”</w:t>
        <w:br/>
        <w:t>-- Шырағым... Кәленжан-ай!..</w:t>
        <w:br/>
        <w:t>- Ал, Мәңке аға... қалайсыңдар?</w:t>
        <w:br/>
        <w:t>-- Бізді қайтесің. Біз ел ұлтанында отырмыз</w:t>
        <w:br/>
        <w:t>ғой... Кәне өз жөніңді ұқтыршы?</w:t>
        <w:br/>
        <w:t>- Өз жеріне өзі сыймай жүрген адамда.не жөн</w:t>
        <w:br/>
        <w:t>болсын,- деп Кәлен суықтау жымиды.-- Басқа түс-</w:t>
        <w:br/>
        <w:t>пегесін білмейді екенбіз, қазақ жері кең болғанмен</w:t>
        <w:br/>
        <w:t>соңыңа орыс түссе тығылатын тесігің қалмайды</w:t>
        <w:br/>
        <w:t>екен. Адай, Табынға да сыйғызбады. Ондағы шенеу-</w:t>
        <w:br/>
        <w:t>ніктермен “шекісіп қала бергесін Қоңыратқа ығыс-</w:t>
        <w:br/>
        <w:t>тап кеттік. Жігіттер сонда. Ал, мен...</w:t>
        <w:br/>
        <w:t>Кәлен тоқтап қалды. Қатты жүдепті. Онсыз да</w:t>
        <w:br/>
        <w:t>шүңірек жылан көзі жүдегесін тіпті ін түбіне-кет-</w:t>
        <w:br/>
        <w:t>7960</w:t>
        <w:br/>
        <w:t>ЕХ.18.09.1Зітігідітігін--1Ғ раде 260</w:t>
        <w:br/>
        <w:t>Қызына үй ішін ұстап-тұтудың ретін, бай күзін 4 ба- :</w:t>
        <w:br/>
        <w:t>ха бағудың жолын үйретіп жүр.</w:t>
        <w:br/>
        <w:t>- Құтты әкеріңе қондырдым. Еркек кісі ахпыс-.</w:t>
        <w:br/>
        <w:t>та дақыршын жас! Көре қал, Мөңке әлі де бір әйел-</w:t>
        <w:br/>
        <w:t>ді қартайтады.</w:t>
        <w:br/>
        <w:t>-- “Ие, қойшы! Ұялам...</w:t>
        <w:br/>
        <w:t>Не дейді, мына жүзі қара!! Қатын боп, басы-</w:t>
        <w:br/>
        <w:t>на ақ салғанның несі ұят! Бір жігіт көз салмай, .</w:t>
        <w:br/>
        <w:t>әкеңнің: оң босағасында отырып қартайсаң қайтер</w:t>
        <w:br/>
        <w:t>едің? Қой, шырағым! Мына сөзіңді менен басқа бір</w:t>
        <w:br/>
        <w:t>адам есітпесін,- деп қызын тыйып тастады,-- от ба-</w:t>
        <w:br/>
        <w:t>сынан кеткенмен сен әлі өзімнің қанатымның ас-</w:t>
        <w:br/>
        <w:t>тындасың. Мен тұрғанда қор болмайсың, қызым.</w:t>
        <w:br/>
        <w:t>Бақыттысың, қызым! Білмегеніңді былай: істе деп</w:t>
        <w:br/>
        <w:t>көрсетіп беріп отыратын анаң бар қасыңда.. Ал-</w:t>
        <w:br/>
        <w:t>дыңда Әлизадай абысының бар...</w:t>
        <w:br/>
        <w:t>Қарақатын “бұнымен қойған жоқ, Әлизаға ,да</w:t>
        <w:br/>
        <w:t>ауыл арасының сыбыр-жыбырын жеткізе берді.</w:t>
        <w:br/>
        <w:t>Әлиза Қарақатынның сөзін құлағына ілмеді. Ақ-</w:t>
        <w:br/>
        <w:t>кемпірге қай кезден ықыласы басқа. Оның үстіне</w:t>
        <w:br/>
        <w:t>бұл кезде оны құдағай тұтып, Мәңке ірі балық әкел-</w:t>
        <w:br/>
        <w:t>ген күні асқа шақыра қояды. Ақкемпір де Әлизаға</w:t>
        <w:br/>
        <w:t>барғыш. Анасына тартқан мінезсіз Балкүміс жетім</w:t>
        <w:br/>
        <w:t>кемпірге тіл тигізіп, жаралы жанын тырнап тастай</w:t>
      </w:r>
    </w:p>
    <w:p>
      <w:r>
        <w:t>ма деп қорқады. :</w:t>
        <w:br/>
        <w:t>«Е, қос қақбас, бастарың қосылған екен! Не ба-</w:t>
        <w:br/>
        <w:t>уырларың бітіп бара жатқан дейсің. Мен шығар</w:t>
        <w:br/>
        <w:t>жамандайтындарың»,- деп ойлады Қарақатын. Ке-</w:t>
        <w:br/>
        <w:t>длесі-жолы ол қызын Әлизаға айдап салды.</w:t>
        <w:br/>
        <w:t>-- Ол сені оңдырмайды. Ізіне қара ермеген бау-</w:t>
        <w:br/>
        <w:t>ры құтсыз қақбастан опа таппайсың. Қу тақырды</w:t>
        <w:br/>
        <w:t>гүлдетем деп, сен әлек. Көре қал, ол сенің ізіңе ті-</w:t>
        <w:br/>
        <w:t>кен егеді. Оны айтасың ба, ол қақбас ертең сенің</w:t>
        <w:br/>
        <w:t>балаңды баурыңнан шырылдатып тартып алып, өзі-</w:t>
        <w:br/>
        <w:t>нің қойнына басқалы жүр. Сосын, өз балаң өзіңе</w:t>
        <w:br/>
        <w:t>жат боп кетеді. Балаңды берме! Үй ішінің билігін</w:t>
        <w:br/>
        <w:t>де өз қолыңа осы бастан ал!</w:t>
        <w:br/>
        <w:t>Балкүмістің: асты үстіне қарай қайқайып біткен:</w:t>
        <w:br/>
        <w:t>түрік ерні жайшылықта да шоқ түскендей, сөз ті»</w:t>
        <w:br/>
        <w:t>жеп, ұрыс тілеп- жыбырлап тұратын-ды. Қазір тіпті</w:t>
        <w:br/>
        <w:t>долданып, көбіне ыдыс-аяқтарды теуіп-қап, бұртаң-</w:t>
        <w:br/>
        <w:t>256</w:t>
        <w:br/>
        <w:t>Е2.18.09.13%тігіітігі-ІН- раде 261</w:t>
        <w:br/>
        <w:t>дап бет алдына сөйлей берді, Әлиза оның сөзін еле-.</w:t>
        <w:br/>
        <w:t>мей, үй ішінің бітпей жатқан шаруасын істеп, ел-</w:t>
        <w:br/>
        <w:t>пілдеп жүгіріп жүр. Мәңкеде үн жоқ; бұрын от</w:t>
        <w:br/>
        <w:t>басының тыныштығына үйренген кісі септеп жат-</w:t>
        <w:br/>
        <w:t>қан ауы қолынан түсіп, Балкүміске таңдана қарап</w:t>
        <w:br/>
        <w:t>отырды да, тұрып кетті. Сыртқа шықты. Кішкентай</w:t>
        <w:br/>
        <w:t>бәлекейдің жаңағы долылығы есінен кетпеді. Оның</w:t>
        <w:br/>
        <w:t>Қарақатынға қатты ұқсайтынын алғаш рет осы қа-</w:t>
        <w:br/>
        <w:t>зір ғана байқады. Балалы болғасын қояр деп үміт-</w:t>
        <w:br/>
        <w:t>тенді.</w:t>
        <w:br/>
        <w:t>Досты ізден тауып алды.</w:t>
        <w:br/>
        <w:t>- Теңізге шықпаймыз ба?</w:t>
        <w:br/>
        <w:t>- Дос ықылассыз түрегелді. Ау-құралдары тапшы.</w:t>
        <w:br/>
        <w:t>Бір ай бойы екеуі жатпай-тұрмай ескі ауларды жа-</w:t>
        <w:br/>
        <w:t>мап-жасқап, арқалық, табан байлаған-ды. Мөңке</w:t>
        <w:br/>
        <w:t>мен Дос ау-құралын арқалап, теңізге беттеп келеді.</w:t>
        <w:br/>
        <w:t>Қара сирақтары .шыт-шыт. Шөгір-шөңгесі “мол .жа-</w:t>
        <w:br/>
        <w:t>ғалауды жалаң аяқтарымен жасқанбай басып, қау-</w:t>
        <w:br/>
        <w:t>қылдасып сөйлеп келеді.</w:t>
        <w:br/>
        <w:t>-- Теңізде ағыс бар- ау деймін: Сарылдауын жөр-</w:t>
        <w:br/>
        <w:t>дің бе, заңғардың,-- деді Мөңке көк бұйра зеңіздің</w:t>
        <w:br/>
        <w:t>ашулы түрін ұнатпай.</w:t>
        <w:br/>
        <w:t>-- Ағыс болса келіспеді ғой? :</w:t>
        <w:br/>
        <w:t>-- Ие, ағысты суда балық жүрмейді. Асылы, қай</w:t>
        <w:br/>
        <w:t>мақұлық та тыныштық: іздейтін көрінеді ғой. Оның</w:t>
        <w:br/>
        <w:t>Үстіне дауылда ауды шалаң басыл, жабағы жүндеп,</w:t>
        <w:br/>
        <w:t>есіп тастайды.</w:t>
        <w:br/>
        <w:t>Теңіздің қыл жиегі судырлаған бала құрақ. Бітік</w:t>
        <w:br/>
        <w:t>тұсы баурына салқын көлеңке сақтап, қара тұнық-</w:t>
      </w:r>
    </w:p>
    <w:p>
      <w:r>
        <w:t>танып сыбырлай бастады. Жағаға шығарып кеткен</w:t>
        <w:br/>
        <w:t>ақ қайық бұларға бала құрақтан бойын созып қарап</w:t>
        <w:br/>
        <w:t>тұрғандай. Бір қарға қайықтың қара құсына қонып</w:t>
        <w:br/>
        <w:t>алыпты. Бұларды көрсе де ұша қоймады. Мінезсіз</w:t>
        <w:br/>
        <w:t>бай-бай сорлы мойнын қылғына созып: «ғақ-қ!.;</w:t>
        <w:br/>
        <w:t>ғ-ғақ!..» -- деп жаман, тарғыл даусы жыртыла айры-</w:t>
        <w:br/>
        <w:t>жады. Бұнысы, бейне бір жақта жүрген жұбайын</w:t>
        <w:br/>
        <w:t>қарғап- сілеп «Жер жұтты ма, сені?.. Қайдасын, ғы-</w:t>
        <w:br/>
        <w:t>ғақ! Қайдасын, ғы-ғақ!.» -- деп дауыстап шақырып</w:t>
        <w:br/>
        <w:t>жатқандай екен. Мөңке күліп жіберді,</w:t>
        <w:br/>
        <w:t>Пай-пай, мына қара мырзаның құдайы беріп,</w:t>
        <w:br/>
        <w:t>қонысы келісіп;ақ отыр екен.</w:t>
        <w:br/>
        <w:t>257.</w:t>
        <w:br/>
        <w:t>ЕЗ.,18.09.1Эітігіітігіз-.Ш- раде 246</w:t>
        <w:br/>
        <w:t>“- Сорлы бала... науқастан шықпай қойды,- де-</w:t>
        <w:br/>
        <w:t>ді кемпір шыдамай.</w:t>
        <w:br/>
        <w:t>Еламан атып тұрды. Жер төсекте жатқан бала-</w:t>
        <w:br/>
        <w:t>сының қасына қалай жетіп барғанын білмеді.</w:t>
        <w:br/>
        <w:t>-- Жаңа ғана көзі ілініп еді,-- деді кемпір оят-</w:t>
        <w:br/>
        <w:t>пағанын тәуір көріп.</w:t>
        <w:br/>
        <w:t>Еламан қатал шалдың қыбырсыз бағып отырға-</w:t>
        <w:br/>
        <w:t>нын байқады. Оның алдында осалдығын көрсеткісі</w:t>
        <w:br/>
        <w:t>келмей, өзін-өзі тежеп бақты. Балаға еңкейіп қа-</w:t>
        <w:br/>
        <w:t>рап, нағашы әжесі айтқандай ұйықтап жатпағаның</w:t>
        <w:br/>
        <w:t>көрді. Ауыру жеңіп талықсып кеткен. Кішкентай</w:t>
        <w:br/>
        <w:t>кеудесі көрпе астында көтеріліп-басылып, өкпесі</w:t>
        <w:br/>
        <w:t>сыр-сыр етеді.. Еламан елге келгелі әйелін бір рет</w:t>
        <w:br/>
        <w:t>тілінің ұшына алмай, ойынан аластап, мәңгі-бақи</w:t>
        <w:br/>
        <w:t>ұмытқандай боп жүрген-ді. Ауыру баланы көрген-</w:t>
        <w:br/>
        <w:t>де, Ақбала есіне түсті. Кеудесі кекке толып кетті.</w:t>
        <w:br/>
        <w:t>Еламан баланы қолына алды.</w:t>
        <w:br/>
        <w:t>-- Құлыным... сорлы балам,-- деп ерні дірілдеп,</w:t>
        <w:br/>
        <w:t>тоқтап қалды. Осыдан артық өзін ұстай алмай, өкі-</w:t>
        <w:br/>
        <w:t>ріп жылап жіберді. Жас сорғалаған бетін баласы-</w:t>
        <w:br/>
        <w:t>ның алаулаған ыстық денесіне басып, жабыса қал-</w:t>
        <w:br/>
        <w:t>ды. Бала көзін ашты да, қайта жұмды. Еламан абай-</w:t>
        <w:br/>
        <w:t>хап ұстамаса бір жерін майып қып алатындай қо-</w:t>
        <w:br/>
        <w:t>рықты. Бала денесіне қолы темірдей тиетіндей сез-</w:t>
        <w:br/>
        <w:t>гесін алақанына сап абайлап ұстады. Күйіп-жанып</w:t>
        <w:br/>
        <w:t>жатқан баланы қалай: тастап кетем деп қиналды.</w:t>
        <w:br/>
        <w:t>Тым құрыса балаға батқан дертті бөліп көтере ал-</w:t>
        <w:br/>
        <w:t>мағанына күйінді. Осы кезде сыртта ұйқы-тұйқы</w:t>
        <w:br/>
        <w:t>“ бір қимыл болды, Іле-шала ішке Ебейсін кірді. Со-</w:t>
        <w:br/>
        <w:t>ңында еңгезердей екі жігіт.</w:t>
        <w:br/>
        <w:t>-- Қолын байлаңдар! -- деді Ебейсін.</w:t>
        <w:br/>
        <w:t>Кемпір жүгіріп барып, Еламанның қолынан ба-</w:t>
        <w:br/>
        <w:t>ланы жұлып алды. Ебейсінмен екі жігіт Еламанға</w:t>
        <w:br/>
        <w:t>бас салды. Үшеулеп жабылып, қолын артына қайы-</w:t>
        <w:br/>
        <w:t>рып байлап жатқан, Еламан осы арада ғана есін</w:t>
      </w:r>
    </w:p>
    <w:p>
      <w:r>
        <w:t>жиды. Қатты жұлқынып, қолын байлаған арқанды</w:t>
        <w:br/>
        <w:t>бір үзді де, шап беріп Ебейсіннің жағасынан ала</w:t>
        <w:br/>
        <w:t>кетті.</w:t>
        <w:br/>
        <w:t>-- Ойбай, өл-дім... й</w:t>
        <w:br/>
        <w:t>Еңгезердей екі жігіттің бірі тез есін жиды. Ела-</w:t>
        <w:br/>
        <w:t>манның сырт жағына шығып мылтық дүмімен көк</w:t>
        <w:br/>
        <w:t>2%</w:t>
        <w:br/>
        <w:t>ЕЗ.18.09.1Эітігіітігін-к1/- раде 257</w:t>
        <w:br/>
        <w:t>-- Есеп. айырысып “жүрмін, ақсақал,- деді Кә-</w:t>
        <w:br/>
        <w:t>лен. Осыдан артық тіл қатпай, ортаңғы үйдің бел-</w:t>
        <w:br/>
        <w:t>деуіне ақ жабулап байлап қойған бәйгі күреңге</w:t>
        <w:br/>
        <w:t>“барды. Аттың шылбырын шешуге асығып, сары мо-</w:t>
        <w:br/>
        <w:t>йын кездікпен қиып жіберді. Үзеңгіге де аяғын са-</w:t>
        <w:br/>
        <w:t>дып жатпай, баяғы ұрлық. қып жүрген кездегі үй-</w:t>
        <w:br/>
        <w:t>реншікті машығына басып, бәйге күреңнің арқасы-</w:t>
        <w:br/>
        <w:t>на бір-ақ ырғыды. Сол бойда ағындап ала жөнелген</w:t>
        <w:br/>
        <w:t>аттың басын былайырақ ұзап шыққасын ғана тежеп,</w:t>
        <w:br/>
        <w:t>төңірегіне көз тастап өтті. Бұл ауылдың белдеуінде</w:t>
        <w:br/>
        <w:t>бәйгі күреңге жететін дәмелі ат жоқ. Және бір-жар</w:t>
        <w:br/>
        <w:t>кісі мұны түсірем деп дәме қылмайды. Көп қуғын-</w:t>
        <w:br/>
        <w:t>шы сайланын шығам дегенше, ел шетінен ұзап, Ұры</w:t>
        <w:br/>
        <w:t>шыңының қалың қатпарына кіріп кетері. даусыз..Кә-</w:t>
        <w:br/>
        <w:t>лен артынан шыққан айқай-ойбайға қарамай, сыды-</w:t>
        <w:br/>
        <w:t>ра шоқытып келеді. 2</w:t>
        <w:br/>
        <w:t>Былайырақ барғасын, жетекке алған. ереуіл. то-</w:t>
        <w:br/>
        <w:t>рыға ауысып мінді. Кәлеңге. қашаннан сыр. мінез,</w:t>
        <w:br/>
        <w:t>жер қоймайтын қара білек мықты ат. Ертеден қара</w:t>
        <w:br/>
        <w:t>- кешке дейін шапса да, жануардың белі бір босаң-</w:t>
        <w:br/>
        <w:t>жымай, бейне арбаның қос арысындай боп күдірейіп</w:t>
        <w:br/>
        <w:t>тұратын. Осы жасында соңына талай қуғыншы са-</w:t>
        <w:br/>
        <w:t>лып, .жырындықор боп қалған Кәлен бәйге күреңді</w:t>
        <w:br/>
        <w:t>кейінге сақтады. Көк желкеден дүбір шықса ғана”</w:t>
        <w:br/>
        <w:t>ауысып мінбек. ЕЕ</w:t>
        <w:br/>
        <w:t>Ұры шыңында Кәленді бір топ салт атты тосып</w:t>
        <w:br/>
        <w:t>тұрған. Оларды осы араға қалдырып кеткен, өзі.</w:t>
        <w:br/>
        <w:t>-- Кәне, дайынсыңдар ма? -- деді Кәлен жігітте-</w:t>
        <w:br/>
        <w:t>ріне. : )</w:t>
        <w:br/>
        <w:t>22-- Дайынбыз! ) )</w:t>
        <w:br/>
        <w:t>-- Айыл-тартпаларыңды тартып алыңдар!.</w:t>
        <w:br/>
        <w:t>Бұл араға айналғысы келмеді. Еламан қолға түс-</w:t>
        <w:br/>
        <w:t>ті: балықшылар аулының көп жігітін -- ішінде Ела-</w:t>
        <w:br/>
        <w:t>ман, Рай бар, кемемен Қазалыға жөнелтіп жіберіп-</w:t>
        <w:br/>
        <w:t>ті. Сонан соң бұл ауылға көп әскердің келе жатқа-</w:t>
        <w:br/>
        <w:t>нын да есітті. Бүгін-ертең келіп қалатын түрі бар: .</w:t>
        <w:br/>
        <w:t>Кәлен бұл маңда жүрсе қолға түсерін білді. Оны</w:t>
        <w:br/>
        <w:t>қатын-баласы: қинайды. Көп .баладан қалған соңғы</w:t>
        <w:br/>
        <w:t>ұлына қызылша шығып, әл үстінде жатыр еді. Қу-</w:t>
        <w:br/>
        <w:t>ғынға түскен Кәлен оған да қарайлай .алмады. Бір-</w:t>
        <w:br/>
        <w:t>жар жылдай Адай, Табынды паналағысы кеп, Маң-</w:t>
      </w:r>
    </w:p>
    <w:p>
      <w:r>
        <w:t>253</w:t>
        <w:br/>
        <w:t>ЕХ.18.09.1Зіітігізітігін-.АН- раде 263</w:t>
        <w:br/>
        <w:t>арамдап шапты. Бір уыс орған -шөбіне бір қарап</w:t>
        <w:br/>
        <w:t>қыт- &gt;ҚЫлтақ күліп Мәңкеге барады:</w:t>
        <w:br/>
        <w:t>Орып жатырсың ба? Ор, ор!</w:t>
        <w:br/>
        <w:t>-- Е, сен, неғып жүрсің?</w:t>
        <w:br/>
        <w:t>-- Бел жазып алмасам болатын емес.</w:t>
        <w:br/>
        <w:t>Орғаныңнан бел жазғаның көп, жұмыс қашан</w:t>
        <w:br/>
        <w:t>өнеді!</w:t>
        <w:br/>
        <w:t>Қой әрі, жан қиналтып жұмыс істесем бір</w:t>
        <w:br/>
        <w:t>тоқтыны қайдан алмаймын.. Сонша өлімімді сатып</w:t>
        <w:br/>
        <w:t>нем бар! Сондай-ақ Тәңірберген маған ақысына</w:t>
        <w:br/>
        <w:t>құйрығын қарыстап қой беріп пе,- деді де, Судыр</w:t>
        <w:br/>
        <w:t>Ахмет кетіп қалды. Қостанып шөп шауып жатқан</w:t>
        <w:br/>
        <w:t>бай ауылдың пішеншілеріне барып, Мөңкені жаман-</w:t>
        <w:br/>
        <w:t>дады.</w:t>
        <w:br/>
        <w:t>Мөңке көк құрақты құлатып тастады. Сонан үй-</w:t>
        <w:br/>
        <w:t>ге қайтар" кезде ғана басын көтерді. Қарақатынның</w:t>
        <w:br/>
        <w:t>ешкі-лағына екі бау бала құрақ орып алып, күн ба-</w:t>
        <w:br/>
        <w:t>та үйге қайтты. Ертеңіне күн дауыл боп, Мөңке мен</w:t>
        <w:br/>
        <w:t>Дос көк құрақты тағы да құлатып тастады. Онан</w:t>
        <w:br/>
        <w:t>Олар шапқан пішенін сарықтау жерге шығарып, су-</w:t>
        <w:br/>
        <w:t>ындап үйді. Бұл күні Мөңке сіркесі су көтермей,</w:t>
        <w:br/>
        <w:t>үйіне қалжырап қайтып еді, Судыр Ахмет алдынан</w:t>
        <w:br/>
        <w:t>жайраңдап күліп шықты:</w:t>
        <w:br/>
        <w:t>-- Бала, мен бүгін де шөпті өндіре алмадым.</w:t>
        <w:br/>
        <w:t>- Кем талапсың, шөп қайдан өнсін. Арқасына</w:t>
        <w:br/>
        <w:t>күн өткен ешкі құсап, үйден шықсаң-ақ шыбыжық-</w:t>
        <w:br/>
        <w:t>тап қайтып кете бересің. :</w:t>
        <w:br/>
        <w:t>-- Кетпесіме лаж бар ма? Үйіңде аузын ашып</w:t>
        <w:br/>
        <w:t>отырған... анау бала-шағаның түрі. Бәрі маған қарап</w:t>
        <w:br/>
        <w:t>отырғасын теңізге тор жайып, торта-шабақ аулап</w:t>
        <w:br/>
        <w:t>кеткенім рас. і</w:t>
        <w:br/>
        <w:t>-- Көріп отырмыз ғой... оны да келістіріп жүр-</w:t>
        <w:br/>
        <w:t>генің шамалы.</w:t>
        <w:br/>
        <w:t>Ау, Мөңке-ау.. Мөңкежан-ау, қасыңдағы өн-</w:t>
        <w:br/>
        <w:t>діршегі қураған жаман шалға тап-тап бергенше,</w:t>
        <w:br/>
        <w:t>сен мықты болсаң, ана көктегі құдайға айт... Жер-</w:t>
        <w:br/>
        <w:t>дің, көктің қожасына... баршамызды өргізіп-тұрғы-</w:t>
        <w:br/>
        <w:t>затын патша құдайға айт! Мына Ахметтің ауына</w:t>
        <w:br/>
        <w:t>балық түсір де! О несі әй, маған кіжіңделіке Балық</w:t>
        <w:br/>
        <w:t>түспесе, су астына сүңгиін бе?</w:t>
        <w:br/>
        <w:t>т- Сөз емес. Су астына ешкім де сүңгіп жүрген</w:t>
        <w:br/>
        <w:t>2592</w:t>
      </w:r>
    </w:p>
    <w:p>
      <w:r>
        <w:t>ЕХ18.09.1Зіітігбітігік-1- раде 259</w:t>
        <w:br/>
        <w:t>үстінен әмір етіп, қарт балықшыны байлатып тас-</w:t>
        <w:br/>
        <w:t>тады.</w:t>
        <w:br/>
        <w:t>Соңғы баласы өлгелі бұл үйден де берекет қаш-</w:t>
        <w:br/>
        <w:t>ты. Тілін жұлған қоңыраудай, қаңыраған үйде</w:t>
        <w:br/>
        <w:t>кемпір мен шал екі жерде үнсіз томсарып оты-</w:t>
        <w:br/>
        <w:t>рады. Мөңке теңізде жүргенде үйде қалған Әлизаға</w:t>
        <w:br/>
        <w:t>қиын. Бұл күнде инеліктей қатып жүдеген. Қос ұр-</w:t>
        <w:br/>
        <w:t>ты сұғылып, қара тандыр бетінде бір үзім ет қал:</w:t>
        <w:br/>
        <w:t>маған.</w:t>
        <w:br/>
        <w:t>Бір күні Әлиза кешкі астан кейін әңгіме бастады:</w:t>
        <w:br/>
        <w:t>Ей, Мөңке!.. Сенімен отасқалы да біраз заман</w:t>
        <w:br/>
        <w:t>екен. Құдайдың құрамағаны болмаса, қойным құт-</w:t>
        <w:br/>
        <w:t>сыз болған жоқ... он балаға ана боппын. Қандай қа-</w:t>
        <w:br/>
        <w:t>рақтарым еді!..</w:t>
        <w:br/>
        <w:t>Әлиза тамағына жас тіреліп, даусы дірілдеп бара</w:t>
        <w:br/>
        <w:t>жатқанын сезіп, сәл тоқтап, көңілін басып алды.</w:t>
        <w:br/>
        <w:t>Баста да саған жеңгелей тиіп едім ғой. Сол</w:t>
        <w:br/>
        <w:t>жеңгелік жолым- жол... Енді сені өзім аяқтандырам.</w:t>
        <w:br/>
        <w:t>Мөңке шошына басын көтерді.</w:t>
        <w:br/>
        <w:t>Не деп тантып отырсың?</w:t>
        <w:br/>
        <w:t>Әй, жарқыным, бұл үйде менің алдыма шығар</w:t>
        <w:br/>
        <w:t>адам жоқ. Сөзім -- сөз. Сені өзім аяқтандырам. Қа-</w:t>
        <w:br/>
        <w:t>рақатынның аузы ластау демесең, қашаннан бергі</w:t>
        <w:br/>
        <w:t>көршіміз. Ыідыс-аяғымызға дейін араласып отыр.</w:t>
        <w:br/>
        <w:t>Оның Балкүмісі қызымдай болған бала еді... саған</w:t>
        <w:br/>
        <w:t>әперіп, оған абысын, саған жеңге боп, ендігі қалған</w:t>
        <w:br/>
        <w:t>өміріме сен екеуіңнің тілеуіңді тілеп, балаларыңды</w:t>
        <w:br/>
        <w:t>бағып өсірсем арманым жоқ,- деп сөзін түйді.</w:t>
        <w:br/>
        <w:t>Сонан әрі Мөңкенің келісімін күтпей, тысқа шығып</w:t>
        <w:br/>
        <w:t>кетті. Әншейінде күйеуінің ыңғайымен жүріп ел-</w:t>
        <w:br/>
        <w:t>пілдеп отырған Әлиза емес. Үй-ішін билеп-төстеп</w:t>
        <w:br/>
        <w:t>қалған ананың айбары бар. Мөңке әйелінің қапе-</w:t>
        <w:br/>
        <w:t>дімде -уысынан шығып, өзгеріп сала бергеніне</w:t>
        <w:br/>
        <w:t>қайран. й</w:t>
        <w:br/>
        <w:t>Әлиза өз дегенін істеп, Мөңкеге Қарақатынның</w:t>
        <w:br/>
        <w:t>қызын алып берді. Сонан бері бұл екі үй бір-бірі-</w:t>
        <w:br/>
        <w:t>мен араласып, әйелдер жағы абысын-ажын боп ауыз</w:t>
        <w:br/>
        <w:t>жаласып кетті. Дос нен Мөңкенің арасы тіпті жа-</w:t>
        <w:br/>
        <w:t>қын. Азғана ауларын қосып, балықты бірігіп аулап</w:t>
        <w:br/>
        <w:t>жүр. Қарақатынның да қағанағы” қарық. Әсіресе;</w:t>
        <w:br/>
        <w:t>алғашқы кезде Мөңкенің үйінен шықпай қойды.</w:t>
        <w:br/>
        <w:t>258</w:t>
        <w:br/>
        <w:t>ЕХ.18.09.1Зіітігіітігін--. раде 248</w:t>
        <w:br/>
        <w:t>Қаңғалақтап ел қыдырып жүріп бір күні ол Ожар</w:t>
        <w:br/>
        <w:t>Оспанның үйіне түсті. Оспанның Шалқар шаһары-</w:t>
      </w:r>
    </w:p>
    <w:p>
      <w:r>
        <w:t>нан келіп отырған беті екен. Ана жолы қыз үшін</w:t>
        <w:br/>
        <w:t>Төбелес салып, бір балықшы қаза тапқаннан бері</w:t>
        <w:br/>
        <w:t>бұлардың аулына бұлт үйрілді. Қалаға шақырып</w:t>
        <w:br/>
        <w:t>тергеу алды. Ожар Оспан бір айдай түрмеде жатып,</w:t>
        <w:br/>
        <w:t>істің түбі насырға шабатын болғасын пара-пайданы</w:t>
        <w:br/>
        <w:t>басып беріп, ұлықтың аузын алып, әке-көкелеп шық-</w:t>
        <w:br/>
        <w:t>қан-ды. Өзі мықтап жүдепті. Киімі кір. Тар қанас-</w:t>
        <w:br/>
        <w:t>тан шыққанмен, бірақ сағы сынбаған. Аман-есен ау-</w:t>
        <w:br/>
        <w:t>хына кеп, өзін әлдеқандай көретін ағайын-туманың</w:t>
        <w:br/>
        <w:t>арасына түскесін кешегі кіріптар күнін ұмытып, есі-</w:t>
        <w:br/>
        <w:t>ріп отыр.</w:t>
        <w:br/>
        <w:t>Шалдар жағы:</w:t>
        <w:br/>
        <w:t>Оспан қарағым, ояздың да алдында болыпсың</w:t>
        <w:br/>
        <w:t>ғой! -- деп сөз тартып еді, Оспан:</w:t>
        <w:br/>
        <w:t>Ой, ояздың енесін. болса қайтеді, о да өзі-</w:t>
        <w:br/>
        <w:t>міздей адам емес пе,-- деп екіленіп, көтеріле түсті</w:t>
        <w:br/>
        <w:t>де, тағы бір көпшікті тақымының астына басып ал-</w:t>
        <w:br/>
        <w:t>ды. Үлкен ала көзі алаң-құлаң етіл, жұлынып сөй-</w:t>
        <w:br/>
        <w:t>деп отыр.-- Қайығым желге өрлен тұрғанда, о тәйі-</w:t>
        <w:br/>
        <w:t>рі, неден тайынайын. Тартынбадым. Өзекті жанға</w:t>
        <w:br/>
        <w:t>бір өлім. Көзді тарс жұмып алып, ояздың кәһріне</w:t>
        <w:br/>
        <w:t>өзімнің ақкөздігімді қарсы салып періп кеп кетейін.</w:t>
        <w:br/>
        <w:t>Е, бәсе! Тусаң ту-ау! Ой, ер-ай!</w:t>
        <w:br/>
        <w:t>-- Ал, қызық. Сонан кейін не болды?</w:t>
        <w:br/>
        <w:t>-- Не болсын. Ұлық ақжал арыстан болса, мен</w:t>
        <w:br/>
        <w:t>енді соның алдында бота тірсектеніп маймақтап тұ-</w:t>
        <w:br/>
        <w:t>рар деп пе едің. Ұлықтың ашуына атаң қазақтың</w:t>
        <w:br/>
        <w:t>ақкөздігін салып, тура ұмтылсаң, не өз басың қа-</w:t>
        <w:br/>
        <w:t>лады, не оның басын аласың. Екінің бірі...</w:t>
        <w:br/>
        <w:t>-- Паһ, паһ!..</w:t>
        <w:br/>
        <w:t>Сүйеу қарт тұрды да жүре берді. Сыртқа шық-</w:t>
        <w:br/>
        <w:t>қасын іште қамшысы ұмыт қалғаны есіне түссе де,</w:t>
        <w:br/>
        <w:t>қайтып бармады. Есік алдында самауыр қайнатып</w:t>
        <w:br/>
        <w:t>жатқан қара торы келіншекті көріп, селт етіп тұра</w:t>
        <w:br/>
        <w:t>қалды. Келіншекке жетіп барды. Келіншек өзінің</w:t>
        <w:br/>
        <w:t>асы халінен қысылғандай, налалы ұяң жүзіне қыз-</w:t>
        <w:br/>
        <w:t>ғылт қан тепті. Жігері жасып, көзін төмен салып</w:t>
        <w:br/>
        <w:t>тұрып, ақырын ғана амандасты. Сәлем-сауқатпен</w:t>
        <w:br/>
        <w:t>шалдың ісі болмады. Ол салған жерден:</w:t>
        <w:br/>
        <w:t>94</w:t>
        <w:br/>
        <w:t>ЕЗ18.09.13ітігіітігіз-к.Ш- раде 255</w:t>
        <w:br/>
        <w:t>құйын өтті. Басынғандай мінез көрсетті. Үй сыр-</w:t>
        <w:br/>
        <w:t>тындағы сары төбенің шаңдағын өз бойына, жын</w:t>
        <w:br/>
        <w:t>ойнағына үйіріп ап, дөңгеленіп, жүйткіп, жосып ба-</w:t>
        <w:br/>
        <w:t>рып, сонау ойпаңға қарай құлдилай жөнелді. Сол</w:t>
        <w:br/>
        <w:t>арадан шыға алмай, құйрығымен ойнаған иттей шыр</w:t>
        <w:br/>
        <w:t>айналып, үйіріліп-үйіріліп тұрды да, борбас/ тәбеге</w:t>
        <w:br/>
        <w:t>тартты. Ол манда үш құдық бар. Селдір сұйық қа-</w:t>
        <w:br/>
        <w:t>мыстары селтиіп, ашылық сораң өскен алқап еді.</w:t>
        <w:br/>
        <w:t>Соған жетуі мұң екен, әлгі сұр құйын лезде аппақ</w:t>
      </w:r>
    </w:p>
    <w:p>
      <w:r>
        <w:t>боп ұзарып шыға келді. Борбас төбенің басына шы-</w:t>
        <w:br/>
        <w:t>ғып ап, жынша құтырып, өз қылығына өзі мәз боп,”</w:t>
        <w:br/>
        <w:t>ойнақтап кетті. Қара төбет бір көзінің қиығын</w:t>
        <w:br/>
        <w:t>айырмай жатқан. Құйын әуеге қарай өрлеп, ирелең-</w:t>
        <w:br/>
        <w:t>деп тұрды да, кенет әйел жаулығын ала қашқан</w:t>
        <w:br/>
        <w:t>тентек баладай жалт беріп, бермен қарай салды.</w:t>
        <w:br/>
        <w:t>Қара төбет атып тұрды.</w:t>
        <w:br/>
        <w:t>Сол кезде ортаңғы ақ үйден:</w:t>
        <w:br/>
        <w:t>-- Құдайы құрғыр-ай! -- деген әйел даусы естіл-</w:t>
        <w:br/>
        <w:t>ді.- Құйын келіп қалды. Әй, керең болдың ба? Да-</w:t>
        <w:br/>
        <w:t>лаға шық! Керілуін!: Адыра қал-ау!.. Кедейдің кері-</w:t>
        <w:br/>
        <w:t>нен сақта деп... Түндік бауын тартып байла!</w:t>
        <w:br/>
        <w:t>Сәлден кейін құйын өтіп, ауыл үсті өзінің бұйы-</w:t>
        <w:br/>
        <w:t>ғы тыныштығын қайта тапты. Ақбала мен үш-төрт</w:t>
        <w:br/>
        <w:t>сауыншы әйел ғана сыртта жүр. Құйын бүлдіріп</w:t>
        <w:br/>
        <w:t>кеткен оны- пұныларды қағып, сілкіп, жиыстырып</w:t>
        <w:br/>
        <w:t>жатқан. Іштен Алдаберген софы шықты. Қолында</w:t>
        <w:br/>
        <w:t>бұхардың мір мойын жез құманы. Сабалы денесіне</w:t>
        <w:br/>
        <w:t>мая жүн шекпенді желең жамылған. Шекпен шал-</w:t>
        <w:br/>
        <w:t>ғайы аяғының басын қауып, сызылып кетіп барады.</w:t>
        <w:br/>
        <w:t>Жер де сұр, үстіндегі шекпен де сұр. Тек бір шал-</w:t>
        <w:br/>
        <w:t>ғайына бастырған көз ойдым боз жамау сұр шек-</w:t>
        <w:br/>
        <w:t>пенді аламыштап тұр. Софының семіз тұлғасы, сұр</w:t>
        <w:br/>
        <w:t>шекпені, баяу қозғалысы, ең аяғы бір шалғайына</w:t>
        <w:br/>
        <w:t>бастырған боз жамауына дейін осы далалықта жайы-</w:t>
        <w:br/>
        <w:t>латын бауыры боз, сырт жоны сұр дуадаққа келеді.</w:t>
        <w:br/>
        <w:t>Алдаберген әудемдей жерге барып, ауылға сыртын</w:t>
        <w:br/>
        <w:t>бере жалп етіп отырды.</w:t>
        <w:br/>
        <w:t>2 Осы кезде салт атты біреу иек атпадан қылт</w:t>
        <w:br/>
        <w:t>етіп шыға келді, Күннің ыссы жайсыздығына,қара-</w:t>
        <w:br/>
        <w:t>май жүрісі суыт. Шеткі үлкен ақ үйге - Құдаймен-</w:t>
        <w:br/>
        <w:t>де болыстың үйіне ат басын туралап, еңкілдеп</w:t>
        <w:br/>
        <w:t>251</w:t>
        <w:br/>
        <w:t>Е218.09.1Зіітігдітігіз-кҒ- раде 272</w:t>
        <w:br/>
        <w:t>Нұрпейісов Әбдіжәміл.</w:t>
        <w:br/>
        <w:t>ҚАН МЕН .ТЕР. Роман.: І-кітап, Ымырт,</w:t>
        <w:br/>
        <w:t>Алблаты; :«Жазушы», 1966,</w:t>
        <w:br/>
        <w:t>268 бет.</w:t>
        <w:br/>
        <w:t>Абдижамил Нурпеисов</w:t>
        <w:br/>
        <w:t>СУМЕРКИ</w:t>
        <w:br/>
        <w:t>ПЕРВАЯ: КНИГА</w:t>
        <w:br/>
        <w:t>ҠРОВЬ И ПОТ,</w:t>
        <w:br/>
        <w:t>Роман</w:t>
        <w:br/>
        <w:t>(та ҡазахском языке)</w:t>
        <w:br/>
        <w:t>Издательство</w:t>
        <w:br/>
        <w:t>«Жазушы» -- 1965</w:t>
        <w:br/>
        <w:t>Хиудож. редактор Э. Толякова</w:t>
      </w:r>
    </w:p>
    <w:p>
      <w:r>
        <w:t>Технич. редактор П. Вальчун</w:t>
        <w:br/>
        <w:t>Корректор М. Рапгалиева</w:t>
        <w:br/>
        <w:t>Сдано в производство 12/111-1065 т.</w:t>
        <w:br/>
        <w:t>Издат. 3% 119. Подансано. к, печатя</w:t>
        <w:br/>
        <w:t>87У/11-1966: г. УГ02003.- Бумага” тип,</w:t>
        <w:br/>
        <w:t>М2 54106,8, 375 -печ, листа--1407</w:t>
        <w:br/>
        <w:t>усл. “и. л. (Уч.-изд. 15,56. л.ӘвкЛ</w:t>
        <w:br/>
        <w:t>0,0% л. Тираж 48000-әкз. Цена 50 ҡой:</w:t>
        <w:br/>
        <w:t>8% Алма-Ата. ШПолиграфиомбицат</w:t>
        <w:br/>
        <w:t>Главполиграфирома Гбсударствен-</w:t>
        <w:br/>
        <w:t>“ного комнтета: Совета Мияистров</w:t>
        <w:br/>
        <w:t>КазССР по печати. Зак. М 404.</w:t>
        <w:br/>
        <w:t>Ел18.09.13іітігбітігіз-.Ш- раде 271</w:t>
        <w:br/>
        <w:t>Сол сәтте анталап тұрған Жісілер Кәленді бас са-</w:t>
        <w:br/>
        <w:t>лып, қол-аяғын қыл арқанмен байлап, сыртқа сүй-</w:t>
        <w:br/>
        <w:t>реп алып шықты. Осы ауылдың қатын-қалаштарына</w:t>
        <w:br/>
        <w:t>дейін жабылып:</w:t>
        <w:br/>
        <w:t>-- Ат көтіне байлаңдар!</w:t>
        <w:br/>
        <w:t>Қабырғасын сөгіп, бүйірінен өтін жарып:</w:t>
        <w:br/>
        <w:t>алыңдар! -- деп бір-бірінен даусын асырып, жамы-</w:t>
        <w:br/>
        <w:t>рап жатты. Ақбала Кәленнің көзіне түскісі келмей,</w:t>
        <w:br/>
        <w:t>ығыстап ішке кіріп кетті. Осы сәтте ырсылдап Тор-</w:t>
        <w:br/>
        <w:t>шолақ бала да жетті. Жолындағы кісілерді кимелеп</w:t>
        <w:br/>
        <w:t>кеп, Кәленнің қасына тоқтады. Ол Кәленді оязға</w:t>
        <w:br/>
        <w:t>тірілей апарғанның тиімді боларын біліп: )</w:t>
        <w:br/>
        <w:t>-- Тоқтатыңдар бассыздықты, Бұл үкімет ал-</w:t>
        <w:br/>
        <w:t>дында қылмысты адам,-- деді.</w:t>
        <w:br/>
        <w:t>Жұрт жым бола қалды. Торшолақ бала сол бой-</w:t>
        <w:br/>
        <w:t>да Кәленді қарулы күзетпен қалаға айдатып жібер-</w:t>
        <w:br/>
        <w:t>ді. Кәлен өзін өлтіре сабап жатқанда да қыңқ ет-</w:t>
        <w:br/>
        <w:t>педі. Тіл қатпады да. «Жер түбіне айдасаңдар да,</w:t>
        <w:br/>
        <w:t>ажал жетпей өлмеспіз. Болат қанжар бір күні қап</w:t>
        <w:br/>
        <w:t>түбін жарып шығар. Сендермен сонда... сөйлесер-</w:t>
        <w:br/>
        <w:t>міз!» -- деп ойлап, қанына қарайып кетті.</w:t>
        <w:br/>
        <w:t>ЕЗ.18.09.1Эітігіітігіз-к1/- раде 265</w:t>
        <w:br/>
        <w:t>кен..Бойындағы бар ызғарды суық қабақ астына, көз</w:t>
        <w:br/>
        <w:t>жанарына жиып алып, төр алдында сұп-сұр боп</w:t>
        <w:br/>
        <w:t>түйіліп отыр. Мөңке оған өзі- кеткеннен бергі ел</w:t>
        <w:br/>
        <w:t>ішіндегі жағдайды айтты.</w:t>
        <w:br/>
        <w:t>-- Еламан мен Райдан кеткелі хабар жоқ, өлі-</w:t>
        <w:br/>
        <w:t>тірілерін біле алмай отырмыз.</w:t>
        <w:br/>
        <w:t>Кәлен үндемеді. Мөңке шай ішіп, дастарқан жи-</w:t>
        <w:br/>
        <w:t>налғасын:</w:t>
      </w:r>
    </w:p>
    <w:p>
      <w:r>
        <w:t>- Қалай болғанын білмеймін... Әлиза мені үй-</w:t>
        <w:br/>
        <w:t>леңдіріп тастады,-- деп күлімсіреді.</w:t>
        <w:br/>
        <w:t>Кәлен жақтырмай шытынып қалды.</w:t>
        <w:br/>
        <w:t>-- Менің үй ішімнің жайын айтпай отырсың</w:t>
        <w:br/>
        <w:t>ғой,- деп ол қарт балықшыға шаншыла қарады.</w:t>
        <w:br/>
        <w:t>Мәңке иілген басын көтермеді. Каленнің іші мұз-</w:t>
        <w:br/>
        <w:t>дай болды.</w:t>
        <w:br/>
        <w:t>-- Ұстап әкетті ме?</w:t>
        <w:br/>
        <w:t>Мөңке көзіне жас құйылып, булығып қалды да,</w:t>
        <w:br/>
        <w:t>Кәленнің сұрағына басын ғана изеді.</w:t>
        <w:br/>
        <w:t>-- Баланы да әкетті де?</w:t>
        <w:br/>
        <w:t>- Ие...</w:t>
        <w:br/>
        <w:t>-- Ауру күйінде әкетті ме?</w:t>
        <w:br/>
        <w:t>--. Қарағым-ау, солдаттар нені тыңдасын...</w:t>
        <w:br/>
        <w:t>-- Оларды кім бастап әкелді?</w:t>
        <w:br/>
        <w:t>-- Тәңірберген...</w:t>
        <w:br/>
        <w:t>Кәлен Мөңкеге қарай бар кеудесімен шұғыл бұ-</w:t>
        <w:br/>
        <w:t>рылып, үнсіз қадалып отыр. Бұрын мырза ашық</w:t>
        <w:br/>
        <w:t>жаулыққа бармай, қандай ісін де басқа біреудің</w:t>
        <w:br/>
        <w:t>қолымен істейтін-ді. Тәңірбергеннің мына қылығы</w:t>
        <w:br/>
        <w:t>қытығына тиді: «Артын жалаңаштадым. Артында</w:t>
        <w:br/>
        <w:t>кек қуатын кісісі қалмады деп ойлаған екенсің</w:t>
        <w:br/>
        <w:t>ғой?» -- деп түйді.</w:t>
        <w:br/>
        <w:t>-- Ә-ә!. Жарайт!..-- деп ол тістене-сыбырлады.</w:t>
        <w:br/>
        <w:t>Бұл үйде артық аялдамады. Мөңке мен Әлиза Кә-</w:t>
        <w:br/>
        <w:t>леннің ойына түсініп, екеуі екі жақтан жалынып:</w:t>
        <w:br/>
        <w:t>«Барма, мерт боласың»,--.деген сөзін құлағына іл-</w:t>
        <w:br/>
        <w:t>мей, тұрды да жүре берді.</w:t>
        <w:br/>
        <w:t>Бұ жақтан мініп. кеткен екі атқа -- бәйгі күрең</w:t>
        <w:br/>
        <w:t>мен тоқпақ жалды торыға үстеу беріп, түрікпеннің</w:t>
        <w:br/>
        <w:t>бір арғымағын алған скен. Құйрық- жалы сұйық,</w:t>
        <w:br/>
        <w:t>қаз мойынын иіп, белдеуде тұрмай, ойқастап бүйір-</w:t>
        <w:br/>
        <w:t>жеп: кете береді. Кәлен қасына келгенде ақ арғы-</w:t>
        <w:br/>
        <w:t>261</w:t>
        <w:br/>
        <w:t>ЕХ.18.09.1Зітігіітігін--АҒ раде 266</w:t>
        <w:br/>
        <w:t>мақтың үлкен көзі оттай жайнап, жер тартып пыс-</w:t>
        <w:br/>
        <w:t>қырып қалды. Кәлең арғымаққа міне сала Беларан-</w:t>
        <w:br/>
        <w:t>ның кезіне қарай ағыза жөнелді.</w:t>
        <w:br/>
        <w:t>-- Мынаның көзіне қан толып кетті. Бала адам-</w:t>
        <w:br/>
        <w:t>ның бауыр еті ғой, алды-артын ойламай, ашумен ба-</w:t>
        <w:br/>
        <w:t>рып аранға жығылмаса қайтсін,-- деді. Мөңке көз</w:t>
        <w:br/>
        <w:t>ұшында жұлындай ағып бара жатқан жалғыз шаңға</w:t>
        <w:br/>
        <w:t>қарап тұрып.</w:t>
      </w:r>
    </w:p>
    <w:p>
      <w:r>
        <w:t>ХХУШ</w:t>
        <w:br/>
        <w:t>Көгалға көсіле қонған бай ауыл көңілді. Жұ-</w:t>
        <w:br/>
        <w:t>мыртқадай ақ үйлердің ең үлкені -- Тәңірбергеннің</w:t>
        <w:br/>
        <w:t>үйіне жұрт жиналып жатыр. Ояздан келген қадірлі</w:t>
        <w:br/>
        <w:t>қонаққа сәлем беруге асық. Үйге сыймаған жұрт ір-</w:t>
        <w:br/>
        <w:t>геден сығалай бастады. Қонақ жігіт көбіне Тәңір-</w:t>
        <w:br/>
        <w:t>бергенмен тілдесіп, ауыл-аймағының амандығын сұ-</w:t>
        <w:br/>
        <w:t>рап отыр.</w:t>
        <w:br/>
        <w:t>Тәңірберген нығыз. Қазір тасы өрге домалап</w:t>
        <w:br/>
        <w:t>тұрған шағы. Қастасқан жауының бәрін -құрт-</w:t>
        <w:br/>
        <w:t>ты: Еламан, Рай әскерде. Кәлен болса басын қайттап</w:t>
        <w:br/>
        <w:t>қашып жүр. Рас, ол кісі мойнында кегін жібермей-</w:t>
        <w:br/>
        <w:t>тін жау. Тірі болса қайта айналып соғуы хақ. Сақ</w:t>
        <w:br/>
        <w:t>жігіт қапысыз болмау жағын ойлап, ел ішіне жан-</w:t>
        <w:br/>
        <w:t>сыз қойып отыр. Тәңірберген осындай кезде ояздан</w:t>
        <w:br/>
        <w:t>келген қонаққа қуанып, жылы шыраймен қарсы ал-</w:t>
        <w:br/>
        <w:t>ды. Қонақ жігіт -- Торшолақ бала бұрынғысынан да</w:t>
        <w:br/>
        <w:t>төрі семіріп, май басып лықылдап кетіпті. Төр ал-</w:t>
        <w:br/>
        <w:t>дына жайған ала жібек көрпенің үстінде, ақ мамық</w:t>
        <w:br/>
        <w:t>жастыққа шынтақтап жатыр. Қол-аяғы қысқа жігіт</w:t>
        <w:br/>
        <w:t>қанша кесілсе де, кескен томар секілді. Ояз кеңссе-</w:t>
        <w:br/>
        <w:t>сінде істегелі кеулі ескен. Алғашқы кездескен бет-</w:t>
        <w:br/>
        <w:t>те-ақ Торшолақ баланың қатар жүрген қазақ жігіт-</w:t>
        <w:br/>
        <w:t>терінің бірін қасына жуытқысы келмейтін ниетін</w:t>
        <w:br/>
        <w:t>таныды да, Тәңірберген қара мұртын сылап қойып,</w:t>
        <w:br/>
        <w:t>жымиып отыр.</w:t>
        <w:br/>
        <w:t>Торшолақ бала үлкен шаһарда оқып жүрген Жа-</w:t>
        <w:br/>
        <w:t>сағанбергенді де жақтырмай:</w:t>
        <w:br/>
        <w:t>-- Со жігітті қойшы,-- деп тістеуік аттай кіржің</w:t>
        <w:br/>
        <w:t>етті.-- Ол өзі қызық жігіт, қазіргі дүниенің екіге</w:t>
        <w:br/>
        <w:t>қақ бөлінгенін білмейді. Буржуазия...-- дей түсті де,</w:t>
        <w:br/>
        <w:t>262</w:t>
        <w:br/>
        <w:t>ЕЛЛ8.09.13іітігітігін--Н раде 269</w:t>
        <w:br/>
        <w:t>қатып жүрген" ді. Енді, міне... өзі ауаланып жүрген</w:t>
        <w:br/>
        <w:t>келіншекке тәсекте кездеспей, төскейде "кездесіп</w:t>
        <w:br/>
        <w:t>діңкесі құрып ғұр. )</w:t>
        <w:br/>
        <w:t>-- Мырза жігіт, мен енді кетейін.</w:t>
        <w:br/>
        <w:t>“Торшолақ бала сасыңқырап қалды.</w:t>
        <w:br/>
        <w:t>Қой, неге асықтың? Кел... кел отырайық.</w:t>
        <w:br/>
        <w:t>Келіншек жігіт ырқына көне қоймай, қылымсып,</w:t>
        <w:br/>
        <w:t>тартыншақтап тұрғанда, аттың пысқырған. дыбысы</w:t>
        <w:br/>
        <w:t>естілді. Екеуі бірдей жалт қарады. Сай бойымен ұр-</w:t>
        <w:br/>
        <w:t>ланып келе жатқан салт атты алғашқы сәтте Алда-</w:t>
        <w:br/>
        <w:t>берген секілденіп кетті. Ақ тоқалдың көзі атыздай</w:t>
        <w:br/>
        <w:t>болды. Торшолақ | бала тал арасынан созылып. қарай</w:t>
        <w:br/>
        <w:t>түсті де, бұға қойды. Бұта түбінде дір-дір-етіп, , бұ-</w:t>
        <w:br/>
        <w:t>ғып і ӨТЕркен ақ тоқалға жетіп келді.</w:t>
        <w:br/>
        <w:t>Құрыдық...- деді ол сыбырлап.</w:t>
        <w:br/>
        <w:t>-- Біздің шал ма!</w:t>
        <w:br/>
        <w:t>-- Жоқ, жоқ.</w:t>
        <w:br/>
        <w:t>-- Енді кім?</w:t>
        <w:br/>
        <w:t>-- Кә-кә-лен... ы</w:t>
        <w:br/>
        <w:t>-- Қой, ол ұры Қарақалпақ асып кеткен жоқ па?</w:t>
      </w:r>
    </w:p>
    <w:p>
      <w:r>
        <w:t>- Анық... анық сол. Екі тізесі аттың екі құла-</w:t>
        <w:br/>
        <w:t>ғын қағады. Енді... енді қайттім?</w:t>
        <w:br/>
        <w:t>Ақ тоқал аяқ астынан көңілденіп сала берді.</w:t>
        <w:br/>
        <w:t>Кәлен дейсің бе? Екі тізесі аттың екі құла-</w:t>
        <w:br/>
        <w:t>ғын қағады дейсің бе? -- деді, бұл кезде бойы үйре-</w:t>
        <w:br/>
        <w:t>ніп қалған жігітті-сықақтап күліп.”</w:t>
        <w:br/>
        <w:t>Торшолақ бала келіншектің әзілін “аңғармай,</w:t>
        <w:br/>
        <w:t>қауқарынан айрылып қалш-қалш етіп тұр.</w:t>
        <w:br/>
        <w:t>Мені.. мені өлтіреді. Енді не істедім? Қайда</w:t>
        <w:br/>
        <w:t>тығылам? -- деп сасқалақтай бергесін, ақ тоқал:</w:t>
        <w:br/>
        <w:t>Өзіңнің шыққан жерің. ғой: Кел, мында ты-</w:t>
        <w:br/>
        <w:t>ғыла ғой,- деп күліп, көйлегінің етегін көтере</w:t>
        <w:br/>
        <w:t>қойды. 4</w:t>
        <w:br/>
        <w:t>Кәлен бұлардың тұсынан өтіңкіреп барып, аттан</w:t>
        <w:br/>
        <w:t>түсіп әуелі айыл тартпасын тартып алды. Сонан ке-</w:t>
        <w:br/>
        <w:t>Йін көгалда отырған бай ауылға бойлап қарады :да,</w:t>
        <w:br/>
        <w:t>ақ арғымаққа ырғып мінді. Сай бойымен ұрланьнт</w:t>
        <w:br/>
        <w:t>кеп, үлкен ақ үйге жабындының астынан, қысқа</w:t>
        <w:br/>
        <w:t>мойыннан ұмтылып еді. Ең әуелі оны .Қаратаздың</w:t>
        <w:br/>
        <w:t>бәйбішесі көріп, ішке кіруге ғана шамасы келді. Ті-</w:t>
        <w:br/>
        <w:t>зі күрмеліп, өңі қуарып, жүкке арқасын сүйей құ-</w:t>
        <w:br/>
        <w:t>265</w:t>
        <w:br/>
        <w:t>ЕЗ.18.09.1Зіітігіітігін- А: раде 270</w:t>
        <w:br/>
        <w:t>лады. Тәңірберген жабықтан сығалап түсі бұзылып</w:t>
        <w:br/>
        <w:t>кетті.</w:t>
        <w:br/>
        <w:t>-- Сақтаныңдар! Кә-лен!..</w:t>
        <w:br/>
        <w:t>Торшолақ балаға еріп келген екі солдат осы үй-</w:t>
        <w:br/>
        <w:t>де отырған-ды. Олар мылтығына жармасты. Тәңір-</w:t>
        <w:br/>
        <w:t>берген қысылшанда да өз бойынан қуат тауып:</w:t>
        <w:br/>
        <w:t>-- Атпаңдар. Қолға тірі түсіру керек,-- деп ке-</w:t>
        <w:br/>
        <w:t>ңес берді. )</w:t>
        <w:br/>
        <w:t>Кәлен үйге аттың тұмсығын тірей тоқтады. Бір</w:t>
        <w:br/>
        <w:t>қолында қамшы. Екінші қолына шылбырдың бір ше-</w:t>
        <w:br/>
        <w:t>тін ұстап, ішке кіріп келді. Осы сәтті тосып, есік-</w:t>
        <w:br/>
        <w:t>тің екі босағасында жабысып тұрған солдаттар оған</w:t>
        <w:br/>
        <w:t>оқтаулы мылтығын тәсей қойды:</w:t>
        <w:br/>
        <w:t>-- Қолыңды көтер!</w:t>
        <w:br/>
        <w:t>Кәлен осылай боларын білгендей, шіміріккен</w:t>
        <w:br/>
        <w:t>жоқ, екі солдаттың тасасында, құп-қу боп тұрған</w:t>
        <w:br/>
        <w:t>Тәңірбергенге қадалды.</w:t>
        <w:br/>
        <w:t>-- Байландар! -- деді Тәңірберген ақырып.</w:t>
        <w:br/>
        <w:t>-- Тоқта! Мен өз аяғыммен келіп тұрмын. Мені</w:t>
        <w:br/>
        <w:t>байлау қиын емес. Қатын-баламды босатыңдар!</w:t>
        <w:br/>
        <w:t>-- Құдай қаласа, қатын-балаңның қасына өзің де</w:t>
        <w:br/>
        <w:t>барасың.</w:t>
        <w:br/>
        <w:t>-- Ә, солай ма? -- деді Кәлен сыбырлап. Өз іші-</w:t>
        <w:br/>
        <w:t>нен «өзекті жанға бір өлім»,-- деп түйді де, екі сол-</w:t>
        <w:br/>
        <w:t>даттың басы-аяғына көз тастап өтті. Екеуі де көзге</w:t>
      </w:r>
    </w:p>
    <w:p>
      <w:r>
        <w:t>толық, әсіресе біреуі ірі денелі екен, Кәлен аққа</w:t>
        <w:br/>
        <w:t>мойын ұсынған кісіше екі қолын артына ұстап: «ал,</w:t>
        <w:br/>
        <w:t>байлаңдар»,-- деп тұра қалды. Ірі денелі солдат</w:t>
        <w:br/>
        <w:t>мылтығын іргеге сүйей сап, Тәңірберген әзірлеп</w:t>
        <w:br/>
        <w:t>тұрған қыл арқанды ала берген-ді, Кәлен қапылыс-</w:t>
        <w:br/>
        <w:t>та соқты. Әуелі ол екінші солдаттың кезеп тұрған</w:t>
        <w:br/>
        <w:t>мылтығына шап беріп, қолынан жұлып алды. Оны</w:t>
        <w:br/>
        <w:t>ішіне бір теуіп қалпақтай ұшырды. Ірі денелі сол-</w:t>
        <w:br/>
        <w:t>дат мылтығына ұмтылам дегенше болмады, Кәлен</w:t>
        <w:br/>
        <w:t>оны қарсыласуға келтірмей, мылтықтың дүмімен</w:t>
        <w:br/>
        <w:t>қарақұстан соғып өтті. Тәңірберген зып беріп ке-</w:t>
        <w:br/>
        <w:t>реуеттің астына кіріп кетіп еді, Кәлен оның қайда</w:t>
        <w:br/>
        <w:t>кеткенін білмей, үй ішіне көз салып тұрғанда, кәп</w:t>
        <w:br/>
        <w:t>кісі есіктің сықырлауығын сындырып, қадаларын</w:t>
        <w:br/>
        <w:t>көтере кіріп келді. Кәлен қарсыласпады. Мылтық-</w:t>
        <w:br/>
        <w:t>ты тізесіне салып бір омырды да, лақтырып жіберді.</w:t>
        <w:br/>
        <w:t>266</w:t>
        <w:br/>
        <w:t>Е218.09.1Зіітігізітігіз--АҒ- раде 268</w:t>
        <w:br/>
        <w:t>бала бұға қойды. Қазақ аулының із баққыш жастары.</w:t>
        <w:br/>
        <w:t>“Нан қорқып, сыбдыр шыққан жаққа үрейлі көзі үкі-</w:t>
        <w:br/>
        <w:t>дей бақырайып, тал түбінен сығалап қарады. Мес</w:t>
        <w:br/>
        <w:t>түйініндей мұрнының ұшы тершіп, көз әйнегі була-</w:t>
        <w:br/>
        <w:t>нып бара жатты. Кенет көз тіккен жағынан бір шоқ</w:t>
        <w:br/>
        <w:t>талдың арасы ыдырап ақырын ашылды. Торшо-</w:t>
        <w:br/>
        <w:t>“ХАр бала күліп жіберді. Алдабергеннің кіші тоқа-</w:t>
        <w:br/>
        <w:t>лы -- ел арасына «Ақтуша» атанған меңсіз ақ келін-</w:t>
        <w:br/>
        <w:t>шек әлденеге қысылғандай, тал арасынан бір бүйір-</w:t>
        <w:br/>
        <w:t>леп шыға берді. Етегіне желпіншек салған жібек</w:t>
        <w:br/>
        <w:t>көйлегі .малынып, сызыла басып жақындап келді.</w:t>
        <w:br/>
        <w:t>“Үстіндегі көк масаты жеңсізі құйып қойғандай. Әлі</w:t>
        <w:br/>
        <w:t>бала көтермеген балғын дененің бар бітімін. қынап,</w:t>
        <w:br/>
        <w:t>айрықша, аш белін үзілдіріп тастапты.</w:t>
        <w:br/>
        <w:t>Торшолақ баланың аузына сөз түспей, жүрегі лү-</w:t>
        <w:br/>
        <w:t>пілдеп барады. Алғашқыда келіншек тіпті ұялшақ</w:t>
        <w:br/>
        <w:t>тәрізденіп кетті. Тал арасында кездесуге көнгенмен</w:t>
        <w:br/>
        <w:t>жігіт жүзіне тура қарауға ұялғандай. Басына желең</w:t>
        <w:br/>
        <w:t>сала салған шашақты жібек шәлінің бір шалғайы-</w:t>
        <w:br/>
        <w:t>мен көзінен төменгі жағын тұмшалап бүркеп алып,</w:t>
        <w:br/>
        <w:t>жігіттен бетін жасырып қырындай берді. Торшолақ</w:t>
        <w:br/>
        <w:t>бала жақындап, құшақтайын деп еді, келіншек бе-</w:t>
        <w:br/>
        <w:t>тін бұрып, сырт айналып кетті. Келіншектің. бұл</w:t>
        <w:br/>
        <w:t>қылығы онсыз да ынтық боп жүрген жігіттің ішін</w:t>
        <w:br/>
        <w:t>қыж-қыж қайнатты. Нәпсі уына өртенген жігіт- дәл</w:t>
        <w:br/>
        <w:t>бір отқа түсердей боп тағатынан айрылып, демі ді-</w:t>
        <w:br/>
        <w:t>рілдеп барады. Келіншекті баурып құшағына тарт-</w:t>
        <w:br/>
        <w:t>пақ болғанда, ол тағы да қылымсып күліп, жігіт құ-</w:t>
        <w:br/>
        <w:t>шағынан сытылып шықты.</w:t>
        <w:br/>
        <w:t>-- Мырза жігіт...-- деп жібек шәлінің жиегінен.</w:t>
        <w:br/>
        <w:t>қара. көзін қиғаштау тастады.-- Абайла, біздің шал</w:t>
        <w:br/>
        <w:t>қызғаншақ.</w:t>
        <w:br/>
        <w:t>-- Қайтер дейсің.. қызғанған қызыл итке жем</w:t>
        <w:br/>
        <w:t>болады деуші еді ғой.</w:t>
        <w:br/>
        <w:t>Келіншек жігіт сөзіне ырза болғандай, сықылық-</w:t>
        <w:br/>
        <w:t>тап күліп, бетін ашып "жіберді. Қауызын аршыған</w:t>
      </w:r>
    </w:p>
    <w:p>
      <w:r>
        <w:t>-жауқазындай, аппақ екен. Оның үстіне мына ақ то-</w:t>
        <w:br/>
        <w:t>қалдың өзінен әлдеқайда биік екенін көріп, Торшо-</w:t>
        <w:br/>
        <w:t>-лақ бала қорынып тұр. Өзінен әйелдің ұзын екенін</w:t>
        <w:br/>
        <w:t>білетін. Бұрын, бірақ көңлі әсіңкі жігіт: «Қайтер</w:t>
        <w:br/>
        <w:t>дейсің, төсек теңестіреді ғой»,-- деп өзін-өзі алдар-</w:t>
        <w:br/>
        <w:t>254</w:t>
        <w:br/>
        <w:t>ЕХ.18.09.1Эіітігіітігін-.Ғ раде 267</w:t>
        <w:br/>
        <w:t>мұндай сөзге мына жұрттың түсінбесін біліп,-- бай</w:t>
        <w:br/>
        <w:t>мен кедейдің арасындағы тыныш орында өзі қалмақ.</w:t>
        <w:br/>
        <w:t>Әй, айналайын-ау, ол болмайды. Болмайды дей-</w:t>
        <w:br/>
        <w:t>мін,-- деп күшене сөйлеп еді; онсыз да, быттиған</w:t>
        <w:br/>
        <w:t>қарасұр бетінің қос алқымы ісініп, көзінің алдын-</w:t>
        <w:br/>
        <w:t>дағы күлтілдек майға көзілдірігі батып кетті.</w:t>
        <w:br/>
        <w:t>Үлкен үйдің іргесі түрулі. Түндік ашық. Сықыр-</w:t>
        <w:br/>
        <w:t>лауық есікті шалқайта ашып тастаған. Әлі мал тұя-</w:t>
        <w:br/>
        <w:t>ғы таптай қоймаған үй маңындағы жас көктің исі</w:t>
        <w:br/>
        <w:t>түрулі есіктен талмай келіп түр. Ішке Ақбала кірді.</w:t>
        <w:br/>
        <w:t>Басында ақ жаулық. Үстінде қынамалы көк мақпал</w:t>
        <w:br/>
        <w:t>қамзол. Ақ торғын көйлектің етегі малынып, сызы-</w:t>
        <w:br/>
        <w:t>ла басып кеп қонақтың алдына шашақты жібек дас-</w:t>
        <w:br/>
        <w:t>тарқан жайды. Сонан кейін де бір жанға көз салма-,</w:t>
        <w:br/>
        <w:t>ған күйі Тәңірбергеннен төменірек жерге отырып,</w:t>
        <w:br/>
        <w:t>сырлы тегештегі сары қымызды сапыра бастады.</w:t>
        <w:br/>
        <w:t>Торшолақ бала Ақбаланы көргенде басын кетеріп</w:t>
        <w:br/>
        <w:t>алды. Тәңірбергеннің жақында үйленген жас тоқа-</w:t>
        <w:br/>
        <w:t>лы жөнінде талай есіткен. Бірақ оны мұншалық сұ-</w:t>
        <w:br/>
        <w:t>АУ деп ойламаған-ды. Торшолақ бала үй ішіндегі</w:t>
        <w:br/>
        <w:t>кісілерден қымсынбай, келіншектің ғажап сұлу, бі-</w:t>
        <w:br/>
        <w:t>рақ бір түрлі мұң шалған жұбау өңінен көз алмай</w:t>
        <w:br/>
        <w:t>отыр. Тәңірберген жас жігіттің әдепсіздігін жарат-</w:t>
        <w:br/>
        <w:t>паса да, жұрт алдында сыр бермеді.</w:t>
        <w:br/>
        <w:t>-- Қымыз ал!-- деп ол қоңағына сырлы зереңді</w:t>
        <w:br/>
        <w:t>ысырып қойды.</w:t>
        <w:br/>
        <w:t>Торшолақ баланың осы жолғы жұмысы аса қа-</w:t>
        <w:br/>
        <w:t>уырт. Ордақонған болысы мен Қабырға болысына</w:t>
        <w:br/>
        <w:t>түскен алым-салық ел ішінен өне қоймағасын қасы-</w:t>
        <w:br/>
        <w:t>на екі солдат алып елге шапқан-ды. Мұнда келгелі</w:t>
        <w:br/>
        <w:t>бітіргені шамалы. Үш күн ұдайы Тәңірбергеннің</w:t>
        <w:br/>
        <w:t>аулына табан тіреп жатып алды. Аңдитыны Алда-</w:t>
        <w:br/>
        <w:t>берген софы. Осы бүгін бір ығытын тауып, софының</w:t>
        <w:br/>
        <w:t>ақ тоқалымен ауыл сыртындағы күркіреуікте кез-</w:t>
        <w:br/>
        <w:t>деспек боп уәделесіп еді. &lt;Горшолақ бала кісілерден</w:t>
        <w:br/>
        <w:t>шаққа босап, сыртқа шықты. Күн кештетіп қалды.</w:t>
        <w:br/>
        <w:t>Өрістен мал келгесін жас келіншектің босана алма-</w:t>
        <w:br/>
        <w:t>сын біліп, Ол тезірек басып күркіреуікке барды.</w:t>
        <w:br/>
        <w:t>Өзі тасалап отырған көлеңкелі құба талдың арасы-</w:t>
        <w:br/>
        <w:t>нан бой көтеріп, ауыл жаққа созылып қарай беріп</w:t>
        <w:br/>
        <w:t>еді, талдың арырақ тұсы сылдыр етті. Торшолақ</w:t>
        <w:br/>
        <w:t>263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
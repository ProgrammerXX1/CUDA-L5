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БІЛІМ ЖӘНЕ ҒЫЛЫМ МИНИСТРЛІГІ</w:t>
        <w:br/>
        <w:t>М.О. ӘУЕЗОВ АТЫНДАҒЫ ӘДЕБИЕТ ЖӘНЕ ӨНЕР ИНСТИТУТЫ</w:t>
        <w:br/>
        <w:t>ӘСТЕ 1.</w:t>
        <w:br/>
        <w:t>ЖӘСМСа2 е?</w:t>
        <w:br/>
        <w:t>20-т.ол</w:t>
        <w:br/>
        <w:t>аямас</w:t>
        <w:br/>
        <w:t>авспа%9й4</w:t>
        <w:br/>
        <w:t>Алматы 2013</w:t>
        <w:br/>
        <w:t>МӘДЕНИ! МҰРА.</w:t>
        <w:br/>
        <w:t>«Мәдени мұра»</w:t>
        <w:br/>
        <w:t>Мемлекеттік бағдарламасының кітап сериялары</w:t>
        <w:br/>
        <w:t>Қазақстан Республикасының тұңғыш Президенті</w:t>
        <w:br/>
        <w:t>Нұрсұлтан Назарбаевтың бастамасы бойынша</w:t>
        <w:br/>
        <w:t>шығарылып отыр</w:t>
        <w:br/>
        <w:t>РЕДАКЦИЯЛЫҚ БАС АЛҚА:</w:t>
        <w:br/>
        <w:t>Қасқабасов С., төраға</w:t>
        <w:br/>
        <w:t>Қорабай С., төрағаның орынбасары</w:t>
        <w:br/>
        <w:t>Жолдасбеков М.</w:t>
        <w:br/>
        <w:t>Жүсіпов Қ.</w:t>
        <w:br/>
        <w:t>Қалижанов У.</w:t>
        <w:br/>
        <w:t>Қирабаев С.</w:t>
        <w:br/>
        <w:t>Мағауин М.</w:t>
        <w:br/>
        <w:t>Сәбитова Г.</w:t>
        <w:br/>
        <w:t>ТОМНЫҢ РЕДАКЦИЯ АЛҚАСЫ:</w:t>
        <w:br/>
        <w:t>Ақыш Н.</w:t>
        <w:br/>
        <w:t>Әлбеков Т.</w:t>
        <w:br/>
        <w:t>Қорабай С., жауапты редактор</w:t>
        <w:br/>
        <w:t>Тойшанұлы А.</w:t>
        <w:br/>
        <w:t>Томды баспаға дайындаған: С.Қорабай, С. Құдасов</w:t>
        <w:br/>
        <w:t>Сарапшы: Т.Тебегенов, филология ғылымдарының докторы, профессор</w:t>
      </w:r>
    </w:p>
    <w:p>
      <w:r>
        <w:t>она. &lt;а2.р</w:t>
        <w:br/>
        <w:t>АРҚЫ Қ-ҚЫҢыН</w:t>
        <w:br/>
        <w:t>тазқілгіілі</w:t>
        <w:br/>
        <w:t>халат</w:t>
        <w:br/>
        <w:t>Шолр-рыых хо.де.2.</w:t>
        <w:br/>
        <w:t>ҚАЗАҚСТАН РЕСПУБЛИКАСЫНЫҢ</w:t>
        <w:br/>
        <w:t>МӘДЕНИЕТ ЖӘНЕ АҚПАРАТ МИНИСТРЛІГІ</w:t>
        <w:br/>
        <w:t>оУАУАЕ</w:t>
        <w:br/>
        <w:t>ЖӘТМса 152</w:t>
        <w:br/>
        <w:t>20 толдыс,</w:t>
        <w:br/>
        <w:t>ЖШаямас</w:t>
        <w:br/>
        <w:t>аспа үя</w:t>
        <w:br/>
        <w:t>4</w:t>
        <w:br/>
        <w:t>Алматы 2013</w:t>
        <w:br/>
        <w:t>жер-су атаулары дұрыс жазылмаған тұстар кезігеді. Халиди еңбегі-</w:t>
        <w:br/>
        <w:t>нің жаңа басылымын «Әдеби жәдігерлер» сериясының 20-шы томы-</w:t>
        <w:br/>
        <w:t>на дайындау барысында осы айтылған жайлар ескеріліп, мәтіндік</w:t>
        <w:br/>
        <w:t>салыстыру, тексеру жұмыстары жүргізілді. Түсініктеме ретінде «Тауа-</w:t>
        <w:br/>
        <w:t>рих хамса» еңбегі туралы Б.Ысқақовтың өзі құрастырып шығарған</w:t>
        <w:br/>
        <w:t>"Ұмытылмас есімдер» кітабында жарияланған ғылыми мақаласы</w:t>
        <w:br/>
        <w:t>беріліп отыр.</w:t>
        <w:br/>
        <w:t>Том соңында Құрбанғали Халидтің «Тауарих хамса» еңбегінің</w:t>
        <w:br/>
        <w:t>Қазан басылымы факсимилесінен үзінді, ғылыми қосымшасында</w:t>
        <w:br/>
        <w:t>томға енген шығармалар туралы түсініктеме мақалалар, орыс және</w:t>
        <w:br/>
        <w:t>ағылшын тілдеріндегі түйіндемелер берілген.</w:t>
        <w:br/>
        <w:t>Томның көлемі - 400 6.</w:t>
        <w:br/>
        <w:t>10</w:t>
        <w:br/>
        <w:t>УАЛЕЖКЕ ЗІ НІМЕН</w:t>
        <w:br/>
        <w:t>Хы 1422.58.</w:t>
        <w:br/>
        <w:t>УДК 398</w:t>
        <w:br/>
        <w:t>ББК 82</w:t>
        <w:br/>
        <w:t>ә?2</w:t>
        <w:br/>
        <w:t>Қазақстан Республикасының</w:t>
      </w:r>
    </w:p>
    <w:p>
      <w:r>
        <w:t>Мәдениет және ақпарат министрлігі</w:t>
        <w:br/>
        <w:t>“Ақпарат және мұрағат комитеті</w:t>
        <w:br/>
        <w:t>“Әдебиеттің әлеуметтік маңызды түрлерін басып шығару”</w:t>
        <w:br/>
        <w:t>бағдарламасы бойынша шығарылды</w:t>
        <w:br/>
        <w:t>Томды басуға М.О. Әуезов атындағы Әдебиет және өнер институтының</w:t>
        <w:br/>
        <w:t>Ғылыми кеңесі ұсынған</w:t>
        <w:br/>
        <w:t>Әдеби жәдігерлер. Жиырма томдық.</w:t>
        <w:br/>
        <w:t>ә2 20-т.: Дана Хикар хикаясы; Халид Қ. Тауарих хамса /Құраст.: С.Қора-</w:t>
        <w:br/>
        <w:t>бай, С. Құдасов. - Алматы: «Таймас» баспа үйі, 2013. - 400 бет. - (Әдеби</w:t>
        <w:br/>
        <w:t>жәдігерлер)</w:t>
        <w:br/>
        <w:t>І8ВМ 978-601-264-125-7</w:t>
        <w:br/>
        <w:t>Әдеби жәдігерлер сериясының 20-томына негізгі сюжеттік арқауы имандылық</w:t>
        <w:br/>
        <w:t>болып табылатын ХУІ ғасырдағы армян жазулы қыпшақ жазба ескерткіші - «Дана</w:t>
        <w:br/>
        <w:t>Хикар хикаясы» кітабы және ХІХ ғасырдың П жартысы мен ХХ ғасырдың басында</w:t>
        <w:br/>
        <w:t>өмір сүрген көрнекті тарихшы-ғалым Құрбанғали Халидтің «Тауарих хамса» еңбегі</w:t>
        <w:br/>
        <w:t>еніп отыр.</w:t>
        <w:br/>
        <w:t>УДК 398</w:t>
        <w:br/>
        <w:t>ББК 82</w:t>
        <w:br/>
        <w:t>Ф Әдебиет және өнер институты, 2013</w:t>
        <w:br/>
        <w:t>Ө «Таймас» ЖШС, көркемдеу, 2013</w:t>
        <w:br/>
        <w:t>Барлық құқықтары қорғалған</w:t>
        <w:br/>
        <w:t>І8ВК 978-601-264-125-7 (20-т) Басылымның мүліктік құқықтары</w:t>
        <w:br/>
        <w:t>І5ВА 9965-806-41-1 «Таймас» баспа үйіне тиесілі</w:t>
        <w:br/>
        <w:t>20</w:t>
        <w:br/>
        <w:t>РЕДАКЦИЯЛЫҚ БАС АЛҚАДАН</w:t>
        <w:br/>
        <w:t>М.О. Әуезов атындағы Әдебиет және өнер институты Мемлекеттік</w:t>
        <w:br/>
        <w:t>«Мәдени мұра» бағдарламасы шеңберінде жарық көрген «Әдеби</w:t>
        <w:br/>
        <w:t>жәдігерлер» атты жиырма томдық басылымды дайындап, жариялау</w:t>
        <w:br/>
        <w:t>жұмысын жалғастыруда.</w:t>
        <w:br/>
        <w:t>Аталған басылымның басты мақсаты - халықтың ежелгі заманнан</w:t>
        <w:br/>
        <w:t>бергі жазба мұралары мен әдеби жәдігерлерін сол күйінде өзіне қай-</w:t>
        <w:br/>
        <w:t>тару, түркі халықтарына ортақ ежелгі және орта ғасыр әдеби ес-</w:t>
        <w:br/>
        <w:t>керткіштері мен ХУ-ХІХ ғасырлардағы ақындар шығармаларын</w:t>
        <w:br/>
        <w:t>неғұрлым толық жариялау.</w:t>
        <w:br/>
        <w:t>Оқырманға ұсынылып отырған «Әдеби жәдігерлер» сериясының</w:t>
        <w:br/>
        <w:t>20-шы томына ХУІ ғасырдағы армян жазулы қыпшақ жазба ес-</w:t>
        <w:br/>
        <w:t>керткіші - «Дана Хикар хикаясы» кітабы және көрнекті тарихшы-</w:t>
        <w:br/>
        <w:t>ғалым Құрбанғали Халидтің «Тауарих хамса» еңбегі еніп отыр.</w:t>
        <w:br/>
        <w:t>Армян жазулы қыпшақ ескерткіштерінің бірі - «Дана Хикар</w:t>
        <w:br/>
        <w:t>хикаясы» Шығыстың ең көне жәдігеріне жатады. Бұл баға жетпес</w:t>
        <w:br/>
        <w:t>мұра екі жарым мың жылға жуық жолдан өтіп, біздің кезімізге ауызша</w:t>
        <w:br/>
        <w:t>және қолжазба түрінде жетті. Үш ғасырға жуық уақыт бойы Хикар</w:t>
        <w:br/>
        <w:t>абыз туралы хикая тілші және әдебиеттанушы-ғалымдар назарын</w:t>
      </w:r>
    </w:p>
    <w:p>
      <w:r>
        <w:t>аударып келеді. Себебі бұл туынды өзіндік ерекшелігі бар, сирек</w:t>
        <w:br/>
        <w:t>кездесетін шығыс жәдігері болып табылады, тақырыбы мен мазмұны</w:t>
        <w:br/>
        <w:t>жағынан да тартымды, көне заманнан сыр шерткен қырларымен</w:t>
        <w:br/>
        <w:t>қызықтырады.</w:t>
        <w:br/>
        <w:t>«Дана Хикар хикаясы» арамей, грек, араб, армян, славян, румын,</w:t>
        <w:br/>
        <w:t>қыпшақ және басқа көптеген нұсқаларда сақталған. Бұл- жақсылықты</w:t>
        <w:br/>
        <w:t>түсінбеген, рахметі жоқ жиен туралы, орамды көркем формалармен</w:t>
        <w:br/>
        <w:t>жазылған хикая. Онда ақыл-өсиет те, аңыз-әпсана да көп.</w:t>
        <w:br/>
        <w:t>Ескерткіштің армян нұсқасының үш негізгі жарияланымы бар.</w:t>
        <w:br/>
        <w:t>Солардың ішінде ағылшын ғалымы Ф.Конибер жарияланымының</w:t>
        <w:br/>
        <w:t>маңызы зор. 1898 жылы Лондонда «Тһе віогу оҒ АҺІКаг» деген атпен</w:t>
        <w:br/>
        <w:t>жарық көрген хикая мәтіні көптеген тың зерттеулер жазуға негіз</w:t>
        <w:br/>
        <w:t>болды.</w:t>
        <w:br/>
        <w:t>Армяншадан қыпшақ тіліне аударылған бұл көркем-дидактикалық</w:t>
        <w:br/>
        <w:t>шығарманың қолжазба нұсқасы Австрияда, мхитаристердің Вена-</w:t>
        <w:br/>
        <w:t>дағы кітапханасында сақталған. «Дана Хикар хикаясы» шығармасын</w:t>
        <w:br/>
        <w:t>1964 жылы француз ғалымы Жан Дени мен поляк ғалымы Эдуард</w:t>
        <w:br/>
        <w:t>7</w:t>
        <w:br/>
        <w:t>УАЛЕЖКЕ ЗІ НІМЕН</w:t>
        <w:br/>
        <w:t>Хы 1422.58.</w:t>
        <w:br/>
        <w:t>Факсимиле</w:t>
        <w:br/>
        <w:t>Ұлым, үйленетіндерге делдалдық етпе, өйткені жақсылық та,</w:t>
        <w:br/>
        <w:t>тірлікте, мал да тәңріден-ді, жоқшылық келсе арада жүргенді сөгер.</w:t>
        <w:br/>
        <w:t>Ұлым, досыңның үйіне жылап бара берме, ашынғанда сені сөгер.</w:t>
        <w:br/>
        <w:t>Ұлым, ит өз иесін тастап, артыңнан келсе, тас ал да ұр, артыңнан</w:t>
        <w:br/>
        <w:t>келмесін.</w:t>
        <w:br/>
        <w:t>Ұлым, жаман ой - жүректегі ескі дұшпанмен /жарамен/ бір; қарт-</w:t>
        <w:br/>
        <w:t>тар мен діннің бірлігі - төзімділік тағаны.</w:t>
        <w:br/>
        <w:t>Ұлым, туралықты сүй, жалғанды шет ет; тәңіріңнің бұйрығына</w:t>
        <w:br/>
        <w:t>дәйім құлақ қой, ескі дұшпаннан қорықпа; тәңірінің бұйрығы жақсы</w:t>
        <w:br/>
        <w:t>адамға тас /мазар/ қалар /өлгенде/.</w:t>
        <w:br/>
        <w:t>Ұлым, жаман әрі жалғаншы адамнан аулақ бол - өйткені сараңдық</w:t>
        <w:br/>
        <w:t>та, барша жаман нәрсе жалғаншылықтан туар.</w:t>
        <w:br/>
        <w:t>Ұлым, дұшпанды ұтсаң да, ұтпасаң да жарғыны (сотты) сүйме,</w:t>
        <w:br/>
        <w:t>тәңірінің жарғысынан қорық.</w:t>
        <w:br/>
        <w:t>жжж</w:t>
        <w:br/>
        <w:t>Ұлым, кім тура, ақылды болса - сәулелі күншуаққа, кім өшпен-</w:t>
        <w:br/>
        <w:t>ділікпен жүрегіне өкпе, кек сақтаса тамұқтың түнегіне ұқсар, таза,</w:t>
        <w:br/>
        <w:t>ашық көңілді адам қайырымды болар, бар болса да сараң болса -</w:t>
        <w:br/>
        <w:t>ессіз-ді.</w:t>
        <w:br/>
        <w:t>Ұлым, мастың үйіне кірме, кірсең де көп отырма: тірлігіңнен қа-</w:t>
        <w:br/>
        <w:t>ларсың.</w:t>
      </w:r>
    </w:p>
    <w:p>
      <w:r>
        <w:t>Ұлым, алыс-жақындағы жолдастарыңның сыртынан сөз айтпа:</w:t>
        <w:br/>
        <w:t>жаман сөз тез жетер де, олардың арасында ұрыс-талас болар.</w:t>
        <w:br/>
        <w:t>Ұлым, тәңірі шарапты көңіл көтеруге бұйырыпты, бірақ жаман</w:t>
        <w:br/>
        <w:t>жерде, керексіз жерде ішімдік ішкеннен де жаман нәрсе ішкен жақсы.</w:t>
        <w:br/>
        <w:t>Ұлым, есірік /мас/ адам - танауына оқ кіргенге ұқсар, ол өзгеге</w:t>
        <w:br/>
        <w:t>тимей, тек өз төбесіне /тиер/.</w:t>
        <w:br/>
        <w:t>Ұлым, мас адам осылай ойлар: «Мен батырмын, күштімін, не сөй-</w:t>
        <w:br/>
        <w:t>лесем де ақыл-оймен сөйлермін». Егер есті, күшті адамға жолықса,</w:t>
        <w:br/>
        <w:t>ол оны қолынан ұстап, жерге ұрып өлтірерін білмес.</w:t>
        <w:br/>
        <w:t>Ұлым, жығылған дұшпаныңды көрсең, сен оған қайғыр, ол үшін</w:t>
        <w:br/>
        <w:t>өзіңе дос етерсің; егер күлкі қылсаң /орнынан/ тұрса саған жамандық</w:t>
        <w:br/>
        <w:t>жасар.</w:t>
        <w:br/>
        <w:t>жжж</w:t>
        <w:br/>
        <w:t>Ұлым, аса есірік /мас/ адам «жер қатты айналып тұр» деп ойлар,</w:t>
        <w:br/>
        <w:t>өзінің басы айналғанын білмес; жер - барша жемістердің арнасындай</w:t>
        <w:br/>
        <w:t>болса, /шарапты/ артық ішу - барша жамандықтың анасы: тітіркенбей</w:t>
        <w:br/>
        <w:t>жамандыққа салар, жарылқамай адам өлтіртер, /адамды/ жануарға</w:t>
        <w:br/>
        <w:t>айналдырар.</w:t>
        <w:br/>
        <w:t>17</w:t>
        <w:br/>
        <w:t>таң ыт с. таз е 4.</w:t>
        <w:br/>
        <w:t>24</w:t>
        <w:br/>
        <w:t>Не нәрсе естісең де сыртқа жайып айтпағын. Ұлым, көзіңді ашып</w:t>
        <w:br/>
        <w:t>киінгін, безенген сұлу әйел көрсең, оған сұқтанба, егер байлығыңды,</w:t>
        <w:br/>
        <w:t>барыңды берсең аз ғана қызыққаның болар, бірақ та сол үшін тәңірі</w:t>
        <w:br/>
        <w:t>мен адамдардан қарғыс аларсың. /Өйткені/ әйел адамы әдемі табытқа</w:t>
        <w:br/>
        <w:t>ұқсайды, ол табыттың іші өліктің сүйегі мен шірігіне толы. Ұлым,</w:t>
        <w:br/>
        <w:t>бадам ағашына ұқсама, барлық ағаштан бұрын гүлдер де жемісін бар-</w:t>
        <w:br/>
        <w:t>ша ағаштан соң берер. Одан да қабаққа ұқса, соңында гүлдер де же-</w:t>
        <w:br/>
        <w:t>місін бұрын берер.</w:t>
        <w:br/>
        <w:t>Ұлым, ессіз адамен шарап ішкеннен де есті адаммен тас тасыған</w:t>
        <w:br/>
        <w:t>жақсы.</w:t>
        <w:br/>
        <w:t>Ұлым, естілермен ессіз болма, ессіздермен есті болма.</w:t>
        <w:br/>
        <w:t>Ұлым, ақылдылар мен ақылды болуды есте тұт, солардай бол-</w:t>
        <w:br/>
        <w:t>маққа; ессіз адамдарға жолдас болма, сені де ессіз, тәрбиесіз дер.</w:t>
        <w:br/>
        <w:t>Ұлым, шарабыңды ессіз, тәрбиесіздермен ішіп, олар сені лағы-</w:t>
        <w:br/>
        <w:t>неттегеннен де /жерге/ төккенің жақсы.</w:t>
        <w:br/>
        <w:t>Ұлым, аса тәтті болма, сені жұтып қояр және де аса ашы болма,</w:t>
        <w:br/>
        <w:t>/сені/ түкіріп тастар. Одан да жақсы жаратылғаныңа, жүргеніңе,</w:t>
        <w:br/>
        <w:t>барша ісіңе /сай/ жуас та төзімді бол.</w:t>
        <w:br/>
        <w:t>Ұлым, аяғыңда етігің барда тікенекті басып, алдыңа жол аш.</w:t>
      </w:r>
    </w:p>
    <w:p>
      <w:r>
        <w:t>Ұлым, байдың ұлы жылан жеп еді, олар айтты: «оған дәру болар».</w:t>
        <w:br/>
        <w:t>Жарлыныкі жесе, олар айтты: «аштықтан жеді». Сондықтан өз үле-</w:t>
        <w:br/>
        <w:t>сіңді жегін. Әйеліңнің құрбысына не малына көз салма; тәңірден</w:t>
        <w:br/>
        <w:t>қорықпайтын адаммен не елден ұялмас кісімен жолға шықпа, ол</w:t>
        <w:br/>
        <w:t>сияқтылармен нан да жеме /дәмдес болма/.</w:t>
        <w:br/>
        <w:t>Ұлым, жығылған дұшпаныңды көрсең, оны күліп, масқара /мазақ/</w:t>
        <w:br/>
        <w:t>етпе, тұрса саған жамандық жасар.</w:t>
        <w:br/>
        <w:t>Ұлым, атаң мен анаңды сүй, /олар/ саған өмір берді; олардың</w:t>
        <w:br/>
        <w:t>қарғысын алмағайсың, өйткені тәңір мен ата-ананың алғысы бірдей;</w:t>
        <w:br/>
        <w:t>/олардың/ қарғысын /алмасаң/, сен де өз балаларыңнан сүйініш</w:t>
        <w:br/>
        <w:t>табарсың.</w:t>
        <w:br/>
        <w:t>Ұлым, жаман /ұл/ өз жамандығынан жығылар, жақсы ұл жақсы-</w:t>
        <w:br/>
        <w:t>лығынан өсер.</w:t>
        <w:br/>
        <w:t>Ұлым, жаман, арсыз әйелге жуыма, дәйім сені өсек қылар, қарғысқа</w:t>
        <w:br/>
        <w:t>ұшыратар, айыпты қылып, ақшаңды жер. Ол сияқтылардан қаш</w:t>
        <w:br/>
        <w:t>Ұлым, балаңды үгіт /кеңес/ пен ұрудан аяма; ұру балаға - бақшаға</w:t>
        <w:br/>
        <w:t>бір көң жайғандай және қазына үстіне мөр басқандай игі іс; егер</w:t>
        <w:br/>
        <w:t>күнде бір-екі рет таяқпен тәрбиелесе, одан өлмес, жуандар.</w:t>
        <w:br/>
        <w:t>13</w:t>
        <w:br/>
        <w:t>Ұлым, жалған сөз бен жалғаншылық қорғасын сияқты ауыр бол-</w:t>
        <w:br/>
        <w:t>ғанымен, аз күннен соң теректің жапырағындай қалқып жоғары</w:t>
        <w:br/>
        <w:t>шығар.</w:t>
        <w:br/>
        <w:t>Ұлым, досыңа ойыңның /сырыңның/ шет-жағасын айт; ол сенің</w:t>
        <w:br/>
        <w:t>ойыңды сыртқа жаймаса, онда оған үлкен ойыңды /сырыңды/ айтар-</w:t>
        <w:br/>
        <w:t>сың да, оны сенімді, адал дос тұтарсың.</w:t>
        <w:br/>
        <w:t>Ұлым, хандар мен билер алдында өзіңнің христианыңа сөзбен де,</w:t>
        <w:br/>
        <w:t>ақшамен де дәйім болысушы бол; оны арыстанның аузынан құтқар-</w:t>
        <w:br/>
        <w:t>ғандай боларсың, ал саған - айбат пен атақ.</w:t>
        <w:br/>
        <w:t>Ұлым, егер дұшпаның кешірім сұрап, аяғыңа жығылып келсе, оған</w:t>
        <w:br/>
        <w:t>пейіліңмен күл, тәніңмен жадыра да, оны кешір.</w:t>
        <w:br/>
        <w:t>Ұлым, құрметтеп шақырмаған жерге барма, біреу сөз сұрамаса</w:t>
        <w:br/>
        <w:t>жауап берме; ағын су қатты мұз боп қатпайынша аяғыңмен жүрме -</w:t>
        <w:br/>
        <w:t>мезгілсіз жоқ /мерт/ болмағайсың.</w:t>
        <w:br/>
        <w:t>Ұлым, балаларыңды аштықпен де, шөлмен де, ескі киім кигізіп,</w:t>
        <w:br/>
        <w:t>жоқшылықпен де сына, егер төзімді болса - бар тірлігіңді қолдарына</w:t>
        <w:br/>
        <w:t>бер.</w:t>
        <w:br/>
        <w:t>жжж</w:t>
        <w:br/>
        <w:t>Ұлым, салық төлеуге яки тойға шақырса есіңде тұт: барша жол-</w:t>
        <w:br/>
        <w:t>дасыңнан бұрын шық және 2-інші болып /кешігіп/ барма; /сонда/</w:t>
        <w:br/>
        <w:t>тәңірден басыңа таяқ емес, жақсы ат аларсың.</w:t>
        <w:br/>
        <w:t>Ұлым, егер жарлы болсаң, онда жолдастарың арасына сыр шашпа,</w:t>
        <w:br/>
        <w:t>/сені/ айыптап, сөзіңе құлақ қоймас.</w:t>
        <w:br/>
        <w:t>Ұлым, сырыңды, құпияңды әйеліңе ашпа; әйел адам сыр сақтамас,</w:t>
        <w:br/>
        <w:t>құрбыларына, ұрық-көгіне айтар да, олар сені табалар.</w:t>
      </w:r>
    </w:p>
    <w:p>
      <w:r>
        <w:t>Ұлым, ішкілі /шарап ішкен/ болсаң - тіліңді көп сөйлеуден сақта,</w:t>
        <w:br/>
        <w:t>саған жақсы болар да ақылды атанарсың.</w:t>
        <w:br/>
        <w:t>Ұлым, біреуге тірлігіңді /дүние, мал/ бермек болсаң - хатсыз,</w:t>
        <w:br/>
        <w:t>мөрсіз, куәсіз берме, бердің екен /ол/ танар да, /сен/ тірлігіңді</w:t>
        <w:br/>
        <w:t>уайымдап, қапаланарсың.</w:t>
        <w:br/>
        <w:t>Ұлым, жақсы досыңнан жырақтама, егер жырақтасаң ондай дос</w:t>
        <w:br/>
        <w:t>таппассың.</w:t>
        <w:br/>
        <w:t>Ұлым, үстіңнен ұрлық табылғаннан да, өзіңнің дүниеңнің ұрлан-</w:t>
        <w:br/>
        <w:t>ғаны жақсы.</w:t>
        <w:br/>
        <w:t>Ұлым, тәңірі /бақ/ бергенді сен де құрметте, қарттарды көрсең</w:t>
        <w:br/>
        <w:t>бөркіңді шешіп алдарына түр /сәлем бер/ да, оны сыйла.</w:t>
        <w:br/>
        <w:t>жжж</w:t>
        <w:br/>
        <w:t>Ұлым, дәулетті, бай адамға күншілдік яки сараңдық жасама; сараң</w:t>
        <w:br/>
        <w:t>адамның көзін дүние емес, тек топырақ тойдырар.</w:t>
        <w:br/>
        <w:t>16</w:t>
        <w:br/>
        <w:t>Дана Хикардың сөзі, ес-ақылы. Адамзат баласы үйренсін деп айт-</w:t>
        <w:br/>
        <w:t>қаны, үгіт-өсиеті. Ата баласына өсиет берсін де естеріне алсын.</w:t>
        <w:br/>
        <w:t>Ескі төре мен хандар заманында Нинуе қаласы мен Ассирияның</w:t>
        <w:br/>
        <w:t>Сенекәрім атты ханы бар еді. Мен дана Хикар 60 жасқа келдім, қатын</w:t>
        <w:br/>
        <w:t>алдым, ұл-қызым болмады.</w:t>
        <w:br/>
        <w:t>Тәңірім алдына бардым, көп түрлі құрбан бердім. Қайтадан алды-</w:t>
        <w:br/>
        <w:t>ларына басымды иіп жүгініп, айттым: «Ей, менің иелерім мен тәңірле-</w:t>
        <w:br/>
        <w:t>рім (пірлерім), біріншісінің аты Пілшім еді, екіншісінің аты Шілім</w:t>
        <w:br/>
        <w:t>еді, үшіншісінің аты Шеһміл еді, бұйырыңыз да маған ер бала беріңіз.</w:t>
        <w:br/>
        <w:t>Бұл Хикар тірідей өлмесін. Адам балалары не айтар?» Ақылды, дана</w:t>
        <w:br/>
        <w:t>Хикар өлді де, оны көметін, малына ие болатын бала болмады - дер</w:t>
        <w:br/>
        <w:t>ме? Ұлым болып, күніне 10 алтын жұмсаса да, менің малымды түгесе</w:t>
        <w:br/>
        <w:t>алмас еді. Ұлым болғайеді, екі қолымен үстіме топырақ салғай еді, тек</w:t>
        <w:br/>
        <w:t>маған белгі болар бір бала болғай еді Сол сәтте маған тәңірлерімнен</w:t>
        <w:br/>
        <w:t>әуез жетті, олар айтты: «Хикар, саған балалы болуды /тәңрі/ бұйырған.</w:t>
        <w:br/>
        <w:t>Сен қарындасыңның ұлын ал, өзіңе бала қылып бағып, оны сенен соң</w:t>
        <w:br/>
        <w:t>орныңды басатындай етіп өсіргейсің». Мен тәңірлерімнен естідім де,</w:t>
        <w:br/>
        <w:t>қарындасымның баласын асырап алдым.</w:t>
        <w:br/>
        <w:t>жжж</w:t>
        <w:br/>
        <w:t>Оны түрлі-түрлі қамқалармен киіндірдім, хан ұлындай мойнына</w:t>
        <w:br/>
        <w:t>алтын сыңғыр крест салдым, оған сүтті, қаймақты, шибалды ішкіздім</w:t>
        <w:br/>
        <w:t>де жегіздім. Жеті жасқа келгенше оны қара құс пен көгершінің ма-</w:t>
        <w:br/>
        <w:t>мығымен жасалған жастықтар үстіне ұйықтатушы едім. Мұнан соң</w:t>
        <w:br/>
        <w:t>оған жазуды, ақыл-есті, дүниенің білімін, кімдер жақсылыққа қарсы</w:t>
        <w:br/>
        <w:t>болса оларға жауап пен сөзді үйретуді бастады. Ертелі-кеш үйретуден</w:t>
        <w:br/>
        <w:t>тыйылмадым; оны ес-ақылға нан мен судан тойғандай тойдырдым.</w:t>
        <w:br/>
        <w:t>Мұнан соң хан мені қасына шақырды да былай деді: «Дана Хикар,</w:t>
        <w:br/>
        <w:t>көріп отырмын сені, қартайыпсың. Сенен кейін тапқырлығымен,</w:t>
        <w:br/>
        <w:t>ақыл-кеңесімен менің хандығымның қажетін кім түгелдесер?</w:t>
        <w:br/>
        <w:t>Мен бұл істі ойлап аса қайғырамын». Мен айттым: «Ханым, сен</w:t>
        <w:br/>
        <w:t>қайғырма. Менің ұлым бар және ол менен артық ақылды, тапқыр,</w:t>
        <w:br/>
        <w:t>дана». Хан айтты: «Келтір алдыма, көрейін». Келтірдім де ханның</w:t>
        <w:br/>
        <w:t>алдына тұрғыздым. Хан көрді де, сүйініп айтты: «Бұл баланың өмірі</w:t>
        <w:br/>
        <w:t>алғысты болғай, Хикар көзінің тірісінде ұлын алдыма әкеп көрсетті,</w:t>
      </w:r>
    </w:p>
    <w:p>
      <w:r>
        <w:t>өзі тыныштықта болғай!» Онан кейін ханыма /басымды иіп/ жүгіндім</w:t>
        <w:br/>
        <w:t>де, баламды алып сарайыма бардым. Натан атты ұлыма үйреткенде</w:t>
        <w:br/>
        <w:t>былай деп айтар едім.</w:t>
        <w:br/>
        <w:t>жжж</w:t>
        <w:br/>
        <w:t>Ұлым, хан мен би есігінен не нәрсе естісең, оны жүрегіңде сақта.</w:t>
        <w:br/>
        <w:t>Ешкімге байлаулыны ашпа, мөрленгенді шешпе, шешілгенді байлама.</w:t>
        <w:br/>
        <w:t>12</w:t>
        <w:br/>
        <w:t>жжж</w:t>
        <w:br/>
        <w:t>Егер балаңды өз еркіне қойсаң, онда ұры болар да /оны/ апарып</w:t>
        <w:br/>
        <w:t>дарға /асар не/ басын/ кесер. Ол саған өле-өлгенше өкініш болар.</w:t>
        <w:br/>
        <w:t>Есіңнен еш кетпес.</w:t>
        <w:br/>
        <w:t>Ұлым, балаңды аштық пен шөлге үйрет, күндерін өктелдікпен</w:t>
        <w:br/>
        <w:t>өткізбесін. /Біреулер/ дұшпаның жайында сөз айтса мақұлдамағай-</w:t>
        <w:br/>
        <w:t>сың, өйткені сенің /сырыңды/ да оған айтар.</w:t>
        <w:br/>
        <w:t>Ұлым, дұшпаның бар болса, жолдассыз жолға шықпа, дұшпаның</w:t>
        <w:br/>
        <w:t>тосып, сен мезгілсіз өлерсің.</w:t>
        <w:br/>
        <w:t>Ұлым, «менің биім ессіз де, мен естімін» деп өзіңе мақтау айт-</w:t>
        <w:br/>
        <w:t>пағын, одан да оның /биіңнің/ ессіздігіне төзгін; ақылдыларға жуық</w:t>
        <w:br/>
        <w:t>болғасын өзгелер сені мақтар.</w:t>
        <w:br/>
        <w:t>Ұлым, ешкімге жаман /сөз/ айтпа, биіңнің алдында /көп/ болма,</w:t>
        <w:br/>
        <w:t>адамдар алдында /айыпты/ мағай сені.</w:t>
        <w:br/>
        <w:t>Ұлым, садақа бергенде жарлыны ашындырма, бергенің тәңірге</w:t>
        <w:br/>
        <w:t>қабыл болмас. Ұлым, той мен қуанышқа барғанда қайғы мен жылау</w:t>
        <w:br/>
        <w:t>салма, өйткені алдымызда көп түрлі өлім бар да, көп түрлі сын бар.</w:t>
        <w:br/>
        <w:t>Ұлым, ол алтын жүзік өзіңдікі болмаса - саусағыңа салма, ол киім-</w:t>
        <w:br/>
        <w:t>кешек өзіңдікі болмаса - оны киме, ол ат өзіңдікі болмаса - мінбе,</w:t>
        <w:br/>
        <w:t>күлкі болмағайсың.</w:t>
        <w:br/>
        <w:t>жжж</w:t>
        <w:br/>
        <w:t>Ұлым, егер аш болсаң да, ол нан өзіңдікі болмаса, /иесі/ ұсын-</w:t>
        <w:br/>
        <w:t>байынша жеме.</w:t>
        <w:br/>
        <w:t>Ұлым, ол адам сенен күшті болса да, онымен күреске түспе де,</w:t>
        <w:br/>
        <w:t>оған қарсы болма, жығып сені өлтірмесін.</w:t>
        <w:br/>
        <w:t>Ұлым, қандай жақсы-жаман /сөз/ естісең, оны жүрегіңе сақта,</w:t>
        <w:br/>
        <w:t>тәңіріден саған жақсылық болар да, сенің тірлігің /дәулетің/ асар.</w:t>
        <w:br/>
        <w:t>Ұлым, егер үйің биік болса да, жеті құлаш бойыңды иіп кір.</w:t>
        <w:br/>
        <w:t>Ұлым, үлкен мөлшерде алып, кіші мөлшерде қайтарма және</w:t>
        <w:br/>
        <w:t>"Пайда таптым" деме, оныңды тәңірі арттырмас, /ол сенен/ өш алар</w:t>
        <w:br/>
        <w:t>да, сен ашттыққа ұшырап, жоқ боларсың.</w:t>
        <w:br/>
        <w:t>Ұлым, күнің /өмірің/ қысқармасын десең, жалған ант ішпе, жалған-</w:t>
        <w:br/>
        <w:t>шының күні көмір.</w:t>
        <w:br/>
        <w:t>Ұлым, тәңірінің бұйрығына құлақ қой; ескі дұшпаннан қорықпа,</w:t>
      </w:r>
    </w:p>
    <w:p>
      <w:r>
        <w:t>тәңірінің бұйрығы жақсы адамға тас қалайды.</w:t>
        <w:br/>
        <w:t>Ұлым, балаларыңның көп болғанына сүйінбе де, азайғанына көп</w:t>
        <w:br/>
        <w:t>жылап, көп қайғырма.</w:t>
        <w:br/>
        <w:t>Ұлым, егер жолдасың науқастанса, «оған не жіберем деме, одан</w:t>
        <w:br/>
        <w:t>да аяғыңмен қасына барып, көзіңмен көр, ауруын сұрағаның оған</w:t>
        <w:br/>
        <w:t>алтын-күміс бергеніңнен артық болар».</w:t>
        <w:br/>
        <w:t>М</w:t>
        <w:br/>
        <w:t>жжж</w:t>
        <w:br/>
        <w:t>Ұлым, билікте отырсаң алтын яки інжуден сый /пара/ алма, мұн-</w:t>
        <w:br/>
        <w:t>Дай ақ жүзділікпен тураны қисық етпе, билікті дұрыс /әділ/ жаса: ту-</w:t>
        <w:br/>
        <w:t>раның қанын төктірсең, сенің де қаныңды төгер.</w:t>
        <w:br/>
        <w:t>Ұлым, тіліңді жаман сөзден, көзіңді жамандық бағудан сақта; аз</w:t>
        <w:br/>
        <w:t>нәрсе ұрлағаның да өліммен бірдей.</w:t>
        <w:br/>
        <w:t>Ұлым, жолдасыңның әйелімен ашына болма, соңында өзгелер</w:t>
        <w:br/>
        <w:t>сенің әйеліңе солай етер де, өле-өлгенше саған қарғыс айтар.</w:t>
        <w:br/>
        <w:t>Ұлым, әйелдікке жесір қатын алмағайсың; кім біледі, арада ұрыс-</w:t>
        <w:br/>
        <w:t>талас болса, ол бұрынғы күйеуін ойлар да, сен қайғырып, қапа бо-</w:t>
        <w:br/>
        <w:t>ларсың.</w:t>
        <w:br/>
        <w:t>Ұлым, егер саған тәңіріден қандай жаманшылдық жолықса да,</w:t>
        <w:br/>
        <w:t>наразы болмағайсың, /тәңірі/ тағы да жаман тынышсыздық жіберер,</w:t>
        <w:br/>
        <w:t>мезгілсіз дүниеден кешірер: сондықтан тәңіріден қандай іске болса</w:t>
        <w:br/>
        <w:t>да шүкірлі бол, өйткені шүкірлі ауыз тәңіріні 500 /рет/ борышты етер.</w:t>
        <w:br/>
        <w:t>Ұлым, сен өз ақылыңмен дәйім жақсы ойла; қарттарды құрмет-</w:t>
        <w:br/>
        <w:t>тесең тәңірден құрмет табарсың да, саған жақсы болар.</w:t>
        <w:br/>
        <w:t>Ұлым, жігіт кезіңде өктем болма, жастай мерт болмағайсың.</w:t>
        <w:br/>
        <w:t>жжж</w:t>
        <w:br/>
        <w:t>Ұлым, жолдасыңа аяғыңды бастырма, мойныңды да басып жүр-</w:t>
        <w:br/>
        <w:t>месін.</w:t>
        <w:br/>
        <w:t>Ұлым, біреумен жарғы /сот/ алдында тұрсаң батылданып, қатты</w:t>
        <w:br/>
        <w:t>сөйлемегейсің, одан да не айтса да татымды жауап бергейсің, сонда</w:t>
        <w:br/>
        <w:t>бұл дауды оның үстіне жығарсың.</w:t>
        <w:br/>
        <w:t>Ұлым, тәңірден қандай тілек тілесең де, әуелі оның бұйрығын</w:t>
        <w:br/>
        <w:t>орында.</w:t>
        <w:br/>
        <w:t>Ұлым, өзіңді киім киіп көркейткеннен де дәйім жақсы атыңды</w:t>
        <w:br/>
        <w:t>шығарғаның жақсырақ. Көрік етер, жақсы ат мәңгі қалар.</w:t>
        <w:br/>
        <w:t>Ұлым, көзі соқыр болған көңілі соқырлықтан жақсы; /көзі/</w:t>
        <w:br/>
        <w:t>соқырлықпен жол жүруді тез үйренер, ал көңілі соқыр өзінше тура</w:t>
        <w:br/>
        <w:t>жол салар да, бетімен кетер.</w:t>
        <w:br/>
        <w:t>Ұлым, байлықты шашқаннан да, жоқ кезінде жиғаның жақсы.</w:t>
        <w:br/>
        <w:t>Ұлым, сөзіңді жүрегіңмен тергеп, содан соң шығар /айт/, бұлай</w:t>
        <w:br/>
        <w:t>етсең баршасына сүкімді боларсың.</w:t>
      </w:r>
    </w:p>
    <w:p>
      <w:r>
        <w:t>Ұлым, біреуден жаман сөз естісең, оны жүрегіңнің 7 қарыс түк-</w:t>
        <w:br/>
        <w:t>піріне тұт; ол жаман болар да, саған жақсылыққа қайтар.</w:t>
        <w:br/>
        <w:t>жжж</w:t>
        <w:br/>
        <w:t>Ұлым, еш нәрсеге күлме, ол күлкіден талас болар, ұрыстан өлім</w:t>
        <w:br/>
        <w:t>болар.</w:t>
        <w:br/>
        <w:t>15</w:t>
        <w:br/>
        <w:t>акен Ееее к-- ғнә -үееіқ - ума Те 21</w:t>
        <w:br/>
        <w:t>ОАЫ -К- 8 “әтір --</w:t>
        <w:br/>
        <w:t>21. ым :</w:t>
        <w:br/>
        <w:t>з-ты тқ- 5-2 -6ң-ссттгс АА</w:t>
        <w:br/>
        <w:t>&lt;2ы- меке “орыс ее --- 5а. Ж. ;</w:t>
        <w:br/>
        <w:t>қал- сы - ы -ҚАА- Ж Е-лг Ы 0</w:t>
        <w:br/>
        <w:t>” Жәкен ету Ар Ә-З--кнтгыт:</w:t>
        <w:br/>
        <w:t>28. еі сөке---іеа тЖМАР тер-</w:t>
        <w:br/>
        <w:t>өчіе Ж -Ы а-ы Н.А ТЕ А зердесі ҮЗ)</w:t>
        <w:br/>
        <w:t>ме</w:t>
        <w:br/>
        <w:t>а-ы, өс--.н аты ММ са</w:t>
        <w:br/>
        <w:t>бенде Баыате--і т ӨН ат Ші</w:t>
        <w:br/>
        <w:t>.-4Ь, -кемер егу 8 Мезүлт--бе ее Ф-Ғе-4е</w:t>
        <w:br/>
        <w:t>не 0 0- 2</w:t>
        <w:br/>
        <w:t>с-Ә це іа желе аЕы мосы Бары</w:t>
        <w:br/>
        <w:t>Шет Ме-Нүг бет ісе тент 1.54</w:t>
        <w:br/>
        <w:t>еее Е-Мам-ы лт Аб А 4.1156 ел-т</w:t>
        <w:br/>
        <w:t>2-07-74 жақы АНТ --қ “Ке &gt;таы 2</w:t>
        <w:br/>
        <w:t>БӘС чу Мегкштір ?ог--Ы -рз--і) 3 -ү</w:t>
        <w:br/>
        <w:t>жама Т” терен та Аы. ет ж-е; қзесеу</w:t>
        <w:br/>
        <w:t>Триарский француз тілінде жариялайды. Армян ғалымы А.Ташян</w:t>
        <w:br/>
        <w:t>Вена кітапханасындағы армян қолжазбаларының каталогін түзген</w:t>
        <w:br/>
        <w:t>еңбегінде бұл жазба ескерткіштің атын «Хикардың тарихы мен өсиеті</w:t>
        <w:br/>
        <w:t>(армян тілінен қысқартылып аударылған)» деп көрсетеді. Сол себепті</w:t>
        <w:br/>
        <w:t>Ж.Дени мен Э.Триарский осы атау негізінде «Дана Хикар тарихы-</w:t>
        <w:br/>
        <w:t>ның» армян-қыпшақ нұсқасы» деген атпен «Шығыстану» жинағында</w:t>
        <w:br/>
        <w:t>ескерткіш мәтінін бастырады. Содан бері қырық жыл уақыт бойы</w:t>
        <w:br/>
        <w:t>аталған ескерткіштер бойынша осы ғалымдар тұжырымдамасы негіз-</w:t>
        <w:br/>
        <w:t>ге алынып, түріктанушылық еңбектерде «Дана Хикардың хикаясы» -</w:t>
        <w:br/>
        <w:t>«История мудрого Хикара», «Сказание о премудром Акире (Хикаре)»,</w:t>
        <w:br/>
        <w:t>«История и поучения Премудрого Хикара» деп аталып келеді.</w:t>
        <w:br/>
        <w:t>«Дана Хикар хикаясы» немесе «Ақылды Ахикар туралы баян» атты</w:t>
        <w:br/>
        <w:t>көркем-дидактикалық шығарманың отаны - б.з.д. 2-мыңжылдық-</w:t>
        <w:br/>
        <w:t>тың бас кезінде Тигр өзенінің орта ағысы тұсында, қазіргі Иран ау-</w:t>
        <w:br/>
        <w:t>мағында құрылған Ассирия патшалығы. Оқиға желісі сол дәуірдегі</w:t>
        <w:br/>
        <w:t>Синаххериб және Асарходдан патшалардың данышпан кеңесшісі,</w:t>
        <w:br/>
        <w:t>ақылгөй Хикар немесе Ахикар шешеннің асырап алған баласы На-</w:t>
        <w:br/>
        <w:t>танға айтқан өсиеттері, Натанның әкесіне жасаған опасыздығы, жа-</w:t>
        <w:br/>
        <w:t>зықсыз жазаланып, жапа шеккен Хикар дананың қысылтаяң сәтте ел</w:t>
        <w:br/>
        <w:t>патшасы Сенекәрім ханға көмекке келіп, өзінің ақылды сөздерімен</w:t>
        <w:br/>
        <w:t>көрші хандықпен келіссөз нәтижесінде шапқыншылықтың алдын</w:t>
        <w:br/>
        <w:t>алуы, екі мемлекетті татуластырған дипломатиялық шеберлігі туралы</w:t>
      </w:r>
    </w:p>
    <w:p>
      <w:r>
        <w:t>аңыздарға құрылған.</w:t>
        <w:br/>
        <w:t>«Дана Хикар хикаясының» басты сюжеттік арқауы - имандылық.</w:t>
        <w:br/>
        <w:t>Ұрпақ алдындағы парыз бен қарыз, әкесінің балаға сыншылығы,</w:t>
        <w:br/>
        <w:t>отаншылдық рух пен ұлтжандылық жігер-жалын, ұрпақ тәрбиесі</w:t>
        <w:br/>
        <w:t>мәселелері шығарманың өн бойынан мен мұңдалап тұрады. Ахи-</w:t>
        <w:br/>
        <w:t>кардың өсиет-нақылдары ерте дүние ойшылдары Эзоп пен Демок-</w:t>
        <w:br/>
        <w:t>рит тәмсілдерімен үндесіп келсе, кейін ғалымдар шығарма шыққан</w:t>
        <w:br/>
        <w:t>көне Ассирия жерінен басталған шығыс даналығымен тығыз қабыс-</w:t>
        <w:br/>
        <w:t>қандығын талай атап өтті.</w:t>
        <w:br/>
        <w:t>Дана Хикардың ақыл-өсиеттері - бұл әкесінің баласына айтқан</w:t>
        <w:br/>
        <w:t>қысқаша уағыздары. Оларда адамның мінез-құлық қалыптары мен</w:t>
        <w:br/>
        <w:t>қоғамдық өмір сүру дағдылары көрініс тапқан. Өсиеттер көбінесе</w:t>
        <w:br/>
        <w:t>ақыл-кеңес, уағыз түрінде келеді. Ақыл айтуға бір сылтау туа қалса,</w:t>
        <w:br/>
        <w:t>Хикар әке баласын: «Ұлым», - деп үйрете бастайды да, баласы тек</w:t>
        <w:br/>
        <w:t>сол сөздерді тыңдайды. Баяндаудың бұл түрі кейін философиялық</w:t>
        <w:br/>
        <w:t>трактаттарға дейін пайдаланылғандығы белгілі.</w:t>
        <w:br/>
        <w:t>Ұлттық филология ғылымында «Дана Хикар хикаясын» бірінші</w:t>
        <w:br/>
        <w:t>болып белгілі тілші-ғалым Сейсенбай Құдасов қазақ тіліне аударып,</w:t>
        <w:br/>
        <w:t>мәуе КЕегЕкеі жуз” а-г «де</w:t>
        <w:br/>
        <w:t>АР деу іеете-- Рейл- түс іеугер:</w:t>
        <w:br/>
        <w:t>жаз өлуге жалау леу өңал-ісеу</w:t>
        <w:br/>
        <w:t>өңе-т ігі еее Е-е “ір.</w:t>
        <w:br/>
        <w:t>Кртегеу чу К-іег Үз ег іе</w:t>
        <w:br/>
        <w:t>ме-ҮГ--ты Е-Е - гі Сі.</w:t>
        <w:br/>
        <w:t>тты Ран?</w:t>
        <w:br/>
        <w:t>а-Е та т-аРтітые ы -ег 4-5%-ә: СТ-тесу</w:t>
        <w:br/>
        <w:t>(ен е-у өк тете е-е 8 15-і</w:t>
        <w:br/>
        <w:t>Кеәлтш- ” ““шттібед өз) -ә--агі. Ы) да</w:t>
        <w:br/>
        <w:t>уен Не Ы лен --тр ҰҚ</w:t>
        <w:br/>
        <w:t>БАСЕКЕ 25-і. ----9а-----ы</w:t>
        <w:br/>
        <w:t>өлсе тйт МЫҢ; ерле. ҚЫ ән ШЫН</w:t>
        <w:br/>
        <w:t>ь «еу-негер тт-тшбста ы Ө қылы М</w:t>
        <w:br/>
        <w:t>ңгезЗт (СН чоере тм ер дп "?Уіе</w:t>
        <w:br/>
        <w:t>1 лі Дес. ЕТІ зе ЕС, дам ала”</w:t>
        <w:br/>
        <w:t>өле) е-е. МҺА---р “т т----</w:t>
        <w:br/>
        <w:t>ММ ТТҰМЫН 3Ң л-і-ң- Ге. 0271.</w:t>
        <w:br/>
        <w:t>өне егі ТЫ. Һ% Е Мәе- чіңти т--мен--ыПа ас</w:t>
        <w:br/>
        <w:t>“Б --ңШес КА ні Ла тәте дет.</w:t>
        <w:br/>
        <w:t>гтыіе АТ ә-Г4мет- Л.Ақ---Дел ә 2-</w:t>
        <w:br/>
        <w:t>П«ықег Не Т- -Ңөз чінттеыее с АМА--р ече-д</w:t>
        <w:br/>
        <w:t>--ріНАаерт Арееіы, өтіс іе. “4 Метге-2</w:t>
        <w:br/>
        <w:t>Аыете- ерле.) г .-. лат уу...</w:t>
        <w:br/>
        <w:t>- чу 2 әт--үі--15 “Ар. “--А ж-е ган</w:t>
        <w:br/>
        <w:t>әре ене “Чен аы</w:t>
        <w:br/>
        <w:t>гты--Е ға ЙА ы... ре аг-%</w:t>
        <w:br/>
        <w:t>22</w:t>
        <w:br/>
        <w:t>Сенекәрім хан ұлы билерін шақырып, хатты оқытты. Хан айт-</w:t>
        <w:br/>
        <w:t>ты: «Бұған кім жауап береді?» Олар айтты: «Ханым, бұл іске</w:t>
        <w:br/>
        <w:t>бәрін Хикардан үйренген Натан болмаса, басқа ешкім жауап бере</w:t>
        <w:br/>
        <w:t>алмас?» Хан Натанды шақыртып, айтты: «Сен мына іске жауап бере</w:t>
      </w:r>
    </w:p>
    <w:p>
      <w:r>
        <w:t>аламысың?» Натан айтты: «Жоқ. Мен түгілі, мың адам да бұған жауап</w:t>
        <w:br/>
        <w:t>бере алмас». «Ұлы шерумен /көп әскермен/ үстімізге келер» деп</w:t>
        <w:br/>
        <w:t>Паравон ханнан қорыққан. Сенекәрім хан айтты: «Кім маған Хикарды</w:t>
        <w:br/>
        <w:t>тірілтіп берсе, соған жарты хандығымды берер едім». Сонда Апусмак</w:t>
        <w:br/>
        <w:t>деген би келіп: «Хикар мәңгі тірі», - деді. Осыны айтып, тез барып</w:t>
        <w:br/>
        <w:t>Хикарды ханның алдына алып келді. Хикар бұл кезде арып-ашып, өлі</w:t>
        <w:br/>
        <w:t>шырайын алып еді.</w:t>
        <w:br/>
        <w:t>Хан көрді де аса сүйініп, айтты: «Бүгін тәңірі бізді жарылқады,</w:t>
        <w:br/>
        <w:t>Хикарды өліден тірілтті». Хикарды үйіне жіберіп, тазалануға, қырық</w:t>
        <w:br/>
        <w:t>күнде оңалып келуіне мүмкіндік берді.</w:t>
        <w:br/>
        <w:t>Қырық күннен соң ханның қасына келгенде, хан айтты: «Сен менің</w:t>
        <w:br/>
        <w:t>әңгімемді есіттің бе? Маған Паравон ханнан елшілер келді. Мен</w:t>
        <w:br/>
        <w:t>айтым: «Ханым, мен барайын да, бұл істің бәрін түзейін». Паравон</w:t>
        <w:br/>
        <w:t>ханнан Сенекәрім ханға үлкен қуанышпен, көп сый-сыяпатпен келді,</w:t>
        <w:br/>
        <w:t>ұлы билермен ханның қарсысына келіп отырды. Хан айтты: «Не қала-</w:t>
        <w:br/>
        <w:t>саң, саған берейін». Хикар айтты: «Ханым, сенен еш нәрсе қаламай-</w:t>
        <w:br/>
        <w:t>мын, тек маған қарындасымның баласы Натанды бер».</w:t>
        <w:br/>
        <w:t>Натанды маған бергесін, құлыма: «Діңгекке байла», - дедім.</w:t>
        <w:br/>
        <w:t>Сондай көп сөзден соң бір сөз айтар едім де, құлым оны қамшылар</w:t>
        <w:br/>
        <w:t>еді. /Мен/ айттым: «Ұлым, тәңірім менің, мені адалдығым мен</w:t>
        <w:br/>
        <w:t>бейкүнәлігім үшін сақтады да, жамандығың үшін сені жоқ қылды.</w:t>
        <w:br/>
        <w:t>Сені мен менің арамызға жарғыны /төрелікті/ тәңірі етсін».</w:t>
        <w:br/>
        <w:t>Сол сәтте тәңірі естіді де, Натан жарылып кетті. Мен айттым:</w:t>
        <w:br/>
        <w:t>«Ұлым, жақсы жаралған - жақсылыққа жолығар, жаман жаралған -</w:t>
        <w:br/>
        <w:t>жамандыққа жолығар. Біреуге шұңқыр қазған өзі түсер. Жақсылық</w:t>
        <w:br/>
        <w:t>жақсылықпен қайтар, жамандық жамандықпен қайтар.</w:t>
        <w:br/>
        <w:t>Әманда бала есте тұтсын: ата-ананың алғысын алып, адал жүргей!</w:t>
        <w:br/>
        <w:t>Әумин!</w:t>
        <w:br/>
        <w:t>19</w:t>
        <w:br/>
        <w:t>Ұлым, адамға кепіл болудан қаш, егер кепіл болсаң, тұснағың-</w:t>
        <w:br/>
        <w:t>ды /кепілдік үшін аманатқа қойылатын зат немесе ақша- С.Қ./ бер,</w:t>
        <w:br/>
        <w:t>егер уақытында бере алмасаң сақалыңды бір-бірлеп жұлар.</w:t>
        <w:br/>
        <w:t>“Ұлым, жалғаншы болма, егер бір рет өтірікші деп тапса, саған одан</w:t>
        <w:br/>
        <w:t>кейін шыныңды айтсаң да сенбес, барлық жерде өтірікші аттанарсың..</w:t>
        <w:br/>
        <w:t>Хикар Натанға, қарындасының баласына даналардың ақылын</w:t>
        <w:br/>
        <w:t>тағы үйретті: «Адам көзінің нұрының арттырар төрт іс бар: әуелі -</w:t>
        <w:br/>
        <w:t>ерте тұрып, гүлдерге көз салса; екіншісі - жасыл /шөп/ үстінде жү-</w:t>
        <w:br/>
        <w:t>гірсе; үшінші - ағын суды жалаң аяқ кешсе; төртіншісі - жырақтағы</w:t>
        <w:br/>
        <w:t>жолаушыларды көрсе». Адам баласын семіртер төрт іс бар: алғаш-</w:t>
        <w:br/>
        <w:t>қысы - киіну; екіншісі - дәйім жақсы сөз есітсе; үшінші - өзінің</w:t>
        <w:br/>
        <w:t>балаларымен, құл-құтанымен сүйінішті тірлік кешсе; төртінші -</w:t>
        <w:br/>
        <w:t>қандай жаман сөз естісе де естімеген болсын. Адам баласы өзіне</w:t>
        <w:br/>
        <w:t>құрмет келтіретін және төрт іс бар: дәйім жақсы сөз, міскіндік еткені,</w:t>
        <w:br/>
        <w:t>аз сөйлегені, үлкен-кішіден ұялғаны. Адам жүзінің суын /ұятын/ кеті-</w:t>
        <w:br/>
        <w:t>рер тағы төрт іс бар: алғашқысы - жаман әйелге ғашық болса, екін-</w:t>
        <w:br/>
        <w:t>ші - көп сөйлеп, айтса: «Мен сияқты ешкім сөйлей алмас, білмес».</w:t>
        <w:br/>
        <w:t>Үшінші - орынсыз килігіп, жақсылардың сөзін бұзса, төртінші -</w:t>
        <w:br/>
        <w:t>білемін деп жалған сөйлесе.</w:t>
        <w:br/>
        <w:t>Дана Хикардан тағы сұрады: «Дүниеде не тәтті?». Хикар айтты:</w:t>
        <w:br/>
        <w:t>«Беттің ұяты. Кімнің жүзінің ұяты болсы -ол сүйкімді, өйткені барша</w:t>
        <w:br/>
        <w:t>/жаман/ нәрсе арсыздықтан туады».</w:t>
      </w:r>
    </w:p>
    <w:p>
      <w:r>
        <w:t>Мен, Дана Хикардың, қарындасымның баласы Натанга айтқан</w:t>
        <w:br/>
        <w:t>үгітім /өсиетім/ осы еді. Мен білмедім, ол менің үгіт-өсиетімді желге</w:t>
        <w:br/>
        <w:t>қарсы шашқан топырақтай еш етті. Мені ханға жамандауды бастады,</w:t>
        <w:br/>
        <w:t>қазынамды, мал-мүлкімді шашып, жоқ қыла бастады, құлдарымды</w:t>
        <w:br/>
        <w:t>өлтірмек, күңдерімді мазақ қылмақ болды. Тіпті оны кішкентайынан</w:t>
        <w:br/>
        <w:t>өсіріп, тәрбиелеген менің Апесдан деген әйеліме қол салмақ болды.</w:t>
        <w:br/>
        <w:t>Маған бұлай істеген соң ханыма барып, Натанның жаманшылығын</w:t>
        <w:br/>
        <w:t>білдірдім. Қасымнан қуып, кетірдім де, тағы айттым: «Менің дүниеме</w:t>
        <w:br/>
        <w:t>сенің билігің жоқ».</w:t>
        <w:br/>
        <w:t>Ол тағы жамандық бастады. Мені ханға жамандағаны сонша, ба-</w:t>
        <w:br/>
        <w:t>сыма келтірді. Хан «Хикарды әкеліп басын алыңдар» - деп бұйырады.</w:t>
        <w:br/>
        <w:t>Ал Хикар өзіне ұқсайтын адамды тауып, соны өлтіргізіп, өзін аман</w:t>
        <w:br/>
        <w:t>алып қалады.</w:t>
        <w:br/>
        <w:t>жжж</w:t>
        <w:br/>
        <w:t>Ханға «Хикар өлтірілді» деген хабар барды. Ассирия үлкен</w:t>
        <w:br/>
        <w:t>қайғыға түсті, /көпшілік/ ұлыстан көшіп Паравон ханға беріліп</w:t>
        <w:br/>
        <w:t>кетті. Паравон хан Хикардың өлгенін естіп, «маған не түрлі құрылыс</w:t>
        <w:br/>
        <w:t>қаласам жасайтын ақылды, дана адам жібер» деп Сенекәрім ханға</w:t>
        <w:br/>
        <w:t>ұлы елшілер аттандырды.</w:t>
        <w:br/>
        <w:t>18</w:t>
        <w:br/>
        <w:t>4 0.</w:t>
        <w:br/>
        <w:t>Ж-шесект “Зертте Алг</w:t>
        <w:br/>
        <w:t>5 ы-Л тек --о-ецс ӘК -үз ее</w:t>
        <w:br/>
        <w:t>“Сі: “əн Кетті е-рн5--Ж еі. Бөтен</w:t>
        <w:br/>
        <w:t>5. “Әм Тт-- СЫНИ әр -Ыу</w:t>
        <w:br/>
        <w:t>57 5 г-4. тәгі “ЗЕ 1-сі -22---М-е</w:t>
        <w:br/>
        <w:t>ТзеуЫды “-асАр -үеА 1-І--- зерт</w:t>
        <w:br/>
        <w:t>де Кр --к- е-е Ар ее с е Аы“</w:t>
        <w:br/>
        <w:t>-ы к-4ь&lt;б-- -о-т егет ж---ті--і-а-</w:t>
        <w:br/>
        <w:t>і 5 с-Ус--оҮ-у тат ӘЕ “К-т -ЧӘгт</w:t>
        <w:br/>
        <w:t>- -- а-ы, жБе-3- 414.) “әуе ееуеы</w:t>
        <w:br/>
        <w:t>1 жеу --ірәтІПЗ те “быс ыААДА “-1ш-</w:t>
        <w:br/>
        <w:t>127 зә ы.</w:t>
        <w:br/>
        <w:t>| 203 ш-г--2 Ы Нез-откі-у</w:t>
        <w:br/>
        <w:t>ЛЕГЕН ЕС, адын дес Алмадан</w:t>
        <w:br/>
        <w:t>ГІ мңеуяттымЗу Дын5 еее Ӛ-е-&lt;к&lt; І5ІтІ</w:t>
        <w:br/>
        <w:t>ы 1</w:t>
        <w:br/>
        <w:t>түг есу -т-ее еее ӘБ й-о “Ме-і</w:t>
        <w:br/>
        <w:t>мл а-ә жесе “Же Еәсети 40</w:t>
        <w:br/>
        <w:t>ы ---4 Өсе ---үе Ын л- шеіін е ы</w:t>
        <w:br/>
        <w:t>т іте-і»-з- Кан ану сін іс</w:t>
        <w:br/>
        <w:t>Ее қы-ем “чеіееу- с</w:t>
        <w:br/>
        <w:t>С Е-Е -Че ее А еда ЗЕ,</w:t>
        <w:br/>
        <w:t>сүзе ““-е- 2 -Кеуңее елер МУНК Де кін</w:t>
        <w:br/>
        <w:t>“Се 4-ғ-шШы ПАр-г-ін-у А-Т. тептиш-</w:t>
        <w:br/>
        <w:t>к- ЕЕ зі мә--б-)</w:t>
        <w:br/>
        <w:t>а Ағыл</w:t>
        <w:br/>
        <w:t>ле. А-Қ М -оәү-і-с-т-е-оіы-</w:t>
        <w:br/>
        <w:t>29582-у421: 545 -РЕ,--А ---/-- |</w:t>
      </w:r>
    </w:p>
    <w:p>
      <w:r>
        <w:t>2 2-7 өір-&gt; 92 255%-----3ДЕ 9-2: --у “Зе</w:t>
        <w:br/>
        <w:t>ере. «Бөз ДІ әш і-6-) --бст</w:t>
        <w:br/>
        <w:t>Е-кн----е іа. "сәтетуітт</w:t>
        <w:br/>
        <w:t>ор----5 45-4 2-56. 306.) 72ға)</w:t>
        <w:br/>
        <w:t>44 44... .-Ш--р -уз--т рғ</w:t>
        <w:br/>
        <w:t>р--4 2-і ---21-56 т-уЕ--о Ееету лел іі</w:t>
        <w:br/>
        <w:t>іг-54-- о--у ГЕ Ф-17-сі 216-уе 5.</w:t>
        <w:br/>
        <w:t>Б ӘмЕ-- "-ү- -“Мары-кары--</w:t>
        <w:br/>
        <w:t>еч сң “ЫТ тегіне к--І--К- А. --%</w:t>
        <w:br/>
        <w:t>РЕ "Кәлесәгг “МЕ- о%%..), --г</w:t>
        <w:br/>
        <w:t>/-2-Тас-/ бы М, 4222. -П.--</w:t>
        <w:br/>
        <w:t>ә -бсе-у ет Е-е төгізз 98---</w:t>
        <w:br/>
        <w:t>--й-ы - бо Ст” -, -)</w:t>
        <w:br/>
        <w:t>3 «с</w:t>
        <w:br/>
        <w:t>с-сы М-ы -Ш-а збт--Ч Е-т</w:t>
        <w:br/>
        <w:t>шір -әл- НЕ алш, е &lt;-ыК 5-)</w:t>
        <w:br/>
        <w:t>Шазатазаы а</w:t>
        <w:br/>
        <w:t>--і “сыла келе р-он Ку</w:t>
        <w:br/>
        <w:t>3 су “Әә сз -гес---ләП</w:t>
        <w:br/>
        <w:t>ан "Иуза Әесн-тыт А</w:t>
        <w:br/>
        <w:t>гір т-әеке б теү уе Э-тс-4-г2-Е.</w:t>
        <w:br/>
        <w:t>3 дерси теү 4-і “-, а) -..</w:t>
        <w:br/>
        <w:t>ралды қыта ры</w:t>
        <w:br/>
        <w:t>| -Ж ме Ғ-ДА уа</w:t>
        <w:br/>
        <w:t>ЕО “520725 см -у-5-%</w:t>
        <w:br/>
        <w:t>26</w:t>
        <w:br/>
        <w:t>еу” Мәз Етін --кіЕ-р ект:</w:t>
        <w:br/>
        <w:t>5ГаСЛЕЕ 2 актан шылы 5 тә-Егеб Га</w:t>
        <w:br/>
        <w:t>&lt; 2 2 (552 өң" іе ЕБ утра ге,</w:t>
        <w:br/>
        <w:t>-ң4 Мұрты ы -. еге Е-КіЗ--з---у</w:t>
        <w:br/>
        <w:t>ше Та АБАҚ теа ані са</w:t>
        <w:br/>
        <w:t>салала ЫЫ елен ее тт ұт 2</w:t>
        <w:br/>
        <w:t>222 21е 22. да 9</w:t>
        <w:br/>
        <w:t>САЛА Алам сн карны ланы</w:t>
        <w:br/>
        <w:t>жі --м ео -олы 2 Ау Шу жкан</w:t>
        <w:br/>
        <w:t>2. көре) еҙ бб ЕТЕРІН; 22</w:t>
        <w:br/>
        <w:t>өерә --у--К-Шу ҰТА еб,</w:t>
        <w:br/>
        <w:t>9-і сп-4р---) -5- а ЕЙ</w:t>
        <w:br/>
        <w:t>--) ГЕКІЗ528 Б Қ енасы са алары БЕЕЕДІН</w:t>
        <w:br/>
        <w:t>ее ӘМ ТЕ” к-үлггі е еР м%&gt;</w:t>
        <w:br/>
        <w:t>52е</w:t>
        <w:br/>
        <w:t>СЫР -Е-Ақ-әеЕ МЫ, өдд-батға А се.</w:t>
        <w:br/>
        <w:t>ә 7.7 рыш, 4</w:t>
        <w:br/>
        <w:t>Жет 7. “А гиг екі -Ҙ-</w:t>
        <w:br/>
        <w:t>а беу өзне К-МА өсе :</w:t>
        <w:br/>
        <w:t>(а сел Әкені 4 а-ы ка ШЕРІ регі жор-2»:</w:t>
        <w:br/>
        <w:t>Т жа дара.” ә а А--б-т-р а.</w:t>
        <w:br/>
        <w:t>(ЕЕЕ але ыракч Е-е-е есгт --ә то</w:t>
        <w:br/>
        <w:t>қары ле Ы, ә) ұм, жчік лт ғ--</w:t>
        <w:br/>
        <w:t>- е Т--Еетт 5 олт ше УӘ</w:t>
        <w:br/>
        <w:t>Бра ы Мел г 2 сул) өре т СА өк</w:t>
        <w:br/>
        <w:t>5-2 (ЕЕ Бет дс әу зерек ЕН |2 то</w:t>
        <w:br/>
        <w:t>4Еә--и-Ү26-т кла 2 ТТЫ 2</w:t>
        <w:br/>
        <w:t>кке әеіс 2.6142) “Әсте %2-</w:t>
        <w:br/>
        <w:t>"Еезә Төту-Е-хыт 24.--ү- еее 472 Е-?2.</w:t>
      </w:r>
    </w:p>
    <w:p>
      <w:r>
        <w:t>емеш -і заты) -гіше, 5552-</w:t>
        <w:br/>
        <w:t>5 ы--</w:t>
        <w:br/>
        <w:t>25</w:t>
        <w:br/>
        <w:t>2- е-е -ы---4--- луі жс.</w:t>
        <w:br/>
        <w:t>жер ыы ла ыт;</w:t>
        <w:br/>
        <w:t>5 ае- өш ---/ ТУ -.--. Я-Аыа- 67-4 шет -А</w:t>
        <w:br/>
        <w:t>рез, əң. Қаттаттт Ту еу" іер е -ттте</w:t>
        <w:br/>
        <w:t>БЫҚ арыу 4 оқазуы-Еіер----5--)</w:t>
        <w:br/>
        <w:t>с 2-%4--7 &lt;қаы-ы--СЫы--А6 -А</w:t>
        <w:br/>
        <w:t>"Ер “өт “Тәс-ғт--г “Ғе а-г, 1,</w:t>
        <w:br/>
        <w:t>2 р-7 Н-с 44-ы Ччыя --рез-оә Қ</w:t>
        <w:br/>
        <w:t>ката ткуе ты, -- ЖаН “Мг г</w:t>
        <w:br/>
        <w:t>2 Зс-/-ісо- -- өретін тчәтт УН)</w:t>
        <w:br/>
        <w:t>7а--</w:t>
        <w:br/>
        <w:t>ЕД -інгесе-н еу А -чт</w:t>
        <w:br/>
        <w:t>а ( -ӨеР -түг б -зсету іе</w:t>
        <w:br/>
        <w:t>Сы з-ты -е</w:t>
        <w:br/>
        <w:t>4 5-. ыгпеі -А-- ЫЙ кекке,</w:t>
        <w:br/>
        <w:t>Е-Е Йа Е-Е т-есееіе-ын</w:t>
        <w:br/>
        <w:t>с Т“иг П846, -е-әг-сі--&lt;-у --уГә</w:t>
        <w:br/>
        <w:t>к.зре1-2:--өкын -л2і-5--А кыс</w:t>
        <w:br/>
        <w:t>ПЫ аж--ке- К.А се йі) з-оЕ-ртес”</w:t>
        <w:br/>
        <w:t>с. За әде- серісі еес сла с; --і</w:t>
        <w:br/>
        <w:t>лә” ТЫ. 2 Ға-</w:t>
        <w:br/>
        <w:t>кете нео МЕ Е-зллтт Уы</w:t>
        <w:br/>
        <w:t>20 ес Гедеыег-- Мына -і-ыі</w:t>
        <w:br/>
        <w:t>2% ү гіт; Һ-і-әЕЕ-тдісі ге "тә етш</w:t>
        <w:br/>
        <w:t>что ТЫ ге А-А 2-2</w:t>
        <w:br/>
        <w:t>&lt;-2 Ете Ғі-е- 54..гүзқ БЕ а -у-</w:t>
        <w:br/>
        <w:t>ете? “- қатым -Аіые ым--е-ыНн ы ы</w:t>
        <w:br/>
        <w:t>“Қт К-түее ееезер “6 əр К.--- ж-е</w:t>
        <w:br/>
        <w:t>шара ерер тар е -- ҙ--і-әе-А --!</w:t>
        <w:br/>
        <w:t>1. чкі-о-Е” :</w:t>
        <w:br/>
        <w:t>та</w:t>
        <w:br/>
        <w:t>“</w:t>
        <w:br/>
        <w:t>27</w:t>
        <w:br/>
        <w:t>өзінің 1990 жылы жарық көрген «Армян жазулы қыпшақ ескерткіші</w:t>
        <w:br/>
        <w:t>«Дана Хикар сөзінің тілі» атты монографиясында жариялады. «Әдеби</w:t>
        <w:br/>
        <w:t>жәдігерлер» сериясының 20-шы томына осы басылым негізге алы-</w:t>
        <w:br/>
        <w:t>нып, С.Құдасов аударған мәтін сол күйінде беріліп отыр.</w:t>
        <w:br/>
        <w:t>Қазақ халқының тарихын, әдет-ғұрпын, ауыз әдебиеті мен мәде-</w:t>
        <w:br/>
        <w:t>ниетін зерттеуші Құрбанғали Халидұлы (1846-1913) Шығыс Қазақ-</w:t>
        <w:br/>
        <w:t>стан облысындағы Аякөз қаласында туып өскен. Әкесі Халид Таш-</w:t>
        <w:br/>
        <w:t>кентте, Аякөзде, Қытай жерінде тұрған. Құрбанғали жас кезінде</w:t>
        <w:br/>
        <w:t>Әбілқақ деген кісінің медресесінде оқып, тарих, география пән-</w:t>
        <w:br/>
        <w:t>дерінен дәріс алады. Қытайдағы Шәуешек қаласына көшіп барған</w:t>
        <w:br/>
        <w:t>соң өзі де медресе ашып, татар, араб тілдерінен дәріс берген. 1885 ж.</w:t>
      </w:r>
    </w:p>
    <w:p>
      <w:r>
        <w:t>Турфан қаласында ұйғырлардың өмірі туралы «Тарих и жарида-и жа-</w:t>
        <w:br/>
        <w:t>дида» деген кітап жазады. 1897 ж. Меккеге бара жатқанда Еуропаның</w:t>
        <w:br/>
        <w:t>көптеген қалаларында, араб мемлекеттерінде болған. 1910 ж. Қазанда-</w:t>
        <w:br/>
        <w:t>ғы “Өрнек” баспасында Халидтің Шығыс тарихы мен этнография-</w:t>
        <w:br/>
        <w:t>сы, мәдениеті мен әдебиеті жөнінде құнды еңбек болып табылатын</w:t>
        <w:br/>
        <w:t>«Тауарих-и хамса шарқи» кітабы жарық көрді.</w:t>
        <w:br/>
        <w:t>“Тауарих-и хамса шарқи” (“Шығыстың бес тарихы”)- Құрбанғали</w:t>
        <w:br/>
        <w:t>Халидтің тарихи деректер мен аңыз-әңгімелерге сүйеніп, түркі-ша-</w:t>
        <w:br/>
        <w:t>ғатай тілінде жазған көлемді тарихи-әдеби еңбегі. Онда Орталық</w:t>
        <w:br/>
        <w:t>Азия, Шығыс Түркістан, Қытайды мекендеген халықтар туралы,</w:t>
        <w:br/>
        <w:t>қазақ жүздері жайлы ғылыми пайымдаулар мен аңыздар, қазақтың</w:t>
        <w:br/>
        <w:t>шығу тегі мен ұрандары, салт-дәстүрі, шаруашылық жайы, қазақтар</w:t>
        <w:br/>
        <w:t>мен ноғайлардың әуел бастағы бірлігі және олардың бөлінуі, Орта-</w:t>
        <w:br/>
        <w:t>лық және Солтүстік Қазақстандағы археологиялық, архитектуралық</w:t>
        <w:br/>
        <w:t>ескерткіштер, Шыңғыс хан және оның ұрпақтары, Орта жүз қазақ-</w:t>
        <w:br/>
        <w:t>тарының Ресейге қосылуы т.б. мәселелер жөнінде құнды мағлұмат-</w:t>
        <w:br/>
        <w:t>тар берілген. Бір тарауы қазақ халқының хан-сұлтандары мен би-</w:t>
        <w:br/>
        <w:t>болыстары, атақты ақын-жыраулары мен Ш.Уәлихановтың Қашқар</w:t>
        <w:br/>
        <w:t>экспедициясына арналған.</w:t>
        <w:br/>
        <w:t>Қазақ ғылымында Құрбанғали Халидтің «Тауарих хамса» еңбегі</w:t>
        <w:br/>
        <w:t>туралы көрнекті әдебиеттанушы-ғалым, филология ғылымдарының</w:t>
        <w:br/>
        <w:t>кандидаты Бүркіт Ысқақов пен этнограф М.Ысмағұлов «Тауарих</w:t>
        <w:br/>
        <w:t>хамса хақында» атты бірінші мақала жазып, «Білім және еңбек»</w:t>
        <w:br/>
        <w:t>журналының 1969 жылы Хе 1 санында жариялады. Еңбек алғаш рет</w:t>
        <w:br/>
        <w:t>қазақ тіліңде 1992 жылы этнограф Б.Төтенаев және шығыстанушы</w:t>
        <w:br/>
        <w:t>А.Жолдасовтардың аудармасымен жарық көрді. Ғылыми түсінікте-</w:t>
        <w:br/>
        <w:t>рін жазған - белгілі тарихшы-ғалым Б.Көмеков. «Тауарих хамсаның»</w:t>
        <w:br/>
        <w:t>қазақ тіліндегі басылымы - еңбектің түпнұсқалық мазмұнын сақтап,</w:t>
        <w:br/>
        <w:t>толық аударылған еңбектердің бірі. Алайда кейбір кісі есімдері мен</w:t>
        <w:br/>
        <w:t>үй м. к АҒаАУЫ: 5 алы 2 &gt;</w:t>
        <w:br/>
        <w:t>12227 ж--). “Әезееер Е-Е ыы крес 116 1</w:t>
        <w:br/>
        <w:t>с--П---Миетт НГ -Аа Е-е-е |</w:t>
        <w:br/>
        <w:t>.-- 2-2А страна. 42---Е--Е---</w:t>
        <w:br/>
        <w:t>тігезетеЕ өле 56--леҚ- сал сәше-Е 1-2</w:t>
        <w:br/>
        <w:t>222 Қада 5. аа желінде ди) ы” ТА, е4еет-</w:t>
        <w:br/>
        <w:t>е-е сы АР 6-2. А, ---Ө-АМ ы.</w:t>
        <w:br/>
        <w:t>ІСТЕ “Мс-ееМЕ- ресу лсарз от кітүйі</w:t>
        <w:br/>
        <w:t>6 Ж----ғ. ж-- д 2. ҮДааан; к бесі ас сс ШАҒА атай</w:t>
        <w:br/>
        <w:t>ене ары а Ете ӘМ ы- тебе)</w:t>
        <w:br/>
        <w:t>1-15. тәс-Нт Қ тігі Қы шыа Қы сеекесік</w:t>
        <w:br/>
        <w:t>“АЕыКМтгтеугу-Е. 44--6 2.4 ы А.Ғ----А.ы</w:t>
        <w:br/>
        <w:t>Ес гү Ек сш не "212 те-- етып» АМ”</w:t>
        <w:br/>
        <w:t>а «Қ-- Ж ДЕ - ед есту Ы Ақ әре,</w:t>
        <w:br/>
        <w:t>рт- ейт-теГі-5 с/-4. Меаишт усЗғ ег,</w:t>
        <w:br/>
        <w:t>ДӘ. әде - Е-е-е Жы т-“рз- «-ә--Бсда 7а</w:t>
        <w:br/>
        <w:t>әрт еее 5і--у сит )--5 әйт - өеГә ә ЕТІ,</w:t>
        <w:br/>
        <w:t>“1 “ы жеу сы заны ірі Бола А4 А, өре</w:t>
        <w:br/>
        <w:t>“БА е-е -ө--з ңесі үр тейен</w:t>
        <w:br/>
        <w:t>ее” о 45 үА6 ЖЕТНЕҮЕІ ай Мет АНАНА зара</w:t>
        <w:br/>
        <w:t>Ее; теү с- ене а-а. әрАыаь тұ ыт</w:t>
        <w:br/>
        <w:t>йт д 5224 ги Ба--й-2-27 24</w:t>
        <w:br/>
        <w:t>“ек өе-- Жа. өдетте есегі алы,</w:t>
        <w:br/>
        <w:t>Қалу а лана атналың</w:t>
        <w:br/>
        <w:t>“т-ы Ш5-ТЫ --) &gt;</w:t>
        <w:br/>
        <w:t>23</w:t>
      </w:r>
    </w:p>
    <w:p>
      <w:r>
        <w:t>Фе Ге -Гын-г е “6 -у-- үлы.</w:t>
        <w:br/>
        <w:t>Б. ЫТ-ә-іншііе-ги -Өб-т---т--К)</w:t>
        <w:br/>
        <w:t>“мы. 4-і Е-ге нет Еке</w:t>
        <w:br/>
        <w:t>СМЖ кеше -тш ИЕ тіңеу Же--н -н</w:t>
        <w:br/>
        <w:t>дген «алтысы т” ра еме ГЕ НІ</w:t>
        <w:br/>
        <w:t>етші кеу Пара «Ы ы-і езіт-</w:t>
        <w:br/>
        <w:t>--Е-. --4ы-Абь -е-уг----і теу 21.</w:t>
        <w:br/>
        <w:t>езә Б -не гедтінтә -аг шә -Е-аА 2а</w:t>
        <w:br/>
        <w:t>-улегез-цгі еее Кән-Ее-ебйбер «Яқі 0-2</w:t>
        <w:br/>
        <w:t>1% нее тержры - төре</w:t>
        <w:br/>
        <w:t>22 " “ог” А5 -іе- əу</w:t>
        <w:br/>
        <w:t>Бе МА &lt;З- Б -е-ду Аа.</w:t>
        <w:br/>
        <w:t>5-і Е-Боы-К "ГТ ә -ч-р жест су 3</w:t>
        <w:br/>
        <w:t>ЖТ-о-еег Ы -ңсә “2Іе-гіш-" әнеу |</w:t>
        <w:br/>
        <w:t>ә әТ-ыые --р--Ғ-ІА Бә-5--И ы</w:t>
        <w:br/>
        <w:t>“ә егет Е--ігэ с-ш «А--- Б46--</w:t>
        <w:br/>
        <w:t>етә сла “Өк г,</w:t>
        <w:br/>
        <w:t>с- лет” с Ж ғле - өші 31-1 Деді</w:t>
        <w:br/>
        <w:t>25-4 кіт һе “5468 2-4--А-- ры,</w:t>
        <w:br/>
        <w:t>сте ы- “тұмм-к “Ы өуз-- 2 даң еса--</w:t>
        <w:br/>
        <w:t>се Ө егде Тш чотт&lt;</w:t>
        <w:br/>
        <w:t>; АП ҚА А ЕС С 2. ----</w:t>
        <w:br/>
        <w:t>“Др іте "Әу т--ек Е.М-н 1-6</w:t>
        <w:br/>
        <w:t>әрег езу Б--кМіЕ әй М-әт- ері</w:t>
        <w:br/>
        <w:t>29</w:t>
        <w:br/>
        <w:t>жы 2-З-А--с--- әш---т--іі өге-д - іт)</w:t>
        <w:br/>
        <w:t>тир 25 Ө--- ым -інет "4 --5-а 1ғ)</w:t>
        <w:br/>
        <w:t>2. БН-о Ләг-Аі--Е- 2 --у “Ә---</w:t>
        <w:br/>
        <w:t>4.44 АА өлен“ Е М егу «4 А Был. қомық-</w:t>
        <w:br/>
        <w:t>Зр-Г--ічм жы .-а--А ке</w:t>
        <w:br/>
        <w:t>жала КА сынаса,</w:t>
        <w:br/>
        <w:t>әлеу Өүзгімтз 851--- әе-/ чҚо-іт</w:t>
        <w:br/>
        <w:t>5 е- Ееті көле А ты Е-е</w:t>
        <w:br/>
        <w:t>ГІлЕ КТК ТЫ</w:t>
        <w:br/>
        <w:t>нет еуоА Ие» әш --А24-1-у- ие” -У</w:t>
        <w:br/>
        <w:t>Ж.с. ірке «Қ-һе-На-Бі-уа--</w:t>
        <w:br/>
        <w:t>М-ы. ы, Маң -ғ---о еу т-ны</w:t>
        <w:br/>
        <w:t>«ЕЬ Кеолттеек ч---з---6--е 5-4</w:t>
        <w:br/>
        <w:t>&lt;-2 е- 1 -т?) --Аіы Л56.2.5. ЯЗекелаг-</w:t>
        <w:br/>
        <w:t>е-е Әгіе-Кет-з- Беу чор е Һау аА 1-і,</w:t>
        <w:br/>
        <w:t>гир 4% --бі-е-а-18--1-- ұс 1-/-.&lt;</w:t>
        <w:br/>
        <w:t>тасын а-ы е-ə Енесі есі еу</w:t>
        <w:br/>
        <w:t>--&lt;о Әкй-к-. БОЛМЫ ор -- аты -ч-ә ЛЫ</w:t>
        <w:br/>
        <w:t>ӨЗА е-е 22-“- тп &lt;әілліз-з әс-”--т</w:t>
        <w:br/>
        <w:t>іс- -лы. ДЫК 2 ччде-- Әғ-с</w:t>
        <w:br/>
        <w:t>сары НЫ Ее -еткк-с-</w:t>
        <w:br/>
        <w:t>44... еу Ы -ГЕ Ак-аы-, Ар--р-ес-т--Ы..</w:t>
        <w:br/>
        <w:t>Зе ч-әбе Е-е -Ыр</w:t>
        <w:br/>
        <w:t>-- гео сет Метал егер бәрі ЖЕ</w:t>
        <w:br/>
        <w:t>а-ей сысы Дан ---ә --М-у -І.</w:t>
        <w:br/>
        <w:t>ТЕ Кәере</w:t>
      </w:r>
    </w:p>
    <w:p>
      <w:r>
        <w:t>2-05 г-і ыйс- ы 2222..</w:t>
        <w:br/>
        <w:t>Ы екеу ә---- г Е-е</w:t>
        <w:br/>
        <w:t>28</w:t>
        <w:br/>
        <w:t>38</w:t>
        <w:br/>
        <w:t>Қордан. Халм2</w:t>
        <w:br/>
        <w:t>лалАіліх Ха</w:t>
        <w:br/>
        <w:t>жзес Нередігтің</w:t>
        <w:br/>
        <w:t>32</w:t>
        <w:br/>
        <w:t>ҚытАі “кентке ер ет ге Шерін |</w:t>
        <w:br/>
        <w:t>əзер «--О-9 етеш "іліге Ші Ну</w:t>
        <w:br/>
        <w:t>т оайбадын Бәшесеіңсо аре мА</w:t>
        <w:br/>
        <w:t>ОД мар ні беу Қ-А Н-уренм еаГуы еЕСе</w:t>
        <w:br/>
        <w:t>"-үл іше аг “тг “Өрен Не</w:t>
        <w:br/>
        <w:t>Кеәш-- Іі-іет Ын іг ЕЕН-т М-ы -</w:t>
        <w:br/>
        <w:t>жазы “іреу -Іут МА іе --г- --Х-.</w:t>
        <w:br/>
        <w:t>ааа -адмтта М-ҚАҒ ұзаа--К. «Ы н--/ ә.</w:t>
        <w:br/>
        <w:t>ҚИКЕЛАНШҒЕ ҮС 1. ТБММЕІГАДЫ</w:t>
        <w:br/>
        <w:t>тунде Не Ж -Г ы Ы ы “чел ы»</w:t>
        <w:br/>
        <w:t>жарт Мате -А ә аі, ШТ -- тлуертү ісі хлм.</w:t>
        <w:br/>
        <w:t>қай кк Кн еДЕлЕ АЗ НД</w:t>
        <w:br/>
        <w:t>ДӘТ- неу АЫСТАЙ ыы С</w:t>
        <w:br/>
        <w:t>«Дар-- ға-Ені 1--Б.Ар-А6 ы мар сау</w:t>
        <w:br/>
        <w:t>(Мү Ыт--у “А.Н &lt;-ә ДУ -Г Йа еу егет</w:t>
        <w:br/>
        <w:t>. --беНт кетті Өзиіс-кгетіз кееемеді</w:t>
        <w:br/>
        <w:t>әуре еді ЕрА-Өз-едтенеі &lt;с;</w:t>
        <w:br/>
        <w:t>е ере АА 5 еге ол “0 А 3 Аҙ</w:t>
        <w:br/>
        <w:t>ідедттт Мете еі ч-Өртег (Дек еді</w:t>
        <w:br/>
        <w:t>(Еаіңга "4 -үейір сес СА АГ ЛАН</w:t>
        <w:br/>
        <w:t>Әке тенміыцеАҚ су) етіле уе ӘДІК 6-36</w:t>
        <w:br/>
        <w:t>Еее Ж есе е.м ұлы Ар А, Хә -ейей</w:t>
        <w:br/>
        <w:t>өт“) жалқы ы-. тері І--г еі ы «А 74.4 ы</w:t>
        <w:br/>
        <w:t>(рғы. ға ғғ ылы қ-а тылы. са. қон, ы 5-5 Т</w:t>
        <w:br/>
        <w:t>37</w:t>
        <w:br/>
        <w:t>тані (ру ее А ріуке-А Пелте теге,</w:t>
      </w:r>
    </w:p>
    <w:p>
      <w:r>
        <w:t>К-л-і ы Е-е --і5 ----% зет жүлараа</w:t>
        <w:br/>
        <w:t>А-а өре --- А тіке) ЕМ» өн.</w:t>
        <w:br/>
        <w:t>Тн Ы ке синда Ты ыны қАҚЙ-- -Г1.</w:t>
        <w:br/>
        <w:t>ШЕ --- же әі-- ан кәр еткт Та дат</w:t>
        <w:br/>
        <w:t>селі” -үе-үіез “Қы-, з- "ерт-ее екы і885-4 Ж ғы</w:t>
        <w:br/>
        <w:t>Кезле-- ТН А еее мтүде еу. 7.8.)</w:t>
        <w:br/>
        <w:t>дед кістан Та ы ыйазт а атын Қы-үйе- кКе- ТЫ зара нд Қамал :</w:t>
        <w:br/>
        <w:t>ра. : шыры :</w:t>
        <w:br/>
        <w:t>ы С</w:t>
        <w:br/>
        <w:t>| ЧЕК Неде Ы бег ершіеезеА П.етер ес</w:t>
        <w:br/>
        <w:t>Ба ДАНЫ оз-т--” Ауы ҰК Аа өуетте 7 /ДА</w:t>
        <w:br/>
        <w:t>Ы мкеге-уд тео -Л-ы, лан</w:t>
        <w:br/>
        <w:t>Лео. ЙӨ ыҚА с. - Ж &lt;Ет-тА м) Э-үее НТ</w:t>
        <w:br/>
        <w:t>жз--- “ә Лл. Еы-- Аы ңызды элетутт тмд келд) һы</w:t>
        <w:br/>
        <w:t>“бра ҺЕ --) --гәте Шіл (Б Қа Ар</w:t>
        <w:br/>
        <w:t>"ті НЕ тедіеер т--- Белі Бе-цееАр</w:t>
        <w:br/>
        <w:t>діл--гіи Е-ге іг тІҒШ "әт е/ 52-2</w:t>
        <w:br/>
        <w:t>жүгені - Ер “Әке дел-есрете-і ала ене нілі</w:t>
        <w:br/>
        <w:t>се ршесеЕ ілге А -“Әг- А6. а-а</w:t>
        <w:br/>
        <w:t>ТЕЗ ы. ы ч-и-ЗӚпеттіе 6-1 ісе мы</w:t>
        <w:br/>
        <w:t>Іке әәтес-Г--ә Алел ттріле А 5229</w:t>
        <w:br/>
        <w:t>тете “ЕМ ҚӨкі емее МН ные</w:t>
        <w:br/>
        <w:t>Толе ы-ЛА --рен ча ЖАР Келі к - Ген.</w:t>
        <w:br/>
        <w:t>ее «АушеЗ -і-әгітә жіті 3 ЖҚЫ-К зет ете</w:t>
        <w:br/>
        <w:t>Қауым ее 4- Жар Ен.-де с-сы «лат</w:t>
        <w:br/>
        <w:t>өзая--Бекпен ЖЕЫТ етгі БАҚ --3--қ 2-і</w:t>
        <w:br/>
        <w:t>155 2ілта месі Ко-БеәБк--&gt;КГалау -чу “ре</w:t>
        <w:br/>
        <w:t>І сан) 5 лк... А5. 2. клезушіт г.</w:t>
        <w:br/>
        <w:t>Ін &gt; 12</w:t>
        <w:br/>
        <w:t>9 енен ары -2 2 «Кай МЕН 2а І</w:t>
        <w:br/>
        <w:t>Суды, е-е су "еее тед-ә ДЕ ағ р--С ДАҚ</w:t>
        <w:br/>
        <w:t>.ерй Ме --Әыеериег ету НЕР Ке еу</w:t>
        <w:br/>
        <w:t>“</w:t>
        <w:br/>
        <w:t>35</w:t>
        <w:br/>
        <w:t>БӘЙІТ</w:t>
        <w:br/>
        <w:t>Оқыған тарихты - байқайды дүниені,</w:t>
        <w:br/>
        <w:t>Көреді адамзатты түр-түрімен.</w:t>
        <w:br/>
        <w:t>Оқыған боп надандар бүлдіреді,</w:t>
        <w:br/>
        <w:t>Түгестім деп ғылымды құр тілімен.</w:t>
        <w:br/>
        <w:t>1. ФЕРҒАНА ХАНДАРЫ ТУРАЛЫ</w:t>
        <w:br/>
        <w:t>Тарих ғылымы- әлемнің жаратылуы және адамзаттың түрлі ұрпақ-</w:t>
        <w:br/>
        <w:t>тарының тіршілік-тынысымен, әділ патшалар мен жәбірші әмірлердің</w:t>
        <w:br/>
        <w:t>істерімен қоса, қоғамның даму қағидаларына (заңдылығына) қанық-</w:t>
        <w:br/>
        <w:t>тырады. Бұдан туындайтын ілім - түрліше тарихи оқиғалар, адамзат</w:t>
        <w:br/>
        <w:t>басынан өткен жақсылық пен жамандық ой елегінен сүзіліп, бал шы-</w:t>
        <w:br/>
        <w:t>рынындай бәрімізге қымбат; теңдесі жоқ ақылшы, қайғы мен қуа-</w:t>
        <w:br/>
        <w:t>нышта қапысыз жолдас болатын білім тірегі - тарих демекпін.</w:t>
        <w:br/>
        <w:t>Осындай қасиетті Тарих атты ғылымға шама-шарқымды бай-</w:t>
        <w:br/>
        <w:t>қап қалам тартуға мәжбүр болдым. Себебі мұндай ғылымға қалам</w:t>
        <w:br/>
        <w:t>тарту - ғалым болам деушілердің бәрінің де бірдей қолынан келетін</w:t>
      </w:r>
    </w:p>
    <w:p>
      <w:r>
        <w:t>іс емес. Тарих ғылымы әлемдік оқиғаларды зерттейді, ол бізге өт-</w:t>
        <w:br/>
        <w:t>кен қауымдардың тіршілігін жеткізумен қатар, қазіргі заман халық-</w:t>
        <w:br/>
        <w:t>тарының өмір ағымын баяндайды. Ол үшін тарихтың әрбір кезеңін</w:t>
        <w:br/>
        <w:t>мазмұнына сай келтірмесе зерттеудің құны болмайды. Айталық, грам-</w:t>
        <w:br/>
        <w:t>матика тіл ғылымының тұзы болса, ал тарих - жалпы ғылым атау-</w:t>
        <w:br/>
        <w:t>лының азығы. Кімде-кім тарих ғылымын қажетсіз деп білсе, ол жаны</w:t>
        <w:br/>
        <w:t>ашыған емшіден қашатын ауру адам сынды.</w:t>
        <w:br/>
        <w:t>Сонымен қаламгерлер санатында болып 1783-1883 жылы аралық-</w:t>
        <w:br/>
        <w:t>тарында Шығыс Түркістанда болған оқиғаларды, оның ішінде Қаш-</w:t>
        <w:br/>
        <w:t>қарда Жаһангир қожаның жеңісінен кейінгі қожалар соғысы, Жақып</w:t>
        <w:br/>
        <w:t>ханның ықпалы мен үкімінің күйреуі сияқты оқиғаларды жазуға бел</w:t>
        <w:br/>
        <w:t>будым. Бұл оқиғаларға негізінен Ферғана хандарының катысы бол-</w:t>
        <w:br/>
        <w:t>ғандықтан, алдымен қысқаша соған шолу жасамасақ, біз баяндағалы</w:t>
        <w:br/>
        <w:t>отырған тарихи оқиғаның мағынасы ұғынықсыз болып қалуы мүм-</w:t>
        <w:br/>
        <w:t>кін. Содан кейін қазақ хандары, Моңғол мен қалмақ тарихын, басқа</w:t>
        <w:br/>
        <w:t>да тайпалардың тіршілік-тынысын әңгімеге желі етеміз. Жалпы ислам</w:t>
        <w:br/>
        <w:t>елдері мен өзге халық оқымыстыларының арасында жалпы және</w:t>
        <w:br/>
        <w:t>жекелеген тарихи кітаптар бар. Ал біздің қазақ халқының (Шығыс</w:t>
        <w:br/>
        <w:t>Түркістан) өткені мен бүгінгі бары туралы анық баяндалған, болмаса</w:t>
        <w:br/>
        <w:t>арнайы жазылған зерттеу кітабын кездестіре алмадым.</w:t>
        <w:br/>
        <w:t>«Дәреже озғандікі» дегендей, бұл салада болашақта жазылатын</w:t>
        <w:br/>
        <w:t>түрлі тарихи еңбектерде шығыс халықтары туралы айтылған кезде</w:t>
        <w:br/>
        <w:t>менің кітабыма сүйенетін болса, ынсап иелері бұл еңбегімді бағалап,</w:t>
        <w:br/>
        <w:t>керекке жаратқаны.</w:t>
        <w:br/>
        <w:t>Ферғана хандары 919 һижра жылынан Алтынбесіктен басталып,</w:t>
        <w:br/>
        <w:t>40</w:t>
        <w:br/>
        <w:t>Тани се А Н--Ж ЛЕС әзге)</w:t>
        <w:br/>
        <w:t>-ате Өенг Ете “КӘ,-ДГ К-Аі-у Незіер</w:t>
        <w:br/>
        <w:t>зі ттік СС ӨК---ісы Ұр С Меш стер</w:t>
        <w:br/>
        <w:t>М --еңҢдтіте Бе күшінін енен --.ГАЛЫАН а ек- неу</w:t>
        <w:br/>
        <w:t>; МеН ША кекікімесіс кін жәйін бе ен! 47 ы ұрын</w:t>
        <w:br/>
        <w:t>егісте та ТаМНеЗЕ дету кк Қ АНЫа МАУ</w:t>
        <w:br/>
        <w:t>УЫ 4-4-. етті, ое тәре м-Аа АЛЫ. ыу ыы</w:t>
        <w:br/>
        <w:t>кс ату беу се балы не (ті "АА</w:t>
        <w:br/>
        <w:t>еді Жұман аі, | тніс й қашуда /-2бы ... “а лұ</w:t>
        <w:br/>
        <w:t>еңе- А --)-әо-. Бе % кеетез Бойы</w:t>
        <w:br/>
        <w:t>ексе» ут ур --З-А ДА Ды Жеке--</w:t>
        <w:br/>
        <w:t>А4 Таза) 7-1 дегі) “зә Ны ыы... 22-ы “т.</w:t>
        <w:br/>
        <w:t>ы2--5 б-п. ксі Жалына Еіһ-егр бм</w:t>
        <w:br/>
        <w:t>ЖА -Чілегі йге беріе-е Жер----С іләб</w:t>
        <w:br/>
        <w:t>ты еРт-үз- Кезің яҚұлы,ы жә--бГау сслтО</w:t>
        <w:br/>
        <w:t>еч “АТЫ ДА АҒАЛЫҚ, БЕ-ге</w:t>
        <w:br/>
        <w:t>ТЕСЕ? ый кезед, ЧАН "ЕЕ</w:t>
        <w:br/>
        <w:t>елі сК----БЕае “тіс ӘК -еу-утоқы</w:t>
        <w:br/>
        <w:t>фар іі гі НЕЗ ы--ег &gt; шегі де іт г. (ады ым Б рд ілесе) чң</w:t>
        <w:br/>
        <w:t>шағы За ен АА ТТТ НИЕ -СЕҒЕН ЖЕ</w:t>
        <w:br/>
        <w:t>тө А ее өзе; өнер) -əММы.. ы ә--.алы- “әу "уы еГ ТА</w:t>
        <w:br/>
        <w:t>"гг тре; 4Беуз--)с--4. Мі ді --ө-5. тетт Й)</w:t>
        <w:br/>
        <w:t>етітуі “Ауа Өкен А еу. телі;</w:t>
        <w:br/>
        <w:t>КБ Тт “Қ 2 демі зе лым ре малыс</w:t>
        <w:br/>
        <w:t>Ез --- А гер ааа кенге -у</w:t>
        <w:br/>
        <w:t>кту Кб ыы. феде Қы мыр ае.</w:t>
        <w:br/>
        <w:t>ЫЕ Әкті зе ф-ге--- ы АЛА 4 Іт тт Ы.</w:t>
        <w:br/>
        <w:t>«АШ Ла Гр -өуз- Ар -ч-ә Э--1Б Ы- Бл</w:t>
        <w:br/>
        <w:t>36</w:t>
      </w:r>
    </w:p>
    <w:p>
      <w:r>
        <w:t>З- Мар --ҺнЕНеНчіңта і-теіш2</w:t>
        <w:br/>
        <w:t>е ШЫ Ү-о БАР өреді Бт--һаҚез сең) өлмеу</w:t>
        <w:br/>
        <w:t>жез-еер -уые-н дет --4&gt;- Ж --і к.</w:t>
        <w:br/>
        <w:t>Те Ет ететі Е-е Е-Һең те</w:t>
        <w:br/>
        <w:t>2 2ас-! Ж. --4-6- ні “--Аім-у</w:t>
        <w:br/>
        <w:t>ағару 4а) тт тгіе Еһ--&lt; зғд тест 4-і.</w:t>
        <w:br/>
        <w:t>Зе “Өз-піАр к-із--негу тыры</w:t>
        <w:br/>
        <w:t>ҚБ--Еыа--5ү-әк ғы ын</w:t>
        <w:br/>
        <w:t>еу Те-6 К-т езуші өт ---а</w:t>
        <w:br/>
        <w:t>кшотсыЕСТТ:</w:t>
        <w:br/>
        <w:t>аз -Г ааа тезмете-ғ- тәсі ?-у</w:t>
        <w:br/>
        <w:t>«бүҒ” өзе ЫЫ і- 6 өзе тір емы ы. қ.</w:t>
        <w:br/>
        <w:t>Қ---Кәнс-ту ма --Л АН уа сы) не</w:t>
        <w:br/>
        <w:t>"ӘӘК “шо --.. е: 7үһ іы. іі</w:t>
        <w:br/>
        <w:t>22 лары ---</w:t>
        <w:br/>
        <w:t>ЛЕ” Ж .Ль-- өтте "лот “е</w:t>
        <w:br/>
        <w:t>«КЕ Е-- 545 --б тр зеу «еҙ 45</w:t>
        <w:br/>
        <w:t>ЛЫ е “сүтте --ріт-- &lt;Өз ч-цег 46</w:t>
        <w:br/>
        <w:t>-Қ-міеты Кізм-к-т Ар ә АН еі "4</w:t>
        <w:br/>
        <w:t>жып кениентк акт таста сағы</w:t>
        <w:br/>
        <w:t>жане; 2 ж</w:t>
        <w:br/>
        <w:t>4 іс кегҺ-ы ә ААҒЫАҚ М1-ачістт</w:t>
        <w:br/>
        <w:t>«М-ы М-ут-т--бы--2--% АЕсееың- бұзар</w:t>
        <w:br/>
        <w:t>28. АЕ А --ееі өзетгее- Е----і т--етез</w:t>
        <w:br/>
        <w:t>мә 1-8. істес</w:t>
        <w:br/>
        <w:t>33</w:t>
        <w:br/>
        <w:t>да, өзінің пірін де дүреге жатқызған десіп, халықты оған мойынсұн-</w:t>
        <w:br/>
        <w:t>дыру мақсаты болды.</w:t>
        <w:br/>
        <w:t>Әлімхан бір қаланы аламын деп неше рет барып, мал мен адам</w:t>
        <w:br/>
        <w:t>шығындап, ала алмай кері оралады. Пір ұстазына дұға беріңіз, мен</w:t>
        <w:br/>
        <w:t>сол қаланы алайын деген. Ол кісіден бата алып аттанып, қаланы алып</w:t>
        <w:br/>
        <w:t>келген соң ұстазына рахмет айтып, бір сұрақ береді: «Міндетінен бас</w:t>
        <w:br/>
        <w:t>тартқан адамға не істеу керек?» Ұстаз: «Жетпіс қамшы» деген. Сол</w:t>
        <w:br/>
        <w:t>қамшыға ұстазын жатқызған. «Менен не айып таптың?» - дегенде,</w:t>
        <w:br/>
        <w:t>«Керемет «әулиелік» етушілер әулиелігін жасыру керек, ал сен оны</w:t>
        <w:br/>
        <w:t>әшкере етіп, өз міндетіңді өтемедің», - депті.</w:t>
        <w:br/>
        <w:t>Қайда ишан, қайда әулие бар деп естісе шақырып алып дәм беріп,</w:t>
        <w:br/>
        <w:t>сыйлап, «көптеген садақа аласындар, сонда сендерден пайда бар ма?»</w:t>
        <w:br/>
        <w:t>десе; «біз ақырет күні арашашы боламыз» деген болу керек, «онда ақы-</w:t>
        <w:br/>
        <w:t>реттен өтуге көмегің тисе, қазір мына әуізден арқан тартамын үстінен</w:t>
        <w:br/>
        <w:t>өтесің», - дейді, сонда шайх бейшара арқанға аяқ сала бере суға құлап,</w:t>
        <w:br/>
        <w:t>шығайын десе шыға алмай, ақыры оның өлігін алып шыққан екен. Міне,</w:t>
        <w:br/>
        <w:t>осындай істерінен кейін оның дәуірінде әулие, ишан дегендер қалмаған.</w:t>
        <w:br/>
        <w:t>Әлімхан Бұхара, Ташкент халқынан жиналған қолмен көптеген</w:t>
        <w:br/>
        <w:t>қалаларды алып, Ахлаб Рүстембек сияқты әскер басшыларынан бастап,</w:t>
        <w:br/>
        <w:t>көптеген жазықсыз адамдарды өлтірген. Ақыры мұндай істерден</w:t>
        <w:br/>
        <w:t>жапа болған халықтың талабымен 1801 жылы Әлімхан мен балалары,</w:t>
        <w:br/>
        <w:t>көптеген көмекшілерімен өлім жазасына кесілген.</w:t>
        <w:br/>
        <w:t>Омархан Әлімхан өлтірілмей-ақ таққа отырып, Әлімхан өлген соң</w:t>
        <w:br/>
        <w:t>екінші рет тақты иеленеді. Ғалымдар Омарханды замандасының әді-</w:t>
        <w:br/>
        <w:t>лі, қатарының білімдісі, Шаһруһ тұқымының бәрінен артық қадірлі,</w:t>
      </w:r>
    </w:p>
    <w:p>
      <w:r>
        <w:t>өткір, ақын, сөзге шешен, тіпті Бабыр тұқымында ғылым мен білімі</w:t>
        <w:br/>
        <w:t>жеке-дара, мінезі келісті адам еді дейді. Оқу жүйесіне жанашыр бол-</w:t>
        <w:br/>
        <w:t>ған, парсы мен түркі өлеңдерін, риторика ғылымдарын да енгізген.</w:t>
        <w:br/>
        <w:t>Оның өлең мен өнерді бағалағаны соншалық, өте алыс елдердегі</w:t>
        <w:br/>
        <w:t>танымал өнерпаздар мен ғалымдар келіп, қызметінде болған. Халық</w:t>
        <w:br/>
        <w:t>үшін еңбек етіп және аса бір тарихи іс - Қоқан қаласында мешіт-</w:t>
        <w:br/>
        <w:t>медреселер салдырғаны үшін ел аузында «Омархан» жаннат мақон»</w:t>
        <w:br/>
        <w:t>(«Омархан мекені жәннет») деген ел аузында мәтел қалған. Бұхараханы</w:t>
        <w:br/>
        <w:t>Әмір Хайдар бұл кісімен замандас болғандықтан, өзіне бағындыру</w:t>
        <w:br/>
        <w:t>мақсатындағы жіберген елшісіне Омархан тойтара жауап берген:</w:t>
        <w:br/>
        <w:t>Жақсы еді-ау Бұхара әмірі,</w:t>
        <w:br/>
        <w:t>Аға тұтса ғұмырға,</w:t>
        <w:br/>
        <w:t>Ере жүріп артынан</w:t>
        <w:br/>
        <w:t>Тақта отырған Омарға.</w:t>
        <w:br/>
        <w:t>Яғни Мұхаммед пайғамбардан соң Омар Хайдардан (Әлінің лақап</w:t>
        <w:br/>
        <w:t>аты) бұрын Халифа болып еді, менің атым Омар, сенің атың Хайдар</w:t>
        <w:br/>
        <w:t>ғой деген.</w:t>
        <w:br/>
        <w:t>44</w:t>
        <w:br/>
        <w:t>&lt;Ж- -асе -бр-і----д сы Ын ат |</w:t>
        <w:br/>
        <w:t>ЖЕЛ КТА “Чи е ее ТЫ</w:t>
        <w:br/>
        <w:t>“еұе-рНН-Й -еу ті есу өір-түе ЖЗ |</w:t>
        <w:br/>
        <w:t>8.05, ЕЛ -чөг--ы-у-шәто-тЭЕЗ-</w:t>
        <w:br/>
        <w:t>че еп ча Ы-т-Ышы- 4 |</w:t>
        <w:br/>
        <w:t>ағ- --Һ “еевзууеге Е--ә “безеу “ау</w:t>
        <w:br/>
        <w:t>---.. Жал) «тасастытр!”&lt;2 Е-лыыт</w:t>
        <w:br/>
        <w:t>я"у ч-тоту рез алса ың44-4-4л шан боны</w:t>
        <w:br/>
        <w:t>-цазттг- ЕМ -ег ең ену т-ны т есі</w:t>
        <w:br/>
        <w:t>“аһ -ор-5- егесі -жлтге, С-та</w:t>
        <w:br/>
        <w:t>өед--ікезеҙ ӛте 7 лан ей ке-еб--) Ғғ Е-е-е</w:t>
        <w:br/>
        <w:t>уч Езүе5еу Е-уң --5-у Ч- Һзіеб-Ке.</w:t>
        <w:br/>
        <w:t>«"-фреҙ Е-т-- Қу ЖЕ --Әредебіті- "оуіез</w:t>
        <w:br/>
        <w:t>Қ-н е мены ЗЕ нег ара ыра. іс</w:t>
        <w:br/>
        <w:t>ыь- ЖЕР ате т Зерені "МЕРЕК --ы</w:t>
        <w:br/>
        <w:t>1. ҚАткез езгі 7-0 НАНЫ өөсеү-еді</w:t>
        <w:br/>
        <w:t>Қаз ес ы---- ыр сәни “24 т- шт.</w:t>
        <w:br/>
        <w:t>М-ы. “шер. өзелірдыа) Ба ыз</w:t>
        <w:br/>
        <w:t>Т өлі ет. мү езу) КЕ 791.</w:t>
        <w:br/>
        <w:t>Фа Бек -АІ ы ны -“не5-а --у</w:t>
        <w:br/>
        <w:t>бүкіл Ферғана елін билеген әміршіге көз тиеді деп, молдалар мен қа-</w:t>
        <w:br/>
        <w:t>рияларына аят оқытып өзін үшкіртіп, зор іс жасағандай, масаттана</w:t>
        <w:br/>
        <w:t>жолға аттанған, оның мұнысына жолшыбай көрген ғиждуандықтар</w:t>
        <w:br/>
        <w:t>таңғалған.</w:t>
        <w:br/>
        <w:t>Мұхаммед Әминді өлтіргенде жас бала Омарханға өте ұқсас еді,</w:t>
        <w:br/>
        <w:t>халық онан үлкен үмітті болатын, Омарханның иісі келеді деуші еді.</w:t>
        <w:br/>
        <w:t>Оны тірі қалдыруға, бүкіл халық сұрағанымен, бермеді.</w:t>
        <w:br/>
        <w:t>Мен, соңынан, шынында Маадилге тағылған айып рас па деп тек-</w:t>
      </w:r>
    </w:p>
    <w:p>
      <w:r>
        <w:t>серіп көріп едім, көп адамдар негізінен «рас, Бұхара әмірін бұл мәселе-</w:t>
        <w:br/>
        <w:t>де айыптауға келмейді» дегенді айтады. Ферғаналықтар Бұхара әмірі-</w:t>
        <w:br/>
        <w:t>нің сөзін жалған екенін, көңіл қосқан әйел - Омархан әйелі болмаған,</w:t>
        <w:br/>
        <w:t>бәлкім, оның кереметтей сұлу екенін Омархан естіп, «алармын» деп</w:t>
        <w:br/>
        <w:t>қалған дейді. Алайда өз арманына жете алмай кетті. Осы жағдайды</w:t>
        <w:br/>
        <w:t>Бұхара әмірі пайдаланды деушілер бар. Өйткені әмір Насрулланың өзі</w:t>
        <w:br/>
        <w:t>де сол әйелге сырттай ынтығып жүрген, оны тек күшпен алу мүмкін</w:t>
        <w:br/>
        <w:t>еді. Ал Маадил хан ол әйелді алу, алмау туралы ғұламалардан шешім</w:t>
        <w:br/>
        <w:t>сұрағанда, бір жағы, ол әйел әлі Омарханмен өмір кешпеген, сол үшін</w:t>
        <w:br/>
        <w:t>дұрыс десе, екінші жағы жалған сөз болғандықтан кейін іске себеп</w:t>
        <w:br/>
        <w:t>болады, сондықтан сақтану керек деген. Бірақ әйелдің сұлулығынан</w:t>
        <w:br/>
        <w:t>есі кеткен Маадил хан дұрыс деген жағын мақұлдаған...</w:t>
        <w:br/>
        <w:t>Осы туралы менің өз әкемнің айтқаны: «Ташкенттен келе жатып</w:t>
        <w:br/>
        <w:t>бір опат болған ханзаданың әйеліне ұшырадым, ол еліне бара жат-</w:t>
        <w:br/>
        <w:t>қан қырғыз екен. Сонан әйелдің жағдайын сұрап едім, «оны несін ай-</w:t>
        <w:br/>
        <w:t>тайын, еркек сендер тұрмақ, әйел мына біз көргенде айналып жаны-</w:t>
        <w:br/>
        <w:t>нан кете алмай, жіпсіз байланып қалатын едік» деп жауап берді. Аты</w:t>
        <w:br/>
        <w:t>Ханпатшайым, оны алам деп Омарханнын өзі, онан кейін баласы</w:t>
        <w:br/>
        <w:t>өліп, Бұхараға алып кеткен соң, онда да көп берекесіздіктер бол-</w:t>
        <w:br/>
        <w:t>ған», - деді.</w:t>
        <w:br/>
        <w:t>Маадил хан өлген соң енді тыныштық орнар деген халыққа Бұха-</w:t>
        <w:br/>
        <w:t>ра әмірінің жәбір-жапасы, зұлымдық, қаталдығы әлденеше есе асып</w:t>
        <w:br/>
        <w:t>түсіп, халық өткеніне зар болды. Ақыры сарт, қыпшақ, қырғыздар</w:t>
        <w:br/>
        <w:t>бірлесіп, ортасынан Шерәлі ханды (Қажыбек баласы) бас етіп, Қоқан</w:t>
        <w:br/>
        <w:t>ғұламалары халықты көтеру үшін - бір маңғытты өлтіру - 70 кәпірді</w:t>
        <w:br/>
        <w:t>өлтірген сауапты алады» деп фатуа шешім шығарып, бұхаралықтарды</w:t>
        <w:br/>
        <w:t>қырды. Ибраһим Хиял аз адаммен қашып құтылған. Үш айға жетпей</w:t>
        <w:br/>
        <w:t>Насрулла хан көп әскермен келіп соғыс ашып, онымен жеңіске жете</w:t>
        <w:br/>
        <w:t>алмай, өзі масқара болды. Соғыспен іс шықпасын көрген Насрулла</w:t>
        <w:br/>
        <w:t>айлаға көшті. «Құдайға менің әскерім жәбір жасапты, мен байқамап-</w:t>
        <w:br/>
        <w:t>пын, егер Қоқан қайта бағынса, оларға олай да былай кеңшілік етер</w:t>
        <w:br/>
        <w:t>едім» деп жылаған болып, оны біреулер естігенмен, халық оған нан-</w:t>
        <w:br/>
        <w:t>бады. Әмір Насрулланы адамдар «баһадүр» деп атаса да, негізінен</w:t>
        <w:br/>
        <w:t>қорқақ адам еді, тұтқынға да қолы қатал болғандықтан, Ферғана</w:t>
        <w:br/>
        <w:t>халқы «Батыр қасап» деп кеткен.</w:t>
        <w:br/>
        <w:t>48</w:t>
        <w:br/>
        <w:t>жыға кетіп, Стамбулда Сұлтан Абдулхамид ханның қабылдауында</w:t>
        <w:br/>
        <w:t>болған. Қажыдан келген соң және жеті жыл өмір сүріп, 1886 жылы</w:t>
        <w:br/>
        <w:t>рамазан айында жасы жүзден асып, Шәуешекте қайтыс болды. Оның</w:t>
        <w:br/>
        <w:t>тағзиясында (көңіл айту) Бақты әкімі Заманбек әпендінің өзі маған</w:t>
        <w:br/>
        <w:t>ұшырап біраз жұбату-көңіл айтып еді.</w:t>
        <w:br/>
        <w:t>Әкем марқұм көзі тірісінде Ташкентте Ишанхан, Төрехан атты</w:t>
        <w:br/>
        <w:t>атақты ұстаздардың қызметінде болып, батасын алған екен. Сонда</w:t>
        <w:br/>
        <w:t>Салар бойында қалған үйін сатып, Шарафи бай деген бір досы ақша-</w:t>
        <w:br/>
        <w:t>сын жіберіп еді. Марқұмның қазақтардың ішіне келуі Абылай ханның</w:t>
        <w:br/>
        <w:t>қаза болған мезгіліне жақын, Әбілпейіз хан дәуіріне тұстас екен.</w:t>
        <w:br/>
        <w:t>Бұл кісілер Ташкентте тұрғанда Омарханнан Маадил хан билігі-</w:t>
        <w:br/>
        <w:t>нің соңына дейін Ташкентте Бектербегі деп аталатын бір әкім болған.</w:t>
        <w:br/>
        <w:t>Ол көп елдерді бағындырып, қай жерде бұзықтар, яки дұшпандары</w:t>
        <w:br/>
        <w:t>болса тауып, көздерін жойып отырған, ешбір әскер басшылар оған</w:t>
        <w:br/>
        <w:t>төтеп бере алмаған. Осы кезде жалпы қырғыз, қыпшақ көпшілігі қа-</w:t>
        <w:br/>
        <w:t>зақтар болып Ташкентке бағынып, бір шеті Ақмешіт, мына шеті</w:t>
        <w:br/>
        <w:t>Қапал уәлаяттарынан зекет алынып тұрған кезде 50-100 қос болмаса</w:t>
        <w:br/>
        <w:t>жүруі қауіпті жерлерден енді 3-5 қоспен де керуендер жүре беретін</w:t>
        <w:br/>
        <w:t>болды. Ол кезде Ресейдің шекарасы Ертіс бойындағы Семей бекінісі</w:t>
      </w:r>
    </w:p>
    <w:p>
      <w:r>
        <w:t>болатын. Онан бергісі «Ислам дүниесі» деп аталатын да, осы жерлер</w:t>
        <w:br/>
        <w:t>арқылы өтетін сауда жолдарына кепілділікті Ташкент бегі көтеретін.</w:t>
        <w:br/>
        <w:t>Маадил ханның бұл сияқты бектері (кеңесшісі) болғанымен, хан-</w:t>
        <w:br/>
        <w:t>дық етіп тұрған кезінде жөнді көмекшісі болмай, қайта оның ақы-</w:t>
        <w:br/>
        <w:t>мақшылдығынан бұл кісі де запы-мезі болатын, ақыры бұл бектің</w:t>
        <w:br/>
        <w:t>өзі де ханға бой ұсынбай кетті. Ханның берекесіздігінен бектердің</w:t>
        <w:br/>
        <w:t>бетімен кетуі Ресейдің Ақмешіт, Алматы жерлеріне кіруіне жағдай</w:t>
        <w:br/>
        <w:t>жасады. Көп істер атқарып, Ташкентте «Бектербегі» медресесін, неше</w:t>
        <w:br/>
        <w:t>жерде мешіттер салып, су тоғандарын жасап, һижраның мыңыншы</w:t>
        <w:br/>
        <w:t>жылынан кейін Ташкент елі атында мұндай әділ бек болмаған деген-</w:t>
        <w:br/>
        <w:t>ді тарихшылар жазады. Жолаушы-мүсәпірлерге ерекше көңіл бөліп,</w:t>
        <w:br/>
        <w:t>оның ішінде біздің ноғайларға жақсы қараған екен. Бектербегінен</w:t>
        <w:br/>
        <w:t>бұрын Ташкентте әр үш, бес жылда әкімдері я алынып, я өлтіріліп</w:t>
        <w:br/>
        <w:t>отырғандықтан, тыныштық болмаған. Маадил хан кезінде халық бұл</w:t>
        <w:br/>
        <w:t>пәледен құтылып, тынышталған кезі еді.</w:t>
        <w:br/>
        <w:t>Ташкентте бұлай әкімдердің жиі ауысуы «Ташкент қырық сан -</w:t>
        <w:br/>
        <w:t>Барақ ханның елі» деп аталған. Ферғанаға қарасты ел басқалармен</w:t>
        <w:br/>
        <w:t>салыстырғанда ең байы және атақтысы, сол себепті кім мұнда әмір-</w:t>
        <w:br/>
        <w:t>ші болса, сол хандыққа бір табан жақындайды, кейде сол әміршілер</w:t>
        <w:br/>
        <w:t>дербес болғысы келеді, сондықтан хан оларды я өлтіріп, я бұзық</w:t>
        <w:br/>
        <w:t>ниетінің алдын алып, орнынан босатып отырған. Осындай көп се-</w:t>
        <w:br/>
        <w:t>бептермен бұрынғылар Ташкентке қатысты «шаһари мурургоһи са-</w:t>
        <w:br/>
        <w:t>латын, кароргоһи шаятин» (сұлтандардың ауысып, сайтандардың ор-</w:t>
        <w:br/>
        <w:t>наласып тұратын жері) деген сөз қалдырған. Бектербегі әділдігі мен</w:t>
        <w:br/>
        <w:t>46</w:t>
        <w:br/>
        <w:t>кінгенімізбен, біраз әскер көрінісімен-ақ біздің ноғайлар қашып, тоз-</w:t>
        <w:br/>
        <w:t>тоз болды. Мал-жандарымыз қолға түсті, әйтсе де біз мейман едік,</w:t>
        <w:br/>
        <w:t>мүсәпірміз, елімізге қайтамыз деп жүріп тұтқындарымызды қайтарып</w:t>
        <w:br/>
        <w:t>алдық.</w:t>
        <w:br/>
        <w:t>Ақыры Аталық Қоқанға жеткізіліп, Шерәлі хан алдында өлтіріл-</w:t>
        <w:br/>
        <w:t>ді. Шерәлі хан бұл жеңіске оңай жетсе де, қырғыз-қыпшақ әлегінен</w:t>
        <w:br/>
        <w:t>1844 жылы, үш жыл патшалық еткен соң шейіт болды. Шерәлі ханнан</w:t>
        <w:br/>
        <w:t>бес бала қалды: бір әйелінен Сарымсақбек, Сұлтанмұрат, Құдияр хан;</w:t>
        <w:br/>
        <w:t>екіншісінен Мәллехан, Сопыбек. Екі әйелі де қырғыз еді.</w:t>
        <w:br/>
        <w:t>Мұрат хан әкесі Әлімхан өлгенде Омарханнан қашып Бұхара қала-</w:t>
        <w:br/>
        <w:t>сына барған еді. Шерәлі ханның әлсіздігін естіп, әмірдің кеңесімен</w:t>
        <w:br/>
        <w:t>Мұрат хан жасырын келіп Қоқанға кіреді. Уәзірлер мұнымен келісіп,</w:t>
        <w:br/>
        <w:t>Шерәліні шейіт қылады. Мұсылманқұл ақсақ деген әскербасы қып-</w:t>
        <w:br/>
        <w:t>шақ-қырғыздың сардары еді, Шерәліні хандыққа жеткізген де сол.</w:t>
        <w:br/>
        <w:t>Мұсылманқұл бұл жағдайдың хабарын естіп Қоқанға келіп, Мұрат</w:t>
        <w:br/>
        <w:t>ханға ерген болып жүріп айламен оны өлтіріп, Құдияр ханды таққа</w:t>
        <w:br/>
        <w:t>отырғызды.</w:t>
        <w:br/>
        <w:t>Шерәлі хан баласы Құдияр төрт рет хан болған, бірінші рет 1844</w:t>
        <w:br/>
        <w:t>жылы Мұрат ханды аптаға жеткізбей өлтіріп хан болуы. Бұл кезде</w:t>
        <w:br/>
        <w:t>үлкен ағасы Сарымсақбек Ташкентте әкім еді. Мұсылманқұл оның</w:t>
        <w:br/>
        <w:t>хан боламын деген ниетін байқап қалып, айламен шақырып алады</w:t>
        <w:br/>
        <w:t>да, көзін жояды. Орнына Әзиз патша дегенді әкім етеді. Құдияр хан</w:t>
        <w:br/>
        <w:t>Сарымсақ өлген соң да еркін өмір сүре алмады, «хандық» атақ оны</w:t>
        <w:br/>
        <w:t>қанағаттандырмады. Сарттар да мазасызданып жасырын ұйымдасып,</w:t>
        <w:br/>
        <w:t>қыпшақ-қырғызды қырып, қаладан қуып «Білқалама» деген жерде</w:t>
        <w:br/>
        <w:t>өте үлкен қақтығыс болып, Мұсылманқұл тұтқынға түседі. Оны темір</w:t>
        <w:br/>
        <w:t>қапасқа салып, бірнеше күн асып қойған. Мұсылманқұлдың жәбірі</w:t>
        <w:br/>
        <w:t>өткен кей адамдар: - Ей шолақ, енді қандайсың? - десе: - Әлхәмду</w:t>
        <w:br/>
        <w:t>лилләһ, әлі де мен сендерден жоғары отырмын, - дейді. Құдияр хан</w:t>
      </w:r>
    </w:p>
    <w:p>
      <w:r>
        <w:t>таққа отыруының он екінші жылында Мұсылманқұл өлтірілді. Бұл</w:t>
        <w:br/>
        <w:t>Құдиярдың екінші рет хан болуы.</w:t>
        <w:br/>
        <w:t>Қари Хамид (Марғұлани) былай дейді: «Бірде намазға дайында-</w:t>
        <w:br/>
        <w:t>лып жатқанбыз, азаншының «қырыңдар, өлтіріңдер» деген айғайынан</w:t>
        <w:br/>
        <w:t>шошып жүгіре шықсақ, көшелердегі кісі қырғынынан жан түршігер-</w:t>
        <w:br/>
        <w:t>лік... Шынында Шерәлі ханның! 856 жылға дейінгі 15 жылдық билігінде</w:t>
        <w:br/>
        <w:t>қырғыз бен қыпшақ үстемдік ететін әр қала әкімі: Нармұхаммед датқа,</w:t>
        <w:br/>
        <w:t>Жұмабай датқа, Мырзат датқа, Халмұхаммед датқа, Өтенбай фар-</w:t>
        <w:br/>
        <w:t>маначи (әскербасы) - бұлар әр ірі қалада, қара чиғанға (қыстақтағы</w:t>
        <w:br/>
        <w:t>қара халық) билік еткендер еді. Нәтижесінде бұлардың барлығы жазаға</w:t>
        <w:br/>
        <w:t>тартылды. Бұл оқиға тарихта «қыпшақ заманасы» деген атпен қалды...</w:t>
        <w:br/>
        <w:t>Шерәлі хан баласы Мәлле хан (дұрыс аталуы осы) Мұсылманқұл</w:t>
        <w:br/>
        <w:t>өлген соң екі жылдан кейін, Құдияр ханмен (ол Құдияр ханның әке</w:t>
        <w:br/>
        <w:t>жағынан туысы) бақталасып, соғысады, ақыры Құдияр хандығын тас-</w:t>
        <w:br/>
        <w:t>50</w:t>
        <w:br/>
        <w:t>күтпей қашты, ал қырғыз-қыпшақтар жай жеңіп емес, жеңсе қалаға</w:t>
        <w:br/>
        <w:t>кірмеп тынбайды, қаланы алса бәрібір өлеміз. Одан да майданда өлу</w:t>
        <w:br/>
        <w:t>ерлік емес пе» деп қайыра соғысашты. Шынында қырғыздар қалаға</w:t>
        <w:br/>
        <w:t>енуді де мақсат етті. Мұндай жағдай болар деп күтпеген қырғыздар</w:t>
        <w:br/>
        <w:t>сасқалақтап, сонда да қырғын майдан ашқанымен, бұл жолы қара</w:t>
        <w:br/>
        <w:t>чиғандар үстем болып, Мұсылманқұл қолға түсті. Осы жерде халық</w:t>
        <w:br/>
        <w:t>алдында Мәлле хан мерейі үстем болып, Құдияр хан алдынан шығып</w:t>
        <w:br/>
        <w:t>хандығын ұсынып еді, қабылдамады.</w:t>
        <w:br/>
        <w:t>Мәлле хан кейде бір елге бек, кейде Қоқанда ханға ақылшы бас</w:t>
        <w:br/>
        <w:t>уәзір есебінде жүріп, ханға ақыл-кеңес бергенімен, ол тыңдамай,</w:t>
        <w:br/>
        <w:t>Мәлле хан көңілі қалып, оған қоса әркім сыбыс-сыпсың сөз таратып,</w:t>
        <w:br/>
        <w:t>ханмен арасы суыды. Хандыққа жасырын талас жүріп, бір-бірін өл-</w:t>
        <w:br/>
        <w:t>тірмекші екен дегенге дейін барған соң, бір күні Мәлле хан «ела-</w:t>
        <w:br/>
        <w:t>тияға», яғни қырғыз даласына кетіп, аз күн ішінде 7-8 мың қол қыр-</w:t>
        <w:br/>
        <w:t>ғыз-қыпшақпен Марғұланға басып кірді. Марғұлан ұрыссыз берілді,</w:t>
        <w:br/>
        <w:t>олардан да бірнеше мың адам алып Қоқанға бет алды... Бірақ... Құдияр</w:t>
        <w:br/>
        <w:t>хан Қоқанға тұрақтай алмай, түнделетіп Бұхараға кетті. Мәлле хан</w:t>
        <w:br/>
        <w:t>таққа отырғанымен, әкімшілік қырғыз-қыпшақтың қолында еді... Қып-</w:t>
        <w:br/>
        <w:t>шақ бектерінің біріне сөгіс айтамын дегенде сардарлар ханға дүрсе</w:t>
        <w:br/>
        <w:t>қоя берген. Егер бұлай бола берсе, бұл да қарачиғандармен ауыз жа-</w:t>
        <w:br/>
        <w:t>ласып, Мұсылманқұлдың керін келтірер деп, ақыры қырғыз-қыпшақ</w:t>
        <w:br/>
        <w:t>басшылары ханға халықтың арызын тыңдамады деп айып тағып, мұ-</w:t>
        <w:br/>
        <w:t>нан құтылғанымыз жөн болар деп кеңесіп, таққа отырғанының үшін-</w:t>
        <w:br/>
        <w:t>ші жылында уәзірі молда Әлімқұл, Әлімбек қырғыз және басқалар</w:t>
        <w:br/>
        <w:t>алдында 1861 жылы Мәлле хан өлтірілді.</w:t>
        <w:br/>
        <w:t>Мәлле хан өлген соң молда Әлімқұл бастаған үлкендер бірлесіп</w:t>
        <w:br/>
        <w:t>Шахмұрад Сарымсақ баласын 15 жасында таққа отырғызды, Қанағат</w:t>
        <w:br/>
        <w:t>шах пен Ташкент әскері ол кезде Түркістанда еді. Мәлле хан оқиғасын</w:t>
        <w:br/>
        <w:t>естіп, әскерге молда Әлімқұлдың бұл ісі жұртты алдау, жас баланы</w:t>
        <w:br/>
        <w:t>бас қойып, негізі өзі тізгінді қолына алмақ деген. Біз мұнда Ресеймен</w:t>
        <w:br/>
        <w:t>әуре болып жүрсек, олар онда білгенін істейді, сонда біз не істейміз</w:t>
        <w:br/>
        <w:t>дегенде, жалпы сардарлар сіз не айтсаңыз - бізге сол заң деп келісім</w:t>
        <w:br/>
        <w:t>берді. Қанағат «олай болса Бұхарадан Құдиярды шақырып, хан кө-</w:t>
        <w:br/>
        <w:t>тереміз, әйтпегенде жас баланың әмірі өтпейді» деп кесіп айтты.</w:t>
        <w:br/>
        <w:t>Бәрі осыны ақыл көріп, Құдияр ханға кісі жіберді. Құдияр да Мәлле</w:t>
        <w:br/>
        <w:t>хан қазасын естіп, әмірдің кеңесімен Жизақ бекінісіне келген екен,</w:t>
        <w:br/>
        <w:t>сонан Ташкентке жетеді, халық оған еруге келісім берді. Хан Қана-</w:t>
        <w:br/>
        <w:t>ғат шахқа «аталық» мансабын берді. «Аталық» (уәзір ағзам) бас уәзір</w:t>
        <w:br/>
        <w:t>мәніне келеді. Нәсілі өзбек, жасы ханнан үлкен болып, қызметпен</w:t>
        <w:br/>
        <w:t>уәзір дәрежесіне жетсе, «аталық» деген ат берілетін ғұрып болатын.</w:t>
      </w:r>
    </w:p>
    <w:p>
      <w:r>
        <w:t>Ал жарлыққа оның мөрі хан мөрімен бірдей жүреді. «Аталық» атағын</w:t>
        <w:br/>
        <w:t>алмаған уәзірде ондай дәреже болмайды. Қанағат мөрінің нақышы</w:t>
        <w:br/>
        <w:t>мынадай еді:</w:t>
        <w:br/>
        <w:t>52</w:t>
        <w:br/>
        <w:t>ШЕРӘЛІ ХАН, ИБН ҚАЖЫБЕК, ИБН АБДУРРАХМАН</w:t>
        <w:br/>
        <w:t>ХАН, ИБН ӘБДІЛКӘРІМ ХАН, ИБН ШАХРУҺ ХАННЫҢ</w:t>
        <w:br/>
        <w:t>ТАҚҚА ОТЫРУЫ</w:t>
        <w:br/>
        <w:t>Шерәлі хан атасы Қажыбек қырғыз еліне барғанда туған. Әкесі</w:t>
        <w:br/>
        <w:t>өлгенде, шешесі қырғыз болғандықтан нағашылары мұны ұрлап</w:t>
        <w:br/>
        <w:t>алып, содан хандардан қорқып, жасырынып Талас деген жерде тұр-</w:t>
        <w:br/>
        <w:t>ған. Жоғарыдағы айтылған оқиғалар себебімен, әрі кек алу есебі бар,</w:t>
        <w:br/>
        <w:t>Шерәлі 1841 жылы таққа отырды.</w:t>
        <w:br/>
        <w:t>Әмір Насрулла Қоқанды басып, ғашығына қосылып, Бұхараға қай-</w:t>
        <w:br/>
        <w:t>тар жолда әр елге әкімдер тағайындап, Ташкенттен Бектербегі алы-</w:t>
        <w:br/>
        <w:t>нып, Мұхаммед шәріп Аталық әмірші болды. Осы кезде Шерәлі хан</w:t>
        <w:br/>
        <w:t>да таққа отырып, Аталыққа елші жібереді, мазмұны: «Ташкент негізі</w:t>
        <w:br/>
        <w:t>біздің аталарымыздың жері, жағдай түзеліп келеді, енді маған ерсең</w:t>
        <w:br/>
        <w:t>өзіңе жақсы болады» деген. Бірақ Аталық қатты-қатты сөз айтып, тіпті</w:t>
        <w:br/>
        <w:t>Түркістан әскерімен Шерәліні өлтіруге барамын дегенге барған. Сол</w:t>
        <w:br/>
        <w:t>арада өз үйімізде молда Ғобайақсақал бастаған және 3-4 ноғайлар едік,</w:t>
        <w:br/>
        <w:t>елшінің келіп-кеткенін естідік. Сонда Ғобай бұлардың не бастығы, не</w:t>
        <w:br/>
        <w:t>халқы соғысты білмейді. Бұхара әмірі келді де кетті, көлеңкесінен</w:t>
        <w:br/>
        <w:t>қорқып бұл елшілерді мынадай етті. Көпшілік халық Қоқан жағында,</w:t>
        <w:br/>
        <w:t>бұл бейшара Аталық кімге сүйенбекші деген, оған мен де қосылғам</w:t>
        <w:br/>
        <w:t>(бұл әңгіме жазушының әкесінің аузынан алынған). Көп ұзамай Қоқан</w:t>
        <w:br/>
        <w:t>әскері келеді дегенді естідік. Аталық жарлық етіп, ерлігімен таныл-</w:t>
        <w:br/>
        <w:t>ған шанышқылы қазақтарын көрші ауылымен қоса қала атырабына</w:t>
        <w:br/>
        <w:t>қондырып, басшыларына шапан-шарқы жауып, жігіттеріне ат-құрал</w:t>
        <w:br/>
        <w:t>беріп, қала халқын «қылқұйрық» етіп шығарды («қылқұйрық» атқа</w:t>
        <w:br/>
        <w:t>мінуге жарамды еркектердің бәрін жаппай майданға шығару). Оны</w:t>
        <w:br/>
        <w:t>әуелден Әлімхан шығарған, соңынан Омархан «үш еркектің бірі әскер</w:t>
        <w:br/>
        <w:t>болуға тиіс» деп жар салып «үштің бірі ханың» деген сөз осыдан</w:t>
        <w:br/>
        <w:t>қалған. Мұнан бұрынғылар әскерге өз еркімен жазылып, қазынадан</w:t>
        <w:br/>
        <w:t>маяна (төлем) алатын болған.</w:t>
        <w:br/>
        <w:t>Аталықтың бұйрығымен кімнің қалай қаруланғанында шаруа бол-</w:t>
        <w:br/>
        <w:t>май, жаппай соғысқа аттандық, екі әскер бір-біріне қарама-қарсы</w:t>
        <w:br/>
        <w:t>Шыршық өзені бойында кездесті. Ертеңінде үш-төрт адам шай ішу-</w:t>
        <w:br/>
        <w:t>ге отырған едік, қайдан екені белгісіз, зеңбірек атылып, бір әскерба-</w:t>
        <w:br/>
        <w:t>сы қашып берді (атын ұмыттым), басқалары да қашуға айналды. Түн</w:t>
        <w:br/>
        <w:t>ішінде Қоқан басшыларымен біздің әскербасы өзара келісіп жолға</w:t>
        <w:br/>
        <w:t>алған бұйымдар да адыра қалып, Аталықтың өзі бастап Ташкент</w:t>
        <w:br/>
        <w:t>қайдасың деп тартып отырды. Қоқан әскері қақпаны бекітуге мұрша</w:t>
        <w:br/>
        <w:t>бермей қалаға қоса кірді. Іс насырға айналған соң барлық ноғай жи-</w:t>
        <w:br/>
        <w:t>налып кеңестік. Келген қорытындымыз бала-шағаны ықтияттап</w:t>
        <w:br/>
        <w:t>Салар бойында болайық дедік. Балалар мен қатын-қалашты бір мық-</w:t>
        <w:br/>
        <w:t>ты сарайға орналастырдық, дүниелерді жасырдық. Алайда қанша бе-</w:t>
        <w:br/>
        <w:t>49</w:t>
        <w:br/>
        <w:t>көреген саясаты арқасында әмірі ханнан да өтімді болып, 30 жылдай</w:t>
        <w:br/>
        <w:t>әкім болды. Ақыры Маадил хан фитнасы- әлегімен шақырып алынып,</w:t>
        <w:br/>
        <w:t>соңынан Бұхарада опат болған. Кейбіреулер оны Қоқанда өлтірілді</w:t>
        <w:br/>
        <w:t>десе де, менің әкем әмірмен бірге Бұхараға барып, өз ажалынан қай-</w:t>
      </w:r>
    </w:p>
    <w:p>
      <w:r>
        <w:t>тыс болып, сонда жерленді дейді.</w:t>
        <w:br/>
        <w:t>Бектербегінің шын аты жадымда болмай әкемнен сұрай алмаған-</w:t>
        <w:br/>
        <w:t>дықтан, соңынан көп адамнан сыр тартқанмен анықтай алмадым.</w:t>
        <w:br/>
        <w:t>Ташкентте игі жақсылар, соның ішінде Полат бай деген көпке қайыры</w:t>
        <w:br/>
        <w:t>мол кісі болыпты. Егер мен мың ділдә пайда көрсем халыққа жұмсар</w:t>
        <w:br/>
        <w:t>едім дейді екен бұл кісі, арманы орындалып, уәдесінде тұрған адам</w:t>
        <w:br/>
        <w:t>екен. Дүниеден өткенде 60 мыңнан астам алтын қайыр беріліпті, қал-</w:t>
        <w:br/>
        <w:t>ғаны мирасқорларға бөлінген. Тіпті ол түйесіне жүк артқанда құла-</w:t>
        <w:br/>
        <w:t>ғына сыбырлап, осы жүктен қанша пайда түссе, соның біразын бәлен</w:t>
        <w:br/>
        <w:t>махкаладағы аш-жалаңаштарға жұмсаймын дейді екен. Оның қазасын</w:t>
        <w:br/>
        <w:t>естіген жанның барлығы өлгеніне қайғырған.</w:t>
        <w:br/>
        <w:t>«Жақсының арты қор болмас» дегендей, оның балалары да дәулетті</w:t>
        <w:br/>
        <w:t>болған, 1863 жылы Полат байдың балаларының бірі жәрмеңкеге жүріп</w:t>
        <w:br/>
        <w:t>бара жатып Аягөзге соғып, біздің әкей марқұммен сұхбаттасып еді.</w:t>
        <w:br/>
        <w:t>Маадил хан Самарқанд жағында Пешғар атты бекініске байла-</w:t>
        <w:br/>
        <w:t>нысты Бұхара әмірі Насрулла Баһадүр ханмен келісе алмай қалады.</w:t>
        <w:br/>
        <w:t>Насрулла Маадил ханды халыққа «әкесімен некеде болған әйелмен</w:t>
        <w:br/>
        <w:t>ойнап, кәпір болды» деп жамандап, халықты оған қарсы қойып,</w:t>
        <w:br/>
        <w:t>ақыры көп әскермен Қоқанға келіп басып алып, одан да он есе қыл-</w:t>
        <w:br/>
        <w:t>мыс жасады. Ғалымдарды қорлап, кітаптарды құртты, бесіктегі хан-</w:t>
        <w:br/>
        <w:t>задаларды да аяған жоқ. Маадил хан қашып, белгілі бір себептермен</w:t>
        <w:br/>
        <w:t>қайтадан Насрулла ханның қолына түскен. Мұны өлтірмек болғанда</w:t>
        <w:br/>
        <w:t>уәзірлерінен өз найыбы (орынбасары) Абдус Самад араға түсіп, бұған</w:t>
        <w:br/>
        <w:t>кешірім етіп, орнына қайта қойылса, Ресей мұнда қол сұғып тұрғанда</w:t>
        <w:br/>
        <w:t>пайдасы тиер еді деген. Алайда әмір «Ресей мұнда қалай жете алады»</w:t>
        <w:br/>
        <w:t>деп оның кеңесіне құлақ аспады. Абдус Самад найыб негізі, Табриз</w:t>
        <w:br/>
        <w:t>қаласынан, Еуропаны саяхаттап көрген, ел таныған адам еді. Соңынан</w:t>
        <w:br/>
        <w:t>Бұхарадан Кабулға кетіп, ағылшындардан дербес болуына себепші</w:t>
        <w:br/>
        <w:t>болған дейді. Ал біреулер Маадилді сол жерде әмірдің алдында өл-</w:t>
        <w:br/>
        <w:t>тірілген деседі. Осы оқиғалардың екеуі де долбарлы: алдымен Кабул-</w:t>
        <w:br/>
        <w:t>ға барып, соңынан саяхаттап, Бұхараға келгенде өлтірілген. Дұрысы</w:t>
        <w:br/>
        <w:t>осы, себебі Ферғанадағы апат жағдайлардан Кабул оқиғасы бұрын</w:t>
        <w:br/>
        <w:t>болған. Өлтірілгені өтірік емес, өйткені бұл жақтағы әмірлер іс ба-</w:t>
        <w:br/>
        <w:t>сына ешқашан лайықты адам қоймай, қойса ұзатпай көзін жойып, елге</w:t>
        <w:br/>
        <w:t>пайдалы істерді орындатқызбай, өмірбақи аяқтан тартып өткен, бұл</w:t>
        <w:br/>
        <w:t>олардың ең сүйікті әдісі еді.</w:t>
        <w:br/>
        <w:t>Саясатпен Маадил ханның баласы - Мұхаммед Әмин, шешесі,</w:t>
        <w:br/>
        <w:t>тағы басқа да көп ел басшылары өлтіріледі де, Ферғана әміршісі Қо-</w:t>
        <w:br/>
        <w:t>қанға Ибраһим Хиалды әкім сайлап еліне қайтты. Қайтарында да</w:t>
        <w:br/>
        <w:t>47</w:t>
        <w:br/>
        <w:t>Алтынбесік пен ШаһруҺ хан арасы екі жүзден артығырақ, яғни он</w:t>
        <w:br/>
        <w:t>ата өтеді. 1703 жылы Шаһруһ хан таққа отыруынан бастап тарих жа-</w:t>
        <w:br/>
        <w:t>зылып келген. Әкімшілік орталығы Қоқан болды, бұл нәсілден 28 кісі</w:t>
        <w:br/>
        <w:t>таққа отырып, Шаһруһ ханнан бұрынғысы «би» аталып, кейінгілері</w:t>
        <w:br/>
        <w:t>«хан» деп аталды. Ақыры Құдияр хан, ол екі ортада белгісіз тағы бір</w:t>
        <w:br/>
        <w:t>екі кісі хан аталып, 1876 жылы бұл уәлаяттан «хан» атаулы жойылады</w:t>
        <w:br/>
        <w:t>да, патшалық дәуірлері 374 жылға жеткен.</w:t>
        <w:br/>
        <w:t>Бір замандарда Ферғана халықтарының арасында алауыздық туып,</w:t>
        <w:br/>
        <w:t>оны тоқтату жолы: тек бір әділ адамның әміріне көніп, соңынан еру</w:t>
        <w:br/>
        <w:t>болды. Халық басқа шара таппай, атыраптағы тайпалардың ішінен</w:t>
        <w:br/>
        <w:t>біреуді хан көтеруді мақұлдасты. Алайда кімнен хан сайлансын де-</w:t>
        <w:br/>
        <w:t>генде, әркім өзіне тартқандықтан бір тоқтамға келе алмай, сырттан</w:t>
        <w:br/>
        <w:t>бір ханзаданы хан сайлауға ойысты. Ол Түркістан хандарынан бол-</w:t>
        <w:br/>
        <w:t>сын дегенге тағы келісімге келе алмады. Осы мезгілде Шайбани</w:t>
      </w:r>
    </w:p>
    <w:p>
      <w:r>
        <w:t>тұқымынан Абдолла Асам мен Самарқанд-Әндіжан ханы Мырза</w:t>
        <w:br/>
        <w:t>Мұхаммед Бабыр ибн Омар Шайх оқиғасы (соғысы) болып, Бабыр</w:t>
        <w:br/>
        <w:t>хан қашқанда Қоқан арқылы өткен.</w:t>
        <w:br/>
        <w:t>Содан Өзбек тұқымынан бір ақылды адам шығып (Тұрғауаға қа-</w:t>
        <w:br/>
        <w:t>расты бір тайпаның көсемі орнында тұрған), жақындарымен кеңес</w:t>
        <w:br/>
        <w:t>құрып, хан сайлауға халықта бірлік болмай тұр, егер бір лайықсыз</w:t>
        <w:br/>
        <w:t>адам таққа отырса, жағдай онан да бетер ауырлайды, халықты бұл бә-</w:t>
        <w:br/>
        <w:t>леден құтқару керек деді. Оның жолы: бәлен жерден Бабыр хан өтіпті</w:t>
        <w:br/>
        <w:t>деп, сол жерге бір жас баланы алып барып қойып, оны тауып алған</w:t>
        <w:br/>
        <w:t>болып, Бабыр баласы деп жариялап, оны тәрбиелеп, өскен соң хан</w:t>
        <w:br/>
        <w:t>көтереміз дейді, дау-жанжал сонда тыйылады. Бұл сөзді өзгелері құп</w:t>
        <w:br/>
        <w:t>көріп, сол данышпанның немересінің бірін ерекше киіндіріп, алтын</w:t>
        <w:br/>
        <w:t>бесікке салып, Бабыр хан жолынан тауып келген болысты. Тауып</w:t>
        <w:br/>
        <w:t>алғанда киік емізіп жүр екен, төбесінен қонбай құс ұшып жүр екен</w:t>
        <w:br/>
        <w:t>деген ғажайыптарды қоса сөйлеп, көпшілікті нандырып, оған «Ал-</w:t>
        <w:br/>
        <w:t>тын бесік» деген ат қойып тәрбиелейді. Ақыл айтқан кісінің есімі</w:t>
        <w:br/>
        <w:t>де Бабыр болған, демек, бабасының атымен Бабыр баласы десе де,</w:t>
        <w:br/>
        <w:t>Бабыр хан баласы десе де өтірік болмайды. Алайда оның шын сыры</w:t>
        <w:br/>
        <w:t>елге мәлім болып, басқа тұрғауа тайпалары жанжал шығарғанымен,</w:t>
        <w:br/>
        <w:t>Алтынбесік өскенсоң билерге сөзі өтімді болды.</w:t>
        <w:br/>
        <w:t>Алтынбесіктің алты баласы өсіп, жетінші баласы Қоқан қаласын</w:t>
        <w:br/>
        <w:t>салған (кеңіткен, түзеткен болса керек, себебі ол тумай-ақ қала бар</w:t>
        <w:br/>
        <w:t>еді). Содан бұл бала өзінің хан сайлауын талап етіп, тұрғауа тайпалар</w:t>
        <w:br/>
        <w:t>басшыларының Шаһмаст биге келгенде бұл кісі дербестік талап етіп,</w:t>
        <w:br/>
        <w:t>өзі хан болу үшін қанша әрекет етсе де оған жете алмай, сонда да «би»</w:t>
        <w:br/>
        <w:t>атына қосымша дәреже қостырып алған. Соңыра бұның төртінші не-</w:t>
        <w:br/>
        <w:t>мересі Шаһруһ хан, яғни Алтынбесіктің он бірінші буыны әр түрлі</w:t>
        <w:br/>
        <w:t>билерге тыйым салып, түрліше саясатпен өз тұқымын Бабыр ханнан</w:t>
        <w:br/>
        <w:t>шыққандығын дәлелдеп, Қоқанды орталық етіп, өзіне хан дәреже-</w:t>
        <w:br/>
        <w:t>41</w:t>
        <w:br/>
        <w:t>тап, 1858 жылы Бұхараға кетеді де, Мәлле хандыққа отырады. Осы</w:t>
        <w:br/>
        <w:t>сарай жанжалы кезінде Ресей Ақмешітті басып алып, Алматыға да</w:t>
        <w:br/>
        <w:t>жетті. Хан бұл хабарды естіп Ақмешіт қаншалық жерде дегенде,</w:t>
        <w:br/>
        <w:t>уәзірлері екі айлық деген, сонда сонша ұзақ жер маған керек емес,</w:t>
        <w:br/>
        <w:t>алса алсын депті. Шеті кеткен елдің ортасы тыныш қалса жарар еді</w:t>
        <w:br/>
        <w:t>деп, халық наразы болғанымен, басқа шарасы таусылып, достық</w:t>
        <w:br/>
        <w:t>ниетте болу үшін Сақыпзада дегенді Ресейге елшілікке жөнелтті. Ол</w:t>
        <w:br/>
        <w:t>Петербордан көп нәрсе көріп, Ресейдің күш-қуатын танып келген соң,</w:t>
        <w:br/>
        <w:t>орыс елімен жауласу саясаты жақсылыққа апармайды, бәлкім, апат</w:t>
        <w:br/>
        <w:t>келтіреді, сондықтан достықтан артық лайықты шара жоқ дейді. Ожар,</w:t>
        <w:br/>
        <w:t>қаралғы, надан бектер оны орысқа сатылған деп сөз қылды. Оған</w:t>
        <w:br/>
        <w:t>кейбір ғалым-сымақтар қосылып, Сақыпзаданы балқыған қорғасын</w:t>
        <w:br/>
        <w:t>құйып азаптап өлтіруге шешім шығарады, бірақ көпшілік араға түсіп,</w:t>
        <w:br/>
        <w:t>аман алып қалады.</w:t>
        <w:br/>
        <w:t>Орыстар бұл екі арада Алматыдан да бері өте бастаған соң Әндіжан</w:t>
        <w:br/>
        <w:t>әкімі Ғалым бек, Түркістан уәлиі Қанағат шах екеуін алты мың әскер-</w:t>
        <w:br/>
        <w:t>ге бас етіп, екі бөліп қарсы аттандырады. Бұлар Хаштак пен Алматы</w:t>
        <w:br/>
        <w:t>арасында орыс әскерлерімен кездесіп қоршап алып, ұрысқа кіріскенде</w:t>
        <w:br/>
        <w:t>Ғалым бек жеңісті қызғанып, өз әскерімен жылыстап кетеді. Қанағат</w:t>
        <w:br/>
        <w:t>шах сонда да оз әскерімен қалып соғысып, қазақ әскері жанкештілік</w:t>
        <w:br/>
        <w:t>ерлік көрсеткенімен, аз топ зеңбірекке қарсы келе алмай, жеңіліске</w:t>
        <w:br/>
        <w:t>ұшырайды. Мыңнан аса әскері қырылып, қаншасы жаралы болған. Ал</w:t>
        <w:br/>
        <w:t>орыстардың жалпы саны 300-ден аспайды, өлгені-жаралысы мәлім</w:t>
        <w:br/>
        <w:t>емес, себебі олар жасырынып жатып, бұлар аттың үстінде жүріп со-</w:t>
        <w:br/>
        <w:t>ғысқан. Мұнда орыс әскерімен кездесудің басы осы еді. Ақмешітті</w:t>
        <w:br/>
        <w:t>де алуға он мың әскер аттанғанымен, тіпті оны соғыс атына санауға</w:t>
      </w:r>
    </w:p>
    <w:p>
      <w:r>
        <w:t>болмайды, істері мардымсыз болды. Қанағат шах Алматыны қоршап</w:t>
        <w:br/>
        <w:t>соғысқанда орыс әскерлері қазақ кедейлеріне «олар қалаға кірсе біздер</w:t>
        <w:br/>
        <w:t>не істейміз, сендер араша түсіңдер» деп өтініш еткен. Алайда олар</w:t>
        <w:br/>
        <w:t>(орыстар) Алматыға зиян келтіре алмай, кері шегінген. Қанағат шах</w:t>
        <w:br/>
        <w:t>ханға орыс әскерінің өнерін, көргендерін бүкпей айтып берген соң</w:t>
        <w:br/>
        <w:t>Сақыпзаданың сөзі анықталып, өткен істерге өкініш етісті. Енді келісу</w:t>
        <w:br/>
        <w:t>керек пе, соғысу керек пе, біріне де тоқтай алмай Ресейді көрген сау-</w:t>
        <w:br/>
        <w:t>дагерлерден сұрап көрмек болды. Алайда олар Сақыпзаданың басына</w:t>
        <w:br/>
        <w:t>төнген бәле бізге де келер деп әрі бұл сұраудың себебін білмей, өтірік</w:t>
        <w:br/>
        <w:t>айтқан...</w:t>
        <w:br/>
        <w:t>Мәлле хан заманында орыс әскерлері Жаңақорғанға дейін жетті.</w:t>
        <w:br/>
        <w:t>Жүніс хан мен басқалары Мәлле мен Құдияр хандар арасындағы қа-</w:t>
        <w:br/>
        <w:t>тынасты былай баяндайды: Мұсылманқұлмен соғыста Мәлле хан</w:t>
        <w:br/>
        <w:t>адамдары ерлік жасап еді. «Білқалама» соғысы кезінде алдымен қыр-</w:t>
        <w:br/>
        <w:t>ғыз-қыпшақтар жеңіп, қара чиган (қара халықтар) қашып, Құдияр</w:t>
        <w:br/>
        <w:t>қалаға алдымен кіріп бекініп алмақ болған. Мәлле хан соңында қалып,</w:t>
        <w:br/>
        <w:t>әскерді жинап: «Құдияр жастықпен ақылға тоқтамай, істің соңын</w:t>
        <w:br/>
        <w:t>51</w:t>
        <w:br/>
        <w:t>Амал фармоначи номым Қаноат</w:t>
        <w:br/>
        <w:t>бихукми подишоһи бо адолат.</w:t>
        <w:br/>
        <w:t>Ісім приказчик, атым - Қанағат,</w:t>
        <w:br/>
        <w:t>патшаның әділ әмірі, біл, жамағат.</w:t>
        <w:br/>
        <w:t>Соңынан былайша жаздырып алды:</w:t>
        <w:br/>
        <w:t>Әз лутфи шоһи одил зилли холиқ</w:t>
        <w:br/>
        <w:t>Қаноат шох ғози шуд аталық.</w:t>
        <w:br/>
        <w:t>Жаратушы саяси, әділ шахтың мейірі</w:t>
        <w:br/>
        <w:t>Қанағат шах ғазы еді, аталық болды кейіні.</w:t>
        <w:br/>
        <w:t>Ал «аталық» сөзі «ата, бектен» алынған, үлкен дәреже, мансапты</w:t>
        <w:br/>
        <w:t>білдіреді.</w:t>
        <w:br/>
        <w:t>«Тибян Нафиғ» кітабы «атабекті» жас балаларды тәрбиелеп, баулу</w:t>
        <w:br/>
        <w:t>үшін бекітілген кісі деп түсіндіреді. Шираз сұлтандарында атабек-</w:t>
        <w:br/>
        <w:t>тің басталуын былай айтады: Шайх Сағди (атақты шығыс ақыны)</w:t>
        <w:br/>
        <w:t>марқұмның мақтаулы кісісі Сағди ибн Занги сұлтан Санжарға атабек</w:t>
        <w:br/>
        <w:t>болған. Соңынан сұлтан Санжар парсы еліне хан көтерілген, кейін</w:t>
        <w:br/>
        <w:t>осы сұлтан өлгенде парсы елінде мақтаныш ретінде осы атты лауазым</w:t>
        <w:br/>
        <w:t>ретінде қолданған. Атабек түрікте, яғни олардың қолдануында «падар</w:t>
        <w:br/>
        <w:t>Бұзрық» - үлкен ата, бек үлкен деген ұғымды береді.</w:t>
        <w:br/>
        <w:t>Құдияр хан мен Аталық Ташкенттен қосынмен шығып Ходжент-</w:t>
        <w:br/>
        <w:t>ке жеткенде, әмір Мұзаффар сонда екен. Әмір Құдияр ханға Қоқан-</w:t>
        <w:br/>
        <w:t>ға баруға рұқсат етіп, Шахмұрат пен молда Әлімқұл қарсылық еткен</w:t>
        <w:br/>
        <w:t>жағдайда көмектесемін деп келісті. Молда Әлімқұл бұл жағдайдан</w:t>
        <w:br/>
        <w:t>сескеніп, қырғыз-қыпшақты елатияға алып кетті, сарт әскерімен Шах-</w:t>
        <w:br/>
        <w:t>мұрат қалада қалды. Құдияр хан қалаға басып кіргенде Шахмұрат</w:t>
        <w:br/>
        <w:t>қарсылық көрсете алмай, бір қақпадан шығып қашып кетті. 1862</w:t>
        <w:br/>
        <w:t>жылы Құдияр осылайша үшінші рет хан болды. Шахмұратты ұстап</w:t>
        <w:br/>
        <w:t>алып келіп еді, оны әрі туыс, әрі жас болған соң аяп өлтірмеді, оның</w:t>
        <w:br/>
        <w:t>хандығы екі-ақ айға жетті. Әмір Мұзаффар мына жеңісті естіген соң</w:t>
        <w:br/>
        <w:t>Бұхараға кері қайтты, соңынан Құдияр хан көмегіне ризашылық етіп,</w:t>
        <w:br/>
        <w:t>тарту-таралғымен елшілікке Аталықты жұмсады, онда барған соң</w:t>
        <w:br/>
        <w:t>Қанағат шах өлтірілді. Оны осылай етуге ханнан ишара болған деген</w:t>
        <w:br/>
        <w:t>де хабар бар. Бұл уақытта Әлімқұл мұнымен тыншымай, Құдияр хан-</w:t>
      </w:r>
    </w:p>
    <w:p>
      <w:r>
        <w:t>ға бағынбай, Белбақшы хан дегенді хан көтертіп, өз алдына жүрді.</w:t>
        <w:br/>
        <w:t>Алайда аз күннен соң оны да құртып, Шахрух дегенді хан көтеріп,</w:t>
        <w:br/>
        <w:t>оны да жоқ қылды. Осылайша Ферғанада тыныштық болмады. Осы</w:t>
        <w:br/>
        <w:t>себеппен әмір Мұзаффар Қоқанға келіп, көп әскермен тауға барған</w:t>
        <w:br/>
        <w:t>жерінде, Әлімқұл жөнін тауып оны (Мұзаффар) қоршауға алады. Әмір</w:t>
        <w:br/>
        <w:t>Мұзаффар қолға түскенін біліп қорқып тұрғанда Әлімқұлдың елшісі</w:t>
        <w:br/>
        <w:t>келіп сәлемін жеткізді: «Тақсыр, бір адам үшін осынша әуреге түсіп</w:t>
        <w:br/>
        <w:t>ненің құны кетіп еді? Сіздің дәрежеңізді сыйлаймыз. Мұнша әскерге</w:t>
        <w:br/>
        <w:t>53</w:t>
        <w:br/>
        <w:t>Омархан бір күні жанында ақын-жыршыларымен бау аралап жүріп</w:t>
        <w:br/>
        <w:t>бір қызға кезігіп қалып, мынандай қалжың айтқан екен:</w:t>
        <w:br/>
        <w:t>- Анау, гүл сипаты немене екен, етегіңмен жасырдың, - дегенде,</w:t>
        <w:br/>
        <w:t>қыз: - Саман гүлі, жапырағында ізі болар аһүйдің (яғни жұпардан тар-</w:t>
        <w:br/>
        <w:t>тылған сызық). Сонда ханға бұл сөз ұйқасы ұнап кетіп:</w:t>
        <w:br/>
        <w:t>- Басқа теңеу айтшы, жаным, айналайын тіліңнен, - дегенде, сұлу</w:t>
        <w:br/>
        <w:t>қыз:</w:t>
        <w:br/>
        <w:t>- Сулы жердің қызыл гүлі - көз жармаған асыл, біл, - деп жауап</w:t>
        <w:br/>
        <w:t>қатқан, яғни сіздің сұрағаныңыз әлі қауызы ашылмаған сулы жердің</w:t>
        <w:br/>
        <w:t>гүлі демек.</w:t>
        <w:br/>
        <w:t>Бұл кісі 12 жыл патшалық етіп, 1820 жылы опат болғанда халық</w:t>
        <w:br/>
        <w:t>өте қатты қайғырған, оны баяндап жеткізу қиын. Заманында ұрма-теп-</w:t>
        <w:br/>
        <w:t>пе әмірлерімен (Аструшан деп те айтылады) біраз келіспеушіліктері</w:t>
        <w:br/>
        <w:t>болған, басқа ешкімдермен орынсыз жағаласпаған.</w:t>
        <w:br/>
        <w:t>Әкесі Омархан өлген соң, орнына 15-16 жастағы баласы Мұхаммед</w:t>
        <w:br/>
        <w:t>Әлиханды таққа отырғызады. Халық оны мақтап «Маадил хан» (әділ-</w:t>
        <w:br/>
        <w:t>Дік бұлағы) деп атаған, Қашқарда Жаһангир қожаның жеңісі осы</w:t>
        <w:br/>
        <w:t>кісінің билік жүргізіп тұрған кезімен тұстас келеді, бұл да Қашқарға</w:t>
        <w:br/>
        <w:t>барып Гүлбақ қамалында қоршалған қытайлармен соғысып «ғази» -</w:t>
        <w:br/>
        <w:t>ғазауатшы атағын да алған. Осы екі атақтан басқа қалдырғаны бел-</w:t>
        <w:br/>
        <w:t>гісіз, «ғази» атауы дін жолында соғысып, мал-жанын сарп еткен әскер</w:t>
        <w:br/>
        <w:t>мен адамдарға айтылады, тіпті осы атты көреген Әмір Темір де ала</w:t>
        <w:br/>
        <w:t>алмаған. Ферғана хандарында бұл кісіден өзгесі «ғази» деп аталмай-</w:t>
        <w:br/>
        <w:t>ды, ал кейбіреулері жұмада «ғази» деп құтбада қосқанымен, бәрібір</w:t>
        <w:br/>
        <w:t>тарихи шындық бола алмайды. Қашқардағы оқиға себебімен «ғази»</w:t>
        <w:br/>
        <w:t>атанғаны болмаса, ол уақытының көбісін сұлу кәнизактар мен жесір</w:t>
        <w:br/>
        <w:t>әйелдерге жұмсап, ойын-күлкімен өткізген. Халық Омархан салып</w:t>
        <w:br/>
        <w:t>кеткен ізбен өздері күн кешумен болды. Мұхаммед Әлиханның пат-</w:t>
        <w:br/>
        <w:t>шалықпен ісі болмай, тек анда-санда сапарда жүргенде айбатын</w:t>
        <w:br/>
        <w:t>көрсету үшін арғымақ мініп, тазы жүгіртіп, қыран құс салғаны бол-</w:t>
        <w:br/>
        <w:t>маса, нөкерлерімен жүріп өмір кешкеннен басқа үлгі боларлықтай ар-</w:t>
        <w:br/>
        <w:t>тында ісі қалмаған.</w:t>
        <w:br/>
        <w:t>Қазақ ішінде жүрген ноғайлар, кірмелер Ресей қол астына кірген</w:t>
        <w:br/>
        <w:t>соң, Мұхаммед Әлихан кезінде Ташкентке барып ел уәлисі болған,</w:t>
        <w:br/>
        <w:t>Бектербегінен сұрап, Салар бойынан жер-су алып, бау-бақша егіп,</w:t>
        <w:br/>
        <w:t>үйлер тұрғызып, іштерінен Молла Ғобай дегенді ақсақал қойып,</w:t>
        <w:br/>
        <w:t>ел билеп сегіз жыл тұрған екен. Мұхаммед Әлиханның әлегінен</w:t>
        <w:br/>
        <w:t>әмір атынан қойылған Ташкент әкімі Мұхаммед Шәріп аталық пен</w:t>
        <w:br/>
        <w:t>Шерәлі хан арасында жанжал туып, ноғайлар талауға түсіп, қазақ</w:t>
        <w:br/>
        <w:t>ішіне қайтып келген. Біздің атамыз да сонда болып, бір әйелі өліп,</w:t>
        <w:br/>
        <w:t>бірімен айрылысып, Аягөзге көшіп келіп, анамызға үйленіпті де, мен</w:t>
        <w:br/>
        <w:t>пақыр осы жерде дүниеге келіппін. Аягөз дуанына кіріп отыз жыл-</w:t>
        <w:br/>
        <w:t>дай тұрған соң Бақты шаһарына келген атамыз (әкем) 1879 жылы қа-</w:t>
      </w:r>
    </w:p>
    <w:p>
      <w:r>
        <w:t>45</w:t>
        <w:br/>
        <w:t>сін алған. Сонымен бұрын болған тайпалар арасындағы дау-жанжал</w:t>
        <w:br/>
        <w:t>Шаһруһ кезінде тыйылған.</w:t>
        <w:br/>
        <w:t>АЛТЫНБЕСІКТІҢ БАБАЛАРЫ</w:t>
        <w:br/>
        <w:t>Алтынбесік, ибн Мырза Бабыр хан, ибн Мырза Омар шайх, ибн</w:t>
        <w:br/>
        <w:t>Мырза Сұлтан, ибн Әбу Сағид хан, ибн Мырза Мираншаһ, ибн Әмір</w:t>
        <w:br/>
        <w:t>Темір көреген, ибн Әмір Тарағай, ибн Әмір Баркал, ибн Әмір Илингир,</w:t>
        <w:br/>
        <w:t>ибн Әмір Інжіл, ибн Қаражар Ноян, ибн Әмір Суғушын, ибн Барухи хан,</w:t>
        <w:br/>
        <w:t>ибн Ирімші Залас хан, ибн Қажули Баһадур, ибн Буртанхан(Темір әулеті</w:t>
        <w:br/>
        <w:t>мен Шыңғыс тұқымы осы Буртан ханда түйіседі). Осылай етіп Шыңғыс</w:t>
        <w:br/>
        <w:t>ханибн Язди Баһадур, ибн Буртан хан болып, ол ибн Қабыл хан мен ибн</w:t>
        <w:br/>
        <w:t>Тумне ханнан тарайды. «Раузат-ас-сафа» кітабында Темір әулеті мен</w:t>
        <w:br/>
        <w:t>Шыңғыс балалары Тумне ханнан бастап айырылады деген. Тумне хан,</w:t>
        <w:br/>
        <w:t>ибн Байсұңқар - ибн Байду хан, ибн Дутемнен, ибн Жүзінжір хан, ибн</w:t>
        <w:br/>
        <w:t>Аңқу (яки «Алаңқу») Диюн қызы. Диюн Баян Сұлтан, ибн Шебне хан,</w:t>
        <w:br/>
        <w:t>ибн Мұңлы хан, ибн Айхан, ибн Күн хан, ибн Теміртас хан, ибн Қиян</w:t>
        <w:br/>
        <w:t>хан, ибн Илхан, ибн Жұлдыз хан, ибн Мағұл хан мен Татар хан, бұл екеуі</w:t>
        <w:br/>
        <w:t>Алынша ханның балалары. Алынша ханнан ибн Ілияс хан мен Өгіз хан,</w:t>
        <w:br/>
        <w:t>бұл екеуі Қарахан балалары. Ілияс хан мен Өгіз хан нәсілі (ұрпағы), яғни</w:t>
        <w:br/>
        <w:t>балалары Рум сұлтанымен Қараханда қосылады. Рум сұлтандарының</w:t>
        <w:br/>
        <w:t>балалары Ғази Осман ханмен замандас болған Алтынбесіктің бабалары</w:t>
        <w:br/>
        <w:t>Қаражар Ноян (Ғази Осман хан Алтынбесікпен дәуірлес). Қаражар Ноян</w:t>
        <w:br/>
        <w:t>мен Қарахан арасы 25 ата, Осман ханнан Қараханға дейін 45 ата өткен.</w:t>
        <w:br/>
        <w:t>Алтынбесіктен Адам Атаға дейін елу ата саналған. Ал Қарахан, ибн</w:t>
        <w:br/>
        <w:t>Түрік хан, ибн Яфас, ибн Нұх пайғамбар, ибн Ламак, ибн Матушлах,</w:t>
        <w:br/>
        <w:t>ибн Ыдырыс пайғамбар, ибн Бурд, ибн Михлаил, ибн Кинан, ибн Ануш,</w:t>
        <w:br/>
        <w:t>ибн Шис, ибн Адам Ата.</w:t>
        <w:br/>
        <w:t>Алтынбесік баласы Сұлтан Елік, оның ұлы Сұлтан Құдияр, ұлы</w:t>
        <w:br/>
        <w:t>Мұхаммед Әмин хан, ұлы Әбілқасым, ұлы Асылзада, ұлы Шаһмаст</w:t>
        <w:br/>
        <w:t>би, ұлы Шаһруһ би ұлы Рүстем би, ұлы Хажы би, ұлы Ашур би, ұлы</w:t>
        <w:br/>
        <w:t>аһруһ хан. Осы Шаһруһ хан атасына шек келтірген билердің ке-</w:t>
        <w:br/>
        <w:t>Ліскенін ертіп, қарсыласқандарын жоқ етіп, өзіне «хан» дәрежесін</w:t>
        <w:br/>
        <w:t>алған дегенбіз. Бұл кісі 1704 жылы таққа отырып, толық он екі жыл</w:t>
        <w:br/>
        <w:t>патшалық құрып қайтыс болған. Онан Әбдірахым бек, Әбділкәрім бек,</w:t>
        <w:br/>
        <w:t>әдибек деген үш ұлы қалып, үлкені әкесінің тағына ие болды. Бұл</w:t>
        <w:br/>
        <w:t>да он екі жыл хандық етіп, 1729 жылы опат болған. Әбділкәрім бек</w:t>
        <w:br/>
        <w:t>таққа отырып, 18 жыл хандық құрып, 1729 жылы қайтыс болған соң,</w:t>
        <w:br/>
        <w:t>баласы Абдуррахман (Әбдірахман) таққа отырды. Алайда тоғыз айдан</w:t>
        <w:br/>
        <w:t>соң орнынан алынып, таққа ағасының (Абдуррахманның) баласы Ер-</w:t>
        <w:br/>
        <w:t>дана хан отырды да, Абдуррахманды хакім-билеуші етіп Марғұланға</w:t>
        <w:br/>
        <w:t>жіберді. Бір жылдан соң Ердана хан да тақтан түсіп, орнына туыс-</w:t>
        <w:br/>
        <w:t>қаны Абдуррахим ұлы Баба бек отырды. Бір жыл өтер-өтпесте Баба</w:t>
        <w:br/>
        <w:t>42</w:t>
        <w:br/>
        <w:t>бек өлтіріліп, Ердана хан қайыра таққа отырды. Содан он екі жыл хан</w:t>
        <w:br/>
        <w:t>болып, 1759 жылы өлген. Содан соң өзбек, сарт қауымдары топталып</w:t>
        <w:br/>
        <w:t>Шаһруһтың екі баласының кезегі өтті, үшіншісі Шәди бек әулетінің</w:t>
        <w:br/>
        <w:t>кезегі келді деп, 1760 жылы Шәди ұлы Сүлеймен бекті хан көтерген-</w:t>
        <w:br/>
        <w:t>мен 6 айдан соң тақтан тайдырылып, кейін өлтірілді.</w:t>
        <w:br/>
        <w:t>НАРБОТА ХАН</w:t>
        <w:br/>
        <w:t>Нарбота хан - Абдуррахман хан баласы он төрт жасында таққа</w:t>
      </w:r>
    </w:p>
    <w:p>
      <w:r>
        <w:t>отырып, 36 жыл билік құрып, 1796 жылы қаза болған. Ферғана хан-</w:t>
        <w:br/>
        <w:t>дары арасында ең көп, ұзақ хандық еткен осы кісі.</w:t>
        <w:br/>
        <w:t>Шыққан жері зәңгі аталық Ахмад шайх деген кісі 1788 жылы Шәуе-</w:t>
        <w:br/>
        <w:t>шекке келген, жасы 114-тен 115-ке қараған, жылы маймыл, тоғыз мү-</w:t>
        <w:br/>
        <w:t>шелден астым дейді. 1700-1800 жылдар арасында болған хандарды</w:t>
        <w:br/>
        <w:t>түгел көріп, қолымнан өткіздім дейді. Әкесі Әбділәзіз шайх 120 жасқа</w:t>
        <w:br/>
        <w:t>жетіп қайтыс болған, оның әкесі Әбділхалық шайх, оның әкесі Абдулла</w:t>
        <w:br/>
        <w:t>шайх бұлар да өте ұзақ жасаған кісілер екен. Шаһруһ хан Әбділхалық</w:t>
        <w:br/>
        <w:t>шайхқа қол берген, пір тұтқан. Ахмад шайх өзі айтады: «Нарбота хан</w:t>
        <w:br/>
        <w:t>заманында біз бала едік, сонда да аталарымыздың сөзі құлағымызда.</w:t>
        <w:br/>
        <w:t>Нарботаны адамдар хан демейтін» «бек», яки «улеми» деуші еді.</w:t>
        <w:br/>
        <w:t>Хан деген «хун» сөзінен алынған, «зұлым иесі» деген мағына береді,</w:t>
        <w:br/>
        <w:t>сонан хан деуге қызықпай, «бек» атап, Нарботаның бекзаттығы да</w:t>
        <w:br/>
        <w:t>болғандықтан «улеми» деп атаушы еді. Ғалымдармен түрлі жұмыстар</w:t>
        <w:br/>
        <w:t>істегенде, ерекше бір кісілерге жаза қолданғанда өте сақтықпен қарап,</w:t>
        <w:br/>
        <w:t>күдіктудыратын жайы жоқ па екен деп тексеріп барып шара қолданатын,</w:t>
        <w:br/>
        <w:t>орынсыз шектен аспайтын. Соның арқасында халық арасында «улеми»</w:t>
        <w:br/>
        <w:t>атағымен данқы шыққан. Мәуренаһрда шариғаттан, халық сыйлаған</w:t>
        <w:br/>
        <w:t>жолдан таймаған әміршілерді «улеми» атау дәстүрі болған. «Әл-Асас»</w:t>
        <w:br/>
        <w:t>кітабы «улеми» сөзін «уәли-умми» деген сөзден құралған, күрделі сөз</w:t>
        <w:br/>
        <w:t>дейді, «уәли-би, умми-сауатсыз» деген сөз. Қазақша «үлем».</w:t>
        <w:br/>
        <w:t>Нарбота ханнан Әлімхан, Омархан, бір әйелінен Рүстембек деген</w:t>
        <w:br/>
        <w:t>балалары мен Қажыбек деген туысы қалған. Қажыбек Шерәлі хан-</w:t>
        <w:br/>
        <w:t>ның атасы, Мәлле хан- Құдияр ханның бабасы болады. Нарбота хан</w:t>
        <w:br/>
        <w:t>мен туысқандарының араларында алауыздық болып, Нарбота өлген</w:t>
        <w:br/>
        <w:t>соң Қажыбек өзі бастап балаларының бірін хан қоюға күш салады.</w:t>
        <w:br/>
        <w:t>Алайда балаларының қайсысын қоюға керек дегенде халық бір тоқ-</w:t>
        <w:br/>
        <w:t>тамға келе алмай, ақыры Әлімханды таққа отырғызады.</w:t>
        <w:br/>
        <w:t>Нарбота хан баласы Әлімхан лақабы залым хан еді, таққа отырып</w:t>
        <w:br/>
        <w:t>Қажыбекті өлтірмек болады, бірақ ол қолға түспей қырғыз еліне қа-</w:t>
        <w:br/>
        <w:t>шып барып, жан сауғалап неше жыл жасырынып жүріп, өз ажалынан</w:t>
        <w:br/>
        <w:t>өлген. Әлімхан өте залым, ашушаң, қызғаншақтығымен белгілі бол-</w:t>
        <w:br/>
        <w:t>ған, жақсы абырой-атаққа ие болу үшін кезінде өзіне қол ұшын берген</w:t>
        <w:br/>
        <w:t>піріне дүре соғып, сұмдық оқиға болған. Демек, бұл басқаны қойған-</w:t>
        <w:br/>
        <w:t>43</w:t>
        <w:br/>
        <w:t>ріп, орнына Нармұхаммед датқаны Ташкентке басшы етіп, одан Дәу-</w:t>
        <w:br/>
        <w:t>леттәжік деген диуаналау кісіні Түркістанға әкім етіп жібереді де, өзі</w:t>
        <w:br/>
        <w:t>Қоқанға қайтады. Ал Дәулеттәжік Түркістанға бара айналасындағы</w:t>
        <w:br/>
        <w:t>елдерді шауып, оған қазақтар наразы болып, мұны пайдаланған орыс</w:t>
        <w:br/>
        <w:t>әскері көп ұзамай-ақ Түркістанға басып кіреді. Осы себепке мына</w:t>
        <w:br/>
        <w:t>өлеңді келтіру лайық:</w:t>
        <w:br/>
        <w:t>Куфр уа ислама баробар адл-инсофдр нақи</w:t>
        <w:br/>
        <w:t>Бондоя зәммән кафидр фағлида зулм - шақи</w:t>
        <w:br/>
        <w:t>Бәс буныңчун уммәтінә диди ул насих расул</w:t>
        <w:br/>
        <w:t>Куфр илә бақн улур мулк, зулм ило улмаз бақи.</w:t>
        <w:br/>
        <w:t>Мағынасы:</w:t>
        <w:br/>
        <w:t>Кәпір мен мұсылманға әділ-ынсап бірдей жақын</w:t>
        <w:br/>
        <w:t>Зұлымдық әр пендеге жеткілікті жаманатың.</w:t>
        <w:br/>
        <w:t>Сол үшін үмметіне Пайғамбарым кеңес берген</w:t>
        <w:br/>
        <w:t>Күпірмен тұрса да хан, зұлымдықтан жоғалатын.</w:t>
        <w:br/>
        <w:t>Орыстар 1864 жылы Түркістан мен Әулиеатаны жаулап алып, одан</w:t>
      </w:r>
    </w:p>
    <w:p>
      <w:r>
        <w:t>ары Шымкентке де жылжи бастады деген хабар келген соң, сұлтан</w:t>
        <w:br/>
        <w:t>Сәйіт бар әскерімен Шымкентке келіп, онда бір атақты қазақты өлтір-</w:t>
        <w:br/>
        <w:t>ген. Бұған жергілікті халық наразы болады. Сол сапардан қайтарда</w:t>
        <w:br/>
        <w:t>сұлтан Сәйіт жолшыбай 2 мың әскерімен сахарада жүз шамалы орыс</w:t>
        <w:br/>
        <w:t>әскеріне кездесіп, 40-50 адамын өлтіріп, қалғанын тұтқынға алды.</w:t>
        <w:br/>
        <w:t>Осы жылдың күзінде Шымкентте үлкен соғыс болып, орыс әскер-</w:t>
        <w:br/>
        <w:t>лері қаланы алады. Оққа ұшып өлгеннен басқа, 6-7 мыңдай адам набыт</w:t>
        <w:br/>
        <w:t>болған деседі. Орыс әскері Шымкентте қыстап, жазда Ташкентке</w:t>
        <w:br/>
        <w:t>барып соғысады, ұрыста Әлімқұл әмірләшкәр опат болады. Ферға-</w:t>
        <w:br/>
        <w:t>на мен Түркістанның хан-бектерінің арасында бұл сияқты ықпалды</w:t>
        <w:br/>
        <w:t>І..1 көп іс тындырған кісі болмаған. Әмірләшкәр шейіт болған соң,</w:t>
        <w:br/>
        <w:t>орыстар Ташкентті қоршауға алады. Сұлтан Сәйіт хан мұнда қалып,</w:t>
        <w:br/>
        <w:t>Ходжент қаласында жүрген әмір Мұзаффарға хабар жібергенімен,</w:t>
        <w:br/>
        <w:t>не кеңесі, не көмегі тимей, тек Сәйіт сұлтанды өз қасына алдырып,</w:t>
        <w:br/>
        <w:t>Құдиярды Қоқанға апарып хан қояды. Бұл Құдиярдың төртінші рет</w:t>
        <w:br/>
        <w:t>хан болуы. Осылайша әмір Мұзаффар Құдияр ханмен соғыс жағдайын-</w:t>
        <w:br/>
        <w:t>да көмек етуге уағдаласқанымен, Қоқан халқына сенбей, керек де-</w:t>
        <w:br/>
        <w:t>ген қарауылдарды өзімен бірге алып, Ташкентті орысқа, Қоқанды</w:t>
        <w:br/>
        <w:t>Құдиярға тастап, өзі Бұхараға қайтты. Ишанқожаның айтуынша,</w:t>
        <w:br/>
        <w:t>Ташкент 62 күн, кейбіреулердің сөзімен 82 күн қорғаныстан соң 1865</w:t>
        <w:br/>
        <w:t>жылы май айында Ресей қолында қалады.</w:t>
        <w:br/>
        <w:t>Ташкентте және айналасында тұратын қазақ пен қырғыздардан</w:t>
        <w:br/>
        <w:t>құрылған 2 мыңдай әскер де болған. Мұсылманнан көп адам набыт</w:t>
        <w:br/>
        <w:t>болады, орыс әскерлерінің шығыны жүзге жетпеді. Осы жолы орыс</w:t>
        <w:br/>
        <w:t>әскерін қуып Алматыға және Орынбор қалаларына дейін барар</w:t>
        <w:br/>
        <w:t>55</w:t>
        <w:br/>
        <w:t>Ислам әскері келгеннен бастап мұнда билер, әкімдер халифа</w:t>
        <w:br/>
        <w:t>атынан тағайындалып, Аббасилердің Мустааин Билләһ ибн әл-Мұғ-</w:t>
        <w:br/>
        <w:t>тасим заманында мұндай билік жүйесі тоқтатылады. Онан соң 883</w:t>
        <w:br/>
        <w:t>жылдан бері Шын құрамында Самани, Ғазнауи, Сәлжүки, Сафари</w:t>
        <w:br/>
        <w:t>т.б.сияқты патшалықтар болғанымен, Қашқар хандығы Шын құра-</w:t>
        <w:br/>
        <w:t>мында болмай, дербес болғанын баяндайды тарих. Кейбіреулер Қаш-</w:t>
        <w:br/>
        <w:t>қарды Мәуренақырға қосып, өздігінен дербес хан болмаған дегісі ке-</w:t>
        <w:br/>
        <w:t>леді, алайда тарихта Самани патшаларының жетіншісі Әмір Нұх пен</w:t>
        <w:br/>
        <w:t>Түркістан шахы Бұғра хан мен Елік хан арасындағы бір уақиғаларды</w:t>
        <w:br/>
        <w:t>жазады. Жанындағы Түркістанға ықпалы жүрмей жатқанда, алыстағы</w:t>
        <w:br/>
        <w:t>Қашқардың оған қарауы нанымды болмайды.</w:t>
        <w:br/>
        <w:t>Кезіндегі замана ақыны Назым Біләл «Ғазауаты Чин (Шын соғыс-</w:t>
        <w:br/>
        <w:t>тары)» кітабында: «Құтайба келгенде Қашқар орталығы болған. Ис-</w:t>
        <w:br/>
        <w:t>ламнан бұрын Қашқар Құмбал шаһарына дейін бір хандыққа қарап,</w:t>
        <w:br/>
        <w:t>онан әрі арқасы Қытай, күншығысы Шын мемлекеті», -дейді. Ал ескі</w:t>
        <w:br/>
        <w:t>тарихта Қытай, Шын, Қашқар - үшеуін бір мемлекет деп көрсететін-</w:t>
        <w:br/>
        <w:t>дер де бар. Ибн Сағид «Жахоңнома» кітабында: «Түркістанда екі да-</w:t>
        <w:br/>
        <w:t>рул-мүлк(мемлекет орталығы) болған, бірі- Қашқар, бірі-Бірсажан.</w:t>
        <w:br/>
        <w:t>Оның халқы Фазыл ибн Яхия ол-Бармақи заманында түркі жамағасы,</w:t>
        <w:br/>
        <w:t>мәжүстері еді, соңынан мұсылман болып сәлжүкилерге қарады», -</w:t>
        <w:br/>
        <w:t>дейді. Бармаки Һарун Рашидтің уәзірі - ең жақын адамы. Ал оқиғаны</w:t>
        <w:br/>
        <w:t>Бармаки атына баж дауы оның тікелей араласуының себебінен және</w:t>
        <w:br/>
        <w:t>халифаның патшалық жұмысты оған толық тапсыруынан болды.</w:t>
        <w:br/>
        <w:t>Мударрис Аалам ахун айтады: «Түркістан жаппай Сыдық Бұғра хан</w:t>
        <w:br/>
        <w:t>алдында исламға енді, өйткені «инна әу-уәлэ мән әсләмә минәт- турк</w:t>
        <w:br/>
        <w:t>әс-Содук» - түріктен әуелі исламға енген Сыдық деп осы Бұғра хан</w:t>
        <w:br/>
        <w:t>туралы айтылған», -деді. Түркілердің мұсылман болуы Бұғра ханнан</w:t>
        <w:br/>
        <w:t>бұрын болса да, Бұғра хан заманында ислам дамып гүлденген. Сол</w:t>
        <w:br/>
        <w:t>себепті бұған «әуелгі» аты берілген. Қашқар мен Бірсажанның бұлай</w:t>
        <w:br/>
        <w:t>аталу себебін кейін айтамыз.</w:t>
      </w:r>
    </w:p>
    <w:p>
      <w:r>
        <w:t>Сұлтан Сыдық Бұғра хан туралы және одан соңғылары</w:t>
        <w:br/>
        <w:t>Сыдық Бұғра хан, өз аты Дарун, әкесінен жас қалып, шешесінің</w:t>
        <w:br/>
        <w:t>ағасы Ғарун Буғра хан алып, соның тәрбиесінде өскен. Бұғра хан жеті</w:t>
        <w:br/>
        <w:t>жасынан бастап «я, хақ діннің ақиқатын неден аңдаймын» деп жүрген.</w:t>
        <w:br/>
        <w:t>Он бес жасында қатар-құрбыларымен ойнап жүріп бір керуенге кез</w:t>
        <w:br/>
        <w:t>болған. Бірі таһарат алып, азан шақырғанда, бәрі дүниесін тастай-</w:t>
        <w:br/>
        <w:t>тастай намазға тұрып кеткенін көріп Дарун таңғалған. Құлшылығымен</w:t>
        <w:br/>
        <w:t>салыстырғанда осынша мүлкі-дүние ештеңе болмайтын нендей қауым,</w:t>
        <w:br/>
        <w:t>мынау не дін деп сұрағанда, біреулері қандай дін екенін түсіндірген.</w:t>
        <w:br/>
        <w:t>Содан олардан естіп, біле жүріп, түсініксіз жерлерін сұрап, ақыры</w:t>
        <w:br/>
        <w:t>мұсылман болғанда Дарунның атын дін басшылары «Сыдық» қойған.</w:t>
        <w:br/>
        <w:t>Керуен кетерінде олардан дін үйрететін екі кісіні жасырын алып</w:t>
        <w:br/>
        <w:t>қалады. Өзі де жасырын айлап жүріп дін үйреніп, бір күні анасын</w:t>
        <w:br/>
        <w:t>60</w:t>
        <w:br/>
        <w:t>жете алмай қалғандықтан, түрлі қатерге балап, бұларды қарсы алу-</w:t>
        <w:br/>
        <w:t>ға Алматыдан әскер шығарып, кездесуде кақтығысып қалған еді.</w:t>
        <w:br/>
        <w:t>Хан ашуланып ақсақалды өлтіріп, оның орнына Мұхаммед датқа-</w:t>
        <w:br/>
        <w:t>ны жібереді. Бірер жылдан соң Қашқарда дүнген уақиғасымен ақса-</w:t>
        <w:br/>
        <w:t>қалдыққа тоқтам беріледі.</w:t>
        <w:br/>
        <w:t>Ақсақалдар мезгілінде күшті саяси мансапқа ие еді. Егер ақсақал</w:t>
        <w:br/>
        <w:t>бір қытайға ашуланса, «қожа келтіремін, бұл күніңе зар боласың»</w:t>
        <w:br/>
        <w:t>десе, олар қатты шошитын. Қоқан қазынасына жылына 500 жамбы</w:t>
        <w:br/>
        <w:t>кіріс кіретін болған. Қожамен қорқытса, кешірім сұрап, әр ақсақалға</w:t>
        <w:br/>
        <w:t>кемі бес, болмаса онан да көп жамбы түсіретін болған. Жамбы төрт</w:t>
        <w:br/>
        <w:t>жарым қадақ күміс деп бағаланады екен. Жалпысы ақсақалдық билік</w:t>
        <w:br/>
        <w:t>отыз жылдан аса уақытқа созылған.</w:t>
        <w:br/>
        <w:t>Алты шаһар халқы Апақ заманында қалмақпен ептеген шекіскен-</w:t>
        <w:br/>
        <w:t>дері болмаса, негізінен әркім өз ісімен, алаңсыз өмір сүріп, кейінгі</w:t>
        <w:br/>
        <w:t>керітартпаларға билік етуінің халыққа кесірі тиеді. Соңынан болған</w:t>
        <w:br/>
        <w:t>қытай иелігі кезінде біраз уақыт тыныштық болды. Зияуддин қо-</w:t>
        <w:br/>
        <w:t>жамен басталған қожалар мезгілі әр үш жыл, бес жыл сайын соғыс</w:t>
        <w:br/>
        <w:t>өртін тұтандырып, елдің тынышын кетіреді. Өз кезегінде олар да ал-</w:t>
        <w:br/>
        <w:t>ған қаласын баянды етіп ұстап тұра алмай, тастай қашып, орнына</w:t>
        <w:br/>
        <w:t>екіншісі келіп, ығыр болған ел мұндай ақсақалдық билікті іштей жек</w:t>
        <w:br/>
        <w:t>көреді. Апақ қожаны сыйлаған халық «жақсы әке жаман балаға қырық</w:t>
        <w:br/>
        <w:t>жыл азық» қағидасымен оларға еріп кетеді, болмаса кейінгі қожалар</w:t>
        <w:br/>
        <w:t>билігінен халық ешқашан жақсылық көрген жоқ. Қожалардың есіргені</w:t>
        <w:br/>
        <w:t>сондай, шамасы Уәлихан төре болу керек, бір ұстаға «маған қылыш</w:t>
        <w:br/>
        <w:t>соғып әкел, бір шапқанда нені болса да, кесіп өтер болсын» деген.</w:t>
        <w:br/>
        <w:t>Ұста қылышты дайындап, бір жас баласын ертіп, қожаның «тәбәрік»</w:t>
        <w:br/>
        <w:t>дұғасын алайын деп барғанда қылышпен баланы екі бөліп «барәкалла,</w:t>
        <w:br/>
        <w:t>өткір, егер өтпесе өзіңді екі бөлуші едім» деген. Ұста бейшара бала-</w:t>
        <w:br/>
        <w:t>ның өлігін көтеріп, өзі тірі қалғаны олжа болып үйіне келген. Олардың</w:t>
        <w:br/>
        <w:t>мұндай сұмдықтары тіпті есепсіз (...|</w:t>
        <w:br/>
        <w:t>Бұзрық хан әкесі Қашқарға кеткенде шешесінің ішінде қалған.</w:t>
        <w:br/>
        <w:t>Жаһангерден 35-40 жылдан соң дүнген қозғалысы басталып, бірақ</w:t>
        <w:br/>
        <w:t>қытайдан жеңілген соң, Сыдық бек деген бір кісі қырғыз-қыпшақтан</w:t>
        <w:br/>
        <w:t>әскер жинап, Қашқарға кіріп иелік еткенімен, билігі тыныш болмай,</w:t>
        <w:br/>
        <w:t>халықты қожасыз басқаруға болмас екен деген тарту-таралғымен</w:t>
        <w:br/>
        <w:t>Қоқанға елші салады. Бұл кезде Қоқанда Сұлтан Сайд хан мен молда</w:t>
        <w:br/>
        <w:t>Әлімқұл билік құрған заман еді. Молда бұл елшілікке Бұзрық хан</w:t>
        <w:br/>
        <w:t>мен Яғкуб бекті қосып береді. Бұлар енді Қашқарға келгенде әлі</w:t>
        <w:br/>
        <w:t>Гүлбақ алынбай тұрған. Бірнеше айдан кейін олардан елші келіп,</w:t>
        <w:br/>
        <w:t>«зимми» болып тұруға рұқсат сұрады. Алайда бұлар тек мұсылман</w:t>
      </w:r>
    </w:p>
    <w:p>
      <w:r>
        <w:t>болуға көнетін болған соң, олар қамалға нық бекініп жатып алады,</w:t>
        <w:br/>
        <w:t>қамалды ашу тағы бір жылға созылады. Бұл арада Яғқуб бектің ішкі</w:t>
        <w:br/>
        <w:t>ойы хандық мансапқа өзі ие болу еді, сонан Сыдықбек пен Бұзрық</w:t>
        <w:br/>
        <w:t>68</w:t>
        <w:br/>
        <w:t>ішінде бар әскермен тайып тұрады. Ал хат жалған еді. Бұл Жаһангер</w:t>
        <w:br/>
        <w:t>жеңісінен үш жыл кейін болған уақиға.</w:t>
        <w:br/>
        <w:t>Жаһангер жеңісінен он жыл шамасы кейін Ағла хан төре, ибн</w:t>
        <w:br/>
        <w:t>Жүсіп қожа, оған Қатта төре, Ишанхан төре, Кішіхан төре, Уәлихан</w:t>
        <w:br/>
        <w:t>төре, Бұзырық хан төре, Тәуекел төре және бірер жас қожалары</w:t>
        <w:br/>
        <w:t>мен Хасан ахун, Яғқұб ахун, молда Махмұт ахундар бар, біраз адам</w:t>
        <w:br/>
        <w:t>Қашқарға келіп кіргенде «кожа келдіні» ести сала қытайлардан ес</w:t>
        <w:br/>
        <w:t>кетіп, бәрі қашып Гүлбақыға тығылды. Қожалар Қашқардан әскер</w:t>
        <w:br/>
        <w:t>алып Жаркентке барып атысып, соңдарынан барған әскерді қайта</w:t>
        <w:br/>
        <w:t>қашуға мәжбүр етеді. Содан 70 күн олардың заманы туып, кезінде</w:t>
        <w:br/>
        <w:t>«жеті қожа жеңісі» деген уақиға тарихта қалады.</w:t>
        <w:br/>
        <w:t>Жеті қожадан бірнеше жыл кейін Уәлихан төре тағы да 14 адам-</w:t>
        <w:br/>
        <w:t>мен келіп, қалаға еніп, әр қақпа алдына отын жиып, түнде от қойып</w:t>
        <w:br/>
        <w:t>«заманның заманы Уәлихан төренікі» деп шу көтеріп, қытайлар</w:t>
        <w:br/>
        <w:t>қақпалардағы отты әскердің оты деп ойлап қашады. Содан ішінде</w:t>
        <w:br/>
        <w:t>қалғанын (халық) қырып жеңіске жетеді. Бірақ бұлар да Гүлбақты</w:t>
        <w:br/>
        <w:t>ала алмай, бар болғаны үш айдан аса иелік еткен соң, Ақсудан келе</w:t>
        <w:br/>
        <w:t>жатқан қытай әскерінің хабарын естіген Уәлихан Қоқанға карай кетіп,</w:t>
        <w:br/>
        <w:t>Қашқарда қытай билігі қайта орнайды.</w:t>
        <w:br/>
        <w:t>ҚАШҚАРДАҒЫ АҚСАҚАЛДАР БИЛІГІ</w:t>
        <w:br/>
        <w:t>Қытайлар Қоқан ханымен келісе алмай, өкпемен іс бітпесіне көз-</w:t>
        <w:br/>
        <w:t>дерін жеткізді. Жаңадан елші алысып, келісім бойынша бұрынғы-</w:t>
        <w:br/>
        <w:t>дай қожаларды Қашқарға жібермей, Қоқан басшылары тарапынан</w:t>
        <w:br/>
        <w:t>Қашқарға елші есебінде бір ақсақал дайындалып, екі аралыққа сауда</w:t>
        <w:br/>
        <w:t>қатынастарын жасау мақсатымен одан, тиісті мөлшерде табыстан Қо-</w:t>
        <w:br/>
        <w:t>қан елінің қазынасына алым түсіріп тұру шартына 1833 жылы Ма-</w:t>
        <w:br/>
        <w:t>адил ханның билігінің дәрежесінде бірінші рет қол жетеді. Алғашқы</w:t>
        <w:br/>
        <w:t>ақсақал болып Әбділғафур деген сайланады. Насреддин датқа ақса-</w:t>
        <w:br/>
        <w:t>қал болған мезгілде Ресей тарапынан Шоқан төре саудагер ретінде</w:t>
        <w:br/>
        <w:t>барып, ақсақалдың рұқсатымен қалаға кіреді. Содан ибн Матаби</w:t>
        <w:br/>
        <w:t>деген, соңынан көп жыл Шәуешекте ақсақалдық еткен кісі, осы</w:t>
        <w:br/>
        <w:t>Шоқан уақиғасын баяндайды. Екінші Мұхаммед Раззақ ибн Пірназар</w:t>
        <w:br/>
        <w:t>деген марғұландық айтады: біз Уәлихан төре уақиғасының соңына</w:t>
        <w:br/>
        <w:t>таман Қашқарға барған едік, сұмдыққа тап болдық, көшеде адам</w:t>
        <w:br/>
        <w:t>бастары домалап жатты. Сауда істерімізді бітіріп кері қайтқанбыз,</w:t>
        <w:br/>
        <w:t>сонда ішімізде Шоқан бірге қайтқан. Бұл 1859-60 жылы күз айы мен</w:t>
        <w:br/>
        <w:t>келер жылдың көктемі еді дейді.</w:t>
        <w:br/>
        <w:t>Бұлар Қашқардан шығып Ыстықкөлге кеткен, содан Алматыға</w:t>
        <w:br/>
        <w:t>барған. Ал осы мезгілде ақсақалға хат келіп, хан әмір берген «сенің</w:t>
        <w:br/>
        <w:t>саудагерің тыңшы, оны өлтір» деп. Ақсақал бұлардың соңынан</w:t>
        <w:br/>
        <w:t>67</w:t>
        <w:br/>
        <w:t>мус- бестен бірі, жүзім-бауы мен қауындықтан әр танаптан он теңге</w:t>
        <w:br/>
        <w:t>шаһар (ақша), жоңышқа мен ағаш отырғызудан әр танаптан бес теңге</w:t>
        <w:br/>
        <w:t>шаһар алынатын. Бір теңге шаһар бір мысқал күміс болып Шәуешекке</w:t>
        <w:br/>
        <w:t>20 тиын көлемінде саналады. Танабымыз - бір десятина жер болатын,</w:t>
      </w:r>
    </w:p>
    <w:p>
      <w:r>
        <w:t>аз ғана айырмасы бар.</w:t>
        <w:br/>
        <w:t>Әскер семья құрса, онда қала ішінде болуы керек, себебі уағында</w:t>
        <w:br/>
        <w:t>шақырылып алынатын, бойдақ болса қала шетіне, яки кейбір қорған-</w:t>
        <w:br/>
        <w:t>дарға жіберілетін. Жаз, күз айларында жылына екі рет киім беріліп,</w:t>
        <w:br/>
        <w:t>күндік азығы, айлық тірлігі «ғұшырдан» берілетін (Ғұшыр - салық,</w:t>
        <w:br/>
        <w:t>арабша оннан бірі, ол тек егістіктен алынады. Мысалы: он килодан</w:t>
        <w:br/>
        <w:t>бір кило, он қаптан бір қап, он шелектен бір шелек т. т.). Ферғана</w:t>
        <w:br/>
        <w:t>хандарында жасақтарды (әскерді) ойнату, үйрету болмаған. Ал Яғкуб</w:t>
        <w:br/>
        <w:t>ханда 5-6 мың үйретілген жаяу әскер болған. Атты әскерді де үйрете</w:t>
        <w:br/>
        <w:t>бастаған, зеңбірек те Ферғананыкінен артық еді дейді көргендер.</w:t>
        <w:br/>
        <w:t>Қоқанда 100 мың чорак (өлшем атауы), әр чорақ 5-6 пұт, бәрі 500</w:t>
        <w:br/>
        <w:t>мыңнан аса пүт бидай қазынаға түсетін, Ресей кезінде ол жерден 800</w:t>
        <w:br/>
        <w:t>мың сом ақша өндірілген. Ақша халыққа ауыр келгенмен, американ-</w:t>
        <w:br/>
        <w:t>дық мақта бұл халды ептеп жеңілдететін. Баста бидай арзан болып,</w:t>
        <w:br/>
        <w:t>500 мың пұтына 300 мың теңгеге жетер-жетпес ақы төленетін, қазір</w:t>
        <w:br/>
        <w:t>ондай мөлшердегі бидайдың бағасы 800 мыңға тең.</w:t>
        <w:br/>
        <w:t>Атақ, шен атаулары Ферғана хандарындай болып, діни жағынан</w:t>
        <w:br/>
        <w:t>Бұхарамен айырмасы шамалы еді: қази, мүфти, қази калон, оламиени</w:t>
        <w:br/>
        <w:t>ағлам, мударрис, раис т. т. Ал әскер атауы кейде бірдей, кейде өзге-</w:t>
        <w:br/>
        <w:t>ше: ханнан кейін уәзір, арабша «уозир» - жүк, ауыртпалық көтеру-</w:t>
        <w:br/>
        <w:t>ші», ал Қашқарда - аталық, Бұхарада - құшбегі деп аталады. Екінші</w:t>
        <w:br/>
        <w:t>шен мыңбасы - орталықта отырады, хан қасында барлық әскердің</w:t>
        <w:br/>
        <w:t>бақылаушысы, Қашқарда - мыңбашы, бұхарша --«тоқсаба». Үшін-</w:t>
        <w:br/>
        <w:t>ші шен - фансад 500, онан да көп қолға басшылық етеді. Төртінші</w:t>
        <w:br/>
        <w:t>шен - жүзбасы, бесінші - батырбасы фансадқа ұқсас шен, шаруаларға</w:t>
        <w:br/>
        <w:t>бас болып, олардан ғұшыр мен зекет жинайды, жасақтың азығына,</w:t>
        <w:br/>
        <w:t>оларды тамақтандыруға жауапты. Шағауыл деп хан алдына жұрт-</w:t>
        <w:br/>
        <w:t>тың арызын жеткізіп, оқып, естіртіп, мөр басып, сиясын дайындап</w:t>
        <w:br/>
        <w:t>жүретін кісіні айтады. Енді жасауыл осы шағауылға кереғар, яғни</w:t>
        <w:br/>
        <w:t>сарайдың сыртындағы қызметке қойылған да, шағауыл іштің шаруа-</w:t>
        <w:br/>
        <w:t>сына жауапты. «Һұдайшы» деп хан атқа отырса - алдында жүріп,</w:t>
        <w:br/>
        <w:t>сәлем берушілерді ханға ұшыратып, хан біреуге салық (штраф) айып</w:t>
        <w:br/>
        <w:t>тартқызса, яки жарылқаса - соны жариялап жүруші адамды айта-</w:t>
        <w:br/>
        <w:t>ды. Миршаб түннің әмірі, яғни жалпы күзет басы, бұл атақта бірдей</w:t>
        <w:br/>
        <w:t>«мір» - арабша - «әмір» сөзінің парсыдағы баламасы, мағынасы</w:t>
        <w:br/>
        <w:t>«қожа», яки «ие», «шаб» - парсыша «түн» деген ұғымды білдіреді.</w:t>
        <w:br/>
        <w:t>Афтабашы, додхоһ (датқа) дегендер әрбірі бір қалаға әкім болып,</w:t>
        <w:br/>
        <w:t>олар «уәли», болмаса «бек» деп аталады. Олар басқарған еліне, жеріне</w:t>
        <w:br/>
        <w:t>қатынасты дербес іс қарай алатын кісілер. Астанадан кейінгі үлкен</w:t>
        <w:br/>
        <w:t>71</w:t>
        <w:br/>
        <w:t>қарсылық етер бізде күш жоқ. Онан да осындай күшті неге Ресейге</w:t>
        <w:br/>
        <w:t>қарсы қоюға болмайды. Соғыс керек болса шайқасып көрейін, бол-</w:t>
        <w:br/>
        <w:t>маса тақсырым сау-саламат еліне қайтсын, Құдияр бірге кетсін»,</w:t>
        <w:br/>
        <w:t>деген. Бұл сөз әмірге ұнап, осы талапты орындап кері қайтты. Шах-</w:t>
        <w:br/>
        <w:t>мұрат Әлімқұлдың әуелде өзі қойған ханы болғандықтан, сол үшін</w:t>
        <w:br/>
        <w:t>Әлімқұлдың алдынан шығарып еді. Солай бола тұрса да, Әлімқұл</w:t>
        <w:br/>
        <w:t>Шахмұратты өлтіруге мәжбүр болды. Ал әмір Мұзаффар Әлімқұлды</w:t>
        <w:br/>
        <w:t>өлтірту үшін айламен Шахмұратты хан қойған екен. Әлімқұл енді</w:t>
        <w:br/>
        <w:t>Қоқанға кірмей Марғұланға кетіп, онда сұлтан Сәйіт Аграж дегенді</w:t>
        <w:br/>
        <w:t>хан көтертті.</w:t>
        <w:br/>
        <w:t>Бұл дәуір халыққа өте ауыр тиді. Хандық баланың ойыны сияқты,</w:t>
        <w:br/>
        <w:t>еш қадірі болмай, әр ханның келуімен қан да қоса төгіліп Г...| халық</w:t>
        <w:br/>
        <w:t>енді қайтер екенбізбен күн кешті. Бұхара әмірі де мұнда ештеңе жасай</w:t>
        <w:br/>
        <w:t>алмады.</w:t>
      </w:r>
    </w:p>
    <w:p>
      <w:r>
        <w:t>Сұлтан Сәйіт ибн Мәлле хан жайындағы Миансалық қазіреттің</w:t>
        <w:br/>
        <w:t>әңгімесі: «Жоғарыдағы оқиғалар өткен соң қала ақсақалдарымен</w:t>
        <w:br/>
        <w:t>Мұзаффар әмірді Бұхараға шығарып салдық. Шахмұрат Әлімқұл-</w:t>
        <w:br/>
        <w:t>дың алдынан шығуға кеткен еді. Келген соң оның (Шахмұраттың)</w:t>
        <w:br/>
        <w:t>өлтірілгенін естідік те, енді Әлімқұлдың өзіне барудан басқа амал</w:t>
        <w:br/>
        <w:t>қалмады. Содан іздеп барғанымызда Әлімқұлдың өзі қарсы шығып</w:t>
        <w:br/>
        <w:t>күтіп алды. Келгендерің үлкен қуаныш болды деп, бізге арнайы үй</w:t>
        <w:br/>
        <w:t>тіктіріп, қызметімізге кісі дайындап, бізді қалаға қайтармай, сол жолы</w:t>
        <w:br/>
        <w:t>бәріміз Марғұланға бардық. Ондағы ақсақалдар алдымыздан шы-</w:t>
        <w:br/>
        <w:t>ғып күтіп алып, тамақтанған соң Әлімқұл сөз бастады. «Арамызда</w:t>
        <w:br/>
        <w:t>тағайындалған басшының жоқтығынан біраз әурешілікке ұшырадық,</w:t>
        <w:br/>
        <w:t>кімді ұсынасыздар?» дегенде, Қази Зияуддин: «Бұл іске өзіңізден</w:t>
        <w:br/>
        <w:t>лайық адам жоқ», - деді. «Ол менің ісім хандық емес, ханға қызмет</w:t>
        <w:br/>
        <w:t>өту», - деп, ақыры Әлімқұл «ханзадалардан сұлтан Сәйіт бар емес</w:t>
        <w:br/>
        <w:t>пе» дегенде шешім соған тоқталды. Бәрі жасөспірімді ақ киізге салып</w:t>
        <w:br/>
        <w:t>хан көтерді. Ескі салт бойынша ақсақалдар мен сардарларға шапан</w:t>
        <w:br/>
        <w:t>жабу керек, оны мына кісілер қонақ, сол үшін алдымен осы кісілерге</w:t>
        <w:br/>
        <w:t>жабайық деп, қоқандық ақсақал, игі жақсыларға алдымен тартып,</w:t>
        <w:br/>
        <w:t>сонан соң марғұландық Үлкендерге тарту берілді. Үш-төрт сағат уақыт</w:t>
        <w:br/>
        <w:t>аралығында 15-20 мың шамалы кісіге сый тартылды. Мұнша нәрсе мы-</w:t>
        <w:br/>
        <w:t>надай аумалы-төкпелі заманда қайдан пайда болды деп таң қалдық»,</w:t>
        <w:br/>
        <w:t>деп сөзін аяқтап еді. Сұлтан Сәйіт 1863 жылы таққа отырып, бұрын</w:t>
        <w:br/>
        <w:t>«сарасқар» (әскербасы) болып келген молда Әлімқұлға осы жолы</w:t>
        <w:br/>
        <w:t>жаңадан «әмірләшкәр», яғни қолбасшы деген жоғары атақты арнайы</w:t>
        <w:br/>
        <w:t>бекітіп беріпті. Осыдан сұлтан Сәйіт тек хан атына ие болып, салтанат</w:t>
        <w:br/>
        <w:t>істері толық әмірләшкәрға өтті.</w:t>
        <w:br/>
        <w:t>Хандық жұмысын бір ретке келтіргеннен кейін кешікпей Қоқанға</w:t>
        <w:br/>
        <w:t>келіп, үйдегі шаруасын ыңғайлай алмай, орыстардың Түркістанға кел-</w:t>
        <w:br/>
        <w:t>генін естіп, сұлтан Сәйіт Ташкентке барады да, Шадман қожаны өлті-</w:t>
        <w:br/>
        <w:t>54</w:t>
        <w:br/>
        <w:t>исламның енуімен бәрі мұсылман болып, 1500 жыл мөлшерінде</w:t>
        <w:br/>
        <w:t>дәуір сүрген. Жетінші ғасырдың орталарында Шыңғыс тұқымының</w:t>
        <w:br/>
        <w:t>шеңберіне түсіп, бірер жыл қалса да мұсылмандық дәуіріне көшіп,</w:t>
        <w:br/>
        <w:t>алты ғасыр шамасы өмір сүріп, Ресейдің ықпалында қалады.</w:t>
        <w:br/>
        <w:t>Құтайба ибн Мүслімнің шығыстағы он жыл бойы бағындырған</w:t>
        <w:br/>
        <w:t>жерлерін орыстар Алматыдан шығып он айда алды. Түркістан, Фер-</w:t>
        <w:br/>
        <w:t>ғананы алған орыс әскерінің саны он мыңнан аспайды. Соғыстағы</w:t>
        <w:br/>
        <w:t>шығынын қанша өсіріп айтқанмен, барлығы мыңнан аспайды, асыр-</w:t>
        <w:br/>
        <w:t>май айтушылар тіпті 500-ден де аспайды деседі. Мұсылманнан тек</w:t>
        <w:br/>
        <w:t>Шымкенттің іші-тысында он мыңға жақын адам шығын болған. Басқа</w:t>
        <w:br/>
        <w:t>жерлердегі шығынды қоса есептегенде жалпы елу, алпыс мыңнан аса</w:t>
        <w:br/>
        <w:t>адам от пен оқтан қаза тапқан.</w:t>
        <w:br/>
        <w:t>Ресейдің бұл тараптарға назары Татар хандығы құлаған соң, яғни</w:t>
        <w:br/>
        <w:t>Сарай хандығының бітуімен басталды. Бірақ ол кездегі халықтың</w:t>
        <w:br/>
        <w:t>бірлігі мен хандардың (...| саясаты арқасында Ресей өкіметі өз ойын</w:t>
        <w:br/>
        <w:t>бірден іске асыруға бата алмаған, істі өте сақтықпен баяу жүргізген.</w:t>
        <w:br/>
        <w:t>Маадил ханның уақиғасымен бұл жақ аласапыранға ұшырағаннан</w:t>
        <w:br/>
        <w:t>бастап, орыстар мақсатына ашық кірісе бастады, дегенмен Севасто-</w:t>
        <w:br/>
        <w:t>поль (түрік) соғысы біраз уақыт оларға қол байлау болды.</w:t>
        <w:br/>
        <w:t>Аз жылда аз ғана әскермен көп жерді алу орыс әскерінің қуаты,</w:t>
        <w:br/>
        <w:t>болмаса оның үстемдігіне қатысты ғана емес, сірә жергілікті</w:t>
        <w:br/>
        <w:t>халықтың ішінде іріткінің тууы, алауыздық пен басшыларының</w:t>
        <w:br/>
        <w:t>бақталастықтары орыс әскеріне қолайлы жағдай жасады. «Тағдыр</w:t>
        <w:br/>
        <w:t>келгенде көз көрмейді» деген араби нақыл осының куәсі болса керек.</w:t>
      </w:r>
    </w:p>
    <w:p>
      <w:r>
        <w:t>2. АЛТЫ ШАҺАР АХУАЛЫ</w:t>
        <w:br/>
        <w:t>“УУмайия тұқымынан шыққан бірінші халифа Мағауия заманында</w:t>
        <w:br/>
        <w:t>Қашқар шаһары («қақпан») аталып, 628 жылы, яғни Умайия тұқы-</w:t>
        <w:br/>
        <w:t>мының алтыншы халифасы Уәлид ибн Әбділмәлік заманында</w:t>
        <w:br/>
        <w:t>Құтайба ибн Мүслім Қашмирге жақын Қануч шаһарын алып, содан</w:t>
        <w:br/>
        <w:t>Балхтан (Жайхун - қазіргі Амудария) өтіп, Қашқарға келгені тарих-</w:t>
        <w:br/>
        <w:t>та жазулы. Тарихшылардың «Шын» деп жазуы осы Қашқар болуға</w:t>
        <w:br/>
        <w:t>керек. Құтайба Шынға 10-12 кісіден түзілген елші салған. «Тарихи</w:t>
        <w:br/>
        <w:t>табари» кітабы - «хабар кушодан Қашқар уа рафтан Қутайба беға-зойи</w:t>
        <w:br/>
        <w:t>чин» - «Қашқардан хабар алып, Шынға ғазауатқа кетті» деп жазады.</w:t>
        <w:br/>
        <w:t>Ал негізінен тарихта Құтайба Шынға ғазауат жасап, халқын дінге</w:t>
        <w:br/>
        <w:t>бейімдемеген, демек, мұндағы айтылып отырған жерлер Қашқардың</w:t>
        <w:br/>
        <w:t>өзі мен айналасы болуы керек. Егер ол шынымен Шынға жүрсе,</w:t>
        <w:br/>
        <w:t>арадан ірі қалалар мен бекіністерді басып өтсе, онда атап айтқан болар</w:t>
        <w:br/>
        <w:t>еді. Егер өзара қарым-қатынас жасаса, Қашқар мен Шын арасы неше</w:t>
        <w:br/>
        <w:t>айлық жол болар еді.</w:t>
        <w:br/>
        <w:t>59</w:t>
        <w:br/>
        <w:t>қорғанда жатады. Содан қытайлар бірер күнде кеп қалар деп хабар</w:t>
        <w:br/>
        <w:t>беріп еді, «қорғанды тастама, олар келіп тигенше ұрысты бастама, кері</w:t>
        <w:br/>
        <w:t>шегінбе» деп жарлық етті. Бұлардың қорғанын қытайлар қоршапалып,</w:t>
        <w:br/>
        <w:t>соғысқанда Яғкуб хан оларға көмек бермей, жұртын таңғалдырды.</w:t>
        <w:br/>
        <w:t>Жау жақын келгенін ести тұра Яғкуб өз қолын алға бастырмады. Ал</w:t>
        <w:br/>
        <w:t>қытайлар бұлардан өздеріне қарсы шыққан қол көрмеген соң, енді</w:t>
        <w:br/>
        <w:t>Тұрфанға бағыт алады. Мынадай бейшаралық күй кешкен ханды</w:t>
        <w:br/>
        <w:t>көрген халық наразы болады. Ақыры халықтың жаппай наразылығы</w:t>
        <w:br/>
        <w:t>бектерге қозғау салып, олар ханғау беріп өлтіреді.</w:t>
        <w:br/>
        <w:t>Хан бірнеше қатын алғандықтан, бала-шағалары да көп болды.</w:t>
        <w:br/>
        <w:t>Хан өлген соң, бір қатыннан Бекқұлы бек, екіншісінен Хаққұлы әқкесі-</w:t>
        <w:br/>
        <w:t>нің өлігін жерлеген болып, хандықты басып алмақ болғанда Бекқұлы</w:t>
        <w:br/>
        <w:t>оны өлтіреді, әкесін қалаға жерлейді. Тағы да қалаларды бір-біріне</w:t>
        <w:br/>
        <w:t>қарату жанжалы басталды. Қашқарда да түрліше қаңқу сөз көбейіп,</w:t>
        <w:br/>
        <w:t>жаңа мұсылман болған қытайлар діннен безіп, дүрбелең басталады.</w:t>
        <w:br/>
        <w:t>Діннен безгендер қаланың корғанына бекініп, қытайдың келуін кү-</w:t>
        <w:br/>
        <w:t>теді. Айтқандай, Тұрфаннан шыққан қытайлар 1294 һижра жылы,</w:t>
        <w:br/>
        <w:t>1877 милади жылы желтоқсанда келіп қалаға кірді. Бекқұлы бек ана-</w:t>
        <w:br/>
        <w:t>сын, бала-шағасын, қанша мал-мүлкін артып, Ошқа қарай қашады.</w:t>
        <w:br/>
        <w:t>Басшыларының нашарлығы аламанның өзінің сол кездегі түрліше</w:t>
        <w:br/>
        <w:t>жағдайға байланысты басы бірікпей қалуы 30 мың қолы бар, мылтық-</w:t>
        <w:br/>
        <w:t>зеңбірегі де бола тұра екі мыңға жетер-жетпес қытай қолына қарсы</w:t>
        <w:br/>
        <w:t>келе алмады. Күн көзі қырау, қыс болғандықтан, қашқан-босқандар</w:t>
        <w:br/>
        <w:t>да аман құтыла алмайды, тек аз бөлегі қырғыз ауылдарын сағалап</w:t>
        <w:br/>
        <w:t>тірі қалады. Сол жылғы қыс өте қатты болған, 80-90 жыл жасаған</w:t>
        <w:br/>
        <w:t>адамдар мұндай қыс болмаған десті. Қазақ арасы «жеті аяз» деп ат</w:t>
        <w:br/>
        <w:t>берді. Қытайлар дүнгендерге өте қатты тиісетін, аласапыранда олар</w:t>
        <w:br/>
        <w:t>да қырғыздың Нарын, Тоқмақ қалаларына келеді. Қазіргі Қарақоңыз-</w:t>
        <w:br/>
        <w:t>да дүнгендер тұрады. Алдыраж датқа мен Хәкімхан төре қосын жиып</w:t>
        <w:br/>
        <w:t>Қашқарға барғанымен, Сарыкөл деген жерде қытайлар жолын бө-</w:t>
        <w:br/>
        <w:t>геп, көрі қайтарды. Алдыраж датқа Ақмешітте тұрғанда Яғкубтың</w:t>
        <w:br/>
        <w:t>қызметіне еніп, сонымен бірге жүреді. Қуаныш пен қайғысын бірге</w:t>
        <w:br/>
        <w:t>бөлісіп, хандығында кеңесшісі - уәзірі қызметін атқарады. Өзі ұлы</w:t>
        <w:br/>
        <w:t>жүзден болатын, осы сапарда шейіт болды.</w:t>
        <w:br/>
        <w:t>Яғкуб хан соғыста жеңіске жетуге ешбір шара жасамай, бекерге</w:t>
        <w:br/>
        <w:t>өлгенімен, билік еткен кезінде шеберлерді жинап, зеңбірек құйды-</w:t>
        <w:br/>
        <w:t>рып, әскерді тәртіпке салып, мешіт-медреселер көтеріп, қалалар ара-</w:t>
        <w:br/>
        <w:t>сына белгілі уақтылы қарым-қатынас (пошта) жүргізіп, халқына біраз</w:t>
      </w:r>
    </w:p>
    <w:p>
      <w:r>
        <w:t>қызмет еткен.</w:t>
        <w:br/>
        <w:t>Қашқар уәлаятын Ферғана хандарымен көп жағынан салыстыр-</w:t>
        <w:br/>
        <w:t>ғанда: жасақ шығара білу, оны қамтамасыз ету жағынан Қашқар уә-</w:t>
        <w:br/>
        <w:t>лаяты жер көлемінен де, халқының саны жағынан да басым келетін</w:t>
        <w:br/>
        <w:t>еді. Қазына негізінен халықтан түсетін: қозадан (мақта, егісінен) ху-</w:t>
        <w:br/>
        <w:t>70</w:t>
        <w:br/>
        <w:t>деп ойлаған бұхаралықтар әмірінің ісіне наразылық білдірген. Ха-</w:t>
        <w:br/>
        <w:t>лықтың толқуынан қорыққан әмір де лажсыз әскер алып (жалпы</w:t>
        <w:br/>
        <w:t>саны 60 мыңдай болған), майда Юлғун деген жерге келіп тоқтаған.</w:t>
        <w:br/>
        <w:t>Әскерінің көптігіне мастанып, соғысқа дайындалуымен ісі болмай,</w:t>
        <w:br/>
        <w:t>қыз құшып жатады. Оның бұл алаңсыздығын пайдаланған орыс әс-</w:t>
        <w:br/>
        <w:t>кері түнделетіп Сейхунды (Сыр өзені) кесіп өтіп, бір жарым мың</w:t>
        <w:br/>
        <w:t>қолмен, зеңбіректермен шабуыл жасағанда әмір Мұзаффардың бар</w:t>
        <w:br/>
        <w:t>қазынасы мен қарулары орыс әскеріне олжа болады. Орыс әскері</w:t>
        <w:br/>
        <w:t>Ходжент, Жизақ, Урма-Тепені де алады. Сонан соң... бейбіт келісім</w:t>
        <w:br/>
        <w:t>жасалынады. Бұл келісім орыстарға Бұхараға жорық жасауға мүмкін-</w:t>
        <w:br/>
        <w:t>Дік береді. 1865 жылы Самарқандты алып, Қаттақорғанға дейін бара-</w:t>
        <w:br/>
        <w:t>ды. Сонан, орыстармен келіссөз жүргізіп, көңілі жай тапқан Құдияр</w:t>
        <w:br/>
        <w:t>хан уақытты сауық-сайран, ойын-күлкімен өткізеді, арыз-шағымдар-</w:t>
        <w:br/>
        <w:t>мен ісі болмайды. Осы кезде Мұсылманқұлдың баласы Абдрахман</w:t>
        <w:br/>
        <w:t>афтабашымен (атағы жоқ әскербасы) араларында қастандық ниет</w:t>
        <w:br/>
        <w:t>туып, тек қана әскер Абдрахман жағында болғандықтан, ештеңе істей</w:t>
        <w:br/>
        <w:t>алмай, Ташкентте орыстардан көмек сұрауға кіріседі. Содан қайтып</w:t>
        <w:br/>
        <w:t>келсе іс орнына келместей болып өзгерген.</w:t>
        <w:br/>
        <w:t>«Барлығы 25 жыл салтанат құрған Құдияр хан 1874 жылы дәу-</w:t>
        <w:br/>
        <w:t>летінен айрылады.</w:t>
        <w:br/>
        <w:t>Құдиярдың хандық дәуірінің соңында тегі Оштан шыққан Мағ-</w:t>
        <w:br/>
        <w:t>мұр деген қырғыз хандыққа таласады. Оған Құдияр Абдрахман афта-</w:t>
        <w:br/>
        <w:t>башыны әскерімен қарсы жіберіп, бұл хабарды Әндіжанның әкімі</w:t>
        <w:br/>
        <w:t>Құдиярдың баласы Насреддинге жеткізеді. Афтабашы әкесінің кегін</w:t>
        <w:br/>
        <w:t>ойлап, Мағмұрға бармай Ошта қалады да, Марғұланда Құдияр ханның</w:t>
        <w:br/>
        <w:t>туысы сұлтан Мұрат бекті аздырып, хан қоюға келіседі. Насреддин</w:t>
        <w:br/>
        <w:t>бұл келісімді сезіп қалып, әкесі Құдиярға хабарлаудың орнына афта-</w:t>
        <w:br/>
        <w:t>башыға елу мың алтын беделіне аталған келісімін бұздырып, Мұрат</w:t>
        <w:br/>
        <w:t>бектің орнына әкесін өлтіріп, өзін хан қоюды өтінеді. Осы мезгіл-</w:t>
        <w:br/>
        <w:t>де Ресейден Құдияр ханға біраз нұсқаулар келеді. Бұл мәселені аф-</w:t>
        <w:br/>
        <w:t>табашыға ақылдасып адам салып еді. Ол барған орыс елшілерін</w:t>
        <w:br/>
        <w:t>қабылдамауға, өлтіруге кеңес берді. Құдияр бұл іс болмас деп, афта-</w:t>
        <w:br/>
        <w:t>башыға қайта адам жіберіп еді, «хан діннен безіпті, Ресейдің сөзін</w:t>
        <w:br/>
        <w:t>тағзым етіп алған» деп, ішкі пікірмен бұл жағдайды ушықтырып,</w:t>
        <w:br/>
        <w:t>Қоқанға жорыққа шығады. Содан Құдияр хан бұл істің алдын алу</w:t>
        <w:br/>
        <w:t>мақсатымен Ташкентке келгенде тұтқынға алынады.</w:t>
        <w:br/>
        <w:t>Афтабашы хансыз қалаға еркін кіріп, Насреддинді таққа отыр-</w:t>
        <w:br/>
        <w:t>ғызады. Ол бар әскерімен Ходжентті қоршауға алғанымен, ештеңе</w:t>
        <w:br/>
        <w:t>жасай алмай, Марғұланға кері қайтады. Бұл арада орыстар Наманған-</w:t>
        <w:br/>
        <w:t>ды алып, Қоқанға келеді. Насреддин хан орыстардың алдарынан шы-</w:t>
        <w:br/>
        <w:t>ғып күтіп алған соң бейбіт келісіммен оны орнына қалдырып, қайыра</w:t>
        <w:br/>
        <w:t>Марғұланға келеді. Афтабашы бар әскерімен Елатияға кетеді. Халық</w:t>
        <w:br/>
        <w:t>орыстардың алдынан шығып, тыныш қарсы алғанымен, афтабашыны</w:t>
        <w:br/>
        <w:t>56</w:t>
      </w:r>
    </w:p>
    <w:p>
      <w:r>
        <w:t>қатынаста болғандығы және отырған тағы көк тастың Бажин ханынан</w:t>
        <w:br/>
        <w:t>тарту етілгендігі жайында жазылған тарихи деректер бар.</w:t>
        <w:br/>
        <w:t>Туғлық Темір хан қалмақ болғандықтан, Әбу Наср ибн Аршуддин,</w:t>
        <w:br/>
        <w:t>ибн Жалалиддин Бағдади алдында мұсылман болады. Онда бір тарихи</w:t>
        <w:br/>
        <w:t>уақиға болады. Қотан шаһары және Лооб атты өзен аралығында бір құм</w:t>
        <w:br/>
        <w:t>сахара бар. Тез жүрсе он бес күндік жер. Алты шаһар халқы сахараны</w:t>
        <w:br/>
        <w:t>«дака-дака» деседі. Бірақ айтуларға қарағанда сол сахараның орнында</w:t>
        <w:br/>
        <w:t>бір кезде үлкен қалалар болған, оның үлкені Кетік қаласы. Жалалиддин</w:t>
        <w:br/>
        <w:t>Бағдади Бағдадтан Кетікке келген данышпан кісі болып, оған қаншама</w:t>
        <w:br/>
        <w:t>адамдар мүрид болып қол берген. Ол кісі бір құмды дауыл соғып, апат</w:t>
        <w:br/>
        <w:t>боларын айтқан, мүридтері нанса да, жалпы халыққа жеткізу оңай іс</w:t>
        <w:br/>
        <w:t>болмай, ақыры сол апатта қала құм астында көміліп кеткен, мүридтер</w:t>
        <w:br/>
        <w:t>тірі қалған. Апатты естіп Тұғлық Темір хан анығын білуге сол араға</w:t>
        <w:br/>
        <w:t>жақын Ақсу шаһарына келген. Сол жерде кім тірі қалды дегенде</w:t>
        <w:br/>
        <w:t>әлгі данышпан Жалалиддин Бағдадиді алып мүридтерімен алдынан</w:t>
        <w:br/>
        <w:t>шыққан. Содан олардың дінінен хабардар болған Тұғлық Темір көңілі</w:t>
        <w:br/>
        <w:t>ұнатып, «меніңеліме келіңдер, қадірлі қонағым боласыздар, Жам (Жым</w:t>
        <w:br/>
        <w:t>деп те аталған) өзенінің бойындамыз» деген. Жам - қазіргі Іле өзені.</w:t>
        <w:br/>
        <w:t>Дегенмен данышпанның өмірі оған жетпей, баласы Аршуддинге (кей</w:t>
        <w:br/>
        <w:t>деректерде Әбу-Наср) өсиет айтқан. Баласы Тұғлық Темірге барып,</w:t>
        <w:br/>
        <w:t>ол мұсылман болып, өзгелерін де жасырын исламға үндеп, қатары</w:t>
        <w:br/>
        <w:t>молайған соң исламға енгенін көпке жариялайды. Қалмақ тайпалары</w:t>
        <w:br/>
        <w:t>бұларды бабаның дінінен безді деп қайыра соғыс ашып, ақыры дінге</w:t>
        <w:br/>
        <w:t>шақырған адам бізге керемет көрсетсін тоқталайық десті. Сонда</w:t>
        <w:br/>
        <w:t>қалмақтардың қойған талабы: атақты балуаны бар, сонымен күреске</w:t>
        <w:br/>
        <w:t>шықсын десті. Хан піріне қараса - денесі өте арық, шағын ғана кісі;</w:t>
        <w:br/>
        <w:t>балуан - бойы биік, денелі, алыптың өзі, не істерін білмей ұялады.</w:t>
        <w:br/>
        <w:t>Бірақ пірі «шығамын» деп, күреске түсіп, қалмақты жеңеді. Қалмақтар</w:t>
        <w:br/>
        <w:t>мына ғажайыпқа өте таң болады, мұсылман болуға кіріседі. Бірінші</w:t>
        <w:br/>
        <w:t>мәжүстік (язычник) белгісі - қалпақтарын Жам өзеніне атты. Неше</w:t>
        <w:br/>
        <w:t>мыңдаған адамның қалпақтары Жамның суын бөгеп қалып, одан су</w:t>
        <w:br/>
        <w:t>көтеріліп, айналасын алып кететін болғандықтан, қалпақтарды қайыра</w:t>
        <w:br/>
        <w:t>шығару керек болды. Соған бәріне дауыс беріп: қалпақты судан алып</w:t>
        <w:br/>
        <w:t>таста, іліп таста деп, ал іле, іл деген айғаймен Жамның аты «Ілеге»</w:t>
        <w:br/>
        <w:t>айналған. Ескерілетін жай, Жым деп аталуы да мүмкін, мұнымен қоса</w:t>
        <w:br/>
        <w:t>«Жем» деген өзен бар, ол Оралға жақын деп көрсеткен.</w:t>
        <w:br/>
        <w:t>Лууб көлі жанында кешіп жүрген мұсылман тайпалары бір кезде</w:t>
        <w:br/>
        <w:t>қалмақ болғандықтан, өзге қалмақтар бұларды өз дініне қайтармақ</w:t>
        <w:br/>
        <w:t>болып, өзара соғыс жүргізген, мұсылмандар аздық етіп, шөлге шегініп</w:t>
        <w:br/>
        <w:t>аман қалып, осы көлді паналаған.</w:t>
        <w:br/>
        <w:t>Тұғлық Темір хан Құлжадан төрт көш жерде Қорғас суы бойында</w:t>
        <w:br/>
        <w:t>жерленген деп ишан Артық Қари хабар береді. Он төртінші ғасырдың</w:t>
        <w:br/>
        <w:t>ортасында хандық етіп, ақырына қарай марқұм болған. Тұғлық Темір</w:t>
        <w:br/>
        <w:t>62</w:t>
        <w:br/>
        <w:t>ұстап бермедің деп оларға неше мың алтын салық салып, 20 мың ал-</w:t>
        <w:br/>
        <w:t>тынды нақты алып, генерал Скобелов Әндіжанға кетеді. Қалған ал-</w:t>
        <w:br/>
        <w:t>тындарды жинауды батыр басына жүктеді. Осы кезде Наманған халқы</w:t>
        <w:br/>
        <w:t>бас көтеріп, көп адам шейіт болды. Әндіжанға кеткен орыс әскері</w:t>
        <w:br/>
        <w:t>біраз адамынан айрылып бастығы генерал Голованов жараланып,</w:t>
        <w:br/>
        <w:t>сонда қайтыс болады. Бұл іс Марғұлан халқына салынған алтын</w:t>
        <w:br/>
        <w:t>салыққа қарсы бас көтеруге қозғау салып, батыр басын өлтіріп,</w:t>
        <w:br/>
        <w:t>УУәлихан төре дегенді сардар көтеріп, орыстарға қарсы жүреді. Бұлар</w:t>
        <w:br/>
        <w:t>Балықшыға жеткенде,Наманғаннан орыс әскері қарсы шықты. Оның</w:t>
        <w:br/>
        <w:t>хабарын Сырдариядан түнделетіп өтіп бір мұсылман жеткізіп еді, оны</w:t>
        <w:br/>
        <w:t>орыстың жансызы деп ұрып-соғып, бағанаға байлап тастады. Өздері</w:t>
        <w:br/>
        <w:t>түн жарымына дейін кекілік ойнатып, ойын-күлкімен отырып, ертең</w:t>
      </w:r>
    </w:p>
    <w:p>
      <w:r>
        <w:t>Наманғанды алып, содан соң Ташкентке жүреміз деп ұйықтайды.</w:t>
        <w:br/>
        <w:t>Бұлардың қапысын тауып өзеннен өткен орыс әскері таң сәріден</w:t>
        <w:br/>
        <w:t>зеңбірек атып, ұйқы-тұйқысын шығарады, Балықшы бекінісіне от</w:t>
        <w:br/>
        <w:t>қояды... бағанада байлаулы бейшара жанып кетеді. Жай халыққа ти-</w:t>
        <w:br/>
        <w:t>мейді деп шал-шауқан, бала-шаға, қатын-қалаш, ақсақ-тоқсақтар қа-</w:t>
        <w:br/>
        <w:t>ламен қоса өртеніп күл болды, орыс әскерінің әділдігіне сүйенемін</w:t>
        <w:br/>
        <w:t>дегендерге мынадай сұмдық төтенше уақиға болды. Мұсылмандар</w:t>
        <w:br/>
        <w:t>арасында болған түрліше келіспеушілік жағдайлар мына сұмдыққа</w:t>
        <w:br/>
        <w:t>ешқандай қатынасы жоқ еді. Себебі орыстарға қарсы шыққан әскер</w:t>
        <w:br/>
        <w:t>қала сыртында қалып қойғандықтан, олар қашып кеткен, қырғын-</w:t>
        <w:br/>
        <w:t>ға ұшыраған жазықсыз халық еді. Осы оқиғаның куәсі болғандар</w:t>
        <w:br/>
        <w:t>олардың тұтқындарға істеген, яғни жазықсыз халықты айуандықпен</w:t>
        <w:br/>
        <w:t>жәбірлегенін айтқанда көздерінен жас парлап отырып сөйледі.</w:t>
        <w:br/>
        <w:t>Сонымен өзеннің бір шеті орысқа, бір шеті Насреддин ханға қарап</w:t>
        <w:br/>
        <w:t>қалды. Алайда Полат ханның қозғалысы Насреддин ді бар туысымен</w:t>
        <w:br/>
        <w:t>Ташкентке қашуға мәжбүр етті.</w:t>
        <w:br/>
        <w:t>Полат хан ибн Мұрат хан. Әкесі Мұрат хан бір апта хандық құр-</w:t>
        <w:br/>
        <w:t>ған соң Мұсылманқұл алдында өлтіріліп еді. Полат ханның уақиғасын</w:t>
        <w:br/>
        <w:t>Қари Ысқақ (Наманғаннан) былай айтады: «Қауын пісіп жатқан мез-</w:t>
        <w:br/>
        <w:t>гіл еді, бір іспен Ханабад қыстағына барып, Полат Бекабад қыстағын-</w:t>
        <w:br/>
        <w:t>да Гүлшер атты бір кісінің үйінде паналап жүреді екен, оны адамдар</w:t>
        <w:br/>
        <w:t>хан көтеруге қыздырып, айнала қыстақ халқы жасырын түрде оның</w:t>
        <w:br/>
        <w:t>хандығын қолдайтын болады. Біз онан хабарсыз едік. Ақыры бір күні</w:t>
        <w:br/>
        <w:t>«Полат хан заманы» деп дауыстап жария ете бастады. Базар халқы</w:t>
        <w:br/>
        <w:t>бәрі жапырыла келіп, ханды мойындағандықтарын білдіріп «мүбәрак»</w:t>
        <w:br/>
        <w:t>болсын айтып, бәріміз сол жоралғысын жасадық. Есікте бір-екі қырғыз</w:t>
        <w:br/>
        <w:t>тұрып алып «арыздарың болса ханға айтыңдар» деп жатыр. Бір-екі</w:t>
        <w:br/>
        <w:t>хатшы хан жанында отырып іс жүргізуге, хан мөр басуға кірісті. Бұл</w:t>
        <w:br/>
        <w:t>әр жердегі бектерге жаңадан хан көтеріп, халық соңынан ергенін, енді</w:t>
        <w:br/>
        <w:t>оларға дахалыққа қосылу керек екенін жариялаған. Дін үшін ғазауатқа</w:t>
        <w:br/>
        <w:t>үндеген. Сол кеште 40-50 адам қырғыз-қыпшақтармен ханды іздеп</w:t>
        <w:br/>
        <w:t>57</w:t>
        <w:br/>
        <w:t>отырады; бұлар Қашқарға баратын әлгіндей қожаларды жібермейді,</w:t>
        <w:br/>
        <w:t>шартты өте жасырын ұстап, халыққа білдірмейді. Оның есесіне қы-</w:t>
        <w:br/>
        <w:t>тайлар жергілікті әкімдерге едәуір мөлшерде жылдық жамбы (салық)</w:t>
        <w:br/>
        <w:t>төлеп отырады. Бұл шартқа Маадил хан таққа отырғанда келісілген,</w:t>
        <w:br/>
        <w:t>біреулер Омархан кезінде болды деседі.</w:t>
        <w:br/>
        <w:t>Жаһангер қожа, ибн Сарымсақ, ибн Ахмад қожа, ибн Апақ.</w:t>
        <w:br/>
        <w:t>Қоқанның Исабек деген үлкен сардары бар еді, хан кейін бір</w:t>
        <w:br/>
        <w:t>себеппен оны орнынан алған. Себебі Қытай мен Қоқан арасындағы</w:t>
        <w:br/>
        <w:t>жасырын шартты білетін, Қашқар халқының Жаһангер қолына қа-</w:t>
        <w:br/>
        <w:t>райтындығын білетін осы Исабек болатын. Ақыры Исабек қасына</w:t>
        <w:br/>
        <w:t>6 кісі атшы жолдас алып, Жаһангерден жасырын ертіп, Артыш</w:t>
        <w:br/>
        <w:t>бекінісіне келеді. Қытай әскері де одан хабардар болып, оларға қарсы</w:t>
        <w:br/>
        <w:t>шыққанда «Кәлтә Яйлақ» қыстағынан бір мыңдай адам түнделетіп</w:t>
        <w:br/>
        <w:t>Файзабадқа жақын Қазан көлі деген жерден өткізіп жібереді. Ол</w:t>
        <w:br/>
        <w:t>арадан жан-жаққа жаршылар (хабаршылар) кетіп, Маралбасы деген</w:t>
        <w:br/>
        <w:t>жердегі Сағадат бекке де жарлық (хабар) тиеді. Сағадат өз жеріндегі</w:t>
        <w:br/>
        <w:t>қытайларды толық құртып, Ақсу жолын кесіп, содан он үш Ұртаң (елді</w:t>
        <w:br/>
        <w:t>бекет) бес аймаққа иелік жасады. Жаһангер көп әскермен Қашқарға</w:t>
        <w:br/>
        <w:t>келіп, қытайларды ығыстырғанда олар Гүлбақ бекінісіне тасаланады.</w:t>
        <w:br/>
        <w:t>Халық Қашқардағы қытайлар тағайындаған Мұхаммед Саид уанды</w:t>
        <w:br/>
        <w:t>(жергілікті әкім) өлтіреді. Бұл уақиғаларды мударрис Ағлам ахун</w:t>
        <w:br/>
        <w:t>есептеп шығарып, шамамен 1822 жылы болған деді. Өйткені өзі</w:t>
        <w:br/>
        <w:t>Жаһангер билік алған жылы туған екен.</w:t>
      </w:r>
    </w:p>
    <w:p>
      <w:r>
        <w:t>Құралсыз, дәнеңесіз салт жүрген, таяқты қожа Исабек осынша іс</w:t>
        <w:br/>
        <w:t>тындырып отырғанда, бұл әскермен барып, Гүлбақ бекінісі берілмей</w:t>
        <w:br/>
        <w:t>тұрғанда шабуыл жасап, басып алғандағы ойы дәрежеге ие болмақ еді.</w:t>
        <w:br/>
        <w:t>БірақГүлбаққытайдыңнағызсенгенбекінісіболды.Олар 70-80жылдай</w:t>
        <w:br/>
        <w:t>бекініске құрал-жарақ, азық-түлікті жеткізіп, көп уақыт қоршауда</w:t>
        <w:br/>
        <w:t>қалу қаупіне ыңғайлап, керек жағдайда жауларының арасына іріткі</w:t>
        <w:br/>
        <w:t>салу үшін алтын-күміс қазыналарын да дайындап отырған. Бұларға</w:t>
        <w:br/>
        <w:t>Маадил ханның қызығуы осыдан болатын. Осылай Қоқан әскері</w:t>
        <w:br/>
        <w:t>Гүлбақ шаһарын қоршауға алып, атысып, көп адам құрбан болады.</w:t>
        <w:br/>
        <w:t>Бірақ қаланы ала алмай, нақ осы кезде хан мен Жаһангер арасында</w:t>
        <w:br/>
        <w:t>салқындық туып, хан әскерімен кері қайтпақ болады. Мұны естіген</w:t>
        <w:br/>
        <w:t>халық: «Біз жалаң қолмен осынша іс жасағанда, хан мұнша әскермен</w:t>
        <w:br/>
        <w:t>түк бітірмей кері қайтатын болса, біздің бірінші жұмысымыз ханмен</w:t>
        <w:br/>
        <w:t>болсын!» - деп шулайды. Қожамен келген Исабек датқаны шақырып,</w:t>
        <w:br/>
        <w:t>Марғұланның әкімшілігін саған берейін, бізді аман-сау мына саудадан</w:t>
        <w:br/>
        <w:t>құтқар деп, хан жасырын өтініш айтады. Исабек датқа Жаһангерге</w:t>
        <w:br/>
        <w:t>барып, «мына өкімет қолымызда тұрса жақсы, тұрмаса барар жеріміз</w:t>
        <w:br/>
        <w:t>Қоқан, пана тұтарымыз осы хан» деп, оны Жаһангер де мақұл көріп,</w:t>
        <w:br/>
        <w:t>халықты тоқтатты, ханды қадірлеп шығарып салды. Осы бір түкке</w:t>
        <w:br/>
        <w:t>тұрғысыз ісі үшін (қытайды қоршады деп) ханға «ғази» атағы берілді.</w:t>
        <w:br/>
        <w:t>65</w:t>
        <w:br/>
        <w:t>хан арасына суық сөз тарап, бұл жағдайда Бұзрықтың немере туысы</w:t>
        <w:br/>
        <w:t>Хасан қожа Бадахшаннан 300 мүридті алып келеді, әрі тағы неше</w:t>
        <w:br/>
        <w:t>мың көмекші әскер келеді екен деген лақап таратылды. Сыдық бек</w:t>
        <w:br/>
        <w:t>қорқып шегінуге мәжбүр болады, бірақ мұның бәрі де Яғқуб саясаты</w:t>
        <w:br/>
        <w:t>еді. Мұны кейбіреулер сезіп, қожаны сақтандырғанымен, оған құлақ</w:t>
        <w:br/>
        <w:t>аспады. Ақырында Сыдықты аластаған соң қамалды көп шығынмен</w:t>
        <w:br/>
        <w:t>алады, біразы (тірі қалғандары) мұсылман болады.</w:t>
        <w:br/>
        <w:t>Содан Жаркент, Қотан шаһарын алып Ниязхакім бекпен келісім</w:t>
        <w:br/>
        <w:t>жасап, Яғқуб Қашқарға қайтқан қожаны абақтыға жабады. Алты ша-</w:t>
        <w:br/>
        <w:t>һарды толық өзіне қаратқан соң қожаны түрмеден шығарып салады</w:t>
        <w:br/>
        <w:t>(көп алтын-күміспен қажыға барыңыз деген болып) Сыдық бекті де</w:t>
        <w:br/>
        <w:t>алдап шақыртып алып өлтіреді.</w:t>
        <w:br/>
        <w:t>Яғкуб (Жақып деп те аталған) хан ибн Аюб -бұрын тек Яғкуб қана</w:t>
        <w:br/>
        <w:t>еді, соңынан бек, одан аталық, одан соң хан, осылайша бар дәрежені</w:t>
        <w:br/>
        <w:t>алады. Оның әкесі Ташкент түбіндегі Піскент деген жерде қази еді,</w:t>
        <w:br/>
        <w:t>бабалары Балхтан шыққан. Өзі Әулиеатаға әкім, онан Ақмешітке</w:t>
        <w:br/>
        <w:t>уәли, одан Қараушы деген жерге бек, Ходжентке уәли, Мәлле ханға</w:t>
        <w:br/>
        <w:t>келіп шағауыл болып, ең ақыры Қашқарға қожаға ілесіп келіп істегені</w:t>
        <w:br/>
        <w:t>мынау. Негізгі басшылардың аузын алып, 1865 жылы Яғкуб хан</w:t>
        <w:br/>
        <w:t>таққа отырады. Бұл хабар Кеча шаһарына жетіп, Рашиддин қожа</w:t>
        <w:br/>
        <w:t>қытайларды жеңіп, Ақсу, Тұрфанға дейін әмірі жүріп тұрған кезде,</w:t>
        <w:br/>
        <w:t>Бұзрық қожаны қамаудан босатамын деп шықты. Алайда Қашқар</w:t>
        <w:br/>
        <w:t>әскері оларды жеңіп, Кечаны алып, онан Тұрфанға барады. Ондағы</w:t>
        <w:br/>
        <w:t>дүнгендер біраз қарсылық көрсетіп соғысқанымен, жеңіліп тына-</w:t>
        <w:br/>
        <w:t>ды. Үрімжі (үрім-қытай жағы) шет болған соң өздеріне қалдырады.</w:t>
        <w:br/>
        <w:t>Үрімжі мен Дуаншы қалашықтарына аздаған әскер қалдырып, өздері</w:t>
        <w:br/>
        <w:t>Қашқарға қайта келген.</w:t>
        <w:br/>
        <w:t>Бірақ бұл жақтарға Үрімжі жағынан қайыра қытай әскері келіп,</w:t>
        <w:br/>
        <w:t>мұндағы бірқатар қалашықтарды қайтарып алады. Құшанқыза қала-</w:t>
        <w:br/>
        <w:t>шығында 150 адаммен хан әскері қалады да, әскер басы Малыуай</w:t>
        <w:br/>
        <w:t>ибн Әзімқұл фансад, яғни бес жүз қолға басшы болып, қытайлармен</w:t>
        <w:br/>
        <w:t>соғысып бірнеше жүз қолынан айрылады, біреуі де тұтқынға түспей</w:t>
        <w:br/>
        <w:t>қырылады.</w:t>
        <w:br/>
        <w:t>Қытайлар Үрімжіні алған соң, онда бір жылдан аса аялдайды. Се-</w:t>
      </w:r>
    </w:p>
    <w:p>
      <w:r>
        <w:t>бебі Үрімжі ол кезде дүнгендердің әкімшілік орталығы болатын. Сон-</w:t>
        <w:br/>
        <w:t>дықтан бұл орталықтың алынуы қытайларға көңіл орнықты іс еді,</w:t>
        <w:br/>
        <w:t>екіншіден Үрімжі сияқты қаланы оңай алу мүмкін емес, оған қару-</w:t>
        <w:br/>
        <w:t>жарақ, адам дайындығы керек болды.</w:t>
        <w:br/>
        <w:t>Сонымен толық дайындықтан өткен қытайлар 1877 жылы жазғы-</w:t>
        <w:br/>
        <w:t>тұрым Қашқарға бет алады. Яғкуб хан да 16 мың атты, 5 мыңнан аса</w:t>
        <w:br/>
        <w:t>жаяу атқыштарымен (мылтықтылар), 200-дей зеңбірекпен жорыққа</w:t>
        <w:br/>
        <w:t>шығады. Бұлар Қарашаһар мен Тоқсун атырабына келгенде алды-</w:t>
        <w:br/>
        <w:t>нан Ешмұхаммед фансад 1200 қолмен қытайлардың жолын тосып бір</w:t>
        <w:br/>
        <w:t>69</w:t>
        <w:br/>
        <w:t>ислам дініне кіруге шақырғанда, анасы оны еріне айтып қойған. Ері</w:t>
        <w:br/>
        <w:t>Сыдықты өлтірем деп, бірақ уәзірлері бүл істің анығын білу керек</w:t>
        <w:br/>
        <w:t>деп тоқтатты да, оған (Дарунға) пұтхана салуға әмір етті. Осылайша</w:t>
        <w:br/>
        <w:t>Дарун ұстаздарымен келісіп, түбінде мешіт болуға лайықтап пұтхана</w:t>
        <w:br/>
        <w:t>салуға кіріскен. Ғарунды (өгей әкесі) жолын тауып дінге тартып көріп</w:t>
        <w:br/>
        <w:t>еді, Сыдықтың өзіне қастандық жасамақ болды. Бірақ ол аяқ астынан</w:t>
        <w:br/>
        <w:t>қазаға ұшырады. Ал пұтхана - қазір үлкен мешіт, ескіде Баласағұн</w:t>
        <w:br/>
        <w:t>аталған жерде.</w:t>
        <w:br/>
        <w:t>Ғарун өлген соң, Сыдық таққа отырып, 950-1000 жылдары ай-</w:t>
        <w:br/>
        <w:t>наласының бәрін ислам дініне кіргізді. Бұл кісінің уәзірі Жүсіп</w:t>
        <w:br/>
        <w:t>Қадырхан- лақабы Имам Падишах - Сыдықтың үндеуімен мұсылман</w:t>
        <w:br/>
        <w:t>болып, «Құтадғу білік» кітабын жазып, Сыдық Бұғра ханға сауға</w:t>
        <w:br/>
        <w:t>еткен. Қыдырхан хан болмаған, атына «хан» сөзі тіркелгені өз аты</w:t>
        <w:br/>
        <w:t>солай болу керек. Себебі Сыдық Бұғра ханнан ұл болмай Нұрғалия</w:t>
        <w:br/>
        <w:t>хан атты жалғыз қызы қалып, бұдан Алып Арыстан хан туады.</w:t>
        <w:br/>
        <w:t>Сыдық Бұғра хан өлген соң, Нұрғалия ханнан туған жиені Алып</w:t>
        <w:br/>
        <w:t>Арыстан таққа отырады, мұның батырлықпен аты шыққан, сол үшін</w:t>
        <w:br/>
        <w:t>оған - Сұлтан Сәйіт Алып Арыстан Сағит Баһадүр хан деген лақап</w:t>
        <w:br/>
        <w:t>берілген. Бұл адамның өмір сүрген дәуірі 850-900 жылдар аралығы.</w:t>
        <w:br/>
        <w:t>Бұл кісі дүниеден өткеннен кейінгі уақытта мұндағы хандарда береке</w:t>
        <w:br/>
        <w:t>болмай, әурешілікпен екі-үш ғасыр уақыт өтіп кеткен.</w:t>
        <w:br/>
        <w:t>Он төртінші ғасырда Тұғлық Темір хан таққа отырғанда бұл</w:t>
        <w:br/>
        <w:t>жақтың уәлаяттары оның қол астында болған. Тіпті бір шеті Самар-</w:t>
        <w:br/>
        <w:t>қанд, Бұхара уәлаяттарына дейін барған. Баласы Ілияс қожаны Самар-</w:t>
        <w:br/>
        <w:t>қандқа әкім етіп, Ақсақ Темірді оған наиб (орынбасар) етіп, Тұғлық</w:t>
        <w:br/>
        <w:t>Темірхан еліне келген соң қайтыс болған. Одан соң Ілияс қожа мен</w:t>
        <w:br/>
        <w:t>Ақсақ Темір арасы суып, екеуі соғысқанда Ақсақ Темір басым келіп,</w:t>
        <w:br/>
        <w:t>Ілияс Қашқарға, одан Іле шаһарына қашқанымен, Ақсақ Темір соңынан</w:t>
        <w:br/>
        <w:t>қуа барыпоны өлтіріп, Тұғлық Темір ханның қызы, өзі өлтірген Ілияс</w:t>
        <w:br/>
        <w:t>қожаның қарындасын алып, «көраған» болып,көк тасты көшіріп (тақ</w:t>
        <w:br/>
        <w:t>осы көк тас еді), Самарқандқа қайтады. Қалмақты «көрған», яки</w:t>
        <w:br/>
        <w:t>«көраған» (қызын алған соң) күйеу дегенге айтылады, негізі Ақсақ</w:t>
        <w:br/>
        <w:t>Темірдің мүмкін қазақша «көреген» аталуы осыдан болар, тіпті оның</w:t>
        <w:br/>
        <w:t>балалары Мырза Мираншах «көреген», Мырза Әбілқасым көреген,</w:t>
        <w:br/>
        <w:t>Сұлтан Саид көреген деп айтылуы Тұғлық Темірдің қызынан туғаны</w:t>
        <w:br/>
        <w:t>үшін айтылған. Оның басқа әйелінен болған балаларына «көреген»</w:t>
        <w:br/>
        <w:t>деген атақ айтылмайды. Содан, мұнда тағы да осы Темірмен замандас</w:t>
        <w:br/>
        <w:t>бір Темір бар. Ол Құбылай хан ұрпағынан Бажинде (Пекин) Тутемір</w:t>
        <w:br/>
        <w:t>хан Тугун Темір хан болған. Олардың Ақсақ Темірге қатысы жоқ.</w:t>
        <w:br/>
        <w:t>Тұғлық Темір хан әмірі оңтүстік Тамғаш (Тибет) пен Бұхара,</w:t>
        <w:br/>
        <w:t>шығыс пен солтүстігінен Алтуай (Алтай болар) тауы мен Ертіс, Обь</w:t>
        <w:br/>
        <w:t>өзендері, батысы Орал тауы мен Орал теңізі (Каспий) айналасында</w:t>
        <w:br/>
        <w:t>жүрген үлкен хан еді. Тіпті Бажин патшасы бұл кісіні танып, қарым-</w:t>
      </w:r>
    </w:p>
    <w:p>
      <w:r>
        <w:t>61</w:t>
        <w:br/>
        <w:t>шаһардың басшысын «фарманашы» деп атайды. Бұның дәрежесі</w:t>
        <w:br/>
        <w:t>өзгелерден жоғарылау болады.</w:t>
        <w:br/>
        <w:t>Қожа тұқымынан біреу хан, яки ханзадаларға ұстаз болса, оған</w:t>
        <w:br/>
        <w:t>«маулдуи» деп ат қояды, оны кей кітапта «маулана» деп жазады, ол</w:t>
        <w:br/>
        <w:t>да дұрыс (маулауи- иелік ететін кісі, маулана - иеміз, қожамыз деген</w:t>
        <w:br/>
        <w:t>сөз, кейінгі уақыттарда ұстаз орнына да қолданылған). Алайда қазіргі</w:t>
        <w:br/>
        <w:t>күнде оны «шайх» атауымен ауыстырып, бұл да ұстазға айтылып жүр.</w:t>
        <w:br/>
        <w:t>Қази, мүфти, катиб (сот, заңшы, хатшы) бұлардың еңбегі жазу,</w:t>
        <w:br/>
        <w:t>кешіру, мөр (документация жұмыстары) бойынша алған ақшалары-</w:t>
        <w:br/>
        <w:t>мен күнелтіп, имам, мударрис (оқытушы) тағы басқа ғұламаларға</w:t>
        <w:br/>
        <w:t>уақафтан, яғни қазынадан қаржы беріледі.</w:t>
        <w:br/>
        <w:t>Әкім, бектер өз билігіндегі диқандардан алынатын ғұшыр, хумыс</w:t>
        <w:br/>
        <w:t>қанша болса, сонан өзіне жетерлігін алып, өзгесін ханға жөнелтіп, хан</w:t>
        <w:br/>
        <w:t>қазынаны өз мүлкіндей жұмсайтын, оны көптің мүлкі деп ойламайды.</w:t>
        <w:br/>
        <w:t>Яғкуб бектің бір әзілін қари Шаһмарданнан (марғұландық) естідік.</w:t>
        <w:br/>
        <w:t>Бір мәжілісте отырғанымда «қари, бір әңгіме айт» деген соң Бақыт-</w:t>
        <w:br/>
        <w:t>нұсырдың (Бухтунассар болу керек) хикаясы аузыма түсіп кеткенін</w:t>
        <w:br/>
        <w:t>айттым. Ол да көпір астынан ат үркітетіндерден екен дегенім, яғни</w:t>
        <w:br/>
        <w:t>таз деген сөз. Алханның басында таз болмағанымен, екі-үш шешек</w:t>
        <w:br/>
        <w:t>нышаны болатын. Ас жеп бата берген соң маған - үстіме шапан,</w:t>
        <w:br/>
        <w:t>аяғыма кебіс-мәсі, басыма үлкен сәлде салып қоя берді. Көшеге</w:t>
        <w:br/>
        <w:t>шыққанда мені көрген жұрт тырағайлап қашып, таныстар сөйлесу,</w:t>
        <w:br/>
        <w:t>амандасу тұрмақ, менен теріс қарап қашады, аң-таң болдым Г..2| Ал</w:t>
        <w:br/>
        <w:t>шайхана, асханаға мені отырғызбады, көшеде жатып, биттеп-құрт-</w:t>
        <w:br/>
        <w:t>тап, сақалым өсіп, бір айдан соң ғана мені жасауыл Қотан шаһа-</w:t>
        <w:br/>
        <w:t>рына апарды. Онда мені тәртіпке келтіріп, қаланың бегі күліп,</w:t>
        <w:br/>
        <w:t>ханның әзіліне ұшырапсыз дейді. Сөйтсем, халыққа жариялап: «кім</w:t>
        <w:br/>
        <w:t>Шаһмарданмен сөйлессе, жауаптасса, оған я қызмет істеген адам-</w:t>
        <w:br/>
        <w:t>дарға бәлен жаза беріледі» деп хабарлатып койған екен. Құрысын</w:t>
        <w:br/>
        <w:t>ондай әзілі дейді екен сырын білетіндер.</w:t>
        <w:br/>
        <w:t>3. ҚАЗАҚТЫҢ ХАЛ-АХУАЛДАРЫ ЖӘНЕ ХАНДАРЫ</w:t>
        <w:br/>
        <w:t>Орта Азия мен Шығыс Түркістанда болған оқиғалар желісін бітірген</w:t>
        <w:br/>
        <w:t>соң, қазақ ахуалы мен хандары туралы жазуға кірістім. Бұл халықтың</w:t>
        <w:br/>
        <w:t>тарихы жалпы ауызда бар. Алайда жекеленген жазба тарихтары мен</w:t>
        <w:br/>
        <w:t>естеліктері болмағандықтан, әркім әртүрлі пікір айтып, біреулер</w:t>
        <w:br/>
        <w:t>жаман ниет-арам оймен, енді біреулері тек мұқатуды мақсат еткен.</w:t>
        <w:br/>
        <w:t>Кезіндегі бағзылар тарихты анығырақ түсініктеме беруге білімдері</w:t>
        <w:br/>
        <w:t>жете тұра, оған мән бермеген, Нәтижесінде мағынасы анық ел тари-</w:t>
        <w:br/>
        <w:t>хы баяндалмады. Осындай себептермен мен бар күш-қайратымды</w:t>
        <w:br/>
        <w:t>жұмсап, жиырма жылдан астам уақыт бұл тарихқа қатысты ақпарлар</w:t>
        <w:br/>
        <w:t>72</w:t>
        <w:br/>
        <w:t>мен жазба деректерді жинап, жалпы жиналған мәліметтердің қайма-</w:t>
        <w:br/>
        <w:t>ғын қалқып алып осы кітапты жаздым.</w:t>
        <w:br/>
        <w:t>Қазақияның негізі - үш жүз. Олардың бұл жаққа жер тебуі</w:t>
        <w:br/>
        <w:t>(Шығыс Түркістан) тек орта жүзден тарағандықтан, бұл жүздің хан-</w:t>
        <w:br/>
        <w:t>дары мен тайпаларының ахуалдары тілге көбірек алынды. Себебі</w:t>
        <w:br/>
        <w:t>кіші жүздің өз ордалары болған. Сарай, Сарайшық пен хан ордасы</w:t>
      </w:r>
    </w:p>
    <w:p>
      <w:r>
        <w:t>қалаларының айналасына орналасқандықтан, хан, ханзадалар билігі</w:t>
        <w:br/>
        <w:t>үзілмей жалғасып отырды. Олардың тарихтан хабары бар. Зиялы</w:t>
        <w:br/>
        <w:t>адамдары көп болғандықтан, ахуалдары да жан-жаққа мәлім болған.</w:t>
        <w:br/>
        <w:t>Ұлы жүз қазақтарының басым көпшілігі Түркістан мен Ташкент</w:t>
        <w:br/>
        <w:t>сияқты үлкен шаһарлардың қолтығында жүргендіктен, іштерінен та-</w:t>
        <w:br/>
        <w:t>рихшылар, білімдар оқымыстылар бар деп әркім ойлар еді. Ал бұл</w:t>
        <w:br/>
        <w:t>жақтарда мекендеген орта жүз, бір кездерде қытаймен араласқан</w:t>
        <w:br/>
        <w:t>найман аталатын рулары шексіз-шетсіз жатқан ен даланы жайлап,</w:t>
        <w:br/>
        <w:t>тыныштықпен алаңсыз өмір сүргендігі соншалықты, басқа ешкіммен</w:t>
        <w:br/>
        <w:t>араласпай, бірер ғасырға дейін жекеленіп, тіпті мұсылман атынан</w:t>
        <w:br/>
        <w:t>басқа діннен де хабардар болғаны шамалы. Сондықтан тарихшылар</w:t>
        <w:br/>
        <w:t>бұл шығыстағы қазақтардың ахуалын жазған еңбектеріне кіргізбеген.</w:t>
        <w:br/>
        <w:t>Тіпті өкімет атынан наймандарға арнайы салынған Аягөз, Көкпекті</w:t>
        <w:br/>
        <w:t>сияқты атақты мекендерді де назарға алмаған. Тарихшылардың бұлай</w:t>
        <w:br/>
        <w:t>көзге ілмеулері мен үшін бұл бір жақсы сылтау болып, оларға қалыс</w:t>
        <w:br/>
        <w:t>қызметімді атқара жүріп, найман руының тарихын анықтап, толық</w:t>
        <w:br/>
        <w:t>жазуыма себепкер болды. Себебі Аягөз - туған жеріміз, найман -</w:t>
        <w:br/>
        <w:t>жүрген еліміз. Бір жүздің ахуалын тәптіштеп жазумен бірге, қалған</w:t>
        <w:br/>
        <w:t>екі жүздің де тарихы қоса жазылады. Себебі бұлардың бәрі бір ел</w:t>
        <w:br/>
        <w:t>тарихы болғандықтан, бөлектеудің қисыны болмайды.</w:t>
        <w:br/>
        <w:t>Бұл найман руларының көнеден келе жатқан жазылған тарихы</w:t>
        <w:br/>
        <w:t>болмағанымен, ата-бабаларымен түрлі ұрпақтарының ақпарлары</w:t>
        <w:br/>
        <w:t>ауыздан-ауызға аңыз болып ұласып келе жатқанын ешкім жоққа</w:t>
        <w:br/>
        <w:t>шығармайды. Дегенмен уақыт оза келе бұл шежірелер өз негізінен</w:t>
        <w:br/>
        <w:t>артық-кемі болып, ілгері-кейінді айтылып, шатастырарлықтай жағ-</w:t>
        <w:br/>
        <w:t>дай болса да, өзге тарихи мәліметтермен салыстыра отырып, рет-</w:t>
        <w:br/>
        <w:t>тестіру нәтижесінде белгілі бір шындыққа жақын, тоқтамды пікір-</w:t>
        <w:br/>
        <w:t>лер айтуға болады. Бұл хабарлар негізсіз дәлелденбесе де, себепсіз</w:t>
        <w:br/>
        <w:t>жалғанға да шығарылмайды. Негізінде, шындығы басым тарихи</w:t>
        <w:br/>
        <w:t>оқиғалары анық. Себебі бұл тайпалар өздерінің тарихты тереңдетіп</w:t>
        <w:br/>
        <w:t>оқымағанының салдарынан нақтылы анық айтып, білімге таласа-</w:t>
        <w:br/>
        <w:t>тындары болмағанымен, бабаларының сөздерін зейінімен тыңдап</w:t>
        <w:br/>
        <w:t>ұғып, олардан естіген шежірелерін еске алып, әр мәжілісте, әр</w:t>
        <w:br/>
        <w:t>жиын-отырыстарда үнемі қайталап, шын ниетімен ойларында ұстап,</w:t>
        <w:br/>
        <w:t>ұрпақтан-ұрпаққа жалғастырып, нассабшыларына шежіреші деп ат</w:t>
        <w:br/>
        <w:t>қойған. Ұлы дүбір мерекелерінде шежірешінің маңайын толтырып,</w:t>
        <w:br/>
        <w:t>өткендерін сұрастырып, үйлерінде болса, ол кісінің алдында дәріс</w:t>
        <w:br/>
        <w:t>73</w:t>
        <w:br/>
        <w:t>Маадил хан кеткен соң, көп уақыт өтпей-ақ қанды қырғынмен</w:t>
        <w:br/>
        <w:t>Гүлбақ алынды, қытайлар қылыштан өтті, біразы мұсылман болып,</w:t>
        <w:br/>
        <w:t>біразы құлдыққа түсті. Исабек әуелгі уәдемен Марғұланға әкім болып</w:t>
        <w:br/>
        <w:t>кетеді.</w:t>
        <w:br/>
        <w:t>Мына жеңістен кейін, көтерілісшілер келешек жағдайға дайында-</w:t>
        <w:br/>
        <w:t>Лу орнына, бастығы қожасы болып алаңсыз кейіпке түсті. Мұны әлі</w:t>
        <w:br/>
        <w:t>беріле қоймаған Ақсудағы қытайлар сезіп, Маралбасы, онан Қашқарға</w:t>
        <w:br/>
        <w:t>бір күндік жер Яниабад қыстағына тоқтап, бұл хабар Қашқарға жетіп,</w:t>
        <w:br/>
        <w:t>олар да әскермен қарсы шыққанымен, төтеп бере алмай, жеңіліске</w:t>
        <w:br/>
        <w:t>ұшырады. Қожа тауда қашып жүргенімен, ақыры қолға түсіп, қы-</w:t>
        <w:br/>
        <w:t>тайлар оны сый-құрметімен Бажинға жібереді, ол сонда өледі. Оны</w:t>
        <w:br/>
        <w:t>ұстап берген Ысқақ деген кісіге уандық атақ беріліп, Қашқарға</w:t>
        <w:br/>
        <w:t>әкімболып тағайындалады. Жаһангер жеңісі Қашқарда атақты оқиға</w:t>
        <w:br/>
        <w:t>болып, халық оны жыл санауға пайдаланады, мысалы: қожаның</w:t>
        <w:br/>
        <w:t>жеңісінен пәлен жыл бұрын болды, яки сол жеңістен пәлен жыл кейін</w:t>
        <w:br/>
        <w:t>өткен уақиға деседі.</w:t>
        <w:br/>
        <w:t>Бұл уақиғадан кейін қытайлар қожасын жібермеу былай тұрсын,</w:t>
        <w:br/>
        <w:t>өзі келіп бізбен соғысты деп Маадил ханмен шартын бұзады. Хан</w:t>
        <w:br/>
        <w:t>бұған кектеніп, қашқарлық Хасан ахун баққалды (жеміс, көкөніс</w:t>
      </w:r>
    </w:p>
    <w:p>
      <w:r>
        <w:t>сатушы) жіберіп, Бұхарадан Жаһангердің туысы Жүсіп қожаны жа-</w:t>
        <w:br/>
        <w:t>сырын алдырады. Қоқаннан 20 мыңнан аса әскер дайындалып, оған</w:t>
        <w:br/>
        <w:t>басшылыққа Исабек датқаны, Мұхаммед Шариф қүсбегін, Батыр</w:t>
        <w:br/>
        <w:t>датқаны, Бектербегі - Хаққұли бек мыңбасы әмірләшкәр (бас сардар)</w:t>
        <w:br/>
        <w:t>тағайындалып, Қашқарға жөнеледі. Қытайлар мұны естіп, Мыңжол</w:t>
        <w:br/>
        <w:t>деген жерде қарсы келіп соғысқанымен, жеңіліп кері қашады.</w:t>
        <w:br/>
        <w:t>Қалаға бекінген қытайлар іштен дайындалып, бұлар сырттан орап,</w:t>
        <w:br/>
        <w:t>іштегі мұсылмандардың көмегін күткенімен, іштегілер бұрынғы</w:t>
        <w:br/>
        <w:t>опасыздықтардан ығыр болғандығынан қозғалмады. Енді сыртта-</w:t>
        <w:br/>
        <w:t>ғылар дал болып, егер бұлар қалаға тікелей шабуыл бастаса, іштегі</w:t>
        <w:br/>
        <w:t>мұсылмандар қытайларға жақтасып, нәтижеде мұсылмандар өз-өзін</w:t>
        <w:br/>
        <w:t>қыра ма деп басы қатты. Хаққұли бек Қоқанға қайтып кету пікіріне</w:t>
        <w:br/>
        <w:t>ойысты, дегенмен өзгелері мұнша әскер түк бітірмей кері қайтуын</w:t>
        <w:br/>
        <w:t>ар көріп, Мұхаммед ахун мен Хаки бек екеуі отыз адамды алып,</w:t>
        <w:br/>
        <w:t>түнде қалаға кіреді. Таңертеңмен нағара (сырнай) тартып «Жүсіп</w:t>
        <w:br/>
        <w:t>қожа заманы» деп айғай салған соң, халық қозғалып, қытайлар</w:t>
        <w:br/>
        <w:t>Гүлбақыға қашып, енді мұсылмандар осында бекінеді. Ысқақ уаң,</w:t>
        <w:br/>
        <w:t>Жаһангерді ұстатқан ол да қытайлармен бірге Гүлбақта қоршауда</w:t>
        <w:br/>
        <w:t>қалады, оның баласы Ақсуда «Тажыбек» лауазымында еді, өз аты</w:t>
        <w:br/>
        <w:t>Ахметбек. Ол Маралбасыға, Қашқарға хат жазып, онда «жөргілікті</w:t>
        <w:br/>
        <w:t>мұсылмандарға қарсы бізге (Ақсуға) Бажиннен көмек келді, егер ана</w:t>
        <w:br/>
        <w:t>келгендердің бастықтарын өлтіріп, сөйтіп Қытайға адалдықтарыңды</w:t>
        <w:br/>
        <w:t>білдірмесеңдер, тегіс құрисыздар» деген еді. Ол хат тура Хаққұли</w:t>
        <w:br/>
        <w:t>мыңбасының өзіне тиіп, хатты әкелген адамды өлтіріп, бір күн</w:t>
        <w:br/>
        <w:t>66</w:t>
        <w:br/>
        <w:t>келген екен, хан жоқ боп шықты. Оларды хандық құрғысы келген</w:t>
        <w:br/>
        <w:t>мынау кімдеп орыстар әдейі жұмсаған. Бұлар ханды таба алмай, келген</w:t>
        <w:br/>
        <w:t>ізімен Қарасу қыстағына барып сұраған. Содан олар осы қыстақта</w:t>
        <w:br/>
        <w:t>қонып жатқанда ханзадалар келіп қырып салған. Бұл жағдай Полат</w:t>
        <w:br/>
        <w:t>ханның абыройын өсіріп, әуелгі қозғалыс орталығы Ханабадқа бес</w:t>
        <w:br/>
        <w:t>мыңнан аса адам келді. Төрт тараптан қырғыз-қыпшақ және өңгелері</w:t>
        <w:br/>
        <w:t>топ-тобымен анттасып жатты. Екі-үш ай Осакада болды (Әндіжан</w:t>
        <w:br/>
        <w:t>түбіндегі бір бекініс), онан 20 мыңнан аса адаммен Марғұланға</w:t>
        <w:br/>
        <w:t>келді. Мұндағы халық сұлтан Мұрат бекті түгел тұқымымен қырып,</w:t>
        <w:br/>
        <w:t>ханзадалардан тазартты. Осыдан қорқып Насреддин хан Қоқаннан</w:t>
        <w:br/>
        <w:t>қашып Ташкентке келді.</w:t>
        <w:br/>
        <w:t>Хан кеткен соң Марғұлан әкімшілік орталық саналып, Полат</w:t>
        <w:br/>
        <w:t>хан әр қалаға әкім-бектер тағайындап, өз атына ақша соқтырды.</w:t>
        <w:br/>
        <w:t>Орыстармен араға ешқандай адам, яки хабар салыспай, тіпті соғыс-</w:t>
        <w:br/>
        <w:t>жанжал бола қалса, оған дайындық та жасамай, текке жатады. Жаз</w:t>
        <w:br/>
        <w:t>шыға Ташкенттен әскер шықты деген хабар жетісімен қырғыз-қыпшақ</w:t>
        <w:br/>
        <w:t>әскері афтабашыға еріп өз жолына жөнеді. Полат хан да не боларына</w:t>
        <w:br/>
        <w:t>көзі жетпей, тауға кетеді. Бұлар осылай жүргенде орыс әскері Ферғана</w:t>
        <w:br/>
        <w:t>аңғарында қанша ірі қаласы бар - бәрін басып алады. Полат хан қаша</w:t>
        <w:br/>
        <w:t>жүріп Осакада бір Шахмырза деген сардарды өлтіреді. Генерал өлген</w:t>
        <w:br/>
        <w:t>адамның баласын Полат ханды ұстауға жұмсайды, ол да әкесінің кегі</w:t>
        <w:br/>
        <w:t>үшін соңынан түсіп, Алай тауынан ұстап әкеп, генералға табыс етеді.</w:t>
        <w:br/>
        <w:t>Содан Полат хан Марғұланда дарға асылады.</w:t>
        <w:br/>
        <w:t>Генерал афтабашыны әкім қоямын, мансап берем деп алдап ша-</w:t>
        <w:br/>
        <w:t>қыртыпалып, оны да Құдияр хан соңынан Орынбор қаласына жер аудар-</w:t>
        <w:br/>
        <w:t>ды. Құдияр кезінде көтеріліс жасаған қырғыз Мағмұр мырза да ұсталып,</w:t>
        <w:br/>
        <w:t>Лепсіге жер аударылды. Сонымен 1876 жылы хандық жойылды.</w:t>
        <w:br/>
        <w:t>Ферғана хандарының тақка отыруы орынсыз жанжал, нахақ</w:t>
        <w:br/>
        <w:t>қантөгіспен қатар жүріп, халыққа еш уақытта тыныштық әкелмеді.</w:t>
        <w:br/>
        <w:t>Ешбір хан халық пайдасына деп бір іс істеп, болмаса жөнді нәрсе</w:t>
        <w:br/>
        <w:t>қалдырған жоқ. Олар тек өз басының амандығы, ойын-күлкі сияқты,</w:t>
      </w:r>
    </w:p>
    <w:p>
      <w:r>
        <w:t>хандықпен үш қайнаса сорпасы қосылмайтын істермен өмір кешті,</w:t>
        <w:br/>
        <w:t>уақыт оздырды. Марғұландық Қари Хамид айтады: «Құдияр хан</w:t>
        <w:br/>
        <w:t>Марғұлан базарына келіп бір дүкен алдына тоқтады, халық ханды</w:t>
        <w:br/>
        <w:t>тамашалап тұрған. Жасауылдар «ұста, мына қызыңды бәлен етейінді,</w:t>
        <w:br/>
        <w:t>ұрыңдар» деп бір бейшараға жүз дүре соғып өлтіріп, сонан соң атпен</w:t>
        <w:br/>
        <w:t>басып өтті. Сол бейшараның ханға қаншалықты жазығы бар еді.</w:t>
        <w:br/>
        <w:t>Байқасақ, ханға тіке қарағанға өлім жазасы кесіледі екен. Онда қай</w:t>
        <w:br/>
        <w:t>мүфти, молда, ғалым ханның бетіне келіп кемшілігін айта алсын!</w:t>
        <w:br/>
        <w:t>Олардан не үміт, не қайыр күтуге болады».</w:t>
        <w:br/>
        <w:t>Тарихқа бақсақ, бұл уәлаяттар (Ферғана хандықтары) исламнан</w:t>
        <w:br/>
        <w:t>әуел Персияның мәжусилері (язычник) пен ескі түріктерге, кейде</w:t>
        <w:br/>
        <w:t>ана, кейде мына бастыққа еріп, кейде орталық бір өкіметке бағынып,</w:t>
        <w:br/>
        <w:t>58</w:t>
        <w:br/>
        <w:t>Бұл кісі шаш-сақалы аппақ болған соң «Аппаққожа», одан Апақ</w:t>
        <w:br/>
        <w:t>аталып кеткен. Денелі, орта бойлы, көркем кісі болған. Тегі жағынан</w:t>
        <w:br/>
        <w:t>пайғамбармен 27 атадан қосылады. Ұстаздар былай дейді: Шәріф</w:t>
        <w:br/>
        <w:t>Хасани, Саид Хусайни, Қожа Ханафи, яғни анасы Фатима болған</w:t>
        <w:br/>
        <w:t>Хасан тұқымына «шәріф», Хұсайын тұқымына «саид», шешесі басқа</w:t>
        <w:br/>
        <w:t>Мұхаммед Ханафия тұқымдарына «қожа» аты беріледі. Саид пен</w:t>
        <w:br/>
        <w:t>қожа тұқымы араласуынан аты «миан» (орта) болып өзгереді.</w:t>
        <w:br/>
        <w:t>Хасан мен Ахмад қожалар әкесі Апақ орнына таласып, тағы да</w:t>
        <w:br/>
        <w:t>халық тынышы кетті. Бірінде ақ, бірінде қара ту болып, халық екі дай</w:t>
        <w:br/>
        <w:t>болғанымен, соғысқа жол бермеген. Мұндағы (Қашқар) алауыздықты</w:t>
        <w:br/>
        <w:t>қалмақтар пайдаланып, Тұрфан шаһарына орасан көп зиян шектірді.</w:t>
        <w:br/>
        <w:t>Осы уақытта Бажиннен Әмин Уаңның қозғауымен қытай әскері келіп,</w:t>
        <w:br/>
        <w:t>Іле айналасын алып, Құлжаны басып, Тұрфанды да біржақты етіп,</w:t>
        <w:br/>
        <w:t>Қашқарға елші жіберді. Қашқар қожасымен бізге қосылсын, екі қожаға</w:t>
        <w:br/>
        <w:t>даүлкен мансаптар беріледі деген. Бірақ Хасан мен Ахмад қожалар оны</w:t>
        <w:br/>
        <w:t>қабылдамады. Қытай әскері Қашқарға жорық жасап, жолында Кеча</w:t>
        <w:br/>
        <w:t>шаһарына жақын кеп қонады. Шаһар әкімі Әбділкәрім бек олармен</w:t>
        <w:br/>
        <w:t>жаннан кеше соғысып қаншасын қырғанмен, қытайлар көптігімен</w:t>
        <w:br/>
        <w:t>қаланы бәрібір алып, Қашқарға барады. Қытай әскері қалаға кіргенде</w:t>
        <w:br/>
        <w:t>екі қожаның бірі - Қоқанға, бірі - Бадахшанға кетеді. Бадахшан халқы</w:t>
        <w:br/>
        <w:t>Хасан қожаны жібермей, бізде бір тәбәрік заттың (әулие кісінің)</w:t>
        <w:br/>
        <w:t>мазары болу керек деп, ақыры оны шейіт еткен. Сонымен қытайлар</w:t>
        <w:br/>
        <w:t>Қашқар уәлаятын 1680 жылдар шамасында басып алады.</w:t>
        <w:br/>
        <w:t>Екі қожаның әулетін (бала-шағасын, әйелдерін) қытай әскері</w:t>
        <w:br/>
        <w:t>ақ үйлі етіп Бажинге алып кетеді. Онда барған соң олар жетіліп,</w:t>
        <w:br/>
        <w:t>мемлекеттік істерге араласар дәрежеге дейін көтеріледі, ара-тұра</w:t>
        <w:br/>
        <w:t>Қашқар уәлаятында да болып тұрған. Осындай тынышсыздық кезінде</w:t>
        <w:br/>
        <w:t>Афактың бір сопысы Ахмад қожаның Сарымсақ атты бір баласын</w:t>
        <w:br/>
        <w:t>ұрлап кетіп, Бұхараға апарған. Бала онда оқып, жетіліп, үйленіп, одан</w:t>
        <w:br/>
        <w:t>үш бала: Жүсіп қожа, Бахауддин қожа, Жаһангер қожа дүниеге келген.</w:t>
        <w:br/>
        <w:t>Жаһангер қожа Омархан заманында Қоқанға келеді, ниеті Қашқарды</w:t>
        <w:br/>
        <w:t>билеу болған. Халық бұлардың бірі қашан келіп, қытайды қуар екен</w:t>
        <w:br/>
        <w:t>деген үмітте жүргенде Апақтың тәрбиесінде болған Зияуддин деген</w:t>
        <w:br/>
        <w:t>бір қожа көтеріліс жасап, қытайларды қырып, Гүлбақ шаһарын</w:t>
        <w:br/>
        <w:t>қоршауға алады, аңдаусызда қытайлар Зияуддинді өлтіріп, әскерін</w:t>
        <w:br/>
        <w:t>быт-шыт етіп талқандайды.</w:t>
        <w:br/>
        <w:t>1810 жылдан кейін қырғыз Тіллә деген көтеріліп, көп әскермен</w:t>
        <w:br/>
        <w:t>келгенде қытайлар Гүлбақ бекінісіне жасырынып алдырмайды. Басқа</w:t>
        <w:br/>
        <w:t>қалаларды да алу қолынан келмей, ақыры Тіллә тұтқынға түсіп өлген.</w:t>
        <w:br/>
        <w:t>Осыдан кейін қытайлар қорқып, бір белгісіз адамға еріп, халық осынша</w:t>
        <w:br/>
        <w:t>толқыса, Жаһангер қожа сияқты өздері жолына қарап жүрген кісісі</w:t>
        <w:br/>
        <w:t>келсе не болмақ, онда жаппай бірігіп кетіп, ауыр жағдайға соқтырар</w:t>
      </w:r>
    </w:p>
    <w:p>
      <w:r>
        <w:t>деп, оның алдын алу үшін Қоқанға елші жібереді. Келісім шартқа</w:t>
        <w:br/>
        <w:t>64</w:t>
        <w:br/>
        <w:t>хан ибн Исан Бұғра хан, ибн Дей Шешен хан, ибн Барақ хан, ибн</w:t>
        <w:br/>
        <w:t>Исунту, ибн Мүткен, ибн Шағатай хан, ибн Шыңғыс. Бұл кісіден кейін</w:t>
        <w:br/>
        <w:t>Ақсақ Темір уақиғасы халық басына көп ауыртпалық әкеліп, ол өлген</w:t>
        <w:br/>
        <w:t>соң да тақ тартысы, ішкі жанжал жалғасып, тағы өзара қырқысып,</w:t>
        <w:br/>
        <w:t>Қашқар уәлаяты әр қала өз бетінше хандық құрып, ең ақыры тарап</w:t>
        <w:br/>
        <w:t>кетті. Апақ хан дәуіріне дейін бұл хандардан ешкім Ақсудан асып</w:t>
        <w:br/>
        <w:t>Турфанға қадам баса қоймаған. Турфан Алты шаһардан қашық, хандық</w:t>
        <w:br/>
        <w:t>тартыстардан алыс болғанымен, айналасындағы қалмақ кикілжіңінің</w:t>
        <w:br/>
        <w:t>керіс-тартысынан, өзара бейбіт өмір сүре алмаған.</w:t>
        <w:br/>
        <w:t>Самарқандқа жақын Даһбид қыстағында атақты қожалар болып,</w:t>
        <w:br/>
        <w:t>Апақ солардан сайланған. Апақтың нешінші бабалары Махтұм Ағзам</w:t>
        <w:br/>
        <w:t>деп танылған кісі, яғни ғылымда терең, тақуалықта шексіз кісі деген</w:t>
        <w:br/>
        <w:t>мағынада «махтұм» делінеді. Апақтың арғы атасы Сайд Ахмад Қасани.</w:t>
        <w:br/>
        <w:t>Қасан - Қоқан мен Ходжент аралығында бір үлкен қыстақ, қалашық.</w:t>
        <w:br/>
        <w:t>Сайд Ахмад Даһбидке келіп, он тал шыбық отырғызып, ол көктеп</w:t>
        <w:br/>
        <w:t>сонан «он тал» - Даһбид аталған. Атасы Жалалиддин, оның атасы Саид</w:t>
        <w:br/>
        <w:t>Мұхаммед Қасанда жерленген. Бұлардың атасы Саид Камалиддин</w:t>
        <w:br/>
        <w:t>Мадина қаласыныкі. Махтұм Ағзамның ұлы Уан Мұхаммед Әмин,</w:t>
        <w:br/>
        <w:t>оның ұлы Ысқақ Уәли. Ысқақ Уәли Абдулла хан заманында Бұхарада</w:t>
        <w:br/>
        <w:t>Қасым шайх дегенмен сөз талқысына түсіп, Қасымның шағымы себепті</w:t>
        <w:br/>
        <w:t>Бұхарадан кетіп, Жаркентке барып дәруіш сипатында өмір сүрген.</w:t>
        <w:br/>
        <w:t>Абдулла хан өлген соң Ысқақ Уәли Бұхараға қайыра барғанда үлкен</w:t>
        <w:br/>
        <w:t>сый-құрметке ие болған, оны Жаркент халқы кім екенін біліп, кісі салып</w:t>
        <w:br/>
        <w:t>қайта алдырған. Мұнда Ысқақ Уәли ең әуелі шайх (ұстаз), соңынан</w:t>
        <w:br/>
        <w:t>патша да болды. Ұрпақтары да кейде шайх, кейде әкім, кейде батагөй</w:t>
        <w:br/>
        <w:t>болып тұрған. Апақтың ұлы атасы Ысқақ Сани - екінші Ысқақ бұл да</w:t>
        <w:br/>
        <w:t>Ысқақ Уәли боп танылған. Ол Даһбидден шығып Қоқанға келген. Ысқақ</w:t>
        <w:br/>
        <w:t>Сани келген соң Құсайын шах билікті соған тапсырған. Бұл Ысқақ сол</w:t>
        <w:br/>
        <w:t>кездегі атақты кісі Қажы Мірқабыл ағалықтың қызына үйленіп, онан</w:t>
        <w:br/>
        <w:t>үш ұл көрген: Хидаятолла қожа (Апақ осы кісі), Қажы Инаятолла қожа,</w:t>
        <w:br/>
        <w:t>Қажы Қанағатолла қожа. Ысқақ Сани опат болған соң, иелік Апаққа</w:t>
        <w:br/>
        <w:t>қалып, үлкен ұлы Хасан қожа әкесінің тапсыруымен - Жаркентке, кіші</w:t>
        <w:br/>
        <w:t>ұлы Қажы Ахмад Қоқанға билік етіп, өзі Қашқарға келген, кезінде өте</w:t>
        <w:br/>
        <w:t>сыйлы кісі болған. Осы кезде Қашқарда Мырза Осман бек, ибн Мырза</w:t>
        <w:br/>
        <w:t>Захид бек әкім еді. Бұлардан (мырзалардан) билік мірлерге өткенде</w:t>
        <w:br/>
        <w:t>Мір Әділ шах, ибн Мір Мансұр қалмақтармен қатты шайқасып, бірін-</w:t>
        <w:br/>
        <w:t>бірі шауып алып, алма-кезек жеңісіп, ақыр бір соғыста қалмақ қашып,</w:t>
        <w:br/>
        <w:t>Хан Тәңірі тауына дейін (Мұзарт асуына) қуып, Мұзарттан асып Ілеге</w:t>
        <w:br/>
        <w:t>өтер кезде Әділ шах ішкі тартыстан шейіт болған, одан әскері Қашқарға</w:t>
        <w:br/>
        <w:t>қайта келген. Таққа Апақтан артық кісі таппай бұл адамды хан көтерді.</w:t>
        <w:br/>
        <w:t>Жалпы Алты шаһарға 29 жыл билік етіп, ықпалы Қамал (Құмыл болуы</w:t>
        <w:br/>
        <w:t>да мүмкін) шаһарына дейін жеткен. 1680 жылы шамасында жасы 80-</w:t>
        <w:br/>
        <w:t>нен асқанда қайтыс болған.</w:t>
        <w:br/>
        <w:t>63</w:t>
        <w:br/>
        <w:t>әділ болған адамға Алланың кеңшілігі мол. Алдымызда алты қадам</w:t>
        <w:br/>
        <w:t>көр бар. Алты қарыс бөз бар, Мүңкір-Нәңкір сұрау бар. Жауап таппай</w:t>
        <w:br/>
        <w:t>жылау бар, - деп тақпақтап соғып бергенде, даугерім сөзін бітірмей-</w:t>
        <w:br/>
        <w:t>ақ Тоқам «аһ, үһ» деп жылауға көшті. Тоқаң маған қарап: - Сен кеше</w:t>
        <w:br/>
        <w:t>кешке маған нені айтып едің, бұл адам, сен айтқандай, тай-құнанға</w:t>
        <w:br/>
        <w:t>болатын көрінбейді, түйесін беріп қайтара ғой, - деп менің өтірігімді</w:t>
        <w:br/>
        <w:t>мойындатқызды. Тоғайрақ би Абылайды көрген адам екен. Бұрынғы</w:t>
      </w:r>
    </w:p>
    <w:p>
      <w:r>
        <w:t>билердің мұндай қасиеттері өте көп.</w:t>
        <w:br/>
        <w:t>Қазақтың әуелгі билері мұндай болғанымен, соңғы билері - бұл</w:t>
        <w:br/>
        <w:t>күнде қайсар, бір даудан өлтірі айырып жесе, ой пәленше пәлекет,</w:t>
        <w:br/>
        <w:t>кәпір десе оған мақтанады, соны өнер деп біледі. Бұрын алып, ер,</w:t>
        <w:br/>
        <w:t>баһадүр сияқты есімдері дәріптеліп, әділдігімен істің ақиқатына бас</w:t>
        <w:br/>
        <w:t>ұратын еді, қазіргі заманымыздың билеріне сұм, қу, жеп кетер, алаяқ</w:t>
        <w:br/>
        <w:t>есімдері мақтанышпен айтылатын болды |.. | әуелгі әділетті жойды,</w:t>
        <w:br/>
        <w:t>бұқараны қорғау мен жан ашуды қойды, мың мәрте мақтағаныңмен,</w:t>
        <w:br/>
        <w:t>бұрынғы қазақ табылмайды деседі. Бұрынғы қазақты кәпір десең,</w:t>
        <w:br/>
        <w:t>шаштары тікірейіп, ислам деген атына жандарын пида етер еді. Қа-</w:t>
        <w:br/>
        <w:t>зір тіл, киім, әдет-ғұрыппен көпшілік тіршілігінде, бәлкім, барлық</w:t>
        <w:br/>
        <w:t>істерде жаңару бар. Міне, осыған қарай қарттарымыз «қазақ ағарды»</w:t>
        <w:br/>
        <w:t>дегенге сене қоймайды, себебі бүгінгі тіршілігіне риза емес. Енді</w:t>
        <w:br/>
        <w:t>негізгі мәселеміз, біз жазайық деп отырған, дүние жүзіне таралған,</w:t>
        <w:br/>
        <w:t>сан жетпейтін алаштар Өзбек, Қазақ, Үш жүз аттарымен танымал</w:t>
        <w:br/>
        <w:t>болған. Үш жүздің арғы шежіресі талас тудыратын болғандықтан, бір</w:t>
        <w:br/>
        <w:t>ауыздан кейінгі анықталған өз тарихымызды оқиық деген қағидаға</w:t>
        <w:br/>
        <w:t>тоқталдық.</w:t>
        <w:br/>
        <w:t>АЛАШ АТАУЫНА БІРІНШІ УӘЖ (ҚАУЛЫ)</w:t>
        <w:br/>
        <w:t>Бағзылар уәжі бойынша Алаш пен Алынша ханды атаған. Алынша</w:t>
        <w:br/>
        <w:t>хан жалпы хандардың бабасы, Моңғол мен татардың атасы.</w:t>
        <w:br/>
        <w:t>Алаш, Алаш болғанда,</w:t>
        <w:br/>
        <w:t>Алынша хан болғанда.</w:t>
        <w:br/>
        <w:t>азақ, қалмақ, ноғайлар -</w:t>
        <w:br/>
        <w:t>Бәрі сонда бір болған.</w:t>
        <w:br/>
        <w:t>Ынтымағы жарасып,</w:t>
        <w:br/>
        <w:t>Жайқұн көлдей бай болған,</w:t>
        <w:br/>
        <w:t>Еділ, Жайық, Оралға</w:t>
        <w:br/>
        <w:t>Ортан көлдей жайылған.</w:t>
        <w:br/>
        <w:t>Өзбек хан, Жәнібек өлген соң</w:t>
        <w:br/>
        <w:t>Тоқтамыс, Темір болған соң,</w:t>
        <w:br/>
        <w:t>Ел ішіне жік түсіп,</w:t>
        <w:br/>
        <w:t>“Үш бөлек болып айрылған</w:t>
        <w:br/>
        <w:t>азақ, Ноғай қыблада</w:t>
        <w:br/>
        <w:t>76</w:t>
        <w:br/>
        <w:t>Мұсылманға жан тартып,</w:t>
        <w:br/>
        <w:t>Дін үшін қатты қайғырған,</w:t>
        <w:br/>
        <w:t>Қалмақ, Манғұл бөлініп,</w:t>
        <w:br/>
        <w:t>Кәпірлігі білініп.</w:t>
        <w:br/>
        <w:t>Күншығысқа қайрылған.</w:t>
        <w:br/>
        <w:t>Ішін буды сонда кеп,</w:t>
        <w:br/>
        <w:t>Алтайды мекен жай қылған,-</w:t>
        <w:br/>
        <w:t>деген сияқты көне сөздерінен аңғарылатын мағынаға қарағанда,</w:t>
        <w:br/>
        <w:t>Алынша хан заманында Ноғай, Қазақ, Қалмақ осы атаулармен ай-</w:t>
        <w:br/>
        <w:t>рылмай, бәрі бір атпен бір тақтың билігінде болған. Тоқтамыс хан</w:t>
        <w:br/>
        <w:t>мен Ақсақ Темір дәуіріне дейін бір хандық болып өмір сүріп, енді</w:t>
        <w:br/>
        <w:t>ыдырауы басталады. «Қазақ, қалмақ - бір кісі, ноғай, қазақ- бір кісі»</w:t>
        <w:br/>
        <w:t>деген нақыл осыдан қалған болса керек. Осыған қарап сарт, ноғай, яки</w:t>
        <w:br/>
        <w:t>қазақ пен сарт кетіссе «Алаш, алаш» дегенде қазақ, ноғай бір болып,</w:t>
        <w:br/>
        <w:t>сарт сыртта қалады. Тегі, қайдан екенін білмеген надандар мұндай</w:t>
        <w:br/>
        <w:t>сөзге барысса, бір-бірінің намысына тиеді. Өзбек - өз ағам, сарт -</w:t>
      </w:r>
    </w:p>
    <w:p>
      <w:r>
        <w:t>садағам дейді. Бұл сөзге Қожа Ахмет Яссауидің «өзбекте бар иманым,</w:t>
        <w:br/>
        <w:t>тәжікте бар күмәнім» сөзін салыстыру керек. Сарт - сырт дегендері</w:t>
        <w:br/>
        <w:t>де бар, яғни олар бізден бөлек, тысқары дегені. Қожа Ахметтің түркі</w:t>
        <w:br/>
        <w:t>тілдерінде ғибрат сөздері өте көп. Халыққа жақсы, әр кез ізгі ниетте</w:t>
        <w:br/>
        <w:t>болуға, уақыттың бағасын білуге шақырып айтқан. «Әркімді көрсең</w:t>
        <w:br/>
        <w:t>қыдыр біл, әр кешені (дуана) қадір біл» дегені, нәпсіні, яғни өзін-өзі</w:t>
        <w:br/>
        <w:t>басып, тоқтата білуге «Барша жақсы - біз жаман, бәрі бидай - біз</w:t>
        <w:br/>
        <w:t>сабан» деген үндеу сөздері өте көп. Ал Алынша ханның ахуалы ол да</w:t>
        <w:br/>
        <w:t>манғұл, татар бөлімінде айтылады.</w:t>
        <w:br/>
        <w:t>ЕКІНШІ УӘЖ (ҚАУЛЫ)</w:t>
        <w:br/>
        <w:t>Бағзылар хазреті Анас әулетінен болғандықтан, Анастан Алаш</w:t>
        <w:br/>
        <w:t>болды деседі. Бабаларын санап келгенде бұл дәлелсіз дағуалары</w:t>
        <w:br/>
        <w:t>(уәж) жарым жолда қалады, Анасқа қосылмайды. Кейбіреулер өзбекті</w:t>
        <w:br/>
        <w:t>де араластырады, ол дұрыс емес, бұған қоса өзбектің арабтардан</w:t>
        <w:br/>
        <w:t>шықпағандығына ешкім шек келтірмейді.</w:t>
        <w:br/>
        <w:t>ҮШІНШІ УӘЖ</w:t>
        <w:br/>
        <w:t>Бір ханның ұлы алапес (денеге түсетін ақтаңдақ) болғаны үшін</w:t>
        <w:br/>
        <w:t>қасына жүз кісі қосып қаладан шығарып жіберген. Олар сахара</w:t>
        <w:br/>
        <w:t>мен тауларды мекендеп өмір сүрді, одан керуендерді тонап тыным</w:t>
        <w:br/>
        <w:t>бермеген. Оларды тыймақ болған хан тағы жүз жасақты жібереді.</w:t>
        <w:br/>
        <w:t>Алайда бұлар барып көрсе, өз еріктері өзіне тиген олар байып алған,</w:t>
        <w:br/>
        <w:t>тамақ тоқ, жақсы киім, ат-әбзелдері сай, алаңсыз күн кешуде екен.</w:t>
        <w:br/>
        <w:t>77</w:t>
        <w:br/>
        <w:t>қалады. Ұлық Мұхаммед ханды ұстап келуге жұмсаған әскерлерін</w:t>
        <w:br/>
        <w:t>қайтарып, тіпті болмаса қашығырақ қуып жіберуге әскер жібермек</w:t>
        <w:br/>
        <w:t>болып отырған екен. Осылайша Кіші Мұхаммед ойынан қайтып, бұл</w:t>
        <w:br/>
        <w:t>хабар ағасына да жетіп, ол да кешегі інісіне деген өкпесін ұмытып,</w:t>
        <w:br/>
        <w:t>осылайша Қазанды салған. Тарихта тумалар осылайша бір-бірімен</w:t>
        <w:br/>
        <w:t>елшілік арқылы өзара көмектесіп тұрған. Шынында сол күй өте ғажап,</w:t>
        <w:br/>
        <w:t>естіген адамның көзінен еріксіз жас шығады. Ноғай, қазақ, татарлар</w:t>
        <w:br/>
        <w:t>домбыра тартады. Тақпағы сол заманнан қалды деп, күй соңында оны</w:t>
        <w:br/>
        <w:t>да айтады. Бұл сөз де ноғай-қазақ бір екеніне дәлел. Сарай халқының</w:t>
        <w:br/>
        <w:t>сахаралықтары Жәнібек хан заманында қазақ атын алған деседі.</w:t>
        <w:br/>
        <w:t>Қысқартып айтқанда, ноғай-қазақ екеуі де Шыңғыстың қауымы</w:t>
        <w:br/>
        <w:t>татар-моңғол болғанымен, тегі бір, тек екі ханзада себебімен Қазан-</w:t>
        <w:br/>
        <w:t>ға барғаны «ноғай», Сарай маңындағы көшпенді татар-моңғолдар</w:t>
        <w:br/>
        <w:t>«қазақ» атын алған. Түрлері кейде ақ, кейде сары болуы көрші орыс-</w:t>
        <w:br/>
        <w:t>тармен (...) араласуының әсері. Ал Ұлық Мұхаммед ханның билігі он</w:t>
        <w:br/>
        <w:t>шақты жыл шамасы ғана болғандықтан, бұл уақыт аралығында оның</w:t>
        <w:br/>
        <w:t>жаңа қауымы болған ноғайдан тұрақты қол ұстауға жарайтын адам-</w:t>
        <w:br/>
        <w:t>дар шыға қоюы мүмкін емес еді. Олай болса «он сан ноғай болғанда»</w:t>
        <w:br/>
        <w:t>деп аталатын соғыс бұлармен емес, Ұлық Мұхаммед ханмен бірге</w:t>
        <w:br/>
        <w:t>барған әскерімен болған уақиға. Бұл сұраққа жауап беруді өзге</w:t>
        <w:br/>
        <w:t>ізденуші шәкірттерге тапсырамыз. Оған жауап қиын емес, ал бізге</w:t>
        <w:br/>
        <w:t>негізгі өз әңгімемізден ауытқымауымыз керек.</w:t>
        <w:br/>
        <w:t>НОҒАЙ АТАУЫНА ҚАТЫНАСТЫ ЕКІНШІ ДЕРЕК</w:t>
        <w:br/>
        <w:t>Нұр-әл-ғайын сөзінен ноғай сөзі шыққан деседі. Бұған дәлел -</w:t>
        <w:br/>
        <w:t>Мұхаммед пайғамбар заманында екі-үш сахаба рұқсатпен бұлғар</w:t>
        <w:br/>
        <w:t>еліне келіп, тәуіпшілікпен айналысып, көп адамға шипалық жасаған.</w:t>
        <w:br/>
        <w:t>Ресей патшасының да қызы ауырып, оған ем қонбай жүрген екен,</w:t>
        <w:br/>
        <w:t>бұлардың атағын естіген патша емшілерді шақыртады. Келген соң</w:t>
        <w:br/>
        <w:t>емшілер патшаға шарт қойған: «Егер қыз шипа тапса исламды қабыл</w:t>
      </w:r>
    </w:p>
    <w:p>
      <w:r>
        <w:t>етесіз», - депті. Патша келісім береді. Қызды моншаға кіргізіп қайың</w:t>
        <w:br/>
        <w:t>жапырағымен сабалаттырып көрсеңіз жазылады деген екен. Күн</w:t>
        <w:br/>
        <w:t>қыс мезгілі. Қайыңның көк жапырағы жоқ, табылатын емес. Сонда</w:t>
        <w:br/>
        <w:t>сахабаның бірінің қолындағы асасы қайың екен, «бисмиләһи» деп</w:t>
        <w:br/>
        <w:t>жерге шаншығанда қайың өсіп, соның жапырағымен емделген қыз</w:t>
        <w:br/>
        <w:t>ауруынан айығады. Қураған ағаш беймезгіл уақытта жапырақ жарып</w:t>
        <w:br/>
        <w:t>шығуын, емдеуден қызының айыққанын көрген патша бұл тегін тәуіп</w:t>
        <w:br/>
        <w:t>емес деп, түгел елімен исламды қабылдаған. Кейін, бұлар Мәдинеге</w:t>
        <w:br/>
        <w:t>қайтқанда пайғамбар бұл хабарды естіп, риза болғаннан Нұру Ғайни</w:t>
        <w:br/>
        <w:t>деген атақ берген. Бұл «көзімнің нұры» деген сөз. Бұл сөз кейіннен</w:t>
        <w:br/>
        <w:t>«ноғай» атауына өзгерген. Соның үшін хаммамды монша деп атау,</w:t>
        <w:br/>
        <w:t>93</w:t>
        <w:br/>
        <w:t>береді. Ал біздің ноғай тайпасын бағзылар «өзбек» дегеніне олар</w:t>
        <w:br/>
        <w:t>көне қоймайды. Ақтайлақ би атақты нассабшы (шежіре - рулар мен</w:t>
        <w:br/>
        <w:t>тайпалар буынын анық айыра білуші) алпыс екінің ішінде танымал</w:t>
        <w:br/>
        <w:t>мәшһүр жетеу: ноғай, қазақ, башқұрт, қыпшақ, түркімен, шеркес,</w:t>
        <w:br/>
        <w:t>тибтар деп, бұл жетеудің ішіндегі көбі және байы ноғай халқы</w:t>
        <w:br/>
        <w:t>дейтін еді. Оған біреулер «сіз ноғайды мақтап асыра дәріптейсіз,</w:t>
        <w:br/>
        <w:t>орысқа бірінші өткен солар емес пе» дегенде, ол кісі: «Бұл халықтың</w:t>
        <w:br/>
        <w:t>кемшілігінен емес, қызайлардың асқандығынан, олардың ерлігіне</w:t>
        <w:br/>
        <w:t>сеніп |...| өзара іштеріне алауыздық кіріп, соның жазасын тартты.</w:t>
        <w:br/>
        <w:t>Солай бола тұрса да, олар қырық жыл атысып барып жеңілген. Біз</w:t>
        <w:br/>
        <w:t>сияқты жем жеп алданбаған», - деп жауап берді.</w:t>
        <w:br/>
        <w:t>Қысқартып айтқанда, біздің ноғай халқы, алғашқысы мен соңғы</w:t>
        <w:br/>
        <w:t>екі деректерге қарағанда, «өзбек» атауына қатынасы болмай, кейбір</w:t>
        <w:br/>
        <w:t>деректерге қарағанда өзбекке жатады, себебі Өзбек хан жалпы Но-</w:t>
        <w:br/>
        <w:t>ғайстан мен Қазақстанға ие болып, Дәшті Қыпшақтың патшасы еді,</w:t>
        <w:br/>
        <w:t>көптеген хандардан басым тұрған атақты хан болатын.</w:t>
        <w:br/>
        <w:t>ҚАЗАҚ АТАУЫНЫҢ ДЕРЕКТЕРІ</w:t>
        <w:br/>
        <w:t>(ШЫҒУ ТАРИХЫ)</w:t>
        <w:br/>
        <w:t>«Қазақ» атауына байланысты халық арасында көптеген пікір та-</w:t>
        <w:br/>
        <w:t>ластары бар, бағзыларының айтуынша, «қазақ» - «қашақтан» алын-</w:t>
        <w:br/>
        <w:t>ған сөз. Шыңғыс хан әулетінен ханзадалардың бірі атасының ор-</w:t>
        <w:br/>
        <w:t>нын алғанда оған қарсы таққа таласқан туысқандарының бірі өз</w:t>
        <w:br/>
        <w:t>адамдарымен қашып, тау-тас, сай-салаларда жайылып жүріп өт-</w:t>
        <w:br/>
        <w:t>кен-кеткендерді тонап-талап күн кешкен. Мақсатсыз, бассыз жүр-</w:t>
        <w:br/>
        <w:t>ген топты білетіндер «қашақ» деген. Келе-келе «ш» дыбысы «з»</w:t>
        <w:br/>
        <w:t>дыбысына ауысып, қазаққа айналған деседі. «Ғияс-әл-Луғатта» қа-</w:t>
        <w:br/>
        <w:t>зақтың «з» әрпі екі айтылады, түріктердің айтуынша «роһзан», яғни</w:t>
        <w:br/>
        <w:t>түркі тілінен алынған анықтама дейді. «Роһзан» екі сөзден тұратын</w:t>
        <w:br/>
        <w:t>парсы сөзі. «Роһ» - жол, «зан» - ұр деген сөз. Онда мағынасы - жол-</w:t>
        <w:br/>
        <w:t>дар ұрып қашу боп шығады, бірақ «қазақ» сөзі бұл мағынада болуы</w:t>
        <w:br/>
        <w:t>дұрыс емес. Түріктерде «қазақ» сөзі күллі халық, болмаса ертедегі</w:t>
        <w:br/>
        <w:t>тайпаның аталуы. Сондықтан ешбір түркі тектес халық рой - жол</w:t>
        <w:br/>
        <w:t>кесу, зан - ұр деген мағынаны түсінбейді.</w:t>
        <w:br/>
        <w:t>«Ғияс» кітабының иесі тәжік, түркі атауларын өзі түсінбегендіктен</w:t>
        <w:br/>
        <w:t>басқалармен таласуы ағаттық, өзі келтірген атауларды қайдан алғаны</w:t>
        <w:br/>
        <w:t>да белгісіз. Өзгелер біздің қазақ тілін өз ордасынан да артық білем</w:t>
        <w:br/>
        <w:t>деп таласуы дұрыс болмайды, мұндай сөзге сенуге болмайды. Парсы-</w:t>
        <w:br/>
        <w:t>лар түркіні бізден сұрасын. Мұндай істе біздерге шәкірт болсын.</w:t>
        <w:br/>
        <w:t>Демек «қашақтан» «қазақ» болуын даулайтындар - «Ғиясқа»</w:t>
        <w:br/>
        <w:t>сүйенгендер, ал бұл кітап авторы түркіден хабары болмай, естігенін</w:t>
        <w:br/>
        <w:t>малданып отыр. Біреулер «Ғиястың» негізін алып «қарақ» еді, оған</w:t>
      </w:r>
    </w:p>
    <w:p>
      <w:r>
        <w:t>81</w:t>
        <w:br/>
        <w:t>шынында осылай болса деп «и» қосып жазу дұрыс болмайды, кейбір</w:t>
        <w:br/>
        <w:t>кітаптарда осылай жазғандары да кездеседі.</w:t>
        <w:br/>
        <w:t>Хан қызынан туған үш ұлдың үлкені Ұлы жүз, содан Орта жүз, ең</w:t>
        <w:br/>
        <w:t>соңғысы Кіші жүз атанып, жалпы қазақтың түбі осы. Аңшы - түрк,</w:t>
        <w:br/>
        <w:t>қыз - Балхтан болған. Қазақтың ана жұрты Жиделі Байсын дегені</w:t>
        <w:br/>
        <w:t>осыдан алынған. Бұл жер Балхқа жақын өзен, суы мол, жері қалың</w:t>
        <w:br/>
        <w:t>нулы еді. Аңшының екі інісі болып, даяшы мен қызметкер қызды</w:t>
        <w:br/>
        <w:t>соларға қосқан. Даяшыдан қарақалпақ туып, қызметкер қыпшақ</w:t>
        <w:br/>
        <w:t>қызы екен, одан қырғыз туған. Сонда қырғыз қыпшақпен, қарақалпақ</w:t>
        <w:br/>
        <w:t>қазақпен туысады. Хикаяда осылай болса да, шынында қыпшақ үш</w:t>
        <w:br/>
        <w:t>бөліктен тұрады.</w:t>
        <w:br/>
        <w:t>ҚЫПШАҚ БАЯНЫ</w:t>
        <w:br/>
        <w:t>Қыпшақтың бір бөлігі - қырғыз-қыпшақтар деп Қашқария маңын-</w:t>
        <w:br/>
        <w:t>дағыларын атайды. Екіншісі - қытай-қыпшақтар, Қоқан, Марғұлан,</w:t>
        <w:br/>
        <w:t>Ош жағында жүргендері. Бұлар тарихта көршілеріне байланысты</w:t>
        <w:br/>
        <w:t>аталған, көне қыпшақтар деп аталады. «Тибян Нафиғта» қыпшақ бір</w:t>
        <w:br/>
        <w:t>зор сахараның аты, сонда тіршілік еткен қауымдар сахара атымен</w:t>
        <w:br/>
        <w:t>аталып кеткен деген қағида бар. Кейбір жазбаларда «қыпшақ» саф,</w:t>
        <w:br/>
        <w:t>таза деген сөз, басқа қауымдармен араласпаған дейді, ал «Шажара и</w:t>
        <w:br/>
        <w:t>түркте» «қыпшақ» - іші қуыс ағаштың аты, соның ішінде туғаны үшін</w:t>
        <w:br/>
        <w:t>есімін қыпшақ деп атаған деген анықтама бар. Мағынасын байқаған-</w:t>
        <w:br/>
        <w:t>ға қыпшақ - адам баласы дегенге саяды, Оғыз хан бектерінің ұрпағы.</w:t>
        <w:br/>
        <w:t>Дұрысы орта жүздегі қыпшақ талассыз қазаққа жатады, тек есімі</w:t>
        <w:br/>
        <w:t>көне қыпшақпен аттас, ал қытай-қыпшақ, қырғыз-қыпшақтар басқа</w:t>
        <w:br/>
        <w:t>жерлерге таралып кеткен қыпшақтар, бәрі ерте қадым заманнан келе</w:t>
        <w:br/>
        <w:t>жатқандары. Көне қыпшақ дегендеріміз хазар, бұлғар мемлекеттерін</w:t>
        <w:br/>
        <w:t>құрған, Сібір мен Тұран аралығын бөліп тұрған - Дәшті Қәбирді (зор</w:t>
        <w:br/>
        <w:t>сахара, дала) жайлаған өте көп, ірі тайпалар. Соңғы кезде өзге халық-</w:t>
        <w:br/>
        <w:t>тар бұларды қуғынға ұшыратып, моңғол-татар шапқыншылығының</w:t>
        <w:br/>
        <w:t>есесін қайтарып, тентіреп кетуге мәжбүр етті. Ақыры бұл қыпшақтар</w:t>
        <w:br/>
        <w:t>ежелгі атақ, бақ-дәулетінен айрылды.</w:t>
        <w:br/>
        <w:t>Ферғанада Мұсылманқұл, молда Әлімқұл сияқты адамдар болғаны</w:t>
        <w:br/>
        <w:t>жоғарыда жазылды. Бұлар да қыпшақ еді, әуелгісі қытай-қыпшақ,</w:t>
        <w:br/>
        <w:t>соңғысы қырғыз-қыпшақ.</w:t>
        <w:br/>
        <w:t>АЛТЫНШЫ ДЕРЕК</w:t>
        <w:br/>
        <w:t>«Қазақ» - «қази-ақтан» шыққан. Айтушылар, бұларды татар-ман-</w:t>
        <w:br/>
        <w:t>ғұлдан, хандары Шыңғыс тұқымынан болған деседі. Алғаш мұсылман</w:t>
        <w:br/>
        <w:t>болған Береке хан, екіншісі ХҮІП ғасырда Ғазан хан да иман келтіріп,</w:t>
        <w:br/>
        <w:t>84</w:t>
        <w:br/>
        <w:t>ЕКІНШІ УӘЖ</w:t>
        <w:br/>
        <w:t>Өзбек хан заманында жалпы қауымы «Өзбек елі» атанғанымен, Өз-</w:t>
        <w:br/>
        <w:t>бек хан өлген соң өзге тұқымнан болған тайпалар бұл атаудан сырт</w:t>
        <w:br/>
        <w:t>қалған. Асылы татар-моңғолдан исламға енгендері осы атауда мәңгі</w:t>
        <w:br/>
        <w:t>қалған болар. Аталарын санағанда осы 1883 жылы Өзбек ханға дейін</w:t>
        <w:br/>
        <w:t>29-30 буын десек, әр буынды 20-25 жылдан есептегенде сегізінші</w:t>
        <w:br/>
        <w:t>ғасырда келген Өзбек хан заманына тура келеді, бұған қарағанда бұ-</w:t>
      </w:r>
    </w:p>
    <w:p>
      <w:r>
        <w:t>лардың «Өзбек» атауына таласқанда басқа мағына болмай, «Өзбек</w:t>
        <w:br/>
        <w:t>елі» болып аталып кеткен. «Мұстафадал-ахбардың» авторы да осылай</w:t>
        <w:br/>
        <w:t>көрсеткен. Қандайда болмасын, ыдыраған мемлекеттертарихта алғашқы</w:t>
        <w:br/>
        <w:t>аталуымен қалады да, халқы да мемлекет атымен аталып қалуы сияқты</w:t>
        <w:br/>
        <w:t>құбылыстар тарихта көп кездеседі. Армения жайлы осыны айтуға болар</w:t>
        <w:br/>
        <w:t>еді. «Атамыз Өзбек, Өзбек балаларымыз» деген ұрандары, патша ата</w:t>
        <w:br/>
        <w:t>орнында, халық бала орнында екенін айғақтап тұр.</w:t>
        <w:br/>
        <w:t>ҮШІНШІ УӘЖ</w:t>
        <w:br/>
        <w:t>Өзбек - өзі бек дегені, бұл тайпаның уәли мен әкімдері сайланып,</w:t>
        <w:br/>
        <w:t>мәжіліс алқаларының шешімімен емес, өз бетінше іштерінен бір</w:t>
        <w:br/>
        <w:t>сөзшең шығып, өзгелермен дауласып, өз руластарының сөзін қорғап</w:t>
        <w:br/>
        <w:t>алса, өзара даулы мәселелерін әділетпен шешіп бере білсе оған ерік-</w:t>
        <w:br/>
        <w:t>сіз «би» болмаса әкім және бек атақтары беріліп, әмірші болған. Со-</w:t>
        <w:br/>
        <w:t>нан «Өзібектің» «і»-сі түсіп қалып «Өзбек» аталып, кейіннен халық,</w:t>
        <w:br/>
        <w:t>«бұрынғы би, жақсыны құдай қылған, ендігіні орыс пен қытай қыл-</w:t>
        <w:br/>
        <w:t>ған» деп, осы атаулардың мағыналарының бәрін мойындаған. Олай</w:t>
        <w:br/>
        <w:t>болса бұл мағына жалғыз казаққа ғана тиісті деуге болмайды, ханы</w:t>
        <w:br/>
        <w:t>болмаған, хан орнына әміршісі болмаған түрлі тайпа елге айтуға болар</w:t>
        <w:br/>
        <w:t>еді. Ескіде қырғыз-қыпшақ аты да осы тәрізді өзін-өзі басқарушы-</w:t>
        <w:br/>
        <w:t>лар. Тарихшылар бірінші кезекте бүгінгі қалыптасқан «Өзбекстан»</w:t>
        <w:br/>
        <w:t>хандықтары халқын «Өзбек» дегені осы пікірді анықтайды. Өзбек</w:t>
        <w:br/>
        <w:t>туралы жазылған үш қаулының тарихи шындыққа жақыны осы.</w:t>
        <w:br/>
        <w:t>Өзбекстан ішінде Шыңғыс әулетінен - төре, уан, қырғыз елінде манап</w:t>
        <w:br/>
        <w:t>сияқты ақсүйектері үзілмей келгендіктен, бұларға «Өзі бек» атауы</w:t>
        <w:br/>
        <w:t>лайық емес демейміз, себебі бұлардың да төре, манаптары бірлесе</w:t>
        <w:br/>
        <w:t>отырып сайланбайды. Мүмкін, әркім өз қабілетінше билікті қолына</w:t>
        <w:br/>
        <w:t>алып, еліне иелік ете береді. Бұл біздің дәлелдемемізді анықтай түседі.</w:t>
        <w:br/>
        <w:t>ДЕРЕКТЕМЕ (ИСТИДРАК)</w:t>
        <w:br/>
        <w:t>Кейінгі бағзылар жоғарғы 92 санды қыпшаққа тиіс деп дәлелдеп,</w:t>
        <w:br/>
        <w:t>«92» баулы қыпшақ, «62 баулы өзбек» дегенді айтады. Түріне қара-</w:t>
        <w:br/>
        <w:t>ғанда «бау» сөзі көне түркі тілінде «немере», «буын» деген ұғымды</w:t>
        <w:br/>
        <w:t>80</w:t>
        <w:br/>
        <w:t>Келгендер де соларға қосылады. Хан тағы жүз кісі жібереді, бұлар да</w:t>
        <w:br/>
        <w:t>қосылып, осыдан келіп үш жүз жасақ құралады. Соңынан жіберген</w:t>
        <w:br/>
        <w:t>талай әскерлер осылай қала беріп, көбейіп, елге кірмей қашып</w:t>
        <w:br/>
        <w:t>жүргендіктен, «қашақ» - осыдан кейін келе «ш» дыбысының орнына</w:t>
        <w:br/>
        <w:t>«з» қолданып, қазақ болған. Алаханға ергендіктен - «алаш», жалпы</w:t>
        <w:br/>
        <w:t>саны үш жүз болғандықтан - «ала үш жүз» болған деседі. Десе де бұл</w:t>
        <w:br/>
        <w:t>нақыл аса тарихи анықтамаға келмейді. Өйткені бір адамды ұнатып,</w:t>
        <w:br/>
        <w:t>соңынан ергендер, оның кемшіндік (кемістік) атын атамас, жақсылық</w:t>
        <w:br/>
        <w:t>жағын, болмаса өз атын ескерген болар еді. Екіншіден, оларды елдік,</w:t>
        <w:br/>
        <w:t>достықпен шақырса, оларға бірдей жүз адам жібермес еді. Сонша-</w:t>
        <w:br/>
        <w:t>лық жасақ жіберу қажет болмас еді. Мүмкін, елшілікке бес-он кісі</w:t>
        <w:br/>
        <w:t>жіберсе де жеткілікті болар еді. Ал еріксіз келтіруді мақсат етсе,</w:t>
        <w:br/>
        <w:t>ханға неше жүз болса да әскер шығаруы қиынға соқпас еді. Осымен</w:t>
        <w:br/>
        <w:t>үш қаулының ішінде әуелгісі шындықты, тарихты мақұлдатады.</w:t>
        <w:br/>
        <w:t>Алынша ханға ыңғайлап «алаш ұранды ағайынбыз» деген ақылға</w:t>
        <w:br/>
        <w:t>қонымдырақ. Себебі Алынша хан заманында халық мұншалық өспей,</w:t>
        <w:br/>
        <w:t>аз кезде татар, манғұл айрылмай, бәрі «Алынша ханның елі, Алынша</w:t>
        <w:br/>
        <w:t>ханның жұрты» атанып, бұл сөз осы кезге дейін ұмытылмай «алты</w:t>
        <w:br/>
        <w:t>сан алаш» деп айтылады. Сонда «сан» манғұл, татар тілінде он мың</w:t>
        <w:br/>
        <w:t>басшысына тән қойылған атақ. Осыған қарағанда Алынша ханның 60</w:t>
        <w:br/>
        <w:t>мың жасағы, мүмкін, 60 мың түтін болып, осынша сан бір әміршіге бас</w:t>
        <w:br/>
        <w:t>игені, ол заманда мемлекетке есеп берілетін-ді. Ал «алты сан алаш»</w:t>
        <w:br/>
        <w:t>сөзі көптігіне ишара болса керек. Кезінде бұл сөз өте анық мағынаға</w:t>
      </w:r>
    </w:p>
    <w:p>
      <w:r>
        <w:t>ие болғандығынан қазір де асыра сілтегенде айтылады. Алынша- Нұх</w:t>
        <w:br/>
        <w:t>пайғамбардың баласы - Яфастың төртінші немересі. Ал Алыншаның</w:t>
        <w:br/>
        <w:t>39-шы немересі - Шыңғыс хан. Алынша ханның ұрпақтарының</w:t>
        <w:br/>
        <w:t>ахуалы өз кезегінде келеді.</w:t>
        <w:br/>
        <w:t>ӨЗБЕК БАЯНЫ</w:t>
        <w:br/>
        <w:t>Өзбекке қатысты бірнеше деректер бар. Менің сүйенетінім:</w:t>
        <w:br/>
        <w:t>өзбек түркі тектес бір адам болған. Оның 92 ұлы болған. Сондықтан</w:t>
        <w:br/>
        <w:t>осылардан таралған ұрпақ - әулеттері «тоқсан екі баулы өзбек» деп</w:t>
        <w:br/>
        <w:t>атанған. Бұл тарих былайша баяндалады. Өзбек ата барлық ұлдарымен</w:t>
        <w:br/>
        <w:t>жорыққа шыққан екен. Мұхаммед пайғамбардың кәпірлермен соғы-</w:t>
        <w:br/>
        <w:t>сына кез болып, тау басынан көз салса, бір жағы басым болып жат-</w:t>
        <w:br/>
        <w:t>қандай екен. Мұның қайсысы мұсылман екеніне көзі жетпей, алайда</w:t>
        <w:br/>
        <w:t>ерлік әлсізге көмек болар деп жақындап келіп, көмекке кірісіп кет-</w:t>
        <w:br/>
        <w:t>кен. Содан кәпірлер жеңілген. Пайғамбардың батасымен тұқымдары</w:t>
        <w:br/>
        <w:t>көбейіп, жан-жаққа таралып кеткен деседі.</w:t>
        <w:br/>
        <w:t>Бірақ ол кезеңде ажам мен түркі елдері түгелдей мұсылман бо-</w:t>
        <w:br/>
        <w:t>лып, пайғамбарға қызмет етті деген ақпарлар ешбір ислам тарихын-</w:t>
        <w:br/>
        <w:t>78</w:t>
        <w:br/>
        <w:t>бір түйесін ұрладым да, тау ішінде бір тоғайлыққа байлап тастап,</w:t>
        <w:br/>
        <w:t>үйге қайттым. Ертеңіне иесі түйенің ізіне түсіп тауып келді де: -</w:t>
        <w:br/>
        <w:t>Малымныңізі осында келді, ұрым сендерсің, - деді. Мен байыстығыма</w:t>
        <w:br/>
        <w:t>салып: - Мен алғаным жоқ, бара бер, - деп едім, иесі ожар адам екен.</w:t>
        <w:br/>
        <w:t>Тоқтамады: - Түйемді не сенен алам, болмаса қолыңда өлем,- дегені.</w:t>
        <w:br/>
        <w:t>Болмаған соң: - Айғағың болса мойныма сал, болмаса антыңды ал -</w:t>
        <w:br/>
        <w:t>дедім. - Жарайды, - деп келісті. - Кімге барасың, кімге жүгінесің? -</w:t>
        <w:br/>
        <w:t>десем. - Ағаң Тоғайраққа барамын, - деді. - Іштей қуансам да: - Жоқ,</w:t>
        <w:br/>
        <w:t>ол менің ағам, бұл болмайды, - дедім. - Сенің пайдаңа шешсе мақұл</w:t>
        <w:br/>
        <w:t>көрерсің, болмаса, бәрің бір кісісіңдер, саған жан басып тұр дерсің,</w:t>
        <w:br/>
        <w:t>өзге бір кісіні бек қояйық, - дедім. Тоқам не десе де ризамын деп,</w:t>
        <w:br/>
        <w:t>әңгімеміз ұзарып, кеш болып кеткендіктен үйге қондырып, ертесіне</w:t>
        <w:br/>
        <w:t>Тоғайраққа бармақ болдық. Мейман етіп қондырудағы мақсатым,</w:t>
        <w:br/>
        <w:t>түнде барып Тоғайрақ биге сөйлесіп алмақ едім. Ел жатып, мейман</w:t>
        <w:br/>
        <w:t>ұйықтаған соң атыма мініп, қолыма найзамды алып жөнелдім. Ауылы</w:t>
        <w:br/>
        <w:t>әжептәуір қашық еді. Біраз жол жүріп жеттім, үйіне кірдім. Тоқаң</w:t>
        <w:br/>
        <w:t>төсегінде жатыр екен, әйелі ірімшік қайнатып отыр.</w:t>
        <w:br/>
        <w:t>- Кештетіп не істеп жүрсің? - деді жеңгеміз.</w:t>
        <w:br/>
        <w:t>- Тоқаңда бір ауыз сөзім бар еді, - дедім.</w:t>
        <w:br/>
        <w:t>Оятты, жасы сексеннен асқан қарт адам.</w:t>
        <w:br/>
        <w:t>- Не қызмет керек, -дептүсінік сұрады. Бір Байсиық келіп түйесін</w:t>
        <w:br/>
        <w:t>даулап, соған ертең келмекші едік. Мені атақты ұры еді деп, оның</w:t>
        <w:br/>
        <w:t>алдына жығып бересің бе, жоқ әлде менің түйесін алмағанымды</w:t>
        <w:br/>
        <w:t>мойындатқызып бересің бе? Себебі мен ол түйені алмағанымды</w:t>
        <w:br/>
        <w:t>айтайын деп келдім.</w:t>
        <w:br/>
        <w:t>Сонда би тұрып:</w:t>
        <w:br/>
        <w:t>- Өзің қара болмасаң - қараңғыда келмес едің, бір пәлең бар ғой, -</w:t>
        <w:br/>
        <w:t>деді.</w:t>
        <w:br/>
        <w:t>- Жоқ, жоқ, - деп ұрлығымды тіпті білдірмедім.</w:t>
        <w:br/>
        <w:t>- Жарайды, қатарласқанда көрерміз, сұраушының ойы қалай, -</w:t>
      </w:r>
    </w:p>
    <w:p>
      <w:r>
        <w:t>деді. Болмай бара жатқасын айттым:</w:t>
        <w:br/>
        <w:t>- Ұрлыққа ант ішкізсең, өзге адамды қоспай, менен ал, болмаса</w:t>
        <w:br/>
        <w:t>тай-құнанмен бітіріп жібер, - дедім. Жақын-туыстығымды ескертіп,</w:t>
        <w:br/>
        <w:t>өлердегі сөзімді айтқаныммен үндемеді. Біраздан кейін жауап берер</w:t>
        <w:br/>
        <w:t>деген үмітпен жүрейін деп қозғалдым, сонда да дыбыс жоқ. Жеңгеміз:</w:t>
        <w:br/>
        <w:t>- Бір нәрсе етіп бітіріп жіберер, қайта бер, - деді. Осы сөзбен</w:t>
        <w:br/>
        <w:t>үйге қайттым. Ертесіне айран-шалабымызды ішіп, екеуміз жолдас-</w:t>
        <w:br/>
        <w:t>жораларымызбен Тоғайрақ биге жөнелдік. Кірген бетте көптен</w:t>
        <w:br/>
        <w:t>көрмеген адамдай аман-есендікті сұрап жатырмын. Даугеріміз бір</w:t>
        <w:br/>
        <w:t>шешен жігіт екен, ахыретін алға тартып:</w:t>
        <w:br/>
        <w:t>- Ей Тоқа, Байыс, Байсиықтың баласымыз, бәріміз ахыретке бара-</w:t>
        <w:br/>
        <w:t>мыз. Құдай сіздерді артық жаратты. Біздерді аузыңызға қаратты.</w:t>
        <w:br/>
        <w:t>Көптің барар жері бір - қара көр. Аздың барар жері де ахыры сол,</w:t>
        <w:br/>
        <w:t>75</w:t>
        <w:br/>
        <w:t>ТӨРТІНШІ ДЕРЕК</w:t>
        <w:br/>
        <w:t>Қазақ- хузағадан шыққан болар. Бұл екі тайпа арабтың Хим-яр-</w:t>
        <w:br/>
        <w:t>ибн Сия тайпаларының үлкені және көбірегі болып Яманның Сәйл-</w:t>
        <w:br/>
        <w:t>әл-Арим дейтін тарихтағы атақты селі - Сәйл Паруил уәлаятын</w:t>
        <w:br/>
        <w:t>қиратып кеткен. Бұлар осы уолаятта мекендеп жүргенде осы Арим</w:t>
        <w:br/>
        <w:t>селіне ұшырап, бет-бетімен ыдырап көшуге мәжбүр болған. Жо-</w:t>
        <w:br/>
        <w:t>ғарғы тайпа Туһама, Хижаз тауларына бет алып, қалғандары бас-</w:t>
        <w:br/>
        <w:t>қа бағытқа босқан. Осы босқан бір тармақтары түркілермен ұшы-</w:t>
        <w:br/>
        <w:t>расып, олармен араласып, солардан қазақ шыққан болар дейді.</w:t>
        <w:br/>
        <w:t>Бұл айтушылардың сөзі, тарихи атауы шындыққа жақын. Мысалы:</w:t>
        <w:br/>
        <w:t>қуанышта құттықтау, қайғыда көңіл білдіру, өлікке жоқтау айту,</w:t>
        <w:br/>
        <w:t>үлкендерінің атын атағанда оны аздап өзгертіп, ұлылап айту,</w:t>
        <w:br/>
        <w:t>лақап қолдану, бір-біріне мал мен балаға өзара артықшылығымен</w:t>
        <w:br/>
        <w:t>мақтану, дауда жақтасу-көмектесу сияқты істері екі халыққа да өте</w:t>
        <w:br/>
        <w:t>етене жақын дәстүрлі құбылыстар.</w:t>
        <w:br/>
        <w:t>БЕСІНШІ ДЕРЕК</w:t>
        <w:br/>
        <w:t>Қазақ - қыз бен ақ сөздерінің қосындысынан пайда болған деген</w:t>
        <w:br/>
        <w:t>қағида тағы бар. Мұны айтушылар, бір патшаның қызы түсінде ер-</w:t>
        <w:br/>
        <w:t>мен қосылып, содан жүкті болып, әкесінен қорыққаннан бұл сырын</w:t>
        <w:br/>
        <w:t>даяшысы мен қызметкер қызға білдірген. Олар сенің пәк екеніңе біз-</w:t>
        <w:br/>
        <w:t>Дің дауымыз жоқ болса да, басқаларды нандыру қиын, ендігі шарасы</w:t>
        <w:br/>
        <w:t>сені бір жаққа алып кетуіміз керек. Сенің кеткенің бізге де жақсы</w:t>
        <w:br/>
        <w:t>болмайды деп, көтергендерінше алтын, күміс, азық, көшіп-қону ә6-</w:t>
        <w:br/>
        <w:t>зелдерін алып, бір тауға кеткен. Тауда бір жерде бір аңшы киіктің үш</w:t>
        <w:br/>
        <w:t>лағын ұстап алса, анасы лақтарын адамзатқа қимай, аңшыны айна-</w:t>
        <w:br/>
        <w:t>лып жүріп алған. Келе жатқан қыздар аңшыға тап болады. Бұлар бір-</w:t>
        <w:br/>
        <w:t>бірлерімен танысып, түсініскен соң, аңшы қызға үйленеді. Мәһргә</w:t>
        <w:br/>
        <w:t>(қызға үйленгенде берілетін ақы, қалың мал бұған жатпайды) осы</w:t>
        <w:br/>
        <w:t>киіктің үш лағын қыз қалап алады да, оларды енесімен қосып жібереді.</w:t>
        <w:br/>
        <w:t>Осыдан кейін киік бұларды үш рет айналып, секіріп-секіріп, лақта-</w:t>
        <w:br/>
        <w:t>рын ертіп жөніне кетеді. Аңшы қызды үйіне әкелгенде көргендердің</w:t>
        <w:br/>
        <w:t>есі кетіп «бәрекелді, қыз-ақ екен!» десіп, бұл сөз келе-келе қыздың</w:t>
        <w:br/>
        <w:t>балаларына лақап болып кеткен. Қазақта анасының лақабымен аталып</w:t>
        <w:br/>
        <w:t>кеткен рулар әр жүзде баршылық.</w:t>
        <w:br/>
        <w:t>«Қыз» атауының мағынасы жалпыға мәлім. «Қыз» жазылуында «з»</w:t>
        <w:br/>
        <w:t>араби «жібек» сөзімен бірдей, жібек құртын дуд-әль-қаз дейді. Жібек</w:t>
        <w:br/>
        <w:t>құрты ұрық төгерде көбелекке айналып, қасы айға ұқсас, сілекей:</w:t>
        <w:br/>
        <w:t>жібек денесі жұмсақ, қара көз болғандықтан қызға - Жібек, жібек</w:t>
      </w:r>
    </w:p>
    <w:p>
      <w:r>
        <w:t>құртының атын берген, өйткені қыз да осы сипаттармен көмкеріліп</w:t>
        <w:br/>
        <w:t>тұрған соң, құрт сөзі түсіп қалып, жібек сөзі қызға айтылған. Егерде</w:t>
        <w:br/>
        <w:t>83</w:t>
        <w:br/>
        <w:t>жаңсақ «р» әрпінің үстіне нүкте түсіп «з» болып қалған деген де пі-</w:t>
        <w:br/>
        <w:t>кір бар. Бірақ бұл тарихи шындық емес. Себебі қандай да болмасын</w:t>
        <w:br/>
        <w:t>сөз жазу кезінде өзгермей, келе-келе айту барысында өзгереді. Бірақ</w:t>
        <w:br/>
        <w:t>«Ғиястың» иесі қазақты «3» әрпінің бөлімінде көрсеткені анық.</w:t>
        <w:br/>
        <w:t>Ал ноғай тілінде қазақ сөзі - бойдақ, салт орнында қолданылады.</w:t>
        <w:br/>
        <w:t>Мәселен, бір адам қазаға ұшырап, мал-мүлкінен айрылып жеке қалса</w:t>
        <w:br/>
        <w:t>«қазақ» қана басы қалған, жалғыз басты болса «қазақ қана басы жүр»</w:t>
        <w:br/>
        <w:t>деседі. Бұл атау - бүкіл бір халыққа, үлкен бір тайпаға айтылған атау</w:t>
        <w:br/>
        <w:t>емес. Мысалы: адам өлімін қазаға ұшырады дейді.</w:t>
        <w:br/>
        <w:t>ЕКІНШІ ДЕРЕК</w:t>
        <w:br/>
        <w:t>«Қазақ» атауы қайсақтан өзгерген, қайсақ моңғол-қалмақ тілінде</w:t>
        <w:br/>
        <w:t>мемлекет шетін күзетуші мағынасында айтылған. Бірнеше тайпа ел</w:t>
        <w:br/>
        <w:t>мәдениетті халықтардың орталарында өмір сүріп жүріп, қайсақ, одан</w:t>
        <w:br/>
        <w:t>өзгеріп қазақ болған дейді. Бұл сөзді сот Сәйіт Ғәлин Ресей тарихынан</w:t>
        <w:br/>
        <w:t>көрдім деп еді. Тарихи нақыл және тұрмысына лайық болса да, бұл</w:t>
        <w:br/>
        <w:t>халықтың, елдің аты бола алмайды. Себебі шаһарлар мен мәдениеті</w:t>
        <w:br/>
        <w:t>өскен тайпалар атырабында жүрген жалғыз бұлар емес, ажам мен</w:t>
        <w:br/>
        <w:t>түркілерден басқа да көптеген тайпалар бар. Бұлардың бәрі де«қайсақ»</w:t>
        <w:br/>
        <w:t>аталуы керек еді. Иә, қытайлар қазақ халқын қазіргі тілінде де қайсақ,</w:t>
        <w:br/>
        <w:t>хаса, хайсау, хасақ деп атайды. Бірақ айтуларында бүгінде де қазақ</w:t>
        <w:br/>
        <w:t>атауы тұр. Қытайлар хайсақ дегені тілі келмегендіктен, сондай-ақ</w:t>
        <w:br/>
        <w:t>олардың ішінде «кизак» деп те атайтындар ұшырасады.</w:t>
        <w:br/>
        <w:t>ҮШІНШІ ДЕРЕК</w:t>
        <w:br/>
        <w:t>Қазақ хазлахтан шыққан. Ескендір Зұлқарнайын тосқауыл жасап,</w:t>
        <w:br/>
        <w:t>Әжүж, Мәжүж (тайпа аттары) іште қалып, түркілер сыртта қалып,</w:t>
        <w:br/>
        <w:t>өз халқынан бөлініп қалғаны үшін «тәрік» аталып, одан «түрік» бол-</w:t>
        <w:br/>
        <w:t>ған. Тәрк - тастау, қалдыру деген мағына беретін араб сөзі. Содан</w:t>
        <w:br/>
        <w:t>бұлар уақыт өткен сайын көбейіп, бір тармағы хазлах атанады. Кейін</w:t>
        <w:br/>
        <w:t>келе «х» әрпінің орнына «қ» пайдаланылып, «л» әрпі түсіп, соңғы</w:t>
        <w:br/>
        <w:t>нәтижесі «қазақ» болып қалыптасқан, яғни керісінше әуелде «қазақ»</w:t>
        <w:br/>
        <w:t>болып, оны араб тарихшылары «хазлах» етіп жазып жіберген. За-</w:t>
        <w:br/>
        <w:t>рих-ибн-Халдун төртінші құрлықтың (Азия) тоғызыншы бөлігінің</w:t>
        <w:br/>
        <w:t>батысында Ферғана, Шаш мемлекеттерімен кейін Түркістан, яғни</w:t>
        <w:br/>
        <w:t>хазлахия тайпалары жер тепкен және олар қимақия тайпаларымен</w:t>
        <w:br/>
        <w:t>аралас орналасқан дегені ойша топшылап, қазіргі қазақ, қалмақ де-</w:t>
        <w:br/>
        <w:t>ген қауымдарды атаған. Қалмақ қадым замандарда қимақ деп аталып,</w:t>
        <w:br/>
        <w:t>кейін келе дәл осы сөздің өзінен қалмақ аты шыққаны анық. «Жугро-</w:t>
        <w:br/>
        <w:t>фияий кабирде» қимақ-қалмақ деп жазғаны осы анықтамамызға</w:t>
        <w:br/>
        <w:t>дәлел бола алады.</w:t>
        <w:br/>
        <w:t>82</w:t>
        <w:br/>
        <w:t>ҚАЗАҚТЫҢ ҚЫРҒЫЗ АТАЛУ СЕБЕБІ</w:t>
        <w:br/>
        <w:t>Ресейде қазақты қырғыз атау себебі - басында орыс саяхатшылары</w:t>
        <w:br/>
        <w:t>қырғыз халқына келіп, танысып сұрағанда қырғызбыз деген екен.</w:t>
        <w:br/>
        <w:t>Қырғыз елі де әжептеуір тайпалар болып, таулар мен сахараларды</w:t>
        <w:br/>
        <w:t>жайлап жүргендіктен, саяхатшылар қайда барса қырғыз елін көріп,</w:t>
        <w:br/>
        <w:t>көшпенділердің бәрін қырғыз деген. Олардың ақпарларында үнемі</w:t>
      </w:r>
    </w:p>
    <w:p>
      <w:r>
        <w:t>көшпенділерді қырғыз деп көрсеткен. Бұл сөзді консул Балкашиннен</w:t>
        <w:br/>
        <w:t>тартып, сөздері датқа жүретін бірнеше игі жақсылардан ұғып едім.</w:t>
        <w:br/>
        <w:t>Бұдан басқа ешқандай анық дерек таба алмадым. «Казак» деп орыс</w:t>
        <w:br/>
        <w:t>тілінде - ер, баһадүр адамға айтылатын болғандықтан, сахарада өмір</w:t>
        <w:br/>
        <w:t>сүрген мұсылмандарға бұл сөзді қимай, қырғыз деп атаған. Тарихи</w:t>
        <w:br/>
        <w:t>анықтама - осы. Орыс ұлықтарының «мен қазақпын» дегендерге түсін</w:t>
        <w:br/>
        <w:t>суытып, какойты казак, ты киргиз» деп айтқандарының талай реткуәсі</w:t>
        <w:br/>
        <w:t>болғамыз. «Я казак» деп мақтанып, өздерін көтермелеп, «киргиз» деп</w:t>
        <w:br/>
        <w:t>қазақтың өз атын өзіне қимай кемітіп тұрғаны осыдан. «Мират-әл-</w:t>
        <w:br/>
        <w:t>Кайнат» кітабында «қазақ» деп әскердің жаужүрек басшысын айтады</w:t>
        <w:br/>
        <w:t>деген.</w:t>
        <w:br/>
        <w:t>ҚЫРҒЫЗ БАЯНЫ</w:t>
        <w:br/>
        <w:t>Қырғыз Мансұр Халлаж әулеті деген елде аңыз бар. Хусайын-</w:t>
        <w:br/>
        <w:t>ибн-Мансур Халлаж лақабымен аты шыққан әулие адам уақиғалары</w:t>
        <w:br/>
        <w:t>жайында тарихи кітаптар да бар. Оны алдымен дарға асып, содан</w:t>
        <w:br/>
        <w:t>денесін күйдіріп, күлін желге ұшырған. Жел күлді өзенге түсіріп,</w:t>
        <w:br/>
        <w:t>көбігі ағып, су бетіндегі бір бауға сіңген. Бұл бау бір ханшаның бауы</w:t>
        <w:br/>
        <w:t>болып, қырық кәнизак және қызметші қыздармен сонда тұратын.</w:t>
        <w:br/>
        <w:t>Бұлардың бірі су бетіндегі көбікті көріп жалап көрген, дәмі татымды</w:t>
        <w:br/>
        <w:t>болып көрінеді. Содан басқалары да татып көріп, барлығының аяғы</w:t>
        <w:br/>
        <w:t>ауыр болып қалған. Хан бұл жағдайды біліп сұрастырса, бәрінің сөзі</w:t>
        <w:br/>
        <w:t>осы, не айтарын білмей, ақырында шаһардан шығартып жіберген.</w:t>
        <w:br/>
        <w:t>Бұлар тауларға кетіп, өз беттерінше күн көріп, өсіп-өніп көбейеді,</w:t>
        <w:br/>
        <w:t>содан қырғыз атанған.</w:t>
        <w:br/>
        <w:t>Біреулер қырық қызына нанып, көбігіне нанбайды. Хан бұл жағ-</w:t>
        <w:br/>
        <w:t>дайды білген соң тексеріп, араларында бір қызыл ит бар екен, содан</w:t>
        <w:br/>
        <w:t>келген пәле болар деген. Осыдан «қырғыз қызыл иттен пайда бол-</w:t>
        <w:br/>
        <w:t>ды» дейтін жалған қағидалар бар. Мұның негізгі себебі Ферғана-</w:t>
        <w:br/>
        <w:t>да хандықтың жиі ауысуынан болған. Билік қырғыздарға өткенде</w:t>
        <w:br/>
        <w:t>екіжүзділер олардың сеніміне кіру үшін өз ата-аналарын бір әулие-</w:t>
        <w:br/>
        <w:t>ге не болмаса пайғамбарлардың біріне тірейді. Ондағы мақсаттары</w:t>
        <w:br/>
        <w:t>билерге, хандарға жақын болуды ойлайды. Кейін келе бұл жалған</w:t>
        <w:br/>
        <w:t>ақпарлар кітаптарға да жазылады.</w:t>
        <w:br/>
        <w:t>Билік өзгеге өтсе көбікті «көпке» ауыстыра қояды. Сондай етіп</w:t>
        <w:br/>
        <w:t>86</w:t>
        <w:br/>
        <w:t>да кездеспейді. Демек, бұл бір жай әңгіме, қисса болар. Егер соңғы</w:t>
        <w:br/>
        <w:t>сардарларынан біріне осындай қызмет етіп дұғасын алды десе жоба-</w:t>
        <w:br/>
        <w:t>лы болар еді. Бұл әңгіме Рим патшасы Сұлтан Алауддин Кейқабат</w:t>
        <w:br/>
        <w:t>ибн-Хисрау шахқа бір соғыста османдықтардың арғы бабалары - Ер</w:t>
        <w:br/>
        <w:t>Түғрул-ибн-Сүлеймен Бектің істеген қызметіне айтылған қағида.</w:t>
        <w:br/>
        <w:t>Тоқсанекінің аттары мынандай: 1. Мың. 2. Жүз. 3. Қырық. 4. Үгажат.</w:t>
        <w:br/>
        <w:t>5. Жалайыр. 6. Прай. 7. Қоңырат. 8. Алшын. 9. Найман. 10. Арғын. 11.</w:t>
        <w:br/>
        <w:t>Қыпшақ. 12. Қалмақ. 13. Фрат. 14. Қырықтык. 15. Торғауыт. 16. Бурлан.</w:t>
        <w:br/>
        <w:t>17. Шымыршық. 18. Фатаған. 19. Кәжі. 20. Кенехас. 21. Бұйрат. 22.</w:t>
        <w:br/>
        <w:t>Ойрат. 23. Қиат. 24. Бағлан. 25. Қынай. 26. Қаңлы. 27. Өзбек (өзінше</w:t>
        <w:br/>
        <w:t>білуші). 28. Қойшы. 29. Бұланшы. 30. Шабұт. 31. Жоют. 32. Шілшауыт.</w:t>
        <w:br/>
        <w:t>33. Баяуыт. 34. Отаршы. 35. Арлат. 36. Керейт. 37. Ұнғұт. 38. Маңғыт.</w:t>
        <w:br/>
        <w:t>39. Танғұт. 40. Оймауыт. 41. Қашат. 42. Меркіт. 43. Буркат. 44. Қият.</w:t>
        <w:br/>
        <w:t>45. Қоралас. 46. Төралас. 47. Қырараб. 48. Илашы. 49. Шұбырған. 50.</w:t>
        <w:br/>
        <w:t>Қышлақ. 51. Оғлан. 52. Түркмен. 53. Дүрмен. 54. Табут. 55. Тама. 56.</w:t>
        <w:br/>
        <w:t>Мачад. 57. Кердері. 58. Рамадан. 59. Керей. 60. Надай. 61. Қафсана.</w:t>
        <w:br/>
        <w:t>62. Қырғыз. 63. Ұяршы. 64. Жойрат. 65. Үйсін. 66. Жорға. 67. Баташ.</w:t>
        <w:br/>
        <w:t>68. Қойсын. 69. Молдыз. 70. Тәбел. 71. Татыр. 72. Тілеу. 73. Басхал.</w:t>
      </w:r>
    </w:p>
    <w:p>
      <w:r>
        <w:t>74. Ниан. 75. Қазған. 76. Шірін. 77. Ұнтан. 78. Құрлат. 79. Шілкас. 80.</w:t>
        <w:br/>
        <w:t>Үйқорған. 81. Тарғын. 82. Жабу. 83. Суран. 84. Тұрғақ. 85. Мутиян. 86.</w:t>
        <w:br/>
        <w:t>Қасқа. 87. Мажар. 88. Тұшлық. 89. Шоран. 90. Шүршіт. 91. Баһршы.</w:t>
        <w:br/>
        <w:t>92. Ұйғұрат.</w:t>
        <w:br/>
        <w:t>Бір қарт адамның қолындағы көне нұсқадан былай көрдім, бір</w:t>
        <w:br/>
        <w:t>қарағанда-ақ екі-үш ғасырлық жазба деп ойлауға болады. Түрлі оқи-</w:t>
        <w:br/>
        <w:t>ғалармен араб, парсы тілдерінде безендіріп, біраз нәрсе жазған екен.</w:t>
        <w:br/>
        <w:t>Алайда сенуге де болмас еді, соның бірінде Мұхаммед пайғамбардан</w:t>
        <w:br/>
        <w:t>Өзбек туралы сұрағанда «Ибраһим пайғамбар мен зайыбы Сарадан</w:t>
        <w:br/>
        <w:t>туған» дегенді де қосып қойыпты. Дегенмен жоғарыдағы жазылған</w:t>
        <w:br/>
        <w:t>адам аттарына ұқсас тайпалардың бәрі де бары даусыз.</w:t>
        <w:br/>
        <w:t>Қарттар аузындағы өзбек нәсілін Ибраһим пайғамбармен тұтас-</w:t>
        <w:br/>
        <w:t>тыруы белгілі дәйектемеге тірелмейді. Көпшілігі мына сияқты кітап</w:t>
        <w:br/>
        <w:t>жазбаларынан алынған негізсіз бір сөздер ғана.</w:t>
        <w:br/>
        <w:t>Егер Бәни Қантұра тайпаларына қатыстырып, содан өзбек бөлініп</w:t>
        <w:br/>
        <w:t>шығады десе, кейбір тарихи деректерге жанасар еді. Ал Бәни Қантұра</w:t>
        <w:br/>
        <w:t>Ибраһим пайғамбардан бастау алады. Арабтар болса Шын мен шы-</w:t>
        <w:br/>
        <w:t>ғыс халықтарының Ибраһим пайғамбардан екенін қолдайды. Өзбек</w:t>
        <w:br/>
        <w:t>те шығыстан емес пе? Бірақ бұл талас татар-моңғол тарихына дәл</w:t>
        <w:br/>
        <w:t>келмейді. Түрік, моңғол, татар баяны тәртібімен алынып, соңынан</w:t>
        <w:br/>
        <w:t>қосымша беріледі.</w:t>
        <w:br/>
        <w:t>Бұл ақпарлардың өзбек туралы түбірі болмаса да, түркілер туралы</w:t>
        <w:br/>
        <w:t>Мұхаммед пайғамбардың «сендерге түркілер тимесе, сендер түркі-</w:t>
        <w:br/>
        <w:t>лерге тимеңдер» деген сөзіне қарағанда, сол кезде-ақ түркілер ауызға</w:t>
        <w:br/>
        <w:t>ілініп қалғандығын, олармен санасу керек екенін айқын көрсетеді.</w:t>
        <w:br/>
        <w:t>79</w:t>
        <w:br/>
        <w:t>дінге кірген. Содан осы екеуінен әр уәлаяттарда мұсылман хандары</w:t>
        <w:br/>
        <w:t>болған. Осы әулеттерден атақтысы Өзбек хан еді. Мұның кезінде</w:t>
        <w:br/>
        <w:t>моңғолдардан да көп адам дінге кірген. Өзбек өлген соң ұлы Жәнібек</w:t>
        <w:br/>
        <w:t>хан исламға енген көшпенділерді үшке бөліп - Ұлы жүзге Үйсінді</w:t>
        <w:br/>
        <w:t>датқа қойып, Жалайыр атты кісіні оған наиб - орынбасар етті, Орта</w:t>
        <w:br/>
        <w:t>жүзге Арғынды бек етіп, Найманды оған көмекші етті. Кіші жүзге</w:t>
        <w:br/>
        <w:t>Алшынды би қойып, Жаппасты оған көмекшілікке тағайындады. Би-</w:t>
        <w:br/>
        <w:t>лікті өздеріне тапсырып тек жылына екі рет хан алдында есеп беріп</w:t>
        <w:br/>
        <w:t>отыруға шақырған. Олар әмірді қабыл алып, Еділ, Жайық, Есіл, Нұра,</w:t>
        <w:br/>
        <w:t>Жем, Арал орталарында көшіп-қона жүріп, хан жарлығына сәйкес</w:t>
        <w:br/>
        <w:t>бітірген істерін, ахуалдарын айтып, есебін тапсырып тұрды. Хан жа-</w:t>
        <w:br/>
        <w:t>нындағы ғұлама, қазиларына осы істегендері қалай, дұрыс па деп</w:t>
        <w:br/>
        <w:t>сауалдағанда, олар шешімдерін дұрыс деп тапқан. Хан ғажаптанып</w:t>
        <w:br/>
        <w:t>бұлар кітап оқымаса, мәселе қарап оқымаса, тек ақылға жүгініп,</w:t>
        <w:br/>
        <w:t>осынша іс тындырып жатыр ма дегенде ғұламалар да мақұлдап,</w:t>
        <w:br/>
        <w:t>істегендері ғажап екен деген. Бұларға ешқандай мүфтидің керегі жоқ,</w:t>
        <w:br/>
        <w:t>өздері қази-ақ екен деп, сонан қазақ келіп шыққан дейді. «Ақ» сөзін</w:t>
        <w:br/>
        <w:t>қосу - қазақ әдетінде бар. Мысалы, біреуді мақтаса кісі-ақ, жақсы-</w:t>
        <w:br/>
        <w:t>ақ, адам-ақ т.б. деседі. Бұл хабарға қарағанда қазақ үш жүзге шама-</w:t>
        <w:br/>
        <w:t>мен 1300-1400 жылдары бөлінгендігі байқалады. Ал «Мустафадул-</w:t>
        <w:br/>
        <w:t>Ахбарда» бұлай бөлінуі 1680 жылдары деп, автор тексермей, анығына</w:t>
        <w:br/>
        <w:t>жетпей жазып жіберген. Қазақ нассабшылары жүз, екі жүз жылғы</w:t>
        <w:br/>
        <w:t>істерге таласып отырмайды. Уақиға мың жылдан бері болса да,</w:t>
        <w:br/>
        <w:t>ішінде жүргендей біле береді. Үш жүздің бөлінуі мыңнан ары, тіпті</w:t>
        <w:br/>
        <w:t>қазақ атауынан да көне екеніне ишарат етсе керек. Егер хан сөзімен</w:t>
        <w:br/>
        <w:t>айтып, аты қойылған болса, қазақтың «з» әрпі зат әріп таңбасымен</w:t>
        <w:br/>
        <w:t>жазылуы керек болады. Осы алтыншы дерек ең тарихи шындыққа</w:t>
        <w:br/>
        <w:t>келетін дерек деп есептеледі. Бір сыйлы адамның бір ауыз сөзімен бір</w:t>
        <w:br/>
        <w:t>тайпа елдің аталып кетуі тарихи үрдіс (дәстүр). Тіпті жай халықтың</w:t>
      </w:r>
    </w:p>
    <w:p>
      <w:r>
        <w:t>атауымен де солай болып кете барады. Мысалы, арабтар барбарларға</w:t>
        <w:br/>
        <w:t>«Маһазпһил-барабира, бұл не деген көне сөз» деп, содан түгел халық</w:t>
        <w:br/>
        <w:t>барбар аталып кеткен. Халық сыйлап «әз Жәнібек» деп дәріптеген</w:t>
        <w:br/>
        <w:t>ханның аузынан шыққан сөз, әрине, басқаларға өтімдірек болады да,</w:t>
        <w:br/>
        <w:t>беделін де арттырады...</w:t>
        <w:br/>
        <w:t>ЖҮЗ МӘНІСІ</w:t>
        <w:br/>
        <w:t>Үш жүздің жоғарыдағы жазылған хикаялардан байқағанда үш</w:t>
        <w:br/>
        <w:t>ұлдың аты екендігі, болмаса оларды үшке бөлгенде әкімдеріне бе-</w:t>
        <w:br/>
        <w:t>рілген мансаптың аталуы екендігі тарихи шындық. Ресейде аға</w:t>
        <w:br/>
        <w:t>сұлтан, қытайда уаң, күң сияқты, арабша жүз дегені - бөлшек, топ</w:t>
        <w:br/>
        <w:t>мағынасында айтылуы ақылға сыяды. Осы себепті де кейде жазылады.</w:t>
        <w:br/>
        <w:t>Осы жазу ноғайда да бар, бірде деп кейде деп жазады.</w:t>
        <w:br/>
        <w:t>85</w:t>
        <w:br/>
        <w:t>да бермекші еді, енді бой жеттім, есім кірді» десе болғаны, басқа ерге</w:t>
        <w:br/>
        <w:t>беріп жіберіп, олардан пара олжалады. Бұлар осылайша көпке тиетін</w:t>
        <w:br/>
        <w:t>зиянның зардабынан гөрі бас пайдасын артық көрді. Бұл указной мол-</w:t>
        <w:br/>
        <w:t>далар ешқандай шариғатпен санаспай, ақыл-парасатымен таразыла-</w:t>
        <w:br/>
        <w:t>май, ешбір низамға салыстырмай, тамағынан өткендеріне алданды,</w:t>
        <w:br/>
        <w:t>адалдықтан бүтіндей бас тартып, ардан жұрдай болып, ақшаның келер</w:t>
        <w:br/>
        <w:t>жолына көз тігумен күндері өтті. Осылайша Қазақстанды ат шабатын</w:t>
        <w:br/>
        <w:t>алаңдай тоздырды. Жергілікті жерлерде аздаған көзі ашық оқығанда-</w:t>
        <w:br/>
        <w:t>ры болғанымен, келген указной молдалардың тозаңы бұларды басып</w:t>
        <w:br/>
        <w:t>кетті. Халықтың указной молдаларының үстінен берген шағымда-</w:t>
        <w:br/>
        <w:t>рына ахун, мухтасибтер құлақ аспады. Сөздерін ілтипатына алмады.</w:t>
        <w:br/>
        <w:t>Орынбор мүфтиі де өз дәрежесінде көріне алмады. Себебі указной</w:t>
        <w:br/>
        <w:t>молдалардың ісін ахундарға тапсырғанда тексеру барысында адалдық</w:t>
        <w:br/>
        <w:t>айтылмады. Себебі олардың указной молдалармен жемтігі бір еді. Сол</w:t>
        <w:br/>
        <w:t>үшін мүфтиге указной молдаларды ақтап мәлімет түсіреді. Өкімет</w:t>
        <w:br/>
        <w:t>болса, халықтың мүфтиден, молдалардан әбден безер болғанын көріп</w:t>
        <w:br/>
        <w:t>отырып, рухани іске үкімет мекемесі араласпайды. Низамда бұл жоқ</w:t>
        <w:br/>
        <w:t>деп, указной молдаларына дұрыстығын айту былай тұрсын, асты-</w:t>
        <w:br/>
        <w:t>нан от қойып, үстінен үрлеп, олар істеген кәсіпке өздері мәз болып,</w:t>
        <w:br/>
        <w:t>рахаттанып отырушы еді.</w:t>
        <w:br/>
        <w:t>Жергілікті ел молдалары белдерін берік буып, намыс жалауын</w:t>
        <w:br/>
        <w:t>көтеріп неше жерден арыз жазып, ақшалар шығындап, ақырында</w:t>
        <w:br/>
        <w:t>мүфтидің қабылдауына жетіп, осылайша он жылға жетер-жетпес</w:t>
        <w:br/>
        <w:t>өлгендерге билік жүргізген указной молдаларға тыйым салынды.</w:t>
        <w:br/>
        <w:t>Осының нәтижесінде алдыңғы өздері ұстаған қағидаларынан айры-</w:t>
        <w:br/>
        <w:t>лып, мына бүгінгі шариғаттан да ештеңе білмей қалып, екі ортада</w:t>
        <w:br/>
        <w:t>қалып қойды. Бұл екі ортада ел арасында дінсіздік туды деп, указной</w:t>
        <w:br/>
        <w:t>молдалар уағыздауға шықты, ал халық, әсіресе қазақ халқы мүфтиден</w:t>
        <w:br/>
        <w:t>бас тартты. Молда керек емес деді. Осылайша діннен безді деп айып-</w:t>
        <w:br/>
        <w:t>тау басталды. Бірақ мен бұл сөздерге қосылмайтын себебім: указной</w:t>
        <w:br/>
        <w:t>молдалардың істеген істері адам шыдап тұра алмас шектен шыққан,</w:t>
        <w:br/>
        <w:t>халықтың намысына тиетін, қорлайтын, көрмегендер нанбайтын бір</w:t>
        <w:br/>
        <w:t>ылаң қылмыс болды.</w:t>
        <w:br/>
        <w:t>Қазақты айыптап жүргендердің қаншасын көріп жүрміз, сәл іске</w:t>
        <w:br/>
        <w:t>дауласып, шариғат үкіміне риза болмаса үкіметке жүгіреді. Жер мен</w:t>
        <w:br/>
        <w:t>өлім дауы барлық ұлттарға бірдей бола тұрса да, бұлардың қасында</w:t>
        <w:br/>
        <w:t>қазақ үшін бәрінен зоры - әйел дауы. Сол үшін көп көңіл бөлуді талап</w:t>
        <w:br/>
        <w:t>етеді. Әр нәрсенің уақыты, орны бар. Бұрынғылардан қалған «жылы-</w:t>
        <w:br/>
        <w:t>жылы сөйлесең, жылан іннен шығады, қатты-қатты сөйлесең, кәпір</w:t>
        <w:br/>
        <w:t>діннен шығады» деген нақыл бар. Егер молдалар халықты аз-аздап</w:t>
        <w:br/>
        <w:t>көндіріп, адамгершілікке бастаса, халық мұншалықты ашынбас еді.</w:t>
        <w:br/>
        <w:t>Өздері де азық тауып, бала-шаға, ұрпақтары да дәурен сүріп жүрген</w:t>
      </w:r>
    </w:p>
    <w:p>
      <w:r>
        <w:t>болар еді.</w:t>
        <w:br/>
        <w:t>89</w:t>
        <w:br/>
        <w:t>тіпті неше түрлі болар-болмас риуаят-хикаялар жазып әуре болады.</w:t>
        <w:br/>
        <w:t>Қалай дегенмен бұл айтылғанның бәрі де жалған, жала сияқты екені</w:t>
        <w:br/>
        <w:t>өзі де көрініп тұр.</w:t>
        <w:br/>
        <w:t>Қырғыздың тегі түркі халықтардың әуелгі көне тарауларынан</w:t>
        <w:br/>
        <w:t>шығып, тарихтарға тіркелген. «Мират-ол-кайнат» қырғызды Яфас</w:t>
        <w:br/>
        <w:t>әулетінен түркілердің атақты бөлігі деп, арабша жазу қырғыз етіп</w:t>
        <w:br/>
        <w:t>жазған. «Шажрайы түркте» Оғыз ханның қырғыз атты бір немересі</w:t>
        <w:br/>
        <w:t>бар еді, соның нәсілінен тараған дейтіндер де бар. «Укянуста» қырғыз</w:t>
        <w:br/>
        <w:t>түркі халықтарының бір тармағы - адамның аты, ол Ғазна шаһарында</w:t>
        <w:br/>
        <w:t>бір үй салған дейді. Демек, қырғыз Мансур Халлаждан бұрын-ақ бар</w:t>
        <w:br/>
        <w:t>екені және танымал қауым екеніне талас жоқ. Бұлардың ең тарихи</w:t>
        <w:br/>
        <w:t>шындыққа келетіні «Шажарайы түрктегі» Оғыз ханның немересі</w:t>
        <w:br/>
        <w:t>деген анықтама Оғыз хан татар-моңғол тарихында да келтірілген.</w:t>
        <w:br/>
        <w:t>ДЕРЕКТЕМЕ (ИСТИДРАК)</w:t>
        <w:br/>
        <w:t>Бәфүй (өздерінен басқа) халықтарының әрқайсысына қазақ би-</w:t>
        <w:br/>
        <w:t>лері өз білгендерінше өз өрежелеріне сай ерекше үкім шығарса да,</w:t>
        <w:br/>
        <w:t>шариғаттан асып алыс кетпейді, сондықтан оны ешкім де айыпқа са-</w:t>
        <w:br/>
        <w:t>намайды. Бірақ бұл күнде сол билердің көпшілігі бұрынғы өзі тұт-</w:t>
        <w:br/>
        <w:t>қан жолдарынан айырылып, өздерінің ептеген білгендерін де ұстамай,</w:t>
        <w:br/>
        <w:t>екі жолдың ортасында қалды. Бұл тарихтан бір-екі дәуір ілгерірек,</w:t>
        <w:br/>
        <w:t>яғни 60-70 жылдар бұрын Түркістанда болған билердің, әкімдердің</w:t>
        <w:br/>
        <w:t>тұтынған жолдарын ойға алып таразыласақ, бұл тайпаның билері</w:t>
        <w:br/>
        <w:t>ғажап әділетке бейім болғандығын байқауға болар еді.</w:t>
        <w:br/>
        <w:t>Бүгінге дейін билер әр іске бар қабілет-ынтасымен қарап, тіпті</w:t>
        <w:br/>
        <w:t>бұрынғыдан да асып түсіп жатушы еді. Бірақ басшылары лайықсыз</w:t>
        <w:br/>
        <w:t>болғандықтан, үкім шығаруға тәуекел ете алмайды. Оларды орағытып</w:t>
        <w:br/>
        <w:t>кетуге жүрексінеді.</w:t>
        <w:br/>
        <w:t>Қазақ билері бұл күнде шариғат жолын тұтпай, өздерінің бұрынғы</w:t>
        <w:br/>
        <w:t>білгендерінен де айырылып жүргендерінің себебі - бұлардың далада</w:t>
        <w:br/>
        <w:t>жүріп білімнен кенже қалғандығы. Екіншіден, Ресейге әскерге бару-</w:t>
        <w:br/>
        <w:t>дан тартынып, Қазақстан арқылы Ташкент, Бұхарға дейін қашып</w:t>
        <w:br/>
        <w:t>жүрген және ауылдардағы жасырынып, өтірік молда болып жүрген</w:t>
        <w:br/>
        <w:t>ноғайлардың кесірі. Себебі олар өз білгенінше аңғалдығынан «мы-</w:t>
        <w:br/>
        <w:t>нау шариғат» деп жұртқа түсіндіргендіктен, қараңғы халық бір сөзін</w:t>
        <w:br/>
        <w:t>теріс демей нана берді. Осыдан «шала молда дін бұзар, надан сопы ел</w:t>
        <w:br/>
        <w:t>бұзар» деген қағида пайда болған. Әр жерде әртүрлі кереғар дәлел-</w:t>
        <w:br/>
        <w:t>демелер шыға берген соң 1858 жылы Орынбор мүфтиі үкіметтің</w:t>
        <w:br/>
        <w:t>үлкен жиындарына қатынасып, ел ішін реттеу үшін указной молда</w:t>
        <w:br/>
        <w:t>сайлатып, патша өкіметінің бұйрығы шығарылды. Ол молдалардың</w:t>
        <w:br/>
        <w:t>істерін тексеріп тұру үшін округахуны, облыс ахуны және мухтасибтар</w:t>
        <w:br/>
        <w:t>(есепші) тағайындалды. Бірақ бұл тағайындалған кісілердің көпшілігі</w:t>
        <w:br/>
        <w:t>87</w:t>
        <w:br/>
        <w:t>Бөлек, жекелеген ұран болғаны сияқты, әр рудың жеке-жеке таң-</w:t>
        <w:br/>
        <w:t>басы да бар, оқи, жаза білмесе де, таңбадан жаза баспайды. Мысалы:</w:t>
        <w:br/>
        <w:t>найман таңбасы шөміш - «О», осы сияқты, керей таңбасы «Х» -</w:t>
        <w:br/>
        <w:t>ашамай, арғын таңбасы көз - «о о», бура таңбасы босаға - «П», кіші</w:t>
        <w:br/>
        <w:t>жүзден жаппас таңбасы мынау - «1», жалпы төрелер таңбасы мынау -</w:t>
      </w:r>
    </w:p>
    <w:p>
      <w:r>
        <w:t>«Ш», басында «шах» сөзінің белгісі болу керек, анығырақ болу үшін</w:t>
        <w:br/>
        <w:t>«ш» әрпінің орталарын созған - ш. «Шах» - мұндағы соңғы әріп «х»</w:t>
        <w:br/>
        <w:t>емес, «һ» екені ескеріледі. Таңбалар осылай жалғаса береді.</w:t>
        <w:br/>
        <w:t>Сарт ұраны - «көк мазар». Машһад (Мешхед) қаласында «Маш-</w:t>
        <w:br/>
        <w:t>һур» деген көк күмбез бар. Күмбез ирандықтарға ғана тиісті бол-</w:t>
        <w:br/>
        <w:t>ғанымен, қазақтар оны иран, тұран, үндістан, түркістандықтардың</w:t>
        <w:br/>
        <w:t>бәріне қатынасы бар екендігін айтады. «Сарт» атауының негізгі</w:t>
        <w:br/>
        <w:t>түбірі «сард» - арабша сөзді ұластыра тізіп, жұмсақтап, жылы сөйлеу</w:t>
        <w:br/>
        <w:t>мағынасында. Шынында бұлар өте кішіпейіл, қарапайым, мәде-</w:t>
        <w:br/>
        <w:t>ниетті, тілдері таза, ашық сөйлесетіндіктен сарт деп аталса да, бұл</w:t>
        <w:br/>
        <w:t>мағынаны басқаша түсініп кеткен. Егер «сард» осылай, «» соңы жа-</w:t>
        <w:br/>
        <w:t>зылса «халыс», таза, өтірік-жалғаны жоқ» мәнінде айтылады, «» деп</w:t>
        <w:br/>
        <w:t>жазылатын болса қылмыс, «масқара» мағынасында болады. Қазақ</w:t>
        <w:br/>
        <w:t>халқы араб, рум, дүнгенді ажыратып, айырып, жекелеп атайды да,</w:t>
        <w:br/>
        <w:t>өзге оңтүстік халықтарын жалпы «сарт» дегені сияқты, солтүстік-</w:t>
        <w:br/>
        <w:t>тен келген татарлардың бәрін - башқүрт, төмен, тибтардың бәрін</w:t>
        <w:br/>
        <w:t>жалпылама «ноғай» деп атап кеткен.</w:t>
        <w:br/>
        <w:t>НОҒАЙ ҚАЗАҚ БІР БОЛЫП АЙРЫЛҒАНЫ ЖӘНЕ</w:t>
        <w:br/>
        <w:t>АТАЛУ СЕБЕПТЕРІ</w:t>
        <w:br/>
        <w:t>Жоғарыда айтылған қазақтың «ноғай, қазақ - бір кісі, қазақ, қал-</w:t>
        <w:br/>
        <w:t>мақ - бір кісі» деген нақылы негізсіз емес. Екінші бір себеп Сарай-</w:t>
        <w:br/>
        <w:t>дағы татар хандарынан Казанның негізін қалаған, қаланы салдырған</w:t>
        <w:br/>
        <w:t>Ұлық Мұхаммед хан інісі Кіші Мұхаммед ханмен әке орнына таққа</w:t>
        <w:br/>
        <w:t>таласып, уәзірлер інісін жақтап көткенін біліп, ұлық мыңдаған татар-</w:t>
        <w:br/>
        <w:t>моңғол әскерімен бұлғарларға кетіп, жергілікті халыққа хан болып</w:t>
        <w:br/>
        <w:t>Қазанды салды. Бұлар жергілікті халықпен қаны араласып, екі жақ-</w:t>
        <w:br/>
        <w:t>тан пайда болған әулет ана тарапынан бұлғар, ата жағы татар «нау-</w:t>
        <w:br/>
        <w:t>ғайн» аталатын болды. Кейіннен ноғайға айналған. Олай болса но-</w:t>
        <w:br/>
        <w:t>ғай ханы бұлғарда бір қоспа, қазандықтарда екі қоспа, шала қазақта</w:t>
        <w:br/>
        <w:t>үш қоспа шығады. Себебі бұлғарлар негізі түрктің сақәлибаға (сла-</w:t>
        <w:br/>
        <w:t>вян тұқымдарына) араласуынан пайда болған «бұлғар» сөзі «қоспа»</w:t>
        <w:br/>
        <w:t>деген мағына береді, кейіннен татармен араласуынан «ноғай» шық-</w:t>
        <w:br/>
        <w:t>ты. Ноғайдың қазақпен араласуынан «шала қазақ» тумалары пайда</w:t>
        <w:br/>
        <w:t>болды. «Уәл-ғажаму-ку фу, бағзиһим-ли-әннәһум зойяғу әнсәбоһум»</w:t>
        <w:br/>
        <w:t>дейтін тарихта сөз бар. «Ғажам» - «адамзат даму барысында нәсіл-</w:t>
        <w:br/>
        <w:t>91</w:t>
        <w:br/>
        <w:t>дердің өзара араласуы көптеген алғашқы тайпалардың жойылып</w:t>
        <w:br/>
        <w:t>кетуіне соқтырды» деген мағынада. Ғажам-ажам бір сөз, арабтан</w:t>
        <w:br/>
        <w:t>басқа шығыс халықтарына, әсіресе түркілермен парсыларға да ай-</w:t>
        <w:br/>
        <w:t>тылады. Екіншіден, кезінде өзара араласып жүрген тайпалар өз-</w:t>
        <w:br/>
        <w:t>дерінше ерекше дараланып ат қою әдеттері болған. Мысалы, пар-</w:t>
        <w:br/>
        <w:t>сылар - «әкдаш», «түркіменді» - «қалған» мағынасында аталғаны</w:t>
        <w:br/>
        <w:t>жайында «Жуғрофия-и кабирде» көрсеткен. Жеті ықылым елдері-</w:t>
        <w:br/>
        <w:t>нің алтыншысы - түркімендерді «шалғура» деп атайды. Арабтардың</w:t>
        <w:br/>
        <w:t>арасында «мустағ-раба» деп аталатын тайпалары да түркіден, болма-</w:t>
        <w:br/>
        <w:t>са басқа тайпалармен араласуынан шыққандары жөнінде айтылады.</w:t>
        <w:br/>
        <w:t>Қай елденсің, руың кім десе пәлен жерденмін деп, руын емес жерін</w:t>
        <w:br/>
        <w:t>айтатын болғандықтан, негізінен шын таза бәдәуи арабтарында,</w:t>
        <w:br/>
        <w:t>қазақ пен қырғыз сияқты, әлі де ру аттары сақталған. «Мират-әл-</w:t>
        <w:br/>
        <w:t>Қайнат» кітабында Қимари ибн Яфастың Бұлғар, Танус атты екі ұлы</w:t>
        <w:br/>
        <w:t>болып, қазір ол жерлер (Бұлғарстан) халқы, соның нәсілі дегені де</w:t>
        <w:br/>
        <w:t>бұлғарлардың сақәлибалармен аралас екенін теріске шығармайды.</w:t>
        <w:br/>
        <w:t>Ұлық Мұхаммед ханмен бұлғарға барған татарлар, Қырым мен</w:t>
        <w:br/>
        <w:t>Сарайда қалған татарлар бәрі Шыңғыс ханның қауымы, қазақтармен</w:t>
        <w:br/>
        <w:t>моңғол, татар етене араласқандықтан, ноғай-қазақ бір кісі, қазақ-</w:t>
      </w:r>
    </w:p>
    <w:p>
      <w:r>
        <w:t>қалмақ бір кісі дегенін ешкім теріске шығармайды. Ұлық Мұхаммед</w:t>
        <w:br/>
        <w:t>ханның Қазанда билік еткен жылдарының есебі түзілген. Сол санақ</w:t>
        <w:br/>
        <w:t>бойынша Қазанға Ұлық Мұхаммедпен бірге жүз мыңнан аса әскери</w:t>
        <w:br/>
        <w:t>қол еріп келді. Сондықтан Қазан татарларының науғайын екені рас,</w:t>
        <w:br/>
        <w:t>тарихи шындық.</w:t>
        <w:br/>
        <w:t>Аз жылда осынша елмен тікелей араласқандықтан, мұнда халық</w:t>
        <w:br/>
        <w:t>саны өте тез өседі. Осындай елге бас болып отырған ханмын деп,</w:t>
        <w:br/>
        <w:t>Ұлық Мұхаммед ханның масаттанып той жасағаны тарихтан бел-</w:t>
        <w:br/>
        <w:t>гілі. Бірақ хан өлген соң қауымы арасында алауыздық басталып,</w:t>
        <w:br/>
        <w:t>өзара соғысып, екі жақтан көп адам құрбан болды. Сондықтан «Ұр</w:t>
        <w:br/>
        <w:t>махаббат» хан өлгенде, он сан ноғай болғанда» деген сөз халық ау-</w:t>
        <w:br/>
        <w:t>зында әлі де бар, сол тарихтың куәгері. Қадым тарихтарда «ноғай»</w:t>
        <w:br/>
        <w:t>атауы ешқандай кездеспейді, тек он екінші ғасырда соңғы жазбалар-</w:t>
        <w:br/>
        <w:t>да ара-тұра «науай-татарлары, науғай, ноғай» деген жазбалар осы</w:t>
        <w:br/>
        <w:t>сөздің растығын дәлелдей түседі. «Ноғай-қазақ айрылған күн» деп</w:t>
        <w:br/>
        <w:t>аталатын қазақ домбырашыларында бір күй бар. Екі ханзаданың</w:t>
        <w:br/>
        <w:t>айырылған заманында шыққан болу керек. Өте зарлы. Күйдің шығу</w:t>
        <w:br/>
        <w:t>тарихы былай болған.</w:t>
        <w:br/>
        <w:t>Кіші Мұхаммед Ұлық Мұхаммед ханнан Сарайды тартып алып,</w:t>
        <w:br/>
        <w:t>өз жеңісін тойлап, атақтыларға қонағасы беріп жатқанда бір зарлы</w:t>
        <w:br/>
        <w:t>күй тартылады. Мұндай зарлы үнді хан естімеген екен. Бұл қандай</w:t>
        <w:br/>
        <w:t>күй дегенде - «Екі ханзаданың айрылғаны» деген күй деп жауап бер-</w:t>
        <w:br/>
        <w:t>ген. Сонда хан ағасымен арасында өткен араздыққа өкініш білдіріп,</w:t>
        <w:br/>
        <w:t>бес күндік жалғанда ағамды да өлтірмекші болдым ба деген ойда</w:t>
        <w:br/>
        <w:t>92</w:t>
        <w:br/>
        <w:t>указной молдадан білімі артық емес. Сондықтан бұл реформаның</w:t>
        <w:br/>
        <w:t>(ислахат) пайдасы шамалы болды. Сонда да болса қазақ ауылдарына</w:t>
        <w:br/>
        <w:t>әр болысқа бір-бірден ноғайдан молда тағайындатып алу үшін ақша</w:t>
        <w:br/>
        <w:t>жинап беріп, Уфаға қатынасқа шықты.</w:t>
        <w:br/>
        <w:t>Молдалар күймелермен желдіртіп, указдарын алып, мойындарына</w:t>
        <w:br/>
        <w:t>шынжыр баулы сағат салып, тойлап қайтқандай болып келіп, кетіп</w:t>
        <w:br/>
        <w:t>жатты. Низам (ереже) бойынша туу туралы куәлік дәптер, туған,</w:t>
        <w:br/>
        <w:t>өлген, неке, талақ сияқты істі тіркеп отыру үшін арнайы қағаздарымен</w:t>
        <w:br/>
        <w:t>рұқсат алып келді. Бұл сөз біреуді мақтау, біреуді даттау емес, хақ сөз</w:t>
        <w:br/>
        <w:t>құлақ салуға керек.</w:t>
        <w:br/>
        <w:t>Қағаз алған молдалар сондай бір істер істеді: онымен не дінді, не</w:t>
        <w:br/>
        <w:t>дүниені ұстай алмайсың. Бір адам өлсе указной молда болмаса, яки</w:t>
        <w:br/>
        <w:t>оның атынан біреу бармаса, жаназа оқымай кейбір жағдайларда өлікті</w:t>
        <w:br/>
        <w:t>сасытып, обалына қалмайық деп біреулер жаназа оқып қойса, ол адам</w:t>
        <w:br/>
        <w:t>қуғынға ұшырайтын болды. Оны - указной молда қайда жүрсе де</w:t>
        <w:br/>
        <w:t>тапсырып алып жазалатып, штраф (бодау) төлетіп, (айып төлетіп), әу-</w:t>
        <w:br/>
        <w:t>ре ететін болған соң, тіпті жаназаға ешкім жоламай, указной молданы</w:t>
        <w:br/>
        <w:t>қай көрге кіріп кетсе де іздеп табу ақы иесінің мойындарында үлкен</w:t>
        <w:br/>
        <w:t>бір борыш болды. Указной молда келген соң мәйіт иесіне ерік бермей,</w:t>
        <w:br/>
        <w:t>«молдаға зәкет етесің, підияға мынаны бересің, құранға мынаны ұсы-</w:t>
        <w:br/>
        <w:t>насың, жаназаға мұны төлейсің» деп ойына келгенін істейді. Тіпті</w:t>
        <w:br/>
        <w:t>қашан болса да бір өлім деп, хал үстінде жатқан адамдардың підия-</w:t>
        <w:br/>
        <w:t>ларын тірілей алуға айналды. Бұған бір мысал келтірейік. Бір адам-</w:t>
        <w:br/>
        <w:t>ның атасы ауырып қиын жағдайда жатқанда пәленшенің өлігі сияқ-</w:t>
        <w:br/>
        <w:t>ты шіріп, сасып, бейнамаз (жаназасыз) қойылмасын деп, ат жетектеп</w:t>
        <w:br/>
        <w:t>указной молдаға келеді, указной оған бір шәкіртін қосып береді.</w:t>
        <w:br/>
        <w:t>Шәкірт басында жалпақ үкілі қалпақ, белінде күміс белдік, қалтасында</w:t>
        <w:br/>
        <w:t>шақша, өлеңдетіп жырлап ауылдан шығады. Жолшыбай жолдасына</w:t>
        <w:br/>
        <w:t>былай дейді:</w:t>
      </w:r>
    </w:p>
    <w:p>
      <w:r>
        <w:t>- Сен пәленше, мен барған соң атаң өлсе - жақсы, егер өлмесе -</w:t>
        <w:br/>
        <w:t>бұл ыстықта келгенімнің жазасын саған тарттырамын.</w:t>
        <w:br/>
        <w:t>Бұл сөзді естіп, әлгі бейшара атасының өлім қайғысы есінен шы-</w:t>
        <w:br/>
        <w:t>ғып, «құдай-ай атам өлсе өлсін, мынаның дертіне душар қыла көрме»</w:t>
        <w:br/>
        <w:t>депті.</w:t>
        <w:br/>
        <w:t>Қазақ әуелде көп еңбектеніп молдаларын алса да, соңынан өкініш</w:t>
        <w:br/>
        <w:t>етіп, әбден арланғандықтан, ақындары - өлеңге, әйелдері жоқтауға</w:t>
        <w:br/>
        <w:t>қосып, указной молдаларды ел ішінен қууға айналды.</w:t>
        <w:br/>
        <w:t>Ел ішінде жесір деп, әйелдерді ескі заманнан мирас алу әдеті бар.</w:t>
        <w:br/>
        <w:t>Бұл қазақ ішіндегі үлкен бір маңызды мәселе болған еді. Молдалар</w:t>
        <w:br/>
        <w:t>бұған шектен тыс қатты араласқан еді. Ерлі әйел бір есептен өкпелеп,</w:t>
        <w:br/>
        <w:t>«мен ерімді сүймеймін, бастан-ақ риза емес едім, арманым пәленше</w:t>
        <w:br/>
        <w:t>еді» десе, лезде өз ерінен айырып, екінші біреуге жетектетіп жіберуші</w:t>
        <w:br/>
        <w:t>еді. Ерге шықпаған қыз: «мен атам берген кісіге бармаймын, жасым-</w:t>
        <w:br/>
        <w:t>88</w:t>
        <w:br/>
        <w:t>Талақ тастау хабары айтылғаннан кейін, әйелге үш кезең ғиддада</w:t>
        <w:br/>
        <w:t>(сенімде) отыруы міндетті. Яғни әйелдің етек кірінің үш рет қай-</w:t>
        <w:br/>
        <w:t>талануына дейін үйінде отырады. Құранның аятында көрсетілген</w:t>
        <w:br/>
        <w:t>мұндағы мақсат, ғидда мезгілінде кейбір семьялар қайта табысып</w:t>
        <w:br/>
        <w:t>кетеді және осы кезеңде әйелдің аяғы ауыр екендігі анықталады. Құ-</w:t>
        <w:br/>
        <w:t>ранның осындай тыйым салуына қарамай, указной молдалар ғиддада</w:t>
        <w:br/>
        <w:t>отырған әйелді өзгелерге жетектетіп жіберу сияқты сорақылықтары</w:t>
        <w:br/>
        <w:t>да болған. Кейіннен ру, ел болып бұл қазаққа әдейі жасаған қастандық</w:t>
        <w:br/>
        <w:t>деп дәлелденіп, указной молдалардың кетуіне себеп болды.</w:t>
        <w:br/>
        <w:t>ҰРАН БАЯНЫ</w:t>
        <w:br/>
        <w:t>Қазақ халқының «ұран» дейтін сөздері бар. Бұл «орнат» деген</w:t>
        <w:br/>
        <w:t>сөзден алынған. Қыздыру, жиналу, қайрат беру мағынасында ай-</w:t>
        <w:br/>
        <w:t>тылады. Бұл тайпалар көмек шақыру орнына, «я аллаһ, әуелде бол-</w:t>
        <w:br/>
        <w:t>ған пәленше бабамыз сияқты біздің бағымызды үстем ет» деп жал-</w:t>
        <w:br/>
        <w:t>барынып, өздерінің атақты батыр, ел бастаған зиялы адамдарының</w:t>
        <w:br/>
        <w:t>атын атап, айқайлап шақырады. Әр рудың өзіне тән, ұраны болады.</w:t>
        <w:br/>
        <w:t>Егер өзге тайпалармен ұрыс-қақтығыс бола қалса, «Алаш, алаш!»</w:t>
        <w:br/>
        <w:t>деп шақырады. «Алаш» қазақ, ноғайға тән, тіпті жалпы өзбек ұраны</w:t>
        <w:br/>
        <w:t>деседі. «Алаш» дегенде мағынасы «ей, Алынша хан әулеті, тайпа-</w:t>
        <w:br/>
        <w:t>тайпа боп бөлінсек те, негізінде бәріміз бір Алынша хан қауымы-</w:t>
        <w:br/>
        <w:t>мыз» дегені. Дегенмен, кейде «алашпысың, ағайынбысың» деп алаш-</w:t>
        <w:br/>
        <w:t>ты бөлек, жат мағынасында да қолданады. «Алаш» сөзі ағайынның</w:t>
        <w:br/>
        <w:t>қайсында айтылса «жат» мағынасын береді. Ал ноғайдың жеке ұра-</w:t>
        <w:br/>
        <w:t>ны «ұр махаббат!» дейді. Қазандықтар «Ұлық Мұхаммед» ұранын</w:t>
        <w:br/>
        <w:t>да қолданған. Себебі ноғай аты осы кісімен байланысты пайда бол-</w:t>
        <w:br/>
        <w:t>ғандықтан, ұранымыз да Ұлық Мұхаммед ханынан шыққан болар.</w:t>
        <w:br/>
        <w:t>Біздің ноғай халқы өз ұранын ұмытса да, қазақ мұны мойнымызға</w:t>
        <w:br/>
        <w:t>(ноғайларға) қояды. Олармен талассаң, неше түрлі хикаямен дәлелдер</w:t>
        <w:br/>
        <w:t>келтіріп ауыз аштырмайды. Дәлелсіз бір ойды теріске шығарғаннан,</w:t>
        <w:br/>
        <w:t>дәлелді бір нәрсені мойындаған артық дейді.</w:t>
        <w:br/>
        <w:t>Төре ұраны «арқар», бұл «улқор» сөзінен алынып, мағынасы араб</w:t>
        <w:br/>
        <w:t>тілінде намысын, арын қорғау деген түсінікті береді. Демек, төрелер</w:t>
        <w:br/>
        <w:t>әр істе сабырлы да төзімділікті таныта біледі. Сондықтан есіне түсіріп</w:t>
        <w:br/>
        <w:t>тұру үшін осы ұранды таңдаған. «Түйе аяғы маймақ, төре аяғы</w:t>
        <w:br/>
        <w:t>таймақ» дегендері де осыдан, яғни шыдамдылық көрсетуде төрені</w:t>
        <w:br/>
        <w:t>түйеге ұқсатқан. Бірақ соңғы кезде бұл ұрандар ұмыт қалып, әр қазақ</w:t>
        <w:br/>
        <w:t>рулары өз алдына бір ұран, әр төре бөлек ұран қолдана бастайды.</w:t>
        <w:br/>
        <w:t>Мысалы, Шұбар тулы төренің ұраны жеке болғанымен, кейде жалпы</w:t>
      </w:r>
    </w:p>
    <w:p>
      <w:r>
        <w:t>қазақ, ноғайға бірдей «алаш» ұранын айтса, «арқар» ұранымен жалпы</w:t>
        <w:br/>
        <w:t>төре бірдей көтеріледі.</w:t>
        <w:br/>
        <w:t>90</w:t>
        <w:br/>
        <w:t>оқығандай үйреніп, жақсысын жаттап, қиынын қаттап, жататын бол-</w:t>
        <w:br/>
        <w:t>ған. Сол шежірешіден мен өзім де бірнеше рет сабақ алып едім.</w:t>
        <w:br/>
        <w:t>Бұл елдің мұндай істері тек осы ғасырымызда ғана емес, көне-</w:t>
        <w:br/>
        <w:t>ден келе жатқан дәстүрлі әдеттері. Содан әр тіршілік істеріне шежіре</w:t>
        <w:br/>
        <w:t>қағидаларын пайдаланып, мақал-мәтелдерін қолданғанда бабалары-</w:t>
        <w:br/>
        <w:t>на ұқсауға тырысар еді. Бұл ел мақалдарды өздерінше үлкен тірек,</w:t>
        <w:br/>
        <w:t>медет етеді. Шынында, сол сүйенген тірегі негізсіз, мағынасыз емес.</w:t>
        <w:br/>
        <w:t>Қайта түп-төркіні бір кітапқа байланысты, шығу тегі бір заңдылыққа</w:t>
        <w:br/>
        <w:t>бағынған сияқты, көне кезде бұлар бір әділ патшаның иелігінде ме,</w:t>
        <w:br/>
        <w:t>жоқбір кәміл данышпанның тәлімін алды ма деген ойға келесің. Бұлар,</w:t>
        <w:br/>
        <w:t>біріншіден, үлкендерінің аузына қарап, естігендеріне сүйеніп оқымай</w:t>
        <w:br/>
        <w:t>қалған да болар. Екіншіден, сөзқуарлық, шешендіктің негізгі мақсаты</w:t>
        <w:br/>
        <w:t>өз ойын көркем тілмен жеткізе білуді толық меңгеріп алған соң, жазу,</w:t>
        <w:br/>
        <w:t>оқу бұған қажет болмас. Себебі, оқуға сенген - ұмытшақ, жазуға сен-</w:t>
        <w:br/>
        <w:t>ген - жаңылшақ деген қағиданы ұран орнына көтергендігінен болса</w:t>
        <w:br/>
        <w:t>керек. Бірақ осы соңғы жылдары бұлар да оқып, жазып тарихтардан</w:t>
        <w:br/>
        <w:t>хабардар болу нәтижесінде ауызша сөзге аса құлақ қоймай барады.</w:t>
        <w:br/>
        <w:t>Бұдан 25-30 жылдар бұрын ұзақ сарынды жырлар айтатын, әңгіме</w:t>
        <w:br/>
        <w:t>сөзімізді білетін адамдар азайып барады. Қадым сөздің қадірін білетін</w:t>
        <w:br/>
        <w:t>қарттар таусылып, жастар әркім өз кәсібі-тіршілігімен айналысып,</w:t>
        <w:br/>
        <w:t>өткен ақпарлардан не пайда, келді-кетті, заман әркімнің өзінікі емес</w:t>
        <w:br/>
        <w:t>пе деп өздерін уатар заман туды. Осынша халықтың тарихы ұмытыла</w:t>
        <w:br/>
        <w:t>ма, іздеп, керек еткен адам бір жерден тауып алады деп түсіндірген.</w:t>
        <w:br/>
        <w:t>Міне, осындай ойлардың кесірінен өскен-өнген, мәдениеті дамыған</w:t>
        <w:br/>
        <w:t>қаншама халық тарих қойнына сіңіп, мәңгіге жоғалып барады.</w:t>
        <w:br/>
        <w:t>Ұрпақтары тарих ғылымынан нәсібесіз қалуға айналды. Бабаларын</w:t>
        <w:br/>
        <w:t>жазғырып, шежіренің пайдасын білмей, шежірешінің қадірін ұмытып,</w:t>
        <w:br/>
        <w:t>пайғамбардың «нәсібіңізді таңыңыз», яғни туысыңызды анықтап</w:t>
        <w:br/>
        <w:t>біліңіз дегенінің мәнін ұқпай отыр бұл халық. Жазудан басқаға</w:t>
        <w:br/>
        <w:t>нанбайтын жастардың есінде болсын. Егер, шынында көнеден аңыз</w:t>
        <w:br/>
        <w:t>болып келе жатқан шежірені айтушылар болмаса, осы күнге дейін «мен</w:t>
        <w:br/>
        <w:t>пәленшемін» деп айтарлық кісі қалмас та, онда мұсылманшылықтан</w:t>
        <w:br/>
        <w:t>да ешқандай белгі қалмас еді. Үлкендерден естіп, тыңдап отырсақ</w:t>
        <w:br/>
        <w:t>және қазақ билері бұрынғы күнде өз үлгілерімен бітіретін істерін, шы-</w:t>
        <w:br/>
        <w:t>ғаратын үкімдерін сұрап екшегенде білгеніміз, халықтың шежіреге</w:t>
        <w:br/>
        <w:t>сенімділігі әкімнің мөрмен бекіткен шешіміндей. Құдайдан қорқу</w:t>
        <w:br/>
        <w:t>себебі тәркі дүние тақау тұрғандай болушы еді. Осыдан 30 жыл бұрын</w:t>
        <w:br/>
        <w:t>жасы 70-ке таяп қалған Молдақожа атты ақсақал айтатын:</w:t>
        <w:br/>
        <w:t>- Жас кезімде ұры едім... Байыс, Байсиық деген екі ру елміз. Біз</w:t>
        <w:br/>
        <w:t>Байыс, Байсиықтан басым едік. Байсиық малы қорамызға кірсе, атадан</w:t>
        <w:br/>
        <w:t>қалған мирастай малданатынбыз, біліп қойса мал басын күшпен тө-</w:t>
        <w:br/>
        <w:t>леп, білмесе жеп кете беретінбіз. Жайлауда екі жақ көрші қонатынбыз.</w:t>
        <w:br/>
        <w:t>Бір күні Байсиық пәлен жерге қонды деген хабар алып, жасырын</w:t>
        <w:br/>
        <w:t>74</w:t>
        <w:br/>
        <w:t>- Қажы баба, бізді алақаныңызға салып, қанатыңыздың астында</w:t>
        <w:br/>
        <w:t>өсірдіңіз, бір сұрағым бар, шыныңызды айтасыз ба? - дегенде, ол: -</w:t>
        <w:br/>
        <w:t>Сұрағыңды біліп тұрмын, - деді.</w:t>
        <w:br/>
        <w:t>- Білсеңіз, баян етіңіз, - дедім.</w:t>
      </w:r>
    </w:p>
    <w:p>
      <w:r>
        <w:t>- Менің негізім кім екенін сұрамақшысың,- деді.</w:t>
        <w:br/>
        <w:t>- Иә, дәл үстінен түстіңіз, - дедім.</w:t>
        <w:br/>
        <w:t>- Менің кім екенімді қайтесің, атыма дұға ет, мен қажыға кетіп ба-</w:t>
        <w:br/>
        <w:t>рам, сүйегім сонда қалсын, - деді. Онан әрі қазбалауға дәтім бармады.</w:t>
        <w:br/>
        <w:t>Тілегені қабыл болып, сүйегі сонда қалды. Әкем марқұм ол кісіні</w:t>
        <w:br/>
        <w:t>Саратовтан келген мешер деген еді. Бұл анықтаманы онымен бірге</w:t>
        <w:br/>
        <w:t>қажыға барған Ғаріпжан қажы да қостайды. Бұл кісінің білімділігіне</w:t>
        <w:br/>
        <w:t>орыс та, мұсылман да таң калатын, сырттай жұмсақ, іштей қатал кісі</w:t>
        <w:br/>
        <w:t>еді. Мешер уақиғасын консул Балкашиннен сұрағанымда жоғарыдағы</w:t>
        <w:br/>
        <w:t>айтылған қағидаларды анықтап берді, оған қоса Қасым хан әулетінен</w:t>
        <w:br/>
        <w:t>екі бала Москвада оқып христиан болып кеткендігін және өзінің сол</w:t>
        <w:br/>
        <w:t>нәсілден екендігін айтты. Кейінірек консул Балкашинге Шәуешек</w:t>
        <w:br/>
        <w:t>туралы айтқанда қайта ораламыз.</w:t>
        <w:br/>
        <w:t>ҚЫРЫМ НОҒАЙЫ</w:t>
        <w:br/>
        <w:t>Қырым- жер аты. Тарих былай дейді. Қадым замандарда Ақ теңіз</w:t>
        <w:br/>
        <w:t>бен Қара теңіз арасында бұл күнгідей бұғаз емес, құрлық болған. Сол</w:t>
        <w:br/>
        <w:t>құрлықта бір үлкен шаһар бар, қорғандары берік. Ешбір шапқыншы</w:t>
        <w:br/>
        <w:t>оны басып ала алмаған. Бір патша (біреулер оны Ескендір дейді) бұл</w:t>
        <w:br/>
        <w:t>шаһарды жаулап алмақшы болғанымен, шамасы келмеген соң, бір</w:t>
        <w:br/>
        <w:t>сыры бар шығар, соны білу керек деп, кейпін өзгертіп қалаға кірген.</w:t>
        <w:br/>
        <w:t>Шаһар патшасы әйел екен. Оның қолында бар патшалардың суреті</w:t>
        <w:br/>
        <w:t>жинақталғандықтан, сырттан келген мына адамды танып тұтқын-</w:t>
        <w:br/>
        <w:t>даған. Соңынан оны бұл шаһарға келмейтіндей шартпен босатады.</w:t>
        <w:br/>
        <w:t>Бұл патша уәдесінде тұрып әскерін кері алып қайтты. Бірақ екі теңіз</w:t>
        <w:br/>
        <w:t>аралығындағы мойнақтың жерін қазып, арасын қосып, осы жердегі</w:t>
        <w:br/>
        <w:t>тұрған әйел патшаның шаһарын суға алдырған. Стамбул бұғазының</w:t>
        <w:br/>
        <w:t>басы осы жер, Мрамор теңізінің пайда болған жері осы шаһардың</w:t>
        <w:br/>
        <w:t>орны.</w:t>
        <w:br/>
        <w:t>Қара теңіз Ақ теңізге (Мрамор теңізі) қосылғаннан кейін, Қырым</w:t>
        <w:br/>
        <w:t>жарты аралы ашылып, қанша уақыт тақырға айналып, Қырым атан-</w:t>
        <w:br/>
        <w:t>ған. Қырым - тақыр деген мағына береді. Содан тұрғылықты халық-</w:t>
        <w:br/>
        <w:t>тар жер жағдайына байланысты саптиян етік, яғни тақыр теріден</w:t>
        <w:br/>
        <w:t>тігілгендіктен қырым деп аталып, содан қазақ бұл құрым етік деп</w:t>
        <w:br/>
        <w:t>атап кеткен. Сонда бүгінгі күні жері құнарлы, тіршілік жағдайына</w:t>
        <w:br/>
        <w:t>бейім болғанымен, аты бұрынғы жер бедеріне байланысты сақталып</w:t>
        <w:br/>
        <w:t>қалған.</w:t>
        <w:br/>
        <w:t>98</w:t>
        <w:br/>
        <w:t>неге ашуланады. Бұған екі дәлел бар: біріншіден, өз нәсілінің татар</w:t>
        <w:br/>
        <w:t>екенін білмей, оның мағынасына да түсінбей, татар деген «мәжүс»</w:t>
        <w:br/>
        <w:t>(пұтқа табынушылық), дінсіз халық деп соған ашуланады. Екіншіден,</w:t>
        <w:br/>
        <w:t>татардың ислам дінінен бұрын болғанын бәрі біледі. Сол бұрынғы</w:t>
        <w:br/>
        <w:t>жағдайымен салыстырғанда тағы ұнамайды.</w:t>
        <w:br/>
        <w:t>Шыңғыс ханның қауымын татар деудің себебі мынау: Сүйініш</w:t>
        <w:br/>
        <w:t>деген татар ханы моңғолдармен соғысып, олардың хандығын қират-</w:t>
        <w:br/>
        <w:t>қан. Кезінде 5-6 ғасыр бойына моңғол аты аталмаған, ол ауызда да,</w:t>
        <w:br/>
        <w:t>қаламда да татардың аты жүрген. Соңынан моңғолдар жеңіп, татар-</w:t>
        <w:br/>
        <w:t>ды өздеріне бағындырғанымен, татар атын жоя алмаған. Сондықтан</w:t>
        <w:br/>
        <w:t>ноғай-қазаққа бірдей татарды айтпай-ақ, тек моңғол дегені дұрыс.</w:t>
        <w:br/>
        <w:t>Моңғол мен татардың екеуінен де мұсылман болғандар бар. Бірақ</w:t>
        <w:br/>
        <w:t>ислам дініне бірінші болып кірген моңғол хандары болғандықтан,</w:t>
        <w:br/>
        <w:t>Дінге кірушілердің ішінде татарларға қарағанда моңғолдар басым</w:t>
        <w:br/>
        <w:t>болған. Бірақ татарға қарағанда моңғол деп айтқаны құлаққа ауыры-</w:t>
      </w:r>
    </w:p>
    <w:p>
      <w:r>
        <w:t>рақ естіледі. Себебі татардың аты бұрын шығып, құлағымыз үйреніп</w:t>
        <w:br/>
        <w:t>қалған. Ал моңғол аты мәжүстерде қалып, әдетте ұсқынсыз және</w:t>
        <w:br/>
        <w:t>әдепсіз адамға мұқату үшін айтылғандықтан, білетін құлақ естігенде</w:t>
        <w:br/>
        <w:t>қиналады.</w:t>
        <w:br/>
        <w:t>Қазақтар өзара әңгімесінде барлығымыз бір мұсылман баласымыз</w:t>
        <w:br/>
        <w:t>дейді. Бұл жалпы мұсылмандарға ишарат жасағаны. Екіншіден, туыс-</w:t>
        <w:br/>
        <w:t>тық жағынан баршамыз алаш ұранды ағайынбыз, баршамыз Өзбек</w:t>
        <w:br/>
        <w:t>ханның ұлымыз деп, ноғайлармен өздерінің туысқандығын білдіреді.</w:t>
        <w:br/>
        <w:t>Үшіншіден, баршамыз бір қазақтың баласымыз, баршамыз үш жүздің</w:t>
        <w:br/>
        <w:t>ұрпағымыз деседі. Бұл сөзбен ноғайдан бөлініп шығады. Төртіншіден</w:t>
        <w:br/>
        <w:t>ұлы, орта және кіші жүз деп тағы да өзге тұқымдастарынан дараланады.</w:t>
        <w:br/>
        <w:t>Өткен тарихи деректердің қорытындысы, қазақ тайпалары, әуелі</w:t>
        <w:br/>
        <w:t>Алынша ханның екі ұлы - Манғнұл, Татардың, одан қала берді</w:t>
        <w:br/>
        <w:t>Шыңғыс ханға ерген қауымы. Бұлардан алғаш мұсылман болған</w:t>
        <w:br/>
        <w:t>Береке және Ғазан хандар, бұларға еріп қаншама моңғолдар мұсыл-</w:t>
        <w:br/>
        <w:t>ман болды. Қазақты үш жүзге бөлген Жәнібек хан.</w:t>
        <w:br/>
        <w:t>САЛАУАТ, ЕРЕЖЕ, БИ ҰҒЫМДАРЫНА ТҮСІНІКТЕМЕ</w:t>
        <w:br/>
        <w:t>Қазақта, қайдан екені белгісіз, «салауат» деген бір сөз бар. Пәлен</w:t>
        <w:br/>
        <w:t>жылғы дау-жанжал, шешуі қиын мәселеге тірелгенде, оны енді қоз-</w:t>
        <w:br/>
        <w:t>ғамау мақсатымен «өткен іске салауат» деп тоқтау салады. Бұл өз</w:t>
        <w:br/>
        <w:t>алдына ереже саналып, оған қарсы тұрған адам айыпты болып есеп-</w:t>
        <w:br/>
        <w:t>теледі.</w:t>
        <w:br/>
        <w:t>Өз жиындарында сатылатын малдардың да бағасы келісіледі, со-</w:t>
        <w:br/>
        <w:t>нымен бірге төбелескен, өзара тілі тиген, сөккен адамдарға да үкім</w:t>
        <w:br/>
        <w:t>айтылады, жаза тағайындалады. Осының бәрі қазидың алдына бар-</w:t>
        <w:br/>
        <w:t>101</w:t>
        <w:br/>
        <w:t>нында мұны жеп береке таппаспын, онан да сөзін естиін деп келіседі.</w:t>
        <w:br/>
        <w:t>Сонда торғай:</w:t>
        <w:br/>
        <w:t>- Бір сөзді естісең рас деп нанба, жалған деп таласпа, ақыл тара-</w:t>
        <w:br/>
        <w:t>зысына салып лайық көрсең, бір жағына шығарарсың, - дейді. Уәде</w:t>
        <w:br/>
        <w:t>бойынша торғайды босатады.Ол бұтаға қонып отырып:</w:t>
        <w:br/>
        <w:t>- Ей, бейшара, менің ішімде бір қымбат бағалы дүр жатыр еді, оны</w:t>
        <w:br/>
        <w:t>алсаң мың алтын болушы еді, текке 20 мысқал дүрден айрылдың, -</w:t>
        <w:br/>
        <w:t>дегенде, аңшы «аһ» деп ішін басып, есі ауып кете жаздайды. Содан</w:t>
        <w:br/>
        <w:t>аңшы есін жиып, үшінші кеңесіңді айт дегенде, торғай:</w:t>
        <w:br/>
        <w:t>- Ей ақымақ, саған ол кеңестің қанша керегі бар. Алдыңғы кеңе-</w:t>
        <w:br/>
        <w:t>сімнің пайдасы болса менің он мысқал денеме 20 мысқал дүр қалай</w:t>
        <w:br/>
        <w:t>сыяды деп ойлар едің, оның орнына «аһ» деп күйіктен өртеніп кете</w:t>
        <w:br/>
        <w:t>жаздадың, - деп ұшып кете барыпты. Сол үшін ол сөзшең торғай онан</w:t>
        <w:br/>
        <w:t>шөже торғай атанған деседі.</w:t>
        <w:br/>
        <w:t>Көне сөздерді қазақ мақал дейді, мәтел де осы мағынаны береді.</w:t>
        <w:br/>
        <w:t>Тағзымды - тәжім, қағиданы - кеде, мәкәнді - мекен, лафз - лебіз,</w:t>
        <w:br/>
        <w:t>санад - санат, жәдәл - жан-жон, бұндық - мылтық, жарақат - жара,</w:t>
        <w:br/>
        <w:t>әжәл - ажал, парсыша жаллад - желдет, әзәл - ежел. Ежелгі дос жау</w:t>
        <w:br/>
        <w:t>болмас - шірініште хаты бар, ежелгі дүшпан ел болмас - көңілінде</w:t>
        <w:br/>
        <w:t>даты бар. Шірініш-сыр - Науиш - сырлы жазу (Науиш - парсыша</w:t>
        <w:br/>
        <w:t>жазу).</w:t>
        <w:br/>
        <w:t>Ежелгі дос жау болмас, айтысқан оның сыры бар.</w:t>
        <w:br/>
        <w:t>Ежелгі дұшпан ел болмас, көңілінің кірі бар.</w:t>
      </w:r>
    </w:p>
    <w:p>
      <w:r>
        <w:t>Қазақтың Ресейге жаңа бағынған кезінде арғын елінен Жанақ</w:t>
        <w:br/>
        <w:t>есімді ақын найман еліне келеді. Астында бір жақсы шұбар аты бар.</w:t>
        <w:br/>
        <w:t>Бірнеше дуан ел жиылып, үлкен мәжіліс болған. Сонда Жанақ атымен</w:t>
        <w:br/>
        <w:t>келіп ұлықтардың алдына түседі. Бір дәулетті жігіт топ ішінде отыр</w:t>
        <w:br/>
        <w:t>екен. Жанақтың аты есінеп аузын ашқанда, тілінің түбіндегі қара</w:t>
        <w:br/>
        <w:t>қалына көзі түседі. Енді осы қалды себеп етіп дауламақшы болады.</w:t>
        <w:br/>
        <w:t>Жігіт аттың алды-артына бір шығып: «Пәлен жылғы жоғалған менің</w:t>
        <w:br/>
        <w:t>атым» - деп дауласа кетеді. Иесі айтады: «Жаңылысып тұрсың, бұл</w:t>
        <w:br/>
        <w:t>пәленше байдың өз биесінен туған құлын», - дейді. Жігіт: «Менің</w:t>
        <w:br/>
        <w:t>бір белгім бар. Тай күнінде ұры тіс шығып, соны суырғанымда көзім</w:t>
        <w:br/>
        <w:t>түскен, тілінің астында қара қалы бар, егер сол қалы болмаса сенікі</w:t>
        <w:br/>
        <w:t>болсын», - дейді. Сол сөзге байлау жасап, тексеріп қараса, жігіттікі</w:t>
        <w:br/>
        <w:t>дұрыс екен. Жанақ ештеңе айта алмай: «Бұл пәленше байдың өз</w:t>
        <w:br/>
        <w:t>биесі мен айғырынан туған. Бірақ маған да дәлел болсын, «осы</w:t>
        <w:br/>
        <w:t>шұбар, менің жоғалған атым» деп Алланың атымен ант іш те, алып</w:t>
        <w:br/>
        <w:t>кете бер», - дейді. Ол ант ішіп, шұбарды жетектеп кеткен. Жанақ ат</w:t>
        <w:br/>
        <w:t>әбзелін алып, отыра қалып:</w:t>
        <w:br/>
        <w:t>Жанын берген Жанақтың Шұбарын жер,</w:t>
        <w:br/>
        <w:t>Мына адам бұл Шұбарды менікі дер.</w:t>
        <w:br/>
        <w:t>104</w:t>
        <w:br/>
        <w:t>Өзбек баласы Жалаңаш баба, оның баласы Қырғыз Шұбар, оның</w:t>
        <w:br/>
        <w:t>баласы Бұртай (Бөртай да болар), оның баласы Солай, оның баласы</w:t>
        <w:br/>
        <w:t>Қайың, оның баласы Байғотан үш жүздің атасы - осы. Үш жүзге</w:t>
        <w:br/>
        <w:t>Қара Келімбет, Сары Келімбет, Ақ Келімбет деп әрқайсысының аты</w:t>
        <w:br/>
        <w:t>Келімбет, ал мансабы жүзбен бөлінеді. Қара Келімбет - Ұлы жүз,</w:t>
        <w:br/>
        <w:t>Сары Келімбет - Орта жүз, Ақ Келімбет - Кіші жүз дейді. Ұлы жүзден</w:t>
        <w:br/>
        <w:t>Үйсін, Кіші жүзден Алшын туады. Үйсін ұлдары ішінде аршын-</w:t>
        <w:br/>
        <w:t>дысы Жалайыр, Алшын балаларынан ақылдысы Жаппас болған соң,</w:t>
        <w:br/>
        <w:t>атағанда аталарымен қатарластыра «Үйсін - Жалайыр», «Алшын -</w:t>
        <w:br/>
        <w:t>Жаппас» деп қосарланып айтылады. Қазақта «құрбы, тұрғы» деген</w:t>
        <w:br/>
        <w:t>екі сөз бар, «құрбы» - жасы қатар, «тұрғы» - қарама-қарсы, тұтас,</w:t>
        <w:br/>
        <w:t>деңгейлес адамдар. Мысалы, Үйсін мен Алшын тұрғыда бірдей, ал</w:t>
        <w:br/>
        <w:t>Жалайыр Алшынмен бір жылда туып, туысқан болса, құрбы деп</w:t>
        <w:br/>
        <w:t>айтылады, тұрғылас демейді (анығырақ түсіндіру үшін мысалы:</w:t>
        <w:br/>
        <w:t>Үйсін мен Алшын бір жылда тумаса да тұрғылас, яғни үлкендік атақ</w:t>
        <w:br/>
        <w:t>дәрежесі бірдей, тіпті екеуінің арасы бірер жүз жылға айырма болса да</w:t>
        <w:br/>
        <w:t>тұрғылас. Үйсінге Жаппас тұрғылас бола алмайды, тіпті онан бұрын,</w:t>
        <w:br/>
        <w:t>я кейін туса да тұрғылас емес, демек, әрбір тұрғылас құрбы болуы,</w:t>
        <w:br/>
        <w:t>яки керісінше әрбір құрбы тұрғылас болуы шарт емес, шарт үлкендік</w:t>
        <w:br/>
        <w:t>деңгейінде).</w:t>
        <w:br/>
        <w:t>Орта жүзден 6 ұл тарайды. Оны Алты Арыс дейді: Арғын, Найман,</w:t>
        <w:br/>
        <w:t>Қоңырат, Қыпшақ, Уақ, Керей, соңғы екеуі кіші қатыннан. Бағзылар</w:t>
        <w:br/>
        <w:t>Қыпшақ орнына Үйғұрат дегенді айтып, бір істе туыстарына өкпе-</w:t>
        <w:br/>
        <w:t>леп, түркмен ішіне сіңіп кеткен десе, біреулер Жеті өзенге барып</w:t>
        <w:br/>
        <w:t>сонда қалды дейді. Жеті өзенді қытай ішінде қысы аз, көбінесе жаз</w:t>
        <w:br/>
        <w:t>болып тұратын жер деп, қолдарын шығысқа сілтеп, Асан Қайғыдан</w:t>
        <w:br/>
        <w:t>өзге адам бармапты дейді. Асан Қайғы Шыңғыс хан замандасы</w:t>
        <w:br/>
        <w:t>Майқы бидің алтыншы немересі деседі. Ұлы жүзде де бір Майқы би</w:t>
        <w:br/>
        <w:t>бар, бұл ол емес дейді. Асан атаның мақал-мәтелдері қазақ арасында</w:t>
        <w:br/>
        <w:t>мәшһүр. Ол кісі халық қамқоршысы, елі үшін жер-жаһанды кезіп,</w:t>
        <w:br/>
        <w:t>саяхатшылығымен де танымал болған. Заманындағы хандардың ісі</w:t>
        <w:br/>
        <w:t>де көңілін тыншытпай, уайымына уайым қосқан |...| Хан бір күні құс</w:t>
        <w:br/>
        <w:t>салып келіп мақтанып:</w:t>
        <w:br/>
        <w:t>- Ата, құладынды қайырып аққу алғыздым, - дегенде, Асан ата:</w:t>
      </w:r>
    </w:p>
    <w:p>
      <w:r>
        <w:t>- Құладың құстың құлы еді, аққу - құстың асылы, қара билеп</w:t>
        <w:br/>
        <w:t>халқыңды, қор болар ханның нәсілі, - деп реніш білдіріпті. Және бір</w:t>
        <w:br/>
        <w:t>күні Асан атаны шақырып:</w:t>
        <w:br/>
        <w:t>- Ата, мен пәленді түген жерге бек қойсам қайтеді? - дегенде ол</w:t>
        <w:br/>
        <w:t>кісінің басшылыққа лайық емес екенін білдіріп:</w:t>
        <w:br/>
        <w:t>- Тырнадан жасауыл қойсаң басыңнан қиқу кетпес, тексізден төре</w:t>
        <w:br/>
        <w:t>қойсаң, жұртың мұратқа жетпес, - деп ойын айтқанда, ханға ұнамай</w:t>
        <w:br/>
        <w:t>қалып, мәжілісінен қуып жіберіпті.</w:t>
        <w:br/>
        <w:t>Осылайша Асан атаны сарай ханы кеңестен қуған соң, ол Қазан-</w:t>
        <w:br/>
        <w:t>107</w:t>
        <w:br/>
        <w:t>ақыл жүйесімен таразылап, мұсылмандықты қабылдаған адам. Ол</w:t>
        <w:br/>
        <w:t>исламға енгенде 400, яки 600 мың моңғол-татар «айын» дінін тас-</w:t>
        <w:br/>
        <w:t>тап, мұсылман болды. Бұлардың шындап, табанды мұсылмандыққа</w:t>
        <w:br/>
        <w:t>бас июіне Өзбек ханның ықпалы болды. Сол үшін дін Өзбек ханнан</w:t>
        <w:br/>
        <w:t>қалған деген сөз бар. Өзбек, ибн Тұғрыл, ибн Мөңке Темір хан, ибн</w:t>
        <w:br/>
        <w:t>Тоқан, ибн Жошы, ибн Шыңғыс. Өзбек хан 1296 жылдан 1324 жылға</w:t>
        <w:br/>
        <w:t>дейін Сарай ханы болады. Оның теңгесінің бірінде мынадай сөз</w:t>
        <w:br/>
        <w:t>бар: лә иләһә-иллаллоһ кәлимасы, екінші беті: ас-Сұлтан әл-Аазам</w:t>
        <w:br/>
        <w:t>(мәртебелі сұлтан) Өзбек хан. 1313 жылы.</w:t>
        <w:br/>
        <w:t>ШЫҢҒЫС ӘУЛЕТІНІҢ БИЛІК ЕТУ КЕЗЕҢДЕРІ</w:t>
        <w:br/>
        <w:t>Шыңғыстың үлкен ұлы Жошы хан. Ақсақ құлан - Жошы хан,</w:t>
        <w:br/>
        <w:t>жоқтау айттым осыған деген тақпақ қазақта мәшһүр. Жошы аңға шы-</w:t>
        <w:br/>
        <w:t>ғып, бір жабайы құланды атын аяғынан ақсатып, оны ұстаймын деп</w:t>
        <w:br/>
        <w:t>қуып, достарынан озып ғайып болып кетеді. Жошының бес ұлы бар:</w:t>
        <w:br/>
        <w:t>Орда Ежен, Бату хан, Берке хан, Тоғай Темір, Шайбан хан. Бұлардан</w:t>
        <w:br/>
        <w:t>үшеуі хан болып, өзгесі хандыққа жетпеген, әйтсе де Тоғай Темір</w:t>
        <w:br/>
        <w:t>тұқымынынан көп кісі билікке жеткен.</w:t>
        <w:br/>
        <w:t>Бірінші кезеңі Сарайды салған Едту хан 1207 жылы таққа оты-</w:t>
        <w:br/>
        <w:t>рып, тұқымынан 17 адам Сарайда хандық етіп, соңы 1345 жылында</w:t>
        <w:br/>
        <w:t>Келдібек ханға жетіп, 138 жыл билік құрған.</w:t>
        <w:br/>
        <w:t>Екінші кезең 1233 жылы Шайбан Жошы ұлынан басталып, бұның</w:t>
        <w:br/>
        <w:t>әулетінен 16 кісі хандық еткен. Соңы 1356 жылы Хайдар ханмен</w:t>
        <w:br/>
        <w:t>аяқталады. Бұл әулеттің билігі 123 жылға жетіп, көпшілігі дала-</w:t>
        <w:br/>
        <w:t>лықтарға билік жүргізді де, бағзылары Мәуренаһрдың кейбір қала-</w:t>
        <w:br/>
        <w:t>ларында хандық құрды.</w:t>
        <w:br/>
        <w:t>Үшінші кезең Төле хан әулетінен Иранда 1249 жылдан соң Абақан</w:t>
        <w:br/>
        <w:t>ханмен басталып, сегіз кісі дербес, он кісі бірігіп қос өкімет құрып,</w:t>
        <w:br/>
        <w:t>барлығы 18 адам билік еткен. Ақыры 1342 жылы Нушаруан ханмен</w:t>
        <w:br/>
        <w:t>аяқталып, бір ғасырдай билік құрған. Абақан хан Төле ханның неме-</w:t>
        <w:br/>
        <w:t>ресі Һалақу баласы.</w:t>
        <w:br/>
        <w:t>Төртінші кезеңде 1345 жылы Бату хан әулетінің үкіметі аяқталып,</w:t>
        <w:br/>
        <w:t>Шайбан хан әулетінен Хызыр хан Сарайда таққа отырады. Бұл әу-</w:t>
        <w:br/>
        <w:t>леттен 16 кісі бар, барлығы хандық құрды. Соңында 1362-1663</w:t>
        <w:br/>
        <w:t>жылдары Базаршы хан таққа отырып, билік кезеңі 20 жылға жуық</w:t>
        <w:br/>
        <w:t>созылған. Хызыр ханнан басқасы Сарай басында болмай, әрқайсы-</w:t>
        <w:br/>
        <w:t>сы әр жақта бір дәуірде хан болып, соңынан Сарай ханына қайта бой</w:t>
        <w:br/>
        <w:t>ұсынған. Хызыр хан, ибн Ибраһим хан, ибн Болат хан, ибн Мөңке</w:t>
        <w:br/>
        <w:t>Темір, ибн Бадақұл, ибн Жошы Бұқа, ибн Баһадүр хан, ибн Шайбан,</w:t>
        <w:br/>
        <w:t>ибн Жошы, ибн Шыңғыс хан.</w:t>
      </w:r>
    </w:p>
    <w:p>
      <w:r>
        <w:t>Бесінші кезеңі Хызыр ханнан кейінгі 117 жылға созылған билік -</w:t>
        <w:br/>
        <w:t>ІП</w:t>
        <w:br/>
        <w:t>ҚАРА НОҒАЙЛАР</w:t>
        <w:br/>
        <w:t>Ұлық Мұхаммед хан өлген соң үшінші ұлы Жақып өзіне ерген</w:t>
        <w:br/>
        <w:t>біраз ноғайларымен шығып, Сарай қаласына жақындайды. Содан</w:t>
        <w:br/>
        <w:t>Жақып өліп, қауымы Сарайға қарап, Астраханның атырауын</w:t>
        <w:br/>
        <w:t>жайлап, соңынан сонда қоныс теуіп, бұларды «қара ноғай» деп</w:t>
        <w:br/>
        <w:t>атады. Бұлай аталуына үш түрлі себеп болды. Біріншіден, өз ханы</w:t>
        <w:br/>
        <w:t>Махмұттан безіп, өкпелеп, қара көңіл болды деген, екіншіден,</w:t>
        <w:br/>
        <w:t>Қазаннан кетумен «сахрауи - сахаралық, қарауи - қаралық, яғни</w:t>
        <w:br/>
        <w:t>«ауылдық» аталып, өзбек тілінде қалалық тұрғындарды «ақ», далалық</w:t>
        <w:br/>
        <w:t>көшпенділерге «қара» деп ат қою әдеті болған. Мысалы, ауыл халын</w:t>
        <w:br/>
        <w:t>«қара халық», жалпы қазақияға «қара қазақ» дегендері де осыдан</w:t>
        <w:br/>
        <w:t>еді. Үшіншіден, қазандықтарға қарағанда шынында олардың өңдері</w:t>
        <w:br/>
        <w:t>қоңыр еді. Енді «ноғай» десе болды қазандық екенін түсініп, «қара</w:t>
        <w:br/>
        <w:t>ноғай» десе Астрахан халқы деп ескерткендері. Ал ақ, сары деген</w:t>
        <w:br/>
        <w:t>ешқандай қосымша атаулар болған жоқ. Қастары қаламдай қиылып</w:t>
        <w:br/>
        <w:t>тұрғандықтан қара қас ноғай деп те айтады. Меніңше, олар Сарайға</w:t>
        <w:br/>
        <w:t>қайта келіп өз аталастарына қосылғанымен, Қазанда ноғай атанып</w:t>
        <w:br/>
        <w:t>қалған соң, өздерін таныту мақсатымен сарайлықтар бұларды даралап</w:t>
        <w:br/>
        <w:t>атаған болу керек. Ал Қазандағы халық ешқайда бармай, өз жерінде</w:t>
        <w:br/>
        <w:t>отырған соң «қазандықпыз» деп қана қанағат етеді де, ноғай дегенді</w:t>
        <w:br/>
        <w:t>айтпайды. Бұл мәселе жөнінде хабарсыз адамдар Астрахан халқы</w:t>
        <w:br/>
        <w:t>ноғай, ал қазандықтар ноғай емес деп таласады.</w:t>
        <w:br/>
        <w:t>Сөздің қорытындысында адамдар кім қандай пікірде болғанымен,</w:t>
        <w:br/>
        <w:t>бұл үш тайпаның (астрахандық, қазандық, мешерлер) түп-төркіні</w:t>
        <w:br/>
        <w:t>Ұлық Мұхаммед ханнан басталады. Бәрі бір тектес халық. Жоғары-</w:t>
        <w:br/>
        <w:t>дағы деректерді молда Мірғазизден басқа Әбдірахман Ғұбайдуллин</w:t>
        <w:br/>
        <w:t>(лақабы Сары молда) деген ақсақалдан сұрап жазып алып едім. Бұл</w:t>
        <w:br/>
        <w:t>кісі үш рет қажыға барған, 1891 жылы төртінші рет қажыға барып,</w:t>
        <w:br/>
        <w:t>Арафатта 84 жасында қайтыс болды. Бұл кісінің кім екеніне ешкім-</w:t>
        <w:br/>
        <w:t>нің анық көзі жетпейтін, себебі бұл орысша да, арабша да өте таза</w:t>
        <w:br/>
        <w:t>сөйлеген. Бірде Шәуешекте Шишемуров деген Ресей консулы-</w:t>
        <w:br/>
        <w:t>ның алдына алып кіргенде ол мені тілмәш етті. Шыққан соң «өзіңіз</w:t>
        <w:br/>
        <w:t>неге сөйлеспедіңіз, тілді енді қай жерде пайдаланасыз?» дегенімде,</w:t>
        <w:br/>
        <w:t>«орысша сөйлеуден қашып, енді қазақ болдым» дейді. Қажыға кетер</w:t>
        <w:br/>
        <w:t>сапарында Бақтыда бірге жатып, жоғарыдағы жазған деректерді</w:t>
        <w:br/>
        <w:t>қайта сұрап анықтап алдым. «Осынша дүниені қайдан білдіңіз?» -</w:t>
        <w:br/>
        <w:t>дегенде, «Ресей тарихынан оқығанмын» - деді. Бұл кісі біз тумастан</w:t>
        <w:br/>
        <w:t>бұрын Аягөз елінде болып, атамыздың қолында тұрып, қазақ болып</w:t>
        <w:br/>
        <w:t>жазылып, Семізнайман арасында өмір кешкен. Қаншама қазақ-ноғай</w:t>
        <w:br/>
        <w:t>балалары - бұл кісіден тағылым алғандар кезінде дәрежелі адамдар</w:t>
        <w:br/>
        <w:t>болды. Ол кісі біздің үйге жылына бір-екі рет қонақ болып кететін.</w:t>
        <w:br/>
        <w:t>Бірде ретін тауып сұрақ бердім:</w:t>
        <w:br/>
        <w:t>97</w:t>
        <w:br/>
        <w:t>Жақсы атыңды жалғанға сатқан жанды,</w:t>
        <w:br/>
        <w:t>Бар құдай, өзің біліп, жазасын бер, -</w:t>
        <w:br/>
        <w:t>деп бетін сипайды.</w:t>
        <w:br/>
        <w:t>Ол күндерде адамдар күлдәрі белбеу, яки бүтін ақ, көк матадан</w:t>
        <w:br/>
        <w:t>белбеу байлап жүреді екен. Жігіт белбеуін шешіп, бір ұшы белінде,</w:t>
      </w:r>
    </w:p>
    <w:p>
      <w:r>
        <w:t>бір ұшын аттың мойнына байлап, жетелеп алып кетті. Барар жолында</w:t>
        <w:br/>
        <w:t>бір кішкене бұлақ бар екен. Жігіт бұлақтан аттап өткенде ат тартынып</w:t>
        <w:br/>
        <w:t>қалып, жігіт шалқасынан құлап түседі. Ат үркіп, сүйреп алып, тастан-</w:t>
        <w:br/>
        <w:t>тасқа соғып, тірі қалмақ түгіл, сау сүйек қалдырмады. Сонда халық</w:t>
        <w:br/>
        <w:t>бұл адам жалған ант ішіп, осындай пәлеге жолықты десіп иман айт-</w:t>
        <w:br/>
        <w:t>ты. Енді атыңды ал дегенде, жалғаншының жазасын берген аттың</w:t>
        <w:br/>
        <w:t>үстіне менің ер салғаным жарамайды деп, Жанақ сол жігіттің асына</w:t>
        <w:br/>
        <w:t>сойғызып жіберді.</w:t>
        <w:br/>
        <w:t>Қазақта жесір «әсир» деген сөз арабша «тұтқын» деген сөзден</w:t>
        <w:br/>
        <w:t>алынған. Ері жоқ әйел басы бос болғанымен, қазақта өз ықтиярымен</w:t>
        <w:br/>
        <w:t>ерге бара алмай, ерінің жақындарының бірімен некеде тұруы керек.</w:t>
        <w:br/>
        <w:t>Бұл - үлкен заң, халық дәстүрі. Қайын, қайынаға, әмеңгер - түркі-</w:t>
        <w:br/>
        <w:t>парсы сөздері, ол сақтаушы, өз ықпалында басқалардан қорғаушы</w:t>
        <w:br/>
        <w:t>деген мағынаны береді.</w:t>
        <w:br/>
        <w:t>Белгілі бір ауылдың ұзақ сапардан қайтқан адамын «самалық» деп,</w:t>
        <w:br/>
        <w:t>оның әкелген сәлем-сауқатын «самалдық» деген. Дәстүр бойынша</w:t>
        <w:br/>
        <w:t>самалдықты ең бірінші қарсы алған адамға береді. Әдетте, мұндай</w:t>
        <w:br/>
        <w:t>«қонақты» қарсы алушылар негізінен балалар болған. Сонымен қоса</w:t>
        <w:br/>
        <w:t>құрғақшылық жылдары әредікте шыққан бұлтқа да жаңбыр жаусын</w:t>
        <w:br/>
        <w:t>деген ниетпен «самалық» айтқан деседі.</w:t>
        <w:br/>
        <w:t>Қазақ халқы кітап көрмей, оқып, жазбай-ақ, тек ауыздан-ауызға</w:t>
        <w:br/>
        <w:t>айтылып келген. Г..| естіген сөздерін ұмытпай келе жатқандарына</w:t>
        <w:br/>
        <w:t>дәлелдер көп. Сол үшін бұлардың көне хабарларына қашан да құлақ</w:t>
        <w:br/>
        <w:t>асу керек. Тарихын, нәсілін білмек болғандар олардың хикаяларына,</w:t>
        <w:br/>
        <w:t>аңыз-әңгімелеріне сүйенуі керек. Қарт, қариялары бар жастарға біз-</w:t>
        <w:br/>
        <w:t>дерден өсиет. Уақыт өтпей тұрғанда олардың сөзін ұғып қалсын.</w:t>
        <w:br/>
        <w:t>Осыдан «Естуің болмаса да, ескің болсын» деген екен. Олардың сөз-</w:t>
        <w:br/>
        <w:t>дерін өздерінше аударып-төңкермей, сол күйі тыңдап алу керек. Тың-</w:t>
        <w:br/>
        <w:t>дап отырғаныңызда анда-санда «е» деп қоймасаңыз, мақсатыңа жете</w:t>
        <w:br/>
        <w:t>алмайсыз. Олай етпесең, менің сөзімді көңіл қойып тыңдап отырған</w:t>
        <w:br/>
        <w:t>жоқ деп, біразын алып қалады.</w:t>
        <w:br/>
        <w:t>Аягөзде ұстазымыз молда Мұхаммедсадық қазіреттен естіп едім,</w:t>
        <w:br/>
        <w:t>қазақ халқы осынша қараңғы болғанымен, сопылығы бар деп. Бірде</w:t>
        <w:br/>
        <w:t>жұртын аузына қаратқан бидің қалі нашарлап жатыр деген хабар</w:t>
        <w:br/>
        <w:t>тарайды. Содан елдің игі-жақсылары мен жақын-туыстары бізге не</w:t>
        <w:br/>
        <w:t>ақыл айтасыз деп биге кеңес салыпты. Сонда би:</w:t>
        <w:br/>
        <w:t>- Мен 70 жылдан артық сіздердің жұмыстарыңызды істедім,</w:t>
        <w:br/>
        <w:t>105</w:t>
        <w:br/>
        <w:t>қайың жапырағымен сабалану біздің ноғай халқына әдет болып</w:t>
        <w:br/>
        <w:t>кеткен. Монша сөзі «муғжизадан» алынған (муғжиза-керемет). Кейбір</w:t>
        <w:br/>
        <w:t>кітаптарда хаммамды отқа табынатын «жәмшид» заманында пайда</w:t>
        <w:br/>
        <w:t>болған десе де, аты монша болмай келе-келе өзгерген.</w:t>
        <w:br/>
        <w:t>Пайғамбар заманында тікелей біздің уәлаяттарға арнайы мақсатпен</w:t>
        <w:br/>
        <w:t>кісі келгені туралы хабар болмағанымен, әртүрлі себептермен ол</w:t>
        <w:br/>
        <w:t>жақтан жалпы қатынас болғандығын тарих мойындайды.</w:t>
        <w:br/>
        <w:t>Жерімізге арабтардың алғаш қадам басып, исламды өзге түркі тек-</w:t>
        <w:br/>
        <w:t>тес халықтардан ерте қабылдағандығы осы риуаятты қуаттай түседі.</w:t>
        <w:br/>
        <w:t>Олай болса, «Нұру Ғайни» атауы кейінгі халифаларының біреуінің</w:t>
        <w:br/>
        <w:t>аузынан шыққан болу керек. Себебі араб әскері төрт Жардың (төрт</w:t>
        <w:br/>
        <w:t>халифасы - Әбубәкір, Омар, Оспан, Әли) заманында-ақ Дербент</w:t>
        <w:br/>
        <w:t>қаласынан шығысқа өткені жайында «Тарихи Тобариде» т. б. тарихи</w:t>
        <w:br/>
        <w:t>деректемелерде жазылған.</w:t>
      </w:r>
    </w:p>
    <w:p>
      <w:r>
        <w:t>Ислам хандары атында көне теңгелер табылғаны да осы ойымыз-</w:t>
        <w:br/>
        <w:t>ды дәлелдейді. Мәдинелік Мұстафа әпенді айтып еді. Қазанға алғаш</w:t>
        <w:br/>
        <w:t>келгенімде бір орыс мені кемеде көріп, мынау кім деп сұрады. Адам-</w:t>
        <w:br/>
        <w:t>дар бұл араб деп жауап берді, ол орыс кісісінен бір динар шығарып</w:t>
        <w:br/>
        <w:t>маған көрсетті. Сол динарда - «Бұл динар Бұлғар елінде 760 жылы</w:t>
        <w:br/>
        <w:t>соғылған, келесі бетінде «Алланың Халифасы Амир-әл-мумжин Сү-</w:t>
        <w:br/>
        <w:t>леймен заманында» деген текст жазылған екен. Жұрт осы динарды</w:t>
        <w:br/>
        <w:t>көрген соң құндылығын біліп, бәрі жабыла маған сат деп, 50, 100 теңге</w:t>
        <w:br/>
        <w:t>ұсынғанымен, ешкімге бермеді. Бұл динарды Бұлғар шаһарының қи-</w:t>
        <w:br/>
        <w:t>рандысынан бір әскер тауып алып, оған екі данасын 30 теңгеге са-</w:t>
        <w:br/>
        <w:t>тыпты. Бірін Петерборға жіберіп, біреуін өзі алып қалыпты, мөлшері</w:t>
        <w:br/>
        <w:t>Осианилар (сол кездегі халық арасында айналымда жүрген алтын</w:t>
        <w:br/>
        <w:t>ақша) алтынынан бір жарым есе үлкен екен. Бұл динар бұлғарлар-</w:t>
        <w:br/>
        <w:t>дың сегізінші ғасырында, тіпті әуелі мұсылман болғандығына дәлел</w:t>
        <w:br/>
        <w:t>болып, бағзы тарихшылардың бұлғарларды Халифа Мамун заманын-</w:t>
        <w:br/>
        <w:t>да, яки Мұқтадир Бимәһ мұсылман болды дегенін теріске шығарар</w:t>
        <w:br/>
        <w:t>еді. Мұстафа әпендінің бізге жазып көрсеткен тексінде «Алла-</w:t>
        <w:br/>
        <w:t>ның Халифасы» деген сөзі бар. Ол Улемая әмірлерінен, яғни Әмір</w:t>
        <w:br/>
        <w:t>Сүлеймен болу керек. Мүмкін, соның заманында бұлғарлар мұсыл-</w:t>
        <w:br/>
        <w:t>ман болып, Сүлеймен атына динар соқтырған болар. Әмір Сүлеймен-</w:t>
        <w:br/>
        <w:t>нің заманы жетінші ғасырдың соңы болғанымен, динардағы көрсетіл-</w:t>
        <w:br/>
        <w:t>ген уақыт одан 70 жыл кейін. Осыған қарағанда басқа әміршінің аты</w:t>
        <w:br/>
        <w:t>болуға тиіс, демек, ол бұлғарлардың өз әміршісінің аты болар.</w:t>
        <w:br/>
        <w:t>Бұл айтып отырған Сүлейменіңіз «Мұстафа дүл Аһбар» кітабын-</w:t>
        <w:br/>
        <w:t>да көрсетілген Алмаз ханның атасы Селки хан емес пе екен деп</w:t>
        <w:br/>
        <w:t>ойлаймыз. Селки ханның мұсылман болғандығы мағлұм емес. Сонда</w:t>
        <w:br/>
        <w:t>да мына динар оның мұсылман болғандығын айғақтайды. Бірақ ди-</w:t>
        <w:br/>
        <w:t>нардың жылы онан да ілгерірек. Себебі «Мұстафа дүл Аһбардың»</w:t>
        <w:br/>
        <w:t>нақылына қарағанда, Алмас хан Мұқтадир Билләһ заманында болған.</w:t>
        <w:br/>
        <w:t>94</w:t>
        <w:br/>
        <w:t>Мұқтадир төртінші ғасырда, Селки хан Алмаз ханның атасы болған-</w:t>
        <w:br/>
        <w:t>дығы, яғни оның үшінші ғасырда өмір сүргендігі анық. Ал динар</w:t>
        <w:br/>
        <w:t>екінші ғасырды көрсетеді. Олай болса, бұл динар екі өмірдің біріне</w:t>
        <w:br/>
        <w:t>Де тиісті болмай, менің ұстазым Ахун қазірет бұлғарларды сегізін-</w:t>
        <w:br/>
        <w:t>ші ғасырда мұсылман болған дсп есептейді. Бірақ бұл аныктаманы</w:t>
        <w:br/>
        <w:t>динардың берілгені теріске шығарады. Халқымыздағы біздің жерге</w:t>
        <w:br/>
        <w:t>сахаба келді деген ауызша деректердің шындық екенін дәлелдейді.</w:t>
        <w:br/>
        <w:t>Біздің Ахун қазіретіміз, өзгелер сияқты, әр естігеніне сеніп, әр біл-</w:t>
        <w:br/>
        <w:t>ген хабарын жазып отыратын әдеті жоқ. Әр сөзді тексеріп, әр ойды</w:t>
        <w:br/>
        <w:t>екшеп, тарихтарда сенімді кітаптардан көрмесе инабатқа алмайтын,</w:t>
        <w:br/>
        <w:t>кез келген һикаяға құлақ аспайтын кісі еді. Егер жаңағыдай динар,</w:t>
        <w:br/>
        <w:t>біздің Ахун қазіретінің алдына түссе, одан бір мағына шығарып,</w:t>
        <w:br/>
        <w:t>үлкен бір хабар алған болар еді. Бұл біздерге сүйеніш болушы еді.</w:t>
        <w:br/>
        <w:t>Жоғарыдағы сахабалар заманында мұсылман болған Бұлғар ханы</w:t>
        <w:br/>
        <w:t>сол хандардың алғашқысы болмай, Әмір Сүлейменнен бұрын да</w:t>
        <w:br/>
        <w:t>мұсылман болған хандар өткен болу керек.</w:t>
        <w:br/>
        <w:t>Мамун халифаның туған кезі 763 жылы рәбиғ әуел айында, 801</w:t>
        <w:br/>
        <w:t>жылы дүние салған. Мұқтадир Бимәһ 865 жылы туып, 904 жылы</w:t>
        <w:br/>
        <w:t>қайтыс болған.</w:t>
        <w:br/>
        <w:t>Ноғай атауына қатысты Г...| бұдан басқа да тарихи деректер бар.</w:t>
        <w:br/>
        <w:t>Мысалы, Хайролла әпендінің тарихында ноғай атымен бір бектің</w:t>
        <w:br/>
        <w:t>соңында ерген қауым осылай аталып кеткен дейді. Басқа тарихи де-</w:t>
        <w:br/>
        <w:t>ректемелер өздерінше анықтаған. Бірақ олардың барлығының не-</w:t>
        <w:br/>
        <w:t>гізгі шындыққа жақыны - біздің айтып отырған деректемеміз. Яғни</w:t>
      </w:r>
    </w:p>
    <w:p>
      <w:r>
        <w:t>«Нұруғайни мен науғайын» деген нақыл көшірмелер шындыққа</w:t>
        <w:br/>
        <w:t>жақынырақ.</w:t>
        <w:br/>
        <w:t>МЕШЕРЛЕР (НОҒАЙ РУЛАРЫНЫҢ БІРІ)</w:t>
        <w:br/>
        <w:t>Ұлық Мұхаммед хан таққа отырған соң, Ресейге бір бекпен мың-</w:t>
        <w:br/>
        <w:t>даған әскер жөнелтті. Бұлар келген бетте Ресейдің шекарасына, қа-</w:t>
        <w:br/>
        <w:t>лың орманға орналасып, бір берік қамал салып «Мишазар» деп ата-</w:t>
        <w:br/>
        <w:t>ған. Бұл парсыша атау «орманды, тоғайлы» деген мағынада. Соңынан</w:t>
        <w:br/>
        <w:t>«Мишжар», одан келе-келе «Мишар-мешер» деп өзгеріп кеткен. Ұлық</w:t>
        <w:br/>
        <w:t>Мұхаммед хан өлгенше бұл бекініс бектің қарауында және «бектік»</w:t>
        <w:br/>
        <w:t>аталып тұрған. «Мишжарға» қашып, билікті өз қолына алған соң</w:t>
        <w:br/>
        <w:t>«қарман» деп атын өзгертті. «Карман» сөзін қанша адамнан сұрап,</w:t>
        <w:br/>
        <w:t>ешқандай дерек ала алмадым, тек молда Мірғазиз деген ақсақал былай</w:t>
        <w:br/>
        <w:t>деп еді: «Қасым хан Мишжарға барған соң Махмұт хан оған жылы</w:t>
        <w:br/>
        <w:t>лебізбен елші жіберіп, бірлігіміз бөлінбесін, маған қарасты хан болып</w:t>
        <w:br/>
        <w:t>ел шетіне иелік ете бер. Егер бас-басымызға тәуелсіз ел боламыз десек,</w:t>
        <w:br/>
        <w:t>бірліктен айрылып, елімізді жау алады деп ақыл айтқан-ды. Бірақ оған</w:t>
        <w:br/>
        <w:t>Қасым құлақ қоймады. Жоқ, мен өзімше бөлек ханмын, сенің керегің</w:t>
        <w:br/>
        <w:t>95</w:t>
        <w:br/>
        <w:t>шамалы деп, хат жазғанда «кирам» сөзін (парсыша) қолданған. Оны</w:t>
        <w:br/>
        <w:t>түсінбеген халық «елшіге хан не айтты» деп мұнда мешерлер, онда</w:t>
        <w:br/>
        <w:t>қазандықтар сұраса «кирам» деді деп, оған өздері де түсіне алмай,</w:t>
        <w:br/>
        <w:t>содан уақыт өте келе «Карман» пайда болған».</w:t>
        <w:br/>
        <w:t>Мірғазиз Бұхарада оқып, қазақ ішінде өскен. Көзі ашық мешер</w:t>
        <w:br/>
        <w:t>болатын. Тілі өткір, сөзі дәлелді болғандықтан, аса көп адамдармен</w:t>
        <w:br/>
        <w:t>сөзі жараса бермейтін, сол себепті сөзге сараң, басқалармен онша</w:t>
        <w:br/>
        <w:t>қосыла қоймай, өз бетінше жүретін. Бұл кісі 1893 жылы дүние салды,</w:t>
        <w:br/>
        <w:t>ұрпақтары Жайсаң (Зайсан көлі) бойында тұрады.</w:t>
        <w:br/>
        <w:t>Қасым хан осылай шаһар атын Карман қойып, Мишжар билігінің</w:t>
        <w:br/>
        <w:t>иелігінен де асып, басқа да біраз жерлерге иелік етіп, Ресейге арқа</w:t>
        <w:br/>
        <w:t>сүйеп, Қазанға қарсы тұра бастады. Қазан хандығы өз ханы Ұлық</w:t>
        <w:br/>
        <w:t>Мұхаммедтің күш-қайратымен әжептәуір ел болып қалғанда оларды</w:t>
        <w:br/>
        <w:t>бөліп әкетті. Қасым Махмұттан қорқып Ресейдің қолтығына кірсе,</w:t>
        <w:br/>
        <w:t>Ресей де оған ауадан уәде, тозаңнан тілхат беріп, айланың алды</w:t>
        <w:br/>
        <w:t>есебінде шаһарды ханның өз атымен «Касимовский» деп жазып</w:t>
        <w:br/>
        <w:t>жатты. Келе бере Карман-Касим шаһар аталды. Мешер халықтың</w:t>
        <w:br/>
        <w:t>лақабы болып кетті. Қасым хан сол күннен-ақ алалықты бастады.</w:t>
        <w:br/>
        <w:t>Ресеймен келісіп Қазанды да алуға ұмтылды. Ресей болса үнемі</w:t>
        <w:br/>
        <w:t>Қасымды осы мақсатына итермелеп, көмекке уәде беріп, арандатумен</w:t>
        <w:br/>
        <w:t>уақыт өтіп жатты. Қасым өлгеннен кейін Де оның осы арам ойын</w:t>
        <w:br/>
        <w:t>ұрпағы жалғастыра берді.</w:t>
        <w:br/>
        <w:t>Нәтижесінде Қазан мен Мешер арасына дұшпандық пайда бол-</w:t>
        <w:br/>
        <w:t>ғандығы соншалықты, тіпті бір-бірін... жек көретін болды. Осылайша</w:t>
        <w:br/>
        <w:t>аз уақыт ішінде мешерлер киім, тіл жағынан орысқа тартып, қазан-</w:t>
        <w:br/>
        <w:t>дықтар оларға қарағанда қазаққа бейімделіп, қарапайымдырақ болған</w:t>
        <w:br/>
        <w:t>соң, адамдар бұлардың жынысы бір деп ойламайды. Бұған қараған-</w:t>
        <w:br/>
        <w:t>да мешерлер орыстармен ертерек араласқан деген ойға, нақтылы қо-</w:t>
        <w:br/>
        <w:t>рытындыға келесің. Бірақ мешерлердің қазандықтармен түбі бір еке-</w:t>
        <w:br/>
        <w:t>ніне дау жоқ. Бір тарихшылар мешерді өзге жақтан кірген десе, тағы</w:t>
        <w:br/>
        <w:t>бірі арабтан шыққан еді деп те дауласады. Оған арабтарда Бәнул</w:t>
        <w:br/>
        <w:t>Мишжар руы бар екенін «Уқиянуста» жазылған деп көрсетпек болады.</w:t>
        <w:br/>
        <w:t>Бірақ арабтан бір рулы ел келіп түркі болды деген ешқандай дерек</w:t>
        <w:br/>
        <w:t>жоқ. Бұрыннан келе жатқан анықтама болмаған соң, бүгінгі әулет</w:t>
        <w:br/>
        <w:t>қанша ойбай салғанымен пайдасыз, бірақ сонда да осыншалықты</w:t>
        <w:br/>
        <w:t>болғанына шүкір ету керек. Аздаған білетін адамдарын кім де болса</w:t>
      </w:r>
    </w:p>
    <w:p>
      <w:r>
        <w:t>сыйлағаны жақсы.</w:t>
        <w:br/>
        <w:t>Хабар берушінің айтуымен «Мишазар» болып жазылды, болмаса</w:t>
        <w:br/>
        <w:t>парсыдан гөрі араб тілін қолдануды ноғай жағы артығырақ көреді.</w:t>
        <w:br/>
        <w:t>«Мишжардан» мешер болды дегені ұтымды шығады |..| Бірақ</w:t>
        <w:br/>
        <w:t>«Жаһоннамада» Карман Яфас уәлетінен тараған тұқымдар бар, осы</w:t>
        <w:br/>
        <w:t>ру атындағы шаһар маңында жер тепкен. Бұлар әр жыныстан тұратын</w:t>
        <w:br/>
        <w:t>фин тайпасымен араласқан. Бұл тайпаны құрама халық деп атаған.</w:t>
        <w:br/>
        <w:t>96</w:t>
        <w:br/>
        <w:t>сұрағандарға «басшымыз қасқыр болды» деп жауап береді. Осыдан</w:t>
        <w:br/>
        <w:t>барып басшысы қасқыр, түрікше құрт болғандықтан «башқұрт» атауы</w:t>
        <w:br/>
        <w:t>шыққан. Демек, жаңағы адасқан үш жолаушы башқұрттың атасы</w:t>
        <w:br/>
        <w:t>болып шығады. Біздің ноғай-қазақ ішінде «құрт» деп уақ жәндіктерді</w:t>
        <w:br/>
        <w:t>айтады. Көне парсы тілінде кішкене деген мағынада болған «хурд»</w:t>
        <w:br/>
        <w:t>сөзінен алынған. Бұл «башқұрт» атауына лайық емес. Ал қазақтарда</w:t>
        <w:br/>
        <w:t>қатықтан жасалған «құрт» дейтін тағам да бар. Бұл үлкен тайпа Ресейге</w:t>
        <w:br/>
        <w:t>бағынғандықтан атты казак әскеріне алынды. 1870 жылдан бастап</w:t>
        <w:br/>
        <w:t>Ресей бұл тайпадан солдат ала бастады. һижраның 1000 жылдығынан</w:t>
        <w:br/>
        <w:t>бастап (1580 григориан календары бойынша) башқұрт халықтары</w:t>
        <w:br/>
        <w:t>Ресей ықпалына кірген. Ауызекі хабарларда және Мұстафад-әл-Ахбар</w:t>
        <w:br/>
        <w:t>кітабында да тарихи анықтамасы осы. Башқұртты кейбір халықтар</w:t>
        <w:br/>
        <w:t>«естек» деп атауы, ноғайды - татар, орысты - кацаптар, қазақты -</w:t>
        <w:br/>
        <w:t>қырғыз деп атаған сияқты, ортақ лақап атау.</w:t>
        <w:br/>
        <w:t>Тибтар тайпасы, айтуларға қарағанда, ноғайға жақын башқұртпен</w:t>
        <w:br/>
        <w:t>қатар қосылып айтылатын, зейіндері аса қабілетті бір нәсіл. Тибтар</w:t>
        <w:br/>
        <w:t>атауының қайдан шыққанын ешкім анықтап айтып бере алмады. Тек</w:t>
        <w:br/>
        <w:t>қана жоғарыдағы аталған молда Заһреддин олардың орысша аты</w:t>
        <w:br/>
        <w:t>«пропушенный», яғни қазақша «кірме» деген ұғымды береді. Бірақ бұл</w:t>
        <w:br/>
        <w:t>орысша атаудың мағынасы жағынан да, аталуы жағынан да тибтарға</w:t>
        <w:br/>
        <w:t>қатысы жоқ. Тек аталарының атымен ғана «тибтар» аталуы мүмкін.</w:t>
        <w:br/>
        <w:t>Бұлардың өзбектен тарағандығына талас бар, ал түркіден тарағанына</w:t>
        <w:br/>
        <w:t>негіз бар.</w:t>
        <w:br/>
        <w:t>Сібірдің Обь өзенінің бойында ноғай халқынан тараған бараба</w:t>
        <w:br/>
        <w:t>деген бір тайпа ел мекендейді. Бұларды біреулер құрама дейді, ен-</w:t>
        <w:br/>
        <w:t>ді біреулер өз алдына бір тайпа деген талас пікір бар. 1580 жылы</w:t>
        <w:br/>
        <w:t>мұсылман болған. Бұл хабарды бараба Ғалым деген бір саудагер</w:t>
        <w:br/>
        <w:t>Аягөзге келіп, біздің әкеміз бен Юсуар абзиға осылай деп ақпар</w:t>
        <w:br/>
        <w:t>берген. Бараба халқы сауатсыз болғанымен, өте діндар келеді. Бара-</w:t>
        <w:br/>
        <w:t>ба - Обь өзенінің бір саласы.</w:t>
        <w:br/>
        <w:t>НОҒАЙ- ҚАЗАҚ</w:t>
        <w:br/>
        <w:t>Қазақ халқына қатысты алаш, өзбек, татар, қазақ, үш жүз аты</w:t>
        <w:br/>
        <w:t>қолданылғаны сияқты, ноғайларға - бұлғар, татар, ноғай, қазандық,</w:t>
        <w:br/>
        <w:t>астрахандық Т. б. деп айтумен бірге, түрік, сахалиба деп атау да қол-</w:t>
        <w:br/>
        <w:t>данылған. Саклаб ибн Яфас ибн Нұх пайғамбардың әулеті Еділ өзені</w:t>
        <w:br/>
        <w:t>бойында мекендегені жайында тарихтан белгілі. Тарихта бұлардың</w:t>
        <w:br/>
        <w:t>арасында Хазар атауы да бар. Хазар атауы олардың өз сипаттарына</w:t>
        <w:br/>
        <w:t>қарай арабтардың қысық көз деген сөзінен алынған. Бірақ бұл тайпа-</w:t>
        <w:br/>
        <w:t>ның аталуына қатысы жоқ. Себебі біздің әрқайсысымызға көзімізге</w:t>
        <w:br/>
        <w:t>қараса осы атау лайық болар еді. Болмаса біздің халқымыз татар десе</w:t>
        <w:br/>
        <w:t>100</w:t>
      </w:r>
    </w:p>
    <w:p>
      <w:r>
        <w:t>хан, ибн Болат хан, ибн Мөңке Темір, ибн Бадақұл, ибн Жошы Бұқа,</w:t>
        <w:br/>
        <w:t>ибн Баһадүр хан, ибн Шайбан хан, ибн Жошы хан, ибн Шыңғыс хан.</w:t>
        <w:br/>
        <w:t>Хорезмде Шайбани хан тұқымынан Араб хан әулетінің билігі</w:t>
        <w:br/>
        <w:t>1498 жылы Жолбарыс ханмен басталып, 1820 жылы Шерғазы ханмен</w:t>
        <w:br/>
        <w:t>аяқталады. Бұл хандық құрудың он екінші кезеңіне жатады. Барлығы 124</w:t>
        <w:br/>
        <w:t>хан 324 жыл билік етті. Содан соң билікті қоңыраттар алған. Жолбарыс</w:t>
        <w:br/>
        <w:t>хан, ибн Берке хан, ибн Ядғар (Жәдігер), ибн Темір Шайх хан, ибн Араб</w:t>
        <w:br/>
        <w:t>хан, ибн Болат хан, ибн Мөңке Темір, ибн Бадақұл, ибн Жошы Бұқа, ибн</w:t>
        <w:br/>
        <w:t>Баһадүр хан, ибн Шайбан хан, ибн Жошы хан, ибн Шыңғыс хан.</w:t>
        <w:br/>
        <w:t>Мәуренаһрда Аштархан хандығынан Имамқұли хан (..| Уәли</w:t>
        <w:br/>
        <w:t>ханды өлтіріп, 1600 жылы хандықты алады. Бұл әулеттен Бұхара мен</w:t>
        <w:br/>
        <w:t>Самарқандта жеті кісі билікте болып, соңы 1740 жылы Әбілпейіз</w:t>
        <w:br/>
        <w:t>хан шейіт болуымен аяқталады. 140 жыл билік құрды. Бұл хандық</w:t>
        <w:br/>
        <w:t>құрудың он үшінші кезеңіне жатады. Енді билікті маңғыттар иеленді.</w:t>
        <w:br/>
        <w:t>Имамқұли, ибн Дінмұхаммед, ибн Жансұлтан, ибн Мұхаммед, ибн</w:t>
        <w:br/>
        <w:t>Мыңғышлақ, ибн Шуақ, ибн Мұхаммед хан, ибн Темірсұлтан, ибн</w:t>
        <w:br/>
        <w:t>Темір Құтлұғ, ибн Әли Темір, ибн Құтлұғ Темір, ибн Тұмған, ибн</w:t>
        <w:br/>
        <w:t>Абай, ибн Өзтемір, ибн Тоғай Темір, ибн Жошы хан.</w:t>
        <w:br/>
        <w:t>Шыңғыс тұқымын түбегейлі тексеремін дегендер «Шажарайы</w:t>
        <w:br/>
        <w:t>түрк» («Түрк шежіресі») және «Мустафад әл-Ахбар» («Пайдаланыла-</w:t>
        <w:br/>
        <w:t>тын ақпарлар») кітаптарына қарасын. Қазақ хандарымен есептеген-</w:t>
        <w:br/>
        <w:t>Де он төрт билік кезеңі өтеді. Бұлардың бәрі тек Жошы хан әулеті,</w:t>
        <w:br/>
        <w:t>сондықтан Шыңғыс тұқымынан бұдан басқа да әулеттер хандық</w:t>
        <w:br/>
        <w:t>құрған. Мысалы: Шағатайдан қанша хандар болды.</w:t>
        <w:br/>
        <w:t>Үгедей ханның тұқымынан Күйік ханның елі Құмақ, Маңырақ,</w:t>
        <w:br/>
        <w:t>Еміл деген жерлерде болған деп «Шажарайы түркте» жазылған. Қазір</w:t>
        <w:br/>
        <w:t>Емілде Бунжун қирандысы Күйік хан ордасы болмады ма екен деп</w:t>
        <w:br/>
        <w:t>ойлана, ойлана жаздым. Бұрын қарақытайдан бір тайпа ел келіп,</w:t>
        <w:br/>
        <w:t>Еміл бойында бір шаһар салған деп «Шажарайы түрк» тағы бір хабар</w:t>
        <w:br/>
        <w:t>айтады. Төртінші ұл боп есептелетін Төле хан әулетінен тоғыз адам</w:t>
        <w:br/>
        <w:t>Бажинде (Пекин) хандық құрған.</w:t>
        <w:br/>
        <w:t>Шыңғыс хан әулетінің иеліктерін үш бөлікке бөліп: Ұлы орда,</w:t>
        <w:br/>
        <w:t>Ақ орда, Көк орда атаған. Ұлы орда Сарай хандығы «Алтын орда»</w:t>
        <w:br/>
        <w:t>деп те аталады. Орыстар «Золотая орда», «Большая орда» деседі.</w:t>
        <w:br/>
        <w:t>Бұл орданың орны Еділ бойында, қазір Сариф дейтін бір бекініс.</w:t>
        <w:br/>
        <w:t>Ақ орда мен Көк орданы жалпылама орыс халқы «Малая орда» деп</w:t>
        <w:br/>
        <w:t>атаған, бұл ордалар туралы көптеген тарих кітаптарын қарап, қайда</w:t>
        <w:br/>
        <w:t>екенін тексергенде түйгенім: бұл екі ат Шағатай мен Үгедей әулетінің</w:t>
        <w:br/>
        <w:t>хандықтарына берілген. Моңғол-қалмақ тілінде «шаған» деп ақты ай-</w:t>
        <w:br/>
        <w:t>тады. Шағатайдың негізгі аты Шағантай, түрк халықтары «ақ орда»</w:t>
        <w:br/>
        <w:t>деп сонан қойған болу керек. Көк орда Үгедей ордасына айтылса ке-</w:t>
        <w:br/>
        <w:t>рек, моңғолша Укудай- Ук орда мен Көк ордаға жақын әрі Ақ ордаға</w:t>
        <w:br/>
        <w:t>қарама-қарсы атауға да жақсы. «Жаһоннамада» Көк орданы ұлы</w:t>
        <w:br/>
        <w:t>113</w:t>
        <w:br/>
        <w:t>найман, Семізнайманнан бес ұл: бәйбішеден - Меңлібай, Төбет,</w:t>
        <w:br/>
        <w:t>ортаншы әйелден екеу - Жанғұлы, Жаңбыршы, кішісінен Қара-</w:t>
        <w:br/>
        <w:t>молда. Байторыдан: Тайлақ, Жайнақ, Айрам, Майрам. Айрамнан:</w:t>
        <w:br/>
        <w:t>Қожамбет, Майрамнан Байыс, Мақтаапай (бұл қыз). Байыстан бесеу:</w:t>
        <w:br/>
        <w:t>Мұрын, Сыбан, Ақмәмбет, Мәмбет, мұның лақабы Қыржы (Қыршы,</w:t>
        <w:br/>
        <w:t>әлде Қарашы), қазір бір рудың аты боп танылған, екінші әйелінен</w:t>
        <w:br/>
        <w:t>Аллаберді, Алмамбет. Алмамбеттен Шүрантай туып, одан Мұңайтпас,</w:t>
        <w:br/>
        <w:t>Тума. Мұңайтпастан Тоқмақ. Қазір Тума, Тоқмақ- екеуі екі болыс ел,</w:t>
        <w:br/>
        <w:t>Аллабердіден бала жоқ.</w:t>
      </w:r>
    </w:p>
    <w:p>
      <w:r>
        <w:t>Мақтаапайдың ері Тоқтарқожа деген түркістандық, одан: Байжігіт,</w:t>
        <w:br/>
        <w:t>Жанжігіт туады. Тоқтарқожа өмірінің соңында Жанжігітті ертіп елі-</w:t>
        <w:br/>
        <w:t>не кетіп, олардан кім бар-жоғын біле алмадық. Байжігіт анасымен</w:t>
        <w:br/>
        <w:t>қалып, қазір әулеті сегіз болыс ел болып отыр, Темір, Судур (Содыр),</w:t>
        <w:br/>
        <w:t>Бөнжун, Шәуешек, Бақты атырабында. Мақтаапайды біреулер Байыс</w:t>
        <w:br/>
        <w:t>қызы дейді. Байыстың ұлы Ерсары, мұның әулеті қазір Мұрын руы</w:t>
        <w:br/>
        <w:t>аталады. Мұрын- Ерсарының бәйбішесінің лақабы, мұрны ете үлкен</w:t>
        <w:br/>
        <w:t>болғандықтан солай атап кеткен, өз аты Ақбике. Мұрындар қазір</w:t>
        <w:br/>
        <w:t>сегіз болыс ел!.</w:t>
        <w:br/>
        <w:t>ХАНДАР НЕГІЗІ - ШЫҢҒЫС ХАН</w:t>
        <w:br/>
        <w:t>Шыңғыс ханның шын аты - Темучин, соғыс ғылым тәсіліне қарап-</w:t>
        <w:br/>
        <w:t>ақ «Жың аңкиз», яғни парсыша Жаһангир (әлемді алушы) лақабы</w:t>
        <w:br/>
        <w:t>қойылып, ол өзгеріп «Жыңғыз - Шыңғыс» болып кеткен. Біреулер</w:t>
        <w:br/>
        <w:t>оның анасы жас қыз еді, бұл содан туып «шын қыз екен» деп, қыздың</w:t>
        <w:br/>
        <w:t>ұлы деп атаған дейді. Шыңғыстан төрт ұл: Жошы хан, Шағатай хан,</w:t>
        <w:br/>
        <w:t>УУкудай хан, Төле хан. Бағдадта Мұстаасим Билләһ халифаны шейіт</w:t>
        <w:br/>
        <w:t>қылып, Аббасилер өкіметін құлатқан Төле ханның немересі Һалаку</w:t>
        <w:br/>
        <w:t>(Қулағу) хан. Ламалардың алдында өткен «Шыңғыснаманың» анық-</w:t>
        <w:br/>
        <w:t>тамасы деп, кейіннен ислам тарихтарына лайықтап, балаларының</w:t>
        <w:br/>
        <w:t>аттарын өзгертіп (Сағадай, Үнғудай, Кирсанжу, Қирдурма), жалпы</w:t>
        <w:br/>
        <w:t>моңғол халқын (хандығы) кезіндегі Кирдің ұрпағы дейді Хабдук.</w:t>
        <w:br/>
        <w:t>Бұл Суркуту, Билкуту деген екі інісі барын жазыпты. Шыңғыста аяу-</w:t>
        <w:br/>
        <w:t>шылық жоқ, залым, пұтқа табынушы бола тұра, Мәскеудің төрттен</w:t>
        <w:br/>
        <w:t>бірін тітіренткен. Оның қолданған заң-тәртіптері өте қатал, тіпті</w:t>
        <w:br/>
        <w:t>1 Мен осы кітапты жазып жүргенде жан-жақтан көп жақсылар маған шежіре ту-</w:t>
        <w:br/>
        <w:t>ралы естігендерін жазып, көшірісіп көмек етті. Бірақ мұнда оның бәрін сыйғызу-</w:t>
        <w:br/>
        <w:t>дың мүмкіншілігі болмады. Тіпті Орта жүз туралы жинағымды жазсам үлкен бір</w:t>
        <w:br/>
        <w:t>кітап болар еді. Мен осы еңбекке көмек көрсеткен достар мен туыстарға, ұстаздар</w:t>
        <w:br/>
        <w:t>мен ғұламаларға көп қарыздармын. Мені біржола танымайтын адамдар, қайдан ес-</w:t>
        <w:br/>
        <w:t>тігендерін білмедім, менің осы тақырыпта жазуға келісіп,іске кіріскенімді мақұлдап,</w:t>
        <w:br/>
        <w:t>құптап хат жолдапты.</w:t>
        <w:br/>
        <w:t>109</w:t>
        <w:br/>
        <w:t>Ескендір заманынан бері осылай қалған жерге Шыңғыс әулетінен</w:t>
        <w:br/>
        <w:t>Тоғайтемір хан татар-моңғол әскерімен келіп жаулап алды. Бұлар</w:t>
        <w:br/>
        <w:t>да жергілікті халықтармен араласуынан бүгінгі халық - Қырым та-</w:t>
        <w:br/>
        <w:t>тарлары пайда болды. Бұларды ноғайлар демейді, ертедегі қалып-</w:t>
        <w:br/>
        <w:t>тасқан Қырым татарлары деген атау толық сақталып қалды. Әуелгі</w:t>
        <w:br/>
        <w:t>жазылған үш тайпа ноғайдан ноғайлығы бөлек болса да татарлығы</w:t>
        <w:br/>
        <w:t>бір. Түрік тайпаларымен араласуынан Қырым татарлары мұсылман</w:t>
        <w:br/>
        <w:t>болды. Автор бұл қырым татарларының қалған тарихын өзге қалам</w:t>
        <w:br/>
        <w:t>иелеріне аманатқа қалдырды.</w:t>
        <w:br/>
        <w:t>ТӨМЕН МЕН ТАРЫ ТАТАРЛАРЫ</w:t>
        <w:br/>
        <w:t>Төмен мен Тары татарлары да негізінен Түркістан, Бұхара жағы-</w:t>
        <w:br/>
        <w:t>нан келген ұлт өкілдерімен араласқан, ескіден қалған ғұрып бойынша</w:t>
        <w:br/>
        <w:t>ноғай атауына қосылмайды. Бұл халықтардан да оқыған, көзі ашық</w:t>
        <w:br/>
        <w:t>адамдар болған. Мысалы, қажы Нығматулла әпенді байлығымен</w:t>
        <w:br/>
        <w:t>де, білімімен де аты шыққан, тарихқа ерекше ден қойған адам. Бұл</w:t>
        <w:br/>
        <w:t>кісінің арқасында көп тарихи деректер жарық көрді. Өз қаржысына</w:t>
        <w:br/>
        <w:t>мешіттер салдырып, көптеген кітаптардың неше мың томдығын уақф</w:t>
        <w:br/>
        <w:t>ретінде діни мекемелерге (мешіт, медресе т. б. сақталатын тарихи</w:t>
        <w:br/>
        <w:t>дүние ретінде) тапсырды.</w:t>
        <w:br/>
        <w:t>БАШҚҰРТ</w:t>
      </w:r>
    </w:p>
    <w:p>
      <w:r>
        <w:t>Башқұрт тайпасы өзбектің бір бөлігі ретінде аттары тарихта ерте-</w:t>
        <w:br/>
        <w:t>ден бар. Өз алдына теңге соқтырып, хандық құрғандығы жайында</w:t>
        <w:br/>
        <w:t>дерек жоқ. Қырғыз-қазақтың манап, төресі сияқты, кантон деп ата-</w:t>
        <w:br/>
        <w:t>латын әміршілері бар. Бірақ олар өз алдына тәуелсіз емес, көрші мем-</w:t>
        <w:br/>
        <w:t>лекеттерге тәуелді болып отырған. Башқұрт атауына байланысты</w:t>
        <w:br/>
        <w:t>әртүрлі қағидалар бар. Парсыша қасқырды гөріг деп атайды. Түр-</w:t>
        <w:br/>
        <w:t>кілер қасқырды өз тілінде құрт деп атаған. Бұлар жаужүректігінен</w:t>
        <w:br/>
        <w:t>қасқырға теңеп, құрт деп атап, оның ерлігін дәріптеу үшін алдына</w:t>
        <w:br/>
        <w:t>«бас» атауын қосып, біріктіріп «басқұрт» деген. Кейіннен, айтыла келе</w:t>
        <w:br/>
        <w:t>татар тіліндегі «баш» атауы қолданылады. Негізгі атауы «Басқасқыр».</w:t>
        <w:br/>
        <w:t>Башқұрт - парсыша гөріг, түркіше - башқұрт, қазақша - басқасқыр.</w:t>
        <w:br/>
        <w:t>Қазір бұл тайпаның адамдары көзге ірі, толық болып көрінеді.</w:t>
        <w:br/>
        <w:t>Араб тарихтарында «қ» әрпінің орнына «ж» әрпін қолданып, яғни өз</w:t>
        <w:br/>
        <w:t>тілдеріне бейімдеп бұл атауды «Башжурт» деп атайды.</w:t>
        <w:br/>
        <w:t>Молда Заһреддин қажы деген саяхатшының айтуына қарағанда</w:t>
        <w:br/>
        <w:t>«башқұрт» аталуға себеп болған тарихи уақиға - үш адам қыстыгүні</w:t>
        <w:br/>
        <w:t>сапарға шығып жолдан адасады. Содан бір қасқырдың ізіне түсіп жүре</w:t>
        <w:br/>
        <w:t>беріп ел тапқан. Алдынан шығып «қайдан жүрген жансыңдар?» деп</w:t>
        <w:br/>
        <w:t>99</w:t>
        <w:br/>
        <w:t>Түркілер мансап иелерін «би, бек» атаған. «Би - бектен, бек-</w:t>
        <w:br/>
        <w:t>бүюктен» қысқарған атаулар. «Бүюк» - үлкен, зор мағынасында ай-</w:t>
        <w:br/>
        <w:t>тылған.</w:t>
        <w:br/>
        <w:t>ҚАЗАҚ АРАСЫНДАҒЫ СӨЗДЕР</w:t>
        <w:br/>
        <w:t>Қазақ арасында араб, парсы тілдерінде қолданатын атаулар көп</w:t>
        <w:br/>
        <w:t>кездеседі. Ондай атаулардың ішіңде біреуі бірнеше мағына беретін-</w:t>
        <w:br/>
        <w:t>дері де көптеп қолданылады. Мысалы, етін жейтін әрбір жануардың</w:t>
        <w:br/>
        <w:t>төліне жеке ат қояды: бұзау, құлын, лақ, қозы, бота дегендей. Етін</w:t>
        <w:br/>
        <w:t>жеуге болмайтын хайуан төлін бәрін бір-ақ сөзбен күшік деп атайды,</w:t>
        <w:br/>
        <w:t>бірақ қоян төліне көжек дегенде не сыр бар, жоғарыдағының біріне</w:t>
        <w:br/>
        <w:t>қоса салса болмас па еді деп, осыны тексергенде анықталған мәселе</w:t>
        <w:br/>
        <w:t>мынау болды. Пайғамбар қоянды жемеймін де, тыйым да салмаймын</w:t>
        <w:br/>
        <w:t>дегенекен. «Күшік» десе арамға шығып кетеді. Қозы, лақ сияқты атаса,</w:t>
        <w:br/>
        <w:t>біржолата адалға шығып кететін болды. Сондықтан «көжек» деген сөз</w:t>
        <w:br/>
        <w:t>ғана осы қиындықтан шығарған. Кірпіні қазақ кірпі би, кірпі шешен</w:t>
        <w:br/>
        <w:t>деп атайды, парсыша «хар пушт». «Би мен шешеннің не қатысы бар</w:t>
        <w:br/>
        <w:t>деп анықтағанда түйгенім мынау. Сүлеймен пайғамбар осы патшалық</w:t>
        <w:br/>
        <w:t>иелігімде мәңгі қалсам деген ойға келген екен. Сонда құдай тағала</w:t>
        <w:br/>
        <w:t>Жәбрейіл періштеге бір кесе су беріп, «Сүлейменге апар, осыны ішсе</w:t>
        <w:br/>
        <w:t>мәңгі жасайды, бірақ түгел халыққа жариялап, кеңесіне салып, содан</w:t>
        <w:br/>
        <w:t>кейін ішсін» деп әмір еткен. Айтқандай, көпке судың сырын айтып,</w:t>
        <w:br/>
        <w:t>ішсем бе, жоқ ішпесем бе деп тұрғанда түгел махлұқаттар ішіңіз</w:t>
        <w:br/>
        <w:t>дегенде, кірпі тұрып:</w:t>
        <w:br/>
        <w:t>- Ей, патша, рұқсат етсеңіз, менде бір сұрақ бар, - дейді. Рұқсат</w:t>
        <w:br/>
        <w:t>алғасын «бұл суды сіз жеке ішесіз бе, жоқ жаныңыздағы түгел дос-</w:t>
        <w:br/>
        <w:t>жаран, бала-шағаңызбен ішесіз бе» дегенде, «мен жеке ішуім керек</w:t>
        <w:br/>
        <w:t>болып отыр» дейді Сүлеймен пайғамбар. «Олай болса, мен ішпеуге</w:t>
        <w:br/>
        <w:t>кеңес берер едім, себебі дос-жараны, қатар-кұрбысы жоқ жерде</w:t>
        <w:br/>
        <w:t>сізге дүние қызық болмайды, олардың әрбірісі өлген сайын күйігін</w:t>
        <w:br/>
        <w:t>тартасыз», - дегенде, осы кеңесті мақұл көріп, түбінде өлімді өзім</w:t>
        <w:br/>
        <w:t>іздесем, ол маған бұйырмаса, шынында ішудің қажеті жоқ деп тоқта-</w:t>
        <w:br/>
        <w:t>ған екен. Содан бері кірпі жоғарғы лақаптарды қосып алған екен. Бұл</w:t>
        <w:br/>
        <w:t>әңгіме аңыз да болса, күнделікті тіршілікте кездесетін шындықтың</w:t>
        <w:br/>
        <w:t>сарыны бар.</w:t>
      </w:r>
    </w:p>
    <w:p>
      <w:r>
        <w:t>Шөже торғай деген кішкене ғана бір құс бар, өзі бармақтай-ақ,</w:t>
        <w:br/>
        <w:t>заты сөзшең торғай, шешен торғай. Бұлай аталуының себебі - бір</w:t>
        <w:br/>
        <w:t>аңшы бөдене, шіл аулауға тұзақ құрады екен. Бірде осы торғай тұза-</w:t>
        <w:br/>
        <w:t>ғына ілігіп қалыпты, не істерін білмей, «жарайды, несібем осы болса</w:t>
        <w:br/>
        <w:t>қайтейін» деп үйіне алып бара жатса, торғай:</w:t>
        <w:br/>
        <w:t>- Сен мені жеп қарның тоймас, онан да мен бір ақыл айтамын, егер</w:t>
        <w:br/>
        <w:t>босатсаң дейді. Бір емес, екі ақыл тағы айтамын, - дейді. Аңшы шы-</w:t>
        <w:br/>
        <w:t>103</w:t>
        <w:br/>
        <w:t>362жылы Орысханәулетінен басталып, 15 адам Сарайдахандыққұра-</w:t>
        <w:br/>
        <w:t>ды. Бұл әулеттің соңғысы шейх Ахметханмен 1491 жылы аяқталады.</w:t>
        <w:br/>
        <w:t>Бұлардың арасында Сарайда Орысхан әулетіне кірмейтін Тоқтамыс</w:t>
        <w:br/>
        <w:t>хан біраз хандық еткен. Орысхан, ибн Бадақұл, ибн Тоққұлқожа, ибн</w:t>
        <w:br/>
        <w:t>Көншік, ибн Сарыша, ибн Өзтемір, ибн Тоғай Темір, ибн Жошы, ибн</w:t>
        <w:br/>
        <w:t>Шыңғыс хан. Тоқтамыс хан, ибн Тойқожа, ибн Тоққұлқожа болып</w:t>
        <w:br/>
        <w:t>Орысханға бұл әулет Тоққұлда келіп қосылады.</w:t>
        <w:br/>
        <w:t>Алтыншы кезеңде Аштархан хандығы, басы 1382-1383 жылы</w:t>
        <w:br/>
        <w:t>Құйыршық ханмен басталып, 1574 жылы Дәулетберді хан кезінде</w:t>
        <w:br/>
        <w:t>Аштархан хандығы Ресейге қарады. Бұл кезеңдегі 20 ханның билігі</w:t>
        <w:br/>
        <w:t>90 жылға жетті. Соңғы билік Орысхан баласы Құйыршық ханмен</w:t>
        <w:br/>
        <w:t>аяқталады.</w:t>
        <w:br/>
        <w:t>Орталығы Тобыл бекінісіне жақын жердегі Сібір хандығының</w:t>
        <w:br/>
        <w:t>билігі жетінші кезеңге жатады. 1380 жылы Мұхаммед ханмен</w:t>
        <w:br/>
        <w:t>басталып, соңы 1600 жылы Есімханмен аяқталады. Осы кезеңде 11 хан</w:t>
        <w:br/>
        <w:t>200 жылдан аса билік еткен. Мұхаммед хан, ибн Әли, ибн Бекқонды</w:t>
        <w:br/>
        <w:t>Оғлан, ибн Мөңке Темір, ибн Бадақұл, ибн Жошы Бұқа, ибн Шайбан</w:t>
        <w:br/>
        <w:t>хан, ибн Жошы хан, ибн Шыңғыс.</w:t>
        <w:br/>
        <w:t>Сегізінші кезең - Қазан хандығының билігі. Бұлғар патшалығы</w:t>
        <w:br/>
        <w:t>жойылған соң мемлекет біраз уақыт Сарай хандығы ықпалында</w:t>
        <w:br/>
        <w:t>болады. Соңы Кіші Мұхаммед хан мен Ұлұғ Мұхаммед хан екеуі</w:t>
        <w:br/>
        <w:t>керісіп қалып, Ұлұғ Мұхаммед хан 1420 жылы шамасы Бұлғар</w:t>
        <w:br/>
        <w:t>мемлекетіне барып Қазан шаһарын орталық етіп, бұл нәсілден 14</w:t>
        <w:br/>
        <w:t>адам салтанат құрады. Ақыры 1544 жылы Ядғар хан кезінде билік</w:t>
        <w:br/>
        <w:t>орыстарға қарады. Олар 121 жыл билік етті. Ұлұғ Мұхаммед хан, ибн</w:t>
        <w:br/>
        <w:t>Темір хан, ибн Құтлүғ Темір хан, ибн Орыс хан.</w:t>
        <w:br/>
        <w:t>Тоғызыншы кезең Қырым хандығының өмір сүруі. 1440 жылдан</w:t>
        <w:br/>
        <w:t>Қажыкерей ханнан басталып, соны 1798 жылы Бақтыкерей ханмен</w:t>
        <w:br/>
        <w:t>аяқталады. Жалпы 51 адам, барлығы 351 жылдай хандық құрған.</w:t>
        <w:br/>
        <w:t>Қажыкерей хан, ибн Ғиясиддин, ибн Таштемір, ибн Мұхаммед хан,</w:t>
        <w:br/>
        <w:t>ибн Хасан, ибн Хина, ибн Төлік, ибн Көншік, ибн Өзтемір, ибн Тоғай</w:t>
        <w:br/>
        <w:t>Темір, ибн Жошы хан, ибн Шыңғыс хан.</w:t>
        <w:br/>
        <w:t>Оныншы билік кезеңі. Карман хандығы. Ұлұғ Мұхаммед ханның</w:t>
        <w:br/>
        <w:t>ұлы Қасым хан 1455 жылы Карман хандығын жариялады, оларда 14</w:t>
        <w:br/>
        <w:t>хан билік жүргізген. Ақыры 1677 жылы хандық Фатима ханымның</w:t>
        <w:br/>
        <w:t>тұсында аяқталады. Бұлар әуелі Ресейдің қорғауында тұрып, 222</w:t>
        <w:br/>
        <w:t>жылдан кейін біржола қарамағына кіреді. Орыстар кармандардың ел</w:t>
        <w:br/>
        <w:t>басшыларын хан демей, «князь» деп атаған.</w:t>
        <w:br/>
        <w:t>Он бірінші билік кезеңінде Шайбани тұқымынан Мәуренаһрда</w:t>
        <w:br/>
        <w:t>хандық құрды. Басы 1480 жылдан кейін Мұхаммед ханнан басталып,</w:t>
        <w:br/>
        <w:t>ақыры 1600 жылы Уәлиханның өлтірілуімен аяқталады. Барлығы 24</w:t>
        <w:br/>
        <w:t>хан таққа отырып, жүз жылдан аса билік құрады. Мұхаммед хан, ибн</w:t>
        <w:br/>
        <w:t>Шах Бұдағ, ибн Әбілхайыр хан, ибн Дәулет Шелих хан, ибн Ибраһим</w:t>
      </w:r>
    </w:p>
    <w:p>
      <w:r>
        <w:t>12</w:t>
        <w:br/>
        <w:t>дағы Ұлұғ Мұхаммед ханның қасына барғаны кешірілген (нақыл</w:t>
        <w:br/>
        <w:t>етілген). Олай болса әдепкіде Кіші Мұхаммед хан алдында Сарайда</w:t>
        <w:br/>
        <w:t>болып, соңынан Ұлұғ Мұхаммед ханға барған болып шығады. Қалай</w:t>
        <w:br/>
        <w:t>болған күнде де Асан Ата ұзақ өмір сүріп, көп хандармен болғанын,</w:t>
        <w:br/>
        <w:t>ол кісінің қай уақытта өмір сүргенін анықтаудағы таластың себебі де</w:t>
        <w:br/>
        <w:t>осы болса керек. Өйткені хандар оған үнемі «ата» деп сөйлейді. Ол</w:t>
        <w:br/>
        <w:t>кісінің өз аты Хасан, оны халық Асан ата деп кеткен.</w:t>
        <w:br/>
        <w:t>Орта жүз алты арыс, арабша «аарас» - бұтақ, бір адамның кінді-</w:t>
        <w:br/>
        <w:t>гінен алты тайпа ел болып, алдыңғы екеуі жүзден де басым болған,</w:t>
        <w:br/>
        <w:t>яғни арыс-бұтақ болып өркен жайған. Бұған дәлел ретінде «Жапанда</w:t>
        <w:br/>
        <w:t>жалғыз бұтақты терек еткен құдайым, тамшыдан аққан бұлақты теңіз</w:t>
        <w:br/>
        <w:t>еткен құдайым» деп ұрпағының осыншалық көбеюіне ишаратпен</w:t>
        <w:br/>
        <w:t>мақтаныш еткен. Орта жүзден Қарақожа тақуалығымен, Ақсопы</w:t>
        <w:br/>
        <w:t>мырзалығымен, Атымтай әділеттілігімен қазы деп аталған. Орта</w:t>
        <w:br/>
        <w:t>жүздің өзінен, яки баласынан Найман туған. Найманның баласы</w:t>
        <w:br/>
        <w:t>Өкіреш, бағзылар Өкіреш лақабы дейді, оған мынадай мәтел де</w:t>
        <w:br/>
        <w:t>айтады:</w:t>
        <w:br/>
        <w:t>Өкіреш атты Найман-ды,</w:t>
        <w:br/>
        <w:t>Қартайғанда қыз құшып,</w:t>
        <w:br/>
        <w:t>Өкіреш атын алған-ды.</w:t>
        <w:br/>
        <w:t>Найманның Шұбартай атты жалғыз ұлы болып, жасында опат</w:t>
        <w:br/>
        <w:t>болған. Есті келін деп аталатын оның әйелі ерге шықпай, қайын ата-</w:t>
        <w:br/>
        <w:t>сы Найманның қолында отырған. Бір күні атасы дәретке шыққанда</w:t>
        <w:br/>
        <w:t>зәрдің орны көпіріп қалған екен, оны көріп келіні атамның әлі бір</w:t>
        <w:br/>
        <w:t>балалық қуаты бар көрінеді деп, атасына әйел алдырған. Ол кезде</w:t>
        <w:br/>
        <w:t>қарттың жасы 90-нан асып кеткен, сонда әйеліне қосылып болған-</w:t>
        <w:br/>
        <w:t>да қырылдап жатып жан берген. Соңында әйелі бір ер бала тауып,</w:t>
        <w:br/>
        <w:t>атын Өкіреш қойған. Өкіреш өскен соң әлгі жеңгесіне үйленіп, онан</w:t>
        <w:br/>
        <w:t>Сүгірше туған. Сол кезде Арғынның алты ұлы Шұбартай өлген соң</w:t>
        <w:br/>
        <w:t>жесірімізді аламыз деп, кезінде көп таластар, дау-дамай етіп, тіпті</w:t>
        <w:br/>
        <w:t>дау күшті болғаннан уәзірлер де екі дай болып, ханның өзі араласып,</w:t>
        <w:br/>
        <w:t>келісімге келтірген. Мұнан қазақта жесір дауы үлкен нәрсе және ескі</w:t>
        <w:br/>
        <w:t>заманнан келе жатқан жол, яғни дәстүр деп ұғу керек болады 1...|</w:t>
        <w:br/>
        <w:t>Найман дәуірі Орысхануақытымензамандас болса керек. Әбілпейіз</w:t>
        <w:br/>
        <w:t>хан мен Байғара би тұрғылас деп есепке алсақ, әрі екеуі 14 атадан</w:t>
        <w:br/>
        <w:t>барып Найман мен Орысханға қосылады. Найманның келіні туралы</w:t>
        <w:br/>
        <w:t>қазақ арасында ұзақ тарихи жырлар да бар, оны бізге жеткізген ақын-</w:t>
        <w:br/>
        <w:t>жырау, ата-бабалар. Содан келе-келе, баласының аты - Өкіреш, әкесі</w:t>
        <w:br/>
        <w:t>Найманның лақап атына айналады.</w:t>
        <w:br/>
        <w:t>Сүгіршенің баласы Төлеғытай, онан Қытай, мұнан төрт ұл:</w:t>
        <w:br/>
        <w:t>Қаракерей, Төртуыл, Садыр, Матай. Қаракерейден - Ерторы, Бай-</w:t>
        <w:br/>
        <w:t>торы. Ерторыдан - Қызылым, Жиренім, бұдан Байсиық, бұдан Семіз-</w:t>
        <w:br/>
        <w:t>108</w:t>
        <w:br/>
        <w:t>мас бұрын келісіліп, дәптерге тіркеледі. Бұрынғы кезде мұндай мәжі-</w:t>
        <w:br/>
        <w:t>лісті топ жиыны деп атап, шарт келісімдерін тек ауызша айтып қана</w:t>
        <w:br/>
        <w:t>тарасатын. Бұл жиналысқа мүмкіндік болғанша барлығы қатысуға</w:t>
        <w:br/>
        <w:t>тырысады. Қол қойылған келісім өте маңызды мәселе болса, бір</w:t>
        <w:br/>
        <w:t>малды құрбандыққа шалып, қолдарын қанға малушы еді де, тілек-</w:t>
        <w:br/>
        <w:t>дұғаларын айтатын. Мұндай тілек-батаны құдайдың мөрі деп түсі-</w:t>
      </w:r>
    </w:p>
    <w:p>
      <w:r>
        <w:t>ніп, уағдаларының орындалуын өте қатты қадағалайтын. Мәжіліс</w:t>
        <w:br/>
        <w:t>соңы бір ала жіпті кесумен аяқталатын болған. Егер ала жіпті екі жақ</w:t>
        <w:br/>
        <w:t>шорт кесіп тарасса, онда осы жиында қаралған мәселе шешілді деп</w:t>
        <w:br/>
        <w:t>есептеліп, кейбір жауапсыз қалған іс екінші жиында айтылмайды,</w:t>
        <w:br/>
        <w:t>мәселе толық шешілді деп есептеледі. Жіп кесілмей тарасса, мұнда-</w:t>
        <w:br/>
        <w:t>ғы қаралған мәселе бітпей, кейінгі жиынға қалдырылады, бұл даулы</w:t>
        <w:br/>
        <w:t>мәселенің шешілуіне екі жақ та риза еместігін білдіреді. Ала жіпті</w:t>
        <w:br/>
        <w:t>кесудің де өзіндік мәні болған. Жіпті міндетті түрде қара ала киінген</w:t>
        <w:br/>
        <w:t>қаршық (кемпір) кесетін болған. Онда даулы мәселе толық шешілді</w:t>
        <w:br/>
        <w:t>деп есептелген. Егер қаршық кеспей, басқа кесетін болса, даулы мә-</w:t>
        <w:br/>
        <w:t>селе жалғаса береді деп түсіндірген. Сондықтан, қазақтар ала жіпті</w:t>
        <w:br/>
        <w:t>құрмет тұтып, оны аттамайды, аяқ асты етпейді. Біреуді ақтаса да,</w:t>
        <w:br/>
        <w:t>біреудің ала жібін аттамаған деп, «сөздің соңғы түйіні» қойылған.</w:t>
        <w:br/>
        <w:t>Осындай айтылған антына қазақтың берік болғандығы соншалықты,</w:t>
        <w:br/>
        <w:t>даудағы келісім шарты ешқашан бұзылмаған. Ел, ауыл арасындағы</w:t>
        <w:br/>
        <w:t>даулы мәселе осылай шешілген. Ал кезінде ел арасындағы үлкен</w:t>
        <w:br/>
        <w:t>жиынды «сияз» деп атаған. Оның қарарларын қағазға түсіріп, мөр</w:t>
        <w:br/>
        <w:t>басып, шешім қабылдағаны болмаса, іс бітпей-ақ тарқамай жатып</w:t>
        <w:br/>
        <w:t>дауласып, кетісіп жатады.</w:t>
        <w:br/>
        <w:t>Төбе би сайлау әдеті болған. Төбе би екі жақтың билерінің үсті-</w:t>
        <w:br/>
        <w:t>нен қарайтын бақылаушы, екі жақ келісе алмаса, төбе биге жүгіне-</w:t>
        <w:br/>
        <w:t>ді. Бәрінің үстінен карайтын үкімет адамы ояз болады. Қытаймен</w:t>
        <w:br/>
        <w:t>өткізілген «сияз» жиынында Ғалдай деген бір мансап иесі қатысады.</w:t>
        <w:br/>
        <w:t>Ол жиынға қатысушыларды дәптерге тіркеп отырады, соңынан оған</w:t>
        <w:br/>
        <w:t>мөр басылып, қол қойылады.</w:t>
        <w:br/>
        <w:t>«Ереже» арабша «ражжа» сөзінен шыққан болу керек, мағынасы</w:t>
        <w:br/>
        <w:t>«қозғалыстың тынышталуы». Демек, жиналған қауымның да осы-</w:t>
        <w:br/>
        <w:t>Лай айтыс толқуларын тыныштандырып, соңында ынтымақ-бірлікке</w:t>
        <w:br/>
        <w:t>тиянақтау.</w:t>
        <w:br/>
        <w:t>Арабта екі адам дауласқанда біреуі «солла-ғалан-нәби» десе, нә-</w:t>
        <w:br/>
        <w:t>бидің, яғни пайғамбардың құрметіне таласты тоқтатып «салауат» етіп</w:t>
        <w:br/>
        <w:t>дауды аяқтайды. Басқаша айтқанда, «даудың орнына пайғамбарға</w:t>
        <w:br/>
        <w:t>салауат айт» деген сөзге қарсыласы жауап бермесе, мұсылмандарда</w:t>
        <w:br/>
        <w:t>бұл ауыр күнәлі деп есептелген. «Салауаттың» екінші мағынасы</w:t>
        <w:br/>
        <w:t>бар, «пәленше салауатты кісі екен» деп оны үлгі ретінде пір тұтады,</w:t>
        <w:br/>
        <w:t>айбынды етіп көрсетеді, «пәленшенің салауаты басты», яғни айбары,</w:t>
        <w:br/>
        <w:t>сұсы басты деген сөз болады.</w:t>
        <w:br/>
        <w:t>102</w:t>
        <w:br/>
        <w:t>жақсы-жаманын ажыраттым. Енді мен әзірейілдің алдына кіріп барам,</w:t>
        <w:br/>
        <w:t>сендер көп болып, топ болып қалып барасыңдар. Бірің білмесең біріңе</w:t>
        <w:br/>
        <w:t>кеңес саларсың. Ал мен жалғыз басым жүрмеген жерге, көрмеген елге</w:t>
        <w:br/>
        <w:t>кетіп барамын. Қайта білгендерің болса маған үйретпейсіңдер ме, -</w:t>
        <w:br/>
        <w:t>деп сөзін аяқтапты.</w:t>
        <w:br/>
        <w:t>Қазақта қонақасы деген жақсы әдет бар. Қонақ қыс, жаз болсын,</w:t>
        <w:br/>
        <w:t>күн ятүн болсын, кез келген уақытта құдайы қонақпын деп тура келген</w:t>
        <w:br/>
        <w:t>үйіне түседі. Оларда ешқандай реніш жоқ, төсегін салып құрметін</w:t>
        <w:br/>
        <w:t>көрсетеді. Егер бір кісіні қондырмаса, ертесіне биге шақыртып жазаға</w:t>
        <w:br/>
        <w:t>тартады. Сондықтан қазақтар жолаушы жүргенде бір түйір азық</w:t>
        <w:br/>
        <w:t>салмай, қанша ұзақ жолдарға алаңсыз кете береді. Аты арып, киімі</w:t>
        <w:br/>
        <w:t>ескіргендей болса, бір лайықты адаммен достасып, бұның қажеті сол</w:t>
        <w:br/>
        <w:t>орында өтеліп кете береді. Ондай қажетін өтеген кісіге қазақтамыр деп</w:t>
        <w:br/>
        <w:t>ат қояды. Келесі кезекте тамыр да бұдан өз керегін алып кете береді.</w:t>
        <w:br/>
        <w:t>Бұл дәстүрді қолқа салу дейді. Негізінде бұл дәстүр «кол-алқа» деген</w:t>
        <w:br/>
        <w:t>ұғымнан туған, қолдасу, көмектесу мағынасында айтылады. «Тамыр»</w:t>
        <w:br/>
        <w:t>сөзі «Уқиянус» кітабында «адамгершілік-қайыр-ихсан» мағынасында</w:t>
      </w:r>
    </w:p>
    <w:p>
      <w:r>
        <w:t>деп көрсеткен.</w:t>
        <w:br/>
        <w:t>Ноғайлар қазақтың шаһарда отын-су тасып, ұсақ-түйек істермен</w:t>
        <w:br/>
        <w:t>әуре болып жүргенін көрсе, ол қазақ ноғайдың қашқан-пысқан, ау-</w:t>
        <w:br/>
        <w:t>зынан сөзі түскендерін көрсе, бірін-бірі кемсітіп, келемеждей жө-</w:t>
        <w:br/>
        <w:t>неледі. Жақсылық жағына ой жүгіртіп әуре болмайды, өзара қадірін</w:t>
        <w:br/>
        <w:t>білмейді.. Екі жақтың адамдары бірімен-бірі араласып, тұрмысын</w:t>
        <w:br/>
        <w:t>көзімен көрсе өз ойларының жаңсақтығына көздері жеткен болар еді.</w:t>
        <w:br/>
        <w:t>Көзімен көрсе сырына қанық болып, ондай теріс пікірге бармас еді.</w:t>
        <w:br/>
        <w:t>Сол үшін орынсыз бір-біріне мін тағудан аулақ болар еді.</w:t>
        <w:br/>
        <w:t>Бір әзіл-әңгіме бар: заманымызға аты мәлім екі би намаз оқиды.</w:t>
        <w:br/>
        <w:t>Екеуі де денелі, толық кісілер екен, бірі кенет намазда жел шығарып</w:t>
        <w:br/>
        <w:t>қойған, бірақ өзі байқамай қалған. Намаз біткен соң екінші би қаса-</w:t>
        <w:br/>
        <w:t>қана жуан үнмен«пәленше, сен, қараң суалғыр, намазда тұрып жел</w:t>
        <w:br/>
        <w:t>шығарып қойдың, осы не қылғаның» дегенде, алғашқысы «ей, пә-</w:t>
        <w:br/>
        <w:t>ленше, ақылың жоқ екен ғой. Құдай сені мен мені шұқымасын, шұ-</w:t>
        <w:br/>
        <w:t>қыса екеумізден не шықпайды дейсің, онан да зоры шығады» деп</w:t>
        <w:br/>
        <w:t>жауап беріпті. Мұндай астарлы әңгімелер қазақ халқының арасында</w:t>
        <w:br/>
        <w:t>өте көп. Бұл халықтың құдіреті осындай астарлы сөз бастан асқанда,</w:t>
        <w:br/>
        <w:t>кім де болмасын қарсыласын мойындайды, сөзге жығылады.</w:t>
        <w:br/>
        <w:t>4. ҚАЗАҚ БАБАСЫ (БАЯНЫ)</w:t>
        <w:br/>
        <w:t>Өзбек атадан төменгі қазақ нассабшыларының (ата-атаға бөліп</w:t>
        <w:br/>
        <w:t>рулап тарата білетін кісілер) ескіде осылай аталған, арабша да «нас-</w:t>
        <w:br/>
        <w:t>саб» - тұқым, ұрық деген сөздің мағынасы өз аузынан алынған.</w:t>
        <w:br/>
        <w:t>106</w:t>
        <w:br/>
        <w:t>кейінгі мұсылман болған тұқымдары да ескі ережелерін саясатына</w:t>
        <w:br/>
        <w:t>пайдаланған. Шыңғыс өлім төсегінде жатып, жақын туысқандарын</w:t>
        <w:br/>
        <w:t>шақырып, бір байлам садақ оғын беріп, сындыр дегенде ешкім сын-</w:t>
        <w:br/>
        <w:t>дыра алмады. Шешіп, бір-бірлеп бергенін бәрі сындырған. Бұл не жұм-</w:t>
        <w:br/>
        <w:t>бақ дегенде, «егер бірліктерің болса, әркім сендерге азық, керісінше</w:t>
        <w:br/>
        <w:t>болса сендер әркімнің жемі боласыңдар» деген. Оның ислам дүниесіне</w:t>
        <w:br/>
        <w:t>зияны орасан көп тиді, мұсылмандар мұндай азғын, залымды көрмеген</w:t>
        <w:br/>
        <w:t>еді. Нәсілінен Берке хан, Ғазан хан, Туған Тимур сияқтылар мұсыл-</w:t>
        <w:br/>
        <w:t>ман болып, бабасының қиратқан елін-жерін гүлдендіріп, көркейтті.</w:t>
        <w:br/>
        <w:t>Кезіндегі Жошы тұқымы Сарай, Қазан, Қырым, Аштархан, Бұхара,</w:t>
        <w:br/>
        <w:t>Самарқанд, Ферғана, Түркістан т. 6. хандықтарды басқарған барлық</w:t>
        <w:br/>
        <w:t>қазақ хандары осының әулетінен тарайды. Шыңғыс хан Азияның көп</w:t>
        <w:br/>
        <w:t>жерін, Еуропаның бір бөлігін басып, талай қаланы жаппай қырып,</w:t>
        <w:br/>
        <w:t>қаншама даланы өлікке толтырса да, ешқайсысының дініне араласпай</w:t>
        <w:br/>
        <w:t>өткен. Әмір Темір ғайры (өзге дін қауымы) дін дегендермен тіпті де</w:t>
        <w:br/>
        <w:t>ісі болмай, несториан (насоро) дініндегілердің діні былай тұрсын,</w:t>
        <w:br/>
        <w:t>дүниесіне де зияны тимеген. Ал еуропалықтар дүниені ағартамыз,</w:t>
        <w:br/>
        <w:t>мәдениетке тартамыз деген сылтаулармен миссионерлер шығарып,</w:t>
        <w:br/>
        <w:t>әр қадамда барған жерінің дініне қол сұғып, керек жерінде зорлық-</w:t>
        <w:br/>
        <w:t>пен де өз діндеріне тартып, айла-әдістермен, мал-мүлкін тасып әкету</w:t>
        <w:br/>
        <w:t>сияқты тірліктермен айналысқан. Осынша қылмысты істерін көре</w:t>
        <w:br/>
        <w:t>тұра, олардың тарихшылары ұялмай әділет туралы сөйлеген бола-</w:t>
        <w:br/>
        <w:t>ды. Шыңғыс пен Әмір Темірдікі қараңғылықтан болса, мына оқы-</w:t>
        <w:br/>
        <w:t>ғандардың қылығын қалай деп ұқтырамыз?</w:t>
        <w:br/>
        <w:t>Шыңғыс тұқымынан ілкі мұсылман болған Берке хан, себебі бір</w:t>
        <w:br/>
        <w:t>күні Сарайдағы бөлмесінде жеке отырғанда бір мысық келіп, үйдің</w:t>
        <w:br/>
        <w:t>төрінде тұрған бұрхан, яғни пұт құдайының алдына қойған асты ішіп</w:t>
        <w:br/>
        <w:t>қойғанда, әйелі кіріп бұрханның асы таусылғанын көреді. Бұрхан-</w:t>
        <w:br/>
        <w:t>ның асы таусылғаны оларша үлкен жақсылық ырым боп есептеледі.</w:t>
        <w:br/>
        <w:t>Әйелі бұрхан асты ішіп қойыпты деген. Бұрханға ас қою мұсылманша</w:t>
      </w:r>
    </w:p>
    <w:p>
      <w:r>
        <w:t>ас алдынан «бисмилләһ» айту сияқты, астың алдын бұрханға қойып,</w:t>
        <w:br/>
        <w:t>қалғанымен өздері тамақтанады. Хан сырттан қуаныш білдірсе де,</w:t>
        <w:br/>
        <w:t>іштей ғажаптанып, өздері жасаған бір жансыз нәрсеге ас қойып, оны</w:t>
        <w:br/>
        <w:t>мысық ішіп кетсе де бұрхан ішті деп сенеді. Мен ғой көзім көріп түр,</w:t>
        <w:br/>
        <w:t>көрмегендер жалғанға нанып алданып жүре береді екен, бұл ақылды</w:t>
        <w:br/>
        <w:t>адамның ісі емес деп ойлап, діндердің айырмасын тексерген. Оның</w:t>
        <w:br/>
        <w:t>ішінде ислам дінінің қағидаларымен таныса келе тарихтағы болған</w:t>
        <w:br/>
        <w:t>уақиғаны мойындап, мұсылман болған. Ол халқына осы жағдайды</w:t>
        <w:br/>
        <w:t>түсіндіргенде оған еріп неше мың адам моңғол-татар мұсылман бол-</w:t>
        <w:br/>
        <w:t>ды.</w:t>
        <w:br/>
        <w:t>Разан ханның немере туысы Бидухан (әлде Байдухан) заманында</w:t>
        <w:br/>
        <w:t>Табриз, яки Һират (Герат) шаһарына уәли болған. Уәзірі Наурыз</w:t>
        <w:br/>
        <w:t>бектің айтуымен мұсылман болған, Наурыз дұрыс пікірлі, нақтылы</w:t>
        <w:br/>
        <w:t>10</w:t>
        <w:br/>
        <w:t>Шортан суға шыдамсыз,</w:t>
        <w:br/>
        <w:t>Балықтан шыққан бір қарақ.</w:t>
        <w:br/>
        <w:t>Ойлама шортан ұшпас деп,</w:t>
        <w:br/>
        <w:t>арағайға шықпас деп,</w:t>
        <w:br/>
        <w:t>үн батыстан бір дұшпан,</w:t>
        <w:br/>
        <w:t>Ақырда шығар со тұстан.</w:t>
        <w:br/>
        <w:t>Өзі сары, көзі көк,</w:t>
        <w:br/>
        <w:t>Бастығының аты боп.</w:t>
        <w:br/>
        <w:t>үншығысқа қарайды,</w:t>
        <w:br/>
        <w:t>Шашын алмай, тарайды.</w:t>
        <w:br/>
        <w:t>ұдайды білмес - діні жоқ,</w:t>
        <w:br/>
        <w:t>Жамандықта міні жоқ,</w:t>
        <w:br/>
        <w:t>Осы сынды бір кәпір,</w:t>
        <w:br/>
        <w:t>Аузы-басы жүн кәпір,</w:t>
        <w:br/>
        <w:t>Жаяулап келер жұртыңа,</w:t>
        <w:br/>
        <w:t>Жағалы шекпен кигізіп,</w:t>
        <w:br/>
        <w:t>Балды май жағар мұртыңа.</w:t>
        <w:br/>
        <w:t>Жемірлерге жем беріп,</w:t>
        <w:br/>
        <w:t>Ел қамын айтқан жақсыны</w:t>
        <w:br/>
        <w:t>Сөйлетпей, ұрар ұртына.</w:t>
        <w:br/>
        <w:t>Бауыздамай ішер қаныңды,</w:t>
        <w:br/>
        <w:t>Өлтірмей алар жаныңды.</w:t>
        <w:br/>
        <w:t>ағазға жазар малыңды,</w:t>
        <w:br/>
        <w:t>Есепке салар барыңды,</w:t>
        <w:br/>
        <w:t>Еліңді алар қолыңнан,</w:t>
        <w:br/>
        <w:t>Әскер қылар ұлыңнан.</w:t>
        <w:br/>
        <w:t>Тексізді төрге шығарып,</w:t>
        <w:br/>
        <w:t>Басына ол күн туғанда,</w:t>
        <w:br/>
        <w:t>Теңдік тимес құлыңнан.</w:t>
        <w:br/>
        <w:t>Бұл айтқан сөз, Абылай,</w:t>
        <w:br/>
        <w:t>Болмай қалмас артыңнан,</w:t>
        <w:br/>
        <w:t>Есітсең мына қартыңнан,</w:t>
        <w:br/>
        <w:t>деп сөзін аяқтап, Абылай хан да бекер сұраған екенмін деп аһ ұрып</w:t>
        <w:br/>
        <w:t>қалған. Бұл сөздер қазақ үлкендері білетін, жиындарында айта жүре-</w:t>
        <w:br/>
        <w:t>тін сөздер.</w:t>
        <w:br/>
        <w:t>1871 жылы 17 зулкагда Құдабай ақынмен кезігіп қалып (ол көзден</w:t>
        <w:br/>
        <w:t>зағип кісі еді):</w:t>
        <w:br/>
        <w:t>- Асан Қайғы кім, оның сөздерінен есіңізде қалғаны бар ма? - деп</w:t>
        <w:br/>
        <w:t>едім, мынадай өлеңдермен жауап берді:</w:t>
      </w:r>
    </w:p>
    <w:p>
      <w:r>
        <w:t>Асанның асыл түбі ноғай деймін,</w:t>
        <w:br/>
        <w:t>Үлкендердің айтуы солай деймін.</w:t>
        <w:br/>
        <w:t>Бұл сөзге анық-қанық емес едім,</w:t>
        <w:br/>
        <w:t>Естігенім, тақсыр-ау, былай деймін.</w:t>
        <w:br/>
        <w:t>Тегінде ноғай-қазақ түбіміз бір,</w:t>
        <w:br/>
        <w:t>Алтай, Ертіс, Оралды еткен дүбір.</w:t>
        <w:br/>
        <w:t>122</w:t>
        <w:br/>
        <w:t>Барыс жылы маған айтқан уақыты 1307 һижра жылында 28</w:t>
        <w:br/>
        <w:t>зұлхижжа еді, бұл 1890 милади жылының 28 июлі. Сонда 118-ге 27-</w:t>
        <w:br/>
        <w:t>ні қоссақ, біз сөйлескен жылмен есептегенде 145 жыл болып, 1743</w:t>
        <w:br/>
        <w:t>жылына дәл келеді. Ал Айбақтың хабарындағы әкесінің 92 жасынан</w:t>
        <w:br/>
        <w:t>4 жасты алып тастасақ, 88 болады. Өлгеннен соңғы 43 жылды қоссақ,</w:t>
        <w:br/>
        <w:t>130 жыл. Мен естіген 1888 жылдан 130-ды алсақ, бітім 1756-57</w:t>
        <w:br/>
        <w:t>жылына тура келеді. Басқа да хабарларға салыстырып, қажы Құрбан</w:t>
        <w:br/>
        <w:t>есебін дұрыс көрдім. Осында Бияр бекінісі де бар, ол да бітім жылы</w:t>
        <w:br/>
        <w:t>салынған.</w:t>
        <w:br/>
        <w:t>- Бітімге дейін қазақ елі Шыңғыс тауына келмеген екен, бітім</w:t>
        <w:br/>
        <w:t>болған соң жайлап жылжып Аягөз өзенінен өтіп - Алакөлге, бір</w:t>
        <w:br/>
        <w:t>шеті Жайсанға, Тарбағатай тауына қарай асты. Абылай хан басында</w:t>
        <w:br/>
        <w:t>Қызылжар, Көкшетау айналасында болып, бітімнен кейін Шыңғыс,</w:t>
        <w:br/>
        <w:t>Арқат тауларына дейін келген, Орда тауын мекен, қыстау етіп, бұл</w:t>
        <w:br/>
        <w:t>тауға Абылай орналасқан соң-ақ «Орда» аты берілгенін айтады.</w:t>
        <w:br/>
        <w:t>Біреулер онан бұрын да Орда атымен мәлім еді дейді. Бұған қоса</w:t>
        <w:br/>
        <w:t>Шыңғыстың Арқат пен Шыңғыс таулары арасында орнығуынан да</w:t>
        <w:br/>
        <w:t>тау «Орта Орда» аталған болар. Біреулер Шыңғыс тауын Шыңғыс</w:t>
        <w:br/>
        <w:t>өзі жайлап, Ордада қыстауы болғандықтан да осылай аталған дейді.</w:t>
        <w:br/>
        <w:t>Бірақ бұл ақылға қонбайды, өйткені Шыңғыс - Шыңғыс сияқты</w:t>
        <w:br/>
        <w:t>кішкене тауға сығылып, өзі Ордадай бір төбешікке отыра қоятын хан</w:t>
        <w:br/>
        <w:t>емес. Кезінде ол тіпті Азияға сыймаған адам.</w:t>
        <w:br/>
        <w:t>Абылай хан бір мерекеде ат үстінде тұрып, бір қарт әрі данышпан</w:t>
        <w:br/>
        <w:t>шежіреші биінен:</w:t>
        <w:br/>
        <w:t>- Асан атаның «Қилы-қилы заман болар, қарағай басын шортан</w:t>
        <w:br/>
        <w:t>шалар» дегенін естіп едім, мәніне бара алмадым, бұл қандай сөз? -</w:t>
        <w:br/>
        <w:t>деген екен. Сонда би қырын қарап, көзіне жас алып, қамшысын ер</w:t>
        <w:br/>
        <w:t>басына іліп:</w:t>
        <w:br/>
        <w:t>- Ай, хан-ай, бұл сөзді сен сұрамасаң керек еді, мен айтпасам керек</w:t>
        <w:br/>
        <w:t>еді.</w:t>
        <w:br/>
        <w:t>Ханға жауап айтпасам,</w:t>
        <w:br/>
        <w:t>Ханның көңілі қайтады.</w:t>
        <w:br/>
        <w:t>андыра жауап сөйлесем,</w:t>
        <w:br/>
        <w:t>Халқым не деп айтады.</w:t>
        <w:br/>
        <w:t>Хан Абылай, Абылай,</w:t>
        <w:br/>
        <w:t>айғылы мұндай хабарды,</w:t>
        <w:br/>
        <w:t>Сұрамасаң не етеді.</w:t>
        <w:br/>
        <w:t>Сұраған соң айтпасам,</w:t>
        <w:br/>
        <w:t>Кісілігім кетеді.</w:t>
        <w:br/>
        <w:t>Енді айтайын, тыңдасаң,</w:t>
        <w:br/>
        <w:t>Маған қаһар қылмасаң,</w:t>
        <w:br/>
        <w:t>арағай судан қашып,</w:t>
        <w:br/>
        <w:t>Шөлге біткен бір дарақ.</w:t>
      </w:r>
    </w:p>
    <w:p>
      <w:r>
        <w:t>121</w:t>
        <w:br/>
        <w:t>оңтүстік жағы Ұржар өзені мен Еміл бойында екен. Қай шеттен, қалай</w:t>
        <w:br/>
        <w:t>шабу керек деп үлкендерімен кеңескенде қолбасылары - Бөгенбай</w:t>
        <w:br/>
        <w:t>мен Қабанбай батырлар екі дай болады. Бөгенбай қалмақты Ұржар -</w:t>
        <w:br/>
        <w:t>Еміл бойына Тарбағатай арқылы асып шаппаса, торғауыт ат-айылын</w:t>
        <w:br/>
        <w:t>тартып дайындалып отырады, бізге көрші, жақын, мүмкін, олар</w:t>
        <w:br/>
        <w:t>таудан ерте түсіп кеткеніне қарағанда, бізден хабар да алған шығар,</w:t>
        <w:br/>
        <w:t>ондай жағдайда көп адам шығынымен алуымыз мүмкін деген. Ал</w:t>
        <w:br/>
        <w:t>алыстағы ел алаңсыз отырады, қапысыз басамыз деп ойын айтқан</w:t>
        <w:br/>
        <w:t>Қабанбай, алыс жолдан аты арып, қолы әлсірейді. Мүмкін, біздің онда</w:t>
        <w:br/>
        <w:t>кеткенімізді ат ізінен білсе хабарлап қоюы, сонымен олар алдан дайын</w:t>
        <w:br/>
        <w:t>тұрса, арттан бұлар келіп ортаға алу қаупі жоқ емес деді. Абылай</w:t>
        <w:br/>
        <w:t>бұлардың қайсысын тыңдарын білмей дағдарып, Бұқар жырауға</w:t>
        <w:br/>
        <w:t>ишара етіп, «сен сөйлеші» дегенде, ол:</w:t>
        <w:br/>
        <w:t>Сен Абылай, Абылай,</w:t>
        <w:br/>
        <w:t>Түркістаннан келген құл едің.</w:t>
        <w:br/>
        <w:t>Онан бері келген соң,</w:t>
        <w:br/>
        <w:t>Ұлы жүзде Төленің</w:t>
        <w:br/>
        <w:t>Түйесін жайған құл едің.</w:t>
        <w:br/>
        <w:t>Дәулет қонды басыңа,</w:t>
        <w:br/>
        <w:t>Қыдыр келді қасыңа.</w:t>
        <w:br/>
        <w:t>Бақ үйіне түнедің,</w:t>
        <w:br/>
        <w:t>Алтын тұғырға кеп қонып,</w:t>
        <w:br/>
        <w:t>Ақ сұңқардай түледің,</w:t>
        <w:br/>
        <w:t>Алыстан тоят тіледің.</w:t>
        <w:br/>
        <w:t>Сен, қанжығалы Бөгенбай,</w:t>
        <w:br/>
        <w:t>Тоқымы кеппес ұры едің,</w:t>
        <w:br/>
        <w:t>Түн қатып жаңа жүр едің.</w:t>
        <w:br/>
        <w:t>Қабанбайдан бұрын найзаңды</w:t>
        <w:br/>
        <w:t>Қашан сен жауға тіредің, -</w:t>
        <w:br/>
        <w:t>деп мәселе шешілген. Болмаса осыдан көп нәрсе ушығатынын білген</w:t>
        <w:br/>
        <w:t>еді. Бұлар Ласты-Шорғадағы торғауытты шауып, біраз адам шығын</w:t>
        <w:br/>
        <w:t>болғанымен, көп олжалы болып оралған.</w:t>
        <w:br/>
        <w:t>Қазақта суырыпсалма айтыс ақындары болған. Оларды халық</w:t>
        <w:br/>
        <w:t>сыйлап, мал-мүлік беріп, еркелетіп, ел арасында бірге көшіп жүре бе-</w:t>
        <w:br/>
        <w:t>ретін. Кейінгі уақытта ақындарға қамқорлық төмендеп, өлеңші-жыр-</w:t>
        <w:br/>
        <w:t>шылар шықты. Айырмасы өлеңшілер ақындардай өз жандарынан</w:t>
        <w:br/>
        <w:t>шығарып айта алмайды, жаттанды дүниеліктерді пайдаланады. Суы-</w:t>
        <w:br/>
        <w:t>рыпсалма ақындардың өзара айтысуының да мәні кете бастады, кешегі</w:t>
        <w:br/>
        <w:t>ақын бүгін өлеңші-жыршыға айналды. Ал жыршылар ақындармен</w:t>
        <w:br/>
        <w:t>бірдей шамада, бірақ өлеңінде өзіндік шырайы болады, ақындардың</w:t>
        <w:br/>
        <w:t>сөзін өлең деп атайды, оның әр шумағы төрт жолдан тұрады, оны</w:t>
        <w:br/>
        <w:t>рубаи (төрт жолдық қара өлең ұйқасы) деп атайды. «Жыр» сөзі араби</w:t>
        <w:br/>
        <w:t>«шиир» (өлең сөзінен алынған), өзбекше «шер», әр шумағы үш жол-</w:t>
        <w:br/>
        <w:t>118</w:t>
      </w:r>
    </w:p>
    <w:p>
      <w:r>
        <w:t>Қарақұм, Қарақорым - шаһар аты емес, Қарамұран көлі атырабын-</w:t>
        <w:br/>
        <w:t>дағы тау мен құмдарға айтылған дейді. Қарамұран- Лоб көлі жанында</w:t>
        <w:br/>
        <w:t>бір көл, Алтынтау атты таудан аққан бір өзеннің құяр жері, кезіндегі</w:t>
        <w:br/>
        <w:t>карталар оны осылай бейнелейді.</w:t>
        <w:br/>
        <w:t>Қорытайық: «Жаһоннаманың» айтуымен Ұлы жұрт дегені Ыстық-</w:t>
        <w:br/>
        <w:t>көл орнының шаһары, яки Қарамұран атырабы болып, «соғ жанибі»</w:t>
        <w:br/>
        <w:t>дегені қыбла жағымен солтүстік өңірінде болған, Укудай елі болып</w:t>
        <w:br/>
        <w:t>Көк орда, ал батысында Шағатай әулеті иелігі Ақ орда болады. Ұлы</w:t>
        <w:br/>
        <w:t>жұрт осы екеуінен басқа емес.</w:t>
        <w:br/>
        <w:t>Қазақхандарында төре атауы бар. «Төре» түркі, парсыша - «дәррә»,</w:t>
        <w:br/>
        <w:t>яғни дүре деген ұғым. Хан өзі тіріде әулеті билікке таласа алмай-</w:t>
        <w:br/>
        <w:t>ды, билігі ұрудан артыққа бара алмайды, содан дүре соғудан оған</w:t>
        <w:br/>
        <w:t>төре деген атақ тағылған. «Тибян нафиида» үнді тілінде «төре» -</w:t>
        <w:br/>
        <w:t>кем, төмен мағынаны білдіріп, үкімі ханнан бір табан төмен кісіні</w:t>
        <w:br/>
        <w:t>аңғартады деген.</w:t>
        <w:br/>
        <w:t>«Хан» түркі тілінде бір көңіл бөлінетін ұлық, шен, арабша- «әмір»</w:t>
        <w:br/>
        <w:t>ажам- «падишаһ» деген сөз осымен сарындас. «Усулы тауарих» кіта-</w:t>
        <w:br/>
        <w:t>бы даңқ пен атаққа бөлінбей, төрт атадан хан, яки бек болса жетеді</w:t>
        <w:br/>
        <w:t>дейді. Ал «Қағидайы өзбеки» кітабында хан атына лайық болу үшін</w:t>
        <w:br/>
        <w:t>тоғыз ата тұтас би, бек болуы керек, ежелгі заң осылай. Осынау шарты</w:t>
        <w:br/>
        <w:t>толмаған соң Ақсақ Темір де хан атына ие болмаған дейді. Ресейдің</w:t>
        <w:br/>
        <w:t>ескі ережесінде бұл өңірде төреден хан сайланса, сөзсіз қабыл алып,</w:t>
        <w:br/>
        <w:t>қарадан тағайындалса, тоғыз жыл қызмет көрсету керек деп ашық</w:t>
        <w:br/>
        <w:t>көрсетілген.</w:t>
        <w:br/>
        <w:t>Ханнан да жоғары дәрежеге «хақан», яғни хандар ханы, кейбір</w:t>
        <w:br/>
        <w:t>батыс елдеріндегі «император» дегені осыған сай келеді.</w:t>
        <w:br/>
        <w:t>Хан, хақан түркі халықтарында шой, подшой, ал ажам халықта-</w:t>
        <w:br/>
        <w:t>рында пайғамбар заманынан бірер мың жыл бұрын басталып, ол кезде</w:t>
        <w:br/>
        <w:t>арабтар өз патшасын «мәлик» деген. Пайғамбардан кейін Әбубәкірді</w:t>
        <w:br/>
        <w:t>«халифа» (орынбасар) деп, Омарды «Әмір әл-муминин» (иман кел-</w:t>
        <w:br/>
        <w:t>тіргендердің әміршісі) деп, Умайя мен Аббасия дәуірінде бұл екі</w:t>
        <w:br/>
        <w:t>лақапты бірдей қолданды. Уасиқ Билл-әһ халифа заманында түркі</w:t>
        <w:br/>
        <w:t>уәзіріне «сұлтан» аты қойылып, кейінгілерге сұлтан атағы берілетін</w:t>
        <w:br/>
        <w:t>болды. Хан, әмір лақабы Бұхара, Ауған хандарына айтылып, шаһ, бек</w:t>
        <w:br/>
        <w:t>есімдері Қаратегін, Қанжұт сияқты уақ билеушілерге айтылған.</w:t>
        <w:br/>
        <w:t>Еуропалықтар патшаны императорға лайық деп біледі, ал импе-</w:t>
        <w:br/>
        <w:t>ратор латын тілінде «қолбасы» мағынасында болып, соңынан оны</w:t>
        <w:br/>
        <w:t>жеңімпаздарға қолдануға көшкен. Егер бұлай ескерсек, оның мағы-</w:t>
        <w:br/>
        <w:t>насына да, дәрежесіне де «сұлтан» жақынырақ, себебі «сұлтан» ма-</w:t>
        <w:br/>
        <w:t>ғынасы жеңімпазға көп лайық.</w:t>
        <w:br/>
        <w:t>Қазақ жеріндегі хан атына жеткендердің соңы Абылай мен</w:t>
        <w:br/>
        <w:t>Әбілпейіз хандар, бұлардан кейінгілер Қытайға, сонан соң Ресейге</w:t>
        <w:br/>
        <w:t>қарағандықтан хандық жойылған.</w:t>
        <w:br/>
        <w:t>15</w:t>
        <w:br/>
        <w:t>Төрелердің атасы туралы көп сөз болып, соның лайықтырағын</w:t>
        <w:br/>
        <w:t>келтірдім: негізіміз Шыңғыстан Орысханға тоқтайды, одан арғысын</w:t>
        <w:br/>
        <w:t>анық білмеймін деген еді айтушы адам. Орысхан ұлы Жыңхан, ұлы</w:t>
        <w:br/>
        <w:t>Бадақұл хан, Барақ хан, ұлы Жынтекей хан, ұлы Жәдік хан, ұлы Сығай</w:t>
        <w:br/>
        <w:t>хан, ұлы Ешім хан- бір әйелден. Ешім (Есім) хан ұзын бойлы, денелі</w:t>
        <w:br/>
        <w:t>кісі болған соң «Еңсегей бойлы ер Есім» деп дәріптеледі екен. Орыс</w:t>
        <w:br/>
        <w:t>ханның қызыл туы осының қолында қалған.</w:t>
      </w:r>
    </w:p>
    <w:p>
      <w:r>
        <w:t>Сығай ханның екінші әйелінен екі ұлы бар: Сейітқұл және Оннан</w:t>
        <w:br/>
        <w:t>хан. Бұл Оннан батыр болып, қызыл ту астынан шығып, өзінше</w:t>
        <w:br/>
        <w:t>дербес ақ ту көтерген. Ақ тулы төрелер қайда жүрсе де Оннан тұқымы</w:t>
        <w:br/>
        <w:t>болып есептеледі. Есім хан ұлы Жәңгірхан, ұлы Тәуке хан бір әйелден</w:t>
        <w:br/>
        <w:t>жеке. Мұның ұлы Болат хан, ұлы Әбілмәмбет хан, ұлы Әбілпейіз хан</w:t>
        <w:br/>
        <w:t>қызыл тулы төрелердің бабасы. Жәңгір ханның екінші әйелінен Аула,</w:t>
        <w:br/>
        <w:t>Бақи деген екі ұл болып, Ауладан Абылай хан туған. Жас кезінде жау</w:t>
        <w:br/>
        <w:t>қолына түсіп, тағы бір түсіп, тағы бір шапқыншылықта қазақ қолына</w:t>
        <w:br/>
        <w:t>түсіп, үйсін Төле бидің түйешісі болып жүрген. Содан соң туысы</w:t>
        <w:br/>
        <w:t>Болат хан өз қолына алған да, соңынан Болат баласы Әбілмәмбетке</w:t>
        <w:br/>
        <w:t>қызыл ту беріп, өз орнына қойып, Абылайға жасыл ту беріп, кейбір</w:t>
        <w:br/>
        <w:t>тайпаларға уәли (басшы) қойған. Соңынан Абылай хан өз қабілетімен</w:t>
        <w:br/>
        <w:t>орта жүздің бәріне, ұлы жүздің көбіне, кіші жүздің біразына ие болып,</w:t>
        <w:br/>
        <w:t>жалпы төре атаулыдан басым келгені себепті үш жүздің ханы деп</w:t>
        <w:br/>
        <w:t>аталған. Жасыл тулы төрелердің бабасы болады. Білетіндер осы үш</w:t>
        <w:br/>
        <w:t>тудың бәрі - Орысханнан дейді, бірақ мағынаға қарай орданы есепке</w:t>
        <w:br/>
        <w:t>ала отырып Сарай хандары қызыл ту, Шағатай әулеті ақ ту, Үгедей</w:t>
        <w:br/>
        <w:t>әулеті көк тумен дараланып, кейіннен бұл жағдай даұмытылып, жақын</w:t>
        <w:br/>
        <w:t>аталары Оннан мен Абылай ханға жеткізіп (ту тарихын) айтады, яғни</w:t>
        <w:br/>
        <w:t>бұлай да Орысхан нәсілінен есептеледі.</w:t>
        <w:br/>
        <w:t>Екінші бір нақыл: Орысхан нәсілінен Ташкент, Мәуренаһр жерле-</w:t>
        <w:br/>
        <w:t>рін билігіне алған Барақ хан әулеті Барақтан соң сахарада жүрген</w:t>
        <w:br/>
        <w:t>қазіргі төрелер бәрі Барақтан; ал Барақ Орысханның ұлы ма, яки не-</w:t>
        <w:br/>
        <w:t>мересі ме дегенді анық білмеймін дейді айтушы. Ал Барақ ханнан</w:t>
        <w:br/>
        <w:t>бергісін қолмен тудырғандай айтамын: Барақ хан, ұлы Бадақұл, ұлы</w:t>
        <w:br/>
        <w:t>Жәдік хан, ұлы Сығай, ұлы Есім, ұлы Жәңгір, ұлы Әзиз (әз) Тәуке, ұлы</w:t>
        <w:br/>
        <w:t>Болат, ұлы Әбілмәмбет, ұлы Әбілпейіз хан (Әбілпейіс деп жүргендері</w:t>
        <w:br/>
        <w:t>осы болар) деп, кісі санында айырмашылық жоқ. Басқа да айтушылар</w:t>
        <w:br/>
        <w:t>бар, бірақ бәрі де Орысханға тірейді. Бұл анықтама - тарихи шындық.</w:t>
        <w:br/>
        <w:t>Қазақтың соңғы және атақты ханы Абылайдың ақырғы дәуірі</w:t>
        <w:br/>
        <w:t>Ресейдің Екатерина билікке отырғандағы әуелгі уақытына шамалас.</w:t>
        <w:br/>
        <w:t>Бұл хан әуелде Ресеймен жағдайға қарай, соңыра Қытаймен барыс-</w:t>
        <w:br/>
        <w:t>келіс болып қатынас орнатқан. Қазақ жерін өзіне қаратып, Орта Азияға</w:t>
        <w:br/>
        <w:t>жол ашу Ресейдің ескі ойы болғанымен, Екатеринаның ойын Қырым</w:t>
        <w:br/>
        <w:t>топырағы бөлген. Тек Қазан, Орынбор шаһарларына мүфти, қази</w:t>
        <w:br/>
        <w:t>тағайындап, ел басшыларына сауғалар жасап, оның ішінде Абылайға</w:t>
        <w:br/>
        <w:t>16</w:t>
        <w:br/>
        <w:t>жұрттың сол жағындағы тайпалар хандығы дейді. Ақ орда Алатау</w:t>
        <w:br/>
        <w:t>шетіндегі ұлыс үкіметі дейді, демек, Шағатай әулетінен Алатау мен</w:t>
        <w:br/>
        <w:t>Алутай (Алтай) жерлеріне, яғни Моңғолстанға кім хан болған. Одан</w:t>
        <w:br/>
        <w:t>бұл өңір кеңейе келе Ақ орда, Ұлы орда болып, одан сырт қалып Дәшті</w:t>
        <w:br/>
        <w:t>Қыпшақта айналып жүрген тайпаларға Укудай хан әулетінен кім хан</w:t>
        <w:br/>
        <w:t>болса, оған Көк орда деген атақ тағылған. Кейіннен бұл ордалардың</w:t>
        <w:br/>
        <w:t>хандары бір-бірімен араласып, қайсысы ақ, қайсысы көк екені мәлімсіз</w:t>
        <w:br/>
        <w:t>болып кетіп, содан ұмыт қалған.</w:t>
        <w:br/>
        <w:t>ОРДА МАҒЫНАСЫ</w:t>
        <w:br/>
        <w:t>Орданың өзі өзбекшеде «патша отауы» деген сөз болып, ол қалада</w:t>
        <w:br/>
        <w:t>ма, далада ма, хан отау көтерсе «орда» аталған.</w:t>
        <w:br/>
        <w:t>Ұлы жұрт, яғни ұлы орда дегенге келеді, одан Сарай шаһары</w:t>
        <w:br/>
        <w:t>болу керек, алайда, «Жаһоннамада» жазылғандай, 1085 жылы опат</w:t>
        <w:br/>
        <w:t>болып, ұлы Шыңғыс орнына болды. Патшалық орталығы Дарул (мү-</w:t>
        <w:br/>
        <w:t>лік) Қарақорым, оны Ұлы жұрт деуші еді деп, ол қай жер я мекенін</w:t>
        <w:br/>
        <w:t>жазбаған, ал естуімізше Шыңғыстың астанасы Ыстықкөл орны еді,</w:t>
        <w:br/>
        <w:t>соңынан су басқан деседі.</w:t>
      </w:r>
    </w:p>
    <w:p>
      <w:r>
        <w:t>«Ғияс әл-луғат» кітабында Қарақорым - түркі сөзі, ол Түркістан</w:t>
        <w:br/>
        <w:t>уәлаятындағы шаһар аты, бірақ қазір Түркістанда ондай шаһар аты</w:t>
        <w:br/>
        <w:t>естілмейді. Ыстықкөлдің бір атауы Қаракөл еді. Қарақорым - Қара-</w:t>
        <w:br/>
        <w:t>көл атауларына жақын, бұлай болса ұлы жұрт дегені Ыстықкөл орны</w:t>
        <w:br/>
        <w:t>болмақ деп жазған. Көлден шөлмек, қазан, пышақ, диірмен тас сияқты</w:t>
        <w:br/>
        <w:t>нәрселер табылуы оның орны ескіде қала болғанынан ишара етсе ке-</w:t>
        <w:br/>
        <w:t>рек. Адамдардың аузында бір жоғалған шаһар бар, оны «Даһмайи</w:t>
        <w:br/>
        <w:t>шоһон» («Патшалар қабірі») деп атайды, бұл да Қарақорым, Ұлы жұрт</w:t>
        <w:br/>
        <w:t>атауларына кереғар емес. Егер бұл атау дұрыс болса, Ыстықкөлдің</w:t>
        <w:br/>
        <w:t>орнында әкімшілік орталық болғаны анық. Сарай қаласын Ұлы орда</w:t>
        <w:br/>
        <w:t>деп атауы өздерін ұлы жұрттың өкіліміз деп көрсетулерінен болған.</w:t>
        <w:br/>
        <w:t>Жошы хан - Шыңғыстың үлкен ұлы, ал Сарайды Бату салдырды және</w:t>
        <w:br/>
        <w:t>басқа ордалар Сарайға теңесе алмаған.</w:t>
        <w:br/>
        <w:t>«Шажара-и түрк» Ыстықкөлдегі шаһарды Яфастың баласы (Яфас</w:t>
        <w:br/>
        <w:t>оғлан), яғни Түрк хан салдырған дейді, бұл сөз шындыққа жақынырақ,</w:t>
        <w:br/>
        <w:t>себебі Шыңғыс қай жерге барса, сонда Г...| біраз тұрып кете берген,</w:t>
        <w:br/>
        <w:t>ол қала салған емес. Ыстықкөлде қай заманда қала орнап, кашан</w:t>
        <w:br/>
        <w:t>қирағаны ешкімге мағлұм емес, сонан-ақ ескілігі білінеді. Түрк хан</w:t>
        <w:br/>
        <w:t>салдырды деген шындыққа келеді. Себебі Шыңғыс дәуірінде бол-</w:t>
        <w:br/>
        <w:t>ған қала болса, тарихтарда аты аталып, ауызда айтылған болар еді,</w:t>
        <w:br/>
        <w:t>қаланың аты Шыңғыстың атынан кем соқпау керек, Шыңғыстың да</w:t>
        <w:br/>
        <w:t>заманы аса қашық емес. «Шажарайы түрк» («Түрк шежіресінде»)</w:t>
        <w:br/>
        <w:t>Түрк ханның баласы Қарахан жайлауы «Кәртағы» деген таулар бо-</w:t>
        <w:br/>
        <w:t>лып, қыстауы Қарақорым мен Сырдария еді дейді. Кей тарихшылар</w:t>
        <w:br/>
        <w:t>114</w:t>
        <w:br/>
        <w:t>Толыбайлар болып кіші жүзден Әбілмәмбет хан шақырылды. Ол</w:t>
        <w:br/>
        <w:t>кісі «мен сындарлы жасқа келіп қалдым, ата қонысты тастап кету-</w:t>
        <w:br/>
        <w:t>маған лайық болмас, ұлым Әбілпейізді апарып хан көтеріңіз» деп,</w:t>
        <w:br/>
        <w:t>бала әлі бәлиғатқа жетпеген жас екен, ғұрып бойынша бесік керті</w:t>
        <w:br/>
        <w:t>(атастырылған қалыңдығы) Бөкей ханның қарындасы, Нұрғали ұлы</w:t>
        <w:br/>
        <w:t>Әбілқайырдың қызын бірге ұзатып әкеткен. Әбілпейіз сыбан еліндегі</w:t>
        <w:br/>
        <w:t>Байқара би ауылына келіп қоныстанды. Шыңғыс тауы етегін мекен-</w:t>
        <w:br/>
        <w:t>жайлау етіп, қос өзен бойында салған мешітінің негізі 1860 жылға</w:t>
        <w:br/>
        <w:t>дейін бар болған. Имамы Аюбқожа ишан болып, оның әулеті бүгіндері</w:t>
        <w:br/>
        <w:t>мұрын елі ішінде. «Ханым патша мешіті» дейтін Қызылшілік деген</w:t>
        <w:br/>
        <w:t>жерде орны бар.</w:t>
        <w:br/>
        <w:t>Әбілпейіз келуімен наймандар жаппай бұған ергенде, аз уақыт</w:t>
        <w:br/>
        <w:t>өтпей төрелер де (ақтулылары) қосылып, заманында ел Құлжа, Шәуе-</w:t>
        <w:br/>
        <w:t>шек қолтығына дейін, Жайсаң көлінің жоғарғысы Маңырақ, Сауыр,</w:t>
        <w:br/>
        <w:t>яғни Сайхан тауларына дейін, Ертістен өтіп Алтай етегіне дейін</w:t>
        <w:br/>
        <w:t>барды. Әулеті қытайға еріп уаң, күн мансаптарын алды, кейіннен</w:t>
        <w:br/>
        <w:t>Ресей ықпалына өтіп, біраз ел қытай панасында қалды.</w:t>
        <w:br/>
        <w:t>Әбілпейіз хан орыс не қытаймен татулығы білінбей, жұмыртқа</w:t>
        <w:br/>
        <w:t>басқан тауық сияқты, бала-шағаны көбейтіп, тайпа-тайпаларға төре</w:t>
        <w:br/>
        <w:t>қоюмен шұғылданды, мұнан басқа көзге түсерлік ісі болмаған.</w:t>
        <w:br/>
        <w:t>Әбілпейіз бен Абылай хандардың денелері Түркістандағы Қожа</w:t>
        <w:br/>
        <w:t>Ахмет Яссауи зиратында жерленген. Бұл әдет 1780 жылынан соң</w:t>
        <w:br/>
        <w:t>тоқтатылған. Атақты кісілерден өз елінде жерленгендері сыбан Бота-</w:t>
        <w:br/>
        <w:t>қара би, Байқара би, Байжігіт, төреден Шанияз күмбезі Аягөздің</w:t>
        <w:br/>
        <w:t>жоғары жағында әлі бар. Сонан бастап әр атақты адам қыстау,</w:t>
        <w:br/>
        <w:t>жайлауында қойылып, биік күмбез жасау ғұрып болды. Абылай хан</w:t>
        <w:br/>
        <w:t>мен Әбілпейіз ханның Түркістанда құлпытасы бар, жылдары жазулы</w:t>
        <w:br/>
        <w:t>дейді, бірақ көп кісіден сұрап, соны жаздырып ала алмадым. Дегенмен</w:t>
        <w:br/>
        <w:t>олардың опат болған шамасын 1780 жылдан бұрын Абылай, 1780</w:t>
      </w:r>
    </w:p>
    <w:p>
      <w:r>
        <w:t>жылының соңынан-ақ Әбілпейіз дүние салғанын тексеріп байқадым,</w:t>
        <w:br/>
        <w:t>қорытканым осы.</w:t>
        <w:br/>
        <w:t>Молда Жолдасбай әпенді 1781 милади жылы Абылай қаза болған</w:t>
        <w:br/>
        <w:t>деп Қарқаралы дуаны іс қағазында жазылған дейді.</w:t>
        <w:br/>
        <w:t>Мамыр бітімінен соң қазақтар Қытайға ауытқыған, Ежен хан да</w:t>
        <w:br/>
        <w:t>осыны ілтипатқа алып, Абылайдан кейінгі арғын төресі Алтынсарыға</w:t>
        <w:br/>
        <w:t>- хан, ал найман төресі Ханқожаға - уаң, керей төресі Көкетайға күн</w:t>
        <w:br/>
        <w:t>атағын беріп, Қызылжардан шығысқа қарай қазақ елін өз панасына</w:t>
        <w:br/>
        <w:t>алған, десе де ұзамай көбі Ресейге еріп кеткен.</w:t>
        <w:br/>
        <w:t>5. ҚАЛМАҚ БАЯНЫ</w:t>
        <w:br/>
        <w:t>Халықтарымыз өздері қалмақ пен моңғолды шатыстырғаны</w:t>
        <w:br/>
        <w:t>болмаса, қалмақ - моңғолдың бір түрі, тармағы ғана, оған еш күмән</w:t>
        <w:br/>
        <w:t>125</w:t>
        <w:br/>
        <w:t>Өр Мәмбетхан ордадан шыққан күнде</w:t>
        <w:br/>
        <w:t>Асан ата қайғырып айтыпты жыр,-</w:t>
        <w:br/>
        <w:t>деп еді.</w:t>
        <w:br/>
        <w:t>Құдабай Қойшан деген бір дана, білімді кісіден Асан Қайғының</w:t>
        <w:br/>
        <w:t>мынадай сөзін де естігенін айтады:</w:t>
        <w:br/>
        <w:t>Мұнан соң қилы-қилы заман болар,</w:t>
        <w:br/>
        <w:t>Заман азып, заң түзіп, жаман болар.</w:t>
        <w:br/>
        <w:t>Қарағайдың басына шортан шығып,</w:t>
        <w:br/>
        <w:t>Балалардың дәурені тамам болар.</w:t>
        <w:br/>
        <w:t>О күнде қарындастан қайыр кетер,</w:t>
        <w:br/>
        <w:t>Ханнан - күш, қарағайдан шайыр кетер.</w:t>
        <w:br/>
        <w:t>Ұлың, қызың орысқа бодан болып,</w:t>
        <w:br/>
        <w:t>Қайран ел, есіл жұртым сонда не етер.</w:t>
        <w:br/>
        <w:t>Асан атаның сөздерінде өзгеше бір мағыналар көп. Моңғол-татар</w:t>
        <w:br/>
        <w:t>мен Сарай хандарының, орыс князьдарының аяқ алыстарын пікірге</w:t>
        <w:br/>
        <w:t>алып, өз хандарының орынсыз, лайықсыз кісі бола тұра ел басқарып,</w:t>
        <w:br/>
        <w:t>елдің берекесін алып, ақыры мұның соңы Ресей сияқты бір алыптың</w:t>
        <w:br/>
        <w:t>азуында кетуге ыңғай жасарын байқап, соған ишара жасаған.</w:t>
        <w:br/>
        <w:t>Абылай ұзақ мерзім үш жүзге хандық етіп тұрғанымен, соңғы уа-</w:t>
        <w:br/>
        <w:t>қыттары хандығына біраз кірбің араласты. Мамырсу бітімінен кейін</w:t>
        <w:br/>
        <w:t>ханның ойы қытай тарапта болып, яғни қытаймен молырақ тыныш-</w:t>
        <w:br/>
        <w:t>тықты қалап, уақытша Ресей назарынан сырт қалған кезде, ханның бір</w:t>
        <w:br/>
        <w:t>баласы бес-алты нөкерімен жолаушы жүріп, жолда бір ауылға тура</w:t>
        <w:br/>
        <w:t>келіп қалады. Ауыл шетінде кос шатыр көрінгендіктен, саудагер ме деп</w:t>
        <w:br/>
        <w:t>солай барады. Ол қайнына келген күйеу шатыры екен. Бұлар сөйлесе,</w:t>
        <w:br/>
        <w:t>жауаптасу орнына ойын-күлкімен дуылдап отырған жастар қалжыңға</w:t>
        <w:br/>
        <w:t>айналдырып, жөнді жауап бермеген. Нөкердің бірі аттан түсіп, оларды</w:t>
        <w:br/>
        <w:t>ұра бастаған соң төбелес шығып, хан баласына да қамшы тиеді. Хан</w:t>
        <w:br/>
        <w:t>баласы екенін білген соң ақсақалдар келіп, шатырдағыларды айыптап,</w:t>
        <w:br/>
        <w:t>хан баласына ат-шапан айып төлеп, достарына да киім-кешек беріп</w:t>
        <w:br/>
        <w:t>жөнелткен. Соңынан біреулер арқылы хан да бұл жағдайды естіген.</w:t>
        <w:br/>
        <w:t>Ханбаласына кейіп: «Басыңа қамшыменұрғандаат-шапанмен бітіпсің,</w:t>
        <w:br/>
        <w:t>өлтірсе де құның мәлім болып қалыпты. Бұл дақ біздің сүйегімізге аз</w:t>
        <w:br/>
        <w:t>таңба емес. Я қандыра жазалау керек еді, яки біржола кешірім жасау</w:t>
        <w:br/>
        <w:t>керек еді», - деп, осы уақиғаға байланысты арызбен келген сол елдің</w:t>
        <w:br/>
        <w:t>Анай (болмаса Қанай) деген белгілі адамын байлатып тастатады. Ел</w:t>
        <w:br/>
        <w:t>жақсылары тарту-таралғымен келіп ғапу өтінгенімен, оны босатпады.</w:t>
      </w:r>
    </w:p>
    <w:p>
      <w:r>
        <w:t>Анай бірнеше ай, яки күндерге дейін осылай байлауда қалған.</w:t>
        <w:br/>
        <w:t>Ел жиналып Қазбек биге келіп, бұл кісі ұлы Бекболатты жіберіп,</w:t>
        <w:br/>
        <w:t>ханнан |...| Анайды босаттыра алмады. Ақыры Бекболат бір баласы</w:t>
        <w:br/>
        <w:t>мен Анай елінен бір баланы кепілге қойып, Анайды айырып алған</w:t>
        <w:br/>
        <w:t>соң жалпы арғын жиналып, кепілсіз-шартсыз балаларын босатуын,</w:t>
        <w:br/>
        <w:t>123</w:t>
        <w:br/>
        <w:t>дан ғанатұрады. Мысалы, Бұқар жыраудың жаңағы сөздері жыр. Тағы</w:t>
        <w:br/>
        <w:t>бір айырма жырда көбінесе нақыл, өсиет сөздер басым (...| Үшінші-</w:t>
        <w:br/>
        <w:t>ден, өлеңде алдыңғы екі жол ешбір мақсатқа жанастырмай, тек ұйқас</w:t>
        <w:br/>
        <w:t>үшін айта салынады, ал жырда әрбір жол бір мағынаға байланысты</w:t>
        <w:br/>
        <w:t>болады, мақсатты білдіреді. Өлең атында жыр да, өлең де жүре береді,</w:t>
        <w:br/>
        <w:t>тақпақ пен жоқтауды да өлең дейді. Ал тақпақ негізінен шешендердің</w:t>
        <w:br/>
        <w:t>аузынан көп шығады, мысалы:</w:t>
        <w:br/>
        <w:t>Жаяу адам соқпақшыл, жаман адам тақпақшыл.</w:t>
        <w:br/>
        <w:t>Жол білмеген тоқтағыш, жөн білмеген боқтағыш.</w:t>
        <w:br/>
        <w:t>Қазақтар шабуылға шығатын екінші жазда торғауыттардан неше</w:t>
        <w:br/>
        <w:t>мың адам аттанып, өткен жорықтың есесін қайтару мақсатымен</w:t>
        <w:br/>
        <w:t>Шыңғыс тауына (бір адамдар Көгілдір тауы дейді) келген. Бұл кезде</w:t>
        <w:br/>
        <w:t>қазақтар да аттанып, Қоңыршәулі тауына келгенде батысқа өткен</w:t>
        <w:br/>
        <w:t>қалмақтардың ізін байқады. Бұлардың елін шапқанмен, мыналар</w:t>
        <w:br/>
        <w:t>тыныш жатпас десіп, бұларды біржақты етуге кеңесіп, олардың қайда</w:t>
        <w:br/>
        <w:t>екенін анықтау үшін Матай-Шөңкей батыр Далаку (атына қарағанда</w:t>
        <w:br/>
        <w:t>қалмақтан түскен олжа ат болса керек) дегеннің жүйрігіне мініп жан-</w:t>
        <w:br/>
        <w:t>жақты шарлап, осы тауда болар деп шамалап (...| жүргенде қалмақтар</w:t>
        <w:br/>
        <w:t>көріп, бейсауат адам деп жабыла қуған. Шөңкей батыр да қашып,</w:t>
        <w:br/>
        <w:t>өз әскері жатқан жерге тура бастап алып келген. Мұнда тосқауылда</w:t>
        <w:br/>
        <w:t>тұрған жасақ әр жерден тиіп ұбап-шұбап келе жатқан қалмақ әскерін</w:t>
        <w:br/>
        <w:t>бас-аяғын жидырмай қырып салған. Жалпы саны 3000-нан астам</w:t>
        <w:br/>
        <w:t>(бағзылар бес мыңдай дейді) қалмақ қырылып, қазақтар бес жүз қол</w:t>
        <w:br/>
        <w:t>болып, бір төресі мен тоғыз адамы ғана шығын болған. Жасаққа</w:t>
        <w:br/>
        <w:t>Абылай ханның баласы басшы еді. Қазаққа әскеріміз кетті деп,</w:t>
        <w:br/>
        <w:t>алаңсыз жатқан қалмаққа Ұржар бойынан бастап шауып, суды кешіп,</w:t>
        <w:br/>
        <w:t>Емілге дейін осы жасақ барып қайтқанын жылнамашылар жазған.</w:t>
        <w:br/>
        <w:t>Осы жорықта қалмақ ханы Қандыжапты өлтіріп, қызыл Шаған ханша</w:t>
        <w:br/>
        <w:t>жесір қалады, оны ақ тулы Барақ төре алған. Барақ өлген соң қызыл</w:t>
        <w:br/>
        <w:t>тулы Әбілпейіз хан некеленген. Қалмақ-қазақ шайқасы тарихында</w:t>
        <w:br/>
        <w:t>ешқашан мұндай дәрежеде жеңіліс, мұндай масқара болып қалмақтар</w:t>
        <w:br/>
        <w:t>абыройдан айрылып көрмегенін айтады. Осы екі шабуыл: бірі Ласты-</w:t>
        <w:br/>
        <w:t>Шорға бойындағы, екіншісі Ұржар-Еміл бойындағы 1740-1750 жылы</w:t>
        <w:br/>
        <w:t>аралығында болып, мұнан бір ғасыр шамасы кейін дүнгенуақиғасында</w:t>
        <w:br/>
        <w:t>Қиқан, Шаған деген екі жерде қазақты шабады. Шәуешек уақиғасында</w:t>
        <w:br/>
        <w:t>осы ахуалды айтамыз.</w:t>
        <w:br/>
        <w:t>Абылай хан қалмақпен шайқасып жатқанда қытайлар Жоңғар</w:t>
        <w:br/>
        <w:t>хандығын жойып, Құлжа шаһарына ауыз салады. Жоңғарларды то-</w:t>
        <w:br/>
        <w:t>лық бағындырған еді де, шабылған қалмақ торғауыт елі қытай қор-</w:t>
        <w:br/>
        <w:t>ғанын қабылдамай қашып еді, алайда қашқандары бойларына құт</w:t>
        <w:br/>
        <w:t>болмай, мына бәлеге душар болды: ақыры қуылып, одан барып</w:t>
        <w:br/>
        <w:t>қытайды паналауға мәжбүр болды. Ежен хан атынан Қара Дурчун</w:t>
        <w:br/>
        <w:t>19</w:t>
        <w:br/>
        <w:t>хандықты беріп, өздеріне «бауыр» тартып, реті келгенде қоқан-лоқы</w:t>
        <w:br/>
        <w:t>жасап, күш көрсету саясаты еді. Демек, Абылайдың хандығы Ресей</w:t>
      </w:r>
    </w:p>
    <w:p>
      <w:r>
        <w:t>сынды патшалық атынан мойындалған. Абылай хан қалмақтармен</w:t>
        <w:br/>
        <w:t>соғысып Қызылжар, Қарқаралы маңайынан Аягөз суынан өткенше</w:t>
        <w:br/>
        <w:t>қуып, қазақ жерін кеңіткен. Қазақ пен қалмақ ежелден атыс-шабыс-</w:t>
        <w:br/>
        <w:t>тан күндері бір тынбаған. Жалпы қалмақтың билігі басым болған.</w:t>
        <w:br/>
        <w:t>Шығыстан қытай әскері келіп Жоңғар хандығын жойып, жерін басып</w:t>
        <w:br/>
        <w:t>алды, көпшілігі қытайдың қол астында қалып қойды да, қалмақ хал-</w:t>
        <w:br/>
        <w:t>қы азапқа түсті. Қалған қалмақтар қазаққа қарсылық етер шамасы</w:t>
        <w:br/>
        <w:t>болмай, келісім жасаумен болды. Бір жағы Абылайға үш жүзден</w:t>
        <w:br/>
        <w:t>жасақ құрап, қазақтың басы қосылып күш алып тұрды, екіншіден,</w:t>
        <w:br/>
        <w:t>орыс өкіметі оған мағыналы (ақылшысы болуы) да қолайлы кезең</w:t>
        <w:br/>
        <w:t>тудырып тұрған. Абылайдан дес ала алмайтынын білген торғауыттар</w:t>
        <w:br/>
        <w:t>Ертіс бойының жоғары сағасына кетіп, Қалба тауының батысына келе</w:t>
        <w:br/>
        <w:t>алмай, қалмақ елі Тарбағатайдың оңтүстігіне кетіп, Ұржар өзенінің</w:t>
        <w:br/>
        <w:t>батысына көшіп, одан өте алмай қалады. Деседе қазақтар да қалмақтың</w:t>
        <w:br/>
        <w:t>өткендегі саясатын жақсы білгендіктен, бұлар да оларға жақын қона</w:t>
        <w:br/>
        <w:t>алмай, бір-бірінен сескеніп, екі арада 5-6 жүз шақырымдық кеңістік</w:t>
        <w:br/>
        <w:t>бос жататын.</w:t>
        <w:br/>
        <w:t>Абылай заманында батыр, сардар болғандар: Қаракерей Қабанбай,</w:t>
        <w:br/>
        <w:t>Алтыбай батыр, Ақтанберді батыр, Еспембет батыр, Матай Шөңкей</w:t>
        <w:br/>
        <w:t>батыр, керей Жәнібек батыр, Бура Ақпантай батыр, қанжығалы</w:t>
        <w:br/>
        <w:t>Бөгенбай батыр, бәсентиін Малайсары батыр, бұлардың бәрі де</w:t>
        <w:br/>
        <w:t>қолбасшы жауынгер атанса да, қайраттысы Қабанбай болған. Ол</w:t>
        <w:br/>
        <w:t>кезде қоршауда қалса, дереу бекініс жасап, қолына не түссе сонымен</w:t>
        <w:br/>
        <w:t>жауды жасқап, бекінетін қорғанды «қамал» деп атаған. Қазақ мұндай</w:t>
        <w:br/>
        <w:t>қамалдың талайын шаңын аспанға шығарып жүрсе де, бір қабат</w:t>
        <w:br/>
        <w:t>Шыңғыс тауындағы қалмақ қамалын қазақ сырттан қоршап ала</w:t>
        <w:br/>
        <w:t>алмай, ақыры Абылай хан «кім қамалды алса, хандығымды беремін»</w:t>
        <w:br/>
        <w:t>деп жар салады. Сонда да қорғаннан өтіп ешкім кіре алмай тұрғанда</w:t>
        <w:br/>
        <w:t>осы Қабанбай мен Еспембет батыр екеуі аз әскермен барып, садақ,</w:t>
        <w:br/>
        <w:t>зеңбірек оқтары өз алдына, жаңбырдай жауған тастарға да қарамай,</w:t>
        <w:br/>
        <w:t>қамалға еніп кетіп, қалмақты қырып шыққан. Сонда хан Қабанбайға</w:t>
        <w:br/>
        <w:t>тәжін кигізіп, Еспембетке бір қымбат бағалы кестелі жарғақ тон</w:t>
        <w:br/>
        <w:t>жапқан, осы себепті Қабанбайды кейде «хан» деп те атаған. Оның</w:t>
        <w:br/>
        <w:t>«дарабоз» деген атағы тағы бар, оған арабша «мубариз» атауы ұқсас</w:t>
        <w:br/>
        <w:t>келеді, мүмкін, осыдан алынған болуы, себебі жеке соғыс, жекпе-</w:t>
        <w:br/>
        <w:t>жекке шыққан жауынгер «мубариз» деп аталады. Ал Қабанбайдың өз</w:t>
        <w:br/>
        <w:t>аты Азбасар болғанымен, қабан сияқты бет алған жағынан қайтпайтын</w:t>
        <w:br/>
        <w:t>қыңырлығынан осы атқа ие болыпты.</w:t>
        <w:br/>
        <w:t>Абылай ханның қалмақпен ақырғы соғыстарында қазақтар көп</w:t>
        <w:br/>
        <w:t>әскермен Қалба тауына келгенде, елдің қайта етекке түскенін естіген</w:t>
        <w:br/>
        <w:t>торғауыттар солтүстік Ласты, Шорға бойында, қалмақтар осы таудың</w:t>
        <w:br/>
        <w:t>17</w:t>
        <w:br/>
        <w:t>бермесе ұрысар-тұрысар жерін айтсын деп сәлем жіберді. Хан елшіге</w:t>
        <w:br/>
        <w:t>Бекболаттың баласын беріп, екіншісін баламның қамшы қаны болсын</w:t>
        <w:br/>
        <w:t>деп өлтіртіп жіберді. Бекболаттың баласын босатқанға арғынның көбі</w:t>
        <w:br/>
        <w:t>разы болып онымен кетер, Анай кісісі өлгенін естісе сескенер деген</w:t>
        <w:br/>
        <w:t>ойда болып еді, бірақ жағдай хан ойлағандай болмады, қайта қазақтың</w:t>
        <w:br/>
        <w:t>бұл намысына тиіп, олар ханға қарсы бірігуге айналды. Хан биліктің</w:t>
        <w:br/>
        <w:t>нашарлағанын көріп, бес жүз үйлі төлеңгітімен көшіп, Түркістанға</w:t>
        <w:br/>
        <w:t>жақын Қаратауға барып, онда бір-екі жыл қыстап, малдары қырылып,</w:t>
        <w:br/>
        <w:t>жұтап, бұрынғы орнына қайта келді. Келгенмен құрметі баяғыдай</w:t>
        <w:br/>
        <w:t>болмай, өлгеннің құнын төлеп, әбігершілікте жүргенде опат болды.</w:t>
        <w:br/>
        <w:t>Абылай ханды тіршілігінде кішкене ренжітіп, бірер жылға қар-</w:t>
        <w:br/>
        <w:t>сыласқанмен, өлген соң үш жүз бас қосып, ұлы дүбір ат шаптырып,</w:t>
        <w:br/>
        <w:t>мерекемен асын берді, балаларын да әр тайпа ел өздеріне төре қылып</w:t>
        <w:br/>
        <w:t>алды.</w:t>
      </w:r>
    </w:p>
    <w:p>
      <w:r>
        <w:t>Абылай хан соңғы күндерінде науқастанып жатқанда атақты</w:t>
        <w:br/>
        <w:t>жыршы Бұқар жырау келіп былай деген екен:</w:t>
        <w:br/>
        <w:t>Қайғысыз ұйқы ұйықтатқан, ханым-ай,</w:t>
        <w:br/>
        <w:t>Қайырусыз жылқы бақтырған, ханым-ай.</w:t>
        <w:br/>
        <w:t>Қалыңсыз қатын құшқызған, ханым-ай,</w:t>
        <w:br/>
        <w:t>Үш жүзден үш кісіні құрбан етсем,</w:t>
        <w:br/>
        <w:t>Сонда қалар ма екен, қайран жаның-ай,-</w:t>
        <w:br/>
        <w:t>деп және сөйлемек болғанда хан оны тоқтатып, «мен жұртыма</w:t>
        <w:br/>
        <w:t>осы айтқан үш қызметтен басқа пайда келтіргем жоқ, егер енді</w:t>
        <w:br/>
        <w:t>сөйлесең менің көкірегім өсер, сен жалғаншы боласың» депті. Оның</w:t>
        <w:br/>
        <w:t>заманында шынында кішкене ел тыныш болып, сырт жаудан қауіп</w:t>
        <w:br/>
        <w:t>сейіліңкіреген, халық байыған, алаңсыз тірлік кешіп, кейбір әйел ала</w:t>
        <w:br/>
        <w:t>алмай жүретіндерге олжаға түскен, қалыңсыз әйел тиді. Сондықтан өз</w:t>
        <w:br/>
        <w:t>мезгілінде бұл халыққа істелген аз қызмет емес еді.</w:t>
        <w:br/>
        <w:t>Осынша айтылған нақыл, жыр, өлеңдер араб, яки парсы ақында-</w:t>
        <w:br/>
        <w:t>рынікі болса, я түрк жақсыларынан естілсе ғой бірнеше кітап жазылар</w:t>
        <w:br/>
        <w:t>І..1 еді. Өкінішке орай, қазақ тілінде сөйлегендіктен, өлең жыр деп</w:t>
        <w:br/>
        <w:t>атынан-ақ қашып, назарларына алмаған, мән-мағынасына бармаған.</w:t>
        <w:br/>
        <w:t>Абылай хан өткен бітімнен кейін, қалмақты қойып, қырғыздармен</w:t>
        <w:br/>
        <w:t>ұстасып еді, өзінен соң әулеті арғындарда қалып, бірнешеулері ұлы</w:t>
        <w:br/>
        <w:t>жүзге барып, олар да қырғыздармен қатты алысқан еді. Бірақ бұл</w:t>
        <w:br/>
        <w:t>олардың өздеріне де жақсы болмай, немерелерінің біразы сонда қазаға</w:t>
        <w:br/>
        <w:t>ұшырады.</w:t>
        <w:br/>
        <w:t>Абылай өлген соң найман еліне үлкендік айтар кісі қалмай,</w:t>
        <w:br/>
        <w:t>бірін-бірі шауып, талап әбігерге ұшырап, ақыры үлкендер жиналып,</w:t>
        <w:br/>
        <w:t>біреуге билікті бермесек болмайды екен десіп, негізгі орталықтан бір</w:t>
        <w:br/>
        <w:t>ханзада әкелмесе болмас деп сыбан Ботақара би, мұрын Боранбай би,</w:t>
        <w:br/>
        <w:t>қожамбеттен Сырымбет би, қыржыдан Қыстаубай би, байсиықтан</w:t>
        <w:br/>
        <w:t>124</w:t>
        <w:br/>
        <w:t>Моңғолды төрт бөлек деп едік, оның оңтүстік жағы Тибет</w:t>
        <w:br/>
        <w:t>уәлаяты қалмақтары ең көбі дегенбіз, бірақ қанша екені беймәлім.</w:t>
        <w:br/>
        <w:t>Ал Алтышаһар жағындағы солтүстік және шығысындағы болған</w:t>
        <w:br/>
        <w:t>моңғолдар 46 уаңға бөлініп, бұның 42-сі Қобда-Ласты мен Урға</w:t>
        <w:br/>
        <w:t>бекінісінің солтүстігінен Киях, «Мимачин» (неге екенін білмедік,</w:t>
        <w:br/>
        <w:t>осы сөзді тырнақшаға алған - ауд.), Шығысы мұхитқа дейін (Тынық</w:t>
        <w:br/>
        <w:t>мұхит) жайылған. Жалпы 15-16 миллион болар деп Қобданың</w:t>
        <w:br/>
        <w:t>саудагер орыстары осылай дейді. Бағзылар 18 сың болған қытай</w:t>
        <w:br/>
        <w:t>мемлекетінің сегіз сыңы (орысша «сын» сөзінің баламасы) моңғолдар,</w:t>
        <w:br/>
        <w:t>ал он сыңы түрлі жыныстар. Бұл есепке солтүстік, онтүстік-батыс,</w:t>
        <w:br/>
        <w:t>шығыс моңғолдар толық еніп, бұл тәрізді қытай мемлекетінің</w:t>
        <w:br/>
        <w:t>жартысына жуығы моңғол болып шығады. Төрт уаң батыс моңғолдар</w:t>
        <w:br/>
        <w:t>Қарашаһар, Құлжа, Иланқауырға (Жыланқабырға) Қобық, Сағыр ай-</w:t>
        <w:br/>
        <w:t>наласын мекендейді.</w:t>
        <w:br/>
        <w:t>Моңғолдардың аттарының мағлұм болғандары жазылды, алайда</w:t>
        <w:br/>
        <w:t>өз тектері бір болғанымен, аттары мен тілдері түрліше. Өзгелерден</w:t>
        <w:br/>
        <w:t>араласқан қауымдар да баршылық. Қазір Ласты атырабында «бұха-</w:t>
        <w:br/>
        <w:t>рис», «ташкандис» деп аталатын екі тайпа ел бар, тілдері түркі тіліне</w:t>
        <w:br/>
        <w:t>жақын, бәлкім, жайлап сөйлесе, барлық сөзі түркі тіліне келеді, түп-</w:t>
        <w:br/>
        <w:t>төркіндері сол екі қаладан деседі. Бұдан басқа да Қотаннан, тағы</w:t>
        <w:br/>
        <w:t>басқа жерлерден барып моңғолға енгендер, олар да таза моңғол емесі</w:t>
        <w:br/>
        <w:t>түрліше (тілі, әдет-ғұрпы) жағынан байқалады. Жалпы хабарлар мен</w:t>
        <w:br/>
        <w:t>зерттеулерге қарағанда, моңғолдарға араласқан өзге халықтардың 200</w:t>
      </w:r>
    </w:p>
    <w:p>
      <w:r>
        <w:t>жылдан аса уақытта да өз тілі, әдет-ғұрып, салт-санасы айтарлықтай</w:t>
        <w:br/>
        <w:t>өзгеріске ұшырамаған, біржола моңғолға сіңіп кете алмайды, ал</w:t>
        <w:br/>
        <w:t>қазақарасына сіңген қай халық болса да тіпті елу жылға да жетпей</w:t>
        <w:br/>
        <w:t>қазақшылық жеңіп, бір-екі буын өткен соң Тіл, сөз, сәлем де, тіпті</w:t>
        <w:br/>
        <w:t>де айырмашылықтары байқалмай Г..| араласып кетіп жатады. Бұл</w:t>
        <w:br/>
        <w:t>жағдай басқа халықтарда да бар, бірақ бәрі де, бірер жүз жыл өтсе де,</w:t>
        <w:br/>
        <w:t>өзге халық нәсілін біржола өзгертіп жібере алмайды.</w:t>
        <w:br/>
        <w:t>Осыменалдыңғы бес бөлімнентұратын шығыс халықтары: Ферғана</w:t>
        <w:br/>
        <w:t>хандықтары, Алтышаһар ахуалы, Қазақ баяны, Қазақ бабалары және</w:t>
        <w:br/>
        <w:t>қалмақ-моңғол жайында сөз болғандықтан, бұл еңбегіміздің атын</w:t>
        <w:br/>
        <w:t>«Бес тарих» деп, ішкі мәніне қарай «шығыс атында» деп атадық. Енді</w:t>
        <w:br/>
        <w:t>осы тарихқа кейбір толықтырулар «Татиммада» беріледі.</w:t>
        <w:br/>
        <w:t>6. РЕСЕЙДІҢ ШЫҒЫС ТҮРКІСТАНҒА АЯҚ БАСУЫ</w:t>
        <w:br/>
        <w:t>Чаң Луң хан заманында шығыстан қытай әскері келіп, Жоңғар</w:t>
        <w:br/>
        <w:t>хандығын қиратып, 1753 жылы Құлжа мен осы кезге тұспа-тұс болған</w:t>
        <w:br/>
        <w:t>Абылай кезіндегі Мамырсу бітімінен соң Биар бекінісі салынады.</w:t>
        <w:br/>
        <w:t>Бұл екі шаһар жоңғарларға арналып көтерілгендіктен, торғауыт пен</w:t>
        <w:br/>
        <w:t>133</w:t>
        <w:br/>
        <w:t>Діни түсінік-сенімін, қарым-қатынастарын жазбаған. «Миләді нихал»</w:t>
        <w:br/>
        <w:t>кітабы жалпы діни көзқарастар, жол-жоралғысын жинақтаған, оны да</w:t>
        <w:br/>
        <w:t>кейін айтамыз.</w:t>
        <w:br/>
        <w:t>Тибет хабарын айтқан Қажы молда марғұландық еді. Бұл заттың</w:t>
        <w:br/>
        <w:t>Тибетке баруына себеп - 1890 жылы, Биар, яғни Шәуешекке бір ау-</w:t>
        <w:br/>
        <w:t>ғандық саудагер келіп, Бақты бекінісіне барғанда жолшыбай Үн-</w:t>
        <w:br/>
        <w:t>Дістанда өсетін бір өсімдікті көреді, оның шайыры «үнді бадбуйі»</w:t>
        <w:br/>
        <w:t>(үнді сасығы) деп аталады, қымбат, шипалы екен. Жолай деген қазақ</w:t>
        <w:br/>
        <w:t>ақсақалымен сөйлесіп, оны жігіттерге жинаттырмақ болады. Алайда</w:t>
        <w:br/>
        <w:t>Жолай оның анығын білмей, беталды жинап, елді әбігер етіп, әрі</w:t>
        <w:br/>
        <w:t>саудагерді шығындатқысы келмей, алдымен анықтатуға кеңес берген.</w:t>
        <w:br/>
        <w:t>Ақыры Қажы молда да шайыр жинауға қатысып, оны Қашқарға</w:t>
        <w:br/>
        <w:t>жібергенде Жаркентте жатып үнділік саудагерлерге жолығады. Олар</w:t>
        <w:br/>
        <w:t>шайыр «үнді бадбуйі» емес деген. Бұл кісі біраз ақша шығындап,</w:t>
        <w:br/>
        <w:t>жинаған дүниені тастай алмай, біразын Тибетке апарады. Ондағылар</w:t>
        <w:br/>
        <w:t>шайырдың иісі жақсы, бізге сасығы керек деген. Нәтижесінде Тибет</w:t>
        <w:br/>
        <w:t>туралы біраз хабарды мен сол кісіден алдым. Айтқаны: жалпы</w:t>
        <w:br/>
        <w:t>қалмақ дінімен бірдей, бірақ тіршіліктегі әдет-ғұрыптары әртүрлі.</w:t>
        <w:br/>
        <w:t>Үндістаннан жылына бір-ақ рет керуен қатынай алады. Тибет хандары</w:t>
        <w:br/>
        <w:t>әдет бойынша қаладан сыртқа ешкімге көрінбей қызмет атқарады.</w:t>
        <w:br/>
        <w:t>Тибет үкімінде (заңында) ағылшындарға, ал іс жүзінде өз төрелеріне</w:t>
        <w:br/>
        <w:t>бағынады екен, халқы сондай жуас, жері таулы, сулары өте суық</w:t>
        <w:br/>
        <w:t>болады, һәм тыныш ел еді дейді.</w:t>
        <w:br/>
        <w:t>Тибет қалмақтары әйелге бұлай қарағанымен, діндері бірдей</w:t>
        <w:br/>
        <w:t>шамада болғанымен, қытайлар әйелдеріне қаталдау келеді. Өлген-</w:t>
        <w:br/>
        <w:t>дерін қалмақтар сахараға тастайды, кейбірі көмеді, көпшілігі өр-</w:t>
        <w:br/>
        <w:t>тейді. Қалмақтардың жалпы дін басшысын «кикан чаған» деп,</w:t>
        <w:br/>
        <w:t>оның шәкірттерін «лама» дейді. Киімдері ұзын, сүйретілген, бәрі де</w:t>
        <w:br/>
        <w:t>дамбалсыз, шұбалаңдатып кигендіктен, не болса соған тиіп кір-лас</w:t>
        <w:br/>
        <w:t>болғандығына да көңіл аудармай, адам көргісіз сұрықтарымен жүре</w:t>
        <w:br/>
        <w:t>береді, себебі оның кірін кетіру, тазарту үлкен қылмыс болып есеп-</w:t>
        <w:br/>
        <w:t>теледі.</w:t>
        <w:br/>
        <w:t>Иззатулла әпенді Қобдадан жазып әкелген хабарында жалпы</w:t>
        <w:br/>
        <w:t>моңғол төрт тарап: дондазу манжу (шығыс), шудазу моңғол (батыс),</w:t>
        <w:br/>
        <w:t>зондазу таңғұт (оңтүстік), зоңдазу солаң (солтүстік), бұлардың жал-</w:t>
      </w:r>
    </w:p>
    <w:p>
      <w:r>
        <w:t>пысында 42 кикан (адамдар бар) - 21 еркек, 21 әйел. Еркек кикандар</w:t>
        <w:br/>
        <w:t>үйленбей, әйел кикандар ерге шықпайды. Ер кикандардың лақаптары</w:t>
        <w:br/>
        <w:t>бар: буғду кикан, жақу кикан, баленар кикан, дайлу кикан, чирн тин</w:t>
        <w:br/>
        <w:t>кикан, ламимион кикан, зоюв кикан, нарун хуту каду қиқан, арин</w:t>
        <w:br/>
        <w:t>кикан, жамбу кикан, чоң сужун дунумун хан кикан, бикур нумуң</w:t>
        <w:br/>
        <w:t>хан кикан, чарин кайан чу кикан, кун хуту қаду кикан, душукун хуту</w:t>
        <w:br/>
        <w:t>каду кикан, дайн дирку кикан, арун чул хо бұлықан кикан, ярдук куш</w:t>
        <w:br/>
        <w:t>кикан, маду чир кикан, жанжа кикан, яндук са кикан болып - бәрі</w:t>
        <w:br/>
        <w:t>128</w:t>
        <w:br/>
        <w:t>судан іше алмай, көпшілігі шөлден қырылады. Олар өзара қырылы-</w:t>
        <w:br/>
        <w:t>сып, әлсіреген кезде қалғандарын Абылай хан қуып Тарбағатайға</w:t>
        <w:br/>
        <w:t>ысырғанын айтқамыз. Қаншама жерлер екі арада ну орман болып бос</w:t>
        <w:br/>
        <w:t>қалып, бір-бірінен сақтанамыз деп ешқайсысы ол жерлерді қоныстана</w:t>
        <w:br/>
        <w:t>алмағаны да осы кезең еді (жоғарыда айтылды).</w:t>
        <w:br/>
        <w:t>Қалмақтар Абылай ханнан қашып қытайға қараған соң, қытай</w:t>
        <w:br/>
        <w:t>оларды бөлектеп бір тайпасын Құлжаға, бір тобын Булжаға қоныс-</w:t>
        <w:br/>
        <w:t>тандырып, Шәуешек айналасын жерсінуге әмір берді. Ұрқашар,</w:t>
        <w:br/>
        <w:t>Маңырақ, Майлы, Сауыр, Тарбағатай тауларын жайлау, Еміл, Құ-</w:t>
        <w:br/>
        <w:t>лыстай өлкесін қыстауға беріп, бірнеше үйлі чакарды бұларға қа-</w:t>
        <w:br/>
        <w:t>рауылға қойды. Чақар бұларға қазақтың төресіндей әкім болып,</w:t>
        <w:br/>
        <w:t>шақылдап тұрған соң қалмақтар өздерінше де, қазақша да «чақар»</w:t>
        <w:br/>
        <w:t>(шақар) деп атаған. Тарихшылар аздап өзгерістер жасап, «жоңғар»,</w:t>
        <w:br/>
        <w:t>яки «дзуңғар» деп жазады. Қалмақ хандары әуелден осы нәсілден</w:t>
        <w:br/>
        <w:t>тарағаны үшін мемлекетін де солардың атымен «жоңғар» деп кеткен.</w:t>
        <w:br/>
        <w:t>Мамыр бітімінен кейін, дүнген қозғалысына дейін жүз жылдан аса</w:t>
        <w:br/>
        <w:t>қазақ, қалмақ тыныштықта өмір сүрді. Дүнген соғысында қалмақтар</w:t>
        <w:br/>
        <w:t>қазақтан қайыра соққы жеп, Алтайдағы тумаластарына барып</w:t>
        <w:br/>
        <w:t>қосылды. Жеті-сегіз жылдан соң Шәуешекке қытай келіп, бұлар да</w:t>
        <w:br/>
        <w:t>әдепкі орындарына жайласты. Қазір Шәуешек, Дөрбілжін атырабы</w:t>
        <w:br/>
        <w:t>осыларға қарап қалды. Бұларды «он сом қара қалмақ» дейді, сегіз</w:t>
        <w:br/>
        <w:t>сомы - саф (таза) қалмақ, бір сомы - чакар, бір сомы - үлче мұнал.</w:t>
        <w:br/>
        <w:t>ҮҮлче мұңал, яғни тұтқын, олжа(олжа-үлче). Үлчеде тағы бір «шала»</w:t>
        <w:br/>
        <w:t>мағынасы болып, ол да дұрыс айтылған, яғни шала моңғол, шынында</w:t>
        <w:br/>
        <w:t>іштерінде жасырын мұсылманы да бар деседі.</w:t>
        <w:br/>
        <w:t>«Сұм», яғни «сом» деп 300-500 үй бірігіп бір басшының ықпалымен</w:t>
        <w:br/>
        <w:t>жүрген топты айтады, оны «сұмын» депте атайды. Жалпы айтса, «барлық</w:t>
        <w:br/>
        <w:t>улуты» деп, бөлек-бөлек баяндаса «Еміл сұмыны, Жайыр сұмыны» деп,</w:t>
        <w:br/>
        <w:t>мысалы Ресейде әр уәлаятта жер бөлініп (земство) берілгендей.</w:t>
        <w:br/>
        <w:t>«Ұлыс» сөзі моңғолша - «тайпа, жамағат, есе үлес» мағынасын</w:t>
        <w:br/>
        <w:t>береді, мұны қазақтар бірлік, жиналу, кейде: заң, ереже орнына пай-</w:t>
        <w:br/>
        <w:t>даланады. Мысалы «елдің ұлтынан шығайын ба?» - дейді, мұнда</w:t>
        <w:br/>
        <w:t>бірлік, жиналу мәні көрініп тұр, яғни жұрттың бірлігінен шығайын ба,</w:t>
        <w:br/>
        <w:t>көптен айрылайын ба, болмаса «елдің ұлты солай» деседі, бұл «елдің</w:t>
        <w:br/>
        <w:t>өткені» солай болып келген деген мағынада, мұнда ереже, әдет болып</w:t>
        <w:br/>
        <w:t>аударылып тұр. «Ғияс әл-луғатта» «ұлыс» - қауым мәнінде деген, ұлт,</w:t>
        <w:br/>
        <w:t>ұлыс, үлес - бір-бірінің синонимдері.</w:t>
        <w:br/>
        <w:t>Дүнген соғысына дейін чакарлар қалмаққа сөзі өтімді, ықпалы</w:t>
        <w:br/>
        <w:t>зор еді, бұл күнде оған тоқтау салынды. Он сом қара қалмақтан өзге</w:t>
        <w:br/>
        <w:t>моңғолдар уаң билігінде болды. «Уан» өздерінше «хан» дегені, «каң»</w:t>
        <w:br/>
        <w:t>деушілері де бар, олар ескіде бабалары Күйік хан, ибн Укудайға дейін</w:t>
        <w:br/>
        <w:t>тұтасып хан нәсіліміз деп, оны ерекше «каң» деп білдіртсе керек. Уаң</w:t>
        <w:br/>
        <w:t>мәні «хан» болғанымен, шынында іс жүзінде төре орнында жүреді.</w:t>
        <w:br/>
        <w:t>132</w:t>
      </w:r>
    </w:p>
    <w:p>
      <w:r>
        <w:t>Күмбездің ішін қуыстап қою оларда болмаған әдет, бәлкім, бұл оларша</w:t>
        <w:br/>
        <w:t>күнә есептеледі. Қозы Көрпеш - Айқыз күмбезі туралы қалмақтардан</w:t>
        <w:br/>
        <w:t>сұрадым. Сулман атты бір қалмақ «іші қуыс болса өлікке жасалмаған,</w:t>
        <w:br/>
        <w:t>Көрпеш атында бір адамға қойылған бұрхан болады» деді, өзгелері де</w:t>
        <w:br/>
        <w:t>осылай дейді.</w:t>
        <w:br/>
        <w:t>Орал тауына дейін біздің жерлеріміз төбелерге (қорым) толы, Үн-</w:t>
        <w:br/>
        <w:t>дістанда да сондай деседі. Көпшілік адамдар бұл төбелер Шыңғыс</w:t>
        <w:br/>
        <w:t>пен жоңғардан қалған белгі десе де, біз көрген қалмақтар мен тор-</w:t>
        <w:br/>
        <w:t>ғауыттарда өліктің үстіне белгі орнату әдеті байқалмайды. Меніңше,</w:t>
        <w:br/>
        <w:t>бұл төбелер аңыздарда айтылатын «муғ трса» қауымының белгілері</w:t>
        <w:br/>
        <w:t>болар, қазақтар оны «Мұқтың үйі» деседі. «Мұқ», яғни асылы нұх</w:t>
        <w:br/>
        <w:t>дегені болады.</w:t>
        <w:br/>
        <w:t>Қарқаралыдан сөзі сенімді Уәли Бекматов айтады: біз жақта орыс</w:t>
        <w:br/>
        <w:t>пен қазақтар Мұқ төбесін көп қазды, ашты. Біреулері үш, кейбірі</w:t>
        <w:br/>
        <w:t>төрт қабат болып, бірінші қабатта тек сүйек пен шөлмек сықылды</w:t>
        <w:br/>
        <w:t>ыдыстар шықты, екіншісінен еңбек құралдары, үшіншісінен қымбат</w:t>
        <w:br/>
        <w:t>бағалы нәрселер, алтын-күміс аспаптар табылады. Бір мәйіт (өлік)</w:t>
        <w:br/>
        <w:t>төртінші қабатта екен, күміспен кебіндепті, енді бір мәйіт тас кереует</w:t>
        <w:br/>
        <w:t>үстінде қойылған екен, қолында білезік, мойнында алтын алқа, шашы</w:t>
        <w:br/>
        <w:t>басының екі жағына төгілген екен деді.</w:t>
        <w:br/>
        <w:t>Қазіргі сахарадағы төбелерге үй ме, көр ме деп таласады, бірақ</w:t>
        <w:br/>
        <w:t>анықтап байқағанға олар көр, өйткені оны қазса - сандық сияқты</w:t>
        <w:br/>
        <w:t>жасалған, төрт бұрышты тастар шығып, оның ішінен сүйек шығады.</w:t>
        <w:br/>
        <w:t>Үй болса ондай болмас еді және суға жақын болар еді, судан</w:t>
        <w:br/>
        <w:t>қашықтығының өзі көр екеніне дәлел болуы мүмкін. Қайтсе де осы</w:t>
        <w:br/>
        <w:t>төбелер топан судан бұрынғы тайпалардың өнері боп шығады. Топан</w:t>
        <w:br/>
        <w:t>су басқаннан кейін болса моңғол-қалмақтан басқа бір өнерлі тайпаның</w:t>
        <w:br/>
        <w:t>ісі болып танылуы керек. Себебі жер астына қойылған тастар</w:t>
        <w:br/>
        <w:t>тақтайдай жонылып, үстіндегінің дәйекті тұрғаны мұндайды жонуға</w:t>
        <w:br/>
        <w:t>аспап, һәм ұстаз керек екені, оған қоса біз көріп жүрген қалмақ пен</w:t>
        <w:br/>
        <w:t>моңғолда мұндай тас жону әдеті байқалмайды, тіпті ондаймен ісі де</w:t>
        <w:br/>
        <w:t>жоқтығын есепке алсақ та түсінікті болар. Қытайлар жасады деуге де</w:t>
        <w:br/>
        <w:t>жобасы келмейді, қытай мен моңғол тайпаларында бұлайша тас жону,</w:t>
        <w:br/>
        <w:t>жер астынан қабір қазу әдеті болмаған және төбелерден табылған</w:t>
        <w:br/>
        <w:t>сүйектер өте ірі. Бұлар туралы ешбір тарихтарда баяндалмаған, бұл</w:t>
        <w:br/>
        <w:t>туралы негізсіз жорамал айтқанмен, ғылым мен ой иелері не айтады?</w:t>
        <w:br/>
        <w:t>Қабірді бұлайша қабат-қабат ету, бұлайша мәйіт қою ешбір халық пен</w:t>
        <w:br/>
        <w:t>тайпаларда болмаған, байқалмаған ғұрып, сондықтан нұх яки онан да</w:t>
        <w:br/>
        <w:t>бұрынғы халықтардың ісі ме деуге аузым барады. Өте көне, ежелден</w:t>
        <w:br/>
        <w:t>келе жатқан мәдени мұраларға «һарам» деп айтылады, «һарамның</w:t>
        <w:br/>
        <w:t>өзі» «қартаю» деген сөз. Осындай жұмысты атқару: үлкен тастарды</w:t>
        <w:br/>
        <w:t>ағаштай жонып қиюластыру, бір-біріне ұстату, өте үлкен тастарды</w:t>
        <w:br/>
        <w:t>таудан қопарып әкелу сынды күрделі жұмыстарды жасай білген</w:t>
        <w:br/>
        <w:t>130</w:t>
        <w:br/>
        <w:t>деген Құлжадан көп әскермен шығып, жапа көрген қалмақтан 2000-</w:t>
        <w:br/>
        <w:t>дай адам алып, екі жақтың ортасына, Аягөз суының етек жағы -</w:t>
        <w:br/>
        <w:t>Субатпақ жеріне (ойы Батпақсу деп атаған) түсіп, Абылай ханға елші</w:t>
        <w:br/>
        <w:t>салады. Абылай да мыңнан аса қолмен келіп, Лайсу бойында бітім</w:t>
        <w:br/>
        <w:t>жасасты. Көкқасқа айғыр мен қарабас қошқар сойылды, қолдарын</w:t>
        <w:br/>
        <w:t>қанға батырды. Шарт бойынша өткен іс кешірім болып, құн, мал дауы</w:t>
        <w:br/>
        <w:t>болмайды, қазақ пен қалмақ бір-біріне зияны тимейтін болады деді.</w:t>
        <w:br/>
        <w:t>Содан былай суды халық «Мамырсу», Абылайға «ижн» аты берілді.</w:t>
        <w:br/>
        <w:t>«Ижн» моңғол тілінде «хан» атағы, демек, Абылайдың билігін -</w:t>
      </w:r>
    </w:p>
    <w:p>
      <w:r>
        <w:t>хандығын қалмақ пен қытай да мойындаған болып шығады. Ал</w:t>
        <w:br/>
        <w:t>қазір Қысабай, яки Қасабай бейіті деген жер сол көкқасқа сойылған</w:t>
        <w:br/>
        <w:t>төбе деседі. Бұлардың ғұрпы бойынша келісім қағаз, мөрмен емес,</w:t>
        <w:br/>
        <w:t>қолдарын қанға малумен, яғни осы шартқа кім қарсы болса, денесі</w:t>
        <w:br/>
        <w:t>қанға батсын, жанын құдай атсын, мәңгі тамұқта жатсын деген қарғыс</w:t>
        <w:br/>
        <w:t>келісім жасалған.</w:t>
        <w:br/>
        <w:t>Мамыр арапша маомур - көл-сөбір, өмірлі деген мағынада, яғни</w:t>
        <w:br/>
        <w:t>жайлауы мол, халқы тоқ мағынасында, ал қазақтар «мамыр» сөзін</w:t>
        <w:br/>
        <w:t>көңілден қайғы мен қауіп кетіп, шаттық жайлаған жер мен уақытқа</w:t>
        <w:br/>
        <w:t>қатысты қолданады. Сәуір айының мамыр аталуы да осыдан.</w:t>
        <w:br/>
        <w:t>Мамыр суы Аягөз дуанының төмен жағынан шамамен бір шақырым</w:t>
        <w:br/>
        <w:t>жерден Аягөзге келіп құяды. Батпақсу мұнан төмен бір бекет жерде.</w:t>
        <w:br/>
        <w:t>Бұл бітімге халық «Қандыжап бітімі» деп ат берген, өйткені қал-</w:t>
        <w:br/>
        <w:t>мақтардың бастапқы ойы өлген ханының құнын сұрау екен, кейін</w:t>
        <w:br/>
        <w:t>оны біржола кешіріп, өлген ханның қанын жабулы қалсынға келіседі.</w:t>
        <w:br/>
        <w:t>Ханның өз аты да Қандыжап еді. Осы хабарларды бізге жеткізушілер</w:t>
        <w:br/>
        <w:t>оннан аса адам болды, бәрін санау орынсыз болар. Бірі 60-тан асқан</w:t>
        <w:br/>
        <w:t>Айбақ Соқран баласы атасынан естігенін маған 1305 һижра жылы 2-ші</w:t>
        <w:br/>
        <w:t>жұмадил - ахир айы, яғни 1888 жылы 2 февраль күні айтып берді:</w:t>
        <w:br/>
        <w:t>- Атамыз Соқранның жылы ит, 92 жасында жылан жылында дүние</w:t>
        <w:br/>
        <w:t>салды. Осы үстіміздегі доңыз жылында оның қаза болғанына 43 жыл</w:t>
        <w:br/>
        <w:t>толады. Атамыз Мамырсу бітімін жасаған жылы төрт жасар екен.</w:t>
        <w:br/>
        <w:t>Келесі жазында Дағандалы деген жерде оны сүндетке отырғызған.</w:t>
        <w:br/>
        <w:t>Оның келер жазында, қоян жылы Аягөз бойына келіп, осы күнгі</w:t>
        <w:br/>
        <w:t>қыстауымызда бабамыз Қонысбай иеленген. Бізден бір жыл бұрын</w:t>
        <w:br/>
        <w:t>Қаржы (Қарашы) қыстаған, бітім болатын жылдан бұрын Қызай елі</w:t>
        <w:br/>
        <w:t>қыстапты. Қазақта Қызайдан бұрын Аягөз маңына қонған ел жоқ деп</w:t>
        <w:br/>
        <w:t>айтушы еді дейді.</w:t>
        <w:br/>
        <w:t>Екінші адам қажы Құрбан баласы Кенже, бұл кісі Теке төреден</w:t>
        <w:br/>
        <w:t>нақыл етіп айтады.</w:t>
        <w:br/>
        <w:t>- Бітім сиыр жылында болған, қазір оған 118 жыл толды..</w:t>
        <w:br/>
        <w:t>Мен Теке төреден доңыз жылы естіп едім, осы үстіміздегі барыс</w:t>
        <w:br/>
        <w:t>жылы 27 жылға толады. Бұл хабарды естіген соң екі жылдан кейін</w:t>
        <w:br/>
        <w:t>Шәуешек бұзылды, бұл да сиыр жылында болып еді дейді.</w:t>
        <w:br/>
        <w:t>120</w:t>
        <w:br/>
        <w:t>керемет - муажиза есебінде пайдаланды, халықты дінінен аздырды.</w:t>
        <w:br/>
        <w:t>Самани патшалығынан Баһрам ибн Һурмуз оларға айла жолымен</w:t>
        <w:br/>
        <w:t>сыйлаған болып, бір күні ғалымдарын жинап алып, басшыларының</w:t>
        <w:br/>
        <w:t>айласын мойнына алдырып, әшкерелеп тәубоға шақырған. Тәубаға</w:t>
        <w:br/>
        <w:t>келмегендердің терісін сындырды |..| мүридтерін құртты, оның</w:t>
        <w:br/>
        <w:t>жолынан еш нәрсе белгі қалмады дейді, дегенмен Қытайда оның</w:t>
        <w:br/>
        <w:t>ізбасарлары бар.</w:t>
        <w:br/>
        <w:t>Мани деп әлгі адастырушыны айтады, сондай-ақ оныңізбасарларын</w:t>
        <w:br/>
        <w:t>даосылайатайды. Ізбасарларынбұлайатауғатағы бір себеп-«мондан»</w:t>
        <w:br/>
        <w:t>сөзінен «мон» десе - «қалмақ» сөзі оның аудармасы болады.</w:t>
        <w:br/>
        <w:t>Шыңғыс алты шаһардан бастап Бағдад, Шам, Халаб, онан сол-</w:t>
        <w:br/>
        <w:t>түстікте Орал, Дәшті Қыпшақ, Мәуренаһр, Моғолстанның солтүстік</w:t>
        <w:br/>
        <w:t>аймақтарын және Амур уәлаятында тұрған татарларды өзіне қаратты.</w:t>
        <w:br/>
        <w:t>Соңынан мұның көбі мұсылман болғанда татар руының біразы өз</w:t>
        <w:br/>
        <w:t>дінінде қалып, шығысқа қарай ығысқан. Осы себепті оларға «қалмақ»</w:t>
      </w:r>
    </w:p>
    <w:p>
      <w:r>
        <w:t>аты қойылған деушілер де бар. Өйткені әдепкіде қалмақтарды ешкім</w:t>
        <w:br/>
        <w:t>Дінге зорламай еркіне қойып, олар кеңесіп көрейік деген соң уақыт</w:t>
        <w:br/>
        <w:t>белгілеген. Бірер ай өткен соң жиналып қалай болды дегенде, біз</w:t>
        <w:br/>
        <w:t>өз дінімізде қалмақ болдық деген. Қазақ та, қалмақ та бұл оқиғаны</w:t>
        <w:br/>
        <w:t>жақсы біледі.</w:t>
        <w:br/>
        <w:t>Тибет қалмақтарының тіршілігінде семья өміріне қайшы келетін</w:t>
        <w:br/>
        <w:t>қылықтар көп: бірнешеуі бірігіп бір әйел алу, әйелге бірі барғанда</w:t>
        <w:br/>
        <w:t>сыртқа галошын тастап кетеді, соған қарай онда кісі барын біліп,</w:t>
        <w:br/>
        <w:t>екіншісі үстіне кірмейді, тұрмысқа шығатын әйелге неке ырымын</w:t>
        <w:br/>
        <w:t>жасаса, бір түнге лама жанында қалуы керек, демек, некесі осылайша</w:t>
        <w:br/>
        <w:t>қиылады. Үйіне қонақ келсе әйелін, болмаса қызын қонаққа қосады.</w:t>
        <w:br/>
        <w:t>Сондықтан да қалмақтар жалпы қонақжай халық деседі. Бірақ мұндай</w:t>
        <w:br/>
        <w:t>тірліктері Алтай өңірінің қалмақтарында байқалмайды.</w:t>
        <w:br/>
        <w:t>Асылы бұл былықтар Маздақ малғұнның жолы. Ол пайғамбарлық</w:t>
        <w:br/>
        <w:t>дағуасымен (жолымен) шыққан адам. Оның ойынша: әр нәрсе ортақ,</w:t>
        <w:br/>
        <w:t>тіпті біреудің бірнеше әйелі болса, оған әйелі жоқ адам келіп, біреуін</w:t>
        <w:br/>
        <w:t>талап етсе, оған қарсылық етпеу керек, байлар кедейлермен малын</w:t>
        <w:br/>
        <w:t>ортақ бөлуі керек дейді деп «Тибян нафиада» жазады. Тибет қалма-</w:t>
        <w:br/>
        <w:t>ғында бай-кедей жоқ дегеніне қарағанда, Маздақ жолының (мазһаб)</w:t>
        <w:br/>
        <w:t>әсері болар, кейбір тарихта Маздақ бұдда мазһабының кісісі еді дейді.</w:t>
        <w:br/>
        <w:t>Будда діні милади жылынан (Иса пайғамбардың туған күнінен) мың</w:t>
        <w:br/>
        <w:t>жыл бұрын Үндістанда пайда болған. Бихар өлкесі азиялық тараптың</w:t>
        <w:br/>
        <w:t>шығыс жағында болған «шаһкуни», яғни «шамкуни» (кітапта осы екі</w:t>
        <w:br/>
        <w:t>сөзге де лайық түрде көрінсе де, бізше алдыңғысы дұрысырақ болуы</w:t>
        <w:br/>
        <w:t>ықтимал, өйткені сөзде ескі дарий тіліне үндес сарын байқалады)</w:t>
        <w:br/>
        <w:t>мазһабынан бір тарауы будда тарихы. Осы «шаһкуни» діні Тибет</w:t>
        <w:br/>
        <w:t>татарлығында жалпы таралған кітап («татарлығында» деп анық</w:t>
        <w:br/>
        <w:t>жазған) деп «Хайрулла әпенді» тарихында басылған, бірақ олардың</w:t>
        <w:br/>
        <w:t>127</w:t>
        <w:br/>
        <w:t>жоқ. Кейбір кітаптарда қалмақты «қимақ» деп жазған. Қалмақ моң-</w:t>
        <w:br/>
        <w:t>ғолдың ең азы, әлсізі болған, сол үшін олар мықтылардың ортасына</w:t>
        <w:br/>
        <w:t>кіре алмай, батыс жақ шетте қалған, әрі бұл жақтардағы халықтармен</w:t>
        <w:br/>
        <w:t>көршілес болды. Осы себепті мұсылман халықтары олармен соғыста</w:t>
        <w:br/>
        <w:t>бірінші болып бетпе-бет кездессе де, солармен араласып, бұлардан</w:t>
        <w:br/>
        <w:t>басқа қалмақ яғни моңғол тайпалары бар деп ойламаған, сонан бұлар</w:t>
        <w:br/>
        <w:t>моңғол атын жөнді білмей, қалмақ атын ғана анық айыратын болған.</w:t>
        <w:br/>
        <w:t>Қалмақтардың өз тарихында бізді ешкім білмес, елемес те еді,</w:t>
        <w:br/>
        <w:t>тарихшылар бізден хабарсыз да еді деп көрсетеді. Олардың көзін</w:t>
        <w:br/>
        <w:t>Шыңғыс ашты дегенді айтады. Оған қоса бұлардың ішінен сыр алуға</w:t>
        <w:br/>
        <w:t>басқа жерден еш тыңшылар кіре алмайтын, кірсе бейнесі, әдеті, жүріс-</w:t>
        <w:br/>
        <w:t>тұрысы, яки тағы басқа жағдайлары |..| шет жерлік екені білініп</w:t>
        <w:br/>
        <w:t>қалады да, қолға түседі. Осынша себеп-жағдайлардың кесірінен өзге</w:t>
        <w:br/>
        <w:t>әлем халықтары бұлар туралы еш нәрсе біле алмаушы еді. Тіпті атақты</w:t>
        <w:br/>
        <w:t>тарихшы есептелетін Зариф ибн Халдун - көптеген ғылым пәндеріне</w:t>
        <w:br/>
        <w:t>ешкім қарсы келе алмайтын, ерекше тарих, шежіреде сөз айтуға</w:t>
        <w:br/>
        <w:t>болмайтын теңдесі жоқ ғалым бұлар туралы үндемей, тек «Усулы</w:t>
        <w:br/>
        <w:t>тауарих» кітабында «әл-хабар ләйсә кәл-муааянаһ» (хабар көзбенен</w:t>
        <w:br/>
        <w:t>көргендей емес) деп түйген. Ол кез былай тұрсын, қазірдің өзінде</w:t>
        <w:br/>
        <w:t>олардың ішінде тұрып, олардың халін толық біле алмай, тек соңғы</w:t>
        <w:br/>
        <w:t>кездегі сауда карым-қатынасының күшеюінен, көрген адамдардың</w:t>
        <w:br/>
        <w:t>айтуларынан жинақтап, мен біраз нәрсе жазатындай халге жеттім.</w:t>
        <w:br/>
        <w:t>Жоңғар, хошаут, ойрат, торғауыт, оймауыт, ұраңқай, маңғұт, танғұт,</w:t>
        <w:br/>
        <w:t>дүрбіт, үлкіт (яки хуйт) хойт, былаут, көк моншақ, зақшин, қалқа,</w:t>
        <w:br/>
        <w:t>қалмақ және басқа неше аттарға бөлініп, бәрінің түбі - моңғол, ал</w:t>
        <w:br/>
        <w:t>бізше - бәрі де қалмақ. Татар тайпасы солтүстік-шығыста тұрған,</w:t>
        <w:br/>
        <w:t>моңғолмен діндері бір болған. Бұхара, Хиуа, Ферғана атырабындағы</w:t>
      </w:r>
    </w:p>
    <w:p>
      <w:r>
        <w:t>татар қауымдары Шыңғыс заманында бөлініп, таралып әр жерде</w:t>
        <w:br/>
        <w:t>қалған, исламды қабылдаған қауымдар.</w:t>
        <w:br/>
        <w:t>Моңғол орталығы ескіде Тамғаш шаһары болып, қалмақша «Зу»,</w:t>
        <w:br/>
        <w:t>бұл күнде «Тибет» деседі. Олардың айтуында Тибет бір тәбәрік</w:t>
        <w:br/>
        <w:t>жер болып, діни орталығы болғандықтан, оны «мани» деседі. Мани</w:t>
        <w:br/>
        <w:t>сенімі адам өлгенде, яғни бұл дүниеден бос кетпей, әр ісіне жаза-есе</w:t>
        <w:br/>
        <w:t>алады, кім отқа дос боп табынса, бас ұрса ақыретте от оған достық</w:t>
        <w:br/>
        <w:t>етеді, жандырмайды дейді. Бұлар осылай отпарас (отқа табынатын</w:t>
        <w:br/>
        <w:t>Діндар) боп кеткен. Қазіргі қалмақты мойындата алмасаңыз, «өтірік</w:t>
        <w:br/>
        <w:t>десең отқа си» дегеннен-ақ қара болсын, отқа жақындамайды. Оларша</w:t>
        <w:br/>
        <w:t>отқа сию өте ауыр қылмыс, қылмыстан бұрын оттың құрметін аяқ</w:t>
        <w:br/>
        <w:t>асты еткені үшін дауласқан адамның малы талауға түсіп, өзі жазалы</w:t>
        <w:br/>
        <w:t>болады. Олардың өзара анттары отқа, пұтқа бас ию. Дүние таусылып,</w:t>
        <w:br/>
        <w:t>қиямет болуына нанады Г...|</w:t>
        <w:br/>
        <w:t>«Бұрһан қотиа» кітабының тәржімесі «Тибян нафиада» Маниді</w:t>
        <w:br/>
        <w:t>бір атақты оюшының аты еді, пайғамбарлық дағуасын жасап, өнерін</w:t>
        <w:br/>
        <w:t>126</w:t>
        <w:br/>
        <w:t>21 кикан, қыз кикандар өзге ерлерге араласуға болмайтындықтан,</w:t>
        <w:br/>
        <w:t>оларға ұшырасып жазып алу мүмкін болмаған, ал өрлерді, жоғарыда</w:t>
        <w:br/>
        <w:t>келтірілгендей, етіп жазып әкеп берді.</w:t>
        <w:br/>
        <w:t>Чаған киканнан төмені бес дәреже: лама, киску, унзот, кишл,</w:t>
        <w:br/>
        <w:t>манжи деп есепке алынып, «манжи» бастауыш мағынасында болады.</w:t>
        <w:br/>
        <w:t>Осы бесеуден өңгесі қараңғы - жай халықтан деп саналады. Ал чаған</w:t>
        <w:br/>
        <w:t>киканнан жоғарысы «мани» болып, ол дін негізін салушы саналады.</w:t>
        <w:br/>
        <w:t>Құлшылықтары күн шыққаннан сәскеге дейін, екіндіден күн</w:t>
        <w:br/>
        <w:t>батқанша тізерлеп отырып қол көтеріп дұға еткендей, содан соң оқып-</w:t>
        <w:br/>
        <w:t>оқып әр заманда басын жерге қойып пұтқа сажда қылады. Халық</w:t>
        <w:br/>
        <w:t>бұқарасы кұлшылықпен аса жұмысы болмай, лама мен кишлдерінің</w:t>
        <w:br/>
        <w:t>құлдығымен бәрі өтелген есепті болады, сол үшін ламаларының тәр-</w:t>
        <w:br/>
        <w:t>биесі жұртқа міндет. Бір үйде үш еркек болса, бірі лама етіп тағайын-</w:t>
        <w:br/>
        <w:t>далады да, ол болған істен, шаруашылықтан, сауда-саттық т. б. бәрінен</w:t>
        <w:br/>
        <w:t>босатылады. Бұқараның садақа, нәзірлері (бұтқа аталған) толығымен</w:t>
        <w:br/>
        <w:t>ламалардың мүлкі. Оқуларының басы - уам мани батбах, уам мани</w:t>
        <w:br/>
        <w:t>батбах, уам мани шрах, уам мани шрах никун хойур ғурбун да уам</w:t>
        <w:br/>
        <w:t>мани шрах - деп, мұның басын екі-үш реттен қайталап қатты тіл, ацы</w:t>
        <w:br/>
        <w:t>дауыспен айғайласып оқығаннан дауыстары әлденеге ұқсап кетеді.</w:t>
        <w:br/>
        <w:t>Мал бауыздаса «Я бұрхан бақчи» дейді.</w:t>
        <w:br/>
        <w:t>Қалмақтың оңтүстік пен солтүстік иеліктерінің арасын Алтышаһар</w:t>
        <w:br/>
        <w:t>мен Қытайдың кейбір жерлері бөліп тұрады, орталығы Тибет бол-</w:t>
        <w:br/>
        <w:t>ған себепті көбі сонда. Солтүстікте болғандары Іле атырабы, Текес</w:t>
        <w:br/>
        <w:t>тауы мен суы, Қарашаһар үсті, Жыланқабырға, Шонжы айналасы,</w:t>
        <w:br/>
        <w:t>Байтұқ, Тайтұқ, Сағры, Сайқан (Саян), Алтай таулары, Қобда, Ласты</w:t>
        <w:br/>
        <w:t>шаһарларының шығысы Бажинге дейін, бір тарабы Ұрға шаһары, Амур</w:t>
        <w:br/>
        <w:t>өзені, онан Қияхта мен Камчаткаға дейін жайылады. Бұл жақтардағы</w:t>
        <w:br/>
        <w:t>дін орталығы Ұрға шаһары, қалмақтар бұған «да кура» (ұлық Бұр-</w:t>
        <w:br/>
        <w:t>хан-үлкен Бұрхан) деседі. «Кура» сөзі «Бұрхан» мағынасында бо-</w:t>
        <w:br/>
        <w:t>лып, ұлық кикандары, яғни үлкен кикандары мен үлкен дәрежелі</w:t>
        <w:br/>
        <w:t>кісілері «уаңдар» да Курада тұрады. Кіші дәрежелі шендері де көп,</w:t>
        <w:br/>
        <w:t>діни өкілдерін «кура» деп атасады. Егер бір жөрге пұтхана салып,</w:t>
        <w:br/>
        <w:t>айналасында жүз-екі жүз үй тігіп, лама мен кишлдері құлшылық үшін</w:t>
        <w:br/>
        <w:t>онда тұрса, «курул» деп те атайды, пұтхананың ішінде тұрғандарын</w:t>
        <w:br/>
        <w:t>«бұрхан» дейді Г...| Ерекше жоңғар аталуы қара қалмақ пен торғауыт</w:t>
        <w:br/>
        <w:t>тайпаларының ру аты сақталды, ал басқа тайпалардың бірігіп, жоңғар</w:t>
        <w:br/>
        <w:t>аталуынан жеке ру аттары сақталмай қалды |...|</w:t>
      </w:r>
    </w:p>
    <w:p>
      <w:r>
        <w:t>Бұл тайпалар пұтханасын тек табынатын пұттары сиярлық етіп</w:t>
        <w:br/>
        <w:t>жасап, өздері сыртынан сажда етеді, кірсе бір-бірлеп қана кіреді (...|</w:t>
        <w:br/>
        <w:t>Ондай күмбездерді өлік үстіне тұрғызған деулері қате, өйткені бұлар</w:t>
        <w:br/>
        <w:t>өліктерін сахараға тастайды, кейбіреулері көмеді, ал күмбездеу жоқ.</w:t>
        <w:br/>
        <w:t>Көбінесе өліктерін пұтхана жанына қояды. Егер атақты адамдары өліп,</w:t>
        <w:br/>
        <w:t>оған белгі қою керек болса, суретін тасқа ояды, яғни аттарын жазады.</w:t>
        <w:br/>
        <w:t>129</w:t>
        <w:br/>
        <w:t>халықты кейбір ақымақтар маймылға да ұқсатқысы келеді. Ал анадай</w:t>
        <w:br/>
        <w:t>төбелерді Шыңғыс заманынан қалды деу ешқандай нанымсыз, өйткені</w:t>
        <w:br/>
        <w:t>оның заманы аса қашық емес, қазіргі ұрпақтары ескі мәдениетінен</w:t>
        <w:br/>
        <w:t>біржола арылып, болмаса оны ұмытып қалардай болған жоқ. Тарихтан</w:t>
        <w:br/>
        <w:t>аса хабары жоқтарға салса, оның дәуірін де соншалық ұзақ болды</w:t>
        <w:br/>
        <w:t>деп көп нәрсені соларға жапсыруын көріп жүрміз. Ескі мұқ қауымы</w:t>
        <w:br/>
        <w:t>мен жаңа моңғолдың арасын айыра білмейтіндерден ақыл сұрауға</w:t>
        <w:br/>
        <w:t>болмайды. Қорытындымыз: біз айтып отырған мәдениет иелері жер</w:t>
        <w:br/>
        <w:t>бетінен жоғалып, мәңгіге аты өшкен қауымдар болса ғажап емес.</w:t>
        <w:br/>
        <w:t>Ал Қозы Көрпеш күмбезі аса көнеге жатпайды, өйткені біз</w:t>
        <w:br/>
        <w:t>қариялардан естігеніміз: халық Аягөз бойына қоныстанғанда үстінің</w:t>
        <w:br/>
        <w:t>сылағы толық түсіп болмаған, іші қызыл-көк бояумен боялған еді</w:t>
        <w:br/>
        <w:t>дейді. Мүмкін сылау, бояу жаңғыртылып тұрған болар, ал өзі күйреуге</w:t>
        <w:br/>
        <w:t>жақын (..1</w:t>
        <w:br/>
        <w:t>Айқыз, Айкөз, Айтаңсық - бәрі қалмақ хандарының қызы, бұлар-</w:t>
        <w:br/>
        <w:t>дың әрбірінің атына пұтхана салынып, соңыра денелері де сонда</w:t>
        <w:br/>
        <w:t>қойылған, әрбірі бір өзенге ат болған. Алайда Айғуздан (Айқыз дегені)</w:t>
        <w:br/>
        <w:t>өзгесінің өзі қайда, қабірлері қайда - мағлұмсыз, тек аттары қалған.</w:t>
        <w:br/>
        <w:t>І..1 Біздің мұсылман тарихшылары оннан бірі жалған болса,</w:t>
        <w:br/>
        <w:t>тоғызын да керек етпейді, ал басқа халық қалам иелері жүзден бірі</w:t>
        <w:br/>
        <w:t>рас болса - жазып алады. Осы себепті мұсылман кітаптары өзге халық</w:t>
        <w:br/>
        <w:t>жазбаларынан дүниеге бағалырақ есептеледі.</w:t>
        <w:br/>
        <w:t>Тұғылық Темір ханнан соң моңғолдар бәрі шығысқа ойысып,</w:t>
        <w:br/>
        <w:t>біразы қалмақ, торғауыт болып бөлініп, араларында башқұрт, қазақ</w:t>
        <w:br/>
        <w:t>халқы бөлек тұратындай жағдай болып, Жайық жағасында қалып</w:t>
        <w:br/>
        <w:t>еді. Сарай хандығы біткен соң Аштарханға, одан біраз уақыт Үрге-</w:t>
        <w:br/>
        <w:t>ніш (қарақалпақ) хандары ықпалында, соңынан біржолата Ресейге</w:t>
        <w:br/>
        <w:t>қарап, қазір сонда қалды. Торғауыттың бір бөлігі 1580-1680 жыл-</w:t>
        <w:br/>
        <w:t>дар аралығында Жайықтан көшіп шығысқа келді, Алтайдағы тума-</w:t>
        <w:br/>
        <w:t>ластарына қосылумен, Далай ламаның арандатуымен солтүстік</w:t>
        <w:br/>
        <w:t>моңғолдармен біріге бас көтеріп, Ертіс бойындағы ауылдарды басты,</w:t>
        <w:br/>
        <w:t>Түмен, Тарыға дейін жетті. Ғалдан Алты шаһарды өзіне қаратты, Афак</w:t>
        <w:br/>
        <w:t>Ғалданға бас иді. Тянь-Шань уәлаятын айналасымен басып алды,</w:t>
        <w:br/>
        <w:t>Қытаймен кикілжіңдесіп тұрғанда Апақ өлді, Ғалданның орынбасары</w:t>
        <w:br/>
        <w:t>Қонтайжы (Қонтайшы) да дүние салып, қожалар мен қалмақ арасы</w:t>
        <w:br/>
        <w:t>суынды. Әмин уаңның айтуымен Қытайдан әскер келіп, осы кездегі</w:t>
        <w:br/>
        <w:t>қалмақ ханы Әмірсана мен оның баласы Қытаймен соғысып жеңіліс</w:t>
        <w:br/>
        <w:t>тапты. Жоңғар мемлекеті біржола жойылды. Қытайлар Құлжа мен</w:t>
        <w:br/>
        <w:t>Биар шаһарларын ондап, бұл жақтарды өзіне қаратты.</w:t>
        <w:br/>
        <w:t>Осы толқын арасында қара қалмақ тайпасы Қытай үкіметінен</w:t>
        <w:br/>
        <w:t>сырт қалып, Қарқаралы, Қараөткел жағында жүрді, жалпысы 30 мың</w:t>
        <w:br/>
        <w:t>үй шамасы еді. Бұлар да өзара билікке таласып нашарлап, бір бөлігі</w:t>
        <w:br/>
        <w:t>қашып Балқашқа тығылды. Сыртынан қоршауда қалған халық тұзды</w:t>
        <w:br/>
        <w:t>131</w:t>
      </w:r>
    </w:p>
    <w:p>
      <w:r>
        <w:t>қалмаққа негіз (орталық) болды. Бұл екі қаланың көтерілуімен қатар,</w:t>
        <w:br/>
        <w:t>батыстан орыстар да сырғи келіп Қызылжар, соңынан Семейді салды.</w:t>
        <w:br/>
        <w:t>Құлжа шаһары ескіде «Жам», яки «Жым» атанған Іле өзенінің</w:t>
        <w:br/>
        <w:t>бойында, бұл су Хан тәңірі тауынан (Мұзарттан) және айналасынан</w:t>
        <w:br/>
        <w:t>басталады. Қытайлар Құлжаны көтерумен түрлі халық, оның ішінде</w:t>
        <w:br/>
        <w:t>800 манжур көшіріп әкелінді және хан осылардан сайланатын болды.</w:t>
        <w:br/>
        <w:t>Манжурлер моңғолдың бір тайпасы саналады. Қытайда өз тарихта-</w:t>
        <w:br/>
        <w:t>рына қарағанда хандық бес мың жылға жақын болып, осы мезгіл ішін-</w:t>
        <w:br/>
        <w:t>де әр түрлі 25 рудан 254 кісі хан болды дейді. Біздің қазіргі дәуіріміз-</w:t>
        <w:br/>
        <w:t>ден екі мың жылдай бұрын бірнеше үкіметке бөлініп, әрқайсысы</w:t>
        <w:br/>
        <w:t>дербес ел болған. Кейіннен бір-бірімен араласып, шығысы - Шын,</w:t>
        <w:br/>
        <w:t>батысы Қытай атымен екі зор мемлекет болып шектелген. Соңынан</w:t>
        <w:br/>
        <w:t>Шын Қытай мемлекетін жойған. 1640 жылы хандық манжурлерге</w:t>
        <w:br/>
        <w:t>өткенімен, осы он үшінші ғасырдың ортасында «тайғунан», яғни азат-</w:t>
        <w:br/>
        <w:t>тық атымен қытайлар бас көтеріп, араларында болған қанды қыр-</w:t>
        <w:br/>
        <w:t>ғындардан соң уәзірлікті қытайларға беріп, хандық шындарда қалып,</w:t>
        <w:br/>
        <w:t>қайыра туыстық бітім-келісімі жасалды.</w:t>
        <w:br/>
        <w:t>Қазіргі бадарға Кунсүй Чуң хан - манжур хандарының тоғызын-</w:t>
        <w:br/>
        <w:t>шысы, ол 1873 жылы таққа отырған.</w:t>
        <w:br/>
        <w:t>Көшіріп әкелінген манжурлар қызметіне Алтышаһардан 800 үйлі</w:t>
        <w:br/>
        <w:t>адамды жеткізіп, олардың ас-суын, барлық тіршілік міндетін осыларға</w:t>
        <w:br/>
        <w:t>дайындады. Манжурлар бұларды ескі кездегі Мысыр қытайлары</w:t>
        <w:br/>
        <w:t>(фараон рулары осылай аталады, орысша копт) еврейлерді қалай</w:t>
        <w:br/>
        <w:t>пайдаланса, әйтеуір солай құлдық халге түсірді. Бұл бейшаралар</w:t>
        <w:br/>
        <w:t>олардың жылдық асын жеткізіп бере алмай қалса, мал-мүлік тұрмақ</w:t>
        <w:br/>
        <w:t>балаларына дейін сатып, талай сұмдықтарға төзуге мәжбүр болды.</w:t>
        <w:br/>
        <w:t>Бұл бәледен |...| дүнген соғысы кезінде көтеріліп азат болды. Қазірде</w:t>
        <w:br/>
        <w:t>«тараншы» атымен сол 800 үйдің әулеті неше мың жан болды.</w:t>
        <w:br/>
        <w:t>Алтышаһар тілімен «тараншы» - диқан яғни егінші. Бұл ұғым дүнген</w:t>
        <w:br/>
        <w:t>және қытай тілдерінде «хуржа» делінеді.</w:t>
        <w:br/>
        <w:t>Құлжа бір кезде үлкен шаһар болып, оны «кіші Бажин» деп те</w:t>
        <w:br/>
        <w:t>атаған. Бұлай аталу себебі: әуелде жоңғар орталығы болып, екіншіден</w:t>
        <w:br/>
        <w:t>бір ғасыр ішіндеосынша елге қоныс болып өсуі. Ұзамай оны Бажинмен</w:t>
        <w:br/>
        <w:t>таластыруға ишара ететін. Оның айналасымен қоса 350 мыңға жуық</w:t>
        <w:br/>
        <w:t>халқы болды, олардың 300 мыңдайы қытай-манжурлар, қалғаны</w:t>
        <w:br/>
        <w:t>тараншы, дүнгендер еді.</w:t>
        <w:br/>
        <w:t>Сичан Чаңа шаһарында көтеріліс болып, халық оның соңы немен</w:t>
        <w:br/>
        <w:t>бітер екен деп тұрғанда, бір қадірлі дүнгеннің баласы - айрықша</w:t>
        <w:br/>
        <w:t>жігіттің әйелі «жезөкшелік» жасап, жігіт әйелді де, оған келіп жүрген</w:t>
        <w:br/>
        <w:t>адамды да жолдастарымен қоса өлтіреді. Жаңжуң бұл жігітті зынданға</w:t>
        <w:br/>
        <w:t>тастады (Жаңжун уәли-паша, яғни губернатор қатарлы мансап).</w:t>
        <w:br/>
        <w:t>Дүнгендер әлгі жігітті қанша сұрағанымен бермей, бір жылдан соң</w:t>
        <w:br/>
        <w:t>оны алаңда шауып өлтіреді. Осындай себептермен халықтың арасы</w:t>
        <w:br/>
        <w:t>134</w:t>
        <w:br/>
        <w:t>жушу ину худа шнрун мух,д худайи Луллоһ - жнсой, яғни «Алладан</w:t>
        <w:br/>
        <w:t>басқа құдай жоқ, Мұхаммед оның елшісі», «тиан- тәңірі».</w:t>
        <w:br/>
        <w:t>Мамырсу бітімінен кейін қайтып қытайлар қазіргі Ұржар қамалы</w:t>
        <w:br/>
        <w:t>маңынан Тамды дейтін жерге үй, қорған салып, атын «Биар» қойды.</w:t>
        <w:br/>
        <w:t>Негізгі «бида Йар», «бид» - қытайша - ақ, «йар» - түрікше - «жар»,</w:t>
        <w:br/>
        <w:t>демек «ақжар», ол «биарға» айналған. Ол кезде үлкен, биік жарлар</w:t>
      </w:r>
    </w:p>
    <w:p>
      <w:r>
        <w:t>сол орында көп болып, онда түрліше «жар» аталатын ауыл, жер көп</w:t>
        <w:br/>
        <w:t>еді. Ақжар, пұшық жар, кіші жар, ұры жар, қысық жар, яки ирек жар</w:t>
        <w:br/>
        <w:t>сияқты т. б. жер атаулары болды. Алайда ол жерлерде қар қалың,</w:t>
        <w:br/>
        <w:t>суық бола берген соң, қытайлар малы қырылып, ат-көліксіз қалып</w:t>
        <w:br/>
        <w:t>көп азап шеккен соң Биарды тастап кетеді. Ол кезде Тарбағатай тауын</w:t>
        <w:br/>
        <w:t>торғауыттар жайлайды екен, олар қазақтан адам ертіп атырапты таң-</w:t>
        <w:br/>
        <w:t>дап, қаланы көшіретін жаңа орын іздегенде осы күнгі Шәуешекке</w:t>
        <w:br/>
        <w:t>тоқтайды. Бұлар қала орнын сондағы бұлақ шығатын жерден бас-</w:t>
        <w:br/>
        <w:t>тауды ақыл көріп, онда әлдекімдерден қалған саптыаяқ тауып алады.</w:t>
        <w:br/>
        <w:t>Саптыаяқты торғауыт тілінде «чауачак» дейді. Қала орны қай жерден</w:t>
        <w:br/>
        <w:t>басталды дегенге «чауачак» шыққан су жанынан десіп жауаптасып,</w:t>
        <w:br/>
        <w:t>соңыра бұл атау қалаға берілген. Қытайлар документтері бойынша</w:t>
        <w:br/>
        <w:t>«Биар» деп атағанымен, халық «Шәуешек» атап кетіп, ол атау өзге-</w:t>
        <w:br/>
        <w:t>лерге де танымал боп кеткен. Оның тағы бір аты - «чин чан». Тар-</w:t>
        <w:br/>
        <w:t>бағатай тауы торғауыттар тілімен «Сурлы тау». «Сур» (қазақша -</w:t>
        <w:br/>
        <w:t>суыр) -аңның аты, түсі сарыға жақын, қызыл, өзі мысықтан үлкенірек,</w:t>
        <w:br/>
        <w:t>бұл жерде оның көптігі осы тауды атауға да себеп болған. «Тарбуға»</w:t>
        <w:br/>
        <w:t>-сур, ал «та» мен «и»-ді араб тілінде анықтауыш орнына пайдаланып,</w:t>
        <w:br/>
        <w:t>іліктабысына түседі, сонымен «сурлы»- «тарбуғалы» тау. Алтай тауы</w:t>
        <w:br/>
        <w:t>да осылай - негізі Алутай. «Алу» моңғолша «аю», яғни «аюлы тау».</w:t>
        <w:br/>
        <w:t>Біреулер алтыннан, біреулер оның о шетінен бұ шетін алты айлық</w:t>
        <w:br/>
        <w:t>жол деп соған байланыстырғысы келсе де, Алтайдың аюының қандай</w:t>
        <w:br/>
        <w:t>екенін білмеген надандық пікір.</w:t>
        <w:br/>
        <w:t>Шәуешектің шығысының 70-80 шақырымдай жердегі Орқашар</w:t>
        <w:br/>
        <w:t>тауы Сағыр тауының сілемі, ол Бұта мойнақта бітеді. Оның оң-</w:t>
        <w:br/>
        <w:t>түстігі - Жайыр, Майлы, ал батысы - Барлықтау. Шәуешектің оң-</w:t>
        <w:br/>
        <w:t>түстігінен 40 шақырымдай жерден ағатын Ақан, Еміл суы осы тау-</w:t>
        <w:br/>
        <w:t>лардан шығады. Олар батысқа 200, яғни одан көп шақырым жер ағып</w:t>
        <w:br/>
        <w:t>Алакөлге құяды, бұл өлкені Құлыстай дейді, бізше - «қамысты».</w:t>
        <w:br/>
        <w:t>Осындағы «та» анықтауыш қызметін атқарса, «и» қосымшасын қосып</w:t>
        <w:br/>
        <w:t>айту түркі халықтарының әдеті. Шәуешектің батыс жағында он бес</w:t>
        <w:br/>
        <w:t>шақырымдай жерде жатқан Бақты тауы - Тарбағатайдың оңтүстігінен</w:t>
        <w:br/>
        <w:t>басталатын аласа тау. Тау болғанымен, суы не ағашы жоқ, бірақ үлкен</w:t>
        <w:br/>
        <w:t>екі мемлекеттің арасын бөліп жатқан шекара. Бақты қамалы да осы</w:t>
        <w:br/>
        <w:t>атаудан шыққан, жалпы саудагерлерге өтетін жол болуымен мәлім</w:t>
        <w:br/>
        <w:t>болғандықтан, жазуға себеп болды.</w:t>
        <w:br/>
        <w:t>Бахти, Бақты деп аталып бұл қандай атау екеніне анық білімім</w:t>
        <w:br/>
        <w:t>139</w:t>
        <w:br/>
        <w:t>жағдайды сонан білген, «ол желтоқсан айы еді» дейді ақсақал. Ахмад</w:t>
        <w:br/>
        <w:t>аға көтерілістің басталуы 1864 жылдың басы еді десе, Жолай 1863</w:t>
        <w:br/>
        <w:t>жылдың ақыры еді дейді, қайтсе де шамалас уақыт, қыстың өте суық,</w:t>
        <w:br/>
        <w:t>әрі рамазан айы болып, шаған айының басына тура келеді. Соғыстың</w:t>
        <w:br/>
        <w:t>басталуы шаған айында, яғни январьда болғаны анық Г...|</w:t>
        <w:br/>
        <w:t>Мұсылмандар сол түні тарауих намазын (рамазан айында күн ба-</w:t>
        <w:br/>
        <w:t>тып қас қарайған соң оқитын намаз, ол кемі бір сағат, кей жерлерде</w:t>
        <w:br/>
        <w:t>«хатым» өткіземіз десе одан да көп уақыт алады) сылтауратып ескі</w:t>
        <w:br/>
        <w:t>әдеттерімен мешітке жиналады. Келісім бойынша таң ата дұшпанға</w:t>
        <w:br/>
        <w:t>қылыш тартамыз деп үш топқа бөлінеді. Бір топ бала-шағаны қорғау-</w:t>
        <w:br/>
        <w:t>ға, бір топ қала сыртындағы жауға, бір тобы қорғанды алуға бөлінеді.</w:t>
        <w:br/>
        <w:t>Дүнгендер жан басына салғанда мыңнан асқанымен, 70-ке дейін құрал</w:t>
        <w:br/>
        <w:t>алуға жарамды кісілері жеті жүзге жетпеді. Солай болса да тәуекел етіп</w:t>
        <w:br/>
        <w:t>қаруланды, тіпті еш болмаса жығылған жауды шаншысын деп қатын-</w:t>
        <w:br/>
        <w:t>балаға дейін пышақ алсын делінді. Ала көлеңкеде намаз оқып, қор-</w:t>
        <w:br/>
        <w:t>ған есігі ашылуға сай тұрды. Мешіт пен сыртқы кақпаның арасы жүз</w:t>
        <w:br/>
        <w:t>қадам жер. Қытайлар әдетінше қақпаны ашқан кезде тиісті дүнгендер</w:t>
        <w:br/>
        <w:t>кіріп қытайларды бас салды, бірнеше жерден өрт шықты, қытайлар</w:t>
      </w:r>
    </w:p>
    <w:p>
      <w:r>
        <w:t>қайда қашарын білмеді. Тыстағылар да істерін жайғастырып, амбуды</w:t>
        <w:br/>
        <w:t>тұтқындап, қорғандағыларда мешіткешықты. Аламанның көзінеқытай</w:t>
        <w:br/>
        <w:t>көрінбеген соң оларды біттіге санап, дүниелерін олжалауға кіріскенде</w:t>
        <w:br/>
        <w:t>амбу қашып, қорғанға кіріп, қақпаны бекіттіріп, іштегі 20-25 шамалы</w:t>
        <w:br/>
        <w:t>дүнгенді шейіт қылды. Мына жағдайдан соң консул да Ұржарға барып</w:t>
        <w:br/>
        <w:t>тұрады. Факторияда ешкім қалған жоқ. Саудагерлер кеткені кетіп,</w:t>
        <w:br/>
        <w:t>кетпегені сарт қорғанына тығылды. Сарттар ешкімге қосылмаймыз,</w:t>
        <w:br/>
        <w:t>қалыс тұрамыз дегенімен, соңынан олар да олжа жинауға дүнгендерге</w:t>
        <w:br/>
        <w:t>қосылып кетті. Халық мұндағы амбуды өлтіргенімен, Құлжадан ке-</w:t>
        <w:br/>
        <w:t>ліп қытайды арандатқан амбу қорғанға бекініп алды. Басқа қытайлар</w:t>
        <w:br/>
        <w:t>иманға келгені - келіп, келмегені өлтірілді. Имамды әкім сайлады,</w:t>
        <w:br/>
        <w:t>консулға факторияға қайыра келіп тұруға хабар айтқанымен, ол кел-</w:t>
        <w:br/>
        <w:t>меді. Саудагерлер тегіс қашып, шалақазақ деп айтылатын құрама</w:t>
        <w:br/>
        <w:t>халық Ұржар бекінісі жанына жақын қонды. Жанқұдай байлары Ресей</w:t>
        <w:br/>
        <w:t>ішімен Қияхтадан айналып өз елдеріне кетті. Аз ғана дүнген қаланы</w:t>
        <w:br/>
        <w:t>иеленгенімен, қорғандағы қытай мен сырттағы қалмақтан күдік</w:t>
        <w:br/>
        <w:t>сейілмеді. Осы себепті бұлар қазақтардан көмек сұрады, ондай көмек</w:t>
        <w:br/>
        <w:t>келді де, алайда олардың анық соғысқа мақсаттары жоқ, көзге қара</w:t>
        <w:br/>
        <w:t>боп көрінуі ғана еді, дегенмен де оларға сүйеніш болды.</w:t>
        <w:br/>
        <w:t>Бұрбаһадүр Құлжада, енді бір анықтамада Манаста туылған, жас</w:t>
        <w:br/>
        <w:t>кезінде Шәуешекке келіп әркімнің есігінде қызметте жүрген де-</w:t>
        <w:br/>
        <w:t>ген. Жасы 25-26 кезі, мына көтеріліске араласып абыройы асты.</w:t>
        <w:br/>
        <w:t>Бұрбаһадүрдің батырлығын көзбен көргендерге қарағанда, ол тіпті</w:t>
        <w:br/>
        <w:t>зеңбірек оғынан тайсалмай жауға шауып, бұл қатысқан соғыста жақ-</w:t>
        <w:br/>
        <w:t>сылары жеңілу дегенді ойламайды да екен. Бір ғажабы - 50, болмаса</w:t>
        <w:br/>
        <w:t>142</w:t>
        <w:br/>
        <w:t>бұзылуға айналған соң, жаңжуң мешітке келіп он өгіз, отыз қой,</w:t>
        <w:br/>
        <w:t>қанша күріш, шай беріп, марқұм жігіттің рухына құран шығартып,</w:t>
        <w:br/>
        <w:t>өзі біраз насихаттаумен аздап халықты тыныштандырған болады.</w:t>
        <w:br/>
        <w:t>Қыс өтіп, жаз шыға дүнгендер қайта қозғалып, Санду хуза бекінісінде</w:t>
        <w:br/>
        <w:t>қытайларды қырып салады. Таржи мен Чанза, Хұза қыстақтарын</w:t>
        <w:br/>
        <w:t>талап, онан сахараға шығып кетеді. Жалпы саны 1500 шамалы түтін</w:t>
        <w:br/>
        <w:t>еді. Одан соң көп ұзамай Құлжадан әскер келіп, дүнгендердің көбін</w:t>
        <w:br/>
        <w:t>өлтіріп, қатын-баласын, шал-кемпірін, бес жүздей адамды тұтқынға</w:t>
        <w:br/>
        <w:t>алады. Олардың іске жарамдысын әр күні 10-15-тен шауып өлтіріп,</w:t>
        <w:br/>
        <w:t>200 шамалысын ғана тірі қалдырады. Осы уақытта Бажиннен хат</w:t>
        <w:br/>
        <w:t>келіп, бір мезгілді тағайындап, сол уақытта дүнген халқын біржола</w:t>
        <w:br/>
        <w:t>жер бетінен жоқ етуге нұсқау берілген еді. Жаңжуң мешітке келіп,</w:t>
        <w:br/>
        <w:t>саясатпен сөз сөйлеп:</w:t>
        <w:br/>
        <w:t>- «Маған хат келді, егер ертерек келсе, өлгендердің бәрі тірі</w:t>
        <w:br/>
        <w:t>қалатын еді, жаман болса тұтқындарды толығымен жояр едім, алайда</w:t>
        <w:br/>
        <w:t>олай етпедім. Мың жылдана са, біз қытай, сіздер «хуй, хуй» деп жат</w:t>
        <w:br/>
        <w:t>болғамыз жоқ, барлығымыз бір ханға қарап отырмыз. Сіздер де аран-</w:t>
        <w:br/>
        <w:t>дамай, біз де тыныштыққа келісейік, - деп қайтып кетті.</w:t>
        <w:br/>
        <w:t>Дегенмен дүнгендер істің анығын білетін еді, бұлар да сыр</w:t>
        <w:br/>
        <w:t>бермей тарқағаны болмаса, дайын отыруға келісіп, қапы қалмауды</w:t>
        <w:br/>
        <w:t>қарастырды. Осы кезде консул Петерборға кетіп, орнына бірнеше</w:t>
        <w:br/>
        <w:t>казак-орыс пен секретарь қалды. Қытайлардың ауызбірлігі мен</w:t>
        <w:br/>
        <w:t>дүнгендердің де уәделі күні жақындағанын білетін секретарь да бір</w:t>
        <w:br/>
        <w:t>күні ғайып болды. Бір казак-орыс шіркеу төбесінде ұйықтап, яки</w:t>
        <w:br/>
        <w:t>уақиғаны байқау үшін әдейі қалдырылды. Секретарь кеткенін естіп,</w:t>
        <w:br/>
        <w:t>қытайлар оның неге бұлай жасағанын сұрап, ешкімнен біле алмай,</w:t>
        <w:br/>
        <w:t>соңынан адам жібергенмен, ол жете алмай кері қайтты. Саудагерлерді</w:t>
        <w:br/>
        <w:t>факториядан (сырты қоршалған орталық) шығарып, казак-орыстың</w:t>
        <w:br/>
        <w:t>жанына бірнеше қытай қосылып, факторияны күзетке алды. Бір апта</w:t>
        <w:br/>
        <w:t>өтпей-ақ соғыс басталды.</w:t>
      </w:r>
    </w:p>
    <w:p>
      <w:r>
        <w:t>Қытайлардың бір сұмдыққа дайындалып жатқанын білген дүн-</w:t>
        <w:br/>
        <w:t>гендер қалай да бір айла жасауға, яғни қайтсе де оңай жан бермеске,</w:t>
        <w:br/>
        <w:t>белгілі уақытта жиналып тұруға келіскенімен, алдыңғы көтерілістен</w:t>
        <w:br/>
        <w:t>мән шықпаған соң жаманат ойлаған кейбіреулері тек отырғанда ти-</w:t>
        <w:br/>
        <w:t>мес деген пікірде болып, онан да тұтқындық күнге алдынан келіскен</w:t>
        <w:br/>
        <w:t>райға көшті. Қытайға қылыш тартпасақ әрі болса тараншының күйі-</w:t>
        <w:br/>
        <w:t>не түсірер деушілер көтеріліске кесірін тигізді. Тек қана 300 шамалы</w:t>
        <w:br/>
        <w:t>адам 1280 һижра жылы, 1863 милади жылында октябрьдің басында</w:t>
        <w:br/>
        <w:t>жұма күнітүнде көтеріліске шықты, бұл күні қытайларға дахабартиіп,</w:t>
        <w:br/>
        <w:t>біз тимесек өлтірмес деп отырған бірнеше қыстақ дүнгендерін қырып</w:t>
        <w:br/>
        <w:t>салды. Жаужүрек 300 адам қорған сыртындағы чанпан аталатын</w:t>
        <w:br/>
        <w:t>қытайларды 3-4 күн ішінде толығымен жоқ етті. Чанпан қытайлары</w:t>
        <w:br/>
        <w:t>жер аударылған бұзық адамдар еді, бұларды қаладан шығарудың екі</w:t>
        <w:br/>
        <w:t>135</w:t>
        <w:br/>
        <w:t>қол астында 160 мыңнан аса жан болып, оның үштен екісі қытай,</w:t>
        <w:br/>
        <w:t>қалғаны қазақ-қалмақ болған деді. Сонда да осынша қытайдың кемі</w:t>
        <w:br/>
        <w:t>60 не 70 мыңы осында жер қапты, тіпті жүз мыңнан астамы қырылып</w:t>
        <w:br/>
        <w:t>кеткен де, өте аз бөлегі аман қалған. Қаншама мал-мүлік таланғанымен</w:t>
        <w:br/>
        <w:t>иелеріне опасы болмады.</w:t>
        <w:br/>
        <w:t>Қазақтан байжігіт тайпасы ескіден қытайға қарайтын, соңыра дүн-</w:t>
        <w:br/>
        <w:t>гендермен бірлесіп қытай-қалмақты жаулады. Дүнгендер Манасқа</w:t>
        <w:br/>
        <w:t>кеткенде байжігіттің көбі мәмбет руына қосылып, солармен бірге</w:t>
        <w:br/>
        <w:t>кетті. Қожақұл мен тағы біраз аталары қазаққа қарай кетті. Алайда</w:t>
        <w:br/>
        <w:t>бір-екі қыстаған соң Манасқа кеткен қазақ рулары да дүнгендердің</w:t>
        <w:br/>
        <w:t>қысымына шыдамай, қайта көшіп келіп, қазаққа қосылды. Қазақтар</w:t>
        <w:br/>
        <w:t>Манасқа барғанда оларға жалпы Отыншықұл баласы дегенді хан</w:t>
        <w:br/>
        <w:t>қойып, қолына ту да берген екен.</w:t>
        <w:br/>
        <w:t>Дүнгендер кетуімен Шәуешек бос қалған, айналаны ептеп көше</w:t>
        <w:br/>
        <w:t>қонып, қазақтар қыстап жүреді.</w:t>
        <w:br/>
        <w:t>Дүнген көтерілісінен хабардар болған қытайлар Бажиннен әскер</w:t>
        <w:br/>
        <w:t>шығарған еді. Олар Кушанзаға келген соң екі бөлініп, бір тобы</w:t>
        <w:br/>
        <w:t>Шәуешекке 1289 һижра жылы (1871 жылдың октябрі) келіп, қаңы-</w:t>
        <w:br/>
        <w:t>раған қалаға ие болды. Құлжа көтерілісінен қашқан шибесолан тай-</w:t>
        <w:br/>
        <w:t>пасы (манжудың бір тармағы) Бақтыда орыс қарамағында екі-үш</w:t>
        <w:br/>
        <w:t>жыл тұрып, қытай келгенін естіп, жаз шыға Шәуешекке көшті. 1873</w:t>
        <w:br/>
        <w:t>жылдың басында Шәуешек әскерінің сардары Фу Я жанжун Ресейден</w:t>
        <w:br/>
        <w:t>Ілені сұрап, Аягөзге барды. Бұған Петербордан арнайы кісі келіп</w:t>
        <w:br/>
        <w:t>сөйлесті. Бірақ іс аяқталмады. Себебі Іледей үлкен өлкені алу-беруге</w:t>
        <w:br/>
        <w:t>тиісті дәрежеде рұқсаты бар үкімет кісісі болу шарт екен. Петербор</w:t>
        <w:br/>
        <w:t>генералындай қытайдың жауапты адамында ондай құқық жоқ екен.</w:t>
        <w:br/>
        <w:t>Сонда да генерал «біз Іле халқынан сұрап, соған қарай іс көрейік» деп,</w:t>
        <w:br/>
        <w:t>жанжун - Шәуешекке, генерал Ілеге кетті. Генерал болған уақиғаны</w:t>
        <w:br/>
        <w:t>баяндағанда Іле халқы толық орыстарға қарағанды артық көрді,</w:t>
        <w:br/>
        <w:t>дегенмен бұл мәселе Петерборда талқыланып, (...| бірнеше шарттар</w:t>
        <w:br/>
        <w:t>арқылы Іле Қытайға берілді. Осы келіссөзге араласқан генерал</w:t>
        <w:br/>
        <w:t>Аустриев еді.</w:t>
        <w:br/>
        <w:t>Қытай келген алғашқы жылдары астық өте қымбат болған, ұнның</w:t>
        <w:br/>
        <w:t>пұты үш сом күміске дейін сатылса да, келесі маусымда бидайдың</w:t>
        <w:br/>
        <w:t>пұты өте арзандап кетті. Қытайдың келуімен орыс саудагерлері де</w:t>
        <w:br/>
        <w:t>Шәуешекке орналасып алды. Таужан деген бір шалақазақ ақсақал-</w:t>
        <w:br/>
        <w:t>дық етті, соңынан Ташқожа, марғұландық Әшімбай дегендер ақса-</w:t>
        <w:br/>
        <w:t>қал болды. Саудагерлермен саяси мәселеге байланысты жұмыс болса,</w:t>
        <w:br/>
        <w:t>қытай әміршілерімен келісе отырып ақсақалдар шешіп отыратын.</w:t>
        <w:br/>
        <w:t>1891 жылы саудагерлер базардың Қытайға жақындау болуын көздеп,</w:t>
      </w:r>
    </w:p>
    <w:p>
      <w:r>
        <w:t>амбудың рұқсатымен «жоғарғы базар» дегенді салып, ескісі «төменгі</w:t>
        <w:br/>
        <w:t>базар» аталып қалды. «Төменгі базар» мешітінде Мир Әли молда</w:t>
        <w:br/>
        <w:t>имам, лақабы «Шымшық молда» еді, бір себептермен орнынан алы-</w:t>
        <w:br/>
        <w:t>147</w:t>
        <w:br/>
        <w:t>жүзден аса адамдармен-ақ неше мың қытайды жеңіп қайтады екен.</w:t>
        <w:br/>
        <w:t>Егер бұл қалада қалса, неше мың дүнген мен қазақ әскері де қосы-</w:t>
        <w:br/>
        <w:t>ла барып жеңіліп қашқанымен, мұндай хабарды Бұрбаһадүр естіп,</w:t>
        <w:br/>
        <w:t>шабуылға шыққанда оның қарасын көрген қытайлар қаша жөнеледі</w:t>
        <w:br/>
        <w:t>екен.</w:t>
        <w:br/>
        <w:t>Осыуақиғаның басынан аяғына дейін қатысқан бір адамның айтуы:</w:t>
        <w:br/>
        <w:t>Тышқан жылының аяғы, қытайша шаған айының іші, бізше ора-</w:t>
        <w:br/>
        <w:t>заның бірінші күні еді, сәресі ішіп болғамыз, азан айтып таң на-</w:t>
        <w:br/>
        <w:t>мазын оқитын уақытта Шәуешек жақтан зеңбірек пен мылтық даусы</w:t>
        <w:br/>
        <w:t>естілгенге жұрт не болды десіп, көпшілік ұйғарып Шұбарағаш ауы-</w:t>
        <w:br/>
        <w:t>лының адамдары мені хабаршыға жіберді. Мені дүнгендер ұстап</w:t>
        <w:br/>
        <w:t>алып имамға апарды, имам менің келгенімді анықтап қағаз берді.</w:t>
        <w:br/>
        <w:t>Қалада билікті мұсылмандар алды, сіздер де қытайды қырыңыздар</w:t>
        <w:br/>
        <w:t>депті, әйтсе де менен бұрын олар хабарланып, хатта көрсеткендей іс</w:t>
        <w:br/>
        <w:t>болып жатыр екен. Оларды жайғап, бірер жүз адам құтпан намазының</w:t>
        <w:br/>
        <w:t>уақытында шаһарға кірдік. Дүнгендердің қайсысы айдаһардай болып</w:t>
        <w:br/>
        <w:t>отырғанымен, имам қорғанға бекініп қалып, біраз адам шейіт болып,</w:t>
        <w:br/>
        <w:t>халық кейіпотыр екен. Ол ептеп насихат-үгітайтып, солтүні кезектесіп</w:t>
        <w:br/>
        <w:t>ұйықтап, намаз оқыған соң имам адамдарды екіге бөлді. Жартысын</w:t>
        <w:br/>
        <w:t>мешітке қойып, өзгесін шабуылға шығарды. Мешітке олжаланған</w:t>
        <w:br/>
        <w:t>мал-мүлік, алтын-күміс әкелініп жатты. Әркім не істегендерін айтып,</w:t>
        <w:br/>
        <w:t>имам оларға «жаса» деп малдан сауға-тарту беріп отырды. Бұрба-</w:t>
        <w:br/>
        <w:t>һадүр өз алдына сөзбен де, дүниемен де ісі болмай жүрді, оны ешкім</w:t>
        <w:br/>
        <w:t>елей де қойған жоқ. Осылай 15-20 күн өткен соң мылтықты, садақты</w:t>
        <w:br/>
        <w:t>4-5 мың әскер келе жатқан хабар келіп, ертең-ақ қалаға кіреді десті.</w:t>
        <w:br/>
        <w:t>Бұл уақытта қазақ әскері бар-тұғын. Барлығы бір жүз дүнген, мың</w:t>
        <w:br/>
        <w:t>екі жүз шамалы қазақ әскері қарсы шықты. Екі әскер бір-біріне</w:t>
        <w:br/>
        <w:t>оқ атып жақындаса бастады. Қабанбай әулетінен Әділбек мырза</w:t>
        <w:br/>
        <w:t>мен Бұрбаһадүрлер мұсылмандарды қаншама ат қойып қыздырып,</w:t>
        <w:br/>
        <w:t>шабуылға бастағанымен ешкім ермеді. Тіпті дұшпан ілгері басқан</w:t>
        <w:br/>
        <w:t>сайын бұлардың қашу ыңғайына дайын тұрған сыңайын байқап, Бұр</w:t>
        <w:br/>
        <w:t>Әділбекке:</w:t>
        <w:br/>
        <w:t>- Ей ердің ұлы, астыңдағы атың мен үстіңдегі сауытты, басыңдағы</w:t>
        <w:br/>
        <w:t>дулыға мен қолыңдағы Қабанбайдың жалауын бер. Мен жалғыз шау-</w:t>
        <w:br/>
        <w:t>ып көрейін, бұл оңбағандардың көзі арқасында емес шығар, - деп,</w:t>
        <w:br/>
        <w:t>бәрін сұрап алып жалғыз шапты. - Егер бірер мезет мына ту жы-</w:t>
        <w:br/>
        <w:t>ғылмаса, барлығың жаппай ат қойыңдар, ту жығылса өздерің бі-</w:t>
        <w:br/>
        <w:t>лесің, - деп қоштаса кетті. Екі жақ та оқ ата алмай, Бұр қалмақ пен</w:t>
        <w:br/>
        <w:t>қытай арасына еніп кетіп, соңынан қазақтар да ат қойып, қытайдың</w:t>
        <w:br/>
        <w:t>тозаңын шығарды. Қар қалың жауып, қаша алмай, осынша әскерден</w:t>
        <w:br/>
        <w:t>жүзден аса адам құтылған жоқ. Мұсылманнан бір-ақ адам шейіт</w:t>
        <w:br/>
        <w:t>болды. Баһадүр төбеге барып отырды, атының басы, мойны, арқасы,</w:t>
        <w:br/>
        <w:t>сауыры, садақ оғына тола, өзінің үстіне, неше жерден садақ оқтары</w:t>
        <w:br/>
        <w:t>143</w:t>
        <w:br/>
        <w:t>жетпей, кейбіреулердің айтуынша... суан елінің ері өлген Бақтыбала</w:t>
        <w:br/>
        <w:t>деген әйел осы тауды күзеу, қыстау етіп, малды болып аты шығып,</w:t>
        <w:br/>
        <w:t>сонан тау да «Бақты» атанды деген аңыз болғанымен, бұрын тор-</w:t>
      </w:r>
    </w:p>
    <w:p>
      <w:r>
        <w:t>ғауыттар кезінде оның аты «Бахти» атанған деп естиміз. Бағзылар ескі</w:t>
        <w:br/>
        <w:t>қалмақ заманында Бақты деген лама бұл таудың Г..| ішіне пұтхана</w:t>
        <w:br/>
        <w:t>салдырып, оның қирандысы әлі бар болғанына қарай, осы дұрыс па</w:t>
        <w:br/>
        <w:t>дейміз. Пұүтхананың жанындағы бұлақ басында жазулы тастар бар.</w:t>
        <w:br/>
        <w:t>896 жылы көктем уақыты еді, Қажығали Бажай, Лепсул Мұртаза</w:t>
        <w:br/>
        <w:t>әпенді және бірнеше адаммен бірге барып көрдік, жазу қытай, өзге</w:t>
        <w:br/>
        <w:t>жазуларға да ұқсамай, біз көрген жазуларға келмеді (...| нақыш сияқты</w:t>
        <w:br/>
        <w:t>жазу тау үңгірлерінде көзге түседі, бірақ ешкім оқып білмеді. Ал</w:t>
        <w:br/>
        <w:t>Бақтыда тек сайға кіре берісте қытайша жазылған бір тас бар. Тастың</w:t>
        <w:br/>
        <w:t>сенімге аларлық сөзі жоқ. Мұндай жазбалардың Сағыр мен Алутай</w:t>
        <w:br/>
        <w:t>тауларынан басқа жердегілері пайдаланылды.</w:t>
        <w:br/>
        <w:t>Шәуешек |..| салынған соң батыстан қазақтар да келіп, ұлы жүз</w:t>
        <w:br/>
        <w:t>ле жағалауына қоныстанды |...| ал орта жүз Тарбағатайға келді Г...|</w:t>
        <w:br/>
        <w:t>Бірнеше төрелер «уаң», «күң» мансаптарын алды. Қытайдың қазаққа</w:t>
        <w:br/>
        <w:t>ықпалы күшейе түсті. «Уаң» Ресейдің ескі тәртібінде «аға сұлтан»</w:t>
        <w:br/>
        <w:t>дәрежесімен тең, ал «күң» заседатель орнына жүріп, қазақтар «хан»,</w:t>
        <w:br/>
        <w:t>«қазы» деп сөйлейді. Қазақтар қытаймен араласты деген аты ғана,</w:t>
        <w:br/>
        <w:t>болмаса, анау айтқандай алым-берімі болған жоқ.</w:t>
        <w:br/>
        <w:t>Қазақтар Шығыс Түркістан шаһарларына жақындаған сайын ен-</w:t>
        <w:br/>
        <w:t>дігі Түркістан мен Ферғана саудагерлері саудаға мал өнімдерін де</w:t>
        <w:br/>
        <w:t>шығаруға кірісті. Сауда жасаған жерінде қытай да қай нәрсенің</w:t>
        <w:br/>
        <w:t>өтімділігін бақылап, соны алатын. Кейбір адамдар шаһарға кіретін</w:t>
        <w:br/>
        <w:t>болса тек саудагерлермен бірге ғана кіре алатын, бейсауат өз кісі-</w:t>
        <w:br/>
        <w:t>лерінен өзгені шаһарға кіргізбейтін заман болатын. Қашқарда Жаһан-</w:t>
        <w:br/>
        <w:t>гир қожаның жеңісінен кейін қытайлар әр қалада қорған салуға әмір</w:t>
        <w:br/>
        <w:t>берді. Алтышаһардан мыңнан аса адам келіп, 1830 жылы Шәуешекке</w:t>
        <w:br/>
        <w:t>корған салу басталды. Осылайша енді қытайлар өздеріне берік қор-</w:t>
        <w:br/>
        <w:t>ған салып, ішінде әскер, сардар т. б. болып, қара халық сыртта қал-</w:t>
        <w:br/>
        <w:t>ды. Сауда өскенімен, саудагерлерге арнайы орын салынбай, ақыры</w:t>
        <w:br/>
        <w:t>амбудан көптеген тартумен барып, сауда орнын салуға рұқсат алды.</w:t>
        <w:br/>
        <w:t>1833 жылы қорғанның солтүстік-шығысынан саудагерлер қорған со-</w:t>
        <w:br/>
        <w:t>ғып, ішінен үйлер салдырды, оны «сарт қорғаны» дейді. Жұма және</w:t>
        <w:br/>
        <w:t>айт намаздары дүнген мешітінде оқылатын. Бұл уақытта орыстар</w:t>
        <w:br/>
        <w:t>Ертістен жоғары өрлеуге кіріскен еді. Шәуешекке де орыс саудагерлері</w:t>
        <w:br/>
        <w:t>келе бастады, алайда оларға қалаға кіруге қытайлар жол бермей, тек</w:t>
        <w:br/>
        <w:t>сақал-шашын алып, ноғай қиянатымен кіретін. Сарт қорғаны жанында</w:t>
        <w:br/>
        <w:t>бажхана ашылып, келген саудагер әкелген мал-мүлкінің есебін сонда</w:t>
        <w:br/>
        <w:t>өткізіп тұрды. Шәуешектің саудасы өсіп бара жатқан соң Қытайдан</w:t>
        <w:br/>
        <w:t>жиырма машһур «жанкуде» (бай, купец) келіп, мұнда шай сататын</w:t>
        <w:br/>
        <w:t>дүкен ашып, мұның арқасында шай іздеп Түркістан, Ферғанадан өзге</w:t>
        <w:br/>
        <w:t>140</w:t>
        <w:br/>
        <w:t>жергілікті қытай үкіметі, ептеп көмек етсе, жүріп кетерміз деген үміті</w:t>
        <w:br/>
        <w:t>босқа болды. Бір ай бойы қала іші қытайларда, сырты дүнгендер-</w:t>
        <w:br/>
        <w:t>де болды, әйтсе де әлі де қытайдың көптігі қауіпті еді. Оның үстіне</w:t>
        <w:br/>
        <w:t>тараншылардың біраз уақытқа дейін дүнген қозғалысына қосылмауы</w:t>
        <w:br/>
        <w:t>күдікті еді. Қытайлар оларды дүнгендерге қарсы пайдаланбақ болды,</w:t>
        <w:br/>
        <w:t>дүнгендер мұны біліп тараншыларға жалынып, олар екі жаққа да</w:t>
        <w:br/>
        <w:t>қосылмай, істің ақырын күтуде еді. Дүнгендердің өтінішімен ғалым-</w:t>
        <w:br/>
        <w:t>дардан фатуа-шешім сұрап еді. Жалпы қытайлардыкі әуелі бастан</w:t>
        <w:br/>
        <w:t>істегендері зұлымдық, қиянат. Сол үшін қытайға оқ ату теріс емес</w:t>
        <w:br/>
        <w:t>деп ақыл береді. Билік тараншыдан болсын деген ант шартымен олар-</w:t>
        <w:br/>
        <w:t>дан да неше мың еркек аттанып соғысқа шығады. Осыдан соңғы уа-</w:t>
        <w:br/>
        <w:t>қиғаларды молда Назым Біләл «Ғазауаты чин» («Шын ғазауаты»)</w:t>
        <w:br/>
        <w:t>атты тарихында толығымен баян еткен, оны қайыра сөйлеуіміз шарт</w:t>
        <w:br/>
        <w:t>болмас.</w:t>
        <w:br/>
        <w:t>Дүнгендер мен тараншылар ынтымақтасуының нәтижесінде 1280</w:t>
      </w:r>
    </w:p>
    <w:p>
      <w:r>
        <w:t>һижра жылында, 1863 милади жылы ноябрьдің басынан Іле аты-</w:t>
        <w:br/>
        <w:t>раптары тараншыларға қосылып, өз алдына дербес ел болып, сегіз</w:t>
        <w:br/>
        <w:t>жыл өмір сүреді, дүнгендер де сөзінде тұрады. 1871 жылы генерал</w:t>
        <w:br/>
        <w:t>Колпаковский Алматыдан біраз әскермен шығып, бұл аймақтарды</w:t>
        <w:br/>
        <w:t>қарамағына қаратып, он жылдай Ресей ықпалында тұрады. 1882 жылы</w:t>
        <w:br/>
        <w:t>Құлжа Қытайға қайтарылған соң, дүнген мен тараншылар Жаркент</w:t>
        <w:br/>
        <w:t>(бүгінгі Жаркент) қаласына көшеді.</w:t>
        <w:br/>
        <w:t>Тараншылардың қытай езгісінен халықтық қасиеті жойылып ке-</w:t>
        <w:br/>
        <w:t>терліктей болса да, олардың үкімі жүрген аз ғана жыл ішінде әжеп-</w:t>
        <w:br/>
        <w:t>тәуір игі жақсылар мен ғалымдар, өнерпаздар шыға бастады.</w:t>
        <w:br/>
        <w:t>Қытай ішінде мұсылмандарды екі түрлі атап, бірін «хпту» деп</w:t>
        <w:br/>
        <w:t>Алтышаһар халқының мұсылмандарын айтса, екіншісі «хуй-хуй».</w:t>
        <w:br/>
        <w:t>«Хпту» түрлі мағыналы, ал осы орында «ақ бас», тағы бірі «дүнген».</w:t>
        <w:br/>
        <w:t>«Дүнген» қытай, яки дүнгендердің ана тілі емес, түркі тілден алынған,</w:t>
        <w:br/>
        <w:t>біз сұрасақ «дүнғанбыз» дейді, өз іштерінде «дұнған» демейді. Дүн-</w:t>
        <w:br/>
        <w:t>гендерді қытайлар екі түрлі атайды, бірі «шажу» (кіші тайпа, кіші</w:t>
        <w:br/>
        <w:t>нәсіл дегені). Бұлар Самарқандтан барғандардың әулеті, шеше жағы-</w:t>
        <w:br/>
        <w:t>нан қытай, яғни оларға жиен болғандықтан осы атау жалпы дүнген</w:t>
        <w:br/>
        <w:t>халқының атына айтылады. Алайда олар өздерін «дажу» (үлкен нәсіл)</w:t>
        <w:br/>
        <w:t>деп атайды. Ал «хуй-хуй» аты «тез-тез» деген сөз, бір жағдайдан</w:t>
        <w:br/>
        <w:t>екіншісіне өтуі дәлірек айтқанда тез-тез бұзылып тұруы. Мысалы тез</w:t>
        <w:br/>
        <w:t>мұсылман болулары, тыныштықтан лезде айнулары т. т. мінездерінің</w:t>
        <w:br/>
        <w:t>өзгеріп тұруы. Демек «хуй-хуйдың» сөзбе-сөз мағынасы - «дунған»,</w:t>
        <w:br/>
        <w:t>яғни «кімсің» десе, «дүнғанмын» дегені «хуй-хуйға» қарағанда мағы-</w:t>
        <w:br/>
        <w:t>насына қарай орынды болады.</w:t>
        <w:br/>
        <w:t>«Хтай» деген сөз негізінде «Худ айин» кітап мәнінен алынып бірер</w:t>
        <w:br/>
        <w:t>Діни кітап, яки пайғамбарға нанбай, өздерінше дін туғызып «худ» -</w:t>
        <w:br/>
        <w:t>өзі, айин - әдет-ғұрып болып, яғни өз әдетімен жүрген халық боп</w:t>
        <w:br/>
        <w:t>137</w:t>
        <w:br/>
        <w:t>Қазан, Қызылжар, Троицк, Семей, Омск сияқты алыс жерлерден келе</w:t>
        <w:br/>
        <w:t>бастады. Тіпті осы сауда жүргізуге байланысты 1853 жылы орыс</w:t>
        <w:br/>
        <w:t>үкіметі Құлжа мен Шәуешекке консул қойды. Құлжаға - Захаров,</w:t>
        <w:br/>
        <w:t>Шәуешекке Татарников тағайындалды. Сарт қорғанының шығыс</w:t>
        <w:br/>
        <w:t>жағынан жүз қадам шамасындай жерде қорған соғылып, фактория</w:t>
        <w:br/>
        <w:t>ашылды. Ресейдің қарамағындағылар консул қорғанына, ал Түркістан,</w:t>
        <w:br/>
        <w:t>Тұран, тағы басқа шет елдік адамдар «сарт қорғанына» түсуші еді.</w:t>
        <w:br/>
        <w:t>1857-58 жылы қытай бұзақылары орыс консулының қорғанына от</w:t>
        <w:br/>
        <w:t>қойып өртеп, өзін қуып жіберді. Саудагерлердің бар малы өртеніп</w:t>
        <w:br/>
        <w:t>кетті. Бұл шуға себеп Алакөлдің өтер жағы Сайқан тауы жанында</w:t>
        <w:br/>
        <w:t>Ақтас деген жер қытай мен орыстар арасында даулы еді. Онда</w:t>
        <w:br/>
        <w:t>қытайлар жылда барып алтын қазатын, күндердің күнінде оларды</w:t>
        <w:br/>
        <w:t>орыс отрядтары қуып, араларында болған қақтығыстың салдарынан</w:t>
        <w:br/>
        <w:t>қытай мен дүнгендерден екі-үш адам шығын болады. Амбудан</w:t>
        <w:br/>
        <w:t>солардың құнын орыс консулынан төлетіп бер деп халық талап етті.</w:t>
        <w:br/>
        <w:t>Оған консул қисынды жауабымен амбуды сөйлетпей тастаған. Бірақ</w:t>
        <w:br/>
        <w:t>көпшілік халық бұл жауапты қанағат тұтпай, амбуға да, консулға да</w:t>
        <w:br/>
        <w:t>ашуланып шу шығарады. Кейіннен келісім жасалып, өлгендердің</w:t>
        <w:br/>
        <w:t>құнын қытай өзі шаймен бірер жылда төлейтін болды. Консул екінші</w:t>
        <w:br/>
        <w:t>рет өз орнына келіп қоныстанды, қарым-қатынасты жүйеге келтіреді.</w:t>
        <w:br/>
        <w:t>Патшаүкіметідүкенсалып, бір шіркеу детұрғызды. Мен 1859 жылы,</w:t>
        <w:br/>
        <w:t>онан кейін 1860 жылы «сарт қорғанына», орыс консулының қонысына</w:t>
        <w:br/>
        <w:t>түсіп едім. Жастығым болар, шаһар халқы өте тығыз көрінді, осыны</w:t>
        <w:br/>
        <w:t>үлкендерге айтып сұрағанымда ол айтқаныңнан да тығыз еді дейді.</w:t>
        <w:br/>
        <w:t>Ол кездері Бақты, Темірсу қамалдары атымен жоқ, Аягөз, Көктерек</w:t>
        <w:br/>
        <w:t>шаһарлары жаңадан салынып жатқандықтан, төңірегіндегі халықтың</w:t>
      </w:r>
    </w:p>
    <w:p>
      <w:r>
        <w:t>қажетін өтей алмайтын. Солтүстігі Семей, оңтүстігі Құлжа, ортада</w:t>
        <w:br/>
        <w:t>«Елатия» болғандықтан, бәрінің базары Шәуешек еді. Осынша тығыз,</w:t>
        <w:br/>
        <w:t>абат, көркейген шаһарды бір мыңға жетер-жетпес дүнген ойрандап</w:t>
        <w:br/>
        <w:t>жіберді.</w:t>
        <w:br/>
        <w:t>Сжин чана шаһарында басталған қозғалыстан бес-алты жыл өт-</w:t>
        <w:br/>
        <w:t>кен соң Құлжа дүнгендері қозғалып, бұлардың хабарымен өзге де</w:t>
        <w:br/>
        <w:t>қалалардағы дүнгендер бас көтерді. Шәуешек дүнгендері ғана амбу-</w:t>
        <w:br/>
        <w:t>мен келісім жасасып тыныш қалды. Құлжадан амбу қашып келіп,</w:t>
        <w:br/>
        <w:t>қытайларды арандатып, айт намазы күні мұсылмандарды қырмаққа</w:t>
        <w:br/>
        <w:t>сөз байласты. Дүнгендер осыны сезіп қалып, 1280 һижра жылы, 1864</w:t>
        <w:br/>
        <w:t>милади жылы оразада, қытайша шаған айының басында, көтеріліс</w:t>
        <w:br/>
        <w:t>дабылы басталды. Бұл уақыт қытайлардың жыл басы болып, үлкен</w:t>
        <w:br/>
        <w:t>мереке есебінде көшеге шықпай отыратын. Бұл Ахмад ағаның, басқа</w:t>
        <w:br/>
        <w:t>да кісілердің айтуы. Ал Жолай ақсақал Шәуешектің осы қозғалысы</w:t>
        <w:br/>
        <w:t>желтоқсан айында болған еді дейді. Жолай аксақал Құлжадан аман</w:t>
        <w:br/>
        <w:t>шығып Семейге барып, онан үкімет атынан Шәуешекті біліп келуге</w:t>
        <w:br/>
        <w:t>жұмсап қайта келген. Жолда Мақаншыда консулға жолығып, бар</w:t>
        <w:br/>
        <w:t>141</w:t>
        <w:br/>
        <w:t>себебі болды: бірі - дүнгендерге қарсы қалқан, екіншісі - бұлардан</w:t>
        <w:br/>
        <w:t>өздерін сақтау, өйткені бұлардан дүнген тұрмақ, қытайлардың өз-</w:t>
        <w:br/>
        <w:t>дері қорқатын еді. Соғыс басында 300-ге үш күнде (жұма, сенбі,</w:t>
        <w:br/>
        <w:t>жексенбі) ешқандай қол қосылған жоқ, әр ауыл өз басымен әуре</w:t>
        <w:br/>
        <w:t>болды. Қытайларды өлтіріп алаңсыз болған кей жердің дүнгендері</w:t>
        <w:br/>
        <w:t>дүйсенбіден бастап бұларға келе бастады. Оқиғаның ішінде болған</w:t>
        <w:br/>
        <w:t>саудагерлердің айтуларынша, секретарь қашып кеткен соң Ресей мен</w:t>
        <w:br/>
        <w:t>Ферғана саудагерлері бір сайға жиналып, бірнеше қос керуен бірер</w:t>
        <w:br/>
        <w:t>күнге аялдап қалған, себебі тұтас кетуге жүктері сыймай, бөлініп</w:t>
        <w:br/>
        <w:t>кетуге бір-бірін қимай тұрғанда соғыс басталды. Дүнгендер үш тәулік</w:t>
        <w:br/>
        <w:t>бойы ас-су көрмей, тынымсыз шабуыл барысында екі жақ боп атысқан</w:t>
        <w:br/>
        <w:t>жаудың аралығында керуен қалып кеткен жағдайлар да болған.</w:t>
        <w:br/>
        <w:t>Бірде бір топ дүнгендер керуен жанынан «мына жақта біраз дұшпан</w:t>
        <w:br/>
        <w:t>жүр, соған барамыз» дегенде, керуеннен біраз адам тамашалауға</w:t>
        <w:br/>
        <w:t>ере барғанын бір саудагер айтады. Соғыс басталғаннан саудагерлер</w:t>
        <w:br/>
        <w:t>кері қашқан. Дүнгендер соғыс аяқталған соң керуендерге кейіп,</w:t>
        <w:br/>
        <w:t>сендердің қашқандарың қытайды қайраттандырып жіберді, енді бізге</w:t>
        <w:br/>
        <w:t>қосылушы болмаңдар деп, қашқандарға әжептәуір сөз айтып, мінеп,</w:t>
        <w:br/>
        <w:t>тек саудагерлер болған соң ғана жазаламаған. Соңында Құлжада жан</w:t>
        <w:br/>
        <w:t>басы 60 мыңнан аса дүнген мен чанпаннан түк те қалмай, біразын ғана</w:t>
        <w:br/>
        <w:t>қытайлар қорғанға кіргізіп сақтап қалады.</w:t>
        <w:br/>
        <w:t>Кейіннен дүнгендер көбейе түсті. Кезектесіп демалып, кезектесіп</w:t>
        <w:br/>
        <w:t>ас ішті, көңілдері орнына түсе бастады. Алайда әлі неше жерде қор-</w:t>
        <w:br/>
        <w:t>ған-қамалдар бар, әрбірінде бес-он мыңнан бекінген, жалпы санында</w:t>
        <w:br/>
        <w:t>есеп жоқ еді. Алтыншы күні қорғаннан 5000 қытай шығып, алдымен</w:t>
        <w:br/>
        <w:t>саудагерлерге келіп, жар басынан қолбасы «дарун» бұлардың аман-</w:t>
        <w:br/>
        <w:t>саулығын сұрап: - Сіздер Ежен ханның еліне мейман саудагерсіздер,</w:t>
        <w:br/>
        <w:t>мына жағдаймен сіздерден хабар ала алмадық, онымыз дүнгеннен</w:t>
        <w:br/>
        <w:t>қорқып емес, мына бейбастақ чанпаннан қорықтық, себебі олар</w:t>
        <w:br/>
        <w:t>дос пен қасты айырмайды. Дүнген - бір сығым ғана халық, міне,</w:t>
        <w:br/>
        <w:t>мені жаңжуң осынша әскермен жіберіп отыр, олардың күлін көкке</w:t>
        <w:br/>
        <w:t>ұшырамыз, сіздерге қауіп жоқ, - деп жүріп кеткен. Содан бұлар сал-</w:t>
        <w:br/>
        <w:t>танатпен алтын-күміс ер-тұрман, сауыт-сайманмен бара жатқанда</w:t>
        <w:br/>
        <w:t>алдарынан дүнгендер қарсы шығып, жарты сағат атысқан соң «Алла»</w:t>
        <w:br/>
        <w:t>деп дүнгендер бірден ат қойғанда қытайлар бет келе алмай қашып</w:t>
        <w:br/>
        <w:t>жарға қамалған. Қанша адамы ат-атымен жардан ұшып, қаншалары</w:t>
        <w:br/>
        <w:t>дүнгендер қолынан жер қапты. Біраз қытай жол тауып қалаға қаш-</w:t>
        <w:br/>
        <w:t>қанымен, соңынан отыз дүнген қуып барғанда, тосқауылда тұрған</w:t>
        <w:br/>
        <w:t>қытайлар оларды қырып салды. Бірақ қайдан шыға келгенін кім білсін,</w:t>
      </w:r>
    </w:p>
    <w:p>
      <w:r>
        <w:t>елу дүнген арыстандай атылып, әлгі қытайларды жусатып салды. Бес</w:t>
        <w:br/>
        <w:t>мың қытай әскерінен бір топ та адам құтыла алмады. Дүнгендер де</w:t>
        <w:br/>
        <w:t>онан-мынан құралып, бірер мың бола қалған екен. Аз ғана қолмен</w:t>
        <w:br/>
        <w:t>осынша қытай әскерін қырып салғанымен, саудагерлердің қалғаны</w:t>
        <w:br/>
        <w:t>136</w:t>
        <w:br/>
        <w:t>басып кіруге айналды. Мұсылмандар қаншама соғысқанмен, көптің</w:t>
        <w:br/>
        <w:t>бетін қайтара алмай, қорғандағы қытайлар да шығып, бұлар мешітке</w:t>
        <w:br/>
        <w:t>тығылды. Әйелдер мен бала-шағаның зарына шыдай алмай, жарасына</w:t>
        <w:br/>
        <w:t>да қарамай, Бұр атылып қақпадан бір-ақ шықты. Қалмақтар мынадай</w:t>
        <w:br/>
        <w:t>жағдай болар деп күтпеген, қашарға жер таппай, өз-өздерін таптап</w:t>
        <w:br/>
        <w:t>кетті. Тіпті бұл соғыста имам да қайраттанып кеткен дейді. Дүнгендер</w:t>
        <w:br/>
        <w:t>қалмақты 5-6 шақырымға дейін қуып тастады. Осыдан кейін Бұр-</w:t>
        <w:br/>
        <w:t>дың жарасы сөгіліп, тіккенімен пайдасы болмай, екі күннен соң</w:t>
        <w:br/>
        <w:t>қаза болды. Осы соғыста мұсылманнан 40-тан аса адам өліп, біразы</w:t>
        <w:br/>
        <w:t>жараланды, қытай-қалмақтан мыңнан аса адамның өлексесі көшеде</w:t>
        <w:br/>
        <w:t>қалған. Қорғаннан шыққан қытайлар Өрнек көпірінен жығылып,</w:t>
        <w:br/>
        <w:t>қаншалары қақпада бірін-бірі сығып-жаншып өлтірді. Қатын-балаға</w:t>
        <w:br/>
        <w:t>дейін шыққан екен, солардың көбі қашқанда аяқ астында қалды.</w:t>
        <w:br/>
        <w:t>Бір жарым жыл ер атана жүріп, толарсақтан қан кешіп, осынша</w:t>
        <w:br/>
        <w:t>уақыт оқ-найзаның ішінде жүріп, бір жарақат та көрмей, ақыры</w:t>
        <w:br/>
        <w:t>ажалы өз адамынан болғанына Бұр қатты өкініш етті деседі, майданда</w:t>
        <w:br/>
        <w:t>өлмедім деп армандаған.</w:t>
        <w:br/>
        <w:t>Бұрмен бірдей қазақтан да неше ерлер шығып, ноғайлардан да бір-</w:t>
        <w:br/>
        <w:t>екі азамат осылай ер атанды. Кейінірек Бала батыр атымен белгілі</w:t>
        <w:br/>
        <w:t>болған Манас та бұл жерде көп қызмет ете алмай, шейіт болды.</w:t>
        <w:br/>
        <w:t>Қалмақ сол қашумен біржола Алутай тауына барып, өз тумалас-</w:t>
        <w:br/>
        <w:t>тарына қосылды. Осы арада Бақты тауының батысына орыстар кеп</w:t>
        <w:br/>
        <w:t>түсті, дүнгендер бұған разы болмай, бірер жүз әскермен қарсыласып,</w:t>
        <w:br/>
        <w:t>ештеңе бітіре алмай, 2-3 адам шығындап кері қайтты.</w:t>
        <w:br/>
        <w:t>Бұр өлген соң дүнгендер үлкен қайғыға батты. Бұр қайғысы, қор-</w:t>
        <w:br/>
        <w:t>ғанның қаупі, орыс отрядының жақындауы, азық-ауқат мәселесі т.б.</w:t>
        <w:br/>
        <w:t>толып жатқан себептермен олар ақылдасып «бұл жер бізге қоныс бол-</w:t>
        <w:br/>
        <w:t>майды екен» деп, ат-арбамен Құлжаға көшпек болды. Алайда қор-</w:t>
        <w:br/>
        <w:t>ғандағы қытайлар шығып, соғыс ашып, бұларды ешқайда жібермеді.</w:t>
        <w:br/>
        <w:t>Қорғандағы амбу Бұрдың өлгенін чаған киканға хабарлап адам</w:t>
        <w:br/>
        <w:t>жібергенмен, талай рет алданып көптеген адамы шығын болып, ығыр</w:t>
        <w:br/>
        <w:t>болған олар нанып келе қоймады. Амбудың мақтанып, ханнан шен</w:t>
        <w:br/>
        <w:t>алуға ойы бар еді, орындалмады. Енді дүнгендер бізге тие алмас деп</w:t>
        <w:br/>
        <w:t>қорғандағы қытайлар алаңсыз болуға айналған еді. Бірде күзетшілер</w:t>
        <w:br/>
        <w:t>ұйықтап қалып, дүнгендер оларды өлтіріп, тақтайларды тақылдатып,</w:t>
        <w:br/>
        <w:t>түнімен күзетшілер сияқты белгі беріп жүріп таңертеңмен қақпаны</w:t>
        <w:br/>
        <w:t>ашып, ішке кіріп, қытайларды қырып салды. Құлжадан қашып келген</w:t>
        <w:br/>
        <w:t>опасыз амбу мұнан да отыз адаммен өзі жасаған жасырын жолмен</w:t>
        <w:br/>
        <w:t>қашып кеткенімен, Қара Еміл бойында қазақтар қырып тастады.</w:t>
        <w:br/>
        <w:t>Қорған алынғанмен, аз елге қауіп-қатер де аяқ астынан еді. Қалай-</w:t>
        <w:br/>
        <w:t>да бұл жер мекен болмас десіп, олар әркім әр жаққа көшу жағын кеңе-</w:t>
        <w:br/>
        <w:t>сіп тұрғанда Манастан 500 дүнген келіп, бәрін Манасқа алып кетті.</w:t>
        <w:br/>
        <w:t>Қытай амбудың хатшысы болған біреуден сұрағанымда: осы амбу</w:t>
        <w:br/>
        <w:t>146</w:t>
        <w:br/>
        <w:t>аталады. Ол сондықтан «худ ай», онан «хтайға» айналып, одан келе</w:t>
        <w:br/>
        <w:t>парсылардың атауымен қытай шығады. Бұларға түркі діні де әсер</w:t>
        <w:br/>
        <w:t>етті. Дүнгендердің негізгі тілі қытай, араб, парсы тілдерінің әсерінен</w:t>
        <w:br/>
        <w:t>құлаққа басқаша естіледі. Ал салар халқын дүнген атау «тағлиби»</w:t>
        <w:br/>
        <w:t>(азды көпке қосып есептеп жіберу қағидасы), демек, олардың тілі</w:t>
      </w:r>
    </w:p>
    <w:p>
      <w:r>
        <w:t>түркі-парсы тілімен араласқандықтан, өз алдына таза дүнген тілі емес.</w:t>
        <w:br/>
        <w:t>Саларларды жүз тайпалары деп атап, барлығы 18 жүз, әр жүзі бір дуан</w:t>
        <w:br/>
        <w:t>ел шамалы болады деседі. Салардың өзі бір үлкен өзеннің де аты,</w:t>
        <w:br/>
        <w:t>оның бойында тұрғандардың бәрін «салар» халқы дейді, осы аттас бір</w:t>
        <w:br/>
        <w:t>үлкен шаһар да бар дейтін. Қытайдың «самарқандилер» аталатындары</w:t>
        <w:br/>
        <w:t>осылар болса керек. Сжин чана шаһарында шыққан соғыс салардың</w:t>
        <w:br/>
        <w:t>балаларынан, Шанчин уәлаятына барып оқыған шәкірттерден бас-</w:t>
        <w:br/>
        <w:t>талған,соңынан дүнгендер оларды қорғап Қытайдыңсоңынаерген. Бұл</w:t>
        <w:br/>
        <w:t>соғыста салардағы дүнгендер толқымаған. Саларлардың бек, әкімдері</w:t>
        <w:br/>
        <w:t>өздерінен болғанымен, қытайлардың тегеуріні қатты еді. Бұлардың</w:t>
        <w:br/>
        <w:t>тілі түркі және парси дегені «самарқанди» дегенін дәлелдей түседі.</w:t>
        <w:br/>
        <w:t>Себебі самарқандықтардың бәрі парсы емес, бәлкім, айналасында өз-</w:t>
        <w:br/>
        <w:t>бектер де көп. Келгендердің біразы өзбек, біразы парсы болып бірге</w:t>
        <w:br/>
        <w:t>қонып, қытаймен араласқан болса, тілдері араласуы табиғи. Дүн-</w:t>
        <w:br/>
        <w:t>гендерден «салар» деп нені айтатынын сұрағанымда «сардлар» деген</w:t>
        <w:br/>
        <w:t>сөздің өзгеріп «салар» болды дейді. Бұлар қалай онда барып қалғаны</w:t>
        <w:br/>
        <w:t>«Жаридамызда» жазылған.</w:t>
        <w:br/>
        <w:t>Көптің аузында жүрген: дүнгендер Ақсақ Темір әскерінен қалды</w:t>
        <w:br/>
        <w:t>деген бос сөз Г...| Бағзы тарихтарда 188 һижра жылы Шын императоры</w:t>
        <w:br/>
        <w:t>Сун Цунг хан Аббасилер халифатының екіншісі Әбужағыпар Ман-</w:t>
        <w:br/>
        <w:t>сұрдан көмек сұрап, бұлар он мың әскер жіберген. Шын патшалығы</w:t>
        <w:br/>
        <w:t>осылардың көмегімен ішінде болған көтерілісті басқан. Нәтижесінде</w:t>
        <w:br/>
        <w:t>еңбегін бағалап оларға жергілікті қытай қыздарынан семья құруға</w:t>
        <w:br/>
        <w:t>рұқсат берген, олар бөлінген жерлерде өсіп-өніп әулеті көбейген.</w:t>
        <w:br/>
        <w:t>Осыдан олардың бабасы араб дегендер бар, алайда халифа сонау араб</w:t>
        <w:br/>
        <w:t>елінен он мың әскерді шаршатып Қытайға жеткізгеннен гөрі билігі</w:t>
        <w:br/>
        <w:t>жүріп тұрған Мәуренаһрдан көмек жіберу арқылы Қытайдың өтінішін</w:t>
        <w:br/>
        <w:t>қанағаттандыруға мәжбүр болған. Сонда қалай айтса да «самарқан-</w:t>
        <w:br/>
        <w:t>дық, бұхаралық» деп айтылатын қытайлардың бабалары осы екі қа-</w:t>
        <w:br/>
        <w:t>ланың кісілері деуге негіз бар, оны олардың тілдері де дәлелдейді.</w:t>
        <w:br/>
        <w:t>Қалай дегенмен де дүнгендердің мұсылманшылығы кейіннен бол-</w:t>
        <w:br/>
        <w:t>ды деуге келмейді, біздің жорамалдауымыздан көп бұрын болған. Бұл</w:t>
        <w:br/>
        <w:t>туралы талай тарихты оқып, талайдан сұрап та көрдік. «Даб», яки</w:t>
        <w:br/>
        <w:t>«Дуб» ахунның хабарынан басқа дұрыс анықтама болмады, ол біздің</w:t>
        <w:br/>
        <w:t>баспамыздан шыққан. Қытай тарихында да осылай жазылған.</w:t>
        <w:br/>
        <w:t>Саларлардан басқа дүнгендердің жалпы жазуы - қытайша, ерекше</w:t>
        <w:br/>
        <w:t>хаттары арабша болады. Араби құран, яки өзгелерін оқып өздерінше</w:t>
        <w:br/>
        <w:t>аударады, мысалы: «Лә Йләхә Илла Илоһу Мұхаммеду расуллаһу тиан</w:t>
        <w:br/>
        <w:t>138</w:t>
        <w:br/>
        <w:t>Моңғолша «гу» - жақсы, «балық» - шаһар. «Жаһоннамада» Баласағұн</w:t>
        <w:br/>
        <w:t>Сайхун жағасында, Қашқарға жақын делінген. Олай болса саяхатшы</w:t>
        <w:br/>
        <w:t>Катановтың айтуынша, «Губалық» Румжі шаһарының алғашқы аты</w:t>
        <w:br/>
        <w:t>болып, «гу» - бес, «балық» - шаһар дегені, сонда бес шаһар болып</w:t>
        <w:br/>
        <w:t>шығады, Губалық - Баласағұн емес, Баласағұн Қашқардың аты де-</w:t>
        <w:br/>
        <w:t>ген. Осылай деп қытайшадан орысша аударып жазған. Катанов -</w:t>
        <w:br/>
        <w:t>Петерборда оқыған, мемлекеттік география қоғамының мүшесі, про-</w:t>
        <w:br/>
        <w:t>фессор. 1891 жылы Шәуешекке келген, бір жыл тұрған соң Бура,</w:t>
        <w:br/>
        <w:t>Қумақ, Турфан шаһарларына барып, 1893 жылы Құлжамен айналып</w:t>
        <w:br/>
        <w:t>еліне қайтқанда маған бір хат жазып еді. Түрік тілінде еркін сөйлейтін,</w:t>
        <w:br/>
        <w:t>аздап араб-парсыдан да хабардар, өзі әлі отызға жетпеген еді. Ерекше</w:t>
        <w:br/>
        <w:t>тарих ғылымы, география, һай-ат (астрономия) саласында терең</w:t>
        <w:br/>
        <w:t>білімді еді Г...|</w:t>
        <w:br/>
        <w:t>Хасан дамад пен бірнеше жақсылар Румжі суының атын «Хубалы»</w:t>
        <w:br/>
        <w:t>деп айтады, мұнан Катановтың сөзі қуатталса да, әлі де толық дәлелді</w:t>
        <w:br/>
        <w:t>емес.Сондықтан татар-моңғол бөлімінде айтармыз.</w:t>
      </w:r>
    </w:p>
    <w:p>
      <w:r>
        <w:t>Чи Амбу келгенде әлі Құлжа мен Ресей ісі бітпей, екі елдің арасы</w:t>
        <w:br/>
        <w:t>салқын еді. Амбу өзі мінезі тез адам болатын, орыстың күш-қуатын бұл</w:t>
        <w:br/>
        <w:t>дасезетін, сол үшін өзінің себебімен арада бір бәлетумасын деп Дүр Бұн-</w:t>
        <w:br/>
        <w:t>жунды салдырды, Шәуешектен жырақ тұруды ақыл көргені. Ал қалаға</w:t>
        <w:br/>
        <w:t>Луғалдай деген өкіл қойып, орыстармен нендей сөзі болса, сол арқылы</w:t>
        <w:br/>
        <w:t>бітіріп отырды. Ғалдай да бірде күліп, бірде жылап, бұл хабар Амбуға</w:t>
        <w:br/>
        <w:t>жетпесін деп, айламен іс жүргізді. Бұл жылдары Ресейден Қытайға тірі</w:t>
        <w:br/>
        <w:t>мал, астық өткізуге тыйым салынды. Амбу қалада болмаған соң, халық</w:t>
        <w:br/>
        <w:t>оны айыптамай, бәлкім, оған мыналар білдірмей отыр, білсе бұлай</w:t>
        <w:br/>
        <w:t>болмаса еді деумен жіберілген орыстарды қаласына кіргізбеді, сырларын</w:t>
        <w:br/>
        <w:t>жасырды. Ол жылына бір-екі рет Шәуешекке келіп, айыптыларды ұрып-</w:t>
        <w:br/>
        <w:t>соғып, кейбіреулерді атып, асып, айбат көрсетіп кететін.</w:t>
        <w:br/>
        <w:t>Чи Амбу 1879 жылы Жайсаң елінен бір тайпаны шауып, көп мал</w:t>
        <w:br/>
        <w:t>мен тұтқын алды. Қазақтар Чи Амбудың үстінен арыз беріп, тұтқын-</w:t>
        <w:br/>
        <w:t>дарын қайырып алғанымен, малдары сұраусыз кетті. Амбу осы жыл-</w:t>
        <w:br/>
        <w:t>дары өз қол астындағы наймандарды Ресейге көшіп, қашқаны үшін</w:t>
        <w:br/>
        <w:t>шауып, адамдарын тұтқындап, малдарын қазынаға салдырды, біразы</w:t>
        <w:br/>
        <w:t>Жайсанға қашып паналады.</w:t>
        <w:br/>
        <w:t>Чи Амбу әскер үйрету мен соғыс ойынына көп қызығатын-ды. Ол</w:t>
        <w:br/>
        <w:t>мылтық, зеңбірек алдырып, әскери ойындар өткізді, бірақ бұл қытай</w:t>
        <w:br/>
        <w:t>заңдарында көрсетілмеген болатын. Әйтсе де бірер мың әскерді</w:t>
        <w:br/>
        <w:t>дайындап үлгерді. Бірақ ханнан келер қаражат таусылып, Амбу өзінше</w:t>
        <w:br/>
        <w:t>«тизе» (қағаз ақша) шығарды. Оған алғаш «Жан фузулдан» (банк)</w:t>
        <w:br/>
        <w:t>тизе орнына күміс ақша келіп тұрды, кейін қазынада күміс таусылып,</w:t>
        <w:br/>
        <w:t>теңге, тизе - сомдық бір мысқалға, яғни 20 тиынға төмендеді. Тизе</w:t>
        <w:br/>
        <w:t>себебімен саудагерлердің неше мың жамбысы қазынада үш жылдай</w:t>
        <w:br/>
        <w:t>алынбай тұрып қалды.</w:t>
        <w:br/>
        <w:t>149</w:t>
        <w:br/>
        <w:t>сауытына шаншылып, екеуінің де үсті қызыл ала қан. Бірер сағатқа</w:t>
        <w:br/>
        <w:t>дейін оқтарын алдырмады. Олжа, ат-азық сияқтыларды жинап, қалған</w:t>
        <w:br/>
        <w:t>әскер қалаға қайтып, Бұрдың «Баһадүр» ат алуы осыдан бастал-</w:t>
        <w:br/>
        <w:t>ған еді. Бұрын «баһадүр» аты әркімге айтылатын, мына жағдайдан</w:t>
        <w:br/>
        <w:t>кейін «Баһадүр» аты тек Бұрға қоспай айтылып, өзгелерге атына</w:t>
        <w:br/>
        <w:t>қосып «пәленше баһадүр» дейтін болды. Осы соғыстан кейін Бұр</w:t>
        <w:br/>
        <w:t>сауыт киген жоқ, қысқа ғана найзасын тастамай, соғыста осылай</w:t>
        <w:br/>
        <w:t>жүрді. Садақ пен мылтық ұстамайтын еді. Бұрдың, біріншіден, сауыт</w:t>
        <w:br/>
        <w:t>киюі бұрын мұндай жағдайды бастан кешпеген қорқыныш болса,</w:t>
        <w:br/>
        <w:t>екіншіден, әскердің көбі қазақ болғандықтан. Қабанбайдың туын</w:t>
        <w:br/>
        <w:t>тастап кете алмас еді. Бұлар келген соң жамбулдағыларды алуға</w:t>
        <w:br/>
        <w:t>тырысып еді, бірақ нәтиже шықпады. Шәуешектің шығысындағы</w:t>
        <w:br/>
        <w:t>Қызылтам, Курти, Ситар қамалдары бірер күндік жер еді. Соларды</w:t>
        <w:br/>
        <w:t>алуға дүнгеннен - 350, қазақтан 800 шамалы қосын жөнелді. Осыны</w:t>
        <w:br/>
        <w:t>пайдаланып жаңа мұсылман болған сырттағы қытайлар іштегілермен</w:t>
        <w:br/>
        <w:t>жер астынан тесіп кіріп хабарласып, әскері жоғында қатын-баласын</w:t>
        <w:br/>
        <w:t>қырмақ боп (.-.|| мешітті қоршауға алды. Алайда Бұр осында еді,</w:t>
        <w:br/>
        <w:t>қытайларды қырып, қалғанын қуып, әйел, бала-шағаны сақтап қалды.</w:t>
        <w:br/>
        <w:t>Содан сырттағы жалған мұсылман қытайлардың бәрін жоқ қылды,</w:t>
        <w:br/>
        <w:t>тіпті жаралы боп қорғанға тығылғанынан басқа 600 қытайдың өлігі</w:t>
        <w:br/>
        <w:t>саналды. Мұсылманнан сегіз адам шейіт болды. Еміл тарабына Курти</w:t>
        <w:br/>
        <w:t>мен Ситарды алуға кеткен әскердің Куртиде жеңілгендігі жөнінде</w:t>
        <w:br/>
        <w:t>хабары келіп, сол түні Бұр сонда жалғыз кетті. Бұр келісімен бұлар</w:t>
        <w:br/>
        <w:t>ат қойып, Куртиді алды да, ертесіне Ситарды басты. Жан-жақтан</w:t>
        <w:br/>
        <w:t>көмекке келген қытайлар Курти алынғанын білмей, бұлардың алдын</w:t>
        <w:br/>
        <w:t>тосып, қорғаннан әскер шығып, ортаға аламыз деп ойлады. Дегенмен</w:t>
        <w:br/>
        <w:t>бәрібір тағат ете алмай, жеңіліп қашты. Сонымен айналадағы қытай</w:t>
        <w:br/>
        <w:t>ауылдары да бет-бетімен тозып кетті. Күн жауын болып, өзендер</w:t>
      </w:r>
    </w:p>
    <w:p>
      <w:r>
        <w:t>тасып жатқан кезде соғыстан да суға кетіп өлгендер мол болды.</w:t>
        <w:br/>
        <w:t>Сондай босқын 200-300 адам ішінде балалар, әйелдер де бар, олар</w:t>
        <w:br/>
        <w:t>су жағасында отырған екен. Оларды сақтаймыз деп біраз дүнген мен</w:t>
        <w:br/>
        <w:t>қазақ қолы шығын болған. Осы мезгілде Бұр келіп қалып, олар «Бұр</w:t>
        <w:br/>
        <w:t>келеді, Бұр!» деп айғайласып, суға секіріп ағып кетті.</w:t>
        <w:br/>
        <w:t>Ситар қорғаны түбінде кезіккен әскер Қытайдың көмекке жіберген</w:t>
        <w:br/>
        <w:t>әскері еді. Олар Куртиде жиналып, уәделі күні Шәуешекке келсе, ішкі</w:t>
        <w:br/>
        <w:t>қорғандағыларымен қоса олардың әскері он екі мыңнан асып кетіп,</w:t>
        <w:br/>
        <w:t>дүнгендер бұрын көтерілмесе тегіс қырылуына еш шүбә жоқ еді.</w:t>
        <w:br/>
        <w:t>Айналаның бәрін тыныштандырғанмен, жамбул алдырмай тұрғаны</w:t>
        <w:br/>
        <w:t>күдікті еді. Бұр да бір қабат қорғанға дейін шығып, оларды қуса да кері</w:t>
        <w:br/>
        <w:t>қайтып түсті. Қорғанды астынан тесіп енуге мүмкін болмай, біраз адам</w:t>
        <w:br/>
        <w:t>шейіт болды. Енді жамбулды не істесек деп тұрғанда, Орқашар тауына</w:t>
        <w:br/>
        <w:t>бекінген қалмақтан «Шәуешектен» 5-6 шақырым жерде Қараүңгір</w:t>
        <w:br/>
        <w:t>сайына есепсіз қалмақ қолы түсті деген хабар келді. Бұр 150 дүнген</w:t>
        <w:br/>
        <w:t>144</w:t>
        <w:br/>
        <w:t>1880 жылы ескі жамбулдың шығыс жағынан Луғалдай қорғаны</w:t>
        <w:br/>
        <w:t>салынып, консулдың ескі қорғаны жаңғыртылып, оған қытай әскері</w:t>
        <w:br/>
        <w:t>түсті. 1881 жылы Ресеймен Петерборда келісім жасалып, Құлжа ша-</w:t>
        <w:br/>
        <w:t>һары Қытайға берілетін болды. 1882 жылы 5 майда күнтолық тұтылды,</w:t>
        <w:br/>
        <w:t>осы жылы 1882 жыл 14 сентябрьде консул Балкашин келіп түсті.</w:t>
        <w:br/>
        <w:t>Балкашин өзінің кісілерін тізімге алып, еңбекақы «уергу» бекітіп,</w:t>
        <w:br/>
        <w:t>қызметі жоғарыға бір сом, орташаға 50 тиын, төменге 15 тиын айлық</w:t>
        <w:br/>
        <w:t>тағайындады. Төрт би, бір ақсақал сайлатып, ақсақалға жылына 600</w:t>
        <w:br/>
        <w:t>сом еңбекақы бергізді, кейіннен биді екеуге қысқартты. Дур Бунжунға</w:t>
        <w:br/>
        <w:t>да бір би, бір ақсақал қойды.</w:t>
        <w:br/>
        <w:t>1300 һижра жылы, яғни 1883 милади жылы бұл істерді аяқтап</w:t>
        <w:br/>
        <w:t>болған соң біраз даулы жұмыстарын маған, өзге істерін тағы үш</w:t>
        <w:br/>
        <w:t>адамға тапсырып, Балкашин Петерборға аттанды. Осы жылы Алматы-</w:t>
        <w:br/>
        <w:t>дан генерал Фаридов пен Қытайдан Жынсай атты кісілер Шәуешекте</w:t>
        <w:br/>
        <w:t>кездесіп, орыс пен қытай шекарасын белгілеп, жазулы ағаш қойылды.</w:t>
        <w:br/>
        <w:t>1885 жылы консул Петербордан қайтып, «тизе» туралы күмісті</w:t>
        <w:br/>
        <w:t>бекітуді Амбумен ақылдасты. Амбу жалпы не үшін, нендей артықша</w:t>
        <w:br/>
        <w:t>шығындар болғанын хабарлап ханға хат жолдап, оған консул да</w:t>
        <w:br/>
        <w:t>көмектесті. Солай етіп саудагерлердің де, өзге халықтың да күмісі</w:t>
        <w:br/>
        <w:t>қолына толық тиді. Кейін қазақ туралы сөйлесіп, Мәмбет, Жұмық,</w:t>
        <w:br/>
        <w:t>Төртуыл елінде екі мыңдай үй Қытайға кірді. Ресейде қалған қазақ</w:t>
        <w:br/>
        <w:t>үшін Барлық тауды он жылға жайылым етуге уәделесті. Осы кезде</w:t>
        <w:br/>
        <w:t>Заманбек әпенді Бақты қамалына әкім болып келді. Аманатқа</w:t>
        <w:br/>
        <w:t>берілген жердің шетіне Бақтыдан отряд шығып (16 кісі), шекараға</w:t>
        <w:br/>
        <w:t>барлаушы шыққанын консул мен амбуға білдіру шарты бар екен. Бір</w:t>
        <w:br/>
        <w:t>себептермен осы хабар оларға жетпей, амбу оларды ұстап келуге 200</w:t>
        <w:br/>
        <w:t>әскер шығарып, арада бұлардан төртеу, орыстан бір кісі шығын болды.</w:t>
        <w:br/>
        <w:t>Бұл жанжалды шешуде амбу мен консул келісе алмай, елшілікте</w:t>
        <w:br/>
        <w:t>талқылауға қалдырылады.</w:t>
        <w:br/>
        <w:t>1303 һижра жылы 20 сапар айы, яғни 1885 жылы 15 ноябрьде,</w:t>
        <w:br/>
        <w:t>жұма күні кешкі сағат сегіздер шамасы аспаннан жұлдыз жауып, сағат</w:t>
        <w:br/>
        <w:t>9-10-дарда өте қатты бұршақ төгіп, түн жарымына дейін осылай бол-</w:t>
        <w:br/>
        <w:t>ды.</w:t>
        <w:br/>
        <w:t>Чи амбу бағзы тәртіпсіз істерімен орнынан түсетін болғанда</w:t>
        <w:br/>
        <w:t>консулдың көмегі мен ақтауы арқасында мәртебесі артып, Ілеге</w:t>
        <w:br/>
        <w:t>жанжун болды, орнын өзге амбу басты. Осындай істер атқарып,</w:t>
        <w:br/>
        <w:t>консул үйін көркейткен Балкашин Петерборға кетіп, орнына Федоров</w:t>
        <w:br/>
        <w:t>келді. Бұл консулдың қытайға қаталдық көрсеткенінің арқасында</w:t>
      </w:r>
    </w:p>
    <w:p>
      <w:r>
        <w:t>саудагерлердің Қытайда мәртебесі жоғары болды, Тумче шаһарына</w:t>
        <w:br/>
        <w:t>ақсақал да қойылды.</w:t>
        <w:br/>
        <w:t>1887 жылдың жазында Дур Бунжун черісі (қырғызша чоро, яғни</w:t>
        <w:br/>
        <w:t>қол, әскер) жауапкершілік туралы жанжал шығарып, амбу қашады,</w:t>
        <w:br/>
        <w:t>саудагерлер де Шәуешекке қашып келді, малдары ысырап болды.</w:t>
        <w:br/>
        <w:t>150</w:t>
        <w:br/>
        <w:t>мен он жасауыл алып қалмаққа қарсы шықты. Қазақ әскері қоса еріп</w:t>
        <w:br/>
        <w:t>еді, алайда қаладан шыға Тоқыр батыр өзіне ерген 300 адамын алып</w:t>
        <w:br/>
        <w:t>бөлініп, әскер сетінеуге айналды. Шаңдатып қалмақтар Қарасуға</w:t>
        <w:br/>
        <w:t>жетті. Дүнгендер сол күні мұсылман зиратына барып жауға оқ ата</w:t>
        <w:br/>
        <w:t>бастады, алайда қалмақтар оқпен ісі де болмады. Баһадүр бұларды</w:t>
        <w:br/>
        <w:t>шабуылға бастағанмен, ешкім ермеді. Ақыры ол жауға жалғыз кіріп,</w:t>
        <w:br/>
        <w:t>соңынан бұлар да ат қойды. Бір шеттен «қабанбайлап» қазақ кірді, сүт</w:t>
        <w:br/>
        <w:t>пісірім уақыт өтпей-ақ жау қаша бастады. Тоқыр батыр Тақырмүшке</w:t>
        <w:br/>
        <w:t>суы бойында тығылып тұрып, ол да бүйірден тиді. Қалмақтар</w:t>
        <w:br/>
        <w:t>Қараүңгірге тығылды, ол жерден тағы 5-6 жүздей тосқауыл әскер</w:t>
        <w:br/>
        <w:t>шабуылға шығып, бұларды (қазақтарды) кері қуғанымен, Бұрдың</w:t>
        <w:br/>
        <w:t>араласуымен екіндіге дейін шайқасып, жау қашып, қазақтар олардың</w:t>
        <w:br/>
        <w:t>көбін қырып салды. Ол жер қазір «кәпір қашқан, кәпір қырылған»</w:t>
        <w:br/>
        <w:t>деп аталады. Тұтқындардың айтуы бойынша, олар 3 мың шамасы қол</w:t>
        <w:br/>
        <w:t>Шәуешекке аттанған, қарсыластардан 400-ден аса адам қырылып,</w:t>
        <w:br/>
        <w:t>бұлардан 50 адамдай шамасы шейіт болды.</w:t>
        <w:br/>
        <w:t>Ғажабы: Бұр сонша қырғын ішінде жүріп еш жерінен жараланбай,</w:t>
        <w:br/>
        <w:t>соншама найза-қылыш ішінде оның есен-сау шыққанын көзбен</w:t>
        <w:br/>
        <w:t>көрмесе, айтқанға ешкім нанбас.</w:t>
        <w:br/>
        <w:t>Бұл жаз осылай өтіп, күзде ақырап айында, қалмақтың Кикан,</w:t>
        <w:br/>
        <w:t>Чаған деген дінбасылары Алутай мен осындағы қалмақтан әскер</w:t>
        <w:br/>
        <w:t>жинап, Қатынсу - Мақаншы бойында отырған қазақ елін шапты, Жай-</w:t>
        <w:br/>
        <w:t>төбеден өтіп, Ұржарға дейін жетті. Оларды қуа келген бірер жүз топ</w:t>
        <w:br/>
        <w:t>Мақаншыда оларға жете алмай, кері қайтты. Бұл шабуылдан негізі</w:t>
        <w:br/>
        <w:t>төртуыл елі көбірек зиян шекті. Қалмақтар мына жеңістен рухтанып,</w:t>
        <w:br/>
        <w:t>«киканның шарапаты тиді, енді біз жеңілмейміз» деп Ұрқашарда</w:t>
        <w:br/>
        <w:t>жүрген он сұм қара қалмақ жаппай елдерімен көшіп, Шәуешектен</w:t>
        <w:br/>
        <w:t>төмендеу Иркайту Еміл бойына келіп қыстады. Қыста екі жақ та</w:t>
        <w:br/>
        <w:t>қозғалмай тыныш жатып, түнделетіп қалмақтар жасырын қорғандағы</w:t>
        <w:br/>
        <w:t>қытайлармен хабарласып тұрды. Қар кете бұларды дүнгендер шауып,</w:t>
        <w:br/>
        <w:t>көп олжалы болды.</w:t>
        <w:br/>
        <w:t>Осылайша екі қыс етіп, екі жаз келді. Аз ғана дүнгендер ұрыс-</w:t>
        <w:br/>
        <w:t>соғыстан қалжырап, біртіндеп қазақ арасына қаша бастады. Бұларды</w:t>
        <w:br/>
        <w:t>алып қайтуға барған адамдар бірер қабат бос қайтты. Ақыры Баһадүр</w:t>
        <w:br/>
        <w:t>өзі барып Қатынсу бойында қазақ арасында жүрген дүнгендерді жи-</w:t>
        <w:br/>
        <w:t>нап, сөз тыңдап қайтпақ болды. Алайда бірі қыңырлық етіп бармай-</w:t>
        <w:br/>
        <w:t>мын дегенде Баһадүр жағынан тартып қалды. Ол жалма-жан пышағын</w:t>
        <w:br/>
        <w:t>суырып алып, Бұрдың ішін жарып, ішегін ақтарып тастады. Оны</w:t>
        <w:br/>
        <w:t>қазақтар байлап алып, Бұрдың жарасын таңып Шәуешекке әкелді.</w:t>
        <w:br/>
        <w:t>Дүнгендер әлгі адамды өлтірмек болып еді, Бұр келіспеді. Ол залым</w:t>
        <w:br/>
        <w:t>Бұрдың бұрын қожайыны болып, бұл оның есігінде жүретін. Енді</w:t>
        <w:br/>
        <w:t>заман теріс айналып тұрғанына оның қитырқысы ұстап, Бұрды көре</w:t>
        <w:br/>
        <w:t>алмай жүрген. Осы кезде қалмақтар бұны өлді деп естіп, Шәуешекке</w:t>
        <w:br/>
        <w:t>145</w:t>
      </w:r>
    </w:p>
    <w:p>
      <w:r>
        <w:t>Ақыры Шихуден және жергілікті жерлерден де әскер шығып, шу</w:t>
        <w:br/>
        <w:t>басылды. Осы мезгілде Петербордан тағы да Балкашин келіп, бір</w:t>
        <w:br/>
        <w:t>кеңеспен Румжі, онан Турфанға барды. Өз әдеттері бойынша «Ас-</w:t>
        <w:br/>
        <w:t>хабы Каһф» (үңгірдегілерді) зиярат етіп, қайтарда Шиху мен Манас</w:t>
        <w:br/>
        <w:t>арасында жолда қаза болды. 1888 жылы Шишемиров консул болып</w:t>
        <w:br/>
        <w:t>келді. Федоров бұрынғы келген орны Урға шаһарына кетті. Осы жылы</w:t>
        <w:br/>
        <w:t>алғашқы мешіт орнына қазіргі мұнаралы мешіт салына бастады. Ол</w:t>
        <w:br/>
        <w:t>1306 һижра жылы, 1888 милади жылы 11 ноябрьде таң намазында</w:t>
        <w:br/>
        <w:t>ашылды.</w:t>
        <w:br/>
        <w:t>1889 жылы қытайлар амбуға жаңа қорған соғып, оның құрылы-</w:t>
        <w:br/>
        <w:t>сында қытай, қалмақ, қазақ болып, үш мыңнан аса адам қызмет етті,</w:t>
        <w:br/>
        <w:t>биіктігі 18 кез, қалыңдығы 9 кез, айналасы үш шақырымдай болды.</w:t>
        <w:br/>
        <w:t>1891 жылы Диған күн Читай деген бір үлкен әскермен (черісімен)</w:t>
        <w:br/>
        <w:t>келіп ескі қорғанға түсіп, оңтүстікке бір жынған (кіші жамбул), ба-</w:t>
        <w:br/>
        <w:t>тыста Бақты жолына бір жынған салдырды, бұл бір рота (250 адам)</w:t>
        <w:br/>
        <w:t>әскерге орын бола алады. 1892 жылы консул Шишемиров қаза</w:t>
        <w:br/>
        <w:t>болды да, орнына Баринман келді. Осы 1891 жылы октябрь (ақырап)</w:t>
        <w:br/>
        <w:t>батыстан бір өте жарық жұлдыз туды, ноябрьде оның жоғарысынан,</w:t>
        <w:br/>
        <w:t>онан сәл кішірек тағы бір жұлдыз туды, қызғылт түсті болатын. 1892</w:t>
        <w:br/>
        <w:t>жылы 25 январь күні бұл екі жұлдыз бір нүктеге жиналып, бір жұлдыз</w:t>
        <w:br/>
        <w:t>болды да, ертесіне бірі озып шықты. Осы жылы қытайлар тағы да екі</w:t>
        <w:br/>
        <w:t>қорғанды сыртынан екі құлаш етіп қорған салғанда, топырақ орнынан</w:t>
        <w:br/>
        <w:t>көптеп адам сүйектері шықты. Қытайлар ақ сүйектерді бөлек, сары</w:t>
        <w:br/>
        <w:t>сүйектерді тағы да бөлек етіп көмді. Себебін сұрағанда ақ сүйек</w:t>
        <w:br/>
        <w:t>біздікі, сары сендердікі. Себебі мұсылмандар көше, базар сияқты</w:t>
        <w:br/>
        <w:t>орындарда дәретке отырмағандықтың салдарынан сүйек сарғаяды,</w:t>
        <w:br/>
        <w:t>ал қытайларға ондайдың айырмасы жоқ деп жауап берді. Мұның</w:t>
        <w:br/>
        <w:t>шындығына тексерушілер жетер.</w:t>
        <w:br/>
        <w:t>893 жылы жолсапарда екі жақтан кісілер шығып, тас-ағаштардан</w:t>
        <w:br/>
        <w:t>орнатылған шекара белгілерін тексеріп қайтты. Осы жылы Бадрин</w:t>
        <w:br/>
        <w:t>консул боп келіп, Баринман Петерборға кетті. 1311 һижра жылы-</w:t>
        <w:br/>
        <w:t>мухаррамның бірі күні, яғни 1893 милади жылы үшінші июльде</w:t>
        <w:br/>
        <w:t>Бадрин атылып өлді, неден болғанын ешкім біле алмады, содан</w:t>
        <w:br/>
        <w:t>Баринман қайыра келді. Осы жылы Барлық таудың он жылдық мерзімі</w:t>
        <w:br/>
        <w:t>бітіп, ондағы 709 үйлі қазағымен қоса Қытайға берілді. Ал 1893 жылы</w:t>
        <w:br/>
        <w:t>23 декабрьде консулға Николай Всяславович деген секретарь келді,</w:t>
        <w:br/>
        <w:t>бұрын консулда секретарь болмайтын.</w:t>
        <w:br/>
        <w:t>805 жылы Қытайдан телеграф тартылып, ескі қорғанға кірді.</w:t>
        <w:br/>
        <w:t>Осы жылы қытай мен жапон соғысып, 1896 жылы бітім жасалды.</w:t>
        <w:br/>
        <w:t>Шәуешекке пошта келді. Бақтымен араға телеграф тартылды. Осы</w:t>
        <w:br/>
        <w:t>жылы дүнгендер қозғалып, (хужу суждегілер) Құмбалдан арғы теле-</w:t>
        <w:br/>
        <w:t>граф үзіліп, қытайлар Бажинмен Ресей арқылы хабарласып тұрды.</w:t>
        <w:br/>
        <w:t>Жанжал діни мәселеден шығып, дүнгендерге Жанжун ақыл айтып</w:t>
        <w:br/>
        <w:t>151</w:t>
        <w:br/>
        <w:t>таратпақ болған. Болмаса дүнгендер өзара шатақтасуға айналған.</w:t>
        <w:br/>
        <w:t>Осынша шу көтерген себепкерлерді жазаламай, босату жарамас деп</w:t>
        <w:br/>
        <w:t>ойлаған Жанжун осы ойын айтқанда, «сен біздің дінімізге араласар</w:t>
        <w:br/>
        <w:t>не ақың бар» деп дүнгендер Жанжунды пышақтап өлтірген. Дайын</w:t>
        <w:br/>
        <w:t>тұрған әскер соғыс ашып, Хужу мен Сужудың дүнгендері және</w:t>
        <w:br/>
        <w:t>айналадағы елдер қозғалып, үлкен тарихи уақиғаға айналған.</w:t>
        <w:br/>
        <w:t>Осы жылы бұрын ақсақалмен қанағаттанып келген Румжіге консул</w:t>
        <w:br/>
        <w:t>жіберілді, алғаш Балқашиннің орынбасары болған Федоров барды.</w:t>
        <w:br/>
        <w:t>Қалада медресе салынды да, молда Мұхаммедшах мұғалім болды.</w:t>
      </w:r>
    </w:p>
    <w:p>
      <w:r>
        <w:t>1314 һижра жылы, 1896 милади жылы маймен ескі жыл бітіп, жаңа</w:t>
        <w:br/>
        <w:t>жыл, мұхаррамның әуелі июньнің біріне тура келді.</w:t>
        <w:br/>
        <w:t>Шәуешекке алғаш тілмаш болып келген Ибраһим деген қазақ</w:t>
        <w:br/>
        <w:t>баласы Балкашинмен бірге жүрген, кейіннен Қарабай елінен Әріп</w:t>
        <w:br/>
        <w:t>деген тілмаш болды. Ал Федоров консул кезінде Семейдегі бура</w:t>
        <w:br/>
        <w:t>елінен Айтмұхаммет Болатов тілмаштық етіп, Шишеміров уақытында</w:t>
        <w:br/>
        <w:t>Алматыдан Шабалин деген орыс тілмаш келді. Соңынан Қапалдан</w:t>
        <w:br/>
        <w:t>Тұрдыбек Сырттанов тілмаш ролін атқарып, онан соң Баринман</w:t>
        <w:br/>
        <w:t>кезінде Айтмұхаммет Болатов қайта келді.</w:t>
        <w:br/>
        <w:t>Консул келмей тұрып әр іс шариғат бойынша шешілсе де, көбінесе</w:t>
        <w:br/>
        <w:t>саудагерлердің келісіміне қарайтын. Балкашин консул болып келген</w:t>
        <w:br/>
        <w:t>соң бар жұмыс шариғат бойынша шешіліп, тіпті орыс, қытайлар дабізге</w:t>
        <w:br/>
        <w:t>жүгінетін болды. Қай жерде қай халық көп болса, соларға жүгіну үлкен</w:t>
        <w:br/>
        <w:t>саясат еді, бұл жағынан хабары жоқ біреулер Балкашин мұсылман</w:t>
        <w:br/>
        <w:t>болар деп жүрді. Балкашин патшалыққа еңбегі адал, саясаттан, тарих</w:t>
        <w:br/>
        <w:t>және өзге ғылымдардан хабардар, дипломат адам еді. Ол кейде тіпті</w:t>
        <w:br/>
        <w:t>бізбен діни мәселелер туралы да терең талқылаулар жасайтын.</w:t>
        <w:br/>
        <w:t>Балкашин Петербордан соңғы келерінде маған бір күміс нәрсеге</w:t>
        <w:br/>
        <w:t>орап тарту әкелді, ол сонда апарылған (Самарқандағы) құранның</w:t>
        <w:br/>
        <w:t>парағы еді.</w:t>
        <w:br/>
        <w:t>Балкашин Чи амбумен саясатта тең түсетін кісі еді. Ол өзі де бірде</w:t>
        <w:br/>
        <w:t>«мен мұнда келетін емес едім, Чи амбудың саяси даңқы мені осында</w:t>
        <w:br/>
        <w:t>келуге мәжбүр етті» деп еді. Чи амбу көп ретте қатал жазалаулар</w:t>
        <w:br/>
        <w:t>қолданып, заңнан асып та кетіп жататын, оған тек Балкашин ғана</w:t>
        <w:br/>
        <w:t>тыйым беріп отырушы еді. Кей даулы мәселелер консул, яки амбудың</w:t>
        <w:br/>
        <w:t>орнынан кетуімен тынып отырушы еді, алайда Балкашин өте сергек,</w:t>
        <w:br/>
        <w:t>терең ойлап жұмыс етумен амбуды өз пікіріне көндіріп, әрі кейбір</w:t>
        <w:br/>
        <w:t>оның кемшіліктерін жасырып, орнынан түсіртпеуші еді.</w:t>
        <w:br/>
        <w:t>Балкашин кезінде Жайсан маңы Сайболат елінен біраз кісі Лепсіге</w:t>
        <w:br/>
        <w:t>Мәмбет еліне жылқы ұрлауға барып, бұны Бақты үлкендері отрядтың</w:t>
        <w:br/>
        <w:t>атын алды деп корпус генералына білдіріп, Сайболаттан қолға түскен</w:t>
        <w:br/>
        <w:t>40 адамды атуға шешім шығарды. Алайда консулдың араласуымен</w:t>
        <w:br/>
        <w:t>оларды босаттырды. Бұл жалпы қазақ, тіпті мұсылмандар ризалығын</w:t>
        <w:br/>
        <w:t>алды, оның бұл саясаты сияқты сынды істері өте көп.</w:t>
        <w:br/>
        <w:t>152</w:t>
        <w:br/>
        <w:t>Шәуешекте сонымен үш мешіт, үш үлкен қорған, 400-дей дүкен,</w:t>
        <w:br/>
        <w:t>мұның 140-тан астамы орыстардікі, қалғаны қашқари, дүнген, қытай-</w:t>
        <w:br/>
        <w:t>лардың дүкені. Оннан аса пұтхана, 36 су диірмені, іште бірнеше ат</w:t>
        <w:br/>
        <w:t>диірмені бар. Тағы екі диірмен бар, үстіңгі тасы қозғалмайды да,</w:t>
        <w:br/>
        <w:t>асты айналады, мұның ұнын екі қайтара тартады да, алғашқысын</w:t>
        <w:br/>
        <w:t>«шауфан», екіншісін «жау фан» деп атайды. Диірменнің елегі қасында</w:t>
        <w:br/>
        <w:t>болғандықтан ұн кебексіз шығады. Бұл ұнның қасиеті: қамыры</w:t>
        <w:br/>
        <w:t>созылады, онан қытай мен дүнгендер басқалардан ерекше ұзын кеспе</w:t>
        <w:br/>
        <w:t>жасайды. Мұндай кеспеге әдеттегі диірмен ұндары жарамайды.</w:t>
        <w:br/>
        <w:t>«Жахоннамада» бұл диірменді Шынның ғажайыптарының бірі деп</w:t>
        <w:br/>
        <w:t>жазған. Екі көпшілік моншасы мен бір қытайша димас бар, димаста</w:t>
        <w:br/>
        <w:t>суды әуізде ысытып, соған түседі.</w:t>
        <w:br/>
        <w:t>Арасан суы Шәуешек жағында Дамын Барлықта бар, әр тараптан</w:t>
        <w:br/>
        <w:t>аурулар келіп түсіп, сауығып қайтып жатады. Аяқ-қол сыздау, жел-</w:t>
        <w:br/>
        <w:t>құз, құяң ауруларына пайдалы болып, жүрекке пайдасыз, бәлкім,</w:t>
        <w:br/>
        <w:t>зиянды. Өзбекше де өз табиғатында ысып ағатын суға «арашан»,</w:t>
        <w:br/>
        <w:t>болмаса «арасан» дейді, түрік тілінде «құдфет хаммами» дейді, яки</w:t>
      </w:r>
    </w:p>
    <w:p>
      <w:r>
        <w:t>«каплуча».</w:t>
        <w:br/>
        <w:t>«Арасан» қай тайпаның тілі екені мағлұм болмады, қазақ, ноғай,</w:t>
        <w:br/>
        <w:t>қалмақ - бәрі «арасан» деседі. Орыс пен қытай да осылай атайды.</w:t>
        <w:br/>
        <w:t>Білетін адамдардан сұрап, сөздік кітаптарды тексеріп, ешбір дерек</w:t>
        <w:br/>
        <w:t>таппадым. Амалсыз өзімше бір пікір жазуға ниеттендім. «Арашан»</w:t>
        <w:br/>
        <w:t>арабша «харршаннан» алынған болар, «харр - ыстық», «шан»</w:t>
        <w:br/>
        <w:t>табиғи демек. Осы сөз өзбекте де бар, бірақ төл тілі емес. «Ұкянус»</w:t>
        <w:br/>
        <w:t>кітабында «хима» қайнап шығатын ыссы суға айтылады, аурулар</w:t>
        <w:br/>
        <w:t>осымен емделеді, турки-де «илче», Буруса шаһарында «каплуча», рум</w:t>
        <w:br/>
        <w:t>елінде «бане» дейді («банямен» салыстырғанда латын тілі), ал «Тибян</w:t>
        <w:br/>
        <w:t>Нафигда» «кармабан, кармая» деп атайды деп жазған.</w:t>
        <w:br/>
        <w:t>Шәуешекте орыс саудагерлерінің жылдық саудасы шамамен 2 мың</w:t>
        <w:br/>
        <w:t>теңгеге жетіп, ескідегі шай орнына бұл күнде күміс шығады (осыған</w:t>
        <w:br/>
        <w:t>қарағанда шайды ақша орнына қолданғанға ұқсайды). Мұсылман</w:t>
        <w:br/>
        <w:t>қасаптарында күніне 50 шамалы қой сойылып, жылына 25 мыңдай</w:t>
        <w:br/>
        <w:t>қой мен тағы осынша ешкі етханадан өтіп тұрған. Жалпы шамасы</w:t>
        <w:br/>
        <w:t>шаһарда он мыңнан аса жан болған, дүкендер көбейіп, бір жүк</w:t>
        <w:br/>
        <w:t>конторы да салынған.</w:t>
        <w:br/>
        <w:t>Қажы Юнус баба кезінде «тайғұнан», яғни азаттық қозғалысынан</w:t>
        <w:br/>
        <w:t>бұрын Шәуешекте тұрып, қытай мен орыс ұлықтарына сөзі өтімді,</w:t>
        <w:br/>
        <w:t>саудагерлерге қадірі бар кісі болып, айтуынша, көпшілік мал бұл</w:t>
        <w:br/>
        <w:t>кісінің алдында сатылып тұрған. Жылына он мың сандық шай (қара</w:t>
        <w:br/>
        <w:t>шай) шекараға жөнелтіліп (өзге шайды қоспағанда), әр жаз екі лек (екі</w:t>
        <w:br/>
        <w:t>жүз мың) қой алынып, неше мың ат, өгіз сатылар еді. Бір жылы менің</w:t>
        <w:br/>
        <w:t>алдымнан 14 мың бауза фу шай өтті. Әр бауза - он төрт, ал әр фу</w:t>
        <w:br/>
        <w:t>шай - жеті қадақ. Елтірі, тері, арқан, қап, шекпен, киіз Қытайға жүк-</w:t>
        <w:br/>
        <w:t>153</w:t>
        <w:br/>
        <w:t>нып, мені имамдыққа шақырды. Шақыртушы аягөздік Қажы Хус-</w:t>
        <w:br/>
        <w:t>ниддин еді. 1891 жылы шағбан айы (сентябрь жұлдызында) Шәуе-</w:t>
        <w:br/>
        <w:t>шекке келдім. 1893 жылы қытай басшылары Шәуешектегі орыс</w:t>
        <w:br/>
        <w:t>саудагерлерінің малдарынан баж алу мәселесін көтерді. Алматы мен</w:t>
        <w:br/>
        <w:t>Семей генералдарынан Головкин, Власов дегендер келіп, қытай бас-</w:t>
        <w:br/>
        <w:t>шыларын соғып, Құлжа тараншыларынан қытай қызметіне енген 5-6-</w:t>
        <w:br/>
        <w:t>уын ұстатып Ілеге жіберді де, баж жайына қалды.</w:t>
        <w:br/>
        <w:t>Осы жылдары қытай әскері үсті-үстіне келіп жатты, алайда сауда</w:t>
        <w:br/>
        <w:t>сонда да тоқталмады. Шихуға дейін саудамен жүріп жатты. Бірақ</w:t>
        <w:br/>
        <w:t>та дүнген мен қытайдың тынышсыздығы тоқталмады. 1894 жылы</w:t>
        <w:br/>
        <w:t>да қытаймен арада бір алауыздық туып, сол үшін біраз кісі қамауға</w:t>
        <w:br/>
        <w:t>алынды. Осы кезде генерал Колпаковский Бақтыға келген болатын,</w:t>
        <w:br/>
        <w:t>оған үлкендер жағдайды мәлімдеп, оның шебер саясатымен біз</w:t>
        <w:br/>
        <w:t>азат болдық. Әйтпегенде дүнгендер үшін бізге де ауыр хал болмақ</w:t>
        <w:br/>
        <w:t>еді. Осыдан кейін қытайлар өз әскерлерінің бетімен кеткендерін</w:t>
        <w:br/>
        <w:t>тексере келе қаладан шығарып Ақтамға жіберіп, Шәуешек әскерден</w:t>
        <w:br/>
        <w:t>босады. Ақтам - шаһардан бір көш жер. Осы жылы Қашқар алынып,</w:t>
        <w:br/>
        <w:t>Шәуешектегі Алтышаһар халқы қытай қарамағына алынды, өздерінен</w:t>
        <w:br/>
        <w:t>«шания» (ақсақал) сайлады.</w:t>
        <w:br/>
        <w:t>1878 жылы амбу орнынан алынып, Чи амбу келді. Шәуешектің</w:t>
        <w:br/>
        <w:t>шығыс жағында 65 шақырым жерде Еміл суының жоғарысынан Дур</w:t>
        <w:br/>
        <w:t>Бұнжун қамалын салдырып, өзіне контор жасады. Қытайлар бұл</w:t>
        <w:br/>
        <w:t>қамалды «Имил-ху» деп атады. Дур Бұнжун қалмақшасы «төрт бұ-</w:t>
        <w:br/>
        <w:t>рышты» деген сөз. Бұл жерде бір ескі қорған болып, мың жылдан аса</w:t>
        <w:br/>
        <w:t>тұрған деп есептелетін, кім салған, нендей қорған екені беймәлім еді.</w:t>
        <w:br/>
        <w:t>Оны сол консул Балкашин амбудан сұрап, тарихтағы өзге жазбаларды</w:t>
        <w:br/>
        <w:t>тексеруден еш нәтиже шықпады. Шәуешекке алғаш қытай келгенде</w:t>
      </w:r>
    </w:p>
    <w:p>
      <w:r>
        <w:t>де оны ешкім білмеген, ол кезде де осындай ескі еді деген жауап алды.</w:t>
        <w:br/>
        <w:t>Қорғанның бұрыштарында пұтханалары бар. Орыс консулына мұндай</w:t>
        <w:br/>
        <w:t>хабарлар айтудан қытайлар сақтанушы еді, мүмкін, ол дұрысын</w:t>
        <w:br/>
        <w:t>айтқысы да келмеген шығар.</w:t>
        <w:br/>
        <w:t>Алайда «Шажарайы турк» кітабында бір топ қарақытайлар Еміл</w:t>
        <w:br/>
        <w:t>бойына келіп шаһар салды деген, осы қала сол шаһар болса, онда 1083</w:t>
        <w:br/>
        <w:t>жылдары шамасы болады, дегенмен қорғаны қырық мың түтін деп</w:t>
        <w:br/>
        <w:t>жазатын кітап сөзіне сай емес, мүмкін, біразы қала сыртында жасап,</w:t>
        <w:br/>
        <w:t>қауіп төнгенде қалаға бекінген болар, өйткені қорған атырабындағы</w:t>
        <w:br/>
        <w:t>қирандылар бірер шақырымға дейінсозылып жатыр. Жаңағы тарихтың</w:t>
        <w:br/>
        <w:t>тағы бір жерінде «Үкүдай баласы Күйік ханның жұрты Құмақ, Еміл,</w:t>
        <w:br/>
        <w:t>Маңырақ деген жерлерде еді» деуі де осыған жақын. Онда әуелде</w:t>
        <w:br/>
        <w:t>қарақытай билігі орнап, кейін Күйік хан иеленген болады. Емілді</w:t>
        <w:br/>
        <w:t>Маңырақпен қосақтап жазуы осыны аңғартады. Маңырақ - тау аты,</w:t>
        <w:br/>
        <w:t>Еміл- осындағы өзен, Құмақ қамал жанындағы құмды сахара болу ке-</w:t>
        <w:br/>
        <w:t>рек. Осы тарихта «Баласағұн» шаһары бар, оны «Губалық» депатайды.</w:t>
        <w:br/>
        <w:t>148</w:t>
        <w:br/>
        <w:t>кетті, мұнан соң Бөкейдің Жамантайдан туған немересі Түлік төре</w:t>
        <w:br/>
        <w:t>алты жыл сұлтан болғанымен, ісі шымшық ойынындай ғана болып,</w:t>
        <w:br/>
        <w:t>ол да түсірілді. Құсбек залым орнына қайыра келеді, дегенмен бұл</w:t>
        <w:br/>
        <w:t>жолы жамандық еткен жоқ, бірақ өмірі опа бермеді. Ақыры Абылай</w:t>
        <w:br/>
        <w:t>әулетінен Шалғынбай төре 1861 жылы сайланып, 1869 жылы низам</w:t>
        <w:br/>
        <w:t>бойынша аға сұлтандық та жойылды, 40 жылға созылған мансап</w:t>
        <w:br/>
        <w:t>осымен бітті.</w:t>
        <w:br/>
        <w:t>Содан жаңа заманды орнатып, төрелер мен бекзадаларға бір</w:t>
        <w:br/>
        <w:t>мыңнан екі мыңға дейін түтінге бір управитель - «Аян» қоюға әмір</w:t>
        <w:br/>
        <w:t>болды.</w:t>
        <w:br/>
        <w:t>1896 жылы Қарқаралының ең абыройлы, қадірлі саудагерлерінен</w:t>
        <w:br/>
        <w:t>УУәлиолла Бекматов Шәуешекке келді. Онымен сөйлескенімде мұндай</w:t>
        <w:br/>
        <w:t>тері тон жамылған далалық кісінің осынша тарихи деректерді білуіне</w:t>
        <w:br/>
        <w:t>таңырқап, Жолдасбайдың жазғандары бойынша сөйлесіп едім, қайта</w:t>
        <w:br/>
        <w:t>бір-бірін толықтырмаса, айырмашылық болмады. Грамота туралы</w:t>
        <w:br/>
        <w:t>да сұрағанымда келіскен қорытындымыз мынау: оны аударғандар</w:t>
        <w:br/>
        <w:t>түріктерден аса хабары болмаған кісілер, түрікше жөндеп жаза да</w:t>
        <w:br/>
        <w:t>білмейді. Шынында бір грамотада екі кісіні атау емес, мақсат алдымен</w:t>
        <w:br/>
        <w:t>хан болуға берілген бұйрық, екіншісі сол адамды жұртқа жариялау,</w:t>
        <w:br/>
        <w:t>екі грамотаның күндеріндегі айырма 13 күндей, бұл Петр І кезінде</w:t>
        <w:br/>
        <w:t>реформа жасалған календарьлық айырма. Хатты, ескі адам болса,</w:t>
        <w:br/>
        <w:t>мүмкін, календарын ескі стильмен жазып та жіберуі мүмкін.</w:t>
        <w:br/>
        <w:t>Жолдасбай тағы бір хатында «мен Қарқаралыда туып» басқа</w:t>
        <w:br/>
        <w:t>жерге барған да, тұрған да емеспін, дейді. Алайда қолдан келгенше</w:t>
        <w:br/>
        <w:t>Баянауыл мен Қарқаралының ескі хабарларын, кітапқа ілуге жарайтын</w:t>
        <w:br/>
        <w:t>ахуалдарын жазып бітіріп, «бурж саниашарда» (жылдың он екінші</w:t>
        <w:br/>
        <w:t>айы) соңына таман жіберермін деген. Хат 1893 жылы 14 ноябрьде</w:t>
        <w:br/>
        <w:t>жазылған.</w:t>
        <w:br/>
        <w:t>ТӨРЕЛЕР...</w:t>
        <w:br/>
        <w:t>Төрелердің бабасын тексерсең, түбін Шыңғысқа тіреуден кейбі-</w:t>
        <w:br/>
        <w:t>реулер қашады, оны мұсылман емес деп ұнатпайды, сонда өзін</w:t>
        <w:br/>
        <w:t>жаратқан ата-бабасынан безбек пе? Кімнің бабасы кім болмады? Әке</w:t>
        <w:br/>
        <w:t>үшін баласы жауапты емес, бала үшін әке жауапты болмақ.</w:t>
        <w:br/>
        <w:t>Қазақ арасында найманға Әбілпейіз хан болғанын айтқамыз. Хан</w:t>
        <w:br/>
        <w:t>сайлауда ресми қолына билік берді, ант ішумен мойындатқызған.</w:t>
      </w:r>
    </w:p>
    <w:p>
      <w:r>
        <w:t>Болмаса Бұхара, Ферғана хандары сияқты ақ киізге көтеріп, бұрынғы</w:t>
        <w:br/>
        <w:t>әдетпен мөр басып, тағы басқадай белгімен анықтау, яки өзге</w:t>
        <w:br/>
        <w:t>патшамен келісу дәстүрлерін жойып, енді халықтың өзара келісумен</w:t>
        <w:br/>
        <w:t>хан атын беруді «алдияр» деп атаған. Алдияр - «Алла жар болсын!»</w:t>
        <w:br/>
        <w:t>сөзінен шыққан.</w:t>
        <w:br/>
        <w:t>166</w:t>
        <w:br/>
        <w:t>христиандықты қабылдап еді, алайда Шәуешек пен Құлжаға қытай</w:t>
        <w:br/>
        <w:t>келген соң, бұлардың көбі елдеріне кетіп, өз діндеріне қайтты.</w:t>
        <w:br/>
        <w:t>Шәуешек көтерілісінің екінші жазында Бақты тауы етегіне орыс</w:t>
        <w:br/>
        <w:t>отряды келіп, оларға қытай мен дүнгендер қарсы шыққанымен,</w:t>
        <w:br/>
        <w:t>айтарлықтай жеңіске жете алмады. Бұлар Көктеме суы бойында</w:t>
        <w:br/>
        <w:t>орналасты, Бақты осында. Қазақтар «Көктеме» деп, қытайлар «үй</w:t>
        <w:br/>
        <w:t>танза» деседі. Өйткені ескі заманда осында қараулы бекет болып, оны</w:t>
        <w:br/>
        <w:t>«үй танза» атаған екен.</w:t>
        <w:br/>
        <w:t>Әдепкіде 5-6 болыс елатқа орталық болып, басшылық учаскелік</w:t>
        <w:br/>
        <w:t>начальник Михунин болды. 1891 жылы телеграф тартылды. Консул</w:t>
        <w:br/>
        <w:t>Балкашинмен шығыса алмай, көптеген начальниктер ауысып тұрды.</w:t>
        <w:br/>
        <w:t>Темірсу, Жеменей атты екі су болып, мұсылмандар Жайсаңды осы</w:t>
        <w:br/>
        <w:t>екі су атымен атаушы еді. Орыстар Зайсан дейтін, бұл атақ моңғолша</w:t>
        <w:br/>
        <w:t>«би», «бек» деген сөз. Ескі заманда көлге осы ат берілген. Ертіс суы</w:t>
        <w:br/>
        <w:t>Жайсаң аймағының ортасынан ағып өтеді. Көлде көп түрлі балықтар,</w:t>
        <w:br/>
        <w:t>оның негізгілері қымбат бағалы қызыл балық, мекіре т. б. бар.</w:t>
        <w:br/>
        <w:t>Жаркент, Шелек, Қарақол, Нарын.</w:t>
        <w:br/>
        <w:t>1299 һижра жылы, 1881 милади жылы Құлжа Қытайға қайтып</w:t>
        <w:br/>
        <w:t>беріліп, 1882 жылы үш болыс қызай елдері Қытайға көшіп кетті. Құл-</w:t>
        <w:br/>
        <w:t>жада тұрған тараншылар мен дүнгендер орыс жеріне көшіп, Жар-</w:t>
        <w:br/>
        <w:t>кент айналасына қоныстанды. Жаркентке негіз салынуы жақында</w:t>
        <w:br/>
        <w:t>болғанымен, халқы өте тығыз еді, білетін ағзамдар қырықтан да аса</w:t>
        <w:br/>
        <w:t>мешіт бар еді дейді.</w:t>
        <w:br/>
        <w:t>Бұдан бұрын Шелек, Қарақол, Нарын бекіністері пайда бола</w:t>
        <w:br/>
        <w:t>бастады. Қарақол «Ыстықкөл» деп те аталушы еді, кейіннен Пр-</w:t>
        <w:br/>
        <w:t>жевальек деп өзгертілген.</w:t>
        <w:br/>
        <w:t>Осы бекіністердің кейбіреуінде, ерекше Аягөз бен Лепсіде, адам</w:t>
        <w:br/>
        <w:t>сүйектері шығып, зират көрінісі білінбегенімен, қазғанда мәжус,</w:t>
        <w:br/>
        <w:t>мушрик (язычество) қауымдарының мәйітіне ұқсас, бас-аяғында құм</w:t>
        <w:br/>
        <w:t>салған көзе, шөлмек, кейбірінен сақина, сырға, білезік табылған. Леп-</w:t>
        <w:br/>
        <w:t>сіге жақын бір қалашық орны бар. Қазған кезде онан ертедегі өмір</w:t>
        <w:br/>
        <w:t>сүрген рулардың музыкалық аспаптары шығады дейді. Бір қазақ онан</w:t>
        <w:br/>
        <w:t>көптеген күміс теңгелер қазып алыпты. Осыны уезной начальник</w:t>
        <w:br/>
        <w:t>естіген соң әлгі қазақтан теңгелерді сатып алған да, қазынаға қойған.</w:t>
        <w:br/>
        <w:t>Содан кейін ол зиратты қазуға тыйым салған. Сол теңгенің бірін</w:t>
        <w:br/>
        <w:t>бір саудагер алған екен, мен көріп қана берейін деп едім, бермеді.</w:t>
        <w:br/>
        <w:t>Көргенде онан қалайда бір мән шығар еді, бірақ болмады. Ақымақ</w:t>
        <w:br/>
        <w:t>саудагердің тарихта аты қалар еді, бірақ оны түсінбеді.</w:t>
        <w:br/>
        <w:t>Сонымен найман мен ұлы жүз арасындағы өзара араласып қо-</w:t>
        <w:br/>
        <w:t>ныстанған қалалардың қысқаша тарихы жазылды. Ал арғындар</w:t>
        <w:br/>
        <w:t>орыспен ерте араласқан, бірақ олардың мекендері Баянауылы және</w:t>
        <w:br/>
        <w:t>Көкшетау, одан ары солтүстікке Қызылжар, Омбы, Орынборға қарай</w:t>
        <w:br/>
        <w:t>жер тебеді.</w:t>
        <w:br/>
        <w:t>161</w:t>
      </w:r>
    </w:p>
    <w:p>
      <w:r>
        <w:t>келтірді. Қазір мұсылмандар «Алматы» деп, документтерде «Верный»</w:t>
        <w:br/>
        <w:t>деп жазады.</w:t>
        <w:br/>
        <w:t>Жер сілкінген жылдары бұл жердің ескіде үлкен қала орны болған</w:t>
        <w:br/>
        <w:t>белгілер байқалып, кей жерлерде 30-40 адамның өлігі бір жерден</w:t>
        <w:br/>
        <w:t>табылғаннан ол шаһар да жер сілкінуінен қирап, адамдар астында</w:t>
        <w:br/>
        <w:t>қалған деп және осынша адам бір жерлерден табылуы, мұнда әскери</w:t>
        <w:br/>
        <w:t>бекініс болған деп ойлауға мәжбүр етеді. Кей қазбалардан «Омар»</w:t>
        <w:br/>
        <w:t>атындағы теңге табылып, бірі алдымызда тұр. Мұны халифа Омардың</w:t>
        <w:br/>
        <w:t>теңгесі деуге келмейді, өйткені исламда теңгені тек 658 жылдан бастап</w:t>
        <w:br/>
        <w:t>Әбділмәлік ибн Маруан (Умауи) соқтырған. Дегенмен Омар ибн</w:t>
        <w:br/>
        <w:t>Әбділәзіз дирһамы десе жарайды, мұнда «Омар» сияқты ат пен «әділ»</w:t>
        <w:br/>
        <w:t>дегендей сөздер бар, бұл Омардың да әділ екеніне тарих куә деген</w:t>
        <w:br/>
        <w:t>еді. «Хан» атына ұқсайтын да бір сөз бар, бұл ешкімге де келмейді,</w:t>
        <w:br/>
        <w:t>өйткені ол кезде «хан» атын олар қолданбаған.</w:t>
        <w:br/>
        <w:t>Орыс әкімшілігі Алматыны «Туркестанский край, Сибирский</w:t>
        <w:br/>
        <w:t>край» деседі екен.</w:t>
        <w:br/>
        <w:t>Алматыдан кейін, тәжірибелі адамдардың айтуынша, Лепсі шаһа-</w:t>
        <w:br/>
        <w:t>рының орналасқан жері үлкен теңіздің шеті, яки биік таудың аңғары.</w:t>
        <w:br/>
        <w:t>Жер орнын «Ойжайлау», тауы «Шұбарағаш», суы Лепсі, қазақтар</w:t>
        <w:br/>
        <w:t>бірінші атауды, сарт пен ноғай екіншісін, орыстар соңғы атауын шаһар</w:t>
        <w:br/>
        <w:t>атына қолданып келген. Алатаудан батысқа ағатын сулар (өзен)- бәрі</w:t>
        <w:br/>
        <w:t>де Балқашқа құяды. Оған құятын жеті өзен: Ілекөл (кітапта осылай</w:t>
        <w:br/>
        <w:t>жазылған), Қаратал, Басқан, Ақсу, Сарқан, Лепсі және Аягөз болып,</w:t>
        <w:br/>
        <w:t>бұларға «жеті өзен» аты берілген. Алакөлге құятын жеті арықты да</w:t>
        <w:br/>
        <w:t>«жеті су» дейді: Шынжылы, Үш (Ош), Тентек пен Алатаудан ағатын</w:t>
        <w:br/>
        <w:t>үш су. Алатаудың шығысында аққан жеті өзен бар, Лоб көліне барады,</w:t>
        <w:br/>
        <w:t>оған да «жеті өзен» деп қазақтар ат қойған. «Өзен» үлкендеріне, «су»</w:t>
        <w:br/>
        <w:t>кішкенелеріне айтылады.</w:t>
        <w:br/>
        <w:t>1854 жылы орыс отрядтары орналасқан соң бір жылдан аса алпыс</w:t>
        <w:br/>
        <w:t>үйлі крестьян казак-орыстар қызметке көшіріліп келтірілді. Алғашын-</w:t>
        <w:br/>
        <w:t>да жер үйде, соңынан ағаш үйлерге орналастырылды. Қарағайлар өте</w:t>
        <w:br/>
        <w:t>қалың болғандықтан, жолсыз жермен кісі жүре алмайтын еді.</w:t>
        <w:br/>
        <w:t>1894 жылға дейін Сергиополь оязы осы жылдан бастап Лепсі оязы</w:t>
        <w:br/>
        <w:t>болып іс қағаз жүргізілді. Шамамен бір мыңдай үй болып, 5 000 ша-</w:t>
        <w:br/>
        <w:t>малы жан бар деп есептелетін, төрттен бірі мұсылман халықтары бо-</w:t>
        <w:br/>
        <w:t>латын.</w:t>
        <w:br/>
        <w:t>Лепсімен бір жылда Ұрыжар бекеті салынды. Қытайлар оған қанша</w:t>
        <w:br/>
        <w:t>қарсыласқанымен, орыстар құлақ аспады. Осы күні бекіністе майор</w:t>
        <w:br/>
        <w:t>Баранов деген басшылық етеді. Кейбір тарихта «майор» - «мыңбасы»</w:t>
        <w:br/>
        <w:t>деген сөз деп жазады. Негізінен бұл орыс тілі емес, шет тілден енген</w:t>
        <w:br/>
        <w:t>атау.</w:t>
        <w:br/>
        <w:t>1868 жылы Қапал мен Лепсі аралығына Сарқан бекінісі салынды.</w:t>
        <w:br/>
        <w:t>Құлжа көтерілісінен қашқан қытайлар осында орналасып, бірқатары</w:t>
        <w:br/>
        <w:t>160</w:t>
        <w:br/>
        <w:t>жылдан асқанша Аягөзге астық Семейден әкелінетін, кейінгі уа-</w:t>
        <w:br/>
        <w:t>қыттарда жергілікті казак-орыстар, соңынан ноғай-қазақтар егін са-</w:t>
        <w:br/>
        <w:t>луға кірісті. 1314 һижра жылы, яғни 1896 милади жылы Аягөзде ай-</w:t>
        <w:br/>
        <w:t>наласымен қоса екі мыңдай халық жасап, үш жүздей түтін еді. Мұның</w:t>
      </w:r>
    </w:p>
    <w:p>
      <w:r>
        <w:t>үштен екісі қазақ, орыс, қалғаны ноғай-қазақ еді. Мұжық, крестьян</w:t>
        <w:br/>
        <w:t>дегендер жоқ еді.</w:t>
        <w:br/>
        <w:t>Аягөз дуанының салынуы - 10, болмаса 20 болысқа орталық болуы</w:t>
        <w:br/>
        <w:t>көзделген, алайда оған қараған орта жүздер көптік етіп, тағы бір дуан</w:t>
        <w:br/>
        <w:t>ашу керек болды. 1833 жылы шығыстан 200 верст жерде Көктерек</w:t>
        <w:br/>
        <w:t>дуаны салынып, мұрын елі толығымен соған қарады. Орысша Көкпекті</w:t>
        <w:br/>
        <w:t>деген адрестерде былай жазылады: Ертіс жоғарысынан Жайсаң көліне</w:t>
        <w:br/>
        <w:t>дейін қытайға қараған қазақтан бірнеше тайпа елді қаратып, дербес</w:t>
        <w:br/>
        <w:t>бір дуан болды.</w:t>
        <w:br/>
        <w:t>Еңдігі мақсат Түркістан жағын да қаратуға күш салып, әуелі</w:t>
        <w:br/>
        <w:t>«елатия» (қазақ даласы) жерін өзіне қаратып, қатынас тыныштығын</w:t>
        <w:br/>
        <w:t>орнату болды. 1848 жылы Қапал бекінісін осылайша салды, оған</w:t>
        <w:br/>
        <w:t>Садыр мен Матай, тағы басқалар құрамына кірді. 1872 жылы осы</w:t>
        <w:br/>
        <w:t>қамалда болып, мұнда қажы молда Мұхаммедзәкір ибн қажы Дамла</w:t>
        <w:br/>
        <w:t>Тайыб имаммен ұшырасып, өткен тарихи хабарлар туралы сөйлесіп</w:t>
        <w:br/>
        <w:t>едік. Ол кісі маған сені Шәуешек пен Аягөзден басқа жерде болмаған</w:t>
        <w:br/>
        <w:t>деуші еді. Содан мен «осынша хабарларды қайдан білесің» дегенде,</w:t>
        <w:br/>
        <w:t>мына бір бәйітті айтып еді, тәберік етіп жазып алдым:</w:t>
        <w:br/>
        <w:t>Игтибары уатан истигдад зата таасир етмаз</w:t>
        <w:br/>
        <w:t>Туфроқда ятмағла тілладан жила кетмаз</w:t>
        <w:br/>
        <w:t>Нахаһл билад улмақ иланадан сохибы камол улур</w:t>
        <w:br/>
        <w:t>Уа на биобонларда кезмаклә доно қобили жаһл улур</w:t>
        <w:br/>
        <w:t>Талапты ердің қабілеті елмен мұқалмас,</w:t>
        <w:br/>
        <w:t>Топырақта жатып алтынның өңі жұқармас,</w:t>
        <w:br/>
        <w:t>Ел кезіп кейде наданның аты зораймақ,</w:t>
        <w:br/>
        <w:t>Далада қаңғыған данадан білім қараймақ.</w:t>
        <w:br/>
        <w:t>Қапалдан сәл кейінірек, бәлкім, бір жылда дерлік Алматы бекі-</w:t>
        <w:br/>
        <w:t>нісі салынып, ұлы жүздер мен қырғыздардың бір бөлегі бұған қара-</w:t>
        <w:br/>
        <w:t>ды. Орыстар келуден бұрын мұнда Ферғана хандарының зекет жи-</w:t>
        <w:br/>
        <w:t>наушылары мен алдыңғы жасақтары тұратын.</w:t>
        <w:br/>
        <w:t>Алматыны кейбіреулер «алмалы тау» дейді. «Та» қалмақша «лы,</w:t>
        <w:br/>
        <w:t>лік, лық» жұрнақтары екенін айтқанбыз. Кейбіреулер «Ғалым ата»</w:t>
        <w:br/>
        <w:t>деген бір әзіздің атынан алынған, ол ту ұстамаған жай атақты кісі</w:t>
        <w:br/>
        <w:t>болып, арнайы күмбез салынбай, топырағы мағлұмсыз деседі.</w:t>
        <w:br/>
        <w:t>Қала Сібір мен Түркістанға, шығыс пен батысқа орталық есебінде</w:t>
        <w:br/>
        <w:t>шапшаң өскен, дегенмен 1887 жылы рамазанда жер сілкінуден қирап</w:t>
        <w:br/>
        <w:t>қалып еді, бірақ халық қаланы қайыра көтеріп, әдепкі шырайына</w:t>
        <w:br/>
        <w:t>159</w:t>
        <w:br/>
        <w:t>жүк жөнелтіліп жататын дейді. 1314 һижра жылы, 1896 милади жылы</w:t>
        <w:br/>
        <w:t>қытайша Хуансой ханның патшалық етуінің 22-ші жылы, 8 айдың</w:t>
        <w:br/>
        <w:t>8-ші күні Дур Бунжуннан амбу әскерімен келіп, Луғалдай қорғанына</w:t>
        <w:br/>
        <w:t>орналасты.</w:t>
        <w:br/>
        <w:t>Дүнгендер мәуліт жасап, оған Шәуешекке үлкендерін шақырды.</w:t>
        <w:br/>
        <w:t>Олардың жасаған тәртіптері өзгеше еді. Тек қана жемістен өзге пісіріп</w:t>
        <w:br/>
        <w:t>әкелген тағамдарының өзі 18 түрлі болды. Олардың қашан мұсылман</w:t>
        <w:br/>
        <w:t>болғаны «Тари-хи-и жарида-й и жадида» атты ғылыми жинағымыз-</w:t>
        <w:br/>
        <w:t>да басылған, қалағаны соны қарасын. Одан өзгесі қытай тарихының</w:t>
        <w:br/>
        <w:t>«Тан уан хан» бөлімінде жазылар.</w:t>
      </w:r>
    </w:p>
    <w:p>
      <w:r>
        <w:t>Мәулит, пайғамбардың туған күнін атап өту жиыны.</w:t>
        <w:br/>
        <w:t>Ақсақал - арабта «шайх» лебізінің мағынасы болып, жасы асқан</w:t>
        <w:br/>
        <w:t>қарт кісіге айтылатын. Соңынан тайпа басшыларына, жас-кәрісіне</w:t>
        <w:br/>
        <w:t>қарамай, сый ретінде айтылды. Ақсақал дейтін дәреже бұрын жоқ</w:t>
        <w:br/>
        <w:t>еді. Ресей, Ферғана хандықтарында ешкім тіпті білмеген. Қашқарда</w:t>
        <w:br/>
        <w:t>қожалардың жеңістері себеп болып, Ферғана хандары тарапынан</w:t>
        <w:br/>
        <w:t>ақсақал атымен бір өкіл қойылып, Ресейде, кейіннен өзіне қарасты</w:t>
        <w:br/>
        <w:t>елдерге өз ішінен ақсақал қоюға кірісіп, бірінші Семейде Құрбанбай</w:t>
        <w:br/>
        <w:t>Момынбай ұлына ақсақалдық жарлық берілген. Жарлық хан атынан</w:t>
        <w:br/>
        <w:t>беріліп, Ресей оны мойындаған. Алматыда Сейітахмет бай ақсақал</w:t>
        <w:br/>
        <w:t>болды. Шәуешекте орыс пен қытай араласқан соң сауда жұмысын</w:t>
        <w:br/>
        <w:t>реттеп, мәселелерді шешіп тұруға ақсақалсыз болмайтын болған соң,</w:t>
        <w:br/>
        <w:t>көптен бірі таңдалып, Ресей тарапынан тағайындалып, қытай жа-</w:t>
        <w:br/>
        <w:t>ғының келісімімен бекітілді. Осылай етіп бірінші сайланған ақсақал</w:t>
        <w:br/>
        <w:t>Әшімбай Мұсабайұлы еді. Балкашин консул болған кезде ақсақал</w:t>
        <w:br/>
        <w:t>консул барда қызметкері, ол жоғында орынбасары есебінде бекітіліп,</w:t>
        <w:br/>
        <w:t>600 сом жалақымен тұрды.</w:t>
        <w:br/>
        <w:t>Семейде Құдияр ханның әуелгі таққа отырған кезінен бастап, Таш-</w:t>
        <w:br/>
        <w:t>кент Ресейге қараған соң ақсақалдыққа тыйым салынды. Барлығы</w:t>
        <w:br/>
        <w:t>алты ақсақал жиырма жылдай ел билігінде болды.</w:t>
        <w:br/>
        <w:t>Ресейдің Шығыс Түркістанға қадам қоюымен кейбір қалалар са-</w:t>
        <w:br/>
        <w:t>лынды. Ресейдің Оралдан асып, шығысқа қадам басуы туралы тарих-</w:t>
        <w:br/>
        <w:t>тарда жазылғандықтан, оны қайыра айтудың қажеті болмады, алайда</w:t>
        <w:br/>
        <w:t>орта жүз қазақтарының Ресейге қосылуымен біраз қалалар салынды,</w:t>
        <w:br/>
        <w:t>оны айтпай болмайды.</w:t>
        <w:br/>
        <w:t>Һижраның мыңыншы жылы толғанда орыс бұзықтарынан Ярмак</w:t>
        <w:br/>
        <w:t>(Ермак) деген Сібірдегі Көшім хандығын алып, бірақ оны қолында</w:t>
        <w:br/>
        <w:t>сақтап тұра алмайтын болған соң Ресейге сатып, «Табул» қамалы,</w:t>
        <w:br/>
        <w:t>соңынан «Иркутск» салынды. Ярмакты жазушы «басы бұзық» деп</w:t>
        <w:br/>
        <w:t>атайды, ал менің көріп жүрген қарттарым да солай атайды. Оны</w:t>
        <w:br/>
        <w:t>Сәтбек батыр өлтірген деседі. Ол бәрі тоғыз адам боп келіп, Сәтбектің</w:t>
        <w:br/>
        <w:t>кіші әйелін малымен көшіріп кеткенде қыстауын басқан. Қыстаудағы</w:t>
        <w:br/>
        <w:t>Сәтбектің бәйбішесін өлтіріп, қызы (әлде қарындасы) Қаншайымды</w:t>
        <w:br/>
        <w:t>154</w:t>
        <w:br/>
        <w:t>ептеп жоғары - Есіл, яки Ертіс бойымен сырғуына көңіл бөлмеді,</w:t>
        <w:br/>
        <w:t>Арқасына қарамады. Жоңғарлар соғыс ашқанда оларды Іледен асыра</w:t>
        <w:br/>
        <w:t>қуды. Қара қырғыздармен Абылайдың ептеген жанжалы болып,</w:t>
        <w:br/>
        <w:t>ақыры оларды Алатауға орналастырды.</w:t>
        <w:br/>
        <w:t>Абылай ханға орыс үкіметінен басқа қытайдың да берген гра-</w:t>
        <w:br/>
        <w:t>мотасы бар. Грамотамен қоса Балқаш пен Іле айналасын Абылайға</w:t>
        <w:br/>
        <w:t>жайлау-қыстау етіп берген. Жоңғарлармен алғашқы тайталасы осы-</w:t>
        <w:br/>
        <w:t>дан басталады, болмаса ол кезде жоңғарлардың бір бөлігі Абылайға</w:t>
        <w:br/>
        <w:t>қараған. Олар жалпы не айтса да орындап жүрген соң елден (Арқаны</w:t>
        <w:br/>
        <w:t>жайлағандарын) қуу дұрыс болмас еді. Абылай өте айлалы, сергек,</w:t>
        <w:br/>
        <w:t>өмірінің бірталайы (тағдыры) келіскен хан болып, 70 жасында 1781</w:t>
        <w:br/>
        <w:t>жылы Көкшетауда дүние салды, бірақ сүйегін Түркістанға апарып,</w:t>
        <w:br/>
        <w:t>Қожа Ахмет Яссауи зиратына жерлейді, бұл да саясат, яғни Түркістан</w:t>
        <w:br/>
        <w:t>да біздің жеріміз дегенге ишара.</w:t>
        <w:br/>
        <w:t>Абылай өлген соң балалары (барлығы 30 ұлы болған) екіге бөлініп,</w:t>
        <w:br/>
        <w:t>көбі Бөкей ханға ерген, бір бөлегі Убайдулла ханға қараған. Алайда</w:t>
        <w:br/>
        <w:t>УУбайдулланың хандығын Қытай императоры ғана растаған. Осыдан</w:t>
        <w:br/>
        <w:t>орыстар Убайдулла ханнан әдейі (мақсаттары да сол) Көкшетау</w:t>
        <w:br/>
        <w:t>даласынан әскерге қамал салуға жер сұрады, ол сылтауратып кешіктіре</w:t>
      </w:r>
    </w:p>
    <w:p>
      <w:r>
        <w:t>берді, егер орыстар күш қолданса, қарсы тұрмақ та ойы болған.</w:t>
        <w:br/>
        <w:t>Мұны байқаған орыс әкімшілігі оны қонаққа шақырып, келген соң</w:t>
        <w:br/>
        <w:t>жауып тастайды, бәлкім, оны солай еттіруге шекара әкімшілігі мен</w:t>
        <w:br/>
        <w:t>Абылайдың өзге балалары сөз байласқан.</w:t>
        <w:br/>
        <w:t>Соңынан Уәлиханды орнына тағайындап, Бөкей ханға грамота</w:t>
        <w:br/>
        <w:t>жібергенде, хандықты оған да бекітті. Кейін Уәлихан Көкшетауды</w:t>
        <w:br/>
        <w:t>орыстарға босатып берді де, Көкшетау бекінісі салынды, бірақ анық</w:t>
        <w:br/>
        <w:t>қай жылы салынғаны мағлұмсыз. Уәлихан Көкшетауды біржола орыс</w:t>
        <w:br/>
        <w:t>әскеріне босатып берген соң Ұлытау мен Кішітауға қоныс тепті,</w:t>
        <w:br/>
        <w:t>жайлаулары Торғай суларының бойы болды. Көкшетау Қарқаралыдан</w:t>
        <w:br/>
        <w:t>бұрын салынған болу керек, өйткені қазақтар тау аралығында орталық</w:t>
        <w:br/>
        <w:t>болмаса, беталды бой ұсынбайды Г...1</w:t>
        <w:br/>
        <w:t>Бөкей ханнан бұрын Қарқаралыда орыс әкімшілігі атынан бекі-</w:t>
        <w:br/>
        <w:t>тілген хан болмаған, заңды хан Бөкейден бұрын екеу болмай, бар</w:t>
        <w:br/>
        <w:t>қазақ бір ханға қараған. Бөкей заманында Уәли де хан болғанын</w:t>
        <w:br/>
        <w:t>айтты. Ал Бөкей екі жыл, бір ай хан болып, 1819 жыл январь, яки</w:t>
        <w:br/>
        <w:t>февральда қайтыс болды, ал заңсыз хандығы қанша екені жазылма-</w:t>
        <w:br/>
        <w:t>ған. Ол қайтыс болған соң немересі Тұрсын Шыңғыс баласы Жаман-</w:t>
        <w:br/>
        <w:t>тай атымен танылған, қазақтардан бірнеше игі жақсыларды жинап</w:t>
        <w:br/>
        <w:t>алып, депутатциямен императордың қабылдауында болды. Бірақ</w:t>
        <w:br/>
        <w:t>өз мақсатымызда болмаған соң олардың істерін толық жазбадық.</w:t>
        <w:br/>
        <w:t>Бөкей мен Уәлихандар өлген соң орта жүз арасында хандық біржола</w:t>
        <w:br/>
        <w:t>тоқталды. Хандық тоқтағанымен, төрелерді айлалап ұстау үшін «аға</w:t>
        <w:br/>
        <w:t>сұлтан» мансабы жарияланып, ол үш жылға сайланатын болды. Әр</w:t>
        <w:br/>
        <w:t>164</w:t>
        <w:br/>
        <w:t>деуі осыдан. Мұндай бейбастақтыққа тек Барақтың кезінде тыйым</w:t>
        <w:br/>
        <w:t>салынған еді. Тағы бір заманда Қарқаралыда Құнанбай мырза аға</w:t>
        <w:br/>
        <w:t>сұлтандық еткен уақытында пошта мен ұрыдан ептеп тыныштық</w:t>
        <w:br/>
        <w:t>болып еді деседі.</w:t>
        <w:br/>
        <w:t>Аягөз дуанына әр жылы бір рет генерал келіп, Алматыға барып</w:t>
        <w:br/>
        <w:t>қайтатын көліктері мен соғымдарын билер мен халықтан алатын. Ел</w:t>
        <w:br/>
        <w:t>басшыларына шен-шекпен, сый-сияпат, тафризнама (мақтау жарлық)</w:t>
        <w:br/>
        <w:t>беріп кететін.</w:t>
        <w:br/>
        <w:t>Ноғай, сарт я басқасы қазаққа сіңіп, содан тараған тұқымды «ша-</w:t>
        <w:br/>
        <w:t>лақазақ» деп атайды. Шах Әзім ибн Саяқұб деген 99-ға келген бір</w:t>
        <w:br/>
        <w:t>қарт 1885 жылы қайтыс болды. Осы кісіге бірінші шалақазақ аты</w:t>
        <w:br/>
        <w:t>берілген екен, демек сарттың шала қазағы 1788 жылдан басталған</w:t>
        <w:br/>
        <w:t>болады, ал ноғай шалақазағы кейінірек, ноғайдан қазақ ішіне қадам</w:t>
        <w:br/>
        <w:t>басу 1800 милади жылынан кейін, бірінші келушілер Масғид аға ибн</w:t>
        <w:br/>
        <w:t>Абдул-Мумин Утари, Уәлишах аға Қашқари, Исмағил және Хамид</w:t>
        <w:br/>
        <w:t>аға ман-души, Шамсиддин аға, Бекшантай аға, Хасан аға Урнаш</w:t>
        <w:br/>
        <w:t>басы, Хабибулла сап басы және менің әкем т. т. Қазақ ішінде жүріп</w:t>
        <w:br/>
        <w:t>байып, семья құрып, Түркістан, Ташкентке саудамен жүріп тұрған.</w:t>
        <w:br/>
        <w:t>Осылайша қазақ қыздарына үйленіп, өсіп-өнгендерді «шалақазақ» деп</w:t>
        <w:br/>
        <w:t>атады. Ақыры Масғид аға Жетісудан бір төремен Петерборға барып,</w:t>
        <w:br/>
        <w:t>«негізі Қазаннан келген шалақазақ ұрпақтары ендігі қазақ жерінде</w:t>
        <w:br/>
        <w:t>бәрі де қазақ болып жазылсын» деп өтінді. Сол өтініш қабыл бо-</w:t>
        <w:br/>
        <w:t>лып, әуелі Аягөзде жарияланып, соңынан айнала уәлаятқа білдірілді.</w:t>
        <w:br/>
        <w:t>Шалақазақ атымен бір ғана мекемеден тіркелген адамдар он мыңнан</w:t>
        <w:br/>
        <w:t>асқан. Ноғайлардың қазақ жеріне асып келуі солдаттан қашқандары</w:t>
        <w:br/>
        <w:t>еді. Петерборға барған Сүйік төренің қолындағы қағазын көргендер</w:t>
        <w:br/>
        <w:t>қазақтан солдат алынбайды деп жазған дейді.</w:t>
        <w:br/>
        <w:t>Шалақазақтыққа берілетін менің алдымда бір куәлік жатыр. 1834</w:t>
        <w:br/>
        <w:t>жылы ұлты «шалақазақ» деп жазыпты. 2691 номерлі. Алтышаһар</w:t>
      </w:r>
    </w:p>
    <w:p>
      <w:r>
        <w:t>халқы «чалғурд» деп атайды «шала ұрық» деген сөз.</w:t>
        <w:br/>
        <w:t>Ескі дуаннан бұйрық шығып, имам болатын кісілер бұйрықпен</w:t>
        <w:br/>
        <w:t>бекітілу Міндеттелген. Мұхаммедсадық ибн Исмағил осы хабарды</w:t>
        <w:br/>
        <w:t>естіп, 1840 жылы мүфтиге барып бұйрық алғанда приказ бастығы</w:t>
        <w:br/>
        <w:t>майор Николов еді. Осы жылдары дуанда медресе ашылып, көптеп</w:t>
        <w:br/>
        <w:t>шәкірттер оқытылған, тіпті араб тілінің жоғары дәрежелі мамандары</w:t>
        <w:br/>
        <w:t>қатарына ілікпей, оқу мүмкін болмайтын риторика (илм балаға, баян,</w:t>
        <w:br/>
        <w:t>мағани), мантиқ (философияның түрі) т.б. ғылымдар оқытылған.</w:t>
        <w:br/>
        <w:t>Бірақ 1883 жылдан әрі қарай медресе құлдырап кеткен, дәрежесі өте</w:t>
        <w:br/>
        <w:t>төмендеген.</w:t>
        <w:br/>
        <w:t>Ескі дуанда орыстар Сергиополь деп атап жазғанымен, халық</w:t>
        <w:br/>
        <w:t>Аягөзден танбады. Аягөз суы жай уақытта аз болғанымен, көктемде</w:t>
        <w:br/>
        <w:t>пароход жүре алатындай болып таситын. Екі жаққа қатынасуға</w:t>
        <w:br/>
        <w:t>салынған көпірді екі жылдан асырмай жұлып кетіп жататын. 1843</w:t>
        <w:br/>
        <w:t>158</w:t>
        <w:br/>
        <w:t>Қараөткел дуандарының тарихы бізге мағлұм болмады. Мұнда тек</w:t>
        <w:br/>
        <w:t>Қарқаралы дуанының өткені досымыз Жолдасбай әпенді Жауһари</w:t>
        <w:br/>
        <w:t>ибн Атажан Бұхаридің хабарларынан мәлім болды.</w:t>
        <w:br/>
        <w:t>Қалашық тек шығыс жағы ашық, өңге жақтары тас, ағаштармен</w:t>
        <w:br/>
        <w:t>қоршалған (жалпы географиялық ендігі мен бойлығы, айналасы,</w:t>
        <w:br/>
        <w:t>табиғаты сипатталады). Мұнда қазақ, қырғызбен қатар 40-50 үй татар,</w:t>
        <w:br/>
        <w:t>мешер, башқұрт және тибтар тұрған. 15-20 үйлі сарт бар. Орыстар</w:t>
        <w:br/>
        <w:t>негізінен әкімшілік кісілері мен әскер, жай халық 200 үйдей, ал әскері</w:t>
        <w:br/>
        <w:t>100 шамалы. Жалпы қалада 600-ден астам түтін тұрады. Қарқаралы-</w:t>
        <w:br/>
        <w:t>ға жалпы 19 ру ел қарайды. Халық негізінен мал шаруашылығымен</w:t>
        <w:br/>
        <w:t>күн көреді, егіншілікке жарамсыз болған соң 1880 жылға дейін тіпті</w:t>
        <w:br/>
        <w:t>орыс үкіметінің бұйрығы болса да, егін салмай келген. Осы 1880</w:t>
        <w:br/>
        <w:t>жылдан былай ептеп егіншілік кәсіп басталды. Кейбір кездерде қазақ</w:t>
        <w:br/>
        <w:t>еңбекшілерінің еккен жеріне малды байлап, таптап кету жағдайлары</w:t>
        <w:br/>
        <w:t>да болып тұрады. Дуанға қараған әр елдің бір мыңнан екі мыңға дейін</w:t>
        <w:br/>
        <w:t>үйлері бары есептеледі. Әр жылы бір управительде бестен он беске</w:t>
        <w:br/>
        <w:t>дейін старшиналар болды. Жылына бір рет (бір ай бойы 25 майдан</w:t>
        <w:br/>
        <w:t>25 июньге дейін) базар болып, ол Қарқаралыдан 48 верст солтүстік-</w:t>
        <w:br/>
        <w:t>шығыста, Талды өзені жағасында Ботов деген бір орыс саудагері</w:t>
        <w:br/>
        <w:t>атына ұйымдастырылды. Осы аймақ халқын орыстарға әуелі бастап</w:t>
        <w:br/>
        <w:t>ерткен Абылай хан (1770 жылы) еді. Абылай өлген соң ондағы рулар</w:t>
        <w:br/>
        <w:t>екі хандыққа бөлініп, бірінің орталығы - Көкшетау, бірі Қарқаралы</w:t>
        <w:br/>
        <w:t>дуанын иемденді.</w:t>
        <w:br/>
        <w:t>Қарқаралыда Барақ тұқымы Бөкей хан болып, өзінше бір өкімет</w:t>
        <w:br/>
        <w:t>түзген еді, бірақ орыс өкіметінен сенімқағаз алмай, оның хан екенін</w:t>
        <w:br/>
        <w:t>ешкім ресми мойындамады. Сол үшін ол Тобыл губернаторы атынан</w:t>
        <w:br/>
        <w:t>императордың хандыққа бекітуін өтінді. Содан 1816 жыл 12 январьда</w:t>
        <w:br/>
        <w:t>Александр І атынан арнайы грамота келеді. Осы грамота бойынша</w:t>
        <w:br/>
        <w:t>Бөкей хан орта жүздің атақты 13 руларына билік жүргізу үшін</w:t>
        <w:br/>
        <w:t>хандыққа бекітіледі. Абылай хан өлімі мен грамота келуінің арасы 30</w:t>
        <w:br/>
        <w:t>жыл.</w:t>
        <w:br/>
        <w:t>ГРАМОТАНЫҢ КӨППІРМЕСІ</w:t>
        <w:br/>
        <w:t>«Алла тағаланың мархабатымен біз Александр І Ресей мемлекеті</w:t>
        <w:br/>
        <w:t>мен көптеген жерлер императоры. Біз император хазретінің бой</w:t>
        <w:br/>
        <w:t>ұсынған халқымыз. Орта жүздің қырғыз-қазақ сұлтандарына, биле-</w:t>
        <w:br/>
        <w:t>ріне, старшиналарына, және ол жүздің жалпысына біз императордың</w:t>
        <w:br/>
        <w:t>мархабатымен осы грамота арқылы баяндаймыз. Әркім әр жылы біл-</w:t>
        <w:br/>
        <w:t>сін, есіне сақтасын. Қырғыз-қазақ орта жүздің 13 елі: алтай, төртуыл,</w:t>
      </w:r>
    </w:p>
    <w:p>
      <w:r>
        <w:t>шаншар, байбөрі, күшік, жалын, бала шарын, кірін, қырғыз, тобықты,</w:t>
        <w:br/>
        <w:t>тарақты, қоңырат, қарпық елдері Бөкей, Барақ хан ұлының қол астын-</w:t>
        <w:br/>
        <w:t>да тұрып, үкіміне разы болып, өмір сүрген. Енді бұл мансапқа біздің</w:t>
        <w:br/>
        <w:t>162</w:t>
        <w:br/>
        <w:t>Әбілпейіз қатын алып, төре ұрпағы осылардан тарайды: ханым -</w:t>
        <w:br/>
        <w:t>патша Бөкей ханның емшектесі, екінші - қалмақ ханының қызы Шаған</w:t>
        <w:br/>
        <w:t>ханым, үшінші Өзбике ханым - қарақалпақ қызы, соңы Тұмар ханым -</w:t>
        <w:br/>
        <w:t>қырғыз манабының қызы.</w:t>
        <w:br/>
        <w:t>Үлкен әйелден Бопы төре туып, одан он ұлы болған. Үлкен ұлы</w:t>
        <w:br/>
        <w:t>Жанайды 14 жасында Тума, яки Төме елі төре қып әкетті. Жанай өлген</w:t>
        <w:br/>
        <w:t>соң оның ұлы Осман төре жас қалып, халық тәрбиелеп, өсіріп, болыс</w:t>
        <w:br/>
        <w:t>қойды. Бірақ Османның халыққа жәбірі қатты өтіпті. Құм деген жерде</w:t>
        <w:br/>
        <w:t>тұрған екен, одан талас болып, әкімшілік жерді қазақтар пайдасына</w:t>
        <w:br/>
        <w:t>шешті. Қыс мезгіл болғандықтан, жазға шығайық дегенге ешкім</w:t>
        <w:br/>
        <w:t>көнбей, сол кезде атасы Бопы жүзге таяп қалғанда дүние салады |...|</w:t>
        <w:br/>
        <w:t>Бопы төре сөзшең адам болған, алайда әр сөзіне бір мысал, әр үкімге</w:t>
        <w:br/>
        <w:t>бір мақал айтамын деп уақыт оздырумен жұмыс шеше алмай, ақындар</w:t>
        <w:br/>
        <w:t>ол туралы мына мысқылды айтыпты:</w:t>
        <w:br/>
        <w:t>Бөбекеңнен төрелік іс кетпеген,</w:t>
        <w:br/>
        <w:t>Жегеніне Байыстай ел етпеген.</w:t>
        <w:br/>
        <w:t>Қара сөзге қыбладан ескен желдей,</w:t>
        <w:br/>
        <w:t>Алдынан тоқтылы қой дау бітпеген.</w:t>
        <w:br/>
        <w:t>Бұл кісі өлгенде үлкен мереке болып, ат бәйгесіне жазушының</w:t>
        <w:br/>
        <w:t>әкесі Халид қажы қатынасып, бас бәйгені жеңіп алған екен. Тоғыз</w:t>
        <w:br/>
        <w:t>тайтабақ, мұны «тоғыз жамбы» деп атаушы еді. 1) тоғыз түйе; 2)тоғыз</w:t>
        <w:br/>
        <w:t>құлынды бие; 3) тоғыз кілем; 4) тоғыз мауыты кілем; 5) тоғыз торғын</w:t>
        <w:br/>
        <w:t>киім; 6) тоғыз мақпал киім; 7) тоғыз тон; 8) тоғыз шапан; 9) торпақ</w:t>
        <w:br/>
        <w:t>тоғызы да тоғыз бұйыммен және бір жетім жиыны «жу-жу» (тоғыз-</w:t>
        <w:br/>
        <w:t>тоғыз) еді. Мереке 1847 жылы өтіпті.</w:t>
        <w:br/>
        <w:t>Осман дауын ешкімге өткізе алмаған соң, өкпесі Төме еліне болса</w:t>
        <w:br/>
        <w:t>да, қасында Төлеңгіт отырған тоқпақтан бір адамды шапты. Төме,</w:t>
        <w:br/>
        <w:t>Тоқпақ ағайынды болғансоң, бәрі оған қарсы болып, оны болыстықтан</w:t>
        <w:br/>
        <w:t>босатып, оған Осман өкпелеп, Жанай әулетін жаппай Қытайға көшіріп</w:t>
        <w:br/>
        <w:t>әкетті. Соңынан шақыра барғандарға келмеді. Кейін бар байлықтан</w:t>
        <w:br/>
        <w:t>жұрдай болып, қайта келгенде қадірі болмай, өзі өліп, тұқымы Ұржар</w:t>
        <w:br/>
        <w:t>айналасында тентіреп кетті.</w:t>
        <w:br/>
        <w:t>Бопы төренің екінші әйелінен Жамантай төре қытай заманында</w:t>
        <w:br/>
        <w:t>Бажинге барып, Ежен ханның жүзін көріп, «жанқұраз тажы» деген</w:t>
        <w:br/>
        <w:t>дәреже алып, Құлжада сарт-ноғай саудагерлеріне көп пайдасы тиген.</w:t>
        <w:br/>
        <w:t>Халық орысқа қарағанда да, қай саудагер қалаға кірсе мұның атынан</w:t>
        <w:br/>
        <w:t>(бұл қаладан кеткеннен кейін де) жанжұнға ат-шапан тарту етуші еді.</w:t>
        <w:br/>
        <w:t>Аягөз дуанында сыбан еліне болыс боп та көп жыл тұрған. Өзі айтады</w:t>
        <w:br/>
        <w:t>екен: Қытай ханының қабылдауында болғанымда алғаш ел-жұрт</w:t>
        <w:br/>
        <w:t>амандығын сұрап, одан елде қай мал көп деген екен. Иелігіңізде төрт</w:t>
        <w:br/>
        <w:t>түлік мал жетеді дегенде, «қой, сиырдың көбеюіне қуанамыз, елің тоқ</w:t>
        <w:br/>
        <w:t>болады. Бірақ жылқы жимаңдар, себебі казақтың жаугершілігі, ашу-</w:t>
        <w:br/>
        <w:t>167</w:t>
        <w:br/>
        <w:t>Шұбарым, арғымағым, кермаралым,</w:t>
        <w:br/>
        <w:t>Өз заңымша білгендей жандаралым,</w:t>
      </w:r>
    </w:p>
    <w:p>
      <w:r>
        <w:t>Бала күннен бас болған мың сан қолға</w:t>
        <w:br/>
        <w:t>Баласы Солтекемнің ер Барағым.</w:t>
        <w:br/>
        <w:t>Жасың бар жиырмада, жылың сиыр,</w:t>
        <w:br/>
        <w:t>Жайлайды Бексұлтаның о бір қиыр.</w:t>
        <w:br/>
        <w:t>Жас күніңнен талпынып, талап қылып,</w:t>
        <w:br/>
        <w:t>Тайлағыңда атанмен болдың үйір.</w:t>
        <w:br/>
        <w:t>Ол кезде әр хан, сұлтан жанында сол кездегі уақиғаларды тізе ай-</w:t>
        <w:br/>
        <w:t>татын шежіреші ақындары болған. Барақтың ондай кісісін ел Дулат</w:t>
        <w:br/>
        <w:t>дейтін, мен де талай онымен бірге болғам. Барақтан соң Әділхан ибн</w:t>
        <w:br/>
        <w:t>Жамантай, соңынан туысы Сейілхан ибн Солтабай, одан қарадан</w:t>
        <w:br/>
        <w:t>шыққан уақ Қалдыбай хан болды. Бірақ жаңа заң шығып, хандық</w:t>
        <w:br/>
        <w:t>тоқтатылды. Аягөз дуанында 1833 жылдан 1868 жылға дейін хандық</w:t>
        <w:br/>
        <w:t>барлығы 34 жылдай болды. Жаңа заң бойынша уезной мекеме ашылып,</w:t>
        <w:br/>
        <w:t>бұйрық мекемесінің басшысына бірден қазақ ұлықтарынан алмай, тек</w:t>
        <w:br/>
        <w:t>көмекші (помошник) есебінде бір адам бекітіліп, оязға көмекшілікке</w:t>
        <w:br/>
        <w:t>сайланды. Бұл да он жылға толмай тоқтатылды. Аягөзде ондай кө-</w:t>
        <w:br/>
        <w:t>мекші Оразбай бек Қожа баласы, соңынан Құнанбай Өскенбай баласы,</w:t>
        <w:br/>
        <w:t>ақыры 1873 жылы аса Сүлеймен төре Бексұлтан баласымен аяқталды.</w:t>
        <w:br/>
        <w:t>Хан, қази үш жылда бір сайланып отырды. Төреден хан сайланса -</w:t>
        <w:br/>
        <w:t>сөзсіз қабыл болып, қарадан хан сайланса - ата-тегінен бері қарай</w:t>
        <w:br/>
        <w:t>тоғыз жыл халық билігінде қызмет істеуі талап етілген. Осынша жыл</w:t>
        <w:br/>
        <w:t>патшаға еңбек етпесе қабыл болмайтын. Мұның негізі өзбекте тоғыз</w:t>
        <w:br/>
        <w:t>атадан билік етпеген адамға хан аты берілмес деген жол-жобаны</w:t>
        <w:br/>
        <w:t>мұнда жылға айналдырып алған. Хандық кезінде «болыстық» ең төмен</w:t>
        <w:br/>
        <w:t>дәреже еді, қазір ең зоры - болыс. Онбасы, елубасы ол кезде болмай,</w:t>
        <w:br/>
        <w:t>болысқа көмекші тек старшина болатын, мал есебімен алым алынатын,</w:t>
        <w:br/>
        <w:t>ал бұрынғыдай түтін санынан емес. Қаланы дуан, мекемені приказ деп,</w:t>
        <w:br/>
        <w:t>ондағы әкімді «майор» деуші еді. Үлкені «дуан басы майор», кішісіне</w:t>
        <w:br/>
        <w:t>«ел майоры» деп, аты кім болғанына қарамай қазақтар: сұлу майор,</w:t>
        <w:br/>
        <w:t>семіз майор, кісен бас майор, сақалды майор десе, ел майорларына:</w:t>
        <w:br/>
        <w:t>тарғақ майор, айғыр майор, қара жақ майор деген. Бір жаңа майор</w:t>
        <w:br/>
        <w:t>келсе, елбасынан бірі кіріп шығып, халық «кім, атын сұрадыңыз ба?»-</w:t>
        <w:br/>
        <w:t>дегенде: «сұрап қайтем, аты өз қолымызда емес пе» деген.</w:t>
        <w:br/>
        <w:t>Бұрын Аягөз дуаны десе, 1860 жылдың алдында Сергиополь,</w:t>
        <w:br/>
        <w:t>соңынан приказбен окружной мекеме аталып, одан уезной мекемеге</w:t>
        <w:br/>
        <w:t>айналды. Бұлардың түрлі жарлықтарын орындаушылар поштабай</w:t>
        <w:br/>
        <w:t>аталып, халық олардың соншалық хайуандық ісінен:</w:t>
        <w:br/>
        <w:t>Құдайым елді сақта пошта алғаннан,</w:t>
        <w:br/>
        <w:t>Теңселіп екі жеңін бос салғаннан.</w:t>
        <w:br/>
        <w:t>Қазақтың ат-айғырын ұстап мініп,</w:t>
        <w:br/>
        <w:t>Көрінген қыз-келінге көз салғаннан, -</w:t>
        <w:br/>
        <w:t>157</w:t>
        <w:br/>
        <w:t>орталығы Аягөз дуаны болды. Ел ішінде жүрген ноғайлар осы уа-</w:t>
        <w:br/>
        <w:t>қыттан бастап қазақ қатарында «шалақазақ» аталып сіңісе бастады.</w:t>
        <w:br/>
        <w:t>Ресей мұнымен қанағат етпей, бір жағы Қытай, бір жағы Түркістан</w:t>
        <w:br/>
        <w:t>болған ендалағаықпалын жүргізетүскісі келді. Қазақтың өзықтиярын</w:t>
        <w:br/>
        <w:t>өзіне беру саясатымен өзін басқару үшін Аягөзде көп халық жинап,</w:t>
        <w:br/>
        <w:t>хан сайлатпақ болғанда, көп тартыспен кейін патшаны көріп кел-</w:t>
        <w:br/>
        <w:t>ген деп, Сарт төре өзінің Жошы баласын хан сайлады. Хан орысша</w:t>
        <w:br/>
        <w:t>старший сұлтан деп аталып, қазақша аға сұлтан болды. Ел ішіндегі</w:t>
        <w:br/>
        <w:t>түрліше уақиғалардың шешімін соларға тапсырып, тек өлім жазасын</w:t>
        <w:br/>
        <w:t>алып қалды. Көп даулы іс малмен бітіп, ұрып-соғу аз болатын. Бір</w:t>
        <w:br/>
        <w:t>адамды ханға көмекші етіп, оны «кандидат» атап, тағы екі заседатель</w:t>
        <w:br/>
        <w:t>қойылып, қазақтар «қази» деп атады. Көпшілік басшылар найман-</w:t>
        <w:br/>
        <w:t>ның өзінен қойылды. Екі жылдан соң хан өліп, орнына ақ тулы тө-</w:t>
      </w:r>
    </w:p>
    <w:p>
      <w:r>
        <w:t>реден Жабай төре ибн Шанхайды хан қойды. Мұның тұсында бұй-</w:t>
        <w:br/>
        <w:t>рық шығып, орталық жаңа орынға көшіріліп, Сергиополь бекінісі</w:t>
        <w:br/>
        <w:t>салынды. Жабай екі сайлаудан соң түсіріліп, орнына қызыл тулы</w:t>
        <w:br/>
        <w:t>төреден Бексұлтан төре ибн Ағадай хан болды. Осылай ауысып-</w:t>
        <w:br/>
        <w:t>ауысып қара қазақтан Бекқожа ибн Үйсінбай болды. Соңынан қызыл</w:t>
        <w:br/>
        <w:t>тулы Барақ батыр ибн Солтабай төре хан болды. Бұл дуаннан үй-жай</w:t>
        <w:br/>
        <w:t>сатып алып, сонда тұрды. Бұрынғылар ел ішінде қонақта жүретін.</w:t>
        <w:br/>
        <w:t>Барақ үйсін елінің басшысы Рүстеммен шабысып, үйсін елін</w:t>
        <w:br/>
        <w:t>шауып алумен батыр атанған. Осыдан бастап Іле бойындағы үйсін-</w:t>
        <w:br/>
        <w:t>дерге шабуыл жасап тұруды бұлар әдетке айналдырып еді.</w:t>
        <w:br/>
        <w:t>Барақ сайланған соң Мамырсу бойында ат шаптырып той өткізді,</w:t>
        <w:br/>
        <w:t>Қытайға қараған қызай еліне келіп, Қарағашта сияз(сьезд)өткізіп, көп</w:t>
        <w:br/>
        <w:t>кісілердің сұраусыз кеткен малдарын әперді. Мұның ерліктен басқа</w:t>
        <w:br/>
        <w:t>да өнерлері көп. Мылтықпен көздеп адамның төбесіне қойған теңгені</w:t>
        <w:br/>
        <w:t>ұшырып түсіретін, қылыштасуда теңсіз, ағаш жону, етік тігу, киім</w:t>
        <w:br/>
        <w:t>пішу, темір соғуда ешбір шеберден кем түспейтін. Өрік пен жаңғақты</w:t>
        <w:br/>
        <w:t>сығып, жілік сүйекті бұрап сындыратын. Ақын, жұмбақшы, шежіреші</w:t>
        <w:br/>
        <w:t>еді. Онбасы, жүзбасы, мыңбасы дайындап, оған міндетін белгілеп,</w:t>
        <w:br/>
        <w:t>әскери заң да түздірген. Аға сұлтан болған соң өзгелер мұнымен</w:t>
        <w:br/>
        <w:t>қатар сайлануға сескенуші еді. Құнанбай мырза мен Ақтайлақ</w:t>
        <w:br/>
        <w:t>би ұрпағы хан орнында қадірленгенмен, бұған теңесе алмайтын.</w:t>
        <w:br/>
        <w:t>1859-60 жылы Семей мен Аягөз даласында үш-төрт орыс әскерін</w:t>
        <w:br/>
        <w:t>қазақ барымташылары өлтіріп кетіп, оның ішінде бірі хорунжий еді.</w:t>
        <w:br/>
        <w:t>Бұған орыс әкімдері ашуланып, Аягөзге Омбы генерал-губернаторы</w:t>
        <w:br/>
        <w:t>келіп, қылмыстыларды табуға елді қысқанда дос-дұшпаны болып,</w:t>
        <w:br/>
        <w:t>бәрі Барақтың қолынан келеді десті. Бұл генералдың көмегімен 50</w:t>
        <w:br/>
        <w:t>әскер мен 200-дей адам алып, Қытайға қараған елінен ұрыларды</w:t>
        <w:br/>
        <w:t>тауып келіп, хандыққа да ие болады. Әйтсе де өмірі опа бермей, 1868</w:t>
        <w:br/>
        <w:t>жылы қаза болады. Оның ерлігін атақты Жанақ ақынның мына өлеңі</w:t>
        <w:br/>
        <w:t>дәлелдейді:</w:t>
        <w:br/>
        <w:t>156</w:t>
        <w:br/>
        <w:t>тан, Айбақ төре Семейде нұсқаушы (советник), Осман төре баласы</w:t>
        <w:br/>
        <w:t>Закария қазір қытай жеріндегі керейлерде амбу, әкесі де сонда амбу</w:t>
        <w:br/>
        <w:t>болған, осылайша түрлі мансап пен дәрежелі кісілер шықты.</w:t>
        <w:br/>
        <w:t>Көшектің баласы Барақ. Барақтың бір әйелінен: Ханбаба, Маман,</w:t>
        <w:br/>
        <w:t>Таһир, Бөкей болды. Ханбабадан - Досан, одан Қылыш, қалған тұ-</w:t>
        <w:br/>
        <w:t>қымдары Өскеменде. Маман, Таһир, Бөкейлердің тұқымы Қарқара-</w:t>
        <w:br/>
        <w:t>лыда. Жоғарыдағы аталған грамоталы Бөкей осы.</w:t>
        <w:br/>
        <w:t>Барақтың екінші әйелінен Ханқожа, әкесі өлген соң шешесін Әбіл-</w:t>
        <w:br/>
        <w:t>пейіз алып, соның қолында өскен. Соңынан бұл Қытайдан «уаң»</w:t>
        <w:br/>
        <w:t>мансабын алады. Уаң - хан мағынасында, бірақ «күннен» бір бас-</w:t>
        <w:br/>
        <w:t>қыш жоғары, ханнан төмен. Бұл өлген соң орнына баласы Жанбөбек</w:t>
        <w:br/>
        <w:t>отырып, оған Ежен хан сары қағазда маншур берген екен, ол біздің</w:t>
        <w:br/>
        <w:t>алдымызда тұр. Қытай ханынан маншур (грамота) мақтауы бар:</w:t>
        <w:br/>
        <w:t>«Мақтаулы сипат бақтық, 1887 жылы 23 ноябрь құдай әмірі мен</w:t>
        <w:br/>
        <w:t>уақытты жаңғыртқан хан жарлығы, амбон (аудан) жерінен жанжун се-</w:t>
        <w:br/>
        <w:t>нің атаң Ханқожаны ауырып өлді деп хабарлапты. Мен түсініп мейір</w:t>
        <w:br/>
        <w:t>көрсетіп отырмын, әкең уаң мансабына жетіп еді. Жанжунға тапсы-</w:t>
        <w:br/>
        <w:t>рып, көмек ет деп жарлық жіберіп отырмын. Төменгі қазақтарыңды</w:t>
        <w:br/>
        <w:t>қадағалап ұста. Күштері бірдей, қағазда жазылған жарлық апары-</w:t>
        <w:br/>
        <w:t>лады. Өз жақындарыңмен епті болып, шеттен келген қазақтарға</w:t>
        <w:br/>
        <w:t>аса нанбаңдар. Ісің болса шын көңілмен Тарбағатай жанжұны Хиба</w:t>
        <w:br/>
        <w:t>амбонына аңдатып, маған мәлімдерсің. Кейбіреулерді жақын тұтып,</w:t>
        <w:br/>
        <w:t>жасырамын деу болмасын. Менің кісілерімді төбелеріңе көтеріп жүр-</w:t>
      </w:r>
    </w:p>
    <w:p>
      <w:r>
        <w:t>сеңдер, мен де сендерді ескеруім мүмкіндігін ұмытпаңдар».</w:t>
        <w:br/>
        <w:t>Қағаз бүктеліп, талай жазулары өшіп, жыртылып та кеткендіктен,</w:t>
        <w:br/>
        <w:t>сөздері ұғынықсыздау, алайда көкірегінде көзі барларға аса жасырын</w:t>
        <w:br/>
        <w:t>емес. Бір шеті қытайша, бір шеті түркіше аударма, қызыл таңбамен</w:t>
        <w:br/>
        <w:t>ханның төрт бұрышты мөрі басылған. Бұл маншурдың орыстар көл-</w:t>
        <w:br/>
        <w:t>ген соң күші жоғалып, екінші баласынан туған немересі Рүстемде</w:t>
        <w:br/>
        <w:t>сақтаулы екен. Осыны көруге қанша күш сарп етіп, тарту-таралғылар</w:t>
        <w:br/>
        <w:t>жасалып, алуға зордан қол жетті, онда да Әбілхан төре баласы мен</w:t>
        <w:br/>
        <w:t>Жамантай екеулеп араға түсіп, 1889 жылы әперді. Менің ойым қа-</w:t>
        <w:br/>
        <w:t>зақтың Қытайға қараған тарих шамасын анықтау еді, айтушылар</w:t>
        <w:br/>
        <w:t>маншурды ескіге жоритын. Маншур Абылай мен Әбілпейіз хандарға</w:t>
        <w:br/>
        <w:t>берілгеннен кейін беріліпті. Ешбір қазақ төресіне Ханқожадан бұ-</w:t>
        <w:br/>
        <w:t>рын қытай грамотасы берілмеген. Абылай мен Әбілпейіз хандарға</w:t>
        <w:br/>
        <w:t>қытай маншуры болған деп айтылса да, шындығы мәлімсіз. Арғында</w:t>
        <w:br/>
        <w:t>Алтынсары төреге - хандық, найманда Ханқожаға - уаңдық, керейде</w:t>
        <w:br/>
        <w:t>Көкетай төреге күндік маншур берілген. Алайда бұлар бір дәуірде</w:t>
        <w:br/>
        <w:t>жасаған кісілер, ал мансап рулық бөлінуге қарай берілген. Ескі</w:t>
        <w:br/>
        <w:t>бір маншурды көргендер айтуына қарағанда мың жылдық тарихы</w:t>
        <w:br/>
        <w:t>болар, өйткені талай жері тігіліп, жапсырылып, кей нүктелері жоқ</w:t>
        <w:br/>
        <w:t>болып, орнын тауып оқу өте қиын. Қытайша бір нүктенің болуы көп</w:t>
        <w:br/>
        <w:t>169</w:t>
        <w:br/>
        <w:t>рұқсатымызбен ескі-көне заң бойынша оны «хан» деп атаған еді. Біз</w:t>
        <w:br/>
        <w:t>жоғары мәртебелі император, оның бізге дұрыс ықыласы барынан</w:t>
        <w:br/>
        <w:t>және бізден өтінішінен хабарымыз бар. Біз оның өтінішін қабыл көріп,</w:t>
        <w:br/>
        <w:t>Сібір жерлерінің генерал-лейтенаты Глазинов арқылы ел билерінің</w:t>
        <w:br/>
        <w:t>таңбалары басылған куәлік қағазына қарап, біз Уәлиханды өз орнына</w:t>
        <w:br/>
        <w:t>бұрынғыша, оған ерген тоғыз елді билеуге қалдырып, ал мұнан басқа</w:t>
        <w:br/>
        <w:t>он үш елде Бөкей сұлтан Барақ хан ұлы хандыққа бекітілсін.</w:t>
        <w:br/>
        <w:t>Біз рахымды патшаға мағлұм ол кісінің мінез-құлқы, тілегі, оны</w:t>
        <w:br/>
        <w:t>хандыққа бекітуге жарлықпен қоса бір белгі сыйлауды мақұл көрдік.</w:t>
        <w:br/>
        <w:t>Императордың мөрі басылған қылыш, бетінде сыйға тартылған</w:t>
        <w:br/>
        <w:t>жазуы бар кіші тон, қара күрең түлкі тымақ тартуды дұрыс деп білдік.</w:t>
        <w:br/>
        <w:t>Мұны барша қырғыз-қазақ орта жүз елдерінің сұлтандары, билері,</w:t>
        <w:br/>
        <w:t>старшиналары әм жалпы халайыққа мағлұм етілсін. Біз Бөкей Барақ</w:t>
        <w:br/>
        <w:t>хан ұлын хандыққа бекітіп, жарлық еткеніміз мәлім етілсін, сол</w:t>
        <w:br/>
        <w:t>тағайынды хан арқылы біздің әмірімізге құлақ ассын, бұл қырғыз-</w:t>
        <w:br/>
        <w:t>қазақ халықтарының өз пайдасына лайық болады. Біз император ізгі</w:t>
        <w:br/>
        <w:t>мейірбаншылығымызбен тұрамыз. Жарлық берілді. Санкт-Петербург</w:t>
        <w:br/>
        <w:t>шаһары, январь айының он екінші күні, 1816 жылы, патшалық сүрудің</w:t>
        <w:br/>
        <w:t>он алтыншы жылы еді».</w:t>
        <w:br/>
        <w:t>Нұсқа сөзбе-сөз көшірілген. (Осы грамотаның тағы бір нұсқасын</w:t>
        <w:br/>
        <w:t>көшірген екен, онда да мына грамота сияқты, тек Ресейге қарайтын</w:t>
        <w:br/>
        <w:t>уәлаяттарды грамота басында толығынан тізген, ал сонымен 1816</w:t>
        <w:br/>
        <w:t>жыл 30 декабрь депті). Оны былай ұғуға болады. Сол 1815 жылдың</w:t>
        <w:br/>
        <w:t>30 декабрінен 12 күннен кейін грамотаның көшірмесі жасалып, жі-</w:t>
        <w:br/>
        <w:t>берілген болады. Грамотада ел, жер аттарын дұрыс білмегеннен</w:t>
        <w:br/>
        <w:t>қателер көп кеткен, бірақ сол қателер түзетілмей көшірілген. Гра-</w:t>
        <w:br/>
        <w:t>мотаның екеуінде де екі басты бүркіт гербі мөрі басылған. Бүркіт</w:t>
        <w:br/>
        <w:t>айналасында император аты жазылған, мөрін грамотаға баспай, төрт</w:t>
        <w:br/>
        <w:t>ұшты дөңгелек бір бөлек қағазға басып, оны грамотаның ортасынан</w:t>
        <w:br/>
        <w:t>тесіп, соған ақ лентамен бекіткен. Ол қағаздың суреті мынау.</w:t>
        <w:br/>
        <w:t>Грамоталарды арнайы сақтықпен орап, көшірмесі бөлек қалың</w:t>
        <w:br/>
        <w:t>папка сияқты сақтап жеткізілетін, ал мынада грамота көшірмесі,</w:t>
        <w:br/>
        <w:t>аудармасымен бірге басқа бір қорапта болады, бұл Бөкейдің, яки</w:t>
        <w:br/>
        <w:t>соңғы хандықтың дәрежесі төмендеп қалғанын көрсете ме деймін.</w:t>
      </w:r>
    </w:p>
    <w:p>
      <w:r>
        <w:t>Бөкей өлген соң грамота бір туысында сақталып қалған. Грамотаның</w:t>
        <w:br/>
        <w:t>нұсқасы «Шуродан» алынды.</w:t>
        <w:br/>
        <w:t>Екатерина Великая кезінде 1778 жылы 22 ақырапта Абылай хан-</w:t>
        <w:br/>
        <w:t>ға да бір грамота берілген екен, демек, оның да хандығын Ресей</w:t>
        <w:br/>
        <w:t>бекіткен. Бірақ ол кезде орта жүз қазақтары орысқа аса берік сенімді</w:t>
        <w:br/>
        <w:t>емес, сондықтан ханды өзіне қарату арқылы қазақтарды бағындыруға</w:t>
        <w:br/>
        <w:t>қолданылған саясаты ғана еді.</w:t>
        <w:br/>
        <w:t>Абылай хан кезінде қазақтың әлі де бірқатар жері қалмақ-моңғол</w:t>
        <w:br/>
        <w:t>қолында, әрі олармен әр уақыт соғыс жағдайында болып, орыстың</w:t>
        <w:br/>
        <w:t>163</w:t>
        <w:br/>
        <w:t>дуанда бір кісі аға сұлтан болып, оған төрелер де үйренді. Бөкейден</w:t>
        <w:br/>
        <w:t>кейін Уәлидің Шыңғыс деген баласы әке орнына төрт-бес жылдай</w:t>
        <w:br/>
        <w:t>өзінше хан болғанымен, ешқандай орыс әкімдерін көрген жоқ. Аға</w:t>
        <w:br/>
        <w:t>сұлтандарды сайлау төрелер мен ел жақсылары арасында үш жылда</w:t>
        <w:br/>
        <w:t>бір өтіп, ел сайлап, губернатор бекітіп, тағайындалатын. Тек бұл</w:t>
        <w:br/>
        <w:t>мансапқа төре де, қара да сайлана беретін, халық тілесе болды.</w:t>
        <w:br/>
        <w:t>Оған мысал: Қарқаралыға Құнанбай мырза Өскенбайұлы, Ақмолада</w:t>
        <w:br/>
        <w:t>Ибраһим қыпшак, Баянауылда қаржас Мұса Шормановтар бірнеше</w:t>
        <w:br/>
        <w:t>рет сайланғандар. Тіпті Мұса мен Ибраһим 20 жылға дейін аға сұлтан</w:t>
        <w:br/>
        <w:t>болды. Қарқаралы бекінісі салынуы Бөкей хан немересі Тұрсын</w:t>
        <w:br/>
        <w:t>Шыңғыс ұлы мен Жамантай хан атымен мағлұм. Ол кезде Уәлихан</w:t>
        <w:br/>
        <w:t>Ертіс пен Сыр аралығы халқына маза бермей, ақыры оның қолына бір</w:t>
        <w:br/>
        <w:t>күн менде түсермін деген қауіппен Омскіден Иван Семенович деген</w:t>
        <w:br/>
        <w:t>офицердің бастауымен шыққан орыс-казак әскерін губернатордан</w:t>
        <w:br/>
        <w:t>өтініп, Қарқаралыға бастап келтіріп, олардың ішінде қала салу үшін</w:t>
        <w:br/>
        <w:t>шыққан жүзге тарта үйлі казак-орыстар мен тілмаштар 1824 жылы</w:t>
        <w:br/>
        <w:t>көктемнен бастап құрылысқа кірісті. Аз уақыт ішінде жүзге тарта үй</w:t>
        <w:br/>
        <w:t>салынып, әскерге баспана, айнала топырақ қорғанмен қамалды бекітіп</w:t>
        <w:br/>
        <w:t>бір рота жаяу, бір бөлек атты әскер, бір батарея(топ)зеңбірекшілер ор-</w:t>
        <w:br/>
        <w:t>наластырылды. Қала салынған соң тұруға еш шығынсыз-ақ өзгелерге</w:t>
        <w:br/>
        <w:t>де рұқсат болған соң, басқа тайпалар да келе бастады. Мысалы: Қазан,</w:t>
        <w:br/>
        <w:t>Орал, Бұхара, Ташкент саудагерлері араласа бастады. Жамантай -</w:t>
        <w:br/>
        <w:t>Тұрсын бұл саясатының кең таралуымен Абылай әулетімен алакөздігі</w:t>
        <w:br/>
        <w:t>де артты. Абылай әулетінің өрісі тарылуымен оған кінә тағып, халық</w:t>
        <w:br/>
        <w:t>аузында сөз тарап, Бөкей әулетін Қарқаралыдан жоғалады деген</w:t>
        <w:br/>
        <w:t>ұзынқұлақтан кейін, Бөкей әулеті Қарқаралыдан ұзай алмай қалды.</w:t>
        <w:br/>
        <w:t>Қарқаралы салынған соң Тұрсын көп атынан аға сұлтан сайланып, 20</w:t>
        <w:br/>
        <w:t>жылдай билікте болған соң, 1844 жылы орнынан алынды. Осымен аға</w:t>
        <w:br/>
        <w:t>сұлтандық Бөкейдің кіші әйелінен туған Құсбек Теке баласына тиді.</w:t>
        <w:br/>
        <w:t>Ол алты жыл халықты қан жылатып, соңынан ол да алынды. Құсбек</w:t>
        <w:br/>
        <w:t>алынған соң орнына тобықты Құнанбай мырза Өскенбай ұлы 1849,</w:t>
        <w:br/>
        <w:t>яки 50 жылы аға сұлтандыққа сайланды. Мұнан бұрын аға сұлтандар</w:t>
        <w:br/>
        <w:t>болар-кетер болып өткен болса, бұл сайланысымен сол жылы-ақ мешіт</w:t>
        <w:br/>
        <w:t>салдырып, құрбандық шалып, ресми ашты. Оның тәуір-ақ әділеттілігі</w:t>
        <w:br/>
        <w:t>мен жомарттығы да бар еді, алайда кешікпей жақындарымен бір дау-</w:t>
        <w:br/>
        <w:t>шарға килігіп қақтығыс болып, 1855 жылдары орнынан түсті. Осы</w:t>
        <w:br/>
        <w:t>мешітке бірінші имам Хасан Сайфулла ұлы сарытаулықтағайындалған</w:t>
        <w:br/>
        <w:t>ді. Ол 1869 жылы жаңа заң-низам (Сібірде шықты) жария етіліп,</w:t>
        <w:br/>
        <w:t>орнынан алынды. Ноғай мен сарттан қазақ ішіне имам қойылмасын</w:t>
        <w:br/>
        <w:t>деген низам еді. Алайда қазақ ішінде деп түркістандық қожалардан</w:t>
        <w:br/>
        <w:t>бірнеше имамдар қойылғанымен, олар тұрақсыз болып, ауыса берді,</w:t>
        <w:br/>
        <w:t>берекесі болмады.</w:t>
        <w:br/>
        <w:t>Құнанбай орнынан алынған соң, тобықтының көбі Семейге қарап</w:t>
        <w:br/>
        <w:t>165</w:t>
      </w:r>
    </w:p>
    <w:p>
      <w:r>
        <w:t>араздығы содан болады» деп ақыл айтыпты. Олай дейтіні - қытайлар</w:t>
        <w:br/>
        <w:t>қазақтың жаугершілігі тек ат үстінде деп ұқтырған. Халықтың ат үсті</w:t>
        <w:br/>
        <w:t>желік болады деуі тегін айтылмаған.</w:t>
        <w:br/>
        <w:t>Қытай ханы жаңа жылда шаған айында халыққа бір рет көрінеді</w:t>
        <w:br/>
        <w:t>екен. Оған құттықтаумен алдияр айту үшін талай жерлерден үлкендері</w:t>
        <w:br/>
        <w:t>келеді екен. Сонда үлкендері мен уәзірлері екі қатарлы сапқа тұрып,</w:t>
        <w:br/>
        <w:t>хан тағының үстіне алтын басты бір айдаһар қойылып, ол аузынан</w:t>
        <w:br/>
        <w:t>от шашып тұрғандай болып көрінсе, хан оның ішінде, яғни сыртында</w:t>
        <w:br/>
        <w:t>екені байқалмай да қалады. Ханның жанындағы көмекшісі ел аман</w:t>
        <w:br/>
        <w:t>ба деп, ол да шеткісінен бастап сұрай келе неше мың адамнан өтіп,</w:t>
        <w:br/>
        <w:t>тұрған көпшілік етіп, барлығы аманбыз деп бастарын жерге қойып,</w:t>
        <w:br/>
        <w:t>жауап береді. Ол да бір-біріне айтумен неше адамнан өтіп, ханға аман</w:t>
        <w:br/>
        <w:t>боп жету керек. Екінші сұрау да солай болады да, бас-аяғы 5-6 ауыз</w:t>
        <w:br/>
        <w:t>сөзге қаншама уақыттар өтеді екен. Қытай ханының насихаты қазаққа</w:t>
        <w:br/>
        <w:t>«жылқыны көбейтпемен» бітеді екен.</w:t>
        <w:br/>
        <w:t>Жамантай нәсілі - насабта тендесі жоқ білімді адам болған. Тіпті</w:t>
        <w:br/>
        <w:t>мен балалық шағымда Семейден бір орыс ұлығы келіп, Аягөзде на-</w:t>
        <w:br/>
        <w:t>сабшыларды жинап сұрағанымда бұл кісінің сөзі бәрінен асып еді.</w:t>
        <w:br/>
        <w:t>Алайда біз балалық жасап, оның сөздерін жазып алмай, енді арман</w:t>
        <w:br/>
        <w:t>болып отыр. Әйтсе де 1888 жылы баласы Әділхан Шәуешекке келіп,</w:t>
        <w:br/>
        <w:t>бірнеше күн қонақ болып, көп нәрсені сұрап алдым. Әділхан 1894</w:t>
        <w:br/>
        <w:t>жылы жетпістен асып дүние салды. Көп адамдарды аттарымен айтып</w:t>
        <w:br/>
        <w:t>анықтап берді, орны келгенде жазармын.</w:t>
        <w:br/>
        <w:t>Әбілпейіздың екінші әйелінен Жошы төре туды. Жошыны мұрын-</w:t>
        <w:br/>
        <w:t>дарға төрелікке сайлағанда төрт әйелі бар екен. Қоқи ханым қалмақ</w:t>
        <w:br/>
        <w:t>ханының қызы, бұдан Сарт төре туған. Екіншісі Абылайдың немересі</w:t>
        <w:br/>
        <w:t>Ишшм мен Шахмұрат төрелердің анасы.</w:t>
        <w:br/>
        <w:t>Әбілпейіздың қарақалпақ әйелінен семіз найман еліне төре бо-</w:t>
        <w:br/>
        <w:t>латын Ағадай туды. Мұның баласы Бексұлтан қытайдан «кун» ман-</w:t>
        <w:br/>
        <w:t>сабын алған, Ресей кезінде Аягөз дуанында үшінші хан болған, содан</w:t>
        <w:br/>
        <w:t>Ағадайдың үш әйелінен жалпы жеті ұлы болып, олардың әулеті</w:t>
        <w:br/>
        <w:t>Жетісу мен Лепсі бойында.</w:t>
        <w:br/>
        <w:t>Әбілпейіздің соңғы әйелі торғауыт қызы Тұмар ханым, біреулер</w:t>
        <w:br/>
        <w:t>қырғыз деседі. Одан Көкетай, Саман, Жабағы төрелер. Бұлардың</w:t>
        <w:br/>
        <w:t>тұқымы қытай панасындағы керей елінде болып, Шәуешек пен Қобда</w:t>
        <w:br/>
        <w:t>айналасында жер тепкен. Көкетай баласы Ажы төре кун мансабын</w:t>
        <w:br/>
        <w:t>(аға сұлтан), Мамырбек деген шөбересі амбу мансабын алды. Осыған</w:t>
        <w:br/>
        <w:t>дейін бәрі қызыл тулы төрелер.</w:t>
        <w:br/>
        <w:t>Енді Ақ тулы төрелер жайында бірер сөз. Сығай хан тұқымы</w:t>
        <w:br/>
        <w:t>болған Барақ пен Көшектер ақ тулылар. Бұлардың әулеті Шәуешек</w:t>
        <w:br/>
        <w:t>көтерілісіне шейін Қытайға қарайтын, Темірсу яғни Жайсан қамалы</w:t>
        <w:br/>
        <w:t>салынумен елатиясымен орысқа қарады. Темірсу салынғанда Мыр-</w:t>
        <w:br/>
        <w:t>жық төре Бөкей ұлы, болыс Жабай, Бұлан дегендер Аягөзде аға сұл-</w:t>
        <w:br/>
        <w:t>168</w:t>
        <w:br/>
        <w:t>өлтіруші едім. Енді мен бір ұры үшін орыспен өкпелесе алмаймын,</w:t>
        <w:br/>
        <w:t>қайда кетсе, онда кетсін. Іздегенде табылмай, жан қысылғанда керек</w:t>
        <w:br/>
        <w:t>болып қалдым ба» деп жауап береді. Ғалдай Сыбанқұлды зурғанға</w:t>
        <w:br/>
        <w:t>(мекеме) шақырып, амбудың сәлемін айтқанымен, «сен дұрыс жеткіз-</w:t>
        <w:br/>
        <w:t>бегенсің, өзім айтуым керек» деп шу көтергенімен, ешкім құлақ аспай,</w:t>
        <w:br/>
        <w:t>ол жерден қуып жіберді.</w:t>
      </w:r>
    </w:p>
    <w:p>
      <w:r>
        <w:t>Содан Сыбанқұл Тарбағатайда әркімге жасырын қонып, қашып</w:t>
        <w:br/>
        <w:t>жүреді. Оны орыс әкімшілігі естіп, бір сарт досын өзіне қарсы салады,</w:t>
        <w:br/>
        <w:t>«Сыбанқұлды ұстап берсең, мынадан-мынадай дәрежеге жеткіземіз»</w:t>
        <w:br/>
        <w:t>деп келісіп, бұл Сыбанқұлды алдап үйіне шақырып, қонақта отырған</w:t>
        <w:br/>
        <w:t>жерінде казак-орыс әскері ұстап әкетіп, Том шаһарына жер аудары-</w:t>
        <w:br/>
        <w:t>лып, сонда өлді. Мал-мүлкі қазынаға алынады. Қытай ханы берген</w:t>
        <w:br/>
        <w:t>«ли», яғни қытай низамы бойынша ерекше көмек көрсетілуге тиіс</w:t>
        <w:br/>
        <w:t>адам, оның ешқандай көмегі (сүйеніші) болмады. Сыбанқұл қанша</w:t>
        <w:br/>
        <w:t>жаман болғанымен, жай кісінің орыс, я қытайға ұстатып өлтіруімен</w:t>
        <w:br/>
        <w:t>жер аударуы қазақ арасында ауыр іс есепті еді. Халық әлгі өзбекке мін</w:t>
        <w:br/>
        <w:t>қойып, онан кек алатын болғанда оған орыс әскерінен күзет бөлінді,</w:t>
        <w:br/>
        <w:t>алайда сонда да қорқыныш басып еліне кетті, желден ақша, ауадан</w:t>
        <w:br/>
        <w:t>әскер жаудырған орыс әкімшілерінің сөзіне алданып, саудасынан</w:t>
        <w:br/>
        <w:t>айрылады. Бұл уақиғалар 1723-1738 жылдары арасында өткен.</w:t>
        <w:br/>
        <w:t>Көк, яғни жасыл тулылар әулетіне тоқталайық. Сығай хан ұлы</w:t>
        <w:br/>
        <w:t>Ишм (Есім), оның ұлы Жәңгір ханның екінші әйелінен Аула Баки</w:t>
        <w:br/>
        <w:t>туған. Ауланың бір әйелінен - Абылай мен Жолбарыс, бір әйелінен</w:t>
        <w:br/>
        <w:t>Сұлтанбет туады.</w:t>
        <w:br/>
        <w:t>Абылайдың Тоқыдан туған немересі Бірәлі, мұнан Шалғынбай</w:t>
        <w:br/>
        <w:t>туып, Қарқаралы дуанында аға сұлтан болған, 1883 жылы қаза бол-</w:t>
        <w:br/>
        <w:t>ған. Абылайдың атадан балаға келе жатқан атақты шатыры осыған</w:t>
        <w:br/>
        <w:t>келіп тоқтаған. Қазір кімде қалғаны белгісіз, мүмкін, арғын ішінде</w:t>
        <w:br/>
        <w:t>Шалғынбай әулетінде. Абылайдың тағы бір ұлы Қасым төреден</w:t>
        <w:br/>
        <w:t>Кенесары, бұл орыстармен шығыспай көп жүреді, қырғызбен де ұс-</w:t>
        <w:br/>
        <w:t>тасып, ақыры туыстарымен сонда өліп тынды. Кенесарының ұлы</w:t>
        <w:br/>
        <w:t>Сыдық та орыстармен көп уақыт сыйыспай, Ташкент орыстарға өт-</w:t>
        <w:br/>
        <w:t>кен соң Үргеніш, Бұхара, онан Қашқарға барып (Жақыпбек Ягкуб за-</w:t>
        <w:br/>
        <w:t>манында), сонда тұрады. Бір жағы Қытай, мына жағы Ресейге өтіп,</w:t>
        <w:br/>
        <w:t>барар жер қалмай, лажсыз өз аяғымен орысқа келеді, қазір Шым-</w:t>
        <w:br/>
        <w:t>кент үстінде жүр. Абылайдың Әділінен Нұралы төре туған. Осы</w:t>
        <w:br/>
        <w:t>Нұралы Қызыл тулыдағы Жамантай төремен Бажинге, ханға барған.</w:t>
        <w:br/>
        <w:t>Нұралыдан Тезек төре 1873 жылына дейін тірі еді, әулеті Алматы</w:t>
        <w:br/>
        <w:t>атырабында ұлы жүз ішінде.</w:t>
        <w:br/>
        <w:t>Абылайдың кенже (төпшік) ұлы Сүйік төре әкесінен бір жаста</w:t>
        <w:br/>
        <w:t>қалып, Алматы алғаш салынғанда аға сұлтан болған деседі. Сүйіктің</w:t>
        <w:br/>
        <w:t>немересі Ешмұхамбет қазір Омск генерал-губернаторының тілмашы,</w:t>
        <w:br/>
        <w:t>зейінді адам екенін көрдім, одан басқа да жұмыс атқарады екен.</w:t>
        <w:br/>
        <w:t>171</w:t>
        <w:br/>
        <w:t>Қабанбай. Ол өзі бір кезде қайратымен қалмақты жалғыз қуған екен.</w:t>
        <w:br/>
        <w:t>Ел танитын батыр атағын содан алыпты. Сол кезде Абылай: «Менің</w:t>
        <w:br/>
        <w:t>ерлігім сенімен салыстырғанда қандай?» - деген. Қабанбай тұрып,</w:t>
        <w:br/>
        <w:t>жұлып алғандай: «А, опырық сарт, сен де менімен бірдей жүріп алған-</w:t>
        <w:br/>
        <w:t>сың», - деп жауап қайтарыпты. «Опырық» деп үстіңгі күрек тістері</w:t>
        <w:br/>
        <w:t>түсіп қалған адамға айтылатын кемсіту. Абылай сондай екен, астың-</w:t>
        <w:br/>
        <w:t>ғы тістерінен кемістік болса, оны «кетік» дейді.</w:t>
        <w:br/>
        <w:t>Төрелерден кейбіреулері Мәуренаһр қалаларына ие болғанда,</w:t>
        <w:br/>
        <w:t>сол жердің әйелдеріне үйленгендері де бар. Айрықша Сығай хан</w:t>
        <w:br/>
        <w:t>Ташкентте тұрып, Туроб деген сарттың қызын алған, өзі қаладан</w:t>
        <w:br/>
        <w:t>қуылғанда балалары Оннан хан, тағы бірі нағашыларының қолында</w:t>
        <w:br/>
        <w:t>өскен. Олар кейін қазақ ішіне келіп, Ишм (Есім) хан тұқымына</w:t>
        <w:br/>
        <w:t>басымдық еткен |...</w:t>
        <w:br/>
        <w:t>Төрелердің асылзадасы қызыл тулы деп есептеліп, оған ешкімнің</w:t>
        <w:br/>
        <w:t>дауы жоқ, өзгелері қызыл тулыдан қыз алса, «кабин» беру керек, яғни</w:t>
        <w:br/>
        <w:t>қалың малдан басқа басы бір жетім, яки бір жамбы мен бір тоғыз беру</w:t>
      </w:r>
    </w:p>
    <w:p>
      <w:r>
        <w:t>керек. Ал бұлардан (ақ, көктерден) қызыл тулыдан қыз алса, құнының</w:t>
        <w:br/>
        <w:t>төмендеу болуы ескі салт, бірақ оны қазір қолданбайды.</w:t>
        <w:br/>
        <w:t>Кім болса да, төреге ерген «төлеңгіт» аталады. Бірақ «төлеңгіт»</w:t>
        <w:br/>
        <w:t>не деген сөз екенін дәл біле алмадым. Төрені күту мен қорғауында</w:t>
        <w:br/>
        <w:t>жүрумен бұларды өз атымен атау жоқ, тіпті осылай 3-4 ата өткен соң,</w:t>
        <w:br/>
        <w:t>өздері қай жерден келген, кім екенін ұмытып, төре бұларды біржола</w:t>
        <w:br/>
        <w:t>иеленіп алып, құлға айналады. 1863 жылдан асқанда орыс шаруала-</w:t>
        <w:br/>
        <w:t>ры мен құлдар азат етілсін деп жаңа заң шығаруымен «төлеңгіт» деп</w:t>
        <w:br/>
        <w:t>атауға тыйым салынды, ал бұрын «төлеңгіттен» басқа атау мүмкін</w:t>
        <w:br/>
        <w:t>емес еді. Бірақ бұл заңмен іс жүзінде ештеңе өзгерген жоқ.</w:t>
        <w:br/>
        <w:t>Қарқаралы дуанында «төлеңгіт» атымен бір болыс ел бар, бірақ</w:t>
        <w:br/>
        <w:t>олардың аталары солай аталғандықтан, рулары төлеңгіт деп аталады.</w:t>
        <w:br/>
        <w:t>Өскеменді қазақтар «дом» қаладейді. Өскеменнің орысша мағынасы</w:t>
        <w:br/>
        <w:t>«усть» - құю, судың құяр жері, «камен» - тас, «тасты құйған» болады.</w:t>
        <w:br/>
        <w:t>Асылы түркіден аударылған, Өскемен суы ескіде «тасты өзен», «тас</w:t>
        <w:br/>
        <w:t>құйған» аталған екен. Судың орысша атауы - Ульба. Өскемен атына</w:t>
        <w:br/>
        <w:t>«горды» да қосып жүр, ол «тау» дегені. Бірақ қазақтар «дом» атауы</w:t>
        <w:br/>
        <w:t>мұнда орыс келмей, қала салынбай тұрған күнде, бұрын Дом атты</w:t>
        <w:br/>
        <w:t>кісінің қыстауы болған. Орыстар да алғаш «доммен» атағанымен,</w:t>
        <w:br/>
        <w:t>соңынан өзгертті, ауызда да аты аталып келеді. Бұл қамал - Семей</w:t>
        <w:br/>
        <w:t>облысының уезной қалаларының бірі, оннан аса болыстың орталығы</w:t>
        <w:br/>
        <w:t>болады. Мұны маған айтқан Ахмет аға, 1897 жылы жасы сексеннен</w:t>
        <w:br/>
        <w:t>асып кеткен. Оның атасы (әкесінің әкесі) Баймұрат бай Өскемен ә деп</w:t>
        <w:br/>
        <w:t>салынғанда келген екен, сонда тұрған, балалары да осында туған.</w:t>
        <w:br/>
        <w:t>Арық, өзен, су, бұлақ, дария, көл, теңіз мағыналары. Арқаның жер-</w:t>
        <w:br/>
        <w:t>лері, Құлыстай, жеті езен, жеті су деген атаулар бар, жаппай ағын су,</w:t>
        <w:br/>
        <w:t>жай су, бәрі де «су» деп аталады. Бірақ ағындарды түрліше атайды:</w:t>
        <w:br/>
        <w:t>173</w:t>
        <w:br/>
        <w:t>әкетпек болып тұрғанда Сәтбек барған жерінде жата алмай, қайыра</w:t>
        <w:br/>
        <w:t>келіп, есіктен шыққандарын біртіндеп өлтіріп, Ермакты итінің кө-</w:t>
        <w:br/>
        <w:t>мегімен алған, өлтірген. (Ауыздағы аңыздар кітаптағы қағидамен</w:t>
        <w:br/>
        <w:t>дәл келеді). Камчаткаға дейін көп бекіністер салынған. Һижраның</w:t>
        <w:br/>
        <w:t>2 ғасырының бірінші жартысында Омбы салынып, осы ғасырдың</w:t>
        <w:br/>
        <w:t>ортасында кіші жүз әміршісі Әбілқайыр хан өз елінде тыныштық</w:t>
        <w:br/>
        <w:t>орнату ойымен Ресейге қарады. Орта жүз қазақтарын панасына алу</w:t>
        <w:br/>
        <w:t>мақсатымен Ресей 1763 жылы Семейді, соңынан Өскеменді салды.</w:t>
        <w:br/>
        <w:t>Бірақ ел ішінің тыныштығы үшін Ертістен өтпей, бір нәрсе алса</w:t>
        <w:br/>
        <w:t>еселеп қайтарып, аз-аздап әскер шығарып, сенім артысып жүрді.</w:t>
        <w:br/>
        <w:t>Қазақтар қалмақты қуып, Г..| жерін кеңітумен болды. Ұлы жүз</w:t>
        <w:br/>
        <w:t>Ферғана, орта жүздің көбі қытай ықпалында еді. Ортада ешкімге</w:t>
        <w:br/>
        <w:t>қарамай еркін жүргендер де болып, олар кіші жүзге маза бермеді.</w:t>
        <w:br/>
        <w:t>Ресей өз ықпалындағыларды қорғау мақсатымен Орск бекінісін</w:t>
        <w:br/>
        <w:t>салды. Қазақтар оны «Жаманқала» деп атайды. Мұнымен де шабуыл</w:t>
        <w:br/>
        <w:t>аса тоқтай қоймағандықтан, орыстарға тағы да бірнеше қала, бекініс</w:t>
        <w:br/>
        <w:t>салу керек болды. Александр І кезінде Новоалександровск бекінісі</w:t>
        <w:br/>
        <w:t>салынды.</w:t>
        <w:br/>
        <w:t>Осылайша орыс бекіністерінің салынуымен қазақтар да олармен</w:t>
        <w:br/>
        <w:t>араласуға кірісті, кейбіреулер өз әкімдерінің үстінен шағым айтып келе</w:t>
        <w:br/>
        <w:t>бастады |...| Өскемен тұсында орыс әскері ел ішіне өтіп, жиын жасап</w:t>
        <w:br/>
        <w:t>тұрды. Үшінші рет өткізілген осындай жиында жәбір көргендердің</w:t>
        <w:br/>
        <w:t>ақысын әперді, көнбеген біраз елге күш көрсетті. Мұнан қазақтар</w:t>
        <w:br/>
        <w:t>Қытайға шағымға барды. Олар бұл хабарды ұсақ-түйек деп қарады.</w:t>
        <w:br/>
        <w:t>Осыдан қазақтар орысқа қарауға бет алды. 1823 жылы аса қызыл</w:t>
        <w:br/>
        <w:t>тулы төреден Сарт төре шығып, өзінің Жошы баласымен келісіп, оны</w:t>
      </w:r>
    </w:p>
    <w:p>
      <w:r>
        <w:t>Петерборға жібереді. Ондағы талап найманға орталық етіп бір қала</w:t>
        <w:br/>
        <w:t>салсын деді. Бұл Ресейдің мақсатымен өте сай келді де, Семейден 1832</w:t>
        <w:br/>
        <w:t>жылы отряд шығып, Аягөз суы бойына келді. Ол жер «ескі диуан»</w:t>
        <w:br/>
        <w:t>(ескі дуан) орны еді. Келер жаз Шәуешектен амбу үш жүз жасағымен</w:t>
        <w:br/>
        <w:t>келіп, орыстармен сөйлесті. Майор Нуколов, яки Нукелов қамал салу</w:t>
        <w:br/>
        <w:t>себебі «саудагерлердің амандығы үшін, болмаса біз кетейік, сіздер жол</w:t>
        <w:br/>
        <w:t>қауіпсіздігі міндетін алыңыз» деген соң, амбу ештеңе айта алмады.</w:t>
        <w:br/>
        <w:t>Алайда қамал салуға, Аягөз суынан өтуге тыйым салды. Бірақ қайтар</w:t>
        <w:br/>
        <w:t>жолында амбу қазақ ауылдарына көп ыңғайсыздықтар тудырып, енді</w:t>
        <w:br/>
        <w:t>қазақтар шындап орыстарға бет бұрды. Амбу ерік бермесе де, орыстар</w:t>
        <w:br/>
        <w:t>Ұржар мен Алакөлге дейін ықпалын өткізе бастады. Біраз ел Алатауда</w:t>
        <w:br/>
        <w:t>жүрген Бексұлтан төреге көшіп барғанымен, сұлтан оларға қуанбай,</w:t>
        <w:br/>
        <w:t>«орыс елі құдіретті, оған мен ештеңе жасай алмаймын» деген. Өзі</w:t>
        <w:br/>
        <w:t>қытайға қарайтын, кейіннен орыс әскері барып, оны да өзіне қаратты,</w:t>
        <w:br/>
        <w:t>өйткені ести тұра оған көмекке қытай келмеді. Сонымен шығысы -</w:t>
        <w:br/>
        <w:t>Зайсан, батысы - Балқаш, оңтүстігі Алатауға дейін ұзыны мен ені 6-7</w:t>
        <w:br/>
        <w:t>жүз шақырымға созылған ел Ресейге қосылғандығын мойындаған,</w:t>
        <w:br/>
        <w:t>155</w:t>
        <w:br/>
        <w:t>нәрсені шешетінін білеміз. Қай жыл һижра, қай жыл милади жылы</w:t>
        <w:br/>
        <w:t>екені - ештеңе жазылмаған, ханның да атағы жоқ, ал Қытай тарихы</w:t>
        <w:br/>
        <w:t>ханның таққа отыруымен есепке алынады. Аты жоқ ханды қайдан</w:t>
        <w:br/>
        <w:t>табамыз, ханның атын жазуға да тыйым салынған. Тіпті жанжуң мен</w:t>
        <w:br/>
        <w:t>амбулардың атын ашық жазу үлкен күнә деп есептеледі.</w:t>
        <w:br/>
        <w:t>Мен көрген маншур - Рүстемнің үшінші атасының маншурі, жүз</w:t>
        <w:br/>
        <w:t>жылдай болған. Дзажик ханның патшалығының төртінші жылында</w:t>
        <w:br/>
        <w:t>берілген. Ол 1790 жылы таққа отырған. Өмір жетсе олардың тарих-</w:t>
        <w:br/>
        <w:t>тарын аударып, кейбір жылдарын да анықтармыз. Ал Барақ ұлы Хан-</w:t>
        <w:br/>
        <w:t>қожаға «уаң» атын Жан Лун хан заманында берген, ол 1733 жылы</w:t>
        <w:br/>
        <w:t>таққа отырып, ұзақ жылдар билік еткен. Мұны керек еткендер «Хан</w:t>
        <w:br/>
        <w:t>Жан», яғни қытай тарихтарынан көрсін.</w:t>
        <w:br/>
        <w:t>Ханқожа уаңның бір ұлы Сыбанқұл наймандарды орысқа қарату</w:t>
        <w:br/>
        <w:t>мақсатымен Семей губернаторымен хабарласып, біраз әскер шақыр-</w:t>
        <w:br/>
        <w:t>ды. Әскер келгенімен, ел көнбей, мұрындардың Қожакелді деген бір</w:t>
        <w:br/>
        <w:t>атақты адамын атып өлтірді. Кісі өліміне себеп болдың деп, олар</w:t>
        <w:br/>
        <w:t>Сыбанқұлдан құн талап еткенде ол Арқат тауына қашып құтылды.</w:t>
        <w:br/>
        <w:t>Онда ақымбет сыбан ішінен төлеңгіттер жинап, мұрынды шаппақ</w:t>
        <w:br/>
        <w:t>болады. Алғашқыда жеңіске жеткенімен, мұрындардан қорқып, 3-4</w:t>
        <w:br/>
        <w:t>жылдан соң Тарбағатайдан асып Шәуешекке келеді. Мұнда байжігіт</w:t>
        <w:br/>
        <w:t>елін билегенде, өзге төрелер де қарсы бола алмайтын еді, себебі</w:t>
        <w:br/>
        <w:t>атасынан қалған маншур мұның қолында еді. Қытай үкіметіне арқа</w:t>
        <w:br/>
        <w:t>сүйеп (маншур үшін қорғар деп) қызайларды да шаппақ ойы болды.</w:t>
        <w:br/>
        <w:t>Бірақ олар түн ішінде Алтынеміл бойында бұларды жасағын қуып, өзі</w:t>
        <w:br/>
        <w:t>әрең құтылады. Жылқыларын қуып алуға жасақ жібергенімен, кісіле-</w:t>
        <w:br/>
        <w:t>рі қолға түседі. Енді оларды қойып Сыбанқұл Тарбағатайды иемде-</w:t>
        <w:br/>
        <w:t>ніп алады. Содан қазақтан басқа саудагерлерді де тонауға айналғанда</w:t>
        <w:br/>
        <w:t>халық жаппай қарсылықбілдіреді. Көптің шағымымен амбу оны алдап</w:t>
        <w:br/>
        <w:t>та, қорқытып та шақырып, еш нәтиже шығара алмады. Осы кезде Аягөз</w:t>
        <w:br/>
        <w:t>бен Көктерек дуандары салынып, орыстардың келуімен халық орыс</w:t>
        <w:br/>
        <w:t>әкімшілігіне шағым берді. Орыстар адам жіберіп шақыртады, оған</w:t>
        <w:br/>
        <w:t>да жоламады. Бірақ орыстар, қытай сияқты, бұл іске жеңіл қарамай,</w:t>
        <w:br/>
        <w:t>отряд шығарады. Отряд Шәуешектің батыс жағындағы 2-3 көш</w:t>
        <w:br/>
        <w:t>жердегі оның өзі елімен қоса шауып, ойран етіп, қазір ол жер Ойран</w:t>
        <w:br/>
        <w:t>аталады. Оған ергендер көбі қыржылар еді. Сыбанқұл Шәуешекке</w:t>
        <w:br/>
        <w:t>қашып келіп, жұрған ғалдайға (полиция конторы) білдіреді, ол амбуға</w:t>
        <w:br/>
        <w:t>хабар береді. Сыбанқұл сонда: «Атам сіздерге қызмет еткен, мен де</w:t>
        <w:br/>
        <w:t>ізгі ниетте едім, мені орыстар шапты, қанша малым шығын болды,</w:t>
        <w:br/>
        <w:t>сіздің өз бұқараңыз едік, орыстар осылай жапа көрсетті» - деп шағым</w:t>
      </w:r>
    </w:p>
    <w:p>
      <w:r>
        <w:t>айтты. Алайда амбу оны талай шақырып алдына келтіре алмаған,</w:t>
        <w:br/>
        <w:t>содан қарауылдан тыс жердегі уақиғаға қытайдың араласуға дәстүр</w:t>
        <w:br/>
        <w:t>бойынша хақысы жоқ еді. Сол үшін амбу «ол ұры, жаман адам, залым</w:t>
        <w:br/>
        <w:t>төре, егер атасының құрметі мен басында атасының тәжі болмаса</w:t>
        <w:br/>
        <w:t>170</w:t>
        <w:br/>
        <w:t>1819 жылы 18 январьда Сүйік төре, баласы Ханқожа мен Масғид</w:t>
        <w:br/>
        <w:t>Момынұлы және тағы бірнеше қазақ жақсылары Петерборға барып,</w:t>
        <w:br/>
        <w:t>патшадан 8 класты алтын медал мен көк шілтерлі капитан шапанын</w:t>
        <w:br/>
        <w:t>бөркімен алып, атаққа ие болып, үгіт жұмысын жүргізіп, 59462 жанды</w:t>
        <w:br/>
        <w:t>Ресейдің қарамағына кіргізгені жайында бізге тарихтан мәлім.</w:t>
        <w:br/>
        <w:t>Абылайдың туысы Жолбарыс төре Аула баласы. Жолбарыстан</w:t>
        <w:br/>
        <w:t>Қарамойын туып, оның әулеті қазір үйсін елінің ішінде.</w:t>
        <w:br/>
        <w:t>Абылайдың өзге туысы Ауладан Сұлтанбек, одан Ханқожа, одан</w:t>
        <w:br/>
        <w:t>Арғынғазы туып, Семейде аға сұлтан, соңынан кеңесші (советник)</w:t>
        <w:br/>
        <w:t>болып, 1883 жылдан бұрынырақ өлген. Абылай көк ту көтеріп шық-</w:t>
        <w:br/>
        <w:t>қанда Сұлтанбек пен Жолбарыс әулеті бұған қосылып, бәрі көк тулы</w:t>
        <w:br/>
        <w:t>болады. Кейбірде тудың түсін дұрыс айтпай, ұқсасты жасыл десе де</w:t>
        <w:br/>
        <w:t>осы көк туды айтады.</w:t>
        <w:br/>
        <w:t>Абылайдың ұлдары 30 болған, бәрін біле алмадық, біразы мәлім</w:t>
        <w:br/>
        <w:t>емес. Енді көк ту Сығай ханның ақ туымен қосылып, бұл екеуі Орыс</w:t>
        <w:br/>
        <w:t>ханда қызыл тумен түйіседі.</w:t>
        <w:br/>
        <w:t>Шұбар тулылар аз ғана, бұлар ұлы жүз ішінде. Бұл нәсілден</w:t>
        <w:br/>
        <w:t>Рүстемнен өзгесінің аты шықпаған. Біреулер бұларды Оннан хан</w:t>
        <w:br/>
        <w:t>туысы Сейітқұл төреден десе, біреулер Аула төренің туысы Бақи</w:t>
        <w:br/>
        <w:t>Жәңгір баласының нәсілі дейді. Олай болса негізі қызыл тулы. Оннан</w:t>
        <w:br/>
        <w:t>ханға туыстығынан ақ тулы, Абылайға жақындығынан көк тулы</w:t>
        <w:br/>
        <w:t>болуы керек болған соң, әрбіріне бірдей болғаннан қызыл, көк, ақ</w:t>
        <w:br/>
        <w:t>түсті қосып ту көтерген.</w:t>
        <w:br/>
        <w:t>Бұл шұбар туды көтеруші Рүстем төре, бірақ атасын дәл анықтай</w:t>
        <w:br/>
        <w:t>алмадым. Барақ батырмен бұның уақиғасы қоса айтылды. Рүстемді</w:t>
        <w:br/>
        <w:t>қанішер деуші еді, Кенесарымен бір дәуірде, онан кейін Ресейдің</w:t>
        <w:br/>
        <w:t>Түркістанды басып алуына дейінгі жолдарда өткендерге қауіп</w:t>
        <w:br/>
        <w:t>тудырып, саудагерлерге жаппай зияны тиген. 1863 жылға дейін бар</w:t>
        <w:br/>
        <w:t>еді, балалары мен немерелері ұлы жүз ішінде әлді тұрады дейді.</w:t>
        <w:br/>
        <w:t>Кіші жүз төрелерін жазуға жер шалғай, әрі олардың өз ішінде</w:t>
        <w:br/>
        <w:t>қабілеттісі, оқыған, көзі ашық азаматтары бар деп естимін, сол үшін</w:t>
        <w:br/>
        <w:t>оларды қаламнан тыс қалдырғанымызды оқырман қауым кешірер</w:t>
        <w:br/>
        <w:t>деймін.</w:t>
        <w:br/>
        <w:t>Қытай ханының керейге - «күң», найманға - «уаң», арғынға «хан»</w:t>
        <w:br/>
        <w:t>атауын беруіндегі саясат керейдің қытай ішіне кіріп араласып тұруы,</w:t>
        <w:br/>
        <w:t>найман шекарада, ал арғынның алыс жатуы. Жақындағысына төменгі,</w:t>
        <w:br/>
        <w:t>ұзақтаған сайын жоғарылатып атақ беруі өзіне тарту саясатынан</w:t>
        <w:br/>
        <w:t>туған. Алайда арғындар басшыларының өздері ел билігін орнына</w:t>
        <w:br/>
        <w:t>келтіре алмай, қырғиқабақ болып жатқанда, ұзақтағы қытайдың құр</w:t>
        <w:br/>
        <w:t>дақпыртынан не шықсын.</w:t>
        <w:br/>
        <w:t>Қазақ сөзінде төрені «сарт» дейді, бұрыннан бар сөз. Абылай</w:t>
        <w:br/>
        <w:t>заманында батырлар бас қосып қалжыңдасып отырған екен. Сонда</w:t>
        <w:br/>
        <w:t>сөз таласы туған кезде кім «дара боз» болса, сол батыр деп қалған</w:t>
        <w:br/>
        <w:t>172</w:t>
      </w:r>
    </w:p>
    <w:p>
      <w:r>
        <w:t>Тағдыр жазды осылай</w:t>
        <w:br/>
        <w:t>Сізді жатқа бұйырып</w:t>
        <w:br/>
        <w:t>Амалсыз берді ата-анаң</w:t>
        <w:br/>
        <w:t>Балам-ай деп күйініп.</w:t>
        <w:br/>
        <w:t>Насихат айтам, қарағым,</w:t>
        <w:br/>
        <w:t>өңілге кірсін құйылып.</w:t>
        <w:br/>
        <w:t>Үлкеннің өтпе алдынан,</w:t>
        <w:br/>
        <w:t>Әдеп қыл көрсең иіліп.</w:t>
        <w:br/>
        <w:t>ақсы болсаң, қарындасым,</w:t>
        <w:br/>
        <w:t>ұртың мақтар сүйініп.</w:t>
        <w:br/>
        <w:t>ғызметіңе дайын бол,</w:t>
        <w:br/>
        <w:t>Етек-жеңің түрініп.</w:t>
        <w:br/>
        <w:t>алғыз емес, жар жолдас</w:t>
        <w:br/>
        <w:t>аныңда бар жар-жар.</w:t>
        <w:br/>
        <w:t>өп зарланып жыламай,</w:t>
        <w:br/>
        <w:t>айтіп адам болам деп,</w:t>
        <w:br/>
        <w:t>Түкірлік қыл Аллаға,</w:t>
        <w:br/>
        <w:t>Артық сөзді қоям деп.</w:t>
        <w:br/>
        <w:t>ақсы көрсе қайын атаң,</w:t>
        <w:br/>
        <w:t>ұрмет қылар балам деп.</w:t>
        <w:br/>
        <w:t>Өз баласы алған соң,</w:t>
        <w:br/>
        <w:t>Неге ойласын жаман деп.</w:t>
        <w:br/>
        <w:t>Әдепті бол, шырағым,</w:t>
        <w:br/>
        <w:t>өптен алғыс табам деп.</w:t>
        <w:br/>
        <w:t>Өз бағыңды кемітпе,</w:t>
        <w:br/>
        <w:t>Өсек-аяң бағам деп.</w:t>
        <w:br/>
        <w:t>Некеленген жарыңа,</w:t>
        <w:br/>
        <w:t>ішілік қыл жағам деп.</w:t>
        <w:br/>
        <w:t>айнағаң мен қайныңыз,</w:t>
        <w:br/>
        <w:t>Ойласын жақсы адам деп.</w:t>
        <w:br/>
        <w:t>Түзу болсаң бір ана,</w:t>
        <w:br/>
        <w:t>Онда да бар жар-жар.</w:t>
        <w:br/>
        <w:t>Сонда мұңлы қыздың созып, сызылып айтары:</w:t>
        <w:br/>
        <w:t>Ақотауым тіккен жер,</w:t>
        <w:br/>
        <w:t>Майдан болсын жар-жар.</w:t>
        <w:br/>
        <w:t>Өткен күнге көңілім,</w:t>
        <w:br/>
        <w:t>Қайран болсын жар-жар.</w:t>
        <w:br/>
        <w:t>Дүниеге келуге,</w:t>
        <w:br/>
        <w:t>Себеп болған жар-жар.</w:t>
        <w:br/>
        <w:t>Бөлек ата әкемдей,</w:t>
        <w:br/>
        <w:t>Қайдан болсын жар-жар.</w:t>
        <w:br/>
        <w:t>Он ай сақтап ішіне,</w:t>
        <w:br/>
        <w:t>Толғақ жеген жар-жар.</w:t>
        <w:br/>
        <w:t>Ақ сүт берген анама</w:t>
        <w:br/>
        <w:t>Қайдан жетсін жар-жар.</w:t>
        <w:br/>
        <w:t>Оң жақтағы бұл дәурен,</w:t>
        <w:br/>
        <w:t>187</w:t>
        <w:br/>
        <w:t>Енді келмес жар-жар.</w:t>
        <w:br/>
        <w:t>айран жұртым, қайран ел,</w:t>
        <w:br/>
        <w:t>Аман болсын жар-жар.</w:t>
        <w:br/>
        <w:t>Өз ордамдай алшаңдар,</w:t>
        <w:br/>
        <w:t>Заман қайда жар-жар.</w:t>
      </w:r>
    </w:p>
    <w:p>
      <w:r>
        <w:t>Ақ шүберек салған соң,</w:t>
        <w:br/>
        <w:t>Бөлек жайда жар-жар.</w:t>
        <w:br/>
        <w:t>Тар құрсақтан бір шығып,</w:t>
        <w:br/>
        <w:t>Сүт еміскен жар-жар.</w:t>
        <w:br/>
        <w:t>Өз ағамдай, інімдей</w:t>
        <w:br/>
        <w:t>Бауыр қайда жар-жар.</w:t>
        <w:br/>
        <w:t>ылағанға жұбатып,</w:t>
        <w:br/>
        <w:t>Айтасыңдар жар-жар.</w:t>
        <w:br/>
        <w:t>Оңайлықпен жат-жұртқа</w:t>
        <w:br/>
        <w:t>ұғу қайда жар-жар.</w:t>
        <w:br/>
        <w:t>айран атам-анам мен,</w:t>
        <w:br/>
        <w:t>Елім, жұртым жар-жар.</w:t>
        <w:br/>
        <w:t>үрегіме запыран.</w:t>
        <w:br/>
        <w:t>ылды пайда жар-жар.</w:t>
        <w:br/>
        <w:t>Жігіт жағының жұбатуы:</w:t>
        <w:br/>
        <w:t>Әйел болып туған соң,</w:t>
        <w:br/>
        <w:t>Осылайша айтады.</w:t>
        <w:br/>
        <w:t>Тұз таусылса бұл елден,</w:t>
        <w:br/>
        <w:t>Сапар күнің жетеді.</w:t>
        <w:br/>
        <w:t>Бауыр бассаң жат елге,</w:t>
        <w:br/>
        <w:t>Жұртың ойдан кетеді.</w:t>
        <w:br/>
        <w:t>Айрылмасаң еліңнен,</w:t>
        <w:br/>
        <w:t>Ұл боп тусаң не етеді.</w:t>
        <w:br/>
        <w:t>Перзент берсе құдайым,</w:t>
        <w:br/>
        <w:t>Ана болып бір жұртқа,</w:t>
        <w:br/>
        <w:t>Бұл арманың өтеді.</w:t>
        <w:br/>
        <w:t>Жақсы болмақ өзіңнен,</w:t>
        <w:br/>
        <w:t>Осы елдей-ақ күтеді.</w:t>
        <w:br/>
        <w:t>Ардақтайтын асыл жұрт</w:t>
        <w:br/>
        <w:t>Онда да бар жар-жар.</w:t>
        <w:br/>
        <w:t>Атан түт та аузына,</w:t>
        <w:br/>
        <w:t>Пайғамбардың лебізін,</w:t>
        <w:br/>
        <w:t>Бата қылған уағыдан</w:t>
        <w:br/>
        <w:t>Өтеп болды қарызын.</w:t>
        <w:br/>
        <w:t>Түсіргелі өзінен</w:t>
        <w:br/>
        <w:t>Мойындағы парызын.</w:t>
        <w:br/>
        <w:t>Жарылқасын алдыңнан,</w:t>
        <w:br/>
        <w:t>Айтылды жұртқа арызың.</w:t>
        <w:br/>
        <w:t>Құтты болсын ақ ордаң</w:t>
        <w:br/>
        <w:t>Аман бол енді жар-жар.</w:t>
        <w:br/>
        <w:t>188</w:t>
        <w:br/>
        <w:t>Сөз ақыры осы болып, жігіттерге қыз тарапынан шапан-көйлек</w:t>
        <w:br/>
        <w:t>беру жолы жасалады. Жар-жар біткен соң «отау мүшеленеді». Отау</w:t>
        <w:br/>
        <w:t>мүшелеу - ұзатылатын үйді жалаңаштап, киіздерін сүйрейді. Отау</w:t>
        <w:br/>
        <w:t>осымен жығылып, ертесіне қыз аттанады. Барған соң беташар жаса-</w:t>
        <w:br/>
        <w:t>лады.</w:t>
        <w:br/>
        <w:t>Бет ашайын бисмиллә,</w:t>
        <w:br/>
        <w:t>Ахуалыңды айт, келін,</w:t>
        <w:br/>
        <w:t>Бұйрықпен келдің бұл жерге,</w:t>
        <w:br/>
        <w:t>“Үйдегі қамнан қайт, келін.</w:t>
        <w:br/>
        <w:t>Тұнық судай таза боп,</w:t>
        <w:br/>
        <w:t>Жақсы жолды тап, келін.</w:t>
        <w:br/>
        <w:t>Бойыңды кірсіз таза қыл,</w:t>
        <w:br/>
        <w:t>Жұмыртқадай ақ келін.</w:t>
        <w:br/>
        <w:t>Жаман жолдан жырақ бол,</w:t>
      </w:r>
    </w:p>
    <w:p>
      <w:r>
        <w:t>Сауысқандай сақ келін.</w:t>
        <w:br/>
        <w:t>Шын пейліңмен қызмет қып,</w:t>
        <w:br/>
        <w:t>Ата-енеңе жақ, келін.</w:t>
        <w:br/>
        <w:t>елін келді көріңіз,</w:t>
        <w:br/>
        <w:t>өрімдігін беріңіз.</w:t>
        <w:br/>
        <w:t>Берем деп бос жұбатпай,</w:t>
        <w:br/>
        <w:t>Атын атап қойыңыз.</w:t>
        <w:br/>
        <w:t>Атасына бір сәлем!</w:t>
        <w:br/>
        <w:t>Орынсызға сөз қатып,</w:t>
        <w:br/>
        <w:t>үнәға батпа, келіншек.</w:t>
        <w:br/>
        <w:t>Байыңнан бұрын төсекке,</w:t>
        <w:br/>
        <w:t>Өзің жатпа, келіншек.</w:t>
        <w:br/>
        <w:t>ҮҮй басына қыдырып,</w:t>
        <w:br/>
        <w:t>Өсек айтпа, келіншек.</w:t>
        <w:br/>
        <w:t>Рас сөзді өзгертіп,</w:t>
        <w:br/>
        <w:t>Жалғанға сатпа, келіншек.</w:t>
        <w:br/>
        <w:t>Ата-енең жұмсаса,</w:t>
        <w:br/>
        <w:t>Бола көрме еріншек.</w:t>
        <w:br/>
        <w:t>Байлап сауған малыңды,</w:t>
        <w:br/>
        <w:t>Басқа соқпа, келіншек.</w:t>
        <w:br/>
        <w:t>Мал қадірін көп ойла,</w:t>
        <w:br/>
        <w:t>Үмітің жоқ па, келіншек.</w:t>
        <w:br/>
        <w:t>Шын насихат айтамын,</w:t>
        <w:br/>
        <w:t>Бүгін келген келімсек.</w:t>
        <w:br/>
        <w:t>елін келді көріңіз,</w:t>
        <w:br/>
        <w:t>өрімдігін беріңіз,</w:t>
        <w:br/>
        <w:t>Беретұғын малыңның,</w:t>
        <w:br/>
        <w:t>Түсін айтып қойыңыз,</w:t>
        <w:br/>
        <w:t>Енесіне бір сәлем!</w:t>
        <w:br/>
        <w:t>Ғайыптан бұлбұл кез болды,</w:t>
        <w:br/>
        <w:t>Гүл бақшаға қонғалы.</w:t>
        <w:br/>
        <w:t>Алла нәсіп қылған соң,</w:t>
        <w:br/>
        <w:t>Бір жұртқа ана болғалы.</w:t>
        <w:br/>
        <w:t>189</w:t>
        <w:br/>
        <w:t>ұтты болсын орныңыз,</w:t>
        <w:br/>
        <w:t>Мақтау сөзге толғалы,</w:t>
        <w:br/>
        <w:t>айнаға, қайын баршалар,</w:t>
        <w:br/>
        <w:t>Разы, хош уақ болғалы.</w:t>
        <w:br/>
        <w:t>айнағаларға бір сәлем!</w:t>
        <w:br/>
        <w:t>Ризықта Алла бұйырды,</w:t>
        <w:br/>
        <w:t>Өз жұртыңнан жат елге.</w:t>
        <w:br/>
        <w:t>Өмір берсін құдайым,</w:t>
        <w:br/>
        <w:t>Некеленген жас ерге.</w:t>
        <w:br/>
        <w:t>Енді сөзді тамамдап,</w:t>
        <w:br/>
        <w:t>Тоқтау қылдық бұл жерге.</w:t>
        <w:br/>
        <w:t>Бүркеншігін ашайын,</w:t>
        <w:br/>
        <w:t>Асыл жүзін көріңіз.</w:t>
        <w:br/>
        <w:t>Төрде отырған аталар,</w:t>
        <w:br/>
        <w:t>Әмин деп бата беріңіз!</w:t>
        <w:br/>
        <w:t>Барша көпке бір сәлем!</w:t>
      </w:r>
    </w:p>
    <w:p>
      <w:r>
        <w:t>Айтушысы арғын елінің Әсет ақын ибн Найманбай, ибн Тауасар,</w:t>
        <w:br/>
        <w:t>ибн Анбай, ибн Шөрен, қаракесек. Бұрынғы беташарлар мұнан да</w:t>
        <w:br/>
        <w:t>ұзағырақ, оларда мынандай лебіздер келеді:</w:t>
        <w:br/>
        <w:t>Даладағы сиырға ау-хаулама, келіншек,</w:t>
        <w:br/>
        <w:t>Даусыңды жуан шығарып,</w:t>
        <w:br/>
        <w:t>ау-қаулама, келіншек.</w:t>
        <w:br/>
        <w:t>аптың аузы бос тұр деп,</w:t>
        <w:br/>
        <w:t>ұрт ұрлама, келіншек.</w:t>
        <w:br/>
        <w:t>Өзің жатып, байыңды</w:t>
        <w:br/>
        <w:t>Тұр-тұрлама, келіншек</w:t>
        <w:br/>
        <w:t>Енем үйде жоқ қой деп,</w:t>
        <w:br/>
        <w:t>Төрге шықпа, келіншек.</w:t>
        <w:br/>
        <w:t>Жараусыз қиқым шүперек</w:t>
        <w:br/>
        <w:t>Боқшаңа тықпа, келіншек, -</w:t>
        <w:br/>
        <w:t>деген сияқты қосымшалар көп-ақ. Әр сәлем салғанда көпшілік және</w:t>
        <w:br/>
        <w:t>аты аталған кісілер келінге «көп жаса» деп ризашылық етеді.</w:t>
        <w:br/>
        <w:t>Қазақта келін үлкен үйдің төріне рұқсат еткенше, яғни енесі өл-</w:t>
        <w:br/>
        <w:t>генше шықпай, тек жартысына дейін бара алады. Тіпті екінші үй, ен-</w:t>
        <w:br/>
        <w:t>шісі бөлек келін үлкен үй төріне өле-өлгенше шықпай кетуі мүмкін,</w:t>
        <w:br/>
        <w:t>бұл олардың үлкен үйге көрсеткен құрметі. Қазақта әйелдер үлкен-</w:t>
        <w:br/>
        <w:t>кіші еркектің алдын кеспейтін ғұрпы бар. Жасы кішісі үлкеніне «сен»</w:t>
        <w:br/>
        <w:t>демек түгіл, аттарын атамайды. Ата-анасын, ел үлкендерін атымен</w:t>
        <w:br/>
        <w:t>атамай, құрметтеп, мағынасы сол, бірақ басқа атаумен атайды. Тіпті</w:t>
        <w:br/>
        <w:t>ауыл шетінде жүрген келіншектен келе жатқан бір жолаушы бұл қай</w:t>
        <w:br/>
        <w:t>ауыл десе, Ноғайбай ауылы екен, оны «Абзи бай» деп, «Сартбай» бол-</w:t>
        <w:br/>
        <w:t>са «Талқаяқ бай» ауылы деп, ұқпай қалған жолаушы жалынғанмен де</w:t>
        <w:br/>
        <w:t>атын атамаған. Мұншалық ат қоюға шеберлік жөнінде бір хикая бар.</w:t>
        <w:br/>
        <w:t>190</w:t>
        <w:br/>
        <w:t>өте үлкен өзенге - дария, Ертіс, Еділ сияқты орташа өзендерге - өзен,</w:t>
        <w:br/>
        <w:t>Аягөз бен Еміл сияқты кішірегіне су дейді. Ай, Нарын сияқты кіш-</w:t>
        <w:br/>
        <w:t>кенелеріне чашма, бұлақ дейді. Осында «чашма», «бұлақ» - екеуі де</w:t>
        <w:br/>
        <w:t>бір сөз, дегенмен мұнда екеуін айырып жазып, екеуін де тырнақшаға</w:t>
        <w:br/>
        <w:t>алған және тақырыпта да судан кейін екеуін қатар жазып, арасына</w:t>
        <w:br/>
        <w:t>үтір қойғаны ойлантады. Моңғолша үлкен өзенді «гул», кішісін</w:t>
        <w:br/>
        <w:t>«нарун» дейді. Демек «нарун» дегені - қазақ пен моңғолға бірдей.</w:t>
        <w:br/>
        <w:t>Алатаудан ағып Балқашқа құятын жеті өзенді: Іле, Көксу, Қаратал,</w:t>
        <w:br/>
        <w:t>Ақсу, Басқан, Сарқан, Лепсі - қазақтар «жеті өзен» деп, орыстар</w:t>
        <w:br/>
        <w:t>«семь речье» дейді.</w:t>
        <w:br/>
        <w:t>Шынжылы, Үштентек, Жамантау, Сеңгіртау, Арғайту өзендері</w:t>
        <w:br/>
        <w:t>Алакөлге құяды. Біреулер Аягөзді «жеті өзенге» қоспақ болады, ол</w:t>
        <w:br/>
        <w:t>дұрыс емес, Аягөз - Арқаның суы.</w:t>
        <w:br/>
        <w:t>«Арқа» деп жануардың мүшесінің үстіңгі бөлігін айтады, сондай</w:t>
        <w:br/>
        <w:t>ақ жердің жоғары жерін де «арқа» дейді. Жолдасбай Арқадан аққан</w:t>
        <w:br/>
        <w:t>сулармен шамалай отырып, жер жағдайын маған хабарлағанының</w:t>
        <w:br/>
        <w:t>бәрі дұрыс, ол астрономия мен жағрафияға ұста еді (...| Талай көзі</w:t>
        <w:br/>
        <w:t>ашық кісілерден неге бұлай атаған десем, жауап бере алмайды, демек,</w:t>
        <w:br/>
        <w:t>бұрынғылар оқымай білгенін қазіргілер оқып та ұға алмай жүр.</w:t>
        <w:br/>
        <w:t>Арқа ұзыннан Алтайдан басталып, батыста Орал тауына дейін,</w:t>
        <w:br/>
        <w:t>енінен Қара Ертіс басынан Алтай етегімен солтүстікке тура Обь</w:t>
        <w:br/>
        <w:t>өзені басына дейін созылып, онан батысқа тартылып, «Қоскөл», яғни</w:t>
        <w:br/>
        <w:t>Чани көл мен Тегерек көлін басып, «Обь» өзені құйылысынан өтіп,</w:t>
        <w:br/>
        <w:t>Чилба бекінісі (Челябі) алдында Оралға жетеді. Арқаның шығысы мен</w:t>
      </w:r>
    </w:p>
    <w:p>
      <w:r>
        <w:t>солтүстігі бір тура сызықпен белгіленген. Мұның солтүстігі Көшім</w:t>
        <w:br/>
        <w:t>ханға қаратылып, Арқа қалмақтары осы сызықтан кесіп, өз иеліктерін</w:t>
        <w:br/>
        <w:t>бөліскені туралы бітім жасасқаны айтылады.</w:t>
        <w:br/>
        <w:t>Арқаның батысы Чилбадан Орал етегіне, Обь суының құйылысы-</w:t>
        <w:br/>
        <w:t>на дейін, онан шығысқа қайтып Аягөздің құйылысы мен Алакөлге ке-</w:t>
        <w:br/>
        <w:t>ліп, Емілмен өрлеп, Ботамойнақ, яғни Орқашар тауынан асып, Сауыр,</w:t>
        <w:br/>
        <w:t>Сайқан тауларын басып, Ертіске ұласады. Шамамен Арқа ұзынынан</w:t>
        <w:br/>
        <w:t>2500 шақырымнан асады. «Оң Арқа», «Сол Арқа» деп ішінара белгілі</w:t>
        <w:br/>
        <w:t>жер өлшеулері, атаулары бар. Тау елі мен ой елі деп те ажыратылады.</w:t>
        <w:br/>
        <w:t>«Жеті су, жеті өзен» деген онда жоқ. «Жеті өзен» атымен мәлім тағы</w:t>
        <w:br/>
        <w:t>да бір жер бар Алтайдың шығысында, одан әрі шығысқа ағып Лоб-</w:t>
        <w:br/>
        <w:t>нұр көліне құяды. Бұлар: Қара шаһар, Қажа, Ақсу, Мұзат, Қашқар,</w:t>
        <w:br/>
        <w:t>Яркәнт, Килян. Килян өзенінің Зарафшан деген аты да бар. Асан</w:t>
        <w:br/>
        <w:t>Қайғы айтып кетті дейтін жеті өзен - осылар. 1893 жылы керейдің</w:t>
        <w:br/>
        <w:t>бір тайпасы Ертіс өңірінен сонда барып қоныстанбақ болғанда Қытай</w:t>
        <w:br/>
        <w:t>үкіметі онда жібермеді. Ол жерлерде қазір торғауыттар қоныстанған.</w:t>
        <w:br/>
        <w:t>Арқада үлкен-кіші теңіздер жоқ, көлдердің үлкені солтүстіктегі</w:t>
        <w:br/>
        <w:t>Қоскөл мен шығыстағы Жайсаң көлі. Ай көлі, Шағанкөз көлі сияқты</w:t>
        <w:br/>
        <w:t>көлшіктер де көп. Балқаш арқа көліне саналмайды, Алакөл де солай.</w:t>
        <w:br/>
        <w:t>174</w:t>
        <w:br/>
        <w:t>түбіне тұнба тұрмайды. Егер қараусыз қалып, тұнбаға жол берілсе,</w:t>
        <w:br/>
        <w:t>үстінде сұйығы қалып, соңынан қанша Пісіп-шайқағанмен қайтадан</w:t>
        <w:br/>
        <w:t>өз дәміне келмейді. Тек адамды аурулы етеді. Үшіншіден, бие сүтіне</w:t>
        <w:br/>
        <w:t>басқа сүт араласпауы керек, араласса дәмі кетіп, ләззаты төмендейді.</w:t>
        <w:br/>
        <w:t>Шөбі қысқа бетегелі жердің қымызы қуатты. Арқа қымызы мақ-</w:t>
        <w:br/>
        <w:t>таулы, оның ең сапалысы Арқа тауынікі. Қымыздың өз табиғатынан да</w:t>
        <w:br/>
        <w:t>артық қуатын тілеген кісі он шелек сүтке бір шелек суды ысытып, қол</w:t>
        <w:br/>
        <w:t>күйер-күймес етіп сабаға құйып, үш сағат тоқтаусыз піседі. Ертеңінде</w:t>
        <w:br/>
        <w:t>тағы сонда пісіп, содан кейін ішсе табанда масайтады. Ал жалпы бие</w:t>
        <w:br/>
        <w:t>сүті пісілмейінше қымыз болмайды.</w:t>
        <w:br/>
        <w:t>Биесүтіүштүрлі: сүт, саумал, қымыз. Сүтпенсаумалішті жүргізеді.</w:t>
        <w:br/>
        <w:t>Саумал қымызды ашытуды жалғастырады. Қымыз - аштарға азық,</w:t>
        <w:br/>
        <w:t>сусағанға - сусын, ауруға айрықша ем. Қымыз ішкенде ет жеп сорпа</w:t>
        <w:br/>
        <w:t>ішкен дұрыс, басқа тамақ ішті ауыртады. Жеміс-жидек пен күріш жеп</w:t>
        <w:br/>
        <w:t>қымыз ішуге болмайды. Адамның толысуына, ас ішетін қабілетін</w:t>
        <w:br/>
        <w:t>арттыруға қымыздың табиғаты бөлек. Бұл туралы діни кітаптарда да</w:t>
        <w:br/>
        <w:t>ишарасы бар, сол үшін:</w:t>
        <w:br/>
        <w:t>Баян етті сипатын оның құдай</w:t>
        <w:br/>
        <w:t>Нәсіпсіз бұл нығметтен болды жұрдай, -</w:t>
        <w:br/>
        <w:t>деу өте орынды.</w:t>
        <w:br/>
        <w:t>Қазақ халқының тіршілігінде құдаласу мен қалың малдың алатын</w:t>
        <w:br/>
        <w:t>өзіндік орны бар. Екі жақ мал жағын сөйлесіп келіскен соң, қыз</w:t>
        <w:br/>
        <w:t>алатын жақтан бірнеше кісі қыз ауылына келеді. Мұнда мал сойылып,</w:t>
        <w:br/>
        <w:t>ең алғаш құйрық, бауыр пісіріп, қатықпен араластырып құдаларға</w:t>
        <w:br/>
        <w:t>асатады. Қатықты беттеріне жағып, мұрындарына кіргізіп, әзіл-ойын</w:t>
        <w:br/>
        <w:t>етеді. Астан соң қыз тарапы кұдаларға киіт қояды. Киітке өлшем</w:t>
        <w:br/>
        <w:t>жоқ, әркім өз шамасына қарай атайды. Құдаларды суға салу, неше</w:t>
        <w:br/>
        <w:t>түрлі мазақ ету ғұрпы бар. Шарты - қайтсе де шыдау керек, егер ашу</w:t>
        <w:br/>
        <w:t>шығарып, түсін суытса, одан зорғысын көреді. Жаз күндері терең</w:t>
        <w:br/>
        <w:t>суға салып жүздіру, құдыққа сүңгіту, тіпті қыста мұзды екі жерінен</w:t>
        <w:br/>
        <w:t>тесіп бірінен салып, екіншісінен шығару, яки қарды ойып, ойығынан</w:t>
        <w:br/>
        <w:t>жалаңаш сүйреу сияқты салт болғанын естігеніміз бар. Сол үшін</w:t>
      </w:r>
    </w:p>
    <w:p>
      <w:r>
        <w:t>«құйрық-бауыр» жесіп, құда-құда десіп, суға-бозға (мұз) кіріп, әр</w:t>
        <w:br/>
        <w:t>пәлені көріп» деп айтылатын ойындар болады. Бұл кез неке, той жоқ,</w:t>
        <w:br/>
        <w:t>өйткені балалар әлі жетілмеген, тіпті бесікте болуы мүмкін. Олар</w:t>
        <w:br/>
        <w:t>өскен соң неке тойлары оншалық қиын емес. Қыз беретін тараптан да</w:t>
        <w:br/>
        <w:t>құда болып барып қайтады.</w:t>
        <w:br/>
        <w:t>Бұларға да киіт тартылып, тек азырақ қойылады. Оның орнын</w:t>
        <w:br/>
        <w:t>қалың мал толтыру керек, қалың малға жақын-жуықтар көмек етіп,</w:t>
        <w:br/>
        <w:t>әр жыл аз-көптен беріп, балалар өскенше құтылады. Қыз жағы жиһаз</w:t>
        <w:br/>
        <w:t>жинайды. Жиһаз туралы «алтыда жисаң асады, жетіде жисаң жетеді»</w:t>
        <w:br/>
        <w:t>десіп, «онан кейін жисаң кемдік етеді» деген сияқты сөздері бар.</w:t>
        <w:br/>
        <w:t>183</w:t>
        <w:br/>
        <w:t>ға хабарланады. Төре болса - «хан ием», болмаса «бауырым» деп</w:t>
        <w:br/>
        <w:t>дауыс салып көріседі. Мәйіт кебінделумен підия шығарылады тоғыз-</w:t>
        <w:br/>
        <w:t>тоғыздан. Жаназасына айрықша бір мал байлайды. Молдаларға хатым</w:t>
        <w:br/>
        <w:t>құран бұйырылады (құранды тамам етіп оқып шығу) да, оларға</w:t>
        <w:br/>
        <w:t>кісісіне қарай ат-түйе беріп, өлікті қойып болған соң туысқандары</w:t>
        <w:br/>
        <w:t>«қара» тұрғызады. «Қара» дегені найза ұшына белгі байлау, мәйіт</w:t>
        <w:br/>
        <w:t>жас болса - қызыл, ересекке - ақ, орта жасар болса бір жағы қара, бір</w:t>
        <w:br/>
        <w:t>жағы қызыл, яғни ақ матадан құрап тігеді. Бұл қара қазақтың белгісі.</w:t>
        <w:br/>
        <w:t>Төрелер тірісінде қай туды ұстаған болса, өлігіне сол ту байланады,</w:t>
        <w:br/>
        <w:t>төрелерде жас пен кәрісі бірдей. Өлікке тігілген белгі қай түрлі болсын</w:t>
        <w:br/>
        <w:t>«қара» деп аталады, «қаралы күн» тудының белгісі.</w:t>
        <w:br/>
        <w:t>Туды (қараны) байлап берген соң әйелдер шылауышын (қаралы</w:t>
        <w:br/>
        <w:t>әйелдің басындағы орамалды айтады) шорт байлап, қыздары дауыстап</w:t>
        <w:br/>
        <w:t>«жоқтау» айтады. «Қараның» қызметіне мәйіттің жақындары барын</w:t>
        <w:br/>
        <w:t>салады, мұның екі себебі бар: «қара» көтергені ас береміз деген хабар.</w:t>
        <w:br/>
        <w:t>Себебі осы қызу-қарбаласта «қара» байламаса, соңынан ас беру ниеті</w:t>
        <w:br/>
        <w:t>барына ешкім анық сене алмайды. Екінші себеп: «қара» байланғанын</w:t>
        <w:br/>
        <w:t>көрген әркім қаралы орын екенін біліп, батаға келеді. Ас-су ішіп</w:t>
        <w:br/>
        <w:t>дұға етеді, шаршаған тыныс алуға, шөлдегендер сусындауға, аштар</w:t>
        <w:br/>
        <w:t>тойынуға сонда барады, осыдан «қарны ашқан қаралы үйге барсын»</w:t>
        <w:br/>
        <w:t>деген мәтел қалған.</w:t>
        <w:br/>
        <w:t>Қайтыс болған кісінің мініп жүрген жақсы аттарынан бір-екеуінің</w:t>
        <w:br/>
        <w:t>құйрығын кесіп тұлдайды, ат құйрығын кесуді «тұлдау» дейді, яғни</w:t>
        <w:br/>
        <w:t>иесіз тұл қалды, демек, ері жоқ еркімен кеткен әйелге «тұл қатын» деу</w:t>
        <w:br/>
        <w:t>де осыдан. Ат құйрығын кесу мәйітке қатысты болғаны үшін бөтен</w:t>
        <w:br/>
        <w:t>кісі өзгенің атының құйрығын себепсіз кессе, соңынан бір жылға</w:t>
        <w:br/>
        <w:t>жетпей ат иесі өле қалса, жарты шығынын беру керек. «Ат айып</w:t>
        <w:br/>
        <w:t>тарттының» мәні. Әлгі құйрығы кесілген атты ер-тұрманымен ерттеп,</w:t>
        <w:br/>
        <w:t>үстіне өлгеннің жақсы киімін жауып, ер басына тымағын кигізеді,</w:t>
        <w:br/>
        <w:t>бұл атты мінуге болмайды, көште атты жетекке алып жүреді. «Қара»</w:t>
        <w:br/>
        <w:t>тігілген ақ үйге «сеп» жияды. «Сеп» - жиһаз, мәйіттің өзі себеп боп</w:t>
        <w:br/>
        <w:t>жинаған мүлкі: сырмақ, кілем не нәрсе жиса, жарыққа шығып, жақын-</w:t>
        <w:br/>
        <w:t>туғанының бағалы мүлкі тағы жиналу керек. Тіршілікте не өкпесі</w:t>
        <w:br/>
        <w:t>болса, өлген кісі үшін ол шетте тұрып мына қарбаласта ауыз бірлікте</w:t>
        <w:br/>
        <w:t>тұрады. Келген-кеткендер күтіп алынып, шығарып салу ауыл болып</w:t>
        <w:br/>
        <w:t>атқарылады, себебі бірге көшіп, бірге қонып жүрген жұрты.</w:t>
        <w:br/>
        <w:t>Әр күні әйелдер сол «қара» түріне көп өлікке жоқтау айтып, оның</w:t>
        <w:br/>
        <w:t>ерлік-батырлық, шешен, яки байлық өнерлері бар ма, соны қосып, не</w:t>
        <w:br/>
        <w:t>атақты кісілермен жүрген, соларын айтып еске алады. Көшкен кезде</w:t>
        <w:br/>
        <w:t>қызы тымағын теріс киіп, «қараны» қолына алып, тұлданған атты</w:t>
        <w:br/>
        <w:t>жетекке алып, жалпы ауыл қыз-қырқыны сонымен бірге көш алдынан</w:t>
        <w:br/>
        <w:t>жүру керек. Мұнан соң әйелдер түйесін жетекке алып, тиісті бейнемен</w:t>
        <w:br/>
        <w:t>жүреді. Жолшыбай ауыл көрсе, яки қонаққа келген жерге келсе, дауыс</w:t>
      </w:r>
    </w:p>
    <w:p>
      <w:r>
        <w:t>178</w:t>
        <w:br/>
        <w:t>шаңырақ» деп атаған. Енші алып шыққан ұл, әкесі өлген соң қалған</w:t>
        <w:br/>
        <w:t>малына ештеңе талап етпей, бәлкім, оның мал-жанын сақтауға қайрат</w:t>
        <w:br/>
        <w:t>қылып, «үлкен үйден қор кетпесе бәрімізге жетер» деген қағиданы</w:t>
        <w:br/>
        <w:t>ұстаған.</w:t>
        <w:br/>
        <w:t>Қыз бала датөркіндеп келіп, бірнеше жылдан соң енші алады, мұны</w:t>
        <w:br/>
        <w:t>алса, соңынан мирас талап етпейді. Ер бала, қыз балаға да болсын</w:t>
        <w:br/>
        <w:t>мирас деп, мал талап етуді айыпқа есептейді. «Ата мұрасы» дейтіні</w:t>
        <w:br/>
        <w:t>бар, бірақ «мұра» аталғанымен мирас емес, әдет-ғұрып, адамгершілік</w:t>
        <w:br/>
        <w:t>өсиет мағынасында қолданады.</w:t>
        <w:br/>
        <w:t>Қазақ халқының тіршілігінде әдет-ғұрыпқа байланысты көптеген</w:t>
        <w:br/>
        <w:t>мерекелер өткізіледі. Мысалы, айт намазын 1800 жылға дейін</w:t>
        <w:br/>
        <w:t>оқымаған, бәлкім, шарты келмей айт оқуға болмайды, керек еткен</w:t>
        <w:br/>
        <w:t>адамдар шаһарға келсін деп оған дін басшылары рұқсат етпеген.</w:t>
        <w:br/>
        <w:t>Кейінгі уақытта әр болыс ел, ауыл болып жиналып айт намазын</w:t>
        <w:br/>
        <w:t>оқитын болды.</w:t>
        <w:br/>
        <w:t>Мереке күндерінде ат жарыстары, көкпар, қыз қуу, күрес сияқты</w:t>
        <w:br/>
        <w:t>ойындар өткізіліп, үлкен той болған. Қыз қуу ойынына атастырылған</w:t>
        <w:br/>
        <w:t>жігіт пен қалыңдығын шығарады, жігіт жете алса қызды құшақтап</w:t>
        <w:br/>
        <w:t>бетінен сүйеді, жете алмаса, қыз оны қамшылап көпке қуыптығады. Ал</w:t>
        <w:br/>
        <w:t>аяп ұрмаса, «байжанды қыз, ұятсыз» деп сөгеді. Кейде атастырылмай-</w:t>
        <w:br/>
        <w:t>ақ ойынға қатысқысы келген жастардың да барлығы атқа мінеді. Бір</w:t>
        <w:br/>
        <w:t>саудагер жігіт бір байдың қызына қолы жетпей жүргенде, осындай</w:t>
        <w:br/>
        <w:t>мереке-тойға тап болып, қыз қууда сәті түсіп, осы қызды қууға мені</w:t>
        <w:br/>
        <w:t>жібер деп, ақыры рұқсат алып қуған екен. Тура шалбарына дейін</w:t>
        <w:br/>
        <w:t>шешіп, әзірленіп барғанымен жете алмай, мысы құриды, қыз да оның</w:t>
        <w:br/>
        <w:t>жетсе тайынбасын сезіп, сым ораулы қамшы алып шыққан екен. Жете</w:t>
        <w:br/>
        <w:t>алмаған соң, қайтқан бетте қыз жігітті ұра-ұра, үсті-басын қызыл ала</w:t>
        <w:br/>
        <w:t>қан етіп, есінен тандырған.</w:t>
        <w:br/>
        <w:t>Той бітіп, ұл-қыз ер жетіп, қалың малы таусылып, келін күйеуіне</w:t>
        <w:br/>
        <w:t>жыртыспен келеді, бұл соңғы жыртыс, алғашқыдан төмен, неке тойы</w:t>
        <w:br/>
        <w:t>болады. Той соңынан жар-жарды екі жігіт ат үстінен, отау үйдің үзігін</w:t>
        <w:br/>
        <w:t>түріп, екіқыз ішінде бүркеніп отырып, жігіт оларға жұбату айтады.</w:t>
        <w:br/>
        <w:t>Қыз, ел-жұрт, ата-анасынан айрылуына қайғырады. Жар-жар оның</w:t>
        <w:br/>
        <w:t>мұңы болғандықтан «аужар» деп те атайды.</w:t>
        <w:br/>
        <w:t>Жігіт тарапынан:</w:t>
        <w:br/>
        <w:t>Бисмилла деп бастаймын,</w:t>
        <w:br/>
        <w:t>Жолың болсын енді бар.</w:t>
        <w:br/>
        <w:t>Қыз беруді сүннәт деп,</w:t>
        <w:br/>
        <w:t>Айтқан екен пайғамбар.</w:t>
        <w:br/>
        <w:t>Атам-анам қалды деп,</w:t>
        <w:br/>
        <w:t>Я шырағым қылма зар.</w:t>
        <w:br/>
        <w:t>Жақсы болсаң ата-ана,</w:t>
        <w:br/>
        <w:t>Онда да бар жар-жар.</w:t>
        <w:br/>
        <w:t>186</w:t>
        <w:br/>
        <w:t>салып, кезіккен ауыл әйелдері кеп бұларға сусын беріп, көңіл айтып</w:t>
        <w:br/>
        <w:t>жұбатады.</w:t>
      </w:r>
    </w:p>
    <w:p>
      <w:r>
        <w:t>Кей уақытта марқұмның орнына жырақ-жуықтан саба артып келіп,</w:t>
        <w:br/>
        <w:t>құран оқып, бата жасау, аза салу кезігеді. Үлкенге көңіл айтса, «көшкен</w:t>
        <w:br/>
        <w:t>керуеннен қалған кент, өткенге алла алдынан жарылқасын, қалғанға</w:t>
        <w:br/>
        <w:t>артынан жарылқасын» дейді. Жас балаға көңіл айтса «теректен бұта</w:t>
        <w:br/>
        <w:t>құшып, теңізден көбік шашырапты, екі босаға аман болсын және</w:t>
        <w:br/>
        <w:t>орны толар, қалғанына өмір берсін» деген жұбатулар айтылады. Екі</w:t>
        <w:br/>
        <w:t>босаға - ата-ана. Өзгелеріне өзгеше, түрліше құлаққа жағымды да</w:t>
        <w:br/>
        <w:t>өте жарастықты сөздері бар. Ал қазір кітапшалаймыз деп, алғашқы</w:t>
        <w:br/>
        <w:t>көркем сөздерінен айрылып қалып «қаза қайырлы болсын» деп жүр.</w:t>
        <w:br/>
        <w:t>Өлгеннің ұрпағы құрметті, абыройлы кісілер болса, оған үлкен</w:t>
        <w:br/>
        <w:t>мансап иелері ел жақсылары ұзақтан саба арта келіп, бата оқыры бар,</w:t>
        <w:br/>
        <w:t>олай болмаса жақын-жуығынан аспайды.</w:t>
        <w:br/>
        <w:t>Осылайша, бір жылға дейін өлгеннің рухын құрметтеп, мәйітке</w:t>
        <w:br/>
        <w:t>күмбез жасап, бұған бір кішкенс ас беріп, ат шаптыру бар. Мұны бел</w:t>
        <w:br/>
        <w:t>басы деп атаған. Содан ел жақсысын, ақсақал-қарасақалдарын жинап,</w:t>
        <w:br/>
        <w:t>ас беру кеңесіне салып, қанша ел шақыру, қанша мал сою, неше үй тігу</w:t>
        <w:br/>
        <w:t>керек, ошақ қай жерге (ас өткізу орны) орнау керек екенін сөйлесіп,</w:t>
        <w:br/>
        <w:t>уақытын белгілеп сауын айтады. Сауын айту пәлен ай, күні пәлен,</w:t>
        <w:br/>
        <w:t>пәлен су, өзен жағасы, пәленге хабар ету керек, ат шабыс бар, бәйгесі</w:t>
        <w:br/>
        <w:t>мынау деп, бір-екі ай ілгері хабар береді. Осы уақытта жүйрігі барлар</w:t>
        <w:br/>
        <w:t>икемгекеліп, ас өткізілетін орынғаешкім қоныстанбай, тек марқұмның</w:t>
        <w:br/>
        <w:t>ауылы, қызметін көтерушілер ғана қонады. Бұлар биелерін байлап,</w:t>
        <w:br/>
        <w:t>қымыз әзірлеп, керек үйлерін тігіп, кішірек аста 40-50 үй, үлкен аста</w:t>
        <w:br/>
        <w:t>100-200, бәлкім, 300 үйге дейін тігіліп, қонақтарын күтіп алады. Асқа</w:t>
        <w:br/>
        <w:t>келушілер өз басшысымен «қара» тігілген үйге кіріп, құран оқып бата</w:t>
        <w:br/>
        <w:t>қылады. Ол үй жиһазбен жабдықталып, әйел-қыздарымен жасанып,</w:t>
        <w:br/>
        <w:t>кемпірлер бастарына «күндік» салып, бірқатар келіншектер сәукеле</w:t>
        <w:br/>
        <w:t>киіп, қыз-қырқын өз формасымен бір топ болып отырып «жоқтау»</w:t>
        <w:br/>
        <w:t>айтылып, кейбір марқұмның қатарлары көз жастарына шыланып,</w:t>
        <w:br/>
        <w:t>соңынан құран оқып шығады. Тігілген үйлеріне кірген соң қымыз бен</w:t>
        <w:br/>
        <w:t>шай беріледі. Шай шамасы 1833 жылынан бері асқа еніпті, бұрын тек</w:t>
        <w:br/>
        <w:t>қымыз ғана болатын, тіпті шайдың не екенін естімеген.</w:t>
        <w:br/>
        <w:t>Мал союға бір күн жетпей «ошақ асын» жасап, оған құнан бәйге</w:t>
        <w:br/>
        <w:t>шаптырып, екінші күні мал сойып, бір үйге етті жинақтап, келген қо-</w:t>
        <w:br/>
        <w:t>нақтарға бір шеттен беріп, екінші жақтан қосымша мал союға кіріседі.</w:t>
        <w:br/>
        <w:t>Үйлерге бір шеттен бастап табақ тартуға келсек, бір кісі алғаш олар</w:t>
        <w:br/>
        <w:t>қанша, неше табақ керек есебін алып, есікке бір жігіт қойып, оған</w:t>
        <w:br/>
        <w:t>ешкім өзге жақтан кірмей, әрі іштегі шықпай тұрады. Табақ есеппен</w:t>
        <w:br/>
        <w:t>кіріп, санап алынады. Үлкенге жамбас, жілік, аса құрметтілері болса</w:t>
        <w:br/>
        <w:t>қос табақ тартады, екі-үш адамға бір табақ артық болмайды. Ошақ</w:t>
        <w:br/>
        <w:t>пен үйлер арасы әжептәуір жер болып, табақты атпен жүріп тартады.</w:t>
        <w:br/>
        <w:t>179</w:t>
        <w:br/>
        <w:t>Табақшылар асқа таза киініп, күміс ер-тұрманын сайлап, бұларға</w:t>
        <w:br/>
        <w:t>табақ таратуға бір кісі басшы болады, соңынан бір кісі ере жүре-</w:t>
        <w:br/>
        <w:t>ді, оны «айдаушы» атайды, табақтың өзге жаққа кетіп қалмауына</w:t>
        <w:br/>
        <w:t>жауапты. Осылай бір күн, екі күн, ұлы мерекелер үш күн қатар болып,</w:t>
        <w:br/>
        <w:t>ас беріліп ең ақыры тұл ат сойылады. Астың ең ақыры осы ат сойылуы,</w:t>
        <w:br/>
        <w:t>мұнан кейін мал шалмайды. Тұл атты соярда үлкен құбылыс - жоқтау</w:t>
        <w:br/>
        <w:t>басталады. Жоқтауға қатысқандар тұл атты союға бермейді. Содан</w:t>
        <w:br/>
        <w:t>әрең айырып алған соң олардың салған дауысы ерекше бір көрініс</w:t>
        <w:br/>
        <w:t>болады. Тұл аттың етін «сүбе» ерлерге, ең атақты мәшһүр кісілерге</w:t>
        <w:br/>
        <w:t>тартады.</w:t>
        <w:br/>
        <w:t>Ертеңінде ала көлеңке уақыттан бір кісі ұзын ағаш басына құрым</w:t>
        <w:br/>
        <w:t>киізден белгі байлап, қатты айқаймен ұран шақырып, ат шабатын</w:t>
        <w:br/>
        <w:t>жаққа кетеді. Алыстан қарағанда қарайып көрінетін болғандықтан</w:t>
      </w:r>
    </w:p>
    <w:p>
      <w:r>
        <w:t>оны «қарақшы» атаған. Хабарлаушының (қарақшы) дауысы шығумен</w:t>
        <w:br/>
        <w:t>асқа келгендер жаппай атқа қонысып, әр тайпа ру болып өз ұранын</w:t>
        <w:br/>
        <w:t>шақырып, қарақшының соңынан кетеді. Ол көзұшына барып, тоқтаған</w:t>
        <w:br/>
        <w:t>жеріне қолындағы басында қарақшысы бар ағашты жерге қадайды.</w:t>
        <w:br/>
        <w:t>Бұл қарақшы жұрттың бәріне көрінеді. Осы ат жарыстары басталатын</w:t>
        <w:br/>
        <w:t>жер «көмбе» деп аталады.</w:t>
        <w:br/>
        <w:t>«Бәйге» - парсы тілінде де «пойго», яғни «сөре» - «пой» - аяқ «го»-</w:t>
        <w:br/>
        <w:t>осындағы мәні - жер, орын, яғни аяқталар орын. Яғни ат аяғы жетер</w:t>
        <w:br/>
        <w:t>жер деген ұғымды береді.</w:t>
        <w:br/>
        <w:t>«Көмбеге» келген соң бәйге аттары саналып, неше атқа, яғни бас</w:t>
        <w:br/>
        <w:t>атқа, аяқ атқа қанша бәйге берілетіні жарияланады. Ат шауып ке-</w:t>
        <w:br/>
        <w:t>ліп, көмбеге жете алмағанға бәйге жоқ, көмбеден асып кеткен есеп-</w:t>
        <w:br/>
        <w:t>ке жатпайды, бұған ерекше адам тағайындалғанда «кіреші» деп ата-</w:t>
        <w:br/>
        <w:t>ған. «Кіреші» - негізі көруші, болмаса төрешінің рөлін атқарған.</w:t>
        <w:br/>
        <w:t>Тек шындық айтылатын болған. Осындай жарыстарда, яғни кімнің</w:t>
        <w:br/>
        <w:t>бұрын, кімнің кейін келгеніне дұрыс анықтама берілмегендіктен,</w:t>
        <w:br/>
        <w:t>жанжалдар болып тұрған. Көбінше мерекелік аттар «көтермелі», яғни</w:t>
        <w:br/>
        <w:t>көмекшісі бар аттар, бәйге атымен қосылып көп кісімен бірге келіп,</w:t>
        <w:br/>
        <w:t>бәйге бойына бірінен соң бірі атты жетекке алып қиқулап «көмбеге»</w:t>
        <w:br/>
        <w:t>жеткенше демеп барады, мұны «көтермелі» атаған. Қиқулап ұран</w:t>
        <w:br/>
        <w:t>салса, әркім өз бабасын, бір құрметті аруағын шақыру керек, ал ұран</w:t>
        <w:br/>
        <w:t>шықса, сол ұранның қауымы жаппай қозғалу танымалы ғұрып. Кейбір</w:t>
        <w:br/>
        <w:t>кісілер өз аталар ұранына еруші аз болған соң мереке иесінің ұра-</w:t>
        <w:br/>
        <w:t>нын көтеріп, яғни көбінесе мереке иесінің қауымы мол болып, бірлі-</w:t>
        <w:br/>
        <w:t>жарым аз ата көпке қосылып кетеді. Бәйгеге көбінесе тоғыз тігіледі.</w:t>
        <w:br/>
        <w:t>Өзбектің көне рәсімі бойынша тоғыз жұлдыздың есебімен алынған</w:t>
        <w:br/>
        <w:t>да, әр тоғыздың өзіндік дәстүрі, ғұрпы болған. Бәйге басы жамбы,</w:t>
        <w:br/>
        <w:t>яғни түйе тіксе, оған сегіз мал не бұйым қосып тоғыз ету керек. Атты</w:t>
        <w:br/>
        <w:t>көтермелеушілер ұтып алған бәйгесін бөліске салады. Сол айнала</w:t>
        <w:br/>
        <w:t>тұрған адамдардан барлығына мүшеленіп бөліп береді. Сол үшін тіпті</w:t>
        <w:br/>
        <w:t>180</w:t>
        <w:br/>
        <w:t>өкше етік, басында биік төбелі тымақ, оған үкі тағып кию әдет болған.</w:t>
        <w:br/>
        <w:t>Осындай болып күйеу келмесе айыпталушы еді, сол себепті жоқ болса</w:t>
        <w:br/>
        <w:t>да, өзгеден ар-ұятқа сұратып алып киетін.</w:t>
        <w:br/>
        <w:t>Осынша нәрсені жазудағы мақсатымыз - сол заманның әдет-</w:t>
        <w:br/>
        <w:t>ғұрыптарымен кейінгі буынды таныстыру, хабардар ету. Олар тұрмақ,</w:t>
        <w:br/>
        <w:t>кешегі болғанның бүгін ұмыт қалып тұрғанын біз де көріп отырмыз.</w:t>
        <w:br/>
        <w:t>«Хан» - негізінде моңғолша, кейін парсы мен түркі тектес ха-</w:t>
        <w:br/>
        <w:t>лықтар бәрі бірдей пайдаланын кеткен дербес патшаға қолданған</w:t>
        <w:br/>
        <w:t>атау. Қазақта «қан» дейді, өйткені Шыңғыс туғанда қан уыстап түскен</w:t>
        <w:br/>
        <w:t>де, оған «қан» лақабы қойылған, кейін балалары мұны мақтанышқа</w:t>
        <w:br/>
        <w:t>пайдаланды. Енді бұл нәсілден болмағандарға да «хан» деу әдетке</w:t>
        <w:br/>
        <w:t>айналды. Шынында хан болғандар қан төкпей тұрмайды деген түсінік</w:t>
        <w:br/>
        <w:t>бар, кісіні өлтіруге әмірі жүрмейтін әкімді «хан» демейді. Алайда</w:t>
        <w:br/>
        <w:t>«қан» есімі Шыңғыспен басталғанына нануға болмайды, бұл атау</w:t>
        <w:br/>
        <w:t>моңғолда бұрын да болғандығы жайында тарихтарда жазылған.</w:t>
        <w:br/>
        <w:t>«Ханым» - түркі мен парсының араласынан «хан-ним», яғни</w:t>
        <w:br/>
        <w:t>«жарты хан», тек бұл ат хандар мен төрелердің әйелдеріне ғана ай-</w:t>
        <w:br/>
        <w:t>тылады. Жалпы жұрт бірінші әйелін «бәйбіше» дейді, яғни кіші бай,</w:t>
        <w:br/>
        <w:t>байдан соңғы би дегені. «Тоқал» мүйізі жоқ малға да айтылады, мұнда</w:t>
        <w:br/>
        <w:t>кіші әйел қайтсе де бәйбішеден сескенеді деген нақыл Г...|</w:t>
        <w:br/>
        <w:t>«Ханша» хан қызына айтылып, «ханша» екі сөзден түзелген «кіші</w:t>
        <w:br/>
        <w:t>хан» дегені (түркі тілінде қазір «бибі» атауы бар, оны бір қадірлі ел</w:t>
      </w:r>
    </w:p>
    <w:p>
      <w:r>
        <w:t>ағасы ақсақалдың әйеліне айтады). Салыстырайық, «бәйбі - бибі -</w:t>
        <w:br/>
        <w:t>ше». Өзбекте өте қарт әжелерге немерелері «буә» дейді, асылы «бубә»</w:t>
        <w:br/>
        <w:t>болар.</w:t>
        <w:br/>
        <w:t>ҚАЗАҚТА МӘЙІТ ШЫҒАРУ</w:t>
        <w:br/>
        <w:t>Қазақта өлгенге ас беріп, ат шаптыру өздерінше үлкен мақтаныш,</w:t>
        <w:br/>
        <w:t>абырой болып, көптен бері осылай мереке сияқты өткізіледі. Бұл</w:t>
        <w:br/>
        <w:t>әдеттің қашаннан бері қалыптасқандығына жауап айтатын кісі бол-</w:t>
        <w:br/>
        <w:t>мады. Бірақ Абылай ханға, онан бұрын арғын Қазыбек биге, найманда</w:t>
        <w:br/>
        <w:t>Нарынбай, Құттыбай билерге ат шаптырып, ас берілгеніне қараған-</w:t>
        <w:br/>
        <w:t>да ең аз дегенде 200 жылдан да асық шығар деп шамаланған. Ас бе-</w:t>
        <w:br/>
        <w:t>руден өлгенге пайда болмағанымен, оның мирасқорларына абырой,</w:t>
        <w:br/>
        <w:t>яғни атын шығару. Бұған халықтың «өлім - бардың малын шашады,</w:t>
        <w:br/>
        <w:t>жоқтың етегін ашады» дегені дәлел.</w:t>
        <w:br/>
        <w:t>Бірақ ас беру ойсыз-пікірсіз өтпейді, мысалы: алыс жерлердің</w:t>
        <w:br/>
        <w:t>айтылмай жүрген сөздері, шағым-даулары осында жиын алдында</w:t>
        <w:br/>
        <w:t>шешіледі, екіншіден, көп жарлы-жақыбайлар асқа сауап деп келіп,</w:t>
        <w:br/>
        <w:t>дұға оқып, аш-арықтар тойынып қалады.</w:t>
        <w:br/>
        <w:t>Кісі қайтса (бай мен төрелерден) ақ үй тігіліп, жақын-сыйластар-</w:t>
        <w:br/>
        <w:t>177</w:t>
        <w:br/>
        <w:t>Бірінің ұлдары мен жақын тумалары Қамысбай, Қашқынбай, Қуанбай,</w:t>
        <w:br/>
        <w:t>Тезекбай, Бұлақбай, Қасқырбай, Қойлыбай, Қайрақбай, Пышақбай,</w:t>
        <w:br/>
        <w:t>Қылышбай сияқты есімдері бар ағайындыларға келін түскен екен.</w:t>
        <w:br/>
        <w:t>Келін бұлардың әрқайсысына мағынасын өзгертпей ат қойған. Со-</w:t>
        <w:br/>
        <w:t>дан бір күні, асығыста қалай айтар екен деп, сынамақ үшін отын-су</w:t>
        <w:br/>
        <w:t>қамымен ауыл сыртында жүрсе, атасы асығыс келіп:</w:t>
        <w:br/>
        <w:t>- Келін, келін, ауылға дауыста. Бұлақтың ар жақ шетінде, қамыс-</w:t>
        <w:br/>
        <w:t>тың бер жақ бетінде бір қойды қасқыр жеп жатыр. Тездетіп пышақ</w:t>
        <w:br/>
        <w:t>пен қайрақты әкеліп, жаны шықпай тұрғанда бауыздап алсын, мен</w:t>
        <w:br/>
        <w:t>қасқырды қуайын, - депті. Келін ауылға дауыстап:</w:t>
        <w:br/>
        <w:t>- Ау, Шапқы! Сарқыраманың ар жағында, сылдыраманың бер</w:t>
        <w:br/>
        <w:t>жағында маңыраманы ұлыма жеп жатыр. Жылдам былаут (білеуіт)</w:t>
        <w:br/>
        <w:t>пен жаныма әкеліп, адал орақтап алсын. Шапқыбай, жылдам, әтекем</w:t>
        <w:br/>
        <w:t>ұлыманы айдап кетті, - деген. Мұнда «білеуіт» - қайрақ, «жаныма» -</w:t>
        <w:br/>
        <w:t>пышақ.</w:t>
        <w:br/>
        <w:t>Жалпы қазақ халқының жыл санауы мұсылманмен бірге келді.</w:t>
        <w:br/>
        <w:t>Жылдар есебі исламнан мың жыл бұрын үнді ғұламаларынан шығып,</w:t>
        <w:br/>
        <w:t>әр хайуанның суретіне ұқсас бірнеше жұлдыздың ғибратымен</w:t>
        <w:br/>
        <w:t>аталып, 12 жыл бір мүшелге алынған. Бұл есеп кейіннен Мәуренаһр</w:t>
        <w:br/>
        <w:t>мен Түркістан, моңғол мен татар, Шынға дейін тарап, оны «сол</w:t>
        <w:br/>
        <w:t>түркістани» - түркістанша жыл, яғни жыл санау деп атап, содан әлі</w:t>
        <w:br/>
        <w:t>келе жатыр. Хайуанша жыл санау қажеті болған «Мағрифатноманы»</w:t>
        <w:br/>
        <w:t>(кітап) қарасын депті.</w:t>
        <w:br/>
        <w:t>Қазақша осы 12 жыл аттары: тышқан - сиыр - барыс- қоян-ұлу-</w:t>
        <w:br/>
        <w:t>жылан - жылқы - қой- мешін -тауық- Ит - доңыз.</w:t>
        <w:br/>
        <w:t>Парсы тілінде: мүш - бақар - палаң - харгуш- наһаң- мор -асб-</w:t>
        <w:br/>
        <w:t>гуфсанд -һамдуна- муғ-сат- хук.</w:t>
        <w:br/>
        <w:t>Жылы ит болғандар - «опадар», жылы доңыз болғандар «қара</w:t>
        <w:br/>
        <w:t>киік» деп сыпайылау да бар (опадар - деп таныстыру түркімен мен</w:t>
        <w:br/>
        <w:t>қарақалпақта да бар).</w:t>
      </w:r>
    </w:p>
    <w:p>
      <w:r>
        <w:t>Қалмақша - торғауытша: қолғуна - огур - бар - толай - улу - мұ-</w:t>
        <w:br/>
        <w:t>ға- мұрун - хоюн - гармушн - таке - науха - қаха. Қайтаруын «му-</w:t>
        <w:br/>
        <w:t>чан» - дейді, мүшелі осы. Жылды төрт бөлімге бөліп, бірінші айдан</w:t>
        <w:br/>
        <w:t>бастап «көкек», «мамыр», осы үш айға «яй» бөлімі дейді. Өздерінше:</w:t>
        <w:br/>
        <w:t>«ғарбун, ғурбун, сыр» деп ат қойған. Жаздың үш айына «тамрун,</w:t>
        <w:br/>
        <w:t>ғурбун, сыр», күздің үш айына «зона, ғурбун, сыр», қыстың үш айына</w:t>
        <w:br/>
        <w:t>«облун, ғурбун, сыр» дейді. «Ғурбун» - үш, сыр - бірнеше мағына</w:t>
        <w:br/>
        <w:t>береді. Бұл жерде - «ай». Күн аты бұларда жоқ, айдың бірінші күні,</w:t>
        <w:br/>
        <w:t>екінші күні деп аталады.</w:t>
        <w:br/>
        <w:t>Қалмақша сан: Никун - 1, хоюр - 2, ғурбун - 3, дурбун - 4,</w:t>
        <w:br/>
        <w:t>тобуын - 5, зурғун- 6, долон - 7, намун - 8, исун -9, арбун- 10,</w:t>
        <w:br/>
        <w:t>арбун никун- 11, арбун хоюр - 12, арбун ғурбун - 13, арбун дур-</w:t>
        <w:br/>
        <w:t>бун - 14, арбун тобун - 15, арбун зурғун - 16, арбун долан - 17,</w:t>
        <w:br/>
        <w:t>191</w:t>
        <w:br/>
        <w:t>Арқаныңең үлкен өзені- Ертіс. Обьпен Ертіс өзені аралығын «Сол</w:t>
        <w:br/>
        <w:t>Арқа» деп, Ертістің оңтүстік және батыс жағын «Оң Арқа» деп атайды.</w:t>
        <w:br/>
        <w:t>Сол Арқаның ең атақты суы қалмақша «Биги», орысша «Бииск». Үлбі</w:t>
        <w:br/>
        <w:t>өзендері болып бұлар Алтай мен оған көрші таулардан ағады. Сол</w:t>
        <w:br/>
        <w:t>Арқаның ең шығыс өзені - Қаба, Буыршын, Қыран (Қалжыр) атты</w:t>
        <w:br/>
        <w:t>өзендер Алтайдан ағып, үлкен Ертістің басын құрайды. Содан Жайсан</w:t>
        <w:br/>
        <w:t>көліне құятын бөлігі Қара Ертіс деп аталады.</w:t>
        <w:br/>
        <w:t>Оң Арқа сулары Сауыр, Сайқан тауларынан аққан бірнеше ұсақ</w:t>
        <w:br/>
        <w:t>өзен жылғалары: Кендірлі, Теректі, Темірсу, Жеманай, Үйдене сулары</w:t>
        <w:br/>
        <w:t>мен Тарбағатайдың солтүстігінен ағатын Терісайрық, Қарбұға, Базар,</w:t>
        <w:br/>
        <w:t>Боғас, Ласты, Шорға, Аягөз өзендері сияқтылар. Көктерек, Нарын</w:t>
        <w:br/>
        <w:t>да осы тау етегінен ағады. Бұқлан суы Қалба тауынан шығады. Тағы</w:t>
        <w:br/>
        <w:t>бір Нарын, Шәкірті сулары Шұбарайғыр тауынан шығып, Қалғұрты,</w:t>
        <w:br/>
        <w:t>Мамырсу, Байтақсу, Қурайлышешек, Айғыз, Көксала, Бақанас, бұлар</w:t>
        <w:br/>
        <w:t>Ақшатау мен Арсалан тауларынан ағады. Таңсық суы Білтеректен,</w:t>
        <w:br/>
        <w:t>Ай суы Қоңыршәулі тауынан. Жаманайқұн Ақшәулі тауынан бастау</w:t>
        <w:br/>
        <w:t>алады. Қызылсу, Шар, басқа сулар Қалбадан, Қапсуы, Ашысу, Арбалы</w:t>
        <w:br/>
        <w:t>Сарытау, Алжан тауларынан ағады. Еспе суы Арқаттан, Құндызды</w:t>
        <w:br/>
        <w:t>құс, Терісаққан сулары Шыңғыстан ағады. Қарақұл, Игенсу, Ұржар,</w:t>
        <w:br/>
        <w:t>Қатынсу, Қарабұтан, Қайшы, Ақшоқы, Қарақтат, Ластай, Қара үңгір,</w:t>
        <w:br/>
        <w:t>Абдыра, Сыбаты өзендері Тарбағатай оңтүстігінен ағып, Еміл өзені</w:t>
        <w:br/>
        <w:t>Қожыр тауынан, Ұрқашардан жиналады.</w:t>
        <w:br/>
        <w:t>Батыста Есіл, Нұра, Есім (Ишм), Дағанділі, Тоқырауын, Жамшы</w:t>
        <w:br/>
        <w:t>өзендері Арқаның батыс жағынан ағады. Арқаның ең батыс өзені</w:t>
        <w:br/>
        <w:t>Ор. Мұның құйылған жерінен төмені Арқаға есептелмейді. Сондай-</w:t>
        <w:br/>
        <w:t>ақ, Ертістің Обь өзені құйған жерден төмені Арқаға есептелмейді.</w:t>
        <w:br/>
        <w:t>Обьтың да Қоскөл тұсынан солтүстік жағы Арқаға есептелмейді.</w:t>
        <w:br/>
        <w:t>Жазда өзендер құрғамайды |...|</w:t>
        <w:br/>
        <w:t>Арқа таулары: Көкшетау, Қарқаралы, Шыңғыс, Семей тауы, Орда</w:t>
        <w:br/>
        <w:t>тауы, Алжан, Арқат, Абыралы, Сарытау, Ділбегетай, Қалба, Ақшатау,</w:t>
        <w:br/>
        <w:t>Ақадыр, Айғыржал, Шұбарайғыр, Олжамұрат, Түлкілі, Берлі, Өкпекі,</w:t>
        <w:br/>
        <w:t>Салқынбел, Қызыл белдеу, Тікше, Бақты тауы, Төрткөл, Тарбағатай,</w:t>
        <w:br/>
        <w:t>Қожыр тауы, Шағаноба, Кіргентас, Ұрқашар, Сауыр, Сайқан таулары</w:t>
        <w:br/>
        <w:t>болып Арқаның ең шығысы осы Сайқан тауын, Алтаймен тек Қара</w:t>
        <w:br/>
        <w:t>Ертіс бөліп тұрады (...)</w:t>
        <w:br/>
        <w:t>Менің өте таң-тамаша болатыным, қазақ оқымаған халық деген</w:t>
        <w:br/>
        <w:t>лақапайтылады. Ал жағрафия, астрономия сияқты арнаулы пәноқымай</w:t>
        <w:br/>
        <w:t>білуге қиын соғатын жердің белгілерін айырып, соған дәлме-дәл ат</w:t>
        <w:br/>
        <w:t>қойып сөйлейді, мысалы: Құйрық сауыры әуесін, Арқа жанды, сурун</w:t>
      </w:r>
    </w:p>
    <w:p>
      <w:r>
        <w:t>жайлау, сары бел деп айтылады. «Сурун» - парсыша «сары». Арқа</w:t>
        <w:br/>
        <w:t>шөбі сары түсті болған соң айтқаны. «Жон» үлкен белге айтылады,</w:t>
        <w:br/>
        <w:t>кішілеу болса «белең» дейді. Атығай сор кезең деп жондары төмен,</w:t>
        <w:br/>
        <w:t>аласа болса «кезең» деседі.</w:t>
        <w:br/>
        <w:t>175</w:t>
        <w:br/>
        <w:t>Оң Арқада: Омск, Томск, Қызылжар, Көкшетау, Қарқаралы,</w:t>
        <w:br/>
        <w:t>Баянаулы, Ақмола, Қараөткел, Көктерек, Танамешіт, Жайсаң, Бунжун,</w:t>
        <w:br/>
        <w:t>Шәуешек, Бақты, Мақаншы, Ұржар, Аягөз сияқты елді жерлер де бар.</w:t>
        <w:br/>
        <w:t>Арқаның шығыстағы оңтүстік шеті Еміл өзеніне тіреледі |...|</w:t>
        <w:br/>
        <w:t>7- ҚАРҚАРАЛЫ ДУАНЫ</w:t>
        <w:br/>
        <w:t>Қарқара арабша - түз, түркі тілдес халықтарда тегіс жер деген</w:t>
        <w:br/>
        <w:t>ұғымды береді. Бірақ түркі тектес халықтарда қазақтан басқасында</w:t>
        <w:br/>
        <w:t>бұл атау кездеспейді. Қазақтардың айтуында «қарқара» таулар ішінде</w:t>
        <w:br/>
        <w:t>өзгелерінен айрықша тұрған биік шоқыларға мезгеп айтылады. Лепсі</w:t>
        <w:br/>
        <w:t>маңында, Алатаудың өзге жерлерінде «қарқара» атымен аталған тау-</w:t>
        <w:br/>
        <w:t>лар бар. Сонымен биік, үлкен нәрсеге «қарқара» делінеді, мысалы біреу</w:t>
        <w:br/>
        <w:t>ұзын, денелі болса, оны «пәленше топ ішінде қарқарадай көрінеді»</w:t>
        <w:br/>
        <w:t>деу осыған дәлел. Қырғауылдың құйрығы мен тырнаның мойын жү-</w:t>
        <w:br/>
        <w:t>нін қосып көшкенде алдыңғы түйе жүгінің үстіне қояды, сонда оған</w:t>
        <w:br/>
        <w:t>«қарқаралы көш» деп өзгеден айрықша ат қойылады. Қажыға барған</w:t>
        <w:br/>
        <w:t>қазақтар еуропалық әйелдердің сауысқан мен қораз қауырсындарын</w:t>
        <w:br/>
        <w:t>бастарына тағып жүргенін көріп, «бұлар да қарқара шаншар екен-ау»</w:t>
        <w:br/>
        <w:t>деп таңғалысқан. Келіншектер сәукелесіне «қарқара» деу де бар.</w:t>
        <w:br/>
        <w:t>Айрықша көрінген тасты тауға «сеңгір» деседі, парсыдан алынған</w:t>
        <w:br/>
        <w:t>«сән гир», «сәнгин» - тасты мәніндегі атау, Моңғолша «шәуіл» қар-</w:t>
        <w:br/>
        <w:t>қара мағынасында болып, «ақшәулі», «қоңыршәулі» таулы-тасты</w:t>
        <w:br/>
        <w:t>мағынасында айтылады. Сәукеле - қазақ келіндері басына киетін,</w:t>
        <w:br/>
        <w:t>арнайы дайындалатын өте қымбат киімі, өзге халықтарда мұндай ба-</w:t>
        <w:br/>
        <w:t>ғалы киім болмайды. Ұзатылатын қыздардың ең қымбат дүниелігі</w:t>
        <w:br/>
        <w:t>болады. Бірақ соңғы 15-20 жылдан бері мұның дайындалуы қолдан</w:t>
        <w:br/>
        <w:t>емес, тігін машинасы пайдаланылғандықтан, баяғы қадір-касиетінен</w:t>
        <w:br/>
        <w:t>айырылып құны жеңілдеп қалды. Сәукеле - асылы «сүйікті» дегені,</w:t>
        <w:br/>
        <w:t>жақсылық ырымға жорып, оның әр тігіс жолында семья өмірінің заңы</w:t>
        <w:br/>
        <w:t>жазылған деген қағида айтылады.</w:t>
        <w:br/>
        <w:t>Бір кезде киізді ұзын етіп тігіп, үстіне торғын, яки бір қымбат нәр-</w:t>
        <w:br/>
        <w:t>сені қаптап, оған алтын, күміс, меруерт, маржанмен шоқтай етіп, алқа-</w:t>
        <w:br/>
        <w:t>лар салдырып, қыз ұзататын байлар арнайы зергер кесте-тігіншілерді</w:t>
        <w:br/>
        <w:t>шақырып, бүтін бір жаз бойы осы сәукелені дайындатқызған. Біздің</w:t>
        <w:br/>
        <w:t>бала кезімізде бір Аягөз дуанына бір орыс төресі келіп, сыбан елінде</w:t>
        <w:br/>
        <w:t>бір төренің келінінің сәукелесін музейге ала ма, не істемек, білме-</w:t>
        <w:br/>
        <w:t>дім, үш мың сомға бағалағанын естігеміз. Көргендер сәукеленің екі</w:t>
        <w:br/>
        <w:t>жағында түйе құмалағындай 4 маржан бар екен, 2 мың теңге болды,</w:t>
        <w:br/>
        <w:t>қалғанын мыңға бағалады десті. Қалыңдыққа келген күйеулер де</w:t>
        <w:br/>
        <w:t>арнайы киім киетін. Қызыл шұға, яғни қызыл мауыт-шұғадан жең-</w:t>
        <w:br/>
        <w:t>жағасын кестелеп, жеңдері кең, ұзыны бойымен бірдей, аяғында биік</w:t>
        <w:br/>
        <w:t>176</w:t>
        <w:br/>
        <w:t>ауа райының құбылысынан да сақтандыратын күндері болған. Айдың</w:t>
        <w:br/>
        <w:t>өларасы үркер тоғамы деп, қыс болса қар жаумақ, жаз болса жауын</w:t>
        <w:br/>
        <w:t>жауып, жел болу шамасы байқалады. Мұны «отамалы» деп те атайды.</w:t>
        <w:br/>
        <w:t>«Отамалының» белгілі күндері болған. Көкектің он біріне кіріп, он же-</w:t>
      </w:r>
    </w:p>
    <w:p>
      <w:r>
        <w:t>тісінде шығады. «Отамалының» желсіз, борансыз өтуі сирек болатын</w:t>
        <w:br/>
        <w:t>уақиға. Қыстың шығар мезгілі суықтың әлсірегенуақытынатура келіп,</w:t>
        <w:br/>
        <w:t>оны арабтар «аямы ажуз», «барды ажуз» - әлсіреген күндер, әлсіз</w:t>
        <w:br/>
        <w:t>суық деп атайды. Ертеде бір байдың Отамалы деген қойшысы болып,</w:t>
        <w:br/>
        <w:t>ол тәжірибе арқылы он күн суық боларын біліп, байдан жылырақ киім</w:t>
        <w:br/>
        <w:t>сұраған екен. Сонда бай оның өзін тілдеп шығарады. Лажсыз қойшы</w:t>
        <w:br/>
        <w:t>қойға кеткен, айтқанындай күн суытып, боран соғып, қойды қасқыр</w:t>
        <w:br/>
        <w:t>қырып, суықтан қойшы да өлген. Содан бері осы боранды күндерді</w:t>
        <w:br/>
        <w:t>қазақтар «отамалы» деп атап кеткен. Біреулер «отамалы» марттың 11-</w:t>
        <w:br/>
        <w:t>не келеді дейді, бұл дұрыс емес. «Отамалы» жұлдызбен емес, аймен</w:t>
        <w:br/>
        <w:t>есептеледі. «Отамалы» көкектен қалмай, жұлдызшаның ілгері, я кейін</w:t>
        <w:br/>
        <w:t>келуі ай ауысуынан, февраль ішіне тура келеді, басқа айға өтпейді.</w:t>
        <w:br/>
        <w:t>«Отамалы» шынында «худ амалы» демек, құлдың атына ұқсас түскен.</w:t>
        <w:br/>
        <w:t>Апрельдің сегізінен де сақтанады, бұл сәуір жұлдызының басы -</w:t>
        <w:br/>
        <w:t>«сәуір бұлты» деседі, бір апта жел, суық болуы мүмкін. Сол үшін</w:t>
        <w:br/>
        <w:t>«сәуір болмай, тәуір болмас» дейтін, яғни сәуір салқыны өтпей жаз</w:t>
        <w:br/>
        <w:t>жылуына сенім жоқ.«Қазанның қара дауылы» деген болып, ол қазанда</w:t>
        <w:br/>
        <w:t>туады, «киік матауы» дейді, қаңтар аязы болады, «ақпан амалы» деген</w:t>
        <w:br/>
        <w:t>үштің айының тоғызында тоғаммен бірге кіріп, 17-не шығады, бұларға</w:t>
        <w:br/>
        <w:t>жалпы «амал» дейді. Қазанда «боқрау» дейді октябрьдің біріне туады.</w:t>
        <w:br/>
        <w:t>Мәуренаһрда «қиғрақ», қазақта «қырғи ек» (қыркүйек) дейді, август,</w:t>
        <w:br/>
        <w:t>яғни сүмбіледе келеді. Бұл сүмбіленің 17, 19, 21 күндерінде болып,</w:t>
        <w:br/>
        <w:t>қырғидың балапаны толысып, жетіліп аңға шығады, торғай алатын</w:t>
        <w:br/>
        <w:t>күндері.</w:t>
        <w:br/>
        <w:t>Арабша ай аттары: мухаррам, сафар, рабиғул-әууәл, рабиғус-сани,</w:t>
        <w:br/>
        <w:t>жумадил-әууол, жұмадис-сани, ражаб, шағбан, рамазан, зул-қағда,</w:t>
        <w:br/>
        <w:t>зул-хижжа. Жыл басы мухаррамнан есептеліп, ай есебімсн әр жылы</w:t>
        <w:br/>
        <w:t>он күн артығымен, әр үш жылда бір ай ауысып отырады.</w:t>
        <w:br/>
        <w:t>Сурянша айлардың аттары: тишрин әууәл (октябрь), тишрин сани</w:t>
        <w:br/>
        <w:t>(ноябрь), канун әууәл (декабрь), канун сани (январь), шубат (февраль),</w:t>
        <w:br/>
        <w:t>азар (март), нисан (апрель), айяр (май), хазиран (июнь), таммуз (июль),</w:t>
        <w:br/>
        <w:t>эб (август), әйлул (сентябрь). Бұлар бірінші айды октябрьдің 24-нен</w:t>
        <w:br/>
        <w:t>есептейді. Мұса, Иса (Ғайса). Қауымдардың есебі бойынша жылды</w:t>
        <w:br/>
        <w:t>октябрьден бастайтын. Тарих миладиға өзгерген соң, Ресей жыл басын</w:t>
        <w:br/>
        <w:t>январьдан алды, яһудилардың жыл басы бұрынғыша қалды. Жұлдыз</w:t>
        <w:br/>
        <w:t>үш түрлі болады. Март 9 хамалдың басы. 15 хамалда азар кіреді. Әр</w:t>
        <w:br/>
        <w:t>жұлдыздың сегіз-тоғызы бір жұлдызға, өзгесі басқа жұлдызға кіреді.</w:t>
        <w:br/>
        <w:t>Наурыз да үш түрлі: Мәуренаһр халқы марттың бірінен наурыз алады,</w:t>
        <w:br/>
        <w:t>«ноуруз баадаз нуһ руз баробар аст шаб уа руз», яғни наурыздан тоғыз</w:t>
        <w:br/>
        <w:t>193</w:t>
        <w:br/>
        <w:t>«Қалың мал» - көп мал болып, қыз «қалыңдық» болып, оның құр-</w:t>
        <w:br/>
        <w:t>меті ауырға түскен сияқты түсінік. Қалың мал 50 байталға тоқтаса, екі</w:t>
        <w:br/>
        <w:t>түйе үшін екі ат беріледі, ол он байталға есеп, 60 байталға тоқтаса, үш</w:t>
        <w:br/>
        <w:t>түйе үшін ат беріліп, он бес байталға саналады, қалған 40, 45 байталды</w:t>
        <w:br/>
        <w:t>толық беру шарт. Қалың мал үшін бір түйе бес байтал, әр байтал орыс</w:t>
        <w:br/>
        <w:t>ақшасымен бес сом.</w:t>
        <w:br/>
        <w:t>Кейде қалың мал демей, «қара мал» деп сөйлеседі. Мысалы: қара</w:t>
        <w:br/>
        <w:t>мал үш түйе деп тоқтаса, қалың мал, сөз жоқ, 45 байтал болып, үш</w:t>
        <w:br/>
        <w:t>түйе қара малмен қоса - бәрі 60 байтал, егер қалың мал 60 байталдан</w:t>
        <w:br/>
        <w:t>артық, мысалы 70-80 байтал, яки 90, 100 байтал десе, бұл түрі қара мал</w:t>
        <w:br/>
        <w:t>аты қалып, «бас жақсы», «орта жақсы», «аяқ жақсы» деп айтылады.</w:t>
        <w:br/>
        <w:t>Бас жақсы - бес түйе, орта жақсы - үш түйе, аяқ жақсы- бір түйе. Бас</w:t>
        <w:br/>
        <w:t>жақсы үшін бір жақсы ат - 25 байталға есеп, орта жақсы - бір ат 15</w:t>
        <w:br/>
        <w:t>байтал, аяқ жақсы үшін құнан - дөнендей бір кіші мал, я бір мылтық,</w:t>
        <w:br/>
        <w:t>я бір тазы ит сияқты әдеттегі нәрсе бес байталға есептеліп, қалған</w:t>
      </w:r>
    </w:p>
    <w:p>
      <w:r>
        <w:t>малды түгел алады. Қорытындысы 50-60 байталдан кемге «қара</w:t>
        <w:br/>
        <w:t>мал» деп айтылмай, мысалы, 27 байтал, 37, 47 деп сөйлесе, бұл түрде</w:t>
        <w:br/>
        <w:t>«орта жақсы» қалып, «бас жақсы, аяқ жақсы» деп жеңіл бір нәрсе</w:t>
        <w:br/>
        <w:t>тағайындалады. Ол да айтылған - 37 байтал 47 байтал есебіне енеді,</w:t>
        <w:br/>
        <w:t>яғни жақсылары айтылмай, малдың тура өзін айтады, бұны «төгерек</w:t>
        <w:br/>
        <w:t>мал» дейді.</w:t>
        <w:br/>
        <w:t>Ірібайлар атап сөйлеспей, егер сөйлесе қалса, артық-кеміне қарамай</w:t>
        <w:br/>
        <w:t>мал-ақша болсын, сұрағанын алады. 100 байтал, 200, 300, бәлкім, 500</w:t>
        <w:br/>
        <w:t>байтал одан артық та ала береді, соған орай жиһазы болады. Кейінгі</w:t>
        <w:br/>
        <w:t>уақытта 37, 47, пәлен жетілер, сөйлесуден қалып туралап мал басын</w:t>
        <w:br/>
        <w:t>санаудан бастады, сол үшін «47 қыздан қалды, 57 ұлдан қалды» дейтін</w:t>
        <w:br/>
        <w:t>мәтелдер айтылатын болды.</w:t>
        <w:br/>
        <w:t>Қалың мал айтса-айтпаса да бай болсын, кедей болсын, киіт, ілу</w:t>
        <w:br/>
        <w:t>және сүтақы - осы үш нәрсе ешқашан тоқталмайды, «ата күші, ана</w:t>
        <w:br/>
        <w:t>сүті» деп шарт етілген нәрсе. Ілу қыз берген жақтың киітіне қарсы</w:t>
        <w:br/>
        <w:t>болады, мысалы: киітте жамбы болса, күйеу жақтан ілу де жамбы</w:t>
        <w:br/>
        <w:t>беріледі, қыз жақтан ат, түйе берілсе, күйеу жақтан ілу де соған</w:t>
        <w:br/>
        <w:t>қарай беріледі. Ал сүтақы ілуден бір дәреже төмен, ілу жамбы болса,</w:t>
        <w:br/>
        <w:t>сүтақы - түйе, ілу түйе болса, сүтақы - ат болады.</w:t>
        <w:br/>
        <w:t>«Өлі-тірі» аталатын бір ғұрпы бар, оған бір мал, яки нәрсе беру</w:t>
        <w:br/>
        <w:t>керек. «Өлі-тірі» берген соң, өлі күйеу жатар ма, ережесімен күйеу</w:t>
        <w:br/>
        <w:t>жасырын барса да айып болмайды.</w:t>
        <w:br/>
        <w:t>Қалың мал бәрі, яки көбі беріліп, азы қалса күйеу «есік көруге»,</w:t>
        <w:br/>
        <w:t>«қол ұстасуға» арнайы жыртыс алып барады, оны «ұрын келді» деп</w:t>
        <w:br/>
        <w:t>атайды. «Ұрын» - «бұрын» сөзінің мағыналас түрі, ептеп айырмасы</w:t>
        <w:br/>
        <w:t>бар. Тек осы орынға «бірінші, алғаш келген» мәнінде түсініп, үлкен</w:t>
        <w:br/>
        <w:t>той осы мезгілге өткізілуі керек.</w:t>
        <w:br/>
        <w:t>«Қыз қашар» деген де бір жора бар. Оны біреу бастап, үлкен</w:t>
        <w:br/>
        <w:t>184</w:t>
        <w:br/>
        <w:t>кірмейтін болған екен, қазір өзгеріп кеткен. Ал қол-қайырды кім алса</w:t>
        <w:br/>
        <w:t>да, өзі берген соң кімге берсе де міндетті түрде алуы керек.</w:t>
        <w:br/>
        <w:t>1783 жылдан ілгері ас беру болғаны, Абылай хан мен тағы басқа-</w:t>
        <w:br/>
        <w:t>лардың ас беруі де айтылды. Бұлардан да бұрын Есім хан (Ишм) Сарып</w:t>
        <w:br/>
        <w:t>құла аты бірінші бәйгені ешкімге бермегенін көп естиміз. Салыстыра</w:t>
        <w:br/>
        <w:t>келгенде ас беру 1800 жылдан 300 жыл бұрын басталған деседі, яки онан</w:t>
        <w:br/>
        <w:t>да әріден деуге келеді. Тарихта ас беру моңғол тайпаларында ежелден</w:t>
        <w:br/>
        <w:t>бар деп жазуына қарағанда солардан қабылданған деуге болады, демек,</w:t>
        <w:br/>
        <w:t>мұсылмандыққа қатынасы жоқ. Тек қатым түсіру ғана кіргізілген.</w:t>
        <w:br/>
        <w:t>Есім хан 1583 жылдан кейін өткен кісі, оның Сарып құла аты қазақ-</w:t>
        <w:br/>
        <w:t>қалмаққа бірдей атақты болып, талай қазақ пен қалмақ оның қасиетін</w:t>
        <w:br/>
        <w:t>айтып қызығатын. Сарып аяқ ауруы, яғни жай уақытта ақсап, бәйгеге</w:t>
        <w:br/>
        <w:t>қосса сауығып кетеді екен.</w:t>
        <w:br/>
        <w:t>жжж</w:t>
        <w:br/>
        <w:t>Қымыз - қазақ тайпаларының ең көне тағамы, сусыны. 1200</w:t>
        <w:br/>
        <w:t>жылдан ілгері Мысыр патшасы (дәлірегі сұлтаны) Бибарс уланған,</w:t>
        <w:br/>
        <w:t>яғни қымыз ішіп уланып өлген (бұл - мәмлүк сұлтаны атақты</w:t>
        <w:br/>
        <w:t>қыпшақ Бибарс). Мұнан бұрын Құния патшасы Иззуддин Кейқаус</w:t>
        <w:br/>
        <w:t>кезінде қымыз бар деп кітаптар жазады. Олай болса, Ақсақ Темір</w:t>
        <w:br/>
        <w:t>қымызды шығартты деу жаңсақ сөз, себебі Иззуддиннің өмір сүргені</w:t>
        <w:br/>
        <w:t>алтыншы ғасыр басы, Бибарс осы ғасыр орталарында болған. Темір</w:t>
      </w:r>
    </w:p>
    <w:p>
      <w:r>
        <w:t>Иззуддиннен 200 жыл, Бибарстан 150 жыл соң өткен.</w:t>
        <w:br/>
        <w:t>Қымыз - арабша «хамуздан» алынған, мәні «ашқылтым қышқыл»,</w:t>
        <w:br/>
        <w:t>қытайша «маниза» - жылқы сүті, моңғол-қалмақ «чигин» деп атап,</w:t>
        <w:br/>
        <w:t>осыған қарай ноғай, қазақ, түркі, күрд халықтары «чигин яки «ше-</w:t>
        <w:br/>
        <w:t>ген» атаған, соңыра исламмен бірге арабтар келіп «хамуз» атап, бұл</w:t>
        <w:br/>
        <w:t>аз ғана өзгеріспен «қымызға» айналған. Қазір орыстар мен бүкіл еуро-</w:t>
        <w:br/>
        <w:t>палықтар қымыз деп атайды.</w:t>
        <w:br/>
        <w:t>Қымыз - қай заманда, кімнен, қай халықтан шыққанын ешкім</w:t>
        <w:br/>
        <w:t>білмей, тек Яфас әулеті сахаралық болып жалпы өнімі: ет, сүт, май,</w:t>
        <w:br/>
        <w:t>қатық, құрт, жүні мен терісін пайдаланған, қымыз, мүмкін, солардан</w:t>
        <w:br/>
        <w:t>тарады ма деген де қағида бар.</w:t>
        <w:br/>
        <w:t>Қымызды дайындау басқа сүттерге қарағанда өзіндік талғауды</w:t>
        <w:br/>
        <w:t>керекетеді. Сабасеміз жылқы терісінендайындалып, күнгекептіріледі,</w:t>
        <w:br/>
        <w:t>содан құрымға салып, онан кейін түтінге ысталады. Сабаға, торсыққа</w:t>
        <w:br/>
        <w:t>ыс ұру үшін түтіндетіп от жағуды «қан» деп атайды. Демек, саба,</w:t>
        <w:br/>
        <w:t>торсықтарды ыстай білу керек. Ыс - ырыс, бақыттың себепшісі деп</w:t>
        <w:br/>
        <w:t>ұғады халық, ыс - бақыт, ықпал мағыналы сөз. Ең сапалы қымыз</w:t>
        <w:br/>
        <w:t>ысталған ыдыстан пісіліп, жете шайқалып, ашысы қайтқан, ептеп</w:t>
        <w:br/>
        <w:t>ашқылтым дәмі болғанда бабына келгені. Екінші - сүтті сабаға сал-</w:t>
        <w:br/>
        <w:t>қындатып құю керек, уақты-уақтымен Пісу керек, сонда сабаның</w:t>
        <w:br/>
        <w:t>182</w:t>
        <w:br/>
        <w:t>арбун намун - 18, арбун исун - 19, хурун- 20, ғучун- 30, душун -</w:t>
        <w:br/>
        <w:t>40, табуын- 50, чрун - 60, далун- 70, наюн- 80, ирун -90, зун- 100,</w:t>
        <w:br/>
        <w:t>мыңғин - 1000.</w:t>
        <w:br/>
        <w:t>Қытайша жылдар: луче, ну, луху, тур, лун, чаңчуң, ма, ян, ху, жр,</w:t>
        <w:br/>
        <w:t>ку, жуу. Мәндері түркілерге дәлме-дәл. Бір- бірінен жыл сұрасса,</w:t>
        <w:br/>
        <w:t>«шуса» дейді, жылың не, қай жылда туғансың мәнінде. Тышқанды</w:t>
        <w:br/>
        <w:t>кейде «чур», жыланды «чн» дейді.</w:t>
        <w:br/>
        <w:t>Қытайша сан: иға- 1, лнке- 2, сға-3, оға- 4, луға- 5, чға- 6, ба-</w:t>
        <w:br/>
        <w:t>ға- 7, жуға - 8, шға- 9, бізше біреу, екеу, үшеу, т. т. Ал қысқаша бір,</w:t>
        <w:br/>
        <w:t>екі үш десе: и ар, ен, си, ау, лу, чи, ба, жу, ши, шии- 11, шиар- 12,</w:t>
        <w:br/>
        <w:t>ши сн- 13, шиси- 14, шиау- 15, шилу- 16, шичи- 17, шиба- 18,</w:t>
        <w:br/>
        <w:t>ши жу- 19, ар ши яғни екі он (жиырма), оннан әрі бір он, екі он, үш он</w:t>
        <w:br/>
        <w:t>сияқты кетеді. 100 иби, 1000 и чаң, бір сан июан яғни он мың.</w:t>
        <w:br/>
        <w:t>Қазақша ай аттары (худ - февраль), көкек (камал - март), мамыр</w:t>
        <w:br/>
        <w:t>(сәуір - апрель), маусым (зауза - май), шілде (саратан - июнь), тамыз</w:t>
        <w:br/>
        <w:t>(әсет - июль), мизам (сүмбіле - август), қазан (мизам - сентябрь),</w:t>
        <w:br/>
        <w:t>қараша (ақрап - октябрь), желтоқсан (қауыс - ноябрь), қаңтар (жау-</w:t>
        <w:br/>
        <w:t>дай - декабрь), үштің дан айы (дәлу - январь). Бірдің айы деп бұл</w:t>
        <w:br/>
        <w:t>бірінші ай болып мұның 20-нан соң наурызды мерекелейді. Наурыз</w:t>
        <w:br/>
        <w:t>кейде январь ақырына, кейде февраль басына тура келеді. Наурызды</w:t>
        <w:br/>
        <w:t>жыл басы деп бір-бірімен көріседі. Ғұрыптарынша күніне бір сәлем,</w:t>
        <w:br/>
        <w:t>жылына бір көрісу керек, мұнан артығын айып көреді.</w:t>
        <w:br/>
        <w:t>Қазақта қошқар күйегі үркер батуымен байланып, желтоқсан</w:t>
        <w:br/>
        <w:t>айында алынады. Осы айдың 13-де үркер туған айдың 17, 20 және</w:t>
        <w:br/>
        <w:t>25-терінде күйек шешіледі. Жұлдызша октябрь ақыры мен ноябрьдің</w:t>
        <w:br/>
        <w:t>басы. Аз қойлы кісі октябрьдің 25-де, көп қойлы кісі ноябрь басында</w:t>
        <w:br/>
        <w:t>алып, ең ақырғысы 5 ноябрьден қалмайды. Қошқардың қосылуымен</w:t>
        <w:br/>
        <w:t>қойдың тоқтауын бес ай, бес күн деп есептеп, жұлдызша толық</w:t>
        <w:br/>
        <w:t>бес айда қозылайды, яғни ноябрь басында алынған күйек апрель</w:t>
        <w:br/>
        <w:t>айында қоздайды. Үркер шыға Түркістанда «илек» жұлдызы,</w:t>
        <w:br/>
        <w:t>арабша - «сурае», парсыша «паруин» деп атайды. Үркердің айдың</w:t>
      </w:r>
    </w:p>
    <w:p>
      <w:r>
        <w:t>15-нен жоғары тууы есепке алынбай, қарашадан бастап байқалады.</w:t>
        <w:br/>
        <w:t>Қарашаның 15-де туып, желтоқсанның 13-де, қаңтардың 11-де, үштің</w:t>
        <w:br/>
        <w:t>айы - тоғызында, бірдің айы - жетісінде, көкек - бесінде, мамыр -</w:t>
        <w:br/>
        <w:t>үшінде, маусым- бірінде тоғайып, үркер батады, жұлдызша апрельдің</w:t>
        <w:br/>
        <w:t>20-сында батып, ай есебімен бірер апта айырмасы болады. Яғни</w:t>
        <w:br/>
        <w:t>бірде маусымның 9-10-дарына, кейде 15 пен 20 аралығында ғайып</w:t>
        <w:br/>
        <w:t>болады. Осы айырмашылықтан қазақ есепшілері айдың бір бөлігін бір</w:t>
        <w:br/>
        <w:t>жаққа, екінші бөлігін екінші жаққа аударып, өзара келісе алмайды,</w:t>
        <w:br/>
        <w:t>күйекті осылай есептегенде дәл шығады Г:1 «Үркер туды» деу - ай</w:t>
        <w:br/>
        <w:t>мен үркердің ұшырасуы. «Бір күн тоғам, екінші күн ауыл үй қонды,</w:t>
        <w:br/>
        <w:t>үшінші күн озып шықты» деседі, осы үш күн «тоғамға» есептеледі.</w:t>
        <w:br/>
        <w:t>Қазақта сақтық күндері болған. Қазақ халқының аумалы-төкпелі</w:t>
        <w:br/>
        <w:t>192</w:t>
        <w:br/>
        <w:t>жиынмен екі жігіт, екі қыз, яки екі келіншек бір-бірімен айтысқа тү-</w:t>
        <w:br/>
        <w:t>седі, қыз жеңілсе, жігіт басына үкі, яки маржанды шоқ тағып, бұлар</w:t>
        <w:br/>
        <w:t>бір-біріне «әріптес» аталады. Бұл бір-бірімен сөз сайысына түсіп,</w:t>
        <w:br/>
        <w:t>беттескенге қойылатын ат. Қыз бен күйеу осы кеште жүздеседі.</w:t>
        <w:br/>
        <w:t>Осыдан соң күйеу еркін келіп жүрсе де айыпты емес, осы уақытта «оң</w:t>
        <w:br/>
        <w:t>жақта жүрген күйеу» аталады. Неке тек ұзатылатын уақытта қиылады.</w:t>
        <w:br/>
        <w:t>Той күні әйелдердің жеңгетай, «ит ырылдатар», «бақан ұстар»,</w:t>
        <w:br/>
        <w:t>«кемпір өлді» сияқты ырым-жорамы көп. Алайда бұлар күйеуді күту,</w:t>
        <w:br/>
        <w:t>сыйлау былай тұрсын, күйеу сәл ғана айыпты болып қалса, жеңгелері</w:t>
        <w:br/>
        <w:t>ахиреттеп, сөгіп, «атаң күйеу болмаған ба, көргенсіздің баласы» деп</w:t>
        <w:br/>
        <w:t>жәбірлеп жібереді. Сол үшін Барақ батыр: «қалың жаудың ортасында</w:t>
        <w:br/>
        <w:t>қалып та қорыққан жоқ едім, күйеулеп барғанымда қатындардың</w:t>
        <w:br/>
        <w:t>жиылып келуін көріп көңілім сескенді, өйткені дұшпанмен қарсыласу</w:t>
        <w:br/>
        <w:t>мүмкін, ал қатындарға өз ресімі бойынша мойынды иіп тұрудан өзге</w:t>
        <w:br/>
        <w:t>шара болмай, егер бір сылтау тауып, ұрса не етесің» деген екен.</w:t>
        <w:br/>
        <w:t>Бірақ күйеу көрген жазаларды балдыздар жуып жібереді. Күйеу</w:t>
        <w:br/>
        <w:t>ұрын барғанға киетін киім қазіргі ғұрыпта жоқ, ондай ұзын, кең емес,</w:t>
        <w:br/>
        <w:t>енді тар киімге кезек тиді.</w:t>
        <w:br/>
        <w:t>Бай - байша, жарлы - жарлыша жөнелтсе де, алған малға лайық</w:t>
        <w:br/>
        <w:t>жиһаз жасау үлкен шарт. Жиһаз алған малына лайық болмаса, өкпе,</w:t>
        <w:br/>
        <w:t>тіпті дау туады. 27 яки 37 байтал қалыңмалмен келген келіншек</w:t>
        <w:br/>
        <w:t>отаусыз, яғни үйсіз бір түйе, бір ат және киім-кешегімен ғана келеді.</w:t>
        <w:br/>
        <w:t>47 байталға түскен келін отауымен келеді.</w:t>
        <w:br/>
        <w:t>Ұзату тойы күні аужар» дейтін өлеңдері бар. Келін болып түскен</w:t>
        <w:br/>
        <w:t>үйінде «беташар» орындатып, бір кісі келінге ата-анасын, жалпы</w:t>
        <w:br/>
        <w:t>қайын-жұрттарын таныстырып, кезек-кезек атын айтып: «пәленшеге</w:t>
        <w:br/>
        <w:t>бір сәлем» деп бас игізіп сәлем бергізеді. Олар да: «көп жаса» деп</w:t>
        <w:br/>
        <w:t>бата-алғыстарын айтады, көрімдік беріседі. Осылай тиісті кісілеріне</w:t>
        <w:br/>
        <w:t>өмірбақи сәлемін үзбеу керек. Олардың үйлеріне кіргенде тізе бүгіп,</w:t>
        <w:br/>
        <w:t>ізет көрсетеді. Отқа май құятын болатын, оған сажда ету бар еді, қазір</w:t>
        <w:br/>
        <w:t>ол қалды.</w:t>
        <w:br/>
        <w:t>Жиһазда байлар мен төрелер алты қанат үй тігіп, тоғыз-тоғыздан</w:t>
        <w:br/>
        <w:t>түйе, кілем, тон, осылайша әр нәрсені тоғыздан санап беріп, енді одан</w:t>
        <w:br/>
        <w:t>бөлек екі-үш ат мінгізеді, әрине, жорға жақсыларына сыйланады.</w:t>
        <w:br/>
        <w:t>Кей байлар 20 түйе, 40 тон, 40 кілем және басқа да үй аспаптарына</w:t>
        <w:br/>
        <w:t>қоса бір үлкен ақ үй, бір отауша мен шатыр беріп ұзатқан. Мал айдап</w:t>
        <w:br/>
        <w:t>барушылар да бар. Ғұрып бойынша үйдің киізі күйеуден де, ағашы</w:t>
        <w:br/>
        <w:t>мен өзге керегінің бәрі қыз жағынан беріледі.</w:t>
        <w:br/>
        <w:t>Қалың малға қарасқан туыстары келін келген соң лайығымен тон, я</w:t>
      </w:r>
    </w:p>
    <w:p>
      <w:r>
        <w:t>басқа нәрселерінен алады, енші бергенде олар тағы келінге қарасады.</w:t>
        <w:br/>
        <w:t>Үйленген ұл ата қонысынан бір-екі жыл шықпай отырып, өзіне</w:t>
        <w:br/>
        <w:t>тиісті енші алады. Әкесімен тек кенже ұл қалып, өлі-тірісінен ата</w:t>
        <w:br/>
        <w:t>орнына ие болатын шаңырақ иесі болып есептеледі. Қазақ оны «қара</w:t>
        <w:br/>
        <w:t>185</w:t>
        <w:br/>
        <w:t>жарым кез болса да, орамал, мата бөлісіп, «орамал тон болмайды, жол</w:t>
        <w:br/>
        <w:t>болады» деу осыдан қалған. Бөлінген аз болғанымен, «аз да болса</w:t>
        <w:br/>
        <w:t>ырым» деп алады. Себебі кімді де болса құр қалдыру үлкен қылмыс</w:t>
        <w:br/>
        <w:t>деп есептелген. Осынша қаражатты марқұмның өзгелерге бергені</w:t>
        <w:br/>
        <w:t>бар, туыс, ұрпағы бар, осылардың бас қосуымен жоқшылық білінбей</w:t>
        <w:br/>
        <w:t>қалады. Бұдан басқа қыз қуу, тымақ ұру, күрес, жорға бәйгесі сияқты</w:t>
        <w:br/>
        <w:t>жарыстар да болады.</w:t>
        <w:br/>
        <w:t>Өткен бір жылдары қыз-келіншектер сақтап жүрген «қараны»</w:t>
        <w:br/>
        <w:t>(аталған малы) астан жұрт тарқаған соң бар ел жақсысына, сыйлы</w:t>
        <w:br/>
        <w:t>ақсақалына сындыртады. Бұған тағы әйел жағы жоқтау айтып у-шу</w:t>
        <w:br/>
        <w:t>болады. Үй жиһазы жиналған «септі» тағы біреуге бұздырып, бұларға</w:t>
        <w:br/>
        <w:t>лайығына қарай ат-шапан сыйлайды. Осындай дәстүрлі жұмыстар</w:t>
        <w:br/>
        <w:t>істелгеннен кейін барлық ру адамдары, мәйіт тумалары да енді</w:t>
        <w:br/>
        <w:t>мұндай шаруадан босайды. Бұл қазақ халқында мәйітті соңғы рет</w:t>
        <w:br/>
        <w:t>еске алуы. Осыдан кейін зират басына да ешкім бармайды, ескіріп</w:t>
        <w:br/>
        <w:t>кетті дейді. Осы көне дәстүр 1783 жылынан ілгері һәм кейін күшейіп,</w:t>
        <w:br/>
        <w:t>1863-1883 жылға дейін даму сатысында болды. Тіпті бір ат бәйгесіне</w:t>
        <w:br/>
        <w:t>100 жылқы, оған жүздеп ақша мен жамбы, күміс қосып, бір-бірінен</w:t>
        <w:br/>
        <w:t>асып, байлықты көрсетуге ұмтылатын. Егер төре, бек сияқты атақты</w:t>
        <w:br/>
        <w:t>кісісі дүниеден қайтса, ұрпағы ас бермегенімен, елі жиылып ас</w:t>
        <w:br/>
        <w:t>бермесе атаусыз қалған есепті, ұят санайтын. Бірақ соңғы уақытта,</w:t>
        <w:br/>
        <w:t>яғни 1883 жылы шамасы, арғын мен алшын рулары бұл ғұрыпты</w:t>
        <w:br/>
        <w:t>тоқтатып, содан кейін найман рулары да асты азайтты. Ас азаюына</w:t>
        <w:br/>
        <w:t>басты себеп - болыстық таласы, осы үшін ел арасы алауызданып, ел</w:t>
        <w:br/>
        <w:t>бірлігі кете бастады, болмаса мал кеміп, заман айныған жоқ.</w:t>
        <w:br/>
        <w:t>Ас кемуіне молдалар да себепкер болды. Сонша мал, ақшаны текке</w:t>
        <w:br/>
        <w:t>сарп еткенімен, өлікке пайдасы жоқ, онан құран-хатым шығартқан</w:t>
        <w:br/>
        <w:t>абзал деп азғырып, өз ризықтарын ойлап әуре. Себебі өлгенге ас беру</w:t>
        <w:br/>
        <w:t>15-20 жыл ішінде жоғалып бара жатыр. Ендеше бірер ғасырда-ақ бұл</w:t>
        <w:br/>
        <w:t>дәстүр уақыты келген күні өзінен-өзі жоғалады.</w:t>
        <w:br/>
        <w:t>Ас беру әр халықта бар: сарт ас берсе - палау, ноғай ас берсе -</w:t>
        <w:br/>
        <w:t>түрлі тағам, қазақ ас берсе - ет пен қымыз, қосымша ерекшелігі ат</w:t>
        <w:br/>
        <w:t>шаптыру ғана.</w:t>
        <w:br/>
        <w:t>«Підия» - арабша құрбан шалу, сатып алу, яғни қазақ тіліндегі пида</w:t>
        <w:br/>
        <w:t>қылды сөзінің түп-төркіні, яғни бір кісінің мойнынан Алла тағаланың</w:t>
        <w:br/>
        <w:t>ақысы мал есебімен шығару, қарыздан құтылу.</w:t>
        <w:br/>
        <w:t>Підия екі түрлі: уажиб, яғни төленуі шартты және қол-қайыр.</w:t>
        <w:br/>
        <w:t>Бұның марқұмның өсиеті бойынша айырмасы уажибін- қарызын ми-</w:t>
        <w:br/>
        <w:t>расқорлары беруге міндетті, қол-қайырға мирасқорлар, ру адамдары</w:t>
        <w:br/>
        <w:t>бірігіп қанша шығарса да еркі өздерінде, себебі мәйіттің артында</w:t>
        <w:br/>
        <w:t>қалдырған қарызы және айтқан өсиеті жоқ. Тағы бір айырмасы-уажиб</w:t>
        <w:br/>
        <w:t>тек нашарларға, аштарға беріліп, оған басқалар қол созбайды. Қазақта</w:t>
        <w:br/>
        <w:t>ертеректе өз тұрмысы жақсы кісі уажиб-підияға алса, өлсе - жаназасына</w:t>
        <w:br/>
        <w:t>181</w:t>
      </w:r>
    </w:p>
    <w:p>
      <w:r>
        <w:t>жылы тағы бір үлкен жұлдыз қатты гүрілмен жерге түскенде бүкіл</w:t>
        <w:br/>
        <w:t>дүниені жарқыратқан. 900 жылы бір үлкен жұлдыз құлағанда жарығы</w:t>
        <w:br/>
        <w:t>көп жерге тараған. 903 жылы зул-қағда айы Рози Биллә халифалығы</w:t>
        <w:br/>
        <w:t>кезінде құлаған жұлдыз сол уақытқа дейін ешбір теңдесі жоқ болған,</w:t>
        <w:br/>
        <w:t>осы жылы 20 ражаб айында үш жұлдыз түскен. 1030 жылы сапар айы,</w:t>
        <w:br/>
        <w:t>мөлшері айдың үлкендігіндей бір жұлдыз бір сағатқа жуық жайлап</w:t>
        <w:br/>
        <w:t>түскен. Тарих кітаптары, міне, осыны хабарлайды. 1181 жылы бір</w:t>
        <w:br/>
        <w:t>жұлдыз қатты гүрсілдеп, құлағанда үйлер шайқалып, қиямет айналды</w:t>
        <w:br/>
        <w:t>ма деп адамдар шулап, азан-қазан болған деп «Мират әл-Қайинот»</w:t>
        <w:br/>
        <w:t>(әлемнің айнасы) кітабы жазған.</w:t>
        <w:br/>
        <w:t>Қажыдан қайтқандағы жазылған қағидалар. Мен қажыға кетпей</w:t>
        <w:br/>
        <w:t>тұрып «Тарих-и жарида-йи жадида» атты бір кітапша жазып, тө-</w:t>
        <w:br/>
        <w:t>мендік (Тюмень) қажы Ниғматулла дегенге аманат етіп кеттім. Оны</w:t>
        <w:br/>
        <w:t>қазандық Шамсиддин баспадан шығарыпты. Мұның соңында Фер-</w:t>
        <w:br/>
        <w:t>ғана хандарынан бастап, 1897 жылға дейінгі уақиғаларды кіргізіп,</w:t>
        <w:br/>
        <w:t>«Хамсайи шарқи уа татимма» атты бір тарихша азып, қажыға кету</w:t>
        <w:br/>
        <w:t>себебімнен Жапония мен Қытай тарихын қоса жазбақ едім, оны бірақ</w:t>
        <w:br/>
        <w:t>кейінге қалдырдым. Сонан қажыдан келген соң қайта жазуға отырдым.</w:t>
        <w:br/>
        <w:t>Көрген, білгенімді, көңілге түйгенімді жинасам, ендігі жазатыныма</w:t>
        <w:br/>
        <w:t>материал дайын, «Саяхатнама» кіріспесінде көрсетілген.</w:t>
        <w:br/>
        <w:t>25 рамазан, сенбі 1897 жылы 15 февраль, қытайша бадарға Турку-</w:t>
        <w:br/>
        <w:t>ансуй ханның 23 жылы 2 айдың 25-сы күні қажы Рамазан, қажы Илһам</w:t>
        <w:br/>
        <w:t>Ташканди - үшеуіміз қажыға сапарға шығып, 20 февраль - бейсенбі</w:t>
        <w:br/>
        <w:t>күні рамазан айтын Семейде оқып, онан 22 февральда сенбі күні жү-</w:t>
        <w:br/>
        <w:t>ріп кеттік, 28 февральда жұманы Омскіде өткіздік. Алты тәулік жол</w:t>
        <w:br/>
        <w:t>жүріп, поезбен Мәскеуге келдік. Державай деген қонақ үйге түсіп,</w:t>
        <w:br/>
        <w:t>күніне 1 сом 25 тиыннан төлеп жаттық. 13 мартта кештете вокзалдан</w:t>
        <w:br/>
        <w:t>шығып, ертесіне Смоленскіге бір тоқтап, 15 мартта Каркауский пред-</w:t>
        <w:br/>
        <w:t>местьеге тоқтап, «Саксонский» қонақ үйінде болдық. Шетелдік па-</w:t>
        <w:br/>
        <w:t>спортты осында алып жүрер кезде ташкендік жолдасым ауырып,</w:t>
        <w:br/>
        <w:t>Варшавада бір ай аялдадық.</w:t>
        <w:br/>
        <w:t>Варшава ескіде бір үлкен, көне мемлекет болып, халқын «Поло-</w:t>
        <w:br/>
        <w:t>ния», кейіннен «поляк» деп атап кеткен.</w:t>
        <w:br/>
        <w:t>1800 жылы шамасында Ресей, Пруссия, Австрия мемлекеттері</w:t>
        <w:br/>
        <w:t>Польша үшін таласып, көп жері орыстарға қарап кетіпті. Бірақ шы-</w:t>
        <w:br/>
        <w:t>нымен орыс әміріне еріп жүргені шамалы, талай рет көтеріліс жа-</w:t>
        <w:br/>
        <w:t>сап, қанды шайқастар өткізген. 1864 жылы бар қуатын сарқа соғыс</w:t>
        <w:br/>
        <w:t>ашқанымен орыстар күшпен басып тастаған. Қала ескі аты «Варсу-</w:t>
        <w:br/>
        <w:t>дия», тағы бір атпен «Масудия» аталған. «Вистол» өзенін поляктар</w:t>
        <w:br/>
        <w:t>«Висла» дейді, қаланы жарып өтіп, Балтық теңізіне құяды. Түрліше</w:t>
        <w:br/>
        <w:t>196</w:t>
        <w:br/>
        <w:t>бар екен. Қайсар заманынан қалған нұсқау бойынша кесуге тыйым</w:t>
        <w:br/>
        <w:t>салынған.</w:t>
        <w:br/>
        <w:t>«Қара құлақ» суы - бүкіл Түрік пен Европаға танымал шипалы</w:t>
        <w:br/>
        <w:t>су. Әр жерде онын сауытын арнайы қақпақпен жауып, «Қара құлақ»</w:t>
        <w:br/>
        <w:t>зәмзом суы деп сатылады.</w:t>
        <w:br/>
        <w:t>Төртінші зул - Хижжа қорғаннан сыртқа шығып, ғалым Ибрахим</w:t>
        <w:br/>
        <w:t>Халаби мен Қасым қажы Жаманбалаұлының қабіріне барып, зиярат</w:t>
        <w:br/>
        <w:t>еттік, бұл кісі Аягөзден еді.</w:t>
        <w:br/>
        <w:t>30 апрельден айтқа дайындалып, кешке төрт жерден 84 зеңбіректен</w:t>
        <w:br/>
        <w:t>оқ атылды. Көшелер панус, кандилдермен күндізгідей жарық болды.</w:t>
      </w:r>
    </w:p>
    <w:p>
      <w:r>
        <w:t>«Долме бағча» мешітінде аят оқыдық.</w:t>
        <w:br/>
        <w:t>Айнала алты жерде «қану» (бұрышы болуға тиіс) - қала қорғаны</w:t>
        <w:br/>
        <w:t>ролінде елді мекендер бар: Жетіқала, Чалбуй, Қапалу, Маулана, Адрна,</w:t>
        <w:br/>
        <w:t>Топ. Әрқайсысының арақашықтығы бір шақырымнан аса. Қорған сыр-</w:t>
        <w:br/>
        <w:t>тынан терең ор - «қандек» - арабша «хандық» қазылған. Бірақ олай</w:t>
        <w:br/>
        <w:t>етіп ор қазып соғысу арабта болмаған, дегенмен парсылықтардың</w:t>
        <w:br/>
        <w:t>үйреткені ислам тарихында бар, соған орай бұл атау парсы яки өзге</w:t>
        <w:br/>
        <w:t>тілдің атауы болуы да ғажап емес. Қазылған қорғандардың көп жер-</w:t>
        <w:br/>
        <w:t>лері қираған. Бір рет оның үстіне шығып та көрдік, қорған тастан са-</w:t>
        <w:br/>
        <w:t>лынған, айнала сумен қоршалып, құрлық қорғанмен бекітілген, мұн-</w:t>
        <w:br/>
        <w:t>шалық берік қамалды қалай алған деп таң болдық. Қала осы қорған</w:t>
        <w:br/>
        <w:t>ішіне үш бұрышты етіп салынған. Көшелері тығыз және тар, негізгі</w:t>
        <w:br/>
        <w:t>орталық бағытқа қарай кең көшелер салыныпты. Ресми тар көшелер -</w:t>
        <w:br/>
        <w:t>«зұқақтан» «сұқақ» аталып, кең көшелерді «жада» деп атайды, бізше</w:t>
        <w:br/>
        <w:t>оны орам дейміз (Зұқақ- арабша көше аты).</w:t>
        <w:br/>
        <w:t>Шығанақтың шығысында - Гольта шаһарындағы патша сарайы</w:t>
        <w:br/>
        <w:t>«Жұлдыз сарайы» деп аталады. «Тар-сонайн тамира», яғни өнеркәсіп,</w:t>
        <w:br/>
        <w:t>қару-жарақ жасайтын орны (зеңбіректер жасайтын) осында. «Қыз</w:t>
        <w:br/>
        <w:t>қала» деген бір күмбезге барғанымызбен, кіргізбеді. Онда оқ-дәрі</w:t>
        <w:br/>
        <w:t>сақталады екен. Қайсар заманында салынып, Сәйід Баттал Ғазиден</w:t>
        <w:br/>
        <w:t>қорқып, қызын осы сарайға жасырған көрінеді. Содан бері «Қыз қала»</w:t>
        <w:br/>
        <w:t>аталған.</w:t>
        <w:br/>
        <w:t>«Қази куй» қалашығына келдік, асылы «Ғази күй» екен, Сәйід</w:t>
        <w:br/>
        <w:t>Баттал Ғази кезінде салынған. Осылай сайранмен жүріп, 1897 жылы</w:t>
        <w:br/>
        <w:t>21 май сәрсенбі күні, 13 мухаррамда жер асты вагонына отырдық.</w:t>
        <w:br/>
        <w:t>Қайтсе де бұл бір атақты шаһар болған соң аса көп жазудың каже-</w:t>
        <w:br/>
        <w:t>ті шамалы. Тіпті бізден бұрын барып келген кісілер де бар, ерекше</w:t>
        <w:br/>
        <w:t>«Хиркайы сағадат» сарайында болғанілелік ҚариҒазиз әпенді түрікше</w:t>
        <w:br/>
        <w:t>сөйлегенде түріктердің өзін жаңылдыратын, өте зерек кісі болған.</w:t>
        <w:br/>
        <w:t>Түр нәсілдері әдиб (әдебиетті) Ажмар Мадхат денсаулық сақтау</w:t>
        <w:br/>
        <w:t>бөлімі бастығының орынбасары, тілі мен қаламы бүкіл мұсылман</w:t>
        <w:br/>
        <w:t>дүниесіне атағын танымал еткен, бұл кісімен сөйлесіп, өте көп нәрсені</w:t>
        <w:br/>
        <w:t>шештік. Жанымызда болған Ахмад Жаудат әпенді «Икдам» сахибы</w:t>
        <w:br/>
        <w:t>201</w:t>
        <w:br/>
        <w:t>200 шақырымға дейінге жырақта бір тау көрінеді. Әлі сайлары қарлы,</w:t>
        <w:br/>
        <w:t>қырлары ғана қарая бастаған көз еді. Жан-жақта ағаш көгеріп, тіршілік</w:t>
        <w:br/>
        <w:t>біліне бастаған. Жол үсті қора-қора қой айдаған, жүк артқан түйелі,</w:t>
        <w:br/>
        <w:t>өсекті жүргіншілер. Бір жақта бір биік қорған. Бұрыштарында балкон -</w:t>
        <w:br/>
        <w:t>серуенхана. Онан төмен бір қоршау іші түрлі жемістер мен азық-тамақ</w:t>
        <w:br/>
        <w:t>сатушылар. Кейбіреулерінің жүгі ауып, есегі лайға батқан, жан-жақта</w:t>
        <w:br/>
        <w:t>әбігершілік. Бір шетте айбалталы-найзалы әскерлер, оларға қарсы екі</w:t>
        <w:br/>
        <w:t>үлкен бағанаға екі кісі байланған, жалаңаш, шынжырлы, бірінің үсті-</w:t>
        <w:br/>
        <w:t>басы қан, аспанға қарап мінажат етіп тұрғандай. Өзіміз тұрған жерімізге</w:t>
        <w:br/>
        <w:t>қарамай, таулар арасы сияқты, ауа өте жағымды, халық тыныш. Бір-</w:t>
        <w:br/>
        <w:t>бірімен сыбырлап қана сөйлеседі. Көбінің қолында кітапша, оны оқи</w:t>
        <w:br/>
        <w:t>отырып айналаға көз салады. Сұрағанымызда әскер мен байлаулы</w:t>
        <w:br/>
        <w:t>адам Иса (Ғайса) пайғамбар мен яһудилар (еврейлер) деп ұқтырды,</w:t>
        <w:br/>
        <w:t>дарға аспақ болып түр екен. Иса пайғамбарды асу-өлтіру қамымен</w:t>
        <w:br/>
        <w:t>олардың сол замандағы жүрісі мен көрінісі мұнда бейнеленген</w:t>
        <w:br/>
        <w:t>деді. Мұндағылар сыбырласып сөйлесулері - осы Иса пайғамбарға</w:t>
        <w:br/>
        <w:t>көрсеткен құрметтерінен екен. Кейін Құддысқа (Иерусәлим) барға-</w:t>
        <w:br/>
        <w:t>нымызда мұның бәрі: тау, жер, сай, қорған бәрі осының өзі екен.</w:t>
        <w:br/>
        <w:t>Галгованың бейнелеуінше, ол заман бос болған жерлер бұл күнде</w:t>
        <w:br/>
        <w:t>ел қонысына айналған. Галговада бізге түсінік берген орыс адамы</w:t>
      </w:r>
    </w:p>
    <w:p>
      <w:r>
        <w:t>ма, поляк па, яһудилар патшасын Хиродос деп еді, ал оны өлімге</w:t>
        <w:br/>
        <w:t>шешім етіп отырған Пилатос, діни арнайы фатуамен Киафа рұқсат</w:t>
        <w:br/>
        <w:t>еткен. Ертесіне сол үйдің астындағы бөлмесінде электр тоғын бере-</w:t>
        <w:br/>
        <w:t>тін машинасын тамашаладық, жарығының бір минутта айналуы</w:t>
        <w:br/>
        <w:t>1200 айналымға жетеді екен. Бағзы темірлерінен от шашып тұр, өте</w:t>
        <w:br/>
        <w:t>қорқынышты, егер жазатайым киім немесе бір нәрсеге оралып қалса,</w:t>
        <w:br/>
        <w:t>жібермей кісіні набыт етуіне шек жоқ еді. Тыстағы тұрған машинаның</w:t>
        <w:br/>
        <w:t>қуатымен айналады екен. Берлиннен жаңа келген баспа машинасы бар</w:t>
        <w:br/>
        <w:t>екен, сағатына 6 мың дана газет басып шығара алады десті.</w:t>
        <w:br/>
        <w:t>Қаланың бау-бақша, базар, магазиндерінің есебі жоқ, ерекше ата-</w:t>
        <w:br/>
        <w:t>латын Саксонский сад жанындағы базарда ел көп. Кей дүкендер</w:t>
        <w:br/>
        <w:t>түн жарымына дейін ашық, көшелерде лампа, (панус) шамдарымен</w:t>
        <w:br/>
        <w:t>жарықталынады. Ұсақ дүкендері де бар екен. Қырым хандары зама-</w:t>
        <w:br/>
        <w:t>нынан қалған күйдірілген қыштан салынған бір мұнара бар. Төбесіне</w:t>
        <w:br/>
        <w:t>ай орнатыпты, жоғары жағы ағаш. Ішінен айналып шығатын бас-</w:t>
        <w:br/>
        <w:t>қыштары бар, барлығы сексен баспалдақ, әр баспалдақ 5 вершоктан</w:t>
        <w:br/>
        <w:t>тұрады. Саңылау терезелері бар.</w:t>
        <w:br/>
        <w:t>Шіркеулері суретпен тола, кіре берісте шөлмекте су бар, оған қол-</w:t>
        <w:br/>
        <w:t>дарын батырып содан кейін ғана суретке бас қояды. Құлшылық етуге</w:t>
        <w:br/>
        <w:t>белгілі уақыт жоқ, бағыт та жоқ, сурет болса соған сажда ете береді.</w:t>
        <w:br/>
        <w:t>Кейбір шіркеулерде музыкалық аспаптармен жарысып оқиды екен.</w:t>
        <w:br/>
        <w:t>Поляктар католиктер екен, арасында мұсылман поляктар да бар. Бізге</w:t>
        <w:br/>
        <w:t>жолбасшы болып жүрген жергілікті ишан Сонаевтің әйелі Вилни</w:t>
        <w:br/>
        <w:t>198</w:t>
        <w:br/>
        <w:t>күннен кейін күн мен түн теңеледі, онда наурыз марттың басы болу</w:t>
        <w:br/>
        <w:t>керек.</w:t>
        <w:br/>
        <w:t>Сурянша 15 сәуір 23 апрельде нисан кіріп, мұсауилардың наурызы</w:t>
        <w:br/>
        <w:t>бірінші нисан. Қазандықтар наурызы нисан айына тура келіп, оның</w:t>
        <w:br/>
        <w:t>белгісі - сабан тойы. Ресейде майдың басын наурызға есептейді.</w:t>
        <w:br/>
        <w:t>«Наурызда» ауаның орташа температурасы тұрақтылыққа келгеніне</w:t>
        <w:br/>
        <w:t>ишара етіп, «жаңа күн» туды деп есептелген.</w:t>
        <w:br/>
        <w:t>Қазақ халқы бала көтеру мен оны тәрбиелеуге ерекше мән</w:t>
        <w:br/>
        <w:t>берген. Укамалар жеті жер (семь планет), әрбіріне қырық күннен ана</w:t>
        <w:br/>
        <w:t>құрсағында баланы тәрбиелеп 7х40, яғни 9 ай 10 күн болады дейді.</w:t>
        <w:br/>
        <w:t>Бірақ ақиқаты, сегіз ай толық көтеріп, тоғызыншы айда босанады,</w:t>
        <w:br/>
        <w:t>қыз бала аздап кешігеді. Сегіз айда туған бала тіршілік етпейді дегені,</w:t>
        <w:br/>
        <w:t>сегіз ай толмаса дегені. Қой 5 ай 5 күн, сиыр 9 ай, жылқы он бір ай,</w:t>
        <w:br/>
        <w:t>түйе 12 ай толық көтереді.</w:t>
        <w:br/>
        <w:t>Қазақта өз білуінше айға ат қою бар, мысалы, көктемнің басын «кө-</w:t>
        <w:br/>
        <w:t>кек» атауы көкек құсының сайрауға кірер уақты, мамыр айында қой</w:t>
        <w:br/>
        <w:t>қоздап, сиыр бұзаулап, көк шығып сүтке, аққа тойым болып, малдары</w:t>
        <w:br/>
        <w:t>да керіліп-созылып рахатқа батуын «мамырмен» белгілеген. «Маусым»</w:t>
        <w:br/>
        <w:t>арабша көрінісі жағынан мамырға ұқсас, «белгілі, айрықша мезгіл» деген</w:t>
        <w:br/>
        <w:t>мағына береді, мамыр да араб сөзі. Шілде парсыша 40 күн, жаз шілдесі</w:t>
        <w:br/>
        <w:t>июнь, онан 20 июльге дейін. Қазақта жаз шілде 40 күнге есептеліп (тұтас</w:t>
        <w:br/>
        <w:t>айға он күнін қоса), жылына болатын он күн айырмашылық өзгермеуі</w:t>
        <w:br/>
        <w:t>осыдан. Қыс шілдесі жұдай жұлдызының басы, яғни9 декабрьден бастап</w:t>
        <w:br/>
        <w:t>10 январьмен аяқталады. Бұлқытайдың «жу» дегені осыдан алынған-81</w:t>
        <w:br/>
        <w:t>күндік қыстың бір бөлімі болып есептеледі.</w:t>
        <w:br/>
        <w:t>«Тамыз» - парсыша өте қатты, ыстық деген, сурянилармен лебізі</w:t>
        <w:br/>
        <w:t>де мағынасы да бір дей, кейде «саратан» деп те айтылады.</w:t>
        <w:br/>
        <w:t>Күн мен түннің теңескенін «мизам, мизан» деп атайды. Араб ті-</w:t>
      </w:r>
    </w:p>
    <w:p>
      <w:r>
        <w:t>Лінде «қазан, хазан» -жапырақтар сарғайып, әрбір өсімдіктің уақыт-</w:t>
        <w:br/>
        <w:t>ша тіршілігін тоқтатуға дайындық жасап, «хизин, хузн» - арабша</w:t>
        <w:br/>
        <w:t>қайғылы күйге түскенін айтады. Парсыша «Елу жылда ел жаңа, жүз</w:t>
        <w:br/>
        <w:t>жылда қазан», яғни өшейін, бітейін деген ұғым береді.</w:t>
        <w:br/>
        <w:t>«Қараша» - «қара» мен «ша» деген қосымшадан түзілген. Жер</w:t>
        <w:br/>
        <w:t>қарасына аз қалды, ұзамай бұл да өзгерер дегені. «Ша» - кіші, аз</w:t>
        <w:br/>
        <w:t>мағынасында. «Желтоқсан» - желді тоқсан, өзге айларға қарағанда</w:t>
        <w:br/>
        <w:t>өздері мал бағып, күн көретін халық қыстың осы айына амалсыз</w:t>
        <w:br/>
        <w:t>көңіл бөледі. «Қаңтар» - қаңтаруға бұйрық, бұл айда киік текелері,</w:t>
        <w:br/>
        <w:t>ешкілерін иіріп, қайырып байлағандай тоқтатып шағылысатын бол-</w:t>
        <w:br/>
        <w:t>ғандықтан осылай аталған. Бізше қыс шілдесі қаңтар, қытайша «жу»,</w:t>
        <w:br/>
        <w:t>мұның жалпысы бір айға тура келіп, османша «қасым» күні (руз</w:t>
        <w:br/>
        <w:t>қасым), тишрин сани 26-на тура келеді. Күз айы мен қыс айын айы-</w:t>
        <w:br/>
        <w:t>рып тұрғаны үшін руз қасым (руз - күн, қасым (қосим) - айырушы)</w:t>
        <w:br/>
        <w:t>парсыша, арабша да бір ұғымды береді.</w:t>
        <w:br/>
        <w:t>194</w:t>
        <w:br/>
        <w:t>«Үштің айы» тоқсан кіргеннен үшінші ай дегені, осы ай бітуімен</w:t>
        <w:br/>
        <w:t>қыс та аяқталады, жұлдызша қыс тоқсаны 15 ноябрь мен 13 февраль</w:t>
        <w:br/>
        <w:t>аралығында болады.</w:t>
        <w:br/>
        <w:t>Бірдің айы- бірінші ай болып, бұл айсоңынанақырғы он күндігінде</w:t>
        <w:br/>
        <w:t>наурыз мерекесін өткізсе де, жыл басын көкек айынан есепке алады.</w:t>
        <w:br/>
        <w:t>Көкек февральда келеді. Қытайларда ай аты болмай, шаған айын жыл</w:t>
        <w:br/>
        <w:t>басы етіп- бірінші ай дейді, қалғанын екінші ай, үшінші ай деп санап</w:t>
        <w:br/>
        <w:t>кете береді. Үш жылда бір рет жылды 13 аймен есептейді. Осымен</w:t>
        <w:br/>
        <w:t>шаған айы мәңгі 8 январь мен 7 февраль арасында айналым жасап,</w:t>
        <w:br/>
        <w:t>жыл санауларын ханның таққа отыруымен бастап алады.</w:t>
        <w:br/>
        <w:t>«Мүшел» - қалмақша «мучан», бұлар бір-бірінен алынған, алғаш</w:t>
        <w:br/>
        <w:t>13 жыл бір мүшел, келесі әр 12 жыл бір мүшел. Жалпы 10 мүшел -үш</w:t>
        <w:br/>
        <w:t>қырық болып табиғи өмір есебіне кіреді.</w:t>
        <w:br/>
        <w:t>Исламша жүлдыз есебі: 30, 31, 32, 29 күнге келеді. Басқаларда</w:t>
        <w:br/>
        <w:t>30, 31, 28 күнге келеді. Төрт жылда бір рет февральдің 29-на келеді.</w:t>
        <w:br/>
        <w:t>Мұны «қабиса» (кібісе) жыл деп атаған, яғни арабша «толтырылған»</w:t>
        <w:br/>
        <w:t>деген сөз.</w:t>
        <w:br/>
        <w:t>Қай ай 31, қайсысы 30 күн екенін білу үшін үш саусақты тік қойып,</w:t>
        <w:br/>
        <w:t>сұқ саусақ пен аты жоқ саусақты бүгеді. Бармақты март деп алып, бір</w:t>
        <w:br/>
        <w:t>қолдың бес саусағын екі қайтарса санап өтетін болсақ, тік тұрғанға</w:t>
        <w:br/>
        <w:t>тура келген ай 31, бүгілгендер 30 күннен болып, февраль бүккенге</w:t>
        <w:br/>
        <w:t>тура келеді.</w:t>
        <w:br/>
        <w:t>Намаз «фажр» - парсыша - «бамдад», түрікше «ерте» деген ұғым-</w:t>
        <w:br/>
        <w:t>ды береді. «Зуһр» - парсыша «пешін», түрікше «үйле», негізі араб-</w:t>
        <w:br/>
        <w:t>шадан «уулә», яғни «әуелгі», алғашқы міндеттелген намаз демек. Осы</w:t>
        <w:br/>
        <w:t>атауды аз ғана өзгеріспен қабылдаған. «Аср» - парсыша, арабша -</w:t>
        <w:br/>
        <w:t>бірдей, түрікше «екінді» - екінші намаз дегені. Ұйғыр тілінің белгісі</w:t>
        <w:br/>
        <w:t>болып ұйғырлар «екінші-екінді» деп атайды.</w:t>
        <w:br/>
        <w:t>«Мағриб» - парсы мен түркі тілінде «шам» (арабтарда «мағриб) -</w:t>
        <w:br/>
        <w:t>күн батқан мезгіл. «Ғиша» - парсыша «намазхуфтан», хуфтанның</w:t>
        <w:br/>
        <w:t>мағынасы арабша қараңғылықпен оқылатын болғандықтан «хуфия»</w:t>
        <w:br/>
        <w:t>(жасырын), осының түбірінен «ху фтан» алынған. Түрки «ху фтан» деп</w:t>
        <w:br/>
        <w:t>айтқанымен, «ясту, ятсу, яшиғ» деп те атайды. «Ясту» жастыққа жатар</w:t>
        <w:br/>
        <w:t>уақыттағы намаз, «ясиғ, яшиғ» - уақыт кеңі, сыйымды дегені болып,</w:t>
        <w:br/>
        <w:t>төркіні араб сөзі. Қазақтар ерекше (оңтүстікте) «бесін әлеті» дегенді</w:t>
        <w:br/>
        <w:t>айтады, мұнда араб-парсы тілінің әсері көп, төркіні солар «пешін-</w:t>
      </w:r>
    </w:p>
    <w:p>
      <w:r>
        <w:t>пешин-пеш-ин-бесін» - «пеш» алды, «ин» - бұлардың (намаздардың)</w:t>
        <w:br/>
        <w:t>алдыңғысы, маңдайы. «Пешене - пешо-на» - маңдай, «Әлет - халат-</w:t>
        <w:br/>
        <w:t>холат - қалет» хал, жағдай деген ұғымды береді.</w:t>
        <w:br/>
        <w:t>Сапар айы 1885 жыл 15 ноябрь - жұма күні түнде жұлдыз жауып,</w:t>
        <w:br/>
        <w:t>білімсіз кісілер мұнан қатты қорқып, ғажайыптар болды делінген.</w:t>
        <w:br/>
        <w:t>Бұл бұрын да болған жағдай, мысалы; 893 жылы ұзындығы екі зирағ</w:t>
        <w:br/>
        <w:t>(білек - шынтақтан қол ұшына дейін) шамамен 0,60 м бір жұлдыз, 896</w:t>
        <w:br/>
        <w:t>195</w:t>
        <w:br/>
        <w:t>кигізді. Стамбул арқылы Феодосияға келгенде мұнда тағы карантинге</w:t>
        <w:br/>
        <w:t>түсірді, бұл орыстар қолданған алғашқы карантин екен. Бұрын мұндай</w:t>
        <w:br/>
        <w:t>уақиға болмаған екен.</w:t>
        <w:br/>
        <w:t>Соғыс папуры сағатына 20 мильден аса жүре алады екен. Сауда</w:t>
        <w:br/>
        <w:t>папуры ең тез болса 18 мильден аса алмайды, ең баяу жүрісі 4</w:t>
        <w:br/>
        <w:t>мильден кем болмайды екен. Миль - үштен бір фарсах, екі жарым</w:t>
        <w:br/>
        <w:t>шақырымнан аз артық. Османдықтар әдетінше бір сағат бір фарсах</w:t>
        <w:br/>
        <w:t>болып, 8 шақырымға тең.</w:t>
        <w:br/>
        <w:t>Сонымен Стамбулдан Қапаға шамандофрмен (кемемен) жеттік,</w:t>
        <w:br/>
        <w:t>жеті тәулікте Омскіге, онан Семейге соғып, дос-жаранның құрметін</w:t>
        <w:br/>
        <w:t>көрдік. Туған жер Аягөзге келіп, ақыры 27 сентябрь 23 жумадил үлә</w:t>
        <w:br/>
        <w:t>жексенбіде Шәуешекке жеттік.</w:t>
        <w:br/>
        <w:t>Ақша атаулары: «маталік» - екі тиын, «әурош» - 8 тиын, мәжиди -</w:t>
        <w:br/>
        <w:t>1 сом 60 тиын, «рупия» - 80 тиын, «флори» - 95 тиын.</w:t>
        <w:br/>
        <w:t>Австрия ақшасы: «грайтца» - бір тиыннан кемірек. 100 грайтца бір</w:t>
        <w:br/>
        <w:t>доллар екен, бұл да 80 тиынға тура келеді. «Бурум» деген және бір</w:t>
        <w:br/>
        <w:t>күміс теңге бар, асылы бір руб., демек бір сом болады.</w:t>
        <w:br/>
        <w:t>1314 һижра 25 рамазан - 1897 жылы 15 февраль күні Шәуешектен</w:t>
        <w:br/>
        <w:t>шығып, 1316 һижра 23 жумадил-үлә - 1898 жылы 27 сентябрьде</w:t>
        <w:br/>
        <w:t>Шәуешекке қайта келіп, толық 20 ай сапарда болдық.</w:t>
        <w:br/>
        <w:t>Біз барғанда имам (шайх-әл-харам) Ғази Мұхаммед Әділ патша</w:t>
        <w:br/>
        <w:t>түрік екен. Орыстармен Қырым соғысына қатысқан, әскерде әскери</w:t>
        <w:br/>
        <w:t>сот (әскер қазиы) болып, ақыры Мәдинаға пайғамбар Харамына -</w:t>
        <w:br/>
        <w:t>мешітіне қызметке келген. Ол өлген соң орнына Осман паша имам</w:t>
        <w:br/>
        <w:t>болғанын естідік. Оның ұлты черкес болатын.</w:t>
        <w:br/>
        <w:t>Отандасымыз Мұхаммед Зариф ибн Ясин пайғамбар мешітінде</w:t>
        <w:br/>
        <w:t>неше жылдар бойында сабақ беріп, бала оқытқан, өте ғалым кісі еді,</w:t>
        <w:br/>
        <w:t>1904 жылы опат болғанын білдік.</w:t>
        <w:br/>
        <w:t>Қазанның Спас оязынан Яңы чаллы ауылында тұрған Әбдісаттар</w:t>
        <w:br/>
        <w:t>қажы әкесі Молла Жабыр - Жаһангир хан Бөкей хан баласының</w:t>
        <w:br/>
        <w:t>имамы және қазиы болған екен. Әкеден қалған 20-30 мың сомдық</w:t>
        <w:br/>
        <w:t>жер мен мүлкін мирас алған, соларынан безіп Мәдинаға кеткен екен.</w:t>
        <w:br/>
        <w:t>«Қазандық» атты бір медресені салуға кірісіп, әуелі өз қалтасынан,</w:t>
        <w:br/>
        <w:t>соңынан өзгелер көмегінен 10 мың сом қаржымен салдырған екен. 41</w:t>
        <w:br/>
        <w:t>бөлме, бір мешіт, бір сабақ бөлмесі жасалып, оған мударрис (сабақ</w:t>
        <w:br/>
        <w:t>беруші) имам, назир (бақылаушы) қойып, ісі қалыптасқан. Оған ен-</w:t>
        <w:br/>
        <w:t>дігі қаражат әр жерден жиналып, кейбіреулер қажыға барып, оларға</w:t>
        <w:br/>
        <w:t>ақша тастап, көмек көрсетумен болды. Кейбіреулер қажыға жылына</w:t>
        <w:br/>
        <w:t>екі рет барып, одан медресенің елшілері келіп, біз жақтан да ақша</w:t>
        <w:br/>
        <w:t>жинап қайтады. 1907 жылы бір үйде көп халықтан 1700 сом ақша</w:t>
        <w:br/>
        <w:t>жиналып еді. Осы жерге жеткенше 8000 сомдай ақша жиналған еді,</w:t>
        <w:br/>
        <w:t>почтамен жөнелттік дейді. Оқушыларына бір мәжидиядан айлық ақы</w:t>
      </w:r>
    </w:p>
    <w:p>
      <w:r>
        <w:t>береді екен, оны екі мәжидияға көтереміз деді. Алайда Ахметсыдық</w:t>
        <w:br/>
        <w:t>209</w:t>
        <w:br/>
        <w:t>себептермен келетін мұсылмандар да кейде 200-ге тарта болып, жұма,</w:t>
        <w:br/>
        <w:t>айт намаздарын оқып тұрады екен.</w:t>
        <w:br/>
        <w:t>Варшаваны ең ақырғы басқарған граф Пашкайч деген генерал пан,</w:t>
        <w:br/>
        <w:t>арнайы қойылған мүсіні бар екен. Үлкен көше бойында шойыннан</w:t>
        <w:br/>
        <w:t>құйып, биікке отырғызып қойған. Көше басында Николай Кифрик,</w:t>
        <w:br/>
        <w:t>ислам жағрафиясы Николай Коперник жазған, осыған ескерткіш</w:t>
        <w:br/>
        <w:t>орнатыпты, алдына жер шарын орнатқан екен. Ол жердің айналуын</w:t>
        <w:br/>
        <w:t>дәлелдепті. 1572 жылы өлген екен. Оны өлтіреміз деп қорқытқаннан</w:t>
        <w:br/>
        <w:t>Дін басшыларымен шіркеуге кіріп тәуба қылған, сонда да көңілі</w:t>
        <w:br/>
        <w:t>сенген, шындығы алдында тыныш жата алмай, соңғы кітабын жазып</w:t>
        <w:br/>
        <w:t>кетіпті. Жер айналуын еуропалықтар біз таптық деуі қате.</w:t>
        <w:br/>
        <w:t>Мұсылман ғалымдары да алғаш жер жұмыр екеніне келіскен, бірақ</w:t>
        <w:br/>
        <w:t>айналады демеген. Ал имам Фахр Рози «Тәфсир кәбир» кітабында</w:t>
        <w:br/>
        <w:t>жердің қозғалуын айтқан, ал бұл кітап Коперниктен 400 жыл бұрын</w:t>
        <w:br/>
        <w:t>жазылған.</w:t>
        <w:br/>
        <w:t>Варшаваның үлкен бір көшесінің басында поляктің ең ақырғы</w:t>
        <w:br/>
        <w:t>князы Августофанскийге шойыннан мүсін орнатыпты, алдына қылыш</w:t>
        <w:br/>
        <w:t>тартқан. Бұл орыстармен өте қатты шайқасып көргенімен, ақыры</w:t>
        <w:br/>
        <w:t>жеңілетінін білген, сонымен Варшава князьдігі құлаған. Қала әкімін</w:t>
        <w:br/>
        <w:t>біз барғанда әлі де «князь» деп атайды екен, князь Емртинский екен.</w:t>
        <w:br/>
        <w:t>Висланың көпірі - ұзындығы 672 қадам, ені 25 қадам, ортадан арба,</w:t>
        <w:br/>
        <w:t>екі шеттен жаяулар өтеді. Көпірдің екі жағында шойыннан құйылған</w:t>
        <w:br/>
        <w:t>су ағар (тоған) бар, төменде тағы бір екі қабат көпір бар, үстінен вагон,</w:t>
        <w:br/>
        <w:t>астынан арба жүреді. Көпір тарлығынан кезектесіп өтеді. Әскери</w:t>
        <w:br/>
        <w:t>казарма мен крепость осы көпірге жақын.</w:t>
        <w:br/>
        <w:t>Поляк патшаларының жаздық сарайына бардық. Сарай қаланың</w:t>
        <w:br/>
        <w:t>су жағында екен. Сарай іші поляк патшаларының суреттерімен тол-</w:t>
        <w:br/>
        <w:t>тырылған, бір бөлмесіне Жақып (Яков) пайғамбардың суретін, бала-</w:t>
        <w:br/>
        <w:t>лары Юсуф пайғамбарға «Иосиф» қиянат жасап келіп естіртіп, ол</w:t>
        <w:br/>
        <w:t>кісі қайғырып отырғанын суреттеген. Сүлеймен пайғамбарды да</w:t>
        <w:br/>
        <w:t>(Соломон) сызған. Бұл сарайды алғаш салдырған князь Казимиров</w:t>
        <w:br/>
        <w:t>Великий, содан Степан Батури, үшінші Янсуитский, төртінші Сегиз-</w:t>
        <w:br/>
        <w:t>мунд, бесінші ең соңғы князь Августофанский - бәрі осы сарайда</w:t>
        <w:br/>
        <w:t>билік еткен. Содан парламент сарайына бардық, шетелдік қонақтар</w:t>
        <w:br/>
        <w:t>осында қабылданады екен. Саф күмістен жасалған бір стол ертеде</w:t>
        <w:br/>
        <w:t>түрік сұлтандарынан тартуға келген екен, бағасын 66 мың сом деп еді,</w:t>
        <w:br/>
        <w:t>оған біз сенбей 6 мың деп едік, айтушы мен білмей айтып тұрғамын</w:t>
        <w:br/>
        <w:t>жоқ деді.</w:t>
        <w:br/>
        <w:t>Сарай қарсысында гүл көмкерген су әуіздері, су жағалап ақ, қара</w:t>
        <w:br/>
        <w:t>қулар жүр, осыған дейін аққуды көрсек те, қарасын көрмеп едік.</w:t>
        <w:br/>
        <w:t>Қаланың кереметтерінің бірі - Галгова ғажайыбы, мұның қатарға</w:t>
        <w:br/>
        <w:t>қосылуы биыл ғана екен. Сегіз бұрышты екі қабатты үй. Әр кісіге 45</w:t>
        <w:br/>
        <w:t>тиыннан кіру бағасы бар. Жоғары шығып, жан-жаққа көз салғанда</w:t>
        <w:br/>
        <w:t>197</w:t>
        <w:br/>
        <w:t>Шам-шәрифте Умар аға дегеннің үйіне бір айға үш кісіге 90 ғұрұш,</w:t>
        <w:br/>
        <w:t>яғни 7 сом 50 тиынға келісіп, сонда түстік. Жұма намазын «Жамиғ</w:t>
      </w:r>
    </w:p>
    <w:p>
      <w:r>
        <w:t>Уумайяда» (жамиғ-жұма мешіті) өтедік. Исламда ең алғашқы атақты</w:t>
        <w:br/>
        <w:t>мешіт осы болып, Уәлид ибн Абдул-Мәлік тарапынан 88 һижра жылы</w:t>
        <w:br/>
        <w:t>толық, зинат, шексіз шығындармен салынған. Тарих оның көркемдігін</w:t>
        <w:br/>
        <w:t>айрықша баян еткенмен, мұнан бірер жүз жыл бұрын өрттің кесірінен</w:t>
        <w:br/>
        <w:t>зардап шеккен. Онан соң осыдан 3-4 жыл бұрын тағы өртеніп, ең</w:t>
        <w:br/>
        <w:t>көркем михраб (альтар) пен хайуандарына дейін жанып кетіпті.</w:t>
        <w:br/>
        <w:t>Оны қайыра түзетуге жарлық беріліп, неше жүздеп адам құрылысқа</w:t>
        <w:br/>
        <w:t>тартылыпты. Қайта қалпына келтіру жұмысында бізге суреттен</w:t>
        <w:br/>
        <w:t>көрсеткен жалғыз «манарайы байзо» (ақ мұнара) құрылысының</w:t>
        <w:br/>
        <w:t>үштен біріне жуықтаған. Жамиғ шығыстан батысқа ұзынынан 190</w:t>
        <w:br/>
        <w:t>қадам, ені 75 қадам. Тірек бағаналары 120, бәрі де тастан. Күмбез</w:t>
        <w:br/>
        <w:t>астында екі тірек бар, тастарын Яманнан, Құддыстан әкелінген, жол</w:t>
        <w:br/>
        <w:t>шығыны 1500 алтынмен келген. Өрттен бояуы кеткен нақыштары тұр.</w:t>
        <w:br/>
        <w:t>Жамиғда төрт мазхабтың өзіне төрт михраб бар, аралары 50 қадамнан.</w:t>
        <w:br/>
        <w:t>Ханафилар михрабы алдында Яхия пайғамбардың басы жерленген,</w:t>
        <w:br/>
        <w:t>денесі Наблуста болып, не үшін бұлай бөлшектеп әкеткенін сұрап</w:t>
        <w:br/>
        <w:t>едім, ол кісі заманындағы патша бір ғашығының сөзімен оның басын</w:t>
        <w:br/>
        <w:t>кесіп, осында қойған, денесі Наблуста қойылыпты. Бір заманда құр-</w:t>
        <w:br/>
        <w:t>ғақшылыққа ұшырап, яхудилер дұға-тілек еткенмен, жауын болмай,</w:t>
        <w:br/>
        <w:t>ғалымдары жиналып бас қосып, ендігі жалғыз бір күнәсіз пендені</w:t>
        <w:br/>
        <w:t>араға салып, тілек ету керек деген. Онда кісі Яхия (Жақия) еді десіп,</w:t>
        <w:br/>
        <w:t>қабірін ашып бір қолын алып, дұға етіп халық құрғақшылықтан</w:t>
        <w:br/>
        <w:t>құтылған. Бұл осылай көп заман өтіп осы мешітті салушы Уәлид ибн</w:t>
        <w:br/>
        <w:t>Абдул-Мәлік дәуірінде құрғақшылық болған, мұсылмандар қаншалық</w:t>
        <w:br/>
        <w:t>жағдай жасағанымен ешбір септігі болмай, халифа Насороларға (нес-</w:t>
        <w:br/>
        <w:t>ториан) да жаңбыр жаудыру талабын қойып, одан да іс болмады.</w:t>
        <w:br/>
        <w:t>Ең соңы яхудилар намазға шығумен жақсы болған. Бұл бірнеше рет</w:t>
        <w:br/>
        <w:t>қайталанған соң мұнда бір сыр бар деп, кісіні яхуди дінін қабылдатып,</w:t>
        <w:br/>
        <w:t>ішіне жіберген. Олар арнайы сандықта Яхия пайғамбардың қолын</w:t>
        <w:br/>
        <w:t>сақтап, ешкімге сездірмейді екен. Мұны білгесін халифа оны алдырып,</w:t>
        <w:br/>
        <w:t>пайғамбар сүйегін бұлай етуге обал деп, Бейрутқа жерлеген. Оның</w:t>
        <w:br/>
        <w:t>Бейрутта болу себебін сұрап едім, осы уақиға Бейрут яхудиларында</w:t>
        <w:br/>
        <w:t>болған шығар, сол үшін қолды тасу лайық көрілмей, сонда қойылған</w:t>
        <w:br/>
        <w:t>болар десті.</w:t>
        <w:br/>
        <w:t>«Шам» - уәлаят аты, шаһарға қойылмаған. «Хамса шамат» - Шам</w:t>
        <w:br/>
        <w:t>бесеу: Құддыс шам, Димшақ шам, Тора-булс шам, Химмас шам,</w:t>
        <w:br/>
        <w:t>Турсус шам, Дамаск - бізше «Шам». Нұхтың баласы - Сам әулетінен</w:t>
        <w:br/>
        <w:t>Димшак деген бір ұлы өз ұрпақтарымен келіп мұнда орналасып, қала</w:t>
        <w:br/>
        <w:t>қорғанын өзі бастап көтерген. Көне қорған талай рет қиратылып,</w:t>
        <w:br/>
        <w:t>қайта түзетілген. Бұл қорған ішінде және бір қорған қирандылары</w:t>
        <w:br/>
        <w:t>байқалады. Ол Шаддад салған Иран бағы белгілері дейді. Өте берік</w:t>
        <w:br/>
        <w:t>203</w:t>
        <w:br/>
        <w:t>екен. Бау-бақша, мәуе мен жемістің неше түрлісі, алуан түрлі гүлдер</w:t>
        <w:br/>
        <w:t>молшылығынан балдың есебі жоқ. Осыған қарағанда «Шам-жоннат</w:t>
        <w:br/>
        <w:t>мақан» (Шам-жаннаттың иісі келетін жер) деген нақыл да бар. Мұса</w:t>
        <w:br/>
        <w:t>(Моисей) қауымына айтылатын бал мен сүт ағылған жер осы.</w:t>
        <w:br/>
        <w:t>Жамиғ құрылысына қатысушыларға әркімге еңбегіне қарай, тек</w:t>
        <w:br/>
        <w:t>мәрмәр тастарын нақыштаушыларға күндік төлемі бір алтын екен.</w:t>
        <w:br/>
        <w:t>Құрылысқа сұлтан Абдулхамид өз жанынан бір нан тағайындатыпты.</w:t>
        <w:br/>
        <w:t>Қазір мешітті «арус» деп атайды екен, бізше «келіншек» Г...1</w:t>
        <w:br/>
        <w:t>Мұхаммед пайғамбардың жолдастары (сахаба) мен ізінен ерген</w:t>
        <w:br/>
        <w:t>(табиғилер) күрметті адамдардың зираттарын санап шығу мүмкін</w:t>
        <w:br/>
        <w:t>емес.</w:t>
        <w:br/>
        <w:t>«Қасию» тауы түбегінде бірнеше жамиғ мешіттері мен медресе-</w:t>
        <w:br/>
        <w:t>Лері, махаллалары бар, моншалары да өзінде болған үлкен қалашық</w:t>
      </w:r>
    </w:p>
    <w:p>
      <w:r>
        <w:t>«Қособа» (арабша бірнеше мағыналы болғандықтан, мұндағы мәні</w:t>
        <w:br/>
        <w:t>«басты қала»). Мұндағы ең атақты зират шайх Мухиддин Арабидікі.</w:t>
        <w:br/>
        <w:t>Бұл кісі 1143 жылы туылып, 1221 жылы мерт болған. Бұл кісінің талай</w:t>
        <w:br/>
        <w:t>кереметтері болып, бір күні шаштаразға барған. Ол мұның киіміне</w:t>
        <w:br/>
        <w:t>қарап, өзге киімі түзу кісілермен айналыса берген. Бұған азаланған</w:t>
        <w:br/>
        <w:t>шайх: «Роббуннаси тахта акдами» (адамдардың құдайы аяғымның</w:t>
        <w:br/>
        <w:t>астында) деп жерді бір теуіп жүре берген. Күпірлік айтты деп бұл</w:t>
        <w:br/>
        <w:t>хабар сұлтанға жетіп, ол шалды шақыртып: «Айтқаныңның өзге мәні</w:t>
        <w:br/>
        <w:t>бар ма?» - дегенде: «Иза дахала син фиш-шын, зохара қоулу Мухид-</w:t>
        <w:br/>
        <w:t>дин» - («с» әрпі «ш»-ға түссе Мухиддиннің сөзі анықталады), -</w:t>
        <w:br/>
        <w:t>деп жауап бергенде, мына терең сөзге бастары жетпей, түрмеге</w:t>
        <w:br/>
        <w:t>жауып, Мұхиддин сонда дүние салған. Бұл сөздер ел арасына кең</w:t>
        <w:br/>
        <w:t>таралғандықтан, Сұлтан Сәлим Шамды басып алған соң Құртал Баба</w:t>
        <w:br/>
        <w:t>дегеннен сұрап, сол марқұм нені айтқан дегенде «айтылған жерде</w:t>
        <w:br/>
        <w:t>қазына бар болу керек» деген. Оның өлгеніне де неше жүз жыл өткен,</w:t>
        <w:br/>
        <w:t>оны кім білсін деп, сұраған соң Құртал Баба өзі барып байқап көріп,</w:t>
        <w:br/>
        <w:t>қазар орнын шамаластырған. Қазған уақытта бірнеше шөлмек алтын</w:t>
        <w:br/>
        <w:t>шығып, ол қаражатқа мешіт-медреселер салынған. Демек шайхтың</w:t>
        <w:br/>
        <w:t>«Роббу» - сөзі өз мәнінде болмай, астыртын мағынада болып: «та-</w:t>
        <w:br/>
        <w:t>бынған құдайларың дүние болса, менің аяғымның астында» дегені дәл</w:t>
        <w:br/>
        <w:t>шықты. Ал «с» әрпі «ш»-ға түссе дегені - Сәлим сұлтан Шамға кірген</w:t>
        <w:br/>
        <w:t>уақытта менің сөзім анықталады дегені екен. Мухиддин Араби мен</w:t>
        <w:br/>
        <w:t>Құртал Баба арасы үш жүз жыл шамасы заман өткен.</w:t>
        <w:br/>
        <w:t>Қасиют тауларының ең үстінде «Маком арбағин» - «Қырықтар</w:t>
        <w:br/>
        <w:t>мекені атты үңгір бар. Биікке шыққанға шаһар алақандағыдай кө-</w:t>
        <w:br/>
        <w:t>рінеді. Бұл тау арқасы Лубнан (Ливан) таулары қысы-жазы қарлы-</w:t>
        <w:br/>
        <w:t>мұзды болып, төрт тарапқа аққан сулардың бастауы осы тау. Көп</w:t>
        <w:br/>
        <w:t>пайғамбарлар тұрған жері, құлшылық орындары бар, үңгір арқасында</w:t>
        <w:br/>
        <w:t>қырық михраб екен. Мұнда келушілерден ешқашан арылмайды екен</w:t>
        <w:br/>
        <w:t>де, ерекше кейбір мерекелі уақытта көшеге кісі сыймайды.</w:t>
        <w:br/>
        <w:t>205</w:t>
        <w:br/>
        <w:t>шіркеуін қиратты. Сол кезде қалқыма (қозғалмалы) тас үстіне жаңадан</w:t>
        <w:br/>
        <w:t>салынған құрылыс қазіргі көріністе.</w:t>
        <w:br/>
        <w:t>9 шағбан- 21 декабрь, жексенбі күні «Қособайы Хәлил» (Ибраһим</w:t>
        <w:br/>
        <w:t>пайғамбардың лақап аты «Хәлил», дос мағынасында болып, «Рах-</w:t>
        <w:br/>
        <w:t>манмен» қосылғанда Алланың досы болып шығады). Қыстақ, яки</w:t>
        <w:br/>
        <w:t>қалашыққа барып зиярат (құран оқу) еттік. Мұнда Ибраһим, Ысқақ,</w:t>
        <w:br/>
        <w:t>Яғкуб, Юсуф, Сара ана т. б. жеті адамның топырағы бар.</w:t>
        <w:br/>
        <w:t>Хәлилдің денесі жер астында, үсті күмбез. Бәйт-лахлида бір</w:t>
        <w:br/>
        <w:t>шіркеуге Исаның (Ғайса) туған үйіне кірдік. Есіктерінде зиярат қабыл</w:t>
        <w:br/>
        <w:t>болсын (бұл жерде құран қабыл болсын деген ұғымды береді) деп</w:t>
        <w:br/>
        <w:t>поптар тұрады екен. Хәлил қособасы мен Бәйт-лахм арасы бір тас,</w:t>
        <w:br/>
        <w:t>яғни 7-8 шақырым жер екен.</w:t>
        <w:br/>
        <w:t>Мұнда яхуди, насоро - бәрі араб тілінде сөйлейді (ос-сәләму-</w:t>
        <w:br/>
        <w:t>ғалайкум десіп сәлем беріседі). Ибраһим-Хәлилдің жолы деп мұ-</w:t>
        <w:br/>
        <w:t>сылманша киініп, оның құрметі үшін десе де, өзге жақта өздерінше</w:t>
        <w:br/>
        <w:t>киіну әдеттері бар.</w:t>
        <w:br/>
        <w:t>Сонымен Құддыстан Яфаға қайта келіп, папурмен Порт-Сайд,</w:t>
        <w:br/>
        <w:t>онан Дмят жанынан өтіп, Искандария лиманына (порт) кеп тоқтадық.</w:t>
        <w:br/>
        <w:t>Бонопарт орнатқан зеңбірек қорғанын тамашалап, ислам әскері-</w:t>
        <w:br/>
        <w:t>мен намаз оқыдық. Үлкен «жада» - көшеде Мұхаммедоли пашаға</w:t>
        <w:br/>
        <w:t>шойыннан ескерткіш орнатыпты, атқа отырғызып бейнелеген.</w:t>
        <w:br/>
        <w:t>Электр трамваймен қала шетіндегі мал сойылатын жерге дейін</w:t>
      </w:r>
    </w:p>
    <w:p>
      <w:r>
        <w:t>бардық. Ендігі жеткен жеріміз - Мысыр Дар-ун-Наср (жеңіс отаны,</w:t>
        <w:br/>
        <w:t>үйі). Мысырға шамандофрмен, жолдағы ештеңеге қарамай, Хусайін</w:t>
        <w:br/>
        <w:t>мешітінің жанына келіп түстік. Мұнда Хусаинның басы жерленген.</w:t>
        <w:br/>
        <w:t>«Басы Шамда да бар емес пе?» дегенге анық жауап болмады. Та-</w:t>
        <w:br/>
        <w:t>рихтағы жазу бойынша Хусаинның басы Шамда болғанымен, Мысыр-</w:t>
        <w:br/>
        <w:t>да Абадиялар династиясы кезінде өздерін пайғамбар тұтқамыз деп,</w:t>
        <w:br/>
        <w:t>«фатимилерміз» (Фатимадан туғандар) деп, бабамыз Хусаинның басы</w:t>
        <w:br/>
        <w:t>бізде болу керек деген оймен әкелінген болуы мүмкін. Өйткені олардың</w:t>
        <w:br/>
        <w:t>билігі бір кезде Мысыр, Шам, Халаб- бәріне жүрген. Азхар медресесі</w:t>
        <w:br/>
        <w:t>мен Әли паша жамиғына бардық. Юсуфты салған зынданға бармадық.</w:t>
        <w:br/>
        <w:t>Жамиғ Муқаттаб тауы етегінде, өте сұлу орналастырған. Тау басы-</w:t>
        <w:br/>
        <w:t>нан жаңа Мысыр мен ертедегі Ихрамдар алақандағыдай байқалады.</w:t>
        <w:br/>
        <w:t>Мұнан әрі тамашалауға суанстан (Суец) папур қатынасатын орын</w:t>
        <w:br/>
        <w:t>екен. Ол бір кетсе 15 күн аялдап қаласыңдар деп, шамандофрмен</w:t>
        <w:br/>
        <w:t>жүріп кеттік. Суанстанда жолға әзірленіп, консулда паспортымызға</w:t>
        <w:br/>
        <w:t>мөр бастырып, жолға шықтық.</w:t>
        <w:br/>
        <w:t>1898 жылы бірінші январь Янбуғ шаһарына түсіп, түйемен «Биһр</w:t>
        <w:br/>
        <w:t>Сағид» - Сағид құдығына келіп, онан бірер, күнде «Аббас құдығы»</w:t>
        <w:br/>
        <w:t>басынан бізге бәдәуилер шабуыл жасап жүргізбей, төрт күн аялдау-</w:t>
        <w:br/>
        <w:t>ға мәжбүр болдық. Ақыры ортадан 400 риал жинап беріп, одан ары</w:t>
        <w:br/>
        <w:t>жылжыдык.</w:t>
        <w:br/>
        <w:t>207</w:t>
        <w:br/>
        <w:t>да байқағанымыз: бидай, күздік егін бас тартқан, жоңышқа орылып,</w:t>
        <w:br/>
        <w:t>жүзім салған шаруашылық. Дунай көпірінен өтіп, бір тау астынан</w:t>
        <w:br/>
        <w:t>тескен жолдан үш минут жүрдік. Оралдан соңғы бізге кезіккен осы</w:t>
        <w:br/>
        <w:t>Балқан тауы еді.</w:t>
        <w:br/>
        <w:t>Сава өзенінін Дунайға құйылысына жайласқан бұл үлкен қала</w:t>
        <w:br/>
        <w:t>сұлтан Сүлеймен ибн сұлтан Сәлим ханзаманында 1877 жылы Ресейдің</w:t>
        <w:br/>
        <w:t>көмегімен дербес корольдік болып шыққан. «Сербия» деп тарихтар</w:t>
        <w:br/>
        <w:t>жазатын «афлак, бағдан» халқы - осылар. Паспортымыз орыс үкіметіне</w:t>
        <w:br/>
        <w:t>қарайтынын көріп, бізге өте жақсы қарап, не керегімізді сұрап тұрды.</w:t>
        <w:br/>
        <w:t>Мұнда кеш келіп, түнімен жүріп, қаладан кетіп қалдық. 18 апрель</w:t>
        <w:br/>
        <w:t>сағат сегізде Прут қаласына келгенде Болгария басталды, осы жерде</w:t>
        <w:br/>
        <w:t>паспорт ауыстырдық. Сергород қаласына келіп, комрук алдына кірдік,</w:t>
        <w:br/>
        <w:t>паспортымызды қарап, жүгімізді тексерген жоқ. Одан кейін бірнеше</w:t>
        <w:br/>
        <w:t>кескен, тескен таулардан өттік, жолшыбай қойлар өте көп кезікті.</w:t>
        <w:br/>
        <w:t>Осы тау жолын «Диргаманский переход» деп атайды екен. Таулары</w:t>
        <w:br/>
        <w:t>өте биік болмаса да ірі екен. Бізге өзгеше байқалғаны - сиырларының</w:t>
        <w:br/>
        <w:t>бірлі-жарымы басының сары-қасқасы болмаса, жаппай ақ еді.</w:t>
        <w:br/>
        <w:t>18 апрель түс уағында София қаласына келдік. София болгар ко-</w:t>
        <w:br/>
        <w:t>рольдігінің астанасы. Қалада бір мешіт мұнарасы көзге шалынды.</w:t>
        <w:br/>
        <w:t>Қалаға жақыны «Бишута» атты мұз тау. Онан «Асқар» суы ағып,</w:t>
        <w:br/>
        <w:t>қаладан бірталай алыс жерден өтеді. Қала оның бір тармағының</w:t>
        <w:br/>
        <w:t>бойында екен. Поездан түспей жүргенде бір сағаттық жерде Ахтаман</w:t>
        <w:br/>
        <w:t>қаласында бір мешіт бар екен. Ол мешітке баратындарды «арнауд»</w:t>
        <w:br/>
        <w:t>мұсылмандары деді. «Саранби» қалашығына келіп, басқа бағытқа</w:t>
        <w:br/>
        <w:t>жүретінболғандықтан поезымызды ауыстырдық. Мұнда күріш еккендер</w:t>
        <w:br/>
        <w:t>көрінді. Жарым сағаттық жерде «Татар базаршық» қалашығына келдік.</w:t>
        <w:br/>
        <w:t>Мұнда үш мешіт бар екен, жол бойы көргеніміз - көгеріп тұрған жүзім.</w:t>
        <w:br/>
        <w:t>«Сумареса» өзені суы әжептәуір - Дунайға құяды. Мұнан соң бір</w:t>
        <w:br/>
        <w:t>қалашықты «Бозли» деп хабарлағанымен, вокзалдағы аты «Папасли»</w:t>
        <w:br/>
        <w:t>деп жазыпты. Жолшыбай бірқатар елді мекендерден өтіп, «Мұстафа</w:t>
        <w:br/>
        <w:t>паша» қалашығында комрукта жүгіміз тексерілді. 19 апрель сенбі күні</w:t>
        <w:br/>
        <w:t>таңертен Константинияға жеттік.</w:t>
        <w:br/>
        <w:t>Бұл қала шетте - Константинополь, Стамбул, Исламбол, Конс-</w:t>
      </w:r>
    </w:p>
    <w:p>
      <w:r>
        <w:t>тантин, Зарград, Сергорд аттарымен әйгілі. Қала ішінен батысы</w:t>
        <w:br/>
        <w:t>Стамбул, шығысы «Гольта», оңтүстігі «Искидар» мен «Қази куй»</w:t>
        <w:br/>
        <w:t>т.б. атаулардан тұрады. Мұның жаңа - көне аттары «Жоридә»</w:t>
        <w:br/>
        <w:t>тарихшамызда жарияланған, оны қайыра жазбаймыз.</w:t>
        <w:br/>
        <w:t>Москвадан Стамбулға дейін жалпы 10 сағаттық жол, орыс жерінен</w:t>
        <w:br/>
        <w:t>Варшаваға дейінгі аралықты жайлап, онан бергісін тез жүріп өттік.</w:t>
        <w:br/>
        <w:t>Бірақ мұнда келген соң ионан (грек болу керек) соғысы болып, жол</w:t>
        <w:br/>
        <w:t>қауіпті екен, әрі қарай жүру мүмкін болмай, бір жылға аялдадық. Енді</w:t>
        <w:br/>
        <w:t>асығатын ештеңе жоқ, сондықтан әулие-әнбиелер зираттарына барып</w:t>
        <w:br/>
        <w:t>жүрдік. Бір «Қара құлақ» суының жалғасы бойында өте ірі шынарлар</w:t>
        <w:br/>
        <w:t>200</w:t>
        <w:br/>
        <w:t>(«Икдам» журнал, не кітап екенін анық айтпаған, мына кісі не болса</w:t>
        <w:br/>
        <w:t>да «Икдамды» шығарған кісі болуы керек) бір дана өз баспаханасында</w:t>
        <w:br/>
        <w:t>басылған «Маузуғат ғулум» кітабын тарту етті, бізден «Тарих-и</w:t>
        <w:br/>
        <w:t>жарада-йи жадида» тарихымыздан бір дана алды. Өзге де ғылыми</w:t>
        <w:br/>
        <w:t>кісілер, мысалы «Мағлұмат» журналының мұхарриры (редакторы)</w:t>
        <w:br/>
        <w:t>Жалал Унси Зада (тегі Кавказдан), тағы басқа да көптеген кісілермен</w:t>
        <w:br/>
        <w:t>ұшырасуға Стамбулда тұрған жүз күннен аса уақыт жетерлік болды.</w:t>
        <w:br/>
        <w:t>Стамбул ашылғанша өткен сұлтандар Бурса шаһарында болған.</w:t>
        <w:br/>
        <w:t>Ислам дүниесінде діни шеберлік негізінде дәріптелетін төрт қалаға</w:t>
        <w:br/>
        <w:t>«шәриф» деген атауды тіркеп айтқан. Бурса шаһары ресми болмаса</w:t>
        <w:br/>
        <w:t>да, бесінші шәриф аталған. Стамбул сияқты мұнда да мешіт, медре-</w:t>
        <w:br/>
        <w:t>селер көп, оның ең атақтысы - «Әмір сұлтан» мешіті. Мешіт кө-</w:t>
        <w:br/>
        <w:t>терткен Әмір Шамсиддин Мұхаммед Бухари 1416 жылы дүние сал-</w:t>
        <w:br/>
        <w:t>ған. Бұл кісі Бұхарадағы атақты Бахауддин Нахшбандидің ұстаз-пірі</w:t>
        <w:br/>
        <w:t>болған Мир Калал Бабаның ұрпағы болатын. Шаһарда барлығы</w:t>
        <w:br/>
        <w:t>24000 түтін болып, 17 махалла (орам) яхудилер (еврейлер), 30 ма-</w:t>
        <w:br/>
        <w:t>халла насоро (несториан), өзгелері мұсылман болып, 300-ден аса</w:t>
        <w:br/>
        <w:t>мешіттері болған. Бурсада «қаплучалар» жалпы қырықтан аса түрі</w:t>
        <w:br/>
        <w:t>болған. Қаплучалар құрамында әртүрлі күкірт, ашудас 7. 6. заттар бол-</w:t>
        <w:br/>
        <w:t>ғандықтан, дәрігер емделушілерге қанша уақыт аралығында түсуге</w:t>
        <w:br/>
        <w:t>болатындығын анықтап беріп отырады. Шаһарға жақын «Қаплучаға»</w:t>
        <w:br/>
        <w:t>баратын жолда бір жылға бар екен, ондағы суға сабын пайдаланбай-ақ</w:t>
        <w:br/>
        <w:t>адамдар кірлерін соған жуады. Қала тау етегіне орналасқан, бір жағы</w:t>
        <w:br/>
        <w:t>егістік тегіс дала, ауасы өте жағымды. Неше түрлі жабайы және екпе</w:t>
        <w:br/>
        <w:t>мәуелі ағаштар, зәйтүн сияқты ыстық жаққа тән ағаштар да бар, тұт</w:t>
        <w:br/>
        <w:t>ағашы көптігінен жібек өсіруге мүмкіншілік мол болғандықтан жі-</w:t>
        <w:br/>
        <w:t>бек фабрикалары да көп екен. Бұл жердің халқы шеттен келгендерге</w:t>
        <w:br/>
        <w:t>қарайласып тұратын қамқорлықтары ерекше екен. Сонымен бір ай</w:t>
        <w:br/>
        <w:t>бұл шаһарда болып, Стамбулға папурмен (желкенді парусник сияқты</w:t>
        <w:br/>
        <w:t>кеме) қайта келдік. 13 сентябрь күні Бейрутқа қарай папурға отырдық.</w:t>
        <w:br/>
        <w:t>Жолшыбай арал, таулар, қалашықтар қалып, бір тәулікте жолға керек-</w:t>
        <w:br/>
        <w:t>жарақ алуға Измирге түстік. Измир үлкен шаһар болып, түнде электр</w:t>
        <w:br/>
        <w:t>қуатымен жарықталып, сәулесі бірер шақырымға кетіп жатады. Порт-</w:t>
        <w:br/>
        <w:t>тар арнайы кемелермен күзетіледі екен. Мұнан жолшыбай Родос</w:t>
        <w:br/>
        <w:t>аралына тоқтадық. Аралдағы 44 үлкен қамалдың төртеуі мұсылман,</w:t>
        <w:br/>
        <w:t>өзгесі христиандікі екен. Қазіргі арал әкімі Абидин паша екен.</w:t>
        <w:br/>
        <w:t>Родостан кейінгі сапарымызда теңіз бен аспанның көгінен басқа</w:t>
        <w:br/>
        <w:t>ештене байқалмаған соң қорқынышты болды. Папур сағатына 12 миль</w:t>
        <w:br/>
        <w:t>алады (ол 27 шақырым болады). 20 сентябрьде Тораблс шаһарына бір</w:t>
        <w:br/>
        <w:t>тоқтап, онан Бейрутқа келдік.</w:t>
        <w:br/>
        <w:t>Бейрутта төрт күн аялдама жасап, бірнеше тәберік жерлерін көріп,</w:t>
        <w:br/>
        <w:t>қаланы араладық. Бұл қаланы кейін жазармыз, енді бұл жерден Шамға</w:t>
        <w:br/>
        <w:t>келдік.</w:t>
        <w:br/>
        <w:t>202</w:t>
      </w:r>
    </w:p>
    <w:p>
      <w:r>
        <w:t>пен Әбдрахман екеуі медресе елшісі есебінде келгенімен, орыс әкім-</w:t>
        <w:br/>
        <w:t>шілігінен көп қысым көретін. Жол қиындығынан көптеген мал мен</w:t>
        <w:br/>
        <w:t>жанды қатар сарп етуге мәжбүр болатын, ауыр азап шегетін.</w:t>
        <w:br/>
        <w:t>Мәдинада тағлым алған дамла Әбділқақ ибн Ғима-диддин қазір</w:t>
        <w:br/>
        <w:t>Семейдің атақты, танымал имамы. Әбділқақ «Шуро» журналының</w:t>
        <w:br/>
        <w:t>беттерінде ірі ғылыми тартыстарға да қатысып тұрады.</w:t>
        <w:br/>
        <w:t>Мәдина мектебінің түлегі - молда Абдурашит Ибрахимов кел-</w:t>
        <w:br/>
        <w:t>гесін 1794-95 жылы Уфада қазилық еткен. Кейін Стамбулға кетіп,</w:t>
        <w:br/>
        <w:t>орыстардың мұсылманға істеп жатқан жәбірін жазып, бастырып шы-</w:t>
        <w:br/>
        <w:t>ғарғанын көрдік. «Рисалайы мирһат» деген кітап жарық көрді.</w:t>
        <w:br/>
        <w:t>Бұл одан алғаш Қазан мен Бұхарада тағылым алып, ғылым то-</w:t>
        <w:br/>
        <w:t>лықтырған соң, Мәккәда тіршілік етіп, сабақ берумен айналысқан,</w:t>
        <w:br/>
        <w:t>түрліше ғылым саласынан қабілетті, парсы тілінен араб тіліне «Китаби</w:t>
        <w:br/>
        <w:t>рашахат» пен «Мактубат шарифті» аударған Мұхаммед Мұрат</w:t>
        <w:br/>
        <w:t>әпендімен сұхбатта болдық. Мұнда «Мактубатты» аударуға араб пен</w:t>
        <w:br/>
        <w:t>парсыны қатар меңгерумен бірге, бірқатар өзіндік талап-шарттары да</w:t>
        <w:br/>
        <w:t>бар болатын.</w:t>
        <w:br/>
        <w:t>Марғұланнан Ахунжан дамла Мәуренаһрда «хатым кутуб» етіп</w:t>
        <w:br/>
        <w:t>(түрлі пән кітаптарын тауысып), Мәккәға келіп, онан әрі ғылымын</w:t>
        <w:br/>
        <w:t>көтеріп, ақыры бірнеше рисалалар (брошюра) жазғанының куәсі</w:t>
        <w:br/>
        <w:t>болдық. Біз ойлаушы едік, Мәдина халқы бәрі «ансор» (пайғамбар</w:t>
        <w:br/>
        <w:t>жасаған һижра уақытында, яғни эмиграция жасағанда көмекші болған</w:t>
        <w:br/>
        <w:t>Мәдина мұсылмандары «ансори» аталған) қауымы, Мәккәдағылар</w:t>
        <w:br/>
        <w:t>бәрі құрайш тайпалары деп, алайда біз барғанда Мәдинада бары</w:t>
        <w:br/>
        <w:t>екі-ақ үй - «ансори». Мәккада екі махалла (квартал) жетер-жетпес</w:t>
        <w:br/>
        <w:t>құрайш қалып, өзгелері бүкіл елге тарқалып кетіпті. Омар ибн Хаттоб</w:t>
        <w:br/>
        <w:t>халифа кезінен қазилар «ансорилардан» қойылып, имамдар мен ел</w:t>
        <w:br/>
        <w:t>басқарушылар құрайштан болатын ереже жүйесі енгізілген.</w:t>
        <w:br/>
        <w:t>Бұрын біз алғаш Шәуешекке келгенде Алтышаһар халқының жолы</w:t>
        <w:br/>
        <w:t>Алматы арқылы болғандықтан Ресейге қарайтын. Қашқарияның да</w:t>
        <w:br/>
        <w:t>Қытайға қарауына байланысты, Шәуешек те бұрынғыша Қытайға</w:t>
        <w:br/>
        <w:t>қарап, өз іштерінен «Шанқия» - ақсақал дәрежесіне тең мансап бел-</w:t>
        <w:br/>
        <w:t>гіленді. Алғашқы шанқия Ахмадахун болып, кейін халық көбеюімен</w:t>
        <w:br/>
        <w:t>шанқиялар да көбейді. Қалаға, далаға, диқандарға дейін шанқиялар</w:t>
        <w:br/>
        <w:t>тағайындалды. 1909 жылы осы шанқиялар ішінен Тұрдыахун - «шуң-</w:t>
        <w:br/>
        <w:t>зун», яғни шанқиялар үстінен бақылаушы болып бекітілді.</w:t>
        <w:br/>
        <w:t>8. МОҢҒОЛ-ТАТАР ТАРИХЫ</w:t>
        <w:br/>
        <w:t>Адамзаттың бабасы Адам Ата ұлы Шис, ұлы Ануш, ұлы Қинан, ұлы</w:t>
        <w:br/>
        <w:t>Миһлаил, ұлы Бурд, ұлы Ухнух, (бұның лақабы Ыдырыс пайғамбар),</w:t>
        <w:br/>
        <w:t>ұлы Матушлах, ұлы Ламак, ұлы Нұқ пайғамбар. Нуқ топаннан кейін</w:t>
        <w:br/>
        <w:t>210</w:t>
        <w:br/>
        <w:t>көшпелі болып, тек бір жерді орталық тұтынатын. Оғұз хан кезінде</w:t>
        <w:br/>
        <w:t>шаһарларға көңіл бөлініп, Хами, Турфан, Жаркент, Хотан, Сағун,</w:t>
        <w:br/>
        <w:t>Қашқар шаһарлары салынып, моңғолша «Әубалық» - алты шаһар</w:t>
        <w:br/>
        <w:t>атаған. Ислам басталған соң «Бұхарай сағир» (Кіші Бұхара) аталған.</w:t>
        <w:br/>
        <w:t>Балһты да Оғұз хан салып, моңғолша «Балық» дейді, бірақ ғылыми</w:t>
        <w:br/>
        <w:t>хаттарда соңғы әрпін «х» етіп жазады.</w:t>
      </w:r>
    </w:p>
    <w:p>
      <w:r>
        <w:t>Алынша хан кезінде «мен пәленнің нәсілімін» деп айтуға тыйым</w:t>
        <w:br/>
        <w:t>салынып, кімханболса, оның қауымы «мен пәленше ханныңәулетімін»</w:t>
        <w:br/>
        <w:t>деуге бұйрық шығарылған, себебі бір ханға ерген халық «мен пәлен</w:t>
        <w:br/>
        <w:t>нәсілденмін» деп бөлектеніп, араларынантүрліше келіспеушілік туады</w:t>
        <w:br/>
        <w:t>деген. Бұл оларға біраз заман өтіп бабаларын, нәсілін ұмыттырып, тек</w:t>
        <w:br/>
        <w:t>хан аты есте қалатын. «Алынша хан әулетіміз», «Татар хан әулетіміз»</w:t>
        <w:br/>
        <w:t>деп Оғұз ханға дейін аталып келіп, енді өзгертіліп, сахаралық халық-</w:t>
        <w:br/>
        <w:t>ты «моңғол», шаһар халқын «ұйғыр» деп атауға келісілген, басқаша</w:t>
        <w:br/>
        <w:t>атауға тыйым салынған. Ұйғыр аты қалай шықса шықсын, бір белгілі</w:t>
        <w:br/>
        <w:t>руға айтылмай, бір жерде жиналып, ұйымдасып тұрғандарға «ұйғыр»</w:t>
        <w:br/>
        <w:t>атауын берген. Оғұз хан дәулетімен 116 жыл патшалықтан соң қаза</w:t>
        <w:br/>
        <w:t>болған. Тарихта Оғұз хан атының ерекше аталуының өзі осыдан</w:t>
        <w:br/>
        <w:t>болса керек. Орнына баласы Күн хан отырып, мұнан соң туысы Ай</w:t>
        <w:br/>
        <w:t>хан, оның туысы Жұлдыз хан, соңынан Меңлі хан, ибн Ау хан, одан</w:t>
        <w:br/>
        <w:t>Теңіз хан, ибн Жұлдыз хан, одан Жел (Ил), ибн Күн хан кезектесіп,</w:t>
        <w:br/>
        <w:t>мираспен хан болысты. Бұл алтауының билігі осал болып, халықтың</w:t>
        <w:br/>
        <w:t>өмірі толқумен өтіп, ақыры Жел хан кезінде моңғол мен татар бөлінді.</w:t>
        <w:br/>
        <w:t>Татар тайпасы моңғолдан бөлініп, өз атын алды. Оғұз ханның халқы</w:t>
        <w:br/>
        <w:t>тек моңғол мен ұйғыр аталып бөлініп, қалғандары үшінші «татармен»</w:t>
        <w:br/>
        <w:t>аталуға келіскен. Араларында көптеген тарихи уақиғалар өтіп, ақыры</w:t>
        <w:br/>
        <w:t>Жел хан тек моңғолға ғана иелік етіп, хан болып қалған.</w:t>
        <w:br/>
        <w:t>Бұған қарасақ, Алынша ханнан соң елі екіге бөлінген де, содан</w:t>
        <w:br/>
        <w:t>татар билігі жүрген. Моңғол билігінен айрылған. Кейін татарлар</w:t>
        <w:br/>
        <w:t>бетімен кетіп, хандық моңғолда қалған. Осындай себептерден Жел</w:t>
        <w:br/>
        <w:t>ханнан кейінгі хандарды тарихшылар «шынғызия», «темурин» деумен</w:t>
        <w:br/>
        <w:t>бірге «илхания» деп жазған болатын.</w:t>
        <w:br/>
        <w:t>ИЛХАНИЯ(ЖЕЛ ХАН) ДИНАСТИЯСЫ</w:t>
        <w:br/>
        <w:t>117 жылдар шамасы бұрын Жел хан өліп, ұлы Тау (Тағ)хан билікке</w:t>
        <w:br/>
        <w:t>келіп, осы бетте будда дінінің орталығы таратылады. Содан Тибетте</w:t>
        <w:br/>
        <w:t>бір отхана салып, орталық етіп брахмандар осында тұрады. Тау хан</w:t>
        <w:br/>
        <w:t>айналасына әскер салып, Шын шетіне дейін барды. Бұл уақытта Шын</w:t>
        <w:br/>
        <w:t>көп патшалыққа бөлініп, «уаңдық» аталатын жекеленген тайпалары</w:t>
        <w:br/>
        <w:t>моңғолдарға жем болды. Бір рет татарлар мен шын халқы бірлесе Тау</w:t>
        <w:br/>
        <w:t>ханға қарсы жорық жасап көріп еді, одан нәтиже шықпады. Өздері</w:t>
        <w:br/>
        <w:t>213</w:t>
        <w:br/>
        <w:t>қаласынан, мұсылман поляктың қызы. Осы Вилни жанында «Сорок</w:t>
        <w:br/>
        <w:t>татар» атты бір мұсылман ауылы да бар дейді. Бір татар төрт әйел</w:t>
        <w:br/>
        <w:t>алып, әрбірінен оннан бала көріп, содан қырық татар аталған екен.</w:t>
        <w:br/>
        <w:t>Яһуди ғибадатханасына бардық. Үйі биік, көркем етіп салынған.</w:t>
        <w:br/>
        <w:t>Құлшылықтары екі уақыт: күн шығар мен батарда екен. Мереке</w:t>
        <w:br/>
        <w:t>күндері үш уақыт. Таурат (Библия) бойынша олар құлшылық</w:t>
        <w:br/>
        <w:t>етуге кісілерін сырнаймен шақырту керек болатын, бірақ оны неге</w:t>
        <w:br/>
        <w:t>қолданбайсыздар деп сұрамадық. Құлшылық еткендері - бәрінің</w:t>
        <w:br/>
        <w:t>алдарында стол үстінде кітапша, соған қарап сыбыр-сыбыр оқиды.</w:t>
        <w:br/>
        <w:t>Руһбан дары (имам) оқалы киім киген, ол да Таураттың көрсетуінше</w:t>
        <w:br/>
        <w:t>емес. Хайуанат паркіне бардық. Төрт құрлықтын түрліше аңдары</w:t>
        <w:br/>
        <w:t>жиналған. Поляк ғибадатханасын кастоль, немістікін «калбинский»,</w:t>
        <w:br/>
        <w:t>бағзысын «лютеранский» деп атайды екен.</w:t>
        <w:br/>
        <w:t>Қнязь, төре деу орнына бұлар «пан», әйелдеріне «панна» дейді,</w:t>
        <w:br/>
        <w:t>қазақта өзін-өзі көтеріп менменсіген адамды «паң» атау бар, осыдан</w:t>
        <w:br/>
        <w:t>алынған дейді. Енді қай шаһарларды көру керегін бір кісіден жазып</w:t>
        <w:br/>
        <w:t>алып, Венаға кеттік.</w:t>
        <w:br/>
        <w:t>Варшавада жалпы қағаз бойынша 756536 жан тұрады екен, мұнан</w:t>
      </w:r>
    </w:p>
    <w:p>
      <w:r>
        <w:t>262821 кісі - еврейлер, 10 мың шамалы христиан, өзгесі католиктер.</w:t>
        <w:br/>
        <w:t>Орыстарға жалпы 5 млн. поляк қарайды екен.</w:t>
        <w:br/>
        <w:t>4 апрель - дүйсенбі күні жолға шығып, кешке Австрияның</w:t>
        <w:br/>
        <w:t>шекарасына келіп түсіп, бір тәулік аялдадық.</w:t>
        <w:br/>
        <w:t>Венада келіп һотел «Люсинанга» тоқтадық. Ислам тарихтарында</w:t>
        <w:br/>
        <w:t>«Иж» деп жазылатын қала осы. Халқы неміс тілінде сөйлесіп,</w:t>
        <w:br/>
        <w:t>«ламса» деп те атайды екен. Қалада соңғы есеп бойынша, 1,5 млн ха-</w:t>
        <w:br/>
        <w:t>лық тұрады. Полякқа қарағанда бұлардың түсі қоңырлау. Базардан</w:t>
        <w:br/>
        <w:t>тілмаш алдырып, парламент үйіне барып, консулға қағазымызға</w:t>
        <w:br/>
        <w:t>мөр бастырып алдық, өзін көрмедік. Қайтар жолда бақта сайрандап</w:t>
        <w:br/>
        <w:t>жүрген қатын-қыз, бала-шағалар көріп, біздің соңымыздан жүгіріп,</w:t>
        <w:br/>
        <w:t>мазақтап, топырақ шашып, білген дүниесін істеді. Байқауымша, біз-</w:t>
        <w:br/>
        <w:t>Дің киімдеріміз оларға жат көрінген. Мемлекет орталығынан мұны</w:t>
        <w:br/>
        <w:t>көргенімізге таң болдық, сонда өзге жағдайлары не боп жатыр екен.</w:t>
        <w:br/>
        <w:t>Мұндайды біз жақта көрсе ғой, бұлар «түк көрмеген, ақымақ, надан»</w:t>
        <w:br/>
        <w:t>деп газеттерге жазсын. Нөмерімізге қайтқан соң тілмаштың ақысын</w:t>
        <w:br/>
        <w:t>бердік, сағатына бір «кулдр», «гүлден» деп те атайды екен. Бізше</w:t>
        <w:br/>
        <w:t>75-80 тиын шамасында. Трамвайға мініп, бірер көшесін араладық.</w:t>
        <w:br/>
        <w:t>Әр жерде еңбегі танылған батырлар мен қызметі сіңген кісілерге</w:t>
        <w:br/>
        <w:t>ескерткіш орнатқан. Одан әрі көп жүруге мұршамыз жетпей, мұнда 15</w:t>
        <w:br/>
        <w:t>сағат тоқтап, Будапешт пен Белградқа жөнелдік.</w:t>
        <w:br/>
        <w:t>Мажар (мадьяр) королінің орталығы Будапештке 17 апрельде</w:t>
        <w:br/>
        <w:t>келдік. Өзені Дунайға құяды екен, үлкен көпірі бар. Осы қалада бас-</w:t>
        <w:br/>
        <w:t>қа вагонға отырдық. Мұнда завод, фабрикалар көп дейді. Австрияға</w:t>
        <w:br/>
        <w:t>қарағанымен, князь өздерінен екен. Вокзалға бір сағат аялдағанымыз-</w:t>
        <w:br/>
        <w:t>199</w:t>
        <w:br/>
        <w:t>ұлы Елші хан, ұлы Арсалы хан (Ақсары хан). Одан ұлы Ардақ хан,</w:t>
        <w:br/>
        <w:t>ұлы Байдуһ хан биліктері болған. Осыған шейін моңғол мен татар</w:t>
        <w:br/>
        <w:t>арасына алауыздық болмаған. Осы Байдуһ хан моңғолдарды шауып,</w:t>
        <w:br/>
        <w:t>бұған олар бас көтеріп қарсылық білдіріп, осыдан туысқандық емес,</w:t>
        <w:br/>
        <w:t>жауласу басталады. Байдүһ өлген соң баласы Сүйініш моңғолдармен</w:t>
        <w:br/>
        <w:t>бірнеше рет соғысып, оларды қайтадан бас идірді. Бұның әулеті 300</w:t>
        <w:br/>
        <w:t>жылдай әуелгі биліктерімен қоса, 700 жылдан аса татар хандығының</w:t>
        <w:br/>
        <w:t>моңғолдарға ықпалы жүрген. Сүйініш хан Иран шахы Мәнушахармен,</w:t>
        <w:br/>
        <w:t>кейінірек Тұран ханы Афрасияб және Ысфандиярмен дәуірлес</w:t>
        <w:br/>
        <w:t>болады. Татар ханнан Сүйініш ханға дейін сегіз хан өткен. Ал Моңғол</w:t>
        <w:br/>
        <w:t>тарихында Татар мен Сүйініштер арасында бірнеше ата және қилы-</w:t>
        <w:br/>
        <w:t>қилы кезеңдер өткеннен кейін моңғолдардың неге көтерілгенін де</w:t>
        <w:br/>
        <w:t>баян еткен. Қосқан аталары Байдүһ ханға Жошы, ұлы Жәдік, ұлы</w:t>
        <w:br/>
        <w:t>Санду, ұлы Қамұх, ұлы Қасыр хан, ұлы Абул хан, ұлы Минду хан,</w:t>
        <w:br/>
        <w:t>ұлы Елік хан, ұлы Айбақ хан, ұлы Киік хан, ұлы Сиунчек хан. Біздің</w:t>
        <w:br/>
        <w:t>тарих мұны Сүйініш хан деп жазған. Осы Сүйініш ханға дейін 20</w:t>
        <w:br/>
        <w:t>хан өткенімен, моңғолдарда қарсылық білінбеген. Бірақ татарлар</w:t>
        <w:br/>
        <w:t>бұлардың бектерінен «хан» атауын өшіру үшін «яғбу» атымен аталсын</w:t>
        <w:br/>
        <w:t>деп бұйрық шығарған. Бұл тек бастық «бек» болып, «хан» атауынан</w:t>
        <w:br/>
        <w:t>көп төмен еді. Осы үшін қантөгіс соғыс болып, моңғол жағы жеңіліп,</w:t>
        <w:br/>
        <w:t>қайта бой ұсынған. Бірақ бұл жай айтар тілге, болмаса негізінде бас</w:t>
        <w:br/>
        <w:t>имеген, реті келсе, қайта қозғалуға дайын тұрған болатын-ды. Сүйініш</w:t>
        <w:br/>
        <w:t>ханның орталығы Сыртақ шаһары болған, қазіргі Сайрам көлінің орны</w:t>
        <w:br/>
        <w:t>екен, бұл ара Тара мен Әулжа орталығы болады.</w:t>
        <w:br/>
        <w:t>«Сыртақ» - зинәт берілген тақ, сырлы тақ, мансапқа көтерілген</w:t>
        <w:br/>
        <w:t>кісіге көшеде «тағыңыз құтты болсын, тағыңызда ағарыңыз» дейтін.</w:t>
        <w:br/>
        <w:t>Сүйініштің - Тайынғұн хан, Душун хан, Кешул хан - үш ұлы әке</w:t>
        <w:br/>
        <w:t>орнына таласты. Моңғолдар бейтарап қалып, татарлар өзара соғыстан</w:t>
        <w:br/>
        <w:t>әбден әлсіреп, мезгілі келгенде моңғол тайпалары бөлініп, өз</w:t>
      </w:r>
    </w:p>
    <w:p>
      <w:r>
        <w:t>ханзадаларынан Қызыл Бұға хан баласы Қараханды хан көтереді.</w:t>
        <w:br/>
        <w:t>МОҢҒОЛ ХАНДЫҒЫ</w:t>
        <w:br/>
        <w:t>Осылайша моңғолға татардан бірнеше тайпалар еріп Қараханға</w:t>
        <w:br/>
        <w:t>қарады. Қарахан Моңғол ханның 18-ші тұқымы. Бұл өлген соң ұлы</w:t>
        <w:br/>
        <w:t>Оғұз хан таққа отырып, татар ханы Душун мен Мешулмен кеңесіп,</w:t>
        <w:br/>
        <w:t>Тайынғұн ханмен соғысып, оны өлтірген. Бұл арада өз ажалынан</w:t>
        <w:br/>
        <w:t>Душун хан өліп, бар қауымы Оғұз ханға қарады. Кешул қорқып, өзі</w:t>
        <w:br/>
        <w:t>тақтан безіп, татар хандығы жойылып, Оғұз хан татар-моңғолға бірдей</w:t>
        <w:br/>
        <w:t>хан болды. Оғұз хан - айналасындағы көп тайпаларды өзіне қара-</w:t>
        <w:br/>
        <w:t>тып, Иран, Тұран патшасы Каштасыбты жеңіп, әскері Ирак, Ғажам,</w:t>
        <w:br/>
        <w:t>араб жерлеріне дейін жетті. Осыған дейін татар-моңғол тайпалары</w:t>
        <w:br/>
        <w:t>212</w:t>
        <w:br/>
        <w:t>10 январь 1898 жылы жетіп, кеш тарауих намазына қатысып,</w:t>
        <w:br/>
        <w:t>ертесіне ораза басталды. Янбұғтың Мәдинамен арасы төрт көш жер,</w:t>
        <w:br/>
        <w:t>уақыты 70 сағаттық болды. Түйе сағатына кейде төрт, көбіне үш ша-</w:t>
        <w:br/>
        <w:t>қырым алып отырады. Сонда шамамен 200 верст. Әр жерден құран</w:t>
        <w:br/>
        <w:t>хатым өткізіліп, оған қатысқан қарияларға сауғалар беріледі екен.</w:t>
        <w:br/>
        <w:t>Мені де хатымға қатыстырып, рамазанның 27-сі күні «Ұстуны мағ-</w:t>
        <w:br/>
        <w:t>фират» (кешірім ұстыны) түбінде отырып аяқтап шықтым, Шахар іші</w:t>
        <w:br/>
        <w:t>мен айналасында толған зираттар. Тарихта жазылғандай, «Хандық» -</w:t>
        <w:br/>
        <w:t>қан-дәк (атты әскерге қарсы қазылатын ор, окоп) орнын таба алмадық,</w:t>
        <w:br/>
        <w:t>ешкімбілмейді екен. Шаһар айналасындағы қорған951 жылы салынған</w:t>
        <w:br/>
        <w:t>екен, оны қиратқан соң 1141 жылы Нұриддин Шәхид қорғанды қайта</w:t>
        <w:br/>
        <w:t>көтерген. Қорған сыртында «нахлауи» мазһабынан өсіп көбейген</w:t>
        <w:br/>
        <w:t>2000-ға жуық адамдар тұрады екен. Язид малғұнның әскері Мәдинані</w:t>
        <w:br/>
        <w:t>басып алғанда қатындарда олардан ұрық қалып, халық олардан туған</w:t>
        <w:br/>
        <w:t>балаларын мына қасиетті шаһарға жолатуға болмайды деп, қорған</w:t>
        <w:br/>
        <w:t>сыртына қуған. Олармен құдаласпайды, шаһарға кіргізбейді. Оларға</w:t>
        <w:br/>
        <w:t>Шамнан тағы басқа жерден келгендер түседі, мазхаби «рофизи»,</w:t>
        <w:br/>
        <w:t>яғни оларша уақытша олармен некелесуге рұқсат. Нәтижесінде тұ-</w:t>
        <w:br/>
        <w:t>қымдары бұзылған, оларды басқа халықтар жек көріп, маңайларына</w:t>
        <w:br/>
        <w:t>жолатпайды. «Мираат-әл-Харамайн» кітабында осылай жазылған.</w:t>
        <w:br/>
        <w:t>Мұнда пайғамбар мешітімен қатар шаһар айналасынан бірнеше</w:t>
        <w:br/>
        <w:t>мешіттер мен шахидтердің зираттары қайта өңделеді. 45 күндей</w:t>
        <w:br/>
        <w:t>тұрғасын Янбұғ шаһарына қайттық. Осында топ басшысы қажы</w:t>
        <w:br/>
        <w:t>Рамазан ауырып, тоқтап қалып едік, ташкендік жолдасымыз бізден</w:t>
        <w:br/>
        <w:t>бөлініп кетті. Ол қатты науқастанып, салдарынан біз бір ай Варшавада</w:t>
        <w:br/>
        <w:t>тоқтап, бір жылға қажыдан кеш қалып келдік. Рамазан қажы ауырғанда</w:t>
        <w:br/>
        <w:t>қаншама қызметіміз сіңіп еді, Стамбулда бізге қолының сұғанағын да</w:t>
        <w:br/>
        <w:t>көрсеткен, соған да ештеңе айтпаған едік.</w:t>
        <w:br/>
        <w:t>Ақыры ағылшын папурымен Жәддаға (Джидда) жөнелдік, жол-</w:t>
        <w:br/>
        <w:t>шыбай суға түсіп, ихрам байландық. Шаһарға келгенмен, оба бар</w:t>
        <w:br/>
        <w:t>деген соң басқа жерге түстік. Дегенмен бұл еуропалықтардың зиян-</w:t>
        <w:br/>
        <w:t>кестік ниетінен екен, шынында оба жоқ болып шықты.</w:t>
        <w:br/>
        <w:t>Мақсат-түрік сұлтандарының қадірін кетіріп, беделін түсіру екен.</w:t>
        <w:br/>
        <w:t>Бұл саясатқа түрік сұлтаны өзге саясат қолданып, еуропалықтарды</w:t>
        <w:br/>
        <w:t>жер қаптырды. Олар (түріктер) қолға алмаса, сонша жерден арып-</w:t>
        <w:br/>
        <w:t>ашып келгенмен біздер түк те жасай алмаушы едік.</w:t>
        <w:br/>
        <w:t>Өзі үшін барғандар көрсетілген тәртібімен жүріп, ал біреудің</w:t>
        <w:br/>
        <w:t>атынан барғандар тәртіппен ісі де болмай, өз беттерінше лаққандар</w:t>
        <w:br/>
        <w:t>да көп, тіпті бұрыс пен дұрыстың айырмасын да білмейді. Қажыға</w:t>
        <w:br/>
        <w:t>байланысты нәрселер көптеген кітаптарда жазылуы толық болған-</w:t>
        <w:br/>
        <w:t>дықтан, мұнда қайталау қажет болмас. Қажыдан кері Жәддаға қайт-</w:t>
      </w:r>
    </w:p>
    <w:p>
      <w:r>
        <w:t>тық. Турнсинаға (Синай жарты аралына) келгенде бізді карантинге</w:t>
        <w:br/>
        <w:t>түсірді, жүктерімізді паралап, өзімізге кендір байлап, кенеп дамбал</w:t>
        <w:br/>
        <w:t>208</w:t>
        <w:br/>
        <w:t>етіп жасалып, қазірдің өзінде оқ-дәрі қоймасы мен әскери күштің</w:t>
        <w:br/>
        <w:t>жатағы екен.</w:t>
        <w:br/>
        <w:t>«Жамиғи Умайя» - Худ пайғамбардың үйінің орнына салынған</w:t>
        <w:br/>
        <w:t>шіркеу, сол замандардан күні бүгінге дейін ғибадатхана болып келген.</w:t>
        <w:br/>
        <w:t>Худ пайғамбардан кейін иондар, онан кейінгі бұтқа табынушылар,</w:t>
        <w:br/>
        <w:t>сонынан яхудилер, онан кейін насоро және соңынан келген мұсыл-</w:t>
        <w:br/>
        <w:t>ман дінінің алғашқы кезеңінде бұл «юханна кәнисасы» (шіркеу) деп</w:t>
        <w:br/>
        <w:t>аталған. Содан мұнда исламның келісімен олар күшке басып, бұл</w:t>
        <w:br/>
        <w:t>шіркеудің жартысын мешітке айналдырады, яғни мәселені осылай</w:t>
        <w:br/>
        <w:t>етіп, бітім шарты жасалады. Енді осы бітімнен 70 жылдан кейін</w:t>
        <w:br/>
        <w:t>671 жылы Димшақ халқы пұтқа табынушылармен қатар тұрып, мұ-</w:t>
        <w:br/>
        <w:t>сылманшылық етуге болмайды деп наразылық білдіріп, халифаға</w:t>
        <w:br/>
        <w:t>шағым түсірген. Оларға өздерінің қалаған жерінен шіркеу салдырып</w:t>
        <w:br/>
        <w:t>беруге, мешіттің қалған бөлегін мұсылмандарға қалдыруға талап</w:t>
        <w:br/>
        <w:t>еткен. Бұған насоролар көнбей, бітім шарты бойынша оларға қарсы</w:t>
        <w:br/>
        <w:t>күш қолдана алмады. Халифаның бұл шағымды қанағаттандыра ал-</w:t>
        <w:br/>
        <w:t>майтынын білген мұсылмандар шаһар сыртындағы Византия им-</w:t>
        <w:br/>
        <w:t>ператоры (Қайсар) заманынан қалған қасиетті «Құмай шіркеуі»</w:t>
        <w:br/>
        <w:t>бітімге кірмей қалғандығын пайдаланып, қоршауға алады. Егерде</w:t>
        <w:br/>
        <w:t>мұны мешітке пайдалануға бермесе, өртейміз деп қорқытты. Ақыры</w:t>
        <w:br/>
        <w:t>бұл оқиға насоролардың шегінуіне себеп болып, шіркеуді босатып</w:t>
        <w:br/>
        <w:t>берді. Мешіттің үш мұнарасы бар: мизана-әл-Арус мұнарасы, мұна-</w:t>
        <w:br/>
        <w:t>райы-ғарбия, мұнарайы-байзо. Әр мұнарасында бес-бестен - 15 муа-</w:t>
        <w:br/>
        <w:t>зиннен (азаншы) 75 муазині бар. Мұнарайы байзо - ақ мұнараға 30</w:t>
        <w:br/>
        <w:t>сентябрь күні шығып көрдік, үш жерде тыныстайтын орны бар екен,</w:t>
        <w:br/>
        <w:t>төртіншісі азан айтатын жер (мизана). Алғаш осы мизаналардан қайт-</w:t>
        <w:br/>
        <w:t>тық, екіншіде төбесіне шықтық. Бәрі 220 басқышы бар, айналып шы-</w:t>
        <w:br/>
        <w:t>ғады. Тыныстау орындарын муаззин жатағы дейді екен. Бесінші қа-</w:t>
        <w:br/>
        <w:t>баттан төменгінің өзі 15 кез болар.</w:t>
        <w:br/>
        <w:t>Жамиғ мешіттің шығысында Хусайнның басына зират етіледі,</w:t>
        <w:br/>
        <w:t>бұл тірі пенделер үшін ешқандай тәрбиелі өлшеммен өлшенбейтін</w:t>
        <w:br/>
        <w:t>жүйесі еді. Жамиғының төрт қақпасы бар, түрліше аталады. Қақпа</w:t>
        <w:br/>
        <w:t>алдында «Қарбыз қалдырған» деген бір су бар, көзінен шыққан су</w:t>
        <w:br/>
        <w:t>найза бойына атқылап тұрады. Алма мен жұмыртқа көтерген бұлақ</w:t>
        <w:br/>
        <w:t>көзін Бурсада көріп едік, ал бұл су қарбыз көтереді екен. Ескіде</w:t>
        <w:br/>
        <w:t>Мұғауия сарайы осында болған екен. Мұнан басқа атақты мешіттер</w:t>
        <w:br/>
        <w:t>көп: Санания жамиғы, Даруиш паша жамиғы, қала шетінде «көк алаң»</w:t>
        <w:br/>
        <w:t>жанында Сулейманның жамиғы. Сулеймания жамиғының есебінен әр</w:t>
        <w:br/>
        <w:t>күні аштарға нан үлестіріп, аптасына бір рет ас беріледі екен. Ұсақ</w:t>
        <w:br/>
        <w:t>мешіт, кітапхана, медреселер есебі жоқ, екі жүзге жуық монша бар</w:t>
        <w:br/>
        <w:t>екен. Шаһар ішінен жеті тармақ («ирмак» - яки Иіріліп ағатын суы</w:t>
        <w:br/>
        <w:t>бар кішігірім өзен) өзен ағады. Ең азы біздің Шәуешектегі амбу</w:t>
        <w:br/>
        <w:t>қара суымен шамалас. Айналада 400-ге тарта жылға мен бұлақ бар</w:t>
        <w:br/>
        <w:t>204</w:t>
        <w:br/>
        <w:t>Шаһардан екі миль, яғни 4-5 шақырым «Қособайы қадам шәриф»</w:t>
        <w:br/>
        <w:t>деген жер бар, осындағы мешітте бір қара тас бар, қалыңынан жарты</w:t>
        <w:br/>
        <w:t>кез, бойы бір кез, бір тарапы кез үшбұрыш сияқты. Тас үстінде аяқ</w:t>
        <w:br/>
        <w:t>ізі бар, осыны Мұхаммед пайғамбардың ізі деседі, айтулар бойынша</w:t>
        <w:br/>
        <w:t>Мұса пайғамбардың да қабірі осында.</w:t>
      </w:r>
    </w:p>
    <w:p>
      <w:r>
        <w:t>Осылайша толық екі ай жарым болып, Бейрутқа қайта кеттік.</w:t>
        <w:br/>
        <w:t>Келгесін трамваймен Бейрутты аралап, Лиман бойын тамашалап</w:t>
        <w:br/>
        <w:t>көрдік, оның іш жағынан әр тасының ұзыны 27 қадам, теңіз тарап</w:t>
        <w:br/>
        <w:t>тасы 14 қадам. Бұл тастар қалайша теңіз түбінен көтерілген, қандай</w:t>
        <w:br/>
        <w:t>қуатпен шығарылған?</w:t>
        <w:br/>
        <w:t>Бейрут сұлу жерде орналасқан, ірілігі Димшаққа жақын. Таула-</w:t>
        <w:br/>
        <w:t>ры мен сарайлары елден бос емес, көбі насоролар мен христиан, тілі</w:t>
        <w:br/>
        <w:t>араби. Түрлі жеміс ағаштарына тола, құрманы осында көрдік. Папур-</w:t>
        <w:br/>
        <w:t>мен жүріп, жолшыбай бірнеше қалашықтар мен қос обаларға тоқтап,</w:t>
        <w:br/>
        <w:t>Хайфаға бір жарым тәулік аялдадық. Жүк түсірген жерде ғана 50 мың</w:t>
        <w:br/>
        <w:t>тақта мен 600-700 жолаушы неше мың пүт жүгімен түсіп қалды. Алты</w:t>
        <w:br/>
        <w:t>сағаттық жол артымызда қалды, тағы алты сағатта Яфаға тоқтадық.</w:t>
        <w:br/>
        <w:t>Айнала апельсин, лимон, мандарин сияқты жемістері, бүкіл Еуропа</w:t>
        <w:br/>
        <w:t>мен басқа да елдерге апельсин осы жерден жіберіледі екен. Одан</w:t>
        <w:br/>
        <w:t>Яфадан «шамандофрмен» Құддысқа келдік.</w:t>
        <w:br/>
        <w:t>Яфадан Құддысқа (Иерусәлим) «шамандофр» (кеме) төрт сағатта</w:t>
        <w:br/>
        <w:t>жеттік, арасы 200 шақырым екен. Келген соң, жауын-қар болғаннан</w:t>
        <w:br/>
        <w:t>ешқайда бармай, тек Аюб пайғамбар моншасына түстік, бұлағы</w:t>
        <w:br/>
        <w:t>ішінде. Осында «храм» деп айтылатын жерлерге кіріп, Масжиді</w:t>
        <w:br/>
        <w:t>Аусоға бардық. Храм - ұзынынан 200 құлаш, ені 180 құлаш, осы</w:t>
        <w:br/>
        <w:t>қоршау іші толық храмға енеді. Оны Масжиді Ақсо деп атайды. Бұл</w:t>
        <w:br/>
        <w:t>мешіт михрабынан есігіне дейін 124 қадам, михраб тарабы ені тағы</w:t>
        <w:br/>
        <w:t>сонша. «Сохротулла» - Алланың құдірет тасы тұрған күмбез сегіз</w:t>
        <w:br/>
        <w:t>бұрышты, сыртынан әр бұрыш арасы 27 қадам, жалпы айналасы 216</w:t>
        <w:br/>
        <w:t>қадам. Осы күмбез ішінде және бір күмбез бар, айналасы 105 қадам.</w:t>
        <w:br/>
        <w:t>Қалқыма тас (Сохротулла) осының ортасында, оның ортасы тесік,</w:t>
        <w:br/>
        <w:t>айналасы алқаланған, 68 қадам келеді. Осының астына түсіп намаз</w:t>
        <w:br/>
        <w:t>оқылады.</w:t>
        <w:br/>
        <w:t>Осы қалқыма тастарды ескі қауымдар бірінен соң бірі ерекше</w:t>
        <w:br/>
        <w:t>қастерлеп, яхудилер тіпті қыбла тұтынып, оны бірде рум (ионан),</w:t>
        <w:br/>
        <w:t>бірде насоро иеленіп, бірі түзсе, бірі бұзып, көп заман өткен. Оны</w:t>
        <w:br/>
        <w:t>кейіннен Бухтунассар қиратып, Мұсаның асасын өртеп, жазулы тас-</w:t>
        <w:br/>
        <w:t>тарын жан-жаққа шаштырған. Мұның соңы ионон қайсарларына</w:t>
        <w:br/>
        <w:t>(императорларына) тұтасып, мұсылмандардың - Омардың тікелей</w:t>
        <w:br/>
        <w:t>басшылығымен оны әжептәуір қалпына келтірген. Кейіннен Уәлид</w:t>
        <w:br/>
        <w:t>ибн Әбдірмәлік Омарды бұрынғысынан аздаған айырмашылықпен</w:t>
        <w:br/>
        <w:t>тағы да кеңітті. Крест жорықтары кезінде Аюбидтардан Сұлтан</w:t>
        <w:br/>
        <w:t>Солахиддин француздарды қуып, олардың мешіт жанына салған</w:t>
        <w:br/>
        <w:t>206</w:t>
        <w:br/>
        <w:t>үш ұлымен Бабілде (Вавилон) тұрған. Кейін көбейген Хан ұрпағы</w:t>
        <w:br/>
        <w:t>Африка (Ифрихия) құрлығына орналасып, қара араб, зәңгі, барбар т. 6.</w:t>
        <w:br/>
        <w:t>халықтар осы нәсілден тараған. Сам әулеті Арабстан Ғажам (Ирактан</w:t>
        <w:br/>
        <w:t>бері қарайғы Үндімен аралық), Үндістан өлкелері аралығындағы</w:t>
        <w:br/>
        <w:t>тайпалар. Яфас әулеті ислам тарихында он бір, Моңғол тарихында он</w:t>
        <w:br/>
        <w:t>төрт, атаулары кейде бірдей, кейде басқаша. Ең алғаш Шын мен Тұрақ</w:t>
        <w:br/>
        <w:t>егіз туған. Кейін тәртібімен Сақлаб, Масақ, Құмар, Қалаш, Арыс,</w:t>
        <w:br/>
        <w:t>Сасан, Бараш, Боқай, Тоқай Сайюн (Сайын), Қажар, Ораз. Шығыс</w:t>
        <w:br/>
        <w:t>пен солтүстікке қарай неше тайпалар осылардан таралған. Яфастан</w:t>
        <w:br/>
        <w:t>соң Тұрақ бұларға әкім болып, Ыстықкөл орнынан бір шаһар көтеріп,</w:t>
        <w:br/>
        <w:t>өзінің әкімшілік орталығы болады. Қол астына енген жалпы тайпалар</w:t>
        <w:br/>
        <w:t>осы айналаның тау менсахарасында жайылып жүрген. Яфастан орнына</w:t>
        <w:br/>
        <w:t>Шын мен Тұрақ таласып, үлкендерге жүгінгенде, олар Тұрақты артық</w:t>
        <w:br/>
        <w:t>көрген. Тұрақ хан өлген соң ұлы Қайың мен Түнік екіге бөлінген,</w:t>
        <w:br/>
        <w:t>көшпелі екі хандық болады. Бұлардан айрылып Шын хан өзіне ерген</w:t>
        <w:br/>
        <w:t>елімен шығысқа кетіп, «Шанчин» шаһарын салып, әкімшілік орталық</w:t>
      </w:r>
    </w:p>
    <w:p>
      <w:r>
        <w:t>етті. Шын өлген соң баласы Машин әкесінің орнына отырып басқара</w:t>
        <w:br/>
        <w:t>алмағандықтан, бір шаһарлық өкімет екіге бөлініп, көшпелі мемлекет</w:t>
        <w:br/>
        <w:t>пайда болды.</w:t>
        <w:br/>
        <w:t>Осы үш хандық Ғажам патшаларынан Кеямурспен замандас</w:t>
        <w:br/>
        <w:t>еді. Қалың хан қауымы тұрақ бізге «түрк» аталып, Шын хан әулеті</w:t>
        <w:br/>
        <w:t>династиясымен «шын» аталып, қазірге дейін осылай аталып келеді.</w:t>
        <w:br/>
        <w:t>Бізге керегі Түрік хан болған соң осыған тоқталайық.</w:t>
        <w:br/>
        <w:t>Түрік ханнан соң баласы Елші(Илчі)хан әке орнына келіп, бұл біраз</w:t>
        <w:br/>
        <w:t>уақыт хан болып, кейін Дибба Қохан атты ұлы, одан ұлы Киік хан, ұлы</w:t>
        <w:br/>
        <w:t>Алынша хан болып, осы кезде халқы 60 мың үйге жетіп, «алты сан</w:t>
        <w:br/>
        <w:t>алаш» деу осыдан қалған. Ол кез мұншалық түтін бірлесіп бір ханға</w:t>
        <w:br/>
        <w:t>еру үлкен мемлекет қатарына есептелінетін. Алынша хан өлген соң</w:t>
        <w:br/>
        <w:t>халықта отқа, пұтқа табынушылық тарап кетті. Алыншадан Моңғол,</w:t>
        <w:br/>
        <w:t>Татар екі ұл туып, өлерінің алдында жерін, мүлкін екеуіне тең бөлген.</w:t>
        <w:br/>
        <w:t>Бірақ Моңғол өліп кетіп, Татар күшпен бәрін өзіне қаратты. Билік</w:t>
        <w:br/>
        <w:t>Татар ханда болса да, Моңғол бектеріне «хан» деп сөйлеуге тыйым</w:t>
        <w:br/>
        <w:t>сала алмаған. Моңғол елі Лоб көлі, Муран өзені, Тибет тауларына дейін</w:t>
        <w:br/>
        <w:t>жайылып, татар халқы Алатау, Алтай, Ертіс бойларына дейін тараған.</w:t>
        <w:br/>
        <w:t>Осыған шейін Ыстықкөл орталықтары болды. Бірақ Ыстықкөлдің</w:t>
        <w:br/>
        <w:t>кейінгі халы мағлұм емес. Қытай тарихында да осылай деген.</w:t>
        <w:br/>
        <w:t>Татар хан заманы 100 жылға созылып, халқы өте көбейген. Жазулар</w:t>
        <w:br/>
        <w:t>бойынша Яфастан Алынша хан арасындағыдан бір ғана Татар хан</w:t>
        <w:br/>
        <w:t>заманындағы халықтың өсуі керемет болған. Іленің батысы, Алатау,</w:t>
        <w:br/>
        <w:t>Сыр бойы, Хазар теңізіне дейін жайылған. Солтүстікте Орал, одан</w:t>
        <w:br/>
        <w:t>бері Ертіс, Алтай, Байкал көлі, Амурға дейін, Шығыста Шыңның</w:t>
        <w:br/>
        <w:t>орталығы Шанчин шаһарына, оңтүстікте Тибет тауларынан асып</w:t>
        <w:br/>
        <w:t>Үнді шекарасына дейін жеткен. Татар хан өлгесін, ұлы Бұқа хан,</w:t>
        <w:br/>
        <w:t>21</w:t>
        <w:br/>
        <w:t>анығын біле алмаған. Түп өркінінен сөйлесе ноғай-қазақты моңғол</w:t>
        <w:br/>
        <w:t>деп, мұсылман екені айтылған. Орыс айтса біліп айтады деп бәрін</w:t>
        <w:br/>
        <w:t>мойындай беруге болмайды. Орыстың талай аты шыққан білімді-</w:t>
        <w:br/>
        <w:t>лерімен сөйлескенімізде өз тарихшылары мен қаламгерлерінің айып,</w:t>
        <w:br/>
        <w:t>кемшіліктерін мойындап жазып алатын. Талайлары орыс тарихын</w:t>
        <w:br/>
        <w:t>бізбен талқыласып, нақтылы жерлерін «точно так» деп жөндеп</w:t>
        <w:br/>
        <w:t>алды. Консул Балкашин да тарихты көп оқыған, менімен де, Қазан</w:t>
        <w:br/>
        <w:t>ғұламаларымен де сөйлесіп, талай тарих кітаптарының кателерін</w:t>
        <w:br/>
        <w:t>тауып еді.</w:t>
        <w:br/>
        <w:t>Еуропа тарихшылары Хазар теңізін Каспий деп атап, оған орыс-</w:t>
        <w:br/>
        <w:t>тар да еріп кеткен. Бірақ еуропалықтардың Каспийді бойлап жүрген</w:t>
        <w:br/>
        <w:t>мұсылман халқын татар деп атауы - олардың шығу тегін білгендіктен</w:t>
        <w:br/>
        <w:t>емес, орыстардан естігендері.</w:t>
        <w:br/>
        <w:t>Иле хан татарлар қашқанын естіп, соңынан қумай, еліне қайтты.</w:t>
        <w:br/>
        <w:t>Татарлар кетуімен Алтай, Обь, Ертіс бойларына хун, яки хундар ор-</w:t>
        <w:br/>
        <w:t>наласты.</w:t>
        <w:br/>
        <w:t>Бұлар бір көшпелі халық болатын. Ертіс, Еміл, Лепсі, Ұржар бойын</w:t>
        <w:br/>
        <w:t>жайлаған шүршіттенген қарақытайларды талап, тынышсыз болған</w:t>
        <w:br/>
        <w:t>соң, бұл бишаралар егін, жер-суларын, шаһарларын тастап, шығыс-</w:t>
        <w:br/>
        <w:t>қа көшіп, өз жыныстарына қосылды. Алтай мен Алты шаһардың</w:t>
        <w:br/>
        <w:t>аралығы біраз ғана жер ел мекендемей бос қалды. Өйткені хундардың</w:t>
        <w:br/>
        <w:t>шығыста атағы бар болатын. Шын халқы бұлармен талай рет соғысып</w:t>
        <w:br/>
        <w:t>жеңе алмаған, сол үшін моңғол мен ұйғырлар да сескенетін. Алайда</w:t>
        <w:br/>
        <w:t>моңғолдардың жауынгерлігінен хундар да сақтанатын, нәтижесінде</w:t>
        <w:br/>
        <w:t>араларында бір айлық жерлер бос жататын болды.</w:t>
      </w:r>
    </w:p>
    <w:p>
      <w:r>
        <w:t>Хун: Хун тайпасын «Усул» тарихта «хуз» деп жазған, арабтар -</w:t>
        <w:br/>
        <w:t>«ғұз», түркілер «оғұз» дейді. Қазіргі Манчжуриядағы «хунхуза» де-</w:t>
        <w:br/>
        <w:t>гендер осылар болу керек. Біз, тарихшылар - «хуң», бағзысы «хун»,</w:t>
        <w:br/>
        <w:t>тағы бірі «орхун» деп жазған. «Хуң хуз» - қытайша қызыл сақал деген,</w:t>
        <w:br/>
        <w:t>қытай тарихшылары бастығының сарғыш қызыл сақалды болып,</w:t>
        <w:br/>
        <w:t>қауымы соның атымен аталып кеткен деп жазған.</w:t>
        <w:br/>
        <w:t>Ал ауызша айтушылар бұларды Шынның бір халқы болып, алтын-</w:t>
        <w:br/>
        <w:t>шы сатыдағы хандардың біріне тәуелді болған. Фуң Луң дегеннің</w:t>
        <w:br/>
        <w:t>басшылығымен әр жыныстан адамдар қосылып көбейіп, өздерінен</w:t>
        <w:br/>
        <w:t>басқаны жау көріп, тауларды мекендеп жүріп басқаларды үнемі</w:t>
        <w:br/>
        <w:t>талау, тонау кәсібімен өмір сүрген. Осы себепті «хуң», «хуз» аталған.</w:t>
        <w:br/>
        <w:t>Тарихтағы қызыл сақал атымен істеген ісіне сай келіп, қылмыскер-</w:t>
        <w:br/>
        <w:t>ге берілген атақ сипатында да болған. Біз залым кісіні «қызыл азу,</w:t>
        <w:br/>
        <w:t>қанды ұрт» дегенге парсы тілінде де ұқсас - «хунрез» деген сөз бар</w:t>
        <w:br/>
        <w:t>«қанішер» мағынасында. Ұзақ уақыт бұлар Амур өлкесінің тау мен</w:t>
        <w:br/>
        <w:t>сахарасынан шықпай, көбінесе шындармен соғысып, кейде татарларға</w:t>
        <w:br/>
        <w:t>тиісіп, мазасыз өмір кешкен. Ақыры шамамен һижрадан 200 жылдай</w:t>
        <w:br/>
        <w:t>бұрын бұл тайпалар күшейіп, енді шындармен соғысқанды қойып,</w:t>
        <w:br/>
        <w:t>216</w:t>
        <w:br/>
        <w:t>бір «яғбу» болып кеткен соң әкімдерінің тәртібі мағлұм болмады.</w:t>
        <w:br/>
        <w:t>Ендігі билік Моңғол династиясынан Қара ханға өтті. Моңғол ханнан</w:t>
        <w:br/>
        <w:t>Қара ханға дейін 18 ата аттары жазылды. Тау ханнан айрылған бір</w:t>
        <w:br/>
        <w:t>тармақ Қашқар хандары еді, ол да жазылды. Одан Тау ханнан Шыңғыс</w:t>
        <w:br/>
        <w:t>ханға дейін жазылды.</w:t>
        <w:br/>
        <w:t>Тау хан ұлы Күл хан, ұлы Мұқан хан, ұлы Тұсұқ хан, ұлы Құтлұғу</w:t>
        <w:br/>
        <w:t>хан, ұлы Илан хан, ұлы Абдул хан, ұлы Дмуан хан, ұлы Құжуман хан,</w:t>
        <w:br/>
        <w:t>ұлы Қожақ хан. Содан Қият хан, ұлы Маңлы хан, ұлы Дуюн Баян хан,</w:t>
        <w:br/>
        <w:t>ұлы Баяндай хан, ұлы Таштемір хан, ұлы Қабул хан, ұлы Түмне хан,</w:t>
        <w:br/>
        <w:t>ұлы Дауыл хан, ұлы Дуюн-Баян сани, одан мұның қатыны Алаңқұ</w:t>
        <w:br/>
        <w:t>ханым.</w:t>
        <w:br/>
        <w:t>Алаңқұны Шыңғыстың анасы дейді - ол қате. Бағзылар Алаңқұ-</w:t>
        <w:br/>
        <w:t>ны Бөденетай, Белгутай, Тұрымтай атты үш ұл тауып, Бөденетай-</w:t>
        <w:br/>
        <w:t>дан Байсұңқар, мұнан Жасыбай, осыдан Темучин-Шыңғыс хан туған</w:t>
        <w:br/>
        <w:t>деседі.</w:t>
        <w:br/>
        <w:t>Жасыбайды бағзы тарихшылар «ясуи», бағзысы «язуи» , кейбірі</w:t>
        <w:br/>
        <w:t>«Бисукат» деп жазады. Әмір Темірдің бабалары да Алаңқұ қатынға</w:t>
        <w:br/>
        <w:t>тіреліп, Әмір Темір топырағына солай жазылған. Шыңғыс тұқымы</w:t>
        <w:br/>
        <w:t>14 саламен жазылып өтті. Енді Шыңғыстан қазіргі қазақ төрелеріне</w:t>
        <w:br/>
        <w:t>дейін бір сала жазайық.</w:t>
        <w:br/>
        <w:t>Шыңғыс хан, ұлы Жошы хан, ұлы Тоқай-Темір, ұлы Сарыша, ұлы</w:t>
        <w:br/>
        <w:t>Күнжақ, ұлы Туф құл, ұлы Бадақұл, ұлы Орыс хан, ұлы Жәнібек хан,</w:t>
        <w:br/>
        <w:t>ұлы Бадақұл хан, ұлы Бараң хан, ұлы Жәнтекей хан, ұлы Жәдік хан,</w:t>
        <w:br/>
        <w:t>ұлы Сығай хан, ұлы Ишм (Есім) хан мен Оннан хан. Қызыл және ақ</w:t>
        <w:br/>
        <w:t>тулы төрелер Сығайдың осы екі ұлынан тарайды.</w:t>
        <w:br/>
        <w:t>Есім хан, ұлы Жәңгір хан, ұлы Тәуке хан, ұлы Болат хан, ұлы</w:t>
        <w:br/>
        <w:t>Әбілмәмбет хан, ұлы Әбілпейіз хан, ұлы Бөби төре (Бопы), ұлы</w:t>
        <w:br/>
        <w:t>Солтабай төре, ұлы Барақ хан. Бұл кісі Аягөз дуаны мекемесінде</w:t>
        <w:br/>
        <w:t>хандығының екінші жылында 1862 жылы опат болған. Шыңғыс әу-</w:t>
        <w:br/>
        <w:t>летінен мұсылман болған хандардың алғашқылары: Шыңғыс, ұлы</w:t>
        <w:br/>
        <w:t>Бату хан, ұлы Берке хан. Шыңғыс нәсілінен Сарай хандарының ең</w:t>
        <w:br/>
        <w:t>алғаш исламға енгені. 1233 жылы мұсылман болған. 1283 жылы Шың-</w:t>
        <w:br/>
        <w:t>ғыстың бесінші немересі Қазан хан мұсылман болды. Осы екі ханмен</w:t>
      </w:r>
    </w:p>
    <w:p>
      <w:r>
        <w:t>неше жүз мың моңғол-татар исламға енген. Берке хан қауымы моңғол</w:t>
        <w:br/>
        <w:t>жынысынан |...| Берке хан заманында қазақ, ноғай деп айтылмайтын,</w:t>
        <w:br/>
        <w:t>қазақта үш жүз және өзбек атаулары жоқ болатын. Мұсылман бол-</w:t>
        <w:br/>
        <w:t>ған және болмаған татар-моңғолдар әкімшілік жолымен арнайы бө-</w:t>
        <w:br/>
        <w:t>Лінбеген. 996 жылы Өзбек хан ибн Тұғрул Менгу Темір хандыққа</w:t>
        <w:br/>
        <w:t>отыруымен арнайы үгітшілер арқылы көптеген адамдар дінге енді.</w:t>
        <w:br/>
        <w:t>Отқа, пұтқа табынып өткен аталарының атын айтуға арланады.</w:t>
        <w:br/>
        <w:t>Түбіміз татар-моңғол деуге ауыздары бармайды. Бізді Өзбек хан</w:t>
        <w:br/>
        <w:t>мұсылман еткен, біздің ата-бабамыз өзбек, біз Өзбек әулетіміз дейді.</w:t>
        <w:br/>
        <w:t>Содан осылай аталып кеткен...</w:t>
        <w:br/>
        <w:t>221</w:t>
        <w:br/>
        <w:t>Атылған хан бастаған 50-60 сан, яғни 5-6 жүз мың қолмен батысқа</w:t>
        <w:br/>
        <w:t>жорық жасап жолындағы башқұрт, татар, бұлғар, орыс т. б. үлкен-</w:t>
        <w:br/>
        <w:t>кіші тайпаларды басып Қара теңізге дейін, онан ілгері жылжып мажар</w:t>
        <w:br/>
        <w:t>(венгр) лахстан (ляхта - поляк болса керек) шегіне барған. Шабуылға</w:t>
        <w:br/>
        <w:t>шыққаннан кейін үшінші жылы Атылған хан Дунай бойында қаза</w:t>
        <w:br/>
        <w:t>болды. Бұл өлген соң әскері бірліктен айрылып, соғыстарда жеңіліске</w:t>
        <w:br/>
        <w:t>ұшырап, еліне қайтуға мәжбүр болды.</w:t>
        <w:br/>
        <w:t>Атылғанның Матан атты ұлын хан сайлап, көп қол жинап, Шынға</w:t>
        <w:br/>
        <w:t>аттанып, қорғаннан да өтіп, Хуннан шаһарына жетті. Барған бетінде</w:t>
        <w:br/>
        <w:t>өте қатты шабуыл жасады. Шығыс пен батыста хун тайпаларының</w:t>
        <w:br/>
        <w:t>өзара жасаған жорықтары шырақтың сөнер уақытындағы жалыны</w:t>
        <w:br/>
        <w:t>болатын. Бұлардың басталуы бұдан 1000 жылдар бұрын болып, елдің</w:t>
        <w:br/>
        <w:t>көркейген уақыттары біздің дәуіріміздің алғашқы ғасыры еді. Оның</w:t>
        <w:br/>
        <w:t>ішінде ерекшесі - Атылған мен Матан заманы туып, бұлар шамасы</w:t>
        <w:br/>
        <w:t>ІШ ғасырда өткен кісілер. Матаннан соң мемлекеттері баянсыз болып,</w:t>
        <w:br/>
        <w:t>ақыры біржола ыдыраған.</w:t>
        <w:br/>
        <w:t>Біз айта келген Иле хан 80 жылдай хан болып, өлген соң ұлы</w:t>
        <w:br/>
        <w:t>Асуалхан болып, ұлы Дудман, ұлы Құжуман, ұлы Қожақ хан болған.</w:t>
        <w:br/>
        <w:t>Бұлардың уақытында халық өмірі толқумен өтіп, Қожақ хан уағында</w:t>
        <w:br/>
        <w:t>Алынша хан заң-жобалары біржолата тоқтатылып, әр тайпа өз атымен</w:t>
        <w:br/>
        <w:t>бөлініп: қырғыз, қыпшақ, ұйғыр, оймауыт, қалаш, қаңлы, торғауыт,</w:t>
        <w:br/>
        <w:t>қалмақ, қарлұқ, найман т. б. неше тайпалар болып атала бастады.</w:t>
        <w:br/>
        <w:t>Қалмақ өз алдына Тибет тарапта бөлек бір хандық болды, өзгелері</w:t>
        <w:br/>
        <w:t>де бас-басына ел боп құралды. Осы уақытта Тау ханның Алу атты</w:t>
        <w:br/>
        <w:t>екінші ұлының нәсілінен Бұғұқра хан деген шығып, Сағұн шаһарына</w:t>
        <w:br/>
        <w:t>хан болды. Алты шаһарды бағындырып, күшейе түсті. Амур, Алтай</w:t>
        <w:br/>
        <w:t>жақтағы татарлар хундардан көп жәбір-жапа шегіп, ақыры Бұғұқра</w:t>
        <w:br/>
        <w:t>ханды паналайды. Ертіс басына Сауыр, Сайқан, Тарбағатай, Аягөз,</w:t>
        <w:br/>
        <w:t>Еміл, Иланқабырға, Боғда тауы, Жеті өзен, Іле өзеніне дейін келген.</w:t>
        <w:br/>
        <w:t>Оңтүстік моңғолдар көбі осы ханға қарады. Моңғол-татар арасы ал-</w:t>
        <w:br/>
        <w:t>ғашқы жаушылықты ұмытып, өзара құдаласа бастады. Татарлар да</w:t>
        <w:br/>
        <w:t>буддаға сиына бастап, ұйғыр мен моңғол жолын ұстады. Бұл аралықта</w:t>
        <w:br/>
        <w:t>Обь, Енисей (Яниси) Ертісті бойлап, шет жүрген татарларды хундар</w:t>
        <w:br/>
        <w:t>шауып, көп қырғынға ұшыратты. Шабылған татарлар Алынша ханның</w:t>
        <w:br/>
        <w:t>әруағына сиынып, бүкіл моңғол-татарлар ұйғырларды қозғап, бұл</w:t>
        <w:br/>
        <w:t>ұранға Еділ, Дон, Хазар айналасының татарлары да үн қосып, бұған</w:t>
        <w:br/>
        <w:t>Алтай түркілері Тұрақ (яки Құрақ) хан бастап қосылып - бәрі 200 мың</w:t>
        <w:br/>
        <w:t>қол болып, Сағұн ханы Бұғұқра хан бәріне бас боп хундарға қарсы</w:t>
        <w:br/>
        <w:t>шықты. Батыстан татар хан Чамунат жүз мыңнан аса қолмен келіп,</w:t>
        <w:br/>
        <w:t>бәрі Жайсаң көліне жиналған. «Жайсаң» - моңғолша ұлы адамдарға</w:t>
        <w:br/>
        <w:t>яки орасан мол топқа айтылатын мақтаныш лақаб, мына жиын</w:t>
        <w:br/>
        <w:t>себебімен көл Жайсаң аталған. Қазақ «қасқа мен жайсаң жиылған</w:t>
        <w:br/>
        <w:t>жер» деп осындай дүбірлі тарихи уақиғасы бар орынды айтады.</w:t>
        <w:br/>
        <w:t>217</w:t>
      </w:r>
    </w:p>
    <w:p>
      <w:r>
        <w:t>ибн Қаражар ноян, ибн Әмір Мжулай, ибн Нумрай хан мен он ата</w:t>
        <w:br/>
        <w:t>насаб (ұрық) Шыңғыс хан осы тұқымнан басталды.</w:t>
        <w:br/>
        <w:t>Өйткені Шыңғыс хан ибн Әмір Бисукей, бұл Байсұңқардан, бұл</w:t>
        <w:br/>
        <w:t>Мендухан ұлы, бұл Тутемірден. Бұл Әмір Төмеден (Тума), Буданжар</w:t>
        <w:br/>
        <w:t>ұлы болып Темірге де ата болады. Алайда анасы Алаңқу 790 жылы</w:t>
        <w:br/>
        <w:t>төртінші шағбан күні қайтыс болған. Шыңғыс хан мен Әмір Темір</w:t>
        <w:br/>
        <w:t>бабалары кітаптың басында жазылған, алайда Алаңқұ қатын туралы</w:t>
        <w:br/>
        <w:t>жалған куәлік жазуға мәжбүр етті.</w:t>
        <w:br/>
        <w:t>жжж</w:t>
        <w:br/>
        <w:t>Біз тараптағылар жапон қауымының аты, жынысы 1883 жылға</w:t>
        <w:br/>
        <w:t>дейін «Тәржіман» газетінің жазумен ғана жалпылама мағлұм болып,</w:t>
        <w:br/>
        <w:t>онан бұрын тарих пен география ғылымынан хабары барлар ғана</w:t>
        <w:br/>
        <w:t>білетін. Атын білгендер де бағзылар «жапон», «жауа» халқы деп</w:t>
        <w:br/>
        <w:t>Қытайға қараған бір тайпа деп ұғатын. Бірақ тарихшылар мен тәфсир</w:t>
        <w:br/>
        <w:t>жазушы ғалымдарымыз оны барлығын құран аятының мағынасынан</w:t>
        <w:br/>
        <w:t>білетін. Шыннан ары Мұса пайғамбар үмметінен бір қауым бар деп</w:t>
        <w:br/>
        <w:t>хабарлаған. Бірақ шынында сол қауым ба, жоқ па - оны ешкім айта</w:t>
        <w:br/>
        <w:t>алмайды, қазір жапондар мәжус (язычник) қауымы. Біз тұрған құрлық</w:t>
        <w:br/>
        <w:t>пен олардың арасында бір үлкен «Кум» дариясы (теңіз) болып,</w:t>
        <w:br/>
        <w:t>қатынасу мүмкін емес деп «Рух әл-Баян» тәфсирінде жазады. Көне</w:t>
        <w:br/>
        <w:t>заманда «Құм» дариясы орны құрлық болып, кейіннен су дариясы</w:t>
        <w:br/>
        <w:t>боп кеткен. Ерте заманда құрлық жерлер - суға, су жерлер құрлыққа</w:t>
        <w:br/>
        <w:t>айналғаны талассыз нәрсе. Кейбір кітаптар «жабылқа» деп - жапонды,</w:t>
        <w:br/>
        <w:t>Американы «абылқа» деп жазған.</w:t>
        <w:br/>
        <w:t>«Жұғрофияйы кәбир» атты еңбекте Жапон аралының тарихы</w:t>
        <w:br/>
        <w:t>беріледі. Азияның ең үлкен аралдарының бірі - Жапония аралдары</w:t>
        <w:br/>
        <w:t>Шынның оңтүстік шығысында Мұхит теңізі, одан шығыста 35 дәреже</w:t>
        <w:br/>
        <w:t>(градус) солтүстік ендік пен 26 мен 29 дәреже солтүстік ендіктер</w:t>
        <w:br/>
        <w:t>аралығында. Бір үкіметке қараған төрт бөлектен тұратын аралдар</w:t>
        <w:br/>
        <w:t>жиыны.</w:t>
        <w:br/>
        <w:t>Бірінші оңтүстік жағындағы «Клусиу» (Кюсю) аралы болып</w:t>
        <w:br/>
        <w:t>айналасындағы бірқатар ұсақ аралдармен қоса жер көлемі 20 мың 552</w:t>
        <w:br/>
        <w:t>квадрат миль, сондай-ақ Сикоку аралы айналасындағы аралдармен 110</w:t>
        <w:br/>
        <w:t>мың квадрат миль, сосын «Низу» аралын айналасымен қоса айтқанда</w:t>
        <w:br/>
        <w:t>63 мың 446 квадрат миль. Жері 1827 миль келетін «Нифу» аралы бар.</w:t>
        <w:br/>
        <w:t>Ал жалпысын қоссақ - 270 мың 2П квадрат миль. Шынмен аралығын</w:t>
        <w:br/>
        <w:t>Корей бұғазы, Жапон теңізі мен Сағлиан бұғазы бөліп тұрады, жалпы</w:t>
        <w:br/>
        <w:t>халқы елу миллионға жетеді.</w:t>
        <w:br/>
        <w:t>Жапон аралдары таулы, өзендері аса ұзаққа ақпайтын, балқан-</w:t>
        <w:br/>
        <w:t>дарының (вулкан) көптігімен жер сілкінулер үнемі толассыз болады,</w:t>
        <w:br/>
        <w:t>қыста өте суық, жазда өте ыссы келеді, топырағы егіске жарамсыз</w:t>
        <w:br/>
        <w:t>231</w:t>
        <w:br/>
        <w:t>Бізге хабар жеткізген Хұсайын мырза Баянауыл дуаны 1821 жылы</w:t>
        <w:br/>
        <w:t>ашылып, арғын елінің әкімшілік орталығы болған, жаңа низам шы-</w:t>
        <w:br/>
        <w:t>ғуымен мекеме Керекуге, біразы Қарқаралы дуанына қарады.</w:t>
        <w:br/>
        <w:t>Баянауылда әуелі аға сұлтан ең үлкені, содан кейін баласы болды.</w:t>
        <w:br/>
        <w:t>Шорман Күшік баласы кандидат болатын, соңынан аға сұлтан болды.</w:t>
        <w:br/>
        <w:t>Соңынан Мама төре, оданатамыз Боштай Тұрсынбайағасұлтан болды.</w:t>
        <w:br/>
        <w:t>Алғашқы үш сұлтан уағында заседатель лауазымында болатын. Содан</w:t>
      </w:r>
    </w:p>
    <w:p>
      <w:r>
        <w:t>Бердалы Қазанғап ұлы аға сұлтан болып, баласы өлген соң Қазанғап</w:t>
        <w:br/>
        <w:t>өзі болды. Соңынан Әлі төре және Қанқожа төрелер болды. Қанқожа</w:t>
        <w:br/>
        <w:t>Семей мекемесіне қарағандықтан, Бала Шорманов аға сұлтан болып,</w:t>
        <w:br/>
        <w:t>осы уақта 1869 жылы жаңа низам шығып, аға сұлтандыққа тыйым</w:t>
        <w:br/>
        <w:t>салынды. Мекеме Керекуге көшіріліп, «дуан» аты ояз мекемесіне</w:t>
        <w:br/>
        <w:t>айналды. Хұсайын мырзаның сөзі осы.</w:t>
        <w:br/>
        <w:t>Хұсайын мырза арғын елінің ең абыройлы тұқымынан шыққан,</w:t>
        <w:br/>
        <w:t>мұның бабаларынан Абылай аспаған Сарыбел Мейрамының үш</w:t>
        <w:br/>
        <w:t>баласы аталған. Үшеудің бірі Сүйіндік - Хұсайын мырзаның сегізінші</w:t>
        <w:br/>
        <w:t>бабасы, екіншісі Қуандық, үшіншісі Қаракесек. Хұсайын мырза көне</w:t>
        <w:br/>
        <w:t>және жаңа низамда 42 жыл болыс болып, қазір Зуфар атты ұлы болыс</w:t>
        <w:br/>
        <w:t>деседі. Бұл кісі көп іс көрген, көп білетін, сөзі табанды адам екен,</w:t>
        <w:br/>
        <w:t>бірақ сұхбатымыз аз болды.</w:t>
        <w:br/>
        <w:t>Ілгеріде өткен Жамантүк Көтібақұлы, бұл Орыс ұлы, Орыс</w:t>
        <w:br/>
        <w:t>Ерназар ұлы, бұл Қарабас ұлы, бұл Ақша ұлы, бұл Алдаберді ұлы, бұл</w:t>
        <w:br/>
        <w:t>Шорантайдан, Байыс бұның атасы.</w:t>
        <w:br/>
        <w:t>Құрбан қажы өз аты Қоңыз болып, қажыда Құрбан аталып келген.</w:t>
        <w:br/>
        <w:t>Құрбан Кенже ұлы, бұл Естекістен, бұл Атантайдан, бұл Мәме-</w:t>
        <w:br/>
        <w:t>тек баласы, бұл Жақсылықтан, бұл Сайболат ұлы Жұмықтан, бұл</w:t>
        <w:br/>
        <w:t>Байжігіттен, бұл Тоқтарқожа баласы.</w:t>
        <w:br/>
        <w:t>Төртінші Сүлеймен ұлы Әділбек, ұлы Жақаш, ұлы Әли батыр, ұлы</w:t>
        <w:br/>
        <w:t>Қабанбай, ұлы Қожағұл, ұлы Мәмбет, ұлы Байжігіт, ұлы Тоқтарқожа.</w:t>
        <w:br/>
        <w:t>Байжігіттен - Мәмбет, Жұмық, Тоғас туып, қазір Байжігіт әулеті</w:t>
        <w:br/>
        <w:t>екі рудай ел болған. Қытайға қарайды. Өзгесі Лепсі, Жайсаң елінде</w:t>
        <w:br/>
        <w:t>сегіз болыс ел.</w:t>
        <w:br/>
        <w:t>Біздің халқымыздың ахуалын жазуға өзге милләт-ұлт былай тұр-</w:t>
        <w:br/>
        <w:t>сын, көп елдерді басып алып, Шынға дейін жеткен арабтар, шығыс</w:t>
        <w:br/>
        <w:t>тайпаларының арасын айыра алмай, арабтан өзге шығыс халқын</w:t>
        <w:br/>
        <w:t>«ажам» деп қоя салған, кейіннен түрік, хазар, қыпшақ деп біраз</w:t>
        <w:br/>
        <w:t>басқаларын да анықтап, айта алмайды. Тіпті османдық тарихшылар</w:t>
        <w:br/>
        <w:t>қаны, тілі жақын тұрғанымен, көбінесе еуропалық тарихшыларға</w:t>
        <w:br/>
        <w:t>алақтап, Қырым, Қазан, Астрахань халықтарын татар деп жазған. Ал</w:t>
        <w:br/>
        <w:t>біз моңғол, татар, ноғай, қазақ, қырғыз-қыпшақ тайпаларын жаздық.</w:t>
        <w:br/>
        <w:t>Алғаш біз бейшара ислам тарихын терең ізіне түсіп оқып, естіп толық</w:t>
        <w:br/>
        <w:t>жете алмасақ та, осынша жазуға шама жетті.</w:t>
        <w:br/>
        <w:t>Басқа халықтардың өкілдері әкімшілік атынан арнайы қаражат</w:t>
        <w:br/>
        <w:t>225</w:t>
        <w:br/>
        <w:t>УУамбири қаншалықты атақты тарихшы, танылған саяхатшы болса</w:t>
        <w:br/>
        <w:t>да, бір келіп кеткен жолаушы болып, бұл жақтың халқының тіліне</w:t>
        <w:br/>
        <w:t>аса қанық болмаған, осы себепті сөздерге атүсті қарап қана жазған.</w:t>
        <w:br/>
        <w:t>Уамбири - жат ұлт, ол тұрмақ біздің өз жынысымыздан шыққан</w:t>
        <w:br/>
        <w:t>тарихшылар жазуда аттас атауларды шатастырып, ауыстырып жаза-</w:t>
        <w:br/>
        <w:t>тынын жақсы білеміз. Мысалы, «Сыдық» дегенді «Сытық», Сатық»</w:t>
        <w:br/>
        <w:t>деп жаңылып жатқанда Уамбириге оншалықты қателер айып деп</w:t>
        <w:br/>
        <w:t>есептелмейді.</w:t>
        <w:br/>
        <w:t>Соңы. Қашанда «Бұғра хан» айтылғанда басқа сөздер қоспай жеке</w:t>
        <w:br/>
        <w:t>айтылса, онда «Сыдық Бұғрахан Ғази» деп түсіну керек, қай жерде</w:t>
        <w:br/>
        <w:t>«имам падшахым лақабы сөйленсе «Юсуф Қадырған уәзір» мақсат</w:t>
        <w:br/>
        <w:t>етілгені деп, 1904 жылы шаһарымызға келген шайх-әшшуюх (шайхтар</w:t>
        <w:br/>
        <w:t>шайхы, яғни жалпыға ұстаз мәртебесіндегі ғалым адам) Йшанжан ибн</w:t>
        <w:br/>
        <w:t>Жаләлиддин айтып еді. Бұл заттың тәржіме халы (өмірбаяны) соңғы</w:t>
      </w:r>
    </w:p>
    <w:p>
      <w:r>
        <w:t>дәптерде келтіріледі.</w:t>
        <w:br/>
        <w:t>Хандық тоғыз буында бекітіледі. Он төртінші сатыда хан аталу</w:t>
        <w:br/>
        <w:t>үшін тоғыз жұлдыз санымен тоғыз ата өту шарты өзбек ұрпағының</w:t>
        <w:br/>
        <w:t>көне заңы дедік. Мұның себебі - моңғол-қалмақ түсінігі бойынша,</w:t>
        <w:br/>
        <w:t>тоғызыншы атада хан таған орнатқан-мыс. Демек, кім патша болса,</w:t>
        <w:br/>
        <w:t>осы тоғыз ата есепке алынып, сол өткен тоғыз бабасы бек би, әкім</w:t>
        <w:br/>
        <w:t>болуы керек. Бұл тәртіпті өзгертпестей етіп үлкен таяныш тұтады.</w:t>
        <w:br/>
        <w:t>Бұл жораны Шыңғыс хан қуаттап бекітіп, кейін ұрпақтары да осылай</w:t>
        <w:br/>
        <w:t>кеткен. Тіпті кейіннен бұл шарт күшіне кіріп, тарту-таралғылар,</w:t>
        <w:br/>
        <w:t>бәйгелер, тоғыз-тоғызға айналған. Кейбіреулерге айып тартқызғанда</w:t>
        <w:br/>
        <w:t>тоғыз төлемі болған, демек, айып саны тоғызға толуы керек.</w:t>
        <w:br/>
        <w:t>9. МОҢҒОЛ-ҚАЛМАҚ БАЯНЫ</w:t>
        <w:br/>
        <w:t>Жалпы моңғол-қалмақ көпшілік мәжусилер құдай жалғыз бо-</w:t>
        <w:br/>
        <w:t>лып, бір кезде «мен жалғыз, теңсізбін, егер менімен таласар шамада</w:t>
        <w:br/>
        <w:t>құдай бар болса, ол менімен, мен онымен бір мәмлеге келер едік» деп</w:t>
        <w:br/>
        <w:t>ойлапты деген сенімдері бар.</w:t>
        <w:br/>
        <w:t>Сонымен құдай тағала лайықсыз пікір жасағанынан бір мақлұқ</w:t>
        <w:br/>
        <w:t>пайда болыпты. Оған құдай тағала: - Мен кіммін, сен кімсің? - десе,</w:t>
        <w:br/>
        <w:t>ол: - Сен «яғлан», мен «Қарманмын», - депті. «Сен не істейсің?» -</w:t>
        <w:br/>
        <w:t>десе, - «Үнемі сенен мен кереғар жүремін», - деген. Яғни құдай тағала</w:t>
        <w:br/>
        <w:t>елді түзулікке бастаса, ол жаманшылыққа бастайды. Осыдан жер-ел</w:t>
        <w:br/>
        <w:t>тынышсызданып, періштелер араға түсіп, жеті сан (бір сан- он мың)</w:t>
        <w:br/>
        <w:t>елді Қарманның еркіне тапсырып бітім жасапты-мыс. Осыдан кейін</w:t>
        <w:br/>
        <w:t>Қарман бір жерге орналасып отыратын бопты. Қазір әлемге Қарман</w:t>
        <w:br/>
        <w:t>иелік етіп тұр, сол үшін зұлым жәбірмен әлем тола-мыс. Бірақ ол</w:t>
        <w:br/>
        <w:t>уақыттан бері қаншасы өтіпті, қаншасы қалды, оны ешкім білмейді,</w:t>
        <w:br/>
        <w:t>229</w:t>
        <w:br/>
        <w:t>яғни «сонымен ол бақытты болды» демекші, құттықтағанда «құтты</w:t>
        <w:br/>
        <w:t>болсын» деу осыдан. Демек «Құтатқу білік» - білімді құттаушы,</w:t>
        <w:br/>
        <w:t>білімді қаруландырушы, білімді табандатып байыздатушы кітап, яки</w:t>
        <w:br/>
        <w:t>бұл кітапты білген бақытты болады мағынасымен сарындас.</w:t>
        <w:br/>
        <w:t>«Құтайтқұшы» сөзіндегі «шы» жұрнағы қайдан келеді демесін,</w:t>
        <w:br/>
        <w:t>өйткені Алтышаһар халқын ұйғыр деп, «қылғұчы, қойғұчы» сөзін айт-</w:t>
        <w:br/>
        <w:t>қанда «чы» жұрнағын қоспай сөйлей береді.</w:t>
        <w:br/>
        <w:t>Мысалы, «ябғу» мансабы «яймақ» сөзінен шыққан, асылы «яйқұ-</w:t>
        <w:br/>
        <w:t>чы» деу керек, бірақ әдеттерімен «чы» айтылмайды, «ябғұ» - жұмыс</w:t>
        <w:br/>
        <w:t>істеуші, орындаушы, іс басында болушы әкімдерге айтылады. Ал</w:t>
        <w:br/>
        <w:t>«яймақ» бізше «істеу, орындау». Өзге де сөздерде олар бір әрпін</w:t>
        <w:br/>
        <w:t>артық, яки кем сөйлейді. Мысалы барды- «ба», арпаны-&lt;«апа», «йуқ»</w:t>
        <w:br/>
        <w:t>(жоқ) «юқсу» өзбекте «йоқса» сөзі бүгінде қолданылады.</w:t>
        <w:br/>
        <w:t>«Р» әрпі керек емес жерде «р» қосу, мысалы Мұса мен Иса атта-</w:t>
        <w:br/>
        <w:t>рын Мусар ахун, Исар ахун, «бұлғач, барғач» сөздерін де «бұлғачха,</w:t>
        <w:br/>
        <w:t>барғачқа» деседі.</w:t>
        <w:br/>
        <w:t>Ал басылымында кітап атына «құтағұ» жазылған, бірақ «т»-дан</w:t>
        <w:br/>
        <w:t>соңғы әріп «а» болмай «л» болуы дұрысырақ, өйткені «ғ» мен «л»</w:t>
        <w:br/>
        <w:t>арасы алшақтау болғаннан «та» оқылып, «д» артықша қосылған, бұл</w:t>
        <w:br/>
        <w:t>көшірушінің қаламынан жаңылыс, яки жазған адамдар өздерінше бір</w:t>
        <w:br/>
        <w:t>мағына үшін қосқан болар, олай болса «құтлуғұ білік» боп шығып,</w:t>
        <w:br/>
        <w:t>тәржіме талап етпейді. Ұйғыр жазуларын әріптері ұқсастығынан айыру</w:t>
        <w:br/>
        <w:t>қиын, басылымда да бір әріптің орнына өзге бірін басу жағдайлары</w:t>
        <w:br/>
        <w:t>байқалды. Бір жерде «ерса» сөзі - «ларса» деп басылған, ал оны</w:t>
      </w:r>
    </w:p>
    <w:p>
      <w:r>
        <w:t>«асра» деп аударған, яғни осы сөз арқылы аудармашы өз мақсатын</w:t>
        <w:br/>
        <w:t>жеткізбекші, кітаптың не туралы пікір айтатынын ойламаған.</w:t>
        <w:br/>
        <w:t>Бұғра ханның заманына талас болып, төртінші ғасыр хандарынан</w:t>
        <w:br/>
        <w:t>екені шындыққа жақын деп жоғарыда айтылды. Соңыра «Құдатқу білік»</w:t>
        <w:br/>
        <w:t>кітабынан мына бір бәйіт (өлең) оқылып, жылы анықталды. Ол бәйіт:</w:t>
        <w:br/>
        <w:t>Ит алмыш икки ерди дөрт юз иыла</w:t>
        <w:br/>
        <w:t>Бу сөзі сүйлідім мән тутуб жан суррә</w:t>
        <w:br/>
        <w:t>(Жыл алпыс екі еді төрт жүз жылған</w:t>
        <w:br/>
        <w:t>Бұл сөзді сөйледім мен шаттанып тұлғам).</w:t>
        <w:br/>
        <w:t>Яғни 462 жылы жазып біткен. Мұны Уамбири (Вамбири 462 жыл</w:t>
        <w:br/>
        <w:t>деп) түсіндірген, бұл теріс. Бәйіт 400-дің 62 жылы болғанда бұл</w:t>
        <w:br/>
        <w:t>кітапты бітірдім демекші, өйткені бұл жақтың халқы «тоғыздың»</w:t>
        <w:br/>
        <w:t>орнына «бір кем он», «сегіз» десе, «екі кем он» деп санайды. Содан</w:t>
        <w:br/>
        <w:t>жыл сөзін екі рет қайталауы да осыны дәлелдейді. Сосын бұған тағы да</w:t>
        <w:br/>
        <w:t>бір дәлел - Саманилер династиясынан 360 және бірер жыл шамасында</w:t>
        <w:br/>
        <w:t>таққа отырған әмір Нұхибн Мансурдың Бұғра ханмен араларында бір</w:t>
        <w:br/>
        <w:t>оқиға өткенін тарихшылар жазған. Уамбири аудармасы Бұғра ханды</w:t>
        <w:br/>
        <w:t>өз заманынан жүз жылға кеш қалдырған.</w:t>
        <w:br/>
        <w:t>228</w:t>
        <w:br/>
        <w:t>Қасқа - кең маңдай деген сөз, маңдай кеңдігі басының үлкендігіне,</w:t>
        <w:br/>
        <w:t>бас үлкені ми толықтығына, бұл ақыл-парасаттың тереңдігіне айты-</w:t>
        <w:br/>
        <w:t>лады. Жеке жақсылары жинаған орынға қолданылады. Жайсаңның</w:t>
        <w:br/>
        <w:t>бұрын не деп аталғаны әзірше белгісіз.</w:t>
        <w:br/>
        <w:t>Алтайдың шығысына жартысы бет алып, жалпы 350 мың әскер</w:t>
        <w:br/>
        <w:t>аттанып, Алтайдың іші-сыртын толық қамтып, жауын таудың екінші</w:t>
        <w:br/>
        <w:t>жағына асырып, шығыстағыларын Қытай қорғанына дейін жеткізіп,</w:t>
        <w:br/>
        <w:t>қантөгіс майдан болды. Қара хан (Бұғұқра ханның екінші аты болу</w:t>
        <w:br/>
        <w:t>керек) екі жаз бойы үздіксіз хундардың ізіне түсіп, Қытай қорғанына</w:t>
        <w:br/>
        <w:t>тірелгенде қарсы алдарынан шын әскері шығып, көптен бергі ашу-</w:t>
        <w:br/>
        <w:t>ызасын бірақ қайтарды. Хундарды ортаға алып аяусыз шауып, қайта</w:t>
        <w:br/>
        <w:t>бастарын көтерместей етті. Осымен хунның мемлекеті бітіп, тірі</w:t>
        <w:br/>
        <w:t>қалғаны Қытай қорғанынан ішке өтіп, Шын қарауында қалды.</w:t>
        <w:br/>
        <w:t>Моңғол, татар, ұйғыр, түркі тайпаларының осы жиында хан, бай-</w:t>
        <w:br/>
        <w:t>ғұр, т. 6. мансаптағы басшыларының бастары қосылып, енді бұдан</w:t>
        <w:br/>
        <w:t>былай Алынша хан атын ұлылап, ұран шақырғаннан көмекке дайын</w:t>
        <w:br/>
        <w:t>болуға, жауды - жау, досты - дос деп білуге шақырып келісім жаса-</w:t>
        <w:br/>
        <w:t>ды. Келісім қолдарын қанға малып, арнайы ырыммен белгіленді.</w:t>
        <w:br/>
        <w:t>Түрік ханы осы бітімге енді. Сағұн ханы болған Қара ханға «Бұғра»</w:t>
        <w:br/>
        <w:t>лақабы берілген. Түрік ханына «хуа қар» аты тағылды. Осыдан бастап</w:t>
        <w:br/>
        <w:t>кім Сағұн және Қашқар елдеріне хан болса, оларға «Бұғрахан» лақа-</w:t>
        <w:br/>
        <w:t>бы, татар-моңғол хандарына «хақан», түрік хандарына «хұңқар» деп</w:t>
        <w:br/>
        <w:t>атауға келісті. Бұрынғы атақтардың ең жоғарғысы «қара» лақабы</w:t>
        <w:br/>
        <w:t>болып, ең зор ханға «қара хан» деген атақ берілген.</w:t>
        <w:br/>
        <w:t>Сағұн, Қашқар елдеріне болған ханды «бұғра» дегені, хайуанның</w:t>
        <w:br/>
        <w:t>ең үлкені - түйе, яғни бура деп ханға лақап атақ беруді қолдаған.</w:t>
        <w:br/>
        <w:t>Моңғол-қалмақ ғұрпында осы күні де үлкен мансап иелеріне үлкен</w:t>
        <w:br/>
        <w:t>жануардың атын тағушылық бар. Мысалы, укурда - үлкен, зор бұқаға</w:t>
        <w:br/>
        <w:t>айтылады.</w:t>
        <w:br/>
        <w:t>Түрік ханын қайратты да тырнақты деп арыстанға теңеп, «хуа-</w:t>
        <w:br/>
        <w:t>арыстан», «қара-қаһарлы», «ашулы арыстан, қайратты жолбарыс»</w:t>
      </w:r>
    </w:p>
    <w:p>
      <w:r>
        <w:t>деген ұғымды береді.</w:t>
        <w:br/>
        <w:t>Моңғол-татар ханына көнеден айтылып келетін «қан» атына тағы</w:t>
        <w:br/>
        <w:t>бір сөз қосып «қанқан» деген, соңынан ол «қақан», «қаған» тіпті</w:t>
        <w:br/>
        <w:t>кейінірек «хақан» дейтін болған. Бұл уақиғалар ислам басталуынан</w:t>
        <w:br/>
        <w:t>бірер жүз жыл ілгері болып, ислам шығар уақытына дейін созылған</w:t>
        <w:br/>
        <w:t>І..1Бұғра хан лақабын алған Бұғұқра хан - Тау ханның тоғызыншы</w:t>
        <w:br/>
        <w:t>немересі. Тау ханнан хандық Күл хан нәсіліне ауысады. Тау хан мен</w:t>
        <w:br/>
        <w:t>Бұғра хан арасындағы аталары тарихтарда жазылмай, нассабдарлар</w:t>
        <w:br/>
        <w:t>(шежірешілер) да оны дәл айта алмай, тек тұрғысымен салыстырып,</w:t>
        <w:br/>
        <w:t>тоғыз баба болғанын есептеп риуаят етеді (көшіреді, айтады). Не</w:t>
        <w:br/>
        <w:t>болса да Бұғұқра хан өз ықпалымен хан болып, «бұғра» атын алған,</w:t>
        <w:br/>
        <w:t>Сағұн шаһарын өзіне орталық етіп, соңыра «болат Сағұн» (болат -</w:t>
        <w:br/>
        <w:t>218</w:t>
        <w:br/>
        <w:t>араб тілінде дворец - патша сарайы мағынасын береді) «Баласағұн»</w:t>
        <w:br/>
        <w:t>аталып, қазіргі «Астун Артуш» дейтін шаһар осы Қашқарға төрт тас</w:t>
        <w:br/>
        <w:t>қашықтықта. Бұғра хан осы шаһарды бірінші рет орталық етіп, кейінгі</w:t>
        <w:br/>
        <w:t>«бұғра» лақап әулеті де осы шаһарда хан боп өтті. Бірақ тарихшылар</w:t>
        <w:br/>
        <w:t>Қашқар ханы деп жазған. Бұл Қашқардың соңғы атағынан, яки білмей</w:t>
        <w:br/>
        <w:t>жазғаннан болар. Сағұн, Қубалық (кітап «к» әрпімен бастаған) Қашқар</w:t>
        <w:br/>
        <w:t>шаһарларының тарихы соңғы бөлімге қосылады. Бұл уақыт алғашқы</w:t>
        <w:br/>
        <w:t>Бұғраның әулетінің ақырғы көзі Мұхаммед пайғамбардың туғанына</w:t>
        <w:br/>
        <w:t>тұстас келеді. Құтайба ибн Мүслімнің Қашқарға келуі осы ханның</w:t>
        <w:br/>
        <w:t>немерелері заманына тура келеді.</w:t>
        <w:br/>
        <w:t>Яфастан Бұғра ханға дейінгі ата тізбегі былай: Яфас ұлы Тұрақ</w:t>
        <w:br/>
        <w:t>бізше Түрік хан, мұнан бірнеше ұл бар. Бірінші Қайың хан болып,</w:t>
        <w:br/>
        <w:t>Түрік хандарының бабасы, ал басқарған елі «түрік әулеті» атымен</w:t>
        <w:br/>
        <w:t>атағы шыққан Стамбул сұлтандары осыған тіреледі. Түрік ханның</w:t>
        <w:br/>
        <w:t>екінші ұлы Түнік хан, ұлы Баку хан, ұлы Киік хан, ұлы Алынша ханнан</w:t>
        <w:br/>
        <w:t>Моңғол және Татар аталатын екі ұл тарайды. Моңғол хан ұлы Тақой</w:t>
        <w:br/>
        <w:t>хан, ұлы Сүйініш хан, ұлы Құрақ хан, ұлы Оғұз хан, ұлы Қимаш хан,</w:t>
        <w:br/>
        <w:t>ұлы Құтлық хан, ұлы Тұғыр хан, ұлы Бодық хан, ұлы Құр хан, ұлы</w:t>
        <w:br/>
        <w:t>Тұмаш хан, ұлы Гарбұға хан, ұлы Қызыл бұға хан, ұлы Қара хан. Осы</w:t>
        <w:br/>
        <w:t>Қара хан алғаш татар үкіметінен айрылып шыққан. Қара хан ұлы Оғұз</w:t>
        <w:br/>
        <w:t>хан, ұлы Күн хан мен Ұл хан- Жел хан, Илхания аталатын патшалық</w:t>
        <w:br/>
        <w:t>тізбегінің атасы.</w:t>
        <w:br/>
        <w:t>Моңғолдардың Жел ханнан жоғарғы хандары - Татар хан мен</w:t>
        <w:br/>
        <w:t>Сүйініш хан аралығында өткен хандар хан атымен өтсе де, негізінен</w:t>
        <w:br/>
        <w:t>татар хандарына бағынышты еді. Моңғолдардың дербестеніп хан</w:t>
        <w:br/>
        <w:t>болуы Жел ханнан басталған. Жел хан - Тау хан баласы. Осы Тау</w:t>
        <w:br/>
        <w:t>хан нәсілінен Сағұн еліне хан болған, әуелгі Қара хан мен екеуінің</w:t>
        <w:br/>
        <w:t>арасында болған тоғыз бабасының аты бізге мәлім емес. Тау ханнан</w:t>
        <w:br/>
        <w:t>жоғарысы мәлім, бұл жоғарыда жазылды. Тау хан заманы Мұхаммед</w:t>
        <w:br/>
        <w:t>пайғамбардан 300 жыл бұрын болып, мұның тоғызыншы немересі</w:t>
        <w:br/>
        <w:t>Бұғра хан бірінші рет «Бұғра аталған». Бұл Бұғра хан мен Сыдық</w:t>
        <w:br/>
        <w:t>бұғра хан арасы 400 жылдай болған.</w:t>
        <w:br/>
        <w:t>Тау хан мен Бұғра хан арасындағы бабалары хан болмағаннан</w:t>
        <w:br/>
        <w:t>аттары атаусыз қалсын, бірақ Бұғра хан мен Сыдық бұғра хан әулеті-</w:t>
        <w:br/>
        <w:t>нің арасында хандық үзілмеген, сөйтсе де хан атауымен әдеттерінен,</w:t>
        <w:br/>
        <w:t>тарихынан ештеңе мағлұмат сақталмаған, ғажап осы. Ауызша айты-</w:t>
        <w:br/>
        <w:t>латыны тарихты анықтауға келмейді.</w:t>
        <w:br/>
        <w:t>Кейбір тарихта исламға енген Бұғұқра хан еді деп бастап, бұның</w:t>
        <w:br/>
        <w:t>Сыдық бұғра ханмен арасында Мұса бұғра хан, Харун бұғра хан, Елік</w:t>
        <w:br/>
        <w:t>бұғра хан, Тоған бұғра хан, Арыстан бұғра хан, Қодар бұғра хан, содан</w:t>
        <w:br/>
        <w:t>Сыдық бұғра хан жазылғанымен, тарихы мен жыл санасы (жылдары</w:t>
      </w:r>
    </w:p>
    <w:p>
      <w:r>
        <w:t>дәл емес, бірі бұрын, бірі кейін жазылғандар) шындыққа келмейді.</w:t>
        <w:br/>
        <w:t>Тек әуелгі Бұғра хан мен Харун бұғра хан, яғни «Хамсада» жазылған</w:t>
        <w:br/>
        <w:t>219</w:t>
        <w:br/>
        <w:t>Осыдан Құтлық хан жеңіліп еліне зорға келгенде, мезгілі таянып</w:t>
        <w:br/>
        <w:t>Қашқарды Мәуренаһрға келген әскер шапты. Түркістаннан бір хан</w:t>
        <w:br/>
        <w:t>шығып, Алатау, Ыстықкөл, Іле атырабындағы моңғолды шапты.</w:t>
        <w:br/>
        <w:t>Үнділер Тибетті алып қойды, моңғолдар өз ішінен де бүлінді. Осы-</w:t>
        <w:br/>
        <w:t>лайша, Құтлық хан өліп, ұлы Иле хан таққа отырды. Кей тарих-</w:t>
        <w:br/>
        <w:t>шылар мұны Илке хан деп жазады. Оның өмір сүрген уақытын да,</w:t>
        <w:br/>
        <w:t>бірі һижрадан көп ілгері десе, бірі біраз кейін деп көрсетеді. Мүм-</w:t>
        <w:br/>
        <w:t>кін, аттары ұқсас екі хан болар. Иле хан бола сала айнала жаулары-</w:t>
        <w:br/>
        <w:t>мен ептеп келісім жасады. Тибетті үнділерден аман алып қалған.</w:t>
        <w:br/>
        <w:t>Түркістан, Мәуренаһр хандарымен араға шекара белгіледі. Бұл</w:t>
        <w:br/>
        <w:t>тарихта бірінші рет болған - жерге шекара белгісін орнату. Елші</w:t>
        <w:br/>
        <w:t>салып, көршісі Шынмен де мәмлеге келеді. Әке кегі үшін әскер жинап</w:t>
        <w:br/>
        <w:t>татарларға аттанғанда, татарлар екіге бөлініп, бірі Шынға кіріп бас</w:t>
        <w:br/>
        <w:t>сауғаласа, екіншісі Орал тауын асып, Еділ бойына шейін жетті. Хазар</w:t>
        <w:br/>
        <w:t>теңізінің солтүстік және батысына жайылып Дон суына шейін жеткен.</w:t>
        <w:br/>
        <w:t>Арабтар - «хазар», түріктер - «қыпшақ» дегені осылар - татарлар еді.</w:t>
        <w:br/>
        <w:t>Татарлар қыпшақтан өзге болғанымен, жерлері жақын, түр-сипаттары</w:t>
        <w:br/>
        <w:t>ұқсас болғаннан қыпшақты - татар, татарды - қыпшақ деп шатасып,</w:t>
        <w:br/>
        <w:t>кейіннен екеуі де «хазар» аталған. Тайпалардың жекеленуінің түп-</w:t>
        <w:br/>
        <w:t>төркіні туысқандық бірлігіне кедергі бола алмайды. Себебі барлығы</w:t>
        <w:br/>
        <w:t>қырғыз, қыпшақ, татар, ноғай-моңғол жынысына катысты. Тек бұлтөрт</w:t>
        <w:br/>
        <w:t>тайпаны батыста ислам біріктіріп, шығыста моңғол-татарды мәжүхтік</w:t>
        <w:br/>
        <w:t>(язычество) бірлестірген. Ал теңізді көне заманда Журжан, Дайлам,</w:t>
        <w:br/>
        <w:t>Табарстан, Қилан аттарымен атап, «Футухат ислами» кітабында</w:t>
        <w:br/>
        <w:t>арабтар бұл теңіз айналасындағы татар қыпшаққа қарағанда көздері</w:t>
        <w:br/>
        <w:t>кішілеу, қысық болғанын сипаттап, татар атын хазарға ауыстырып,</w:t>
        <w:br/>
        <w:t>кейінгі тарихшылар да бұл сөздердің байыбына бара алмай, солай</w:t>
        <w:br/>
        <w:t>атапты. Кейін ғана қыпшақты хазардан ажырататын болды. Олар</w:t>
        <w:br/>
        <w:t>теңіз атырабында өмір сүргендіктен, теңізді де олардың атымен ата-</w:t>
        <w:br/>
        <w:t>ды. Осыдан кейін теңіздің өз аты ұмытылып, «хазар» қауымы, «хазар</w:t>
        <w:br/>
        <w:t>теңізі» деп жазатын болды. Бірақ орыстар татарларды баяғы өз аты-</w:t>
        <w:br/>
        <w:t>мен атап, моңғолды айырмай «татар» деп жазатын болған. Себебі</w:t>
        <w:br/>
        <w:t>ол уақытта орыстар татар мен моңғолды, қазақ пен қырғызды айыра</w:t>
        <w:br/>
        <w:t>білмей, ноғайларды - татар, қазақты - қырғыз деп кеткен. Орыстар бұл</w:t>
        <w:br/>
        <w:t>екі атауға жаңылуы екі себептен туған: біріншіден, алғашқы уақыты</w:t>
        <w:br/>
        <w:t>6-77 жүз жыл билік татар қолында болып, сахара халықтарын моңғол</w:t>
        <w:br/>
        <w:t>деп атау сол кезде қойылған. Сол үшін «татар хандығы, татар үкіметі»</w:t>
        <w:br/>
        <w:t>деп саяхатшылар айтатын. Ал соңыра орыстардың араласуымен та-</w:t>
        <w:br/>
        <w:t>ныған татарлар Иле ханнан үркіп, ығысып барғандары болатын.</w:t>
        <w:br/>
        <w:t>Кейіннен татарлардың моңғолдан келгені де, Оралдан әрі ауып кеткені</w:t>
        <w:br/>
        <w:t>де Шыңғысқа ерген. Осы себепті орыстар ескі атына қарай моңғолын</w:t>
        <w:br/>
        <w:t>да, татарын да татар деп кеткен.</w:t>
        <w:br/>
        <w:t>Кейінгі тарихшылары «всем одна» деп бәріне бір ат беріп, істің</w:t>
        <w:br/>
        <w:t>215</w:t>
        <w:br/>
        <w:t>болғанымен, халқының еңбекқорлығы арқасында қол жеткен табыс-</w:t>
        <w:br/>
        <w:t>тары айтарлықтай, егістері Шынмен бірдей. Алтын, күміс қазбалары</w:t>
        <w:br/>
        <w:t>бар, бірақ мөлшерден артық қазуға тыйым салынған, сондай-ақ тәп-</w:t>
        <w:br/>
        <w:t>тәуір бақыр кені де бар.</w:t>
        <w:br/>
        <w:t>Жапонияның екі орталығы болып, бірі - негізгі есебінде Невон</w:t>
      </w:r>
    </w:p>
    <w:p>
      <w:r>
        <w:t>аралындағы 600 мың жан тұратын «Мияко» шаһары. Шаһар рухани</w:t>
        <w:br/>
        <w:t>орталық болғаны үшін «Микодо» аталатын жапон императоры өзі</w:t>
        <w:br/>
        <w:t>басқарады. Ал екінші ресми орталық - Невонның шығысында 200</w:t>
        <w:br/>
        <w:t>мың жаны бар «Иду» шаһары, император бұл жерде ресми әмірші</w:t>
        <w:br/>
        <w:t>ретінде танылып, іс жүзінде «тойку» атымен бір орынбасары болып</w:t>
        <w:br/>
        <w:t>Жапонияның тәрбие істері, тәртіптері, әскери жұмыстары соған</w:t>
        <w:br/>
        <w:t>қаратылған. Император бутпарас (бұтқа табынушы) дінінің өкілі</w:t>
        <w:br/>
        <w:t>ретінде тек діни кейіптегі әмірші, шаруашылық істерімен еш ісі бол-</w:t>
        <w:br/>
        <w:t>майды.</w:t>
        <w:br/>
        <w:t>Куриль аралдары Жапонияның бесінші бөлігі болып есептеледі. Ал</w:t>
        <w:br/>
        <w:t>халықтары көбінесе қытайға ұқсас. Шет халықтарымен араласулары</w:t>
        <w:br/>
        <w:t>өте аз, ескі заңдары бойынша кім шет мемлекетке кетсе, қайтадан</w:t>
        <w:br/>
        <w:t>қабылданбайды.</w:t>
        <w:br/>
        <w:t>Жапония елі Кура теңізінен шығыстағы елдер мен аралдардан</w:t>
        <w:br/>
        <w:t>түзіліп, ол екіге бөлінеді: бірі - жапонның өзі, екіншісі - «матсима»</w:t>
        <w:br/>
        <w:t>үкіметі. Біріншісі - Невон, Сикоку аралдарында, екіншісі - кішілеу,</w:t>
        <w:br/>
        <w:t>халқы да азырақ солтүстіктегі «изу, жука» мен Куриль аралдарына</w:t>
        <w:br/>
        <w:t>орналасқан. Жапон астанасы «Иду» шаһары Невонда орналасқан.</w:t>
        <w:br/>
        <w:t>Бұлардың қай уақытта, қай жақтан келіп осы жерде пайда болғаны</w:t>
        <w:br/>
        <w:t>жайында анық мағлұмат жоқ. Мұсылман жыл санауынан бұрынғы</w:t>
        <w:br/>
        <w:t>2000 жылдық хабарлары анық берілмейді.</w:t>
        <w:br/>
        <w:t>Қытайлардың ауызша хабарларында олар бір көне заманда ба-</w:t>
        <w:br/>
        <w:t>лық аулап жүріп қытай әйелдерімен қатынас жасауға жағдай туып,</w:t>
        <w:br/>
        <w:t>кейіннен олар қатынасумен қытайдан қаншама адамдар сонда кеткен.</w:t>
        <w:br/>
        <w:t>Бағзылар бір заманда Жапония жері құрлыққа жалғас еді, кейіннен</w:t>
        <w:br/>
        <w:t>жер төмен түсіп, аралда қалғандармен қатынас болмағандықтан, олар</w:t>
        <w:br/>
        <w:t>өздерінше дербес дамыған. Әрқайсысы өз араларынан бірін басшы</w:t>
        <w:br/>
        <w:t>қойып, соған бағынатын болған. Һижра жылынан екі мың жыл шамасы</w:t>
        <w:br/>
        <w:t>бұрын Кюсю аралынан Ариманку атты бір бек мол әскермен бүкіл</w:t>
        <w:br/>
        <w:t>мемлекетті жаулап, өзін «микадо» деп жариялаған. Қазіргі микадолар</w:t>
        <w:br/>
        <w:t>сол Ариманконың 123- -ші микадосы екені тарихтарда жазылған дейді.</w:t>
        <w:br/>
        <w:t>«Микадо» - көктің ұлы демек. Ариманко елді біріктіргенімен, ол өлген</w:t>
        <w:br/>
        <w:t>соң халық ыдырап, әуелгі қалпына қайта түскен. Осылай мың жылдай</w:t>
        <w:br/>
        <w:t>тұрған. Бұл уақытта Шын, Қытай өкіметі моңғол-татар шабуылынан</w:t>
        <w:br/>
        <w:t>алаңдап, хундардың жорықтарынан өте қатты абыржулы болатын.</w:t>
        <w:br/>
        <w:t>Ақыры һижра жылынан 800 жыл шамасы бұрын ұлы қытай қорғанын</w:t>
        <w:br/>
        <w:t>көтерген, бұл уақиғаға кейін ораламыз. Бұл жақ бекітіліп, моңғол-</w:t>
        <w:br/>
        <w:t>татар шабуылынан аман болған соң қытайдың хандарының сегізінші</w:t>
        <w:br/>
        <w:t>232</w:t>
        <w:br/>
        <w:t>ұлы Мұхсин сопы, ұлы Уқаша сопы, ұлы Арқұлқожа, ұлы Дайырқожа,</w:t>
        <w:br/>
        <w:t>ұлы Арғын.</w:t>
        <w:br/>
        <w:t>Және Бөкей қожа ұлы Палуан, ұлы Өкіреш (яғни Найман шал),</w:t>
        <w:br/>
        <w:t>ұлы Құрманай, ұлы Ернияз, ұлы Төлегетай, мұнан төртеу: Төртуыл,</w:t>
        <w:br/>
        <w:t>Қаракерей, Садыр, Матай. Матай ұлы Қалдар, ұлы Тәуке, ұлы Асан,</w:t>
        <w:br/>
        <w:t>ұлы Жалан, ұлы Хасан, ұлы Жақсылық, ұлы Сары, ұлы Бөрібай,</w:t>
        <w:br/>
        <w:t>ұлы Қоралы, ұлы Байкісі, ұлы Досат, ұлы Тенеке, Қолқабай, Бартай.</w:t>
        <w:br/>
        <w:t>Тенеке ұлы Есімбек, Қалқабай ұлы Маман, ұлы Асылбек. Сартбай</w:t>
        <w:br/>
        <w:t>шежіресінің ақыры осы.</w:t>
        <w:br/>
        <w:t>Маман ибн Қалқабай, ұлы Сейітбаттал екеуі менімен қажыға бірге</w:t>
        <w:br/>
        <w:t>барып, қазақ ахуалынан көп хабарлар айтып еді.</w:t>
        <w:br/>
        <w:t>Міне осы екі тізбекте үш жүзден төменгі бабаларының саны бірі- 26,</w:t>
        <w:br/>
        <w:t>бірі- 28 баба, ал үш жүзден жоғарысында айырма өте үлкен. Өйткені</w:t>
        <w:br/>
        <w:t>бірі Байқотаннан үш ұлының аты - ұлы, орта, кіші жүз десе, екіншісі</w:t>
      </w:r>
    </w:p>
    <w:p>
      <w:r>
        <w:t>300 адамнан таралған әулет дейді.</w:t>
        <w:br/>
        <w:t>Бұл екеуінен таралған басқа да көптеген кісілерден сұралды.</w:t>
        <w:br/>
        <w:t>Үш жүзден төменгісіне аты мен кей жері түрліше болғанмен, ата</w:t>
        <w:br/>
        <w:t>саны бір-екіден артық айырмасы байқалмайды. Үш жүзден жоғары-</w:t>
        <w:br/>
        <w:t>сын бағзылар 16 атамен Ибраһим пайғамбарға, бағзылар 20 бабамен</w:t>
        <w:br/>
        <w:t>Исхақ пен Исмағұлға жеткізсе де, саны мен аты және тәртібі жағынан</w:t>
        <w:br/>
        <w:t>нақтылы сенім артуға болмады.</w:t>
        <w:br/>
        <w:t>Қай заманнан қазақ ас беріп, ат шаптырғаны мағлұм болмаса да,</w:t>
        <w:br/>
        <w:t>Абылайға ас берілгені жұртқа белгілі. Арғын елінің Хұсайын мырза</w:t>
        <w:br/>
        <w:t>ибн Боштай ибн Тұрсынбай 85 жасында дүние салған. Мен ол кезде</w:t>
        <w:br/>
        <w:t>13-темін. Бабам 17 жасында Абылай хан асында атқа шауыпты. Үш</w:t>
        <w:br/>
        <w:t>жүз баласы бас қосып, 40 атқа бәйге тігілген. Ас Қызылжарға жақын</w:t>
        <w:br/>
        <w:t>Қараой деген жерде берілген. Абылай ханнан кейінгі астарда бұрын-</w:t>
        <w:br/>
        <w:t>соңды болмаған уақиға, ешбірі 40 атқа бәйге тігіп көрмеген. Тек</w:t>
        <w:br/>
        <w:t>Сүлеймен ұлы Әділбек мырза асында қырық атқа дейін бәйге болды,</w:t>
        <w:br/>
        <w:t>мұны кейін жазармыз. Мұнан бұрын Ботабай қажының асы да үлкен</w:t>
        <w:br/>
        <w:t>мерекемен өтсе де, бәйгесі 25 атқа дейін барған.</w:t>
        <w:br/>
        <w:t>Біз жақта бірінші рет асты тоқтатқан атақты кісі 1873 жылы</w:t>
        <w:br/>
        <w:t>опат болған төре Жамантүк балалары. Жамантүк балалары мал-</w:t>
        <w:br/>
        <w:t>мүлкі жағынан бір дуан елдің ұлығы, абыройы жоғары кісі болатын.</w:t>
        <w:br/>
        <w:t>Балалары мен немерелері ауыл-ауылдарда ауқатты тұрады. Айрықша</w:t>
        <w:br/>
        <w:t>ұлы Хасан -ірі саудагер, 100 мың сомнан аса байлығы бар болатын.</w:t>
        <w:br/>
        <w:t>Қажы Құрбан атасына ас бермей, өзі Жайсаңнан болғасын Көк-</w:t>
        <w:br/>
        <w:t>терек, Жайсан, Шәуешек, Бақты т. б. шаһар мешіттеріне бір-бір ат-</w:t>
        <w:br/>
        <w:t>тан беріп дұға оқытты. Осымен ас азайып, 1908 жылы осы қалған ғұ-</w:t>
        <w:br/>
        <w:t>рыпты қайта тірілтіп, Қанағат болыс әкесі Сүлейменге ас беріп, 40</w:t>
        <w:br/>
        <w:t>атқа дейін бәйге тікті. Ас Бақты тауы түбінде өтіп, әр үйге бір жылқы,</w:t>
        <w:br/>
        <w:t>1-2 қойдан беріп, көпшілік адамдар қойды сойып, соғымын жетектеп</w:t>
        <w:br/>
        <w:t>кетті. Абылай асынан кейінгі ең ұлы ас осы болды деседі.</w:t>
        <w:br/>
        <w:t>224</w:t>
        <w:br/>
        <w:t>Өзбектен соң ұлы Жәнібек хан халқын екіге бөледі. Исламды қабыл</w:t>
        <w:br/>
        <w:t>етпегендерін өз «айын» діндеріне қалдырып, мұсылман болғандарына</w:t>
        <w:br/>
        <w:t>ислам шариғатын оқытудан бастады. Көшпелі мұсылмандарды үшке</w:t>
        <w:br/>
        <w:t>бөліп - Ұлы жүз, Орта жүз, Кіші жүз деп ат берген.</w:t>
        <w:br/>
        <w:t>Байқотан би Жәнібектің бірінші уәзірі болып, мұның тоғыз ұлы</w:t>
        <w:br/>
        <w:t>бар-тын. Бәйбішеден жалғыз Үйсін, екінші әйелінен Арғын, Найман,</w:t>
        <w:br/>
        <w:t>Қоңырат, Қыпшақ, Уақ, Керей. Үшінші әйелінен Алшын, Жаппас бо-</w:t>
        <w:br/>
        <w:t>латын. Байқотан би - Шыңғыс ханға уәзір-ағзам болған Майқы бидің</w:t>
        <w:br/>
        <w:t>бесінші немересі. Майқы би - Шыңғыс ханның атасы Жасыбаймен бір</w:t>
        <w:br/>
        <w:t>тума, яғни Жасыбай мен Майқы би Байсұңқардан туған. Майқы би өте</w:t>
        <w:br/>
        <w:t>шешен, үлгілі кісі болыпты. «Түгел сөздің түбірі бір, түп атасы Майқы</w:t>
        <w:br/>
        <w:t>би» деген сөз осы кісіге арналған болып қазақта кеңінен тараған.</w:t>
        <w:br/>
        <w:t>Жәнібек хан Байқотанның үш ұлын үш жүзге әкім етіп, әрқайсысына</w:t>
        <w:br/>
        <w:t>тайпаларды бөлген. Үлкен ұл Үйсінге «ұлы жүз» атауын беріп, баласы</w:t>
        <w:br/>
        <w:t>Жалайырды оған найб (орынбасар) етті. Арғын - екінші ұл, оған</w:t>
        <w:br/>
        <w:t>«орта жүз» атауын беріп, інісі Найманды оған көмекші етті. Үшінші</w:t>
        <w:br/>
        <w:t>ұл Алшынға «кіші жүз» дәрежесін беріп, екі інісін жәрдемшілік-</w:t>
        <w:br/>
        <w:t>ке бекітті. Жүзге бөлінген тайпалар өз аттарын сөйлемей, жүзін ғана</w:t>
        <w:br/>
        <w:t>айтсын, «ұлы жүз ұлымыз, еліміз» десін, ұсақ аталарға бөлінбесін деп</w:t>
        <w:br/>
        <w:t>әмір берілді. Егер ұсақ аталарға бөлінсе, бірліктері кетеді, тыныштық</w:t>
        <w:br/>
        <w:t>болмайды деген. Осы әдет Тоқтамыс хан мен Әмір Темір уақиғаларына</w:t>
        <w:br/>
        <w:t>дейін келіп жетті. Тоқтамыс ханнан соң сарай үкіметінің қуаты кетіп,</w:t>
        <w:br/>
        <w:t>Жәнібек хан жарлығы ұмыт болды. Содан әркім өзінше кетті.</w:t>
      </w:r>
    </w:p>
    <w:p>
      <w:r>
        <w:t>Жәнібек хан осылай елді бөліп, үш әміршіге тапсырып бітірген</w:t>
        <w:br/>
        <w:t>істері мен даулы мәселелері болса - жазда бір, күзде бір рет келіп</w:t>
        <w:br/>
        <w:t>дуанға көрінесіз, жақсылығың болса алғысын, кемшілік болса жазасын</w:t>
        <w:br/>
        <w:t>аласыз деп тағайындаған. Билер сол белгіленген уақыттарында ке-</w:t>
        <w:br/>
        <w:t>ліп, орындаған істерін баяндап тұрған. Хан оң-солында уәзірлері,</w:t>
        <w:br/>
        <w:t>ғұламалар мен игі жақсыларға, қази-мүфтилерге қарап, мына айтқан</w:t>
        <w:br/>
        <w:t>сөз, орындаған істері қалмай, тура болса - қабылдау, теріс болса</w:t>
        <w:br/>
        <w:t>үйрету керек дегенде олар айтқандары кітапқа теріс емес, тура келеді</w:t>
        <w:br/>
        <w:t>деп жауап қатқан. Хан таң қалып: Бұлар кітап көрмесе, мәселелер</w:t>
        <w:br/>
        <w:t>талқыламаса, өз ойларымен шешкен істері шариғатқа тура болса,</w:t>
        <w:br/>
        <w:t>бұларға қази керек емес екен. Онда өздері қази екен деп, артықша</w:t>
        <w:br/>
        <w:t>мақтаумен «қази-ақ» деген. Ханның осы сөзімен «қазақ» аталған.</w:t>
        <w:br/>
        <w:t>Жәнібек хан өте әділ, шарғи мәселелерге жетік кісі болумен «Әз</w:t>
        <w:br/>
        <w:t>Жәнібек хан» лақабын алған. Әзіз Жәнібек деген сөз, бұл халыққа</w:t>
        <w:br/>
        <w:t>аса әділдігімен беделді болып көріне білген. Әзіз - арабша «ғазиз» -</w:t>
        <w:br/>
        <w:t>қымбат, қадірлі деген сөз.</w:t>
        <w:br/>
        <w:t>Қорытынды мынау: қазақ халқын өзбек десе, көне заманда Өзбек</w:t>
        <w:br/>
        <w:t>хан қауымы болғанынан, бұл атауға ноғай, башқұрттар да енген. Ал</w:t>
        <w:br/>
        <w:t>қазақтың үш жүз аталуы Жәнібек ханнан басталатындығын, нассабдар</w:t>
        <w:br/>
        <w:t>балаларын (насапшылар) санап-санап үш жүзден арғысын білмейді.</w:t>
        <w:br/>
        <w:t>222</w:t>
        <w:br/>
        <w:t>бөлдіріп, тау-тас кезіп, ескі жазуларды тексеріп, білетін, естіген адам-</w:t>
        <w:br/>
        <w:t>дармен ұшырасып, жазып алумен болады. Өздерін осы жұмысты</w:t>
        <w:br/>
        <w:t>орындауда көп қиналған сияқты көрсетіп, қазынадан ақшаны үстеме</w:t>
        <w:br/>
        <w:t>алуға тырысады. Жазғанмен, көбін жанынан қосып жібереді. Мысалы,</w:t>
        <w:br/>
        <w:t>Алтайды «алтын таудан» алынған дегені осыған дәлел. Шығысты</w:t>
        <w:br/>
        <w:t>тексеруде ең сенімді саяхатшы атақты Радлов орман мағынасында</w:t>
        <w:br/>
        <w:t>болған «алтайга» күрделі сөзінен шыққан дейді. «Алтайга» - моңғолша</w:t>
        <w:br/>
        <w:t>жалпылама орманға айтылғанымен, тау атауымен қосылатындай</w:t>
        <w:br/>
        <w:t>қатынасы жоқ. Себебі сахарада тұрған орманға да «ал тайға» дейді.</w:t>
        <w:br/>
        <w:t>Сонымен бір атаудың тауға әрі орманға айтылуы мүмкін емес. Демек,</w:t>
        <w:br/>
        <w:t>Алтайды алтын тау немесе «Алтайга» сөзінен шықты дегендері</w:t>
        <w:br/>
        <w:t>жаңылыс, турасы Алутай - «Аюлы тау» дегенін айттық.</w:t>
        <w:br/>
        <w:t>Біздің бейшара тарихшыларымыз, бар тауқыметін өзі көріп,</w:t>
        <w:br/>
        <w:t>шығынын өзі көріп, көмекті былай қоялық, зияндарынан аман болуы</w:t>
        <w:br/>
        <w:t>қиын. Біздің ахун, қазіретіміз мемлекетімізде көрілмеген кітап пен</w:t>
        <w:br/>
        <w:t>тарих жазып қалдырғанымен, оларға мақтау айта қойған ешкім жоқ,</w:t>
        <w:br/>
        <w:t>көре алмай жамандап жүргендер бар.</w:t>
        <w:br/>
        <w:t>Баласағұн, Қубалық, Қашқар, Бірсажан шаһарлары. Баласағұн са-</w:t>
        <w:br/>
        <w:t>лынбай тұрып ұйғыр бектері «Қубалық», яғни Қашқар шаһарында</w:t>
        <w:br/>
        <w:t>тұрып моңғол хандары атынан басқарылушы еді. «Бұғу хан» бірінші</w:t>
        <w:br/>
        <w:t>Бұғра хан атын алуымен хан болумен Қубалықтан бір күндік жер,</w:t>
        <w:br/>
        <w:t>яғни 3-4 тас қашықтықта бір шаһар салып, атын «Сағун» қойды, оны</w:t>
        <w:br/>
        <w:t>орталық етті. Сағұн - негізінде ұлық, үлкен дәрежелі мәндегі қытай</w:t>
        <w:br/>
        <w:t>сөзі. Асылы, моңғолша «сағұн». Арабтар келіп, кірпіш пен тастардан</w:t>
        <w:br/>
        <w:t>қаланғанын көріп «балат» сөзін қосып «балат сағұн» деген. «Балат» -</w:t>
        <w:br/>
        <w:t>тастан қалап безенген, асты тастан төселген үлкен сарайдың арабша</w:t>
        <w:br/>
        <w:t>атауы.</w:t>
        <w:br/>
        <w:t>Баласағұн бірнеше ғасырлар бойы сұлтандар мекені болып, Шын,</w:t>
        <w:br/>
        <w:t>Түркістан хандарының жерленетін орны болғандықтан, кейініректе</w:t>
        <w:br/>
        <w:t>Сайд Арыстан хан тағын Қубалық шаһарына көшіріп, «балат» сөзін</w:t>
        <w:br/>
        <w:t>парсы мағынасымен «кошинкор» етіп өзгертіп атаған. Осыдан ғауам</w:t>
        <w:br/>
        <w:t>(қараңғы) халық аз өзгеріспен «Қашқар» - қашқар деп атап кетті, со-</w:t>
        <w:br/>
        <w:t>нымен орталық Қашқарға өтіп, Баласағұн 1425 жылға дейін ескі аты-</w:t>
      </w:r>
    </w:p>
    <w:p>
      <w:r>
        <w:t>мен аталып, осы жылы өте күшті жер сілкінуден неше мың халық</w:t>
        <w:br/>
        <w:t>опат болған, күмбездер құлады. 60 жыл адамсыз қалды. 1483 жылы</w:t>
        <w:br/>
        <w:t>шамасында оған жақын бір шаһар көтеріліп, атын «Артуш» қойды,</w:t>
        <w:br/>
        <w:t>Баласағұнның аты ұмытылды. Хандар қай шаһарда болсын, ескі-жаңа</w:t>
        <w:br/>
        <w:t>кітаптар Қашқар ханы деп жазатын болды. 1824 жылы Қашқардағы</w:t>
        <w:br/>
        <w:t>Ысқақуаң Сыдық Бұғра ханның күмбезіне өңдеу-жөндеу жүргізіп еді.</w:t>
        <w:br/>
        <w:t>1902 жылы күшті жер сілкінуден көп кісі шығын болып, күмбездің бір</w:t>
        <w:br/>
        <w:t>жағы қирап, содан әлі осы қалпында түр.</w:t>
        <w:br/>
        <w:t>Алғашқы жер сілкінуден Қашқардан екі тас жерде «Бірсажан»</w:t>
        <w:br/>
        <w:t>шаһары да ойран болып, орнына «Устун-Артуш» (жоғары Артуш</w:t>
        <w:br/>
        <w:t>226</w:t>
        <w:br/>
        <w:t>деген болу керек, өйткені Баласағұн жанында бір Артуш барын айтты)</w:t>
        <w:br/>
        <w:t>(қалашық) салынды: «Бірсажан» біраз уақыт өкімет орталығы болған</w:t>
        <w:br/>
        <w:t>деп жазылған көшірмелер (нақыл) бар.</w:t>
        <w:br/>
        <w:t>Осы айтылған шаһарлар туралы тарихшылар түрліше хабарлар</w:t>
        <w:br/>
        <w:t>айтады. Шетел тарихшылары мен саяхатшылары барған жерінен бірер</w:t>
        <w:br/>
        <w:t>күн, яки аптада халық аузынан естігендерін жинау әдеттері бар, осы</w:t>
        <w:br/>
        <w:t>қысқа мезгілде бәрін біліп, жазып, тез бітіріп кеткісі келеді. Ал біздің</w:t>
        <w:br/>
        <w:t>бұл жақтың адамдары елдің сырын өзгеге ашқысы келмейді.</w:t>
        <w:br/>
        <w:t>Айтса шатыстырып, түйінді жерлерін жасырып айтады. Ал біз</w:t>
        <w:br/>
        <w:t>бұлардың өз ішінде жүріп, өздерімен бірге өмір сүріп, ғалымдары мен</w:t>
        <w:br/>
        <w:t>ел басшыларымен араласып, көп жағдайларды сұрауға мәжбүр болсақ,</w:t>
        <w:br/>
        <w:t>онда олар өз білгенін бізге жасырмай айтуларынан көп хабарларға</w:t>
        <w:br/>
        <w:t>қанық боламыз. Осы себепті еуропалық тарихшылар жазған хабарлар</w:t>
        <w:br/>
        <w:t>мен басылымдарға біздің бұл жазғанымыз кереғар болса ғажап емес,</w:t>
        <w:br/>
        <w:t>біз олармен санаспаймыз. Ал оларды мақтап, пайғамбардай сенетіндер</w:t>
        <w:br/>
        <w:t>жоқ емес.</w:t>
        <w:br/>
        <w:t>«Қубалық» - Қашқардың көне атауы, жалпы сөйлегенде «уу» балық</w:t>
        <w:br/>
        <w:t>дейді - бес шаһар дегені, «луу» балық алты шаһар демек. Қубалық-</w:t>
        <w:br/>
        <w:t>уу - балық - Луу балық - үшеуі де қытай, моңғол тілінен түзілген.</w:t>
        <w:br/>
        <w:t>Қытайша -у - бес, лу - алты, «балық» - моңғолша «шаһар».</w:t>
        <w:br/>
        <w:t>Куа-куа-куй - қыстақ, ауыл мағынасында, ал «балық» - үлкен</w:t>
        <w:br/>
        <w:t>шаһарлы жерге берілген атау. Қашқарға «Қубалық» дегені әуелде</w:t>
        <w:br/>
        <w:t>қыстақ, соңыра шаһар болған. «Ку» атауы біз жақта естен шыққан-</w:t>
        <w:br/>
        <w:t>мен осман түріктері қыстақ, қалашықтарға «күй» дейді, демек, ескі</w:t>
        <w:br/>
        <w:t>заманнан ауызда қалған сөз.</w:t>
        <w:br/>
        <w:t>Ноғайлар Қособаны «ауыл» деген, үлкен жерге «қала» дейді, сарт-</w:t>
        <w:br/>
        <w:t>тар «қыстақ» деп, үлкенін «шаһар» деп атайды. Алты шаһар халқы қай</w:t>
        <w:br/>
        <w:t>жерде қорған, қоршаулы ел болса «шаһар» дейді. Қазақтар қоршау-</w:t>
        <w:br/>
        <w:t>лы елге «қорған», базарлы жерді «кент» дейді, асылы «кунд» - қытай</w:t>
        <w:br/>
        <w:t>тіліндегі айтуды қолданған.</w:t>
        <w:br/>
        <w:t>Жоғарыда Дурбулжуң бөлімінде айтылғандай, қатановтың жазға-</w:t>
        <w:br/>
        <w:t>нына жүгінгенімізде Ғұбалық Рум шаһары, Баласағұн, Қашқар деп</w:t>
        <w:br/>
        <w:t>жазылған. Катановтың тарих пен жағрафия ғылымын білетініне та-</w:t>
        <w:br/>
        <w:t>ласым болмаса да, тарихтағы кісі аттарынан сол уақытта дұрыс қо-</w:t>
        <w:br/>
        <w:t>рытынды шығара алмаған. Ал біз өз атымыздан «ия», болмаса «жоқ»</w:t>
        <w:br/>
        <w:t>деуге дәлелді сөзіміз болмағандықтан үнсіз қаламыз.</w:t>
        <w:br/>
        <w:t>Тарихшылар «Құдатқу білік» туралы осы кітап атына аса қанық</w:t>
        <w:br/>
        <w:t>болмағаны үшін біраз түсінік жазу керек болды. «Құдатқу білік -</w:t>
        <w:br/>
        <w:t>құтатқу білік» боп жазыла береді, екеуі бірдей білік - білу, «құд» -</w:t>
        <w:br/>
        <w:t>қүт (екеуі- құт) дегені бұл арабтың «құтб» сөзінен алынған, тіл- сөз.</w:t>
      </w:r>
    </w:p>
    <w:p>
      <w:r>
        <w:t>«Құтб» - әр нәрсенің баянды боп байыздап тұруына айтылады, сол</w:t>
        <w:br/>
        <w:t>үшін «құтб жұлдызы» атауы бар (Темірқазық жұлдызын айтып отыр).</w:t>
        <w:br/>
        <w:t>«Құт - бақыт мағынасында, «оған пәлен жерге құт болды» дейді,</w:t>
        <w:br/>
        <w:t>227</w:t>
        <w:br/>
        <w:t>Атамыз үш жүз дегені -бір ата емес, бәлкім, сол үш бөлінген жамағат,</w:t>
        <w:br/>
        <w:t>қауыматалған болу керек. Қазақта «қазақ» дегената жоқ, бар деушілер</w:t>
        <w:br/>
        <w:t>болса, ол ойша айтылған сөз, негізі дәлелсіз. Бәрі Байқотаннан</w:t>
        <w:br/>
        <w:t>тараған деуге жарамайды, тіпті одан болғанда да 600 жылға жетер-</w:t>
        <w:br/>
        <w:t>жетпес уақытта мұнша халық бір кісіден тарамайды. Қазіргі қазақ үш</w:t>
        <w:br/>
        <w:t>миллионнан асады. Ал орысқа қараған қазақтар қазір 29-30 ояз және</w:t>
        <w:br/>
        <w:t>үш миллионнан аса ел боп отыр.</w:t>
        <w:br/>
        <w:t>Әр оязда ең азы 12 болыс, не 15-20 болыс, онан да артығы болады.</w:t>
        <w:br/>
        <w:t>Мұның айналасы әр оязда 15 болыстан есепке алсақ, әр болыста мың</w:t>
        <w:br/>
        <w:t>үй, онан кем болман-ды, бәлкім, артық болады, сонда 30 оязда бәрі</w:t>
        <w:br/>
        <w:t>450 болыс ел, артығымен 500 болыс болып есептеледі. Әр үйде бес</w:t>
        <w:br/>
        <w:t>жаннан - барлығы 2,5 млн. жан болады. Шынға қарасты қазақтармен</w:t>
        <w:br/>
        <w:t>қоса есептегенде 3 млн. болар.</w:t>
        <w:br/>
        <w:t>Қазақ насабшыларының нақылына қарасақ, осы 1883 жылы үш</w:t>
        <w:br/>
        <w:t>жүзге 20 атадан қосылады. 20 буында мұнда халықты бір кісіден</w:t>
        <w:br/>
        <w:t>есептеп шығару шындыққа жанаспайды. Олай болса Жәнібек хан</w:t>
        <w:br/>
        <w:t>бірнеше тайпа елді біріктіріп, бір кісідей өмір сүріп, олардан тұтас</w:t>
        <w:br/>
        <w:t>бір халық өсіп отыр. Бағзылар қазақты 5-6 млн. деп шамалайды,</w:t>
        <w:br/>
        <w:t>бұл қырғыз, қыпшақ, қарақалпақ елдерін қоса есептегенде. Қазақ</w:t>
        <w:br/>
        <w:t>халқының тізбегін Ақтайлақ биден нақыл етіп, Бөкен Арал баласы-</w:t>
        <w:br/>
        <w:t>ның айтуымен, Аягөз дуанының (имамы болар, «ахун» деп атапты,</w:t>
        <w:br/>
        <w:t>«ахунның» парсыша мәні оқыған дегенге келеді) ахуны Шайхулислам</w:t>
        <w:br/>
        <w:t>ибн Мұхаммед Садық жазып беріп еді.</w:t>
        <w:br/>
        <w:t>Өзбек баласы Жалаңаш баба, баласы Қырғыз Шұбар, баласы Ботай,</w:t>
        <w:br/>
        <w:t>баласы Солай, баласы Той, баласы Бұлантай батыр, баласы Алаш,</w:t>
        <w:br/>
        <w:t>баласы Қапи, баласы Байқотан би. Үш жүзге ата осылар. Байқотан</w:t>
        <w:br/>
        <w:t>баласы Орта жүз, баласы Ақсопы, баласы Найман, баласы Өкіреш,</w:t>
        <w:br/>
        <w:t>баласы Сүкірше, баласы Төлегетай, баласы Қытайдан төрт ұл бар.</w:t>
        <w:br/>
        <w:t>Олар: Қаракерей, Төртуыл, Садыр, Матай. Қаракерейден Байторы,</w:t>
        <w:br/>
        <w:t>онан Мейрам, мұнан Байыс, баласы Сыбан, баласы Жанкөбек, баласы</w:t>
        <w:br/>
        <w:t>Нарынбай, баласы Құттыбай, баласы Байқара, баласы Ақтайлақ би,</w:t>
        <w:br/>
        <w:t>баласы Кеңесбай, баласы Жарқынбай. Мұның тұқымдары қазір тірі,</w:t>
        <w:br/>
        <w:t>Аягөз, Семей араларында.</w:t>
        <w:br/>
        <w:t>Қапал имамы қарт молда Зәкір, молда Тайыб ұлы жазып жіберген</w:t>
        <w:br/>
        <w:t>нұсқасынан таңдап орта жүз тарауын Сартбай молданың шежіресінен</w:t>
        <w:br/>
        <w:t>Исмаил Шірікбай ұлы көшірген екен.</w:t>
        <w:br/>
        <w:t>Қазірет Анастан - Ақ Шолпан, Қорай екі ұл туып, Шолпаннан -</w:t>
        <w:br/>
        <w:t>Қытай, Қырғыз. Қорайдан - Аламан, онан Алаш, одан Сейілхан,</w:t>
        <w:br/>
        <w:t>Жайылхан. Сейілханнан - Түрікмен, Жайылханнан - Майқы би,</w:t>
        <w:br/>
        <w:t>Өзбек, Шайбан. Шайбаннан- Қазақ пен Созақ, Созақтан-Қарақалпақ.</w:t>
        <w:br/>
        <w:t>Қазақтан - Ақарыс, Жанарыс, Бекарыс. Бұл үшеуінен тараған ұл-</w:t>
        <w:br/>
        <w:t>дардан үш жүздің елі қалыптасты. Жанарыстың Орта жүзге таралған</w:t>
        <w:br/>
        <w:t>жүз ұлының бірінен Қарақожа туған. Қарақожа, ұлы қара Көбен сопы,</w:t>
        <w:br/>
        <w:t>223</w:t>
      </w:r>
    </w:p>
    <w:p>
      <w:r>
        <w:t>тек «бұғди» атты бір кісіні кейінірек айтамыз. Қарман заманы біту-</w:t>
        <w:br/>
        <w:t>мен бұл (бұғди) келеді. Бұғди келген соң дүние бітіп, жақсылар -</w:t>
        <w:br/>
        <w:t>оңға, жамандар солға айрылып, әлемнің суреті өзгереді. Қарманның</w:t>
        <w:br/>
        <w:t>ихтияры кеткенде әлем құдай тағаланың ықпалына өтеді, жақсылық</w:t>
        <w:br/>
        <w:t>басталады деп Сұлан атты бір қалмақ ламасы айтып еді..</w:t>
        <w:br/>
        <w:t>- Сендердің түсініктерің бұлай екен, ал мұсылман сенімінен ештеңе</w:t>
        <w:br/>
        <w:t>біле алдың ба, - деп едім. Мұсылмандар «жақсылық құдайдан» дейді,</w:t>
        <w:br/>
        <w:t>бұл да дұрыс, алайда жамандықты да құдайдан деу жарамайды, өзгесі</w:t>
        <w:br/>
        <w:t>біздікіндей болар деп ойлаймын, - деді. - Сіздер құдайға құлшылық</w:t>
        <w:br/>
        <w:t>етесіздер ме, яки Қарманға ма,- деп едім. - Бұрханда «Яғлан, Қарман»</w:t>
        <w:br/>
        <w:t>екеуінің де суреті бар, екеуіне де бас ұрамыз, - дейді. - Олардың</w:t>
        <w:br/>
        <w:t>суретін кім көрген, қалай біліп жасаған, - деп едім. - Көңілде сол екеуі</w:t>
        <w:br/>
        <w:t>болады, - деді. - Олай болса құдайды екеу деп білесіздер екен, - деп</w:t>
        <w:br/>
        <w:t>ем», - Құдайды біреу деп білеміз, Қарман - құдай емес. Ол Ежен хан</w:t>
        <w:br/>
        <w:t>сияқты бір хан, Еженге де бас ұрамыз, Қарман да сондай ғой, - деді.</w:t>
        <w:br/>
        <w:t>Демек, олар «жақсылық» құдайдан, «жамандық» Қарманнан деп</w:t>
        <w:br/>
        <w:t>түсіндіреді.</w:t>
        <w:br/>
        <w:t>Бұдан шығатын қорытынды - Яфас әулеті тұқым мен рулары</w:t>
        <w:br/>
        <w:t>жағынан ең көбі болып, әуелі Бабылдан (Вавилон) шығумен Үндістан</w:t>
        <w:br/>
        <w:t>мен Орта Азияға, онан шығыс пен солтүстіктің қиырына дейін жайы-</w:t>
        <w:br/>
        <w:t>лып, соңынан батысқа қадам басумен Қарахан, Оғұз хандар заманын-</w:t>
        <w:br/>
        <w:t>да Орал, Еділ бойларына дейін және оңтүстікте Азияның батысынан</w:t>
        <w:br/>
        <w:t>кесіп өтіп, Мысыр (Египет) жерлеріне жеткені тарихтарда келтіріл-</w:t>
        <w:br/>
        <w:t>ген. Яфастың бір бұтағы хун заманында Атылған хан тұсында Сібір</w:t>
        <w:br/>
        <w:t>бойын толық бағындырып, соңыра Оралдан асып батысқа жылжып,</w:t>
        <w:br/>
        <w:t>Қара теңіз бен Дунай суына дейін жеткен. Одан кейін Шыңғыс хан</w:t>
        <w:br/>
        <w:t>әулеті Еуропаның үлкен бөлігін жаулап алды. Өзбектен Әмір Темір</w:t>
        <w:br/>
        <w:t>Орта Азиядан шығып, оңтүстікте Үнді, батыста Бағдад, Шам, Измир</w:t>
        <w:br/>
        <w:t>мен бүтін Анатолияны басып алып, солтүстікте бұлғар мен Москваға</w:t>
        <w:br/>
        <w:t>дейін жасақ шығарып, одан да ары өткені баршамызға мағлұм. Түркі</w:t>
        <w:br/>
        <w:t>тектес халықтардан Нұриддин, Солахиддин сұлтан сияқтылар «солиб»</w:t>
        <w:br/>
        <w:t>(крестілер) жорықтарында жаппай Европа мемлекеттерімен атысып,</w:t>
        <w:br/>
        <w:t>олардан Құддысты азат етумен бірге қаншама елдерді мұсылманға</w:t>
        <w:br/>
        <w:t>қосқаны сол заман тарихтарында жазылған. Бұлардан соң Осман</w:t>
        <w:br/>
        <w:t>әулеті Азия мен Европадан қаншама жерлерге иелік жасап, Африканы</w:t>
        <w:br/>
        <w:t>бүтіндей дерлік дәрежеде жаулап алған. Осынша әлемді дүрліктіріп</w:t>
        <w:br/>
        <w:t>астын-үстін еткен Яфас әулетінің билігі соңғы жағы ыдырауға</w:t>
        <w:br/>
        <w:t>айналды.</w:t>
        <w:br/>
        <w:t>Шәуешек саудагері Қажы Әли Абдуллиннің Самарқаннан алып</w:t>
        <w:br/>
        <w:t>келген Әмір Темір қабірі үстіндегі жазудың суреті (жазуды араб</w:t>
        <w:br/>
        <w:t>тілінде жазған екен, оны өзім тәржімалап жазғанды жөн көрдім). Бұл</w:t>
        <w:br/>
        <w:t>ұлы сұлтанның ұйқыдағы орны мәртебелі хақан Әмір Темір. Қураған,</w:t>
        <w:br/>
        <w:t>ибн әл Амурғой, ибн Әмір Баркал, ибн Әмір Илкар, ибн Әмір Инжл,</w:t>
        <w:br/>
        <w:t>230</w:t>
        <w:br/>
        <w:t>Харун бұғра хан екеуі Сыдық бұғра ханнан бұрын да, басқалары одан</w:t>
        <w:br/>
        <w:t>кейін өткен.</w:t>
        <w:br/>
        <w:t>Осыған орай шығыс тарихшылары кейде түркілермен өткен уа-</w:t>
        <w:br/>
        <w:t>қиғаларын татар-моңғол деп жазып, батыс тарихшылары кейбір</w:t>
        <w:br/>
        <w:t>татар-моңғолмен өткен уақиғаларын түрік деп жазып жіберген. Бұл</w:t>
        <w:br/>
        <w:t>білмегендіктен, не айыра алмағандықтан, яки көпшілікке азшылықты</w:t>
        <w:br/>
        <w:t>қосып жіберу (тағлиб) қағидасын туғызған.</w:t>
        <w:br/>
        <w:t>ТҮРІК ХАНДАРЫНЫҢ ШЕЖІРЕСІ</w:t>
      </w:r>
    </w:p>
    <w:p>
      <w:r>
        <w:t>Түрік хан, ұлы Хайын хан, ұлы Қара хан, ұлы Оғұз хан, ұлы Көк</w:t>
        <w:br/>
        <w:t>Алып, ұлы Тұрмыш, ұлы Байтемір, ұлы Будулхан, ұлы Құрқұлу, ұлы</w:t>
        <w:br/>
        <w:t>Сейілхан, ұлы Қара Оғлан, ұлы Қумас, ұлы Балжақ, ұлы Құрхан, ұлы</w:t>
        <w:br/>
        <w:t>Шарбұға, ұлы Сүйініш, ұлы Байсүйін, ұлы Жамақ, ұлы Қызыл Бұға,</w:t>
        <w:br/>
        <w:t>ұлы Тұрух, ұлы Құртар, ұлы Құмар, ұлы Ұртық, ұлы Күшбек, ұлы</w:t>
        <w:br/>
        <w:t>Тұғмаш, ұлы Тұғран, ұлы Байбек, ұлы Құтлық, ұлы Чамандр, ұлы</w:t>
        <w:br/>
        <w:t>Жасақ, ұлы Тоқтемір, ұлы Санқұра, ұлы Бұлғақ, ұлы Саманқұр, ұлы</w:t>
        <w:br/>
        <w:t>Қайту, ұлы Тұғран, ұлы Құтлық, ұлы Байтемір, ұлы Қызыл бұға, ұлы</w:t>
        <w:br/>
        <w:t>Қиан Алып, ұлы Сүлеймен шах, ұлы Ер Тұғрыл (қазақ эпосындағы Ер</w:t>
        <w:br/>
        <w:t>Тарғын осы), мұның ұлы Осман ғазы (бұны «Османшық» деседі.- Бала</w:t>
        <w:br/>
        <w:t>Осман мәнінде), асылы Осман чұжық демекші болады. Бала уағынан</w:t>
        <w:br/>
        <w:t>билікте болғаны үшін Османшық аталған. Румда бірінші рет сұлтан</w:t>
        <w:br/>
        <w:t>болған. Осыны қазіргі сұлтандардың бабасы дейді. Осман Ғази, ұлы</w:t>
        <w:br/>
        <w:t>Сұлтан Ор хан, ұлы Сұлтан Мұрат, ұлы Елдірім Баязид хан, ұлы</w:t>
        <w:br/>
        <w:t>Шәли сұлтан Мұхаммед, ұлы Мұрат хан сани, ұлы сұлтан Мұхаммед</w:t>
        <w:br/>
        <w:t>хан сани «Фатих» лақабын алған, ұлы Баязит хан сани, ұлы Яуз</w:t>
        <w:br/>
        <w:t>Сәлім хан, ұлы Сүлеймен хан, ұлы Сәлім хан сани, ұлы Мұрат хан</w:t>
        <w:br/>
        <w:t>сәлис, ұлы Мұхаммед хан сәлис, ұлы Ахмед хан, ұлы Ибрагим хан,</w:t>
        <w:br/>
        <w:t>ұлы Мұхаммед хан робиғ, ұлы Мұстафа хан сани, ұлы Махмұт хан,</w:t>
        <w:br/>
        <w:t>ұлы Әбділхамит хан, ұлы Махмұт хан сани, бұл кісі қазіргі тақ иесі.</w:t>
        <w:br/>
        <w:t>Осман ханға ата жағынан 22 кісімен тұтасады, ал таққа отырғандарды</w:t>
        <w:br/>
        <w:t>қосып есептесе 34 болады, өйткені бір сұлтанның 2-3 ұлы таққа</w:t>
        <w:br/>
        <w:t>отырғандары да бар.</w:t>
        <w:br/>
        <w:t>ТАТАР ХАНДЫҒЫ ҚҰЛАҒАННАН КЕЙІНГІ МОҢҒОЛ</w:t>
        <w:br/>
        <w:t>ХАНДАРЫНЫҢ БАЯНЫ (ТАРИХЫ)</w:t>
        <w:br/>
        <w:t>Татар хан ұлы Бұқа ханнан бастап Сүйініш ханмен оның үш</w:t>
        <w:br/>
        <w:t>ұлы - Тайынғұн, Душун және Кижул хандарға дейін 20 хан жоғарыда</w:t>
        <w:br/>
        <w:t>жазылды. Татар хандығы осы үш ұлдан үзіліп, осыдан кейін татарлар</w:t>
        <w:br/>
        <w:t>бас-басына кетіп, қазақ төрелері сияқты - әр тайпаға бір бек, әр руға</w:t>
        <w:br/>
        <w:t>220</w:t>
        <w:br/>
        <w:t>қырғын жеңіліске ұшырады. Осыдан Шын халқы атақты қорған соқты.</w:t>
        <w:br/>
        <w:t>Татарлар да моңғолдан қорқып Ертісті тастап, Алтайдың бір ұшына-</w:t>
        <w:br/>
        <w:t>солтүстік-шығыстың түбіне дейін жеткен. Моңғол мен татар көбінесе</w:t>
        <w:br/>
        <w:t>шығыс халықтарымен айналысып жатқанда Қайың хан әулеті «түрк»</w:t>
        <w:br/>
        <w:t>деген атпен Алтай тауларын жайлайтын, бұлар батысқа, яғни Фер-</w:t>
        <w:br/>
        <w:t>ғана, Бұхара, Хорасан уәлаяттарына шабуылдай бастайды.</w:t>
        <w:br/>
        <w:t>Тау хан Алты шаһарды толығымен алып, інісі Қиянды сахаралық</w:t>
        <w:br/>
        <w:t>моңғолдарға «яғбу» - басшы қойып, өзі «Кура балық» (кітапта «кура</w:t>
        <w:br/>
        <w:t>балық», «куа балық» деп екі түрлі басылыпты) шаһарында тұрды.</w:t>
        <w:br/>
        <w:t>Қазіргі Қашқар. Осылайша Тау ханның иелігі оңтүстігі - Тибеттен</w:t>
        <w:br/>
        <w:t>өтіп Үндістанға дейін, батысы - Сырдарияның солтүстігі мен Арал</w:t>
        <w:br/>
        <w:t>теңізі, одан ары Орал тауына дейін, шығысы - Шынның шегі болған</w:t>
        <w:br/>
        <w:t>қорғандарға жеткенше созылған. Осы уақытта бір бөлек қарақытайлар</w:t>
        <w:br/>
        <w:t>Шыннан бөлініп, Тауханға келіп қосылады. Ертіс басының тармақтары</w:t>
        <w:br/>
        <w:t>Қыран, Қаба, Буршын суларына шаһар салып орналасып, кейін көбейе</w:t>
        <w:br/>
        <w:t>келе Еміл, Буратр, Ұржар, Лепсіге дейін жайылған. Қазіргі осы</w:t>
        <w:br/>
        <w:t>аралықтан табылған қирандылар қарақытайлардан қалған.</w:t>
        <w:br/>
        <w:t>Осының себебімен қарақытайларға «шүршіт - чур-чит» атауы та-</w:t>
        <w:br/>
        <w:t>ңылған, көне тілде «шеттеп жүрген» деген мағынаны (олар өздерін</w:t>
        <w:br/>
        <w:t>шет қытаймыз деп атайды) аңғартады. Тау хан Илхания мемлекетін</w:t>
        <w:br/>
        <w:t>барынша кемеліне келтірген. Бұл өлген соң баласы Күлханхан болады.</w:t>
        <w:br/>
        <w:t>Бұл да әкесіндей, 60 жыл шамасы билік етіп, өлген соң ұлы Мұқан хан</w:t>
        <w:br/>
        <w:t>билікті алған. Кей тарихшылар мұны түрк ханы деп жазады, дұрыс та</w:t>
        <w:br/>
        <w:t>шығар. Өйткені Тау ханнан осыған шейін түркілер моңғолға қарасты</w:t>
        <w:br/>
        <w:t>деп есептелетін. Мұқан хан өлген соң, ұлы Тобық хан таққа отырып,</w:t>
      </w:r>
    </w:p>
    <w:p>
      <w:r>
        <w:t>екеуінің салтанаты жүз жылға созылған. Одан кейін ұлы Құтлық хан</w:t>
        <w:br/>
        <w:t>әке орнын иеленеді. Тау ханға дейін 150 жылдан артығырақ уақыт</w:t>
        <w:br/>
        <w:t>аралығы ел тынышталып, бұларға ешкім тиіспей, әркім өз беттерінше</w:t>
        <w:br/>
        <w:t>мамыражай өмір сүрген. Татар да осы уақытта алғашқы жерлері -</w:t>
        <w:br/>
        <w:t>Ертіс пен Алтай бойларында орын тепкен.</w:t>
        <w:br/>
        <w:t>Құтлықхан бола сала Алатаудан асып, Алтайтүріктерімен соғысып,</w:t>
        <w:br/>
        <w:t>одан Мәуренаһрға өтті. Самарқанд, Бұхараны алып, Амудариядан аса</w:t>
        <w:br/>
        <w:t>көшті, Иранға дейін барды. Көп олжамен оралып, енді татарларға ауыз</w:t>
        <w:br/>
        <w:t>салды. Бұл жолында қарақытайдан әскер алып (яғни шүршіттерден),</w:t>
        <w:br/>
        <w:t>Алтайдың екі жағындағы татарларды шапты. Келер жылы татар бек-</w:t>
        <w:br/>
        <w:t>тері кек алу үшін бірлесіп моңғолға аттанып, жолындағы шүршіттерді</w:t>
        <w:br/>
        <w:t>қанға бояды. Одан Турфанға келіп, ел, ауыл бар жерді талап, өртеп,</w:t>
        <w:br/>
        <w:t>айналасындағы моңғолдарды шапты. Құтлық хан бұған ашуланып, күз</w:t>
        <w:br/>
        <w:t>мезгілінде әскер жинап, бұларға қарсы жорыққа шықты.</w:t>
        <w:br/>
        <w:t>Бірақ бара олжаға көмілеміз деген жалған үмітке алданып, жеңіл</w:t>
        <w:br/>
        <w:t>киім, аз ғана азықпен шыққан әскер боранға ұшырап, жартысы қы-</w:t>
        <w:br/>
        <w:t>рылып, тірі қалғандары шүршіттердің өзін паналап жан сауғалап,</w:t>
        <w:br/>
        <w:t>елдеріне әзер жетті.</w:t>
        <w:br/>
        <w:t>214</w:t>
        <w:br/>
        <w:t>сатысы Сицаң Хункади хан барып Сикоку аралын һижра жылынан 77</w:t>
        <w:br/>
        <w:t>жыл шамасы бұрын басып алады. Бірақ жапондар «Сағұн» лақабымен</w:t>
        <w:br/>
        <w:t>шыққан бір кісіге еріп, бір жан болып көтеріліп, қытайларды аралдан</w:t>
        <w:br/>
        <w:t>қуып шығып, Кореяны да басып алады.</w:t>
        <w:br/>
        <w:t>Бірер жүз жыл Кореяның билігі жапондарда болады. Соңынан</w:t>
        <w:br/>
        <w:t>қытайлар жапондарды Қытай мен Кореяның жерлерінен қуып шықты.</w:t>
        <w:br/>
        <w:t>Екі-үш ғасыр бойы осылай жеңісіп-жеңілісіп жатты. Һижра жылынан</w:t>
        <w:br/>
        <w:t>бірер жүз жыл ілгері бітім жасалды. Жапондар «будда» дінін қабыл</w:t>
        <w:br/>
        <w:t>етіп, Қытаймен өкіметі бөлек болғанмен, діни жолы бірлесті. Бірер</w:t>
        <w:br/>
        <w:t>ғасырдан соң арал бектері тағы дербестеніп алды. Өзара айтыс-тартыс,</w:t>
        <w:br/>
        <w:t>бақталастықпен 6-7 жүз жылдар өткен соң, 1283 жылы шамасында</w:t>
        <w:br/>
        <w:t>еуропалық бір жапон аралдарына тап болды. Жапондар оларды жақсы</w:t>
        <w:br/>
        <w:t>қарсы алып, қонақ еткен. Олар елдеріне қайтып, осы мезгілден бастап</w:t>
        <w:br/>
        <w:t>еуропалықтар жапондарды біліп, сауда қатынасын жасай бастады.</w:t>
        <w:br/>
        <w:t>Еуропалықтарға бұлар құрмет көрсетсе, пайдасы тию былай тұрсын,</w:t>
        <w:br/>
        <w:t>«аһ» дегізбей қоймайды. Адамгершілікпен сыйлайды демейді, бізден</w:t>
        <w:br/>
        <w:t>қорықты деп түсінеді. Содан барып олар миссионерлер жіберіп, енді</w:t>
        <w:br/>
        <w:t>католик дініне шақыра бастады. Жапондар алғаш христиандық будда</w:t>
        <w:br/>
        <w:t>дінінен айрықша екенін білмей, екеуінде де сурет бар болған соң</w:t>
        <w:br/>
        <w:t>алданып қалады. Бір жағы, жапондықтар будда дініне аса фанатизмі</w:t>
        <w:br/>
        <w:t>жоқ болып, қарсылық былай тұрсын, өздері дін қабылдап, онан әрі</w:t>
        <w:br/>
        <w:t>миссионерлерге көмек етіп, аз уақытта көп адам дінге кіреді. Бұдан</w:t>
        <w:br/>
        <w:t>миссионерлер мақтанып, тәкаппар кейіпте өкімет билігін алу, хрис-</w:t>
        <w:br/>
        <w:t>тиандардан билеушілер сайлау туралы да сөз көтере бастады. Жер-</w:t>
        <w:br/>
        <w:t>гілікті өкімет осыдан кейін оларды жалпы қауымдарымен әр аралда</w:t>
        <w:br/>
        <w:t>10 мың, 20 мыңдап қылыштан өткізді. Бұл 1600 жылы шамасында</w:t>
        <w:br/>
        <w:t>болған.</w:t>
        <w:br/>
        <w:t>Бұл уақытта әр аралда бір бек болғанымен, миссионерлер туралы</w:t>
        <w:br/>
        <w:t>ауызбірліктері болды. Осы уақиғалардан соң ешбір еуропалықты</w:t>
        <w:br/>
        <w:t>елдеріне кіргізбеуге, өздерінен ешкімді шетке шығармау туралы заң</w:t>
        <w:br/>
        <w:t>қабылданды. Кім шеттен қол созса, оған қарсы мал-жанды пида етуге</w:t>
        <w:br/>
        <w:t>келісті. Осы 1600 жылдары Аяса деген біреу таққа мініп, олардың</w:t>
        <w:br/>
        <w:t>істерін әжептәуір алға бастырды. Ол бектерге өте шебер жанасып, бірін</w:t>
        <w:br/>
        <w:t>уәзір, бірін би етіп, тілдерін келтірген. Алайда ол 20 жыл билік өткен</w:t>
        <w:br/>
        <w:t>соң опат болып, бектер қайта қозғалды да, әйтсе де Аяса заманының</w:t>
        <w:br/>
        <w:t>тыныштығын көрген халық бектерге аса шектен шығуға жол бермеді.</w:t>
      </w:r>
    </w:p>
    <w:p>
      <w:r>
        <w:t>Миссионерлер өлтірілген соң жүз жылдан аса уақыт жапон</w:t>
        <w:br/>
        <w:t>халқы еуропалықтардан байланысты үзіп, 1705 жылдар шамасында</w:t>
        <w:br/>
        <w:t>Америка сауда үшін жапон аралдарынан жол тауып келісім жасады.</w:t>
        <w:br/>
        <w:t>Мұнан кейін Ресей, Англия, Франция да осылай келісіммен саудаласа</w:t>
        <w:br/>
        <w:t>бастады. Бірақ жапон халқы олардың саудасынан ұзамай ептеген</w:t>
        <w:br/>
        <w:t>қиыншылықтарды сезе бастап, жергілікті үкіметтерінен шет ел сау-</w:t>
        <w:br/>
        <w:t>дасына берілген артықшылықтарды тоқтатуды талап ете бастады.</w:t>
        <w:br/>
        <w:t>233</w:t>
        <w:br/>
        <w:t>Лар аралығында «файратқа» тура келеді. Өзге пайғамбарлардан гөрі</w:t>
        <w:br/>
        <w:t>бұлармен Киямурс тұстас болған. Кезінде бұл пайғамбарлар дәуі-</w:t>
        <w:br/>
        <w:t>ріндегі хандардың астанасы Шангин шаһары болған.</w:t>
        <w:br/>
        <w:t>Екінші хан Яндишан функ 140 жыл билікте болып, жазу мен</w:t>
        <w:br/>
        <w:t>тарихтарды патшаның таққа отыруынан ғана есепке алу осы ханның</w:t>
        <w:br/>
        <w:t>бастамасы дейді. Ислам тарихтары бұл ханды Фу Хи, кейбірі Фу Ю</w:t>
        <w:br/>
        <w:t>яки Фу Де деп жазады.</w:t>
        <w:br/>
        <w:t>Үшінші - «Ю Сун 100 жыл, төртінші - Шау Хау Зин Таи 84 жыл,</w:t>
        <w:br/>
        <w:t>бесінші - Жуп Сой Кауяңшы 78 жыл, алтыншы - Ди Кау Каусын 70</w:t>
        <w:br/>
        <w:t>жыл, жетінші - Дай Чи тоғыз жыл патшалық етіп, бәрі жеті адам 596</w:t>
        <w:br/>
        <w:t>жыл хандық еткен. Ақырғы хандары Солих пайғамбар заманымен</w:t>
        <w:br/>
        <w:t>тұстас. Жалпы бұл тарих Мұхаммед пайғамбар һижратынан шамамен</w:t>
        <w:br/>
        <w:t>2960 жыл бұрын өткен деген сөз бар.</w:t>
        <w:br/>
        <w:t>Екінші саты: Таң І-династиясы. Алғашқы ханды Диу Яу 102 жыл</w:t>
        <w:br/>
        <w:t>патша болған һижра жылынан 2932 жыл бұрын, демек Ибраһим</w:t>
        <w:br/>
        <w:t>пайғамбармен замандас.</w:t>
        <w:br/>
        <w:t>Ибраһим һижра жылынан 2893 жыл бұрын өткен. Екінші - Ди Шун</w:t>
        <w:br/>
        <w:t>хан 50 жыл хандық еткен. Бұл заманда Бабілде (Вавилон) Намруд</w:t>
        <w:br/>
        <w:t>патша еді.</w:t>
        <w:br/>
        <w:t>Үшінші саты: Сыс әулеті басы Юй хан, ислам тарихтары Яу деп</w:t>
        <w:br/>
        <w:t>жазады. Һижра жылынан шамамен 2800 жыл бұрын өткен. Қытай</w:t>
        <w:br/>
        <w:t>тарихтарынша мұнан бұрынғы екі саты аңыздардан деп есептеліп,</w:t>
        <w:br/>
        <w:t>осы үшінші сатыдан былайғы уақиғаларды тарихи болған уақиғалар</w:t>
        <w:br/>
        <w:t>деп қарайды.</w:t>
        <w:br/>
        <w:t>Юй хан Хан болумен елді тоғызға бөліп, аздап дәстүрлер (заң)</w:t>
        <w:br/>
        <w:t>орнатып, көшпенді халықтарды үгіттеп, қалашықтар мен көптеген</w:t>
        <w:br/>
        <w:t>ауылдарды салдырған. Осылайша отырықшылдық өмірге бастаған.</w:t>
        <w:br/>
        <w:t>аһар атырабына қорған соғуды да шығарған. Орталығы Шангин</w:t>
        <w:br/>
        <w:t>аһары болып, сегіз ғана салтанат кешкен.</w:t>
        <w:br/>
        <w:t>Үшінші - Дики хан9 жыл, Тайқан хан 29 жыл, төртінші -Дхун хан 13</w:t>
        <w:br/>
        <w:t>жыл, бесінші -саң Дизан 8 жыл, алтыншы- Сауқан хан 32 жыл, жетін-</w:t>
        <w:br/>
        <w:t>ші-Дишунхан 17 жыл, сегізінші-- Ди Уан хан 26 жыл,тоғызыншы-Ди</w:t>
        <w:br/>
        <w:t>Ман 18 жыл, оныншы - Ди Сай 16 жыл, он бірінші - Дибут 59 жыл; он</w:t>
        <w:br/>
        <w:t>екінші - Дишарун 21 жыл, он үшінші - Дит Зин 21 жыл, он төртінші -</w:t>
        <w:br/>
        <w:t>Дикуз 31 жыл, он бесінші - Дикау 11 жыл, он алтыншы - Дина Зан 19</w:t>
        <w:br/>
        <w:t>жыл, он жетінші - Дику хан 52 жыл патшалық етіп, орнынан түсіріліп,</w:t>
        <w:br/>
        <w:t>бұл әулет патшалығы осымен бітті. Бәрі 12 адам 380 жыл патшалық</w:t>
        <w:br/>
        <w:t>құрған.</w:t>
        <w:br/>
        <w:t>Төртінші саты: Шаң әулеті һижра жылынан 2390 жыл бұрын тақты</w:t>
        <w:br/>
        <w:t>иеленіп, Жың Таң ханнан басталған, патшалығы 30 жыл, екінші Тай</w:t>
        <w:br/>
        <w:t>Дизе 33 жыл, заманы Мұса пайғамбармен тұстас. Мұса мен һижра</w:t>
        <w:br/>
        <w:t>жылының арасы 2348 жыл. Бұл уақытта ажамда Манушаһар патшалық</w:t>
      </w:r>
    </w:p>
    <w:p>
      <w:r>
        <w:t>етіп, Бабілден Яманға дейін шығыста Түркістанға дейін әмірі жүрген.</w:t>
        <w:br/>
        <w:t>239</w:t>
        <w:br/>
        <w:t>жүр деп әркім оларға есігін айқара ашып қойды, қайда барса шектен</w:t>
        <w:br/>
        <w:t>тыс құрметке ие болды. Осы айламен Жапония жалпы Еуропаның</w:t>
        <w:br/>
        <w:t>сырларына қанығып, өнерлеріне ие болды.</w:t>
        <w:br/>
        <w:t>Жапондардың негізгі мақсаты осы болып, дін емес 1880 жылдар</w:t>
        <w:br/>
        <w:t>шамасы, сұлтан тарапынан бір папур Жапонияға достық сапармен</w:t>
        <w:br/>
        <w:t>барып, жолда апатқа ұшырады. Біраз адамдарды Жапония папуры</w:t>
        <w:br/>
        <w:t>құтқарып, Стамбулға әкелді. Стамбулда бізге олар туралы айтушылар:</w:t>
        <w:br/>
        <w:t>«мешіт медреселерге кіріп, ислам дінін мақтап кетіп еді, әлі нәтижесі</w:t>
        <w:br/>
        <w:t>болмады, барлық істері саясат, бірақ өтезерек халық, ақ-қараны айыра</w:t>
        <w:br/>
        <w:t>біледі, егер бір дінді керек етсе, исламға да өнер еді» десті.</w:t>
        <w:br/>
        <w:t>Жапония осылай күшейіп алған соң Кореяға көз тігіп, Корея-Қытай</w:t>
        <w:br/>
        <w:t>қорғауында Жапониямен аралары суып, 1896 жылы соғыс туды. Жа-</w:t>
        <w:br/>
        <w:t>пония басым болып, Бажинді басып алатын болған соң орыстар ара-</w:t>
        <w:br/>
        <w:t>ласып тоқтатты. Корея корольдігін Қытай мен Жапониядан бөліп,</w:t>
        <w:br/>
        <w:t>Жапонияға Фармуса аралын беріп қайтарды. Араға түскен ақысына</w:t>
        <w:br/>
        <w:t>орыстар Манчжурия мен Порт-Артурды иеленді. Ресейдің бұл сая-</w:t>
        <w:br/>
        <w:t>саты Жапонияға өте ауыр тиді, өйткені Порт-Артур Жапония үшін</w:t>
        <w:br/>
        <w:t>өте бағалы болатын. Бұл үшін үлкен бір соғыс болуы анық болып,</w:t>
        <w:br/>
        <w:t>жапондар қатты дайындыққа кірісті.</w:t>
        <w:br/>
        <w:t>Ал орыс үкіметі бұл тарапқа аса көңіл бөлмей, осы уақытта Ман-</w:t>
        <w:br/>
        <w:t>чжурия темір жолы ашылып, «енді бізге кім ол жақта қарсы болса,</w:t>
        <w:br/>
        <w:t>неше мың әскерді жеткіземіз, бізге қарсы шығар күш жоқ» деп, бір</w:t>
        <w:br/>
        <w:t>қате ойға барды.</w:t>
        <w:br/>
        <w:t>Алексеев деген біреуді Манчжурияға наместник етіп жіберді.</w:t>
        <w:br/>
        <w:t>Алексеев Корея королін өзіне қарату мақсатымен келіссөз жүргізе</w:t>
        <w:br/>
        <w:t>бастады. Жапония бұнан секем алып, Алексеевтен де, соңынан орыс</w:t>
        <w:br/>
        <w:t>үкіметінен де жөнді жауап ала алмады. Бұл Жапонияның намы-</w:t>
        <w:br/>
        <w:t>сына тиіп, «Корея тұрмақ, Манчжурияда не ақың бар?» деп дауыс</w:t>
        <w:br/>
        <w:t>көтеруге айналды. Ресейдің ішкі мақсаты да осы себептен Кореяға</w:t>
        <w:br/>
        <w:t>кіріп, Жапонияға мықтап соққы беру. Жапонияның мақсаты Корея,</w:t>
        <w:br/>
        <w:t>Манчжурия, Порт-Артурды Ресейден айырмақ болатын. Екі жақтың</w:t>
        <w:br/>
        <w:t>ойы бір нүктеге түйісіп, ақыры 1904 жылы, 1904 милади жылы январь</w:t>
        <w:br/>
        <w:t>айының ақырында соғыс басталды. Севастополь шайқасы (кейде оны</w:t>
        <w:br/>
        <w:t>«Сесале» мен Қырым соғысы деп атайды) болып орыстар жеңілген,</w:t>
        <w:br/>
        <w:t>көп адам, мал шығыны болған. Бірақ ол орыстардың атына сөз емес,</w:t>
        <w:br/>
        <w:t>атақ келтірді, өйткені сол соғыста жалғыз Ресей үш үлкен мемлекет-</w:t>
        <w:br/>
        <w:t>пен тоқтаусыз үш жыл соғысты. Соңынан ұзамай Орта Азияны басып</w:t>
        <w:br/>
        <w:t>алып, бұл жеңіліс әлемін қайтарды. 1877 жылы Осман түріктерін жең-</w:t>
        <w:br/>
        <w:t>гені де өзге мемлекеттерді үркітіп қойды. Себебі «түрікпен ұстасуға</w:t>
        <w:br/>
        <w:t>тастан жан, темірден тән болсын» деп дәріптеуші еді. Осындай елді</w:t>
        <w:br/>
        <w:t>жеңгені олардың зәресін алды. Осыдан барлық жерде орыстың сөзі</w:t>
        <w:br/>
        <w:t>өтімді болып, басқа халықтар да орыс білмей айтпайды деуге айнал-</w:t>
        <w:br/>
        <w:t>ған, ептеп орыстар да осындай жеңістен бастары айнала бастаған бола-</w:t>
        <w:br/>
        <w:t>235</w:t>
        <w:br/>
        <w:t>Жетінші хан - Соң Дзуң 6 жыл, сегізінші - Тай Дзиң хуанди 17</w:t>
        <w:br/>
        <w:t>жыл, тоғызыншы - Ди Дзин хуанди 25 жыл, оныншы - Шоң Дзиң</w:t>
        <w:br/>
        <w:t>хуанди бір жыл, он бірінші - Сан Дзиң хуанди 15 жыл, он екінші - Мо</w:t>
        <w:br/>
        <w:t>Дзин хуанди 4 жыл, он үшінші - зин Дзин 2 жыл, он төртінші Диң</w:t>
      </w:r>
    </w:p>
    <w:p>
      <w:r>
        <w:t>Дзиң 14 жыл, он бесінші- У Дзин 6 жыл, он алтыншы - Сыйуан Дзиң</w:t>
        <w:br/>
        <w:t>екінші - 13 жыл, он жетінші - И Дзиң 14 жыл, он сегізінші - Чи Дзиң</w:t>
        <w:br/>
        <w:t>15 жыл, он тоғызыншы - Жо Дзин 15 жыл, жиырмасыншы - Жоу</w:t>
        <w:br/>
        <w:t>Сый у Анди 23 жыл хандық еткен. Барлық адамы 20 кісі - 288 жыл</w:t>
        <w:br/>
        <w:t>патшалық құрған. Ауызша хабар бойынша бұлардың салтанаты 500</w:t>
        <w:br/>
        <w:t>жыл болған дегені шамадан тыс. Дуб Ахун 300 жыл дегені тарихпен</w:t>
        <w:br/>
        <w:t>сәйкес, сондықтан да ол кісіге сенуге болады.</w:t>
        <w:br/>
        <w:t>Исламға енген соң неге аттары мұсылманша болмаған деуге</w:t>
        <w:br/>
        <w:t>болмайды, өйткені әлі күнге дейін дүнгендер де мұсылман бола тұра</w:t>
        <w:br/>
        <w:t>екі атпен келеді: бірі - дүнген, екіншісі - мұсылман аты. Оған қоса</w:t>
        <w:br/>
        <w:t>исламға мұсылманша атаулар қытайша жазуға қиын, ал халық олай</w:t>
        <w:br/>
        <w:t>атауға тілдері жетпейді.</w:t>
        <w:br/>
        <w:t>Он жетінші династия: Хию Ли әулеті. Бұл және мұнан кейінгі</w:t>
        <w:br/>
        <w:t>төрт әулеттің салтанаты жоғары өткен алты буынның заманынан ішкі</w:t>
        <w:br/>
        <w:t>толқулар мен бүліктер есебінен патшалық баянсыз болып, билік жиі</w:t>
        <w:br/>
        <w:t>ауысып тұрған.</w:t>
        <w:br/>
        <w:t>Бірінші хан - Тай Дзу Жо 6 жыл, екінші хан - Дзоң Уаң Жотаң 10</w:t>
        <w:br/>
        <w:t>жыл, осы екеуі он алты жыл патшалық етті.</w:t>
        <w:br/>
        <w:t>Он сегізінші саты: Хию Тан әулеті. Бірінші хан Жуан Дзоң 3 жыл,</w:t>
        <w:br/>
        <w:t>екіншісі - Мин Дзоң бірінші 8 жыл, үшіншісі - Мин Дзоң екінші бір</w:t>
        <w:br/>
        <w:t>жыл, төртінші - Фи Ди хан 2 жыл, барлығы 4 кісі- 14 жыл патшалық</w:t>
        <w:br/>
        <w:t>етті.</w:t>
        <w:br/>
        <w:t>Он тоғызыншы саты: Хию Дзоң әулеті. Бірінші хан Оау Дзу 7 жыл,</w:t>
        <w:br/>
        <w:t>екінші - Чо Дн 4 жыл, екеуі 11 жыл патшалық етті.</w:t>
        <w:br/>
        <w:t>Жиырмасыншы саты: Хию Хаң әулеті. Бірінші хан Хау Дзу хуанди</w:t>
        <w:br/>
        <w:t>2 жыл, екінші - Иң Ди 2 жыл, екеуі 4 жыл хандық құрған.</w:t>
        <w:br/>
        <w:t>Жиырма бірінші саты: Хию Жо әулеті. Бірінші ханы - Тай Дзин</w:t>
        <w:br/>
        <w:t>хуанди3 жыл, екінші- Ши ДзоңҒожоң Сандихуанди осыншалақаппен</w:t>
        <w:br/>
        <w:t>6 жыл, үшінші - Хоң Дзоң хан бірнеше ай, осы үшеуі тоғыз жыл</w:t>
        <w:br/>
        <w:t>хандық құрған. Он жетінші сатыдан осы жерге дейін бес әулет болып,</w:t>
        <w:br/>
        <w:t>басы һижра жылының 329 жылдарында Аббасия халифасы Мустакфи</w:t>
        <w:br/>
        <w:t>Биллах заманымен тұстас, соңы 971 жылы Қадыр Биллах заманымен</w:t>
        <w:br/>
        <w:t>аяқталған. Барлығының салтанаты 54 жыл болған. Қашқарда Сыдық</w:t>
        <w:br/>
        <w:t>Бұғраханның дәуірі осы бес әулет заманына тура келеді.</w:t>
        <w:br/>
        <w:t>Шынында ислам мемлекеті бітуімен қытайлар өзара бірлігі бол-</w:t>
        <w:br/>
        <w:t>май, тартыс-таластан мемлекет көп толқыған еді. Дуб Ахун мударрис-</w:t>
        <w:br/>
        <w:t>ағартушы мұғалім айтып еді, ол уақытта дәлел болмаған соң шын-</w:t>
        <w:br/>
        <w:t>дыққа көзіміз жетпеген. Қазір қытай тарихы арқылы ол кісінің сөзінің</w:t>
        <w:br/>
        <w:t>анықтығына көзіміз жетіп отыр.</w:t>
        <w:br/>
        <w:t>248</w:t>
        <w:br/>
        <w:t>10. ШЫН МЕН ҚЫТАЙ ХАНДАРЫ</w:t>
        <w:br/>
        <w:t>1908 ЖЫЛҒА ДЕЙІНГІ ШӘУЕШЕК ТАРИХЫ</w:t>
        <w:br/>
        <w:t>Кітаптарда «Чин», «Чин-мачин», «Фағфұр-Чин» деп жазылып,</w:t>
        <w:br/>
        <w:t>ауызша «Қытай», «Хата» деп аталады. Аздаған тайпалар «шүршіт»</w:t>
        <w:br/>
        <w:t>атанғанымен, өте көп рулардан құралған. Жаңа низам-тәртіптерде</w:t>
        <w:br/>
        <w:t>еуропалықтардан төмен болғанымен, қонун қадимда (көне дәстүр) өте</w:t>
        <w:br/>
        <w:t>ертеден келе жатқан, жер бетіндехалқы ең көп мемлекетдепесептеледі.</w:t>
        <w:br/>
        <w:t>Бұлардың патшалықтары өзге мемлекеттермен салыстырғанда өте</w:t>
        <w:br/>
        <w:t>ертеде пайда болған, біздің ислам тарихтарында олар өте қысқа</w:t>
        <w:br/>
        <w:t>жазылған, адам санын да дәл көрсете алмаған, әйтсе де 300 млн екеніне</w:t>
      </w:r>
    </w:p>
    <w:p>
      <w:r>
        <w:t>таластары жоқ, артығына талас болады. Олар өз географияларында</w:t>
        <w:br/>
        <w:t>жан санын 28 бүтін «сниц» бар, ең аз «сниц» - 100 млн жаннан кемі</w:t>
        <w:br/>
        <w:t>болмай, кейде одан да аса «сниц» бар екені жазылған. Еуропалық-</w:t>
        <w:br/>
        <w:t>тар бұларды «будди», «будда» канфучия дінінде деп, мұсылмандар</w:t>
        <w:br/>
        <w:t>«мәжүс, мушрик» деп жазады, ал сенім айырмашылықтары «Миләл</w:t>
        <w:br/>
        <w:t>уа нихәл» кітабында жазылған.</w:t>
        <w:br/>
        <w:t>Қытай діні туралы бір үлкен данышпаннан сұрағанымда, «Ерте</w:t>
        <w:br/>
        <w:t>заманда жер жүзін су басқан, халық қырылған, осы кезде «Лу Уаң»</w:t>
        <w:br/>
        <w:t>атты бір кісі мол мүлкі, бала-шағасымен аман қалған. Біз сол айтқан</w:t>
        <w:br/>
        <w:t>жолымен жүріп, соның айтқанын істейміз. Осылай мың жылдан</w:t>
        <w:br/>
        <w:t>аса келеміз, ал басқа тайпалар бұл жолдан айнып кеткен. Айрықша</w:t>
        <w:br/>
        <w:t>маузи, қағу, яңғу, яғни орыс, француз, ағылшындар - бұлардың дінге</w:t>
        <w:br/>
        <w:t>бағынуы жылма-жыл өзгеріп тұрса да, қытайдан көп дегеніне сенуге</w:t>
        <w:br/>
        <w:t>болмайды.Оларға қарағанда бір бағытта келе жатқан исламның неше</w:t>
        <w:br/>
        <w:t>есе артық екенін мойындауымыз керек.</w:t>
        <w:br/>
        <w:t>Сол үшін біздің ескі данышпандар өз дінінен тайса, ислам дінін</w:t>
        <w:br/>
        <w:t>қабылдап, осы уақытқа дейін біздің халқымыздан исламнан өзге дінге</w:t>
        <w:br/>
        <w:t>де енгені жоқ. Егер біздің халық дінін өзгертсе, сөзсіз исламға енуі</w:t>
        <w:br/>
        <w:t>керек, себебі өткен ата-бабаларымыздың бастаған жолы осы», - деді.</w:t>
        <w:br/>
        <w:t>Бұл кісі дана болғаннан менімен осылай ашық сөйлесті, өз білгенін</w:t>
        <w:br/>
        <w:t>бөліске, ортаға салды. Оның сөзінің жобасы Нұх пайғамбарға ишара</w:t>
        <w:br/>
        <w:t>болғанмен, сенімдері тұрақты бір шешімге бастай алмайды. Бағзылары</w:t>
        <w:br/>
        <w:t>рухты (жан) бір нәзік нәрсе, көшпелі деп, егер бірер ізгі адам өлсе -</w:t>
        <w:br/>
        <w:t>рухы бір жақсыға көшіп рахатта болады, ал жаман болса- бір оңбаған</w:t>
        <w:br/>
        <w:t>адамға яки бір зиянкес хайуанға өтіп, күнәсіне қарай сол денеде жаза</w:t>
        <w:br/>
        <w:t>тартады дейді. Осы сияқты түрліше түсініктер мен ырымдары мол-</w:t>
        <w:br/>
        <w:t>ақ. Оны бірнеше мысал мен хикаяларды айтып дәлелдейді. Өлгендері</w:t>
        <w:br/>
        <w:t>үшін мал сойып, құран оқып, ағашқа асып қоюлары, қағаз күйдіріп,</w:t>
        <w:br/>
        <w:t>өздерінше дұға оқығандай қолдарын беттеріне басулары сияқты істері</w:t>
        <w:br/>
        <w:t>олардың өлгеннен кейінгі о дүниеге барғандағы жағдайларға сенуін</w:t>
        <w:br/>
        <w:t>керсетеді.</w:t>
        <w:br/>
        <w:t>237</w:t>
        <w:br/>
        <w:t>Ол айтқандары орындалмаған соң кейбір үкімет адамдарын өлтіріп,</w:t>
        <w:br/>
        <w:t>шетелдіктерге де қарсы күреске шықты. Үкімет оларға қарсы шара</w:t>
        <w:br/>
        <w:t>қолданып, іс онан әрі насырға шапты. Шарасыз бектер бірлесіп Невон</w:t>
        <w:br/>
        <w:t>аралының әміршісі «Кумаку» атты микадобынан өтініп, шетелдіктерді</w:t>
        <w:br/>
        <w:t>елден қууын талап етті. Микадо ежелден-ақ бұл келісімнен тыс</w:t>
        <w:br/>
        <w:t>болатын, әрібектер өздерінше шетелдіктерге берген артықшылықтарға</w:t>
        <w:br/>
        <w:t>риза емес-тін, өйткені олар бектерді түрлі жолмен қолға түсірсе, өз</w:t>
        <w:br/>
        <w:t>пайдасына жететінін біліп іс істеді. Міне, енді бектер де, халық та</w:t>
        <w:br/>
        <w:t>өтінішпен алдына келуі микадоның мақсатына сай келді. Сонымен</w:t>
        <w:br/>
        <w:t>1863 жылы шамасы өз халқынан, жалпы аралдардан бірнеше мың</w:t>
        <w:br/>
        <w:t>кісі жинап үлкен кеңес өткізеді. Жалпы шетелдік еуропалықтар мен</w:t>
        <w:br/>
        <w:t>американдықтарды біржола қууға шешім қабылданып, халық тікелей</w:t>
        <w:br/>
        <w:t>оларды өлтіру мен талауға айналдыра бастаған соң, еуропалықтар</w:t>
        <w:br/>
        <w:t>мен американ соғыс папурлары (кеме) оларға кім екенін танытты.</w:t>
        <w:br/>
        <w:t>Жапондар қанша жанкештілік жасағанымен, құралсыз ештеңе жасай</w:t>
        <w:br/>
        <w:t>алмай, шарасыз, келісімге келуге және не десе де қабыл алуға мәжбүр</w:t>
        <w:br/>
        <w:t>болды. Саудагерлер тіпті еркіндеп кетті. Бұл жапон халқына үлкен</w:t>
        <w:br/>
        <w:t>сабақ болды. Енді еуропалықтар сияқты қаруланбайынша, тәртіп</w:t>
        <w:br/>
        <w:t>орнатпайынша оларға қарсы тұру мүмкін емес екен. Сол үшін жаппай</w:t>
        <w:br/>
        <w:t>бектер мен халық келешекте осыны есепке ала отырып, енді біржола</w:t>
        <w:br/>
        <w:t>өз еріктерін микадоға тапсырып, оны абсолют әмірші етіп, бір билікке</w:t>
        <w:br/>
        <w:t>бағынды. Осы аралықта Кумаку опат болып, орнына қазіргі микадо</w:t>
        <w:br/>
        <w:t>Мотсукито он бес жасында таққа отырды.</w:t>
      </w:r>
    </w:p>
    <w:p>
      <w:r>
        <w:t>1283 һижра жылы, 1867 милади жылы бұл жас микадоныуәзірлер өз</w:t>
        <w:br/>
        <w:t>кеңесіне ендіру үшін күш салып, кейбіруәзірлердің қолайсыз істерінен</w:t>
        <w:br/>
        <w:t>мемлекетке қарсы наразылық туып, ақыры біраз құрбандармен</w:t>
        <w:br/>
        <w:t>микадо тарапы жеңіп шықты. Микадо өз жақындарынан билікті</w:t>
        <w:br/>
        <w:t>қолына толық алды. Бұл жолы басты тұлға микадоның жақындарынан</w:t>
        <w:br/>
        <w:t>Арюғба аталатын ақыл иесі, тәжірибелі адам еді. Бұл бектер мен</w:t>
        <w:br/>
        <w:t>бекзадалардан бір кеңес түзіп, бүгінгі күні іске асырылып жатқан</w:t>
        <w:br/>
        <w:t>дәстүрін жариялап, орталық есебіндегі «Ядо» шаһарын «Токио»</w:t>
        <w:br/>
        <w:t>атауға шешім жасады. Бектер микадо тарапынан уәкіл есебінде өз</w:t>
        <w:br/>
        <w:t>орындарында отырғанымен, 1800 жылдары бектік тоқтатылып, жал-</w:t>
        <w:br/>
        <w:t>пы аралдарды микадо өз басқаруына алды. Мемлекет губерниялар</w:t>
        <w:br/>
        <w:t>мен түрліше басқару аппаратына бөлінді. Алғашқыда шетелдіктерге</w:t>
        <w:br/>
        <w:t>қарсылығы болғанымен, енді оларды достық шыраймен қарсы алып,</w:t>
        <w:br/>
        <w:t>жөні келгенде жастарын шетелге оқуға шығарып, еуропалықтар да</w:t>
        <w:br/>
        <w:t>бұл жағдайда тек тұрмай, оларға өнер-білім үйретіп қатынастары</w:t>
        <w:br/>
        <w:t>жақсара бастады.</w:t>
        <w:br/>
        <w:t>Жапондар адамгершілігі мол, өте қабілетті халық болғаннан аз</w:t>
        <w:br/>
        <w:t>уақытта гүлдене өсіп, ғылым мен техниканың дамуынан еуропа-</w:t>
        <w:br/>
        <w:t>лықтарды қуып жетті. Ғылым мен мәдениет қайраткерлері Еуропаға</w:t>
        <w:br/>
        <w:t>саяхат жасап, саясат пен діндерді тексере бастады. Жапония дін іздеп</w:t>
        <w:br/>
        <w:t>234</w:t>
        <w:br/>
        <w:t>келіспеушіліктер кездеседі. Ислам тарихшылары оның кім екеніне,</w:t>
        <w:br/>
        <w:t>аты мен лақабына, заманына қарап, қорғанды қай жерде салғаны</w:t>
        <w:br/>
        <w:t>жайында пікір таластары көп. Олай болса адамзат тарихындағы</w:t>
        <w:br/>
        <w:t>шапқыншы жаудың аяғы жеткен жерде салынып, содан қилы-қилы</w:t>
        <w:br/>
        <w:t>кезеңдер өткен соң, мүмкін, уақыты жетіп қирап жоғалып, жерге</w:t>
        <w:br/>
        <w:t>көміліп кетті ме?</w:t>
        <w:br/>
        <w:t>Таураттың (библия) «Хазқиял» бөлімінде де, құранда да Яжуж-</w:t>
        <w:br/>
        <w:t>Мажуж қауымдары туралы айтады, айтқандары жалпы ислам та-</w:t>
        <w:br/>
        <w:t>рихымен шамалас. Яжуж-Мажуж қауымдарын өзгеше сипаттап, бір</w:t>
        <w:br/>
        <w:t>ғажайып мақлұқ етіп көрсету дұрыс емес. Бұлар да өмірде болған</w:t>
        <w:br/>
        <w:t>басқа адамдар сияқты тіршілік еткен, яғни біз сияқты адам болған.</w:t>
        <w:br/>
        <w:t>Ал Таурат Қытай қорғаны туралы ештеңе айтпайды. Соған қарағанда</w:t>
        <w:br/>
        <w:t>бұл қорған кейін салынуы да мүмкін, яғни Хазқияға ол туралы хабар</w:t>
        <w:br/>
        <w:t>етілмеген болар. Әдетте таурат пайғамбарлар дініне байланысты істі</w:t>
        <w:br/>
        <w:t>ғана айтады.</w:t>
        <w:br/>
        <w:t>Кейбір тәфсирлир қорғанды Армения мен Азербайжан аралығында</w:t>
        <w:br/>
        <w:t>деп жазған. Тарихтарда «темір қапу» (темір қақпа) деп жазатын қорған</w:t>
        <w:br/>
        <w:t>осы. Атына қарай Дербент қаласы болуы ғажап емес, өйткені Дербент</w:t>
        <w:br/>
        <w:t>парсыша «дар» - үй, қора, қорған, «бәнд - «байлаулы» мағынасында,</w:t>
        <w:br/>
        <w:t>яғни «алынбас қамал» боп шығады. Олай болса, Яжуж бен Мажуж</w:t>
        <w:br/>
        <w:t>қауымы Шыңғыс хан түмендері болып шығады, олар осы арадан араб</w:t>
        <w:br/>
        <w:t>елдеріне жорық жасаған.</w:t>
        <w:br/>
        <w:t>Үшінші хан Жоу Саң 3 жыл, төртінші - Ши Хуанди 30 жыл патша</w:t>
        <w:br/>
        <w:t>болған. Ислам тарихы Шихуа нфти деп жазады, Искендер өлген соң</w:t>
        <w:br/>
        <w:t>76 жыл кейін өткен. Бұл хан брахмандарға өте қарсы болып, олардың</w:t>
        <w:br/>
        <w:t>кітаптарын өртеген, халықты өз сөзіне қарай тартқан, өте ашулы, қызу</w:t>
        <w:br/>
        <w:t>қанды адам болған. Алтыншы сатының соңынан Ши Хуандиге дейін</w:t>
        <w:br/>
        <w:t>Шын өлкесі бөлек-бөлек бектікпен өмір кешкен. Бұл оларды түрліше</w:t>
        <w:br/>
        <w:t>шара, күш-қайратпен бірлікке келтірді. «Уаң» атын жоқ етіп, өзіне</w:t>
        <w:br/>
        <w:t>«хуанди» лақабын қойды. Бұл атауды өздерінше «император» орнына</w:t>
        <w:br/>
        <w:t>қолданады. Осы хан қорғанды көтеріп, бүкіл Шын халқының үштен</w:t>
        <w:br/>
        <w:t>екісін пайдаланып, 56 жүз мың әскерді дұшпаннан қорғану үшін</w:t>
        <w:br/>
        <w:t>шекараға қойып, әр жылы 10 млн қара бұқарамен жұмыс істеп, он екі</w:t>
        <w:br/>
        <w:t>жылдан аса уақытта аяқтаған.</w:t>
      </w:r>
    </w:p>
    <w:p>
      <w:r>
        <w:t>Енді Зұлқарнайын салған қорған осы жақта болса, онда бұл ханнан</w:t>
        <w:br/>
        <w:t>бұрын салған болады. Бірақ ол тек екі тау аралығын ғана бекіткен, ал</w:t>
        <w:br/>
        <w:t>мына қорған талай-талай таулар мен даланы қосқан, онда Зұлқарнайын</w:t>
        <w:br/>
        <w:t>қорғаны осыған еніп жан-жағынан жалғасып та кету ықтимал болған.</w:t>
        <w:br/>
        <w:t>Бесінші хан - Дил Ши Хай Кул, алтыншы - Саң Ши 3 жыл үш ай</w:t>
        <w:br/>
        <w:t>хандықта болған. Бұлардан алты кісі хан болып, 43 жылға созылған,</w:t>
        <w:br/>
        <w:t>орталықтары Шангин шаһарында өмір сүрді.</w:t>
        <w:br/>
        <w:t>Сегізінші саты: Хан әулеті. Ислам тарихтары «хан» деп көрсеткен.</w:t>
        <w:br/>
        <w:t>Бұлардан бірінші таққа отырған Тай Дәу хуанди һижра жылынан 787</w:t>
        <w:br/>
        <w:t>242</w:t>
        <w:br/>
        <w:t>«Буда» -деу үндіше «данышпан», «ғаутой» құрметті мағынасында,</w:t>
        <w:br/>
        <w:t>«шамкуни» - такуа, көңілі пәк мағыналы. «Тибян нафиғда» «шан-</w:t>
        <w:br/>
        <w:t>куни» -яғни «Н» әрпімен болса, үндінің түсінігі бойынша, кітабы бар</w:t>
        <w:br/>
        <w:t>бір пайғамбарға айтылады.</w:t>
        <w:br/>
        <w:t>Буда жасы сексеннен асып қайтыс болған, «Бутди» деп те атайды.</w:t>
        <w:br/>
        <w:t>Кейбір ислам тарихтарындағы «Мани наққаш» (оюшы) осы десе</w:t>
        <w:br/>
        <w:t>де, Буда 460 жыл бұрын, ал Мани наққаш сасан тұқымының екінші</w:t>
        <w:br/>
        <w:t>патшасы Шабур ибн Ардашир заманында туып, Будадан 860 жыл</w:t>
        <w:br/>
        <w:t>бұрын өткен. Екеуінің арасы мұнша қашық болса, екеуін бір кісі деу</w:t>
        <w:br/>
        <w:t>қате болар.</w:t>
        <w:br/>
        <w:t>Шын халқының екінші мазхаб басшысы - Қанфутсый, ислам та-</w:t>
        <w:br/>
        <w:t>рихтары Киафучин, Канфучиюс, Канфусиус, қытайлар - Құнғ Фу</w:t>
        <w:br/>
        <w:t>Жию деп жазады, бұл Будадан бірер жүз жыл бұрын өмір сүрген</w:t>
        <w:br/>
        <w:t>алтыншы хан Сыю Чон Хуаң Ди мен оның ізбасары Чоу Хуандиге бас</w:t>
        <w:br/>
        <w:t>уәзір болған. 600 жыл шамасында бұрын қаза болған. Жалпы көптің</w:t>
        <w:br/>
        <w:t>тәрбиесін түзеп, өнеркәсіп пен саудада мемлекетті өрге бастырды,</w:t>
        <w:br/>
        <w:t>философиялық ғылымдарды кемелдендірді. Қазір шын халқы екі</w:t>
        <w:br/>
        <w:t>мазхабта: бірі брахмандар мен жай халқы - буда мазхабында, екін-</w:t>
        <w:br/>
        <w:t>шісі - данышпандары, әміршілер мен елбасылары - «канфутси»</w:t>
        <w:br/>
        <w:t>мазхабында өмір сүрді.</w:t>
        <w:br/>
        <w:t>Зардашт заманына талас бар, әйтсе де көпшілік тарихшылар</w:t>
        <w:br/>
        <w:t>Каштасб ибн Лахрасб дәуірінде дейді. Бұл уақыт шамамен 600 жыл</w:t>
        <w:br/>
        <w:t>бұрын болған есеппен Зардашт Канфутсимен бір ғасырларда бол-</w:t>
        <w:br/>
        <w:t>ғандығы айтылады. Бірақ мұның мазхабы Шынға жетпей, Үндіге</w:t>
        <w:br/>
        <w:t>жайылған. Ислам келумен бұл мазхаб жоғалған, бірақ әлі де Үндінің</w:t>
        <w:br/>
        <w:t>кей жерлерінде осы мазхаб бар деседі. Зардашт туралы көп тарих пен</w:t>
        <w:br/>
        <w:t>өзге кітаптар баяндаған, керек еткендер соған қарасын.</w:t>
        <w:br/>
        <w:t>Бұл аралықта «шаман» мазһабы пайда болып, бұл Буданың бір</w:t>
        <w:br/>
        <w:t>тарауы болып есептеледі. Шамани брахмандар - періштелер ғайып</w:t>
        <w:br/>
        <w:t>хабарларды біледі деп санайды. Жын мен шайтандарды дұшпан</w:t>
        <w:br/>
        <w:t>деп біліп, олар жалған хабар айтады деп сенеді. Бұл мазхаб Сібір-</w:t>
        <w:br/>
        <w:t>дің солтүстік-шығысында «Самауид» т. б. жерлердің халықтарының</w:t>
        <w:br/>
        <w:t>нанымдары болып, дұрыс не бұрыс болсын, еуропалықтардың түсі-</w:t>
        <w:br/>
        <w:t>нігінен артық, өйткені бұлар жолбасшыларының яғни белгілі бір</w:t>
        <w:br/>
        <w:t>наным идеясын тудырушылардың дегенінен ешқайда бұрылмайды.</w:t>
        <w:br/>
        <w:t>Ал еуропалықтар Таурат пен Інжілді көтере жүріп (Библия мен</w:t>
        <w:br/>
        <w:t>Евангелие), жын, яки періштені бар емес, жоқ деп түсінді |...</w:t>
        <w:br/>
        <w:t>Тоғызыншы саты: Хиуаң әулеті. Бұлар 200 жыл бұрын өкімет</w:t>
        <w:br/>
        <w:t>билігін қолдарына алған. Бұл мезгіл Қытайда үш хандық болып, бір</w:t>
        <w:br/>
        <w:t>осы Хиуаң әулеті, екіншісі «Ұғо», үшіншісі Хаң деп аталады.</w:t>
      </w:r>
    </w:p>
    <w:p>
      <w:r>
        <w:t>Бірінші Хиуаң ханы Жу Улахуанди3 жыл, екінші - Хиу Жо Хиу Ди</w:t>
        <w:br/>
        <w:t>41 жыл- барлығы 44 жыл ғана хандық құрған. Бастамасы мен ақырғы</w:t>
        <w:br/>
        <w:t>патшалықтары Фируз шах Яздажирд баласы заманымен тұстас келеді.</w:t>
        <w:br/>
        <w:t>244</w:t>
        <w:br/>
        <w:t>Үшінші - У Дин хан 29 жыл, төртінші - Тай Кии хан 25 жыл, бесін-</w:t>
        <w:br/>
        <w:t>ші - Шу Мизе хан 17 жыл, алтыншы - Юн Зи хан 12 жыл, жетінші -</w:t>
        <w:br/>
        <w:t>Таю хан 70 жыл, сегізінші - Жун Дин хан үш жыл, тоғызыншы - Уай</w:t>
        <w:br/>
        <w:t>Жин хан 15 жыл, оныншы - Худанза хан 9 жыл, он бірінші - Зун хан</w:t>
        <w:br/>
        <w:t>19 жыл, он екінші - Зуң хан 19 жыл, он үшінші - Зуң Син хан 1 жыл,</w:t>
        <w:br/>
        <w:t>он төртінші - У Дизин хан 25 жыл, он бесінші - Худин хан 32 жыл,</w:t>
        <w:br/>
        <w:t>он алтыншы - Нкин хан 25 жыл, он жетінші - Янза хан жеті жыл, он</w:t>
        <w:br/>
        <w:t>сегізінші - Нанкин хан 25 жыл, он тоғызыншы - Янза хан 7 жыл (Янза</w:t>
        <w:br/>
        <w:t>екі рет келген, жазылуы да бірдей), жиырмасыншы - Банкин хан 28</w:t>
        <w:br/>
        <w:t>жыл. Барлығы 20 адам толық 400 жыл патшалық еткен.</w:t>
        <w:br/>
        <w:t>Бесінші саты: Шаң әулетінен, бірақ бір себеппен Иң әулеті аталған</w:t>
        <w:br/>
        <w:t>бесінші саты бұлардыц бастапқы уақыты санадан 1990 жыл ілгері</w:t>
        <w:br/>
        <w:t>басталып, «бәни Исраилдің» Мысырдан шыққан көшкен уақытына, ал</w:t>
        <w:br/>
        <w:t>орталары «бәни Исраилдің» әуелгі патшалары - Дауд пен Сүлеймен</w:t>
        <w:br/>
        <w:t>заманына, соңы Рақбағам мен ұлы Абям заманына тұстас, Дауд мен</w:t>
        <w:br/>
        <w:t>Сүлеймен заманы һижра жылынан 1800 жыл ілгері болып артық-</w:t>
        <w:br/>
        <w:t>кемінде талас болуы мүмкін.</w:t>
        <w:br/>
        <w:t>Бірінші саты Сыю Сиң 21 жыл, екіншісі - Сыю Уй 28 жыл, үшін-</w:t>
        <w:br/>
        <w:t>ші - У Дин 59 жыл, төртінші - Ду Зи Кин жеті жыл, бесінші - Ду</w:t>
        <w:br/>
        <w:t>Зу Дир 33 жыл, алтыншы - Луд Си алты жыл, жетінші - Каң Диң</w:t>
        <w:br/>
        <w:t>21 жыл, сегізінші - Уй хан 4 жыл, тоғызыншы - Тай Диң 37 жыл,</w:t>
        <w:br/>
        <w:t>оныншы - Ди хан 37 жыл, он бірінші - О Жусу Сиң 33 жыл патшалық</w:t>
        <w:br/>
        <w:t>етіп, өте қатал хан болып, оған лайық әйелі де залым болғандықтан,</w:t>
        <w:br/>
        <w:t>орнынан алынған. Өзін қанша қанішер десе де, айналасындағылары</w:t>
        <w:br/>
        <w:t>елді билеуге көмек көрсетіп, мемлекетін кеңейтуге күш-қайратын</w:t>
        <w:br/>
        <w:t>жұмсаған.</w:t>
        <w:br/>
        <w:t>Алтыншы саты: Джи О әулеті. Бұл патшалық һижра жылынан 1704</w:t>
        <w:br/>
        <w:t>жыл бұрын басталып, бастапқы дәуірі «бәни Исраил» заманымен,</w:t>
        <w:br/>
        <w:t>орталығы Бақыт Нүсір салтанатына, пайғамбарлардан «Хабқұқ» -</w:t>
        <w:br/>
        <w:t>Хақзил, Даниял, Урмиялар заманына тұстас. Ал бұлар өз кезегінде</w:t>
        <w:br/>
        <w:t>һижра жылынан 1300 жыл шамасы бұрын өткен. Осында Бақыт</w:t>
        <w:br/>
        <w:t>Нүсірдің атауына тоқтала кетейік, өйткені көп тарихшылар осы бір</w:t>
        <w:br/>
        <w:t>тарихи тұлғаны әлі де қалай атаудың дұрыс-бұрысын білмейді. Бұл</w:t>
        <w:br/>
        <w:t>семит тіл тобына жататын атау, сол үшін көне еврей, арамей, араб</w:t>
        <w:br/>
        <w:t>тілдерімен астарлас. Міне, осы жерін білмегендер Новоходоносор</w:t>
        <w:br/>
        <w:t>деп, яки тағы басқаша, түрін өзгертіп атап, осыдан келіп кімнің</w:t>
        <w:br/>
        <w:t>кімді айтып отырғанын да айыра алмай қаламыз. Мұндағы атау екі</w:t>
        <w:br/>
        <w:t>сөзден құралады «бахт» - қазақша «бақыт», насыр - қазақша «көмек»,</w:t>
        <w:br/>
        <w:t>яки жеңіс, екеуі де араб, еврей, арамей тілдеріне ортақ арабтар</w:t>
        <w:br/>
        <w:t>«Бухтунассар» деп атайды. Біз «Бақыт Нүсір» десек, одан алшақ</w:t>
        <w:br/>
        <w:t>кетпейміз, ал Новоходоносор аулы алыс (тым алшақ). Үнділердің</w:t>
        <w:br/>
        <w:t>жолбасшысы болған Зардашт - «шындықтар» жолбасшысы Буда мен</w:t>
        <w:br/>
        <w:t>Күнфучин осы заман аралығында өткен. Шынында Буда мазһабы</w:t>
        <w:br/>
        <w:t>240</w:t>
        <w:br/>
        <w:t>тын. Енді болмаса жер тәңірісі болуға айналған мемлекетті Жапония</w:t>
        <w:br/>
        <w:t>адам қатарына қайта қосты.</w:t>
      </w:r>
    </w:p>
    <w:p>
      <w:r>
        <w:t>Бұл ауыр сөздер Ресейді жамандау, Жапонияны мақтау емес,</w:t>
        <w:br/>
        <w:t>келешекте тарихтан сабақ алу үшін. Өйткені кемшіліктерден қоры-</w:t>
        <w:br/>
        <w:t>тынды шығару үшін орыс үкіметінің арқасында қауіп-қатерсіз өмір</w:t>
        <w:br/>
        <w:t>кешіп жатқан біз, әрине, басқалардан орыстың жеңілгенін қаламай-</w:t>
        <w:br/>
        <w:t>мыз. Орыстың жеңілгені бұл ғана емес, бұрын да болған, бірақ орнына</w:t>
        <w:br/>
        <w:t>басқалары пайда көріп отырған.</w:t>
        <w:br/>
        <w:t>Соғыс басталғанда халық екі түрлі ойлады: бірі - жапондар</w:t>
        <w:br/>
        <w:t>өнерлі халық жеңеді десе, екіншілері - Жапониядай жаңа, кішкене</w:t>
        <w:br/>
        <w:t>мемлекет Ресейдей зор елге қарсы шығар шамасы болмас деді.</w:t>
        <w:br/>
        <w:t>1905 жыл орталарында Витте атты бір министр Америкаға барып,</w:t>
        <w:br/>
        <w:t>сентябрь айында келісім жасалып, соғыс тоқтатылды. Ресей теңізде</w:t>
        <w:br/>
        <w:t>де, құрлықта да жеңіліске ұшырап, баршамызға мағлұм іс болған соң</w:t>
        <w:br/>
        <w:t>жазуды қысқарттық.</w:t>
        <w:br/>
        <w:t>Бітім туралы хабар шыққанда Жапония Ресейден Камчатка,</w:t>
        <w:br/>
        <w:t>Сахалин, Амур, Владивосток, Байкал, Үркітті алмай келісімге кел-</w:t>
        <w:br/>
        <w:t>мейді. Ресейді бірнеше млрд теңгеге қарыздар етер десті. Біреулер</w:t>
        <w:br/>
        <w:t>бұл соғыс нәтижесі әлі мәлімсіз, егер мұнан әрі шайқасты соза берсе,</w:t>
        <w:br/>
        <w:t>Жапония үшін қиын болар еді. Өйткені Ресей сияқты құдіретті</w:t>
        <w:br/>
        <w:t>мемлекетті осыншалық жағдайға келтіру Жапония үшін аз іс емес,</w:t>
        <w:br/>
        <w:t>оған қанағат етпесе, Ресей қосымша күшін Шығысқа жақындатып,</w:t>
        <w:br/>
        <w:t>алғанын есепке алады. Бұны олар да ойлайтын болар десті. Шынында,</w:t>
        <w:br/>
        <w:t>жеңгеніне қарай Жапония тез тоқталды. Келісімге қарай Сахалин</w:t>
        <w:br/>
        <w:t>аралының жартысы Порт-Артур қамалы, Манчжуриядан біраз жер мен</w:t>
        <w:br/>
        <w:t>Корея Жапония ықпалына өтіп, темір жол мен теңізде олжаға түскен</w:t>
        <w:br/>
        <w:t>папурлер де Жапонияға берілді, аздаған соғыс шығыны да төленді.</w:t>
        <w:br/>
        <w:t>Бұл туралы Виттаны бүкіл Ресей қуанышпен құттықтады.</w:t>
        <w:br/>
        <w:t>Бітім болғанымен, бүкіл Ресейдетолқулар басталып, халық бірталай</w:t>
        <w:br/>
        <w:t>талаптармен шығып, біраз талаптарын орындатты. Патшаға мани-</w:t>
        <w:br/>
        <w:t>фест жариялатып, нәтижеде зорлықпен христиан дініне кіргендер -</w:t>
        <w:br/>
        <w:t>қанша мыңдаған мұсылмандар өз діндеріне қайтты. Ертіс бойларында</w:t>
        <w:br/>
        <w:t>қазақтардан да қаншалары христиандықтан шықты. Бұрын бүкіл Ресей</w:t>
        <w:br/>
        <w:t>мұсылмандарының бір ғана «Тәржіман» газеттері шығып тұратын,</w:t>
        <w:br/>
        <w:t>енді қазақ, татар тілдерінде газеттер де шыға бастады.</w:t>
        <w:br/>
        <w:t>Қазір «Хаят» («Әмір»), «Нұр», «Қазан мухбирі» («Қазан тілшісі»),</w:t>
        <w:br/>
        <w:t>«Таң», «Иқбал» («Өрлеу»), «Ұлфат» («Достық»), «Азат», «Иршад»</w:t>
        <w:br/>
        <w:t>(«Жолбасшы») газеттері жарыққа шықты. Кітаптар мен рисалалар</w:t>
        <w:br/>
        <w:t>(альманах) басыла бастады. Қазір үлкен кітаптарды да бақылаусыз</w:t>
        <w:br/>
        <w:t>(цензура) басып шығаруға рұқсат талап етіледі. Жеке бас бостандығы</w:t>
        <w:br/>
        <w:t>да жария етілді |...|</w:t>
        <w:br/>
        <w:t>236</w:t>
        <w:br/>
        <w:t>Жиырма екінші саты: Соң үшінші әулеті. Басы сананның 388</w:t>
        <w:br/>
        <w:t>жылына Қадир Биллах дәуіріне тұстас келіп, бірінші ханы Тай Дзиң</w:t>
        <w:br/>
        <w:t>хуанди 21 жыл, үшінші - Жын Дзиң хуанди 25 жыл, төртінші - Чиң</w:t>
        <w:br/>
        <w:t>Дзиң хуанди 4 жыл, алтыншы - Шиң Дзиң хуанди 18 жыл хан болған.</w:t>
        <w:br/>
        <w:t>Осы хан заманында қытайлар мың әскермен келіп Алтышаһарға</w:t>
        <w:br/>
        <w:t>орталығы Баласұғұнға дейін жеткен. Елік хан ұлы Тоған хан 150 мың</w:t>
        <w:br/>
        <w:t>әскермен оларға қарсы тұрып, мемлекеттен қуып шыққаны тарихта</w:t>
        <w:br/>
        <w:t>жазылған. Осы жорықта Шын әскері миллионнан артық екенін де</w:t>
        <w:br/>
        <w:t>көрсетті.</w:t>
        <w:br/>
        <w:t>Жетінші хан - Жи Дзи хуанди 15 жыл, сегізінші хан - Куй Дзиң</w:t>
        <w:br/>
        <w:t>хуанди 25 жыл, тоғызыншы - Чиң Дзиң хуанди бір жыл, оныншы -Кау</w:t>
        <w:br/>
        <w:t>Дзиң хуанди 36 жыл, он бірінші - Сиу Дзиң хуанди 27 жыл, он екін-</w:t>
        <w:br/>
        <w:t>ші- Туаң Дзиң хуанди 5 жыл, он үшінші-Ниң Дзиң хуанди 30 жыл, он</w:t>
      </w:r>
    </w:p>
    <w:p>
      <w:r>
        <w:t>төртінші - Ли Дзиң хуанди 41 жыл, он бесінші - Дзиң хуанди 10 жыл,</w:t>
        <w:br/>
        <w:t>он алтыншы - Куң Дзиң хуанди 2 жыл, он жетінші - Дуаң Дзиң хуанди</w:t>
        <w:br/>
        <w:t>екі жыл, он сегізінші - Жоу Уди Пиң хуанди 2 жыл. Осы буында он</w:t>
        <w:br/>
        <w:t>сегіз кісі хандықта болып, 321 жыл салтанат құрған. Мұнан бұрынғы</w:t>
        <w:br/>
        <w:t>бес әулет салтанаты сырттан моңғол-татар, іштен өзара қырқысудан</w:t>
        <w:br/>
        <w:t>атыс-шабыспен өткен, ал кезек осы әулетке келгенде ішкі бүлікті</w:t>
        <w:br/>
        <w:t>күшпен басып, моңғол-татарды алым (уергу) төлеумен тоқтатты. Он</w:t>
        <w:br/>
        <w:t>бесінші хан Дзиң хуанди (тізбекте «Дзин») заманына дейін халық өте</w:t>
        <w:br/>
        <w:t>тыныш өмір сүрген. Содан соңғы үш ханның жастығынан халық қайта</w:t>
        <w:br/>
        <w:t>толқып, осыны пайдаланған Хублай хан өте көп әскермен Қытайды</w:t>
        <w:br/>
        <w:t>басып, Бажинге де иелік жасады. Бұлардың патшалығын қытайша</w:t>
        <w:br/>
        <w:t>«Ию Аң» деп атаған.</w:t>
        <w:br/>
        <w:t>Жиырма үшінші саты: Йю Аң әулеті. Бұл әулеттің басы Хублай, ибн</w:t>
        <w:br/>
        <w:t>Төле, ибн Шыңғыс хан Бағдадты жаулап, Аббас әулеті халифалығын</w:t>
        <w:br/>
        <w:t>құлатқан Халаку ханның туысы. 1287 жылы хандыққа отырып Рум</w:t>
        <w:br/>
        <w:t>(Византия- қазіргі Түркия) ғази Осман Ғалишанмен замандас.</w:t>
        <w:br/>
        <w:t>Бірінші хан - қытайша Ши Дзо Уиң Уоу хуанди, осынша атпен</w:t>
        <w:br/>
        <w:t>Хублай хан, демек 15 жыл билігінде көп жұмыстар жасаған. Шын</w:t>
        <w:br/>
        <w:t>өлкесі, татар-моңғол мен өзге де тайпалар патшалық еткендеріне</w:t>
        <w:br/>
        <w:t>ықпалы жүрген, орталығы - Бажин (Пекин) шаһары. «Патша арығы»</w:t>
        <w:br/>
        <w:t>деген канал осының заманында қазылған. Шын өлкесін толығымен</w:t>
        <w:br/>
        <w:t>бағындырғасын Жапония мемлекетіне жорық жасады.</w:t>
        <w:br/>
        <w:t>400 кемемен шыққан әскердің көбі дауылдан қырылып, өте аз ғана</w:t>
        <w:br/>
        <w:t>қол аман оралғанын ислам тарихы тіркегенмен, қытай тарихшылары</w:t>
        <w:br/>
        <w:t>бұл уақиғаны Хублайдан бұрын деп көрсеткен. Екінші хан Жиң Дзиң</w:t>
        <w:br/>
        <w:t>хуанди, моңғолша Уул Шиту Темір хан 13 жыл, үшінші - У Дзо</w:t>
        <w:br/>
        <w:t>хуанди моңғолша Жайсаң Кулук хан 4 жыл, төртінші - Жын Дзон хан,</w:t>
        <w:br/>
        <w:t>моңғолша Баянту хан 9 жыл, бесінші - Ин Дзон Хан, моңғолша Киген</w:t>
        <w:br/>
        <w:t>хан үш жыл, алтыншы - Тай Дзиң хуанди моңғолша Иясун Тимурхан</w:t>
        <w:br/>
        <w:t>бес жыл, жетінші - Мин Дзон хан, моңғолша Кушале хан бір жыл,</w:t>
        <w:br/>
        <w:t>249</w:t>
        <w:br/>
        <w:t>Оныншы саты: Дзиң әулеті. Бұлар 200 жыл бұрын билік алып,</w:t>
        <w:br/>
        <w:t>алғашқы ханы Ши Дзо хуанди 25 жыл, екіншісі - Сиу Кой Хуанди 17</w:t>
        <w:br/>
        <w:t>жыл, үшінші - Хуай хуанди 6 жыл, төртіншісі - Мин Хуанди 4 жыл,</w:t>
        <w:br/>
        <w:t>бесінші - Дзоң Иуаң хуанди 6 жыл, алтыншы - Мин Ди Зжыл, жетін-</w:t>
        <w:br/>
        <w:t>ші - Чиң хуанди І жыл, сегізіншісі - Каң хуанди 2 жыл, тоғызыншы</w:t>
        <w:br/>
        <w:t>- Мо хуанди 17 жыл, оныншы - Ай хуанди 4 жыл, он бірінші - Ди</w:t>
        <w:br/>
        <w:t>Ие хуанди 5 жыл, он екінші - Дзаң Уинди 2 жыл, он үшінші - Сиуаң</w:t>
        <w:br/>
        <w:t>хуанди 9 жыл хандық құрған. Бәрі 15 адам 156 жыл билік етіп,</w:t>
        <w:br/>
        <w:t>бастамасы Сасан династиясының Бахрам ибн һурмуз, ақыры Бахрам</w:t>
        <w:br/>
        <w:t>Көр ибн Яздажирд заманымен тұстас келеді.</w:t>
        <w:br/>
        <w:t>Он бірінші саты: Соң әулеті. Бұлар шамамен 400 жыл ілгері билік</w:t>
        <w:br/>
        <w:t>алып, бірінші ханы Кау Дзң Адди 2 жыл, екінші - Иң Ян Уаң Дзиң</w:t>
        <w:br/>
        <w:t>Чин хуанди, аты ұзын болғанымен билігі бір-ақ жыл, үшінші - Су Ди</w:t>
        <w:br/>
        <w:t>хуанди бір жыл, төртінші - Уиң хуанди 30 жыл, бесінші - У хуанди</w:t>
        <w:br/>
        <w:t>11 жыл, алтыншы - Хай Ди хуанди бір жыл,жетінші - Мин хуанди</w:t>
        <w:br/>
        <w:t>8 жыл, сегізінші - Дзаң Уаң хуанди 4 жыл, тоғызыншы - Шуң Ди</w:t>
        <w:br/>
        <w:t>хуанди 2 жыл тақты иеленген. Барлығы тоғыз адам 60 жыл ғана</w:t>
        <w:br/>
        <w:t>салтанат құрған.</w:t>
        <w:br/>
        <w:t>Он екінші саты: «Чи әулеті». Бұлар шамамен 400 жыл бұрын тақты</w:t>
        <w:br/>
        <w:t>иеленіп, Кау Ди ханмен басталады, 4 жыл билікте болады. Екінші- У</w:t>
        <w:br/>
        <w:t>Ди 11 жыл, үшінші - Дзиу Умиң Ди хан бір жыл, төртінші - Минди</w:t>
        <w:br/>
        <w:t>хан 5 жыл, бесінші - Дои Хон Хиу хан 2 жыл, алтыншы - Хо Ди хан</w:t>
        <w:br/>
        <w:t>бір жыл, барлығы алты кісі - 24 жыл патшалық еткен.</w:t>
      </w:r>
    </w:p>
    <w:p>
      <w:r>
        <w:t>Он үшінші саты: Лаң әулеті. Бұлардың әдепкі ханы У Ди болып</w:t>
        <w:br/>
        <w:t>һижрадан 77 жыл бұрын таққа отырады, билігі 48 жыл. Бұл ханның</w:t>
        <w:br/>
        <w:t>24-ші жыл билігі тұсында Мұхаммед пайғамбар туған. Екінші ханы</w:t>
        <w:br/>
        <w:t>Дизаң Диң - 2 жыл, үшінші-Сиуа Юаң хуанди 3 жыл, төртінші- Дзиң</w:t>
        <w:br/>
        <w:t>Ди 3 жыл, барлығы төрт адам 56 жыл патшалық еткен. Он бірінші</w:t>
        <w:br/>
        <w:t>сатыдан осы араға дейін бұлар сасанидтерден Фируз ибн Яздажирд,</w:t>
        <w:br/>
        <w:t>Қамад, Жамасаб ибн Фируз, Нушаруан Әділ замандарына тұстас.</w:t>
        <w:br/>
        <w:t>Фируз бен Яздажирд 400 жыл бұрын таққа отырған, Нушаруан 500</w:t>
        <w:br/>
        <w:t>жыл бұрын патша болған. Бұның патшалығының 17-ші жылында</w:t>
        <w:br/>
        <w:t>Мұхаммед пайғамбар туған. Нушаруан 48 жыл патша болып, 550 жыл</w:t>
        <w:br/>
        <w:t>бұрын өлген.</w:t>
        <w:br/>
        <w:t>Он төртінші саты: Чин әулеті. Бірінші ханы У Ди һнжрадан 21 жыл</w:t>
        <w:br/>
        <w:t>бұрын патшалыққа отырып, билігі 3 жыл, екіншісі - Уиң Дин 7 жыл,</w:t>
        <w:br/>
        <w:t>үшінші - Куан Ди Лин 2 жыл, төртінші - хан Кау Ди Дзиң 14 жыл</w:t>
        <w:br/>
        <w:t>патшалық етіп, тоғыз жылы һижра жылына енеді. Бесінші хан - Хиу</w:t>
        <w:br/>
        <w:t>Чо Оанди 7 жыл, демек, барлығы бес адам патшалық еткен, барлығы</w:t>
        <w:br/>
        <w:t>33 жыл.</w:t>
        <w:br/>
        <w:t>Тоғызыншы сатыдан он төртінші сатыға дейін Шын өлкесі өзара</w:t>
        <w:br/>
        <w:t>ішкі соғыстардан және қайшылықтардан көз аша алмай, осы себеп-</w:t>
        <w:br/>
        <w:t>терден хандықтары тез-тез ауысып, ақыры екіге бөлінеді. Оңтүстігі</w:t>
        <w:br/>
        <w:t>245</w:t>
        <w:br/>
        <w:t>Қытай хандарының әуелі функ әулетінен Ти Хи Фос атты кісі</w:t>
        <w:br/>
        <w:t>билігі біздің эрамыздан 3000 жыл шамасы бұрын болған. Функ дегені:</w:t>
        <w:br/>
        <w:t>ислам тарихшылары жазып алған фудк болса, Яфас ұлы Түріктің</w:t>
        <w:br/>
        <w:t>баласы Фудк, яки Тунук болып Функ, Фудк, Тунук - бәрі жақын</w:t>
        <w:br/>
        <w:t>болғандықтантарихтарда ептеп өзгертіп жазылғаны болмаса, негізінде</w:t>
        <w:br/>
        <w:t>бәрі бір кісінің аты мен лақабы. Ти Хи Фос футк әулетінен болып -</w:t>
        <w:br/>
        <w:t>Чин (Шин) хан мен Машын хандардан соң билікте болған. Чин Яфас</w:t>
        <w:br/>
        <w:t>ұлы, ал Машын Чиннен туған - бұлар Шын мемлекетінің алғашқы</w:t>
        <w:br/>
        <w:t>хандары екені ислам тарихтарында жазылған. Қытай тарихтарымен</w:t>
        <w:br/>
        <w:t>салыстырғанда біреуіне тиісті аты екені анықталды да, басқалары</w:t>
        <w:br/>
        <w:t>лақап болып шығады. Ал аттың айырмасы негізге қарсы болмайды,</w:t>
        <w:br/>
        <w:t>қайтсе де Қытай тарихтарына хандық осы Ти Хи Фостан басталып,</w:t>
        <w:br/>
        <w:t>үшінші сатыда болған «И» ханнан ілгері өткен хандардың ахуалын</w:t>
        <w:br/>
        <w:t>анық мәлім емес деп кеткен. Солай айтса да тарихтарын Ти Хи Фостан</w:t>
        <w:br/>
        <w:t>бастайды. Хандықтары біртіндепуақыт өткен сайын 25 нәсілге(тұқым)</w:t>
        <w:br/>
        <w:t>ауысып, қазіргі дәуіріміздің 1300 санатына келгенше төрт жүзден</w:t>
        <w:br/>
        <w:t>астам адам хандық етіп, жалпы даму тарихындағы биліктер 4800</w:t>
        <w:br/>
        <w:t>жылдан асқан. Демек, орта есеппен әр хан 12 жылдан салтанат құрған.</w:t>
        <w:br/>
        <w:t>Бұлар тарих пен жыл санауда ханның таққа отыруынан есепке алады,</w:t>
        <w:br/>
        <w:t>мысалы бір хан таққа отырғаннан бірінші жыл басталып, құлауы яки</w:t>
        <w:br/>
        <w:t>хандықтан кетуімен жыл аяқталып, енді екінші біреу таққа отырса</w:t>
        <w:br/>
        <w:t>тағы бірінші жылдан бастап есептеледі. Міне, олардың жылдарын өз</w:t>
        <w:br/>
        <w:t>санамызда түзету өте ауыр қызмет болды. Оларда өздерінше жалпы</w:t>
        <w:br/>
        <w:t>және арнайы тарихтары бар, оны «Қаң жаң» дейді - «Хандар тарихы»</w:t>
        <w:br/>
        <w:t>мағынасында. Олардың жазбаларында әріптерінің түрлері өте көп,</w:t>
        <w:br/>
        <w:t>олардың ғалымдары әріптерді айыру мен көне заман хабарларын</w:t>
        <w:br/>
        <w:t>дұрыс ұғыну жағынан танылады, олармен сөйлесуге көне заманды</w:t>
        <w:br/>
        <w:t>көбірек білу керек. Жылдарын шамалағанда араб, ажам т.б. атақты</w:t>
        <w:br/>
        <w:t>патшалықтар мезгілдерін салыстыру есебін қолдануға тура келді.</w:t>
        <w:br/>
        <w:t>Бұлай етпесек, әр ханға жаңадан тарих ашу - оқушыны шатастырып,</w:t>
        <w:br/>
        <w:t>қай мезгіл екенін айыра алмайды.</w:t>
        <w:br/>
        <w:t>ФУНК ДИНАСТИЯСЫ</w:t>
        <w:br/>
        <w:t>Қытайлардың алғашқы ханы «Ти Хи Фос», жазылуы Тихфос, бұл</w:t>
      </w:r>
    </w:p>
    <w:p>
      <w:r>
        <w:t>кісі Яфастың өзі болуы да мүмкін. Бұл 105 жыл патшалық еткен «Лу</w:t>
        <w:br/>
        <w:t>Хи» дінінде болып, қытайлар әлі сол діндеміз деп түсінеді. Кейінірек</w:t>
        <w:br/>
        <w:t>келгенді «Шам-кун» мен«Конфучиус»т.б. діни жолбасшылары Лу Уаң</w:t>
        <w:br/>
        <w:t>жолын күшейткендерді оның лақабына бұрып, құдіретті танушыларға</w:t>
        <w:br/>
        <w:t>Мазай басшылық етеді деп түсіндірген. Бұлардың тарихы хандардың</w:t>
        <w:br/>
        <w:t>сегізінші сатысы билік құрған кезеңінде жазылған.</w:t>
        <w:br/>
        <w:t>Тихфос заманы жазылу тарихына қарай Нұх пен Худ пайғамбар-</w:t>
        <w:br/>
        <w:t>238</w:t>
        <w:br/>
        <w:t>сегізінші - Уиң Дзиң хан, моңғолша Тотимур хан 3 жыл, тоғызыншы -</w:t>
        <w:br/>
        <w:t>Шонди хан, моңғолша Тоған Темір хан 35 жыл «Хуанди» -лақабымен</w:t>
        <w:br/>
        <w:t>бұлардан басқа тоғыз кісі хан болып, барлығы 88 жыл билік жүргізді.</w:t>
        <w:br/>
        <w:t>Тоған Темір хан осыдан кейін жазылған Миң әулетінің араласуымен</w:t>
        <w:br/>
        <w:t>оларға қарсы тұра алмай, Пекиннен шығып, Моңғолстанға келіп ор-</w:t>
        <w:br/>
        <w:t>наласты. Моңғол жерлері мен тайпалары толығымен мұның қара-</w:t>
        <w:br/>
        <w:t>мағына өтіп, Шығыс Түркістан, яғни Алтышаһар уәлаяты, батыс</w:t>
        <w:br/>
        <w:t>Түркістан мен Ферғана Мәуренаһр толығымен мұның иелігіне ай-</w:t>
        <w:br/>
        <w:t>налды. Ислам тарихтарында Тұғлуқ Темір хан деп жазылатын кісі</w:t>
        <w:br/>
        <w:t>осы. «Дака-дака» сахарасын құм басып, харап етіп, осы жағдайдың</w:t>
        <w:br/>
        <w:t>анығын білу үшін Ақсу шаһарына барып Қазіреті Мауланаға жолығып</w:t>
        <w:br/>
        <w:t>исламға ынтыққаны, Ілеге қайтқанда неше мың қауымның мұсылман</w:t>
        <w:br/>
        <w:t>болғаны осы кітабымызда Алтышаһар бөлімінде жазылды.</w:t>
        <w:br/>
        <w:t>Қытайтарихы бұл ханның Пекиннен Моңғолстанға кеткенін жазған,</w:t>
        <w:br/>
        <w:t>онан кейінгісін жазбаған. Бұл ханның исламнан бұрынғы аты Тұғлық</w:t>
        <w:br/>
        <w:t>Темір болып, исламнан кейін Махмұт аталған. Әмір Темірмен замандас</w:t>
        <w:br/>
        <w:t>болған соң «сәккә» теңгесіне қарағанда патшалықтары бірдей болып,</w:t>
        <w:br/>
        <w:t>билікті бірге жүргізгендей көрінеді. Сәккә теңгесі бір бетінде «Сұлтан</w:t>
        <w:br/>
        <w:t>Махмұт ярлығы Әмір Темір», екінші бетінде «Зарб Самарқанд»</w:t>
        <w:br/>
        <w:t>(Самарқандта соғылған) деп ойған, өте нәзік хатпен «Самарқанд»</w:t>
        <w:br/>
        <w:t>сөзінен кейін теріс қаратып «Осман емлесімен жазылған» деп тағы да</w:t>
        <w:br/>
        <w:t>бір сөз ойылған, анық емес, жылын айтуға мүмкін болмады.</w:t>
        <w:br/>
        <w:t>Қытай халқының «ли», яғни дін мен әдеттері бойынша патша</w:t>
        <w:br/>
        <w:t>болған кісі қандай өлімге лайық жазалы болса да, ешқандай өлтіру</w:t>
        <w:br/>
        <w:t>мүмкін емес, орнынан алу, яғни еркімен қалаған жеріне тола құр-</w:t>
        <w:br/>
        <w:t>метпен шығарып салу - бұл олардың көне дәстүрлері. Осыған орай</w:t>
        <w:br/>
        <w:t>олардың тарихы кейде кездесетін жағдай - орнынан алынған, болмаса</w:t>
        <w:br/>
        <w:t>айдалған ханзадалар болса да, өлтірілді деген хабар жоқ. Орнынан алу</w:t>
        <w:br/>
        <w:t>да өліммен бірдей ережесін қатты ұстаған.</w:t>
        <w:br/>
        <w:t>Жиырма төртінші саты: Миң әулеті. Бұлар Әмір Темір көреген</w:t>
        <w:br/>
        <w:t>салтанатының орта тұсына тура келіп, 375 жылы Рум сұлтаны Баязит</w:t>
        <w:br/>
        <w:t>Елдірім ханмен бір жылда хандыққа отырған.</w:t>
        <w:br/>
        <w:t>Бірінші ханы Тай Дзиң хуанди 29 жыл патшалық еткен, асылы</w:t>
        <w:br/>
        <w:t>ханзада емес, өздерінше мүридтер ұстаған ламалардан болған. Өзде-</w:t>
        <w:br/>
        <w:t>рінше керемет дептаныған бір ғажайып нәрселерді бұл көрсетті. Содан</w:t>
        <w:br/>
        <w:t>мүридтері көбейіп, ақыры патшалықты қолдарына алып, әжептәуір</w:t>
        <w:br/>
        <w:t>әділеттікпен ел басқарған. Екіншісі - Куй Дзиң Диң 4 жыл, үшін-</w:t>
        <w:br/>
        <w:t>ші - Чиң Дзиң Уиң Ди 31 жыл, төртінші - Чиң Дзиң Жоу хуанди бірер</w:t>
        <w:br/>
        <w:t>ай, бесінші - Си Уаң Дзиюн 6 жыл, алтыншы - Дзоң Жиң Тоң алғаш</w:t>
        <w:br/>
        <w:t>6 жыл, моңғол тұтқынынан босап келген соң, Таң Шоң лақабымен 8</w:t>
        <w:br/>
        <w:t>жыл патша болды. Бұның негізі моңғолдармен соғысып өзі тұтқын</w:t>
        <w:br/>
        <w:t>болған, малмен азат етілгенімен, моңғолдар тек қалдырмады.</w:t>
        <w:br/>
        <w:t>Жетінші хан Кун Жин Хан Дин хуанди 7 жыл, сегізінші - Тан Шоң</w:t>
        <w:br/>
        <w:t>250</w:t>
      </w:r>
    </w:p>
    <w:p>
      <w:r>
        <w:t>Нанкин шаһарын орталық етіп бір хандық болып, солтүстігі түрлі</w:t>
        <w:br/>
        <w:t>бектіктерге бөлініп, бет-бетіне кеткен. Мұнан соңғы сатысы қайта</w:t>
        <w:br/>
        <w:t>жанданып «хуанди» дәрежесіне дейін көтерілген.</w:t>
        <w:br/>
        <w:t>Он бесінші саты: Соң екінші әулеті. Бұлар 600-ші жылынан</w:t>
        <w:br/>
        <w:t>бастап Әбубәкір халифалығының ақыры мен Омар халифалығының</w:t>
        <w:br/>
        <w:t>басталуымен тұстас.</w:t>
        <w:br/>
        <w:t>Бірінші ханы Кау Дзиң хуанди 15 жыл патша болып, мұнан ілгері</w:t>
        <w:br/>
        <w:t>ангин шаһары көп замандар бойы әкімшілік орталығы болған.</w:t>
        <w:br/>
        <w:t>Одан кейінгі хандар бірнеше қалаларды әкімшілік орталығы еткен.</w:t>
        <w:br/>
        <w:t>Кау Дзиң хуанди Шангин шаһарын қайта жаңғыртып, орталық етті.</w:t>
        <w:br/>
        <w:t>аһарды Шанги, кейде Чаңси деп те атайды. Ол хан тағына отырумен</w:t>
        <w:br/>
        <w:t>солтүстік пен оңтүстік хандарды бір орталыққа бағындырумен қатар,</w:t>
        <w:br/>
        <w:t>тоғызыншы сатыдан бері келе жатқан алауыздық отын сөндірген,</w:t>
        <w:br/>
        <w:t>қаһарлы кісі болған.</w:t>
        <w:br/>
        <w:t>Екінші хан Янди хуанди 18 жыл патшалығында мемлекетін берік</w:t>
        <w:br/>
        <w:t>ұстап, әкесіне бас ұрмаған бектерді икемге келтіреді. Мемлекетін</w:t>
        <w:br/>
        <w:t>мәдениетке бастап, өнерге, өнеркәсіп, егіншілікке көңіл бөліп, елді</w:t>
        <w:br/>
        <w:t>гүлдендіреді, ескі қорғандарды жөндеттіреді, жаңадан заң түзеді.</w:t>
        <w:br/>
        <w:t>Үшіншісі- Кун Ди хан бір жыл, сонымен үш кісі 29 жыл патшалық</w:t>
        <w:br/>
        <w:t>етті.</w:t>
        <w:br/>
        <w:t>Он алтыншы саты: Таң екінші әулеті. Бұлар 624 жылы Омеяд</w:t>
        <w:br/>
        <w:t>династиясының бас кезінде билік алған. Бірінші ханы Каудз Уанди 9</w:t>
        <w:br/>
        <w:t>жыл таққа отырған. Жыл шамасымен бұның хандығы пайғамбардан</w:t>
        <w:br/>
        <w:t>кейін болса да Шын мұсылмандары, яғни дүнгендер Мұхаммед</w:t>
        <w:br/>
        <w:t>пайғамбармен тұстас болған деген сөз айтады. Алайда дүнгендердің</w:t>
        <w:br/>
        <w:t>исламға енуі осы династияның Сый Уаң Дзуң хан заманында болуы</w:t>
        <w:br/>
        <w:t>керек. Бұрын бірқатар дүнгендердің исламға ену себептерін Ахун-</w:t>
        <w:br/>
        <w:t>ның хабарымен «Жаридамызда» (альманах) бастырған едік, дұрысы</w:t>
        <w:br/>
        <w:t>да сол. Дегенмен бұл туралы ұзақ уақыт сұрап, тексеріп жасалған</w:t>
        <w:br/>
        <w:t>қыруар еңбек босқа кетпеу үшін екінші рет осында жазайық деп</w:t>
        <w:br/>
        <w:t>отырмыз. Уақиға былай болған: Каудз Уанди хан заманында күн мен</w:t>
        <w:br/>
        <w:t>түнді есепке алып, күзетке адам қойылатын болған. «Жың» аталатын</w:t>
        <w:br/>
        <w:t>қытайлардың сағат сияқты бір нәрселері асулы тұратын. Түннің ұзақ,</w:t>
        <w:br/>
        <w:t>қысқа болуына қарамай, осы «жың» сағат бес рет «жың» деп соғумен</w:t>
        <w:br/>
        <w:t>таң атады екен. Хан осыған таңданып ғалымдарынан сұрағанда,</w:t>
        <w:br/>
        <w:t>Мұхаммед пайғамбардың шығуымен байланысты бір ерекше құбы-</w:t>
        <w:br/>
        <w:t>лыс екенін айтады. Сонда хан ондай адамның заманында бола тұра</w:t>
        <w:br/>
        <w:t>мойындамау ақылдың ісі болмас деп, өзі және біраз жақындары ис-</w:t>
        <w:br/>
        <w:t>ламды өздерінше қабыл еткен. Соңынан Мәдинаға елші жіберіп,</w:t>
        <w:br/>
        <w:t>Мұхаммед пайғамбарға ханның сәлемін жеткізеді. Қайтарында хан-</w:t>
        <w:br/>
        <w:t>ның тілегімен Мұхаммед пайғамбардың суретін алып, хатпен қайтқан.</w:t>
        <w:br/>
        <w:t>Қайтқан соң пайғамбардың мұғжизаларын ханға сөйлетіп, хан соған</w:t>
        <w:br/>
        <w:t>теңге соқтырған. Бір жағына пайғамбардың суретін, екінші жағына</w:t>
        <w:br/>
        <w:t>246</w:t>
        <w:br/>
        <w:t>жыл бұрын өмір сүрді, 12 жыл билікте болды. Екінші - Куй хуанди</w:t>
        <w:br/>
        <w:t>жеті жыл хан болды. Мұның заманында Жапонияға жорық жасау үшін</w:t>
        <w:br/>
        <w:t>әскерлер дауылға ұшырап, бірқатар кемелер суға батып, өзгелері кері</w:t>
        <w:br/>
        <w:t>қайтқаны тарихта жазылған.</w:t>
        <w:br/>
        <w:t>Үшінші - Луй Шин 8 жыл, төртінші - Сию Уиң хуанди 23 жыл,</w:t>
      </w:r>
    </w:p>
    <w:p>
      <w:r>
        <w:t>бесінші - Сию Дзиң хуанди 16 жыл, алтыншы - Сыю Уоң хуанди 54</w:t>
        <w:br/>
        <w:t>жыл, жетінші - Чоу хуанди 13 жыл, сегізінші - Су Уанди бірінші -</w:t>
        <w:br/>
        <w:t>25 жыл, тоғызыншы - И Уаң хуанди 16 жыл хандық құрды. Бұл хан</w:t>
        <w:br/>
        <w:t>заманында мемлекет өркендеп, оңтүстікте Аннам мемлекеті мен Үнді</w:t>
        <w:br/>
        <w:t>Шыны (Үндіқытай) солтүстік пен батыста моңғол-татармен одақтасып,</w:t>
        <w:br/>
        <w:t>Иранға дейін жаулап алғанын тарих хабарлайды.</w:t>
        <w:br/>
        <w:t>Оныншы - Чң Ди 2 жыл, он бесінші - Сию ай хуанди 6 жыл, он</w:t>
        <w:br/>
        <w:t>екінші - Сиң Пиң хуанди 5 жыл(...)</w:t>
        <w:br/>
        <w:t>Он үшінші - Шон Дози Иң 3-жыл, он төртінші - Уан Маң хуанди</w:t>
        <w:br/>
        <w:t>14 жыл, содан орнынан алынып, он бесінші - Му Суаң 2 жыл, он</w:t>
        <w:br/>
        <w:t>алтыншы - Куад У хуанди 33 жыл, он жетінші - Минту хан, яки</w:t>
        <w:br/>
        <w:t>Миң Ди Ион, Пин хуанди 18 жыл, он сегізінші - Сию Жаң хуанди</w:t>
        <w:br/>
        <w:t>13 жыл, он тоғызыншы - Сию Хуң хуанди 17 жыл, жиырмасыншы -</w:t>
        <w:br/>
        <w:t>Сию Мад Ян Пиц хуанди бір жыл, жиырма бірінші - Сиуаң хуанди</w:t>
        <w:br/>
        <w:t>екінші 19 жыл, жиырма екінші - Шуң хуанди 19 жыл, жиырма үшін-</w:t>
        <w:br/>
        <w:t>ші - Сиң Жию хуанди бір жыл, жиырма төртінші - Чи хуанди бір</w:t>
        <w:br/>
        <w:t>жыл, жиырма бесінші- Хуан хуанди 21 жыл, жиырма алтыншы -Лиң</w:t>
        <w:br/>
        <w:t>хуанди 22 жыл, жиырма жетінші - Саң хуанди 31 жыл хандық құрған.</w:t>
        <w:br/>
        <w:t>Бұларда бәрі 27 адам 426 жыл патшалық еткен. Бұл сатының бастапқы</w:t>
        <w:br/>
        <w:t>уақыттары Мысыр Батәлисасының екінші, үшіншілерінің заманына,</w:t>
        <w:br/>
        <w:t>яғни Диқянус замандарына тұстас келеді. Батламюстар - Птолемейлер</w:t>
        <w:br/>
        <w:t>һижра жылынан 800 жыл шамасы бұрын өткен патшалардан Орта тұсы</w:t>
        <w:br/>
        <w:t>Ғайса заманына, ақыры математик, астрономдардан атақты Батламюс</w:t>
        <w:br/>
        <w:t>дана Птолемей мен «асхабы каһф» үңгірдегілердің ояну заманына</w:t>
        <w:br/>
        <w:t>тұстас келеді.</w:t>
        <w:br/>
        <w:t>Бұл саты кезінде Шын династиясы бастан-аяқ өркендеумен дәуі</w:t>
        <w:br/>
        <w:t>кешкен. Ал кейінгілерде ешбір береке болмай, тіршілігі құлдыраған.</w:t>
        <w:br/>
        <w:t>Буда мен Канфу Чин деген адамдардың шығуы алтыншы са-</w:t>
        <w:br/>
        <w:t>ты аралығында болғандықтан, бұлардың мазхабы Шын өлкесінен</w:t>
        <w:br/>
        <w:t>таралуы осы сегізінші сатының басында еді. Буда мен Канфу Чин осы</w:t>
        <w:br/>
        <w:t>сатының бесінші, алтыншы хандары кезеңінде орналасып, бекініп</w:t>
        <w:br/>
        <w:t>үлгерді. Ерекше алтыншы хан Сыю Уаң хуанды Буда мазхабына көп</w:t>
        <w:br/>
        <w:t>еңбек еткен, көмегі тиген, кітаптар жаздырып, халықты осы жолға</w:t>
        <w:br/>
        <w:t>бастаған. Буданы мақтап, оған еңбек-кітап жазғандығына мыңдап</w:t>
        <w:br/>
        <w:t>алтын беріп, бірер өлең шығарса, жүздеп алтын төлегені туралы</w:t>
        <w:br/>
        <w:t>тарихта көшірмелер бар.</w:t>
        <w:br/>
        <w:t>Буданың өз аты - Саюн Рат, лақабы - Ға У Той, яки Ғаута-</w:t>
        <w:br/>
        <w:t>ма Шакмуни. Кейбір тарихнамаларда Шакиамуни деп те атайды.</w:t>
        <w:br/>
        <w:t>19)</w:t>
        <w:br/>
        <w:t>243</w:t>
        <w:br/>
        <w:t>рылғанын жазады. Бұл бір миллион деген сөз. Бірақ асыра сілтеуі де</w:t>
        <w:br/>
        <w:t>мүмкін. Демек, Алтышаһар үшін болған жалпы соғыстарды есепке</w:t>
        <w:br/>
        <w:t>алып айтса, онда жобасы келеді.</w:t>
        <w:br/>
        <w:t>Осы арада батыстан Абылай хан жоңғар жеріне қадам басып,</w:t>
        <w:br/>
        <w:t>оған Ресей көмек беріп, қолдап отыр деген өкпемен Қытайдың</w:t>
        <w:br/>
        <w:t>арасы суынады да, алыс-беріс бірнеше жылға тыйылады. Құлжа мен</w:t>
        <w:br/>
        <w:t>Шәуешек шаһарлары осы хан дәуірінде бой көтерді. Бір бетінде мұ-</w:t>
        <w:br/>
        <w:t>сылманша «Қызыл ярмак», екінші бетінде қытайша жазылған «Каң</w:t>
        <w:br/>
        <w:t>Луй» осы ханнан деседі.</w:t>
        <w:br/>
        <w:t>Бесінші хан Дза Чиң 21 жыл хан болған. Осы мезгілде Ресейден</w:t>
        <w:br/>
        <w:t>елші келіп, жоғары мәртебеліні Пекинге кіргізбей, достығы баян-</w:t>
      </w:r>
    </w:p>
    <w:p>
      <w:r>
        <w:t>сыз болған елмен кетісу бізге жараспайды деген. Алтыншы - Дау Уң</w:t>
        <w:br/>
        <w:t>Куанди 30 жыл хан болған. Қашқардағы Жаһангир қожа жеңісі осының</w:t>
        <w:br/>
        <w:t>заманында болған. Шын өлкесінде апиын егу, сату және таратуға тыйым</w:t>
        <w:br/>
        <w:t>салынып, осы себепті халық арасында толқу пайда болды. Бұл жағдайды</w:t>
        <w:br/>
        <w:t>пайдаланған ағылшындар бұл елдің арасына апиын таратты. Қытайлар</w:t>
        <w:br/>
        <w:t>айтқанына көнбеген соң ағылшындардың елшілігін өртеп жібереді</w:t>
        <w:br/>
        <w:t>апиынмен қоса. Осы сылтаумен ағылшындар соғыс ашып, қытайлар</w:t>
        <w:br/>
        <w:t>жеңіліс табады да, 1843 жылы Пекинде бітім шартына қол қойылады.</w:t>
        <w:br/>
        <w:t>Осыдан кейін Қытай үкіметі Франция, Америка елшілігімен де</w:t>
        <w:br/>
        <w:t>келісім шартын жасайды. 1848 жылы атақты «Тайфунан» соғысының</w:t>
        <w:br/>
        <w:t>шығуына да осы жағдайлар себеп болды. Бұл соғыс ұзаққа созылды,</w:t>
        <w:br/>
        <w:t>себебі ұлт-азаттық соғысқа айналды. Бұл соғыстың жетекшісі Сан Фин</w:t>
        <w:br/>
        <w:t>Киаң Фон он бір жыл патша болады. «Тайфунан» көтерілісі мұның</w:t>
        <w:br/>
        <w:t>уақытында өте-мөте күшейіп, Нанкин қаласында Миң әулетінен</w:t>
        <w:br/>
        <w:t>«Боғди хан» деген лақап атпен Хон Сиу Чо Чуаң хан сайланады. Осы</w:t>
        <w:br/>
        <w:t>толқу аралығында ағылшын, француздар тағы да соғыс ашып, Кантун,</w:t>
        <w:br/>
        <w:t>Мичун қалаларын басып алады. Пекинге де көз тігіп, одан да тілегенін</w:t>
        <w:br/>
        <w:t>алып, бітім жасасады. Осыдан үш жылдан соң ағылшындар қайта</w:t>
        <w:br/>
        <w:t>келіп, Пекинді алады, хан қаланы тастап қашып шығады. Алғашқы</w:t>
        <w:br/>
        <w:t>шарттар мен келісімге қоса, тағы да шамадан тыс ауыртпалықтарды</w:t>
        <w:br/>
        <w:t>орындауға шарт жасасады. Осылайша ағылшындар Қытайды біржола</w:t>
        <w:br/>
        <w:t>тізебүктіреді. Осыуақыт аралығында Ресеймен Құлжа келісім шартын</w:t>
        <w:br/>
        <w:t>жасасып, 1855 жылы Құлжа мен Шәуешекке консулдар қойылады.</w:t>
        <w:br/>
        <w:t>Сегізінші - Тоң Чи хан 14 жыл хан болып, мұның жастығынан</w:t>
        <w:br/>
        <w:t>немере туысы Ко Чоң Уаң оның орнына билік жүргізеді. «Тайфунан»</w:t>
        <w:br/>
        <w:t>көтерілісіне шек қойса да, зәлім мен зұлымдықтан Шангин уәлая-</w:t>
        <w:br/>
        <w:t>тындағы дүнгендер көтеріліс жасады. Бұл да басылған кезде батыс</w:t>
        <w:br/>
        <w:t>дүнгендер қозғалып, Алтышаһарда Жақыпбек, Құлжада тараншы,</w:t>
        <w:br/>
        <w:t>Румжі мен Манаста дүнгендер билік алды. Бұл шайқасқа дейін (Даһу-</w:t>
        <w:br/>
        <w:t>Шапу) батырлардың Шангиннен шығып, Хужу-Сужу шаһарларына</w:t>
        <w:br/>
        <w:t>келіп тоқтағаны «Жаридамызда» жазылған.</w:t>
        <w:br/>
        <w:t>Тон Чи ханның ақырғы күндері 1871 жылы Құлжа шаһары</w:t>
        <w:br/>
        <w:t>252</w:t>
        <w:br/>
        <w:t>8 жыл, тоғызыншы - Баң Дзиң хуанди 13 жыл, оныншы - Сиу Дзоң 11</w:t>
        <w:br/>
        <w:t>жыл, он бірінші - Оу Дзиң Жынди 16 жыл, он екінші - Ши Дзиң Сноу</w:t>
        <w:br/>
        <w:t>хуанди 45 жыл, он үшінші - Мо Дзоң Жо хуанди 6 жыл, он төртінші -</w:t>
        <w:br/>
        <w:t>Шин Дзиң Саң хуанди 48 жыл, он бесінші - Куан Дзон Жин хуанди бір</w:t>
        <w:br/>
        <w:t>ай, он алтыншы Си Дзон Таң Си жеті жыл, он жетінші - Чоң Чин хуанди</w:t>
        <w:br/>
        <w:t>7 жыл. Барлығы 17 адам 270 жыл ел басқарған. Бастапқы алтыншы</w:t>
        <w:br/>
        <w:t>ханнан соңғылары моңғол-татарларға уергу-алым төлеп, қосымша түрлі</w:t>
        <w:br/>
        <w:t>жағынулармен күн көріп, бейбіт өмір сүрген. Алайда моңғолдар мұны</w:t>
        <w:br/>
        <w:t>қанағат тұтпай, Шын өлкесін жиі шабуылдап тұрды. Ақырғы келісім -</w:t>
        <w:br/>
        <w:t>Бажинді біржола шауып алумен тынып, таққа манчжурлардан Шоң Чи</w:t>
        <w:br/>
        <w:t>ибн Тай Дзоң дегенді отырғызды. Қазіргі күнге дейін келе жатқан бұл</w:t>
        <w:br/>
        <w:t>салтанат ұрпағын Дичин деп атайды.</w:t>
        <w:br/>
        <w:t>Жиырма бесінші саты: Дай Чин әулеті. Бұл әулеттің хандығы</w:t>
        <w:br/>
        <w:t>645 жылы басталып, Стамбулда сұлтан Ибраһим ибн Сұлтан Ахмад</w:t>
        <w:br/>
        <w:t>хан, Бұхарада Надыр Мұхаммед хан ибн Мұхаммед хан, Ферғана</w:t>
        <w:br/>
        <w:t>әміршілерінен Шахмаст билерге тұстас.</w:t>
        <w:br/>
        <w:t>Бірінші хан Шоң Чи жасынан таққа отырып, 18 жыл ел биледі.</w:t>
        <w:br/>
        <w:t>Ресеймен алакөздік осы хан заманында басталып, Байков деген елші</w:t>
        <w:br/>
        <w:t>Пекинге барды. Осы кезде Шын өлкелерін сел-тасқындар басып,</w:t>
        <w:br/>
        <w:t>көп ел-жерлерді шығынға ұшыратты, мал-жан шығыны көп болды.</w:t>
        <w:br/>
        <w:t>Елшінің қадамы құтты болмады. Жаман ырым болды деген оймен</w:t>
      </w:r>
    </w:p>
    <w:p>
      <w:r>
        <w:t>жауапты адамдар оны ханға жібермеді. Өйткені сол ырымға хан да</w:t>
        <w:br/>
        <w:t>барған болатын, алайда елшіге басқаша сылтаулар айтылды.</w:t>
        <w:br/>
        <w:t>Осы хан заманында алдыңғы әулеттің ықпалынан кеткен жерлер</w:t>
        <w:br/>
        <w:t>толығынан қайтарылып алынды. Хан жас болғанымен, уәзірі әрі</w:t>
        <w:br/>
        <w:t>немере туысы Амо Уан іс басында тұрып, тәртіпке ішкі және сыртқы</w:t>
        <w:br/>
        <w:t>саясатты реттеді, бәрін жүйелеп тәртіпке келтірді.</w:t>
        <w:br/>
        <w:t>Екінші хан Каң Си 60 жыл хандық етті. Осы кезде тағы да Ресейден</w:t>
        <w:br/>
        <w:t>елші барып, «Нарочин» қалашығында трактат жасалды, бұл Ресеймен</w:t>
        <w:br/>
        <w:t>жасалған бірінші трактат болатын. Бұл хан әділдікпен аты шыққан,</w:t>
        <w:br/>
        <w:t>жаңа дәстүр тізіп, сол үшін өз іштерінде «Лиута» деген атаққа ие</w:t>
        <w:br/>
        <w:t>болған. Бізше заңшыл, төре мәнінде қолданылады.</w:t>
        <w:br/>
        <w:t>Үшінші хан Иуң Жиң 13 жыл билік құрды. Мұның заманында</w:t>
        <w:br/>
        <w:t>Қытайдан Ресейге елші келіп, «Кияхта трактаты» жасалды. Ресейден</w:t>
        <w:br/>
        <w:t>де Қытайға елшілер барып, бағзы шарттар бекіді. Осы мезгілдер</w:t>
        <w:br/>
        <w:t>Бажинде өте күшті жер дүмпуі болып, 100 мыңнан аса адам құрбан</w:t>
        <w:br/>
        <w:t>болды. Бүтін үй қалмаған. Төртінші - Чоң Лоң хан 64 жыл хан болып,</w:t>
        <w:br/>
        <w:t>өз уақытында Алты шаһар уәлаятын біржолата бағындырып, Тиаң</w:t>
        <w:br/>
        <w:t>Шаң таулары атырабында көп жерлерге қалалар салғызды. Жонғар</w:t>
        <w:br/>
        <w:t>хандығын жойды.</w:t>
        <w:br/>
        <w:t>Чаң Лоңның бастапқы хандығы Апақ қожаның ақырғы дәуіріне</w:t>
        <w:br/>
        <w:t>тұстас. Жоңғар, яғни қалмақтың Іле хандығымен Алтышаһар және</w:t>
        <w:br/>
        <w:t>Тиаң-Шан іргелерінде болған соғыстарда жүздеген мың адам қы-</w:t>
        <w:br/>
        <w:t>251</w:t>
        <w:br/>
        <w:t>тараншылардан Ресейықпалына өтті. 1872 жылы Шәуешекке қытайлар</w:t>
        <w:br/>
        <w:t>келді. 1873 жылы қытай әскерінің бастығы әскери губернатор Фу Я</w:t>
        <w:br/>
        <w:t>Жаң Жуң Аягөз шаһарына барды. Осы кезде Тоң Чи хан дүние салып,</w:t>
        <w:br/>
        <w:t>орнына туысқаны Куаң Сой тақты иемденді.</w:t>
        <w:br/>
        <w:t>Тоғызыншы - Куан Сон хан, манжуше Чоң хан «Бадранға тор»</w:t>
        <w:br/>
        <w:t>қалмақша «Бадр Ято Турун» хан, қазақша «Ежен» хан, үш жасында</w:t>
        <w:br/>
        <w:t>таққа отырады. Бұл ханның тақка отыруы біздің Шәуешекке</w:t>
        <w:br/>
        <w:t>келуіміздің екінші жылы, 1292 һижра жылы болатын, ол 1875 жылға</w:t>
        <w:br/>
        <w:t>тура келеді. Бұл хан кезінде Қытай Румжі, Манас шаһарларын алды,</w:t>
        <w:br/>
        <w:t>Алтышаһарды басып Қашқарға барды, Іле алқабын Ресейден қайтарып</w:t>
        <w:br/>
        <w:t>алды. 1878 жылы Қытайдың өкілі Чоң Со Петерборға елшілікке барып,</w:t>
        <w:br/>
        <w:t>бірақ келісім жасалмай, 1880 жылы екінші Цзин Петерборда бітім жа-</w:t>
        <w:br/>
        <w:t>сасып, 9 миллион теңгеге Іле алқабын Қытайға қайтарды, басқа да</w:t>
        <w:br/>
        <w:t>келісім шарттары болды.</w:t>
        <w:br/>
        <w:t>Бұл тарихнаманы шамамыз келгенше қысқартып жазғанымызбен</w:t>
        <w:br/>
        <w:t>бұдан бұрын Қытай тарихын ешкім осыншалық баянды жазбаған,</w:t>
        <w:br/>
        <w:t>мұнша мәліметтерді топтай алмайды деп қорықпай айта аламын.</w:t>
        <w:br/>
        <w:t>Оқушы менің қаншалықты қиналғанымды байқаса керек.</w:t>
        <w:br/>
        <w:t>Біз 1898 жылы қажы сапарына шығуымыздан бастап, 1908 жылына</w:t>
        <w:br/>
        <w:t>дейінгі кезеңде Шәуешекте болған өзгерістер мен жаңалықтарды</w:t>
        <w:br/>
        <w:t>баян етейік. Шәуешекте жаңа көшелер мен мешіттер салынып, ақса-</w:t>
        <w:br/>
        <w:t>қалдыққа Хасан ибн Абдулла Бришев сайланған. 1900 жылы дүнгендер</w:t>
        <w:br/>
        <w:t>тағы да көтеріліп, Манаста көп адам мұсылмандардан құрбан болды.</w:t>
        <w:br/>
        <w:t>Бұл жағдайда жалған ишан болып халықты бүлдірген Насреддин</w:t>
        <w:br/>
        <w:t>деген себепші болды. Ол ишандық лауазымын елге таратып, оған</w:t>
        <w:br/>
        <w:t>көп адам мүрид болып, соңынан ерді. Әртүрлі айламен кісілерін де</w:t>
        <w:br/>
        <w:t>жұмсап, атақты бай Саң Жаңудай дегенді де өзіне ертіп алады. Ал</w:t>
        <w:br/>
        <w:t>ишанның мақсаты - оның байлығын пайдаланып, қол жинау болды.</w:t>
        <w:br/>
        <w:t>Ақыры билікке қызығып, қытай әскерлерімен қақтығыста неше мың</w:t>
      </w:r>
    </w:p>
    <w:p>
      <w:r>
        <w:t>жазықсыз адамдар шығын болды. Саң Жаңудайды баласымен қоса</w:t>
        <w:br/>
        <w:t>өлтіріп, мал-мүлкін қазынаға салды. Бұл байға Рүмжі губерниясы</w:t>
        <w:br/>
        <w:t>бойынша байлығы жағынан тең келер кісі жоқ болатын.</w:t>
        <w:br/>
        <w:t>Саң Жаңудайдың бұл пәлеге ұшырауы Дуб ахунға жасаған жо-</w:t>
        <w:br/>
        <w:t>бірінің төлемі еді. Ол өзінің жандайшаптарымен Дуб ахунды Ма-</w:t>
        <w:br/>
        <w:t>настан қуған болатын. Сонда Дуб ахун байға: - Еріксіз елімнен қуып,</w:t>
        <w:br/>
        <w:t>мүлкімді таладың, енді саған осыны құдай алдыңа келтірсін деген</w:t>
        <w:br/>
        <w:t>екен. Міне, арада 13 жыл өткен соң, айтқандай, бұл тіршілік уақиға</w:t>
        <w:br/>
        <w:t>ретінде қайталанады.</w:t>
        <w:br/>
        <w:t>Осы 1317 һижра жылы 25 шағбан күні (1890 ж. 15 декабрь - сәр-</w:t>
        <w:br/>
        <w:t>сенбі) «усул-жәдид» - жаңаша оқу түрі ашылды. 1318 һижра жылы</w:t>
        <w:br/>
        <w:t>(1900) қытайша Қуаң Сай ханның хандығының 26-шы жылын-</w:t>
        <w:br/>
        <w:t>да Осман түріктерінен басқа жалпы Еуропа елдері (ағылшындар)</w:t>
        <w:br/>
        <w:t>Қытайға шабуыл жасап, Бажинді (Пекинді) алды. Алайда жалпы</w:t>
        <w:br/>
        <w:t>253</w:t>
        <w:br/>
        <w:t>оның үлкен мұғжизаларының бірі -айдың бөліну кереметін салдырып,</w:t>
        <w:br/>
        <w:t>ортасына ханның атын ойдырғанын хабарлайды. Алайда пайғамбар</w:t>
        <w:br/>
        <w:t>заманында ондай елшілер барып Шын мемлекетімен қатынас болғаны</w:t>
        <w:br/>
        <w:t>туралы ешқандай нақылдар ислам тарихтарында келтірілмейді.</w:t>
        <w:br/>
        <w:t>Оған қоса нақ осы айтылғандай теңге кезіккенде де, ол туралы еш-</w:t>
        <w:br/>
        <w:t>кім естімеген де білмеген. Тек ауызша хабарларға сүйеніп растауға,</w:t>
        <w:br/>
        <w:t>яғни қарсы тұруға болмады. Бірақ бұл аңыз дүнгендер арасында кең,</w:t>
        <w:br/>
        <w:t>молынан таралған, оны біз «Жаридамызда» толық жазғамыз. Халфа</w:t>
        <w:br/>
        <w:t>Ахун бір дүнген ғалымның осы аңызға түсінік бергенін айтты.</w:t>
        <w:br/>
        <w:t>Айтуынша, Кау Дзи Уди хан данышпандардың айтуымен пайғамбарға</w:t>
        <w:br/>
        <w:t>ықылас еткен. Ол өлген соң Тай Дзуң хан, яки бұның орынбасары Кау</w:t>
        <w:br/>
        <w:t>Дзун өз діндеріне қайтуды ойлаған, бірақ бір түс көріп, ол райдан</w:t>
        <w:br/>
        <w:t>қайтқан.</w:t>
        <w:br/>
        <w:t>Бұған қарағанда Самарқандтан келген ғұламалар осы хан заманын-</w:t>
        <w:br/>
        <w:t>да келген болады. Ал Дуб Ахун айтатын түс оқиғасы осы династия-</w:t>
        <w:br/>
        <w:t>ның алтыншы буыны Сый Уаң Дзун хан заманына шамалас болып,</w:t>
        <w:br/>
        <w:t>Шын тарихтарына да ептеп сәйкестігі бар. Қалай дегенмен дүнгендер</w:t>
        <w:br/>
        <w:t>осы Таң әулеті кезінде исламға енгені анық тарихта дәлелденген.</w:t>
        <w:br/>
        <w:t>Екінші ханы Тай Дзуң 23 жыл, үшіншісі - Кау Дзиң 34 жыл,</w:t>
        <w:br/>
        <w:t>төртіншісі - Чуң Дзиң 26 жыл тақ иесі болған. Чун Дзиң әкесінен</w:t>
        <w:br/>
        <w:t>жас қалған себепті, ол өскенше анасы Оу Хиу ханым ел басқарып,</w:t>
        <w:br/>
        <w:t>халықты байытқан, ерлерден де артық болды деп жазған.</w:t>
        <w:br/>
        <w:t>Бесінші хан - Жой Дзиң 2 жыл, алтыншы - Сый Уан Дзун бірінші</w:t>
        <w:br/>
        <w:t>44 жыл патшалық етті. Түс арқылы мұсылман болған хан осы. Қытай</w:t>
        <w:br/>
        <w:t>тарихтары бұл кісі баста әділетті болса да, соңынан ламалардың</w:t>
        <w:br/>
        <w:t>дініне кіріп, оларға үлкен дәрежелер беріп, билік сол ламалар қо-</w:t>
        <w:br/>
        <w:t>лында болды, 500 мың еркек-әйел бірден ламалар жолын ұстап кетті,</w:t>
        <w:br/>
        <w:t>кейіннен есепсіз адамдар сол жолды таңдап еді деп жазған. Лама</w:t>
        <w:br/>
        <w:t>дегені Мани, Чатан Кикен аталатын ұлық руханиларының шәкірт-</w:t>
        <w:br/>
        <w:t>мүридтері болып, «лама» дініне кірді дегені «исламға келді, ғұламалар</w:t>
        <w:br/>
        <w:t>сөзіне енді» деп түсіндірді. Бірақ кейіннен ламалардың исламға</w:t>
        <w:br/>
        <w:t>ешқандай қатысы болмай қалды. Сондықтан ламалардың «исламға</w:t>
        <w:br/>
        <w:t>келді, ғұламалар сөзіне енді» деген қағидалар шындыққа жанаспайды.</w:t>
        <w:br/>
        <w:t>«Ғұлама» аталатын ғалымдар тобын моңғолша лама деп жазып, бұл</w:t>
        <w:br/>
        <w:t>атау негізінде «ғұламадан» алынған болатын («Ғұлама» - араб сөзі,</w:t>
        <w:br/>
        <w:t>«ғалым» сөзінің көпше түрі).</w:t>
        <w:br/>
        <w:t>Мына айтылған қытай тарихтарының жазбалары Дуб Ахунның</w:t>
        <w:br/>
        <w:t>ауызша хабарымен сәйкес келеді, жылы да шамалас. Ол кісі дүн-</w:t>
        <w:br/>
        <w:t>гендерді Самарқанд ашылғаннан біраздан кейін мұсылман болған</w:t>
      </w:r>
    </w:p>
    <w:p>
      <w:r>
        <w:t>деп еді. Самарқанд пен Бұхара ҮП ғасырдың соңында ашылғанын</w:t>
        <w:br/>
        <w:t>тарих кітаптары тіркеген. Ханның мұсылман болып, оған халық еріп</w:t>
        <w:br/>
        <w:t>исламға енгені «Жаридамызда» кеңінен жазылған, керек еткендер</w:t>
        <w:br/>
        <w:t>соған қарасын.</w:t>
        <w:br/>
        <w:t>247</w:t>
        <w:br/>
        <w:t>таралуы сегізінші саты хандары заманында болған, ол кейін айтылады.</w:t>
        <w:br/>
        <w:t>Ақырғы хандары Искандер руми (Александр Македонский) заманына</w:t>
        <w:br/>
        <w:t>тұстас болған.</w:t>
        <w:br/>
        <w:t>Бірінші ханы У Юаң жеті жыл, екінші - Чин, Уаң 37 жыл, үшінші -</w:t>
        <w:br/>
        <w:t>Каң Уаң 26 жыл, төртінші - Джу Уаң 51 жыл, бесінші - Муү Уаң 55 жыл,</w:t>
        <w:br/>
        <w:t>алтыншы - Ку Уаң 12 жыл, жетінші - Чи Уаң 26 жыл, сегізінші - Си Уаң</w:t>
        <w:br/>
        <w:t>15 жыл, тоғызыншы - Йыбы Уаң 16 жыл, оныншы -Ли Уаң бірінші-51</w:t>
        <w:br/>
        <w:t>жыл, он бірінші - Сию Уаң 46 жыл, он екінші - Ию Уаң екінші жыл, он</w:t>
        <w:br/>
        <w:t>үшінші - Биң Уаң 5 жыл, он төртінші- Су Уаң 23 жыл, он бесінші - Жу</w:t>
        <w:br/>
        <w:t>Уаң 15 жыл, он алтыншы - Ли Уаң екінші - 5 жыл, он жетінші - Куй</w:t>
        <w:br/>
        <w:t>Уаң 25 жыл, он сегізінші - Хан Уаң бірінші 33 жыл, он тоғызыншы -</w:t>
        <w:br/>
        <w:t>Куаң Уаң- 6 жыл, жиырмасыншы - Дзин Уаң бірінші- 6 жыл, жиырма</w:t>
        <w:br/>
        <w:t>бірінші - Диң Уаң 21 жыл, жиырма екінші - Дзаң Уаң 14 жыл, жиырма</w:t>
        <w:br/>
        <w:t>үшінші--Лиң Уаң27 жыл, жиырма төртінші - Дзин Уаң екінші- 25 жыл,</w:t>
        <w:br/>
        <w:t>жиырма бесінші - Жиң Уаң болғанмен бірнеше айдан соң өліп, жиырма</w:t>
        <w:br/>
        <w:t>алтыншы - Дзин Уаң үшінші - 14 жыл, жиырма жетінші - Юан Уаң</w:t>
        <w:br/>
        <w:t>жеті жыл, жиырма сегізінші - Жиң Диң Уаң 28 жыл, жиырма тоғызын-</w:t>
        <w:br/>
        <w:t>шы-Ай Уаңекі айдан соң орнынан алынып, отызыншы - Сый Уаң3 ай,</w:t>
        <w:br/>
        <w:t>отыз бірінші - Мау Уаң 15 жыл, отыз екінші - Улси Уаң 24 жыл, отыз</w:t>
        <w:br/>
        <w:t>үшінші- Аң Уаң 26 жыл, отыз төртінші - Ли Уаң үшінші жеті жыл, отыз</w:t>
        <w:br/>
        <w:t>бесінші -Саң Уаң екінші-48 жыл, отыз алтыншы - Шиң Чиң Уаң 6 жыл,</w:t>
        <w:br/>
        <w:t>отыз жетінші - Нан Уаң 59 жыл, отыз сегізінші - Дуң Жиу Уаң 7 жыл,</w:t>
        <w:br/>
        <w:t>барлығы 38 адам хан болып, 874 жылға созылған. Бұлардың билігінің</w:t>
        <w:br/>
        <w:t>орталарынан ақырына дейін моңғол-татар хандары мен хұндар шабуы-</w:t>
        <w:br/>
        <w:t>лы өте жиі болғандықтан, халық өмірі өте тынымсыздықпен өткен.</w:t>
        <w:br/>
        <w:t>Сол себепті шекараларына қорған соғудан басқа шаралары қалмаған.</w:t>
        <w:br/>
        <w:t>Өзара үнемі соғысуға құдіреттері жетпеген. Бірақ іштен де, тыстан да</w:t>
        <w:br/>
        <w:t>тиышсыз кезде жаппай қорған жасай алмай, бағзы өте қауіпті жерлерге</w:t>
        <w:br/>
        <w:t>ғана қорған сала алған. Бұл қорған шамамен һижра жылынан 1300 жыл</w:t>
        <w:br/>
        <w:t>бұрын салынған. Ал басты қорғанды жетінші саты хандары көтерген.</w:t>
        <w:br/>
        <w:t>Жетінші саты: Жиң әулеті. Бұлсаты һижра жылынан 830 жыл бұрын</w:t>
        <w:br/>
        <w:t>басталған. Бұлардың уақыты Искандер румимен бір ғасырға тура</w:t>
        <w:br/>
        <w:t>келгендіктен, ислам тарихтары құрандағы атақты қорғанды Ескендір</w:t>
        <w:br/>
        <w:t>салды десе, қытай тарихшылары біздікі дегенді өз хандарының</w:t>
        <w:br/>
        <w:t>тарихына қосып жазады. Бұлардың (мұсылман тарихшыларының)</w:t>
        <w:br/>
        <w:t>менменсігендері қандай әдемі, атақты істер болса өздеріне жамап,</w:t>
        <w:br/>
        <w:t>жарамас нәрселерді өзгелерге жапсыру әдеттері болған. Құранда</w:t>
        <w:br/>
        <w:t>айтылатын қорғанды Зұлқарнайын салған. Зұлқарнайын Ибраһим</w:t>
        <w:br/>
        <w:t>пайғамбармен заманы тұстас еді. Зұлқарнайын есімін «Ұқянуста»</w:t>
        <w:br/>
        <w:t>(кітап аты) Соғб ибн Райш деп берген. Бірақ есімін өзгерткеннен</w:t>
        <w:br/>
        <w:t>кісі өзгере қоймайды. Өйткені бірі - нақтылы өз есімі болса, бірі -</w:t>
        <w:br/>
        <w:t>лақап аты. Ал Зұлқарнайын салған қорған туралы тоқтамды пікір</w:t>
        <w:br/>
        <w:t>жоқ. Тарихшылар, географтар, тәфсир жазушылар арасында көптеген</w:t>
        <w:br/>
        <w:t>241</w:t>
        <w:br/>
        <w:t>тазқілгіілі</w:t>
        <w:br/>
        <w:t>ха</w:t>
      </w:r>
    </w:p>
    <w:p>
      <w:r>
        <w:t>Шолр-рыых ха...</w:t>
        <w:br/>
        <w:t>Факсимиле</w:t>
        <w:br/>
        <w:t>(үзінділер)</w:t>
        <w:br/>
        <w:t>264</w:t>
        <w:br/>
        <w:t>батпан жерді Хайдарбектің бабалары мүлік етіп дауласқанда шарғи</w:t>
        <w:br/>
        <w:t>(заңды) жолмен бекітіліп берген. Бұдан былай да осы айтылған жер-</w:t>
        <w:br/>
        <w:t>лерге басқа кісілер рұқсатсыз егін салып, ағаш отырғызып, болмаса</w:t>
        <w:br/>
        <w:t>басқа мақсатқа пайдаланбасын деп 1896 жылы зулхижжа айының</w:t>
        <w:br/>
        <w:t>соңғы кезі - бесін уағында мөр басылды. Жаркент уәлаяты салтанат</w:t>
        <w:br/>
        <w:t>сарайы болды».</w:t>
        <w:br/>
        <w:t>Құдайға шүкір, осымен тарихымыз аяқталды. Дос-жарандарға</w:t>
        <w:br/>
        <w:t>айтарымыз: кемшіліктері болса түзетіп, дұрысы болса қуаттап оқысын</w:t>
        <w:br/>
        <w:t>деген тілектеміз.</w:t>
        <w:br/>
        <w:t>Осы кітапты жинақтауға 21 жыл уақыт жұмсадым, көкірегінің</w:t>
        <w:br/>
        <w:t>көзі бар достардың қамқорлығы арқасында осыншалық еңбекке қол</w:t>
        <w:br/>
        <w:t>жетті. Менің Бида имамдығымның 36-шы жылы, қазилық мансабыма</w:t>
        <w:br/>
        <w:t>отыруымның 28-ші жылына тура келді. 28 шағбан 1327 һижра (1905</w:t>
        <w:br/>
        <w:t>жыл) бітті.</w:t>
        <w:br/>
        <w:t>Түзген, жазған - имам, қази Құрбанғали Халид қажы ұлы. Аягөзде</w:t>
        <w:br/>
        <w:t>туып, Шәуешекте орын тепкен.</w:t>
        <w:br/>
        <w:t>258</w:t>
        <w:br/>
        <w:t>51 ЖІТІ ТІЗЕ</w:t>
        <w:br/>
        <w:t>ЫП е 21 с - 22. е ГЕ РЕ с&gt; |</w:t>
        <w:br/>
        <w:t>ОК НСЕТНТІН» оғ ы 2 4- |</w:t>
        <w:br/>
        <w:t>Е- ТА» а м” 121 сәлде, аа. «2. Кі зі</w:t>
        <w:br/>
        <w:t>(озы 2 жаған БАЙТ. ТТІ ЕРЕ ІІ! 54</w:t>
        <w:br/>
        <w:t>ЕТ -» ШЕН арен ГЕТЕ 255 ТӨЛ 2 ода өз 2ы-</w:t>
        <w:br/>
        <w:t>«Шола ыы!» 4,41) СІ!</w:t>
        <w:br/>
        <w:t>Пинттамн кан тара а тала</w:t>
        <w:br/>
        <w:t>ез ЕТ ә өй ы. ыы м! гала</w:t>
        <w:br/>
        <w:t>; ІТ. АА ы 4 2.</w:t>
        <w:br/>
        <w:t>Ша НК ыы ган еее ОА өәдіі ТЕП зә»</w:t>
        <w:br/>
        <w:t>әм сз-ін ОБ ум ты өн іу ый</w:t>
        <w:br/>
        <w:t>ыы сиал әІ йе ШС.. ыы 20 а) е (6. ауын</w:t>
        <w:br/>
        <w:t>еі шамы езе Се г) д-уаһа ас ты 11 |</w:t>
        <w:br/>
        <w:t>АЛ зә бәй, өз, ары ШЕРІН өзі ыы ЕРТЕ</w:t>
        <w:br/>
        <w:t>ГЕ аЫа ее «де уФ Өлен 293. оеісеш )</w:t>
        <w:br/>
        <w:t>. ЛЕ; --ы аі</w:t>
        <w:br/>
        <w:t>жы еле рс о</w:t>
        <w:br/>
        <w:t>ЕТ Мы е АЗЫ а ұз) ОШ. даны ы!</w:t>
      </w:r>
    </w:p>
    <w:p>
      <w:r>
        <w:t>алмады 5-5</w:t>
        <w:br/>
        <w:t>Өш» МЕ оі а ДЫ ӘС ИІ езен іші</w:t>
        <w:br/>
        <w:t>оз аз ОЛЫ ДЫ» а ӘШІМ Ы аже уай</w:t>
        <w:br/>
        <w:t>жаза нана НМ А. дз ӘБ ЫЫ, лме ыы М</w:t>
        <w:br/>
        <w:t>СШ, ше ҺАУ АН ге ЗУ ӘНІ «бала,</w:t>
        <w:br/>
        <w:t>шол, ба, сл Дауан ЖО əз 1 ы</w:t>
        <w:br/>
        <w:t>оадаы Б. ИЕ ТӘТІННЯ е</w:t>
        <w:br/>
        <w:t>Те. за ойны ын</w:t>
        <w:br/>
        <w:t>өз, ын сер Ол» фе «іы</w:t>
        <w:br/>
        <w:t>ШОУІР ом; те, 11. сі 22)</w:t>
        <w:br/>
        <w:t>ае «зм ы ыш. суіне (гі !</w:t>
        <w:br/>
        <w:t>45 Ааа ла ашы а 2-3 5 уе!</w:t>
        <w:br/>
        <w:t>қ-а йа 3 1 ші» 85 2,5 см5»</w:t>
        <w:br/>
        <w:t>МНЕ ТЕСЕДІ</w:t>
        <w:br/>
        <w:t>озы) ні сема (4- ЫҢ ИЕ 3,4 3</w:t>
        <w:br/>
        <w:t>ДҰ ар ТМРЕНЕедЕ хе</w:t>
        <w:br/>
        <w:t>2 27..</w:t>
        <w:br/>
        <w:t>о ева 3 А ауа нуы Аб</w:t>
        <w:br/>
        <w:t>лық абы е ОА, ісік</w:t>
        <w:br/>
        <w:t>Ааа ыу с-сы</w:t>
        <w:br/>
        <w:t>ЫДЫ ы. Шаа нд ф</w:t>
        <w:br/>
        <w:t>5 е-е Т амы с1</w:t>
        <w:br/>
        <w:t>4ы&gt; ЛЕ 1, ааа өбше іше &lt;-- с сәбе зі</w:t>
        <w:br/>
        <w:t>дс 4--. ҚЕен</w:t>
        <w:br/>
        <w:t>260</w:t>
        <w:br/>
        <w:t>| 11 әм 4 ыға ә. 2, ыы Б а ;</w:t>
        <w:br/>
        <w:t>омы, ТЫР АЖ БІ озуы ЖЕТЕ зе»</w:t>
        <w:br/>
        <w:t>«Сағ ааЫ сліш. ДонаТан Шыр ыы Т</w:t>
        <w:br/>
        <w:t>әні Әе аЛЫ ын С Аз ЭЯсал ы Ло ы</w:t>
        <w:br/>
        <w:t>зе ШЫ» ұны лм т-Муо а дей әуе йыз</w:t>
        <w:br/>
        <w:t>со, ыы гі ә а асы ты ле»</w:t>
        <w:br/>
        <w:t>уін омды аыУ ӘШе е «С а-а уа)</w:t>
        <w:br/>
        <w:t>«ӘС Ы 9 аа Ы ұш әее аты аралын ЕТЕ</w:t>
        <w:br/>
        <w:t>сзаз ҚУ аі уа АЗЫ 5, ә 2:4 еу НЕЗ</w:t>
        <w:br/>
        <w:t>өш «ей аа. ҒЫН! ге ге 1 ШСЕрІ ЕТ ожа»</w:t>
        <w:br/>
        <w:t>Аз 1122 ШІ ады)</w:t>
        <w:br/>
        <w:t>алы сай ылы оз 222 ашы ер» Шр өзе Ы. өзсы- 2” рі</w:t>
        <w:br/>
        <w:t>ін КТ 2) ША ТЕ АЛЫР, 1224 ысы, Ші</w:t>
        <w:br/>
        <w:t>З он АН іы ЗЕ а-қ БЕР) 4155. 4; НД, к Т!</w:t>
        <w:br/>
        <w:t>сөймыа ДАН а ірі скі Ша ме оз -</w:t>
        <w:br/>
        <w:t>ее оса 5 мы ТҮ) е! азама ум а е</w:t>
        <w:br/>
        <w:t>созда 2. СІТІре ТҮН Гете аш ы ық 425</w:t>
      </w:r>
    </w:p>
    <w:p>
      <w:r>
        <w:t>Нұ АҒЫ а8,е о 16 деді; жаа 25,</w:t>
        <w:br/>
        <w:t>ане Әу! оза! сн ШЭбыда әле</w:t>
        <w:br/>
        <w:t>Аз «А се ее Ы зей, н Т. Іш Ж 4</w:t>
        <w:br/>
        <w:t>абай окы АСЫ Ша Ы ӘСІ Дем</w:t>
        <w:br/>
        <w:t>ұнын анда ы. алы, ТЕ «Е адығ масасы</w:t>
        <w:br/>
        <w:t>%</w:t>
        <w:br/>
        <w:t>267</w:t>
        <w:br/>
        <w:t>ын ы 1-5 НЕТ КАЕ</w:t>
        <w:br/>
        <w:t>теме то МӘтал бе «уе</w:t>
        <w:br/>
        <w:t>со а азАШЫЙ 45» Абыл оба мей Ін «ИГ</w:t>
        <w:br/>
        <w:t>ыы саса ы!» ЕЗ (ЕШ “бай; е)</w:t>
        <w:br/>
        <w:t>жай сы ойыл со ӨМІ» оане» ӨМ ы Шы</w:t>
        <w:br/>
        <w:t>Схем «Бозе ы БЕР се</w:t>
        <w:br/>
        <w:t>де сна сғАУа сыза ла қы ТЕЗ -</w:t>
        <w:br/>
        <w:t>балы АЙ СЫ құ е езн сз «НЕ</w:t>
        <w:br/>
        <w:t>Аы. ұлы)</w:t>
        <w:br/>
        <w:t>ды мет асы ҘЫ са ыры с М0 өт</w:t>
        <w:br/>
        <w:t>с йудауы ЛЫ е» шн желең «азық ДЗ ІН) 22 5</w:t>
        <w:br/>
        <w:t>зіл келді АД ғдЫН аукійС сүзу: АЙ ААА- ӨШ 2.</w:t>
        <w:br/>
        <w:t>А ль ЕТІК сәті әз Әмен жун зеді |</w:t>
        <w:br/>
        <w:t>өАее Әее озы ады ӨЛКЕНІ ТЫН ағу ;</w:t>
        <w:br/>
        <w:t>(ызы сәл бан САНЫ селе е сАйе</w:t>
        <w:br/>
        <w:t>ак селі аәғЛаы САЗ 4) “ӘЛ «224 де зе 421.</w:t>
        <w:br/>
        <w:t>ама ОоШЫ сіру өзеізе с) уі озым перм</w:t>
        <w:br/>
        <w:t>са ы Мы «Сә зем ша ӛз өзі ШЕНІ</w:t>
        <w:br/>
        <w:t>ыы о олы ары Іш, «зен он оза Ш -Ə</w:t>
        <w:br/>
        <w:t>БЕТТЕРІН</w:t>
        <w:br/>
        <w:t>ӘШЛ , -22Ы өз өзі</w:t>
        <w:br/>
        <w:t>ТІНІ өлік аа ыы</w:t>
        <w:br/>
        <w:t>266</w:t>
        <w:br/>
        <w:t>оС.</w:t>
        <w:br/>
        <w:t>ЖЕТТІ</w:t>
        <w:br/>
        <w:t>2. ТЕ 67%” ы бе ЕУ” ы ез, 2) 25</w:t>
        <w:br/>
        <w:t>ср ы 46, ЕТТІ арқ ы Шет оға</w:t>
        <w:br/>
        <w:t>ШЕ 12-222 0... 35: СЕ,</w:t>
        <w:br/>
        <w:t>ҚЫН 2а ы сн ЛАТ уш»</w:t>
        <w:br/>
        <w:t>ы Т. сум мі өмі ж е се) ом</w:t>
        <w:br/>
        <w:t>сысы ы ы 214 жз- ызы о ОҚ</w:t>
        <w:br/>
        <w:t>ом-ә Ды қ АРЫ С ом Да ыл суі; БЕЗІ :</w:t>
        <w:br/>
        <w:t>Міні; улес (кін “сан іу азы зім</w:t>
      </w:r>
    </w:p>
    <w:p>
      <w:r>
        <w:t>ЕЛІ сазыР ші ЕЗІ: са, омы ым ЕТСЕ</w:t>
        <w:br/>
        <w:t>(ео із Өн2 же із - 4 2000522</w:t>
        <w:br/>
        <w:t>ФЕ 220. 0</w:t>
        <w:br/>
        <w:t>мын сен САЛЫН СЫНЫН ЫНЫ</w:t>
        <w:br/>
        <w:t>А.Д а С. 9, Шым озар ӘӘ МЫН,</w:t>
        <w:br/>
        <w:t>-1ш; ЕСІНЕ .дше (- Она аза 2% озы! і о-ШІ :</w:t>
        <w:br/>
        <w:t>| Ж» өзне Теле) ы тіле С” !</w:t>
        <w:br/>
        <w:t>7 2-ші, ЕСТЕ</w:t>
        <w:br/>
        <w:t>1 Не Аы 5. озы Жі ак ЖӘ</w:t>
        <w:br/>
        <w:t>| 52. куғ 2” алы 5!</w:t>
        <w:br/>
        <w:t>| - 244</w:t>
        <w:br/>
        <w:t>271</w:t>
        <w:br/>
        <w:t>жа РЕАН Бі</w:t>
        <w:br/>
        <w:t>КӘУЗ а Уы ед жау? ез) 2)</w:t>
        <w:br/>
        <w:t>ЖЫ сір озб омен әм се лы.</w:t>
        <w:br/>
        <w:t>ГЕНТ ИИК</w:t>
        <w:br/>
        <w:t>РЕКХЗИРВЕК Т г ИЕСІН</w:t>
        <w:br/>
        <w:t>шаі ом 6 əз оы-ы Шым Үлы</w:t>
        <w:br/>
        <w:t>ГИИИИУИТРЕКЕИГТЕТЕГ ТОЛА</w:t>
        <w:br/>
        <w:t>усы ы ы од 4-25» Гкоз ЕБРР еее</w:t>
        <w:br/>
        <w:t>4-25 а сеіутаза ы а Шы 2 жене б -мм ы»</w:t>
        <w:br/>
        <w:t>ПЕКИЕТИЕКТЕРРЕЕИТЕЗА АРЫ сөзі</w:t>
        <w:br/>
        <w:t>ЕЕЕ ЕУІ</w:t>
        <w:br/>
        <w:t>ТЕНТТСТарА а Ааа</w:t>
        <w:br/>
        <w:t>сі ге а Ше) ӘС- гене есені о с-бу)</w:t>
        <w:br/>
        <w:t>ЕЕЯУЕСТЕТТАН Ы СТЕ жм ола м Ол</w:t>
        <w:br/>
        <w:t>снез ум о УЫ озен 2! АЛ мі бәл на б</w:t>
        <w:br/>
        <w:t>БЕЕЙЛРЕЕ КЕТ ЕНТ Қ -</w:t>
        <w:br/>
        <w:t>«бе 43 ожа (Уы аш, ЖЫ о» ай жы С!</w:t>
        <w:br/>
        <w:t>Шын ы рде БИЕЛЕР ы</w:t>
        <w:br/>
        <w:t>КЕНЕН Оғы алы сіл жала ІК“</w:t>
        <w:br/>
        <w:t>өңіне АЛЫ А. са, ы) ші» 4</w:t>
        <w:br/>
        <w:t>БЕРЕН ЕУ «АҒАС ы анам А --І.</w:t>
        <w:br/>
        <w:t>А. ғыз ка жез 90Ж Әле ФЕЯЗЛЫ Қт 09/6 а-ы</w:t>
        <w:br/>
        <w:t>ДЕ «1 өзегі, ” ГА) Шу алад Аы, Іне ҚҰР! ә</w:t>
        <w:br/>
        <w:t>БУХАР ы хе е жазуы</w:t>
        <w:br/>
        <w:t>мә ҮС зәАі семь ө2- а» -ы! 44</w:t>
        <w:br/>
        <w:t>ЕТЕП 222 Бе</w:t>
        <w:br/>
        <w:t>КЕРЕГТ ТТТ</w:t>
        <w:br/>
        <w:t>262</w:t>
        <w:br/>
        <w:t>деуші еді, айтқандары тура келді. Бірақ түнде жер қатып, күндіз еріп</w:t>
        <w:br/>
        <w:t>кезектескен табиғат жағдайы малға қолайсыз болды. Осы жылдың</w:t>
        <w:br/>
        <w:t>ноябрінде Барихан өліп, орнына кейіннен Егор Плахов тағайындалды.</w:t>
        <w:br/>
        <w:t>1320 һижра жылы, 1902 жылдың 11 сентябрінде консул ауысып,</w:t>
        <w:br/>
        <w:t>орнына Сергей Васильевич Соков келді. Осы жылдың 17 сентябрінде</w:t>
        <w:br/>
        <w:t>мектеп ашылып, балалар оқи бастады. 1321 һижра жылы 4 сафар -</w:t>
        <w:br/>
        <w:t>1903 жылы 17 апрель күні Плахов, Хасан ақсақал, қажы Қали мен т.б.</w:t>
        <w:br/>
        <w:t>саудагерлер Турфан жүк конторында астанадан келген жәшіктерді</w:t>
        <w:br/>
        <w:t>ашып көрдік. Үлкен бір жәшікте жазулы тасы бар, бойы екі де жарым</w:t>
        <w:br/>
        <w:t>кез, ені бір жарым кез, қалыңдығы бір ширекке жақын, жазу қытайша.</w:t>
      </w:r>
    </w:p>
    <w:p>
      <w:r>
        <w:t>Оны бір дүнген мен қытай екеуі оқып көріп, Даса Юнус атты адамның</w:t>
        <w:br/>
        <w:t>атына дайындалған екен, жылы 1500-ден артық уақыт деді. Жазуы</w:t>
        <w:br/>
        <w:t>қытайдікі болғанымен, аты қытайдікі емес деді. Тасты шығарғандар</w:t>
        <w:br/>
        <w:t>немістің көр қазушылары. Турфанда төре Ахрар хан немістерден біліп</w:t>
        <w:br/>
        <w:t>айтуынша, бұл тастың тарихына 2400 жыл шамасы болған, салмағы</w:t>
        <w:br/>
        <w:t>32 пұт. Басқа жәшіктерде түрліше көне заттар, киімдер, қағаздар т.б.</w:t>
        <w:br/>
        <w:t>бар. Оларды реттемей, оқу мүмкін емес. Барлығы 44 жәшік, алтауын</w:t>
        <w:br/>
        <w:t>аштырып көрдік. Өзгелерінде не барын біле алмадық. Байлаулы</w:t>
        <w:br/>
        <w:t>теңдерін шештіріп қарағанымызда ағаш кереует, орындық сияқты</w:t>
        <w:br/>
        <w:t>заттар екен. Нақыштары қазақ төсек аяқтары, бояуы қарапайым.</w:t>
        <w:br/>
        <w:t>Бұларды тас табылған жерден тауыпты. Бұл заттар Семейге, одан ары</w:t>
        <w:br/>
        <w:t>Германияға жіберіледі. Турфандықтар бізге өкпелеп», жерден тауып</w:t>
        <w:br/>
        <w:t>алған кітаптардың басқа да нұсқалары арқылы біліп, қазып отыр деп.</w:t>
        <w:br/>
        <w:t>Себебі табылған кітаптар соңында «Тизн Дик Янустың диуанханасы»</w:t>
        <w:br/>
        <w:t>деген бір хикая келтірілген, соны пайдаланбақшы болған. Ал біз өз</w:t>
        <w:br/>
        <w:t>еліміздегі нәрселерді беріп қойып отырмыз» десті.</w:t>
        <w:br/>
        <w:t>Біз астанаға барғанымызда Тизннің үстіне шығып сөйлесіп отыр-</w:t>
        <w:br/>
        <w:t>дық. Бұрын патшалар заманында мұнда отыру тұрмақ, жанынан өтуге</w:t>
        <w:br/>
        <w:t>қорқатын, ғажап, осының астында көп нәрселер бар екен, көпшілігін</w:t>
        <w:br/>
        <w:t>қазып алыпты. 1904 жылы 5 жумаділ-әууәл 15 июльде Шәуешекте</w:t>
        <w:br/>
        <w:t>Қытай мен орыс банкі ашылды.</w:t>
        <w:br/>
        <w:t>1905 жылдан басталып Шәкірбай дегеннің бағында мектеп салы-</w:t>
        <w:br/>
        <w:t>нып, 1906 жылы 17 августа сабақ басталды. Мектеп халық қаржысымен</w:t>
        <w:br/>
        <w:t>салынып, патша құрметіне «Николайская школа» деп аталды. Осы</w:t>
        <w:br/>
        <w:t>жылдың рамазан айында Сағид ибн Мұхаммед әл-Ғасали әл-Шами</w:t>
        <w:br/>
        <w:t>қазірет келіп, Қашқарға жақын Тулешуқ деген жерден қирандылар</w:t>
        <w:br/>
        <w:t>арасынан табылған қағаз берді. Бұл 1303 жылы деп жазылған. Әмір</w:t>
        <w:br/>
        <w:t>Темірдің туғанынан бұрын екен. Адамдар Алтышаһарды мұсылман</w:t>
        <w:br/>
        <w:t>еткен Әмір Темір деуші еді, бұл уәлаят халқы онан да бұрын мұсылман</w:t>
        <w:br/>
        <w:t>екеніне куәлік етеді. Осы жылы 16 зулхижжа - 1905 жыл 8 февральда</w:t>
        <w:br/>
        <w:t>Бақтыда таудан жазулы қабырға әкелінді.</w:t>
        <w:br/>
        <w:t>1323 һижра жылының ақырғы айы, 1906 жылдың басында</w:t>
        <w:br/>
        <w:t>ақсақалдар мен билер сайланды. Қоқандық Ярмұхаммед Халмұхам-</w:t>
        <w:br/>
        <w:t>256</w:t>
        <w:br/>
        <w:t>Келісім шарттарында миссионерлер туралы мәселеде айтарлықтай</w:t>
        <w:br/>
        <w:t>келісімге келмеген. Қытай елшісі еуропалықтардан «миссионерлер</w:t>
        <w:br/>
        <w:t>кім?» деп сұрағанда, елшілер «кеңесші, насихаттаушы», деген. Нені</w:t>
        <w:br/>
        <w:t>насихаттайды дегенде - ақ пен қараны ажыратуға көмектеседі деген.</w:t>
        <w:br/>
        <w:t>Сонда насоро (несторион) діні- ақиқат та, біздікі теріс болғаны ма деп</w:t>
        <w:br/>
        <w:t>қытайлар қарсылық білдіре бастайды. Бізге бұлай деп мұсылмандар</w:t>
        <w:br/>
        <w:t>айтса лайықтау болар еді, себебі олардың ғибадатханалары сурет</w:t>
        <w:br/>
        <w:t>пен ескерткіштерден таза. Ал біздер біріміз балшықтан, екіншіміз</w:t>
        <w:br/>
        <w:t>ағаштан құдай жасап табынамыз да, бірімізге біріміз сенікі дұрыс</w:t>
        <w:br/>
        <w:t>емес дейміз деп олардың ауыздарын жапты. Бірақ қалау жеңгендікі</w:t>
        <w:br/>
        <w:t>болып, миссионерлер білік алды. Шың мұсылмандары - дүнгендер</w:t>
        <w:br/>
        <w:t>қытайдың күші әлсіреп, шетелдіктер тиіспей тұрғанда әр жерден</w:t>
        <w:br/>
        <w:t>көтеріліс шығарып тұрды. Ал мемлекет іші-сыртынан бірдей ауыр</w:t>
        <w:br/>
        <w:t>соққыларға ұшыраған кезде, бұлар да тыныштыққа тілектес болды.</w:t>
        <w:br/>
        <w:t>Бұған разы болған хан менің қойған өкілдерім мұсылмандарды бұзық,</w:t>
        <w:br/>
        <w:t>ешқашан датыныштықпен отырмайтын тайпалар деп хабарлайтын еді</w:t>
        <w:br/>
        <w:t>деп, өз көңілін өзі жұбатады. Осындай мағлұматтарға қарағанда айып</w:t>
        <w:br/>
        <w:t>кемшіліктер өкімет басшыларында болып, олардың зұлымдығымен</w:t>
        <w:br/>
        <w:t>шектен шыққандарына халық бұқарасы шыдай алмай наразы болады.</w:t>
        <w:br/>
        <w:t>Егер хандары сенімді болмаса, халық өкіметтің мынандай ауыр халде</w:t>
        <w:br/>
        <w:t>тұрғанын пайдаланар еді дегенді «Кун-Си» (жарнама) хабарлады.</w:t>
      </w:r>
    </w:p>
    <w:p>
      <w:r>
        <w:t>1901 жылы Шәуешекте Шын өкіметі пұтхана салады. Орыс кон-</w:t>
        <w:br/>
        <w:t>сулы Барихан оған іштей қарсы болғанымен, пұтхананы салуға</w:t>
        <w:br/>
        <w:t>келісті. Бірақ бұл консул мен Қытай арасындағы жасырын саясат</w:t>
        <w:br/>
        <w:t>еді. Саясатқа сеніп түрлі жолмен хабар білушілер Қытайдың соғыста</w:t>
        <w:br/>
        <w:t>жеңілгенін айтса да, жай халық «ол жеңілсе, орыс консулымен</w:t>
        <w:br/>
        <w:t>бұлай қатты сөйлеспейді, соншама халқымен Шын тізе бүкпейді»</w:t>
        <w:br/>
        <w:t>деген сөз айтқызып, сес көрсетумен болды. Оған қоса қазақтар</w:t>
        <w:br/>
        <w:t>да түрліше «ұзынқұлақтың» қайсысына сенерін білмей, қытайды</w:t>
        <w:br/>
        <w:t>шабуға екіленіп тұрған Ресейдің де бетін қайтаруға керек</w:t>
        <w:br/>
        <w:t>болды. Сол үшін орыс саудагерлеріне мол мүмкіндіктер беріп, консу-</w:t>
        <w:br/>
        <w:t>лының да келісімін алып, айтылған ғибадатхананы саясат құралы</w:t>
        <w:br/>
        <w:t>етіп салдырған болатын. Жай көзге консул салдырмаймыз деп, Қытай</w:t>
        <w:br/>
        <w:t>өкілі оған келіспегенсіп, шарасыз көндірген болып қыр көрсетеді.</w:t>
        <w:br/>
        <w:t>Осы қолданылған саясат шынында да жақсы нәтижелі болып, қытай</w:t>
        <w:br/>
        <w:t>халқы өкіметіне қарсы ашық сөйлесуден бой тасалап қалды. Сонымен,</w:t>
        <w:br/>
        <w:t>бір жағынан Пекиннен айырылғанымен, екінші жағынан тыныштық</w:t>
        <w:br/>
        <w:t>орнап, соғыс тоқтады.</w:t>
        <w:br/>
        <w:t>1902 жылдың 25 октябрінде Ақшоқыда қарлығаш құсының ұшып</w:t>
        <w:br/>
        <w:t>жүргенін Сәлих, Әбдісалам т.б. адамдар көргендігін хабарлады. Үйлер</w:t>
        <w:br/>
        <w:t>мен қораларға қонып, сайрап, екі сағаттай жүріп, қайтадан ұшып</w:t>
        <w:br/>
        <w:t>кеткен. Әдетте, қарлығаш август айының ақырынан қалмай ұшып</w:t>
        <w:br/>
        <w:t>кетуші еді. Көпшілік таң болды. Мұндай көріністе қыс жылы болады</w:t>
        <w:br/>
        <w:t>255</w:t>
        <w:br/>
        <w:t>асары. «Шама; 2. гіп: Ж ТТТ рл а даС йы</w:t>
        <w:br/>
        <w:t>кез ім и ЕТУ) «ый» А еу.</w:t>
        <w:br/>
        <w:t>11 ге сөге Жаз озы! саыыыі. ПЕТСЕЙЕ ы”</w:t>
        <w:br/>
        <w:t>222 «ы әу МАыні ся -ом ын</w:t>
        <w:br/>
        <w:t>25 Әт өзсие Әл ӘӘій 55 У.А ә с Е%</w:t>
        <w:br/>
        <w:t>22 47- еш алы 5 4015 1175 Қо. ЕПЕЛАР</w:t>
        <w:br/>
        <w:t>ажыра іы. ТІ ШЕ 1. ас (ла сула сәй»</w:t>
        <w:br/>
        <w:t>КЕНЕТ Теуғелт т Ала,</w:t>
        <w:br/>
        <w:t>о орады ан МЫ ы .% сезнаЕ, ШЫ».</w:t>
        <w:br/>
        <w:t>Шен ө-е-тӘ зы: Ы ШІ 1- 1! сезі 3 быз, 54 572</w:t>
        <w:br/>
        <w:t>-Ы Те) ым ы! өзе 5 соната ала) в сокабаН ыр. %</w:t>
        <w:br/>
        <w:t>самдігі (5 ШысуэеәМік, Б ін. РӨ Лке мез рег ӘІШі</w:t>
        <w:br/>
        <w:t>сенен ыы зеді - Ж ыз « ЕНЕ ӘМ.</w:t>
        <w:br/>
        <w:t>Сұхайы тай на ШЕ өш аАб.ла,ь е)» алы! сұм, ;</w:t>
        <w:br/>
        <w:t>Ааа асам 4 в ЕТ 223 сзес ойы азы!</w:t>
        <w:br/>
        <w:t>Өз ыы &gt; зы</w:t>
        <w:br/>
        <w:t>г: үзе асын Ж.) Са ы ЫН ме</w:t>
        <w:br/>
        <w:t>аза өзен еі 4а жы .0- (уМЗзу м р.а аі.</w:t>
        <w:br/>
        <w:t>өй» 5, еі; 22е ӘЙІН е, бе 2% 2Гы с.ше 5</w:t>
        <w:br/>
        <w:t>о «ЫЛЫ омбы, 1. өз СС</w:t>
        <w:br/>
        <w:t>ааа адыН</w:t>
        <w:br/>
        <w:t>ЗЕ еее” ЕНІН)</w:t>
        <w:br/>
        <w:t>ене теледі сезе ыш АСА Ле ан</w:t>
        <w:br/>
        <w:t>РАғ Т те</w:t>
        <w:br/>
        <w:t>ан емее</w:t>
        <w:br/>
        <w:t>2 ашы Ж ы</w:t>
        <w:br/>
        <w:t>КЕ: 22. 225 522</w:t>
        <w:br/>
        <w:t>медұлы ақсақал болды. Бұдан бұрын, консулдың қалауымен ғана сай-</w:t>
        <w:br/>
        <w:t>ланатын, бұл жолы көпшіліктің еркімен өткен сайлаудың бастамасы</w:t>
      </w:r>
    </w:p>
    <w:p>
      <w:r>
        <w:t>еді. Хасан ақсақал жеті жыл толық ақсақалдық лауазымын иеленіп,</w:t>
        <w:br/>
        <w:t>содан көпшілік пен консулдан «тақризнама», яғни аттестат (куәлік)</w:t>
        <w:br/>
        <w:t>алып, пенсияға шықты. Жақсы қызмет жасағаны үшін оқалы шекпен,</w:t>
        <w:br/>
        <w:t>медаль, Қытай ханы тарапынан қызыл тасы бар, айдаһар суреті бар</w:t>
        <w:br/>
        <w:t>жоғары белгі алды.</w:t>
        <w:br/>
        <w:t>1907 жылы 27 апрельде Петерборда Дума ашылғанын хабарлап,</w:t>
        <w:br/>
        <w:t>Шәуешекте жалау көтерді. Сонынан Дума жабылып, келер жылға</w:t>
        <w:br/>
        <w:t>қалғанын газеттерде хабарлады. Осы жылы құрбан айты 1907 жыл</w:t>
        <w:br/>
        <w:t>11 январь бейсенбіге тура келіп, үш махалла халқы консулдың</w:t>
        <w:br/>
        <w:t>күштеуімен бір орында айт намазын оқыды. Ендігі уақиғалар 1908</w:t>
        <w:br/>
        <w:t>жылдан бастап жазылып, кейбір тарихымызға тиісті әңгімелерді</w:t>
        <w:br/>
        <w:t>тәртібімен баян етеміз.</w:t>
        <w:br/>
        <w:t>Сағид ибн Мұхаммед қазіретінің Қашқарға жақын Тумшуқтан</w:t>
        <w:br/>
        <w:t>тауып әкелген қағазы естіген жұртты өте қызықтырды. Қирандыдан</w:t>
        <w:br/>
        <w:t>табылған сандықтан шықты. Исламның ерте заманында қазилардың</w:t>
        <w:br/>
        <w:t>үкімдері мен жазу тәртіптері қандай болғанына қызығушылар үшін</w:t>
        <w:br/>
        <w:t>кезіндегі сөзімен келтірілген. Хаттың мазмұны:</w:t>
        <w:br/>
        <w:t>«Қази Маулана Ғимадиддин алдында.</w:t>
        <w:br/>
        <w:t>Тарихтың 1886 жылы - қоян жылы шағбан айының 10 болатын.</w:t>
        <w:br/>
        <w:t>Шүкір Мұхаммед - Мұхаммед Исмаилдың өсиет алушысы болған</w:t>
        <w:br/>
        <w:t>құмғаншы қарсы дау көтерді. Анамның туысы Шүкір хан опат</w:t>
        <w:br/>
        <w:t>болды, сондықтан мирас бізге қалуға тиіс деді. Мұхаммед, Ибраһим,</w:t>
        <w:br/>
        <w:t>Исмайыл, тағы бір қыз ол кезде нәресте болатын. Ұлы анамыз дені</w:t>
        <w:br/>
        <w:t>сау кезде бізге еншілеген мүлік еді деп, «тәмликнама» - иелікке қағаз</w:t>
        <w:br/>
        <w:t>келтірді. Қази қасында бұл уақиғаны куә кісілер де растады. Қази</w:t>
        <w:br/>
        <w:t>тәмликнама арқылы мүлікті нәрестелерге бөлді. Ешкімнің таласуға</w:t>
        <w:br/>
        <w:t>ақысы жоқ деген қази алдында сенім хат жазылды».</w:t>
        <w:br/>
        <w:t>Алтышаһардың ескі хандарының тағы бір жарлық қағазы біздің</w:t>
        <w:br/>
        <w:t>қолға түсіп еді, мазмұны төмендегіше:</w:t>
        <w:br/>
        <w:t>«Жаратқан иемнің атымен: - Әбул-һади Мұхаммед Бахадүр</w:t>
        <w:br/>
        <w:t>Ғазизға айтамыз. Мемлекет тірегі, салтанат тізгіні, туысқандарымен,</w:t>
        <w:br/>
        <w:t>Жәмишдтей патшазада, айдаһардай азулы перзенттеріне мағол</w:t>
        <w:br/>
        <w:t>ұлының туы мен мың қол қосып, 110 бектері мен Қашқар уолаятының</w:t>
        <w:br/>
        <w:t>әкім-даруғалары, түрліше кәсіп иесі болған үлкен-кішілерге мәлім</w:t>
        <w:br/>
        <w:t>етеміз. Хайдарбек марқұм бабалары Әмірбек хаттаттың Урун Арық</w:t>
        <w:br/>
        <w:t>пен Құм сегіз деген жердегі батысы - Данарлиғ, Уруң Арықтың</w:t>
        <w:br/>
        <w:t>ескі арнасынан шектеліп, бір жағы Домобрге дейін, Арғу жолы</w:t>
        <w:br/>
        <w:t>мен Тиркани бұтасынан бөлініп, солтүстігі - Ашық жарға тіреліп,</w:t>
        <w:br/>
        <w:t>шығысы Жолқарағайдан бөлінеді, оңтүстігі - Устод Мирғали Бұхари</w:t>
        <w:br/>
        <w:t>жеріне тіреліп, Егізшордан қайтып, Құм-Уртлағ тауына тірелген кей</w:t>
        <w:br/>
        <w:t>жері Қарағайға шектес, шамамен 2000 батпан жер болады. Мұнан 400</w:t>
        <w:br/>
        <w:t>257</w:t>
        <w:br/>
        <w:t>: ШаыБ» : бы.</w:t>
        <w:br/>
        <w:t>еле Шы» 2, ;</w:t>
        <w:br/>
        <w:t>| әзы) 42 ДЫ, 22 25 ,</w:t>
        <w:br/>
        <w:t>ышы ТЫС 4.35 жы» 12. Б» жі.</w:t>
        <w:br/>
        <w:t>БИЕТПРБКЕАЕТТР ГИС 2</w:t>
        <w:br/>
        <w:t>РАД Га, с) Бе зы</w:t>
        <w:br/>
        <w:t>за е. әм ы) ЕТІ шж ама ІНІ се СКТ ыы</w:t>
        <w:br/>
        <w:t>ж із 2РЛы, 48 әкі» &lt;Ас мана сай 15</w:t>
        <w:br/>
        <w:t>әкемен Жі йе АРАН (зе аура Ы ОА М</w:t>
        <w:br/>
        <w:t>Мом» ІзаыИ балы ықыы, ГІН ТӘЛЕТІ</w:t>
        <w:br/>
        <w:t>с-з аз 41 кы тг! өм əз быға ЖЕ ы</w:t>
      </w:r>
    </w:p>
    <w:p>
      <w:r>
        <w:t>отын аа ы В</w:t>
        <w:br/>
        <w:t>мы сей</w:t>
        <w:br/>
        <w:t>515” ажы Ш 1, КЕЙ і</w:t>
        <w:br/>
        <w:t>ІІ - ШҺз Әь; ыы. ТСО? 22-ы ӘЗІЗ 5</w:t>
        <w:br/>
        <w:t>2. іы ек 45 ы (5 КЕЛГЗНа ы, се ГТ,</w:t>
        <w:br/>
        <w:t>АР буаз с МАС азы МІЗ ІҢ! өр, Шы ШК</w:t>
        <w:br/>
        <w:t>ЕНЕ ЛТТІТ БЕТТ!</w:t>
        <w:br/>
        <w:t>өй 4 28іе лтұтАр Ст үзе 4.</w:t>
        <w:br/>
        <w:t>сі» &gt; Ӛз ем! ыза” ЕТТІ БЖ 22</w:t>
        <w:br/>
        <w:t>БИН” ы 2а Іш олар |</w:t>
        <w:br/>
        <w:t>озады жуа уйы).</w:t>
        <w:br/>
        <w:t>т 2 Гера ы.</w:t>
        <w:br/>
        <w:t>ШӘ 1%</w:t>
        <w:br/>
        <w:t>лы 155 27.</w:t>
        <w:br/>
        <w:t>270</w:t>
        <w:br/>
        <w:t>со-ду іы аг руі ІШ ег 224</w:t>
        <w:br/>
        <w:t>сүзе РМ ауда үзе ды АД өзім «СА суес</w:t>
        <w:br/>
        <w:t>сі рл М АҒ А а суде; өзі) «уе ҚУ</w:t>
        <w:br/>
        <w:t>сез 51 ае ТЕГИЗГЕТы Шие Қаз сар 1598</w:t>
        <w:br/>
        <w:t>СН 4 езе ЖАП өмі» ПЕ) е! емімі ығы</w:t>
        <w:br/>
        <w:t>осе ЕЗІН ааа Т! | 54.</w:t>
        <w:br/>
        <w:t>се рем әуе ізін! «Саз араыы МАЗ</w:t>
        <w:br/>
        <w:t>оөДь еуіу БЕРГІ ТӨЛЕ</w:t>
        <w:br/>
        <w:t>(жауа 2 ула ае 4. уе а-тулм 2 ын</w:t>
        <w:br/>
        <w:t>| неді зебу еімелің ӘААА Ы ж азу а-а ЛЕу өзе</w:t>
        <w:br/>
        <w:t>а С Ым а зім өзе Оу амы ыз 22 25</w:t>
        <w:br/>
        <w:t>ТЕПТІ ДЕ Шан та а</w:t>
        <w:br/>
        <w:t>1 КРЕЗЕ БЕСКЕ --к</w:t>
        <w:br/>
        <w:t>1) ША -АЛа ГІНЕ Әм озім. Мәдіз! 5-і ср-Шы</w:t>
        <w:br/>
        <w:t>1. еее ЕУАРИЕ е ТЕРЕУІНЕЗЗ</w:t>
        <w:br/>
        <w:t>г” 5г- 4514 15 «Шу ы 4 208» 44 -АСЫ</w:t>
        <w:br/>
        <w:t>1» Дь-Зі зені меу о АМ өзе, «Ы!</w:t>
        <w:br/>
        <w:t>1</w:t>
        <w:br/>
        <w:t>із» өАНЬ ы-і, ра а, 4е» 2! 1215 сез 2</w:t>
        <w:br/>
        <w:t>1,2 Жылы ы ы о» зу ӘЖ» се</w:t>
        <w:br/>
        <w:t>: зу, ым ЕТ ҚАУ УА ы Мө а ы</w:t>
        <w:br/>
        <w:t>ТО» А8 Уа езін ы озі --Шы</w:t>
        <w:br/>
        <w:t>Шы сы» Ә5уізз аб ЫС Ша» ән рә» іле»</w:t>
        <w:br/>
        <w:t>ИФА алы ар 23</w:t>
        <w:br/>
        <w:t>РЕТКЕ</w:t>
        <w:br/>
        <w:t>263</w:t>
        <w:br/>
        <w:t>шара; бы Байы ӨТ Тұт Әм майы</w:t>
        <w:br/>
        <w:t>БТР КӘНЕ Ара Жата а Ке 2</w:t>
        <w:br/>
        <w:t>Шама «ад ыты ДЫҢ ай</w:t>
        <w:br/>
        <w:t>наз азасын ТТІ СЫ «ӘУ зу аа 1,</w:t>
        <w:br/>
        <w:t>БАИНЕИИРЕ АР ЕТЛБЛЕЛЕТЕ ТРЕ а РЕ</w:t>
        <w:br/>
        <w:t>ОЙ» дез ОА.) , қа ал-ай, ТаС аі 2.</w:t>
      </w:r>
    </w:p>
    <w:p>
      <w:r>
        <w:t>ә Әы. ДЫ ЫЫ із, он ыу» эс ыы |</w:t>
        <w:br/>
        <w:t>ы ЕЕЕл 52! 5- жаа,» 1ө- өш! ЕШ т ы.</w:t>
        <w:br/>
        <w:t>РЕК БИВНЕБЕРА ЛЕНР ЕК ТР ЕНІ</w:t>
        <w:br/>
        <w:t>іы аға ы ас ыы а</w:t>
        <w:br/>
        <w:t>кесе әде. Шу еі Өзеуіме АЙД А,</w:t>
        <w:br/>
        <w:t>сырадан (б әдіі, Шу созын. ез сы едін НІН) :</w:t>
        <w:br/>
        <w:t>2. мер БЕ тты ТТТ ы</w:t>
        <w:br/>
        <w:t>2-1 ШЫ 482 215 сы ы созады, «Шы | ұеані»</w:t>
        <w:br/>
        <w:t>5 ЖІ 2” ое кш» 252 өАЫ А аі йі АБА:</w:t>
        <w:br/>
        <w:t>ТЕН ЖҮНЕПГТА ИСА” кас өліузе</w:t>
        <w:br/>
        <w:t>канда е ж. зы, ОАЫ тәЙа Ды іш озу</w:t>
        <w:br/>
        <w:t>е ОСАЛ лые Өл әли өк Шен ее</w:t>
        <w:br/>
        <w:t>БЕЕЗЕОПРЕЦЕТЕРЕ ТЕ «базы аш!</w:t>
        <w:br/>
        <w:t>Жы «шаш Ан ұнар. маз уа С) оохаз шм!</w:t>
        <w:br/>
        <w:t>ы ТЕ аз АП 221. мы кт ша, гің аған</w:t>
        <w:br/>
        <w:t>ТІН Т 2- ға, ы нес Баға ыы,</w:t>
        <w:br/>
        <w:t>; Ер зе об соЙЫн нан азы ез</w:t>
        <w:br/>
        <w:t>аш), Ы С ы. ше ы ы 1-5 ӘЛЕН ы ӨТІЛІ :</w:t>
        <w:br/>
        <w:t>1 теа кер ғы 4 Жез ры. Іш емеш 444 Те 2</w:t>
        <w:br/>
        <w:t>273</w:t>
        <w:br/>
        <w:t>522221</w:t>
        <w:br/>
        <w:t>ан” БІНБЕ Ме. ;</w:t>
        <w:br/>
        <w:t>азы ай БЖ іе 9 Оы2 ШЕ оте тн Он</w:t>
        <w:br/>
        <w:t>. 4! жузі «уге 62 т ЕО ы Оз “е Ны?</w:t>
        <w:br/>
        <w:t>г Ж» сіре мамам. ЕА</w:t>
        <w:br/>
        <w:t>ы</w:t>
        <w:br/>
        <w:t>ык КЛЕТ! 5де, ез</w:t>
        <w:br/>
        <w:t>се а ӨМ /зу- &lt; ай 4) ры «Ны сез</w:t>
        <w:br/>
        <w:t>сорт Шы ЫҚ оре Шу бін бәле өзугін</w:t>
        <w:br/>
        <w:t>т” ААҚ Ы 6 -е өШшыУ ы. аа</w:t>
        <w:br/>
        <w:t>2 2 - оймыш ы аы шы 2 6 а-ы 2- ЕН. (5-і,</w:t>
        <w:br/>
        <w:t>иннатакин кеин ика ак ка</w:t>
        <w:br/>
        <w:t>451,5, зы сеӚн! оғы НЕ іле ақысы. 4, Шежыр</w:t>
        <w:br/>
        <w:t>ойаШ» 9) зі 211 ӨЛШЕУ т, «із лЫЫа,</w:t>
        <w:br/>
        <w:t>22 КА 26 жай Т Те 5.</w:t>
        <w:br/>
        <w:t>қиеайылы ҚАТЫ кесе ПЫ ғы сар.</w:t>
        <w:br/>
        <w:t>озыр А езе е «бо омы 16 уй созын (4</w:t>
        <w:br/>
        <w:t>е! ыы ЕТ ме еі де кеәе | Шіуу гуіл 0/0</w:t>
        <w:br/>
        <w:t>| оөхіз нә ы ЕН «іа КЕТТИ ИЕ</w:t>
        <w:br/>
        <w:t>| зо е Мы ам өй өбее,і -әеәз -М Шы е өз”</w:t>
        <w:br/>
        <w:t>ас ДЫР шай 4а, а ыы)</w:t>
        <w:br/>
        <w:t>27-5 Аы ын ты е ае» алы 2.</w:t>
        <w:br/>
        <w:t>7 А оз еме ірін 4) е омы «ӛме ЕГЕН</w:t>
        <w:br/>
        <w:t>| Оқыс АҚ дар алған ИЙЕ уа ом ЙЫ ы, Ж» Лш..</w:t>
        <w:br/>
        <w:t>ЕНЕ ТЕРЕА дее м ігі. сақы ызы ТН,</w:t>
        <w:br/>
        <w:t>тернет тан енер таттан</w:t>
        <w:br/>
        <w:t>121 154 Іш«» қамды». . -аДыыы оз 1% 4</w:t>
        <w:br/>
        <w:t>же аум ылы 143 Бе есегі</w:t>
        <w:br/>
        <w:t>52 сә АЛ ЫЫ ы АМ но АШ нон</w:t>
        <w:br/>
        <w:t>265</w:t>
      </w:r>
    </w:p>
    <w:p>
      <w:r>
        <w:t>еуропалықтардың басты мақсаттары әуелден-ақ Қытайды қалауынша</w:t>
        <w:br/>
        <w:t>талан-таражға салу.</w:t>
        <w:br/>
        <w:t>Ескі заманнан Шын халқы өнер мен кәсіпке шебер, азық-түлігі және</w:t>
        <w:br/>
        <w:t>әскер жағынан да дайындығы өзге мемлекеттерден жоғары болатын.</w:t>
        <w:br/>
        <w:t>Кейін келе дамыған Еуропа мәдениеті бұларға үстемдік ете бастады.</w:t>
        <w:br/>
        <w:t>Бұл елдің саналы топтары осыны байқап, мемлекеттің құрылысын</w:t>
        <w:br/>
        <w:t>және әскери ережелерді қайта құруды қарастырмасақ, мына түрімізбен</w:t>
        <w:br/>
        <w:t>біздің болашағымыз қиындыққа соқтырады деген. Хан ептеп осы</w:t>
        <w:br/>
        <w:t>жауапты жұмысқа кірісе бастағанда, еуропалықтар да мұны байқап</w:t>
        <w:br/>
        <w:t>қалып, егер Қытай шындап қозғалса, 500 миллионнан астам халқы</w:t>
        <w:br/>
        <w:t>бар ел кімді шыдатады деп саса бастайды. Ал бұлар мәдениеттенсе,</w:t>
        <w:br/>
        <w:t>бізге де амандық бола қоймас деген. Одан да бұларды ондай дәрежеге</w:t>
        <w:br/>
        <w:t>жеткізбеу, сөйтіп құлдықтан босатпау мақсатын қояды. Қытай өкіметі</w:t>
        <w:br/>
        <w:t>де олардың талай қиқағын көтеріп, шыдап бақты. Ал халық бұқарасы</w:t>
        <w:br/>
        <w:t>мұндай сорақы тұрмысқа шыдай алмай, басқыншыларға қарсы тұрар</w:t>
        <w:br/>
        <w:t>шамасы жоғымен есептеспей, көзі ашық азаматтарының айтқанына</w:t>
        <w:br/>
        <w:t>құлақ аспай, толқуға айналды. Осындай жағдайда өкімет басшыла-</w:t>
        <w:br/>
        <w:t>ры ішкі толқуға және олардың еуропалықтарға қарсы әрекеттеріне</w:t>
        <w:br/>
        <w:t>де көмек жасаудан бас тартады. Бұдан екі мақсат көзделді: халық</w:t>
        <w:br/>
        <w:t>еуропалықтармен шайқасып, бір нәтижеге жетсе - жақсы, онда</w:t>
        <w:br/>
        <w:t>мақсаттың орындалғаны, ал жете алмаса - текке қан төккенмен</w:t>
        <w:br/>
        <w:t>нәтиже шықпайтынына көздері жеткен халық өкіметке бой ұсынбай,</w:t>
        <w:br/>
        <w:t>ештеңе болмасына көздері жетеді де, тоқталады. Енді өкімет сырт</w:t>
        <w:br/>
        <w:t>көзге қарағанда толқуды басуға ұмтылған болып, ал шындығында</w:t>
        <w:br/>
        <w:t>қолтықтарынан су бүркіп, ушықтыра түсті.</w:t>
        <w:br/>
        <w:t>Халық еуропалық саудагерлерді қуып, миссионерлер мен оларға</w:t>
        <w:br/>
        <w:t>ергендерді жоя бастады. Еуропалықтар да ішкі есебіне бір табан</w:t>
        <w:br/>
        <w:t>жақындай түскен. Олар қытай өкіметіне «тоқтат орынсыз қылық-</w:t>
        <w:br/>
        <w:t>тарды, болса біз де қарап тұрмаймыз» деген талап қояды. Қытай-</w:t>
        <w:br/>
        <w:t>Лар әскер шығарып, аздаған шаралар қолданып көрген соң, «қо-</w:t>
        <w:br/>
        <w:t>лымыздан келмеді, ендігісін өздері білсін» деп шетел елшілігіне</w:t>
        <w:br/>
        <w:t>хабар береді. Елшілер бұл жағдайды қарап, өзара келісіп алу үшін</w:t>
        <w:br/>
        <w:t>бір жерге жиналмақ болады. Осы жиынға бара жатқан Германия</w:t>
        <w:br/>
        <w:t>елшісін халық жол үстінде өлтіріп жібереді. Осы хабар Берлин</w:t>
        <w:br/>
        <w:t>императорына жетісімен Еуропа мемлекеттері теңіз бен құрлықтан</w:t>
        <w:br/>
        <w:t>бірдей әскер жіберіп, жығылғанға жұдырық беріп, айналадағы ұсақ</w:t>
        <w:br/>
        <w:t>корольдіктер де Қытайға жабыла бастайды. Миллиондаған халық жан</w:t>
        <w:br/>
        <w:t>салып айқасқанымен, Еуропаның бораған зеңбірек оқтарына қарсы</w:t>
        <w:br/>
        <w:t>тұру мүмкіндігі болмай, Пекинмен қоса көптеген қалаларын тастап,</w:t>
        <w:br/>
        <w:t>қаншама ауыр шарттармен келісім жасап, өз қолдарын өздері тістеп</w:t>
        <w:br/>
        <w:t>қала береді. Мұнымен еуропалықтардың көңілдері толмады, көздеген</w:t>
        <w:br/>
        <w:t>мақсаттарына толық жете алмады. Бірақ осы соғыстан кейін қытай</w:t>
        <w:br/>
        <w:t>халқының көзі ашылды, ішкі жұмыстарын тәртіпке келтірді.</w:t>
        <w:br/>
        <w:t>254</w:t>
        <w:br/>
        <w:t>ж: 8:52 ы аре</w:t>
        <w:br/>
        <w:t>г ада Әм Шу» 11%. Ж”. Шұ Ы ШЫ</w:t>
        <w:br/>
        <w:t>: а ее! 4,аа ө3, ыш 2 ӛз Ша йы» П) әсі А5 92</w:t>
        <w:br/>
        <w:t>НЕ) әуаы Ее а 2: ьуша мда арналан а: рә</w:t>
        <w:br/>
        <w:t>мб сөзі, хы езе КЕЕГ«СЕТЗЕ а</w:t>
        <w:br/>
        <w:t>52 сөзім ПЕН” ЕТІНЕ ы Аы! 20 ч</w:t>
        <w:br/>
        <w:t>ЖАН 192 ыы Сыын &gt; аа. ы е” - ғ олы</w:t>
        <w:br/>
        <w:t>- 43 )ө- )- «5,2. 4ы Ба НЕ) о. ы іі</w:t>
      </w:r>
    </w:p>
    <w:p>
      <w:r>
        <w:t>РБ ка 4. Шы Де ашы,</w:t>
        <w:br/>
        <w:t>222Ы 55 ТӘНЕСІЕН Шығ Ш» Ааеі БЕЛЕ ты 1! 4 2</w:t>
        <w:br/>
        <w:t>БЕН Ны) өз! ӘӘ АҒАР айы в бар» ее Ара амы ір</w:t>
        <w:br/>
        <w:t>ы, ӨЛСЕ Л.Е Зіл ЫС не м Аз ізде</w:t>
        <w:br/>
        <w:t>21- ШЕРІН сә» ола олы) бум &lt;АС 5 «Ға -ыы</w:t>
        <w:br/>
        <w:t>ШЫН Аы ызы АҚ ПЕР ҮСЕН ыз</w:t>
        <w:br/>
        <w:t>95 2. 22. ТЕН 1”</w:t>
        <w:br/>
        <w:t>ТЕМИИКИНКН ТЕТЕ ЕТЕТЕКТІР</w:t>
        <w:br/>
        <w:t>МС бум соғам Ші ауа ауа ыы б-</w:t>
        <w:br/>
        <w:t>«Ода зе йе кӘ Бұ саз Ұмы ӘЛ Ы өзе</w:t>
        <w:br/>
        <w:t>е ы 2.4. ысыыЗ ы» сы С</w:t>
        <w:br/>
        <w:t>ы Не ЕКЕ ТР е жі» ау.</w:t>
        <w:br/>
        <w:t>Тер ПР ИСЕЕНЕТЕТ ЕНЕ ЛЕ.</w:t>
        <w:br/>
        <w:t>/ ы) 6% Булй ее- Шалы. ә ы Еһ 5І. “ өм-!</w:t>
        <w:br/>
        <w:t>БИКЕ оАЙ ы 1,</w:t>
        <w:br/>
        <w:t>5. 11! 2. АА Ы,» оған РАДА е. и к 2.</w:t>
        <w:br/>
        <w:t>Қы ыды ЗА СУ ЫШ ыы Да,</w:t>
        <w:br/>
        <w:t>ше 4.4.0) ае ШгІС жақ 1 Гер әсел 6)</w:t>
        <w:br/>
        <w:t>261</w:t>
        <w:br/>
        <w:t>серен саз Та і ата Ты «Шота</w:t>
        <w:br/>
        <w:t>ісі ДЫ д ыы ее» әгі? &lt;ә6 8 лгі; 15-</w:t>
        <w:br/>
        <w:t>ТЕ әш 244 1 МЖК СҮ 2. ; ыы 41</w:t>
        <w:br/>
        <w:t>Ше өтім «м АҒ ЭМ оқы ЫМ ы ы !</w:t>
        <w:br/>
        <w:t>232. оар ЛІ 2...</w:t>
        <w:br/>
        <w:t>ТЕ БІ 22 Іі езе кг қ У; 4н аз ШУ,</w:t>
        <w:br/>
        <w:t>............2.. :-</w:t>
        <w:br/>
        <w:t>.25м, ме ое сона ФА аз аш ӨШ, 5. озын</w:t>
        <w:br/>
        <w:t>2. еге 0 »е (йыз ми зар ас ҙуө</w:t>
        <w:br/>
        <w:t>Б. Ше 5. Іш оты ама г ТТАР</w:t>
        <w:br/>
        <w:t>шттзеттмтетттеттетелтес-з</w:t>
        <w:br/>
        <w:t>5” Ты -әз 2. ЗІ, Ары 2 аты! 4-і һШы;</w:t>
        <w:br/>
        <w:t>тас ә БЕКЕН Фу сомеды Л.С «ыы ола</w:t>
        <w:br/>
        <w:t>ЕЕТІЕЕ - ы ШІ ПТЕР</w:t>
        <w:br/>
        <w:t>зы, Сі ы Он әуе айн (С.8 ыз</w:t>
        <w:br/>
        <w:t>ұр) 55 5 еды ад сүтте кі еі 12. Ж с</w:t>
        <w:br/>
        <w:t>Тола ы... ҚЫРТ əй! е ДБ аа ЕТЕР”</w:t>
        <w:br/>
        <w:t>ата Шы, ШЫ 22)</w:t>
        <w:br/>
        <w:t>; 4220! ал умақ А. БЕ ЖЫ «б» 3оле, ШҰ Ж)16</w:t>
        <w:br/>
        <w:t>ы. айы ен 251. ІС 62 ТЕСІП ТА і а.</w:t>
        <w:br/>
        <w:t>0 ом-Аы серен 4 оту; ә: Пеенттет ше ш</w:t>
        <w:br/>
        <w:t>2 іы аа ы а ее ыз ем шт аб</w:t>
        <w:br/>
        <w:t>Шын ы -- -әз Б -еыы БЕРЕТІН</w:t>
        <w:br/>
        <w:t>) 2 Ті ТҮСІ 25» ТТТ Ж</w:t>
        <w:br/>
        <w:t>саға сы жігу (еу АШ ШЕКӨЛТЕТІСІНІ</w:t>
      </w:r>
    </w:p>
    <w:p>
      <w:r>
        <w:t>269</w:t>
        <w:br/>
        <w:t>ТІ сыз ЕД</w:t>
        <w:br/>
        <w:t>&gt; 2 Шым),</w:t>
        <w:br/>
        <w:t>БОБ бын ы Км 2 ыы еі - 2</w:t>
        <w:br/>
        <w:t>Т. к 23-2 етем 2. Бйе есік өлен! е 1</w:t>
        <w:br/>
        <w:t>; уыш 5. Шы</w:t>
        <w:br/>
        <w:t>7 ЕРІ 244 Ды б-м ТІ</w:t>
        <w:br/>
        <w:t>ж«АШын. СЕІДЕ ы. 1. 2. ыды ыз кы» ее; А</w:t>
        <w:br/>
        <w:t>ә” ОМ 1222 ыз “ Се т) оз ЛЕ</w:t>
        <w:br/>
        <w:t>276</w:t>
        <w:br/>
        <w:t>«ы н-. рЯ ее КЕ 2. ҚЫ/ 4 Т.</w:t>
        <w:br/>
        <w:t>| 4; Ш- шы ЕТЕ ы еу ытан 1. 5</w:t>
        <w:br/>
        <w:t>ШЕСІТЕДЕ ЖОПШЫТЫҢ</w:t>
        <w:br/>
        <w:t>37 ӘРІ. ле ЗЕ</w:t>
        <w:br/>
        <w:t>Ж ғ &gt; олу. 22,</w:t>
        <w:br/>
        <w:t>енен 221.</w:t>
        <w:br/>
        <w:t>5-1 Сы Мақы. аа а, ЕД Іш жәе</w:t>
        <w:br/>
        <w:t>ыы үй лан ЕЕЕ Әә шы»</w:t>
        <w:br/>
        <w:t>аһ о. 9, сы.</w:t>
        <w:br/>
        <w:t>БА БП КІ</w:t>
        <w:br/>
        <w:t>Жақ ош іт аі. 1 Е (4% ТА ТІ Аі аайА5</w:t>
        <w:br/>
        <w:t>ы СІ шая өз- “ы. 425 аш ЛЕ АЖ нас ое</w:t>
        <w:br/>
        <w:t>75. Т оыр ті; ШЫ, МгТ? ан ЛЫ</w:t>
        <w:br/>
        <w:t>277</w:t>
        <w:br/>
        <w:t>288</w:t>
        <w:br/>
        <w:t>и ш. Қ і. 2 Жаз ы те іе</w:t>
        <w:br/>
        <w:t>ты желе А рым е: |</w:t>
        <w:br/>
        <w:t>М.Д, А 52. 2. айы қана аһ ЗЫ Ту?</w:t>
        <w:br/>
        <w:t>ТЭЖІРЕТ Жем 1,2 оі</w:t>
        <w:br/>
        <w:t>сот Шы -Д- еізе ҰШЫН сла о а! ОО</w:t>
        <w:br/>
        <w:t>ШІ 24 - сам; - е әніеее іе ылда ШІ. а; 4</w:t>
      </w:r>
    </w:p>
    <w:p>
      <w:r>
        <w:t>74 ГІТ Т, 62тет. 2. Теи --! ЕРІК</w:t>
        <w:br/>
        <w:t>Өне ом оГ аҚ лы ШЕ- «ызы ы СіҺ</w:t>
        <w:br/>
        <w:t>йы м ее ілі, озен» Сі бы ШІ ы</w:t>
        <w:br/>
        <w:t>БИЛЕГЕН ГТ а ы</w:t>
        <w:br/>
        <w:t>Селе?у Седме сіз «-і ше 1 Е АСЫМ --іра 5.</w:t>
        <w:br/>
        <w:t>«ы Жер с сауы ЕДІ бом ӘЗаы.</w:t>
        <w:br/>
        <w:t>Га ы 4 І6- Ы ЕТТЕ 17</w:t>
        <w:br/>
        <w:t>ШАН касы 2225 Б ы</w:t>
        <w:br/>
        <w:t>-”» сенін аге кеі зе ГТ ДЫ әезалы ы</w:t>
        <w:br/>
        <w:t>5-1 51214 ТЕЛІ т еу батын асале )</w:t>
        <w:br/>
        <w:t>--ал ыы. МҮ ауға рм еі) “Ші зіун</w:t>
        <w:br/>
        <w:t>ааа ЫС, Жаз ыз Жы ба, ал ГС!</w:t>
        <w:br/>
        <w:t>-.. «ыы ЫН тыз стом омаМ</w:t>
        <w:br/>
        <w:t>əуе уә Т. ә аыС ӨШ,</w:t>
        <w:br/>
        <w:t>ее ы</w:t>
        <w:br/>
        <w:t>-аза ды АН БИН ІТ сағ аСыС,</w:t>
        <w:br/>
        <w:t>ЫНЫ ГЕН! 4%</w:t>
        <w:br/>
        <w:t>асы «М2 Жғы. «Сау жрдЕы ы Ірі тте</w:t>
        <w:br/>
        <w:t>ШТ Т. зы 5 Шүй 4 ыз үзім ЕЕ г”</w:t>
        <w:br/>
        <w:t>жа а қуы бы 0 -ДаМ) сан алы а-ы еда.</w:t>
        <w:br/>
        <w:t>284</w:t>
        <w:br/>
        <w:t>оз «Ы 12 Әде 1з ЕН ИРОСЕРІ</w:t>
        <w:br/>
        <w:t>2ыЗ! аз. нн Әт тм ӘТ ЕЛІ «Ғы --І» “ы</w:t>
        <w:br/>
        <w:t>кер САУ Аль ШАМ о Ж), ІД рлі! арам ез! Ә 1%;</w:t>
        <w:br/>
        <w:t>сарылар ТАР) а4% ЫР ЫЫ. шн. әгі сін, «-Д</w:t>
        <w:br/>
        <w:t>о ОЙ, е НЕТТІ</w:t>
        <w:br/>
        <w:t>Са ая ПТ НЕМЕН; 1 ШЕ Бі М</w:t>
        <w:br/>
        <w:t>ТЕГЗТІРЕР Т НТРТТЕТТЕ</w:t>
        <w:br/>
        <w:t>т» 1л25. 551 т! гі шын, 72 өй тен) Жаа</w:t>
        <w:br/>
        <w:t>КТЕІТТҮПІе нын 22 2</w:t>
        <w:br/>
        <w:t>ЙЛЕУ Ее, ре ыма ло Дауд АНА Өн Ш |</w:t>
        <w:br/>
        <w:t>ӘНЕ дее ЫЛ ДА ала) ы Қ</w:t>
        <w:br/>
        <w:t>олар азуын с мб. ШЕ 2” аланы 11</w:t>
        <w:br/>
        <w:t>ЛАЛА ат Т ТЕРІНЕ</w:t>
        <w:br/>
        <w:t>ОБ; са ы ді» ЖЛЖерынД, арығы АЙ</w:t>
        <w:br/>
        <w:t>қААС Аш 2 оәшін 0 3» сын» ене</w:t>
        <w:br/>
        <w:t>сы» «ОИ, ЛУІ. асау ры «бауы ә)</w:t>
        <w:br/>
        <w:t>«ғ! не «кыз үзір м ал зір) «Аа ыз суда</w:t>
        <w:br/>
        <w:t>с, ез а 2222 21.</w:t>
        <w:br/>
        <w:t>өзін зә Ша ші оС ы Рі БЕГИЕ 3 о аш на.</w:t>
        <w:br/>
        <w:t>зе. БзухыҒ сені 22. 3 еп «зы</w:t>
        <w:br/>
        <w:t>жад» Бағ оаым МА!</w:t>
        <w:br/>
        <w:t>5% Іт бе 51, - т ел гүр | рме неме, г</w:t>
        <w:br/>
        <w:t>5 “Аы 2 ыж помнн Ше ШЕ р 6 2лМТ ет</w:t>
        <w:br/>
        <w:t>286</w:t>
      </w:r>
    </w:p>
    <w:p>
      <w:r>
        <w:t>«Ма. Ы АЫЫ “Шуе ы ыы өй» ыз 2)</w:t>
        <w:br/>
        <w:t>- ҙ.. ы. 55 19 4). гҺв21; а: ом БН)</w:t>
        <w:br/>
        <w:t>ЖЕНТ 0.4.2.</w:t>
        <w:br/>
        <w:t>Ше) сте рер Шон» із»; а е е 146 әу, !</w:t>
        <w:br/>
        <w:t>-р2 БІ МВ Гаи 415.) «оре ыз Сі» 11 КЕ</w:t>
        <w:br/>
        <w:t>селі Ы із Ге ыы сууы 41 ра -У -ц 39! 4лМз , үш</w:t>
        <w:br/>
        <w:t>сы! ТЖ ШЕ 5, 3 ны) Өмез» «ль! 27- ба 27, ) оғыз</w:t>
        <w:br/>
        <w:t>«&gt; уде ағ, М5. әз оза за уу Әһе Уы</w:t>
        <w:br/>
        <w:t>стаз «ка (5н ғалы 6, мед е) Іі г? «Бс</w:t>
        <w:br/>
        <w:t>| оқа е 122. 0274 27 еее)</w:t>
        <w:br/>
        <w:t>ЕК гәр ЛЕТТІ ТЕ</w:t>
        <w:br/>
        <w:t>ШЫ ЭУ ам омы Ық, үу сал 2 т</w:t>
        <w:br/>
        <w:t>шы а), 125- ЖЫ а ШІ а, өзе</w:t>
        <w:br/>
        <w:t>..... уе С Со ы</w:t>
        <w:br/>
        <w:t>сөк Ды сы А раз; 5 ее іы ме</w:t>
        <w:br/>
        <w:t>Қ сз сі - «АЛ, 2334! Ы Қ) сам! ае 2. --з</w:t>
        <w:br/>
        <w:t>сар әуіз ы суды! 5. ыы, еі өле</w:t>
        <w:br/>
        <w:t>5 2. -,аУЫы шен ы 25 сізгУі, АУ. суы ыы асуы» !</w:t>
        <w:br/>
        <w:t>Тары ЕНЕ 4 ы мо-- 14 4 Т! 2. 2.</w:t>
        <w:br/>
        <w:t>4. әры 24% 142 аһ, іе ЫМ «Әде 1 сн)</w:t>
        <w:br/>
        <w:t>ТЕПЕТ бы ТТ БНФЕНЕТ ИІ 221 ы. ыы</w:t>
        <w:br/>
        <w:t>ала ыы 5 ну оу. ИТ 2. аза, аш.</w:t>
        <w:br/>
        <w:t>Шыны быны ө4М. 22) - 2. 2” 22-</w:t>
        <w:br/>
        <w:t>а-ы! ШЕ 4 кі Ін А», ЕНЕ) өн ф4- ә сы Е-е</w:t>
        <w:br/>
        <w:t>аа 5 5 аш әй.</w:t>
        <w:br/>
        <w:t>Шы ы Шат атары</w:t>
        <w:br/>
        <w:t>утын 4 1лНІ жоқ Ше 5. ЕСІН) еі дн Ө ыы! ғы!</w:t>
        <w:br/>
        <w:t>287</w:t>
        <w:br/>
        <w:t>2. «и 4. безе |</w:t>
        <w:br/>
        <w:t>АШЫ т». Ж. ТТ -</w:t>
        <w:br/>
        <w:t>өзіде ал МЕ БРТИКАР ЗЕДІ</w:t>
        <w:br/>
        <w:t>сз б а-а ауы үШ, йм аыы ы. ышы ы</w:t>
        <w:br/>
        <w:t>6а әжәл ША рм АСЫЛ ӘЙ» Ы.</w:t>
        <w:br/>
        <w:t>105 1-02-40 4000 2072-</w:t>
        <w:br/>
        <w:t>5 2 ы еее! &gt; НЕЗ Т сұғы 141</w:t>
        <w:br/>
        <w:t>сон НА уе ә М жәй» ЕЛІҢ өзуА! хы ал М</w:t>
        <w:br/>
        <w:t>мый с деЕ. аҚ 2-2 әні)</w:t>
        <w:br/>
        <w:t>ыы ЕЖЕН ЕЕ азы! зі б ә тен»</w:t>
        <w:br/>
        <w:t>тізе се алса Ж. мыз. Ән уа сыйы Е Л5 а</w:t>
        <w:br/>
        <w:t>21 жа, ғ4, елімен аа Шә ӨШ ы</w:t>
        <w:br/>
        <w:t>2” ы... оз т». 2752 олы! ыз алым 14. і</w:t>
        <w:br/>
        <w:t>ТИ Шат</w:t>
        <w:br/>
        <w:t>ғас 52.1 сіз ыы ә ША лауы амы ЕТӘ «Шаа</w:t>
        <w:br/>
        <w:t>е аАҒШЫМ сы ы</w:t>
        <w:br/>
        <w:t>1 ЖЖ 4-1, ЕЛІН 2 Ы, ы ыш ІІ!</w:t>
        <w:br/>
        <w:t>лан СЫНШЫ. ИС арашы, 2,2</w:t>
        <w:br/>
        <w:t>ыы 1 дай 2 1. Деме ЗЫ</w:t>
        <w:br/>
        <w:t>ер Т ТЕТТЕТА ІТ ТЕРЯЕН</w:t>
        <w:br/>
        <w:t>СЕ Ді. лы М2 8%. Ган 50,5! 2 -</w:t>
        <w:br/>
        <w:t>іу ы. 4! 11- ош, лгін а ЫЗ.ға «быс 22</w:t>
        <w:br/>
        <w:t>КЕЗ ДЕК ЕС Ы а та КЕҢ</w:t>
      </w:r>
    </w:p>
    <w:p>
      <w:r>
        <w:t>5ТЕН «Сі. еу қы; оыы Ша 5 ы, ШАН енім</w:t>
        <w:br/>
        <w:t>2ДІ:. ыс ты; БЕК! арыла</w:t>
        <w:br/>
        <w:t>зу 2 ІН ае? а Ж ызы</w:t>
        <w:br/>
        <w:t>КЕТЕ ы НТ інгі,</w:t>
        <w:br/>
        <w:t>285</w:t>
        <w:br/>
        <w:t>5. а); зы ы ірі</w:t>
        <w:br/>
        <w:t>тесі</w:t>
        <w:br/>
        <w:t>Дау е</w:t>
        <w:br/>
        <w:t>ӘДЕНЕТІ сар ш&gt;ш- өдісі; 2. там “5. 2 С әгі;</w:t>
        <w:br/>
        <w:t>ТЕР «Ы. 4. а ШІН 72 5. с --: себ</w:t>
        <w:br/>
        <w:t>22.0.</w:t>
        <w:br/>
        <w:t>КЛ КОКТТЕЕАЫ 1. Га. оныд!</w:t>
        <w:br/>
        <w:t>«знде «АМ 2, ШЫ аа сылы 3 Сы Аы маз ілін</w:t>
        <w:br/>
        <w:t>- 215. 52 ДЕ әннен сызы,» ы! бЕІ 5. І-У5 оғӘАЙ</w:t>
        <w:br/>
        <w:t>о чЭС ыу ы уы руы би на Ді</w:t>
        <w:br/>
        <w:t>аге 5. 2 ТІ 5 оқы</w:t>
        <w:br/>
        <w:t>ед 4 бы, 1 н5 ней сазз ы н, а 52 2,</w:t>
        <w:br/>
        <w:t>4-25» 12. о Іш 54 ЕС” Те етер 1. ЕТІГІН</w:t>
        <w:br/>
        <w:t>ЛЕГЕ ІНЕ НЕ) (2 өз НЫ ыН, оом кожа</w:t>
        <w:br/>
        <w:t>«зу» «ізі ӨС сезе ОМ Қызы Дқыра- жз Ы</w:t>
        <w:br/>
        <w:t>С ойма) 2,1... 2. а. 44 5 (5: 1.</w:t>
        <w:br/>
        <w:t>сы о. зы, ыы Аы, есім -муейе</w:t>
        <w:br/>
        <w:t>---- ге сс ЗІ</w:t>
        <w:br/>
        <w:t>та 2. ИНК ТТК ЕЛЕС</w:t>
        <w:br/>
        <w:t>Т 4.. 5222 2.</w:t>
        <w:br/>
        <w:t>ыы! 5,45 сен Ода ау аз а) 46 ы</w:t>
        <w:br/>
        <w:t>аб т”! ШІ,» 44. Г-- жм</w:t>
        <w:br/>
        <w:t>БЕЛЕТ ЕТЕРІН ы ғ.</w:t>
        <w:br/>
        <w:t>2» жо 5 ДЬАЛЫ «зы - -. Ы тас 28-215”</w:t>
        <w:br/>
        <w:t>о)365 Ж. кем 510) Қы тв ШЫ қы ы ыыБ</w:t>
        <w:br/>
        <w:t>- Тай аа «Шу Қа” а; г! 25 КӨРЕ .4-ы буш «Әуе</w:t>
        <w:br/>
        <w:t>БӨЛЕУ) те ҺШ, та» ышы ыжаы» АЛ. бе С)</w:t>
        <w:br/>
        <w:t>Е- 5» &lt;з-І оі» 4.5 5- Асы ГЕ «ны; к</w:t>
        <w:br/>
        <w:t>қым 1, ШО) У,, «ОУ», а 8 -) ы» ЗІП</w:t>
        <w:br/>
        <w:t>Шыны ДЫРАДЫ ц ТЕПТЕ</w:t>
        <w:br/>
        <w:t>289</w:t>
        <w:br/>
        <w:t>22 21- Б а АА ы 213082) АСЫ</w:t>
        <w:br/>
        <w:t>м лана 0 АО сы 4» А іс Ша НЫ</w:t>
        <w:br/>
        <w:t>НА ыы ықы Б</w:t>
        <w:br/>
        <w:t>Шаа ауы Ше Ші, зу а ма СЫ ы</w:t>
        <w:br/>
        <w:t>АҢ. уе» Ай оша ы, А,.15 ла 5 «ШЕ</w:t>
        <w:br/>
        <w:t>ЕН ӨЛЕН рт</w:t>
      </w:r>
    </w:p>
    <w:p>
      <w:r>
        <w:t>ыша ЖЖ ақы осе ЕРТІСТЕ</w:t>
        <w:br/>
        <w:t>ШЕ ұйы; БЕЛЕТ</w:t>
        <w:br/>
        <w:t>ә Ы, Тан КҮШІ 2 ы! НДЕШКІ</w:t>
        <w:br/>
        <w:t>ы, 2445, 52” 22 23 ЕГУ ыш 5-ы; км жез</w:t>
        <w:br/>
        <w:t>то 2-4. жәй 5</w:t>
        <w:br/>
        <w:t>(уумез кіз уе ЫБЫ өза ы. ТҮГІ</w:t>
        <w:br/>
        <w:t>ааа, МАСЫ. 006 “АШ ула А. уы 42</w:t>
        <w:br/>
        <w:t>ӨШ Әз) емір өзіме Ша (най іш үлее оқуы</w:t>
        <w:br/>
        <w:t>ое ШОҚ Ы ңданз ОШ» өте (ра (уе АЗ</w:t>
        <w:br/>
        <w:t>ы аса ааа ЛЫ Ы ы ыы 4 еі КӨЗЕ)</w:t>
        <w:br/>
        <w:t>Сұрыз Асіне. Шалы, Ра зе 4% СЫ СП шы Д</w:t>
        <w:br/>
        <w:t>ЕПРЛОКМАР Т ТЕИЕЦЕУЛЕЫ</w:t>
        <w:br/>
        <w:t>нә о ыс ме сы -! оз маз оза;</w:t>
        <w:br/>
        <w:t>(ға аҚ ШІ -дны УР 37, аха ы 27% өзе» &gt;</w:t>
        <w:br/>
        <w:t>Кж 2-22...</w:t>
        <w:br/>
        <w:t>ШЕҮЛСЗЕЛЕУ! 2а -. е! ПЕЕІЕНІГЕР</w:t>
        <w:br/>
        <w:t>16 ық тм ТАҚ өза» сқан 3) ооаыыы. 27 1.</w:t>
        <w:br/>
        <w:t>ыс 2) КІ жі 243 12 т. ГЕ 2.2... озык 1. а</w:t>
        <w:br/>
        <w:t>22. ыы; с М -.4 әлеті Өоыа м</w:t>
        <w:br/>
        <w:t>отс ыы уа жаз, уа сез а мы «ЙД,</w:t>
        <w:br/>
        <w:t>Т. -525-</w:t>
        <w:br/>
        <w:t>290</w:t>
        <w:br/>
        <w:t>БЕТЕЯ</w:t>
        <w:br/>
        <w:t>эн Жа» жұыс ем үре: 45446 нее ом</w:t>
        <w:br/>
        <w:t>ы ашын 1” КЕЛ,</w:t>
        <w:br/>
        <w:t>де Әле а сом ь ом ое 43 ШЫ»</w:t>
        <w:br/>
        <w:t>БЕТТ ЕЛСР РИ атың</w:t>
        <w:br/>
        <w:t>45 се 215 а оты) Т) бді Тыс СЕ 4ӛз р</w:t>
        <w:br/>
        <w:t>Ол «Аы А лел олЕые ТІ, зә о |</w:t>
        <w:br/>
        <w:t>әз ә» Әз Оу Ол) 2, ош ом» со Уы</w:t>
        <w:br/>
        <w:t>а ыза Ы Ы Шы өзі а сағы»</w:t>
        <w:br/>
        <w:t>жаб -м6, һа ы о ор бе сөз; М»</w:t>
        <w:br/>
        <w:t>мы 5% 215</w:t>
        <w:br/>
        <w:t>Аа, с. е ӨЛ өзіме Маш АА қоЫЫ 0,</w:t>
        <w:br/>
        <w:t>ЕРННЕТе сз қа ,&lt;ее ті. мы АА</w:t>
        <w:br/>
        <w:t>т өзе СИ ӨЙ сомы, ер «ль г СӨ</w:t>
        <w:br/>
        <w:t>2,15 різ 1Д ӛз Ы 52. азы; 2 2.</w:t>
        <w:br/>
        <w:t>өре өшес озен ғы Ме о Ке оз! 1 а, ел</w:t>
        <w:br/>
        <w:t>өзе ІЛЕ баыҒ жы- ожығаа лін БК «сер 2</w:t>
        <w:br/>
        <w:t>КЕ өдыі БА) ДТ ы: шы де ДЕ: т. 12. ӘЛ</w:t>
        <w:br/>
        <w:t>те ырым ОЗЫ «баз ұмы ші» ШУ 5,4</w:t>
        <w:br/>
        <w:t>сөзі фр, Ж? өз а, ы Ы" ЯҒ адм</w:t>
        <w:br/>
        <w:t>245 аа! Әй АМ а. М21- 4» Қат</w:t>
        <w:br/>
        <w:t>5лерІ ара! ЫЫ |</w:t>
        <w:br/>
        <w:t>зәм. Ш, «е.</w:t>
        <w:br/>
        <w:t>жы</w:t>
        <w:br/>
        <w:t>шал намы солан сй м АШЕ Шы) Аы (6 -ару</w:t>
        <w:br/>
        <w:t>е -- йы Шаа ыы 2,</w:t>
        <w:br/>
        <w:t>«ы Т ее ая мрдаШ ыы Сі айы</w:t>
        <w:br/>
        <w:t>ШЕЛІГІ өнім ПЕ 2! ымы» ӨЛЕ) &gt; ӨО аЛы 1</w:t>
      </w:r>
    </w:p>
    <w:p>
      <w:r>
        <w:t>б бзйыы зем ӨШ аза аа Сы АЙ</w:t>
        <w:br/>
        <w:t>мТл 2 2.5...</w:t>
        <w:br/>
        <w:t>ТГ ТЕ ТЕТЕ</w:t>
        <w:br/>
        <w:t>әл. Ы уа АН, Бе шен омы» -гЫі</w:t>
        <w:br/>
        <w:t>«Ы «ваз, ала ә! өзі) СІ о 4, Са</w:t>
        <w:br/>
        <w:t>б-Ан ыы АСЫ ой ааа өреһе тлы</w:t>
        <w:br/>
        <w:t>ам ыз 153 4, әзі зе ны ді аз!</w:t>
        <w:br/>
        <w:t>ШАЛ Ы мн ны,</w:t>
        <w:br/>
        <w:t>ымен 4.0, ы ААА, өше кей</w:t>
        <w:br/>
        <w:t>Ы) АЕ әр ы еылыз сиы әзі ошар АШЫ ыы</w:t>
        <w:br/>
        <w:t>ан қоз іы «зы ҘЫ, ы-і</w:t>
        <w:br/>
        <w:t>жын МӘ ША &gt; Ы. ЫП ае</w:t>
        <w:br/>
        <w:t>ЛИТ 2-4 25</w:t>
        <w:br/>
        <w:t>ТЕБЕН еһе өз СА ДЫ, Б.Н 5,6 зе</w:t>
        <w:br/>
        <w:t>она, ШЕ е 22 іа сағуе АМ;</w:t>
        <w:br/>
        <w:t>г «езе зерені 54 ЕРКІ 44» озі о</w:t>
        <w:br/>
        <w:t>ИТ 502 ар 54</w:t>
        <w:br/>
        <w:t>| БГЕН КЕНЕН ала ЕЗ ое. Ы ы 2051 өшір</w:t>
        <w:br/>
        <w:t>1 ба аза олы, С.Е аға, 1 235 2, 16) Мы</w:t>
        <w:br/>
        <w:t>| атаана Де ы АС; Бан</w:t>
        <w:br/>
        <w:t>ТЫ зым она леті сәзіе Б - ҰБ қы</w:t>
        <w:br/>
        <w:t>г 45 ғады” Там е! зе ум</w:t>
        <w:br/>
        <w:t>Е слезы «ез о) е ІЛы2</w:t>
        <w:br/>
        <w:t>278</w:t>
        <w:br/>
        <w:t>Тл ж. оба; ӘМ» ар, &gt; Іі ШЕ .</w:t>
        <w:br/>
        <w:t>НЕ ЕН Шам ОАЫ 5 3, йы -араы</w:t>
        <w:br/>
        <w:t>-оЛыя сын Ы» ее 6. ызы ыы ыы е</w:t>
        <w:br/>
        <w:t>тӘСПТЕТЕЛЕТТ Т ГТК</w:t>
        <w:br/>
        <w:t>6 а-ны ұбазул 2 «9, ыы, 2, азабы Атере, ---</w:t>
        <w:br/>
        <w:t>БЕРЕН ТӘКЕН ХЕ ТӘТТІ</w:t>
        <w:br/>
        <w:t>ай, ы ағы Шы. 5 аа ы (5 өзі «ыы Е-.</w:t>
        <w:br/>
        <w:t>аш сете өза) Ды» од іК Даша ағуға ЛАҒЫН</w:t>
        <w:br/>
        <w:t>Ар өте Ы Ша ы ы мба!</w:t>
        <w:br/>
        <w:t>жыеа! ӨШы алаш 4а 422; ГЕ өш; еі С</w:t>
        <w:br/>
        <w:t>оыс т» АСЫ лы» ты е өш. өйтғін</w:t>
        <w:br/>
        <w:t>алы! 1а! 9.Аа; мды «әгі ғары е) е. а! елі</w:t>
        <w:br/>
        <w:t>же 4 о4А 22! БЕ; 51 ІШ езе ы/а БЕТІН! 25</w:t>
        <w:br/>
        <w:t>4 се; бе 15 -- 2224556 үкеізе 21 а (Ф-гз</w:t>
        <w:br/>
        <w:t>; ы. еетете</w:t>
        <w:br/>
        <w:t>411 ы сөне снзушің Ш! ымы.</w:t>
        <w:br/>
        <w:t>ШІ.) ЗЕ ШАлРЫТаР, Шел</w:t>
        <w:br/>
        <w:t>2%, ыы г. біз ән Б ішім! а, ІНЕ әМЫ</w:t>
        <w:br/>
        <w:t>«ААА ауа Шо. Әл.</w:t>
        <w:br/>
        <w:t>| су «аа «Шазыа аа ШҮЛЕЛГ ау ш,е 15415</w:t>
        <w:br/>
        <w:t>: «зм сы Яш ана Аы 157) Ж ғу ЖҮН</w:t>
        <w:br/>
        <w:t>і «АА ра ЖАСо, Сіз АМ 5, селі е”</w:t>
        <w:br/>
        <w:t>Борас ыы аме сі кабар ШЫЛеТШ а ҮШ; ЛЕ?</w:t>
        <w:br/>
        <w:t>5 мыс "АА А, СЫ --І 7725 Ты ыз зе</w:t>
        <w:br/>
        <w:t>ША ТР 3. ЛЕТ ТЕТІН</w:t>
        <w:br/>
        <w:t>“аза «елі 2-2 өзі) тыз в-И ЕРІ ез сем, ары :</w:t>
      </w:r>
    </w:p>
    <w:p>
      <w:r>
        <w:t>282</w:t>
        <w:br/>
        <w:t>22...</w:t>
        <w:br/>
        <w:t>лет ты 1 ӨБ оны Шы. әМЕ;</w:t>
        <w:br/>
        <w:t>ШаАЙ ЫС. Аа) Жам алара Б Аы</w:t>
        <w:br/>
        <w:t>«АЙЫ КЕНЕ а.аьь 2 БЕТІН а-ы Мм - -</w:t>
        <w:br/>
        <w:t>аға рі Шы» --Ы Шу ш.ш,</w:t>
        <w:br/>
        <w:t>«ден Да аш МЫ әке! Шы кере</w:t>
        <w:br/>
        <w:t>гы, са, о ағы жз» сыбшҒ 4,4.) 1</w:t>
        <w:br/>
        <w:t>Бы ШҚ</w:t>
        <w:br/>
        <w:t>сома лаНа Ші» ке ж-дан ы ГЛ снзлеіМ.</w:t>
        <w:br/>
        <w:t>ТІГЕ мей 5% 9 4.а2) А (5-І Зара өзар С</w:t>
        <w:br/>
        <w:t>сам іы өз- ТТ СТТЕРЕКЕГ</w:t>
        <w:br/>
        <w:t>ЛА ыу» Жа | Ша оре Жуз ме амен</w:t>
        <w:br/>
        <w:t>Б-е ҚАН сы-Й әуен егі о ый ДӘіГ аі</w:t>
        <w:br/>
        <w:t>25! 2 Шы” нені «ДАҒЫ Ене омы &lt;3 шт е</w:t>
        <w:br/>
        <w:t>аз, әз» сез» сулы СІТІе - ГДЕ не 2) ҺЕ өзі), .</w:t>
        <w:br/>
        <w:t>ағаға Сыз «Наз ЕНЕТІНІ (5ш- ТИІ -ыС</w:t>
        <w:br/>
        <w:t>ІН сымы ГЕР) кетті ДЕ а... 4 БНЕБЕ 2</w:t>
        <w:br/>
        <w:t>аязға А5 2,20 т» 2 ТЕбІЛІ әзге өз 4- ӘУ.</w:t>
        <w:br/>
        <w:t>22 Ша 6 ШЫ ы ШЕР 2</w:t>
        <w:br/>
        <w:t>Эм ош ын ыш е СЫ а аршы</w:t>
        <w:br/>
        <w:t>ӘӘІеТТН езе гы! өзде 84% еле ПЕ) ы,</w:t>
        <w:br/>
        <w:t>2/1) о.2АДа а 5-21 ыы от оза 51 БҮ ме</w:t>
        <w:br/>
        <w:t>Айым м» ТНН ЕК ЕИГ ткекінін ауады!</w:t>
        <w:br/>
        <w:t>-Ш1 5 4 АҺ. сы ҮЗЕ ТІМЕН</w:t>
        <w:br/>
        <w:t>ә «іы мыл улы. Ш шы | жіне нде</w:t>
        <w:br/>
        <w:t>; желге Ее азмее белсіз Аа) лы: әке өзе</w:t>
        <w:br/>
        <w:t>280</w:t>
        <w:br/>
        <w:t>ы ЛАН 1,</w:t>
        <w:br/>
        <w:t>жым ін өнім» «БАШЫ нр уа әліміз Шы ә 0%</w:t>
        <w:br/>
        <w:t>Өзен а ШЫН оуән ӘН 9 к оыық</w:t>
        <w:br/>
        <w:t>ПЕРСИЕТ ТАН -әмі АА. лым» е сб; &gt;</w:t>
        <w:br/>
        <w:t>ТІЕКӨТГТЕРІН) смыы ЕТУІНЕ ші,</w:t>
        <w:br/>
        <w:t>сама ода ИР Ы ен жарыл лыс</w:t>
        <w:br/>
        <w:t>ае еШе ым се ШІ»; /умә ары уезі Ел</w:t>
        <w:br/>
        <w:t>ау т-д) суу Шы 2 ы озеуы за</w:t>
        <w:br/>
        <w:t>ан ДАР Ь Да. Дайын С із ыы</w:t>
        <w:br/>
        <w:t>НАТ ЕТПЕ ТЕТЕ</w:t>
        <w:br/>
        <w:t>ӨРГЕН ЕКЕНІ</w:t>
        <w:br/>
        <w:t>т...</w:t>
        <w:br/>
        <w:t>БҒАЙТа-</w:t>
        <w:br/>
        <w:t>м СІ 5»</w:t>
        <w:br/>
        <w:t>сез! о.</w:t>
        <w:br/>
        <w:t>оз</w:t>
        <w:br/>
        <w:t>сла, МІ ЛЕДІ</w:t>
        <w:br/>
        <w:t>ЖИЕ</w:t>
      </w:r>
    </w:p>
    <w:p>
      <w:r>
        <w:t>ААЙЕ</w:t>
        <w:br/>
        <w:t>м ә за.</w:t>
        <w:br/>
        <w:t>«СімеНы а.</w:t>
        <w:br/>
        <w:t>«об Аы ае оны</w:t>
        <w:br/>
        <w:t>әш Сы зм</w:t>
        <w:br/>
        <w:t>ШЕ 2-1.</w:t>
        <w:br/>
        <w:t>сы А өн</w:t>
        <w:br/>
        <w:t>40, 40 1, ы</w:t>
        <w:br/>
        <w:t>а-ы уж умен</w:t>
        <w:br/>
        <w:t>БАНЫ а</w:t>
        <w:br/>
        <w:t>КЕТЕ ЫТ ы.</w:t>
        <w:br/>
        <w:t>279</w:t>
        <w:br/>
        <w:t>Аа %-</w:t>
        <w:br/>
        <w:t>«ааа ТТТ сал, ыы» ағ, Сь</w:t>
        <w:br/>
        <w:t>2. ы -&gt;</w:t>
        <w:br/>
        <w:t>НЕР КУ БЕТА</w:t>
        <w:br/>
        <w:t>ТЕРЕТЕРНЕРДІ сы од У бі) Ар ді 52</w:t>
        <w:br/>
        <w:t>моем ыш, Ше ӘС. 3. Доу уР</w:t>
        <w:br/>
        <w:t>сен (ДЕ әзер «АМБ уын АйИ сы аш ТЫ, «Нас</w:t>
        <w:br/>
        <w:t>оз кізе он ОР «сн ты ола Өэзсн ӘБ СЕм о!</w:t>
        <w:br/>
        <w:t>әне әу У.А 0 Шомша ын МЕ Оше он С»</w:t>
        <w:br/>
        <w:t>ЕЕ 1; 4 сез ЛЫ 55 салын БЕЗІНЕ ӘРБІР)</w:t>
        <w:br/>
        <w:t>о гі 5 Ы мл бәле ош 4Ма аы А-а</w:t>
        <w:br/>
        <w:t>зімен өзе е (а (уда Гай се» А5 ашы д)</w:t>
        <w:br/>
        <w:t>КЕЛЕР ТЕТЕ</w:t>
        <w:br/>
        <w:t>ай ыы НІШ Чу сы ШЕТ)</w:t>
        <w:br/>
        <w:t>е» «МЫР Сы 08 акен има а СААЫҒ ао)</w:t>
        <w:br/>
        <w:t>ТЕЛІ ТЕРУГЕ о</w:t>
        <w:br/>
        <w:t>5 сілірзеее (р5 2</w:t>
        <w:br/>
        <w:t>«Садай) қы ОМ алі «Шазеуе Су қы? «бы</w:t>
        <w:br/>
        <w:t>ЛЕТ 511 ОЛЫ ы 1</w:t>
        <w:br/>
        <w:t>КТІ Ше. Сид НІК ЕТЕУ г аәбес ы еды -Ь</w:t>
        <w:br/>
        <w:t>ЕЗГЕ ТТС Т ЕГКНЗЕЗ</w:t>
        <w:br/>
        <w:t>245 лама ҚЫР, ШІ Шаһ. Асы 21</w:t>
        <w:br/>
        <w:t>ИН еее 2. ао өзалы) ІЗІ а ІІ</w:t>
        <w:br/>
        <w:t>ЕЕ. ОМАР ЙЫ ша Ха АСЫ Шы ал ора ыМа</w:t>
        <w:br/>
        <w:t>(ШІ, ыдан Алас ІІ. бы)</w:t>
        <w:br/>
        <w:t>см ША; ыз о, ОД ӘыМ оз-Н уі б</w:t>
        <w:br/>
        <w:t>Өй. АД лауазы оҚыЗ ы озен Би 3</w:t>
        <w:br/>
        <w:t>10 о -- ыы</w:t>
        <w:br/>
        <w:t>293</w:t>
        <w:br/>
        <w:t>оз! а 5ы 5. 151&lt; 5а! қр &gt;</w:t>
        <w:br/>
        <w:t>ШЕБН Жаа ое т». ын Б 22 Не Ж.</w:t>
        <w:br/>
        <w:t>ым Әы-ы! - әмін ді» жз ыы ФЕТЕН</w:t>
      </w:r>
    </w:p>
    <w:p>
      <w:r>
        <w:t>олт аЫУ лды, рК ізі м созы а;</w:t>
        <w:br/>
        <w:t>ЗАН аран са ма нал ТР</w:t>
        <w:br/>
        <w:t>оза «а» жез әні- ар е! оз оз)</w:t>
        <w:br/>
        <w:t>әрә о 4» Ош) жа» 4Ш ы» с&gt; -%»</w:t>
        <w:br/>
        <w:t>а та сан АНЫ МА о Т аа сті»</w:t>
        <w:br/>
        <w:t>ЕЕЕ 1 3 ТЕЛІ ы 22 Шаты МБ з; 1%</w:t>
        <w:br/>
        <w:t>ойы ағы ыы. Дә еме ойош озі</w:t>
        <w:br/>
        <w:t>Маса ыы ле Ш ША</w:t>
        <w:br/>
        <w:t>о” 1, м се әз 4. АА ын е - 5 а З-ІІ</w:t>
        <w:br/>
        <w:t>е” ок йт) е! уз о м аз ІНІ ез</w:t>
        <w:br/>
        <w:t>т ТЕЗ дТ ӛз» ЕЗІНЕ а, Ж-аез;; 174 ез</w:t>
        <w:br/>
        <w:t>себе (б (зу ШӨ эс о Тез оз Т ә! Сі</w:t>
        <w:br/>
        <w:t>Тер етти СК</w:t>
        <w:br/>
        <w:t>алы өз мем Ы Ы ОҚ а е 1</w:t>
        <w:br/>
        <w:t>А азы ыы оі ша әз Ы а ДЬ</w:t>
        <w:br/>
        <w:t>г Екі «Іш» азы 1! ы сете ЕТ “5, ЕК</w:t>
        <w:br/>
        <w:t>ыт 12 ав» Ее) а 22 Шаға “се Т ШЫ ГЕ</w:t>
        <w:br/>
        <w:t>деуі ай ,ы ;</w:t>
        <w:br/>
        <w:t>ы айлы Діл е.</w:t>
        <w:br/>
        <w:t>ын ын Буы &gt;</w:t>
        <w:br/>
        <w:t>-- жеөзые! Г- ТТК” Аі аыеетн</w:t>
        <w:br/>
        <w:t>Б 5 м ойы. сы ыы 22 АЛ 2</w:t>
        <w:br/>
        <w:t>274</w:t>
        <w:br/>
        <w:t>НІНЕ 1711 ыы ы ы --ы ас, Шы. 4</w:t>
        <w:br/>
        <w:t>ыЫ5 4 аз.,-А Бі рыс өзде! 3, ЕЕ ОӘЙ ш.а».</w:t>
        <w:br/>
        <w:t>аз «6, са Ы. Шғ1а АҚЫ» ашам) ЙА зы</w:t>
        <w:br/>
        <w:t>НШЫ ы 41, 2 ы -зонә Ым мб</w:t>
        <w:br/>
        <w:t>ЕД 1.7. Б 12-115</w:t>
        <w:br/>
        <w:t>олы ОНАН Ға арып, дысы 21.</w:t>
        <w:br/>
        <w:t>: 1 ӘШы аш)</w:t>
        <w:br/>
        <w:t>ЫТ Аі</w:t>
        <w:br/>
        <w:t>2211. ҚАПА ымыра Ы ыы</w:t>
        <w:br/>
        <w:t>ы, 2. ДЕЗІН Шам ыҚ 115; скен м6</w:t>
        <w:br/>
        <w:t>фа, ШІ, абы бмы озы Ял 15 өзі</w:t>
        <w:br/>
        <w:t>4 сз іа Ы 1% ы 5 ааа Ел</w:t>
        <w:br/>
        <w:t>ла ОРЫ ы -шь, 5 0.1. іы» дам</w:t>
        <w:br/>
        <w:t>Әм «зада! оыы аАая) екті 2 157349 Ү22</w:t>
        <w:br/>
        <w:t>БЫ зауы амы ЫЫ 12 ТИН</w:t>
        <w:br/>
        <w:t>а нт ТЕИЛРТ ИКЕ</w:t>
        <w:br/>
        <w:t>34 өз; Ы е СТУ сар Ен өзе оС ре28</w:t>
        <w:br/>
        <w:t>ым ЗЫ ТІ ІШ:</w:t>
        <w:br/>
        <w:t>кеаозО ызы А Аа ло ом а о ЫЫ |</w:t>
        <w:br/>
        <w:t>Шы фән Өр аным Шал оС» 5-й</w:t>
        <w:br/>
        <w:t>оша Тыр Бе аз ауы С ауы |</w:t>
        <w:br/>
        <w:t>283</w:t>
      </w:r>
    </w:p>
    <w:p>
      <w:r>
        <w:t>222. -АНЫ 14 ықы уг, аз</w:t>
        <w:br/>
        <w:t>22.2...</w:t>
        <w:br/>
        <w:t>ГЕРІ! ы азы ы озің 55- 1.1 сас ДЫ 250,</w:t>
        <w:br/>
        <w:t>ыы</w:t>
        <w:br/>
        <w:t>|4 ТЕ өзі БАС " Ее БІ 11- ЕШ 1%</w:t>
        <w:br/>
        <w:t>ее ТШ! о-» А5 -әзбк ее 2125. 2. Шы</w:t>
        <w:br/>
        <w:t>«ШЫ» өз А9 -- АСЫ ын АРАЛА 1.</w:t>
        <w:br/>
        <w:t>Элен 2 -</w:t>
        <w:br/>
        <w:t>абай (Ы; ы АЛЫР ДА, 28.2 СЫ</w:t>
        <w:br/>
        <w:t>лг” Өр алыл,»</w:t>
        <w:br/>
        <w:t>ІЕ- Шы 2. хас 4 &gt; аз/5,4 ” ағы 49 ТН</w:t>
        <w:br/>
        <w:t>жаз ы- ә. АА Маман. әк уау аа ра</w:t>
        <w:br/>
        <w:t>не ЫЫ лы 9 а. ОА а» ай</w:t>
        <w:br/>
        <w:t>Ш.Д оте А А1 «Шы ау, 08 Т -</w:t>
        <w:br/>
        <w:t>1.50 өк шар е Ы АЛӘ айы өре КӨТ,</w:t>
        <w:br/>
        <w:t>АЙЫ САҒЫН, ҰЙ 21. ТӨГІП ТТТ</w:t>
        <w:br/>
        <w:t>м 2 5</w:t>
        <w:br/>
        <w:t>ҚАЛЫ Шы а Өтеу о ыы</w:t>
        <w:br/>
        <w:t>ә а ы, ДЫ ен о ШЫҒ ы»</w:t>
        <w:br/>
        <w:t>2 .......115-</w:t>
        <w:br/>
        <w:t>в-1 1 араш 5, е, 2-1! е 2.</w:t>
        <w:br/>
        <w:t>2.1.4... 2-5 сын «АА аз,</w:t>
        <w:br/>
        <w:t>ааа оз уе бас 3,Ы ы , 2...</w:t>
        <w:br/>
        <w:t>Кір ыы ы Ла, 35Ы 44 455</w:t>
        <w:br/>
        <w:t>жана тт 93</w:t>
        <w:br/>
        <w:t>зо Ы. ыы алата</w:t>
        <w:br/>
        <w:t>кезеде А2 Уа ШЫР.</w:t>
        <w:br/>
        <w:t>292</w:t>
        <w:br/>
        <w:t>ОАЫ он зе «айы Жы 658 0 сар өлгім</w:t>
        <w:br/>
        <w:t>-АЗ ЖЕ 4. ұсы) 1 т кл тн 2121</w:t>
        <w:br/>
        <w:t>ы) алы 1 ГІ! е 21” 2” 724 өзне» ШЕ ә</w:t>
        <w:br/>
        <w:t>ЛЗ 4 ы Ел; 21 -әЗы ШІ - Ы 2.</w:t>
        <w:br/>
        <w:t>сім ЛЯ 2, -Да ШЫ ы 4 1)» АСЫ ы</w:t>
        <w:br/>
        <w:t>бу О8 Өл. (5АЫ сыру а ыы -е лім 2!</w:t>
        <w:br/>
        <w:t>төзе е оі нн ел АЙ А, ыы, іі ЖЫ</w:t>
        <w:br/>
        <w:t>йы Ым «4 өз окна «ЛЫ 71. ы</w:t>
        <w:br/>
        <w:t>- ДЕС ал МУ 44.2 ГІ М1 Тар” 4 ЕТІН</w:t>
        <w:br/>
        <w:t>7112) об м” 2. алан КАЙ сіз ййз 20з4ы</w:t>
        <w:br/>
        <w:t>Ы 1-2 анын сә 45, уе&gt; с оааы БЕ 43,</w:t>
        <w:br/>
        <w:t>5 Л БОЛД ТЕРЕ</w:t>
        <w:br/>
        <w:t>ы ані се Сі а аз айы. ы</w:t>
        <w:br/>
        <w:t>быз ша» &gt; деме Шы ән беу, УА - е-е</w:t>
        <w:br/>
        <w:t>өзданыы озы ы әб» Әке сама, - ыы.</w:t>
        <w:br/>
        <w:t>ІІ Ь ОБ бла. АА сззі)зі ЫЫ</w:t>
        <w:br/>
        <w:t>е СЫ 3 ы ла А ы өзе әм,</w:t>
        <w:br/>
        <w:t>ы бека 25. ое Д, ім аа тыда 20,,</w:t>
        <w:br/>
        <w:t>ИКЕ НІІІГІ ТӘ ші 2.</w:t>
        <w:br/>
        <w:t>ааа әз-й ӚЗ оын н іі; сз</w:t>
        <w:br/>
        <w:t>слой Мы шы әзіз ШІ үш м әАЙ ыу»</w:t>
        <w:br/>
        <w:t>Оо-ыы» а А лаш 2. 2 4! сыз əй</w:t>
        <w:br/>
        <w:t>ы! ӘС ә ы; 4. өле АРАСАН Ы зады</w:t>
        <w:br/>
        <w:t>4-3 1 Сы 4Ш Аб өӨі- өш. уе! аш</w:t>
      </w:r>
    </w:p>
    <w:p>
      <w:r>
        <w:t>ЕЕЕ КИТ “Із</w:t>
        <w:br/>
        <w:t>281</w:t>
        <w:br/>
        <w:t>2 рез зы ы 2а Сы.</w:t>
        <w:br/>
        <w:t>ҚАН 1 сү ез 4: Іі ы-еы 11 ее М2. ! Ы сан | се 211</w:t>
        <w:br/>
        <w:t>са ы ы 52. үз 0.</w:t>
        <w:br/>
        <w:t>Сұзаға АР өМБа өні Сы.</w:t>
        <w:br/>
        <w:t>22. ашы ау. г. сан» омы 14, оз 50) &lt; Ша</w:t>
        <w:br/>
        <w:t>м... 24... 22.</w:t>
        <w:br/>
        <w:t>ОҚЫ ко ЫМ орайы а ЛЫ а езен емі Шу»</w:t>
        <w:br/>
        <w:t>2 1. 2 2 ТІЗЕ әу ағай.)</w:t>
        <w:br/>
        <w:t>Аалы ары. ІС шын</w:t>
        <w:br/>
        <w:t>БК ЕТЕ ТЕСТКЕ</w:t>
        <w:br/>
        <w:t>-- .. 422...176</w:t>
        <w:br/>
        <w:t>нс -22.....</w:t>
        <w:br/>
        <w:t>- әт РДЕ ле «ру? «Сы -ҚБар, &lt;ы35- ЛЕ</w:t>
        <w:br/>
        <w:t>өзАЕ о) ыз м -! Ы іл Ны орі ымы</w:t>
        <w:br/>
        <w:t>сы ума ашы, 10 5 ОО) г 5-22. 4.</w:t>
        <w:br/>
        <w:t>жз ЫСЫ А оСАЫ ое Аы о,» айы</w:t>
        <w:br/>
        <w:t>Ағаш ЖЕП ЕЛКЕНЛЕЕ ТР ЕАЕЕ</w:t>
        <w:br/>
        <w:t>шы</w:t>
        <w:br/>
        <w:t>5ар - 45 а-ы 52. 45 өң 2-44. 3 455</w:t>
        <w:br/>
        <w:t>омы сн-ша Е. а...</w:t>
        <w:br/>
        <w:t>6</w:t>
        <w:br/>
        <w:t>306</w:t>
        <w:br/>
        <w:t>1. ы. ЖЕ ы ШЕ;</w:t>
        <w:br/>
        <w:t>Тағ БЕ А % ы жәма 1. ІНЕ өА-Шзе Ез</w:t>
        <w:br/>
        <w:t>5 Ше ! 5-7 ШЫ 4 ; )</w:t>
        <w:br/>
        <w:t>Те қыз» «&gt; зы ы ТЕН ШЕ өмі өлі</w:t>
        <w:br/>
        <w:t>2. безу. 14 2. зы, 255 БИ төзе 24</w:t>
        <w:br/>
        <w:t>2% 25 25 7 аны. ЗЕ 1. 2. 1</w:t>
        <w:br/>
        <w:t>2... Т) ыы 21Һ ы 5 г21</w:t>
        <w:br/>
        <w:t>ӨШ Дар 22 М2 БЗСІИЕ ТҮРІНІҢ ажа.</w:t>
        <w:br/>
        <w:t>еу амы хы Аы 27% ПЕ” нТеН Кіп «Шы ж ыШЕ</w:t>
        <w:br/>
        <w:t>313</w:t>
      </w:r>
    </w:p>
    <w:p>
      <w:r>
        <w:t>ы2-</w:t>
        <w:br/>
        <w:t>41ы ӘБ 21% смымеуа: ыл әкі өз» ШІН ТІҢ! жі</w:t>
        <w:br/>
        <w:t>қоза з13) шаа) ЫЛА өн Сан өлш алы қ Уы</w:t>
        <w:br/>
        <w:t>ӘПБ ЛЕГЕ ТИЕ СТЫЬНЕ өзне!</w:t>
        <w:br/>
        <w:t>ЕЛЕКТЕР КӨНЕ еле Ы ы ады</w:t>
        <w:br/>
        <w:t>З-- Шы» АМ ААА 16 уы осы ашы</w:t>
        <w:br/>
        <w:t>25-41...</w:t>
        <w:br/>
        <w:t>ЕЕЕ ТЕУ ИШЕТЕРЕН «Ша. зе ны</w:t>
        <w:br/>
        <w:t>КЕ Ша) 4.) ТЕ” олы! 4 ОАЫ таз СБ ПЕ «Һь</w:t>
        <w:br/>
        <w:t>і</w:t>
        <w:br/>
        <w:t>ШАҚША аз 2 БЕКУДЕГІКЕЕСЕІН ЕРІРЛКТІЗ!</w:t>
        <w:br/>
        <w:t>ЛЕТ ИЕЛЕРІН ГЕЙ ааа Аы ғыш!</w:t>
        <w:br/>
        <w:t>ТАЛ НЕТЕТИРЛАР ТЕРЕН аға Сы</w:t>
        <w:br/>
        <w:t>азы 2-і</w:t>
        <w:br/>
        <w:t>ТЕРЕТЕН) а а, сылы ЙАЗЫ</w:t>
        <w:br/>
        <w:t>«ЫЫ зы ЖЕТЕН тә ағы ыз</w:t>
        <w:br/>
        <w:t>«Б» с «ба улым ПӘЛЕ ҮНІН омы</w:t>
        <w:br/>
        <w:t>еме аайаН Қары оза! лт сышыаыы ы «Шама</w:t>
        <w:br/>
        <w:t>ТІНТІП әзі еі ам ыы, 1</w:t>
        <w:br/>
        <w:t>“зен ыы ре Шы Қ. (Беін оз сі ақы)</w:t>
        <w:br/>
        <w:t>арға «СІР аа АУ уу) УОТЕТДЕР «ЖІ</w:t>
        <w:br/>
        <w:t>«Бон Аа 5а ӘЗы сәз ӨШ, 8 ЕНЕ ТІРЕ</w:t>
        <w:br/>
        <w:t>ЗЕТІН «Ша а е ы аа</w:t>
        <w:br/>
        <w:t>«заны «ыы; ші “Ы; 1. аны ТЕРІЛІК) Шы</w:t>
        <w:br/>
        <w:t>зе е! ОБ аа ыы ов оар 0), Там</w:t>
        <w:br/>
        <w:t>«Үн ныса ОАЫ АШ аға 26 1ҒАе сайы озу</w:t>
        <w:br/>
        <w:t>оғ 5» Аң 1) - сума скі, ДЫ ШҮРЕ ДЕ</w:t>
        <w:br/>
        <w:t>аш (&lt;Шы, «МУ, ОХАЛы 8, ш, «безе</w:t>
        <w:br/>
        <w:t>312</w:t>
        <w:br/>
        <w:t>46 УЯ%-</w:t>
        <w:br/>
        <w:t>127- 7. гез ау! НЫ 2--</w:t>
        <w:br/>
        <w:t>АК 5705 шен «С әгі деу &gt; 2.</w:t>
        <w:br/>
        <w:t>теуде А! А5. азы, 15 олы сезі рі</w:t>
        <w:br/>
        <w:t>адым «е, ТЕН) ! ЕЗ - ад!) Ше ы!» Ее уг</w:t>
        <w:br/>
        <w:t>ХАН 221; бо-ыз руы оі ө% 5 кезі» ІЛУ</w:t>
        <w:br/>
        <w:t>саба %і 2-ШІ МЕ ІК - 4...</w:t>
        <w:br/>
        <w:t>АДЫ Аз ен ла АЙЫ Аы ОБАЛЫ ез бе</w:t>
        <w:br/>
        <w:t>ТӘМЛЕ А РЕКЕ ВЕК</w:t>
        <w:br/>
        <w:t>аа АМЫҚЫ ыма Ы ы (зі үзсе</w:t>
        <w:br/>
        <w:t>БЕК ЕРТЕ ЕЕ РТТЕЕІЕЕЕРІН)</w:t>
        <w:br/>
        <w:t>Аз дау жлаЛА ШЫ ЫЫ ЖӘ ле в!</w:t>
        <w:br/>
        <w:t>ЫзаШы Абыз уде е --Ш санар ШІ 6 М0</w:t>
        <w:br/>
        <w:t>«42 РЫ с 12-, 2 олы - өзі) 2,</w:t>
        <w:br/>
        <w:t>а-% ыз ы 4. 1 е ле-</w:t>
        <w:br/>
        <w:t>2а аш ЕДІ е мі С оаы ОМ) Оқ</w:t>
        <w:br/>
        <w:t>ТИК ЕТКЕ ІРІРЕК еее</w:t>
      </w:r>
    </w:p>
    <w:p>
      <w:r>
        <w:t>Гоа КФКТТЕЕИР ТН ЦИН</w:t>
        <w:br/>
        <w:t>ЗЕ; те М-С. ое 4. омыо өлді. | жаа) (-? ы,</w:t>
        <w:br/>
        <w:t>ТКТ БЕ озе, М4 Ы, 52-ы ыы</w:t>
        <w:br/>
        <w:t>т. БІНЕ ы, 4,4 а), І ее рмен ш. 4з-) -</w:t>
        <w:br/>
        <w:t>ыы ыы Ды» ОШ, Ма ай» сабы</w:t>
        <w:br/>
        <w:t>«б ОАЫ. ое Ы оны ОҚЫ «Шау ан е өс»</w:t>
        <w:br/>
        <w:t>к-е Он омы (нда ыы «Аз олар ыз</w:t>
        <w:br/>
        <w:t>а, ШТ Ағы А ШЫ. 2.16 2225,</w:t>
        <w:br/>
        <w:t>тн 2,» ЕЕ МТҮІГІ) ожа Хы; ЕГІ іі. Еле ” -ра</w:t>
        <w:br/>
        <w:t>295</w:t>
        <w:br/>
        <w:t>Лл ут е</w:t>
        <w:br/>
        <w:t>өзе сі «Ші ы Ӛзі ОЗУ аі. ын оуа бас а!</w:t>
        <w:br/>
        <w:t>0... 4..</w:t>
        <w:br/>
        <w:t>ОА зам омы ӘЗәП ОҒ мыз о азуы ОУ,</w:t>
        <w:br/>
        <w:t>А-ізМ алы зі Му озы омы 1» ы-і,</w:t>
        <w:br/>
        <w:t>са 14</w:t>
        <w:br/>
        <w:t>са е ДЫ е С ума ығы Ы) 1-2</w:t>
        <w:br/>
        <w:t>ЕТПРТАРЕТТТКОТЕТЕТТЫР</w:t>
        <w:br/>
        <w:t>Шы ыы о Жаса одалың сы</w:t>
        <w:br/>
        <w:t>сі өзсуе Дудез А сә ОА ааа %. аа 4,</w:t>
        <w:br/>
        <w:t>жайы ыы. оу ө4зе сіл улі өзсеей әуе» ды!</w:t>
        <w:br/>
        <w:t>«А уен т 457 САҚАЛЫ ыы атыла</w:t>
        <w:br/>
        <w:t>-м-,Ш ыш кетты еі ыы</w:t>
        <w:br/>
        <w:t>зара, ,. Ыш ЕТІН ШЫН ы ГІР” ан</w:t>
        <w:br/>
        <w:t>УАУ ГІЛІК 11 5 мо еу</w:t>
        <w:br/>
        <w:t>олы М5 М-ы оны, к төле т</w:t>
        <w:br/>
        <w:t>Ше зе -Н Ы о ні өмі «Ме ОаҚ АДЫ М!)</w:t>
        <w:br/>
        <w:t>әш азай. «ШЫСЫ о өза- Шеу- 1» |е азір</w:t>
        <w:br/>
        <w:t>АШЫ ақын |ж к) ыз, Ыр ы</w:t>
        <w:br/>
        <w:t>Әл М ы 1. ы за «22310</w:t>
        <w:br/>
        <w:t>25 Б,аь оәА ҚУ 5» -- ен (е /49 2. -</w:t>
        <w:br/>
        <w:t>ОҚА Аы, ӘЙ, БУЫ АҒАС АС АҒ өзіме</w:t>
        <w:br/>
        <w:t>ру,» сүзеді ее г ы ыы (5 аз-і» Аы &gt;! -- г.</w:t>
        <w:br/>
        <w:t>2. ...42. -</w:t>
        <w:br/>
        <w:t>сем АДАЙ) аза. а е” ІК - АР аа</w:t>
        <w:br/>
        <w:t>АШьШ, гін! әры ым. й,да 4 уйа (- 52-</w:t>
        <w:br/>
        <w:t>297</w:t>
        <w:br/>
        <w:t>Ж Ае %</w:t>
        <w:br/>
        <w:t>%</w:t>
        <w:br/>
        <w:t>Шы. ы ..... сый». шам 4</w:t>
        <w:br/>
        <w:t>85 - м -- оза», 32</w:t>
        <w:br/>
        <w:t>ЕЕЕ ( РАР . ойы Ж 48 ашы 2а ы 4 Жаа г оі</w:t>
        <w:br/>
        <w:t>«Ш0,- ае ШУ 49» йт ФМЭнза әзі сіз» йт.</w:t>
        <w:br/>
        <w:t>СМ шы іы аа ҚЫС ыы Әлін оі а</w:t>
        <w:br/>
        <w:t>сүзе уі Еч ад өн! Шан олы С -Ай ТЕ» |</w:t>
        <w:br/>
        <w:t>вы «Ды МОН аланы ОАЫ АСЫ өлгі 5</w:t>
        <w:br/>
        <w:t>ЕЛГЕ ль сауа”; -әуес Ы АСЫ ааа з-</w:t>
      </w:r>
    </w:p>
    <w:p>
      <w:r>
        <w:t>өзе МЫ Ше 245 ыШ АЛЫБЫ) сө,е ШЕ”</w:t>
        <w:br/>
        <w:t>2, е” сы! ыы ы, өз 44 ХЫ Іше, ааыс ы)</w:t>
        <w:br/>
        <w:t>ҮН Е) 27 осы «ы ” Ж АР о! ЖЕ (зе 93</w:t>
        <w:br/>
        <w:t>се ыы Л)) зен бі мә АЗАДЫ м 2 52-</w:t>
        <w:br/>
        <w:t>ы! Ян» 5е "&gt; % “ымы ыы</w:t>
        <w:br/>
        <w:t>сады д а Да әд кей Т</w:t>
        <w:br/>
        <w:t>о ӘМ лыр іш, «Ы А АС уз сқылө ШЕ</w:t>
        <w:br/>
        <w:t>ЕТТЕР өле 2 сөлі аш,Г БЕЛІ 1 ЕЕ ШЕ. Аі)</w:t>
        <w:br/>
        <w:t>(9% “5</w:t>
        <w:br/>
        <w:t>САСташАса -е “ы сөліз ыы іы асыны ее</w:t>
        <w:br/>
        <w:t>Т ыы! ҚТАР е 1.1. 12, КІ</w:t>
        <w:br/>
        <w:t>0 717 г.</w:t>
        <w:br/>
        <w:t>ӨШ» уа бууы ӘМ КГІТІМ а5-, Уы</w:t>
        <w:br/>
        <w:t>«Шал» «ЫЫ уы АҒЫ олады ұр олы ША</w:t>
        <w:br/>
        <w:t>ЗИ ЕТУИКЕКІНЕЕІ рышты «Ша. ыы</w:t>
        <w:br/>
        <w:t>ЕКЕН 2... әзіз!</w:t>
        <w:br/>
        <w:t>БАРТОЛЕЛКЛЕЕІЕН ығ А,Ы а оқы</w:t>
        <w:br/>
        <w:t>әс ыра лыс, ыы. ра Ы</w:t>
        <w:br/>
        <w:t>Ға М5 Ше ә іші суа рәт-н</w:t>
        <w:br/>
        <w:t>ЕТЕД -еозааны Ды». Ші ма ы</w:t>
        <w:br/>
        <w:t>294</w:t>
        <w:br/>
        <w:t>4 ҮҒ&gt;- 27</w:t>
        <w:br/>
        <w:t>ӨЗ оз о» тән Бөз снаы ОУ хі</w:t>
        <w:br/>
        <w:t>ОА аз ЭС а Ы о» сәл» одН</w:t>
        <w:br/>
        <w:t>ы 5 2-2.</w:t>
        <w:br/>
        <w:t>сый, Жала ШЫҒ аны а, ә аы, Соыы</w:t>
        <w:br/>
        <w:t>ИЗЛЕР оз -- оз әмме Б -Л е! ға!</w:t>
        <w:br/>
        <w:t>ОАЫ ЫҒЫЫЫ о 3 о а-ы уа</w:t>
        <w:br/>
        <w:t>43. М ы лоқы ААА БІ өші Ч ы, ыы</w:t>
        <w:br/>
        <w:t>оо Балу әзі б АЛ жм! а, ы; СЕ</w:t>
        <w:br/>
        <w:t>омы (оыы! теа) ме ГТГ 4&gt;- еі 2:21</w:t>
        <w:br/>
        <w:t>«ы за оба ЖИ кШаууе еі м8 ЕЛІ</w:t>
        <w:br/>
        <w:t>51-2. а ашы ры</w:t>
        <w:br/>
        <w:t>Т КГ) ара а. са, АҒ АУ. Наша</w:t>
        <w:br/>
        <w:t>ОМ А балда Ды, Аы, Ы</w:t>
        <w:br/>
        <w:t>ОАЫ НАЛЫ сон ры ы даш Ы ТА Шад</w:t>
        <w:br/>
        <w:t>ом адМ А6 за ы клей Шау ым /-Ае</w:t>
        <w:br/>
        <w:t>ШИЗУТРЕЕ ТЕ 8 5- «Әде за М ба</w:t>
        <w:br/>
        <w:t>г бз2Б «Шы АЙЫ»! ка ер аі 3) База ы м</w:t>
        <w:br/>
        <w:t>сәздеіь жеме «Аы УС (а А за «бі бы</w:t>
        <w:br/>
        <w:t>АС аым ғай м СА ұй «АНЫЗ Шы "МЫЛ. с</w:t>
        <w:br/>
        <w:t>сз. УЛ, а аа. Аы АД өзуҙы «ША зы У</w:t>
        <w:br/>
        <w:t>ӘТРЕРЕТЕНЕЕН</w:t>
        <w:br/>
        <w:t>ЗАЛ ҒА Аы ы</w:t>
        <w:br/>
        <w:t>Аы аа Ша 1Б 5а ын ұуме сөз «АШУ,</w:t>
        <w:br/>
        <w:t>е. ыға ыш А. (Ше мыз 2.</w:t>
        <w:br/>
        <w:t>301</w:t>
        <w:br/>
        <w:t>ка а шен саы</w:t>
        <w:br/>
        <w:t>ы 119 ее рә із ОМ беда) уз базы</w:t>
      </w:r>
    </w:p>
    <w:p>
      <w:r>
        <w:t>аа ОЗ Шы өз каУ</w:t>
        <w:br/>
        <w:t>ҚаШЫ іі Бо АМ</w:t>
        <w:br/>
        <w:t>ейін</w:t>
        <w:br/>
        <w:t>“ам)ға:</w:t>
        <w:br/>
        <w:t>бай ЕНЕ «Да азды. 5 «ілі. ы ше»</w:t>
        <w:br/>
        <w:t>22 ШаслауСЫ 4. ыы ое 2... сы, ЕЛ 2 е-е</w:t>
        <w:br/>
        <w:t>ИИН ЦЕ Баз &gt; -; «Уш.</w:t>
        <w:br/>
        <w:t>оуаа 12.20 ыш (МЕ оғлы 5.ы</w:t>
        <w:br/>
        <w:t>ББРНЕУЛРТТЦЕРОЦЕТТЕН</w:t>
        <w:br/>
        <w:t>НЕ 541...</w:t>
        <w:br/>
        <w:t>ІНЕ ТӘ аны</w:t>
        <w:br/>
        <w:t>к</w:t>
        <w:br/>
        <w:t>ШЕ)</w:t>
        <w:br/>
        <w:t>5-15; шір Шы ӘТІГІУІН 1. -</w:t>
        <w:br/>
        <w:t>ТЕЙ ІРЕК СУПЕТНІ</w:t>
        <w:br/>
        <w:t>кы г» ажа біра АШЫ</w:t>
        <w:br/>
        <w:t>о Шаа 95;</w:t>
        <w:br/>
        <w:t>&lt;-уеб 54- сазы өз НЕ Ы в ады әзіз Ө- ыш</w:t>
        <w:br/>
        <w:t>із ле ӘТІР ай. 111, 41 Ы а/ы</w:t>
        <w:br/>
        <w:t>осы лан ЗАТЫ «йа (зі Әз А ны) ЗЫ</w:t>
        <w:br/>
        <w:t>обізйь Ша/аы өл» ОБ азаыы Б оман ӨШ» (лауа</w:t>
        <w:br/>
        <w:t>22227... -</w:t>
        <w:br/>
        <w:t>АСААН эм олына с уғ м үде» 5. әр»</w:t>
        <w:br/>
        <w:t>өШізііз АМ 24% но ыы. 1. е! АНЫЗ, өзі</w:t>
        <w:br/>
        <w:t>ЗЫР Бы «мақ е ааа р шы «ыз Сы</w:t>
        <w:br/>
        <w:t>із Шаа, ы, жаз 08 -ыы зеаз с</w:t>
        <w:br/>
        <w:t>3</w:t>
        <w:br/>
        <w:t>“4 ҮҮЖ-</w:t>
        <w:br/>
        <w:t>45 ез К&lt;р! оу 2221 за асау; ы» Әтеуғен</w:t>
        <w:br/>
        <w:t>сла аба арыш сар</w:t>
        <w:br/>
        <w:t>а ытай аллер ТЫП 1 Әй</w:t>
        <w:br/>
        <w:t>«ШИ аы Ы ы әй Ы АЛЫ Өз өн</w:t>
        <w:br/>
        <w:t>С зе а-ы ЫЫ діуе ӘЖ он йа ум</w:t>
        <w:br/>
        <w:t>5 аа ҒЫ ДАН ҒАЛЫ САП,</w:t>
        <w:br/>
        <w:t>КИН ТНК ГЕРН</w:t>
        <w:br/>
        <w:t>428 а рай Он о 2 оз» ыы» ы</w:t>
        <w:br/>
        <w:t>ае ЕТЕ! ыы БУ (25 ыс «шау ЖЕРДЕН</w:t>
        <w:br/>
        <w:t>ое Өй 22 аМ ОЙ УЙ ДАЛ ар оі үле</w:t>
        <w:br/>
        <w:t>сы сан «қыз ЕДІН ейік баз, АНЫ 45 220</w:t>
        <w:br/>
        <w:t>А4ЫҚ м0 Ы. аз ені Б ЕНЕ ТЕЛЕТІН</w:t>
        <w:br/>
        <w:t>көзелер см М, оз 9 өзіме Мн оз ОР</w:t>
        <w:br/>
        <w:t>оі Ше ДАУ ді алы Об ОБ оза</w:t>
        <w:br/>
        <w:t>озы ТӘН! әз» ӘС. Шы м-ді мы</w:t>
        <w:br/>
        <w:t>осе сәу «Аы Де салу мед ОЛЫ 5. суге Шам!</w:t>
        <w:br/>
        <w:t>омбы а? ЫДЫ уе, (0 төз Әзіз сез</w:t>
        <w:br/>
        <w:t>«ҰШЫ сауы ЫЫ ОЙ зем САУ. ур</w:t>
        <w:br/>
        <w:t>с-қа М ыы!) ұз Ды. ыз «Йа,</w:t>
        <w:br/>
        <w:t>сә Еаі; аа ӘЙ ным е А ОШ ӘМ 20</w:t>
        <w:br/>
        <w:t>«езу ез СІ зе ыы Ше «М Ыр а ре,</w:t>
        <w:br/>
        <w:t>Ше енер Ме) сит Ят а-ы әу «Шо,</w:t>
        <w:br/>
        <w:t>омді дее Сы уе зі а о ег оір, АРІ,</w:t>
      </w:r>
    </w:p>
    <w:p>
      <w:r>
        <w:t>Сы сумен ШАСЫ АО аза, е а ПЕЕНЕ</w:t>
        <w:br/>
        <w:t>ӘКИЬТИВРЕТ Ка ер жа</w:t>
        <w:br/>
        <w:t>о өзУ) Шы Ы) жуу СоЛы ЫР ғ үесіҙ неі;</w:t>
        <w:br/>
        <w:t>ҚТЕ ТА ТТЕТ ТИ ТТМТАа т</w:t>
        <w:br/>
        <w:t>298</w:t>
        <w:br/>
        <w:t>ы. АП ШІ еме ЙІ сызы ы созам аа</w:t>
        <w:br/>
        <w:t>1. ТЕРІП) с оз оны. оыы 2; «С.</w:t>
        <w:br/>
        <w:t>шаны БЕН 412 ШТ ЕК) іы 2. ” Ты</w:t>
        <w:br/>
        <w:t>ИН БЕЗЕК ЕТЕКТЕГІ</w:t>
        <w:br/>
        <w:t>жа, ШУА ма ОШ сола ы 5. (2 5 аз!</w:t>
        <w:br/>
        <w:t>БНЛАРЫЕ Б ТИЦРАНЕТЛ ТТК ЕРЕТЕНЦЕ</w:t>
        <w:br/>
        <w:t>КНУР ЕЕ ы, ы»</w:t>
        <w:br/>
        <w:t>ааа А ӨНІП | а 211 2223)</w:t>
        <w:br/>
        <w:t>ен 2020250 “&lt;</w:t>
        <w:br/>
        <w:t>СОҒАРЫ ақы а АША ам ҒАДЫ, сайы «На. 25Ь</w:t>
        <w:br/>
        <w:t>ым ТЕНЕЕТРЕТ аһ. ПЕТТИ -ФЕЗГЛІКСЕЗЕ</w:t>
        <w:br/>
        <w:t>ОМ ан» АС. сы) мән езе ере ін</w:t>
        <w:br/>
        <w:t>ыы ШЕ «цер АШТЫ. ақы әее ()Заа а</w:t>
        <w:br/>
        <w:t>оо ыы өзіу сымы ЭЛ аш ауы С өмі;</w:t>
        <w:br/>
        <w:t>орды «Шаыу) а блб АЙЫ м (Әз ойы асы</w:t>
        <w:br/>
        <w:t>Орт сый әзі бөзі оқа ны ыр АШ о зда</w:t>
        <w:br/>
        <w:t>қезе ШІ Ы шау йа Шы Йым сый ыы АЙЫ ра</w:t>
        <w:br/>
        <w:t>оға сіз аі ә 4а еб ӨН) сұм 3 аз</w:t>
        <w:br/>
        <w:t>азы А Ғы ар Ы Ола» ББ оын</w:t>
        <w:br/>
        <w:t>ж Шалы» «ОАЫ ыш, АС. ӨШ, Ы. уа аыы</w:t>
        <w:br/>
        <w:t>ЕПееате ый Ны” әде «Сы. ыы, «ЛГЕН</w:t>
        <w:br/>
        <w:t>аза. ЭМ сазы ғы 54); уе -,1 оғАУ</w:t>
        <w:br/>
        <w:t>ШЕБАТАР ЛИТ ЛТ АСЕ ЕРТЕ Ж</w:t>
        <w:br/>
        <w:t>ы Ҙ ІН 2! ы рес ы (Ші, об) улы аһ ә</w:t>
        <w:br/>
        <w:t>жз ІІ же нк 4 ақа</w:t>
        <w:br/>
        <w:t>ы.) Ос оыы Әбмі» 22 1</w:t>
        <w:br/>
        <w:t>«4,1; А омар -ы Шы! 2/Е ТІРЕР)</w:t>
        <w:br/>
        <w:t>307</w:t>
        <w:br/>
        <w:t>УАУ</w:t>
        <w:br/>
        <w:t>«М) 12110. зік ы сағы 2. ШЕН -. ыы</w:t>
        <w:br/>
        <w:t>УШ а ы - ӘС Ы ЗЫ - (10, ӘЛ не</w:t>
        <w:br/>
        <w:t>кес ы С</w:t>
        <w:br/>
        <w:t>ла 224221</w:t>
        <w:br/>
        <w:t>Әл ы. ій</w:t>
        <w:br/>
        <w:t>2... түлі м.</w:t>
        <w:br/>
        <w:t>БНДІЕЕЯ -ы отта ЕНЕ сөгіс</w:t>
        <w:br/>
        <w:t>ША. 85 ы «Ше уй; ғ ыы Ы ын</w:t>
        <w:br/>
        <w:t>«4 ӛлі о ШУЬ 2. ТІ”</w:t>
        <w:br/>
        <w:t>ы 5022 ТЕ</w:t>
        <w:br/>
        <w:t>ә си моем а АЛЫР, а, ез ЕШ Гм-</w:t>
        <w:br/>
        <w:t>ыы асы міз «УЫ, е өм» сзМк бы</w:t>
        <w:br/>
        <w:t>ІТ ЛЕ ет, Су «азы ҙ-е! Йа -Һз</w:t>
        <w:br/>
        <w:t>оны зе аа а-ы а Со.» , -31</w:t>
        <w:br/>
        <w:t>2. ІП 2 ,24..,..</w:t>
        <w:br/>
        <w:t>-нерызмм мА а ЫР аз ҙы.)</w:t>
      </w:r>
    </w:p>
    <w:p>
      <w:r>
        <w:t>а» зі Ы» шы ар ні 5 әз оғы Ма</w:t>
        <w:br/>
        <w:t>1» өлі еі» ді бө -- зе) Шалы), е! ы</w:t>
        <w:br/>
        <w:t>ы Жаз, ДЫҒТЫН ыы ыы Ы!</w:t>
        <w:br/>
        <w:t>Әшы о ЕЕЕ ӘЗсые он ыы ГЕУ е ә 22 ДЫ 4.4</w:t>
        <w:br/>
        <w:t>оға Шума ӘУ 5 ааа) 2Н ы -. 29; &gt;</w:t>
        <w:br/>
        <w:t>ЗУ, е о а. ы еее гы ооы» өзді, 6-</w:t>
        <w:br/>
        <w:t>4-І жөн ШЫ аа ыз) І» 6 е ДЕ Ет</w:t>
        <w:br/>
        <w:t>А, ымды. 25:03 160 (уш 22 2-25!</w:t>
        <w:br/>
        <w:t>РЕПОРТЕР БЕ</w:t>
        <w:br/>
        <w:t>| Шы лы в -..</w:t>
        <w:br/>
        <w:t>| Шзз оза ғ о 242 алы 4 ШТ? ы оза) ӘӘ уде</w:t>
        <w:br/>
        <w:t>296</w:t>
        <w:br/>
        <w:t>ЕСЕ ЖЕР) о -о өм. Ала</w:t>
        <w:br/>
        <w:t>ТТГЕРБҮСДЕСІЕ ы ЕЗІЛГЕН сң» «нд «15</w:t>
        <w:br/>
        <w:t>12 ее «АЛЫН Шы а Ы АШ «іе</w:t>
        <w:br/>
        <w:t>РЕЛЕ КЕТТЕЛ Т СА</w:t>
        <w:br/>
        <w:t>ЗЕГЕ Т</w:t>
        <w:br/>
        <w:t>ӨНЕТІН ЕТКЕ ТІЛЕ ТЕНГКЕТТІН</w:t>
        <w:br/>
        <w:t>ыы ыы САҒЫ Да Ы ОЛ ыды</w:t>
        <w:br/>
        <w:t>сөй өзе. 4 - ЕН! ааа ӨШ оз ТЕЗЕК ӘДЕ</w:t>
        <w:br/>
        <w:t>- ЕСТІ ТЕЙГТЛЕЙІ БІЛТЕ) - ӨЗІ” %, быға:</w:t>
        <w:br/>
        <w:t>ма ШІ суы Ы дін өзен! (ыз ре ПЕТ</w:t>
        <w:br/>
        <w:t>БІР ОГ «ҒАН 2 МАРЫ аа аа)</w:t>
        <w:br/>
        <w:t>КЛИ Т ТА Басы Ы.</w:t>
        <w:br/>
        <w:t>атауыш</w:t>
        <w:br/>
        <w:t>Шохан ам азары СІ (ый Мі іше аншы</w:t>
        <w:br/>
        <w:t>еі» қ.“ ЙӘШ Ан озаМ уе» 4)</w:t>
        <w:br/>
        <w:t>Із, ум Бе На А ез ЫНЫ ОУ</w:t>
        <w:br/>
        <w:t>сере“ ҢЫ рме А өзузз мә хе Ж ОА (Ы)</w:t>
        <w:br/>
        <w:t>“ а ЕЗГІ ШІ.» 2 уа ұйы Әдеу ЙІ шіке «зіне Ше</w:t>
        <w:br/>
        <w:t>АД ӨНЕ 4 5</w:t>
        <w:br/>
        <w:t>е Шы ТТІ əң ем ө.Дан КІН ӘНДЕ Мм з-е</w:t>
        <w:br/>
        <w:t>ТӨ тІІ ЕТТЕ</w:t>
        <w:br/>
        <w:t>ӘН тх 47...</w:t>
        <w:br/>
        <w:t>ШҚ ее Чесзуе 42 Шы ә. ы (ыз қыз</w:t>
        <w:br/>
        <w:t>ҮЛБІ ЕТИЕРІ ТЕГІ”</w:t>
        <w:br/>
        <w:t>ста ыы, --Ш ТЕГІН смен Өззууе ЕЕНШЕ кы</w:t>
        <w:br/>
        <w:t>Шуда СЫМ ае зу ОЗЫ Озбн «Аі</w:t>
        <w:br/>
        <w:t>СӘ ау Шаш айы ЭА аШа, ШІ (-54е уе</w:t>
        <w:br/>
        <w:t>Өө АСАЙА А ыы ж 5. Шек ШАД. ҰШ 2 мі.</w:t>
        <w:br/>
        <w:t>«а! Ше» а мас АЙЫ</w:t>
        <w:br/>
        <w:t>300</w:t>
        <w:br/>
        <w:t>тиенникере</w:t>
        <w:br/>
        <w:t>ә ы! еш-тр кеуі Келі КЕ Ы А4 2 а.</w:t>
        <w:br/>
        <w:t>«Шам» а 2, Т. 15 сүзе шы 21 ШЕЛІ ағы, ер</w:t>
        <w:br/>
        <w:t>-МЫ әкені «Ше (уҙа ум ын "Ааа</w:t>
        <w:br/>
        <w:t>аа! ожыз Әззу Ан 5 Ее) ШІ"</w:t>
        <w:br/>
        <w:t>смеы) бе не 4Ш 2І- «шаі ІЛЕ ТЕН ыы ЕЗУІ ен</w:t>
        <w:br/>
        <w:t>-АМ) Аі әумзіз</w:t>
        <w:br/>
        <w:t>.1. Ше &gt; 55 не Жете Жі ТЫ! әк |е. гы! әу, ы</w:t>
      </w:r>
    </w:p>
    <w:p>
      <w:r>
        <w:t>КЕЛЕ го «сла із зі» А а ТЕ СТІ</w:t>
        <w:br/>
        <w:t>мыз ДЕТ) 45 аа: өне "Ы соз Шы» тер 152;</w:t>
        <w:br/>
        <w:t>5114 9; Шыны өз ҚАҚ аз 2 ашы - 5- 22 зі ым</w:t>
        <w:br/>
        <w:t>г 2202 ы</w:t>
        <w:br/>
        <w:t>ҚУЫҚ. ен см 5, ы (5а оты за 21</w:t>
        <w:br/>
        <w:t>аа ЕН ені» П әс &gt; амы 6; ім о. өзен 21</w:t>
        <w:br/>
        <w:t>Шы-А ыр ала на ШЕ ЕТЕП ЕНЕ ғ-Қ (база (бы</w:t>
        <w:br/>
        <w:t>БРЕНД Т ТУИИЕКІТІЕЕ</w:t>
        <w:br/>
        <w:t>д...</w:t>
        <w:br/>
        <w:t>ТҮЗГЕН 2” Она 495 се БЕНЕН</w:t>
        <w:br/>
        <w:t>Шек ааа с32:! ШІ. йы ы ыз на» 5;</w:t>
        <w:br/>
        <w:t>ег. ҚаНы ДЕ ғ с Һ 254 ШкЕНт 35 с)3-ын- ен! ы.</w:t>
        <w:br/>
        <w:t>ША шы ОЛ ес, ы әзоеі. т «Бл» 2</w:t>
        <w:br/>
        <w:t>ыы! сен ЕЕТДІР е? ИН ЕТТЕРІН</w:t>
        <w:br/>
        <w:t>«ав ге С өн Басы! 6%. 8 ау Ақыз</w:t>
        <w:br/>
        <w:t>Кт Ее ем! ж 2. ны)</w:t>
        <w:br/>
        <w:t>2 енеке м елей уаде ішік</w:t>
        <w:br/>
        <w:t>се Ы сана! азға ы 5, Жы</w:t>
        <w:br/>
        <w:t>ӘЛ о ім» (54 5 Ш-Гр Асд 5) "-</w:t>
        <w:br/>
        <w:t>ӘЕ---...- н-! оға ШЕ</w:t>
        <w:br/>
        <w:t>303</w:t>
        <w:br/>
        <w:t>&gt; уу</w:t>
        <w:br/>
        <w:t>(е Ме уға 1. ІШ» «1 ЗЫ; -анз а 3/2 о.е</w:t>
        <w:br/>
        <w:t>еее МЫ) зе е Ы ыу) о, АМ ШЕ ім»</w:t>
        <w:br/>
        <w:t>кіз ЫЫ» Ақаш Бл 1 у-- м займа Ы</w:t>
        <w:br/>
        <w:t>ей олы ама ІЖҚ АУЫ ГІЛ ША ме!</w:t>
        <w:br/>
        <w:t>омы 21ы;4 Жақ кке ЕТЕ</w:t>
        <w:br/>
        <w:t>оз А, ҮН) Ә-,” ӨКЫ әм Ы ы</w:t>
        <w:br/>
        <w:t>ӘӘНПИТТТІГТТ - ееерГ</w:t>
        <w:br/>
        <w:t>ШЕТПИЕН</w:t>
        <w:br/>
        <w:t>А іш! ы» САҢ ыы ы» ош» ег ы</w:t>
        <w:br/>
        <w:t>ЕНЕМЕ” ІР</w:t>
        <w:br/>
        <w:t>ЕГЕР РЕСЕ ТІРЕ</w:t>
        <w:br/>
        <w:t>2! Ма ы. ТЕРЕК КІЛЕНТЕ оша уу</w:t>
        <w:br/>
        <w:t>ы лы 46, ыы.</w:t>
        <w:br/>
        <w:t>кет...</w:t>
        <w:br/>
        <w:t>ӨЛ ы 2. 2...</w:t>
        <w:br/>
        <w:t>но о амШ Бы» «Шыз ал Шәде -- 3» К.</w:t>
        <w:br/>
        <w:t>ое (уә). ыы ОМАР ОУ шаі о дауара сәй ое</w:t>
        <w:br/>
        <w:t>еі сан, айла аі - М сомы озы өлі әз</w:t>
        <w:br/>
        <w:t>Га озсын бы ал ДЫ П1- Ш-- оғы а</w:t>
        <w:br/>
        <w:t>Ласло Ғе Әл Ааа Аз 1</w:t>
        <w:br/>
        <w:t>5 оз 23. Ы. салым салы ы 05.</w:t>
        <w:br/>
        <w:t>| ЕНГІ Шы. 214 ы» 24 ша е ез іенн 22104</w:t>
        <w:br/>
        <w:t>Әм ох а, ОСЫ 4-І бла ӘМ</w:t>
        <w:br/>
        <w:t>| 1 база: Жы М.Ш жені оз ОСЫН ауады</w:t>
        <w:br/>
        <w:t>г ыу. ыз ыы 22 ыды Ші 5» ә іе Тыр 625)</w:t>
        <w:br/>
        <w:t>| саз. ле 4-0 8 152 олы; е ТЕЛІ Ба ое; ы</w:t>
        <w:br/>
        <w:t>302</w:t>
        <w:br/>
        <w:t>Ж» 42 І( Ж</w:t>
      </w:r>
    </w:p>
    <w:p>
      <w:r>
        <w:t>2 МА 2Л</w:t>
        <w:br/>
        <w:t>д .</w:t>
        <w:br/>
        <w:t>тант ығ</w:t>
        <w:br/>
        <w:t>ШІ 1;</w:t>
        <w:br/>
        <w:t>1 ҮІ сабы. 5. Т (е ;</w:t>
        <w:br/>
        <w:t>гі “Ату ы-і ә ауз. ыы.</w:t>
        <w:br/>
        <w:t>ЕГЕТ ІІ</w:t>
        <w:br/>
        <w:t>се 4 Т) еее 524 мә- 45 2 Ыр сема! - зу, 4</w:t>
        <w:br/>
        <w:t>ПЕН 1. 2</w:t>
        <w:br/>
        <w:t>На.</w:t>
        <w:br/>
        <w:t>сы тыс</w:t>
        <w:br/>
        <w:t>ЕТІР 22. 5 4%</w:t>
        <w:br/>
        <w:t>кеме 14ыз сыз аш үя «5н- Ц2 3 2 ты</w:t>
        <w:br/>
        <w:t>2. ыы» | а өзі) та ықы ам 2. ыз сіз ыы</w:t>
        <w:br/>
        <w:t>с дал ео ӘНЕ)! “&gt; ен ы, 22 | “ашыу Ж</w:t>
        <w:br/>
        <w:t>ә-У ыжас- аа 11- із) ЗІ Шы ша С -əы 21</w:t>
        <w:br/>
        <w:t>ША Жат», “ ық 825% 2 22 1. ыз 2 с Чы</w:t>
        <w:br/>
        <w:t>КЕЛЕТ 67) бзео аа М2; ) 2. 51, з-. озуа. ШІ</w:t>
        <w:br/>
        <w:t>о бз-із оғы еш ЕТ, 1-4 А. ГӘН г Ше 5У; Б</w:t>
        <w:br/>
        <w:t>се ам) 1 Сал ха сабақ Зар ры</w:t>
        <w:br/>
        <w:t>5.</w:t>
        <w:br/>
        <w:t>1%</w:t>
        <w:br/>
        <w:t>о суа өзде әу М «2 жаз ТҮЗ!) ауы сыз</w:t>
        <w:br/>
        <w:t>ызын 2 М езі») М2. 2. озы 45.</w:t>
        <w:br/>
        <w:t>әз...</w:t>
        <w:br/>
        <w:t>7- ой аый ой МШ ОАА ра» әді ы жә 2-2</w:t>
        <w:br/>
        <w:t>2. салады 4 14 в» с. 6) үзі Іт. ,</w:t>
        <w:br/>
        <w:t>аз әд Ды, ОАА амы боза). ы ше а.</w:t>
        <w:br/>
        <w:t>1-0 56 22277 зі? сы</w:t>
        <w:br/>
        <w:t>305</w:t>
        <w:br/>
        <w:t>Кесе 1 1 жікіл Ойды зы Б КыЗ-224-</w:t>
        <w:br/>
        <w:t>2-2 озен еее ШТТЕУЕ ОБ рт, амы шыл ГЕ</w:t>
        <w:br/>
        <w:t>ын озй азайыҘ «-ае) - КӘДЕН зкал Шала --.</w:t>
        <w:br/>
        <w:t>8.2. ыма, ЖАТЫ бло салы Бы,</w:t>
        <w:br/>
        <w:t>оз еі ОА) ауы ЯУ йым ӘЙ сар үзе Ме</w:t>
        <w:br/>
        <w:t>оқы Ла Ы Медь 5. ыАУМ А г сүзіргіг</w:t>
        <w:br/>
        <w:t>жа КМ ма ЕНЕГЕ, “- Шы;</w:t>
        <w:br/>
        <w:t>" 7. 15 ыз --ы ашы, кізе ЛТТТЕНІЕН аг) ойым</w:t>
        <w:br/>
        <w:t>Қан- уы. АҒ МЫН өззез оры Аз шіууз сі</w:t>
        <w:br/>
        <w:t>25 Қа ззлм ІШ азы Бы оқы о БЫН</w:t>
        <w:br/>
        <w:t>осына зу ОТЕ ТТТ</w:t>
        <w:br/>
        <w:t>Алы, мә бы 4) НЕ ом кез ыды ыС?, 4.</w:t>
        <w:br/>
        <w:t>АШ ыры” на а үзе 2 2</w:t>
        <w:br/>
        <w:t>зәзфзк Ы Жайы ра алемде ясыа!</w:t>
        <w:br/>
        <w:t>шаҙй НЕ 2 тісін е 0 БЕЛІН оза К/Т</w:t>
      </w:r>
    </w:p>
    <w:p>
      <w:r>
        <w:t>сылы ІЗ; ІШ» асы. ВІрЕ 5&lt;0) АС өн ШАР сем</w:t>
        <w:br/>
        <w:t>Ой» ән өзі» М” сыра! ДЫ ла ұз</w:t>
        <w:br/>
        <w:t>ы ы. ТЕЛЕН ЕЛЕР) Е 3 «ом Ы ы.</w:t>
        <w:br/>
        <w:t>РАПС ТГаЛР ТЕТИТИКГЕСІТКЕ</w:t>
        <w:br/>
        <w:t>5-4 ТЕРЕН! Аа Ша» Әм Еле үсН ө242; амДь а...</w:t>
        <w:br/>
        <w:t>сш КЕЛИАТ ете РАГИИНКЕ ТЛ ЖАЗА</w:t>
        <w:br/>
        <w:t>т се АРЫ 3), гра лай КЕЛЕЙ</w:t>
        <w:br/>
        <w:t>42 2ы; өзе сә-Ə 2а саг ы езе е сұзАДЫ</w:t>
        <w:br/>
        <w:t>озы А ЫЗ тан сіз САУ (уі</w:t>
        <w:br/>
        <w:t>ыы, ов әМле зізе БАЙ ыы 1” «ы,</w:t>
        <w:br/>
        <w:t>ШЕ Аы АЗ 2. Абыл) Га ғы. об» -м</w:t>
        <w:br/>
        <w:t>4-2 жамы</w:t>
        <w:br/>
        <w:t>309</w:t>
        <w:br/>
        <w:t>ы 2. 2</w:t>
        <w:br/>
        <w:t>ОНЕРІН! СП - КҮ</w:t>
        <w:br/>
        <w:t>озуды 4а ЕТСЕ ШЕ 2 БЕЗ ен ы сезу сы</w:t>
        <w:br/>
        <w:t>НКТ ТЕСТТЕ</w:t>
        <w:br/>
        <w:t>ш-б мы оғм 1 сеіС а» СН) шы, 25 1</w:t>
        <w:br/>
        <w:t>елге әз Ке Іше сабы 5. ео»</w:t>
        <w:br/>
        <w:t>сы сеңб- Өй дылы сезе! ШЕГІ ТЕГ) 2 азуы 4ы-</w:t>
        <w:br/>
        <w:t>4.1-е “&gt; рә&gt; ӘУЕН е Ші ы 42 мэ АЦ</w:t>
        <w:br/>
        <w:t>ШУРА ШЕНКИЕТТТЛЕ ТЕК 4 тнлк</w:t>
        <w:br/>
        <w:t>ШЕТТЕН Шы ой 5 озге 9 өм уа «ШДа (9 Аы</w:t>
        <w:br/>
        <w:t>ЗЫП ҒЫЛЫ 12,6 442</w:t>
        <w:br/>
        <w:t>ЖР ФСЕТЕЕГ УН өн ГІ а) ТАЛ</w:t>
        <w:br/>
        <w:t>Аы ча, Абы С см АЕ) іы ӘБЕН</w:t>
        <w:br/>
        <w:t>Өй» «майы с) уде (уйы ПОЗА ары</w:t>
        <w:br/>
        <w:t>олын оз Ше ОЛЫ Га ТӘСІ</w:t>
        <w:br/>
        <w:t>ола е ---тыыы Айлы бы СЫ ШАЛЫ Әс</w:t>
        <w:br/>
        <w:t>кад 2 т. ! шелый ыы м» е? ШТ</w:t>
        <w:br/>
        <w:t>ЕЕ -,м 2 2. зы оын Ше: 5 4) 3 і.</w:t>
        <w:br/>
        <w:t>«ыы, Шын» уа езім МА оны Шы УМ</w:t>
        <w:br/>
        <w:t>діл сей 2 ІЛЕДІ сн Сәбе Зыр 7 “.</w:t>
        <w:br/>
        <w:t>жы 4; 15 Жы 297% ! Қа сары 52 2 1 тый 2</w:t>
        <w:br/>
        <w:t>ШУМЕН сақы ме</w:t>
        <w:br/>
        <w:t>озы 4-2</w:t>
        <w:br/>
        <w:t>ое ом оы ум Өзі лі Ша о )С-</w:t>
        <w:br/>
        <w:t>ыы А ЕЛ ЖЫЛҒА, Шам) Аы. с.</w:t>
        <w:br/>
        <w:t>299</w:t>
        <w:br/>
        <w:t>ЗЕ</w:t>
        <w:br/>
        <w:t>ал. 24 2.00.2 0</w:t>
        <w:br/>
        <w:t>сааШр а АМ Шам дын е БАЙДЫ өз 2, аузы</w:t>
        <w:br/>
        <w:t>22. с ПЕ Қ. сан ГЕЙ! 2224 ы. суы</w:t>
        <w:br/>
        <w:t>сы се» онд АЙыз Іі» ЫСЫ а/ы Ша</w:t>
        <w:br/>
        <w:t>сазұі айыз ӘЛІН 15 5а шы 2. 2.</w:t>
        <w:br/>
        <w:t>шека асы «зе селе оын -23 0 ГІ) РЕ</w:t>
        <w:br/>
        <w:t>оу» «Где о ЫЛ «Шелы сула ӨЛ ыы м Әк»</w:t>
      </w:r>
    </w:p>
    <w:p>
      <w:r>
        <w:t>112. селе а, ИА б, сДӘ он бау рі</w:t>
        <w:br/>
        <w:t>ӘбЫ сіз өліше өз ІІ 1 4. сін (зегі</w:t>
        <w:br/>
        <w:t>те. Шы! лл -</w:t>
        <w:br/>
        <w:t>езеді ыз е 5а8 сәре 48 5 14.</w:t>
        <w:br/>
        <w:t>сіз ЖЕлЕз; ле зд ӨШ өзі; тай 21754 Ші 23;</w:t>
        <w:br/>
        <w:t>Шы, а бысы а А2 абыл ред</w:t>
        <w:br/>
        <w:t>ШТ Т 252 5.</w:t>
        <w:br/>
        <w:t>озу а ді, Ы Ы ә ЫН ады, с,,ШЫ5</w:t>
        <w:br/>
        <w:t>АСА да 9; еше 2... ыы! «ССС.</w:t>
        <w:br/>
        <w:t>БЕЛ реп Ы! Й99ы м2. о-һ /» -</w:t>
        <w:br/>
        <w:t>Ы</w:t>
        <w:br/>
        <w:t>2... ж 5 ШЬ ТШЕУ»</w:t>
        <w:br/>
        <w:t>ТІП А ТІНЕ М2 с 2.</w:t>
        <w:br/>
        <w:t>Шад» 14. 2. 22- ы Я</w:t>
        <w:br/>
        <w:t>8" ША Ы ӨШ Ша ЫТ Іш р-азді ШЕЛЕНЕР іші: а</w:t>
        <w:br/>
        <w:t>Өзон А АА АҒЫН Ша іы Бі ол-аай, сә</w:t>
        <w:br/>
        <w:t>мә 4-оз см Ауе 6- ,- 4! ШЕН оғы</w:t>
        <w:br/>
        <w:t>310</w:t>
        <w:br/>
        <w:t>319</w:t>
        <w:br/>
        <w:t>Қыар қа” ЕГІ іы Ә- т; ы</w:t>
        <w:br/>
        <w:t>өз омы уан Бу АЫҒ а. ің і</w:t>
        <w:br/>
        <w:t>ы15 М; Бей 4 14 те</w:t>
        <w:br/>
        <w:t>еі тсе 944 5%</w:t>
        <w:br/>
        <w:t>зш -1Н-2А оша ЕТ ,</w:t>
        <w:br/>
        <w:t>316</w:t>
        <w:br/>
        <w:t>1.</w:t>
        <w:br/>
        <w:t>ом-ын өз «сі ӘЗ 2 НЕ АС зен</w:t>
        <w:br/>
        <w:t>ы азу «АСЫ, 2</w:t>
        <w:br/>
        <w:t>...</w:t>
        <w:br/>
        <w:t>42. суылы 2 ШЕ 41. Ңыа Шамс «ша 2555</w:t>
        <w:br/>
        <w:t>22-7. ры ы 1а» 1-4</w:t>
        <w:br/>
        <w:t>ЛЕКТІ ТЕ 65 ойы</w:t>
        <w:br/>
        <w:t>о вАЙ (райы «ЖАП АШ. ае ҚО соза «мы шін</w:t>
        <w:br/>
        <w:t>3</w:t>
        <w:br/>
        <w:t>Ша.) ауы 5 өзен де г-” ыы оөз 5 ен</w:t>
      </w:r>
    </w:p>
    <w:p>
      <w:r>
        <w:t>1:51 2721- аз ІЗ алу 5 се өзі» үз 4:</w:t>
        <w:br/>
        <w:t>1... та 9 в</w:t>
        <w:br/>
        <w:t>!</w:t>
        <w:br/>
        <w:t>2- ауы амы Әс ее ә м. Ша. ун Аа нее заш</w:t>
        <w:br/>
        <w:t>БИГЕ</w:t>
        <w:br/>
        <w:t>ығы ә - ке Т. ілік ой ман</w:t>
        <w:br/>
        <w:t>озы АЙ ы 4 ы; азы См 4-і</w:t>
        <w:br/>
        <w:t>ж ТШ- сы - са озі - е” Шрее,</w:t>
        <w:br/>
        <w:t>ША ы ыы ы с 4Е ее Шы һы</w:t>
        <w:br/>
        <w:t>5 - АС он ӘЙ ЭУ сен ам ааа алы</w:t>
        <w:br/>
        <w:t>ала</w:t>
        <w:br/>
        <w:t>ок ЫНА сен Шә ә)» ПШШӘТІЗІ</w:t>
        <w:br/>
        <w:t>же 5--. смес Сұмын ы» (ен</w:t>
        <w:br/>
        <w:t>Тг 22 ..- Оз а. ОБ ота!</w:t>
        <w:br/>
        <w:t>“Өл, 15 ыу гей 5-2. 1</w:t>
        <w:br/>
        <w:t>12.</w:t>
        <w:br/>
        <w:t>-</w:t>
        <w:br/>
        <w:t>ыы ему “ж ЕТЕ оһАС жап! 51 -. ы 1</w:t>
        <w:br/>
        <w:t>өзе үЬ 45 абауаЙЫ ТІҢ гЕЫ2 ое» 0 ы -УЬ 21</w:t>
        <w:br/>
        <w:t>еее 2! 21 оға! ы5ары 5% сі ы 1</w:t>
        <w:br/>
        <w:t>5. самай 2... Ааа Оы 36 5</w:t>
        <w:br/>
        <w:t>На соза ро «Шы ФСЫ а 4.3 2.</w:t>
        <w:br/>
        <w:t>ГН ӨНЕ ТН Га Та</w:t>
        <w:br/>
        <w:t>314</w:t>
        <w:br/>
        <w:t>әд 51 5-</w:t>
        <w:br/>
        <w:t>ала ҰРА а А СО УАЫ тон өз о а «мм е!</w:t>
        <w:br/>
        <w:t>А5 енең Ы зы ТЕ Ет) 256 ызы СЫ, Т4-</w:t>
        <w:br/>
        <w:t>ТТТ СЫ өзім; 1.</w:t>
        <w:br/>
        <w:t>ТЕ; 1. жаза ізі е ты ла Ц-М ене</w:t>
        <w:br/>
        <w:t>5 2 (Өй озім «20! зәм селе Іш.</w:t>
        <w:br/>
        <w:t>0-22... сас 21</w:t>
        <w:br/>
        <w:t>ное де оы ла озін Мы Ы са</w:t>
        <w:br/>
        <w:t>Ы АҢЫ ы ыы ЫН оар ғ, де уы,</w:t>
        <w:br/>
        <w:t>ДЕ ӘК Шы ә. 2, ІІ» оға ыы өз оаы</w:t>
        <w:br/>
        <w:t>м Хе өз“</w:t>
        <w:br/>
        <w:t>-? емен ә әз 1 озым МАМ сы)</w:t>
        <w:br/>
        <w:t>СТ 172.</w:t>
        <w:br/>
        <w:t>«Шаған үсаусалдышыҢ 22 га ТЕ</w:t>
        <w:br/>
        <w:t>сым -&gt; раз -айРІ, 15 ТҮНІН ЗГЕ ыз өй уе ШЕ</w:t>
        <w:br/>
        <w:t>ашы Шы ыы ” 5 56» (өз БЫ;</w:t>
        <w:br/>
        <w:t>А уе Нан Ы ам ШӘУ, оза ДАҒЫ ін</w:t>
        <w:br/>
        <w:t>өууЕ «Өө АУ! 251 жа ., 1 ТҮНІ ар) «АШЫ 4)</w:t>
        <w:br/>
        <w:t>кант рет ТЕ</w:t>
        <w:br/>
        <w:t>КӨГЕН ЖЕЛТ әһь ҚЫЗ ы ыы д” ОАЫ ы</w:t>
        <w:br/>
        <w:t>көзі се 5. (ыа. 4 зе Ше ұғы ДЕ 15. ГЕТЕ ТЕ</w:t>
        <w:br/>
        <w:t>озы» 5 буә- үз мм ӘЖ өне а ы</w:t>
        <w:br/>
        <w:t>ИИ ДЕРТТЕР</w:t>
      </w:r>
    </w:p>
    <w:p>
      <w:r>
        <w:t>225..../8 тер е</w:t>
        <w:br/>
        <w:t>,&lt;- ЕЛ гҺШ 24- аш 2025. Бен. «ші,</w:t>
        <w:br/>
        <w:t>өн сзее 2) ЕРІ 583 әу; Т. (Аа е ӘБ Ша,</w:t>
        <w:br/>
        <w:t>2. ОЧ ӘР” -енэ ыы ы Са</w:t>
        <w:br/>
        <w:t>семен 22. 1.12 М-ы ЕЗ % сабы,</w:t>
        <w:br/>
        <w:t>333</w:t>
        <w:br/>
        <w:t>к 1221-</w:t>
        <w:br/>
        <w:t>--Д 2.77-</w:t>
        <w:br/>
        <w:t>51 Пай 2 5- 212.. ар 21255 аыБ</w:t>
        <w:br/>
        <w:t>але о әр» мда, іі 2 2...</w:t>
        <w:br/>
        <w:t>г Уы ” Аа б, олы»</w:t>
        <w:br/>
        <w:t>-.. 4... ДН С. өзе ыы.</w:t>
        <w:br/>
        <w:t>АСЫР а А АА алар а/ы АА алау) АСЫ</w:t>
        <w:br/>
        <w:t>Фе 22444070</w:t>
        <w:br/>
        <w:t>ә «ОРЫН, за АН өрі сы іы ге</w:t>
        <w:br/>
        <w:t>2 озым се! зм Жы а. ЬУ, сем с.</w:t>
        <w:br/>
        <w:t>ағас а! 4559) ғам! 112</w:t>
        <w:br/>
        <w:t>Б</w:t>
        <w:br/>
        <w:t>4 5 4. ла 1</w:t>
        <w:br/>
        <w:t>сөзсеіе ІМ. «Әуе оғым «А Ұлы. (, 5 ы</w:t>
        <w:br/>
        <w:t>2. ЕДЫ Ш- 245. 22 2</w:t>
        <w:br/>
        <w:t>зы. М 1 1. БЛДЕН 2 ЕЛІҢ 2.</w:t>
        <w:br/>
        <w:t>сы» оБ-Ры 5. 2. -- ПДТТыЗЕНу е</w:t>
        <w:br/>
        <w:t>а Балы а йа ЫҚ Гай! 0.2),</w:t>
        <w:br/>
        <w:t>22156 1мі. Ті” ге! 216. оғаз сым! әугін Аы;</w:t>
        <w:br/>
        <w:t>1...</w:t>
        <w:br/>
        <w:t>ОЗЫ; өумон ОШ ұза. әзіз Әз 4 ауы</w:t>
        <w:br/>
        <w:t>22522221 ылы</w:t>
        <w:br/>
        <w:t>салады 16 аш «Ше 5» са 1 Ге ыша</w:t>
        <w:br/>
        <w:t>еее) аз Ы, Ы, ЫЫ АШ Аша сыла ы</w:t>
        <w:br/>
        <w:t>2. , С аы 2...</w:t>
        <w:br/>
        <w:t>1%) ое ар ан); «Мы М! . 1 2. .-. 2. ры</w:t>
        <w:br/>
        <w:t>С. омы 14 ып БЕСІГІ ШІ 23-5 өзе е ІН е үз -в</w:t>
        <w:br/>
        <w:t>зға АСАР ШС.а 22. 124. ЕТ 2.</w:t>
        <w:br/>
        <w:t>7</w:t>
        <w:br/>
        <w:t>322</w:t>
        <w:br/>
        <w:t>“бал &gt;</w:t>
        <w:br/>
        <w:t>каға ақын Ш - сабы. і</w:t>
        <w:br/>
        <w:t>Шы 55У. 9 Өрен тә) ГЕ КЕР ЫЛ ІЗ - 2</w:t>
        <w:br/>
        <w:t>Шы ө.а. 2) сла Т ой өзеШ Боқы</w:t>
        <w:br/>
        <w:t>Ойма ө-і Тең ауа ме Ше омы дар ДЕЙ</w:t>
      </w:r>
    </w:p>
    <w:p>
      <w:r>
        <w:t>ПЕ 2. -ыб 4 29% Т 2. 1-1 плане) КҮ</w:t>
        <w:br/>
        <w:t>әр да А ыы ды Дед 2 Ж</w:t>
        <w:br/>
        <w:t>оза ы із іы ше», Ше 2 іы. - 31 М</w:t>
        <w:br/>
        <w:t>к - НТ озбн ТЕЗІ</w:t>
        <w:br/>
        <w:t>оз Мы; уе а-а нр Шер та Ы АҒ ұлы “</w:t>
        <w:br/>
        <w:t>ӘМ Ӛ) әәзуд зә А ОБ 2 -аШ ы е ате</w:t>
        <w:br/>
        <w:t>Ша 4 &gt; 20222. ШІ</w:t>
        <w:br/>
        <w:t>ша сір о (6 ааа ЫНЫ ота іш ЕТ</w:t>
        <w:br/>
        <w:t>Шек һау Ды ы АаҒаНЫ 204 2- Д:</w:t>
        <w:br/>
        <w:t>КТ) М осө-о 1 -ім ы, Қамы НЫ “2,</w:t>
        <w:br/>
        <w:t>ЕЕЕ УЫ ЕЛЕНЕ е ін оз</w:t>
        <w:br/>
        <w:t>Ошан Ша Ж Жы ІЗ йа Ш. амы, Ша” іы</w:t>
        <w:br/>
        <w:t>Шы ау Ші егі. ГІШ ай 033</w:t>
        <w:br/>
        <w:t>ші 22 ыы КЕ оасааы 27 ош АСЫ, «- аі 2</w:t>
        <w:br/>
        <w:t>-А-- ! із - а-а 3-3 ыз ы с ТЕ 5214</w:t>
        <w:br/>
        <w:t>--1ы; орақ жаз 57 асқс УЫ, ыы 7 Й! лылы</w:t>
        <w:br/>
        <w:t>ТЕТЕ! ыы се ое Қ 6</w:t>
        <w:br/>
        <w:t>сұза сезі іі Ы ағ. АҒ аТі ты ғазы а»</w:t>
        <w:br/>
        <w:t>«ы а» М) жалар ойы ІНІ? А. Б.</w:t>
        <w:br/>
        <w:t>ІЗҰБ өз ды) 2. Ы ІН ыы» ыш 5)</w:t>
        <w:br/>
        <w:t>Ша. с зм. -Ші, 4... сіз Амлыы</w:t>
        <w:br/>
        <w:t>-қа! 1 ыты Т е Т Дала Ша ШГ-</w:t>
        <w:br/>
        <w:t>2 Бл 2) гш. 17-</w:t>
        <w:br/>
        <w:t>зай</w:t>
        <w:br/>
        <w:t>5 44 2-</w:t>
        <w:br/>
        <w:t>өл ыы БЕІН (2213 ойы әз 1.</w:t>
        <w:br/>
        <w:t>ау, Ле «М, Уы 2. е-е. дамі.</w:t>
        <w:br/>
        <w:t>сумен е; -) оыс 5, Шы ы сәз аыҒ 43! ЫН</w:t>
        <w:br/>
        <w:t>212! ІНЕ оқы сГЙ іа Шәуы созі се о</w:t>
        <w:br/>
        <w:t>о-/ кшУАм 21 2 Ы 2а АШ баз уі</w:t>
        <w:br/>
        <w:t>ӨТІН ры -З ы азы ЗЕГЕ</w:t>
        <w:br/>
        <w:t>-ӘІ 2 4й,ы5 бағар а.)</w:t>
        <w:br/>
        <w:t>әзі) 277) ол, (5 Бы ше 4. әзм 5. &lt;- зуы</w:t>
        <w:br/>
        <w:t>шені е) азы ом аз) ӘБ зы алалы стены)</w:t>
        <w:br/>
        <w:t>ә -- ы АЗ, іы 45 (ШЫ; «й, ЫМ Е 1”</w:t>
        <w:br/>
        <w:t>озы, ЛӘ Л.С Ші, 24 е, СЫ</w:t>
        <w:br/>
        <w:t>сам жаз асіН -. Т се өіе апалы ҰШ; - Ы ГҮЛЕ 7</w:t>
        <w:br/>
        <w:t>МЕ 1. ЕЕ7І -аСаы е! 150 оз алауыз ЕШ</w:t>
        <w:br/>
        <w:t>бы-ыі Ас алы 255; 2, зде теле» 12.</w:t>
        <w:br/>
        <w:t>“, к САС 155,ы -АН өтей 4 а. Ее) 5%</w:t>
        <w:br/>
        <w:t>21 Шо Іш «ыма ыҚ «ше» қ 2 3;</w:t>
        <w:br/>
        <w:t>АНЫ ы, аһ ШУЫ, С» 1! ыз</w:t>
        <w:br/>
        <w:t>Шы; БЕЗІНЕН 52! қазы ӘСІП, ое ,,53</w:t>
        <w:br/>
        <w:t>өле Зар сары Ы ашы е сн! сна</w:t>
        <w:br/>
        <w:t>ШЕР) 553 5. -Ч ағар «басар</w:t>
        <w:br/>
        <w:t>оыжмсар а ба а ы 2.</w:t>
        <w:br/>
        <w:t>с аза аңы УЫ Бон БТ ЕТЕ</w:t>
        <w:br/>
        <w:t>еле сн е Ше «ла ы 22) ,/еш, е 2.</w:t>
        <w:br/>
        <w:t>әзі о ымы Аы ым СШ ару сі</w:t>
        <w:br/>
        <w:t>г «іа ы) м айы ауы йе АС Т ЫЫ</w:t>
        <w:br/>
        <w:t>оғ аум ан оу -Ы 1 іе Әле рм Ы</w:t>
      </w:r>
    </w:p>
    <w:p>
      <w:r>
        <w:t>«а-ә зу А ДА мг сіз сері уе «Қ. ша ыс</w:t>
        <w:br/>
        <w:t>315</w:t>
        <w:br/>
        <w:t>өзі.) сһЫЫЫЗУ Аза) «ЫР «әуезе, умар М,</w:t>
        <w:br/>
        <w:t>21 тірегі ШЕ ШІ ча 5 12 жа» 4Ы Т» 4. ШІК е 2.</w:t>
        <w:br/>
        <w:t>Т! ОМАН ы зе Әй Ле ƏС. Мун</w:t>
        <w:br/>
        <w:t>уҙ озы НЕ ыаь-б шыма уіл вә) ы е екі</w:t>
        <w:br/>
        <w:t>Аы ыы ыы, сө ОА вы -ім «із «ыы «Ша-ы</w:t>
        <w:br/>
        <w:t>жа «бізі Әр, 2 ыы ЫДЫ ата</w:t>
        <w:br/>
        <w:t>сө» Ақы АҺ. зай 4 ЖаН 42 сі» баз, өуеіі ”</w:t>
        <w:br/>
        <w:t>ықы 1 21 Әһь /Г2” Та. КҮНГЕ 4н “2</w:t>
        <w:br/>
        <w:t>амазі алыл а аса АПТЫ базы</w:t>
        <w:br/>
        <w:t>5а5 Шан У-. Уа РЕЗ ауы өз ҮНЕН Асел)</w:t>
        <w:br/>
        <w:t>Нн ТЕНГЕТТИЕСІИ ТИР ТЕГТІ</w:t>
        <w:br/>
        <w:t>Бр...</w:t>
        <w:br/>
        <w:t>Дашы, тіз ав рыбаЫ САЛ 2... е ыс</w:t>
        <w:br/>
        <w:t>ы. ар аман соз е о АН</w:t>
        <w:br/>
        <w:t>, 4 ббезә АШЫ азы М АҚЫ Ы аз,</w:t>
        <w:br/>
        <w:t>Б&lt;ӘРТЕЕ Шаты ыра</w:t>
        <w:br/>
        <w:t>ср 2-2 БҮЗГІРЖЕТЕ сай ЕШ озу зы ые оты:</w:t>
        <w:br/>
        <w:t>А АЗЫ ы Аа а, Ша, ада ті аі;</w:t>
        <w:br/>
        <w:t>ӘСІ уы Әле Бе озеез, ос Іш АА</w:t>
        <w:br/>
        <w:t>0 - г“ Мы тумба Аа,</w:t>
        <w:br/>
        <w:t>ЕҮГ секс БЗЕСНЕДЫ Те. ім ы</w:t>
        <w:br/>
        <w:t>НРЕРЕЕН)) ее! УЖе. созі (гім аш ЛЫ 42</w:t>
        <w:br/>
        <w:t>«СЫ; өш, ТЕ оза... &lt;р Б оз ГЕЛДЕЯ 5 ТӨНЕ</w:t>
        <w:br/>
        <w:t>«уу оі цуле самым А де ШАН ЖҮЗНЕ</w:t>
        <w:br/>
        <w:t>эм езі ра уі сезем Ср үрей ей ЕТЕ</w:t>
        <w:br/>
        <w:t>22...</w:t>
        <w:br/>
        <w:t>321</w:t>
        <w:br/>
        <w:t>5а</w:t>
        <w:br/>
        <w:t>сұлы» Ыр аран Но ааа Ы Ы сыр» ыЫ</w:t>
        <w:br/>
        <w:t>ЫЗ, өс сезе е-ы 2 алы -ым Ше ізі»</w:t>
        <w:br/>
        <w:t>да імен ааа амын кеелезнір- 1-1</w:t>
        <w:br/>
        <w:t>4ье Шалы ы лы йЬ се ы баашы с,аы 54</w:t>
        <w:br/>
        <w:t>а Пе ое ыы» КАН азы, 5. оз» % шум</w:t>
        <w:br/>
        <w:t>АСЫ ЕРНТБТеТЕЛДЕРІ бы, 2)</w:t>
        <w:br/>
        <w:t>а-қ ж .Шы</w:t>
        <w:br/>
        <w:t>ажылы Ы Сс оум.Н ғы» 2. ҰРА- алі, ы</w:t>
        <w:br/>
        <w:t>Ул оғы А Саз ЖЫ уа Ы уы алда</w:t>
        <w:br/>
        <w:t>ы. &lt;е сы -Аы С) Ы, ЕНІН 4. е «ЕШ, ағы ЕН а</w:t>
        <w:br/>
        <w:t>БЫ, ары 1 2-ШІ Ы 35</w:t>
        <w:br/>
        <w:t>мат...”</w:t>
        <w:br/>
        <w:t>кей сә-Ғ Ы дун Өз/» «Ашуы ҙа ты С</w:t>
        <w:br/>
        <w:t>244 әб Аы СЫ АМ Е-- ШЕ ашты 4м- а) әл</w:t>
        <w:br/>
        <w:t>ы ЕУ ІІ ТА әз --н, 5 ГаРЕ Ы оз аыые А</w:t>
        <w:br/>
        <w:t>с-з “&gt; ст сезе іе ӘНЕ 2, «аз әҺьБ АЛЕ</w:t>
        <w:br/>
        <w:t>АҒ аа Ар ума ышы айы (3 1 өзім</w:t>
      </w:r>
    </w:p>
    <w:p>
      <w:r>
        <w:t>ШИ &gt; ДЕНЕ ТЖ 127 БЕЛГӘЛГҮГІГЕЛІ</w:t>
        <w:br/>
        <w:t>әл АЙЫ. сы, ә ез) «МЫ дене</w:t>
        <w:br/>
        <w:t>63; 12 ам ыз</w:t>
        <w:br/>
        <w:t>Гн!</w:t>
        <w:br/>
        <w:t>озы аналы, Ж</w:t>
        <w:br/>
        <w:t>54 г" ТӘНЕКЕ 3 алады</w:t>
        <w:br/>
        <w:t>Әлеге Газа» с абы. мл</w:t>
        <w:br/>
        <w:t>КЕТТИ ы”</w:t>
        <w:br/>
        <w:t>сазре 4мезуі 57 КЕР 2 ЗІ! 2</w:t>
        <w:br/>
        <w:t>кте А 22 рк 1”</w:t>
        <w:br/>
        <w:t>324</w:t>
        <w:br/>
        <w:t>сары ЫЫ озаш мі ӘЗ» АЙЫ» ЫЙЕ «өй</w:t>
        <w:br/>
        <w:t>12 ТІЛІН</w:t>
        <w:br/>
        <w:t>ТЕН зы өзуь ПІН р т «әзі орша</w:t>
        <w:br/>
        <w:t>АНЫ Шырын</w:t>
        <w:br/>
        <w:t>А! амы оте ыз ЕРТЕ</w:t>
        <w:br/>
        <w:t>ОАЫ Әл бу руа 6 482 м 26) Азау Ы,</w:t>
        <w:br/>
        <w:t>суабаыы Һ.! --15 сежаыы % о 52- әз; сәсе</w:t>
        <w:br/>
        <w:t>оөз се 2 зе өже ЕЛ ңы 5» кері ҒЗ! «бе</w:t>
        <w:br/>
        <w:t>«8 3 0 ыр» ы ора (лыр ЙА</w:t>
        <w:br/>
        <w:t>Ы а-- Шенр еу сірі» а азда ашу</w:t>
        <w:br/>
        <w:t>САБ 4 оз он -.! г ТІР ыша» 5 ШоҚаР өз 4 4Н</w:t>
        <w:br/>
        <w:t>(Шай ней (% 4 Шалы 42-ақ ЖЗ с) А2 И! сомы аз «ауу, |</w:t>
        <w:br/>
        <w:t>ы</w:t>
        <w:br/>
        <w:t>-Мас ЕТ ТЕЕТЕРЛЕДЕГІН 1-26 Са айы бр</w:t>
        <w:br/>
        <w:t>А, сауы» Бей ы (йе е! СН амор ее оз</w:t>
        <w:br/>
        <w:t>ӨНЕ Шұ бее іі ЗІЕННЕЕ бАЕ 2 АРА ЕРІ</w:t>
        <w:br/>
        <w:t>зе шы БИКЕ «бау зе сі 4 ПӘЛІ Қ. зе КІ</w:t>
        <w:br/>
        <w:t>ЕСТЕ ы. орт) ЕККЕН --. Н ҚАР сомы ШІНЕ</w:t>
        <w:br/>
        <w:t>ТЕЛЛЕ «Б КЕ ума еш 1/ейайИ 0,520 ммы</w:t>
        <w:br/>
        <w:t>ыт ас</w:t>
        <w:br/>
        <w:t>ТТ м” МЛ ыз лы» ән а АН ЛЫ Аы А</w:t>
        <w:br/>
        <w:t>ы а АЛЫ 3 бы ымы а уы а зд)</w:t>
        <w:br/>
        <w:t>“4</w:t>
        <w:br/>
        <w:t>ЛИКЕР ТЕРЕН ТЕЛ</w:t>
        <w:br/>
        <w:t>озы Аы “азы Ы өз о 20ме Баты</w:t>
        <w:br/>
        <w:t>өне еу әт с) ӘБФЬ Тесу... 2” уа езе аб он КТ. с</w:t>
        <w:br/>
        <w:t>са ь бө аза «ы; о ІЗ шет өз. ТЖ, оғы! хәле</w:t>
        <w:br/>
        <w:t>зы нде бззе ОЕ 4 алы 4. ЕЛЕК</w:t>
        <w:br/>
        <w:t>са озЭ ТЕЕТІКР з- сем ары, Ш ақан бы ны</w:t>
        <w:br/>
        <w:t>Әәсен ә Т -Ма ашу Баз ғ Ы ШЕ он - М</w:t>
      </w:r>
    </w:p>
    <w:p>
      <w:r>
        <w:t>ед озу ОАЫ ОЫ айы зал АУ ә0- оаҒАыУ</w:t>
        <w:br/>
        <w:t>оны әзі, 1 аа ЫЫ. Ол с</w:t>
        <w:br/>
        <w:t>331</w:t>
        <w:br/>
        <w:t>АББ ыз азы а) азба «Б ӨМІ сал. 420,1</w:t>
        <w:br/>
        <w:t>слайау “» м ТЕДЕ -5 зм ауы 6 ай Шы танар</w:t>
        <w:br/>
        <w:t>1а «Сы ШЕЛІ Бан еқ 435 а-а а-ы өз</w:t>
        <w:br/>
        <w:t>АШ уі езе ее БЕН ЕЕ ИЕРКЕЛЕДЕТЕН</w:t>
        <w:br/>
        <w:t>Он ЕЗ 2.</w:t>
        <w:br/>
        <w:t>жара Шұмы өз о ше о» М,</w:t>
        <w:br/>
        <w:t>«эт «ОШ. 241 аҚ КЕШЕР одаыы</w:t>
        <w:br/>
        <w:t>ТІР әәыіме. . ЖДәше С НЕДЕ ПЕРІ аза скен»</w:t>
        <w:br/>
        <w:t>ОАЫ ашалар Бо» Ма Ы А АА ііі е:</w:t>
        <w:br/>
        <w:t>ІНПЕРОЗІЕ зу «Ша,- ҮЛ «ае уе әа!, 411...</w:t>
        <w:br/>
        <w:t>«еме; өь БІРІ ы жз Б ы 11, 1% ҒЫР өзі 72</w:t>
        <w:br/>
        <w:t>себін 4554 ӘГІй Ее ша Же 22.</w:t>
        <w:br/>
        <w:t>с... ШТ. алы ы Ш- ; соры 5</w:t>
        <w:br/>
        <w:t>ыы, Да ЫМ Ла ЖТ</w:t>
        <w:br/>
        <w:t>оқыр» е-е ЛЫ І оза нін Шы ӨШ 5,</w:t>
        <w:br/>
        <w:t>Се Іші М Шы» һар, алауы (5е “ыы</w:t>
        <w:br/>
        <w:t>амы ыы --А) ! от</w:t>
        <w:br/>
        <w:t>-аша, НКЕР кет е ә ағайы е</w:t>
        <w:br/>
        <w:t>ҚҰБ? ЕНЕ ТЕТІ 482</w:t>
        <w:br/>
        <w:t>НЕТ С 2.7 551%</w:t>
        <w:br/>
        <w:t>УЛЕС ТАР ЕТЕР РЕРИЕРКІСКЕТЕНІШ</w:t>
        <w:br/>
        <w:t>ОАЫ Шая) Шы</w:t>
        <w:br/>
        <w:t>өң; А- уә «ае амы ее уУ ә Б еі омы</w:t>
        <w:br/>
        <w:t>ЕРУ КЕТЕ</w:t>
        <w:br/>
        <w:t>оае-а Шы а-ә лде 4- «(бәз</w:t>
        <w:br/>
        <w:t>ава Шы қам 12) Ж;</w:t>
        <w:br/>
        <w:t>ше</w:t>
        <w:br/>
        <w:t>5... 2... з</w:t>
        <w:br/>
        <w:t>5% ҚК ЗЫ аба 5, АЛ) 154 ы. «Сір, ДЕ</w:t>
        <w:br/>
        <w:t>ен1% а25 ы! ағы шәй 1; 2. а) 5. же 15. 53</w:t>
        <w:br/>
        <w:t>329</w:t>
        <w:br/>
        <w:t>өш ІЗ! ы</w:t>
        <w:br/>
        <w:t>Аса 3, ы о КЕТТІ . ы ТА, МӘТІНДЕ</w:t>
        <w:br/>
        <w:t>әзШіы а ы” БН. ЕЕ” өрені 8 Шы) ы 1! І. Т</w:t>
        <w:br/>
        <w:t>зеді әгі 3, ЙЫ 45,ы! ЕТ</w:t>
        <w:br/>
        <w:t>ы оны Шы</w:t>
        <w:br/>
        <w:t>ыы 252 «Сыз ә Ша ны! өзне м ААҚ аша</w:t>
        <w:br/>
        <w:t>2-2... 4)</w:t>
        <w:br/>
        <w:t>ӨТТЕ сы ЛЕ “. М, 4.1</w:t>
        <w:br/>
        <w:t>ы ЫР СӘС. ына м ЕУ. ы 2-03</w:t>
      </w:r>
    </w:p>
    <w:p>
      <w:r>
        <w:t>Т ее ты</w:t>
        <w:br/>
        <w:t>алғы ыза ОЕ Шіле 4өші 3 ағы һа 4</w:t>
        <w:br/>
        <w:t>ЕС Т ПЕК ГТ ЕЕЕ КЗ</w:t>
        <w:br/>
        <w:t>ЖЕЛГЕ ТЕЗЕЫ</w:t>
        <w:br/>
        <w:t>Ааб-ты Аа; -21Н 4а ое -ыы ЛЕР 15.</w:t>
        <w:br/>
        <w:t>ы, ӘЛ Дәм тез сл! кара</w:t>
        <w:br/>
        <w:t>Ша МА ым АНЫ Ч5у сөз» АШЫ) сыз</w:t>
        <w:br/>
        <w:t>1. ... ом. ЛӘ ТИІРЕІН 5574</w:t>
        <w:br/>
        <w:t>а ; 4), Ін сы (5 әШ. -өд әліде - в 21%</w:t>
        <w:br/>
        <w:t>сы АС» ыы Бр 7. 1, 2. ІІ. ныыЛ</w:t>
        <w:br/>
        <w:t>о, 4, үт 9 - ӨТС! АЛЫШ</w:t>
        <w:br/>
        <w:t>Өй» а. А, зен езез (Б 3, Ы ә-йЕ м</w:t>
        <w:br/>
        <w:t>Улы е) Ша) АШ, «ам! ое -</w:t>
        <w:br/>
        <w:t>аз, ыолыш! ЗІН ІНЕЕЕР 455,0 аза) 8 ее</w:t>
        <w:br/>
        <w:t>ЕТТЕ 20% 7”</w:t>
        <w:br/>
        <w:t>ое ӨЗ ы -әәе ое (о йін Ты РЫ</w:t>
        <w:br/>
        <w:t>а! КЕЗДЕ -АСе 7554 азайыы ағаш! б-- оз 4! ыы</w:t>
        <w:br/>
        <w:t>(АйҺ А аба ағар, сүзе АДА) аа ША озы</w:t>
        <w:br/>
        <w:t>ТЕЗНІЕ Уа өз; ӘУ, АП Сә АР азу «Б 253</w:t>
        <w:br/>
        <w:t>328</w:t>
        <w:br/>
        <w:t>Ж 24 -</w:t>
        <w:br/>
        <w:t>М &lt;- ЛІ 2...</w:t>
        <w:br/>
        <w:t>аны д алы ы». ысы А Аа</w:t>
        <w:br/>
        <w:t>ле 14. 4а. 14 т АА сада! өз. аа ыы</w:t>
        <w:br/>
        <w:t>кы ..</w:t>
        <w:br/>
        <w:t>ЫЫ зын ы Ы 42ц АН са! за ыз</w:t>
        <w:br/>
        <w:t>ПАТИ ее ыы 554 Ақы ажал ЕТІР</w:t>
        <w:br/>
        <w:t>Ж» 1 сомы еді Уы өза. АЛЬ ышы Ше уы о</w:t>
        <w:br/>
        <w:t>КНП ТТ ТЕН оға «ШЫ ааз</w:t>
        <w:br/>
        <w:t>БТ ТЕ сі ТҮЗЕГЕН)</w:t>
        <w:br/>
        <w:t>ЕТІНЕ өз ашы СЫР ый, 5 Ы з3У өз іы</w:t>
        <w:br/>
        <w:t>асы! ке кіз ыу ше 4 ЕГІ | М5, 214) 2.</w:t>
        <w:br/>
        <w:t>Ге Саты озыШа 5 Шше-. суы) о «ы 22</w:t>
        <w:br/>
        <w:t>«СІ М ра МЫ 1. Ж узақ әу</w:t>
        <w:br/>
        <w:t>Шы» жш)! И-. 2.</w:t>
        <w:br/>
        <w:t>б,Шіз, уы ДЫ, «МЕ ады іу озы к 1</w:t>
        <w:br/>
        <w:t>залы а өз Ән Ы аі» әзі 3 (5 (Ы</w:t>
        <w:br/>
        <w:t>БАРТТЕИР ТТАЕ ЕГЕН</w:t>
        <w:br/>
        <w:t>«Аы ОЛ кен оз оша ы өл Ы</w:t>
        <w:br/>
        <w:t>сөШі әш, Шы АҚ ы АҚ Шы зым іы рн</w:t>
        <w:br/>
        <w:t>а Те т”</w:t>
        <w:br/>
        <w:t>өрем АБЫ м ЫЗ ӘН Оз ы. ӘДЫ.. АЛ әуен</w:t>
        <w:br/>
        <w:t>а: СЫ Дай» азы ІЛЕ ДАНА азда</w:t>
        <w:br/>
        <w:t>осы. Ав ымы - ЭВ езін озы -ЭБ</w:t>
        <w:br/>
        <w:t>ЛИК ТТТ Че</w:t>
        <w:br/>
        <w:t>2 сыме-расы башы .., быр а</w:t>
        <w:br/>
        <w:t>(әд Б сқШЫ рі ыл шала а е</w:t>
        <w:br/>
        <w:t>323</w:t>
        <w:br/>
        <w:t>жауа</w:t>
      </w:r>
    </w:p>
    <w:p>
      <w:r>
        <w:t>ее сы АЙЫ. ул. сез Безе қа зі) к-г</w:t>
        <w:br/>
        <w:t>оын жын сықыЙ өне), Мы</w:t>
        <w:br/>
        <w:t>аба ба АСЫ уе әй. са) 4-ШІ</w:t>
        <w:br/>
        <w:t>ОА ы, Ло АЛ Де мүмін Өз ә)</w:t>
        <w:br/>
        <w:t>21 21-- АС АЫАЫ Ым зары УЫ</w:t>
        <w:br/>
        <w:t>дал ыу акша қыз 1-2 ЕЕПӘРІН</w:t>
        <w:br/>
        <w:t>соз ола -, ім «АЕ сан зар ы азы А ЫЗ</w:t>
        <w:br/>
        <w:t>ыл озым ШТ ЕБ“...</w:t>
        <w:br/>
        <w:t>жыды сыр ЕТПЕН ы зе о ағы</w:t>
        <w:br/>
        <w:t>ыла, Шыр аі іе ЫШ) ҚАЗ «Аса</w:t>
        <w:br/>
        <w:t>ШЕНШЕ 5-2. е - Ашы НЫН АБУ, 5-</w:t>
        <w:br/>
        <w:t>быуын Әзір АСУЫ» омы о ом Ше</w:t>
        <w:br/>
        <w:t>аза йен сағ АЗ ті АБ азан өне с» уге 1 лді</w:t>
        <w:br/>
        <w:t>сы, 5 езі Аы Ы еее БЕНЕН) ШҮТІ</w:t>
        <w:br/>
        <w:t>Те Уь 1. ЕНЕР 1: НІНЕ Шы. омыа 2 не-Нт</w:t>
        <w:br/>
        <w:t>м Бола Шұіг Уа ШЕ әзі озы м6 сұзаыс о“</w:t>
        <w:br/>
        <w:t>она АН оын мінім гель! аха таты</w:t>
        <w:br/>
        <w:t>ЫШ сы әуен ЕлаЕ ПЕТ ДІ) 2</w:t>
        <w:br/>
        <w:t>Шы а Ы, ДА бы зейін кз 12 ыы</w:t>
        <w:br/>
        <w:t>Оғы ла ШзШ, Шаз а о 2... -</w:t>
        <w:br/>
        <w:t>Ез еі ы м Ә- ә, 2!</w:t>
        <w:br/>
        <w:t>ӘП -...ə. 000</w:t>
        <w:br/>
        <w:t>2 Әде с) СТЕ &lt;4 ІЕ То А С Ы сыла» ғ!</w:t>
        <w:br/>
        <w:t>А2; 1-5 --</w:t>
        <w:br/>
        <w:t>са ТЕЛЕ гы ШЫ азы ОШ әз</w:t>
        <w:br/>
        <w:t>5 ЗЫЕ ше ,- ДАЛ ЫЫ, ЫЫ ее ей</w:t>
        <w:br/>
        <w:t>415. ӨТТІ ә се Шлг аміы | яз зіл АЙЫ І,</w:t>
        <w:br/>
        <w:t>332</w:t>
        <w:br/>
        <w:t>4 84 -</w:t>
        <w:br/>
        <w:t>28 4 15 өлу 1ь ге І- а-ы, әз</w:t>
        <w:br/>
        <w:t>ым ры іе төзу ке ы оғы 2415. Ш.,25 ом»</w:t>
        <w:br/>
        <w:t>- зе сазы ет” сы 4 жиы 451 ауа 11</w:t>
        <w:br/>
        <w:t>2. ыза буа ңа ЖӘ- Айыбы ӘКЕГЕ</w:t>
        <w:br/>
        <w:t>ЫЫ Шы, ДЕ ыы еді сӛзі өз уі «Нем Суы)</w:t>
        <w:br/>
        <w:t>сқа ЗЫ да сыйақы ШЫ ыы АШ. | Үш;</w:t>
        <w:br/>
        <w:t>Өн ов А ымын уз аз! 2. орым озін</w:t>
        <w:br/>
        <w:t>Ы ыз заны Аалы Ы еее ааа ы</w:t>
        <w:br/>
        <w:t>оз амаь у Аб» зат ымы! ШЕРТ СУЫЕ сеаіе ы</w:t>
        <w:br/>
        <w:t>Азан әры 1р аль 92 2- ез аз!</w:t>
        <w:br/>
        <w:t>шШәузмезі ы 2515 а 55 ыы сума) 1! ігі</w:t>
        <w:br/>
        <w:t>аб» шыы 2 Қары Ыза 2 (ы ТИСЕ</w:t>
        <w:br/>
        <w:t>«43 “ҺО а, ШЫ; оз Ад Ы ам</w:t>
        <w:br/>
        <w:t>ожа е Шы. олы</w:t>
        <w:br/>
        <w:t>2. 2/55</w:t>
        <w:br/>
        <w:t>ШЕ «А ЫЗ сазына уы БЕ. ГН) : Шо ДЕ 4 ШЕК!</w:t>
        <w:br/>
        <w:t>ы ы 44, сш! 4 Ш- рен а</w:t>
        <w:br/>
        <w:t>25150. ең ЭН 5224 44 Ша Да</w:t>
        <w:br/>
        <w:t>КЕ ШЕЛ асы) 2 14 С АРТ, ЕЕ сыЫ ызлы ы)! “1</w:t>
        <w:br/>
        <w:t>%- ала зар 2, (ез АРА ОА ыы ау;</w:t>
        <w:br/>
        <w:t>ҰШАСЫ 2 іе, 5а) 3,</w:t>
        <w:br/>
        <w:t>е АНЫ а 2-1</w:t>
        <w:br/>
        <w:t>2) мед ӨЙ ІШ аз оЕаа е әзіне мн</w:t>
        <w:br/>
        <w:t>Әль 5,4- қыт се ӘУЕС ор аға» йыя</w:t>
        <w:br/>
        <w:t>(ӨТ Т, Соры Уы зае ,оу-і 3 еды 5--</w:t>
      </w:r>
    </w:p>
    <w:p>
      <w:r>
        <w:t>Шлт- йы а. а алы, ПЕ 1</w:t>
        <w:br/>
        <w:t>5</w:t>
        <w:br/>
        <w:t>і- -е а-ы</w:t>
        <w:br/>
        <w:t>325</w:t>
        <w:br/>
        <w:t>“А ал ?-</w:t>
        <w:br/>
        <w:t>ГУ! ра ГІ Ша. 1." ШЫТ» о 12, Аты ы (5 ыс</w:t>
        <w:br/>
        <w:t>б тр өзе 4%; ААА 2. 25/6 (за. “ 2. аь</w:t>
        <w:br/>
        <w:t>2 5 Ші ЫҚ сабы 2 9 Ы. зір оу ә</w:t>
        <w:br/>
        <w:t>; ЕЗГІ | сқаМы ы оға, ы КЕЗІ ЕК сіз Ы</w:t>
        <w:br/>
        <w:t>5 өле “Ды осы, ә, 2%! озы, Һ ын оры Ары Аб Б.</w:t>
        <w:br/>
        <w:t>2 ӨЕИЗЕЕ 1- 5. «М о БІНЕ 22 ЕН. 2 а. ы</w:t>
        <w:br/>
        <w:t>ЖТАЛАЛыы а Ы ы Ы 21.2</w:t>
        <w:br/>
        <w:t>Тілыы се» 4% -Ь А2) ай - Ш 5 ер . БЕП е ДІ! дә</w:t>
        <w:br/>
        <w:t>Теле, шн ом Т- аши ін Ар ә ІЗ ымы 2) Із ым к;</w:t>
        <w:br/>
        <w:t>7.Ше ыҚ а” А «СІ «ын о) әм әмеле ӨйЗуе</w:t>
        <w:br/>
        <w:t>е: Т е 1 «137» ІІ! өтГ- б БЕНЕЕ озеір 5</w:t>
        <w:br/>
        <w:t>сөз зер зінә уеӘуре ӘЗ із ез) АН а</w:t>
        <w:br/>
        <w:t>: 3-1 3Ы 42 ӘН, АШ с се өш</w:t>
        <w:br/>
        <w:t>аны ааа 1 Аы ім «Б «ә; са Аы ШУ,</w:t>
        <w:br/>
        <w:t>ІІ Аы ЕНЕҢ а) МЕ). ЕСТІҢ) ау өзе АЙ</w:t>
        <w:br/>
        <w:t>52 улы ә -Ж ПАСЫ дыШ БЕР) орақ) омен</w:t>
        <w:br/>
        <w:t>аыызы оаыі қаға.</w:t>
        <w:br/>
        <w:t>ҚЫ, ды сө жйліі ср ДЕ сый жада!</w:t>
        <w:br/>
        <w:t>5 414.20. езе ыы ы»</w:t>
        <w:br/>
        <w:t>о зЫй. 21....,. еее 1202117</w:t>
        <w:br/>
        <w:t>ОНЫ А аз іуаышы НЕ 222.</w:t>
        <w:br/>
        <w:t>ОТЫ СЫЛАМа ЛА «АДА й-а) озен</w:t>
        <w:br/>
        <w:t>ЛЕРПТе Ее 2 ти СУ</w:t>
        <w:br/>
        <w:t>әш.) шм-з) іш аа а АЙ із ӘМ жө</w:t>
        <w:br/>
        <w:t>Тт ты сана 12</w:t>
        <w:br/>
        <w:t>аа. 21 Мы 1, ан ады ойы» осы ЛАУ</w:t>
        <w:br/>
        <w:t>4; е! е -ЗЕ зді 2 амын е бін Жеті</w:t>
        <w:br/>
        <w:t>317</w:t>
        <w:br/>
        <w:t>ае ы-і озы. НЕЕ НРЕЛЖЫР ЕЛАа м</w:t>
        <w:br/>
        <w:t>сәс ШАҚ ОА (ыша аз лы меш аа» ШИ</w:t>
        <w:br/>
        <w:t>ое М 09 сам АСУ һа Ша</w:t>
        <w:br/>
        <w:t>ағд улі! өм ТНЕҢ ӘЛЕГЕ Т БӘЛЕРНІКЕРЕ өм</w:t>
        <w:br/>
        <w:t>ЕККЕННЕН ЕДІ</w:t>
        <w:br/>
        <w:t>ЕКЕУІНЕ</w:t>
        <w:br/>
        <w:t>КРЕ ЕГЕЕН с» з,- ҮЗЕ ра ы ә» а» ,же</w:t>
        <w:br/>
        <w:t>о Жәй ааа Қа на азғын АІ зу е</w:t>
        <w:br/>
        <w:t>Да Шалым АҒАТ ЫЫ ы Аы а-ы</w:t>
        <w:br/>
        <w:t>ее тасы аны р аш% зала «не! еі аз)</w:t>
        <w:br/>
        <w:t>алы машы ыы ааыауу «уа» 1 МВ ҮРДІ</w:t>
        <w:br/>
        <w:t>Өз» ааАН- Б ЛЕУ. зар олы. А Ша</w:t>
        <w:br/>
        <w:t>Ы» т ОМАН Мы жік ОШ Сы</w:t>
      </w:r>
    </w:p>
    <w:p>
      <w:r>
        <w:t>ы ресе о 2205 аты.</w:t>
        <w:br/>
        <w:t>Мы 3, 4) оаДы ЗА ыы 221) Сы</w:t>
        <w:br/>
        <w:t>КЕТЕ БТ ғ”</w:t>
        <w:br/>
        <w:t>КЕЛЕТ ТТ ЕТЕД</w:t>
        <w:br/>
        <w:t>низ &lt;ЭІ «ыы 4н ем КІСЕ ТЕРЕ</w:t>
        <w:br/>
        <w:t>өза ТЕТІ с» кеі е, ә, ОРАҒЫ аш, өзі»</w:t>
        <w:br/>
        <w:t>ЖЕСІ 25 уе ыма созы, ЕТІС созы С</w:t>
        <w:br/>
        <w:t>«ие Ба алы Ыы са АА (9 ға! Оу ,ә» озәш! АЛЫ,</w:t>
        <w:br/>
        <w:t>МЫН ы» сазын ШЫН, қайы а Е-е ы</w:t>
        <w:br/>
        <w:t>нез. О52&gt;- &lt;3-95 ЕЛЕ сбәб езі) өз (443 ТТЕРІ</w:t>
        <w:br/>
        <w:t>олы ТІЗЕНІҢ 4. --Ы 8.) 5,9 ЕТЕП ШІК</w:t>
        <w:br/>
        <w:t>326</w:t>
        <w:br/>
        <w:t>4-І су е еШЕ сін еі Аы әугік АЛЫН, лы</w:t>
        <w:br/>
        <w:t>2 ...4 00 сұғы ағ геу. 54) оз</w:t>
        <w:br/>
        <w:t>ШЕКТЕ ы ТЕРЕН ШЕШЕТІН | ӨНЕ</w:t>
        <w:br/>
        <w:t>іа аа - ЕТІ 23 омы! ізін (бай КІ ое 5 &gt;</w:t>
        <w:br/>
        <w:t>НОВ ПЕНЕН, 22- кееШ лаб йу»)</w:t>
        <w:br/>
        <w:t>ЕЗ ТІРЕУГЕ өс мыс уі 34 СНК “</w:t>
        <w:br/>
        <w:t>с-ы-ы д ағызу ОЛ» А ығ «БЫС А әз о МЫ</w:t>
        <w:br/>
        <w:t>561! Джан оәзіш су ба ді; 145- 5, ы 1-</w:t>
        <w:br/>
        <w:t>әм--- УМ, ШІЕд сз ДЕ сүзе НКТ Шам</w:t>
        <w:br/>
        <w:t>себ АЙЫ (5 Шы сүзе ЙЕ МДе ұза уь уезд</w:t>
        <w:br/>
        <w:t>«ЛЬ 5әзе он әні а уу) Балы ы. Ы е</w:t>
        <w:br/>
        <w:t>ада Ші зуы Ы ЕСЕ 5 ,Ле Э,-зы</w:t>
        <w:br/>
        <w:t>РЕЕИРИГЕЕЕРЕ ТТ ЕЦЕИТЕЕ КЕТЕ ЕТЕР</w:t>
        <w:br/>
        <w:t>«531 ууған омы ЫМ аз Шы! С 4</w:t>
        <w:br/>
        <w:t>НӘСКИ ТЕКЕ ааа ШЕР</w:t>
        <w:br/>
        <w:t>әне 44 ТЕ ТЕЗНЕ ез 43 ағы ЛЕ олы оғым</w:t>
        <w:br/>
        <w:t>«ы ЕТЕР Аы АШ ла. мі! А 44.</w:t>
        <w:br/>
        <w:t>ТӘЙТ ЕТТЕ ЛЕРЕРІНИЕННІЕ</w:t>
        <w:br/>
        <w:t>ЛЕТ ТЛНГӘР ТТТ ЕРІН</w:t>
        <w:br/>
        <w:t>«АР АЛЫУ, АШ «һы (өшіп ЫЗ (5 ОАЫ Да алыр</w:t>
        <w:br/>
        <w:t>ө.Да) ҮЗІ) ЛЫ НЕ &lt; скен 514) ГТ ы е</w:t>
        <w:br/>
        <w:t>созы а «Шаты төз - әс мәз 15 У.</w:t>
        <w:br/>
        <w:t>ҚаНыс еу се «Шай ыс сйБ оар ы. сы...</w:t>
        <w:br/>
        <w:t>2. әде солы ЖШС, АЙ Ші» АСЫ</w:t>
        <w:br/>
        <w:t>ы. олы. г ЛЕ ы, Б ШЕ Моб ЛЕ КЕНЕ г.</w:t>
        <w:br/>
        <w:t>БОГ АТС ЕУ «Аба өн</w:t>
        <w:br/>
        <w:t>Ожау о «зі; си Ін өй о 5- СЕ ІН о.Анызыа «о»</w:t>
        <w:br/>
        <w:t>327</w:t>
        <w:br/>
        <w:t>4ааз-</w:t>
        <w:br/>
        <w:t>а АП С өш е -ы (аШГі ДЕ</w:t>
        <w:br/>
        <w:t>6,52; ы, 2 озық Жалы ы</w:t>
        <w:br/>
        <w:t>ное ЛЕ М а АН 9 ны 2 ое</w:t>
        <w:br/>
        <w:t>лет. әзе е «3, 4.</w:t>
        <w:br/>
        <w:t>аЫИыа А озуы зе ұз ОАЫ: (зууе жәуАР м</w:t>
        <w:br/>
        <w:t>8 сз ТҰЛА Өн аке оС ш.АҚ., 55,» 2 КЕСЕЛІ</w:t>
        <w:br/>
        <w:t>ӨЗІ ме е-е йем а «шын ы ыы - --Ы</w:t>
        <w:br/>
        <w:t>кз»! за ше» М. ҰЙ ЫШ мі» 20%</w:t>
        <w:br/>
        <w:t>ааа Шы ем ерем М кіс реа</w:t>
        <w:br/>
        <w:t>; ы ТТТ 2 обыз 22, азы, ШЕҢ</w:t>
        <w:br/>
        <w:t>БНСАЫ АШЫ амы әш, ШЫ Шы!</w:t>
      </w:r>
    </w:p>
    <w:p>
      <w:r>
        <w:t>3» Бл оАы АН а ӨШ) АЛЬ), өлізг Өш 41.</w:t>
        <w:br/>
        <w:t>тлле ЫШ лы ора 5242- Өоа» мі ы</w:t>
        <w:br/>
        <w:t>АЛЫ. сын ыз» асы ЭА озі аЛ АА</w:t>
        <w:br/>
        <w:t>ұмы азы 8» 4,</w:t>
        <w:br/>
        <w:t>БЕРТЕСККИГТЕР ЕЕ ЕТТЕН</w:t>
        <w:br/>
        <w:t>ТРЕ ЛЕТИЕ</w:t>
        <w:br/>
        <w:t>Баман Йа 225 4244ы</w:t>
        <w:br/>
        <w:t>5 ҚЗ -а,-, ДЕН Ткшр т НЕ ЕН еі» Шы 2.</w:t>
        <w:br/>
        <w:t>2-2 зды ы. 5-1 ЕЕ она лме Т</w:t>
        <w:br/>
        <w:t>Ты омай, ы 2 ЖЕ ы,</w:t>
        <w:br/>
        <w:t>25- Т. Фа, е лейз арыға ақын 2. а ы</w:t>
        <w:br/>
        <w:t>Т. Қы! 07 қық қ а</w:t>
        <w:br/>
        <w:t>2... лы ІЙ 41 із сола ы.</w:t>
        <w:br/>
        <w:t>320</w:t>
        <w:br/>
        <w:t>351</w:t>
        <w:br/>
        <w:t>343</w:t>
        <w:br/>
        <w:t>349</w:t>
        <w:br/>
        <w:t>2а Жеымен ар.</w:t>
        <w:br/>
        <w:t>24- ы) 2ь; сәше 3.</w:t>
        <w:br/>
        <w:t>2 ТЕЗ 22 .. 1%</w:t>
        <w:br/>
        <w:t>346</w:t>
        <w:br/>
        <w:t>342</w:t>
      </w:r>
    </w:p>
    <w:p>
      <w:r>
        <w:t>334</w:t>
        <w:br/>
        <w:t>347</w:t>
        <w:br/>
        <w:t>| Тауе ЕТІН 24) із</w:t>
        <w:br/>
        <w:t>2 Т оре 2 55 55</w:t>
        <w:br/>
        <w:t>ПЕК КЕРУ</w:t>
        <w:br/>
        <w:t>еуы) уш ЕП</w:t>
        <w:br/>
        <w:t>352</w:t>
        <w:br/>
        <w:t>348</w:t>
        <w:br/>
        <w:t>350</w:t>
        <w:br/>
        <w:t>341</w:t>
        <w:br/>
        <w:t>“."?-</w:t>
        <w:br/>
        <w:t>«ле ез әз САНЫ Ы, а АМ АЛЕ А</w:t>
        <w:br/>
        <w:t>ШІНт 52 5; Қ 22... кі зе ұу «Ше</w:t>
        <w:br/>
        <w:t>езе Сі, ән ы ШТЕЙНЕР ТЕТЕ</w:t>
        <w:br/>
        <w:t>таттар 5240 4.</w:t>
        <w:br/>
        <w:t>ау -іе ор; сым ы 2 21ш</w:t>
        <w:br/>
        <w:t>ӨШ, ы Ша ККЕ УН</w:t>
        <w:br/>
        <w:t>ое ай,д Іы ЛА -. 2. 2. -5»5 ЖШ ашы озы!</w:t>
        <w:br/>
        <w:t>нан лар 4</w:t>
        <w:br/>
        <w:t>танк 12-</w:t>
        <w:br/>
        <w:t>ыы озен еке ОЕ ве А ДӘУ 50шь без</w:t>
        <w:br/>
        <w:t>ТИ: 4- е! ГЕ кн АА 4. А әй</w:t>
        <w:br/>
        <w:t>2252244 са оа МБ өзаі. қы іы уе</w:t>
        <w:br/>
        <w:t>әз ыыА а) е - ЖЫ іг ез Қ ке жез ай</w:t>
        <w:br/>
        <w:t>Т 2.4.44 0 27</w:t>
        <w:br/>
        <w:t>2... . 2.1..</w:t>
        <w:br/>
        <w:t>сөзде ұайы йер ә» ед еле ұдле дем</w:t>
        <w:br/>
        <w:t>рә рме о ОЫЙ сус Мы» арм ра</w:t>
        <w:br/>
        <w:t>Қағаз Келі ыс 5. ҚЫҚ |25 (2; оі е»</w:t>
        <w:br/>
        <w:t>5 ШЕН 4 2.1020. 1 1.</w:t>
        <w:br/>
        <w:t>ыы ы 5. 4-2 ...4.</w:t>
        <w:br/>
        <w:t>с.і ІІ ср (5 Қа», 4-5. өлше 2.2214 -.</w:t>
        <w:br/>
        <w:t>ыда оқ ПТ ы! Әт. аАсалау, шы, а</w:t>
        <w:br/>
        <w:t>| ЫЫ ыы зы -а» ы Ма ы ыы!</w:t>
      </w:r>
    </w:p>
    <w:p>
      <w:r>
        <w:t>---2- 1-5 аі. оқы жығІ, жаа ы) ыы ы</w:t>
        <w:br/>
        <w:t>| зең е. е а-ы ӘУЕ) ад уы “езі сем од</w:t>
        <w:br/>
        <w:t>ТЫП 2 242</w:t>
        <w:br/>
        <w:t>онан ША мыр -аз са уз ШЕН Ша</w:t>
        <w:br/>
        <w:t>344</w:t>
        <w:br/>
        <w:t>сараға ЖАНЕ әс өмі</w:t>
        <w:br/>
        <w:t>1! өзі ә 24 лы ӘРо 2. 1. 11 ы</w:t>
        <w:br/>
        <w:t>11 ош Шз, Алда ан аҚ а-ы уы 4-і. Шы,</w:t>
        <w:br/>
        <w:t>ане ел МОТ ТЕТЕ ТІК</w:t>
        <w:br/>
        <w:t>ЗЕ он. кб езбе Шу» Уш аба</w:t>
        <w:br/>
        <w:t>се) 4з та ы, Шы азм- 4Н ее, іе мж 14- 254</w:t>
        <w:br/>
        <w:t>е Аы</w:t>
        <w:br/>
        <w:t>5)</w:t>
        <w:br/>
        <w:t>; ааа іе</w:t>
        <w:br/>
        <w:t>Т</w:t>
        <w:br/>
        <w:t>&gt;</w:t>
        <w:br/>
        <w:t>3</w:t>
        <w:br/>
        <w:t>3</w:t>
        <w:br/>
        <w:t>Ты 4 2-2” 214 «Б. ізе ыы сла» 1)</w:t>
        <w:br/>
        <w:t>ж- - ЗЕ Гра шт</w:t>
        <w:br/>
        <w:t>2! дым 5.</w:t>
        <w:br/>
        <w:t>/Е-</w:t>
        <w:br/>
        <w:t>а а кл, -</w:t>
        <w:br/>
        <w:t>1% ОоыАыыа ааа ы! суа На «14- 2) и шт 14</w:t>
        <w:br/>
        <w:t>ое ГЕН Ше «аһ саса еі! ТЕ ән ы Т-</w:t>
        <w:br/>
        <w:t>2 а оыы; оғы АША ы еды 1 (іы С</w:t>
        <w:br/>
        <w:t>оз дел ші дылы</w:t>
        <w:br/>
        <w:t>азы озын о ғы.) НЕ сі 4зі,а 23 ШЕ 411</w:t>
        <w:br/>
        <w:t>4</w:t>
        <w:br/>
        <w:t>ЕЕ ОРА 1;</w:t>
        <w:br/>
        <w:t>ЫШ. уа Ша ыу С у-ы- ОРАҒАН сз 31</w:t>
        <w:br/>
        <w:t>ч ША! әзір «Осын . ! ае 1Ш- а, ТИ І- )</w:t>
        <w:br/>
        <w:t>е2! ой «ы; - ӘШЕЗ ГЕН) йы «С; «ір 21... 15</w:t>
        <w:br/>
        <w:t>5? ЫЛЫ ШЫ. ЛАРЫ, ншы</w:t>
        <w:br/>
        <w:t>ы од әз мЕ шаі «4 -оы 0-42 и</w:t>
        <w:br/>
        <w:t>Ә-ез- Теле 5а асы 2 езін 2</w:t>
        <w:br/>
        <w:t>ссе? с 4. 22- -</w:t>
      </w:r>
    </w:p>
    <w:p>
      <w:r>
        <w:t>жоға</w:t>
        <w:br/>
        <w:t>ааа “ыы Әй А сөз Ы Шы Ы</w:t>
        <w:br/>
        <w:t>ЕТЕККЕ ЗГЕ ое РІ</w:t>
        <w:br/>
        <w:t>85 оға ЫЫ а) 3а ы 015 2), а е</w:t>
        <w:br/>
        <w:t>ыы, ТТК ИС ЛЕР ші,</w:t>
        <w:br/>
        <w:t>2” Ды ы ТЕ Әуе аз! ЧӘкскІНЕН</w:t>
        <w:br/>
        <w:t>Әе АСАДЫ Бар гі де: жаза, 5 АЙ» 24 4251</w:t>
        <w:br/>
        <w:t>оғ СЕРПІ НЕЕ Ге ЕН сәыр 2а - 1» ЕНГ 4Ш: КҮ</w:t>
        <w:br/>
        <w:t>Ой сайы 1) қы. ,лыы ыры ЖҮЗЛЕТІІ 16</w:t>
        <w:br/>
        <w:t>(ТАйбыМ АУСЫЛ</w:t>
        <w:br/>
        <w:t>СЕТ мы әй енем ез өн -ые ЕСІ) Зе оз Ы, е</w:t>
        <w:br/>
        <w:t>теі 4) НЕН ” абы! ТЫ %2 ЕР ШЕНІ --. аі л АПА</w:t>
        <w:br/>
        <w:t>ДІ . ым олы се омЙ «СІ, суа) ШЕ сі ШЕШУ 2 ;</w:t>
        <w:br/>
        <w:t>БЕНЕН ЕЛЕКТІ Г-</w:t>
        <w:br/>
        <w:t>ір «4..ыь ош Мм АҒ. г Ее! сыз ЕНІНЕН 6</w:t>
        <w:br/>
        <w:t>РЕЛЕНІ ов 4 әгі, Уды. шез</w:t>
        <w:br/>
        <w:t>қа ае Ар ое шы ЖЫ ыза» шә 2</w:t>
        <w:br/>
        <w:t>ыы ше абай СЕ бы өза уаа е А ТУА г 4),</w:t>
        <w:br/>
        <w:t>о-ш 2 ама е.) 0 се ӘЖ әй</w:t>
        <w:br/>
        <w:t>ПЕРКЕТТІІ Беы ТҮМЕН, КЕНЕЛЕ</w:t>
        <w:br/>
        <w:t>«ОД ғу зе Оу іы “МЫСА оімелАн г</w:t>
        <w:br/>
        <w:t>аа! ыы СЫНА НЫ Ж</w:t>
        <w:br/>
        <w:t>үзе СТТН КИГЕН ШӘЛІ</w:t>
        <w:br/>
        <w:t>ӨРТІ сез «М жәе ШІ се бы! (мін (9 БӘ:</w:t>
        <w:br/>
        <w:t>зәмем «Ші өз ыы ее Йш ез омы А</w:t>
        <w:br/>
        <w:t>335</w:t>
        <w:br/>
        <w:t>45: ды Өр а”. 25. 2” 21. оза 44</w:t>
        <w:br/>
        <w:t>санда, ді ей өлік Аы сіз тез бен Ші</w:t>
        <w:br/>
        <w:t>ы а а, 1Қы,21</w:t>
        <w:br/>
        <w:t>өте «Шері тәме" 4 езе» %- Ел Ы -ге с.</w:t>
        <w:br/>
        <w:t>д</w:t>
        <w:br/>
        <w:t>1)</w:t>
        <w:br/>
        <w:t>2, 520 ГІ</w:t>
        <w:br/>
        <w:t>251 ауа» ті ыт</w:t>
        <w:br/>
        <w:t>ом, ЖА-</w:t>
        <w:br/>
        <w:t>11</w:t>
        <w:br/>
        <w:t>1</w:t>
        <w:br/>
        <w:t>|</w:t>
        <w:br/>
        <w:t>БЕЗІ 2. зә 1.</w:t>
        <w:br/>
        <w:t>2 15- ын» ы Был</w:t>
        <w:br/>
        <w:t>тлығыл саат а 5” БУУ исы</w:t>
        <w:br/>
        <w:t>ыы ш» АЙЫ 63 548</w:t>
      </w:r>
    </w:p>
    <w:p>
      <w:r>
        <w:t>“та&gt;</w:t>
        <w:br/>
        <w:t>саы, 2а 25 рн ЫЫ 5,2 Шы. Ы еі</w:t>
        <w:br/>
        <w:t>оғым ә, АҒЫ 94 ЕЛЕ- 1556 әзіе Зімаз ы І-</w:t>
        <w:br/>
        <w:t>ы, уе ім ыы мы қ...</w:t>
        <w:br/>
        <w:t>5. ІДсу 2-і) 6. .59) 1. 152) ЫМ -уыы «әлі,</w:t>
        <w:br/>
        <w:t>ыы ГІ өе ес ді еге Сін өну сер</w:t>
        <w:br/>
        <w:t>1-2...</w:t>
        <w:br/>
        <w:t>сас ОМАРЫ ер Ы «АЙ АҚША шалу уе Ы, м</w:t>
        <w:br/>
        <w:t>рсете тал ан ЧЕ</w:t>
        <w:br/>
        <w:t>ШАРА С» Әсөя жі ы, ну (ғы ЫЬ</w:t>
        <w:br/>
        <w:t>Мы ы жала Ды озуы м 112-401</w:t>
        <w:br/>
        <w:t>сішме 435. мəр ,а Күй! ШЕН г; жаП» т</w:t>
        <w:br/>
        <w:t>2... ы; 2. бы - НД оғы ы.</w:t>
        <w:br/>
        <w:t>шә ӨЗ смен сөз ажы ИП езенә ее азАҒАЫ</w:t>
        <w:br/>
        <w:t>оз АЛ оу МЫ АДЫ олы озы &gt;</w:t>
        <w:br/>
        <w:t>Сы 5... .-.-дЦ4</w:t>
        <w:br/>
        <w:t>45-2 Аы “. ІН М Шы Аы, кыз тан -з</w:t>
        <w:br/>
        <w:t>)</w:t>
        <w:br/>
        <w:t>оеіп 4.55 А Н) Ы - өн сег! г” (е</w:t>
        <w:br/>
        <w:t>Тн ТП ИТІЕ - Ж 1?</w:t>
        <w:br/>
        <w:t>- ЫС ам СІР ез «ба, 1 ТЕТІ)</w:t>
        <w:br/>
        <w:t>зәм ыл. НІ ШЫ Аззд- мам Ак із ОА</w:t>
        <w:br/>
        <w:t>2.12.7. 7. с</w:t>
        <w:br/>
        <w:t>529% 9 63422. Я “ада - жәйі уа озы 1 ДЕСЕ Ы ТЕ Т.</w:t>
        <w:br/>
        <w:t>жә АУеҙ о» УЫШ м Шәш 0. ре</w:t>
        <w:br/>
        <w:t>25 ұлы Ша Ты 21.1</w:t>
        <w:br/>
        <w:t>- 2... ы 2 ШЕ . 392 45 12</w:t>
        <w:br/>
        <w:t>; ед; 4.сай сазы Шы) 54 әз. сіз а! 2</w:t>
        <w:br/>
        <w:t>5; е аш ӘНЗКЫ Гел о ҒАЫ 0)</w:t>
        <w:br/>
        <w:t>345</w:t>
        <w:br/>
        <w:t>еі ы ее м 28 өАДЫ&gt; ШАР ыы әз 2-9</w:t>
        <w:br/>
        <w:t>| 4. Қалым зы 2.</w:t>
        <w:br/>
        <w:t>(ак ор ее 0-05 -</w:t>
        <w:br/>
        <w:t>Та 3У- ЕС ШІ. -аҺ, ан СТАН) 55) а!</w:t>
        <w:br/>
        <w:t>тез 1 МІ. ақа ша! БТ лг! 4. озсрезыі</w:t>
        <w:br/>
        <w:t>П Бы. өзе е о Ле - Шы 2 ғ.</w:t>
        <w:br/>
        <w:t>ісан САЙЫ ОИ зы ОҮБ АЙЫ Шы ыы</w:t>
        <w:br/>
        <w:t>БЕ</w:t>
        <w:br/>
        <w:t>ы АШ соз) ЫЫ ма)</w:t>
        <w:br/>
        <w:t>Ы АЙ а 2 өзі сы» сүз не МШ БЫ 45.</w:t>
        <w:br/>
        <w:t>“маб өліме «На» ый АРЫ, е 23 Ы</w:t>
        <w:br/>
        <w:t>803) зы емізе ала ЖЫ да МА.</w:t>
        <w:br/>
        <w:t>жз бло ЗЫН аба 1 іа Ы. 0) 4)</w:t>
        <w:br/>
        <w:t>“най е е бесән АҒ ез іш 5,06</w:t>
        <w:br/>
        <w:t>“1 ы--- 4-1 сомы А! ШЫ» ТИЕ</w:t>
        <w:br/>
        <w:t>Пу еза еуі Өй, м балы ж әре әз</w:t>
        <w:br/>
        <w:t>, Шы 2 2,24... ауы, 44 з-</w:t>
        <w:br/>
        <w:t>ы -2....2--</w:t>
      </w:r>
    </w:p>
    <w:p>
      <w:r>
        <w:t>қаға, А АНЫ Ғы ы-,.</w:t>
        <w:br/>
        <w:t>с сра ШЕН аа КЕЗЕН азы алг 12-</w:t>
        <w:br/>
        <w:t>ну ын а Әй ас ая божаын</w:t>
        <w:br/>
        <w:t>сар ран сым ЫМ 21 әз әліӛзеЕт</w:t>
        <w:br/>
        <w:t>ябмт-екы онім Зе нола ее мы ым</w:t>
        <w:br/>
        <w:t>Ш, БЕРЛІ) «е-е. 4: аі аж ШЕ (5% ЗЕ</w:t>
        <w:br/>
        <w:t>ә Жа өз ә У Зар крен «ОН Шы</w:t>
        <w:br/>
        <w:t>а АУЫ) өМен ен ән -ірзе</w:t>
        <w:br/>
        <w:t>жем ТУ зе онын Ші е ма М</w:t>
        <w:br/>
        <w:t>336</w:t>
        <w:br/>
        <w:t>363</w:t>
        <w:br/>
        <w:t>359</w:t>
        <w:br/>
        <w:t>5</w:t>
        <w:br/>
        <w:t>Ж</w:t>
        <w:br/>
        <w:t>.</w:t>
        <w:br/>
        <w:t>369</w:t>
        <w:br/>
        <w:t>Б ШТ. 25 ПЕ шн сыйы Бс. Түсі.</w:t>
        <w:br/>
        <w:t>ады тте) 4-5 | ә. ШЕ ері еі ео</w:t>
        <w:br/>
        <w:t>2)</w:t>
        <w:br/>
        <w:t>Барат” Біз. ааізыеу теа 2)</w:t>
        <w:br/>
        <w:t>өлі өлік елеіі өрі оа дей ы ше т</w:t>
        <w:br/>
        <w:t>ЕТ кА. Қы "&gt; шм, Шы 12; І.-! 2. ө</w:t>
      </w:r>
    </w:p>
    <w:p>
      <w:r>
        <w:t>372</w:t>
        <w:br/>
        <w:t>1</w:t>
        <w:br/>
        <w:t>368</w:t>
        <w:br/>
        <w:t>365</w:t>
        <w:br/>
        <w:t>2</w:t>
        <w:br/>
        <w:t>373</w:t>
        <w:br/>
        <w:t>358</w:t>
        <w:br/>
        <w:t>ыы тар АҒА ШАД ДА 5 м</w:t>
        <w:br/>
        <w:t>шун Ме үйе сымды аі ейік ыы Сы ал</w:t>
        <w:br/>
        <w:t>(ыз раз 1. салын теа ІШІ Ірі өзі сӛ»</w:t>
        <w:br/>
        <w:t>қобыз Ажауз 4 ыса</w:t>
        <w:br/>
        <w:t>«Не ео од нз о е С се сүзі азы</w:t>
        <w:br/>
        <w:t>озі 2 оқы 22. Іі” ЗІ «1 2. КЛИ раб</w:t>
        <w:br/>
        <w:t>Ы; ыр ЫҚЫ ыда!</w:t>
        <w:br/>
        <w:t>ШЕР) ТЕ 1 Аа ог, ІІ, 1 Я1 ШЕ ше) 5 аззін</w:t>
        <w:br/>
        <w:t>баз м сіңі, 0 сам Зал! НЕНІ</w:t>
        <w:br/>
        <w:t>7... 1. ама аЙғЫ Ы алы &lt;4ь 54</w:t>
      </w:r>
    </w:p>
    <w:p>
      <w:r>
        <w:t>Шы аш Ше үк е. 2 СБ 25% бара саны</w:t>
        <w:br/>
        <w:t>МЕТТЕР</w:t>
        <w:br/>
        <w:t>ос 4ы; в. 5) 2 5Ш- сө ДЕ ШЫ сөШ 1) ІЛЕ ,</w:t>
        <w:br/>
        <w:t>5.</w:t>
        <w:br/>
        <w:t>ІР</w:t>
        <w:br/>
        <w:t>ыыС азы зей 3 ТЕГ сымымен 2. 45 Т! Пе” ат) оз 4.</w:t>
        <w:br/>
        <w:t>- т.” 14 5; М- ! ЛЕЙ 2: о ГІ аш; Аз</w:t>
        <w:br/>
        <w:t>04, оқмамеа сӛз «М -- -езәіз уе 2 е</w:t>
        <w:br/>
        <w:t>Өш - . аным Кз - д ы імен</w:t>
        <w:br/>
        <w:t>е... 0:02</w:t>
        <w:br/>
        <w:t>-әмМ сел езе «жін дені АСАН ы</w:t>
        <w:br/>
        <w:t>өз ТЕП тез» 1, өгіз «арна ә» нем «Саз ашы ср омы</w:t>
        <w:br/>
        <w:t>20... өм! 21 1 Шөл. 5-</w:t>
        <w:br/>
        <w:t>оқы ды ашы 54. 5... Б т Д ШТІ; 211. 1.</w:t>
        <w:br/>
        <w:t>ое в-1 2а а” Са» 6. 1 өту ыз а-ы: 4», КЕ</w:t>
        <w:br/>
        <w:t>өлі, ыы» шаа обыз 2 сз 2: еке</w:t>
        <w:br/>
        <w:t>2... 2.4... 2:2.</w:t>
        <w:br/>
        <w:t>-</w:t>
        <w:br/>
        <w:t>шош» 2 11! іа; е) Аы шә Шола</w:t>
        <w:br/>
        <w:t>362</w:t>
        <w:br/>
        <w:t>1. Б» Да өлі ай ұрыЙ естер</w:t>
        <w:br/>
        <w:t>Т. ауыз ез қамыр 151 ЕУ азасы! озуы ашы ТШ</w:t>
        <w:br/>
        <w:t>Т Ж ымы сезі сік ееәме ен к ЗЕР! т. е»!</w:t>
        <w:br/>
        <w:t>5-4 әт о ТЕРІ «Ааа А1. ор ЕЗІ 52- «шы» КЕЗДЕ</w:t>
        <w:br/>
        <w:t>ыл аа аш, 8 КГЕТЕСІГЕГ озін -оыМ</w:t>
        <w:br/>
        <w:t>ТТТ Ее 5 ТНЕЙЕ) ызуыа БК, «5 Ц, қы Ар, 1”</w:t>
        <w:br/>
        <w:t>Һ 22 ӨТІ 4. Қ) азон сы ЕТІ ШР. а -е-шы</w:t>
        <w:br/>
        <w:t>е бі әде) БТЖ ЛС НЕ ТАН РІЛ ыма</w:t>
        <w:br/>
        <w:t>КӨЗІНЕ КЕНТ а Бс не ПӘЙТКЕ -&gt; г) ее 445) 15</w:t>
        <w:br/>
        <w:t>ТЕ ТЕТЕ жкаетен</w:t>
        <w:br/>
        <w:t>ЕРКЕ ДЕГЕ о іу, 1,</w:t>
        <w:br/>
        <w:t>КОТИКТИРТТИ ТАЙШЫ 2</w:t>
        <w:br/>
        <w:t>о ТҮРІН м</w:t>
        <w:br/>
        <w:t>ТЕ. СаУЫ с Е Жы ен КІР КҮРТЕ ен ЕНЕ ТІНІ</w:t>
        <w:br/>
        <w:t>21 | л ы ағы оз2із А әс ГЕН Ч)23 о алы ,5</w:t>
        <w:br/>
        <w:t>ы! 615 айын ада ы ӛз өзде АТҮГ 4-15 олқы шы</w:t>
        <w:br/>
        <w:t>азеМ! 3а) ТЕСІГІН 5 оыеууе іы ам Ы ”</w:t>
        <w:br/>
        <w:t>ан һҢ КАН әуе! шаш СЕРЕ! Шы “М о оры</w:t>
        <w:br/>
        <w:t>ІШ! |</w:t>
        <w:br/>
        <w:t>ш-</w:t>
      </w:r>
    </w:p>
    <w:p>
      <w:r>
        <w:t>е (абы -ура! ыс ен үй</w:t>
        <w:br/>
        <w:t>3 ыҚ АбШЫызы ы ОЛ Үеемі) өмі ом А;</w:t>
        <w:br/>
        <w:t>М” 0</w:t>
        <w:br/>
        <w:t>А3 1% В Өзегі: (е; ыы езі КӘТІТ, Шы а ЫТТЫ біз!</w:t>
        <w:br/>
        <w:t>272% е 4,</w:t>
        <w:br/>
        <w:t>ЕНЕР ТТ АТЕЛЕТЕТІТІ</w:t>
        <w:br/>
        <w:t>БЕТКЕ</w:t>
        <w:br/>
        <w:t>ам ашам! ыы Шы ТН ры ТА ЕН! еі</w:t>
        <w:br/>
        <w:t>таса бум ез мем ы әз) әі сі</w:t>
        <w:br/>
        <w:t>364</w:t>
        <w:br/>
        <w:t>“4 14р-</w:t>
        <w:br/>
        <w:t>оғы ез зай, Дәы ін ее ез |</w:t>
        <w:br/>
        <w:t>ОЖ ааа ЫЛ АШЫ әз неше Я.И азу,</w:t>
        <w:br/>
        <w:t>о-Саы а сі фра Ы а аш а.) Б аш УЫ</w:t>
        <w:br/>
        <w:t>о 24277,</w:t>
        <w:br/>
        <w:t>т.) 1 --аВ а58, с/5 ТЬ! е. Т) ы 2. І</w:t>
        <w:br/>
        <w:t>қо Қ АРАЛЫ ре ШАШЫ, ОУ сы АҺЫ</w:t>
        <w:br/>
        <w:t>6744 НЕН Ме СЕ ЗЫП 554. 2 |</w:t>
        <w:br/>
        <w:t>«лым ее с.і ы 1. Ор» МƏ)» оса,</w:t>
        <w:br/>
        <w:t>Е.А ЗДЫ осы» М 1. 4»</w:t>
        <w:br/>
        <w:t>Шз)у ам АСЫ ем» аҚ; азаға /Ы - қағу т</w:t>
        <w:br/>
        <w:t>, несі (5</w:t>
        <w:br/>
        <w:t>алар 2) ЖІ МА. ЫЫ ыма олы</w:t>
        <w:br/>
        <w:t>ЕКЕ ТИНЕ е -”</w:t>
        <w:br/>
        <w:t>«МА ан АБА МЫ М өзе ын СІ ағаш ыы</w:t>
        <w:br/>
        <w:t>ыш6. са ыы сез «е</w:t>
        <w:br/>
        <w:t>ТЕН он РТ 5 2 Ін а-з ыы зек 14 ін ы</w:t>
        <w:br/>
        <w:t>аі 5 ШІ Т!!!) сыр -зам Қ а, ШЕ ыт 5.</w:t>
        <w:br/>
        <w:t>М --- . 725000-</w:t>
        <w:br/>
        <w:t>Әлі зен охыыНы АСЫ айы СІ, «йыз» өзі</w:t>
        <w:br/>
        <w:t>Әк 2 2024.22.</w:t>
        <w:br/>
        <w:t>ӛн а» ШЫ зә ау ММ ОАЫ озы емі</w:t>
        <w:br/>
        <w:t>«М оу! 50 ӛз Ом зум ӘЙ Ыы ОЗА»</w:t>
        <w:br/>
        <w:t>ызы сөлін іе 4 с А ы а. өз</w:t>
        <w:br/>
        <w:t>ТІН) ә .22-2..-.-</w:t>
        <w:br/>
        <w:t>ж-е ОМЖ ым Ява лы о мер</w:t>
        <w:br/>
        <w:t>ЙІ ІН 2, ааа . 15 з- ы, ЕЕ) ,</w:t>
        <w:br/>
        <w:t>355</w:t>
        <w:br/>
        <w:t>жылы ДІлІ</w:t>
        <w:br/>
        <w:t>ЯРАҚ-КӨТІНЕЗЕ КЕЗЕ,</w:t>
        <w:br/>
        <w:t>374</w:t>
      </w:r>
    </w:p>
    <w:p>
      <w:r>
        <w:t>бағалап, терең ой, анық, айқын мақсатпен жинағанын байқаймыз.</w:t>
        <w:br/>
        <w:t>Ол өзінше дұрыс деп санаған пікірін де, шешуге білімі жетпей не</w:t>
        <w:br/>
        <w:t>материал жеткілікті болмай, күмәнді мәселелерді де оқырманның</w:t>
        <w:br/>
        <w:t>алдына ашып қояды, кейде тіпті кешірім де сұрайды. Бұл автордың</w:t>
        <w:br/>
        <w:t>үлкен әдептілігін, ізеттілігін, мәдениетін көрсетеді.</w:t>
        <w:br/>
        <w:t>Ал бұл тарихшының пікірлерін, тұжырымдарын талдап қазіргі</w:t>
        <w:br/>
        <w:t>ғылыми және оқырман қауымға ашып, түсіндіріп беру - біздің</w:t>
        <w:br/>
        <w:t>міндетіміз. Тарих, этнография, тіл-әдебиет және басқа салаларда</w:t>
        <w:br/>
        <w:t>жүргізіліп жатқан ғылыми-зерттеу істерінде жас ғалымдардың бұл</w:t>
        <w:br/>
        <w:t>кітаптан пайдалануына мүмкіндік туғызу үшін оны, тым болмаса</w:t>
        <w:br/>
        <w:t>оның кейбір ең құнды жерлерін қазақшаға не орысшаға аударып,</w:t>
        <w:br/>
        <w:t>басып шығару орынды болар еді.</w:t>
        <w:br/>
        <w:t>Бүркіт Ысқақов,</w:t>
        <w:br/>
        <w:t>филология ғылымдарының кандидаты</w:t>
        <w:br/>
        <w:t>393</w:t>
        <w:br/>
        <w:t>казанский татарин. До 30-ти лет жил в городе Аягуз (Семипалатинской</w:t>
        <w:br/>
        <w:t>области), дальнейшая жизнь прошла в городе Чугучак (Восточном</w:t>
        <w:br/>
        <w:t>Туркестане). Название труда Курбангали Халида «Тауарих хамса»</w:t>
        <w:br/>
        <w:t>в переводе с чагатайского языка означает «Пять историй», так как</w:t>
        <w:br/>
        <w:t>автор предполагал написать историю «Пяти восточных стран». В</w:t>
        <w:br/>
        <w:t>этой работе фрагментарно рассматривается история Ферганского</w:t>
        <w:br/>
        <w:t>ханства, Алтышара, киргизов, калмыков-джунгаров, дунганов, в окон-</w:t>
        <w:br/>
        <w:t>чательном варианте его труд в подавляюшем большинстве посвя-</w:t>
        <w:br/>
        <w:t>шен истории казахов, поэтому может трактоваться как источник по</w:t>
        <w:br/>
        <w:t>истории казахов. Большой раздел книги составляют дополнения, в</w:t>
        <w:br/>
        <w:t>которых приводятся сведения по истории и топонимике Казахстана</w:t>
        <w:br/>
        <w:t>и Восточного Туркестана: история городов, этнографические и</w:t>
        <w:br/>
        <w:t>этнические материалы, посвяшенные казахам, дунганам, калмыкам,</w:t>
        <w:br/>
        <w:t>киргизам, ногаям и другим народам.</w:t>
        <w:br/>
        <w:t>В соответствуюших разделах книги, автор освешает следуюшие</w:t>
        <w:br/>
        <w:t>вопросы: предания об именах алаш, узбек, қазақ, ногай, о наименова-</w:t>
        <w:br/>
        <w:t>нии «жуз», об уранах, о единстве и позднейшем разделении ногаев и</w:t>
        <w:br/>
        <w:t>казахов, о генеалогии казахов, об археологических и архитектурных</w:t>
        <w:br/>
        <w:t>памятниках на территории Центрального и Северного Казахстана, об</w:t>
        <w:br/>
        <w:t>Асан-ате и его изречениях, о Чингисхане и его потомках, о казахских</w:t>
        <w:br/>
        <w:t>ханах, о выборах ханов, о тюре и туленгутах, о присоединении казахов</w:t>
        <w:br/>
        <w:t>Среднего жуза к России и основании административных округов,</w:t>
        <w:br/>
        <w:t>укреплений и городов, об истории образования этнической группы</w:t>
        <w:br/>
        <w:t>"чала-казак". Этнографические очерки по казахам большей частью</w:t>
        <w:br/>
        <w:t>касаются духовной культуры (обычаев, обрядов, верований, народных</w:t>
        <w:br/>
        <w:t>знаний, поэзии и др.).</w:t>
        <w:br/>
        <w:t>Первыми в казахской литературе осушествили перевод этого</w:t>
        <w:br/>
        <w:t>труда на казахский язык литераторы этнограф Б.Тотенаев и восто-</w:t>
        <w:br/>
        <w:t>ковед А.Жолдасов, который был издан отдельной книгой в 1992</w:t>
        <w:br/>
        <w:t>году. Настояший текст, включенный в 20-том серии «Әдеби жәді-</w:t>
        <w:br/>
        <w:t>герлер», подготовил к изданию кандидат филологических наук</w:t>
        <w:br/>
        <w:t>С.Корабай на основе этого перевода с некоторыми исправлениями и</w:t>
        <w:br/>
        <w:t>корректировками.</w:t>
        <w:br/>
        <w:t>Том снабжен научными приложениями, которые включают в себя</w:t>
        <w:br/>
        <w:t>сведения о публикуемых текстах, историко-литературоведческий и</w:t>
        <w:br/>
        <w:t>текстологический анализ, факсимиле текстов произведений, резюме</w:t>
      </w:r>
    </w:p>
    <w:p>
      <w:r>
        <w:t>на русском и английском языках.</w:t>
        <w:br/>
        <w:t>Обьем- 400 стр.</w:t>
        <w:br/>
        <w:t>395</w:t>
        <w:br/>
        <w:t>ті мен шешкен жұмбақтары. Қыпшақ тіліндегі нұсқасы тек Хикардың</w:t>
        <w:br/>
        <w:t>өсиетінен ғана тұрады. Ол өсиеттер негізінен армянша нұсқамен бір-</w:t>
        <w:br/>
        <w:t>дей болып келеді. Бірақ, жоғарыда көргеніміздей, шығарманың бас-</w:t>
        <w:br/>
        <w:t>талуында айырмашылық бар. Демек, шығарманың қыпшақша аудар-</w:t>
        <w:br/>
        <w:t>масына негіз болған, А.Д. Григорьевке белгісіз, армян тіліндегі және</w:t>
        <w:br/>
        <w:t>бір нұсқасы болуы мүмкін. Немесе қыпшақ тіліне аударма еркін-</w:t>
        <w:br/>
        <w:t>деу аударылған. Бірақ өсиет-нақылдар армянша нұсқамен сай келіп</w:t>
        <w:br/>
        <w:t>отырады. Ішінара сәйкеспейтін кейбір жерлерінен басқа шығарманың</w:t>
        <w:br/>
        <w:t>соңы да бөлекше аяқталады.</w:t>
        <w:br/>
        <w:t>Аяқталуы.</w:t>
        <w:br/>
        <w:t>Сирия нұсқасы: Изречения Ахикара мудреца и секретаря Сеннахе-</w:t>
        <w:br/>
        <w:t>риба, царя Ассирия и Ниневии, кончены.</w:t>
        <w:br/>
        <w:t>Араб нұсқасы: Это хроника кончена с помошью Бога, да будет Он</w:t>
        <w:br/>
        <w:t>восхвален! Аминь, Аминь, Аминь.</w:t>
        <w:br/>
        <w:t>Армян нұсқасы: До этого места кончился Кикар.</w:t>
        <w:br/>
        <w:t>Қыпшақ нұсқасы: Бүгүнге дійін джаһт етсін оғул атаның ананың</w:t>
        <w:br/>
        <w:t>ал/ы/шын алгай да көнүлүк біла йүгүтай аммен.</w:t>
        <w:br/>
        <w:t>«Дана Хикар сөзінің» қыпшақ тіліндегі нұсқасын зерттеушілер</w:t>
        <w:br/>
        <w:t>көне армян тілінен аударылған деп қарайтынын жоғарыда айттық.</w:t>
        <w:br/>
        <w:t>Э. Севортян бұл шығарманы ескі қыпшақ әдеби тілінің үлгісінде</w:t>
        <w:br/>
        <w:t>жазылған деп қарайды. Шындығында, салыстыра келе, «Дана Хикар</w:t>
        <w:br/>
        <w:t>сөзінен» орта ғасыр жазба ескерткіштері мен қазақ әдебиетінің орта</w:t>
        <w:br/>
        <w:t>ғасыр шығармаларынан мол ұқсастық табамыз және бұл ұқсастық</w:t>
        <w:br/>
        <w:t>кездейсоқ емес, жүйелі түрде келіп отырады. Мысалы: «Адам өте-</w:t>
        <w:br/>
        <w:t>ді, игі аты қалады» (М.Қашғари) - Көрік өтпелі, жақсы ат мәңгі</w:t>
        <w:br/>
        <w:t>қалады («Хикар»); «Тіліңді жаман сөзден сақта, жақсы сөзге үйрет»</w:t>
        <w:br/>
        <w:t>(М.Қашғари)- «Тіліңді жаман сөзден, көзіңді жамандық бағудан сақ-</w:t>
        <w:br/>
        <w:t>та; Егер дұшпаның бостандық сұрап аяғыңа жығылып келсе, жүре-</w:t>
        <w:br/>
        <w:t>гіңмен күліп, оны босат («Хикар»).</w:t>
        <w:br/>
        <w:t>Ердің құны болса да,</w:t>
        <w:br/>
        <w:t>Алдыңа келіп қалған соң,</w:t>
        <w:br/>
        <w:t>Қол қусырып барған соң,</w:t>
        <w:br/>
        <w:t>Аса кеш те қоя бер,</w:t>
        <w:br/>
        <w:t>Бұрынғыны қуыспа. (Асан қайғы.)</w:t>
        <w:br/>
        <w:t>Әділдікті сүй, жалғанды еш ет. («Хикар».)</w:t>
        <w:br/>
        <w:t>Әділдіктің белгісі -</w:t>
        <w:br/>
        <w:t>Біле тұра бұрмаса. (Асан қайғы.)</w:t>
        <w:br/>
        <w:t>Бұдан біз ғасырлардан келе жатқан дәстүрлі сөз қолданысты,</w:t>
        <w:br/>
        <w:t>ауызша әдеби тілдің көріністерін байқаймыз. «Дана Хикар сөзінің»</w:t>
        <w:br/>
        <w:t>тілі көне қыпшақ әдеби тілінің үлгісінде жазылғандықтан да қазіргі</w:t>
        <w:br/>
        <w:t>қазақ әдеби тілінің тарихын зерттеуде белгілі роль атқарары сөзсіз.</w:t>
      </w:r>
    </w:p>
    <w:p>
      <w:r>
        <w:t>Сейсенбай Құдасов,</w:t>
        <w:br/>
        <w:t>тілші-ғалым</w:t>
        <w:br/>
        <w:t>386</w:t>
        <w:br/>
        <w:t>РЕЗЮМЕ</w:t>
        <w:br/>
        <w:t>Институт литературы и искусства имени М.О. Ауэзова Министерст-</w:t>
        <w:br/>
        <w:t>ва образования и науки РК продолжает работу по подготовке и</w:t>
        <w:br/>
        <w:t>изданию очередных томов двадцатитомного свода «Әдеби жәдігер-</w:t>
        <w:br/>
        <w:t>лер» («Литературные памятники»), изданного в рамках Государствен-</w:t>
        <w:br/>
        <w:t>ной программы «Мәдени мұра» («Культурное наследие»).</w:t>
        <w:br/>
        <w:t>Основная цель данной серии - издание литературных памятников,</w:t>
        <w:br/>
        <w:t>вышедших до 1917 года отдельными книгами; издание всех текстов</w:t>
        <w:br/>
        <w:t>древней исредневековойлитературы,храняшцихсяврукописях; издание</w:t>
        <w:br/>
        <w:t>текстов литературных памятников средневековья в первоначальном</w:t>
        <w:br/>
        <w:t>виде, в том, в каком они дошли До нас.</w:t>
        <w:br/>
        <w:t>Двадцатый том серии «Әдеби жәдігерлер» включает в себя армяно-</w:t>
        <w:br/>
        <w:t>письменный кыпчакский литературный памятник ХУІ-ХУП вв. - повесть</w:t>
        <w:br/>
        <w:t>«Дана Хикар хикаясы» («История о премудром Хикаре») и сочинение</w:t>
        <w:br/>
        <w:t>«Тауарих хамса» видного казахского ученого-историка Курбангали</w:t>
        <w:br/>
        <w:t>Халида.</w:t>
        <w:br/>
        <w:t>В настояшем томе впервые представлен армянописьменный кып-</w:t>
        <w:br/>
        <w:t>чакский литературный памятник ХУІ в. - повесть «История о пре-</w:t>
        <w:br/>
        <w:t>мудром Хикаре». Это древнейшее творение Востока, преодолевшее</w:t>
        <w:br/>
        <w:t>забвение ине потерявшее втечение веков своего обаяния. Уникальный</w:t>
        <w:br/>
        <w:t>кыпчакский письменный памятник, написанный армянской графикойв</w:t>
        <w:br/>
        <w:t>16-17 веках, выражен в гибких художественных формах. Эта история</w:t>
        <w:br/>
        <w:t>о неблагодарном племяннике, интерполированная поучениями, прит-</w:t>
        <w:br/>
        <w:t>чами и загадками. Большое место в повести занимают назидания. В</w:t>
        <w:br/>
        <w:t>ней запечатлены заветы и мудрость веков. Это переводной памят-</w:t>
        <w:br/>
        <w:t>ник, восходяший к ассирийской повести У-УП вв. до н. э. Повесть</w:t>
        <w:br/>
        <w:t>получила распространение у различных народов: известны ее ара-</w:t>
        <w:br/>
        <w:t>мейская, арабская, армянская, грузинская, румынская, славянская</w:t>
        <w:br/>
        <w:t>и армянокыпчакская версии. В 1990 г ученый-тюрколог Сейсенбай</w:t>
        <w:br/>
        <w:t>Кудасов впервые перевел это уникальное произведение на казахский</w:t>
        <w:br/>
        <w:t>язык и издал монографию «Язык армяно-письменного кыпчакского</w:t>
        <w:br/>
        <w:t>памятника «Слово мудрого Хикара». Представленный в 20-томе текст</w:t>
        <w:br/>
        <w:t>этого памятника подготовил и написал комментарий С.Кудасов.</w:t>
        <w:br/>
        <w:t>В главном труде историка Курбангали Халида (1846-1913) "Тауа-</w:t>
        <w:br/>
        <w:t>рих хамса" («Книга истории») нашла отражение история пяти наро-</w:t>
        <w:br/>
        <w:t>дов - казахов, уйгуров, узбеков, монголов и китайцев. Основная</w:t>
        <w:br/>
        <w:t>масса этнографических и исторических сведений и материалов, при-</w:t>
        <w:br/>
        <w:t>веденных в указанном сочинении К. Халида, относится к казахам.</w:t>
        <w:br/>
        <w:t>Курбангали Халид (1843-1913 гг) написал свой главный труд</w:t>
        <w:br/>
        <w:t>«Тауарих хамса» в конце ХІХ - начале ХХ веков, который был из-</w:t>
        <w:br/>
        <w:t>дан в 1910 году в типографии «Орнек» города Казани. Курбангали</w:t>
        <w:br/>
        <w:t>Халид был выходцем из тюрко-татарской среды, по происхождению</w:t>
        <w:br/>
        <w:t>394</w:t>
        <w:br/>
        <w:t>данған. Олардың арасынан транзитті саудамен айналысқан ірі сауда-</w:t>
      </w:r>
    </w:p>
    <w:p>
      <w:r>
        <w:t>герлер, дипломаттар, армян алфавитін қыпшақ тілінің заңдылығына</w:t>
        <w:br/>
        <w:t>негіздеп, жазу дәстүрін қалыптастырған «жазучы-бітікчілер » де</w:t>
        <w:br/>
        <w:t>шығады. Бір сөзбен айтқанда, армян-қыпшақтар өздері бағынышты</w:t>
        <w:br/>
        <w:t>болған Польша корольдігінің саяси-экономикалық өмірінде елеулі</w:t>
        <w:br/>
        <w:t>роль атқарады. Олар өздерінің дербестігін, яғни суверенитетін сақтау</w:t>
        <w:br/>
        <w:t>үшін көп күш салады. Ақырында 1496 жылы король Ян Ольбрахт</w:t>
        <w:br/>
        <w:t>армян-қыпшақтарға «өз істерін өздерінің заңымен шешулеріне»</w:t>
        <w:br/>
        <w:t>рұқсат етеді. Осыдан бастап қыпшақ тілінде көптеген қолтума және</w:t>
        <w:br/>
        <w:t>аударма еңбектер пайда болады. Іс қағаздары, ресми документтер</w:t>
        <w:br/>
        <w:t>қыпшақ тілінде жүргізіледі. Көне армян тілінен діни кітаптар,</w:t>
        <w:br/>
        <w:t>көркем шығарма мен дұғалықтар аударылып, армянша-қыпшақша</w:t>
        <w:br/>
        <w:t>сөздіктер, грамматикалар, жылнамалар қыпшақ тілінде жазылады.</w:t>
        <w:br/>
        <w:t>Тіпті діни сарындағы поэзияның үлгісі де бар. Қыпшақ тіліндегі</w:t>
        <w:br/>
        <w:t>ресми документтер Львов қаласының әкімшілік-сот орындарына</w:t>
        <w:br/>
        <w:t>поляк, украин, латын тілдеріндегі документтермен бірдей дәрежеде</w:t>
        <w:br/>
        <w:t>қабылданады. Сөйтіп, «қыпшақ тілі колонияларда мемлекеттік ресми</w:t>
        <w:br/>
        <w:t>іс қағаздары жүргізілетін тіл дәрежесіне көтеріледі».</w:t>
        <w:br/>
        <w:t>Бізге бұл мол мұраның ХУІ ғасырдың 20-шы жылдары мен ХҮП ға-</w:t>
        <w:br/>
        <w:t>сырдың аяғы аралығында жазылғандары ғана жеткен. Олар жанры мен</w:t>
        <w:br/>
        <w:t>стилі жағынан мынадай топтарға бөлінеді: 1)тарихи хроникалар (жыл-</w:t>
        <w:br/>
        <w:t>намалар); 2) заң және іс жүргізуге байланысты документтер; 3) фило-</w:t>
        <w:br/>
        <w:t>логиялық еңбектер; 4) әртүрлі діни еңбектер, дұғалықтар; 5) көркем</w:t>
        <w:br/>
        <w:t>шығарма.</w:t>
        <w:br/>
        <w:t>Армян жазулы қыпшақескерткіштерінің жалпы сипаты, орналасқан</w:t>
        <w:br/>
        <w:t>жері олардың зерттелуі жайында көптеген еңбектер бар”. Соңғы кезде</w:t>
        <w:br/>
        <w:t>бір докторлық диссертация қорғалып, бір монография жарық көрді.</w:t>
        <w:br/>
        <w:t>Қазіргі түркология ғылымында бұл қолжазбалар «армян-қыпшақ</w:t>
        <w:br/>
        <w:t>жазба ескерткіштері», ал олардың тілі «армян-қыпшақ тілі» аталып</w:t>
        <w:br/>
        <w:t>жүргенін жоғарыда айттық. Т.И. Грунин жариялаған ХУІ ғасырдағы</w:t>
        <w:br/>
        <w:t>Каменец-Подольский сотының қыпшақ тіліндегі документтеріне</w:t>
        <w:br/>
        <w:t>жазған алғы сөзінде Э.В. Севортян бұл жазбалардың тілін «польша</w:t>
        <w:br/>
        <w:t>армяндарының ескі қыпшақ тілі» деп атайды да, «ескі қыпшақ сөйлеу</w:t>
        <w:br/>
        <w:t>тілінде сот протоколдары жазылған, ал заңдар жинағы «Төре бітікі»</w:t>
        <w:br/>
        <w:t>мен көркем-дидактикалық шығарма «Дана Хикар тарихы» ескі</w:t>
        <w:br/>
        <w:t>қыпшақ әдеби тілі үлгісінде жазылған» деген пікірге келедіс.</w:t>
        <w:br/>
        <w:t>3 Дашкевич Я.Р. Армяно-кыпчакский язык: этапы истории // «Вопросы языкоз-</w:t>
        <w:br/>
        <w:t>нания» 1983.Х21. С. 91-107.</w:t>
        <w:br/>
        <w:t>4 Абдуллин, Дашкевич, Гаркавец. Көрсетілген еңбектер.</w:t>
        <w:br/>
        <w:t>5 Гаркавец А.Н. Кыпчакские языки - куманскийи армяно-кыпчакский. Алма-Ата, 1987.</w:t>
        <w:br/>
        <w:t>5 Документы на половецком языке ХУ1І в (Транскрипция, перевод, предисловие,</w:t>
        <w:br/>
        <w:t>введение, грамматический комментарий и глоссарий Т.И. Грунина. Под редакцией</w:t>
        <w:br/>
        <w:t>Э.В. Севортяна. Статья Я.Р. Дашкевича. М., 1967.</w:t>
        <w:br/>
        <w:t>377</w:t>
        <w:br/>
        <w:t>«Дана Хикар сөзінің» мазмұны мен оқиға желісі</w:t>
        <w:br/>
        <w:t>1. Адам баласына үлгі-өнеге үйренуді, дана Хикардың ақылын әр</w:t>
        <w:br/>
        <w:t>кез есте сақтау керектігін үшінші жақтан баяндаған бастау сөз.</w:t>
        <w:br/>
        <w:t>2. Ескі заманда Ассирия мен Нінуе қаласының Сенекәрім атты</w:t>
        <w:br/>
        <w:t>ханы болады.</w:t>
        <w:br/>
        <w:t>3. Дана Хикар 60 жасқа келеді, бірақ бір перзентке зар болады.</w:t>
        <w:br/>
        <w:t>4. Тәңірі алдына барып көп құрбан шалады. Қайтадан тәңірлерінің</w:t>
        <w:br/>
        <w:t>алдына жығылып мінажат етеді.</w:t>
        <w:br/>
        <w:t>5. «Өлгенде екі қолымен үстіме топырақ салатын, артымда қалған</w:t>
      </w:r>
    </w:p>
    <w:p>
      <w:r>
        <w:t>мал-мүлкіме ие болатын бала бер», - деп Хикар Пілшім, Шілім</w:t>
        <w:br/>
        <w:t>және Шаһміл атты иелері мен тәңірлеріне жалбарынады.</w:t>
        <w:br/>
        <w:t>Сол сәтте тәңірлерінен әуез келеді.</w:t>
        <w:br/>
        <w:t>Хикарға тәңірлері туысының баласын асырап алуды бұйырады.</w:t>
        <w:br/>
        <w:t>Мұны естіген Хикар туысының 1 жасар баласын асырап алып,</w:t>
        <w:br/>
        <w:t>оны хан ұлындай бағып-қағады. Ол 7 жасқа келген соң оған</w:t>
        <w:br/>
        <w:t>түрлі ақыл-кеңес береді.</w:t>
        <w:br/>
        <w:t>9. Бір күні Хикарды хан қасына шақырады.</w:t>
        <w:br/>
        <w:t>0.Хан Хикардың қартайғанын айтып, бұл іске өзінің қатты</w:t>
        <w:br/>
        <w:t>қайғыратынын білдіреді.</w:t>
        <w:br/>
        <w:t>1.Хикар ханға өзінің орнын басатын ақылды баласы бар екенін</w:t>
        <w:br/>
        <w:t>айтады.</w:t>
        <w:br/>
        <w:t>2.Хан ол баланы әкеліп көрсетуді бұйырады.</w:t>
        <w:br/>
        <w:t>3.Хикар баласын ханның алдына әкеліп көрсетеді.</w:t>
        <w:br/>
        <w:t>4.Хан сүйініп, батасын береді.</w:t>
        <w:br/>
        <w:t>5.Мұнан соң Хикар ханға тағзым етіп, баласын сарайына апарады</w:t>
        <w:br/>
        <w:t>да, ақыл үйретеді.</w:t>
        <w:br/>
        <w:t>6.Натан (Хикардың асырап алған баласы) оның айтқанын істе-</w:t>
        <w:br/>
        <w:t>мейді: мал-мүлкін шашып, құлдары мен күңдерін ұрып-соғады,</w:t>
        <w:br/>
        <w:t>оны кішкентайынан тәрбиелеп өсірген Хикардың Апесдан деген</w:t>
        <w:br/>
        <w:t>әйеліне қол салмақшы болады. Ашуланған Хикар Натанды қуып</w:t>
        <w:br/>
        <w:t>жібереді де, бұл жайды ханға ескертеді.</w:t>
        <w:br/>
        <w:t>7.Натан Хикарды ханға жамандағаны сонша, хан оны өлімге</w:t>
        <w:br/>
        <w:t>бұйырады.</w:t>
        <w:br/>
        <w:t>8.Хикар жендеттерден «ханыма бір күн керек болармын» деп сауға</w:t>
        <w:br/>
        <w:t>сұрайды. Орнына өлім жазасына кесілген, Хикарға ұқсайтын</w:t>
        <w:br/>
        <w:t>бір адамды өлтіреді де, жендеттер Хикарды тірі қалдырады.</w:t>
        <w:br/>
        <w:t>9.Ханға «Хикар өлтірілді» деген хабар барады. Ассирия қайғыға</w:t>
        <w:br/>
        <w:t>түседі, көп ел бөліне көшіп, Паравон ханға беріледі.</w:t>
        <w:br/>
        <w:t>20.Хикардың өлгені жайында хабар Паравон ханға да жетеді.</w:t>
        <w:br/>
        <w:t>Паравон хан Сенекоәрім ханға «маған не бұйырсам соны</w:t>
        <w:br/>
        <w:t>жасайтын, не сұрасам да жауап беретін ақылды адам жібер» деп</w:t>
        <w:br/>
        <w:t>елшілерін аттандырады.</w:t>
        <w:br/>
        <w:t>21.Сенекәрім билерін жинап ақылдасады. Олар бұл іске Хикардан</w:t>
        <w:br/>
        <w:t>сы</w:t>
        <w:br/>
        <w:t>381</w:t>
        <w:br/>
        <w:t>«Дана Хикар сөзі» - армян жазуымен жеткен қыпшақ тіліндегі мұ-</w:t>
        <w:br/>
        <w:t>ралардың ішіндегі көркем-дидактикалық жанрдағы, әзірге белгілі жал-</w:t>
        <w:br/>
        <w:t>ғыз шығарма. Қолжазба Австрияда, мхитаристердің Венадағы кітап-</w:t>
        <w:br/>
        <w:t>ханасында сақтаулы. Ескерткішті 1964 жылы француз ғалымы Ж.Дени</w:t>
        <w:br/>
        <w:t>мен поляк ғалымы Э.Трыярски француз тілінде жариялады. Вена</w:t>
        <w:br/>
        <w:t>кітапханасындағы армян қолжазбаларының каталогін түзген А.Дашян</w:t>
        <w:br/>
        <w:t>өз еңбегінде ескерткіштің атын «Хикардың тарихы мен өсиеті (армян</w:t>
        <w:br/>
        <w:t>тілінен қысқартылып аударылған)» деп көрсеткендіктен, авторлар осы</w:t>
        <w:br/>
        <w:t>атаудың негізінде «Дана Хикар тарихының армян-қыпшақ нұсқасы»</w:t>
        <w:br/>
        <w:t>деген атпен басып шығарды. Осы басылымның негізінде ескерткіш</w:t>
        <w:br/>
        <w:t>түркологиялық еңбектерде «История мудрого Хикара», «Сказание о</w:t>
        <w:br/>
        <w:t>премудром Акире(Хикара, «История и поучения Премудрого Хикара»</w:t>
        <w:br/>
        <w:t>деп аталып жүр”.</w:t>
        <w:br/>
        <w:t>Шығарма «Усду Хігарнің сөзү есі ахылы» («Дана Хикардың сөзі,</w:t>
        <w:br/>
        <w:t>ес-ақылы») деп басталады. Қыпшақ тіліндегі нұсқада Хикардан бас-</w:t>
        <w:br/>
        <w:t>тан кешкен тарихы армян нұсқасына қарағанда өте қысқа түрде, бір-</w:t>
        <w:br/>
        <w:t>бір сөйлеммен беріледі. Шығарма негізінен Хикардың асырап алған</w:t>
        <w:br/>
        <w:t>баласы Натанға айтқан өсиет-нақылынан тұрады және көбінесе бірін-</w:t>
        <w:br/>
        <w:t>ші жақтан баяндалады. Осыған байланысты ескерткішті жоғарыда</w:t>
        <w:br/>
        <w:t>аталған «Дана Хикар тарихы» дегеннен гөрі «Дана Хикар сөзі» деп</w:t>
        <w:br/>
        <w:t>алғанды жөн көрдік.</w:t>
      </w:r>
    </w:p>
    <w:p>
      <w:r>
        <w:t>«Дана Хикар сөзінің» зерттелуіне келсек, бұл реттегі бағалы жұ-</w:t>
        <w:br/>
        <w:t>мыс ескерткіштің француз тіліндегі басылымы. Басылым Венадағы</w:t>
        <w:br/>
        <w:t>қолжазба бойынша даярланған. Еңбек алғы сөзден, текстің транск-</w:t>
        <w:br/>
        <w:t>рипциясы мен французша аудармасынан, қыпшақша-французша сөз-</w:t>
        <w:br/>
        <w:t>діктен және кісі аттарының тізімінен тұрады. Соңында ескерткіш-</w:t>
        <w:br/>
        <w:t>тердің фотокөшірмесі берілген.</w:t>
        <w:br/>
        <w:t>Шағын, бірақ өте мазмұнды «Алғы сөзде» авторлар қолжазбаның</w:t>
        <w:br/>
        <w:t>сипатына тоқталады, қыпшақ тіліндегі нұсқа мен Ф.Конибир жария-</w:t>
        <w:br/>
        <w:t>лаған армянша нұсқаның арасындағы кейбір айырмашылықтарын</w:t>
        <w:br/>
        <w:t>сөз етеді. Ескерткіш тіліндегі кейбір грамматикалық формалардың</w:t>
        <w:br/>
        <w:t>көрінісіне қысқаша тоқталады және транскрипция жайы сөз болады.</w:t>
        <w:br/>
        <w:t>Бұл жерде айта кететін нәрсе: тексті дұрыс оқымағандықтан, авторлар</w:t>
        <w:br/>
        <w:t>қателік жіберген.</w:t>
        <w:br/>
        <w:t>Сөйлемді дұрыс бөлмегендіктен, -1-дір аналитикалық формасы-</w:t>
        <w:br/>
        <w:t>ның құрамынан -і аффиксін бөліп қараған Ж.Дени мен Э.Трыярски</w:t>
        <w:br/>
        <w:t>пікірін терістей отырып, А.Н.Гаркавец былай оқығанды жөн көреді:</w:t>
        <w:br/>
        <w:t>фрагмент теп бійгі (іг Ніраг (/ тпепегаі НіКаг) «Я приведу Хикара»</w:t>
        <w:br/>
        <w:t>в контексте, откуда он взят, имеет вид: келді Апусмак атлы бій да</w:t>
        <w:br/>
        <w:t>7 Көрсетілген еңбек. Документы.; Гаркавец А.Н. Көрсетілген еңбек. 1987. Абду-</w:t>
        <w:br/>
        <w:t>лин И.А. 1974.</w:t>
        <w:br/>
        <w:t>% Дени, Трыярски. 1964 - Пепу Ү., Ттуізгеісі Е., “Ніеісіге Фа варе НіКаг” 4апв Іауегвіоп</w:t>
        <w:br/>
        <w:t>аппепо КірісһаК // Кос2піКк Отіепізіізіусгпу” Т.27.1964.2,2.</w:t>
        <w:br/>
        <w:t>378</w:t>
        <w:br/>
        <w:t>ҚҰРБАНҒАЛИ ХАЛИД</w:t>
        <w:br/>
        <w:t>ТАУАРИХ ХАМСА</w:t>
        <w:br/>
        <w:t>ХІХ ғасырдың екінші жартысында өмір сүріп, ғылыми еңбекпен</w:t>
        <w:br/>
        <w:t>айналысып, артына елеулі мұра қалдырған адамның бірі - Құрбанғали</w:t>
        <w:br/>
        <w:t>Халиди. Кейде ол кісіні Халидұлы немесе Халидов деп те атайды, ал</w:t>
        <w:br/>
        <w:t>лақап жылы қазіргі Семей облысының Аягөз қаласында туған. Әкесі</w:t>
        <w:br/>
        <w:t>Халид - ХІХ ғасырдың басында Қазан губерниясы жағынан көшіп</w:t>
        <w:br/>
        <w:t>келіп, жасынан қазақ ішіне сіңіп кеткен татар саудагері. Бір жыл-</w:t>
        <w:br/>
        <w:t>дары ол Ташкентке көшіп кетіп, онда он шақты жыл тұрғаннан кейін</w:t>
        <w:br/>
        <w:t>қайта оралып, Аягөз дуанын өзіне мәңгілік мекен еткен көрінеді.</w:t>
        <w:br/>
        <w:t>Құрбанғали туғанда, ол жасы алпыстан асқан адам болған. Бастапқы</w:t>
        <w:br/>
        <w:t>білімді Құрбанғали Аягөз медресесінде алады да, кейін Семей мед-</w:t>
        <w:br/>
        <w:t>реселерінің бірінде оқуын әрі қарай жалғастырады. Жиырма сегіз</w:t>
        <w:br/>
        <w:t>жасында Тарбағатай облысының сол кездегі орталығы болған Шәуе-</w:t>
        <w:br/>
        <w:t>шек қаласына имамдыққа сайланып, өмірінің ақырына дейін сол қыз-</w:t>
        <w:br/>
        <w:t>метті атқарып тұрған. Ол кезде Шәуешек пен Құлжа Россия империя-</w:t>
        <w:br/>
        <w:t>сының ықпалында болғанға ұқсайды.</w:t>
        <w:br/>
        <w:t>Құрбанғали Халиди Аягөз, Семей қалаларында тұрған кезінде</w:t>
        <w:br/>
        <w:t>кейде сауда, кейде дін ісімен, кейде тіпті жай саяхат жасап, қазақтың</w:t>
        <w:br/>
        <w:t>бірсыпыра жерін аралайды, көптеген ауылдарда болады. Онда ертегі-</w:t>
        <w:br/>
        <w:t>жырды, өлең-дастанды, аңыз-әңгімелерді, хисса-хикая, шежірелерді</w:t>
        <w:br/>
        <w:t>жақсы білетін ауыл ақсақалдарымен, сол кездегі көкірегі ашық, көңілі</w:t>
        <w:br/>
        <w:t>ояу, оқыған азаматтармен кездеседі, олармен түрлі тақырыпта әңгі-</w:t>
        <w:br/>
        <w:t>ме өткізеді. Олардың аузынан қазақ халқының тарихына, мәдениеті</w:t>
        <w:br/>
        <w:t>мен әдебиетіне, әдет-ғұрып, салт-саналарына байланысты көптеген</w:t>
        <w:br/>
        <w:t>әңгімелер, ертегі-аңыздар, тарихи мәліметтерді естиді. Өзі сауат-</w:t>
        <w:br/>
        <w:t>ты болғандықтан, оларды дер кезінде қағазға түсіріп, жазып алып</w:t>
        <w:br/>
        <w:t>отырады. Ол тіпті 1897 жылы Меккеге барғанда да жолшыбай бір-</w:t>
        <w:br/>
        <w:t>сыпыра Европа елдеріне соғып, Түркияны және бірнеше араб елдерін</w:t>
      </w:r>
    </w:p>
    <w:p>
      <w:r>
        <w:t>де аралайды. Ол сол жақта жүрсе де қызықты деректер, тарихи ма-</w:t>
        <w:br/>
        <w:t>териалдар жинаумен болады.</w:t>
        <w:br/>
        <w:t>Құрбанғали 1874 жылы Шәуешекте имам болып тұрған кезінде де</w:t>
        <w:br/>
        <w:t>сол жерлердегі ұйғырлармен де кеңінен араласады, ұйғыр халқының</w:t>
        <w:br/>
        <w:t>көне тарихымен, ежелгі мәдениетімен танысады, ескі әдебиет нұсқа-</w:t>
        <w:br/>
        <w:t>ларын, жазба ескерткіштерін жинайды, зерттейді. Мұнда да өзінің</w:t>
        <w:br/>
        <w:t>көрген-білгендерін, оқыған-тоқығандарын, ел аузынан естігендерін</w:t>
        <w:br/>
        <w:t>қағазға түсіріп, жазып алып отырады. Сөйтіп ол ұйғыр халқының та-</w:t>
        <w:br/>
        <w:t>рихына арнап «Тарих-и жәридә-и жәдидә» (қысқаша аты - «Жәридә-и</w:t>
        <w:br/>
        <w:t>жәдидә») атты кітап жазып шығарады. Бұл оның 1885 жылы ұйғыр</w:t>
        <w:br/>
        <w:t>халқының тарихына қатысы бар деректер іздеп, көне Турфан қа-</w:t>
        <w:br/>
        <w:t>ласына барған арнайы сапарында жиналған материалдары негізінде</w:t>
        <w:br/>
        <w:t>жазылған еңбек болатын. Ол 1889 жылы Қазан қаласында басылып</w:t>
        <w:br/>
        <w:t>387</w:t>
        <w:br/>
        <w:t>асырап алуды айтады. Жиенін асырап алған Ахикар оны кейін өзінің</w:t>
        <w:br/>
        <w:t>орнын баса алатын адам ретінде патшаға көрсетіп, батасын алады да,</w:t>
        <w:br/>
        <w:t>жиені Наданға өсиет үйретеді. Сирия нұсқасындағы мұндай өсиеттің</w:t>
        <w:br/>
        <w:t>саны тоқсаннан асады. Нағашысының арқасында көтерілген Надан</w:t>
        <w:br/>
        <w:t>оның өсиетіне қарсы болып, тәрбиесін тәрк етеді. Нағашысы оны қуып</w:t>
        <w:br/>
        <w:t>жібереді де, оның інісін асырап алады. Өшіккен жиені нағашысының</w:t>
        <w:br/>
        <w:t>байлығын иемдену үшін «Ахикар патшаға опасыздық жасап жүр»</w:t>
        <w:br/>
        <w:t>деп жала жабады. Наданның жапқан жаласына иеленген патша</w:t>
        <w:br/>
        <w:t>өзінің кәрі кеңесшісін өлтіруге бұйрық береді. Бірақ Ахикарды досы</w:t>
        <w:br/>
        <w:t>жасырып алып қалады да, жер астындағы шұңқырға тығып қояды.</w:t>
        <w:br/>
        <w:t>Ассирияның қарт кеңесшісінің өлгенін естіген Египет патшасы</w:t>
        <w:br/>
        <w:t>Ассирия патшасына жер мен көктің ортасына сарай салатын және</w:t>
        <w:br/>
        <w:t>оның барлық сұрағы мен жұмбағына жауап беретін адам сұратып,</w:t>
        <w:br/>
        <w:t>елшілерін жібереді. Егер айтқанды орындаса,онда Ассирия патшасына</w:t>
        <w:br/>
        <w:t>Египеттің үш жылғы түсімін бермекке уәде қылады. Ал орындамаса,</w:t>
        <w:br/>
        <w:t>онда Ассирияның үш жылғы түсімін Египет патшасына жіберу керек.</w:t>
        <w:br/>
        <w:t>Ассирия патшасы қатты қысылып, кеңесшілерін шақырады. Олар</w:t>
        <w:br/>
        <w:t>Ахикардан тәрбие алған Наданды атайды. Надан болса: «Египет</w:t>
        <w:br/>
        <w:t>патшасының бұйрығын орындау тәңірінің де қолынан келмейді»</w:t>
        <w:br/>
        <w:t>дегенді айтады. Данышпан кеңесшіні орынсыз жазалағанына патша</w:t>
        <w:br/>
        <w:t>қатты күйінеді. Сол кезде жазаға ұшыраған кеңесшінің досы патшаға</w:t>
        <w:br/>
        <w:t>Ахикардың тірі екендігін айтады. Патшаның бұйрығы бойынша біраз</w:t>
        <w:br/>
        <w:t>уақыт демалып, тыныққан қарт кеңесші Египет патшасының талабын</w:t>
        <w:br/>
        <w:t>орындауға уәде қылады. Көп дайындық жасап, ол Египетке келеді.</w:t>
        <w:br/>
        <w:t>Бұл жерде ол Египет патшасы мен оның уәзірлерін төрт рет, өзінің</w:t>
        <w:br/>
        <w:t>патшасы мен оның уәзірлерін бір рет салыстырып теңейді; өзінің</w:t>
        <w:br/>
        <w:t>шынатын айтады; ешкім естімеген сөз жайындағы жұмбақты шешеді;</w:t>
        <w:br/>
        <w:t>өзінің қулықпен ойлап тапқан тәсілі арқылы Египет патшасына уәде</w:t>
        <w:br/>
        <w:t>еткен - сарай салу сияқты бұйрығынан бас тартқызады; айғырлар</w:t>
        <w:br/>
        <w:t>мен билер, жыл жайындағы жұмбақтарды шешеді, құмнан қулықпен</w:t>
        <w:br/>
        <w:t>жіп еседі және патшаның «сынған диірмен тасын жамау» туралы</w:t>
        <w:br/>
        <w:t>бұйрығына да жауап табады. Сөйтіп, патшаның шар бойынша уәде</w:t>
        <w:br/>
        <w:t>қылған заттарын алып, Ассирияға келеді. Бұл жерде қуанышты</w:t>
        <w:br/>
        <w:t>патшадан өзінің жиенін сұрап алып, ұрып-соғады. Ахикар Наданды</w:t>
        <w:br/>
        <w:t>опасыздығы үшін түрлі заттар мен жан-жануарларға теңейді. Мұнан</w:t>
        <w:br/>
        <w:t>соң ол - Надан дүние салады.</w:t>
        <w:br/>
        <w:t>Бұл желіні А.Д. Григорьев өз ішінде былай топтастырады:</w:t>
        <w:br/>
        <w:t>а) барлығын біріктіріп тұрған мейірбан тәрбиеші аға мен өзінің</w:t>
        <w:br/>
        <w:t>нағашысына қарсы шығушы жиен туралы әңгіме;</w:t>
        <w:br/>
        <w:t>ә) патшаның кәріне ілігуші кеңесші және жазадан жасырынып</w:t>
        <w:br/>
        <w:t>аман қалған кеңесшінің көрші патшаның өз патшасына қойған</w:t>
      </w:r>
    </w:p>
    <w:p>
      <w:r>
        <w:t>талаптарын орындау жайындағы әңгіме;</w:t>
        <w:br/>
        <w:t>б) нағашысының жиеніне үйреткен ақыл-нақылы мен өсиеті;</w:t>
        <w:br/>
        <w:t>384</w:t>
        <w:br/>
        <w:t>Қазақ даласында есімі аңызға айналған Асан Қайғы жөнінде де</w:t>
        <w:br/>
        <w:t>«Тауарих хамсада» көп нәрсе айтылады. Автордың айтуынша, Асан</w:t>
        <w:br/>
        <w:t>Қайғының асыл түбі - ноғай, әйгілі Майқы бидің алтыншы ұрпағы.</w:t>
        <w:br/>
        <w:t>Шын аты Хасан гекен. Халық оның құрмет тұтып, Асан ата деп атап</w:t>
        <w:br/>
        <w:t>кеткен. Асанның аузынан шыққан асыл сөздері, мақал-мәтелдері,</w:t>
        <w:br/>
        <w:t>өлең-жырлары қазақ арасына кең тараған және ол күні-түні айтса да,</w:t>
        <w:br/>
        <w:t>таусылмайтын ұзақ дастандай мол болған. Баяғы заманның қазақтары</w:t>
        <w:br/>
        <w:t>Асан Қайғының сөздерін ауызша да айтып, жазбаша да сақтайды екен.</w:t>
        <w:br/>
        <w:t>Олар Асанды халықтың қамын жеген, ел қамқоры деп санаған.</w:t>
        <w:br/>
        <w:t>Енді бір жерде Халиди: «Асан Қайғы сөздерін Құдабай (Бұдабай)</w:t>
        <w:br/>
        <w:t>деген ақын жақсы біліпті. Ол Асан толғауларын ойын-тойларда</w:t>
        <w:br/>
        <w:t>айтып, таратып, түсіндіріп жүріпті», - деп жазады. Сондай-ақ Құр-</w:t>
        <w:br/>
        <w:t>банғали ХҮІІ ғасырда өмір сүрген аса көрнекті қазақ ақыны Бұхар</w:t>
        <w:br/>
        <w:t>жырау Қалқаманұлы жөнінде де пікір қозғап, оның сол кездегі қазақ</w:t>
        <w:br/>
        <w:t>ханы Абылайға айтқан үш өлеңін келтіреді. Сонымен бірге Жанақ</w:t>
        <w:br/>
        <w:t>ақынның Барақ батырға айтқан «Шұбарым» атты өлеңін де айтып</w:t>
        <w:br/>
        <w:t>кетеді. Сондай-ақ Ақтанберді, Бөгенбай, Қабанбай, Жиенбет, Барақ</w:t>
        <w:br/>
        <w:t>батырлар жөнінде де бірсыпыра мәліметтер береді.</w:t>
        <w:br/>
        <w:t>Ал осы кітаптың 427-бетінен бастап қарқаралылық Жолдасбай</w:t>
        <w:br/>
        <w:t>деген тарихшының есімі аталады. Осы тарауда Қарқаралы дуаны</w:t>
        <w:br/>
        <w:t>Қоянды жәрмеңкесі, оған әрбір елдерден келетін адамдар, әнші-</w:t>
        <w:br/>
        <w:t>жыршы, күйші, бишілер жайлы баяндалған. Осы Жолдасбай тарих-</w:t>
        <w:br/>
        <w:t>шының әңгімесі 428-бетке дейін созылады. Осыдан соң автор кейбір</w:t>
        <w:br/>
        <w:t>төре-сұлтандар, аға сұлтандар туралы сөз еткенде, казақ халқының</w:t>
        <w:br/>
        <w:t>ұлы ақыны Абай Құнанбаевтың әкесі - Құнанбай Өскенбаев, Барақ</w:t>
        <w:br/>
        <w:t>төре Солтабаев туралы да өзінің естіп-білгенін, көргендерінен есте-</w:t>
        <w:br/>
        <w:t>Лік сияқты мәліметтер жазған. Сонымен бірге қазақ халқының тұң-</w:t>
        <w:br/>
        <w:t>ғыш ағартушы-ғалымы Шоқан Уәлиханов (автордың жазуынша -</w:t>
        <w:br/>
        <w:t>Шоқан-төре) жөнінде, оның Қашғарға жасаған саяхаты жайлы да</w:t>
        <w:br/>
        <w:t>бұрын ғылымға белгісіз бірсыпыра деректер береді. Құрбанғали</w:t>
        <w:br/>
        <w:t>Халидов ХІХ ғасырдың екінші жартысы мен ХХ ғасырдың басында</w:t>
        <w:br/>
        <w:t>өмір сүрген қазақтың белгілі айтыс ақыны, композиторы әрі әншісі</w:t>
        <w:br/>
        <w:t>Әсет Найманбаевты да жақсы білгенге ұқсайды. Өйткені ол Әсеттің</w:t>
        <w:br/>
        <w:t>айтуымен оның аузынан бірнеше қазақтың халық өлеңдері мен</w:t>
        <w:br/>
        <w:t>жырларын жазып алғандығын айтады. Солардың ішінде «Беташар»,</w:t>
        <w:br/>
        <w:t>«Жар-жар» сияқты тұрмыс-салт жырларының жаңа түрлері бар.</w:t>
        <w:br/>
        <w:t>Автор сондай-ақ ертедегі қазақ елінде әділ билік айтумен аты шыққан</w:t>
        <w:br/>
        <w:t>Майқы би, Төле би, Қаз дауысты Қазыбек, Әйтеке билерді де әңгіме</w:t>
        <w:br/>
        <w:t>етіп кетеді.</w:t>
        <w:br/>
        <w:t>Құрбанғали Халиди өз өмірінде Азия мен Еуропаның көптеген елін</w:t>
        <w:br/>
        <w:t>аралап, олардың қалаларында болып, мәдениетімен танысады, Сонда</w:t>
        <w:br/>
        <w:t>өзінің көрген-білгендерін, олардан алған әсерлерін жазып отырады.</w:t>
        <w:br/>
        <w:t>Мәселен, ол осы сапарында Грекия, Югославия, Венгрия, Австрия,</w:t>
        <w:br/>
        <w:t>390</w:t>
        <w:br/>
        <w:t>ТҮСІНІКТЕМЕЛЕР</w:t>
        <w:br/>
        <w:t>ДАНА ХИКАР ХИКАЯСЫ</w:t>
      </w:r>
    </w:p>
    <w:p>
      <w:r>
        <w:t>Орта ғасыр қыпшақтары тіліндегі ескерткіштер тарихи-әлеуметтік</w:t>
        <w:br/>
        <w:t>және сол кездегі саяси жағдайларға байланысты әр дәуірде, әр жерде,</w:t>
        <w:br/>
        <w:t>әр түрлі алфавиттермен хатқа түскен.</w:t>
        <w:br/>
        <w:t>ХІ ғасыр мен ХҮП ғасыр аралығында Қырым, Подолия, Польша,</w:t>
        <w:br/>
        <w:t>Венгрия, Египетте араб, латын, армян, славян, руна жазуларымен</w:t>
        <w:br/>
        <w:t>хатқа түскен қыпшақ (половец, куман) және печенег тілдеріндегі</w:t>
        <w:br/>
        <w:t>ескерткіштердің қазіргі түркі тілдері арасында алатын орны жайында</w:t>
        <w:br/>
        <w:t>айта келіп, Э.Р.Тенишев бұл ескерткіштердің қазақ, қарақалпақ,</w:t>
        <w:br/>
        <w:t>ноғай тілдеріне өте жақын екендігін, қыпшақ ескерткіштері қазақ тілі</w:t>
        <w:br/>
        <w:t>тарихының ерте дәуірін зерттеуде аса маңызды қайнар көз (источник)</w:t>
        <w:br/>
        <w:t>болатынын атап көрсетеді!.</w:t>
        <w:br/>
        <w:t>ХУІ-ХУП ғасырларда қазіргі Украина, Молдавия, Румыния</w:t>
        <w:br/>
        <w:t>жерлеріне қоныс теуіп, қауым (обшина) болып өмір сүрген, христиан</w:t>
        <w:br/>
        <w:t>Дінінің армян-григориантұтынып, қыпшақтіліндесөйлеген этникалық</w:t>
        <w:br/>
        <w:t>топ отандық және шетелдік түркологияда «армян-қыпшақтары», ал</w:t>
        <w:br/>
        <w:t>олардың армян алфавитімен жазып қалдырған жәдігерліктері «армян-</w:t>
        <w:br/>
        <w:t>қыпшақ жазба ескерткіштері»" деп аталып жүр.</w:t>
        <w:br/>
        <w:t>Алтын Орда жерінен бірте-бірте ығысып барған армян-қыпшақтар</w:t>
        <w:br/>
        <w:t>ХУ ғасырдың аяғында сол кездегі ең үлкен саяси және экономикалық</w:t>
        <w:br/>
        <w:t>орталық саналған Каменец-Подольский мен Львов қалаларына топта-</w:t>
        <w:br/>
        <w:t>сады. Каменец қаласындағылардың саны 300 үй шамасында болған</w:t>
        <w:br/>
        <w:t>деседі. Львов колониясы тұрғындарының саны туралы деректер</w:t>
        <w:br/>
        <w:t>кездеспейді. Дегенмен Львовта қыпшақ тілінде мектеп, баспахана</w:t>
        <w:br/>
        <w:t>болғанын, армянша-қыпшақша-полякша сөздіктер, діни еңбектер,</w:t>
        <w:br/>
        <w:t>барлық колония тұрғындары пайдаланған заңдар жинағы - «Төре</w:t>
        <w:br/>
        <w:t>бітікі» жазылғанын ескерсек, мұндағы армян-қыпшақтар саны</w:t>
        <w:br/>
        <w:t>жағынан Каменец-Подольский тұрғындарымен шамалас екенін</w:t>
        <w:br/>
        <w:t>аңғарамыз. Кейбір тарихшылардың пікіріне қарағанда, ХУІ ғасырда</w:t>
        <w:br/>
        <w:t>осындай ірілі-уақты жетпіске тарта қауым болған. Бірақ олардың</w:t>
        <w:br/>
        <w:t>жазба мұралары сақталмаған. Бізге жеткендері негізінен Львов пен</w:t>
        <w:br/>
        <w:t>Каменец-Подольскийде жазылған дүниелер.</w:t>
        <w:br/>
        <w:t>«Армян-қыпшақтар» тұрған жерлерінде түрлі кәсіптермен шұғыл-</w:t>
        <w:br/>
        <w:t>1 Тенишев Э.Р. Место кыпчакского (половецкого, куманского) и печенегского</w:t>
        <w:br/>
        <w:t>языков среди современных тюркских языков // Изв.АН КазССР. Сер.обіш.наук. Алма-</w:t>
        <w:br/>
        <w:t>Ата, 1970. Хө5.</w:t>
        <w:br/>
        <w:t>2 Абдуллин И.А. Армяно-кыпчакские рукописи и их отношение к диалектам</w:t>
        <w:br/>
        <w:t>тагарского языка // Материалы по тагарской диалектологии. Казань, 1974. Вып. 3.</w:t>
        <w:br/>
        <w:t>С.166-185. Гаркавец А.Н. Армяно-кыпчакские письменные памятники ХУ1-ХУП вв. //</w:t>
        <w:br/>
        <w:t>Средневековый Восток. М., 1980. С. 81-90. Дашкевич Я.Р. Армяно-Кыпчакский язык.</w:t>
        <w:br/>
        <w:t>Библиография литературы 1802-1978 // Кос2һшік опепһаПвіуспу Т.Х.27,2.1979. С.79-86</w:t>
        <w:br/>
        <w:t>376</w:t>
        <w:br/>
        <w:t>айтты: «Меңі тірі-дір Хігар». - Нечік айтты, барды да келтірді</w:t>
        <w:br/>
        <w:t>тезіндән Хігарны. Вена 463:61 об.,22-24» пришел господин по имени</w:t>
        <w:br/>
        <w:t>Апусмак и сказал: «Хикар - вечно живой». - И как сказал, сразу же</w:t>
        <w:br/>
        <w:t>пошел и привел Хикара»”.</w:t>
        <w:br/>
        <w:t>Ескі жазба ескерткіштерінің түрлі жүйедегі жазулармен хатқа тү-</w:t>
        <w:br/>
        <w:t>сіп жеткені себепті де, оларды жариялаған кезде ғылыми негіздел-</w:t>
        <w:br/>
        <w:t>ген транскрипцияны пайдаланудың мәні ерекше. Өйткені ол жазулар</w:t>
        <w:br/>
        <w:t>қыпшақ тілінің дыбыстық жүйесінің толық сипатын көрсете алмайды.</w:t>
        <w:br/>
        <w:t>Профессор А.Зайончковский транскрипцияның тек араб жазуымен</w:t>
        <w:br/>
        <w:t>жеткен ескерткіштер үшін ғана емес, армян, көне еврей, латын алфа-</w:t>
        <w:br/>
        <w:t>виттерімен жазылған мұралар үшін де қажеттігіне тоқтала келіп,</w:t>
      </w:r>
    </w:p>
    <w:p>
      <w:r>
        <w:t>тек транскрипция ғана көптеген фонетикалық құбылыстарды айқын</w:t>
        <w:br/>
        <w:t>көрсете алатындығын айтады.</w:t>
        <w:br/>
        <w:t>Авторлар текстің транскрипциясын арменистикада қолданылып</w:t>
        <w:br/>
        <w:t>жүрген принципке орай латын әріптерімен берген. Бұл транскрипция</w:t>
        <w:br/>
        <w:t>консонантизмге негізделген армян алфавитіндегі дауыссыз дыбыс-</w:t>
        <w:br/>
        <w:t>тар жүйесін толық көрсеткенімен, дауысты дыбыстарды беруде мүм-</w:t>
        <w:br/>
        <w:t>кіндігі шектеулі болып қалған. Бұған дәлел: қыпшақ тіліне тән тіл ал-</w:t>
        <w:br/>
        <w:t>ды жіңішке дауыстылар армян алфавитінде таңбаланбағаны себепті</w:t>
        <w:br/>
        <w:t>транскрипциялауда да көрініс таппаған. Сондай-ақ мұрын жолдың</w:t>
        <w:br/>
        <w:t>дыбысы армян алфавитінде екі таңбаның қосындысымен (ну-кен)</w:t>
        <w:br/>
        <w:t>таңбаланғанына байланысты, транскрипцияда да солай берілген. Десе</w:t>
        <w:br/>
        <w:t>де авторлар қолданған бұл тәсіл түпнұсқаны дұрыс түсінуді белгілі</w:t>
        <w:br/>
        <w:t>дәрежеде қамтамасыз етеді.</w:t>
        <w:br/>
        <w:t>Текстің транскрипциясын бергенде жоғарыда аталған «менгі тірі-</w:t>
        <w:br/>
        <w:t>Дір Хігар» деген сөйлемнің дұрыс оқылмағандығынан, басқа да автор-</w:t>
        <w:br/>
        <w:t>лар тарапынан кеткен кемшіліктер бар. Мысалы, қолжазбаның 60-</w:t>
        <w:br/>
        <w:t>бетіндегі чічаклар сөзі чічак болып транскрипцияланған да, сөздікте</w:t>
        <w:br/>
        <w:t>де солай берілген. Одан басқа аных, анда-бах-, бек, бойун, еді, өт-,</w:t>
        <w:br/>
        <w:t>йуе, хайт-, менгі, мі, охшаш, тіріл-, той сияқты сөздер сөздікке енбей</w:t>
        <w:br/>
        <w:t>қалған.</w:t>
        <w:br/>
        <w:t>«Дана Хикар сөзінің» француз басылымының артықшылығы қол-</w:t>
        <w:br/>
        <w:t>жазбаның фотокөшірмесін бергендігі. Бұл тексті түпнұсқамен салыс-</w:t>
        <w:br/>
        <w:t>тырып зерттеуде өте пайдалы. Жалпы алғанда французша басылым</w:t>
        <w:br/>
        <w:t>қыпшақтану саласындағы елеулі еңбек екендігінде дау жоқ.</w:t>
        <w:br/>
        <w:t>Түпнұсқаның фотокөшірмесі мен жоғарыда аталған авторлар ең-</w:t>
        <w:br/>
        <w:t>бегіне сүйене отырып, ескерткіштің сипаттамасына қысқаша тоқталу-</w:t>
        <w:br/>
        <w:t>ды жөн көрдік.</w:t>
        <w:br/>
        <w:t>Ескерткіш Австрияның Вена қаласындағы мхитаристердің кітап-</w:t>
        <w:br/>
        <w:t>ханасында сақтаулы. Х%468 армянша қолжазбаның 54а-62-беттері</w:t>
        <w:br/>
        <w:t>9 Гаркавец А.Н. Көрсетілген еңбек. 1987. 191-6.</w:t>
        <w:br/>
        <w:t>1 Зайончковский А. К изучению средневековых памятников тюркской письменности</w:t>
        <w:br/>
        <w:t>ХІ-ХУІ вв. // «Вопросы языкознания». 1967. Хе 6. С. 87-88.</w:t>
        <w:br/>
        <w:t>379</w:t>
        <w:br/>
        <w:t>көне армян тілінен аударылған десе, енді бірі (Кусков) парсы тілінен</w:t>
        <w:br/>
        <w:t>аударылған деп қарайды. Орыстың көне әдебиетінің білгірі Пыпинның</w:t>
        <w:br/>
        <w:t>пікіріне қарағанда, шығарманың алғашқы нұсқалары таза шығыстық</w:t>
        <w:br/>
        <w:t>қалпында келеді де, кейінгі дәуірдегі нұсқаларына христиан дінінің</w:t>
        <w:br/>
        <w:t>әсері қатты болған. Болгар әдебиетшісі С. Николова бұл шығарма-</w:t>
        <w:br/>
        <w:t>ның славян тілдеріндегі нұсқалары жайында: «Данышпан Акир» по-</w:t>
        <w:br/>
        <w:t>весіне шығыс халықтары фольклорына жақындық тән: мұнда көп-</w:t>
        <w:br/>
        <w:t>теген ертегілік мотивтер кездеседі және христиан діні өнегесіне сай</w:t>
        <w:br/>
        <w:t>келмейтін мақал-мәтелдер кеңінен қолданыс тапқан», - дейді!5.</w:t>
        <w:br/>
        <w:t>Г. Потанин Л. Лопарев жариялаған («Слово в Феостирике или</w:t>
        <w:br/>
        <w:t>Феоктеристе»)осындай бір нұсқаны талдай келіп, бұл сюжеттің шығыс</w:t>
        <w:br/>
        <w:t>халықтары, оның ішінде түркі халықтары әдебиетіндегі параллель-</w:t>
        <w:br/>
        <w:t>дері жайына кеңінен тоқталады. Түркі-моңғол халықтары әдебиеті-</w:t>
        <w:br/>
        <w:t>нің терең білгірі Г. Потанин орыс әдебиетіндегі аталған шығарманың</w:t>
        <w:br/>
        <w:t>кейіпкерлері - Акир мен Синагриптің түркі-моңғол әдебиетіндегі па-</w:t>
        <w:br/>
        <w:t>раллельдерін салыстыра зерттей келіп, бұл сюжет Орталық Азияда</w:t>
        <w:br/>
        <w:t>пайда болған деп жорамалдайды. Салыстырма ретінде қазақ әдебие-</w:t>
        <w:br/>
        <w:t>тіндегі Жиренше шешен, Шона батыр бейнелеріне тоқталады.</w:t>
      </w:r>
    </w:p>
    <w:p>
      <w:r>
        <w:t>Шығарма жайында әр тілдердегі зерттеу еңбектердің көп екенін</w:t>
        <w:br/>
        <w:t>жоғарыда айттық. Соның ішінде атап айтатын еңбек А.Д. Григорьевтің</w:t>
        <w:br/>
        <w:t>1913 жылы шыққан «Повесть об Акире Премудром» атты кітабы.</w:t>
        <w:br/>
        <w:t>Автор өзіне дейінгі осы сюжет жайындағы барлық еңбектерге талдау</w:t>
        <w:br/>
        <w:t>жасайды; шығарманың аремей тіліндегі үзінділерін, сирия, араб,</w:t>
        <w:br/>
        <w:t>армян, грек, славян, румын тілдеріндегі нұсқаларын өзара салысты-</w:t>
        <w:br/>
        <w:t>ра зерттейді; олардың жазылу дәуірлерін анықтайды және соңында</w:t>
        <w:br/>
        <w:t>сирия, араб, армян, славян нұсқаларының салыстырма текстін бере-</w:t>
        <w:br/>
        <w:t>ді. Бұл еңбектің қыпшақша текстін басқа халықтар әдебиетіндегі</w:t>
        <w:br/>
        <w:t>нұсқалармен салыстыруда пайдасы зор.</w:t>
        <w:br/>
        <w:t>Еңді өзіне дейінгі әр тілде жарияланған зерттеу материалдарын</w:t>
        <w:br/>
        <w:t>қорытындылаған А.Д. Григорьевтің осы еңбегіне сүйене отырып,</w:t>
        <w:br/>
        <w:t>«Дана Хикар сөзінің» (бұл жерде қыпшақша нұсқасының аты - С.Қ)</w:t>
        <w:br/>
        <w:t>тарихы жайына қысқаша тоқталғанды жөн көрдік.</w:t>
        <w:br/>
        <w:t>Шығарма кейіпкерлері біздің дәуірімізге дейінгі 704-680 жылдар</w:t>
        <w:br/>
        <w:t>аралығында патшалық құрған Синахериб пен б.д.д. 680-667жылдарда</w:t>
        <w:br/>
        <w:t>патшалық құрған, Ассирияны билеген Асаргеддон патшалар. Оқиға</w:t>
        <w:br/>
        <w:t>осылардың ақылды, дана кеңесшісі, іс жүргізуші хатшысы Ахикардың</w:t>
        <w:br/>
        <w:t>бастан кешкен оқиғасы.</w:t>
        <w:br/>
        <w:t>Ассирия мен Ниневия патшасының Ахикар деген іс жүргізуші,</w:t>
        <w:br/>
        <w:t>кеңесшісі болады. Ол баласы болмай, тәңірлеріне жалбарынады. Олар</w:t>
        <w:br/>
        <w:t>(мұсылман нұсқасындатәңірі-С.Қ.) Ахикарға қарындасының баласын</w:t>
        <w:br/>
        <w:t>15 Николова С. Переводная беллетристика в древнеболгарской литературе //</w:t>
        <w:br/>
        <w:t>Проблемы изучения культурного наследия. М., 1985. С.110.</w:t>
        <w:br/>
        <w:t>383</w:t>
        <w:br/>
        <w:t>үйренген Натан болмаса, басқа ешкім жауап бере алмайтынын</w:t>
        <w:br/>
        <w:t>айтады. Натан бұған жауап беруден бас тартады.</w:t>
        <w:br/>
        <w:t>22.Көп әскермен келіп, елімді шабады деп, Паравон ханнан қо-</w:t>
        <w:br/>
        <w:t>рыққан Сенекәрім хан: «Кімде-кім Хикарды тірілтіп берсе, жар-</w:t>
        <w:br/>
        <w:t>ты хандығымды берер едім», - деп, жар салады.</w:t>
        <w:br/>
        <w:t>23. Апусмак деген би ханға келіп, Хикардың тірі екендігін айтады да,</w:t>
        <w:br/>
        <w:t>барып оны ертіп келеді. Хикар әбден арып-ашып жүдеген екен.</w:t>
        <w:br/>
        <w:t>24.Хикарды көріп хан қуанады да, оны 40 күн демалуға үйіне</w:t>
        <w:br/>
        <w:t>жібереді.</w:t>
        <w:br/>
        <w:t>25.Қырық күннен кейін Хикар ханның алдына келеді. Хан Хикарға</w:t>
        <w:br/>
        <w:t>Паравон ханнан елшілер келгенін айтады. Хикар өзі барып,</w:t>
        <w:br/>
        <w:t>бәрін тындырып келмекші болады.</w:t>
        <w:br/>
        <w:t>26.Барып, бәрін тындырып келеді. Хикар Паравон ханнан көп сый-</w:t>
        <w:br/>
        <w:t>сыяпатпен оралады.</w:t>
        <w:br/>
        <w:t>27.Хан билерімен оның алдынан шығады. Хикардың тірі екенін</w:t>
        <w:br/>
        <w:t>естіп, бөлінген жұрт қайтып оралады.</w:t>
        <w:br/>
        <w:t>28.Хан Хикардан қалағанын алуды сұрайды.</w:t>
        <w:br/>
        <w:t>29.Хикар: «Дүние, мал керек емес, маған туысымның баласы</w:t>
      </w:r>
    </w:p>
    <w:p>
      <w:r>
        <w:t>Натанды бер», - дейді.</w:t>
        <w:br/>
        <w:t>30.Натанды алған соң, оны құлына діңгекке байлатып қойып, оның</w:t>
        <w:br/>
        <w:t>опасыздығын бетіне басады.</w:t>
        <w:br/>
        <w:t>31.Натан мен Хикардың арасына тәңірінің төрелік етуін сұрағанда,</w:t>
        <w:br/>
        <w:t>тәңірі есітіп, Натан жарылып кетеді.</w:t>
        <w:br/>
        <w:t>32.Шығарма балалардың ата-анасының алғысын алып, әділ жүруін</w:t>
        <w:br/>
        <w:t>тілеген тілекпен аяқталады.</w:t>
        <w:br/>
        <w:t>Бұл шығарманың негізгі желісі біздің дәуірімізге дейінгі УП ға-</w:t>
        <w:br/>
        <w:t>сырда Ассирияда дүниеге келген. Синахериб пен Асархадон пат-</w:t>
        <w:br/>
        <w:t>шалардың данышпан кеңесшісі жайындағы аталған шығарма Асси-</w:t>
        <w:br/>
        <w:t>рия тарихынан, этнографиясынан, этика мен философиясынан, сол</w:t>
        <w:br/>
        <w:t>дәуірдің тұрмыс-салты мен ономастикасынан көптеген деректер</w:t>
        <w:br/>
        <w:t>береді. Шығарма әлем әдебиетіне де кеңінен тарайды. Орта ғасырдан</w:t>
        <w:br/>
        <w:t>жеткен сирия, араб, армян, грек, көне орыс тілдеріндегі нұсқалары</w:t>
        <w:br/>
        <w:t>бар, сонымен қатар Ахикар нақылдарының Эзоп пен Демокриттің</w:t>
        <w:br/>
        <w:t>афоризмдерімен үндесіп келуі кездеседі".</w:t>
        <w:br/>
        <w:t>Шығарма жайында зерттеу еңбектер өте көп. Олар әр тілде.</w:t>
        <w:br/>
        <w:t>Орыс әдебиетінде бұл сюжет «Повесть об Акире Премудром» деген</w:t>
        <w:br/>
        <w:t>атпен белгілі. Повестің бір нұсқасы «Игорь полкы туралы жырдың»</w:t>
        <w:br/>
        <w:t>түпнұсқасының ішінде болған» деген дерек бар. Аталған шығарма</w:t>
        <w:br/>
        <w:t>орыс тіліне Киев Русі кезінде аударылған. Көне орыс әдебиетіне қай</w:t>
        <w:br/>
        <w:t>тілден аударылды дегенде зерттеушілердің пікірлері әр түрлі - бірі</w:t>
        <w:br/>
        <w:t>14 Соловьева С.С. Древняя Ассирия // Источниковедение истории древного Востока.</w:t>
        <w:br/>
        <w:t>М., 1984. 111-138-6.</w:t>
        <w:br/>
        <w:t>382</w:t>
        <w:br/>
        <w:t>қыпшақ тіліндегі текст!!. Қолжазбаның көлемі 16 бет, әр бетте 27-33</w:t>
        <w:br/>
        <w:t>жолдан, барлығы-470 жол. Беттің бас жағындаұсақтау етіптөрт жолға</w:t>
        <w:br/>
        <w:t>«Услу Хігарніңсөзуү есі ахылы. Айтқаны даөгүтү кіөгүтлангайлар адам</w:t>
        <w:br/>
        <w:t>оғландары. Даата оғлуна өгүт бергөй да есінә алгайлар» деп бастау сөз</w:t>
        <w:br/>
        <w:t>жазылған. Одан кейін әдеміленіп өрнектелген е әрпі жазылған да әрі</w:t>
        <w:br/>
        <w:t>қарайтекст басталады. Қолжазбаның сақталуы өте жақсы. Тек 58-бетте</w:t>
        <w:br/>
        <w:t>оқылуы қиын бірнеше сөз бар: нечік ал ... алай харгыші кі сен (16)</w:t>
        <w:br/>
        <w:t>да сүвүнгөйсе...нін оғландарындан (17); йам...йЙыхылыр кендінің (18)</w:t>
        <w:br/>
        <w:t>йаманлхына көре да Йахші оғул (19) турар кендінің йЙаманлхына көрө</w:t>
        <w:br/>
        <w:t>(20) және 56 а-бетте: Оғлум һеч кімсага .... аман айтма да бійің алнына</w:t>
        <w:br/>
        <w:t>көп ... болма кі адамлар алнына ... магай сені (17-19). Қолжазбаны</w:t>
        <w:br/>
        <w:t>кейіннен үстінен қараған болуы керек, себебі кей сөздер түзетілген;</w:t>
        <w:br/>
        <w:t>осы беттің 24-25-жолындағы тірліжінде деген сөздегі н әрпі сөздің</w:t>
        <w:br/>
        <w:t>үстінен жазылған; 60 а-беттің 22-жолындағы бар сөзінде бастапқы о</w:t>
        <w:br/>
        <w:t>әрпі түсіп қалған. Осындай азын-аулақ кемшіліктерін есептемегенде,</w:t>
        <w:br/>
        <w:t>қолжазба таза, жақсы сақталған.</w:t>
        <w:br/>
        <w:t>«Дана Хикар сөзінің» қай жерде, қашан жазылғаны, кімнің жазға-</w:t>
        <w:br/>
        <w:t>ны жайында дерек жоқ. Ол жайында ескерткіште де еш нәрсе айтыл-</w:t>
        <w:br/>
        <w:t>майды. Қолжазба 1894 жылы Львовтан Венаға әкелінген!?.</w:t>
        <w:br/>
        <w:t>ХҮІ ғасырда армян-қыпшақтар қоныстанған Львов қаласы, Я.Р. Даш-</w:t>
        <w:br/>
        <w:t>кевичтің пікірінше, «ХУІ ғасырдың 20-30-жылдарындағы армян-қып-</w:t>
        <w:br/>
        <w:t>шақ жазуының бесігі» де болған. Нақ осы кезеңде Львовтағы армян</w:t>
      </w:r>
    </w:p>
    <w:p>
      <w:r>
        <w:t>колониясында өзгерістер жүріп жатады. 1521 жылы қауымдағы іс</w:t>
        <w:br/>
        <w:t>жүргізу армян тілінен армян-қыпшақ тіліне көшеді: львовтық армян</w:t>
        <w:br/>
        <w:t>сотының кітабындағы армян тіліндегі соңғы жазу 1521 жылдың 12</w:t>
        <w:br/>
        <w:t>мартында, ал қыпшақ тіліндегі алғашқы жазу 1521 жылғы 26 августа</w:t>
        <w:br/>
        <w:t>жазылған (кітаптың кейінгі тағдыры белгісіз).</w:t>
        <w:br/>
        <w:t>1519 жылы король Сигипмунд І бекіткен армян правосының заңдар</w:t>
        <w:br/>
        <w:t>жинағы 1528 жылы армян-қыпшақ тіліне аударылады. Айта кететін</w:t>
        <w:br/>
        <w:t>нәрсе - король өкіметі армяндарға латын тілінде бекітілген заңдар</w:t>
        <w:br/>
        <w:t>жинағыныңтекстінукраин немесе поляк тілдерінің қалағанына аудару</w:t>
        <w:br/>
        <w:t>мүмкіндігін бергенде олар қыпшақ тіліне аударуды жөн көреді. 1530</w:t>
        <w:br/>
        <w:t>жылы не бірнеше жыл кейін «Польша жылнамасы» түзетіледі, 1537</w:t>
        <w:br/>
        <w:t>жылы «Венеция жылнамасы» жазылады (аталуына қарсы Львовта</w:t>
        <w:br/>
        <w:t>жазылған)! - екеуі де армян-қыпшақ тілінде. Львов қаласында қып-</w:t>
        <w:br/>
        <w:t>шақ тілінде көптеген қолтума және аударма шығармалар дүниеге</w:t>
        <w:br/>
        <w:t>келген осы кезеңде немесе сол кейінірек «Дана Хикар сөзінің» де осы</w:t>
        <w:br/>
        <w:t>жерде аударылуы мүмкін. Бірақ бұл әлі айқындай, нақтылай түсуді</w:t>
        <w:br/>
        <w:t>қажет ететін пікір.</w:t>
        <w:br/>
        <w:t>1 Дени-Трыярски. Көрсетілген еңбек. 8-6.</w:t>
        <w:br/>
        <w:t>11 Дени-Трыярски. Көрсетілген еңбек. 8-б.</w:t>
        <w:br/>
        <w:t>ІЗ Дашкеевич Я.Р. Көрсетілген еңбек. 1983. 98-6.</w:t>
        <w:br/>
        <w:t>380</w:t>
        <w:br/>
        <w:t>в) көрші патшаның бұйрығымен кеңесшінің жұмбақтары;</w:t>
        <w:br/>
        <w:t>г) опасыз жиеніне патшасының айтқан теңеулері.</w:t>
        <w:br/>
        <w:t>Осы жүйенің әйтеуір біреуіне қатысты әңгімені әлем әдебиетінен,</w:t>
        <w:br/>
        <w:t>оның ішінде қазақ әдебиетінен де молынан кездестіруге болады. Ол өз</w:t>
        <w:br/>
        <w:t>алдына жеке сөз етуді, арнайы зерттеуді қажет ететін проблема. Аталған</w:t>
        <w:br/>
        <w:t>шығарма, А.Д. Григорьевтің пікірінше, ҮП ғасырда, атап айтқанда</w:t>
        <w:br/>
        <w:t>674 жылы (б.д.д.) Ассирия-Вавилонияда пайда болған. Шығармадағы</w:t>
        <w:br/>
        <w:t>Ахикардың тәңірлеріне барып мінажат етуіне қарап, «авторы ассирия-</w:t>
        <w:br/>
        <w:t>вавилондық пұтқа табынушы болуы керек» дейді. Шығарма халықтық</w:t>
        <w:br/>
        <w:t>арамей тілінде немесе ресми ассирия-вавилон тілінде пайда болған!5.</w:t>
        <w:br/>
        <w:t>Шығарманың б.д.д. У ғасырда арамей тілінде жазылған нұсқасы</w:t>
        <w:br/>
        <w:t>ХХ ғасырдың басында Элефантинде қазба жұмысы жүргізілген кезде</w:t>
        <w:br/>
        <w:t>табылды. Бұл папирусқа жазылып жеткен шығарманың үзінділері.</w:t>
        <w:br/>
        <w:t>А.Д. Григорьев б.д.д. У ғасырда белгілі болған осы арамей тілін-</w:t>
        <w:br/>
        <w:t>дегі нұсқадағы мысалдардың, нақылдардың т.б. Демокрит, Товиттің</w:t>
        <w:br/>
        <w:t>кітабына, Вавилон талмуды, Даниил пайғамбардың, Менандрдың т.б.</w:t>
        <w:br/>
        <w:t>еңбектеріне әсері болған болуы керек» дейді.</w:t>
        <w:br/>
        <w:t>Аталған шығарма ІХ ғасырдағы сирия нұсқасы арқылы белгілі.</w:t>
        <w:br/>
        <w:t>Араб тіліне осы дәуірде сирия нұсқасынан аударылған болуы керек”,</w:t>
        <w:br/>
        <w:t>Шығарма армян тіліне сирия нұсқасынан У ғасырдың бірінші жар-</w:t>
        <w:br/>
        <w:t>тысында аударылған!</w:t>
        <w:br/>
        <w:t>А.Д. Григорьев кітабының соңында 1898 жылы ағылшын ғалымы</w:t>
        <w:br/>
        <w:t>Конибир жариялаған армянша нұсқаны тағы сондай 8 армянша нұс-</w:t>
        <w:br/>
        <w:t>қамен салыстырып береді.</w:t>
        <w:br/>
        <w:t>Еңді сирия, араб, армян және қыпшақ тіліндегі нұсқаларды ішінара</w:t>
        <w:br/>
        <w:t>салыстырып көрелік.</w:t>
        <w:br/>
        <w:t>Басталуы:</w:t>
      </w:r>
    </w:p>
    <w:p>
      <w:r>
        <w:t>Сирия нұсқасы: Опять, по божественной воле, я пишу изречения,</w:t>
        <w:br/>
        <w:t>т.е. историю Ахикара, мудреца и секретаря Сеннахериба, царя</w:t>
        <w:br/>
        <w:t>Ассирия и Ниневии.</w:t>
        <w:br/>
        <w:t>Араб нұсқасы: История мудрого Хикара.</w:t>
        <w:br/>
        <w:t>Армян нұсқасы: Правила и мудрость Кикара, которым дети людей</w:t>
        <w:br/>
        <w:t>учатся.</w:t>
        <w:br/>
        <w:t>Қыпшақ нұсқасы: Услу Хігарнің сөзү, есі, ахылы. Айтканы да өгү-</w:t>
        <w:br/>
        <w:t>тү кі өгүтлангайлар адам агландары. Де ата оғлуна өгүт бетгей да</w:t>
        <w:br/>
        <w:t>есіне елгайлар.</w:t>
        <w:br/>
        <w:t>Жоғарыда аталған сирия, араб, армян нұсқалары өзара алшақ-</w:t>
        <w:br/>
        <w:t>таңқырап кететін тұстары бар. Армянша нұсқасында Хикардың басы-</w:t>
        <w:br/>
        <w:t>нан кешірген оқиғаларының көпшілігі жоқ. Негізінен Хикардың өсие-</w:t>
        <w:br/>
        <w:t>16 Григорьев А.Д. Повесть об Акире Премудром. Исследование и тексты. М., 1913.</w:t>
        <w:br/>
        <w:t>С. 147-148.</w:t>
        <w:br/>
        <w:t>1 Бұлда сонда. 184, 259-6.</w:t>
        <w:br/>
        <w:t>18 Бұл да сонда. 813-6.</w:t>
        <w:br/>
        <w:t>385</w:t>
        <w:br/>
        <w:t>халықтарды билеп-төстеп келген хандар мен бектердің тарихын баян-</w:t>
        <w:br/>
        <w:t>дап қана қоймайды, ол сол дәуірлерде өмір сүрген көрнекті қоғам қай-</w:t>
        <w:br/>
        <w:t>раткерлері, ғұлама ғалымдар, ақын-жазушылар және олардан мұра</w:t>
        <w:br/>
        <w:t>болып қалған ғылыми-әдеби еңбектер, өнегелі сөздер жөнінде де</w:t>
        <w:br/>
        <w:t>әңгіме қозғайды. Мәселен, ол Юсуф Хас-хаджиб Баласағұнидың 1069</w:t>
        <w:br/>
        <w:t>жылы жазылған «Құдатғу білік» атты кітабы туралы бірсыпыра пікір-</w:t>
        <w:br/>
        <w:t>лер айтады, «Баласағұн», «Құдатғу білік» деген сөздердің мағынасы-</w:t>
        <w:br/>
        <w:t>на түсініктер береді. Халидидің айтуынша, «Бала» - көрікті, қашалған</w:t>
        <w:br/>
        <w:t>тас, «Сағұн» - қала деген моңғол сөздерінен шыққан. Сонда «Баласа-</w:t>
        <w:br/>
        <w:t>ғұн» деген сөз көрікті тас қала деген ұғымды білдіреді. Ал «Құдатғу бі-</w:t>
        <w:br/>
        <w:t>лік» -түрік сөзі. Құдатғу - құт, бақыт, ырыс деген мағынаны білдірсе,</w:t>
        <w:br/>
        <w:t>білік - білім, ғылым деген мағынаны береді. Сонда «Құдатғу білік» -</w:t>
        <w:br/>
        <w:t>құт, бақыт, ырыс туралы білім, ғылым деген мағынаны береді дейді.</w:t>
        <w:br/>
        <w:t>Сондай-ақ Құрбанғали, Орта Азия мен Қазақстан халықтарының орта</w:t>
        <w:br/>
        <w:t>ғасырлардағы ортақ әдеби мұрасы - «Оғызнама» эпостық дастаны жө-</w:t>
        <w:br/>
        <w:t>ніндеде өзінің пікірін айтады. Оның ойынша «оғыз» деген сөз-ғыз, хуз</w:t>
        <w:br/>
        <w:t>деген сөзден шыққан. «Ерте кезде сары үйсіндерді шығыстағы көрші-</w:t>
        <w:br/>
        <w:t>лері оғыз деп атаған. Ал оғыз деген сөз олардың тілінде жирен сақал</w:t>
        <w:br/>
        <w:t>немесе қызыл сақал деген ұғымды береді», - дейді.</w:t>
        <w:br/>
        <w:t>Қ. Халиди өзінің «Тауарих хамса» атты кітабында Орта Азия,</w:t>
        <w:br/>
        <w:t>Қазақстан және Шығыс Түркістан жерін мекен еткен өзбек, ұйғыр,</w:t>
        <w:br/>
        <w:t>моңғол халықтарының тарихы, көне мәдениеті және әдебиеті жөнінде</w:t>
        <w:br/>
        <w:t>жаза отырып, соның ішінде әсіресе қазақ халқына, оның тарихы</w:t>
        <w:br/>
        <w:t>мен әдебиетіне, әдет-ғұрып, салт-санасына елеулі орын берген. Бұл</w:t>
        <w:br/>
        <w:t>халық жөнінде ол өте жоғары пікірде болып, жылы лебіз білдірген.</w:t>
        <w:br/>
        <w:t>Мәселен, ол басқа халықтардан гөрі қазақтарды өзіне жақын тартып:</w:t>
        <w:br/>
        <w:t>«Аягөз - туған жерім-дүр, найман - өскен елім-дүр», - деп те жазады.</w:t>
        <w:br/>
        <w:t>Осы кітаптың 140 бетінің алғашқы жолы «Қазақ халдері және</w:t>
        <w:br/>
        <w:t>хандары» деген үлкен тараудан басталады. Осы тарауда басталатын</w:t>
        <w:br/>
        <w:t>ұзақ тарихи әңгіме 267-бетке дейін созылады. 127 беттік бұл тарихи</w:t>
        <w:br/>
        <w:t>әңгімеде негізінен қазақ елінің хал- жағдайы, оның хандарының</w:t>
        <w:br/>
        <w:t>өмірі, қоғамдық қызметі, іс-әрекеттері және ел басқару мәселелері сөз</w:t>
        <w:br/>
        <w:t>болады. Сонымен бірге басқа да тарауларда өзге ел, жерлердің жайы</w:t>
      </w:r>
    </w:p>
    <w:p>
      <w:r>
        <w:t>сипатталғанда, қазақ елі жайын да қоса әңгімелеп отырады.</w:t>
        <w:br/>
        <w:t>Қ. Халиди қазақ тарихын жазуда кейбір орыс тіліндегі еңбектерді</w:t>
        <w:br/>
        <w:t>ескере отырғанымен, ол негізінен қазақтың халық шежірелеріне, түр-</w:t>
        <w:br/>
        <w:t>лі тарихи оқиға, адамдар өміріне байланысты ауызша аңыз-әңгімелер-</w:t>
        <w:br/>
        <w:t>ге үлкен мән беріп, соларға сүйенеді. Қазақ елінің тарихын сипаттауда</w:t>
        <w:br/>
        <w:t>көбінесе әдеби туындыларды пайдаланады. Мәселен, қазақ халқы-</w:t>
        <w:br/>
        <w:t>ның шығу тегі, оның үш жүзге бөлінуі, өзге халықтармен бір кезде</w:t>
        <w:br/>
        <w:t>қауымдас болуы, кейін ажырасуы, қазақ халқының басқыншылар-</w:t>
        <w:br/>
        <w:t>ға қарсы қаһармандық күресі, сондағы ерлік көрсеткен батырлары</w:t>
        <w:br/>
        <w:t>жайында сөз болғанда аңыз-әңгімелерді көбірек пайдаланады.</w:t>
        <w:br/>
        <w:t>389</w:t>
        <w:br/>
        <w:t>Польша елдерінде, олардың астаналары - Белград, Будапешт, Вена,</w:t>
        <w:br/>
        <w:t>Варшава қалаларында, Шығыстың Стамбул, Бейрут, Шам, Мекке,</w:t>
        <w:br/>
        <w:t>Мәдине сияқты өнер-білім орталықтарында болады. Ол ермек ізде-</w:t>
        <w:br/>
        <w:t>ген, еріккен саяхатшы емес, өзі барған, болған жерлеріндегі түрлі</w:t>
        <w:br/>
        <w:t>халықтардың өмір, тірлігіне, мәдениетіне, әдет-ғұрып, салт-санасына</w:t>
        <w:br/>
        <w:t>ғалым көзімен қарайды. «Тауарих хамса» кітабында автор бұл елдерге</w:t>
        <w:br/>
        <w:t>«Саяхат» деп аталатын сегіз тарау арнайды. Аталған елдердің тарихы,</w:t>
        <w:br/>
        <w:t>мәдениеті, халықтарының әдет-ғұрып, салт-санасын зерттеп білуде</w:t>
        <w:br/>
        <w:t>бұл тараулардың маңызы өте зор.</w:t>
        <w:br/>
        <w:t>Соңғы кезде қазақ халқының көне тарихы, мәдениеті және әде-</w:t>
        <w:br/>
        <w:t>биетін зерттеуші-ғылымдарымыз Қ. Халидовтың «Тауарих хамса»</w:t>
        <w:br/>
        <w:t>кітабына баса көңіл бөліп, жіті назар аудара бастады. Мәселен,</w:t>
        <w:br/>
        <w:t>«Ертедегі әдебиет нұсқалары» атты хрестоматияны құрастырушы-</w:t>
        <w:br/>
        <w:t>лар (проф. Б. Кенжебаев т. б.) «Жылау, жылау, жылау күй», «Асан-</w:t>
        <w:br/>
        <w:t>ның асыл түбі ноғай деймін», «Қаратаудың басынан көш келеді»</w:t>
        <w:br/>
        <w:t>деген халық өлеңдерін «Тауарих хамсадан» алып енгізген. Профес-</w:t>
        <w:br/>
        <w:t>сор Х. Сүйіншәлиев пен ғалым-жазушы М. Мағауиндер өздерінің</w:t>
        <w:br/>
        <w:t>«Қазақ әдебиетінің қалыптасу кезеңдері», «Қобыз сарыны» атты</w:t>
        <w:br/>
        <w:t>монографиялық еңбектерінде көптеген мәліметтер мен фактілерді</w:t>
        <w:br/>
        <w:t>«Тауарих хамсадан» алған және өздерінің кейбір ғылыми пікірлері</w:t>
        <w:br/>
        <w:t>мен болжамдарын соларға сүйеніп айтқан. Әдебиетші-ғалым Б. Ақ-</w:t>
        <w:br/>
        <w:t>мұханова өзінің ««Тауарих Хамса» және қазақ әдебиеті» деген ғылы-</w:t>
        <w:br/>
        <w:t>ми зерттеуінде Қ.Халидидің қазақ әдебиетінің үлгілерін қалай жинап,</w:t>
        <w:br/>
        <w:t>талдағанын баяндады. Алтарихшы-этнограф ғалым Ж. Х. Қармышева</w:t>
        <w:br/>
        <w:t>«Советская этнографияда» (1971, Х%1, 100-6.) жарияланған «Қазақ</w:t>
        <w:br/>
        <w:t>тарихшы өлкетанушысы және этнографы Құрбанғали Халидов» деген</w:t>
        <w:br/>
        <w:t>көлемді мақаласында ғалымның қазақ халқының тарихы мен этног-</w:t>
        <w:br/>
        <w:t>рафиясына қатысты пікірлеріне тоқтап, автордың көзқарастарына</w:t>
        <w:br/>
        <w:t>баға береді. Ж. Қармышева жолдастың пікірінше Құрбанғали Халидов</w:t>
        <w:br/>
        <w:t>Діни білім алған, ұзақ жылдар бойы мешітте имам болып қызмет</w:t>
        <w:br/>
        <w:t>істегенімен, тек дін жолын ғана ұстанған өресіз діндар емес, түрлі ел,</w:t>
        <w:br/>
        <w:t>халықтар өміріне, олардың тарихына, мәдениетіне пайымды назар</w:t>
        <w:br/>
        <w:t>аударған, олардың мәнін дұрыс ұға білуге, білгенін халыққа қолынан</w:t>
        <w:br/>
        <w:t>келгенше тарата білуге ұмтылған, өзі зерттеген елдердің тарихы,</w:t>
        <w:br/>
        <w:t>мәдениеті туралы кейінгі буынға қажетті дерек жазып қалдыруды</w:t>
        <w:br/>
        <w:t>мақсат еткен прогрестік көзқарастағы адам болады. Оның «Тауарих</w:t>
        <w:br/>
        <w:t>хамса» атты еңбегінің түрлі халықтардың тарихына арналуы және</w:t>
        <w:br/>
        <w:t>оның гуманистік мазмұны мен идеясы да авторының қоғамдық, саяси-</w:t>
        <w:br/>
        <w:t>әлеуметтік көзқарасының прогрестік сипатын дәлелдейді.</w:t>
        <w:br/>
        <w:t>Рас, бұл кітапта келтірілген кейбір фактілер мен мәліметтер,</w:t>
        <w:br/>
        <w:t>әсіресе пікірлер мен көзқарастар сын көзімен қарап оқуды және пай-</w:t>
        <w:br/>
        <w:t>далануды керек етеді. Өйткені бұл кітаптың авторы негізінен тек Діни</w:t>
        <w:br/>
        <w:t>білім алған және ұзақ жылдар бойы дін қызметінде істеген, оның</w:t>
        <w:br/>
        <w:t>391</w:t>
      </w:r>
    </w:p>
    <w:p>
      <w:r>
        <w:t>Редакциялық Бас алқадан...................................2.2.2.:222222202000000000 7</w:t>
        <w:br/>
        <w:t>Дана Хикар хикаясы. Мәтін</w:t>
        <w:br/>
        <w:t>Дана Хикар хикаясы. Факсимиле</w:t>
        <w:br/>
        <w:t>Құрбанғали Халид. Тауарих хамса. Мәтін</w:t>
        <w:br/>
        <w:t>Құрбанғали Халид. Тауарих хамса. Факсимиле</w:t>
        <w:br/>
        <w:t>Ғылыми қосымшала)</w:t>
        <w:br/>
        <w:t>398</w:t>
        <w:br/>
        <w:t>үстіне, өз сөзімен айтқанда, жазған «тарихи трактаты» көбінесе ел</w:t>
        <w:br/>
        <w:t>аузынан жиналған материалдарға, ауыз әдебиеті үлгілеріне, ертегі,</w:t>
        <w:br/>
        <w:t>аңыз-әңгімелерге негізделген. Сондықтан оның материалдарында</w:t>
        <w:br/>
        <w:t>жекелеген кейбір тарихи дәлсіздік кездесіп қалып отырады әрі автор</w:t>
        <w:br/>
        <w:t>өзінің көрген-білген, естіген оқиғалары мен құбылыстарынан шы-</w:t>
        <w:br/>
        <w:t>ғарған қорытындылары мен ой түйіндерін кейде дінге апарып саяды.</w:t>
        <w:br/>
        <w:t>Мұны кезінде Құрбанғалидың өз замандастары да байқаған бола-</w:t>
        <w:br/>
        <w:t>тын. Мәселен, Құрбанғали Халидовтың қайтыс болуына байланысты,</w:t>
        <w:br/>
        <w:t>Орынбор қаласында шығып тұрған татардың «Шора» журналында</w:t>
        <w:br/>
        <w:t>шыққан некрологте былай деп жазған екен: «1910 жылы Қазанда оның</w:t>
        <w:br/>
        <w:t>екінші бір ұлы тарихы басылып таралды. «Тауарих-и хамса-и шарқи»</w:t>
        <w:br/>
        <w:t>есімінде болған еңбегі.. Шығыс түркілерінің ахуалына арналған.</w:t>
        <w:br/>
        <w:t>Бұл кітап, кейбір ертегі уә хұрафаттар (соқыр сенімдер) шығарылып</w:t>
        <w:br/>
        <w:t>тасталса, шын бір құнды еңбек-дүр. Онда бек пайдалы және бұл кі-</w:t>
        <w:br/>
        <w:t>таптан басқа жерде табылатын мағлұмат көп-дүр. Жазушының ғы-</w:t>
        <w:br/>
        <w:t>лыми-фазлына, зейіні, ой-санасының тазалығына еркіндігіне дәлелет</w:t>
        <w:br/>
        <w:t>берер» («Шора», 1913, 15 март).</w:t>
        <w:br/>
        <w:t>Әрине, бұл кітапты сын көзімен қарап оқу керек. Оған ешкімнің</w:t>
        <w:br/>
        <w:t>дауы жоқ. Тегі, Құрбанғали сияқты, Дін қызметкері болып саналатын</w:t>
        <w:br/>
        <w:t>авторлардың ғана емес, өткен заманның қандай да болмасын зерт-</w:t>
        <w:br/>
        <w:t>теушісінің еңбектеріне кейінгі ұрпақ әрқашан сын көзімен қарауға</w:t>
        <w:br/>
        <w:t>тиіс. Олар туралы дұрыс пікірге келу үшін жазушылардың қандай</w:t>
        <w:br/>
        <w:t>заманда туып, қандай ортада өмір сүріп, қандай жағдайларда жұмыс</w:t>
        <w:br/>
        <w:t>істегенін, оның ғылыми, мәдени дәрежесінің деңгейін, дүниеге</w:t>
        <w:br/>
        <w:t>көзқарасын, сана-сезімін және басқа көптеген жәйттерді ескере</w:t>
        <w:br/>
        <w:t>отырып: «Бұл кісі сол жағдайда бұдан артық қандай нәрсе бере алар</w:t>
        <w:br/>
        <w:t>еді?» деген тұрғыдан ғана қорытынды шығару керек. Бұл жағынан</w:t>
        <w:br/>
        <w:t>алып қарағанда Құрбанғали Халидов аса зор еңбек еткен. Ол ғылым</w:t>
        <w:br/>
        <w:t>саласында имамдық, қазылық, қажылық, қарилық дәрежелерінен</w:t>
        <w:br/>
        <w:t>бір саты жоғары көтеріліп, діни ортадан жырылып шыға білген, өз</w:t>
        <w:br/>
        <w:t>жұмысын ғылыми-зерттеу методикасы бойынша жүргізген тарихшы.</w:t>
        <w:br/>
        <w:t>Бұл оның кітабының әр жерінен-ақ көрінеді. Оны өте қызықтырған</w:t>
        <w:br/>
        <w:t>жағдайлар мен құбылыстарға көз салсақ, одан тарих (оның ішінде</w:t>
        <w:br/>
        <w:t>ерекше орын алған шежіре, көне тарих, тарихи аңыздар, арғы-бергі</w:t>
        <w:br/>
        <w:t>замандарда болып өткен тарихи оқиғалар, өз заманында елдің басына</w:t>
        <w:br/>
        <w:t>түскен әр түрлі: ауыртпалықтар т. б.), тарихи география; топонимика</w:t>
        <w:br/>
        <w:t>(жер-су аттарын зерттеу); археология, этнография, тіл білімі</w:t>
        <w:br/>
        <w:t>(лексикология, терминология), фольклор секілді аса бай тематиканы</w:t>
        <w:br/>
        <w:t>көреміз. Ал ел ішінен деректер жинау әдісіне келсек, бұл мәселеде</w:t>
        <w:br/>
        <w:t>оның белгілі шығыстанушы Н.Ф. Катановты, тағы да бірқатар</w:t>
        <w:br/>
        <w:t>саяхатшы-ғалымдарды сынға алуы, жастарға бұл жөнінде ақыл-</w:t>
        <w:br/>
        <w:t>кеңес беріп, өсиет-насихат қалдыруы, оның ел аралап жүріп көргенін</w:t>
        <w:br/>
        <w:t>талғамай, таңдамай, талдамай жазып ала бермей, әрбір деректі өзінше</w:t>
        <w:br/>
        <w:t>392</w:t>
      </w:r>
    </w:p>
    <w:p>
      <w:r>
        <w:t>Ғылыми басылым</w:t>
        <w:br/>
        <w:t>ӘДЕБИ ЖӘДІГЕРЛЕР</w:t>
        <w:br/>
        <w:t>ДАНА ХИКАР ХИКАЯСЫ</w:t>
        <w:br/>
        <w:t>Құрбанғали Халид</w:t>
        <w:br/>
        <w:t>ТАУАРИХ ХАМСА</w:t>
        <w:br/>
        <w:t>Редакторы З.К. Башбаева</w:t>
        <w:br/>
        <w:t>Техникалық редакторы Г.Ә.Саәбитова</w:t>
        <w:br/>
        <w:t>Көркемдеуші редакторы С.Бахретдинов</w:t>
        <w:br/>
        <w:t>Компьютерде беттеген Ә.Молдахметова</w:t>
        <w:br/>
        <w:t>Баспаға Қазақстан Республикасы Білім және ғылым министрлігінің</w:t>
        <w:br/>
        <w:t>Х&gt; 0000082. мемлекеттік лицензиясы 2005 жылы 11 қаңтарда берілген</w:t>
        <w:br/>
        <w:t>399</w:t>
        <w:br/>
        <w:t>ИБ Х921</w:t>
        <w:br/>
        <w:t>Басуға 28.10.13 ж. қол қойылды. Пішімі 60х901/.. Офсеттік басылым. Офсеттік қағаз.</w:t>
        <w:br/>
        <w:t>Әріп түрі “Тішев Меуу Коап”. Шартты баспа табағы 25,0. Есептік баспа табағы 26,31.</w:t>
        <w:br/>
        <w:t>Таралымы 2000 дана мемлекеттік тапсырыс “- 300 дана баспа есебі бойынша.</w:t>
        <w:br/>
        <w:t>“Таймас” баспа үйі” ЖШС. Алматы қаласы, Абай даңғылы, 153-үй, 27-офис.</w:t>
        <w:br/>
        <w:t>Тел.: 250-09-95, 250-09-96, 250-09-97, 250-09-98; факс: 266-21-14.</w:t>
        <w:br/>
        <w:t>15ВМ 978-601-264-125-7</w:t>
        <w:br/>
        <w:t>ө !"86012 ІШ</w:t>
        <w:br/>
        <w:t>400</w:t>
        <w:br/>
        <w:t>шықты. Көлемі- 71 бет. Бұл кітап тарихшыларға көптен таныс, олар</w:t>
        <w:br/>
        <w:t>тарапынан кеңінен пайдаланылып келген еңбек.</w:t>
        <w:br/>
        <w:t>Дегенмен Құрбанғали Халидұлының есімін жұртшылыққа кеңі-</w:t>
        <w:br/>
        <w:t>нен танытқан және оны тарихшы-ғалым ретінде мойындатқан оның</w:t>
        <w:br/>
        <w:t>«Тауарих-и хамса-и шарқи» атты кітабы болды. Сан алуан тари-</w:t>
        <w:br/>
        <w:t>хи фактілер, этнографиялық деректерге өте бай бұл туынды әсіре-</w:t>
        <w:br/>
        <w:t>се қазақ халқының тарихын, этнографиясын, мәдениеті мен әде-</w:t>
        <w:br/>
        <w:t>биетін зерттеп, білуге қосылған елеулі еңбек те болып табылады.</w:t>
        <w:br/>
        <w:t>Құрбанғалн өзі Шәуешекте тұрғанмен, өзінің туып-өскен, оқып,</w:t>
        <w:br/>
        <w:t>білім алған, алғаш еңбек жолын бастаған Аягөз, Семей, тіпті Омбы,</w:t>
        <w:br/>
        <w:t>Уфа, Қазан қалаларымен де байланысын үзбейді. Сол қалаларға ба-</w:t>
        <w:br/>
        <w:t>рып, ондағы ғұлама-ғалымдармен, ақын-жазушылармен және баспа</w:t>
        <w:br/>
        <w:t>қызметкерлерімен танысады. Сөйтіп өзінің жиырма жыл бойы жинап,</w:t>
        <w:br/>
        <w:t>жазып, тергендерін бір ізге түсіріп, ретке келтіріп, жоғарыда аталған,</w:t>
        <w:br/>
        <w:t>«Тауарих-и хамса-и шарқи» (қысқаша аты - «Тауарих хамса») деген</w:t>
        <w:br/>
        <w:t>атпен жеке кітап етіп, бастырып шығарады. «Тауарих хамса» 1910</w:t>
        <w:br/>
        <w:t>жылы Қазан қаласында «Өрнек» атты баспаханада басылып шыққан.</w:t>
        <w:br/>
        <w:t>Көлемі-сегіз жүз беттей қалың кітап. Құрбанғали Халиди 1913 жылы</w:t>
        <w:br/>
        <w:t>наурыз айының бас кезінде 67 жасында қайтыс болған.</w:t>
      </w:r>
    </w:p>
    <w:p>
      <w:r>
        <w:t>Ендігі сөз Қ. Халидидің соңында қалған ең көлемді де күрделі</w:t>
        <w:br/>
        <w:t>еңбегі - «Тауарих хамса» кітабының мазмұны мен маңызы жөнінде</w:t>
        <w:br/>
        <w:t>болмақ. Екі медреседе бірдей оқып, екі мешітте бірдей қызмет етіп,</w:t>
        <w:br/>
        <w:t>араб-парсы, түркі-шағатай тілдерін жақсы игерген Құрбанғали Орта</w:t>
        <w:br/>
        <w:t>Азия, Қазақстан және Шығыс Түркістан халықтарының да көптеген</w:t>
        <w:br/>
        <w:t>тілдерін жетік білген және осы халықтардың тарихына, мәдениетіне</w:t>
        <w:br/>
        <w:t>байланысты қолына түскен тарихи кітаптар мен көне қолжазбаларды</w:t>
        <w:br/>
        <w:t>да оқып, білімін көтеріп отырған. Ол сонымен бірге Россияның</w:t>
        <w:br/>
        <w:t>түрліше қалаларында түркі тілдерінде шығып тұрған кітап, газет,</w:t>
        <w:br/>
        <w:t>журналдарды әрдайым жаздырып алып, үлкен ықыласпен оқитын</w:t>
        <w:br/>
        <w:t>болған. Сөйтіп ғылым мен білімнің соңғы жаңалықтарынан да</w:t>
        <w:br/>
        <w:t>хабардар болып отырған. Соның нәтижесінде Құрбанғали Халиди өз</w:t>
        <w:br/>
        <w:t>заманы үшін мазмұны терең, мәні зор еңбек жазып шыққан.</w:t>
        <w:br/>
        <w:t>«Тауарих-и хамса-и шарқи» - негізінен кейбір тарихи дерек-</w:t>
        <w:br/>
        <w:t>терге, қолжазба шежірелерге, ел аузынан жиналған ертегі, аңыз-</w:t>
        <w:br/>
        <w:t>әңгімелерге сүйеніп жазылған тарихи-әдеби шығарма. «Тауарих</w:t>
        <w:br/>
        <w:t>хамса шарқи» деген сөз қазақша «Шығыстың бес тарихы» деген</w:t>
        <w:br/>
        <w:t>мағынаны береді. Расында да бұл кітапта Орта Азия, Қазақ-</w:t>
        <w:br/>
        <w:t>стан және Шығыс Түркістанды мекендеген бес халықтың бастан</w:t>
        <w:br/>
        <w:t>кешірген тарихы сөз болады. Ол бес тараудан тұрады. Бұл тарау-</w:t>
        <w:br/>
        <w:t>ларда Бұхара, Алтышар, Қазақ, Моңғол, Шин хандықтары мен пат-</w:t>
        <w:br/>
        <w:t>шалықтардың жайы және осы өлкелерді мекендеген өзбек, ұйғыр,</w:t>
        <w:br/>
        <w:t>қазақ, моңғол, шин (қытай) халықтарының көне, орта және жаңа</w:t>
        <w:br/>
        <w:t>ғасырлардағы тарихы баяндалады. Автор өзінің бұл еңбегінде осы</w:t>
        <w:br/>
        <w:t>388</w:t>
        <w:br/>
        <w:t>Еш ег Ше ч/ав врепі іп Сһчрисһак (оуғп (Еав( ТшКевбап). ТШ е оҒ мог оҒ</w:t>
        <w:br/>
        <w:t>КапВапсай ҚһаПа “ТапагШӘһ Наппава” іпігапвіа (оп ош Сһарайаі Іаприаре</w:t>
        <w:br/>
        <w:t>шеапв “Еіуе һізіюгіев”, віпсе (һе ашһог вцрровей %о әүгйе (е Һізіогу оҒ (һе</w:t>
        <w:br/>
        <w:t>“Біме Еавіегі сошаітіев”. Тіів муогк сопізіпв Ғартепів оҒ Іһе Һізіогу оҒ</w:t>
        <w:br/>
        <w:t>Ғегбапа Кһапаіе, А .увһаг, Кугру2 реоріе, КаһтуКк-Ліпрагв, Әипрапв, Іһе</w:t>
        <w:br/>
        <w:t>Нпа! уегвіоп оҒ із ууогк і5 шаіпіу деуосей (о (һе һівіюгу оҒКа?аКһ реоріе,</w:t>
        <w:br/>
        <w:t>апа во 4 шау Ве ішіегрге(ей ав а вошсе оп Іһе һізіогу о? КазаКһ реоріе.</w:t>
        <w:br/>
        <w:t>А 1згре весіоп оҒ һе Боок ів шайе Бу ай іпопв (һай ргоуіде ішЮтппайоп</w:t>
        <w:br/>
        <w:t>оп (һе Һізіогу апа (оропушу оҒКагаКһвіап апа Еав( ТшКевіап: 1һе һ15іогу</w:t>
        <w:br/>
        <w:t>оғ сінев, ейшіс апа ейпоргарһіс шатегізі Әеуобей іо (һе Ка?аЮһ5, Кугсу2</w:t>
        <w:br/>
        <w:t>реоріе, Ка!туКв, Әшарапв, Мора1в апа ойһегв.</w:t>
        <w:br/>
        <w:t>Іп һе ге!еуаш весіопв о? (һе Боок (һе ашһог ҺіеһШПеһі (һе оПоууіпе</w:t>
        <w:br/>
        <w:t>ійев: зіогіев аһош патшев оҒ А1авһ, Т/2рек, Ка?аКһ, КМовғаі, аһош 1һе</w:t>
        <w:br/>
        <w:t>е.</w:t>
        <w:br/>
        <w:t>пате “22”, арош хгапв, шшйу апа 1аег 4іуізіоп оҒ Моваів апа КағаКһө,</w:t>
        <w:br/>
        <w:t>аһош (һе бепегіору оҒ (һе Ка?аКһө, арош</w:t>
        <w:br/>
        <w:t>тшошшпешіз оп іһе (еггйогу оҒ Сешіта! апа Могһегі КазаЮһв(ап, аһочб</w:t>
        <w:br/>
        <w:t>Авап-айа апа Һів арһогізпів, арош Стеепеһів Кһап апа Һів 4евсепдбаші6,</w:t>
        <w:br/>
        <w:t>аһош (һе Ка?аКһ Кһапв, еІесіопв оҒ Еһапв, ароші Өзге апа іШепелів апа</w:t>
        <w:br/>
        <w:t>ассеввіоп оҒ КазаКһв оҒ (һе МіӘ е 7112</w:t>
        <w:br/>
        <w:t>айппіпізітайхе (ізігісіз, сез аш</w:t>
        <w:br/>
        <w:t>гаЕса!</w:t>
        <w:br/>
        <w:t>агсһео1овіса! апа агеһИесілга!</w:t>
        <w:br/>
        <w:t>іо Киввіз, апа езігіМівінпеші оҒ</w:t>
      </w:r>
    </w:p>
    <w:p>
      <w:r>
        <w:t>іопв, арочі (һе Һізіогу о? огісіп</w:t>
        <w:br/>
        <w:t>оҒ һе ейшіс вговпр “сһа!а-КазаК”. Ефповтарһіс 8Кеісһев арош КағаКһ</w:t>
        <w:br/>
        <w:t>тов у геізіе (о (һе өрігіме! сш</w:t>
        <w:br/>
        <w:t>кпом/Тейре, роеігу, еіс.).</w:t>
        <w:br/>
        <w:t>гв (іше іп Ка?аКһ ІШегаілге (га</w:t>
        <w:br/>
        <w:t>лге (сив</w:t>
        <w:br/>
        <w:t>пв1зіесйі</w:t>
        <w:br/>
        <w:t>м/ ісі ууав ра18һей а5 а зерага(е</w:t>
        <w:br/>
        <w:t>Воок 612е - 400 рабев.</w:t>
        <w:br/>
        <w:t>роокіп 1</w:t>
        <w:br/>
        <w:t>397</w:t>
        <w:br/>
        <w:t>ош, гігіаі5, беіеі5, ігайііопа!</w:t>
        <w:br/>
        <w:t>Тіһһе мүгйетв, ейһпоргарһег В. Тоепаеу апа огіепіа іі А. 7һо14а550У ог</w:t>
        <w:br/>
        <w:t>һів ууогк іпіо Ка?аКһ Іаприаре,</w:t>
        <w:br/>
        <w:t>992. Тһзі (ехі іпсілдей іп (һе 20-</w:t>
        <w:br/>
        <w:t>іл уоішпе оҒ Ше вегіев “Адеім 7һейірегіег” ууав ргерагей (ог раБ15һһіпр Бу</w:t>
        <w:br/>
        <w:t>сапдійа(е оҒ раШо1оріса! всіепсев 8. КогаБаі оп 1һе Бавів оҒ 11 (гапвіаіоа</w:t>
        <w:br/>
        <w:t>У/1 воше соггесііопв апа а4)чөітпепі5.</w:t>
        <w:br/>
        <w:t>Тһе уоішпе і5 едшірреі м/ШҺ 5сіепіііс аппехев, м/һісі іпсіпде</w:t>
        <w:br/>
        <w:t>іпіогтаһоп ароц һе ріБіһей Техі, һівіюгіса!-Шегагу апа Техіла! апа1у515,</w:t>
        <w:br/>
        <w:t>асвіп Ше оҒ»могК (ехіз, өішшпагіев іп Киввіпп апа ЕпеШвһ Іаприарев.</w:t>
        <w:br/>
        <w:t>5БОММАКҮ</w:t>
        <w:br/>
        <w:t>һе Іле оҒ І.йегайкге аш</w:t>
        <w:br/>
        <w:t>Міпізіту о: ЕФисабоп апа ӛсіеші</w:t>
        <w:br/>
        <w:t>соПесіоп “Адері 2һейірегіег”</w:t>
        <w:br/>
        <w:t>һе Ғашемог</w:t>
        <w:br/>
        <w:t>Гһе шаіп</w:t>
        <w:br/>
        <w:t>4 ргіог</w:t>
        <w:br/>
        <w:t>і5це</w:t>
        <w:br/>
        <w:t>апсі</w:t>
        <w:br/>
        <w:t>Шегі</w:t>
        <w:br/>
        <w:t>һауе</w:t>
        <w:br/>
        <w:t>курс:</w:t>
        <w:br/>
        <w:t>һе</w:t>
        <w:br/>
        <w:t>соше о</w:t>
        <w:br/>
        <w:t>һе імеші</w:t>
        <w:br/>
        <w:t>116</w:t>
        <w:br/>
        <w:t>поуе1 “</w:t>
        <w:br/>
        <w:t>еввау “Тапагй</w:t>
        <w:br/>
        <w:t>КшФапсай КһаШПа.</w:t>
      </w:r>
    </w:p>
    <w:p>
      <w:r>
        <w:t>һе поуе! “</w:t>
        <w:br/>
        <w:t>уоішпе. Ті</w:t>
        <w:br/>
        <w:t>ор уіоп апа</w:t>
        <w:br/>
        <w:t>- һе віогу оҒмгізе Н</w:t>
        <w:br/>
        <w:t>і5 һе шові апсіе</w:t>
        <w:br/>
        <w:t>һав по( Іоовеп Ц с</w:t>
        <w:br/>
        <w:t>о могк оп ргерагіпр апа риБ1вһһіпе пехі уо</w:t>
        <w:br/>
        <w:t>іейі уоһшпе о? (Ше вегісв “Адеы 7һейіреплег”</w:t>
        <w:br/>
        <w:t>һак Шегагу шопшпепі оҒ ХУІ-ХУП сепілгіев іп Агтпепіап</w:t>
        <w:br/>
        <w:t>Бапа КІһікаг Кі1Кауаву” (“Тһе віогу оҒ әуізе НіКаг”), апа (һе</w:t>
        <w:br/>
        <w:t>КҺ Һашпва” мүгіШеп Бу ргошіпеші Ка?аЮһ всіепіі5і-</w:t>
        <w:br/>
        <w:t>һе Курсһак Шегагу шопшпепі оҒ ХУІ сепішу іп Агпепіап</w:t>
        <w:br/>
        <w:t>4 Агів папей аЙег М.О. Апе2оу тшлдег (һе</w:t>
        <w:br/>
        <w:t>ЫІіс оҒКа?аКһвіап сошіпцев</w:t>
        <w:br/>
        <w:t>Ішпев оҒ (һе імешіу-үоһшпе</w:t>
        <w:br/>
        <w:t>(“Т.Жегагу шопшпепів”), риШівһейі уүіІіп</w:t>
        <w:br/>
        <w:t>се оҒШҺе Керш</w:t>
        <w:br/>
        <w:t>к оҒ(һе біаіе ргорташ “Майдепі шига” (“Саша! һегйаре”).</w:t>
        <w:br/>
        <w:t>рагрове оҒ Ші вегісв і5 а ріШіс</w:t>
        <w:br/>
        <w:t>о 1917 іп іпйіуідшгі БооКө; рш</w:t>
        <w:br/>
        <w:t>епі апа тшейеуа! Шегаілге біюгей іп шапивсгіріз; рарПсайоп о</w:t>
        <w:br/>
        <w:t>агу топшпепів оҒ (һе пійФе арев іп (Неіг</w:t>
        <w:br/>
        <w:t>абоп оҒ Шегагу шопшпепів</w:t>
        <w:br/>
        <w:t>Ыйсайоп оҒ аП іһе (ехів оҒ</w:t>
        <w:br/>
        <w:t>(ех оҒ</w:t>
        <w:br/>
        <w:t>огіріпа! ог, іп м/ісһ Іһеу</w:t>
        <w:br/>
        <w:t>іпсіпдев</w:t>
        <w:br/>
        <w:t>апочаре</w:t>
        <w:br/>
        <w:t>Һізішгіап</w:t>
        <w:br/>
        <w:t>апочаре</w:t>
        <w:br/>
        <w:t>Каг” Ког 1һе Нгві (іше у/ав іпсішдейі іп 1118</w:t>
        <w:br/>
        <w:t>пі Огіепігі сгеабоп, м/пісһ һав оуегсоше</w:t>
        <w:br/>
        <w:t>һагтп мү зіп сепішгіев. Тііз шшіпме Курсһак</w:t>
        <w:br/>
        <w:t>ерізіюізгу шопшпеші, мгіШеп іп Агтепізп ргарһ1св іп 16-17 сепілгіев ів</w:t>
        <w:br/>
        <w:t>ехргеввейі іп ИехіМе агйі5і</w:t>
        <w:br/>
        <w:t>іш</w:t>
        <w:br/>
        <w:t>різсе іп похеі. Іі баерісів</w:t>
        <w:br/>
        <w:t>і5 (тапвізіесі попшпеші аабйіпр</w:t>
        <w:br/>
        <w:t>ВС. Тһе похе! 1 роршаг</w:t>
        <w:br/>
        <w:t>Аппепіап, Сеогріап, Кошашіап,</w:t>
        <w:br/>
        <w:t>Кпоууп. Іп 1990 (Ше всіепіізі-іш:</w:t>
        <w:br/>
        <w:t>уүгііпе”. 5. Кіюіав5оу ргерагей</w:t>
        <w:br/>
        <w:t>уо1шпе апа хугов</w:t>
        <w:br/>
        <w:t>Тһе Мііюгідп</w:t>
        <w:br/>
        <w:t>Қа?аКһ, (һе 1/7</w:t>
        <w:br/>
        <w:t>ШЕ оҒһе ейповгарһіс апа Һів</w:t>
        <w:br/>
        <w:t>іп “із соппровШоп оҒК. Кһаһа</w:t>
      </w:r>
    </w:p>
    <w:p>
      <w:r>
        <w:t>ҚшФапса! КІ</w:t>
        <w:br/>
        <w:t>ай һе епі оҒ(һе ХІХ - еайу ХХ сепішгіев, ә Нісіһ яғав рибівһей іп 19</w:t>
        <w:br/>
        <w:t>һе ргіпбіпр һопве “Огпек” іп сйу оҒ</w:t>
        <w:br/>
        <w:t>іші</w:t>
        <w:br/>
        <w:t>(іс (огппв. Тізі8 і5 а віогу абош шавта(ейі</w:t>
        <w:br/>
        <w:t>егроіміей Бу ехһогіабопв, рагаБ</w:t>
        <w:br/>
        <w:t>һе соуепапів апа (һе әуізіоп оҒ Не сепілгіев. Ті18</w:t>
        <w:br/>
        <w:t>һ18 шіпме могк іпіо КазаЮһ Іапрпаре апа ріМівһей а шопоргарһ “Т</w:t>
        <w:br/>
        <w:t>априасе оҒ Курсһак шопшпепі “ХУога</w:t>
        <w:br/>
        <w:t>е Һ18 соппепів.</w:t>
        <w:br/>
        <w:t>КапфапвайКһаш</w:t>
        <w:br/>
        <w:t>һагава” (“ВооК оҒ Һізіюгу”) геЙесі(ед (һе</w:t>
        <w:br/>
        <w:t>реКв, һе ТЛеілпв, Не М</w:t>
        <w:br/>
        <w:t>һа1а (1843-1913) мтоіе Һ16 шаіп мог “ТачагіӨҺ Нашва”</w:t>
        <w:br/>
        <w:t>перһеуу</w:t>
        <w:br/>
        <w:t>ев апа гібі1ез. ЕдіҒісайопв оссару ша|ог</w:t>
        <w:br/>
        <w:t>раск іо Аввугіап поуе! оҒ У-УП сепйшіев</w:t>
        <w:br/>
        <w:t>ашопр е уагіоив реор1ев: в Агашаіс, Агаһізп,</w:t>
        <w:br/>
        <w:t>бізуіс апа Агтепіап-КурсһаК уегвіопв аге</w:t>
        <w:br/>
        <w:t>ко1ор15% беізепһаі Клибавзоу Кв ігапвізіесі</w:t>
        <w:br/>
        <w:t>һе</w:t>
        <w:br/>
        <w:t>о һе міве НіКа” іп Агтпеліап</w:t>
        <w:br/>
        <w:t>Һһ15 шопшпепі ргевешей іп 19-(Һ</w:t>
        <w:br/>
        <w:t>һе (ехі оҒ</w:t>
        <w:br/>
        <w:t>(1846-1913Уіһ Нів шаіп жоғ “ТапагШҺ</w:t>
        <w:br/>
        <w:t>Һізіогу оҒ (һе Нуе реоріев - (һе</w:t>
        <w:br/>
        <w:t>опсоПапв апа (һе Сізішпеве. Тһе</w:t>
        <w:br/>
        <w:t>Догіса! ішпіогпайоп апа та(егізіз ргевешей</w:t>
        <w:br/>
        <w:t>геіегв (о һе КазаКіһө.</w:t>
        <w:br/>
        <w:t>0</w:t>
        <w:br/>
        <w:t>Қағап. Клшфапрай КһаПа уға а</w:t>
        <w:br/>
        <w:t>тшештбег оҒһе Тшісіс-Табаг сопшашайу, Бу Һів огіріп һе ів Ка?ап Тайаг, ТШ</w:t>
        <w:br/>
        <w:t>Ше аре оҒ 30 уеагв оі4 һе Пуей</w:t>
        <w:br/>
        <w:t>іп Ауаро? іоу/п (бешірлізііпвк ор1а54), һів</w:t>
        <w:br/>
        <w:t>396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
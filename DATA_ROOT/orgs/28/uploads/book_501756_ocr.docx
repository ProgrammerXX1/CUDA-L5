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таға</w:t>
        <w:br/>
        <w:t>А 4208</w:t>
        <w:br/>
        <w:t>243</w:t>
        <w:br/>
        <w:t>ӘОК 591.874:612.352.1:616.36 Қолжазба құқығында</w:t>
        <w:br/>
        <w:t>АБДУЛЛАЕВА БАҒИЛА АЙДАРОВНА</w:t>
        <w:br/>
        <w:t>1,1-диметилгидразинмен және нитрозодиметиламинмен әсерленген</w:t>
        <w:br/>
        <w:t>кемірушілер өкпесі тыныс бөлімінің морфологиясы</w:t>
        <w:br/>
        <w:t>03.00.25 - гистология, цитология, клеткалық биология</w:t>
        <w:br/>
        <w:t>Биология ғылымдарының кандидаты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Жұмыс әл-Фараби атындағы Қазақ ұлттық университетінің зоология және</w:t>
        <w:br/>
        <w:t>гистология кафедрасында орындалды.</w:t>
        <w:br/>
        <w:t>Ғылыми жетекшілері: биология ғылымының докторы,</w:t>
        <w:br/>
        <w:t>профессор Т.М.Шалахметова.,</w:t>
        <w:br/>
        <w:t>биология ғылымының докторы,</w:t>
        <w:br/>
        <w:t>профессор Қ.Ә.Сапаров.</w:t>
        <w:br/>
        <w:t>Ресми оппоненттері: ветеринария ғылымының докторы,</w:t>
        <w:br/>
        <w:t>профессор Ығылманов Ә.Ы.,</w:t>
        <w:br/>
        <w:t>биология ғылымының кандидаты,</w:t>
        <w:br/>
        <w:t>аға оқытушы Тусупова Н.М.</w:t>
        <w:br/>
        <w:t>Жетекші ұйым: ҚР БжҒМ Зология институты</w:t>
        <w:br/>
        <w:t>Қорғау 200% жылы 2 ИР? сағат ж” е әл-Фараби атындағы</w:t>
        <w:br/>
        <w:t>Қазақ ұлттық университетінің био/бгия факультетінің жанындағы Д14/А.01.01</w:t>
        <w:br/>
        <w:t>диссертациялық кеңісінің мәжілісінде өтеді. Мекен жайы: 050038, Алматы</w:t>
        <w:br/>
        <w:t>қаласы, әл-Фараби даңғылы 71.</w:t>
        <w:br/>
        <w:t>Диссертациямен әл-Фараби атындағы Қазақ ұлттық университетінің</w:t>
        <w:br/>
        <w:t>кітапханасында танысуға болады.</w:t>
        <w:br/>
        <w:t>Автореферат » «42220 2008 жылы таратылды.</w:t>
        <w:br/>
        <w:t>ҚАЗАҚСТАН ЭЕСПУБЛИКАСЫНЫҢ</w:t>
        <w:br/>
        <w:t>ҰЛТТЫҚ АКАДЕМИЯЛЫҚ КІТАПХАНАСЫ</w:t>
        <w:br/>
        <w:t>Диссертациялық кеңестің</w:t>
        <w:br/>
        <w:t>ғалым хатшысы, биология</w:t>
        <w:br/>
        <w:t>ғылымдарының доктары</w:t>
        <w:br/>
        <w:t>У&gt; малых сусликов из биотопов, подверженных РКД (РП 15 и 25,</w:t>
      </w:r>
    </w:p>
    <w:p>
      <w:r>
        <w:t>Улытауский район, Карагандинская область урочише Копа) выявлены</w:t>
        <w:br/>
        <w:t>деструктивные изменения в легких по сравнентло с ЖИЕОТНЫМИ этого же вида</w:t>
        <w:br/>
        <w:t>из биотопов, неподверженных РКД (Кзылординская область, пойма река</w:t>
        <w:br/>
        <w:t>Сарысу). В легких малых сусликов из биотопа РН 15 наблюдалось нарушение</w:t>
        <w:br/>
        <w:t>макроциркуляции и восналительные проңессы, а у животных из РП 25 -</w:t>
        <w:br/>
        <w:t>полнокровив крупных сосудон, кровоизлияния, воспаление, склероз,</w:t>
        <w:br/>
        <w:t>ателектазы, эмфизема. При морфометрическом исследований в легких</w:t>
        <w:br/>
        <w:t>животных из биотопов РИ 15 и 25 выявлено уменыпение плошади альвеол и</w:t>
        <w:br/>
        <w:t>увеличение толшины легочных перегородок и ширины альвеолярных ходов по</w:t>
        <w:br/>
        <w:t>сравнению с такими же морфометрическими показателями у животных из</w:t>
        <w:br/>
        <w:t>биотопов Кзылординской области. При этом у животных из биотопов РП 25</w:t>
        <w:br/>
        <w:t>плошадь альвеол и ширина альвеолярных ходов меныпе, а толішина</w:t>
        <w:br/>
        <w:t>альвеолярной переғородки больше по сравнению с животными из биотопов РП</w:t>
        <w:br/>
        <w:t>15.</w:t>
        <w:br/>
        <w:t>Качественный и количествениый характер структурнык нарушений в</w:t>
        <w:br/>
        <w:t>легких малых сусликов из биотопов, подверженных РКД, соответствовал</w:t>
        <w:br/>
        <w:t>таковому у лабораторных грызунов при хронической интоксикании 1,1 - ДМГи</w:t>
        <w:br/>
        <w:t>НДМА.</w:t>
        <w:br/>
        <w:t>УУровень деструктивных изменений в легких лабораторных грызунов при</w:t>
        <w:br/>
        <w:t>интоксикации 1,1-ДМГ и НДМА, в также в легких грызунов природных</w:t>
        <w:br/>
        <w:t>популяций могут служить маркерными признаками при оценке состояния</w:t>
        <w:br/>
        <w:t>экосистем, подверженных РКД. Данные могут быть использованы при</w:t>
        <w:br/>
        <w:t>прогнозирований экологическик последствий: эксплуатация ракетно-</w:t>
        <w:br/>
        <w:t>космических комплексов. Результаты исследований моғут быть включены в</w:t>
        <w:br/>
        <w:t>базу данных для разработки геоинформационной системы (ГИС) для</w:t>
        <w:br/>
        <w:t>систематизации, анализа и прогнозирования нештатных ситуаций, связанных с</w:t>
        <w:br/>
        <w:t>РКД. Результаты диссертационной работы используются При чтенини обших и</w:t>
        <w:br/>
        <w:t>специальных курсов по биологии и экологии на биологическом факультете</w:t>
        <w:br/>
        <w:t>КазНУ им.аль-Фараби.</w:t>
        <w:br/>
        <w:t>ДИССЕРТАЦИЯ БОЙЫНША ЖАРИЯЛАНҒАН МАҚАЛАЛАР ТІЗІМІ</w:t>
        <w:br/>
        <w:t>1.</w:t>
        <w:br/>
        <w:t>2)</w:t>
        <w:br/>
        <w:t>9.</w:t>
        <w:br/>
        <w:t>Абдуллаева Б.А. Токсическая гипоксия легких белых беспородных</w:t>
        <w:br/>
        <w:t>крыс при “хроническом воздействий кадмия // Тезисы докладов І</w:t>
        <w:br/>
        <w:t>международной научной конференции молодых ученых и студентов</w:t>
        <w:br/>
        <w:t>посвжценная 10-летию независимости РК КазНУ им. аль-Фараби. -</w:t>
        <w:br/>
        <w:t>Алматы, 2001. - С.39-40. :</w:t>
        <w:br/>
        <w:t>. Абдуллаева Б.А. Гистоструктура легкик крыс при ингаляционном</w:t>
        <w:br/>
        <w:t>воздействий 1,1-диметилгидразина / Телисы | докладов ПІ</w:t>
        <w:br/>
        <w:t>международной научной конференции молодых ученых и студентов</w:t>
        <w:br/>
        <w:t>КазНУ им. аль-Фараби. - Алматы, 2002.-С. 122-123.</w:t>
        <w:br/>
        <w:t>. Абдуллаева Б.А. Морфологическая структура ләгких қрыс при</w:t>
        <w:br/>
        <w:t>сочетанном воздействии тетрахлорметана и фитопрепарата из кермекпа.</w:t>
        <w:br/>
        <w:t>Гмелина // Тезисы докладов ІП международной научной конференции</w:t>
        <w:br/>
        <w:t>молодых ученых и студентов КазНУ им. аль-Фараби. - Алматы, 2003.</w:t>
        <w:br/>
        <w:t>-С. 137-138.</w:t>
        <w:br/>
        <w:t>. Шалахметова Т.М., Колумбаева С.Ж., Калимагамбетов А.М., Умбаев</w:t>
      </w:r>
    </w:p>
    <w:p>
      <w:r>
        <w:t>Б.А., Абдуллаева Б.А., Батырбекова С.Е. Токсические и мутагенные</w:t>
        <w:br/>
        <w:t>эффекты компонентов ракетного топпива // Материалы научно-</w:t>
        <w:br/>
        <w:t>практической конференции «Состояние и перспективы научной и</w:t>
        <w:br/>
        <w:t>инновационной деятельности в космической сфере Республики</w:t>
        <w:br/>
        <w:t>Қазахстан». Алматы, 2005.- С.204-213,</w:t>
        <w:br/>
        <w:t>. Абдуллаева Б.А. Гидразин мен оның туындыларының өкпеге тигізетін</w:t>
        <w:br/>
        <w:t>улы әсері // Мат.межд.научно-практической конференции посвятценная</w:t>
        <w:br/>
        <w:t>90-летию со дня рождения Академика НАН РК Т.М.Масенова.</w:t>
        <w:br/>
        <w:t>Алматы, 2006.- 147 6.</w:t>
        <w:br/>
        <w:t>. Алсейтова Ф., Абдуллаева Б.А. Ракеталық жанар-жағар май</w:t>
        <w:br/>
        <w:t>компоненттерінің өкпеге әсері // Тезисы докладов 4 международной</w:t>
        <w:br/>
        <w:t>научной конференции молодых ученых и студентов КазНУ им. аль-</w:t>
        <w:br/>
        <w:t>Фараби. -- Алматы, 2007. - 5-6 66.</w:t>
        <w:br/>
        <w:t>Шалахметова Т.М., Абдуллаева Б.А., Сапаров К.А., Батырбекова С.Е.,</w:t>
        <w:br/>
        <w:t>Наурызбаев М.К. Зымыран ғарыштық әрекетке ұшырамаған және</w:t>
        <w:br/>
        <w:t>ұшыраған биотоптардан ауланған кіші сарышұнақ (Сие!шв</w:t>
        <w:br/>
        <w:t>ріршаевивРаПав) өкпесінің жағдайы // Вестник КазНУ. Серия эколог.-</w:t>
        <w:br/>
        <w:t>2007.- Мг1 (20).- 107-110 66.</w:t>
        <w:br/>
        <w:t>. Абдуллаева Б.А, Шапақметовва Т.М, Сапаров Қ.А. 11-</w:t>
        <w:br/>
        <w:t>диметилгидразинмен және ниторозодиметиламинмен уланған</w:t>
        <w:br/>
        <w:t>егеуқұйрық өкпесінің морфометриялық зерттеулері // Вестник КазНУ.</w:t>
        <w:br/>
        <w:t>Серия эколог,-2007.- Хг1 (20).- 112-116 66.</w:t>
        <w:br/>
        <w:t>Абдуллаева Б.А. Кейбір ракеталық жанар-жағар май компоненттерімен</w:t>
        <w:br/>
        <w:t>уланған егеуқұйрық әкпесінің гистологиялық және ультрақұрылымдық</w:t>
        <w:br/>
        <w:t>өзгерістері // Вестник КазНУ. Серия биолоғ.-2007.- Хғ4 (34).- 141-143</w:t>
        <w:br/>
        <w:t>55. ға 22</w:t>
        <w:br/>
        <w:t>Абдуллаева Бағила Айдаровна</w:t>
        <w:br/>
        <w:t>МОРФОЛОГИЯ РЕСПИРАТОРНОГО ОТДЕЛА ЛЕГКИХ</w:t>
        <w:br/>
        <w:t>ГРЫЗУНОВ ПРИ ИНТОКСИКАЦИИЙ 1,1- -ДИМЕТИЛГИДРАЗИНОМ и</w:t>
        <w:br/>
        <w:t>НИТРОЗОДИМЕТИЛАМИНОМ</w:t>
        <w:br/>
        <w:t>РЕЗЮМЕ</w:t>
        <w:br/>
        <w:t>автореферат на соискание степени кандидата биологических наук</w:t>
        <w:br/>
        <w:t>03.00.25 - гистология, питология, клеточная биология</w:t>
        <w:br/>
        <w:t>Цель исследования: светооптическое, электронномикроскопическое и</w:t>
        <w:br/>
        <w:t>морфометрическов исследование легкия крыс при многократном</w:t>
        <w:br/>
        <w:t>ингаляционном возлействии 1,1-ДМГ и НДМА, а также легких малоғо суслика</w:t>
        <w:br/>
        <w:t>(СйеПив ріршаеив РаПав) из биотопов, подверженных и неподверженных</w:t>
        <w:br/>
        <w:t>воздействию ракетно-космической деятельности.</w:t>
        <w:br/>
        <w:t>Обьекты исследования: респираторный эпителий легких крыс и малого</w:t>
        <w:br/>
        <w:t>суслика.</w:t>
        <w:br/>
        <w:t>Методы исследования: гистологические, электронномикроскопические,</w:t>
        <w:br/>
        <w:t>морфометрические (измерение плогцади альвеол, ширины альвеолярных ходов,</w:t>
      </w:r>
    </w:p>
    <w:p>
      <w:r>
        <w:t>толшины леғочных перегородок).</w:t>
        <w:br/>
        <w:t>В настояшей работе впервые изучено действие компонента ракетного</w:t>
        <w:br/>
        <w:t>топлива 1,1-ДМГ и его производного НДМА на состояние легких крыс при</w:t>
        <w:br/>
        <w:t>многократном ингаляционном воздействии, а также проведено сравнительное</w:t>
        <w:br/>
        <w:t>патолоғоанатомическое исследование легких малого суслика из биотопов,</w:t>
        <w:br/>
        <w:t>подверженнык и/| неподверженных ракетно-космической деятельности</w:t>
        <w:br/>
        <w:t>космолрома «Байконур».</w:t>
        <w:br/>
        <w:t>Установлено, что интоксикация крыс 1,1-ДМІГ вызывает хронический</w:t>
        <w:br/>
        <w:t>бронхит, пневмонию и эмфизему, морфологическое проявление которых</w:t>
        <w:br/>
        <w:t>выражалось:- в расстройстве кровообршцения, периваскулярном и</w:t>
        <w:br/>
        <w:t>интерстициальном отеке, повреждении альвеолоцитов 1-ғо и 2-го порядка,</w:t>
        <w:br/>
        <w:t>экссудативном воспалении бронхов и альвеол, склерозе.</w:t>
        <w:br/>
        <w:t>Показано, что НДМА оказывает пПневмотоксическов действие при</w:t>
        <w:br/>
        <w:t>многократном ингаляционном воздействии, что проявляетея в развитии</w:t>
        <w:br/>
        <w:t>бронхопневмонии.</w:t>
        <w:br/>
        <w:t>Морфометрическое исследованив легких крыс при воздействии 1,1 -ДМГ</w:t>
        <w:br/>
        <w:t>выявило увеличение размеров альвеол, нри одновременном уменьшении</w:t>
        <w:br/>
        <w:t>толіцины перегородок и значительном увеличении ширины альвеолярных</w:t>
        <w:br/>
        <w:t>ходов. При интоксикация крыс- -НДМА плошадь альвеол и ширина</w:t>
        <w:br/>
        <w:t>альвеолярных ходов уменьшалась, а толшина альвеолярных перегородок</w:t>
        <w:br/>
        <w:t>увеличиналась по мере возрастания дозы ксенобиотика</w:t>
        <w:br/>
        <w:t>Установлено, что 1,1-ДМГ являетея более пневмотоксичным по</w:t>
        <w:br/>
        <w:t>сравнению с ҢДМА, что предположительно обусловлено его летучими</w:t>
        <w:br/>
        <w:t>свойствами.</w:t>
        <w:br/>
        <w:t>ВарШа А, АҺішвеуа</w:t>
        <w:br/>
        <w:t>ТНЕ МОЕРНОТОСҮ ОҒ КЕЗРІКАТОВҰ РАКТ ОҒ КОРЕМУТ?8 1Л7/ЧС</w:t>
        <w:br/>
        <w:t>ОХУРЕН ЕХРОЗГНЕ ТО1Л-ИІМЕТНҮІНУрЕАВІМЕ АМО</w:t>
        <w:br/>
        <w:t>МІТКОЗОВІМЕТНҮТ,АМІМЕ</w:t>
        <w:br/>
        <w:t>Ті евіз в итіНеді оғ а өсіепііс Фергев оҒЮһе сапдідаіс оҒ Біюіосісі! өсіепсев Бу</w:t>
        <w:br/>
        <w:t>Юһе вресізіНу 03.00.25 - һізіюіору, суюіору, сейшаг Біоіову</w:t>
        <w:br/>
        <w:t>БОММАНҮ</w:t>
        <w:br/>
        <w:t>бішіу аіт: Пен -, “есітоп шістовсору әле тогрһотейгіс іпуезірабоп оҒІшірв</w:t>
        <w:br/>
        <w:t>дҒта!і5 вшБ/есіед % терелісд іпһа!айоп ехровиге іо 1,1-ООН ап4 МОМА, апа ішпрв</w:t>
        <w:br/>
        <w:t>оҒата! зорһеғе (СйеПив ріртаенв РаПав), (һе дууеПег”з оҒ Бюфрев ехровей іо апб</w:t>
        <w:br/>
        <w:t>Фізтіззей оҒтосКеі-совшіс асбуйу.</w:t>
        <w:br/>
        <w:t>бінду оһесіз: “е гевріғаһогу ерИһейіші оҒ Інпев о? гай апа вшаП рорһеге</w:t>
        <w:br/>
        <w:t>Мейһойв: Һізіюіору, еІесігоп шісговсору, шогрһотейгу (аіуеоіше иеге,</w:t>
        <w:br/>
        <w:t>гіуеоіаг Өксіз” үуі0іһ, рийполагу зерінті” ісіпев).</w:t>
        <w:br/>
        <w:t>Іп ргеветі мог Ғог Не Нгві іітше еМесіз о госісей Гаеі 1,1-1 ЛОН апа МОМА оп</w:t>
        <w:br/>
        <w:t>таҒ5 Шшөрв ипдег герейісй іпһаһаНоп ехровиге ууеге віісі, аіво соппрагайуе</w:t>
        <w:br/>
        <w:t>раіһоапаіютіс іпуезбісаНов ОҒ Ішпрв оҒ вгпа ворһег 4угей5 іп Моһюрев ехровеб 10</w:t>
        <w:br/>
        <w:t>апа Ә1зтпіззедй оГ тосіеі-Шіе! асіуйу оҒ “Вакопш” совтодготве згеге вөшдіей.</w:t>
        <w:br/>
        <w:t>Е уа езізБізһей (ді герезіей ехровшге оҒ га: і 1,1-ЛОН апа МЫМА санвей</w:t>
        <w:br/>
        <w:t>Әтопсворпешполіа іһайб іп сазе оҒ 1,1-ІЛУН тшохісайоп ууав оуегмшдеп Әу</w:t>
        <w:br/>
        <w:t>етрһузегаа.</w:t>
      </w:r>
    </w:p>
    <w:p>
      <w:r>
        <w:t>Тһе тлогрһотеігіс апаіусіз оҒ Ішпе, оҒ гай ехровеа %ю 1,1-МОМН ағ 5,4 апа</w:t>
        <w:br/>
        <w:t>10/8 тр/Ке геуегізд десгеаве оҒ а1уеоіше” зашаге, іпсгеаве іп верішп Ініскиевв ап</w:t>
        <w:br/>
        <w:t>вірпіНсапі іпсгеазе оҒ аһғеоһас фисГ 5 уі”. Іпсгеаве іп Фове ыр іо 26,8 тар/5</w:t>
        <w:br/>
        <w:t>аһгирИу епһапседй а1уеоі5” 5іге аһб вімеоінг бис? үуібіп, 4есгеавей риһтопагу</w:t>
        <w:br/>
        <w:t>вераші (Нісіеве, согофогайуе Бу епірһузета, сотрагей %0 солітоі ала</w:t>
        <w:br/>
        <w:t>ехрегітегіг! (1е5 4юве) вгопрв. Ав іаг ав МИМА йове чға5 іпсгеавед, (һе а/уео1ие”</w:t>
        <w:br/>
        <w:t>ваінге әле аіуеоіаг (бәсіз: үійІн десгеазей, уеб Шісіпев оҒ а/уесіаг веріштпі</w:t>
        <w:br/>
        <w:t>іпсгезвей. Вавед ол тезшів оҒ Һізіюіюдісеі, е!Іесігоп-шісговсоріс апа тотрһотеігіс</w:t>
        <w:br/>
        <w:t>вікШев һе сопсіпвіоп ОҒ дгешіег рлешпоіюкіс еЙесі оҒ 1,1-ЛУН сотрагей 10</w:t>
        <w:br/>
        <w:t>ММА чуғав езі Б 1зһей.</w:t>
        <w:br/>
        <w:t>Бог втаП рорһег от Біоіюрев ехравей ію тосКеі-совшіс әсіуіу (РА 15 әпі</w:t>
        <w:br/>
        <w:t>25, (Луғаш дізігісі, Кағасапду геріоп, Кора ігасі) уғеге (ізсоуегей 4езігісіуе</w:t>
        <w:br/>
        <w:t>сһапрея іп шпев апа ФІНегепсез іп шөгрһотеігіс іпйісев сошрагей %іо сопіго!</w:t>
        <w:br/>
        <w:t>айітаів ӨзуеЙей іп Біюіюрев попехрозей %о тосКеі-совтіс асбүйу (Квзуіогбіпеісу</w:t>
        <w:br/>
        <w:t>ізігісі, бағіза Нуег” Пооб-Іапаз). Опа!НаНуе апа диапіНаНус пайге оғ зігисінггі</w:t>
        <w:br/>
        <w:t>ішігіпдешелі оҒ Ішпев оҒөтаП горһегв 4угеЙей іп Моіорев ехровед іо госКе!-врасе</w:t>
        <w:br/>
        <w:t>асбуйу соптевроһдей хүйіһ “һозе оҒ ІаБогабогу тюденіз шібег сһгопіс іпіохісаноп ію</w:t>
        <w:br/>
        <w:t>1,4-ООН апа МОМА.</w:t>
        <w:br/>
        <w:t>Тһе Теуеі оҒ дезігісізуе аНегаНопв іп Інпез о? Іарогафоғу гойелів ехровгд % 1,1-</w:t>
        <w:br/>
        <w:t>МГН ап4 МОМА апа Ішпез өҒ гойетв (опа паша) роршайоп соша Ве ивед ав</w:t>
        <w:br/>
        <w:t>Дем алу жолымен 11-ДМГ және НДМА әсеріне шалдыққан</w:t>
        <w:br/>
        <w:t>егеу! ық өкпелерін морфометриялық зерттеу</w:t>
        <w:br/>
        <w:t>11-ДМГ-мен.. уланған егеуқұйрық өкпесінің морфометриялық зерттеу</w:t>
        <w:br/>
        <w:t>нәтижелері 1-кестеде көрсетілген.</w:t>
        <w:br/>
        <w:t>Кесте 1-Қалыпты жағдайдағы және симметриялық емес</w:t>
        <w:br/>
        <w:t>диметилгидразинмен (4,1-ДМГ) уланған егеуқұйрық өкпесінің</w:t>
        <w:br/>
        <w:t>морфометриялық көрсеткіштері 2</w:t>
        <w:br/>
        <w:t>Тәжірибе жағдайы " Альвеолалар Альвеолааралык | Альвеойалы |</w:t>
        <w:br/>
        <w:t>й қуысының ауданы, тосқауылдың кіреберістің ені, | &gt;</w:t>
        <w:br/>
        <w:t>хЮ қалыңдығы, мкм мкм ;</w:t>
        <w:br/>
        <w:t>Бақылау (интақтылы | 10 86%34 25850Я | 445%,</w:t>
        <w:br/>
        <w:t>жануарлар)</w:t>
        <w:br/>
        <w:t>ШЕСІ 34 7110 72%58% ЕКЕЗЕЛІ ЗЕН БШЕСТКЕЗІІ</w:t>
        <w:br/>
        <w:t>(11-ДМГ- | мг/кг</w:t>
        <w:br/>
        <w:t>мен</w:t>
        <w:br/>
        <w:t>уландыру) ША 1% 61438 ЕККЕЗІХД %74415%</w:t>
        <w:br/>
        <w:t>мг;</w:t>
        <w:br/>
        <w:t>268 |10 73454 29: 05% 575 54</w:t>
        <w:br/>
        <w:t>мг/кг</w:t>
        <w:br/>
        <w:t>Ескерту: %2Р20,05; “%-Р&lt;0,01; жаяр 20,001 тәжірибе бақылау тобымен салыстырылды.</w:t>
        <w:br/>
        <w:t>Ы - жануарлар саны. |</w:t>
        <w:br/>
        <w:t>Бақылау тобындағы жануарлармен салыстырғанда 11-ДМГ-ді 5,4 мғ/кг</w:t>
        <w:br/>
        <w:t>мөлшерін кәп қайтара қабылдаған егеуқұйрық өкпесінде альвеолалар</w:t>
        <w:br/>
        <w:t>аудандары мен альвеолалы кіреберістердің ені 17%-ға кішірейіп,</w:t>
        <w:br/>
        <w:t>альвеолааралық пердешелердің қалындығы 23%-ға артты. 1,1-ДМГ-нің</w:t>
        <w:br/>
        <w:t>мәлшерін екі есе арттырғанда (10,8 мг/кг) альвеолалардың аудандарының ары</w:t>
        <w:br/>
        <w:t>қарай кішірейгенін, қабырғаларының 29%-ға қалыңдағанын көрдік.</w:t>
        <w:br/>
        <w:t>Керісінше, әсерлеуші 1,1-ДМГ-нің мөлшерін 26,8 мг/кг жеткізгенде</w:t>
        <w:br/>
        <w:t>әсерленген жануарлар өкпесінің альнеолалар көлемдері күрт артты (бақылау</w:t>
        <w:br/>
        <w:t>тобымен салыстырғанда 36%, алдыңғы екі тәжірибе топтарымен</w:t>
      </w:r>
    </w:p>
    <w:p>
      <w:r>
        <w:t>салыстырғанда 63%-76%). Альвеола қабырғаларының қалыңдығы анық азайып,</w:t>
        <w:br/>
        <w:t>(бақылау тобымен салыстырғанда 19%, алдынғы екі тәжірибе топтарымен</w:t>
        <w:br/>
        <w:t>салы ғанда 34%-37%), альвеолалы кіреберістердің ені көлемді мөлшерде</w:t>
        <w:br/>
        <w:t>артты (бақылау тобымен салыстырғанда 30%, алдыңғы екі тәжірибе</w:t>
        <w:br/>
        <w:t>топтарымен салыстырғанда 54%- 6%). Морфометриялық зерттеулер</w:t>
        <w:br/>
        <w:t>нәтижелері біздің жүргізген гистологиялық зерттеулермен алынған</w:t>
        <w:br/>
        <w:t>деректерімізді айғақтайды, яғни 5,4 мг/кг және 10,8 мг/кг мөлшерлердегі 111-</w:t>
        <w:br/>
        <w:t>ЛДМГ-мен әсерленген егеуқұйрықтар өкпесінің тыныс бөлімі аралық қабынуға</w:t>
        <w:br/>
        <w:t>ұшырап, альвеолааралық пердешелер қабыну клеткалар есебінен жуандайды да,</w:t>
        <w:br/>
        <w:t>альвеолалардың ауамен толған аумағы кемиді. Керісінше, 1,1-ДМГ-нің ең көп</w:t>
        <w:br/>
        <w:t>мөлшерімен әсерленген егеуқұйрықтар альвеолаларының пішіндерінің күрт</w:t>
        <w:br/>
        <w:t>үлкеюі, альвеолааралық пердешелердің жіңішкеруі және альвеолалы</w:t>
        <w:br/>
        <w:t>кіреберістердің кеңеюі өкпе 2 асемасының дамуына әкелуі мүмкін.</w:t>
        <w:br/>
        <w:t>-ші кестеде симметриялық емес диметилгидразиннің ТІЗІМІ) туындысы</w:t>
        <w:br/>
        <w:t>нитрозодиметиламинмен (НДМА) “көп “қайтара әсерленген егеуқұйрық</w:t>
        <w:br/>
        <w:t>екпесінің морфометриялық зерттеу нәтижелері келтірілген.</w:t>
        <w:br/>
        <w:t>п</w:t>
        <w:br/>
        <w:t>кетуі өзіне назар аудартады, бұл жергілікті иммундық жауаптың белсенділігін</w:t>
        <w:br/>
        <w:t>көрсетеді.</w:t>
        <w:br/>
        <w:t>Р Сканды электронды микроскоп арқылы ЗҚ 25 биотопынан ауланған</w:t>
        <w:br/>
        <w:t>жануарларда қылтамырлар қабырғасы үзіліп, қан клеткапарының</w:t>
        <w:br/>
        <w:t>интерстицийге шыққаны байқалды. Альвеолоциттің 1-ші түрінің беткі беті</w:t>
        <w:br/>
        <w:t>борпылдақ болып «кесектелініп», 1,1-ДМГ-нің ең жоғары мәлшерімен</w:t>
        <w:br/>
        <w:t>әсерленген егеуқұйрық мүшесіне өте ұқсас болды. Альвеолоциттің 1-ші түрінің</w:t>
        <w:br/>
        <w:t>жылтыр беткі бетінің борпылдақ болын өзгеруі альвеолоциттің 2-ші түрінің</w:t>
        <w:br/>
        <w:t>секрет бөлу белсенділігінің төмендеуімен байланысты болуы мүмкін.</w:t>
        <w:br/>
        <w:t>Керісінше, бронхиалды. эпителийде Клар клеткалары өзінің секрециясын</w:t>
        <w:br/>
        <w:t>белсенді түрде бөлінгені көрініп, кірпікшелі клеткалар морфологиялық</w:t>
        <w:br/>
        <w:t>жағынан өзгеріске ұшырағаны байқалды.</w:t>
        <w:br/>
        <w:t>Сонымен, гистологиялық және электронды микроскопиялық зерттеулер</w:t>
        <w:br/>
        <w:t>нәтижелері З3Қ 15 биотопынан ауланған жануарлар өкпелерінің қабыну</w:t>
        <w:br/>
        <w:t>продестеріне және микроциркуляциялық өзгерістерге ұшырағанын көрсетті.</w:t>
        <w:br/>
        <w:t>ЗЕ 25 биотошынан ауланған жануарлар өкпелеріндегі құрылымдық өзгерістер</w:t>
        <w:br/>
        <w:t>зіндірек, қанталау, қабыну, склероз, ателектаз және эмфизема түрлерінде</w:t>
        <w:br/>
        <w:t>болды. ЗҚ 15 және ЗҚ 25 биотолтарынан ауланған кіші сарышұнақтар</w:t>
        <w:br/>
        <w:t>өкпелерінде байқалынған деструктивті өзгерістер 1,1-ДМГ және НДМА-мен</w:t>
        <w:br/>
        <w:t>созылмалы түрде әсерленген лабораториялық егеуқұйрықтар өкшесіндегі</w:t>
        <w:br/>
        <w:t>өзгерістеріге ұқсас болды.</w:t>
        <w:br/>
        <w:t>ЕЗҚ зардабына ұшыраған және ұшырамаған биотоптардан ауланған</w:t>
        <w:br/>
        <w:t>кіші сарышұнақ (СиеШив ріршаеив РаПаз) өкпелерін морфометриялық</w:t>
        <w:br/>
        <w:t>зерттеу )</w:t>
        <w:br/>
        <w:t>Қызылорда облысы (Сарысу өзенінің жайылма алқабы) биотоптары мен</w:t>
        <w:br/>
        <w:t>облысының зымыран қондырғылары құлаған аудандар</w:t>
        <w:br/>
        <w:t>биотоптарынан (ЗҚ 15 және ЭҚ 25) ауланған кіши сарыптүнақ өкпелерінің</w:t>
        <w:br/>
        <w:t>морфометриялық зерттеу нәтижелері 3-кестеде көрсетілген.</w:t>
        <w:br/>
        <w:t>Кесте 3 - Қызылорда облысы биотоптары мен Қарағанды облысының</w:t>
        <w:br/>
        <w:t>зымыран қондырғылары құлаған аудандар биотоптарынан (ЭҚ 15 және ЗҚ 25)</w:t>
        <w:br/>
        <w:t>ауланған кіші сарышұнақ өкпелерінің морфометриялық көрсеткіштері</w:t>
        <w:br/>
        <w:t>Биотолтар п Альвеола Альвеолааралық Альвеолалы</w:t>
      </w:r>
    </w:p>
    <w:p>
      <w:r>
        <w:t>қуыстарының , тосқауылдың кіреберістің ені,</w:t>
        <w:br/>
        <w:t>ауданы, Мкм х10 қалыңдығы, мкм мкм</w:t>
        <w:br/>
        <w:t>Қызылорда облысы | 9 35%28 ШІ ЕЕЕЕЕСЕЗІЕЗ 36,6:1,8</w:t>
        <w:br/>
        <w:t>(Қарағанды ЕМЕН 5743,3 20,1:1,1%% 2511,4</w:t>
        <w:br/>
        <w:t>облысы 15</w:t>
        <w:br/>
        <w:t>35 9 51%4,1%%% 229ж02%%% 2465 1,1%</w:t>
        <w:br/>
        <w:t>Ескерту:"-Р 20,09; “%-Р&lt;0,01; %%%-Р&lt;0,001 тәжірибе бақылау тобымен салыстырылды.</w:t>
        <w:br/>
        <w:t>п--жануарлар саны</w:t>
        <w:br/>
        <w:t>3-кесте деректері мынаған көз жеткізеді: Қарағанды облысының 3Қ 15</w:t>
        <w:br/>
        <w:t>және ЗҚ 25 биотоптарынан ауланған кіші сарышұнақ әкпелерінің альвеола</w:t>
        <w:br/>
        <w:t>аудандары Қызылорда облысының биотоптарынан ауланған жануарлар</w:t>
        <w:br/>
        <w:t>өкпесінің альвебла аудандарынан 24%; 33%-ға және альвеолалы кіреберісте</w:t>
        <w:br/>
        <w:t>енінен 23% және 33%-ға кіні болды. Сонымен бірге, ЗҚ 15 және ік 2</w:t>
        <w:br/>
        <w:t>биотоптарынан ауланған кіші сарышұнақтар өкпелерінің альвеолааралық</w:t>
        <w:br/>
        <w:t>М</w:t>
        <w:br/>
        <w:t>52</w:t>
        <w:br/>
        <w:t>Кесте 2 - қалыпты жағдайдағы және нитрозодиметиламинмен (НДМА)</w:t>
        <w:br/>
        <w:t>уланған егеуқұйрық өкпесінің морфометриялық көрсеткіштері</w:t>
        <w:br/>
        <w:t>"Тәжірибе жағдайы. | П Альвеолалар Альвеолааралық “Альнволалы |</w:t>
        <w:br/>
        <w:t>қуысының ауҙаны, тосқауылдың 331 істің ені,</w:t>
        <w:br/>
        <w:t>мкм” хі қалыңдығы, мкм мкм</w:t>
        <w:br/>
        <w:t>(Бақылау (нтақтылы | 70 36454 755%03 ТКЕН</w:t>
        <w:br/>
        <w:t>жануарлар)</w:t>
        <w:br/>
        <w:t>Тәжірибе 0,06 10 74%3,% 3,7312 372319</w:t>
        <w:br/>
        <w:t>(ӘДМАлен мг/кг</w:t>
        <w:br/>
        <w:t>ландыру</w:t>
        <w:br/>
        <w:t>» В оГ 10 6633,9 %% КЕЕЯЯЫЫ 33951,6</w:t>
        <w:br/>
        <w:t>МТ/қғ</w:t>
        <w:br/>
        <w:t>1,25 10 57%2,4%%% 38,9:1,5%%% 29,511,1%%%</w:t>
        <w:br/>
        <w:t>мг/кг</w:t>
        <w:br/>
        <w:t>Ескерту: “260,05; %%-Р&lt;0, 01; 58-Р20,001 тәжірибе бақылау тобымен салыстырылды.</w:t>
        <w:br/>
        <w:t>п- жануарлар саны.</w:t>
        <w:br/>
        <w:t>Келтірілген кестеден көріп отырғанымыздай, бақылау тобымен</w:t>
        <w:br/>
        <w:t>салыстырғанда егеуқұйрықтарды әсерлеген НДМА мөлшерлерінің (0,06; 0,31</w:t>
        <w:br/>
        <w:t>және 1,25 мг/кг) артуына сәйкес, егеуқұйрықтар өкпелерінің альвеолалар</w:t>
        <w:br/>
        <w:t>аудандары 14%; 23% және 34%-ға кеміді де, альвеолааралық пердешелердің</w:t>
        <w:br/>
        <w:t>қалындығы 23%; 31%; 51%-ға артты, ал альвеолалы кіреберістердің ені 17%;</w:t>
        <w:br/>
        <w:t>24% және 34%-ға кеміді.</w:t>
        <w:br/>
        <w:t>Сонымен біздің тәжірибеміздің жағдайында НДМА-мен к МЕНЕН</w:t>
        <w:br/>
        <w:t>егеуқұйрықтар өкпесінде туындаған қабыну процестердің (бронхит,</w:t>
        <w:br/>
        <w:t>интерстицийлік пневмония) жануарларды әсерлеуге - қолданылатын</w:t>
        <w:br/>
        <w:t>ксенобиотиктің мөлшеріне қарамастан 1,1- -мен әсерленген жануарларда</w:t>
        <w:br/>
        <w:t>байқалған обструктивті эмфиземаға ұласпады. Осы жағдай және</w:t>
        <w:br/>
        <w:t>морфометриялық зерттеулер нәтижесі 1,1-ДМГ-нің пневмотоксикалық әсерінің</w:t>
        <w:br/>
        <w:t>НДМА-ге қарағанда күштірек екенін көрсетеді. Обструктивті эмфиземаның</w:t>
        <w:br/>
        <w:t>созылмалы бронхитке, бронхиолитке, олардың саядары болып табылатын</w:t>
        <w:br/>
        <w:t>пневмосклерозға байланысты туындайтыны белгілі. Олай болса, 1,1-ДМГ -нің</w:t>
        <w:br/>
        <w:t>жоғары мөлшерінің әсерінен өршитін бронхит (бронхиолит) зілді болады: да, ол</w:t>
        <w:br/>
        <w:t>ол обструктивті эмфиземаға әкеледі.</w:t>
        <w:br/>
        <w:t>ЕЗҚ зардабына ұшыраған және ұшырамаған биотоптардан ауланған</w:t>
        <w:br/>
        <w:t>кіші сарышұнақ (СиеШив ріршаепв РаЙаз) өкнелерінің гистологиялық-</w:t>
      </w:r>
    </w:p>
    <w:p>
      <w:r>
        <w:t>және ультрақұрылымдары</w:t>
        <w:br/>
        <w:t>Зымыран жанар-жағар майлары компонеттерінің пвевмотоксикалық әсерін</w:t>
        <w:br/>
        <w:t>лабораториялық зерттеулермен қатар, ҒЗҚ зардабына ұшыраған биотоптардан</w:t>
        <w:br/>
        <w:t>ауланған жануарлардың бір түрінің (кеміргіптер) ішкі мүшелеріне</w:t>
        <w:br/>
        <w:t>патоморфологиялық зерттеулер де жүргізілді. Көп жылдық (1998-2006 жж.)</w:t>
        <w:br/>
        <w:t>экспедициялық зерттеулердің нәтижесінде, зымыран қондырғылары құлаған</w:t>
        <w:br/>
        <w:t>“Байқоңыр” космодромы маңынан кеміргіштер түрінің бір өкілі - кіші</w:t>
        <w:br/>
        <w:t>сарышұнақ (СнеШив ріршаеив РаПав) ауланды. АЛ, бақыла тобына ҒЗҚ</w:t>
        <w:br/>
        <w:t>зардабына ұтшырамаған биотоптардан (Қызылорда облысы, Сарысу. өзенінің</w:t>
        <w:br/>
        <w:t>жайылма алқабы) кеміргіштердің осы түрі ауланды.</w:t>
        <w:br/>
        <w:t>ҒЗҚ зардабына ұшырамаған биотоптардан ауланған кіші сарышұнақтар</w:t>
        <w:br/>
        <w:t>өкпелерін жарық микроскопымен зерттегенде бақылау тобындағы</w:t>
        <w:br/>
        <w:t>егеуқұйрықтар өкпелеріңен ешқандай айырмашылығы жоқ қалынты</w:t>
        <w:br/>
        <w:t>гистоқұрылымды байқадық. Өкпенің барлық бөлімдері ауаға толы, альвеолалы</w:t>
        <w:br/>
        <w:t>кіреберістер мен қапшықтар, өте жұқа альвеолааралық нердешелер дұрыс</w:t>
        <w:br/>
        <w:t>пішінді апинусты қалыптастырып тұрды және осы құрылымдар гистологиялық</w:t>
        <w:br/>
        <w:t>п</w:t>
        <w:br/>
        <w:t>8</w:t>
        <w:br/>
        <w:t>Ра”,</w:t>
        <w:br/>
        <w:t>тагкег віртз у/һеп өзіптабоп оҒесовузіәті вшбіесісі о Е9А, Райа сой Ве иведі іп</w:t>
        <w:br/>
        <w:t>уіеуу ӨҒ ргейісіоп оҒ есоіорісаі сопвефиенсез Бу (не ехріойабоп о? госКеі-врасе</w:t>
        <w:br/>
        <w:t>сотірізхев. Тһе гевшів оҒ ргевелі вөкіу сошд Ве іпсішдей іп байаһаве Гог СІ8</w:t>
        <w:br/>
        <w:t>жөгсіпр ир 1о вузіетайігабов, апаіусіз апФ ргейісбоп аҒ сопіпгепсіев сопсөгпесі</w:t>
        <w:br/>
        <w:t>уі БӨА. Тһе іНевіз” гевиіз аге изей чүһеп Іесішіпр Міоіюеу апа есоюру сопипоп</w:t>
        <w:br/>
        <w:t>апд рагісшаг сошзев ас Біоіогіса! Ғасайу оҒКӨТ/ патей Бу а1-Ғағаһу.</w:t>
        <w:br/>
        <w:t>КР (нтыалшиылшықыцайлыы</w:t>
        <w:br/>
        <w:t>Ишрмоналықая мәдешнеогйікілеілені 75</w:t>
        <w:br/>
        <w:t>ІНШІШШІНІЕШІ</w:t>
        <w:br/>
        <w:t>210030150260</w:t>
        <w:br/>
        <w:t>АБДУЛЛАЕВА БАҒИЛА АЙДАРОВНА</w:t>
        <w:br/>
        <w:t>1,1-диметилгидразинмен және нитрозодиметиламинмен әсерленген</w:t>
        <w:br/>
        <w:t>кемірушілер өкпесі тыныс бөлімінің морфологиясы</w:t>
        <w:br/>
        <w:t>03.00.25 - гистология, цитология, клеткалық биология</w:t>
        <w:br/>
        <w:t>Биология ғылымдарының кандидаты</w:t>
        <w:br/>
        <w:t>ғылыми дәрежесін алу үшін дайындалған диссертацияның</w:t>
        <w:br/>
        <w:t>АВТОРЕФЕРАТЫ</w:t>
        <w:br/>
        <w:t>Басуға 23.05.2008 қол қойылды. Пішімі 60х84 1/16. Офсеттік қағаз. Әріп түрі</w:t>
        <w:br/>
        <w:t>“Таймс”. Офсеттік басылыс. Шартты баспа табағы 1,0. Таралымы 100 дана.</w:t>
        <w:br/>
        <w:t>Тапсырыс “6 102</w:t>
        <w:br/>
        <w:t>“Әрекет-Ргіһі” баспаханасында басылды.</w:t>
        <w:br/>
        <w:t>050036, Алматы қаласы, 12 -ықшамаудан,</w:t>
        <w:br/>
        <w:t>16-үй, 69-пәтер</w:t>
      </w:r>
    </w:p>
    <w:p>
      <w:r>
        <w:t>Тел. 221-84-55</w:t>
        <w:br/>
        <w:t>өзгерістер тудырады, сондықтан НДМА-мен салыстырғанда 1,1-ДМГ өте күшті</w:t>
        <w:br/>
        <w:t>пневмотоксикалық зал болып табылады;</w:t>
        <w:br/>
        <w:t>- 1,1-ДМГ және НДМА-мен әсерленген егеуқұйрық өкпесінің сапалық</w:t>
        <w:br/>
        <w:t>құрылымдық өзгерістер мен ксенобиотиктердің мөлшеріне тәуелді сандық</w:t>
        <w:br/>
        <w:t>өзгерістер де дамиды; :</w:t>
        <w:br/>
        <w:t>- “Байқоңыр” космодромы ЗҚА 15 және ЗҚА 25 биотоптарының кіші</w:t>
        <w:br/>
        <w:t>сарышұнақтар әкпелеріне лабораториялық жағдайда 1,1-ДМГ және ИДМА-мен</w:t>
        <w:br/>
        <w:t>әсерленген кеміргіштер өкпесіндегі өзгерістерге ұқсас құрылымдық өзгерістер</w:t>
        <w:br/>
        <w:t>тән; Таға ;</w:t>
        <w:br/>
        <w:t>- “Байқоңыр” космодромы табиғи популяция жануарларының жәй-күйіне</w:t>
        <w:br/>
        <w:t>жағымсыз әсер етеді. . . шоов</w:t>
        <w:br/>
        <w:t>Тақырыптың . ғылыми-зерттеу | жұмыстарымен және әртүрлі</w:t>
        <w:br/>
        <w:t>мемлекеттік бағдарламалардың жоспарымен байланысы. Диссертациялық</w:t>
        <w:br/>
        <w:t>жұмыс ҚР .ғылым .- Қорының «Төтенше факторлардың әсері кезінде</w:t>
        <w:br/>
        <w:t>жануарлардың кейбір қызметтік жүйелерінің клеткалық және ұлпалық</w:t>
        <w:br/>
        <w:t>механизмдерінің тұрақтылығын зерттеу» (мем.тіркеу Че 0100РК00268, 2000-</w:t>
        <w:br/>
        <w:t>2002) жобасы және «2005-2007 жылдарда Қазақстан республикасында</w:t>
        <w:br/>
        <w:t>ғарыштық қызметті дамыту» атты Мемлекеттік бағдарламасының «Ғарыпптық-</w:t>
        <w:br/>
        <w:t>зымыран көшендерін пайдалану кезінде Қазақстан республикасында</w:t>
        <w:br/>
        <w:t>экологиялық жүйенің қауіпсіздігін сақтау» атты бағдарлама ініндегі және</w:t>
        <w:br/>
        <w:t>«“Байқоңыр” космодромы және оған жақын жатқан ДеррЕТор ия Ердың экожүйе</w:t>
        <w:br/>
        <w:t>жағдайына кешенді бағалау жүргізу» (мем.тіркеу Хе 0105РК00169) кезеңдері</w:t>
        <w:br/>
        <w:t>аясында атқарылды.</w:t>
        <w:br/>
        <w:t>Зерттеу нәтижелерінің сыннан өтуі:</w:t>
        <w:br/>
        <w:t>Жұмыстың нәтижелері әл-Фараби атындағы ҚазҰУ-нің студенттер мен жас</w:t>
        <w:br/>
        <w:t>ғалымдардың “Актуальные вопросы современной биологии и биотехнологии”</w:t>
        <w:br/>
        <w:t>атты халықаралық ғылыми конференцияларда (2001, 2002, 2003 жылдары,</w:t>
        <w:br/>
        <w:t>Алматы), азақстан Республикасы аэроғарыш комитеті мен ұлттық</w:t>
        <w:br/>
        <w:t>“Қазкосмос” компаниясының "ұйымдастыруымен “-өткен “Состояние “и</w:t>
        <w:br/>
        <w:t>перспективы ваучной и инновационной деятельности в космической сфере</w:t>
        <w:br/>
        <w:t>Республики азахста”” атты халықаралық ғылыми-нрактикалық</w:t>
        <w:br/>
        <w:t>конференцияда (2005, Алматы), ҚР ҰҒА академигі Т.М.Масеновтың 90.</w:t>
        <w:br/>
        <w:t>"жылдығына арналған “Биоәртүрлілікті сақтаудың қазіргі мәселелері” атты,</w:t>
        <w:br/>
        <w:t>халықаралық ғылыми-практикалық конференцияда (Алматы, 2006, 17-18%</w:t>
        <w:br/>
        <w:t>қазан), М.Ф.Авазбакиеваның 100. жылдығына арналған “Қазіргі таңдағы</w:t>
        <w:br/>
        <w:t>физиологиялық ғылымының өзекті мәселелері” атты халықаралық ғылыми</w:t>
        <w:br/>
        <w:t>конференцияда (Алматы, 2007, 19-20 қазан) баяндалды және жоғары</w:t>
        <w:br/>
        <w:t>бағаланды.</w:t>
        <w:br/>
        <w:t>Жұмыстың ғылыми басылымдарда жариялануы сай</w:t>
        <w:br/>
        <w:t>Зерттеу жатерналдары бойынша 9 ғылыми мақала ҚР БжҒ министрлігінің</w:t>
        <w:br/>
        <w:t>бақылау комитеті бекіткен баспаларда жарық көрді.</w:t>
        <w:br/>
        <w:t>Автордың жеке үлесі: автор алынған қорытындыларды сараптай және</w:t>
        <w:br/>
        <w:t>үйлестіре отырып, аяға қойылған міндеттердің теориялық және тәжірибелік</w:t>
        <w:br/>
        <w:t>шешімін тапты. Ұсынылған жұмыстың негізгі бөлімдерінің барлығын дерлік</w:t>
        <w:br/>
        <w:t>автордың өзі атқарды. ;</w:t>
        <w:br/>
        <w:t>ұмыстың көлемі мен құрылымы : 2.</w:t>
        <w:br/>
        <w:t>Диссертадияның “мәтіні компьютермен | бетке терілген, оның інінде 71</w:t>
      </w:r>
    </w:p>
    <w:p>
      <w:r>
        <w:t>сурет, 3 кесте қолданылған. Жұмыс -- кіріспе, әдебиеттерге шолу, зерттеу</w:t>
        <w:br/>
        <w:t>материалдары мен әдістері, зе) нәтижелері, алынған нәтижелерді талқылау</w:t>
        <w:br/>
        <w:t>және қорытындыдан тұрады. аланылған әдебиеттердің жалпы саны - 163.</w:t>
        <w:br/>
        <w:t>Жұмыстың мақсаты мен міндетте) і, нысаны және пәні. Жоғарыда</w:t>
        <w:br/>
        <w:t>баяндалған жағдайларды ескере отырып, біздер тыныс жолдары арқылы 1,1-</w:t>
        <w:br/>
        <w:t>ДМГ және НДМА-мен көп қайтара әсерленген егеуқұйрық өкпесін және ғіқ</w:t>
        <w:br/>
        <w:t>ұшыраған және амаған биотоптар кеміргіштерінің бір өкілі - кіші</w:t>
        <w:br/>
        <w:t>сарышұнақ (СйеПюв ріршаейв РаПаз) өкнесін гистологиялық, электронды-</w:t>
        <w:br/>
        <w:t>микроскопиялық және морфометриялық зерттеулерден өткізуді мақсат еттік.</w:t>
        <w:br/>
        <w:t>рттеу нысаны: ақ тұқымсыз егеуқұйрық және кіші сарышұнақ</w:t>
        <w:br/>
        <w:t>екпелерінің тыныс алу бөлімі. )</w:t>
        <w:br/>
        <w:t>Зерттеу пәні: зымыран жағар-жанар май компоненттерімен әсерленген</w:t>
        <w:br/>
        <w:t>2% рық және кіші сарышұнақ өкпелерінің морфофункциялық жәй-күйлері.</w:t>
        <w:br/>
        <w:t>ссертациялық ыс мақсатын жүзеге асыру үшін алдымызға</w:t>
        <w:br/>
        <w:t>мынандай міндеттер қойылды:</w:t>
        <w:br/>
        <w:t>Ы) қалыпты жағдайдағы және 1,1-ДМГ-мен көп қайтара тыныс жолдары</w:t>
        <w:br/>
        <w:t>арқылы әсерленген егеуқұйрық өкпесінің тыныс бөлімінің ғгистологиясын және</w:t>
        <w:br/>
        <w:t>ультрақұрылымын зерттеу;</w:t>
        <w:br/>
        <w:t>2 қалыпты жағдайдағы және НДМА-мен тыныс жолдары арқылы көп қайтара</w:t>
        <w:br/>
        <w:t>әсерленген Өгеуқұйрық өкпесінің тыныс бөлімінің гистологиясын және</w:t>
        <w:br/>
        <w:t>ультрақұрылымын зертгеу;</w:t>
        <w:br/>
        <w:t>2 тыныс жолдары арқылы 1,1-ДМГ және -мен көп қайтара әсерленген</w:t>
        <w:br/>
        <w:t>егеуқұйрық өкпесін мөрфометриялық зерттеуден әткізу; 22</w:t>
        <w:br/>
        <w:t>- зардабына ұшыраған және ұшырамаған биотоптардан ауланған кіші</w:t>
        <w:br/>
        <w:t>(арынан әкпесінін гистологиясын және ультрақұрылымын зерттеу; Б</w:t>
        <w:br/>
        <w:t>Қ зардабына ұшыраған және ұшырамаған биотоптардан ауланған кіші</w:t>
        <w:br/>
        <w:t>сарышүнақ әкпесін морфометриялық зерттеуден өткізу;</w:t>
        <w:br/>
        <w:t>Жұмыстың ғылыми жаңалығы: алғашқы рет:</w:t>
        <w:br/>
        <w:t>- гистологиялық, электронды микроскопиялық және морфометриялық</w:t>
        <w:br/>
        <w:t>зерттеулермен егеуқұйрықтар өкпелеріне 1,1-ДМГ және -нің тигізер</w:t>
        <w:br/>
        <w:t>әсерлері тұршы мәліметтер алынып, НДМА-мен уланған егеуқұйрықтар</w:t>
        <w:br/>
        <w:t>өкпесінде бронхопневмония, 1,1-ДМГ-мен уланғанда эмфизема, және</w:t>
        <w:br/>
        <w:t>пневмосклероз сияқты ауыр патологиялық прәцестер туындайтыны анықталды;</w:t>
        <w:br/>
        <w:t>- -141- -нің НДМА-ге қарағанда пневмотоксикалық әсері жоғары екені</w:t>
        <w:br/>
        <w:t>дәлелденді;</w:t>
        <w:br/>
        <w:t>- ҒІҚ зардаптарына ұшыраған және ұшырамаған биотоптардан ауланған кіші</w:t>
        <w:br/>
        <w:t>сарышұнақтар өкпелерінің морфологиясының жәй-күйі туралы мәліметтер</w:t>
        <w:br/>
        <w:t>алынып, кеміргинтердің табиғи нопуляциясыңа ЕЗҚ жағымсыз әсер ететіні</w:t>
        <w:br/>
        <w:t>айқындалды: “Байқоныр” космодромы ЗҚА 15 және ЗҚА 25 биотоптарынан</w:t>
        <w:br/>
        <w:t>ауланған кіші сарышұнақ әкпелері бақылау тобындағы кіші сарышұнақ</w:t>
        <w:br/>
        <w:t>өкпелерінен | ыылымдық өзгерістермен ҰЕкшелвнді. Кіші сарышұнақ</w:t>
        <w:br/>
        <w:t>өкпелеріндегі бұл құрылымдық өзгерістер 1,1-ДМГ және НДМА-мен тыныс</w:t>
        <w:br/>
        <w:t>жолдары арқылы әсерленген лабораториялық кеміргінтер өкпесінің</w:t>
        <w:br/>
        <w:t>құрылымдық өзгерістеріне ұқсас.</w:t>
        <w:br/>
        <w:t>Практикалық құндылығы. 1,1-ДМГ және НДМА-мен әсерленген</w:t>
        <w:br/>
        <w:t>лабораториялық кеміргіштер өкпесіндегі құрылымдық өзгерістер, сонымен</w:t>
      </w:r>
    </w:p>
    <w:p>
      <w:r>
        <w:t>қатар табиғи популяция кеміргіштерінің өкпесіндегі өзгерістер ЕЗ; зардабына</w:t>
        <w:br/>
        <w:t>шырын экожүйенің жағдайын бағалау үшін биомаркер бетінде пайдалануға</w:t>
        <w:br/>
        <w:t>олады. Бұл мәліметтер зымыран-ғарыштық кешендерді пайдалану салдарынан</w:t>
        <w:br/>
        <w:t>болған жағдайларға экологиялық болжам жасауға қолданылуы мүмкін. Зерттеу</w:t>
        <w:br/>
        <w:t>нәтижелерін ҒЗҚ байланысты әдеттегіден Тыс жағдайларды болжау мен талдау</w:t>
        <w:br/>
        <w:t>және жүйелеуге арналған геоақпараттық жүйені (ГАЖ) өндеу үшін мәліметтік</w:t>
        <w:br/>
        <w:t>базаға ендіруге болады.</w:t>
        <w:br/>
        <w:t>Диссертациялық жұмыстың нэтижелерін әл-Фараби атындағы ҚазҰУ</w:t>
        <w:br/>
        <w:t>биология факультетінде биология және экология мамандықтарына жалпы және</w:t>
        <w:br/>
        <w:t>арнаулы курстар оқу үшін пайдалануға болады.</w:t>
        <w:br/>
        <w:t>орғауға ұсынылатын негізгі тұжырымдар:</w:t>
        <w:br/>
        <w:t>-.. зымыран жағар-жанар май компоненттері 1,1-ДМГ мен оның туындысы</w:t>
        <w:br/>
        <w:t>НДМА өкпеде деңгейі ксенобиотиктердің мөлшеріне тәуелді құрылымдық</w:t>
        <w:br/>
        <w:t>4</w:t>
        <w:br/>
        <w:t>қалындығы: ксенобиотиктердің мөлшерінің өсуіне қарай (0,06; 0,31 және 1,25</w:t>
        <w:br/>
        <w:t>мг/кг) жуандады. :</w:t>
        <w:br/>
        <w:t>3. Гистологиялық, электронды-микроскоптық және морфометриялық</w:t>
        <w:br/>
        <w:t>зерттеулердің нәтижелерін негізге ала оғырып, НДМА-мен салы анда 1,1-</w:t>
        <w:br/>
        <w:t>ДМГ-нің пневмоулылық әсерінің жоғары екені байқалынды; “мен</w:t>
        <w:br/>
        <w:t>салыстырғанда 1,1-ДМІ-нің пневмоулылық әсерінің жоғары болуы оның</w:t>
        <w:br/>
        <w:t>ұшпалық қасиетінде деп ойлауға болады. : 5</w:t>
        <w:br/>
        <w:t>4. ЕЗҚ зардабына ұшырамаған (Қызылорда облысы, Сарысу өзенінің</w:t>
        <w:br/>
        <w:t>жайылма алқабы) биотоптардан ауланған кіші сар өкпелерімен</w:t>
        <w:br/>
        <w:t>салыстырғанда ҒЗҚ зардабына ұшыраған (ЗҚ 15 және 25, Қарағанды облысы,</w:t>
        <w:br/>
        <w:t>Ұлытау ауданы, Қопа шатқалы) биотоптардан ауланған кіші сарышұнақ</w:t>
        <w:br/>
        <w:t>өкпелерінде құрылымы бұзылған өзгерістер байқалынды. ЗҚ 15 биотопынан</w:t>
        <w:br/>
        <w:t>ауланған кіші сарышұнақ өкпелерінде микроциркуляция арнасының бұзылуы</w:t>
        <w:br/>
        <w:t>мен қабыну процестері байқалыңса, ал, 25 биотопынан ауланған</w:t>
        <w:br/>
        <w:t>жануарларда қантамырларының қанға толуы, қан кету, қабыну, склероз,</w:t>
        <w:br/>
        <w:t>ателектаз, эмфизема көрінді. зең ! !</w:t>
        <w:br/>
        <w:t>5. мы зардабына ұшырамаған бибтоптардан ауланған жануарлардың</w:t>
        <w:br/>
        <w:t>морфометриялық көрсеткіштерінің нәтижесімен салыстырғанда ҒЗҚ, зардабына</w:t>
        <w:br/>
        <w:t>ұшыраған 3Қ 15 және 25 биотоптарынан ауланған жануарлар өкпесінің</w:t>
        <w:br/>
        <w:t>альвеолалар аудандары мен альнсолалы кіреберістердің: ені 20%-30%-ға</w:t>
        <w:br/>
        <w:t>кішірейіп, ал, альвеолааралық пердешелердің қалыңдықтары осындай</w:t>
        <w:br/>
        <w:t>мөлшерде артық болғаны. дәлелденді. З3Қ 15 биотопынан ауланған</w:t>
        <w:br/>
        <w:t>жануарлармен салыстырғанда ЗҚ 25 биотопынан ауланған жануарлардың</w:t>
        <w:br/>
        <w:t>морфометриялық көрсеткіштері 12%-19%-ға ерекшеленді. ҒЗҚ зардабына</w:t>
        <w:br/>
        <w:t>тШераан биотоптардан ауланған кіші сарышұнақ өкпелеріндегі құрылымдық</w:t>
        <w:br/>
        <w:t>ұзылыстардың сандық және сапалық сипаттамалары 1,1-ДМГ және НДМА</w:t>
        <w:br/>
        <w:t>созылмалы улану кезіндегі лабораториялық кеміргіштердің сипаттамаларына</w:t>
        <w:br/>
        <w:t>сай келді.</w:t>
        <w:br/>
        <w:t>Қойылған міндеттердің шешімін толық бағалау. Диссертациялық</w:t>
        <w:br/>
        <w:t>жұмыс бойынша алдымызға қойылған ғылыми зерттеулердің міндеттері толық</w:t>
        <w:br/>
        <w:t>шешілді. 1,1-ДМГ және НДМА-мен әсерленген лабораториялық кеміргіштер</w:t>
        <w:br/>
        <w:t>өкпесіндегі құрылымдық өзгерістер, сонымен қатар Табиғи популяция</w:t>
        <w:br/>
        <w:t>кеміргіштерінің өкнесіндегі өзгерістер, “Байқоңыр” космодромы табиғи</w:t>
        <w:br/>
        <w:t>популяция жануарларының жәй-күйіне жағымсыз әсер ететінін анықтады.</w:t>
        <w:br/>
        <w:t>Зерттеу нәтижелерін нақты пайдалану үшін ұсынылатын мәліметтер.</w:t>
        <w:br/>
        <w:t>Ластанудың осы түрін экологиялық норма бойынша, зымыран</w:t>
        <w:br/>
        <w:t>қондырғыларының қалдық бәліктері құлаған ауданға экологиялық мониторинг</w:t>
      </w:r>
    </w:p>
    <w:p>
      <w:r>
        <w:t>жүргізу үшін, ЕЗҚ байланысты әдеттегіден тыс жағдайларды. болжау мен</w:t>
        <w:br/>
        <w:t>талдау және жүйелеуге арналған геоақпараттық жүйе (ГАЖ) негізінде</w:t>
        <w:br/>
        <w:t>қоршаған орта мен табиғи ресурстар мониторинг жүйесінің Біріңғай</w:t>
        <w:br/>
        <w:t>мемлекеттік аясында ғарыштық-зымыран қызметінің экологиялық қауіпсіздігін</w:t>
        <w:br/>
        <w:t>қамтамасыз ету талабына сай зерттеу нәтижелері жауан беруі мүмкін.</w:t>
        <w:br/>
        <w:t>Ендірудің техникалық-экономикалық тиімділігін бағалау. Алынған</w:t>
        <w:br/>
        <w:t>нәтижелерді пайдалану “Байқоңыр” космодромының территориясында</w:t>
        <w:br/>
        <w:t>қоршаған табиғи ортаға мониторинг жүргізу кезінде оның тиімділік дәрежесін</w:t>
        <w:br/>
        <w:t>көлемді түрде көтеруге мүмкіндік береді.</w:t>
        <w:br/>
        <w:t>Орындалған жұмыстың ғылыми деңгейін осы облыстағы ең жақсы</w:t>
        <w:br/>
        <w:t>жетістіктермен салыстыра бағалау. Орындалған жұмыстың ғылыми</w:t>
        <w:br/>
        <w:t>жаңалығы және практикалық құндылығы клеткалық биология және экология</w:t>
        <w:br/>
        <w:t>салалары бойынша қазіргі заманғы ғылыми-техникалық деңгейге сай келеді.</w:t>
        <w:br/>
        <w:t>16</w:t>
        <w:br/>
        <w:t>КІРІСПЕ</w:t>
        <w:br/>
        <w:t>Жұмысқа жалны сипаттама. Диссертациялық жұмыс лабораториялық</w:t>
        <w:br/>
        <w:t>кеміргіштер (егеуқұйрық) өкпесіне зымыран жанар-жағар май компоненттері</w:t>
        <w:br/>
        <w:t>симметриялық емес диметилгидразин (1,1-, мен оның. туындысы</w:t>
        <w:br/>
        <w:t>нитрозодиметиламинмен (НДМА) көп қайтара, сонымен қатар, «Байқоңыр»</w:t>
        <w:br/>
        <w:t>космодромының ғарыштық-зымыран қызметінің зардабына ұшыраған және</w:t>
        <w:br/>
        <w:t>ұшырамаған биотоптардан табиғи популяция кеміргіштері (кіші сарышұнақ)</w:t>
        <w:br/>
        <w:t>өкпелерінің морфофункционалдық күйін зерттеуге арналған.</w:t>
        <w:br/>
        <w:t>Тақырыптың өзектілігі. азақстан территориясында орналасқан</w:t>
        <w:br/>
        <w:t>ғарыштық-зымыран полигондары Байқоныр, . Сарышаған, Азғыр, сонымен</w:t>
        <w:br/>
        <w:t>қатар, “ел шекарасына өте жақын жатқан Капустин Ярдың ландшафтқа,</w:t>
        <w:br/>
        <w:t>жануарлардың мекен ету ортасына және жергілікі тұрғындардың</w:t>
        <w:br/>
        <w:t>денсаулығына әсерін зерттеу. Бұл әсерлердің зардаптылығын анықтау өзекті</w:t>
        <w:br/>
        <w:t>мәселе. Зымыран қондырғыларының ажырайтын бөліктері құлаған Қарағанды,</w:t>
        <w:br/>
        <w:t>Ақмола, Қызылорда, Павлодар және Шығыс-Қазақстан облыстарындағы</w:t>
        <w:br/>
        <w:t>аудандар әте көп аймақтарды алып жатыр |Бріккен Ұлттар Ұйымының даму</w:t>
        <w:br/>
        <w:t>ағдарламасы, 2004|. Зымыран қондырғыларының ажырайтын бөліктерінің</w:t>
        <w:br/>
        <w:t>лаған аймақтарын өзіндік экологиялық статус бойынша «экологиялық апат</w:t>
        <w:br/>
        <w:t>аймағы» категориясына, ал осы бөліктермен әсерленген аудандар «Экологиялық</w:t>
        <w:br/>
        <w:t>кризис аймағына» жатады. Атмосфера, табиғи және антропогенді ландшафтар</w:t>
        <w:br/>
        <w:t>қатерлі заттардың барлық класымен: сі зиялық емес диметилгидразинмен</w:t>
        <w:br/>
        <w:t>64,1: ь нитрозодиметиламинмен )) азотты тетраоксидпен,</w:t>
        <w:br/>
        <w:t>тураивтенетразенмен және басқа да улы заттармен көп мөлшерде ластануда</w:t>
        <w:br/>
        <w:t>І0.5.Евмігошаетіз! Ргойсбод Арепсу, 1984; 1.5. Елукошиепізі Ргобеспов</w:t>
        <w:br/>
        <w:t>Авепсу., 19931. Зымыран кешендері және зымыранды ұшыру қоршаған орта</w:t>
        <w:br/>
        <w:t>мен биологиялық обһектілердің барлық компоненттеріне жағымсыз әсерін</w:t>
        <w:br/>
        <w:t>тигізуде. Полигон айналасында мекен ететін жануарлардың саны күрт азаюда,</w:t>
        <w:br/>
        <w:t>ал жануарла, дың кейбір түрле, Н. жоғашудың қасында деген мәліметтер бар</w:t>
        <w:br/>
        <w:t>(Қасиман С. жәңе т.б., 1994, Бріккен Ұлттар Ұйымының даму бағдарламасы,</w:t>
        <w:br/>
        <w:t>0041. Осы жағдайларға байланысты аталған территорияларға тұрақты түрде</w:t>
        <w:br/>
        <w:t>экологиялық мониторинг жүргізіп және сол аймақтарды Мекендейтін</w:t>
        <w:br/>
        <w:t>жануарлар мүшелерінің құрылымдық компоненттерін морфологиялық</w:t>
        <w:br/>
        <w:t>тұрғыдан зерттеу елімізде қөзірде қалыптасқан экологиялық жағдайдан</w:t>
        <w:br/>
        <w:t>туындаған қажеттілік.</w:t>
        <w:br/>
        <w:t>Зымыранды ұшыру кезінде болған апатқа немесе басқа бір жағдайларға</w:t>
        <w:br/>
        <w:t>байланысты зымыран жанар-жағар майларының ңегізгі компоненттерінің трі</w:t>
        <w:br/>
        <w:t>болып табылатын гептил немесе симметриялық емес диметилгидразин (1,1-</w:t>
      </w:r>
    </w:p>
    <w:p>
      <w:r>
        <w:t>ДМГ) адам және жануарлар организмдеріне енгенде әртүрлі ауруларды</w:t>
        <w:br/>
        <w:t>тудырады деген мәліметтер бар |0.8.Епуігошпелігі. Ргоеспоп Аврелсу. 1984;</w:t>
        <w:br/>
        <w:t>НОЗ, 1991; 10,8. Епуітоппепігі Ргоееспов Асепсу., 1993; 17.5. Токісо өрісті ргеНіе</w:t>
        <w:br/>
        <w:t>Фог Һудгагіпез, 1997). 1,1-ДМГ топырақта, өсімдіктерде, сонымен қатар</w:t>
        <w:br/>
        <w:t>организмде басқа қосылыстарға айналып, өз кезегінде организмге жалпы</w:t>
        <w:br/>
        <w:t>немесе белгілі бір еге улы әсер ететін көрінеді (Касимов Н.С. және т.б.,</w:t>
        <w:br/>
        <w:t>19941. Алайда, 1,1- -нің де оның туындыларының бірі болып табылатын</w:t>
        <w:br/>
        <w:t>нитрозодиметиламиннің (НДМА) де улы әсерлерінің зардаптары нашар</w:t>
        <w:br/>
        <w:t>зерттелінген.</w:t>
        <w:br/>
        <w:t>Тыныс алу жолымен организмге енген гептил ең алдымен өкпенің тыныс</w:t>
        <w:br/>
        <w:t>жолдары мен газ алмасу (респираторлы) бөлімін зақымдайды деуге негіз бар.</w:t>
        <w:br/>
        <w:t>Әдебиеттерде космодром сиғыларының, 3 ан қондырғыларының</w:t>
        <w:br/>
        <w:t>қалдықтарымен байланысы бар адамдардың, сондай-ақ қондырғы құлаған</w:t>
        <w:br/>
        <w:t>ауданға жақын тұратын жҰРҒЫНДАЙДЫҢ (Гадаскина И.Д. және т.б., 1971;</w:t>
        <w:br/>
        <w:t>симов Н.С. және ты Қолы Суйменбаев Б.Т. және т.б., 1997; Вредные</w:t>
        <w:br/>
        <w:t>химические вешестиа, әртүрлі ауруларға: шалдыққандары г</w:t>
        <w:br/>
        <w:t>мәліметтердің болғанына қарамастан, А-ДМГ мен | НдмДынің</w:t>
        <w:br/>
        <w:t>пневмотоксикалық әсері, соның ішінде тыныс алу эпителийіне тигізер әсерлері</w:t>
        <w:br/>
        <w:t>әлі зерттелмеген.</w:t>
        <w:br/>
        <w:t>3</w:t>
        <w:br/>
        <w:t>пердешелердің. қалыңдығы бақылау тобындағы популяция жануарларымен</w:t>
        <w:br/>
        <w:t>салыстырғанда 21%-ға және 33%-ға артық болды. ЭҚ 15 биотоптарынан .</w:t>
        <w:br/>
        <w:t>ауланған кіші. сарышұнақ әкпесінің параметрлерімен салыстырғанда ЭҚ 25</w:t>
        <w:br/>
        <w:t>иотоптарынан ауланған кіші сарьипұнақ өкпесінің альвеолалы кіреберістерінің</w:t>
        <w:br/>
        <w:t>ені. ІЗҰ-ға,. альвеолалар аудандары 12%-ға кемісе, ал альвеолазралық</w:t>
        <w:br/>
        <w:t>нердешелердің - қалыңдығы 19%-ға ұлғайды. Бұл морфометриялық</w:t>
        <w:br/>
        <w:t>зерттеулердің нәтижесі гистологиялық зерттеулердің нәтижесімен сәйкес келіп</w:t>
        <w:br/>
        <w:t>отыр. ЗҚ 15. ауданынан ауланған жануарлар өкпесімен салыстырғанда, ЗҚ 25</w:t>
        <w:br/>
        <w:t>ауданынан ауланған жануа) Р, әкпесі құрылымдық-қызметтік жағынан ауыр</w:t>
        <w:br/>
        <w:t>әзгерістерге ұшыраған. Сақ 5 ауданынан ауланған жануарлар өкпесінде</w:t>
        <w:br/>
        <w:t>микроциркуляциянын- бұзылуы мен қабыну процестері орын алса, ЗҚ 25</w:t>
        <w:br/>
        <w:t>ауданынан ауланған жануарлар әкйесінде ірі қан тамырлардың қанға толуы,</w:t>
        <w:br/>
        <w:t>қанталау, қабыну және склероз, ателектаздар байқалынды.</w:t>
        <w:br/>
        <w:t>Гистологиялық зерттеулердің нәтижесі мен морфометриялық</w:t>
        <w:br/>
        <w:t>көрсеткіштердің өзгеру тенденциялары 1,1-ДМГ мен НДМА арқылы</w:t>
        <w:br/>
        <w:t>созылмалы түрде әсерленген лабораториялық егеуқұйрықтар өкпесінің</w:t>
        <w:br/>
        <w:t>нәтижелерімен сәйкес келгендіктен, кіні сарышұнақтар мекен ететін табиғи</w:t>
        <w:br/>
        <w:t>орта поллютанттардың әсеріне шалдыққан деп айта аламыз. Сонымен қатар,</w:t>
        <w:br/>
        <w:t>топырақ пен өсімдікке жасалынған физико-химиялық талдаулардың нәтижесі</w:t>
        <w:br/>
        <w:t>көрсеткендей, ЗҚ 15 жӛне ЗҚ 25 аудандарда гептилдің СҚК деңгейі жоғары,</w:t>
        <w:br/>
        <w:t>НДМА он есеге, ал 1,1-ДМГ әсіресе ЗҚ 25 ауданда мың есе өскен |ШМерменов</w:t>
        <w:br/>
        <w:t>Ю.Г. және т.б. 2003; 2006; Тасибеков Х.С., және т.б. 2004; Батырбекова С.Е.</w:t>
        <w:br/>
        <w:t>және т.б. 20051.</w:t>
        <w:br/>
        <w:t>ҚОРЫТЫНДЫ</w:t>
        <w:br/>
        <w:t>Бұл жұмыста бірініні рет гистологиялық, электронды-микросконтық және</w:t>
        <w:br/>
        <w:t>морфометриялық әдістердің көмегімен зымыран жанар-жағар май компоненті</w:t>
        <w:br/>
        <w:t>симметриялық емес диметилгидразин) Мен оның туындысын</w:t>
        <w:br/>
        <w:t>нитрозодиметиламин) тыныс жолымен көп қайтара әсер еткеннен кейінгі</w:t>
        <w:br/>
        <w:t>егеуқұйрық өкпесінің жәй-күйі, сонымен бірге «Байқоңыр» космодромының</w:t>
        <w:br/>
        <w:t>ғарыштық-зымыран қызметінің зардабына ұшырамаған және ұшыраған</w:t>
        <w:br/>
        <w:t>биотоптарынан ауланған кіпі сарышұнақ өкпелеріне салыстырмалы</w:t>
        <w:br/>
        <w:t>патологиялық-анатомиялық зерттеулер жүргізілді.</w:t>
      </w:r>
    </w:p>
    <w:p>
      <w:r>
        <w:t>Жүргізілген зерттеулер нәтижелері бойынша мынадай қорытындыға</w:t>
        <w:br/>
        <w:t>келдік:</w:t>
        <w:br/>
        <w:t>1. 11-ДМГ және НДМА әсерленген егеуқұйрықтар өкпелерінде</w:t>
        <w:br/>
        <w:t>бронхопневмонияның дамуына алып келді, қанайналымдағы көрінген</w:t>
        <w:br/>
        <w:t>морфологиялық бұзылыстар, периваскулярлы және интерстициалды ісінулер,</w:t>
        <w:br/>
        <w:t>альвеолоциттердің І-ші және П-ші түрлерінің зақымдалуы, альвеолалар мен</w:t>
        <w:br/>
        <w:t>ұсақ бронхтардың қабыну экоудатқа толуы, склероз туындағаны байқалынды.</w:t>
        <w:br/>
        <w:t>АД-ДМГ әсерленген егеуқұйрықтардағы байқалынған осы өкпе патологиясы</w:t>
        <w:br/>
        <w:t>эмфиземаның дамуына ұласты.</w:t>
        <w:br/>
        <w:t>2. Морфометриялық зерттеулердің нәтижесі бойынша 1,1-ДМГ-нің 5,4</w:t>
        <w:br/>
        <w:t>және 10,8 мг/кг мөлшерлерімен әсер ету кезінде бақылау жануарларымен</w:t>
        <w:br/>
        <w:t>салыстырғанда егеуқұйрық өкпесінің альвеолалар аудандары мен альвеолалы</w:t>
        <w:br/>
        <w:t>кіреберістерінің еңі сапыстырмалы рде &gt; кішірейіп, альвеолааралық</w:t>
        <w:br/>
        <w:t>пердешелердің қалыңдығы артты. ы-ДМГ мөлшерін 26,8 мг/кг дейін</w:t>
        <w:br/>
        <w:t>2) альвеолалардың аудандары мен альвеолалы кіреберістердің ені</w:t>
        <w:br/>
        <w:t>көлемді түрде күрт артын, аньвеолааралық пердешелердің қалыңдығы бақылау</w:t>
        <w:br/>
        <w:t>жануарларымен және алдыңғы тәжірибелермен салыстырғанда (1,1-ДМГ 5,4</w:t>
        <w:br/>
        <w:t>және 10,8 мг/кг мөлшерлері) кішірейді, бұл эмфиземаның дамығанын</w:t>
        <w:br/>
        <w:t>көрсетеді. ШЕ</w:t>
        <w:br/>
        <w:t>НДМА-мен әсерленген егеуқұйрық әкпесінің альвеолалар аудандары мен</w:t>
        <w:br/>
        <w:t>альвеолалы кіреберістер ені кішірейіп, ай, альвеолалы лердешелердің</w:t>
        <w:br/>
        <w:t>15</w:t>
        <w:br/>
        <w:t>бұлшықет тақтайшасының бұзылуы, дәнекер ұлпасының өсуі, &lt;тону</w:t>
        <w:br/>
        <w:t>қуыстарында лимфоциттер мен лейкоциттер араласқан экссудат болды. Қабыну</w:t>
        <w:br/>
        <w:t>процесі өкпенің паренхимасында да болды, альвеолааралық тосқауылдар қан</w:t>
        <w:br/>
        <w:t>арнасынан сыртқа шыққан лимфоциттер, нейтрофильді лейкоциттер және</w:t>
        <w:br/>
        <w:t>гистиоциттер есебінен жуандады. Альвсолалар мен альвеолалы қапшықтардың</w:t>
        <w:br/>
        <w:t>тиімді аудандарының, альвеолалы кіреберістердің енінің тым кішірейгені</w:t>
        <w:br/>
        <w:t>байқалды. Кейбір тиздеолалар қуыстарында тыфошиттер мен макрофагтар мол</w:t>
        <w:br/>
        <w:t>араласқан сұйықтық болды.</w:t>
        <w:br/>
        <w:t>Бел АМАнің үлкен мөлшерімен (1,25 мг/кг) көп қайтара (10 күн бойы)</w:t>
        <w:br/>
        <w:t>егеуқұйрықтар өкпесінің тыныс бөлімінде байқалған бүл өзгерістер кешені,</w:t>
        <w:br/>
        <w:t>яғни, оларды тұтас алғанда интерстицийлік (продуктивтік) пневмония, катарлы</w:t>
        <w:br/>
        <w:t>бронхиолит (бронхит) және П| одуктивті перибронхит болып табылады. Бұл</w:t>
        <w:br/>
        <w:t>өкпедегі қабыну процесі 1-ДМЕ препараттарымен әсерленген егеуқұйрықтар</w:t>
        <w:br/>
        <w:t>өкпесіндегі процеске жалпы -ұқсас болғанымен, одан альвеоларлық</w:t>
        <w:br/>
        <w:t>эмфиземаның болмауымен ерекшеленді. Сонымен қатар, альвеолааралық</w:t>
        <w:br/>
        <w:t>пердешелерінің солуы мен фиброз анықталмады, бірақ, Тегіс миоциттердің</w:t>
        <w:br/>
        <w:t>пролиферациясы байқалды (альвеолалы кіреберістердің тұйық</w:t>
        <w:br/>
        <w:t>пластинкаларының жуандауы соңында эмфиземаға әкелуі мүмкін).</w:t>
        <w:br/>
        <w:t>Сканды электронды микроскоппен ауа өткізгіш жолдар мен тыныс</w:t>
        <w:br/>
        <w:t>эпителийінде де айтарлықтай өзгерістер туындайтынына коз жеткізілді.</w:t>
        <w:br/>
        <w:t>Әртүрлі ұсақ бронхтардағы кірпікшелі клеткалар кірпікшелерін жоғалтып,</w:t>
        <w:br/>
        <w:t>толығымен сыдырылып қалды. Секреторлы клеткалар белсенді түрде</w:t>
        <w:br/>
        <w:t>секреттерін шығаратыны байқалды, олардың кейбіреулері жартылай немесе</w:t>
        <w:br/>
        <w:t>толығымен бұзылды. НДМА-мен әсерленген жануарлар әкпесінде</w:t>
        <w:br/>
        <w:t>қылтамырлар жүйесі бұзылып, альвеолалы қуыстар кішірейіп, тартылып,</w:t>
        <w:br/>
        <w:t>бұзылған қан кигткаларына толды. Кон саңылауларының айналасында</w:t>
        <w:br/>
        <w:t>бұзылған массалар болды. Альвеолоциттің 1-ші түрі шитоплазмалық</w:t>
        <w:br/>
        <w:t>пердешесімен қылтамырлардың үстіңгі бетін жауып жатқанмен, үзілгенде өзі</w:t>
        <w:br/>
        <w:t>де және альвеолалы клеткалар да бұзылады. Бұл кезде альвсола</w:t>
        <w:br/>
        <w:t>саңылауларынан альвеолоциттердің қалдықтарын да көруге болады. Сканды</w:t>
        <w:br/>
        <w:t>электронды микроскоптың арқасында өте тереңде орналасқан альвеоланың ішікі</w:t>
      </w:r>
    </w:p>
    <w:p>
      <w:r>
        <w:t>үстіңгі бетінің көлемді топографиялық құрылымын көруге болады. Мұнда</w:t>
        <w:br/>
        <w:t>полигональді альвеолоциттің 1-пй түрін және дөңгелек келген альвеолоциттің</w:t>
        <w:br/>
        <w:t>екінші түрін байқаймыз. Уланған жануарлар өкпесінде альвеолоциттің 2-ші</w:t>
        <w:br/>
        <w:t>түрінің үстіңгі бетінде қысқарған микротүктер түзіліп, клетканы олар “киіз”</w:t>
        <w:br/>
        <w:t>тәрізді орап алған. Альвеолоциттің 2- і түрінің секрет бәлу белсенділігінің</w:t>
        <w:br/>
        <w:t>төмендегені байқалынып, альвеолалы сурфактант бөлетін төмпектелген беті</w:t>
        <w:br/>
        <w:t>көрінбеді. НДМА-мен улану кезінде байқалынған осы клеткалардың секрет</w:t>
        <w:br/>
        <w:t>бөлу белсенділігінің төмендеуі мен фактантты шығарудың азаюы</w:t>
        <w:br/>
        <w:t>эпырсолалардын жабысуына алып келетіні бәрімізге белгілі (Романова Л.К.,</w:t>
        <w:br/>
        <w:t>Сондымен жарық және электронды микроскоптармен зерттелу</w:t>
        <w:br/>
        <w:t>нәтижелерін негізге ала отырып мынадай қорытынды жасауға болады.</w:t>
        <w:br/>
        <w:t>Егеуқұйрықтарды нитрозодиметиламинмен кәп қайтара әсерлегенде әкпеде</w:t>
        <w:br/>
        <w:t>жіті ҡатарлы бронхит (бронхиолит), перибронхит және интерстицийлік</w:t>
        <w:br/>
        <w:t>пневмония туындайды. Бұл процестердің зілділік деңгейі әсерлеген Улы заттың</w:t>
        <w:br/>
        <w:t>мөлшеріне тәуелді түрленді, яғни | -нің мөлшері артқан сайын, өкпедегі</w:t>
        <w:br/>
        <w:t>құрылымдық ӨЗГЕРІсТЕрДІЗ зілділігі арта түседі. й</w:t>
        <w:br/>
        <w:t>Тұтас алғанда НДМА-нің “әсерінен өкпеде туындаған әзгерістер</w:t>
        <w:br/>
        <w:t>китолнсанлық процестер) 1,1-ДМГ шақырған өзгерістерге ұқсас. Алайда,</w:t>
        <w:br/>
        <w:t>-мен әсерленген егеуқұйрықтар өкпесінде альвеолярлық эмфизема</w:t>
        <w:br/>
        <w:t>байқалмады. Мұны НДМА-нің Ж М -ге қарағанда ұшшалығының, біздің</w:t>
        <w:br/>
        <w:t>ойымызша егеуқұйрықтарды препаратпен әсерлеу үшін пайдаланылған бокс</w:t>
        <w:br/>
        <w:t>ішінде “булану дәрежесінің төмендігімен түсіндіруге болады. НДМА-мен</w:t>
        <w:br/>
        <w:t>жануарларды әсерлеуді ұзартқан жағдайда (10 күннен көп) жоғарыда айтылған</w:t>
        <w:br/>
        <w:t>сырқаттық процестер туындайды деуге негіз бар.</w:t>
        <w:br/>
        <w:t>10</w:t>
        <w:br/>
        <w:t>НЕГІЗГІ БӨЛІМ</w:t>
        <w:br/>
        <w:t>Зерттеу бағытын таңдауға ҒЗҚ жоне зымыран жанар-жағар май</w:t>
        <w:br/>
        <w:t>компоненттерінің экожүйеге ұзақ әсері кезінде сүткоректілердің ішкі</w:t>
        <w:br/>
        <w:t>мүшелерінің морфофункционалдық жағдайы аз зерттелінгендігі себепші болды.</w:t>
        <w:br/>
        <w:t>1 ӘДЕБИЕТКЕ ШОЛУ</w:t>
        <w:br/>
        <w:t>Осы бөлімде зымыран жанар-жағар май компоненттері 1,1-ДМГ мен</w:t>
        <w:br/>
        <w:t>НДМА қоршаған ортадағы антропогендік деректерін, сүткоректілер ағзасына</w:t>
        <w:br/>
        <w:t>тигізетін улы әсерлерін және олардың әсер ету механизмдерін зерттеуге</w:t>
        <w:br/>
        <w:t>арналған әдеби мәліметтерге аналитикалық шолу жасалынған.</w:t>
        <w:br/>
        <w:t>2 МАТЕРИАЛДАР ЖӘНЕ ЗЕРТТЕУ ӘДІСТЕРІ</w:t>
        <w:br/>
        <w:t>Тәжірибені жүргізу үшін дене салмағы 220-250 г болатын 70 тегі белгісіз</w:t>
        <w:br/>
        <w:t>аталық ақ егеуқұйрықтар пайдаланылып, 10 жануардан 7 топқа бөлінді. І --</w:t>
        <w:br/>
        <w:t>бақылау тобындағы жануарлар; П-ІУ-1 сағат бойы 10, (көп қайтара,</w:t>
        <w:br/>
        <w:t>күштілеу әсер) концентрациялары 205, 410 және 1028 мг/м” (5,4; 10,8 және 26,8</w:t>
        <w:br/>
        <w:t>мг/кг) 1,1- -ді тыныс алу жолымен қабылдаған жануарлар; У-ҮШ- осындай</w:t>
        <w:br/>
        <w:t>жағдайда концентрациялары 2,4; 12,0 және 48,0 мг/м %.9 ; 0,31 және 1,25</w:t>
        <w:br/>
        <w:t>мг/кг) НДМА-ді тыныс алу жолымен қабылдаған жануарлар. Зерттелетін</w:t>
        <w:br/>
        <w:t>ксенобиотиктердің егеуқұйрықтар үшін өлтіретін мөлшері (ӨМ-о) мен олардың</w:t>
        <w:br/>
        <w:t>ауадағы адам өміріне әте қауіпті соңғы қолданылатын концентрациясы (СҚК)</w:t>
        <w:br/>
        <w:t>туралы деректерді ғылыми аДЕриеттерлен соңғы мәліметтерден алдық. 1,1-</w:t>
        <w:br/>
        <w:t>ДМГ-нің егеуқұйрықтар үшін ӨМеу-620 мг/м” тең, ал адам үшін ауадағы СҚК</w:t>
        <w:br/>
        <w:t>-і мкг/м? тең П/.5. Епуношпепіаі Ргогесіоп Арепсу., 1984; 17.8. Тохіссіюгіс</w:t>
        <w:br/>
        <w:t>ртоН1е г Һудғатішев., 1997). КАМА енің егеукүй| ықтар үшін ӨМеу&lt;240 мғ/м</w:t>
        <w:br/>
        <w:t>тең, ал адам үшін ауадағы СҚК - 50 нғ/м” тең Ібе жуігоптетігі Ргожесіоп</w:t>
        <w:br/>
        <w:t>Арепсу., 1993; Касимов Н.С. және т.б.; 1994). Вгеуқұйрықтарға 1,1-ДМГ мен</w:t>
        <w:br/>
        <w:t>НЛМА-зің тыныс жолдары арқылы әсері көлемі 59 п болатын арнайы</w:t>
      </w:r>
    </w:p>
    <w:p>
      <w:r>
        <w:t>дайындалған герметикалық боксте жүзеге асты. Жануарларды препаратпен</w:t>
        <w:br/>
        <w:t>әсерлеп болғаннан кейін бокс арнайы сүзгіш арқылы желдетіліп отырды.</w:t>
        <w:br/>
        <w:t>Бақылау тобындағы жануарлар мен тәжірибе жануарлары 10 күннен кейін бір</w:t>
        <w:br/>
        <w:t>уақытта (таңертеңгі 9-10 сағаттар аралығында) нембуталды наркоз арқылы</w:t>
        <w:br/>
        <w:t>сойылды. Ла ораториялық жануарлардан басқа ҒЗҚ ззеріне ұшыраған және</w:t>
        <w:br/>
        <w:t>оған ұшырамаған биотоптардан - кіші сарышұнақ (СйеПив ріріпаенв РаПав)</w:t>
        <w:br/>
        <w:t>зерттелінді. Бақылау тобына Қызылорда облысы (Сарысу өзенінің жайылма</w:t>
        <w:br/>
        <w:t>алқабы) биотоптарынан 9 дана кіші сарышұнақ ауланды. ЭҒҚ әсеріне ұшыраған</w:t>
        <w:br/>
        <w:t>биотоптарға ЗҚ 15 және ЗҚ 25 аудандарынан (Қарағанды облысы, Ұлытау</w:t>
        <w:br/>
        <w:t>ауданы, Қопа шатқалы) 18 дана кіші сарышұнақ ауланды. Барлық жануарлар</w:t>
        <w:br/>
        <w:t>Файораториялық жағдайға бейімделгеннен кейін нембуталды наркоз арқылы</w:t>
        <w:br/>
        <w:t>ылды. Гистологиялық кесінділер жалпы ык шнсан әдіс бойынша</w:t>
        <w:br/>
        <w:t>ндалынып, гематоксилин-эозин, Массон және Ван-Гизон бояуларымен</w:t>
        <w:br/>
        <w:t>(Ң ды |Хегай И.В. и др., 1999; Викторов И.В. и др., 2003). Препараттар МБИ-</w:t>
        <w:br/>
        <w:t>әне “І.сіса ӘМІ.5” (Германия) микроскоптарының көмегімен зерттелінді.</w:t>
        <w:br/>
        <w:t>Ер оМарды суретке түсіру Микмед-! (Ресей), “І.гіса Т)МІ,5” және Ахіозіаг</w:t>
        <w:br/>
        <w:t>5 “Саг 2еізв /епа ОтрН” (Германия) микроскоптарының көмегімен жүзеге</w:t>
        <w:br/>
        <w:t>асты. Әкпе кесінділерінен жасалған гистологиялық препараттарға сандық</w:t>
        <w:br/>
        <w:t>: морфометриялық талдау Ахіовінг Ріпз “Сай 27сізв /епа ОтлыН” (Германия)</w:t>
        <w:br/>
        <w:t>микроскоптарының көмегімен жасалынып, бағдарламалық бөлігі 4,0 версиялы</w:t>
        <w:br/>
        <w:t>кескінді “ВидеоТест-Мастер морфология, (ТОО “ВидевТес:т”, Ресей, Санкт-</w:t>
        <w:br/>
        <w:t>Петербург қаласында өңделген) талдауышымен қаралды. Альвеоланың</w:t>
        <w:br/>
        <w:t>9 ғы, өні, диаметрі және осы мәліметтерді негізге ала отырып ауданы</w:t>
        <w:br/>
        <w:t>мкм?; альвеола қабырғасының қалыңдығы, альвеолалы кіреберістің ені</w:t>
        <w:br/>
        <w:t>анықталынды (Автандилов Г.Ғ., 1990). Сканды электронды микроскоп арқылы</w:t>
        <w:br/>
        <w:t>6</w:t>
        <w:br/>
        <w:t>кесіндіден анық байқалынды. Әртүрлі калибрлі бронхтар мен қантамырлары</w:t>
        <w:br/>
        <w:t>өзгеріссіз болды, бұл мүшенің қанмен қамтамасыз етілуі және желдетілуі</w:t>
        <w:br/>
        <w:t>қалыпты екенін: көрсетеді. Ұсақ бронхтар қабырғасындағы қалыпты пішінді</w:t>
        <w:br/>
        <w:t>2 кіршікшелі клеткалардың арасынан ядросы өте жақсы байқалатын,</w:t>
        <w:br/>
        <w:t>цитоплазмасы ашық түсті секрето) клеткаларды ажыратуға болады. Ұсақ</w:t>
        <w:br/>
        <w:t>бронхтардың кірпікшелі эпителийі барлық параметрлері бойынша сақталынған,</w:t>
        <w:br/>
        <w:t>қуыстар бос, қабырғалар жуанданбаған.</w:t>
        <w:br/>
        <w:t>Сканды электронды микроскоп арқылы жануарлар әкпесін зерттеу өкпеге</w:t>
        <w:br/>
        <w:t>тән “ұялы” құрылымды көрсетті. Аз мөлшердегі альвеолоциттің 2-ші түрі</w:t>
        <w:br/>
        <w:t>секрет бөліп, альвеоланың ішкі бетін “киіз” немесе ұзын жіп тәрізді бүркемелеп</w:t>
        <w:br/>
        <w:t>тұрды, эл альвеолааралық аты ы Кон саңылаулары күңгірт саңылау</w:t>
        <w:br/>
        <w:t>тәрізді жақсы көрінді. Бақылау тобындағы егеуқұйрықтардың өкшесінің</w:t>
        <w:br/>
        <w:t>альвеоласы сияқты кіші сарышунақ өкпесінің альвеоласы да беткі жағында</w:t>
        <w:br/>
        <w:t>кедір-бұдырлы бедері бар, үстіңгі жағынан альвсолоциттің 1-ші түрінің</w:t>
        <w:br/>
        <w:t>цитоплазмалық пердешесімен жабылған, капиллярлардың қалың жүйесімен |</w:t>
        <w:br/>
        <w:t>қапталынып тұрды. Тыныс эпителийдің мұндай құрылымы қан мен ұлпа</w:t>
        <w:br/>
        <w:t>арасында еркін газ-алмасуды қамтамасыз етеді.</w:t>
        <w:br/>
        <w:t>Әртүрлі қалябрлі бронхтарда көптеген ұзын кіршікшелері бар клеткалар</w:t>
        <w:br/>
        <w:t>мен шырыш бөлетін секреторлы Клар клеткалары да байқалды. “Кірпікшелі”</w:t>
        <w:br/>
        <w:t>көмкерменің және үнемі секерт бөлетін Клар клеткаларының бұзылмай</w:t>
        <w:br/>
        <w:t>қалыпты сақталынғаны ұсақ бронхтар төсенішінің қалыпты құрылымын</w:t>
        <w:br/>
        <w:t>көрсетеді және ауаның ауа өткізгіп жолдар арқылы бөгетсіз жылжуын</w:t>
        <w:br/>
        <w:t>қамтамасыз етеді.</w:t>
        <w:br/>
        <w:t>Осы зерттеулердің негізіне сүйене отырып, зерттелінген биотонта мекен</w:t>
        <w:br/>
        <w:t>ететін жануарлардың тыныс алу мүшелеріне патологиялық өзгерістер</w:t>
        <w:br/>
        <w:t>тудыратын қандай да бір жағымсыз экологиялық факторлар әсер етнеген дәген</w:t>
      </w:r>
    </w:p>
    <w:p>
      <w:r>
        <w:t>қортындыға келеміз. Керісінше, ҒЗҚ зардабына ұшыраған (Қарағанды облысы,</w:t>
        <w:br/>
        <w:t>Ұлытау ауданы, ЗҚ 15 және ЗҚ 25) биотонтардан ауланған кіші сар!</w:t>
        <w:br/>
        <w:t>өкпесінде бірқатар құрылымдық өзгерістер анықталды. ЗҚ 15 биотопынан</w:t>
        <w:br/>
        <w:t>ауланған жануарлар өкпесінің тыныс бөлімінде микроциркуляцияның</w:t>
        <w:br/>
        <w:t>ұзылғаны, Интерстицийдің ісінуі және қабыну процестерінің есебінен</w:t>
        <w:br/>
        <w:t>альнеолааралық пердешелердің жуандағаны байқалынды. Бұл пропестер</w:t>
        <w:br/>
        <w:t>сканды электрондық процестер арқылы да дәлелденді, мысалы ЗҚ 15</w:t>
        <w:br/>
        <w:t>биотопынан ауланған жануарларда мқеропирауляцая бұзылып, сладж-феңомен</w:t>
        <w:br/>
        <w:t>(капиллярлардың кеңеюі және бір-біріне жабысқан эритроциттердің қабырға</w:t>
        <w:br/>
        <w:t>арқылы томпаюы) байқалды. Соңымен қатар, бұл жануарларда ҰЗҚ зардабына</w:t>
        <w:br/>
        <w:t>амаған биотоп жануарларымен салыстырғанда альвсола қуыстарының</w:t>
        <w:br/>
        <w:t>кішірейгені аңық байқалынды. Жекелеген ұсақ және орта бронхтардың астары</w:t>
        <w:br/>
        <w:t>тегістелініп немесе кейбір жерлері ығысып түсе бастағаны байқалды;</w:t>
        <w:br/>
        <w:t>ЗҚ 25 биотонынан ауланған жануарлар өкпесінде өте ауыр өзгерістер</w:t>
        <w:br/>
        <w:t>болды: мүше паренхимасында қантамырлардың қанға толуы, қантамырлар</w:t>
        <w:br/>
        <w:t>қабырғасының үзілуі және кен көлемде қан құйылу байқалынды.</w:t>
        <w:br/>
        <w:t>Қылтамырлардағы стаз, яғни эритроциттердің клеткааралық кеңістікке шығуы,</w:t>
        <w:br/>
        <w:t>альвеолоциттердің некроз және дистрофия процесіне ұшырауы жәңе венадағы</w:t>
        <w:br/>
        <w:t>қанның іркілуі, периваскулярлы ісіну көрінді. Әртүрлі дәрежедегі бранқтар мен</w:t>
        <w:br/>
        <w:t>тыныс бронхиолаларында кірпікшелі эпителийдің қабатталынуы айқалынды.</w:t>
        <w:br/>
        <w:t>Бронх қуыстарынан экссудат нен қабыну клеткалары көрінді. Сонымен қатар,</w:t>
        <w:br/>
        <w:t>қабыну клеткалары альвеолалар қуыстары мен альвеолааралық пердешелерге</w:t>
        <w:br/>
        <w:t>де енін кетті. Альвеолалардың бір бөлігінің қуысы толығымен немесе</w:t>
        <w:br/>
        <w:t>жекелеген бөліктері сола бастады, бұл жағдай ателектаз бен дистелектазға алып</w:t>
        <w:br/>
        <w:t>келді. Нәтижеде, өкпенің бірі бөлігі ауасын жоғалтып сола бастаса, керісінше</w:t>
        <w:br/>
        <w:t>бір бөлігі ауаға толып, үрленіп кетті. Кіші сарышұнақ өкшесінің бұл бөлігінде</w:t>
        <w:br/>
        <w:t>альвеолалы кіреберістің шамадан тыс кеңейіп кетуі эмфизема белгілерінің</w:t>
        <w:br/>
        <w:t>барлығын дәлелдейді. Бронхқақосарланған лимфоциттер шоғырларының әсіп</w:t>
        <w:br/>
        <w:t>в 7“““------.-....ыыыы.</w:t>
        <w:br/>
        <w:t>зерттеу үшін алынған өкпе кесінділері 2% г; альдегидте бекітіліп,</w:t>
        <w:br/>
        <w:t>сусыздандырылып, сұйық СО; кептіріліп, Ғіпе соаі ТЕОІ, (Жапония) арқылы</w:t>
        <w:br/>
        <w:t>иондарды ыдырату жағдайында үлгілер жұқа алтын қабатымен шашырату</w:t>
        <w:br/>
        <w:t>жолымен қапталынды. Үлгілер алтынмен қапталынған соң растрлы зерттеу</w:t>
        <w:br/>
        <w:t>тартібі бойынша Өшрегргоһе 733 ЛЕОГ, (Жапония) аспабында электронды-зонд</w:t>
        <w:br/>
        <w:t>микроталдауышы арқылы көріліп, х 4000 үлкейткінші кезінде суретке түсірілді.</w:t>
        <w:br/>
        <w:t>Алынған нәтижелерді статистикалық әңдеуден өткізу 11,5 және 13,0 версиясы</w:t>
        <w:br/>
        <w:t>бойынша автоматты түрде “8Р85 Соғрогайоп” (АҚШ) бағдарламасының</w:t>
        <w:br/>
        <w:t>көмегімен жүзеге асты. Орташа мәндердің айырмашылығының анықтығын</w:t>
        <w:br/>
        <w:t>параметрлік статистика (жамы, тесті) әдісінің көмегімен есептеп</w:t>
        <w:br/>
        <w:t>шығардық.</w:t>
        <w:br/>
        <w:t>3 ЗЕРТТЕУ НӘТИЖЕЛЕРІ</w:t>
        <w:br/>
        <w:t>251-ДМІ-мен әсерленген егеуқұйрық өкпесінің гистологиялық- және</w:t>
        <w:br/>
        <w:t>ультра ылымы ) )</w:t>
        <w:br/>
        <w:t>ШІге “нің әртүрлі мөлшердегі жәп қайтара әсеріне ұшыраған</w:t>
        <w:br/>
        <w:t>егеуқұйрық өкпесінің гистологиялық кесінділеріне микроскопиялық зерттеулер</w:t>
        <w:br/>
        <w:t>жүргізгенде әр түрлі дәрежедегі құрылымдық өзгерістер көрінді.</w:t>
        <w:br/>
        <w:t>5,4 мг/кг мөлшердегі кі -ді қабылдаған егеуқұйрық өкпесінде қан</w:t>
        <w:br/>
        <w:t>айналымының бұзылып - ұсақ қантамырлары қуысының кеңейіп, қанмен</w:t>
        <w:br/>
        <w:t>кернелгені, тамырлар айналасын интерстициалды домбығу сұйығының</w:t>
        <w:br/>
        <w:t>жайлағаны байқалды. Орта және ұсақ бронхтарды астарлап жататын кірпікшелі</w:t>
        <w:br/>
        <w:t>эпителий кей жерлерде сыдырылып түскені, бронхтар мен бронхиолалардың</w:t>
        <w:br/>
        <w:t>қуыстарында белокты сұйық бар екеңіне көз жеткіздік. Бұл бронхтар мен</w:t>
        <w:br/>
        <w:t>бронхиолалардың ауаны өткізу қызметінің бұзылғанын айғақтайды. Өкпенің</w:t>
      </w:r>
    </w:p>
    <w:p>
      <w:r>
        <w:t>газ алмасу бөлімінде баса назар аударатын нерсе бронхқақосарланған</w:t>
        <w:br/>
        <w:t>лимфоидты түйіндерінің (БҚЛТ) шоғырлана ұлғаюы болды. Яғни, улы заттың</w:t>
        <w:br/>
        <w:t>ұзаққа созылған тыныс жолдары арқылы әсерінен БҚЛГ ұлғаюы жергілікті</w:t>
        <w:br/>
        <w:t>иммундық жауаптың белсенді күйге көшуіне және тыныс жолымен көп қайтара</w:t>
        <w:br/>
        <w:t>қабылдаған егеуқұйрықтар өкпелерінде 1,1-ДМГ ағзада бәгелуіне әкеледі.</w:t>
        <w:br/>
        <w:t>Өкпенің жекелеген бөліктерінде апьвеолааралық қабырғаның жуандағаны</w:t>
        <w:br/>
        <w:t>және. альвеолалардың солғаны байқалып, соған байланысты альвеолалар</w:t>
        <w:br/>
        <w:t>қалыпты жағдайдағы ғексогональді көпбұрышты пішінін жоғалтып, деңгелек</w:t>
        <w:br/>
        <w:t>пішінге айналды. . Альвеолааралық пердешелерде альвеолоциттерден,</w:t>
        <w:br/>
        <w:t>ибробластардан және эндотелиоциттерден басқа, қабыну процесіне</w:t>
        <w:br/>
        <w:t>айланысты пайда болған лимфоциттер, лейкоциттер және гистиоциттер</w:t>
        <w:br/>
        <w:t>байқалды. Осы Тәжірибе барысында жануарларды бақылау жануарларымен</w:t>
        <w:br/>
        <w:t>қатар салыстырғанда альвеолалы кіреберістердің енінің және альвеолалардың</w:t>
        <w:br/>
        <w:t>і ірейгені байқалынды, яғни, өкпе ауаға толы болды.</w:t>
        <w:br/>
        <w:t>-ДМГ-нің 10,4 мг/кг мөлшерінде тыныс жолымен көп қайтара</w:t>
        <w:br/>
        <w:t>қабылдаған егеуқұйрықтар өкнелерінде алдыңғы топ жануарларымен</w:t>
        <w:br/>
        <w:t>салыстырғанда одан да күштірек құрылымдық өзгерістерді байқадық. Ұсақ</w:t>
        <w:br/>
        <w:t>және орга қантамырлармен қатар ірі қантамырларында да қанның молайғанын</w:t>
        <w:br/>
        <w:t>(іркілгенін) байқадық. Гипоксияға байланысты гисто-гематикалық тосқауыл</w:t>
        <w:br/>
        <w:t>зақымданып, ұлпа-қантамыр өткізгіштігі артып, өкпенің интерстицийінде және</w:t>
        <w:br/>
        <w:t>альвеолалар қуыстарында серозды экссудат жиналды, қантамырлардың</w:t>
        <w:br/>
        <w:t>сыртына қан клеткалары шықты. Нәтижесінде альвеолааралық тосқауылдар</w:t>
        <w:br/>
        <w:t>жуандап, альвеолалы Кіреберістер мен альвеолалардың көлемі кішірейді.</w:t>
        <w:br/>
        <w:t>Альвеолалар қабырғалары мен альвеолааралық | пердешелерде</w:t>
        <w:br/>
        <w:t>қантамырларынан шыққан. лимфоциттер мен нейтрофильді лейкоциттерден</w:t>
        <w:br/>
        <w:t>басқа, гистиоциттер, фибробластар және макрофагтар байқалды. |.</w:t>
        <w:br/>
        <w:t>1Д-ДМГ-мән көп қайтара уланғанда өкпенің газ алмасу бөлігінен басқа,</w:t>
        <w:br/>
        <w:t>тыңыс жолдарының құрылымы да бЗЫШЫ; Бронхқа қосарланған</w:t>
        <w:br/>
        <w:t>лимфоциттер түйіндерінің көлемі ұлғайып, бронх қуысын жаншып, тарылтады,</w:t>
        <w:br/>
        <w:t>ұсақ бронхтар қуыстары экссудатпен толады: Сондай-ақ, лимфциттер</w:t>
        <w:br/>
        <w:t>түйіндерінің көлемі де ұ. ;</w:t>
        <w:br/>
        <w:t>7</w:t>
        <w:br/>
        <w:t>Сонымен, 1,1-ДМГ-мен көп қайтара әсерленген егеуқұйрықтар өкпесін</w:t>
        <w:br/>
        <w:t>тистологиялық және электронды микроскоп “&gt; арқылы зерттегенде</w:t>
        <w:br/>
        <w:t>ксенобиотиктің мөлшеріне қарамастан өкпе паренхимасының тыныс жолдары</w:t>
        <w:br/>
        <w:t>да, тыныс бөлімі де өзгерістерге ұшырайды. Катарлы бронхиолит, қатарлы</w:t>
        <w:br/>
        <w:t>бронхит және жіті интерстинийлік пневмония түрлеріндегі қабыну процестері</w:t>
        <w:br/>
        <w:t>уақыт өте келе продуктивтік перибронхитқа және созылмалы интерстицийлік</w:t>
        <w:br/>
        <w:t>вневмонияға, пневмофиброзға ұласады. Жоғары мөлшермен “(26,8 мг/кг)</w:t>
        <w:br/>
        <w:t>әсерленген жануарлардағы осы өкпе патологиясы эмфиземаның туындауына</w:t>
        <w:br/>
        <w:t>себеп болды.</w:t>
        <w:br/>
        <w:t>НДМА-мен әсерленген егеуқұйрық өкнесінің гистологиялық -және</w:t>
        <w:br/>
        <w:t>ультрақұрылымы :</w:t>
        <w:br/>
        <w:t>Көп қайтара НДМА-мен әсерленген егеуқұйрық өкпесін микроскопиялық</w:t>
        <w:br/>
        <w:t>зерттегенде пайдаланылған мөлшерлердің деңгейіне байланысты мүше</w:t>
        <w:br/>
        <w:t>құрылымында өзгері байқалынды. а</w:t>
        <w:br/>
        <w:t>НДМА-нің 0,06 мг/кг мөлшерімен әсерленген егеуқұйрықтар өкпелерінің</w:t>
        <w:br/>
        <w:t>гистологиялық бейнесі альвеолааралық пердешелердің жуандануымен,</w:t>
        <w:br/>
        <w:t>альвеола сының тарылуымен сипатталады. Клиникалық ” әдебиеттерде</w:t>
        <w:br/>
        <w:t>ай қылыстарды дистелектаз деп атайды: ГЕсипова И.К.: 1975: Ерохин</w:t>
        <w:br/>
        <w:t>ВВ., 1987; Бай ГАН., Нағтаг 8.Р., 1993|. Қабыну клеткаларының арасында</w:t>
        <w:br/>
        <w:t>лимфоциттер, лейкоциттер және гистиодиттер басым болды. Сонымен қатар,</w:t>
      </w:r>
    </w:p>
    <w:p>
      <w:r>
        <w:t>осы тәжірибе тобындағы жануарларда 1,1-ДМГ-мен әсерленеген жануарлар</w:t>
        <w:br/>
        <w:t>өкпелеріндегі сияқты венулаларда, қылтамырларда қанның іркілуі, қан</w:t>
        <w:br/>
        <w:t>ағысының тоқтауы тәрізді қанайналымның бұзылуы байқалды. Ұсақ бронхтар</w:t>
        <w:br/>
        <w:t>қатарлы қабыну күйінде болды. Процесс кірпікшелі эпителийдің дисплазияға</w:t>
        <w:br/>
        <w:t>ұшырауымен, брөнх қуыстарында экссудаттың болуымен сипатталды.</w:t>
        <w:br/>
        <w:t>Микросконтың үлкен ұлғайтқышымен қарағанда канилияярлардағы стаз,</w:t>
        <w:br/>
        <w:t>пренваскулярлы ісіну, альвеолоциттер қатарласып жатқанымен, олардан</w:t>
        <w:br/>
        <w:t>интгерстицийлік ісіну белгілері көрінді. Қантамырлары едәуір бұзылған</w:t>
        <w:br/>
        <w:t>(қантамырлар торындағы | стаз) тыныс эпителийінің бөліктерінде</w:t>
        <w:br/>
        <w:t>альвеолоциттердің дистрофиялық өзгеріске ұшырағаны байқалды. Нәтижеде</w:t>
        <w:br/>
        <w:t>альвеолоциттердің 1-пп түрі гидропикалық дистрофияға ұшыран, Ядросы</w:t>
        <w:br/>
        <w:t>вакуольденіп, кариолизис Процесі орын алды. Ұсақ Оронхтар қабырғасының</w:t>
        <w:br/>
        <w:t>апикальді бөлігіндегі кірпікшелі эпителийлер сыдырылып, бөлектеніп,</w:t>
        <w:br/>
        <w:t>секреторлы (бокан тәрізді клеткалардың цитоплазмасы бос қуыс болып</w:t>
        <w:br/>
        <w:t>көрінді. Өкпе паренхимасы мен тыныс жолдарындағы бұл құрылымдық</w:t>
        <w:br/>
        <w:t>өзгерістерге жергілікті иммунитеттің өкпе компоненттеріне қосарланған</w:t>
        <w:br/>
        <w:t>лимфоциттер шоғырының ұлғаюы түріндегі реакциясы байқалды. )</w:t>
        <w:br/>
        <w:t>0,31 мг/кг мөлшерімен әсерленген егеуқұйрық өкпесінде қабыну процесі</w:t>
        <w:br/>
        <w:t>дамыды. Ұсақ бронх қабырғалары құрылымы бұзылып, кірпікшелі эпителий</w:t>
        <w:br/>
        <w:t>сыдырылып түсіп, шырышасты қабат пен бронхқақосарланған лимфоциттер</w:t>
        <w:br/>
        <w:t>шоғыры бүлінді. Ұсақ бронхтар қабырғасының біріңғай салалы ет</w:t>
        <w:br/>
        <w:t>тақтайшасының бұзылуы, бронх қабырғаларын кеулеген диффузды</w:t>
        <w:br/>
        <w:t>лимфогистиоцитарлы инфильтрация көзге ілікті. Интерстицийлік туындап,</w:t>
        <w:br/>
        <w:t>альвеолааралық тосқауылдар клеткалар инфильтраттары есебінен жуандады.</w:t>
        <w:br/>
        <w:t>Қабыну клеткаларының альвеолалар:қуысында, альвеолалы қапшықтарда мол</w:t>
        <w:br/>
        <w:t>болуынан альвеолалардың біреулерінің қуыстары тарылып, екіншілерінде</w:t>
        <w:br/>
        <w:t>керісінше ұлғайғаны байқалды. Олардың кейбіреуінде пердешелердің үзілгені</w:t>
        <w:br/>
        <w:t>байқалды. Бұл процестер 1,1-ДМГ-нің жоғары мөлшерімен әсерленген</w:t>
        <w:br/>
        <w:t>егеуқұйрықтар өкшесіндегі өзгерістерден ошақтық сипатпен ерекшеленді.</w:t>
        <w:br/>
        <w:t>Қанайналымның бұзылуы және ингерстицийлік қабыну, ұсақ бронхтарда</w:t>
        <w:br/>
        <w:t>катарлы бронхит те дамыды. Сонымен қатар, қантамырларында қаяның іркілуі,</w:t>
        <w:br/>
        <w:t>сондай-ак лимфоциттер шоғырының жайылып, молайып өсуі көңіл аудартты.</w:t>
        <w:br/>
        <w:t>1,25 мг/кг мөпшерімен әсерленген егеуқұйрық өкпесінде жоқ бронхтардың</w:t>
        <w:br/>
        <w:t>қатарлы қабынуға ұшырағаны, бронх қабырғасының бірыңғай салалы</w:t>
        <w:br/>
        <w:t>9</w:t>
        <w:br/>
        <w:t>Жануарлар 1,1-ДМГ-нің ең жоғары 26,8 мг/кг мөлшерімен әсерленгенде</w:t>
        <w:br/>
        <w:t>өкпе паренхимасында көптеген диапедезді (ошақтық) қанталаулар және ірі</w:t>
        <w:br/>
        <w:t>қантамырлардың айналасын домбығу сұйығы кеулегені байқалды. Осы</w:t>
        <w:br/>
        <w:t>жағдайда эритроциттерді және басқада клетка элементтерін интерстиций</w:t>
        <w:br/>
        <w:t>кеңістігінен ғана емес, альвеолалар қуысынан да байқадық. Альвеолоциттер</w:t>
        <w:br/>
        <w:t>көлемінің судың “есебінен артқанын (бақылау және некробиотикалық</w:t>
        <w:br/>
        <w:t>жағдайлардағы клеткалармен салыстырғанда ісініп, бос қуыс болып көрінді),</w:t>
        <w:br/>
        <w:t>клеткада ядро қалдықтарының немесе олардың да сақталмағанын байқадық.</w:t>
        <w:br/>
        <w:t>Бұл жағдай осы аймақтарда гидропикалық дистрофия мен некроздың</w:t>
        <w:br/>
        <w:t>дамығанын көрсетеді. Осы аймактарда альвеолааралық пердешелердің қабыну</w:t>
        <w:br/>
        <w:t>клеткалары және интерстицийдің домбығуы есебінен альвеолалы</w:t>
        <w:br/>
        <w:t>пердешелердің жуанданғаны көңіл аударды. Альвеолалардың пішіні өзгеріп,</w:t>
        <w:br/>
        <w:t>олардың қуысы созылыңқы, қисық пішінді болды. Сонымен бірге, өкпенің</w:t>
        <w:br/>
        <w:t>басқа бөліктеріндегі (центролобулярлы және панлобулярлы) апьнеолалар</w:t>
        <w:br/>
        <w:t>қуыстары, альвеолалы қапшықтар мен альвеолалы кіреберістер ені ұлғайып</w:t>
        <w:br/>
        <w:t>кетеді. Бұл аймақтарда альвеолалы пердешелер жіңішкеріп, клеткалар азайып,</w:t>
        <w:br/>
        <w:t>үзілген. Олардың көшнілігінде клеткалар жойылыл, фиброз процесі орын алды.</w:t>
        <w:br/>
        <w:t>Альвеолааралық пердешелердің солуы мен үзілуі эластикалық талшықтардың</w:t>
        <w:br/>
        <w:t>нейтрофильдер өндіретін эластаздар әсерінен болады, ал эластаздар өндір</w:t>
        <w:br/>
        <w:t>артуы улануға байланысты деген пікірлер бар ТЕсипова И.К. және т.б., 19751.</w:t>
        <w:br/>
        <w:t>Альвеолааралық пердешелер қатарында қылтамырлар арнасы редукцияға</w:t>
        <w:br/>
        <w:t>ұшырап, толық жойылуға дейін барды. Альвеолалы кіреберістер мен</w:t>
      </w:r>
    </w:p>
    <w:p>
      <w:r>
        <w:t>альвеолалар қуыстары үлкейіп, сонымен қатар олардың жиектері тегістелініп,</w:t>
        <w:br/>
        <w:t>ал альвеолалы пердешелер жіңішкерді. Яғни, әкпенің тыныс бөлімінде</w:t>
        <w:br/>
        <w:t>интерстицийлік пневмонияға тән өзгерістермен қатар альвеолалық эмфиземаға</w:t>
        <w:br/>
        <w:t>тән өзгерістер де туындайды.</w:t>
        <w:br/>
        <w:t>5,4 мг/кг мөлшердегі 1,1-ДМГ-мен уланған егеуқұйрық әкпесінін ультра</w:t>
        <w:br/>
        <w:t>құрылымын зерттегенде қан қылтамырларының бір бөлігінің қуыстары солып,</w:t>
        <w:br/>
        <w:t>керісінше, екінші бөлігінің қуыстары шамадан тыс кеңейіп, агрегацияланған</w:t>
        <w:br/>
        <w:t>эритроциттермен (сладж-феномен) толған. Электрондық микроскоппен</w:t>
        <w:br/>
        <w:t>зерттегенде агрегацияланған эритроциттер жұқарған қылтамырлар</w:t>
        <w:br/>
        <w:t>қабырғалары арқылы томпайып тұрды, олар қылтамыр қуысын тығындап</w:t>
        <w:br/>
        <w:t>тастады. 1,1-ДМГ-нің мөлінерін 10,8 мғ/кг дейін арттырғанда қылт: ардың</w:t>
        <w:br/>
        <w:t>жыртылып, эритроциттердің тамыр сыртына шыққаны байқалды. 1,1-, -нің</w:t>
        <w:br/>
        <w:t>ең жоғары 26,8 мг/кг мөлшерімен уланғанда қан талау процесі етек алып,</w:t>
        <w:br/>
        <w:t>альвеолалар қуыстары мен интерстициде эритроциттер жаппай пайда болды.</w:t>
        <w:br/>
        <w:t>Егеуқұйрықтар әкпелерінің қантамырсыз альвеолалы пердешелерінде</w:t>
        <w:br/>
        <w:t>альвеолоцитің 1-ші түрінің үстіңгі беті кесектелініп, клеткааралық байланыстар</w:t>
        <w:br/>
        <w:t>әлсіреп, клеткалар өзара цитоплазмалық өсінділерімен тіркесіп тұрғаны</w:t>
        <w:br/>
        <w:t>байқалды. Мұндай жерлер қалыпты жағдайдағы альвеоланың сыртқы бетінен</w:t>
        <w:br/>
        <w:t>борпылдақ “мақта” тәрізді құрылымымен ерекшеленеді. Альвеолоциттің 1-ші</w:t>
        <w:br/>
        <w:t>түрінде көптеген микросаңылаулар байқалды. Шамасы 1,1-ДМГ-мен уланғанда</w:t>
        <w:br/>
        <w:t>альвеолоциттердің шамадан тыс ісінуі мен олардың цитоплазмалық</w:t>
        <w:br/>
        <w:t>вошілеріңі жіңішкеруі микросаңнылаулардың айқындалуына әкелді деуге</w:t>
        <w:br/>
        <w:t>негіз бар.</w:t>
        <w:br/>
        <w:t>Альвеолоциттердің 2-ші түрінің үстіңгі бетінде аздаған томпайып без</w:t>
        <w:br/>
        <w:t>түрінде нығып жатқан сурфактант байқалды. Бұл өзгеріс клетканың секрет</w:t>
        <w:br/>
        <w:t>бөлу қызметінің төмендегенін айғақтайды. Альвголоциттер эпителийінде</w:t>
        <w:br/>
        <w:t>байқалынған өзгерістер бронхиолалардағы өзгерістермен. сабақтас болды.</w:t>
        <w:br/>
        <w:t>Жарық микроскопымен де, сканды микроскоппен де бронхиолалар</w:t>
        <w:br/>
        <w:t>астарларының айрықша өзгерістерге ұшырайтындығына көз жеткіздік. Б</w:t>
        <w:br/>
        <w:t>өзгерістер кірпікшелі клеткалардың азайған түрінде, клеткалар кірпікшелерінің</w:t>
        <w:br/>
        <w:t>редукцияға ұшырау түрінде де болды. Сонымен қатар, Клар клеткаларының да</w:t>
        <w:br/>
        <w:t>саны азайып, секрет бөлу қызметі төмендеді.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
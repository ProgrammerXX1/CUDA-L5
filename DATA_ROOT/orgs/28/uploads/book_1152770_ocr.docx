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ҚОРҚЫТ АТА атындағы ҚЫЗЫЛОРДА МЕМЛЕКЕТТІК УНИВЕРСИТЕТІ</w:t>
        <w:br/>
        <w:t>З.А. БАЙМАХАНОВА</w:t>
        <w:br/>
        <w:t>ЖЫЛУМЕН ЖАБДЫҚТАУ НЕГІЗДЕРІ</w:t>
        <w:br/>
        <w:t>ОҚУ ҚҰРАЛЫ</w:t>
        <w:br/>
        <w:t>Қызылорда, 2013</w:t>
        <w:br/>
        <w:t>УДК 621.4(075)</w:t>
        <w:br/>
        <w:t>З.А. Баймаханова</w:t>
        <w:br/>
        <w:t>ЖЫЛУМЕН ЖАБДЫҚТАУ НЕГІЗДЕРІ</w:t>
        <w:br/>
        <w:t>Оқу құралы</w:t>
        <w:br/>
        <w:t>Қызылорда</w:t>
        <w:br/>
        <w:t>ҚАЗАҚСТАН РЕСПУБЛИКАСЫ БІЛІМ ЖӘНЕ ҒЫЛЫМ МИНИСТРЛІГІ</w:t>
        <w:br/>
        <w:t>Су құбырдан</w:t>
        <w:br/>
        <w:t>Суқабырдан</w:t>
        <w:br/>
        <w:t>Суқбырдан</w:t>
        <w:br/>
        <w:t>Жылы ауа</w:t>
        <w:br/>
        <w:t>2.1-сурет. Жылумен жабдықтаудың жабық екі құбырлы су жүйесі.</w:t>
        <w:br/>
        <w:t>14</w:t>
        <w:br/>
        <w:t>ББК 31.38 я7</w:t>
        <w:br/>
        <w:t>Б20</w:t>
        <w:br/>
        <w:t>Баймаханова З.А.</w:t>
        <w:br/>
        <w:t>Жылумен жабдықтау негіздері: Оқу құралы- Қызылорда.Тұмар.-2013, 105 бет.</w:t>
        <w:br/>
        <w:t>18В/ 978-601-229-392-0</w:t>
        <w:br/>
        <w:t>Бұл оқу құралы лекциялық және практикалық сабақтардың маңызды тараулардан</w:t>
        <w:br/>
        <w:t>турады және студенттерді жылу электр станциялары мен орталықтандырылған жылумен</w:t>
        <w:br/>
        <w:t>жабдықтау жүйелерінің жұмыс істеу принциптерімен, негізгі және қосымша қондырғыларының</w:t>
        <w:br/>
        <w:t>конструкциялық негіздерімен және де кәсіпорындар мен қалалардың жылумен жабдықтау</w:t>
        <w:br/>
        <w:t>негіздерімен таныстырады.</w:t>
        <w:br/>
        <w:t>Әрбір тарауы негізгі ұғымдардың аңықтамаларын беретін теориялық бөлімнен, негізгі</w:t>
        <w:br/>
        <w:t>формулалардан және оларға түсінік беруден, есептерден тұрады. Есептер жауаптармен</w:t>
        <w:br/>
        <w:t>қамтамасыз етілген.</w:t>
        <w:br/>
        <w:t>«Жылумен жабдықтау негіздері» оқу құралы жоғары оқу орындарының техникалық</w:t>
        <w:br/>
        <w:t>мамандықтарының студенттеріне, магистрлеріне, инженер және ғылыми қызметкерлеріне</w:t>
        <w:br/>
        <w:t>тигізер көмегі мол.</w:t>
      </w:r>
    </w:p>
    <w:p>
      <w:r>
        <w:t>18В/ 978-601-229-392-0 6 Баймаханова З.А.</w:t>
        <w:br/>
        <w:t>ФО Тұмар, 2013</w:t>
        <w:br/>
        <w:t>Жылумен жабдықтау негіздері</w:t>
        <w:br/>
        <w:t>Іі</w:t>
        <w:br/>
        <w:t>І І І</w:t>
        <w:br/>
        <w:t>Ітарау Зтарау 5тарау</w:t>
        <w:br/>
        <w:t>Жылулық тұтыну Жылу көздері. | Жылу желілері |"</w:t>
        <w:br/>
        <w:t>У61 Тест Хө3 Тест Хө5 Тест</w:t>
        <w:br/>
        <w:t>Жылулық Қазандықтар |41 Жылу “--</w:t>
        <w:br/>
        <w:t>жүктемелердің ға тораптардың</w:t>
        <w:br/>
        <w:t>классификациясы есебі</w:t>
        <w:br/>
        <w:t>ЖЭО ыш</w:t>
        <w:br/>
        <w:t>һ2 Жылу .</w:t>
        <w:br/>
        <w:t>АЭС-ң жылу желілердің</w:t>
        <w:br/>
        <w:t>Жылу ) - қондырғылар құрылымы мен |%-</w:t>
        <w:br/>
        <w:t>жүктемелердің төсеу</w:t>
        <w:br/>
        <w:t>есебі сұлбалары</w:t>
        <w:br/>
        <w:t>Ж 14 14</w:t>
        <w:br/>
        <w:t>2 Тарау 4 Тарау 6 Тарау</w:t>
        <w:br/>
        <w:t>Жылумен жабдықтау Жылу желілердің Сораптық</w:t>
        <w:br/>
        <w:t>жүйелері реттелуі станциялары мен</w:t>
        <w:br/>
        <w:t>| І жылу орындары</w:t>
        <w:br/>
        <w:t>Х52 Тест Ү</w:t>
        <w:br/>
        <w:t>Хо4 Тест %6 Тест</w:t>
        <w:br/>
        <w:t>Су жүйелері ыш</w:t>
        <w:br/>
        <w:t>Булы жүйелері Е-</w:t>
        <w:br/>
        <w:t>Жүйелер мен жылу</w:t>
        <w:br/>
        <w:t>тасымалдағыштарды е</w:t>
        <w:br/>
        <w:t>таңдау</w:t>
        <w:br/>
        <w:t>1-сурет. Пәннің құрылымдық-қисынды сұлбасы</w:t>
        <w:br/>
        <w:t>- АЖО - аудандық, тұрғын аудандарымен шектелген, барлық ғимараттарға</w:t>
        <w:br/>
        <w:t>қызмет көрсететін.</w:t>
        <w:br/>
        <w:t>Реттелу сатысының бөлігінде:</w:t>
        <w:br/>
        <w:t>- орталық - тек қана жылу көздерінде;</w:t>
        <w:br/>
        <w:t>- аудандық, топтық немесе мөлтек аудандық - жылу орындарында;</w:t>
        <w:br/>
        <w:t>- жергілікті- жергілікті жылу орындарында;</w:t>
        <w:br/>
        <w:t>- жеке - жеке жылу қабылдағыштарда.</w:t>
        <w:br/>
        <w:t>2:</w:t>
        <w:br/>
        <w:t>Тексеру сұрақтары:</w:t>
        <w:br/>
        <w:t>1</w:t>
        <w:br/>
        <w:t>ылумен жабдықтау жүйесінің мақсаты мен міңдеттері?</w:t>
        <w:br/>
        <w:t>ылуландырудың энергетикалық мәні неде және орталықтандырылған</w:t>
        <w:br/>
        <w:t>жылумен жабдықтау жүйесінде оның рөлі?</w:t>
      </w:r>
    </w:p>
    <w:p>
      <w:r>
        <w:t>3;</w:t>
        <w:br/>
        <w:t>ылу тұтынушылары мен жылу көздерінің орналасуына байланысты</w:t>
        <w:br/>
        <w:t>жылумен жабдықтау жүйесі қалай бөлінеді?</w:t>
        <w:br/>
        <w:t>4.</w:t>
        <w:br/>
        <w:t>5.</w:t>
        <w:br/>
        <w:t>6.</w:t>
        <w:br/>
        <w:t>7.</w:t>
        <w:br/>
        <w:t>ылутасымалдағыштардың түрлерін атаңыз.</w:t>
        <w:br/>
        <w:t>ылу желілердің түрлері.</w:t>
        <w:br/>
        <w:t>ылу желілері қандай категорияларға бөлінеді?</w:t>
        <w:br/>
        <w:t>ылу желіерде жылу тасымалдағыштардың айналыс сұлбасы қалай және немен</w:t>
        <w:br/>
        <w:t>пайда болады?</w:t>
        <w:br/>
        <w:t>8.</w:t>
        <w:br/>
        <w:t>ылу желілерінде құбырлардың қажетті және оптималды саны қанша болады?</w:t>
        <w:br/>
        <w:t>МАЗМҰНЫ</w:t>
        <w:br/>
        <w:t>Кіріспе 5</w:t>
        <w:br/>
        <w:t>1 Тарау. ЖЫЛУЛЫҚ ТҰТЫНУ 8</w:t>
        <w:br/>
        <w:t>1.1.Жылулық жүктемелердің классификациясы 8</w:t>
        <w:br/>
        <w:t>1.2.Жылу жүктемелердің есебі 10</w:t>
        <w:br/>
        <w:t>2.Тарау. ЖЫЛУМЕН ЖАБДЫҚТАУ ЖҮЙЕЛЕРІ 13</w:t>
        <w:br/>
        <w:t>2.1. Су жүйелері 13</w:t>
        <w:br/>
        <w:t>2.2. Бу жүйелері 19</w:t>
        <w:br/>
        <w:t>2.3. Жылумен жабдықтау жүйелері мен жылу 20</w:t>
        <w:br/>
        <w:t>тасымалдағыштарды таңдау</w:t>
        <w:br/>
        <w:t>3 ТАРАУ. ЖЫЛУМЕН ЖАБДЫҚТАУ КӨЗДЕРІ 21</w:t>
        <w:br/>
        <w:t>3.1. Қазандықтар 21</w:t>
        <w:br/>
        <w:t>3.2 Қазандық агрегаттар үшін қазандықтарды таңдау 23</w:t>
        <w:br/>
        <w:t>3.3. Жылулық конденсациялық электр станциялары (ЖКЭС) 27</w:t>
        <w:br/>
        <w:t>3.4 Газ турбиналық және бу-газ станциялары 29</w:t>
        <w:br/>
        <w:t>3.5 Турбиналық қондырғының жұмыс циклі 31</w:t>
        <w:br/>
        <w:t>3.6 Жылу көздерінің жылулық сұлбалар 32</w:t>
        <w:br/>
        <w:t>ІУ Тарау. ЖЫЛУ ТОРАПТАРЫ ТУРАЛЫ ЖАЛПЫ МАҒЛҰМАТ |37</w:t>
        <w:br/>
        <w:t>4.1 Жылу құбырларын салу әдістері 37</w:t>
        <w:br/>
        <w:t>4.2 Жылу тораптарының гидравликалық есептеулердің негіздері |38</w:t>
        <w:br/>
        <w:t>У Тарау. ЖЫЛУМЕН ЖАБДЫҚТАУ ЖҮЙЕЛЕРІНІҢ ТҮРЛЕРІ |41</w:t>
        <w:br/>
        <w:t>5.1 Жылу орындарының (ҚС) құрылғылары 43</w:t>
        <w:br/>
        <w:t>5.2 Конденсатор жабдықтарының құрылғылары 45</w:t>
        <w:br/>
        <w:t>5.3 Жылу қосалқы станциялардың автоматтандыруы 46</w:t>
        <w:br/>
        <w:t>ҮІ. ЖЫЛУМЕН ЖАБДЫҚТАУ ЖҮЙЕЛЕРІН ТАҢДАУЫНДА 48</w:t>
        <w:br/>
        <w:t>ТЕХНИКО-ЭКОНОМИКАЛЫҚ НЕГІЗДЕМЕ</w:t>
        <w:br/>
        <w:t>6.1 Жылумен жабдықтау жүйелерінде технико-экономикалық 48</w:t>
        <w:br/>
        <w:t>таңдауы</w:t>
        <w:br/>
        <w:t>6.2 Жылу электрстанцияның тиімділігін сипаттайтын 50</w:t>
        <w:br/>
        <w:t>көрсеткіштері</w:t>
        <w:br/>
        <w:t>7. ПРАКТИКАЛЫҚ САБАҚТАРДЫ ӨТКІЗУГЕ ӘДІСТЕМЕЛІК НҰСҚАУЫ | 55</w:t>
        <w:br/>
        <w:t>8. Тестілеу сұрақтары 86</w:t>
        <w:br/>
        <w:t>Әдебиеттер тізімі 104</w:t>
        <w:br/>
        <w:t>Кіріспе</w:t>
      </w:r>
    </w:p>
    <w:p>
      <w:r>
        <w:t>2.2-сурет Ашық екіқұбырлы су жүйесінің сұлбасы</w:t>
        <w:br/>
        <w:t>1-ыстық су аккумуляторы, 2 - ауалы жапқыш, 3- суды ажырататын жапқыш, 4-</w:t>
        <w:br/>
        <w:t>жылытқыш аспап, 5-кері клапан, 6- ыстық сумен қамтамасыз ететін жылытқыш</w:t>
        <w:br/>
        <w:t>бір сатылы, 7,8- жоғарғы және төменгі сатылы ыстық сумен қамтамасыз ететін</w:t>
        <w:br/>
        <w:t>жылытқыштар, 9- жылытатың қыздырғыш, 10- кеңейетін сауыт, 11-қысым</w:t>
        <w:br/>
        <w:t>реттегіш, 12- шығын реттегіш, 13-су температурасының реттегіші, 14-жылу</w:t>
        <w:br/>
        <w:t>реттегіш, 15- элеватор, 16-сорғы, 17-қоректендіретін сорғы, 18-желілік сорғы, 19-</w:t>
        <w:br/>
        <w:t>қоректендіретін реттегіш, 20-желілік судын қыздырғыштары, 21-пиктік қазандық,</w:t>
        <w:br/>
        <w:t>22-араластырғыш, 23- алдын ала қосылған ыстық сумен қамтамасыз ететін</w:t>
        <w:br/>
        <w:t>қыздырғыш.</w:t>
        <w:br/>
        <w:t>Тексеру сұрақтары:</w:t>
        <w:br/>
        <w:t>1. Жылумен жабдықтау жүйесінің жүктелуінің негізгі принциптері мен</w:t>
        <w:br/>
        <w:t>типтерін атап шығыңыздар.</w:t>
        <w:br/>
        <w:t>2. Су жүйесі сызықтар санына қарай қандай түрлерге бөлінеді? Олардың</w:t>
        <w:br/>
        <w:t>пйадалану аймақтарын атаңыздар.</w:t>
        <w:br/>
        <w:t>3. Жабық жылумен жабдықтау жүйесінің мәніне аңықтама беріңіздер.</w:t>
        <w:br/>
        <w:t>4. Жабық жүйенің артықшылықтарын атап шығыңыздар.</w:t>
        <w:br/>
        <w:t>5. Жабық жүйенің кемшіліктерін атап шығыңыздар.</w:t>
        <w:br/>
        <w:t>6. Ашық орталықтандырылған жылумен жабдықтау жүйесіне абоненттер</w:t>
        <w:br/>
        <w:t>қосылу сұлбасына сипаттама беріңіздер.</w:t>
        <w:br/>
        <w:t>7. Бір құбырлы жылумен жабдықтау жүйесінің пайдалану мүмкіншілігін</w:t>
        <w:br/>
        <w:t>дәлелдеңіз.</w:t>
        <w:br/>
        <w:t>8.Жабық жүйелерге қарағанда ашық жүйелердің негізгі артықшылықтары</w:t>
        <w:br/>
        <w:t>неде?</w:t>
        <w:br/>
        <w:t>18</w:t>
        <w:br/>
        <w:t>1.2Жылу жүктемелердің есебі</w:t>
        <w:br/>
        <w:t>Отын шығының аңықтау үшін, қондырғының қолдануы мен оның жөндеу</w:t>
        <w:br/>
        <w:t>графигін, жылумен жабдықтауға кететін жылудың жылдық және сағаттық</w:t>
        <w:br/>
        <w:t>шығының, сонымен қатар, жеке айларға немесе мауысым бойынша оның</w:t>
        <w:br/>
        <w:t>таралуын білу қажет.</w:t>
        <w:br/>
        <w:t>Жылу жүктемелер. Ғимараттар мен құрылыстардың жылыту, желдету</w:t>
        <w:br/>
        <w:t>жүйелерінің технологиялық жобалары болмағанда ыстық сумен қамтамасыз ету</w:t>
        <w:br/>
        <w:t>және жылу жүктемелері келесідей аңықталады:</w:t>
        <w:br/>
        <w:t>а) өңдірістер үшін - бекітілген, орнатылған тәртіптер бойынша іріктірілген</w:t>
        <w:br/>
        <w:t>нормалар немесе аналогты өңдірістердің жобалары бойынша;</w:t>
        <w:br/>
        <w:t>6) қаладағы тұрғын үйлер мен басқа тұрғын орындар - формула арқылы:</w:t>
        <w:br/>
        <w:t>1. Максималдық жылу жүктемесі, Вт.:</w:t>
        <w:br/>
        <w:t>- жылытуға Оом«-Ф 4(144), (1.5)</w:t>
        <w:br/>
        <w:t>- желдетуге Овмх 1/0 % 4,4, (1.6)</w:t>
        <w:br/>
        <w:t>- ыстық сумен қамтамасыз етуге</w:t>
      </w:r>
    </w:p>
    <w:p>
      <w:r>
        <w:t>Освак 2,4 Ога ә, (1.7)</w:t>
        <w:br/>
        <w:t>мұндағы 4 - тұрғын ғимараттардың 1 м? жалпы ауданың жылыту үшін</w:t>
        <w:br/>
        <w:t>максималдық жылу жүктеменің ірілендірілген көрсеткіші, Вт/м; А - тұрғын</w:t>
        <w:br/>
        <w:t>ғимараттардың жалпы ауданы, м; іп -қоғамдық ғимараттарды жылыту үшін</w:t>
        <w:br/>
        <w:t>жылу жүктемені есепке алатын коэффициент, мәліметтер болмаса 0,25-ке тен деп</w:t>
        <w:br/>
        <w:t>қабылдау керек, (0 - қоғамдық ғимараттарды желдету үшін жылу жүктемені</w:t>
        <w:br/>
        <w:t>есепке алатын коэффициент, мәліметтер болмаса, қабылдау керек: 1985 жылға</w:t>
        <w:br/>
        <w:t>дейін салынған ғимараттарға - 0,4, 1985ж. кейін- 0,6.</w:t>
        <w:br/>
        <w:t>2. Орташа жылу жүктемесі, Вт.:</w:t>
        <w:br/>
        <w:t>- жылытуға Оо боза ішті, (1.8)</w:t>
        <w:br/>
        <w:t>.-і,</w:t>
        <w:br/>
        <w:t>-желдетуге Овор“ Овмас шіт, (11.9)</w:t>
        <w:br/>
        <w:t>Ган 1,</w:t>
        <w:br/>
        <w:t>- жылыту мерзімінің аралығында ыстық сумен қамтамасыз етуге</w:t>
        <w:br/>
        <w:t>Олтво- Огв өзітім д, (1.10)</w:t>
        <w:br/>
        <w:t>ж.а</w:t>
        <w:br/>
        <w:t>мұндағы івн- от жағатын ғимараттарда ішкі ауасының орташа температурасы, “С;</w:t>
        <w:br/>
        <w:t>іп - от жағатын мезгілде сыртқы ауаның орташа температурасы, “С; ін -</w:t>
        <w:br/>
        <w:t>жылытуды жобалау үшін сыртқы ауаның есептік температурасы, С; Ікл - жаз</w:t>
        <w:br/>
        <w:t>10</w:t>
        <w:br/>
        <w:t>О-УкЕае (1.2)</w:t>
        <w:br/>
        <w:t>мұндағы Е- жеке сыртқы қоршаудың бетінің ауданы, м к- жылу берілістің</w:t>
        <w:br/>
        <w:t>коэффициенті, Вт/(м?К)) М- қоршаулы құрылымның ішкі және сыртқы</w:t>
        <w:br/>
        <w:t>бүйірларындағы ауаның температурасы айырымы.</w:t>
        <w:br/>
        <w:t>Жылсайындық жүктеме. Технологиялық қажеттілікке кететін жылу шығыны</w:t>
        <w:br/>
        <w:t>мен параметрлері технологиялық процестің өтуіне, өндірістік қондырғыларының</w:t>
        <w:br/>
        <w:t>түріне, жұмыстың жалпы қамтуына тәуелді.</w:t>
        <w:br/>
        <w:t>Отынды-энергетикалық ресурстарды үнемдеу үшін технологиялық</w:t>
        <w:br/>
        <w:t>процестерді арттыру керек, пайдаланып болған жылуды технологиялық</w:t>
        <w:br/>
        <w:t>мақсатында максималды пайдалану және т.б.</w:t>
        <w:br/>
        <w:t>Жылудың апталық орташа шығыны, Дж/с, келесі формула арқылы</w:t>
        <w:br/>
        <w:t>анықталады</w:t>
        <w:br/>
        <w:t>орт.н. 1.2т(а%5)(55-,)</w:t>
        <w:br/>
        <w:t>Орша мын С (13)</w:t>
        <w:br/>
        <w:t>Ша</w:t>
        <w:br/>
        <w:t>Мұндағы, т - тұрғындар саны, а- 1 адамға шаққанда, н-5УС</w:t>
        <w:br/>
        <w:t>температурада ыстық судың нормалық шығыны л/тәул., 9- өндірістік</w:t>
        <w:br/>
        <w:t>ғимараттарда ір-55“С температурадағы ыстық судың шығыны, кг(л), 5-25кг(л) 1</w:t>
        <w:br/>
        <w:t>адамға шаққанда; Ср?" -4190 Дж/(кгК) судың жылу сыйымдылығы, і,- салқын</w:t>
        <w:br/>
        <w:t>судың температурасы; жылыту мерзімде - 5С, ал жазғы мезгілде і,-15"С;</w:t>
        <w:br/>
        <w:t>п.-ыстық сумен қамтамасыз еткенде жылудың салқындауын есепке алады.</w:t>
        <w:br/>
        <w:t>Тәулікте ыстық сумен қамтамасыз етілгенде жылудың орташа шығыны:</w:t>
      </w:r>
    </w:p>
    <w:p>
      <w:r>
        <w:t>08-ы Ос”, 1.9</w:t>
        <w:br/>
        <w:t>мұндағы, 9 - апталық біркелкі емес жылу шығынның коэффициенті, тұрғын,</w:t>
        <w:br/>
        <w:t>қоғамдық ғимараттар үшін- 1,2, өнеркәсіптік өңдірістер үшін- 1,0.</w:t>
        <w:br/>
        <w:t>Тексеру сұрақтар:</w:t>
        <w:br/>
        <w:t>1. Жылу жүктемелердің жалпы сипаттамасы.</w:t>
        <w:br/>
        <w:t>2. Маусымдық, жылсайындық жылу жүктемелердің түрлері.</w:t>
        <w:br/>
        <w:t>3. Ғимараттардың жылулық теңдеулерінің шарты мен жылудың негізгі</w:t>
        <w:br/>
        <w:t>мақсаттары қандай?</w:t>
        <w:br/>
        <w:t>4. Ғимараттарда сыртқы жылулық бөлінуінің сипаттамасы мен көздері.</w:t>
        <w:br/>
        <w:t>5. Тұрмыстық ыстық сумен қамтамасыз етуге кететін жылудың апталық орташа</w:t>
        <w:br/>
        <w:t>шығыны қалай аңықталады?</w:t>
        <w:br/>
        <w:t>6. Өндірістің технологиялық қажеттілігіне жұмсалатын жылудың шығын қандай</w:t>
        <w:br/>
        <w:t>факторлармен аңықталады?</w:t>
        <w:br/>
        <w:t>мезгілінде салқын судын температурасы , “С; ікз- от жағатын мезгілінде салқын</w:t>
        <w:br/>
        <w:t>судын температурасы, “С; | - от жағатын мезгіліне жазғы мезгілінде ыстық сумен</w:t>
        <w:br/>
        <w:t>қамтамасыз етуге кететін қатынаста судын орташа шығынның өзгеруін есепке</w:t>
        <w:br/>
        <w:t>алатын коэффициент, тұрғын үйлерге, коммуналдық шаруашылыққа мәліметтер</w:t>
        <w:br/>
        <w:t>болмаса, онда қабылданады- 0,8, өңдірістер үшін- 1,0;</w:t>
        <w:br/>
        <w:t>- от жағатын мезгілінде ыстық сумен қамтамасыз етуге:</w:t>
        <w:br/>
        <w:t>с 12-т-(а-в Х55-і,, )</w:t>
        <w:br/>
        <w:t>Огваор ӨТІ с; (1.11)</w:t>
        <w:br/>
        <w:t>мұндағы т - тұрғындардың саны; а - тұрғын үйлер үшін 55%С температурада</w:t>
        <w:br/>
        <w:t>ыстық сумен қамтамасыз етуге кететін судын пайдалану нормасы (л) тәулікте бір</w:t>
        <w:br/>
        <w:t>адамға шаққанда «Ішкі су құбыры мен ғимараттардың канализациясы» 2.04.01</w:t>
        <w:br/>
        <w:t>ЕменСН сәйкес қабылданады; 9 - осы да, қоғамдық ғимараттар үшін; мәліметтер</w:t>
        <w:br/>
        <w:t>болмаған жағдайда тәулікте бір адамға шаққанда 25 л деп қабылданады.</w:t>
        <w:br/>
        <w:t>Отын мен жылудың жылдық шығыны</w:t>
        <w:br/>
        <w:t>1. Тұрғын және қоғамдық ғимараттардағы жылудың жылдық шығыны, кДж:</w:t>
        <w:br/>
        <w:t>- жылытуға</w:t>
        <w:br/>
        <w:t>О5-3,6:24 Оор о; (1.12)</w:t>
        <w:br/>
        <w:t>- қоғамдық ғимараттарды желдетуге</w:t>
        <w:br/>
        <w:t>О%в-3,62 Оз Пот; (1.13)</w:t>
        <w:br/>
        <w:t>- тұрғын және қоғамдық ғимараттарды ыстық сумен қамтамасыз етуге</w:t>
        <w:br/>
        <w:t>Оһ 86,4 Огв гр По 2 86,4 07,,(350-пы); (1.14)</w:t>
        <w:br/>
        <w:t>- суммарлық шығыны</w:t>
        <w:br/>
        <w:t>ХОг-0%-0% “От,</w:t>
        <w:br/>
        <w:t>мұндағы "о - От жағатын мезгілінің ұзақтығы; 2 - тәулік бойы қоғамдық</w:t>
        <w:br/>
        <w:t>ғимараттардың желдету жүйесінің от жағатын мезгілі бойынша жұмысының</w:t>
        <w:br/>
        <w:t>орташалы сағат саны (мәліметтер болмаса, 16 сағат деп қабылданады).</w:t>
        <w:br/>
        <w:t>2. Тұтынушылардың жылу жүктемесін жабу үшін жылумен қамтамасыз ету</w:t>
        <w:br/>
        <w:t>көзінің отында жылдық қажеттілігі формула арқылы аңықталады:</w:t>
        <w:br/>
        <w:t>- натуралды отында, т немесе нм?</w:t>
        <w:br/>
        <w:t>Вн- ХОг/(Он” та); (1.15)</w:t>
        <w:br/>
        <w:t>- шартты отында, о.Ш.т.</w:t>
      </w:r>
    </w:p>
    <w:p>
      <w:r>
        <w:t>Ву- ХО:/СОу тра), (116)</w:t>
        <w:br/>
        <w:t>п</w:t>
        <w:br/>
        <w:t>Қазіргі кездегі, жылу технология негізін адамдардың кез келген іс әрекет</w:t>
        <w:br/>
        <w:t>шеңберінде, жылулықты пайдалану мақсаты өте ерекше дамуда.</w:t>
        <w:br/>
        <w:t>Жылулық - бұл табиғаттың беретін байлығы және оны тыңғылықты дұрыс</w:t>
        <w:br/>
        <w:t>пайдалануын үйрену -негізгі мақсат, оның заңдылығын түсіну, оны алудағы</w:t>
        <w:br/>
        <w:t>басқару процесін, тасымалдауы мен жылулықты пайдалану. Жылудинамикасы</w:t>
        <w:br/>
        <w:t>және жылу масса алмасу туралы ілім-заңдылықты зерттейтін ғылым саласы.</w:t>
        <w:br/>
        <w:t>Жылу техникасы-жылулық машиналардың, аппараттардың және</w:t>
        <w:br/>
        <w:t>қондырғылардың принциптік жұмыс әрекеттерінің процесстерін зерттейді.</w:t>
        <w:br/>
        <w:t>Жылуландыру - ЖЭО-дағы электр энергиясының, бу мен ыстық</w:t>
        <w:br/>
        <w:t>комбинацияланған өндірісін және жылудың магистралды көлігін қамтамасыз</w:t>
        <w:br/>
        <w:t>ететін. электр энергетикасының және орталықтандырылған жылумен</w:t>
        <w:br/>
        <w:t>жабдықтаудың бөлігі.</w:t>
        <w:br/>
        <w:t>Орталықтандырылған жылумен жабдықтау жүйесі үш негізгі бөлімдерінің</w:t>
        <w:br/>
        <w:t>байланыстыруымен сипатталады: жеке ғимараттары мен құрылыстардың</w:t>
        <w:br/>
        <w:t>жергілікті жылуды пайдалану жүйелері, жылу көздері, жылу тораптары.</w:t>
        <w:br/>
        <w:t>Әр түрлі жылумен жабдықтау жүйесінің негізгі мақсаты-тұтынушыларды</w:t>
        <w:br/>
        <w:t>қажетті мөлшерлемеде жылумен қамтамасыз ету.</w:t>
        <w:br/>
        <w:t>Жылумен жабдықтау жүйесіндегі тұтынушыларға жылу көздерінің</w:t>
        <w:br/>
        <w:t>орналасу байланысының қатынасы бойынша жабдықтаудың жүйесі</w:t>
        <w:br/>
        <w:t>орталықтандырылған және орталықсыздандырылған деп бөлінеді.</w:t>
        <w:br/>
        <w:t>Жылумен жабдықтаудың орталықсыздандырылған жүйесі жеке және</w:t>
        <w:br/>
        <w:t>жергілікті болып бөлінеді. Жеке жүйесінде әр түрлі бөлменің (пәтер, бөлме)</w:t>
        <w:br/>
        <w:t>жылумен жабдықтауы жеке көзінен қамтамасыз етіледі. Мұндай жүйелерге</w:t>
        <w:br/>
        <w:t>пешпен және пәтерлі жылыту жатады. Жергілікті жүйеде әр ғимараттың жылумен</w:t>
        <w:br/>
        <w:t>жабдықтауы жылудың жеке көзінен қамтамасыз етіледі, әдетте жергілікті</w:t>
        <w:br/>
        <w:t>қазандықтан. Мұндай жүйеге ғимараттарды бір орталықтан жылытуы жатады.</w:t>
        <w:br/>
        <w:t>Орталықтандырылған жүйлерде жылумен жабдықтау процесі үш дәйекті</w:t>
        <w:br/>
        <w:t>операциялардан тұрады:</w:t>
        <w:br/>
        <w:t>- жылутасымалдағышты дайындау;</w:t>
        <w:br/>
        <w:t>- жылутасымалдағышты тасымалдау;</w:t>
        <w:br/>
        <w:t>- жылутасымалдағышты пайдалану.</w:t>
        <w:br/>
        <w:t>Жылутасымалдағыштар жылу тораптар арқылы тасымалданады және</w:t>
        <w:br/>
        <w:t>тұтынушылардың жылуқабылдағыштарында қолданылады.</w:t>
        <w:br/>
        <w:t>Ұзақ ара қашықтарға жылуды тасымалдау үшін жылу тасымалдағыштың екі</w:t>
        <w:br/>
        <w:t>түрін пайдаланылады: су мен сулы бу.</w:t>
        <w:br/>
        <w:t>Жылу жүйесінің негізгі бөлігі жылу желілері, олар арқылы жылу жылумен</w:t>
        <w:br/>
        <w:t>жабдықтау көздерінен тұтынушыларға дейін тасымалданады.</w:t>
        <w:br/>
        <w:t>Жылу желілердің қабылданған топтастыруы мен жылу бөлуінің әр түрлі</w:t>
        <w:br/>
        <w:t>реттеу сатысына сәйкес келесі терминдер қолданылады.</w:t>
        <w:br/>
        <w:t>Жылу орындарында:</w:t>
      </w:r>
    </w:p>
    <w:p>
      <w:r>
        <w:t>- ЖЖО - жергілікті, жеке ғимараттардың жылу пайдалану жүйелеріне қызмет</w:t>
        <w:br/>
        <w:t>көрсететін;</w:t>
        <w:br/>
        <w:t>- ТЖО - топтық немесе мөлтек аудандық, мөлтек аудандарымен шектелген,</w:t>
        <w:br/>
        <w:t>барлық ғимараттарға немесе тұрғын ғимараттардың топтарына қызмет</w:t>
        <w:br/>
        <w:t>көрсететін;</w:t>
        <w:br/>
        <w:t>орындалады. Төменгі аккумуляторды басқару үшін арнайы автоматтық</w:t>
        <w:br/>
        <w:t>қондырғылар қарастырылады.</w:t>
        <w:br/>
        <w:t>Тұрғын ғимараттарда негізінен жылулық қуаттың екі түрі бар - жылулық</w:t>
        <w:br/>
        <w:t>және ыстық су жүйесі жылу жүйесіне қосылады. Жылулық және ыстық су</w:t>
        <w:br/>
        <w:t>қондырғысы жылу жүйесіне тәуелсіз реттегіш принцип арқылы жалғасады. Екі</w:t>
        <w:br/>
        <w:t>қондырғыда бір-біріне тәуелсіз жұмыс атқарады. Кері құбырдың желілік шығыны</w:t>
        <w:br/>
        <w:t>абоненттік қондырғыдан кейін суталдағышпен желілік су жылытқыштың</w:t>
        <w:br/>
        <w:t>айырмасына тең. Кері құбырдың максималды шығыны жылудың шығынына тең.</w:t>
        <w:br/>
        <w:t>Мұндай қатынас ыстық сумен қамтамасыз толықтай қатыспағанда</w:t>
        <w:br/>
        <w:t>орнатады,мысалы,түнгі уақытта.</w:t>
        <w:br/>
        <w:t>Қондырғыны реттеуші клапан желілік судың жылуға түсуін реттеп</w:t>
        <w:br/>
        <w:t>отырады. Керекті судың шығынын ұстап түру жергілікті жылу қондырғыларында</w:t>
        <w:br/>
        <w:t>желілік су келуіне қарамастан сорғы арқылы орындалады. Желілік су сапасын</w:t>
        <w:br/>
        <w:t>жоғарылатады және жылумен жабдықтау қондырғыларының сенімділігін</w:t>
        <w:br/>
        <w:t>жоғарылатады. Бұл әсіресе үлкен аудандарда маңызды.</w:t>
        <w:br/>
        <w:t>В.Б.Пакшвер, Якимов, В,К.Дюскин бір құбырлы жылу жүйесінің түрлі</w:t>
        <w:br/>
        <w:t>модификациясын дайындады. Бұл ұсыныстың негізгі идеясы ыстық су үшін</w:t>
        <w:br/>
        <w:t>барлық желілік су жүйесін қолдану. Осының көмегімен бастапқы шығындар күрт</w:t>
        <w:br/>
        <w:t>төмендей бастайды. 5.6 а және 6 суретінде бір құбырлы принциптік сұлбасында</w:t>
        <w:br/>
        <w:t>көрсетілген. Тәуліктік ыстық суды теңдестіру үшін ыстық суға арналған</w:t>
        <w:br/>
        <w:t>аккумулятор арқылы іске асады. Олар әдетте абоненттік суларда орналасады.</w:t>
        <w:br/>
        <w:t>Жабық құрылғыларға су жабдықтары қосылған жағдайда, әдеттегі температура -</w:t>
        <w:br/>
        <w:t>температура реттегіші арқылы реттеліп тұрады, ол арқылы салқын су су</w:t>
        <w:br/>
        <w:t>құбырынан желіге бағытталады.</w:t>
        <w:br/>
        <w:t>Ыстық су ЖЭО-тан жылу жабдықтау ауданына бір құбырлы транзиттік желі</w:t>
        <w:br/>
        <w:t>арқылы беріледі. Транзиттік желіде шығынды реттегіш құрылғы орналасқан, онда</w:t>
        <w:br/>
        <w:t>әрдайым су шығыны реттеліп отырады. Ауданда екі құбырлы жылыту желісі</w:t>
        <w:br/>
        <w:t>орналасқан, ол беруші және сорушы болып бөлінеді. Беруші желі арқылы ыстық</w:t>
        <w:br/>
        <w:t>су абоненттік қоймаға беріліп, жылыту жүйесі арқылы, көбіне ыстық сумен</w:t>
        <w:br/>
        <w:t>жабдықтауда пайдаланылады. Одан кейін ол сорғы стансаға қайтарымды және</w:t>
        <w:br/>
        <w:t>ыстық су акумулятордан тұрады. Ол аккумулятордан, жылумен жабдықтау</w:t>
        <w:br/>
        <w:t>жүйесіне беріледі. Ал су аз берілген жағдайда сорғыда қысым артады. Шығын</w:t>
        <w:br/>
        <w:t>реттегіші жабылып, ағылу реттегіші ашылады да аккумуляторға бағытталады.</w:t>
        <w:br/>
        <w:t>17</w:t>
        <w:br/>
        <w:t>Өңдірістік тұтынушылар әр түрлі қысымды бу қажет еткенде, ал станция</w:t>
        <w:br/>
        <w:t>тек қана төменгі қысымды бумен қамтамасыз ете алатын жағдайда екі құбырлы</w:t>
        <w:br/>
        <w:t>немесе көп құбырлы жүйелер қолданылады.</w:t>
        <w:br/>
        <w:t>Өткізілген зерттеулер көрсетеді, төменгі және жоғарғы қысымды ЖЭО</w:t>
        <w:br/>
        <w:t>бастапқы судын сапасы қанағаттандырылғанда, ыстық сумен қамтамасыз ету</w:t>
        <w:br/>
        <w:t>абоненттерде конденсаттың пайдалануы өте тиімді болады.</w:t>
        <w:br/>
        <w:t>Тексеру сұрақтары</w:t>
        <w:br/>
        <w:t>1. Бу жүйелерінің негізгі типтері мен олардың құрамын атаңыздар.</w:t>
      </w:r>
    </w:p>
    <w:p>
      <w:r>
        <w:t>2. Конденсаттың қайтаруымен бір құбырлы бу жүйесінің құрылғысы</w:t>
        <w:br/>
        <w:t>қандай?</w:t>
        <w:br/>
        <w:t>3. Конденсаттың жинауы мен қайтару қондырғының құрылысына</w:t>
        <w:br/>
        <w:t>сипаттама беріңіз.</w:t>
        <w:br/>
        <w:t>2.3. Жылумен жабдықтау жүйелері мен жылу тасымалдағыштарды таңдау</w:t>
        <w:br/>
        <w:t>Таңдау жылулық жүктеменің түрі мен жылулық көзінің сипатына тәуелді.</w:t>
        <w:br/>
        <w:t>Жылумен жабдықтау жүйесін максималды қарапайым болуы ұсынылады. Жүйе</w:t>
        <w:br/>
        <w:t>қаншама қарапайым болса, соншама оның пайдалану сенімділігі мен құрылысы</w:t>
        <w:br/>
        <w:t>арзан болады. Жылулық жүктемелердің барлық түріне ең қарапайым шешімі</w:t>
        <w:br/>
        <w:t>бірінғай жылутасымалдағышты қолдану.</w:t>
        <w:br/>
        <w:t>Ауданның жылулық жүктемесі тек қана жылыту, желдету және ыстық</w:t>
        <w:br/>
        <w:t>сумен қамтамасыз етуден тұрса, онда жылуландыруда екі құбырлы су жүйесі</w:t>
        <w:br/>
        <w:t>қолданылады. Егерде осымен бірге, ауданда үлкен емес технологиялық жүктеме</w:t>
        <w:br/>
        <w:t>болса, үш құбырлы су жүйесі пайдалану тиімді.</w:t>
        <w:br/>
        <w:t>Егерде ауданның негізгі жылулық жүктемесі ретінде жоғары потенциалды</w:t>
        <w:br/>
        <w:t>технологиялық жүктеме болса, ал маусымдық жүктемесі аз болғанда, онда</w:t>
        <w:br/>
        <w:t>жылутасымалдағыш ретінде бу пайдаланылады.</w:t>
        <w:br/>
        <w:t>Жүйенің барлық элементтер бойынша жылутасымалдағыштың</w:t>
        <w:br/>
        <w:t>параметрлері мен жылумен жабдықтау жүйесін таңдағанда техникалық және</w:t>
        <w:br/>
        <w:t>экономикалық көрсеткіштер есепке алынады: станция, жылу тораптары,</w:t>
        <w:br/>
        <w:t>тұтынушылар. Энергетикалы су будан тиімді. Станцияда көп сатылы су</w:t>
        <w:br/>
        <w:t>жылытуын пайдалану электрлік энергияның өндіруін жоғарылатады, осыдан ол</w:t>
        <w:br/>
        <w:t>отынның тиімділігін көтереді. Бу жүйені пайдаланғанда барлық жылулық</w:t>
        <w:br/>
        <w:t>жүктемесі аса жоғары қысымды бумен жабылады, осымен, электрлік энергияның</w:t>
        <w:br/>
        <w:t>меншікті өндіруі төмендейді.</w:t>
        <w:br/>
        <w:t>Бу сулы тасымалдағышта судың негізгі артықшылықтары:</w:t>
        <w:br/>
        <w:t>1) Жылу тұтынушының базасында электрлік энергияның үлкен меншікті өндіруі</w:t>
        <w:br/>
        <w:t>жоғары;</w:t>
        <w:br/>
        <w:t>2) Станцияда конденсаттың сақтауы жоғары қысымды станция үшін өте маңызды</w:t>
        <w:br/>
        <w:t>болып есептелінеді;</w:t>
        <w:br/>
        <w:t>3) Су жүйесінің аккумуляцияланатын қабілеттілігі жоғары.</w:t>
        <w:br/>
        <w:t>Жылу тасымалдағыш ретінде судын негізгі кемшіліктері:</w:t>
        <w:br/>
        <w:t>І) Бу жүйесінде электрэнергиясы конденсатты қайта айдауға қарағанда суды</w:t>
        <w:br/>
        <w:t>қайта айдауда көп жұмсалынады;</w:t>
        <w:br/>
        <w:t>20</w:t>
        <w:br/>
        <w:t>2.2. Бу жүйелері</w:t>
        <w:br/>
        <w:t>Бу жүйелер екі типті болып салынады: а)конденсаттың қайтуымен;</w:t>
        <w:br/>
        <w:t>буконденсаттың қайтуынсыз.</w:t>
        <w:br/>
        <w:t>Өнеркәсіптік жылуландырудың тәжірибесінде конденсатты қайтуымен бір</w:t>
        <w:br/>
        <w:t>құбырлы бу жүйесі көп қолданылады (2.3сур.). бу қазандықтан бу бір құбырлы бу</w:t>
        <w:br/>
        <w:t>торабына 1 түседі және сол арқылы жылулық тұтынушыларға тасымалданады.</w:t>
        <w:br/>
        <w:t>Конденсатқұбырлар П| арқылы конденсат станцияға немесе қазандыққа</w:t>
        <w:br/>
        <w:t>тұтынушылардан қайтып оралады. Турбина тоқтап қалғанда немесе іріктеудің</w:t>
        <w:br/>
        <w:t>жеткіліксіз қуатында торапқа редукциялық-мұздатқыш қондырғы 31 арқылы</w:t>
        <w:br/>
        <w:t>будын резервтік берілуі қамтылады.</w:t>
        <w:br/>
        <w:t>ғ) ә)</w:t>
        <w:br/>
        <w:t>|</w:t>
      </w:r>
    </w:p>
    <w:p>
      <w:r>
        <w:t>; ЕЯ 2 Е</w:t>
        <w:br/>
        <w:t>18 16 16 16</w:t>
        <w:br/>
        <w:t>5 8 6 5</w:t>
        <w:br/>
        <w:t>«.....-..-.4.----</w:t>
        <w:br/>
        <w:t>2.3.-сурет. Конденсаттың қайтуымен жылумен жабдықтаудың</w:t>
        <w:br/>
        <w:t>бір құбырлы бу жүйесі</w:t>
        <w:br/>
        <w:t>Жалғану сұлбалары а - О(З); 6 - О(Н); в - Г(АВ); г - технологиялық</w:t>
        <w:br/>
        <w:t>аппараттардың; д - жергілікті компрессиясымен технологиялық аппараттардың; І</w:t>
        <w:br/>
        <w:t>- бу құбырлы; П - конденсат құбырлы; 1 -бу турбинасы; 2 - әуе жапқыш; 3 - су</w:t>
        <w:br/>
        <w:t>құрастырмалы жапқыш; 4 - қыздырғыш аспап; 5 - кері клапан; 6 - конденсатты</w:t>
        <w:br/>
        <w:t>аудау; 7 - конденсатты жинақтау; 8 - термокомпрессор; 9 - технологиялық</w:t>
        <w:br/>
        <w:t>аппарат; 10 - кенейтілген сауыт; 11 - реттеуші клапан; 12 - ыстық су</w:t>
        <w:br/>
        <w:t>аккумуляторы; 13 - судын температурасының реттегіші, 16 -сорғы; 31 -</w:t>
        <w:br/>
        <w:t>редукциондық-мұздатқыш қондырғы.</w:t>
        <w:br/>
        <w:t>Конденсатты айдаумен 6 конденсат конденсаттық баққа 7 апарылады, одан</w:t>
        <w:br/>
        <w:t>ол конденсаттық сорғымен 16 станцияға немесе қазандыққа айдаланылады. 6</w:t>
        <w:br/>
        <w:t>сұлбасында ыстық сумен қамтамасыз ету көрсетілген. Жылу көзіне</w:t>
        <w:br/>
        <w:t>конденсаттың жинауы мен конденсаттың қайтаруы қазандық қондырғының</w:t>
        <w:br/>
        <w:t>жұмыс сенімділігі үшін және жылумен жабдықтау жүйесінің жалпы тиімділігі</w:t>
        <w:br/>
        <w:t>мен жылу тиімділігіне өте маңызды болып есептелінеді.</w:t>
        <w:br/>
        <w:t>Конденсаттың қайтаруы жоғары бастапқы параметрлеріндегі (13МПа және</w:t>
        <w:br/>
        <w:t>жоғары) ЖЭО-ға өте маңызды.</w:t>
        <w:br/>
        <w:t>19</w:t>
        <w:br/>
        <w:t>1 Тарау. ЖЫЛУЛЫҚ ТҰТЫНУ</w:t>
        <w:br/>
        <w:t>1.1 ЖЫЛУЛЫҚ ЖҮКТЕМЕЛЕРДІҢ КЛАССИФИКАЦИЯСЫ</w:t>
        <w:br/>
        <w:t>Орталықтандырылған жылумен жабдықтау жүйелерінде (ОЖЖЖ) әр түрлі</w:t>
        <w:br/>
        <w:t>тұтынушыларға жылу желілер арқылы жіберіледі.</w:t>
        <w:br/>
        <w:t>Жылу жүктемелерді екі топқа бөлуге болады:</w:t>
        <w:br/>
        <w:t>1. Маусымдық; 2. Жыл сайындық;</w:t>
        <w:br/>
        <w:t>Маусымдық жүктеменің өзгеруі ауа райына тәуелді: сыртқы ауанын</w:t>
        <w:br/>
        <w:t>температурасына, желдің бағыты мен жылдамдығына, ауанын ылғалдылығына</w:t>
        <w:br/>
        <w:t>және т.б.</w:t>
        <w:br/>
        <w:t>Ең маңызды рөлін сыртқы температурасы атқарады. Маусымдық жүктеме</w:t>
        <w:br/>
        <w:t>тұрақты және айнымалы жылдық жүктеме графиктерімен сипатталады.</w:t>
        <w:br/>
        <w:t>Маусымдық жылу жүктемеге жылыту, желдету, ауа баптағыш жатады.</w:t>
        <w:br/>
        <w:t>Жылыту мен желдету қыстық жылу жүктеме болып есептелінеді. Ал, ауа</w:t>
        <w:br/>
        <w:t>баптағышқа жазғы мезгілде жасанды салқын керек болады.</w:t>
        <w:br/>
        <w:t>Жыл сайындық жүктемеге технологиялық және ыстық сумен жабдықтау</w:t>
        <w:br/>
        <w:t>жатады. Технологиялық жүктеменің графигі өндірістік кәсіпорындарының жұмыс</w:t>
        <w:br/>
        <w:t>режимімен сипатталады. Ал ыстық сумен қамтамасыз ету ғимараттар мен тұрғын</w:t>
        <w:br/>
        <w:t>үйлердің көркейтуіне, коммуналдық өңдірістердің жұмыс режиміне тәуелді.</w:t>
        <w:br/>
        <w:t>Мұндай жүктеме айнымалы тәуліктілік графикпен сипатталады.</w:t>
        <w:br/>
        <w:t>Маусымдық жүктеме</w:t>
        <w:br/>
        <w:t>Жылудың негізгі мақсаты бөлмелердегі ішкі температураны қажетті</w:t>
        <w:br/>
        <w:t>деңгейде ұстап тұру. Ғимараттағы жылудың тепе-теңдік шарты келесі теңдікпен</w:t>
        <w:br/>
        <w:t>өрнектеледі:</w:t>
      </w:r>
    </w:p>
    <w:p>
      <w:r>
        <w:t>О-От"О,-9вОтв (1.1)</w:t>
        <w:br/>
        <w:t>мұндағы, О- ғимараттың суммарлық жылу шығыны; От -сыртқы қоршаудан жылу</w:t>
        <w:br/>
        <w:t>жіберудің жылу шығыны; О, -инфильтрациямен жылу шығыны; Оо .жылу</w:t>
        <w:br/>
        <w:t>жүйесінен ғимаратқа жылуды жеткізу; Отв. Ішкі жылудың бөлінуі.</w:t>
        <w:br/>
        <w:t>н-Оп/От -инфильтрация коэффициенті.</w:t>
        <w:br/>
        <w:t>Тұрғын ғимараттарда ішкі жылу бөлінуінің Отв көзі ретінде адамдар, тамақ</w:t>
        <w:br/>
        <w:t>дайындайтын аспаптар, жарықтандыру құрылғылар болады. Бұл жылу бөлінуі</w:t>
        <w:br/>
        <w:t>кездейсоқ болып келеді және уақыт бойынша реттелуге келмейді, сонымен бірге,</w:t>
        <w:br/>
        <w:t>ғимараттар арқылы біркелкі таратылмайды: жоғары тығыздық бөлмелерде-</w:t>
        <w:br/>
        <w:t>салыстырмалы жоғары, ал кіші де -аз-маз.</w:t>
        <w:br/>
        <w:t>Өңдірістік ғимараттарда ішкі жылу бөліну көзі ретінде әр түрлі текті</w:t>
        <w:br/>
        <w:t>жылулық, күштік қоңдырғылар мен механизмдер болып табылады. Олар төзімді</w:t>
        <w:br/>
        <w:t>болып келеді және есептік жылу жүктемелердің елеулі үлесін көрсетеді, сол үшін</w:t>
        <w:br/>
        <w:t>өнеркәсіптік аудандарда жылумен жабдықтау мерзімдерін ескеруді қажет етеді.</w:t>
        <w:br/>
        <w:t>Сыртқы қоршаудан жылу берілістің жылу шығыны Дж/с немесе ккал/с</w:t>
        <w:br/>
        <w:t>келесі есептеу жолмен анықтауға болады:</w:t>
        <w:br/>
        <w:t>мұндағы Он” - отынның жылу беру қабілеттілігі, Дж/кг немесе қДж/нм2, Чка-</w:t>
        <w:br/>
        <w:t>қазан агрегатының ПӘК, Оу- шартты отынның жылу беру қабілеттілігі, Оу -</w:t>
        <w:br/>
        <w:t>20330 кДж/кг.</w:t>
        <w:br/>
        <w:t>Жылу жүктемелердің ұзақтық графигі. Жылуландыру қондырғылардың</w:t>
        <w:br/>
        <w:t>тиімді жұмыс тәртібін орнату үшін, жылутасымалдағыштардың ең тиімді</w:t>
        <w:br/>
        <w:t>параметрлерін таңдау үшін және басқа да жоспарланған, технико-экономикалық</w:t>
        <w:br/>
        <w:t>зерттеулер жүргізу үшін жыл бойы әр түрлі мерзімінде жылумен жабдықтау</w:t>
        <w:br/>
        <w:t>жүйесінің жұмыс ұзақтығын білу қажет. Осы мақсатымен жылу жүктемесінің</w:t>
        <w:br/>
        <w:t>ұзақтық графиктері құрылады. Графиктің салу әдісі 1.1 суретте көрсетілген.</w:t>
        <w:br/>
        <w:t>1.1.-сурет. Маусымдық жылулық жүктеменің ұзақтық графигі</w:t>
        <w:br/>
        <w:t>1-Оо-дДін),2-Ов-ДЛін);3-(Оо- Ов)-Дін);4- п-(Дін), 5- маусымдық</w:t>
        <w:br/>
        <w:t>жылу жүктемесінің ұзақтық графигі.</w:t>
        <w:br/>
        <w:t>Тұрғызу төрт квадранттар арқылы орындалады. Сол жақ жоғары квадрантта</w:t>
        <w:br/>
        <w:t>жылу жүктемесінін сыртқы температурадан ін тәуелділігінің графиктері</w:t>
        <w:br/>
        <w:t>тұрғызылған. Төменгі сол жағында сыртқы температурадағы ін жылыту мезгілінде</w:t>
        <w:br/>
        <w:t>тұрып қалған ұзақтығының и қисығы келтірілген. Жылу жүктемесінің ұзақтық</w:t>
        <w:br/>
        <w:t>графигі 5 әр түрлі сыртқы температурасына штрихты сызықтардың қиып өту</w:t>
        <w:br/>
        <w:t>нүктелер арқылы тұрғызылады, олар жылу жүктемесі мен жүктемелердің тұрып</w:t>
        <w:br/>
        <w:t>қалған ұзақтығын аңықтайды. 5 қисықтағы ауданы от жағатын мезгілде жылыту</w:t>
        <w:br/>
        <w:t>мен желдетуге кететін шығынға тең.</w:t>
        <w:br/>
        <w:t>Тексеру сұрақтары</w:t>
        <w:br/>
        <w:t>1.Әр түрлі тұтынушылар үшін жылу жүктемелері қалай аңықталады?</w:t>
        <w:br/>
        <w:t>2. Ыстық сумен қамтамасыз етуге, желдету мен жылытуға кететін</w:t>
        <w:br/>
        <w:t>максималдық жылу жүктемелердің есептік формуласын келтіріңіз.</w:t>
        <w:br/>
        <w:t>3.Жылыту мен желдетуге кететін орташа жылу жүктемелердің есебі.</w:t>
        <w:br/>
        <w:t>4.Жыл бойы ыстық сумен қамтамасыз етуге кететін жылу жүктемелердің</w:t>
        <w:br/>
        <w:t>есептеу әдісі қандай?</w:t>
        <w:br/>
        <w:t>5. Тұрғын және қоғамдық ғимараттар үшін жылудың жылдық шығының</w:t>
      </w:r>
    </w:p>
    <w:p>
      <w:r>
        <w:t>қалай есепгеуге болады?</w:t>
        <w:br/>
        <w:t>12</w:t>
        <w:br/>
        <w:t>2 Тарау. ЖЫЛУМЕН ЖАБДЫҚТАУ ЖҮЙЕЛЕРІ</w:t>
        <w:br/>
        <w:t>Орталықтандырылған жылумен жабдықтау жүйелері жылутасымалдағыштар</w:t>
        <w:br/>
        <w:t>түріне қарай су және булы деп бөлінеді. |1), с. 85-114.</w:t>
        <w:br/>
        <w:t>2.1. Су жүйелері</w:t>
        <w:br/>
        <w:t>Жылу желісінде су жүйесінің екі түрі қолданылады: ашық және жабық.</w:t>
        <w:br/>
        <w:t>Жабық жүйелерде су жүйесі тек жылу тасымалдағыштар ретінде қолданылады.</w:t>
        <w:br/>
        <w:t>Құбыр сандарына қарамастан, берілген жылу желісінде су жүйесі -бір , -екі, -</w:t>
        <w:br/>
        <w:t>үш және көп құбырлы болып бөлінеді.</w:t>
        <w:br/>
        <w:t>Ашық жүйе үшін құбырлардың ең аз саны- бір, ал жабық жүйе үшін- екі.</w:t>
        <w:br/>
        <w:t>Көлік үшін ең қарапайым және даму арақашықтығы бір құбырлы жылу жүйесі</w:t>
        <w:br/>
        <w:t>болып табылады. Оны су жүйесі шығындарының теңестірген кездерінде</w:t>
        <w:br/>
        <w:t>қолдануға болады. Қалалардың жылу тораптары үшін көп жағдайда екі құбырлы</w:t>
        <w:br/>
        <w:t>жылу жүйесі пайдаланылады. Қалалардағы екі құбырлы жүйесі көп құбырлы</w:t>
        <w:br/>
        <w:t>жүйелерге қарағанда арзан және бастапқы салымдары аз.</w:t>
        <w:br/>
        <w:t>Екі құбырлы жүйесі қала тұрғындарына бірдей потенциалды жылу қажет</w:t>
        <w:br/>
        <w:t>болғанда пайдаланылады. Мұндай талаптар қалада белгілі бір орынға ие.</w:t>
        <w:br/>
        <w:t>Техникалық жылу қуаты жоғары өндіріс аудандарында үш құбырлы жылу жүйесі</w:t>
        <w:br/>
        <w:t>қолданылуы мүмкін. Екі құбыр орнатылғандарында ол төмендеуші болады, ал</w:t>
        <w:br/>
        <w:t>үшіншісі кері құбыр болады. Әрбір төмендеуші құбыр желісі үшін бір типті</w:t>
        <w:br/>
        <w:t>потенциалдар және жылудың жоғарылау тәртібі қосылады. Ал өндіріс аудандарда</w:t>
        <w:br/>
        <w:t>төмендеуші құбыр желілеріне салқындатқыш және жылулық қондырғылар</w:t>
        <w:br/>
        <w:t>қосылады. Осындай шешімдер негізінде ЖЭО-ның жұмысы қарапайымданады.</w:t>
        <w:br/>
        <w:t>Жабық жүйелер</w:t>
        <w:br/>
        <w:t>Жабық жүйедегі параллель құбыр желілерінің саны 2-ден кем болмауы</w:t>
        <w:br/>
        <w:t>керек, өйткені абоненттік қондырғыдағы жылу тасымалдағышқа берілген жылу</w:t>
        <w:br/>
        <w:t>қайтарылады. Жылудың жоғарылау мінездемесіне қарамастан абоненттер және</w:t>
        <w:br/>
        <w:t>жылу жүйесінің жұмыс тәртібі абоненттік қосылу сұлбасы бойынша</w:t>
        <w:br/>
        <w:t>таңдалынады.</w:t>
        <w:br/>
        <w:t>2.1-суретте жабық екі құбырлы су жүйесінде жылу торапқа абоненттердің</w:t>
        <w:br/>
        <w:t>әр түрлі жалғану сұлбалары көрсетілген.</w:t>
        <w:br/>
        <w:t>а-г сұлбасы жылытқыш қондырғылардың жалғануы көрсетілген, д,е- ыстық</w:t>
        <w:br/>
        <w:t>сумен қамтамасыз ететін қондырғылардың жалғануы, ал ж-м бір түйінде</w:t>
        <w:br/>
        <w:t>жылытқыш қондырғылары мен ыстық сумен қамтамасыз ететін қондырғылар</w:t>
        <w:br/>
        <w:t>бірдей жалғанған, н сұлбасы- жылытқыш қондырғылары мен желдеткіштің бірдей</w:t>
        <w:br/>
        <w:t>қосылғаның көрсетеді.</w:t>
        <w:br/>
        <w:t>13</w:t>
        <w:br/>
        <w:t>2)Апаттық жағдайға жоғары сезімталдығы;</w:t>
        <w:br/>
        <w:t>3) Жүйенің барлық нүктелерінің арасында қатты гидравликалық байланыс</w:t>
        <w:br/>
        <w:t>және жылутасымалдағыштардың үлкен тығыздығы.</w:t>
        <w:br/>
        <w:t>Жабық және ашық типті жылумен жабдықтаудың су жүйесін таңдау су</w:t>
        <w:br/>
        <w:t>құбырының су сапасынан, сумен жабдықтау көзінен тәуелді болады.</w:t>
      </w:r>
    </w:p>
    <w:p>
      <w:r>
        <w:t>Энергетикалық көрсеткіштері мен бастапқы шығындар бойынша жылумен</w:t>
        <w:br/>
        <w:t>жабдықтаудың ашық және жабық жүйелері бірдей болады.</w:t>
        <w:br/>
        <w:t>Ашық жүйелер пайдалану шығындар бойынша жабық жүйелерден аздау</w:t>
        <w:br/>
        <w:t>артта қалады, себебі онда су дайындауға кететін қосымша шығындары бар.</w:t>
        <w:br/>
        <w:t>Пайдалану кезінде ашық жүйелерде жүйенің тығыздықтың бақылауы мен</w:t>
        <w:br/>
        <w:t>санитарлық бақылауының күрделілігіне байланысты жабықтардан бірнеше</w:t>
        <w:br/>
        <w:t>қиындау болады.</w:t>
        <w:br/>
        <w:t>Тексеру сұрақтары:</w:t>
        <w:br/>
        <w:t>. Энергетикалық жағынан судын буға қарағанда пайдасы.</w:t>
        <w:br/>
        <w:t>2. Бумен салыстырғанда судын жылутасымалдағыш ретіндегі</w:t>
        <w:br/>
        <w:t>артықшылықтарын атаңыз?</w:t>
        <w:br/>
        <w:t>3. Жылутасымалдағыш ретінде судын негізгі кемшіліктері неде?</w:t>
        <w:br/>
        <w:t>4. Жылумен жабдықтау жүйесін таңдауында бастапқы су құбырындағы су</w:t>
        <w:br/>
        <w:t>сапасының әсерін сипаттаңыз.</w:t>
        <w:br/>
        <w:t>3 ТАРАУ. ЖЫЛУМЕН ЖАБДЫҚТАУ КӨЗДЕРІ</w:t>
        <w:br/>
        <w:t>Жылумен жабдықтаудың оптималды көзін таңдау үшін бастапқы</w:t>
        <w:br/>
        <w:t>мәліметтердің саны көп болу тиіс. Ең алдымен оларға жылу энергияға</w:t>
        <w:br/>
        <w:t>тұтынушылардың талаптары (жылу тасымалдағыштың түрі мен параметрлері),</w:t>
        <w:br/>
        <w:t>жыл мен күні бойы жылу тұтынудың графигі мен сипаты, жылу тұтынушылардың</w:t>
        <w:br/>
        <w:t>орналасуы мен шамасы, су ресурстардың шамасы, судын сапасы және басқада</w:t>
        <w:br/>
        <w:t>бірнеше мәліметтер жатады.</w:t>
        <w:br/>
        <w:t>Бұл мәліметтер әдетте тұтынушылардың сауалнама қағаздарынан</w:t>
        <w:br/>
        <w:t>алынады, олар үшін жылумен жабдықтау көзінің жобасы құрастырылу қажет.</w:t>
        <w:br/>
        <w:t>3.1. Қазандықтар</w:t>
        <w:br/>
        <w:t>Қазандық қондырғылар - отынның химиялық энергиясын жылу энергияға</w:t>
        <w:br/>
        <w:t>түрлендіруге арналған және тұтынушыларға аса жоғары температурада су түрінде</w:t>
        <w:br/>
        <w:t>немесе бу сулы түрінде берілетін құрылғылардың жиынтығы.</w:t>
        <w:br/>
        <w:t>Қазандықтың негізгі элементтеріне жатады:</w:t>
        <w:br/>
        <w:t>1.Сумен толтырылған және жанудан бөлінетін жылуымен жылытатын -қазан;</w:t>
        <w:br/>
        <w:t>2.Оттық - ол жақта отынды жағады және аса жоғары температураға ысытылған</w:t>
        <w:br/>
        <w:t>түтін газдар алынады;</w:t>
        <w:br/>
        <w:t>3.Оттық құрылғы отынды жағу мен оның химиялық энергиясын жылынған</w:t>
        <w:br/>
        <w:t>газдардың жылуына айналдырады;</w:t>
        <w:br/>
        <w:t>4.Қоректілік құрылғылар (сораптар, инжекторлар-газдар мен буларды сығуға,</w:t>
        <w:br/>
        <w:t>сондай-ақ әртүрлі аппараттар мен резервуарларға сұйықтықтарды сығып енгізуге</w:t>
        <w:br/>
        <w:t>21</w:t>
        <w:br/>
        <w:t>1 -ыстық су аккумуляторы, 2 - ауалық шүмек, 3-су құрастырмалы шүмек, 4-</w:t>
        <w:br/>
        <w:t>жылытқыш аспап, 5-кері клапан, 6- ыстық сумен қамтамасыз ететін жылытқыш</w:t>
        <w:br/>
        <w:t>бір сатылы, 7, 8- жоғарғы және төменгі сатылы ыстық сумен қамтамасыз ететін</w:t>
        <w:br/>
        <w:t>жылытқыштар, 9- жылытатын қыздырғыш, 10- кеңейтілмелі сауыт, 11-қысым</w:t>
        <w:br/>
        <w:t>реттегіш, 12- шығын реттегіш, 13-судын температура реттегіші, 14-жылу</w:t>
        <w:br/>
        <w:t>реттегіш, 15- элеватор, 16-сорғы,17-қоректендіретін сорғы, 18-желілік сорғы, 19-</w:t>
        <w:br/>
        <w:t>қоректендіретін реттегіш, 20-желілік судын қыздырғыштары, 21-пиктік қазандық,</w:t>
        <w:br/>
        <w:t>22-ауаның температура реттегіші, 23,24- жоғарғы және төменгі сатылы ауалық</w:t>
        <w:br/>
        <w:t>калориферлер.</w:t>
      </w:r>
    </w:p>
    <w:p>
      <w:r>
        <w:t>Мұндай әртүрлі қосылу сұлбалары үшін келесі индексациялар</w:t>
        <w:br/>
        <w:t>қабылданады:</w:t>
        <w:br/>
        <w:t>О- жылу беруші қондырғылар: 3 - тәуелді сұлба, Н-тәуелсіз сұлба. Мысалы:</w:t>
        <w:br/>
        <w:t>О(ЗНС) жылытқыш қондырғыны білдіреді; ыстық су жүйесінің қондырғысы Г.</w:t>
        <w:br/>
        <w:t>60-80 жылдан үлкен орталықтандырылған жылу жүйелері кең мағыналы</w:t>
        <w:br/>
        <w:t>аталмыш топтық қосалқы станциялары ие. Бұл қосалқы станцияларында жылу</w:t>
        <w:br/>
        <w:t>тұтынушылардың қондырғыларының тұрғындық және шағын аудандағы жылу</w:t>
        <w:br/>
        <w:t>жүйесіне қоғамдық ғимараттар ортақтасады. Жылу қосалқы станцияларының</w:t>
        <w:br/>
        <w:t>топтарында ыстық су жүйесінің жылытқыш блогы, суық су жүйесін</w:t>
        <w:br/>
        <w:t>айналдырушы сорғыштар, автотұрақтандырғыш және өлшегіш құралдар</w:t>
        <w:br/>
        <w:t>орнатылады. Жылу қосалқы станцияларының топтарын қолдану бір жағынан</w:t>
        <w:br/>
        <w:t>бастапқы шығындарды азайтады.</w:t>
        <w:br/>
        <w:t>Оптимальды бірліктік есептік жылу жоғарылауы жылу қосалқы</w:t>
        <w:br/>
        <w:t>станцияларының мінездемесіне байланысты. Жылу жүйесінің жабық жүйесінің</w:t>
        <w:br/>
        <w:t>сумен жабдықтау қондырғылары жылу желілеріне тек суды жылыту арқылы</w:t>
        <w:br/>
        <w:t>ортақтасады. Тәуелді сұлбаларда абоненттік қондырғылардың қысымы қосылу</w:t>
        <w:br/>
        <w:t>қысымына байланысты. Тәуелсіз сұлбаларда қысым жергілікті жүйелерге</w:t>
        <w:br/>
        <w:t>қосылады және жылу жүйесінің қысымына тәуелсіз болады.</w:t>
        <w:br/>
        <w:t>Тәуелді сұлбаның басты кемшілігі орталықтандырылған жылумен қамту</w:t>
        <w:br/>
        <w:t>жүйесінің жұмыс тәртібін шектеуі. Көп қолданылатын жылу техникасындағы</w:t>
        <w:br/>
        <w:t>болаттан жасалған қыздырғыштың қысымы 0,6 мПа- дан аспауы қажет. Өйткені</w:t>
        <w:br/>
        <w:t>мөлшерден аса апатқа алып келуі мүмкін. Бұл сенімділікті төмендетеді және</w:t>
        <w:br/>
        <w:t>үлкен қалалардағы жылыту жұмысын қиындата түседі. Сондай-ақ тәуелсіз</w:t>
        <w:br/>
        <w:t>схемадағы су жүйесінің атқылауы төмендейді және зақымданған жылу жүйесінің</w:t>
        <w:br/>
        <w:t>тетіктерін анықтау оңай болады. СНиП П-33-75 тұрғын үй үшін, жатақханаға,</w:t>
        <w:br/>
        <w:t>мектепке, поликлиникаға, мұражайға және т.б ғимараттар үшін жылу</w:t>
        <w:br/>
        <w:t>тасығышының максимал температурасына 95 градус, ал сол уақытта төмендеуші</w:t>
        <w:br/>
        <w:t>желілердің максимал темперетурасы 150 градус болады.</w:t>
        <w:br/>
        <w:t>Ыстық су жүйесінің қондырғысы жылу жүйесіне сулы жылу алмасушы</w:t>
        <w:br/>
        <w:t>жүйесі арқылы қосылады. Желілік су төмендеуші сызықтық желі арқылы реттегіш</w:t>
        <w:br/>
        <w:t>клапан температурасы су ысытқышқа өтеді, ал онда ол қабырға арқылы суды</w:t>
        <w:br/>
        <w:t>жылытады. Салқындатылған желілік су жылытқыштан кейін жылу жүйесінің кері</w:t>
        <w:br/>
        <w:t>сызықтығына түседі. Салқын су негізінен су жүйесінің қысым реттегішіне келіп</w:t>
        <w:br/>
        <w:t>түседі.Мұның негізгі міндеті берілген тұрақты қысымды сақтау.</w:t>
        <w:br/>
        <w:t>Ыстық суды көп пайдаланатын және су жүйесінің бірқалыпсыз графигіне ие</w:t>
        <w:br/>
        <w:t>абоненттер үшін ыстық судың аккумуляторы орнатылады. Аккумулятордың</w:t>
        <w:br/>
        <w:t>негізгі міндеті - жұмыстың үзіліс кезіне арнап артық ыстық су қорын жинау.</w:t>
        <w:br/>
        <w:t>15</w:t>
        <w:br/>
        <w:t>2. Категориялары бойынша қазандықтарға қойылатын талаптар.</w:t>
        <w:br/>
        <w:t>3. Орналасуына қарай қазандықтардың жіктелуі.</w:t>
        <w:br/>
        <w:t>4. Бу қазандықтың принципиалдық жылулық сұлбасын келтіріңіз.</w:t>
        <w:br/>
        <w:t>5. Бу және су жылытқыш қазандықтың принципиалдық жылулық</w:t>
        <w:br/>
        <w:t>сұлбасын келтіріңіз.</w:t>
        <w:br/>
        <w:t>3.3. Жылулық конденсациялық электр станциялары (ЖКЭС)</w:t>
        <w:br/>
        <w:t>ЖКЭС отынның химиялық энергиясын алдымен жылу энергиясына, одан</w:t>
        <w:br/>
        <w:t>соң механикалық энергияға және ең соңында электр энергиясына түрлендіреді.</w:t>
        <w:br/>
        <w:t>Барлық жылулық қозғалтқыштар. мынадай топтарға бөлінеді:</w:t>
        <w:br/>
        <w:t>пайдаланылатын жұмысшы зат түрі бойынша-бу және газ қозғалтқыштары; жылу</w:t>
      </w:r>
    </w:p>
    <w:p>
      <w:r>
        <w:t>энергиясын механикалық энергияға түрлендіру тәсілі бойынша -поршеньді және</w:t>
        <w:br/>
        <w:t>роторлық қозғалтқыштар.</w:t>
        <w:br/>
        <w:t>Поршеньді тәсілде түрлендіру үшін қыздыру кезіндегі жұмысшы заттың</w:t>
        <w:br/>
        <w:t>потенциалдық энергиясы қолданылады. Ал роторлық тәсіл кезінде жұмысшы</w:t>
        <w:br/>
        <w:t>заттың өте үлкен жылдамдықпен қозғалған бөліктерінің кинетикалық энергиясы</w:t>
        <w:br/>
        <w:t>қолданылады.</w:t>
        <w:br/>
        <w:t>ЖЭС-тің негізгі жабдықтарына қазан, турбина және генератор жатады (3.2-</w:t>
        <w:br/>
        <w:t>сурет).</w:t>
        <w:br/>
        <w:t>3.2-сурет. ЖЭС-те энергияны алу сұлбасы</w:t>
        <w:br/>
        <w:t>Қазанда отынды 4 жаққан кезде жылулық энергия бөлініп шығады да, ол су</w:t>
        <w:br/>
        <w:t>буының 5 энергиясына түрлендіріледі. Турбинада 2 су буы айналудың</w:t>
        <w:br/>
        <w:t>механикалық энергиясына айналады. Ал генератор 3 айналу энергиясын электр</w:t>
        <w:br/>
        <w:t>энергиясына айналдырады. Жылулық қозғалтқыштар жұмысының тиімділігін</w:t>
        <w:br/>
        <w:t>жоғарылату үшін жұмысшы заттың температурасы мен қысымын</w:t>
        <w:br/>
        <w:t>конструкциялық материалдардың механикалық беріктілігі шыдайтын шамаларға</w:t>
        <w:br/>
        <w:t>дейін көтеру қажет. Қазіргі заманғы бу қондырғыларында бу температурасы</w:t>
        <w:br/>
        <w:t>600%С-қа ал қысымы 30 МПа-ға дейін көтеріледі.</w:t>
        <w:br/>
        <w:t>ЖКЭС-тің құрылымдық схемасы 3.3-суретте көрсетілген. Бу</w:t>
        <w:br/>
        <w:t>қондырғыларының жылулық айналым (цикл) процестері былайша жүреді: бу</w:t>
        <w:br/>
        <w:t>генераторларында-жылу жеткізу, турбиналарда-будың ұлғаюы,</w:t>
        <w:br/>
        <w:t>конденсаторларда-суыту.</w:t>
        <w:br/>
        <w:t>арналған ағынды сорғы) қазандыққа су беріге арналған;</w:t>
        <w:br/>
        <w:t>1.Газ жүруші арқылы - түтін газдар өтеді де қазандықтың қабырғасымен өзара</w:t>
        <w:br/>
        <w:t>жанасып, оларға жылу береді;</w:t>
        <w:br/>
        <w:t>2.Түтін құбыры- газ беруші арқылы түтін газдар өтіп, салқындаған кезде ауаға</w:t>
        <w:br/>
        <w:t>айдап шығарылады.</w:t>
        <w:br/>
        <w:t>Барлық аталған қондырғыларсыз қарапайым қазандық қондырғылар іске</w:t>
        <w:br/>
        <w:t>қосылмайды.</w:t>
        <w:br/>
        <w:t>Қазандық қондырғыларда қосымша құрылғылар есебінде:</w:t>
        <w:br/>
        <w:t>- тарту күші және үрлеуші құрылғылар (желдеткіш, түтін сорғыш, түтін</w:t>
        <w:br/>
        <w:t>моржасы);</w:t>
        <w:br/>
        <w:t>-пештерге ауа жібергіш және қазан агрегаттардан жанған тағамдарды алып тастау;</w:t>
        <w:br/>
        <w:t>-қоршаған ортаны ластанудан қорғау үшін жанған тағамдарды күлден тазартуды -</w:t>
        <w:br/>
        <w:t>күл жинағыш қондырғылар;</w:t>
        <w:br/>
        <w:t>- қазандық агрегатқа су беру үшін - коректендіруші сораптар қолданылады;</w:t>
        <w:br/>
        <w:t>- шан тәріздес отынды пайдаланғанда, отынды құрғақтауға және майдалауға</w:t>
        <w:br/>
        <w:t>арналған жабдықтар;</w:t>
        <w:br/>
        <w:t>-пешке ұнтақталған отынды жіберу үшін арналған- шан өткізгіштер;</w:t>
        <w:br/>
        <w:t>- қоректендіру түтің өткізгіштер, бу өткізгіштер, бақылаушы-өлшеуіш аспаптар;</w:t>
        <w:br/>
        <w:t>автоматтық басқару мен қазандық агрегаттардың жұмысын бақылау үшін</w:t>
        <w:br/>
        <w:t>арналған автоматика құралдары мен арматуралары.</w:t>
        <w:br/>
        <w:t>Осымен қатар қазандық қондырғыларда қосымша көмекші құрылғыларда</w:t>
      </w:r>
    </w:p>
    <w:p>
      <w:r>
        <w:t>бар. Оларға жататын: қондырғыларға отын беретін құрылғылар, қалдықтар мен</w:t>
        <w:br/>
        <w:t>күлді алып тастайтын құрылғылар, қазандарға су жіберу жүйесі.</w:t>
        <w:br/>
        <w:t>Қазандық қондырғылар энергетикалық, өңдірістік-жылытатын,</w:t>
        <w:br/>
        <w:t>жылытатын деп бөлінеді. Бұл бөлінуі қазандық агрегаттарда</w:t>
        <w:br/>
        <w:t>жылутасымалдағыштың параметрлері мен қазандық қондырғылардың өтімділігін</w:t>
        <w:br/>
        <w:t>қамтамасыз етеді.</w:t>
        <w:br/>
        <w:t>Жылытқыш қазандар:</w:t>
        <w:br/>
        <w:t>- жылутасымалдағыштың түріне қарай: бу- және су;</w:t>
        <w:br/>
        <w:t>- жылутасымалдағыштың параметрлеріне қарай: бу: -ҡысым бойынша (р&lt;0,07</w:t>
        <w:br/>
        <w:t>МПа, р-0,07:0,6 МПа, р-0,8:13МПа, р&gt;1ЗМПа), су жылытқыш - судын</w:t>
        <w:br/>
        <w:t>температурасы (4&lt;115С, %&gt;115%С);</w:t>
        <w:br/>
        <w:t>- жылутасымалдағыштың жүру түріне қарай-табиғи, тік бағытты, қажетті</w:t>
        <w:br/>
        <w:t>айналымды.</w:t>
        <w:br/>
        <w:t>- құрылым бойынша: тік-цилиндрлік, көлденен-цилиндрлік, тік-, көлденен су</w:t>
        <w:br/>
        <w:t>құбырлы.</w:t>
        <w:br/>
        <w:t>Металл арқылы: шойынды-секциялы және болатты.</w:t>
        <w:br/>
        <w:t>Керекті қазан сандары мен қазан қыздыру ауданың білу үшін жылу</w:t>
        <w:br/>
        <w:t>пайдаланатын тұтынушылардың жылу жүктеменің қорытындысынан алады. Бұл</w:t>
        <w:br/>
        <w:t>жүктеме ғимараттарға беретін жылудан, желдетуден, ауа тазартқыштан, ыстық</w:t>
        <w:br/>
        <w:t>сумен қамтамасыз етуден және технологиялық қажеттілікке жұмсалатын жылудан</w:t>
        <w:br/>
        <w:t>турады:</w:t>
        <w:br/>
        <w:t>ХО0қ-Оһ%0,%0..40,40-қ (3.1)</w:t>
        <w:br/>
        <w:t>Ыстық су жүйесіндегі желілік судың есептік шығыны қысымның максимал</w:t>
        <w:br/>
        <w:t>мәнімен және төмендеуші желілік судың минимал температурасы арқылы</w:t>
        <w:br/>
        <w:t>анықталады. Сондықтан желілік судың суммарлық шығыны жоғары болып</w:t>
        <w:br/>
        <w:t>шығады. Желілік судың есептік шығынын төмендету үшін сұлбаға аккумулятор</w:t>
        <w:br/>
        <w:t>қосу керек. Бірақ аккумулятор қондырғының жұмысын қиындата түседі.</w:t>
        <w:br/>
        <w:t>Сондықтан тұрғын үйге ыстық су аккумуляторын орнатпайды.</w:t>
        <w:br/>
        <w:t>Судың есептік шығыны екі сатылы аралас сұлбасында азая түседі. Мұны</w:t>
        <w:br/>
        <w:t>ұсынған П.М.Клушин(4.1, з). Бұл сұлбаның артықшылығы ыстық сумен</w:t>
        <w:br/>
        <w:t>қамтамасыз етудегі екі сатылы жылу жүйесімен суды қайнатады. Қайнатқыштың</w:t>
        <w:br/>
        <w:t>төменгі бөлігінде салқын судың жылыту есебінен қайнатылады. Екі сатылы</w:t>
        <w:br/>
        <w:t>желілік су сұлбасында екі ағын орналасады. Оның біреуі реттегіш шығыны</w:t>
        <w:br/>
        <w:t>арқылы, ал екіншісі су жылытқыш арқылы өтеді. Кез-келген реттегіштегі</w:t>
        <w:br/>
        <w:t>температура тұрақты болады. Бұл шығын реттегіші арқылы қамтамасыз етіледі.</w:t>
        <w:br/>
        <w:t>Қазіргі заманғы қалаларда жаңа құрылыспен байланысты және жаңа үлгідегі</w:t>
        <w:br/>
        <w:t>пәтерлерде, қоғамдық ғимараттарда жылу жіберу құрылысы қиындай түсті. Жылу</w:t>
        <w:br/>
        <w:t>жіберу көп мөлшерде қажет етіледі.</w:t>
        <w:br/>
        <w:t>Сапалы және экономика жағынан тиімді болу үшін тұрғындар аудандарында</w:t>
        <w:br/>
        <w:t>бір орталықтандырылған жылу жүйесі аздық етеді.Ол үшін орталық ретегішке</w:t>
        <w:br/>
        <w:t>топтық және жергілікті жылу реттегіш импульсі қондырғы түріне байланысты.</w:t>
        <w:br/>
        <w:t>Топтық және жергілікті жылу жүйесінің реттегіші үшін келесі импульстер</w:t>
        <w:br/>
        <w:t>қолданылады:</w:t>
        <w:br/>
        <w:t>- көрсетілген ғимараттың ішкі температура не бірнеше ғимараттың орташа ішкі</w:t>
        <w:br/>
        <w:t>температурасы;</w:t>
        <w:br/>
        <w:t>- ауаның сыртқы температурасы немесе интегралдық метеорологиялық</w:t>
      </w:r>
    </w:p>
    <w:p>
      <w:r>
        <w:t>көрсеткіш;</w:t>
        <w:br/>
        <w:t>Жабық жүйелердің басты кемшіліктері:</w:t>
        <w:br/>
        <w:t>1.Су жылытқыш қондырғыларының күрделілігі және эксплуатациялық абоненттік</w:t>
        <w:br/>
        <w:t>енгізудің қиындығы;</w:t>
        <w:br/>
        <w:t>2.Жергілікті қондырғылардың коррозиясы;</w:t>
        <w:br/>
        <w:t>3. Құбырлы суды қолданудағы құбыр желілерінің жұмысының төмендеуі;</w:t>
        <w:br/>
        <w:t>Интенсивтік коррозия жұмсақ суда пайда болады. Өйткені олардың құрамында</w:t>
        <w:br/>
        <w:t>агрессивтік О) және СО; жоғары дәрежеде болады. Сондай-ақ хлоридтердің</w:t>
        <w:br/>
        <w:t>немесе сульфиттер концентрациясы көп мөлшерде болады.</w:t>
        <w:br/>
        <w:t>Ашық жүйелер</w:t>
        <w:br/>
        <w:t>Ашық жүйелердің негізгі түрлеріне екі құбырлы жүйе жатады (2.2сур).</w:t>
        <w:br/>
        <w:t>Ыстық су стансадан абонентке І құбырлар арқылы түседі. Кері су стансаға ПІ</w:t>
        <w:br/>
        <w:t>құбыр арқылы қайтып келеді. Ашық жүйелердің жылу қондырғыларыда (2.2сур,а-</w:t>
        <w:br/>
        <w:t>г) жабық жүйелердегі сұлбалар сияқты қосылады. Ыстық су қондырғыларының</w:t>
        <w:br/>
        <w:t>қосылу сұлбасы бұдан бұрынғы сұлбаларға қарағанда айырмашылығы бар.</w:t>
        <w:br/>
        <w:t>Төмендеуші құбыр желісіндегі су реттегіш клапан арқылы араласқышқа</w:t>
        <w:br/>
        <w:t>түседі. Араласқыштағы су жергілікті ыстық су жүйесіне келіп түседі. График</w:t>
        <w:br/>
        <w:t>үшін ыстық су жүйесінде ыстық су аккумуляторы орнатылады: 2.2 д- жоғарғы</w:t>
        <w:br/>
        <w:t>аккумулятор, 2.2 е- төменгі. Жоғарғы аккумулятор заряды су ағынының күшімен</w:t>
        <w:br/>
        <w:t>толықтырылады. Ал заряд отыруы оның статистикалық ағынының күші арқылы</w:t>
        <w:br/>
        <w:t>16</w:t>
        <w:br/>
        <w:t>жылдық қоры (жөндеу шеберханаларына 7-2075сағ, көлік жууға 7-1500сағ,</w:t>
        <w:br/>
        <w:t>малшаруашылық фермаларының тұтынушылары үшін 27-1000сағ. деп алуға</w:t>
        <w:br/>
        <w:t>болады.</w:t>
        <w:br/>
        <w:t>Жеке тұтынушылар үшін мәнін аңықтайтын формуласы:</w:t>
        <w:br/>
        <w:t>Он-0,27%у (һ-ріһант.) (3.17)</w:t>
        <w:br/>
        <w:t>мұндағы ту- жылуға сұраныс коэффициенті 0,6-0,7; О-бу немесе ыстық судын</w:t>
        <w:br/>
        <w:t>шығыны, кг/сағ, һ-будын немесе ыстық судың энтальпиясы,қДж/кг; р-</w:t>
        <w:br/>
        <w:t>конденсаттың немесе қайтарымды су шығынын есепке алатын коэффициент, оны</w:t>
        <w:br/>
        <w:t>0,7 деп алады; Маш. - Конденсаттың қайтаруы немесе қайтарымды су</w:t>
        <w:br/>
        <w:t>энтальпиясы.</w:t>
        <w:br/>
        <w:t>Барлық тұтынушылар үшін жылудың жылдық шығыны:</w:t>
        <w:br/>
        <w:t>Оқыл “Оқылу"- Олжел " Оһ." Оле. (3.18)</w:t>
        <w:br/>
        <w:t>Отынның жылдық шығыны:</w:t>
        <w:br/>
        <w:t>Вьыл “Оқыл /Ть (3.19)</w:t>
        <w:br/>
        <w:t>мұндағы 4-отынның меншікті жану жылулығы қатты және сұйық отын үшін-</w:t>
        <w:br/>
        <w:t>қДж/кг, газ тәрізді отын үшін -қДж/м” 2 Тк -қазандықтың орташа ПӘК-і (қатты</w:t>
        <w:br/>
        <w:t>отынмен жұмыс істеген кезде тіы-0,6; сұйық немесе газ тәрізді тік-0,8).</w:t>
        <w:br/>
        <w:t>Жылу бірлігінің бағасын аңықтау. Қазандық жұмысының негізгі технико-</w:t>
      </w:r>
    </w:p>
    <w:p>
      <w:r>
        <w:t>экономикалық көрсеткіші -өндірілетін жылу энергиясынын бағасы.</w:t>
        <w:br/>
        <w:t>Су қыздыратын қазандықтар үшін жіберілетін судың 1 ГДж жылудың</w:t>
        <w:br/>
        <w:t>бағасы:</w:t>
        <w:br/>
        <w:t>А.“ СІ0УО,р- (3-20)</w:t>
        <w:br/>
        <w:t>мұндағы С- жылдық шығындар қосындысы;</w:t>
        <w:br/>
        <w:t>Бу қазандары бар қазандықтар үшін 1 тонна будын бағасы:</w:t>
        <w:br/>
        <w:t>А- С/Олыл (3.21)</w:t>
        <w:br/>
        <w:t>Будың жылдық шығыны (т):</w:t>
        <w:br/>
        <w:t>Баыл “Олын/(-Һа)107 (3.22)</w:t>
        <w:br/>
        <w:t>мұндағы Һ,-Һ,ы - бумен қоректендіретін су энтальпия арасындағы айырмасы,</w:t>
        <w:br/>
        <w:t>кДж/кг.</w:t>
        <w:br/>
        <w:t>Тексеру сұрақтары</w:t>
        <w:br/>
        <w:t>1. Қазандықтың негізгі типтерін атаңыз.</w:t>
        <w:br/>
        <w:t>мұндағы Ф/Н,- қыздыру бетінің меншікті жылу кернеуі,Вт/м</w:t>
        <w:br/>
        <w:t>Жоғары қысымды бу қазандарға:</w:t>
        <w:br/>
        <w:t>Не-(1,...1,20,ы/ОУН, (3.10)</w:t>
        <w:br/>
        <w:t>мұндағы ГБрн -қалыпты будың есептік саны, кг/сағ (қалыпты будың энтальпиясы</w:t>
        <w:br/>
        <w:t>2650 кДж/кг). Б/Н, -қалыпты бу бойынша қыздыру бетінің кернеуі, кг/м? сағ.</w:t>
        <w:br/>
        <w:t>Қалыпты будың есептік саны:</w:t>
        <w:br/>
        <w:t>р-Б, (һ-һһь/2650 (341)</w:t>
        <w:br/>
        <w:t>мұндағы Г, -тұтыну нүктелерінде будың мөлшері, кг/сағ</w:t>
        <w:br/>
        <w:t>Қазандықтағы қазан саны:</w:t>
        <w:br/>
        <w:t>ш-ХН/Нк (312)</w:t>
        <w:br/>
        <w:t>Отынның жылдық шығының аңықтау. Есептік жылулық жүктеме мен</w:t>
        <w:br/>
        <w:t>қазандықтың жұмыс режимін ескере отырып, жылумен қамтамасыз етудің әрбір</w:t>
        <w:br/>
        <w:t>бөлек түрлеріне кететін жылдық жылу шығындарын аңықтайды.</w:t>
        <w:br/>
        <w:t>Жылытуға кететін жылудың жылдық шығыны, қДж:</w:t>
        <w:br/>
        <w:t>Оқызу"3,65Оқызу6-ьа/ 5-6, (3.13)</w:t>
        <w:br/>
        <w:t>мұндағы %-барлық түтынушыларға ішкі ауаның орташа есептік температурасы;</w:t>
        <w:br/>
        <w:t>%ң-сыртқы ауаның есептік жылу температурасы; іг,-жылыту мерзімінің негізінде</w:t>
        <w:br/>
        <w:t>сыртқы ауаның орташа температурасы; Пы,- Жылыту мерзімінің ұзақтығы, тәулік.</w:t>
        <w:br/>
        <w:t>Желдетуге кететін жылдық жылу шығыны:</w:t>
        <w:br/>
        <w:t>Оле, "3,6 Оқа (іь-іл/-іпж) бжелПол, (3.14)</w:t>
        <w:br/>
        <w:t>мұндағы 1, - сыртқы ауаның желдеткіштік қыстық есептік температурасы,С;</w:t>
        <w:br/>
        <w:t>жел. -ЖыЛыТту мерзіміндегі желдету жүйесінің жұмысының орташа тәулік саны,</w:t>
        <w:br/>
        <w:t>егер нақты берілгендер болмаған жағдайда 7,ел “16 ДЕП алады.</w:t>
        <w:br/>
        <w:t>Ыстық сумен қамтамасыз етуге кететін жылдық жылу шығыны:</w:t>
        <w:br/>
        <w:t>Оше. 3,6240, |045(350- по!) (3.15)</w:t>
      </w:r>
    </w:p>
    <w:p>
      <w:r>
        <w:t>350 - бір жылда ыстық сумен қамтамасыз ету жүйесінің жұмыс істейтін тәулік</w:t>
        <w:br/>
        <w:t>саны;</w:t>
        <w:br/>
        <w:t>Технологиялық қажеттілікке кететін жылулық жылу шығыны:</w:t>
        <w:br/>
        <w:t>Отк3,6(0,85...0,9)О,«.27 (3.16)</w:t>
        <w:br/>
        <w:t>мұндағы 0,85... 0,29- жеке тұтынушылардың максимум жүктемелерінің жалпы</w:t>
        <w:br/>
        <w:t>шаруашылық коэффициенті; 27- жеке тұтынушылардың жұмыс уақытының</w:t>
        <w:br/>
        <w:t>25</w:t>
        <w:br/>
        <w:t>мұндағы 1,2-қор коэффициенті, жылу тораптарындағы жылудың өндірістік</w:t>
        <w:br/>
        <w:t>емес шығындарын, қазандықтың өзіндік қажеттілігіне кететін жылу шығының</w:t>
        <w:br/>
        <w:t>және жылу қуатының резервін ескереді.</w:t>
        <w:br/>
        <w:t>Жазғы мезгілде негізгі жүктеме ыстық сумен қамтамасыз ету мен</w:t>
        <w:br/>
        <w:t>технологиялық қажеттілікке кететін максимал шығындар кетеді:</w:t>
        <w:br/>
        <w:t>Ф.шпжа 1,2(5Фыдау"У Фық) 8-5)</w:t>
        <w:br/>
        <w:t>мұндағы, 6-ыстық сумен қамтамасыз етуге кететін жылу шығынының</w:t>
        <w:br/>
        <w:t>төмендеуін ескеретін коэффициент өндірістік ғимараттар үшін Е-0,82, тұрғын</w:t>
        <w:br/>
        <w:t>және қоғамдық ғимараттар үшін 5-0,65.</w:t>
        <w:br/>
        <w:t>Жылу тұтынудың барлық түріндегі суммарлы жылу шығындарын ауданның</w:t>
        <w:br/>
        <w:t>орталықтандырылған жылумен қамтамасыз ету жүйесіне қосылған әрбір</w:t>
        <w:br/>
        <w:t>обьектінің есептік жылу шығындармен аңықтайды.</w:t>
        <w:br/>
        <w:t>Қазанның есептік максимал жылулық қуатын қыс мезгіліндегі жылу жүктемесі</w:t>
        <w:br/>
        <w:t>бойынша қабылдайды.</w:t>
        <w:br/>
        <w:t>Фамары Фа (86)</w:t>
        <w:br/>
        <w:t>Мұндағы Ф.уммарлы -қазандықта орналасқан барлық қазандардың суммарлы</w:t>
        <w:br/>
        <w:t>жылулық қуаты,Вт.</w:t>
        <w:br/>
        <w:t>Қазандықты таңдау. Қазан санын аңықтағасын кезде келесілерді ескеру қажет:</w:t>
        <w:br/>
        <w:t>-Қазандар саны 2-ден кем және 7-ден көп болмауы керек; - резервті қазандарды</w:t>
        <w:br/>
        <w:t>қондыруға болмайды; -бірдей жылу тасығышы бар қазандардың қыздыру бетінің</w:t>
        <w:br/>
        <w:t>ауданы бірдей болуы керек.</w:t>
        <w:br/>
        <w:t>Қазандықтағы қазандар саны:</w:t>
        <w:br/>
        <w:t>ш-Ф,ш-/Фқ, (3.7)</w:t>
        <w:br/>
        <w:t>мұндағы Ф,-бір қазанның жылулық қуаты,Вт</w:t>
        <w:br/>
        <w:t>Қазандарды тиімдірек пайдалану үшін Ф, мәні қазандықтың жаздың</w:t>
        <w:br/>
        <w:t>жылулық жүктемесіне тең болуы керек. Қазандарға орташа жүктеменің 25%- нан</w:t>
        <w:br/>
        <w:t>аспайтын аса жүктеліп немесе толық жүктелмей жұмыс жасауына рұқсат етіледі.</w:t>
        <w:br/>
        <w:t>Бу қазандарының бу өндіруіне эквивалент болатын жылу қуаты:</w:t>
        <w:br/>
        <w:t>Фұ-0,278Д(Һ,-Һ,Һ) (3-8)</w:t>
        <w:br/>
        <w:t>Мұндағы Һ,-бу энтальпиясы, қДж/кг,һ,һ.- ас суының энтальпиясы, кДж/кг.</w:t>
        <w:br/>
        <w:t>Егер жылу немесе бу өндіру туралы ешбір дерек болмаса, онда қазандарды</w:t>
        <w:br/>
        <w:t>қыздыру бетінің ауданы бойынша таңдайды. Төмен қысымды су ысытатын және</w:t>
        <w:br/>
        <w:t>бу қазандарының қыздыру бетінің суммарлы ауданы аңықталады:</w:t>
        <w:br/>
        <w:t>уҢ,-Ф,./Ф/Н, (3.9)</w:t>
      </w:r>
    </w:p>
    <w:p>
      <w:r>
        <w:t>Жылу жүктемесімен, тандалған қазанның қызу бетінің рұқсат етілген жылу</w:t>
        <w:br/>
        <w:t>кернеуін де есептеу қажет, қДж/(м“с):</w:t>
        <w:br/>
        <w:t>аосу0,/ (2</w:t>
        <w:br/>
        <w:t>мұнда, і- қазанның қызу бетінің ауданы, м2.</w:t>
        <w:br/>
        <w:t>Қазан бетінің жалпы ауданы:</w:t>
        <w:br/>
        <w:t>қ-0б (3:3)</w:t>
        <w:br/>
        <w:t>Қазандықты дұрыс пайдалану үшін келесі шарттар орындалуы қажет:</w:t>
        <w:br/>
        <w:t>-қазанның саны 2-ден кем, 7-ден аспауы керек;</w:t>
        <w:br/>
        <w:t>-қазандық агрегаттар бір типтік болуы қажет және жылыту бетінің ауданы бірдей</w:t>
        <w:br/>
        <w:t>болу керек.</w:t>
        <w:br/>
        <w:t>Технологиялық қазандық қондырғылар ішкі ғимаратта орналасуы мүмкін</w:t>
        <w:br/>
        <w:t>немесе бір бөлігі ғимараттың сыртында орналасады. Осыған байланысты</w:t>
        <w:br/>
        <w:t>қазандықтар:</w:t>
        <w:br/>
        <w:t>- жабық: барлық қондырғылар ішкі ғимараттарда орналасқан;</w:t>
        <w:br/>
        <w:t>-жартылай ашық: қосымша құрылғылардың жартысы сыртта орналасқан;</w:t>
        <w:br/>
        <w:t>- ашық, қазанды жабдықтау аймағы ғана жабық күйінде турады.</w:t>
        <w:br/>
        <w:t>3.1 - сурет. Қазандық қондырғы</w:t>
        <w:br/>
        <w:t>1- қоректендіретің сорап; 2- қоректендіретің құбыр; 3-отынды майдалауға</w:t>
        <w:br/>
        <w:t>арналған диірмен; 4-шан өткізгіш; 5- бу өткізгіш; 6-қазандық агрегат; 7-күл</w:t>
        <w:br/>
        <w:t>мен қалдықтарды алыптастайтын құрылғы; 8-үрлеуші желдеткіш; 9-күл</w:t>
        <w:br/>
        <w:t>тартқыш құрылғы;10-түтін сорғыш; 11-түтін моржасы.</w:t>
        <w:br/>
        <w:t>3.2 Қазандық агрегаттар үшін қазандықтарды таңдау</w:t>
        <w:br/>
        <w:t>Жылу тұтынуды есептеу. Қазандық қондырғылар - жылытқыш,</w:t>
        <w:br/>
        <w:t>өндірістік және жылытатын-өндірістік болып бөлінеді. Есептеу үшін негізіне</w:t>
        <w:br/>
        <w:t>жылытатын-өндірістік қазандықтар алынады, себебі, олар жыл бойы жұмыс</w:t>
        <w:br/>
        <w:t>істейді.</w:t>
        <w:br/>
        <w:t>Қазандық үшін есептік жылу жүктемені жылдың салқын және ыстық мезгілі</w:t>
        <w:br/>
        <w:t>үшін бөлек есептеледі. Қыс мезгілде ол жылыту жүйесінің максимал жылу тұтыну</w:t>
        <w:br/>
        <w:t>ХФ,ылу. желдету ?Ф,, ыстық сумен қамтамасыз ету ХФ,кт.у. ЖӘне ТЕХНОЛОГИЯЛЫҚ</w:t>
        <w:br/>
        <w:t>қажеттілікке кететін УФ,қ шығындардың қосындысынан турады:</w:t>
        <w:br/>
        <w:t>ХФаа-1,25Фшу"УФ,ХФ, тау" Ф.) (3.4)</w:t>
        <w:br/>
        <w:t>мұндағы, І-құбырдың түзу аймағының ұзындығы; Ішр. -қарастырып отырған</w:t>
        <w:br/>
        <w:t>аймақтың жергілікті кедергілеріне кететін қысым шығынына эквивалент болатын</w:t>
        <w:br/>
        <w:t>түзу құбырлардың қосымша шартты ұзындығы,м; Ар-Ім құбырға кететін қысым</w:t>
        <w:br/>
        <w:t>шығыны (магистрал жылу тораптары үшін Ар -60-80 Па/м, магистралды</w:t>
        <w:br/>
        <w:t>тармақтары үшін Ар -200-300 Па/м).</w:t>
        <w:br/>
        <w:t>Ішар Мәнін былай табады</w:t>
        <w:br/>
        <w:t>Іше “ЕСФ/А (4.2)</w:t>
        <w:br/>
        <w:t>Мұндағы, Еғ-аймақтағы жергілікті кедергілердің коэффициентінің суммасы</w:t>
        <w:br/>
        <w:t>қосымша ; 4 -құбырдың ішкі диаметрі; 2, -үйкеліс коэффициенті.</w:t>
        <w:br/>
        <w:t>Қысымның меншікті шығыны:</w:t>
        <w:br/>
        <w:t>Ар-ХМ?р/да (4.3)</w:t>
        <w:br/>
        <w:t>Мұндағы, УҮ-жылу тасығышының қозғалу жылдамдығы, м/с; р-жылу</w:t>
        <w:br/>
        <w:t>тасығышының орташа тығыздығы,кг/ м2.</w:t>
      </w:r>
    </w:p>
    <w:p>
      <w:r>
        <w:t>Копьев С.Ф. берілгендері бойынша үйкеліс коэффициенті мен болат су</w:t>
        <w:br/>
        <w:t>құбырларының диаметрін мына тәуелділік байланыстырады:</w:t>
        <w:br/>
        <w:t>2-0014/ “4 (4.4)</w:t>
        <w:br/>
        <w:t>Бу құбырлар үшін 4 коэффициентін 10....20% азайтады.</w:t>
        <w:br/>
        <w:t>Жылу тасымалдағыштың қозғалыс жылдамдығы:</w:t>
        <w:br/>
        <w:t>Х-0,3540,/ра? (4.5)</w:t>
        <w:br/>
        <w:t>Мұндағы Ош- Жылу тасығышының шығыны, м/сағ</w:t>
        <w:br/>
        <w:t>8.3 өрнекке 8.4 және 8.5 өрнектерін қойсақ</w:t>
        <w:br/>
        <w:t>Ар-8,8810%0,/р492 (4.6)</w:t>
        <w:br/>
        <w:t>құбырлардың диаметрі, былай аңықтайды:</w:t>
        <w:br/>
        <w:t>4-0,2650,%/(рАр)4% (4.7)</w:t>
        <w:br/>
        <w:t>жылу желісіндегі құбырларының минималды диаметрі 40 мм болып қабылданған.</w:t>
        <w:br/>
        <w:t>Жылу тасымалдау шығының былай есептейді:</w:t>
        <w:br/>
        <w:t>Ов-3,6УФ/АҺ (48)</w:t>
        <w:br/>
        <w:t>Мұндағы Ф;-жылытуға, желдетуге, ыстық сумен қамтамасыз етуге және</w:t>
        <w:br/>
        <w:t>технологиялық қажеттіліктерге кететін жылудың есептік шығындары, кВт; Аһ%-</w:t>
        <w:br/>
        <w:t>жылу тасығышының жылу пайдалануының сәйкес мәндері, қДж/кг су үшін</w:t>
        <w:br/>
        <w:t>39</w:t>
        <w:br/>
        <w:t>Бы</w:t>
        <w:br/>
        <w:t>Х-</w:t>
        <w:br/>
        <w:t>ШЕШЕДІ</w:t>
        <w:br/>
        <w:t>Ме тепсене</w:t>
        <w:br/>
        <w:t>3.11-сурет. Сужылытқыш қазандықтың принципиалдық сұлбасы</w:t>
        <w:br/>
        <w:t>1-желілк сорғы; 2-сужылытқыш қазан; 3-айналымды сорғы; 4-химиялық</w:t>
        <w:br/>
        <w:t>тазартылған судың жылтқышы; 5-шикі судын жылытқышы, 6-вакуумдық</w:t>
        <w:br/>
        <w:t>деаэратор; 7-қоректендіруші сорғы; 8-шикі судын сорғысы; 9-химсудайындауы;</w:t>
        <w:br/>
        <w:t>10-буландырудың салқындатқышы;11-суығыгғшы эжектор) 12-эжектордың</w:t>
        <w:br/>
        <w:t>шығындық багі; 13-эжекторлық сорғы.</w:t>
        <w:br/>
        <w:t>Пештердің ең қолайлысы булы-сулы пештер 3.12 суретте атомдық ЖЭО-ның</w:t>
        <w:br/>
        <w:t>жылу дайындау қондырғысының принципиалдық сұлбасы берілген. 17 реактор</w:t>
        <w:br/>
        <w:t>және 1 бугенераторының арасында аралық контур орналасқан. Бу генераторында</w:t>
        <w:br/>
        <w:t>«таза» бу шығарылады, бұл бу ешқандай радиоактивті заттармен ласталмаған. Бұл</w:t>
        <w:br/>
        <w:t>жағдай АЖЭ-ның жылу-жылытқыш қондырғының сұлбасы мен қондырғысын</w:t>
        <w:br/>
        <w:t>жеңілтетеді, өйткені турбинадан өтілген бу желілік булы-сулы жылытқыштарда 5-</w:t>
        <w:br/>
        <w:t>7 жылытылуы мүмкін. Ал бу радиоактивті заттармен ластанған жағдайда, мұндай</w:t>
        <w:br/>
        <w:t>шешім қабылданбайды, өйткені желілік судын ластануына әкеліп соғады.</w:t>
        <w:br/>
        <w:t>Пен</w:t>
        <w:br/>
        <w:t>ЖЕП</w:t>
        <w:br/>
        <w:t>3.12-сурет. Атомдық ЖЭО-ның жылу дайындау құрылғының</w:t>
        <w:br/>
        <w:t>принципиалдық сұлбасы</w:t>
        <w:br/>
        <w:t>1-бугенераторы; 2-бу турбинасы; 3-электрогенератор; 4-конденсатор; 5,6,7-</w:t>
        <w:br/>
        <w:t>төменгі, ортанғы және жоғарғы сатындағы жылуландырғыш жылытқыштар; 8-</w:t>
        <w:br/>
        <w:t>бустерлік сорғы; 9- қоректендіру сорғы; 10- химсутазартқыш; 11-қоректендіру</w:t>
        <w:br/>
        <w:t>судын деаэраторы; 12- қоректендіру сорғы; 13-қоректендіру реттегіші; 14-</w:t>
      </w:r>
    </w:p>
    <w:p>
      <w:r>
        <w:t>35</w:t>
        <w:br/>
        <w:t>АҺ-4,19(іе-%), бу үшін Аһ;-һ,-НҺ,, мұндағы і, және % -берілетін және қайтатын</w:t>
        <w:br/>
        <w:t>магистралдағы судын температурасы, “С; Һ, және Һ,-бу мен конденсаттың</w:t>
        <w:br/>
        <w:t>энтальпиясы, кДж/кг.</w:t>
        <w:br/>
        <w:t>Тораптағы сораптың берілуі, м/сағ.</w:t>
        <w:br/>
        <w:t>Ол -Оһ/Ро (4.9)</w:t>
        <w:br/>
        <w:t>мұндағы ро -қайтатын судын тығыздығы, кг/м?.</w:t>
        <w:br/>
        <w:t>Сораптың жетілдіретін айдауы АР, қазандықтағы АР, жылу торабының</w:t>
        <w:br/>
        <w:t>және алыс орналасқан жылуды тұтынушының жылыту жүйесіндегі АР,</w:t>
        <w:br/>
        <w:t>суммарлы шығындарды асып өтуге қажетті болуы керек:</w:t>
        <w:br/>
        <w:t>Б. АР, ҒАР, “АР, (410)</w:t>
        <w:br/>
        <w:t>Орталықтандырылған жылыту жүйесінің элементтеріндегі қысымның</w:t>
        <w:br/>
        <w:t>шығындарының шамалас мәндерін төменде келтірілген.</w:t>
        <w:br/>
        <w:t>Сужылытатын шойын секциялы қазанда сорапты каталог бойынша оның</w:t>
        <w:br/>
        <w:t>берілуі мен жұмысшы айдауы және есептелініп алынған мәндері сәйкес</w:t>
        <w:br/>
        <w:t>келетіндей етіп таңдалады.</w:t>
        <w:br/>
        <w:t>Мысалы. Ғимаратты жылыту үшін 1000 кВт жылу ағыны өтетін ұзындығы 300 м</w:t>
        <w:br/>
        <w:t>екіқұбырлы жабық сулы, жылу тобының құбырының диаметрі мен қысымның</w:t>
        <w:br/>
        <w:t>шығындарын аңықтау керек. Жылу тасымалдауының есептік температуралары:</w:t>
        <w:br/>
        <w:t>%-95%С, %-95С. Жылу магистралінде 5 П- тәрізді компенсатор, 2 -ысырма және</w:t>
        <w:br/>
        <w:t>радиусы К-24 екі майысқан бұырма бар.</w:t>
        <w:br/>
        <w:t>Шешуі 4.8 өрнек бойынша жылу тасығышының шығынын аңықтаймыз:</w:t>
        <w:br/>
        <w:t>Ош-3,6УФ,/Лі%-3,44т/сағ.</w:t>
        <w:br/>
        <w:t>Қысымның меншікті шығынын Ар-70 Па/м деп аламыз.</w:t>
        <w:br/>
        <w:t>2 қосымша бойынша жылу тасығышының орташа қысымын табамыз р-970кг/м?</w:t>
        <w:br/>
        <w:t>4.7 өрнек бойынша құбырлардың есептік диаметрін аңықтаймыз:</w:t>
        <w:br/>
        <w:t>4-0,2650,,%(рАр)"9-0,263:34,4%38/(970770)”9</w:t>
        <w:br/>
        <w:t>ЕМСТ 10704-76 сәйкес құбырдың ішкі диаметрін есептік диаметрге ең жақын</w:t>
        <w:br/>
        <w:t>келетін 4-125мм деп аламыз.</w:t>
        <w:br/>
        <w:t>4.4 өрнек бойынша үйкеліс коэффициентін табамыз:</w:t>
        <w:br/>
        <w:t>2-0.014/ “У4-0,0235</w:t>
        <w:br/>
        <w:t>Жылу торабының бір құбырының жергілікті кедергілерін коэффициентінің</w:t>
        <w:br/>
        <w:t>қосыңдысы:</w:t>
        <w:br/>
        <w:t>У5-51,7:20,5--20,7-10,9</w:t>
        <w:br/>
        <w:t>40</w:t>
        <w:br/>
        <w:t>жұмыс күрекшелеріне бағытталады. Турбина 4 электрлік генератор мен 5</w:t>
        <w:br/>
        <w:t>компрессорды айналдырады. Компрессор жану камерасына 6 ауаны қысыммен</w:t>
        <w:br/>
        <w:t>жіберу үшін қолданылады.</w:t>
        <w:br/>
        <w:t>3.5-сурет. Газ турбинаның қондырғының принципиалдық сұлбасы.</w:t>
        <w:br/>
        <w:t>------ отын; -х-х-х-х-ауа; .- жану өнімдері.</w:t>
      </w:r>
    </w:p>
    <w:p>
      <w:r>
        <w:t>Компрессорда қысылған ауа жану камерасына берілерден бұрын</w:t>
        <w:br/>
        <w:t>турбинадағы 8 жанып бітпеген газдармен 7 регенераторда қыздырылады.</w:t>
        <w:br/>
        <w:t>ГТҚ-дан шығатын газдар жоғары температурада болғандықтан,</w:t>
        <w:br/>
        <w:t>термодинамикалық циклдың ПӘК-не кері әсерін тигізеді. Сондықтан, отынды</w:t>
        <w:br/>
        <w:t>жандырудағы бөлінетін жылуды бірлесіп қолданатын, газ және бу турбиналық</w:t>
        <w:br/>
        <w:t>агрегаттардың қатар қосылуы, қондырғы жұмысының экономикалық тиімділігін</w:t>
        <w:br/>
        <w:t>8-10%-ға ұлғайтуға мүмкіндік береді. Мұндай агрегатты бу-газды қондырғы деп</w:t>
        <w:br/>
        <w:t>атайды, олардың қолданылуы өнімнің өзіндік құнын 25 %-ға дейін төмендетеді.</w:t>
        <w:br/>
        <w:t>Бу-газды қондырғылар (БГҚ) екі түрлі жұмыстық дене - бу мен газды</w:t>
        <w:br/>
        <w:t>қолданады. Бу генераторында жанған отыннан алынатын жылудың бір бөлігі</w:t>
        <w:br/>
        <w:t>қажетті параметрдегі буды құрауға шығындалады. Содан кейін, ол бу</w:t>
        <w:br/>
        <w:t>турбинасына жіберіледі (3.6-сурет).</w:t>
        <w:br/>
        <w:t>3.6-сурет. Бу-газ қондырғының принципиалдық сұлбасы.</w:t>
        <w:br/>
        <w:t>1-бу генераторы; 2-компрессор;3-газ турбинасы; 4-генератор; 5-бу турбинасы; 6-</w:t>
        <w:br/>
        <w:t>конденсатор, 7-сорап; 8- экономайзер;</w:t>
        <w:br/>
        <w:t>-еее--бу) ......-отын; -х-х-х- ауа) -.-.-.-.-өнімдер</w:t>
        <w:br/>
        <w:t>Температурасы 650-700 С-қа дейін суытылған газдар газ турбинасының</w:t>
        <w:br/>
        <w:t>жұмыстық күрекшелеріне беріледі. Турбинаға қолданылған газдарды қорек</w:t>
        <w:br/>
        <w:t>беретін суды қыздыруға қолданады. Нәтижесінде отын шығынын азайтуға</w:t>
        <w:br/>
        <w:t>мүмкіндік туады.</w:t>
        <w:br/>
        <w:t>БТҚ-ы газ турбинасында қолданылған газдар бу қазанына берілетін</w:t>
        <w:br/>
        <w:t>сұлбасымен де жұмыс істейді (3.7-сурет).</w:t>
        <w:br/>
        <w:t>30</w:t>
        <w:br/>
        <w:t>3.7-сурет.Қолданылған газдарды бу қазанына шығаратын</w:t>
        <w:br/>
        <w:t>бу-газды қондырғының сұлбасы.</w:t>
        <w:br/>
        <w:t>Бұл жағдайда газ турбинасы күшті бу қондырғысының бір бөлігі ретінде</w:t>
        <w:br/>
        <w:t>қызмет етеді. ТТҚ-ның жану камерасында отынның 30-40 %-ы жанады, ал бу</w:t>
        <w:br/>
        <w:t>генераторында қалғаны жанады. БГҚ турбинасында жылу энергиясы</w:t>
        <w:br/>
        <w:t>механикалық энергияға түрленіп, ары қарай генераторда электр энергиясына</w:t>
        <w:br/>
        <w:t>түрленеді. Электромеханикалық түрлендірудің мұндай схемасында айтарлықтай</w:t>
        <w:br/>
        <w:t>бір кемшілік бар: турбина білігінің аса жоғары айналысы мен жоғары температура</w:t>
        <w:br/>
        <w:t>жағдайында үлкен механикалық жүктемелерге шыдамды материалдарды қолдану</w:t>
        <w:br/>
        <w:t>қажет.</w:t>
        <w:br/>
        <w:t>Материалдар беріктігінің шектеулі болуы буды 600%С-ден жоғары емес</w:t>
        <w:br/>
        <w:t>температурада ғана қолдануға мәжбүр етеді, бірақ жанатын отынның</w:t>
        <w:br/>
        <w:t>температурасы 2000%С-ға дейін жетеді. Осы температуралардың айырмашылығын</w:t>
        <w:br/>
        <w:t>азайту арқылы жылу қондырғыларының ПӘК-ін айтарлықтай ұлғайтуға болады.</w:t>
        <w:br/>
        <w:t>3.5 Турбиналық қондырғының жұмыс циклі.</w:t>
        <w:br/>
        <w:t>Газ турбиналық қондырғының қағидалық сұлбасы 3.8- суретте көрсетілген.</w:t>
        <w:br/>
        <w:t>1430-40%С.- Атмосферадан келетін ауа</w:t>
        <w:br/>
        <w:t>3.8- сурет. Газ турбиналық қондырғының қағидалық сұлбасы</w:t>
        <w:br/>
        <w:t>КП ауалық компрессоры атмосфералық ауаны қысып, қысымды р)</w:t>
        <w:br/>
        <w:t>шамасынан р; шамасына дейін жоғарылатады және оны КС жану камерасына</w:t>
        <w:br/>
        <w:t>береді. Арегаулы сораппен сұйық немесе газ түріндегі отынның қажетті мөлшері</w:t>
        <w:br/>
        <w:t>де осы жерге беріледі. Камерада пайда болған жану өнімі одан Т температура мен</w:t>
        <w:br/>
        <w:t>Р: қысымымен шығады. р; қысымы компрессор шығысындағы қысыммен тең</w:t>
        <w:br/>
        <w:t>болады. Яғни отынның жануы кезінде қысым өзгермейді.</w:t>
      </w:r>
    </w:p>
    <w:p>
      <w:r>
        <w:t>Газдық турбинада жану өнімдері (3.9-сурет) адиабатты түрде кеңейеді,</w:t>
        <w:br/>
        <w:t>нәтижеде температура 7; -ке (4 нүкте) төмендейді. Ал қысым атмосфералық ро</w:t>
        <w:br/>
        <w:t>қысымға дейін азаяды. р; - роқысым түсуі турбинадағы 1, Техникалық жұмысқа</w:t>
        <w:br/>
        <w:t>зі</w:t>
        <w:br/>
        <w:t>5.1-сурет. Топтық жылу қосалқы станцияның принципиалдық сұлбасы</w:t>
        <w:br/>
        <w:t>1-төменгі сатының ыстық сумен қамтамасыз ететін жүйесінің су жылытқышы; 2-</w:t>
        <w:br/>
        <w:t>жоғарғы сатының ыстық сумен қамтамасыз ететін жүйесінің су жылытқышы; 3-</w:t>
        <w:br/>
        <w:t>жылыту жүйесінің жылытқышы; 4- жылытқыш жүйесінің сорғысы; 5-ыстық</w:t>
        <w:br/>
        <w:t>сумен қамтамасыз ететін жүйесінің сорғысы; 6-ыстық сумен қамтамасыз ететін</w:t>
        <w:br/>
        <w:t>жүйесіндегі судын температурасының реттегіші; 7- жылыту жүйесінің реттегіші;</w:t>
        <w:br/>
        <w:t>8-модельдік құрылғы; 9-басқару аспап; 10-жылуөлшегіш; 11-суды өндеу; 12-</w:t>
        <w:br/>
        <w:t>суөлшегіш;13-элеватор; 14- суалғыш каналы;18- жылытқыш аспабы; 16- кірді-</w:t>
        <w:br/>
        <w:t>фильтр.</w:t>
        <w:br/>
        <w:t>ҚІС - да жылудың қаншалықты пайдаланғандығын реттеу үшін жылуды</w:t>
        <w:br/>
        <w:t>реттегіш жүйе арқылы іске асырылады.</w:t>
        <w:br/>
        <w:t>Мөлтек ауданының жылулық жүктемені реттеу үшін импульс ретінде</w:t>
        <w:br/>
        <w:t>құрылғының ішкі температурсы 8 қолданылады.</w:t>
        <w:br/>
        <w:t>Басқарушы құрылғы 9 модулярлы құрылғыдан 8 алынған импульс қысымға</w:t>
        <w:br/>
        <w:t>түрленіп алып, реттеу клапанғі 7 әсер етеді. Ол су желісіншығының өзгертуі</w:t>
        <w:br/>
        <w:t>мүмкін.</w:t>
        <w:br/>
        <w:t>Ыстық сумен қамтамасыз ететін суқұбырындағы су, су өлшегіш арқылы 12</w:t>
        <w:br/>
        <w:t>өтіп, су өңдейтін 11 жерге түседі, мұнда су сапасына қарай коррозиясы</w:t>
        <w:br/>
        <w:t>азайтылып, дақ басудан қорғайды. Бұдан кейін құбыр суы екі сатылы құрылғы</w:t>
        <w:br/>
        <w:t>арқылы ысытылады.</w:t>
        <w:br/>
        <w:t>1- сатылы құрылғыда бұл судың ысытылуы температура реттегіш 6 арқылы</w:t>
        <w:br/>
        <w:t>және сол арқылы су температурасы бір қалыпта сақталады.</w:t>
        <w:br/>
        <w:t>Судың циркуляциялануы, яғни шағын мөлтек аудандарда циркуляциялық</w:t>
        <w:br/>
        <w:t>сорғы 5 арқылы іске асады.</w:t>
        <w:br/>
        <w:t>44</w:t>
        <w:br/>
        <w:t>Жылу құбырларын қозғалмалы және қозғалмайтын бағандарға қояды.</w:t>
        <w:br/>
        <w:t>Өтілмейтін каналдарда үш қозғалмалы бағандарды қолданады, себебі олар құбыр</w:t>
        <w:br/>
        <w:t>ұзындығының температуралық тербелістерін ескереді. Бағандар құбырларға</w:t>
        <w:br/>
        <w:t>пісіріліп қосылған және олар бетон жастықтарға бекітілген төрт болат</w:t>
        <w:br/>
        <w:t>пластиналарда сырғанап турады. Құбырлардың майысуынан сақтану бағандарды</w:t>
        <w:br/>
        <w:t>бір-бірінен белгілі бір қашықтықта орналастыруы. Жылжымалы бағандардың</w:t>
        <w:br/>
        <w:t>арасындағы шекті мүмкін болатын аралық қашықтығы төменде келтірілген.</w:t>
        <w:br/>
        <w:t>4.11 кесте</w:t>
        <w:br/>
        <w:t>Құбырдың 50 80 100 150 200 200-</w:t>
        <w:br/>
        <w:t>диаметрі,мм 400</w:t>
        <w:br/>
        <w:t>Бағандар 4 5 6 7 8 9</w:t>
        <w:br/>
        <w:t>арасындағы</w:t>
        <w:br/>
        <w:t>пролет</w:t>
        <w:br/>
        <w:t>Қозғалмайтын бағандар жылу құбырларын белгілі бір нүктелерге бекітеді.</w:t>
        <w:br/>
        <w:t>Сөйтіп, оларды құбырлардың ұзындықтарының температуралық өзгерістерін</w:t>
        <w:br/>
        <w:t>толық қабылдай алатын компенсаторлары бар. Бұл бағандар үлкен механикалық</w:t>
      </w:r>
    </w:p>
    <w:p>
      <w:r>
        <w:t>жүктемені өзінің бойынын өткізеді. Оларды пісірілген швеллерді балкалардан</w:t>
        <w:br/>
        <w:t>немесе темірбетон қалқан түрінде жасайды.</w:t>
        <w:br/>
        <w:t>Жылу тораптарын каналсыз түрде салу ең арзан түрі болып табылады</w:t>
        <w:br/>
        <w:t>(тораптардың құрылысына кететін қаржы 30-40% төмендейді, еңбек жұмсалуыда</w:t>
        <w:br/>
        <w:t>біраз азаяды).</w:t>
        <w:br/>
        <w:t>Бірақ бұл жағдайда жылу оқшауламасын ылғалдықтан сенімді қорғауды</w:t>
        <w:br/>
        <w:t>қамтамасыз етуге және болат құбырларын сыртқы коррозиядан қорғауға деген</w:t>
        <w:br/>
        <w:t>талаптар өседі, ал жөндеу жұмыстарын жүргізу қиындай түседі.</w:t>
        <w:br/>
        <w:t>Жер бетіндегі құбырларды бағандарда, эстакадаларда немесе ғимарат</w:t>
        <w:br/>
        <w:t>қабырғаларына қондырылған кронштейіндерде орналастырады. Әуе жылу</w:t>
        <w:br/>
        <w:t>трассасы жер асты трассасына қарағанда арзан әрі қолдануы ыңғайлы.</w:t>
        <w:br/>
        <w:t>Әуе жылу тораптарын өндірістік зона территориясында, сонымен қатар</w:t>
        <w:br/>
        <w:t>грунттық сулары жоғары деңгейлі немесе қолайсыз рельефті жерлерде қолдану</w:t>
        <w:br/>
        <w:t>ыңғайлы. Жылу құбырларының температуралық созылуы сальникті немесе иілгіш</w:t>
        <w:br/>
        <w:t>компенсаторлармен және трассаның бұрылу бұрыштарымен қабылданады.</w:t>
        <w:br/>
        <w:t>4.2 Жылу тораптарының гидравликалық есептеулердің негіздері</w:t>
        <w:br/>
        <w:t>Есептеудің мақсаты - жылудың, құбырдың диаметрін, олардағы айдаудағы</w:t>
        <w:br/>
        <w:t>шығының аңықтау, жылу тасымалдауға арналған тораптық сораптар мен басқа</w:t>
        <w:br/>
        <w:t>қондырғыларды таңдау.</w:t>
        <w:br/>
        <w:t>Жылу торабындағы қысымның азаюы судын немесе будың құбырдың</w:t>
        <w:br/>
        <w:t>қабырғаларына үйкелуі және жергілікті кедергілердің (арматура, компенсаторлар,</w:t>
        <w:br/>
        <w:t>құбырлардың фасонды бөліктері) әсерінен болады.</w:t>
        <w:br/>
        <w:t>Диаметрі тұрақты, жылу өткізгіштің бөлігі үшін қысымның шығыны (Па):</w:t>
        <w:br/>
        <w:t>АВО ДАР (4.0</w:t>
        <w:br/>
        <w:t>38</w:t>
        <w:br/>
        <w:t>жұмсалады. Осы жұмыстың ең көп бөлігі 1; компрессор жетегіне жұмсалады.</w:t>
        <w:br/>
        <w:t>1ж- 1, айырмасы С электрлік генераторда элетр энергиясын өндіруге және басқа</w:t>
        <w:br/>
        <w:t>да мақсаттарға жұмсалады. Осы айырмашылық циклдің пайдалы жұмысы болып</w:t>
        <w:br/>
        <w:t>табылады. Ал отындық сорапқа жұмсалатын энергия өте аз болғандықтан оны</w:t>
        <w:br/>
        <w:t>ескермеуге болады.</w:t>
        <w:br/>
        <w:t>?</w:t>
        <w:br/>
        <w:t>5</w:t>
        <w:br/>
        <w:t>3.9- сурет. Газ турбиналық қондырғының циклдері:</w:t>
        <w:br/>
        <w:t>а-р,у-диаграммасында; 6 -Т,8- диаграммасында.</w:t>
        <w:br/>
        <w:t>Отынның жануын жылудың изобарлық берілуімен ауыстырып (3.9-сур. 2-3</w:t>
        <w:br/>
        <w:t>сызығы), ал атмосфераға лақтырылатын жану өнімінің суытылуын жылудың</w:t>
        <w:br/>
        <w:t>изобарлық әкетілуімен ауыстырып (3.9-сур. 4-1 сызығы) газтурбиналық</w:t>
        <w:br/>
        <w:t>қондырғының циклін аламыз: 1-2-3-4.</w:t>
        <w:br/>
        <w:t>Р,у-диаграммасындағы 1, пайдалы жұмысы (1-2-3-4) циклі контурының</w:t>
        <w:br/>
        <w:t>ішіне орналасқан ауданмен көрсетілген. 5-суреттен пайдалы жұмыстың турбинада</w:t>
        <w:br/>
        <w:t>алынған техникалық жұмыс (6-3-4-5) пен компрессор жетегіне шығындалған</w:t>
        <w:br/>
        <w:t>техникалық жұмыс (6-2-1-5) арасындағы айырмаға тең екендігі көрінеді. 7,5-</w:t>
        <w:br/>
        <w:t>диаграммасындағы (1-2-3-4) циклінің ауданы да сол пайдалы жұмысқа</w:t>
        <w:br/>
        <w:t>эквивалентті болады. Жұмысқа түрлендірілген жылу әкелінген 4) (8-2-3-7</w:t>
        <w:br/>
        <w:t>ауданы) және әкетілген 4:%1-4-7-8) жылу мөлшерлері арасындағы</w:t>
        <w:br/>
        <w:t>айырмашылық болып табылады.</w:t>
      </w:r>
    </w:p>
    <w:p>
      <w:r>
        <w:t>Сонда ГТҚ-ның идеалды циклінің ПӘК-і мыны формуламен анықталады: Т)</w:t>
        <w:br/>
        <w:t>-І-а/ағ1-С.(Т4-ТІ/С,(Т»Т,)-1-Т(Т/Т-1УТ(Т;Т,-1)</w:t>
        <w:br/>
        <w:t>мұндағы С, - жылу сыйымдылығы тұрақтыларды қарапайымдату үшін алынған.</w:t>
        <w:br/>
        <w:t>3.6 Жылу көздерінің жылулық сұлбалар</w:t>
        <w:br/>
        <w:t>Жылу жүктемесінің басты бөлігі жылу электр орталығында (ЖЭО)</w:t>
        <w:br/>
        <w:t>орнатылған жылуландыру турбоагрегаттарынан қанағаттандырылады, онда</w:t>
        <w:br/>
        <w:t>электр энергиясы көбінесе құрамдастырылған әдісімен өндіріледі.</w:t>
        <w:br/>
        <w:t>Қазіргі заманғы органикалық отынмен жұмыс істейтін ЖЭО-да үлкен</w:t>
        <w:br/>
        <w:t>қуатты (50-250 МВт) жылуландыру турбиналар екі маңызды түрде орнатылады:1-</w:t>
        <w:br/>
        <w:t>конденсациялық буды іріктеу түрі (Т-ПТ); 2- қысымға қарсы (Р).</w:t>
        <w:br/>
        <w:t>Табиғи газды пайдаланатын аудандарда газтурбиналық және булы газды</w:t>
        <w:br/>
        <w:t>жылу қондырғылары пайдаланылады. 3.10 суретте көрсетілгендей конденсатты</w:t>
        <w:br/>
        <w:t>турбиналармен қондырылған және де органикалық отынмен жұмыс істейтін,</w:t>
        <w:br/>
        <w:t>басты көрсеткіштері 13 МПа және 565"С болып келетін ЖОО-ның бу турбиналық</w:t>
        <w:br/>
        <w:t>қондырғылардың жылу сұлбасы көрсетілген.</w:t>
        <w:br/>
        <w:t>32</w:t>
        <w:br/>
        <w:t>Жергілікті кедергілердің эквивалентті ұзындығын 4.2 өрнек бойынша табамыз:</w:t>
        <w:br/>
        <w:t>Шшар “Е54/4-10,90,125/0,0235-58м</w:t>
        <w:br/>
        <w:t>Беретін және қайтатын жылу құбырларындағы қысымның ортақ шығыны:</w:t>
        <w:br/>
        <w:t>АР,-2(300--58)70-50120 Па</w:t>
        <w:br/>
        <w:t>У Тарау. ЖЫЛУМЕН ЖАБДЫҚТАУ ЖҮЙЕЛЕРІНІҢ ТҮРЛЕРІ</w:t>
        <w:br/>
        <w:t>Олар жергілікті және орталықталықтандырылған болып бөлінеді.</w:t>
        <w:br/>
        <w:t>Жергілікті жылыту жүйелері деп жылу генераторы, жылу өткізгіштер және</w:t>
        <w:br/>
        <w:t>қыздырғыш аспаптардың констурктивті түрде бір құрылғыға біріктірілген жүйені</w:t>
        <w:br/>
        <w:t>айтады. Оларға мыналар кіреді: пешпен жылыту, газбен жылыту (ғимаратта</w:t>
        <w:br/>
        <w:t>орналасқан қыздырғыш аспаптарда газды жандырған кезде) және электрмен</w:t>
        <w:br/>
        <w:t>жылыту (жылытатын ғимараттарға электр энергиясынын жылу энергиясына өткн</w:t>
        <w:br/>
        <w:t>кезде). Жергілікті жылыту жүйелерінің әсер ету радиусы бір ғана ғимаратпен</w:t>
        <w:br/>
        <w:t>шектеледі (пешпен жылыту кезінде екі үш бөлмелермен шектеледі).</w:t>
        <w:br/>
        <w:t>Орталықтандырылған жылыту жүйелері деп жылуды генератор өндіріп,</w:t>
        <w:br/>
        <w:t>ал генератордан жылу тасығыштар арқылы тұтыну жеріне құбырлармен</w:t>
        <w:br/>
        <w:t>жеткізіледі. Жылу тасығыштарына қарай олар келесідей жүйлері болып</w:t>
        <w:br/>
        <w:t>ажыратылады: су, бу, ауалық жылыту және құрама.</w:t>
        <w:br/>
        <w:t>Орталықтандырылған жылыту жүйлеріндегі жылу тасығыш -қыздырылған</w:t>
        <w:br/>
        <w:t>су,бу немесе ауа. Бумен жылыту жүйлерінде қазаннан шыққан бу қыздырғыш</w:t>
        <w:br/>
        <w:t>аспаптарда конденсацияланады (сұйық түрге айналады) және солардың</w:t>
        <w:br/>
        <w:t>қабырғасы арқылы жылу ғимаратқа жеткізіледі. Конденсат қазанға қайтып келеді</w:t>
        <w:br/>
        <w:t>де қайтадан буға айналады.</w:t>
        <w:br/>
        <w:t>Будын қысымына қарай бумен жылыту жүйелері келесідей болады:</w:t>
        <w:br/>
        <w:t>- бу қысымы 1 атмосфераға дейін вакуумды бу;</w:t>
        <w:br/>
        <w:t>- төменгі қысымы 0,05 тен 0,7 ат- ге дейін;</w:t>
        <w:br/>
        <w:t>- жоғары қысым 0,7 ат- ден жоғары.</w:t>
        <w:br/>
        <w:t>Ауамен жылыту жүйелері алғашқы жылу тасығыш түріне байланысты: ауалық,</w:t>
        <w:br/>
        <w:t>бу ауалық, өт ауалық, электр ауалық және газауалық болып бөлінеді.</w:t>
      </w:r>
    </w:p>
    <w:p>
      <w:r>
        <w:t>Құрама жылыту жүйелері әр түрлі жылу тасығыш қолданылатын немесе</w:t>
        <w:br/>
        <w:t>бір жылу тасығыштың әр түрлі параметрлері қолданылатын жүйелерді айтады.</w:t>
        <w:br/>
        <w:t>Бұндай жүйелерге: бу сулы, су сулы және ауалық жылытудың барлық жүйелері</w:t>
        <w:br/>
        <w:t>кіреді.</w:t>
        <w:br/>
        <w:t>Жылу тасығышының орын ауыстыру әдісіне қарай орталықтандырылған су</w:t>
        <w:br/>
        <w:t>және ауа жылыту тасығаштың орын ауыстыруы салқындағанда және ыстық</w:t>
        <w:br/>
        <w:t>сулардың көлемдерінің айырмашылығы есебінен немесе салқындаған және</w:t>
        <w:br/>
        <w:t>қыздырылған ауалардың айырмашылығы есебінен болатын және механикалық</w:t>
        <w:br/>
        <w:t>қоздырушысы бар жүйелерден сумен жылыту жүйелерінде суды сорғы көмегімен</w:t>
        <w:br/>
        <w:t>және ауалық жылыту жүйелерінде ауаны желдеткіштің көмегімен айдау.</w:t>
        <w:br/>
        <w:t>Жылу тасығышты қыздырғыш аспаптарға жеткізу және шығару әдісіне</w:t>
        <w:br/>
        <w:t>қарай: екі құбырлы жүйе, тұйықталған бөліктері бар бір құбырлы және бір</w:t>
        <w:br/>
        <w:t>құбырлы ағыны болады.</w:t>
        <w:br/>
        <w:t>41</w:t>
        <w:br/>
        <w:t>3.10-сурет. Органикалық отындағы ЖЭО-ның принципиалдық жылулық сұлбасы</w:t>
        <w:br/>
        <w:t>а- ПТ түрлі турбинамен; 6-Т түрлі турбинамен; 1-турбина; 2-электргенератор; 3-</w:t>
        <w:br/>
        <w:t>казаң; 4-конденсатор; 5,6-төмегі және жоғарғы сатындағы жылуландырғыш</w:t>
        <w:br/>
        <w:t>жылытқыштар; 7-желілік сорғы; 8-жылуландырғыш жылытқыштардың</w:t>
        <w:br/>
        <w:t>конденсациялық сорғылар; 9-қоректендіру судын деаэраторы; 10-қоректендіру</w:t>
        <w:br/>
        <w:t>сорғы; 11-конденсаттық сорғы; 12-эжекторлық жылытқыш;13,14,15,16-төменгі</w:t>
        <w:br/>
        <w:t>қысымды регенетаривтік жылытқыш;17-стансалық деаэратор;18,19,20-жоғарғы</w:t>
        <w:br/>
        <w:t>қысымды регенеративтік. жылытқыштар;41- қоректендіру. сорғы; 22-</w:t>
        <w:br/>
        <w:t>регенеративтік жылытқыштың конденсаттық сорғы;23- буландырғыш</w:t>
        <w:br/>
        <w:t>құрылғы;24-химиялық сутазартушы сорғылар; 25-стансаның қоректендіру</w:t>
        <w:br/>
        <w:t>сорғы;26, 27-сулы жылужелінің коллекторы; 28,29-булы және конденсатты</w:t>
        <w:br/>
        <w:t>коллекторлар; 30-конденсаттық сорғы; 31-редукциондық салқындатқыш құрылғы;</w:t>
        <w:br/>
        <w:t>32-кір-сүзгіш; 33-қоректендіру реттегіші; 34-пиктік қазан; 35-бустерлік сорғы; 36-</w:t>
        <w:br/>
        <w:t>химсутазартқыш; 37-конденсатордағы орнатылған шоғы.</w:t>
        <w:br/>
        <w:t>ПТ-түріндегі турбиналық ЖЭО-дағы жылу қондырғысында электр</w:t>
        <w:br/>
        <w:t>қуатының өндірілетін кезіндегі жылу 2 деңгейлі қысымды орталықтандырылған</w:t>
        <w:br/>
        <w:t>жылумен қамтамасыз етуге пайдаланылады. Жоғарғы қысымды (1,2--1,5 МПа)</w:t>
        <w:br/>
        <w:t>пайдаланылған бу турбиналардың өндірістік іріктеуінен өтеді. Бұл бу коллектор</w:t>
        <w:br/>
        <w:t>28 арқылы бу желілерімен тұтынушыларға беріледі жіне де технологиялық</w:t>
        <w:br/>
        <w:t>мақсаттарға пайдаланылады.</w:t>
        <w:br/>
        <w:t>Турбинаның жұмысы тоқтап қалған жағдайда бу 28 коллекторға</w:t>
        <w:br/>
        <w:t>энергетикалық қазандықтан 3 редукциондық мұздатушы қондырғы 31 арқылы</w:t>
        <w:br/>
        <w:t>беріледі. Конденсат тұтынушылардан ЖЭО-ға 29 коллектор арқылы түседі.</w:t>
        <w:br/>
        <w:t>Басында конденсат бақылау үшін жинатқыш бакка беріледі, содан кейін төменгі</w:t>
        <w:br/>
        <w:t>қысымды 14-16 регенеративті жылытқыш арқылы конденсаттық сорғымен 30 сол</w:t>
        <w:br/>
        <w:t>33</w:t>
        <w:br/>
        <w:t>% Бір үлкен бөлменің ішкі температурасы немесе бірнеше бөлменің орташа</w:t>
        <w:br/>
        <w:t>ішкі температурасы;</w:t>
        <w:br/>
        <w:t>% Жылытатын ғимараттардың, температуралық режимді моделдеудегі</w:t>
        <w:br/>
        <w:t>құрылғылардың ішкі температурасы;</w:t>
        <w:br/>
        <w:t>% Сыртқы ауаның температурасы немесе сыртқы температураны есепке</w:t>
        <w:br/>
        <w:t>алатын интегралдық метеорологиялық көрсеткіш.</w:t>
      </w:r>
    </w:p>
    <w:p>
      <w:r>
        <w:t>Бұл жылумен қамтамасыз ететін сапасын бұзбай, ғимараттың</w:t>
        <w:br/>
        <w:t>аккумуляциялау қасиеттерін пайдалануға болады.</w:t>
        <w:br/>
        <w:t>5.2 суретте жылытуға кететін жылудың автоматикалық реттеу жүйесінің</w:t>
        <w:br/>
        <w:t>принципиалдық сұлбасы көрсетілді.</w:t>
        <w:br/>
        <w:t>шыһалу төрабанна</w:t>
        <w:br/>
        <w:t>5.2-сурет. Жылу жіберетін топтық автоматикалық программалық реттеудің</w:t>
        <w:br/>
        <w:t>принципиалдық сұлбасы</w:t>
        <w:br/>
        <w:t>1- ыстық сумен қамтамасыз ететін температура реттегіші; 2- қысымның реттегіші</w:t>
        <w:br/>
        <w:t>«өзінен кейін»; 3- инерциондық өлгегіштің датчигі; 4- инерциондық өлшегіштің</w:t>
        <w:br/>
        <w:t>өлшеуіш блогі; 5- кедергінің инерциондық термометрі; 6- күшейткіш; 7-</w:t>
        <w:br/>
        <w:t>сызықтық емес түрлендіргіш; 8- релелік реттегіш аспап; 9- басқару блогі; 10-</w:t>
        <w:br/>
        <w:t>орындаушы механизм; 11- реттеуші клапан.</w:t>
        <w:br/>
        <w:t>Сыртқы ауаның температуралық өлшеуі кедергінің инерциондық</w:t>
        <w:br/>
        <w:t>термометрмен анықталады, көрсеткіші унифицерленген сигналға өлшеуіш</w:t>
        <w:br/>
        <w:t>күшейткіш арқылы түрленеді.</w:t>
        <w:br/>
        <w:t>Желілік судың шығынын өлшеу үшін датчик пайдаланылады. Екі сигнал</w:t>
        <w:br/>
        <w:t>релелік реттегіш аспаптың өлшеуіш блогына кіреді. Одан шығыс командасы</w:t>
        <w:br/>
        <w:t>қолмен басқару блогі арқылы атқарушы механизмге әсерін тигізеді.</w:t>
        <w:br/>
        <w:t>Сыртқы ауаның температурасына қарай жүйе, реттеуіш клапанның</w:t>
        <w:br/>
        <w:t>автоматикалық аса баптауын жасайды.</w:t>
        <w:br/>
        <w:t>5.3 суретте берілген жүйенің сынау қорытындысы. Сызықпен - есептік</w:t>
        <w:br/>
        <w:t>қисығы, дөңгелекпен - үшбұрыш зерттеудің қорытындысы.</w:t>
        <w:br/>
        <w:t>47</w:t>
        <w:br/>
        <w:t>3.3-сурет. ЖКЭС-тің құрылымдық сұлбасы.</w:t>
        <w:br/>
        <w:t>1-бу генераторы, 2-бу турбинасы, 3-электрлік генератор, 4-конденсатор, 5-сорап,</w:t>
        <w:br/>
        <w:t>-те-- бу, ....... -су және конденсат, ---------- салқындатқыш су.</w:t>
        <w:br/>
        <w:t>ЖКЭС жұмысын толығырақ қарастырайық (3.4-сурет). Көмір бункерден 1</w:t>
        <w:br/>
        <w:t>ұсақтау қондырғысына 2 келіп түседі. Онда ол шаң жағдайына дейін ұсақталады.</w:t>
        <w:br/>
        <w:t>Көмірлі шаң ауа үрлегіштен 3 шыққан ауамен бірге жағуға 3 беріледі. Осы жану</w:t>
        <w:br/>
        <w:t>нәтижесінде бөлінген жылу құбырлардағы 4 суды буға айналдырады. Су сорап 14</w:t>
        <w:br/>
        <w:t>көмегімен жылан пішіндес құбырлар арқылы 5 және бу құбыры 6 арқылы</w:t>
        <w:br/>
        <w:t>алдымен турбинаның бірінші сатысына 7, ал одан соң екінші сатысына 8 келеді.</w:t>
        <w:br/>
        <w:t>Турбинада бу энергиясы генератор 9 роторының айналуының механикалық</w:t>
        <w:br/>
        <w:t>энергиясына түрленеді. Турбинадан шыққан бу конденсаторға 13 түсіп, суға</w:t>
        <w:br/>
        <w:t>айналдырылады. Бұл су сорап арқылы қазанға беріліп, жоғарыда баяндалған</w:t>
        <w:br/>
        <w:t>процесс қайталанады.</w:t>
        <w:br/>
        <w:t>БУ ГЕНЕРАТОРЫ</w:t>
        <w:br/>
        <w:t>ОТЫН БЕРУ</w:t>
        <w:br/>
        <w:t>3.4-сурет. ЖКЭС сұлбасы</w:t>
        <w:br/>
        <w:t>Конденсатордағы буды суыту су қоймасынан (арықтан немесе өзеннен) 11</w:t>
        <w:br/>
        <w:t>алынатын су көмегімен жүргізіледі. Ол сорап 12 арқылы алынып, қолданып</w:t>
        <w:br/>
        <w:t>болғасын қайта су қоймасына құйылады. Көмірдің жанғанынан қалған өнім,</w:t>
        <w:br/>
        <w:t>тазалаушы құрылғылардан өткізіледі. Онда күл, көмірдің жанбай қалған қатты</w:t>
        <w:br/>
        <w:t>бөліктері т.б. қоспалар ажыратылады. Ал қалған газдар құбыр арқылы</w:t>
        <w:br/>
        <w:t>атмосфераға шығарылады. Генератор статорынан алынған электр энергиясы</w:t>
        <w:br/>
        <w:t>шығыстар 10 арқылы электрлік жүйеге беріледі.</w:t>
      </w:r>
    </w:p>
    <w:p>
      <w:r>
        <w:t>Қазіргі кезде ЖЭС-те энергия алудың үш негізгі сұлбасы қолданылады.</w:t>
        <w:br/>
        <w:t>Бірінші түрі- негізгі. Онда булы турбиналық қондырғылар болады.</w:t>
        <w:br/>
        <w:t>Оның жұмысы жоғарыда қарастырылды. Бұл кезде бу генераторы қолданылады</w:t>
        <w:br/>
        <w:t>және су буы энергия тасымалдаушы болып табылады.</w:t>
        <w:br/>
        <w:t>Екінші түрі - газды турбиналы қондырғылары бар ЖЭС. Бұндағы жұмысшы зат</w:t>
        <w:br/>
        <w:t>- газ бен ауа қоспасы. Газ органикалық отынды жаққанда бөлініп шығады және ол</w:t>
        <w:br/>
        <w:t>қыздырылған ауамен араласытырылады. Осы қоспа жылу энергиясын</w:t>
        <w:br/>
        <w:t>тасымалдағыш болып табылады. Оның температурасы 750-770%С-қа дейін болады</w:t>
        <w:br/>
        <w:t>да турбинаға түрлендіруге беріледі. Газды турбиналы ЖЭС көлемі кіші (бу</w:t>
        <w:br/>
        <w:t>қазандығы болмағандықтан), турбинаның айналу жылдамдығы жоғары, іске</w:t>
        <w:br/>
        <w:t>28</w:t>
        <w:br/>
        <w:t>химиялық сутазартушы сорғылар, 15,16-кері және беретін желілік судын</w:t>
        <w:br/>
        <w:t>коллекторы;17-ядерлік реакторы;1 8-көлемдік компенсаторы;19-аралық</w:t>
        <w:br/>
        <w:t>контурдың сорғысы; 20- конденсаттық сорғы;21-ылғалдықтың сепараторы; 22-</w:t>
        <w:br/>
        <w:t>төменгі қысымды регенеративтік жылытқыш;23-деаэратор;24- қоректендіруші</w:t>
        <w:br/>
        <w:t>сорғы; 25- жоғарғы қысымды регенеративтік жылытқыш; 26-буасақыздырғыш,</w:t>
        <w:br/>
        <w:t>27-редуктор; 28- орташа қысымды регенеративтік жылытқыш.</w:t>
        <w:br/>
        <w:t>АЖЭО қаладан алыс орналасқандықтан транзиттік магистральда судын</w:t>
        <w:br/>
        <w:t>есептеу температурасы экономикалық тұрғыда расталған.Сондықтан кейбір</w:t>
        <w:br/>
        <w:t>жағдайларда желілік суды жылыту үшін АЖЭО-да тек ғана 0,05-0,25 МПа</w:t>
        <w:br/>
        <w:t>қысымды бу ғана емес жылытқыш 5-6 оданда қысымы жоғары бу қысымы 0,6-0,8</w:t>
        <w:br/>
        <w:t>МПа бұл бу бөлгіш бөлімнен алынады және де осы бөлімде ылғалдылық</w:t>
        <w:br/>
        <w:t>сепаратор 21 және де аралық бу жылытқыш 26 қондырылады.</w:t>
        <w:br/>
        <w:t>АЖЭ-дегі желілік судың жылыту сұлбасынан 3.12 суреттен</w:t>
        <w:br/>
        <w:t>айырмашылығы жоғары сатылы 7 желілік жылытқыштың болуы бөлгіш бөлімнен</w:t>
        <w:br/>
        <w:t>бумен қамтамасыз етілуі. АЖЭ--да бу өндіретін реакторларды қондыру кезінде</w:t>
        <w:br/>
        <w:t>ластанудан қорғалмаған жылытқыш қондырғылардың сұлбасы күрделенеді,</w:t>
        <w:br/>
        <w:t>өйткені радиоактивті заттармен ластанудан жылу жүйелерін қорғау кезінде</w:t>
        <w:br/>
        <w:t>жылытқыш бумен жылытылмалы желілік судың арасына аралық контур</w:t>
        <w:br/>
        <w:t>қосылады.</w:t>
        <w:br/>
        <w:t>3.4 суретінде жылумен қамтамасыз ету атомдық стансаның жылу</w:t>
        <w:br/>
        <w:t>дайындағыш құрылғының принципиалдық сұлбасы көрсетілген. Ядролық реактор</w:t>
        <w:br/>
        <w:t>1-де бөлінген жылу аралық контур 2 арқылы жылу тасымалдағыш арқылы желілік</w:t>
        <w:br/>
        <w:t>суды жылытқышқа 3 беріледі.</w:t>
        <w:br/>
        <w:t>3.14 сурет- Атомдық стансаның жылу дайындағыш</w:t>
        <w:br/>
        <w:t>құрылғының принципиалдық сұлбасы</w:t>
        <w:br/>
        <w:t>1-ядерлық реактор; 2-екінші контур; 3-қоректендіру судын жылытқышы; 4-</w:t>
        <w:br/>
        <w:t>көлемнің компенсаторы; 5- екінші контурдың сорғысы; 6-желілк сорғы; 7-</w:t>
        <w:br/>
        <w:t>қоректендіру судын деаэраторы; 8-жылулық желі; 9-екінші контурдың үрлеудің</w:t>
        <w:br/>
        <w:t>жүйесі; 10- тазартылған судын жылытқышы; 11-үрлеу судын мұздатқышы; 12-</w:t>
        <w:br/>
        <w:t>сүзгі; 13-үрлеу жүйесінің сорғысы;</w:t>
        <w:br/>
        <w:t>14--жылулық желінің қоректендіру сорғы.</w:t>
        <w:br/>
        <w:t>Жылу тасымалдағыштың айналымы аралық контурда сорғымен 5 іске</w:t>
        <w:br/>
        <w:t>асырылады. Аралық контурдағы аралық қысым; көлемдік комппесатор 4 арқылы</w:t>
        <w:br/>
        <w:t>36</w:t>
        <w:br/>
        <w:t>Сонымен қатар электрмен жылытудың бірқатар кемшіліктері бар:сым</w:t>
        <w:br/>
        <w:t>орамдарының жоғары температурасы; өрт қауіпсіздігі; электр энергиясының</w:t>
        <w:br/>
        <w:t>қымбат болуы.</w:t>
      </w:r>
    </w:p>
    <w:p>
      <w:r>
        <w:t>5.1 Жылу орындарының (ҚС) құрылғылары</w:t>
        <w:br/>
        <w:t>Жылу орындарының қосалқы станциялардың (ҚС) негізгі қызметтері мен</w:t>
        <w:br/>
        <w:t>құрылғылары</w:t>
        <w:br/>
        <w:t>Жылу орындарының (ҚОС) негізгі қызметтері мыналар:</w:t>
        <w:br/>
        <w:t>жылутасымалдағыштардың параметрлерін яғни қысым, температураның бір</w:t>
        <w:br/>
        <w:t>қалыпта сақталуы және жұмыс істеуге қолайлы жағдай туғызу болып табылады.</w:t>
        <w:br/>
        <w:t>Бу тасымалдағыштарда жылулық қосалқы станциялардың ең маңызды</w:t>
        <w:br/>
        <w:t>қондырғылары болып бу коллекторлар, бу параметрлерін реттеу мен бақылауға</w:t>
        <w:br/>
        <w:t>арналған аспаптар (қысым, температура), конденсатжинақтағыш бак және</w:t>
        <w:br/>
        <w:t>конденсат айдайтын сорғыш құрылғылар табылады.</w:t>
        <w:br/>
        <w:t>Су жылутасымалдағыштарда жылулық қосалқы станциялардың ең</w:t>
        <w:br/>
        <w:t>маңызды қондырғылары мыналардан тұрады: суағыншы және</w:t>
        <w:br/>
        <w:t>орталықтандырылған сорғыштан, ыстық суға арналған аккумулятордан, желі</w:t>
        <w:br/>
        <w:t>судын параметрлерін бақылайтын және реттейтін аспатардан, коррозиядан</w:t>
        <w:br/>
        <w:t>сақтайтын құрылғыдан.</w:t>
        <w:br/>
        <w:t>Жылулық қосалқы станциялар жылумен, жылутасымалдағыштарды реттеу мен</w:t>
        <w:br/>
        <w:t>бақылауға арналған аспаптардан, жылу тасымалдауды реттеу үшін және</w:t>
        <w:br/>
        <w:t>абонентік құрылғыларда берілген параметрлерді бір қалыпта ұстап туратын</w:t>
        <w:br/>
        <w:t>автоматтандыру құрылғылармен жабдықталған.</w:t>
        <w:br/>
        <w:t>Жылу орны жергілікті жерде - әр ғимарат үшін және топтық- белгілі</w:t>
        <w:br/>
        <w:t>ғимараттар топтар үшін; топтық қосалқы станциясы ( ТҚС) - өндірістік</w:t>
        <w:br/>
        <w:t>кәсіпорындарында және де мөлтек аудандарда кеңінен қолданылады.</w:t>
        <w:br/>
        <w:t>ТҚС құрылғысы үлкен жүйелі жылумен қамтамасыздандыру үшін, ал тұрғын</w:t>
        <w:br/>
        <w:t>үйлерді жылутасымалдағыш аспаптармен толық қамтамасыз ете алмаса, онда бұл</w:t>
        <w:br/>
        <w:t>функциялар топтық деңгейде орындалады.</w:t>
        <w:br/>
        <w:t>5.1 суретте тұрған мөлтек ауданның ТҚС құрылғысының принципиалдық</w:t>
        <w:br/>
        <w:t>сұлбасы көрсетілген.</w:t>
        <w:br/>
        <w:t>ТҚС- ға жылу екіқұбырлы жылу желі арқылы беріледі.</w:t>
        <w:br/>
        <w:t>І және П құбырлар арқылы жылу, жылутыға кетеді, ал ІП және ІУ құбырлар</w:t>
        <w:br/>
        <w:t>арқылы- ыстық сумен қамтамасыз етіледі.</w:t>
        <w:br/>
        <w:t>Су берілетін құбыр арқылы алдымен кірді - фильтр 16 және жылуөлшегіш 10</w:t>
        <w:br/>
        <w:t>арқылы өтіп жылыту жүйесінің жылытқышына 3 түседі, онда су жылытылады.</w:t>
        <w:br/>
        <w:t>Одан кейін құбыр 4 арқылы циркуляцияланады.</w:t>
        <w:br/>
        <w:t>43</w:t>
        <w:br/>
        <w:t>5.2 Конденсатор жабдықтарының құрылғылары</w:t>
        <w:br/>
        <w:t>Конденсатты жинау үшін абоненттік құрылғылардың мына түрлері керек:</w:t>
        <w:br/>
        <w:t>Конденсатор маманы, конденсатты жинаушы және конденсаттық сораптар.</w:t>
        <w:br/>
        <w:t>Конденсат ұзақ уақыт жұмыс атқаруы үшін: конденсаттың құрамындағы</w:t>
        <w:br/>
        <w:t>балқытылған оттегі белгіленген нормадан, аспауы тиіс (0,1 мг/л).</w:t>
        <w:br/>
        <w:t>Конденсаттың «аэрациялық» орны әдетте конденсат - жабдықтары және сол</w:t>
        <w:br/>
        <w:t>жерге бу қабылдағыштағы конденсат үнемі бағытталып және де абоненттік</w:t>
        <w:br/>
        <w:t>аппаратура, конденсат желілерінің аумағы вакуумның ішінде жұмыс атқарады.</w:t>
        <w:br/>
        <w:t>Конденсаттың құрамында балқытылған оттегі мөлшері шамадан тыс болса,</w:t>
        <w:br/>
        <w:t>конденсатор желілері коррозияға ұшырап, тез уақытта істен шығады.</w:t>
      </w:r>
    </w:p>
    <w:p>
      <w:r>
        <w:t>Коррозия процесінің пайда болу себебінің тағы бір себебі: конденсат</w:t>
        <w:br/>
        <w:t>құрамында оттегіден басқа - диоксид көміртегінің болуы.</w:t>
        <w:br/>
        <w:t>Жабық конденсат - жабдықтарының құрылғыларын, пайдалану арқылы</w:t>
        <w:br/>
        <w:t>оның ішінде конденсат артық бу қысымында болып, атмосфералық</w:t>
        <w:br/>
        <w:t>коррозиясынан сақтамауға болады.</w:t>
        <w:br/>
        <w:t>Бу қабылдағышты конденсат конденсат - алғыш арқылы жабық конденсат -</w:t>
        <w:br/>
        <w:t>жинағышқа, онда әрдайым қысым реттегіштердің көмегімен артық бу қысымы</w:t>
        <w:br/>
        <w:t>сақталады. Конденсат - жинағышта қысым төмендегенде, бу реттегіш қысым</w:t>
        <w:br/>
        <w:t>арқылы конденсат жинақтауышта өздігінен реттеледі. Конденсат - жинағышта</w:t>
        <w:br/>
        <w:t>қысым мөлшерден көп болса, қысым реттегіш ашылады:</w:t>
        <w:br/>
        <w:t>3. - «өзіне дейін» конденсат - жинағыштағы бу су буландырғыш</w:t>
        <w:br/>
        <w:t>жылытқышқа 4 - ауысады. Мұнда ол конденсатталып, жылуын суға беріп,</w:t>
        <w:br/>
        <w:t>кеңінен ол ыстық су жабдықтау жүйесіне бағытталады. Су буландырғыш</w:t>
        <w:br/>
        <w:t>конденсат жылытылып - конденсат - жинағышқа жіберіледі, онда ол сорап</w:t>
        <w:br/>
        <w:t>арқылы станцияға қайтарылады. 5 - конденсат - жинағыштағы конденсат</w:t>
        <w:br/>
        <w:t>мөлшері реттегіш арқылы реттеліп, сақталып тұрады.</w:t>
        <w:br/>
        <w:t>Конденсаттық қосалқы станцияларда конденсаттың сапасын бақылап түру</w:t>
        <w:br/>
        <w:t>үшін арнайы құрылғылар қондырылады, олар өз кезегінде конденсат қатты</w:t>
        <w:br/>
        <w:t>ластанған уақытта өздігінен өшеді. Конденсат оттегіні өзінде орналасқан бос</w:t>
        <w:br/>
        <w:t>бактерінде жинайды. Конденсатқа келетін аэрация көлемін азайту үшін оны</w:t>
        <w:br/>
        <w:t>конденсат құрамындағы сұйықтықтан кем не артық болмауы керек. Егер</w:t>
        <w:br/>
        <w:t>конденсат, конденсат - жинағышқа 100%С кем бағытталса, оны баққа емес,</w:t>
        <w:br/>
        <w:t>сорушы сорапқа бағыттау керек. Бұл жағдайда конденсат - жинағыш кеңейтілген</w:t>
        <w:br/>
        <w:t>ыдыстың рөлін атқарады.</w:t>
        <w:br/>
        <w:t>Ашық конденсаттық жүйелердің ұзақ уақыт жұмыс атқаруы үшін</w:t>
        <w:br/>
        <w:t>конденсаттық қайтымды температурасы маңызды рөль атқарады. Оны әрдайым</w:t>
        <w:br/>
        <w:t>959С - 100%С температурада сақтап тұрады. Конденсатта температура неғұрлым</w:t>
        <w:br/>
        <w:t>артық болған сайын, ондағы балқытылған оттегі саны кемиді.</w:t>
        <w:br/>
        <w:t>Егер абоненттік жүйлердегі құрылғыларда конденсатты - мұздатқышы</w:t>
        <w:br/>
        <w:t>болмаса, онда конденсат - жинағышта өздігінен жоғалу байқалады, себебі</w:t>
        <w:br/>
        <w:t>конденсат - жинағышта қысым әрдайым құрылғылардан кем болады. Пайда</w:t>
        <w:br/>
        <w:t>болған бу қысымы конденсат - жинағыштан өтуі тиіс. Мұны біз жылу көздері</w:t>
        <w:br/>
        <w:t>ретінде пайдаланамыз.</w:t>
        <w:br/>
        <w:t>Егер конденсат - жинағыштан шыққан бу қысымы параметрлерінің</w:t>
        <w:br/>
        <w:t>аздығынан қолдануға келмесе, онда бу компрессоры көмегімен оның қысымын</w:t>
        <w:br/>
        <w:t>көтеруге болады.</w:t>
        <w:br/>
        <w:t>45</w:t>
        <w:br/>
        <w:t>Бу қысымы компрессоры конденсат - жинағыштан буды сорып алып, рн -</w:t>
        <w:br/>
        <w:t>қысымынан рс - қысымына дейін сығып, жергілікті құрылғыларына түсуіне</w:t>
        <w:br/>
        <w:t>мүмкіндік береді. Бір уақытта конденсаттың бірнеше абонентті қайтарылса, онда</w:t>
        <w:br/>
        <w:t>конденсаттық сорапты қайта жұмыс істеткізіп, оның параллель жұмыс істеуіне</w:t>
        <w:br/>
        <w:t>мүмкіндік туғызуымыз қажет.</w:t>
        <w:br/>
        <w:t>Параллельдік жұмыс істейтін сораптың негізгі міндеті - қысымның тең</w:t>
        <w:br/>
        <w:t>дәрежеде келуі, яғни қысымның - конденсаттың багіне сақталуы оның нөлдік</w:t>
        <w:br/>
        <w:t>шығындалуында. Нп-Ну-л,7- Ң -(2с-2әу-ідел.</w:t>
        <w:br/>
        <w:t>Нп- сораптың қысымы, Н - қысым, нөлдік шығындалуы, А2-2с-2а - бақтық</w:t>
        <w:br/>
        <w:t>құрамындағы конденсат пен абонент арасындағы геометриялық биіктіктерінің</w:t>
        <w:br/>
        <w:t>әртүрлілігі.</w:t>
      </w:r>
    </w:p>
    <w:p>
      <w:r>
        <w:t>Ныа- Нп - ,4і ; Ну- Нп “ ,27, Бактағы конденсат және насостың осі</w:t>
        <w:br/>
        <w:t>арасындағы биіктік айырмашылығы сорушы камераға да хабар жететіндей болуы</w:t>
        <w:br/>
        <w:t>керек және де су температурасы мен сораптың конструкциясы және айналым</w:t>
        <w:br/>
        <w:t>жиілігі үлкен рөль атқарады. Бақтағы конденсат пен сорап осі арасындағы</w:t>
        <w:br/>
        <w:t>мәжбүрлі биіктік мынадан байқалады.</w:t>
        <w:br/>
        <w:t>А?&gt;(рН -АрТ-АрК-рб/ Ү) (5.1)</w:t>
        <w:br/>
        <w:t>Н - қаныққан қысымы, қайта тартылатын конденсатор температурасына тең;</w:t>
        <w:br/>
        <w:t>рТ - қысымның құбыр желілерінде төмендеуі;</w:t>
        <w:br/>
        <w:t>рН-- кавитация жайлы дабылда, қысым қоры;</w:t>
        <w:br/>
        <w:t>6- конденсаттық бактағы мөлшері;</w:t>
        <w:br/>
        <w:t>Ү- конденсат салмағы.</w:t>
        <w:br/>
        <w:t>АРТ - мағынасы құбыржелінің диаметрі мен жұмсалынған конденсатқа</w:t>
        <w:br/>
        <w:t>байланысты. Ол жұмыс атқаруы үшін және қысымын жоғалтпауы үшін үлкен</w:t>
        <w:br/>
        <w:t>диаметрлі құбырлар қолданылады.</w:t>
        <w:br/>
        <w:t>АРК- мағынасы температура қорымен түсіндіріледі. Әрдайым дік арқылы қайта</w:t>
        <w:br/>
        <w:t>сорылатын конденсат арқылы артады.</w:t>
        <w:br/>
        <w:t>абық конденсат - жинағышта конденсат температурасы қаныққан бу</w:t>
        <w:br/>
        <w:t>қысымына тен, яғни: рб- рН. бұдан: л7&gt;(дрТ“ дрК/)Ү шығады.</w:t>
        <w:br/>
        <w:t>р</w:t>
        <w:br/>
        <w:t>А</w:t>
        <w:br/>
        <w:t>А</w:t>
        <w:br/>
        <w:t>р</w:t>
        <w:br/>
        <w:t>5.3 Жылу қосалқы станциялардың автоматтандыруы</w:t>
        <w:br/>
        <w:t>Орталықтандырылған жылумен қамтамасыз ету жүйесінде, жылу жіберу</w:t>
        <w:br/>
        <w:t>кезінде, реттеу жылулық жүктеме арқылы, орташа сапалық реттеуі мен жылудың</w:t>
        <w:br/>
        <w:t>қосынды жүктеменің бірлестігі жатады.</w:t>
        <w:br/>
        <w:t>Жергілікті реттеу үшін маңызды импульстің таңдауы, қондырғының жұмыс</w:t>
        <w:br/>
        <w:t>режимі мен түрлеріне тәуелді.</w:t>
        <w:br/>
        <w:t>Ыстық сумен қамтамасыз ету қондырғыларда импульс ретінде жабық</w:t>
        <w:br/>
        <w:t>жүйесіндегі қыздырғыштан кейінгі судың температурасы немесе ашық жүйедегі</w:t>
        <w:br/>
        <w:t>қоспалық құрылғылардан кейінгі. Желдеткіш құрылғыларда маңызды импульс</w:t>
        <w:br/>
        <w:t>ретінде калориферден кейінгі ауаның температурасы.</w:t>
        <w:br/>
        <w:t>Жылулық жүктемелердің топтық және жергілікті реттеу үшін келесі</w:t>
        <w:br/>
        <w:t>айырғыш импульстар пайдаланылады;</w:t>
        <w:br/>
        <w:t>46</w:t>
        <w:br/>
        <w:t>бактен станциондық деаэраторға 17 қайта айдалады. Төменгі қысымды</w:t>
        <w:br/>
        <w:t>пайдаланылған бу (0,05-0,25) МПа турбинаның жылу- ландыру бөліп алуынан</w:t>
        <w:br/>
        <w:t>бұрып әкететін. Бұл бу ЖЭО-да жылулық желіде алмасудағы, суды жылыту үшін</w:t>
        <w:br/>
        <w:t>пайдаланылады.</w:t>
        <w:br/>
        <w:t>Қазіргі кездегі ЖЭО-да қысқы кезде жүйелік судын жылытуы үш немесе</w:t>
        <w:br/>
        <w:t>төрт тізбектеп қосылған сатысында жүргізіледі. Қайтатын мұздай су, кері</w:t>
        <w:br/>
        <w:t>коллектор 27 арқылы бустерлік сорғыға 35 беріледі де осы сорғы арқылы</w:t>
        <w:br/>
        <w:t>конденсатордың құбырлы шоғына 37 суды жылыту үшін беріледі де 4-ші</w:t>
        <w:br/>
        <w:t>конденсаторға түседі. Жүйелік су конденсатордың құбырлы шоғынан екі бір-</w:t>
      </w:r>
    </w:p>
    <w:p>
      <w:r>
        <w:t>бірімен байланысты жүйелік жылытқыштарға 8 және 6 беріледі. Бұл</w:t>
        <w:br/>
        <w:t>жылытқыштар төменгі және жоғарғы жылу іріктеуіштердегі бу арқылы</w:t>
        <w:br/>
        <w:t>қоректенеді. Кейін жүйелік су, жүйелік сорғыға 7 түседі және онымен немесе</w:t>
        <w:br/>
        <w:t>сужылытқыш қазан 34 арқылы берілетін жылулық желімагистральге берілетін</w:t>
        <w:br/>
        <w:t>коллектор 26 арқылы.</w:t>
        <w:br/>
        <w:t>Өндірілген будын конденсаты 4 конденсатордан, конденсаттық сорғыға 11</w:t>
        <w:br/>
        <w:t>беріледі де төменгі қысымды 19-16 регенеративті жылытқыштар арқылы</w:t>
        <w:br/>
        <w:t>деаэраторға 17 беріледі, қоректендіру сорғымен 21 алынады да жоғарғы қысымды</w:t>
        <w:br/>
        <w:t>18-20 регенеративті жылытқыштардың жүйесі арқылы 3-ші қазанға беріледі.</w:t>
        <w:br/>
        <w:t>Сумен жұмыс істейтін жылу жүйесінде жылу тасымалдаушының</w:t>
        <w:br/>
        <w:t>жылыстауының орны көп кездеседі. Жылыстауы химиялық тазартылған сумен</w:t>
        <w:br/>
        <w:t>толтырылуы керек, ол үшін су, суқұбырынан химиялық сутазартқышқа 36</w:t>
        <w:br/>
        <w:t>беріледі, ол жерден сорғы 24 арқылы деаэраторға 9 беріледі. 3.10 суреттегі</w:t>
        <w:br/>
        <w:t>сұлбада қоректендіру судын ауалық деаэраторы көрсетілген. Деаэратордан су</w:t>
        <w:br/>
        <w:t>қоректендіру. сорғыға 10 беріледі, реттегіш клапан 33 арқылы бустерлік</w:t>
        <w:br/>
        <w:t>сорғының 35 сіңіргіш жолына беріледі.</w:t>
        <w:br/>
        <w:t>Қоректендірудың ретттегішінің импульсі болып, жылу жүйесіндегі</w:t>
        <w:br/>
        <w:t>қысымның өзгеруі болып табылады. Ең ыңғайлы алынатын жер жүйелік</w:t>
        <w:br/>
        <w:t>сорғының 7 импульс қысымдауыш және сіңіргіш патрубкалар қосылған жері.</w:t>
        <w:br/>
        <w:t>Егер шоғы, қуаттану дан жоғары болса, импульстік нүктедегі қысым төмендейді.</w:t>
        <w:br/>
        <w:t>Бұл реттегіш клапанның 33 ашылуына және қуаттандырғыштың ұлғаюына</w:t>
        <w:br/>
        <w:t>әкеледі. Егер шоғы қуаттандырғыштан аз болса. Қысым, импульстік нүктеде</w:t>
        <w:br/>
        <w:t>көбейеді де 33 клапан жабылады да қуаттану азаяды.</w:t>
        <w:br/>
        <w:t>ЖЭО-ның жылулық қондырғылар кейде қоректендіру судын вакуумдық</w:t>
        <w:br/>
        <w:t>Деаэратормен жабдықталады. Бұндай қондырғылар қоректендіру судын көп</w:t>
        <w:br/>
        <w:t>мөлшерде пайдаланатын жылумен қамтамасыз етудің ашық жүйелерінде</w:t>
        <w:br/>
        <w:t>пайдаланылады.</w:t>
        <w:br/>
        <w:t>Су жылытқыш пештер 3.11 суретте көп жағдайларда жаңадан салынып</w:t>
        <w:br/>
        <w:t>жатқан аудандарда ЖЭО-ның іске қосыуына дейін салынады. ЖЭО іске</w:t>
        <w:br/>
        <w:t>қосылғаннан кейін ЖЭО-дан пешке дейін жылу желілері әдетегідей жылу көзі</w:t>
        <w:br/>
        <w:t>болып қолданылады. Басты сериялық өндірістік темір сужылытқыш пештердің</w:t>
        <w:br/>
        <w:t>басты сипаттамасы 16-шы қосымшша деректе берілген. Бу пештері жылу беру</w:t>
        <w:br/>
        <w:t>кезінде бумен жіне ыстық сумен де беріледі. Белуумен жылытылатын желілік су</w:t>
        <w:br/>
        <w:t>булы - сулы пеште ыстылады.</w:t>
        <w:br/>
        <w:t>34</w:t>
        <w:br/>
        <w:t>қолдау жасалады. Жылу желісінде желілік судың айналымы сорғы 6 мен іске</w:t>
        <w:br/>
        <w:t>асырылады.</w:t>
        <w:br/>
        <w:t>Жылу желісінің статикалық қысымның қолдауы және желілік судың</w:t>
        <w:br/>
        <w:t>азаюының орнын толтыру қоректендіру сорғы 14 арқылы іске асырылады.</w:t>
        <w:br/>
        <w:t>Қоректендіру судың су дайындығы және деаэрация 7 жүйемен жүзеге асырылады.</w:t>
        <w:br/>
        <w:t>Аралық контурдағы айналым судың қысымы реактордегі 1 жылытқыш ортаның</w:t>
        <w:br/>
        <w:t>қысымына қарағанда төмен қысымда болады.</w:t>
        <w:br/>
        <w:t>ТУ Тарау. ЖЫЛУ ТОРАПТАРЫ ТУРАЛЫ ЖАЛПЫ МАҒЛҰМАТ</w:t>
        <w:br/>
        <w:t>Жылу тасымалдау түріне қарай жылу тораптарын сулы және булы деп</w:t>
        <w:br/>
        <w:t>ажыратады. Жылумен жабдықтаудың су жүйелері жабық және ашық болуы</w:t>
        <w:br/>
        <w:t>мүмкін. Жабық жүйеде су жылумен жабдықтау көзіне қайтып келеді, ал ашық</w:t>
        <w:br/>
        <w:t>жүйеде жылу торабындағы судың бөлігі тұтынушыларды ыстық сумен</w:t>
        <w:br/>
        <w:t>қамтамасыз етуге кетеді.</w:t>
        <w:br/>
        <w:t>Параллель жүретін жылу өткізгіштің санына қарай -бір, екі және көп құбырлы</w:t>
        <w:br/>
        <w:t>жылыту тораптарын ажыратады.</w:t>
      </w:r>
    </w:p>
    <w:p>
      <w:r>
        <w:t>Төрт құбырлы жүйелер (екі құбыр жылуға, ал екеуі ыстық суға) жер астымен</w:t>
        <w:br/>
        <w:t>жұмыс жасау, құрылыс жұмыстарынын көлемді болуымен және көп металды</w:t>
        <w:br/>
        <w:t>пайдалануымен сипатталады.</w:t>
        <w:br/>
        <w:t>Жылумен жабдықтаудын ашық екі құбырлы жүйесінде жылу тораптарынан</w:t>
        <w:br/>
        <w:t>ыстық сумен қамтамасыз ету, бір жерде алуға мүмкін болғандықтан тиімдірек.</w:t>
        <w:br/>
        <w:t>Мұндай жүйелерді салуға кететін қаржы төрт құбырлы жүйелермен</w:t>
        <w:br/>
        <w:t>салыстырғанда 40-50% төмендейді.</w:t>
        <w:br/>
        <w:t>Бір құбырлы бу жылулық тораптарын қолдануға болады, ондағы</w:t>
        <w:br/>
        <w:t>ғимараттардағы абоненттерге берілетін бу жылыту жүйелеріндегі суды</w:t>
        <w:br/>
        <w:t>жылытады, ал бу конденсаты ыстық су беруге пайдаланылады. Мұндай жүйе су</w:t>
        <w:br/>
        <w:t>дайындауға көп шығынды қажет етеді. Бірақ, бұл жағдайда қазандықта бойлерлік</w:t>
        <w:br/>
        <w:t>қондырғыны қондыру қажеттілігі керек қондырғыны қондыру қажеттілігі керек</w:t>
        <w:br/>
        <w:t>болмайды, ал ол су дайындау бағасының өсуін жабады әрі тораптар мен электр</w:t>
        <w:br/>
        <w:t>энергиясы үнемделеді.</w:t>
        <w:br/>
        <w:t>Жылу тораптары орталықтандырылған жылумен жабдықтау жүйесіндегі екі</w:t>
        <w:br/>
        <w:t>қабат элеметтерінің бірі. Сондықтан, оны трассалаудың рационалды сұлбасын</w:t>
        <w:br/>
        <w:t>құрастыруға үлкен көңіл бөлінеді.</w:t>
        <w:br/>
        <w:t>4.1 Жылу құбырларын салу әдістері</w:t>
        <w:br/>
        <w:t>Жылу тораптарын салудын екі әдісі бар: жер асты және жер үсті ауалы.</w:t>
        <w:br/>
        <w:t>Ауылды жерлерде өтілмейтін каналды және каналсыз жер астынан құбырларды</w:t>
        <w:br/>
        <w:t>салу кеңінен қолданылады. Калаларда жылу тораптарында өтілетін каналдарда</w:t>
        <w:br/>
        <w:t>салуға болады, себебі олар жылу құбырларын үнемі бақылап тұруға мүмкіндік</w:t>
        <w:br/>
        <w:t>береді.</w:t>
        <w:br/>
        <w:t>Өтілмейтін каналдарды көбінесе унифицирленген темірбетон элементтерден</w:t>
        <w:br/>
        <w:t>жасайды, оның ішінде көбінесе лоток тәрізділер қолданылады және оларды</w:t>
        <w:br/>
        <w:t>үстінен плиталармен жауып қояды.</w:t>
        <w:br/>
        <w:t>37</w:t>
        <w:br/>
        <w:t>қосылуы, тоқтатылуы және қуатының реттелуі жеңіл. Бірақ бу турбиналарымен</w:t>
        <w:br/>
        <w:t>салыстырғанда қуаты 5-8 есе аз болады. Оған қоса олар тек жоғары сапалы</w:t>
        <w:br/>
        <w:t>отынмен ғана жұмыс істейді. Тек осы кезде ғана газдағы зиянды заттар аз болады</w:t>
        <w:br/>
        <w:t>және турбина қабырғасы мен басқа да бөліктеріндегі ластанулар аз болады. Газды</w:t>
        <w:br/>
        <w:t>турбиналы қондырғыларды тез айнымалы режимдерде жұмыс істегенде</w:t>
        <w:br/>
        <w:t>қолданған тиімді.</w:t>
        <w:br/>
        <w:t>Үшінші түрі - булы және газды қондырғылар. Бұл кезде жоғарыда</w:t>
        <w:br/>
        <w:t>қарастырылған екі түр біріктіріліп қолданылады. Бұл қондырғыларда екі энергия</w:t>
        <w:br/>
        <w:t>тасымалдағыш-бу мен газ - турбинаға бір мезгілде беріледі. Бірақ булы газдық</w:t>
        <w:br/>
        <w:t>қондырғылар тек сұйық немесе газ түріндегі отынмен ғана жұмыс істей алады.</w:t>
        <w:br/>
        <w:t>Дегенмен, бұл ЖЭС-тің тиімді түрі болып табылады.</w:t>
        <w:br/>
        <w:t>3.4 Газ турбиналық және бу-газ станциялары</w:t>
        <w:br/>
        <w:t>Газ турбиналы электр станция (ГТЭС) деп, электр генераторының жетегі</w:t>
        <w:br/>
        <w:t>ретінде газ турбинасы қолданылатын жылу электр станциясын айтады. Көптеген</w:t>
        <w:br/>
        <w:t>елдерде қуаты 500 МВт-дан асатын блоктар электр жүктемесінің үстеме артуы</w:t>
        <w:br/>
        <w:t>кезінде іске қосылатын қуаты 25-100 МВт газ турбиналы қондырғымен қосымша</w:t>
        <w:br/>
        <w:t>жабдықталған. Әрқайсысының қуаты 10-20 МВт болатын авивция турбинасының</w:t>
        <w:br/>
        <w:t>негізінде жасалған екі-төрт турбиналы агрегаттан тұратын ГТЭС-тер де жасалған.</w:t>
        <w:br/>
        <w:t>Олар электр энергиясының қосымша көзі ретінде және табиғи газбен жұмыс</w:t>
        <w:br/>
        <w:t>істейтіндіктен, жаңа кен байлықтарын, әсіресе, мұнай кен орындарын игеру</w:t>
        <w:br/>
        <w:t>кезінде электр энергиясының негізгі көзі ретінде пайдаланылады. ГТЭС жұмысы</w:t>
        <w:br/>
        <w:t>толығымен автоматтандырылған және алыстан басқару жүйесімен жабдықталған.</w:t>
      </w:r>
    </w:p>
    <w:p>
      <w:r>
        <w:t>Қозғалмалы ГТЭС салыстырмалы түрде алып қарағанда сирек қолданылады,</w:t>
        <w:br/>
        <w:t>өйткені оның жұмыстық көрсеткіштері, мысалы, дизель электр станцияларымен</w:t>
        <w:br/>
        <w:t>салыстырғанда төмен болады. Құрастырмалы бу-газ турбиналы қондырғылардың</w:t>
        <w:br/>
        <w:t>келешегі зор, мұнда жұмыс жасап шыққан газдың жылуын су жылыту үшін</w:t>
        <w:br/>
        <w:t>немесе бу қазанында төменгі қысымды бу өндіру үшін пайдалануға болады.</w:t>
        <w:br/>
        <w:t>Қазіргі кезде газды турбиналық қондырғылар (ГТҚ) кең қолданыла бастады.</w:t>
        <w:br/>
        <w:t>Олардағы жұмыстық денеге, жоғары қысым мен жоғары температурадағы ауасы</w:t>
        <w:br/>
        <w:t>бар жанатын отындар немесе қыздырылған ауа жатады. Газ турбиналарында</w:t>
        <w:br/>
        <w:t>газдың жылу энергиясының турбинаның роторын айналдыратын кинематикалық</w:t>
        <w:br/>
        <w:t>энергияға түрленуі жүзеге асырылады.</w:t>
        <w:br/>
        <w:t>Сұрылымы мен энергияны түрлендіру қағидасы бойынша газ турбиналары</w:t>
        <w:br/>
        <w:t>бу турбиналарына ұқсас болады. Газ турбиналарының экономикалық жұмыс</w:t>
        <w:br/>
        <w:t>тиімділігі іштен жану қозғалтқыштарына (ІЖҚ) жақын, ал жұмыстық газдың өте</w:t>
        <w:br/>
        <w:t>жоғары температурада жүруі кезінде тіпті одан да көп болады. Газ</w:t>
        <w:br/>
        <w:t>турбиналарының көлемі бу турбиналары мен ІЖҚ-нан қарағанда аз болады.</w:t>
        <w:br/>
        <w:t>Қазір қолданыстағы газ турбиналары негізінен сұйық отынмен жұмыс</w:t>
        <w:br/>
        <w:t>істейді, бірақ жанатын газ да қолданылады. Құрамында күл мен механикалық</w:t>
        <w:br/>
        <w:t>қоспалары бар қатты отынды қолдану кезінде жанатын өнімдер газ турбинасының</w:t>
        <w:br/>
        <w:t>күрекшелеріне зянды әсер тигізеді.</w:t>
        <w:br/>
        <w:t>3.5-суретте ГТҚ-ның қағидалық сұлбасы келтірілген. Сұйық немесе газ</w:t>
        <w:br/>
        <w:t>тәріздес отын мен ауа 1 жану камерасына беріледі. Жану камерасында пайда</w:t>
        <w:br/>
        <w:t>болған 2 газдар жоғары температура мен жоғары қысым арқылы 3 турбинаның</w:t>
        <w:br/>
        <w:t>29</w:t>
        <w:br/>
        <w:t>Бірінші жағдайда аспаптарға ыстық су бір стоякпен жеткізіледі де, ал</w:t>
        <w:br/>
        <w:t>аспаптардағы салқындаған су екінші стоякпен шығады. Бір стояктар біріктірілген.</w:t>
        <w:br/>
        <w:t>Су беретін магистрал құбырларды құру әдісі бойынша: жоғарғы, төменгі</w:t>
        <w:br/>
        <w:t>және әрбір этажды тарту жүйелеріне болып бөлінеді.</w:t>
        <w:br/>
        <w:t>Сумен жылыту жүйелеріндегі судың температурасына қарай: ыстық судың</w:t>
        <w:br/>
        <w:t>температурасы 100%С төмен жүйелер және температурасы 100С дан жоғары аса</w:t>
        <w:br/>
        <w:t>ыстық суы бар жүйелер болып бөлінеді.</w:t>
        <w:br/>
        <w:t>Жылытатын ғимараттың ауасына қыздырғыш аспаптардағы жылуды</w:t>
        <w:br/>
        <w:t>жеткізу әдісіне қарай: жылыту жүйелері конвекционды, сәулелі және</w:t>
        <w:br/>
        <w:t>конвекционды сәулелі болып бөлінеді. Конвекционды сәулелі жылыту</w:t>
        <w:br/>
        <w:t>жүйелері кеңінен қолданылады, өйткені олардағы қыздырғыш аспаптардың</w:t>
        <w:br/>
        <w:t>сыртқы бетіндегі жылу жылытатын ғимаратқа конвекциямен де, сәулеленумен де</w:t>
        <w:br/>
        <w:t>жеткізіледі.</w:t>
        <w:br/>
        <w:t>Қыздырғыш аспаптар түрлеріне қарай: шойын жоне болат қыздырғыш</w:t>
        <w:br/>
        <w:t>аспаптары радиаторлар, қабырғалы құбыр, тегіс құбырдан жасалған регистрлер</w:t>
        <w:br/>
        <w:t>және конвекторлар бар жүйелер және жылытатын панельдері, керамикалық және</w:t>
        <w:br/>
        <w:t>шыны аспаптарға бар жүйелер болып бөлінеді.</w:t>
        <w:br/>
        <w:t>Пешпен жылыту. Пешпен жылыту екі қабатты жоғары емес ғимараттарда</w:t>
        <w:br/>
        <w:t>қолданылады (тұрғын үйлерге, жатақханаларға, емханаларға, дәріханаларға,</w:t>
        <w:br/>
        <w:t>ауруханаларға, өндірістік кәсіпорындардың сауда және тұрмыс бөлмелері,</w:t>
        <w:br/>
        <w:t>клубтар, 200 көрерменге дейінгі арналған залы бар кинотеатрлар сияқты).</w:t>
        <w:br/>
        <w:t>ешпен жылытудың артықшылықтары: оның арзан болып отынның кез</w:t>
        <w:br/>
        <w:t>келген жергілікті түрін жағу мүмкіндігі; салыстырмалы түрдегі жоғары пайдалы</w:t>
        <w:br/>
        <w:t>әсер коэффициенті.</w:t>
        <w:br/>
        <w:t>ешпен жылытудың кемшіліктері: өртке қауіпті, отынды сақтау көп</w:t>
        <w:br/>
        <w:t>орынды қажет етеді, жоғарғы қабаттарға жеткізу қиындығы, күл мен қоқысты</w:t>
        <w:br/>
        <w:t>әлсін -әлсін шығару, пештің бөлмеде едәуір жерді алып туруы, тәулік бойы</w:t>
      </w:r>
    </w:p>
    <w:p>
      <w:r>
        <w:t>бөлмедегі температураның біркелкі болмауы, пешке дұрыс қарамағандықтан</w:t>
        <w:br/>
        <w:t>көміртегімен, тотығымен улану қауіпті.</w:t>
        <w:br/>
        <w:t>Газбен жылыту. Газ отынның басқа түрлерімен салыстырғанда бірнеше</w:t>
        <w:br/>
        <w:t>артықшылыққа ие, олардың ішіндегі негізгілері: -жану кезінде жоғары жылу</w:t>
        <w:br/>
        <w:t>бөлінуі; -өте төмен химиялық жанбай қалған заттар, -күл мен шлактың болмауы, -</w:t>
        <w:br/>
        <w:t>жану автоматтандандыруы мен газ құбырлар арқылы тасымалдауға жайлы</w:t>
        <w:br/>
        <w:t>жағдайлар.</w:t>
        <w:br/>
        <w:t>Өзінің жақсы қасиеттері арқасында газ, ғимараттарда орталықтандырылған</w:t>
        <w:br/>
        <w:t>жылумен жабдықтау мен жергілікті жылытуда кеңінен қолданылады. Газдың</w:t>
        <w:br/>
        <w:t>отын ретіндегі көміртегі тотығының болуынан адамдардың улануы қауіпті,</w:t>
        <w:br/>
        <w:t>газқұбырларынан газдың шығып кетуі. Табиғи немесе жасанды газ шығып кетсе,</w:t>
        <w:br/>
        <w:t>бөлмеде жарылысқа қауіпті мөлшері пайда болуы мүмкін.</w:t>
        <w:br/>
        <w:t>Электрмен жылыту. Электрмен жылытудын артықшылықтары:</w:t>
        <w:br/>
        <w:t>Жану өнімдерінің тоқтығы; жану өнімдерін жою үшін атмосфераға</w:t>
        <w:br/>
        <w:t>шығаратын құбырлардың болмауы; қыздыру аспаптарына электр өзкізгішін</w:t>
        <w:br/>
        <w:t>монтаждау оңай әрі тез; салмағы аз болғандықтан қыздыру аспаптары жеңіл орын</w:t>
        <w:br/>
        <w:t>ауыстырылады; жабдықтауына кететін алғашқы шығынның, жылыту түрлеріне</w:t>
        <w:br/>
        <w:t>қарағанда аз болуы; электраспаптарының пайдалы әсер коэффициенті 100 %</w:t>
        <w:br/>
        <w:t>жетеді.</w:t>
        <w:br/>
        <w:t>42</w:t>
        <w:br/>
        <w:t>ЖЭО - дан жіберілетін электрэнергияның (|тиын/((кВт%сағ)| ІкВт%сағ өзіндік</w:t>
        <w:br/>
        <w:t>құны:</w:t>
        <w:br/>
        <w:t>Өң5-В,УИ/(Ва ЭӨ-ІВ. (Ио Иа “Ижа&lt;У Ибағау/ Вк” 2346|%100</w:t>
        <w:br/>
        <w:t>(6.34)</w:t>
        <w:br/>
        <w:t>54</w:t>
        <w:br/>
        <w:t>тр 9, Он (ВаО») (615)</w:t>
        <w:br/>
        <w:t>Мұндағы 04%. тұтынушыларға жіберілетін жылудың мөлшері, кДж; Во-</w:t>
        <w:br/>
        <w:t>ОТЫННЫҢ ШЫҒЫНЫ, кг.</w:t>
        <w:br/>
        <w:t>Электр энергияны жіберуде ЖЭО нетто ПӘК:</w:t>
        <w:br/>
        <w:t>тн, 9 (В--В.,)0%1 (6.16)</w:t>
        <w:br/>
        <w:t>Мұндағы Выұн - өзіндік қажеттілікке электр энергияны өндірілгенде</w:t>
        <w:br/>
        <w:t>ОТЫННЫҢ ШЫҒЫНЫ, кг.</w:t>
        <w:br/>
        <w:t>Жылуды жіберуде ЖЭО нетто ПӘК:</w:t>
        <w:br/>
        <w:t>те, о (Ве-В.00041 (617)</w:t>
        <w:br/>
        <w:t>Электр энергияның ІМДж (10% кДж) өндіруге кететін шартты отынның</w:t>
        <w:br/>
        <w:t>(кг/МДж) меншікті шығыны:</w:t>
        <w:br/>
        <w:t>ВАы-ВЗОР,(29.3%9%5)- 0.0342/19,.. (6.18)</w:t>
        <w:br/>
        <w:t>КЭС-п 1 кВт%сағ электр энергияны өндіруге кететін шартты отынның</w:t>
        <w:br/>
        <w:t>меншікті шығыны.</w:t>
        <w:br/>
        <w:t>ВУ,,-3600В%0%,/(29300%:9%4) -0,123/ 11%,» (6.19)</w:t>
      </w:r>
    </w:p>
    <w:p>
      <w:r>
        <w:t>ЖЭ - да 1 МДж электр энергияны өндіруге кететін шартты отынның</w:t>
        <w:br/>
        <w:t>(кг/МДж) меншікті шығыны:</w:t>
        <w:br/>
        <w:t>В”,-В.О,,(29,3%9%4)- 0.0342/ 19, (6.20)</w:t>
        <w:br/>
        <w:t>ЖЭО-ғы ІкВт%сағ электэнергияны өндіруге кететін шартты отынның</w:t>
        <w:br/>
        <w:t>Ікг/(кВт%сағ)| меншікті шығыны:</w:t>
        <w:br/>
        <w:t>ВУ,,-3600%В,07,(293002%%у-0.123/ т? 9, (6.21)</w:t>
        <w:br/>
        <w:t>ЖЭО - ғы ІМДж жылуды өндіруге кететін шартты отынның (кг/МДж)</w:t>
        <w:br/>
        <w:t>меншікті шығыны:</w:t>
        <w:br/>
        <w:t>Ву “ОЗВо ОР/(29.3%05)-0.0342/ т) %,, (622)</w:t>
        <w:br/>
        <w:t>КЭС - ғы электр энергияны өндіруге кететін жылудың |МДж/(кВт”сағ)|</w:t>
        <w:br/>
        <w:t>меншікті шығыны:</w:t>
        <w:br/>
        <w:t>Фа ОРУ, (6.23)</w:t>
        <w:br/>
        <w:t>немесе</w:t>
        <w:br/>
        <w:t>жы-/те,, (624)</w:t>
        <w:br/>
        <w:t>52</w:t>
        <w:br/>
        <w:t>ЖЭО-ғы электрэнергияны өндіруге кететін жылудың меншікті шығыны:</w:t>
        <w:br/>
        <w:t>жам ОР ВУ, (6.25)</w:t>
        <w:br/>
        <w:t>немесе</w:t>
        <w:br/>
        <w:t>ақын ,р (6.26)</w:t>
        <w:br/>
        <w:t>ЖЭО- ғы (кг) отынның шығыны:</w:t>
        <w:br/>
        <w:t>Вк-Ву- Во (6.27)</w:t>
        <w:br/>
        <w:t>Жіберілген жылуды өндірудегі отынның шығыны:</w:t>
        <w:br/>
        <w:t>Ва-О (Оу) (6.28)</w:t>
        <w:br/>
        <w:t>ЖЭО-ғы отынның (кг) шығыны келесі формула арқылы анықталады:</w:t>
        <w:br/>
        <w:t>Ва»-Г/И (6.29)</w:t>
        <w:br/>
        <w:t>Мұндағы И - отынның буландыруы, кг; Ы - ЖЭО - ғы будың шығыны, кг:</w:t>
        <w:br/>
        <w:t>ЖЭО - ғы отынның жылулығын пайдалану коэффициенті, отындық</w:t>
        <w:br/>
        <w:t>тиімділігінің пайдалануын бағалайды:</w:t>
        <w:br/>
        <w:t>ты (5 ЭғӘУ( В, ОР) (6.30)</w:t>
        <w:br/>
        <w:t>АЭС-ғы ПӘК келесі формуламен анықталады:</w:t>
        <w:br/>
        <w:t>ТС ы тылытығығ (6.31)</w:t>
        <w:br/>
        <w:t>Мұндағы тр - реактордың пәк; Тыл - Жылулық ағынның Пәк; тү - термиялық</w:t>
        <w:br/>
        <w:t>пәк; 16 - Турбинаның салыстыриалы ішкілік пәк; Ті - электргенератордың пәк:</w:t>
        <w:br/>
        <w:t>АЭС-ғы ядерлық отынның (кг/(кВт%сағ)| меншікті шығыны:</w:t>
        <w:br/>
        <w:t>Ваэс-1/24%10%с% пәс) (6.32)</w:t>
        <w:br/>
        <w:t>Мұндағы К- жанармайдың орташа тереңдігі, МВт%күн/кг уранның.</w:t>
        <w:br/>
        <w:t>КЭС - н жіберетін ІкВт%сағ электрэнергияның (|тиын/(кВт%ағ)| өзіндік</w:t>
        <w:br/>
        <w:t>құны:</w:t>
        <w:br/>
        <w:t>Өңб -УИ/Э9-(И.тын Иам“ИқаУИбик)/ 249%100 (6.33)</w:t>
        <w:br/>
        <w:t>Мұндағы УЙ - шығынның қосындысы, тг/жыл; Иотын - ОТЫННЫҢ Шығыны,</w:t>
      </w:r>
    </w:p>
    <w:p>
      <w:r>
        <w:t>тг/жыл; И,м - амортизацияға кететін шығын, тг/жыл; Ижа - жалақыға кететін</w:t>
        <w:br/>
        <w:t>шығын, тг/жыл; У.Ибает« - барлық қалған шығындар, тг/жыл.</w:t>
        <w:br/>
        <w:t>83</w:t>
        <w:br/>
        <w:t>Қо-М/Мае; -қ.-Қ/Қ, (68)</w:t>
        <w:br/>
        <w:t>3. Орныққан қуаттың пайдалану сағат саны:</w:t>
        <w:br/>
        <w:t>Т,- Эш2./М0, (69)</w:t>
        <w:br/>
        <w:t>4. Максималды жүктеменің пайдалану сағат саны:</w:t>
        <w:br/>
        <w:t>- Эд, /Мулах (610)</w:t>
        <w:br/>
        <w:t>Электр станцияларының жұмысының тиімділігін пайдалы әсер</w:t>
        <w:br/>
        <w:t>коффициентімен, шартты отынның меншікті шығынымен, энергияның өздік</w:t>
        <w:br/>
        <w:t>құнымен, электрэнергияны өндіруге кететін жылудың меншікті шығынымен</w:t>
        <w:br/>
        <w:t>бағаланады.</w:t>
        <w:br/>
        <w:t>Электрстанцияның ПӘК: пәк - бруттосы, ПӘК - неттосы болып</w:t>
        <w:br/>
        <w:t>ажыратылады.</w:t>
        <w:br/>
        <w:t>ПӘК - бруттосы (1/7) - өзіндік қажеттілікке кететін электрэнергияны</w:t>
        <w:br/>
        <w:t>есепке алмауымен анықталады. ПӘК - неттосы (1%,.) - өзіндік қажеттілікке</w:t>
        <w:br/>
        <w:t>жұмсалатын жылу мен электрэнергияның есепке алуымен анықталады.</w:t>
        <w:br/>
        <w:t>Конденсациялық электр станциясының ПӘК бруттосы өндірілген</w:t>
        <w:br/>
        <w:t>электрэнергияның мөлшері мен отынмен келтірілген энергияның қатынасы.</w:t>
        <w:br/>
        <w:t>(1% -Э(ОЗВЗОУ) (6.1)</w:t>
        <w:br/>
        <w:t>Мұндағы Э%%. өндірілген электрэнергияның мөлшері, қДж;</w:t>
        <w:br/>
        <w:t>В- отынның шығыны, кг; ОР, - отынның жұмыстық салмақтың төменгі жану</w:t>
        <w:br/>
        <w:t>жылуы, кДж;</w:t>
        <w:br/>
        <w:t>Қа ы ты ты ы (6:12)</w:t>
        <w:br/>
        <w:t>Мұндағы Тку - қазандық қондырғыларының ПӘК; тіһр - құбырлардың ПӘК;</w:t>
        <w:br/>
        <w:t>Ты- электрстанцияларда будың берілген параметрлерде Ренкин циклдың</w:t>
        <w:br/>
        <w:t>термиялық ПӘК; 14 - Турбинаның салыстырмалы ішкі ПӘК; тр - генератордың</w:t>
        <w:br/>
        <w:t>электрлік ПӘК.</w:t>
        <w:br/>
        <w:t>Конденсациялық электрстанцияның ПӘК неттосы (""х) - отынмен</w:t>
        <w:br/>
        <w:t>келтірілген энергиясының жіберілген электрэнергиямен қатынасы:</w:t>
        <w:br/>
        <w:t>тіз 9 ВО, (613)</w:t>
        <w:br/>
        <w:t>Мұндағы 2У46-ул. "уен. жіберілген электрэнергияның мөлшері, өндірілген</w:t>
        <w:br/>
        <w:t>және өзіндік қажеттілікке жұмсалатын айырмасына тең, кДж;</w:t>
        <w:br/>
        <w:t>ЖОО- жылу (1%) мен электрэнергияны (Тж) өндірудегі жекелікті ПӘК.</w:t>
        <w:br/>
        <w:t>ЖЭО брутто ПӘК келесі формула арқылы анықталады</w:t>
        <w:br/>
        <w:t>бо 2.</w:t>
        <w:br/>
        <w:t>тр %,,-О (В, ОЬ) (614)</w:t>
        <w:br/>
        <w:t>Мұндағы В, - электрэнергияны өндірудегі отынның шығыны, кг.</w:t>
        <w:br/>
        <w:t>Жылуды өндірудегі ЖЭО брутто ПӘК келесі формула арқылы анықталады:</w:t>
        <w:br/>
        <w:t>8</w:t>
      </w:r>
    </w:p>
    <w:p>
      <w:r>
        <w:t>Қазандықтар мен желілердің жылдық суммарлық шығындардың,</w:t>
        <w:br/>
        <w:t>ғимараттар мен құрылыстардың бағасын есептей отырып, қондырғының толық</w:t>
        <w:br/>
        <w:t>сметалы бағасы мөлшерінде алуы дұрыс.</w:t>
        <w:br/>
        <w:t>Қазандықпен жұмыс істейтін жұмысшыларының жылдық жалақысы:</w:t>
        <w:br/>
        <w:t>З-ХУп Блт 2 (6.5)</w:t>
        <w:br/>
        <w:t>мұндағы п- бір жұмысшының жалақысы; 8-жұмысшылардың айлық жалақысы,</w:t>
        <w:br/>
        <w:t>тг; ш-қосымша шығындар (демалыс ақысы); 2- бір жыл ішінде қазандықтың</w:t>
        <w:br/>
        <w:t>жұмыс жасайтын айлардың саны.</w:t>
        <w:br/>
        <w:t>6.2 Жылу электрстанцияның тиімділігін сипаттайтын көрсеткіштері</w:t>
        <w:br/>
        <w:t>Электр станцияның жұмыс режимінің көрсеткіштері</w:t>
        <w:br/>
        <w:t>Электр энергиясын өндіруімен жылу энергиясын пайдалануын</w:t>
        <w:br/>
        <w:t>сәйкестендіру - бұл электрлік станцияның пайдалану режимінің маңызды</w:t>
        <w:br/>
        <w:t>сипаттамасы.</w:t>
        <w:br/>
        <w:t>Электр станцияның жұмысының сенімділігін арттыруы электр энергияның</w:t>
        <w:br/>
        <w:t>уақыт бойынша өзгеруін білу қажетті. Ол диаграмма ретінде көрсетіледі және</w:t>
        <w:br/>
        <w:t>жүктеме графигі деп аталады.</w:t>
        <w:br/>
        <w:t>бО0сав 5 сағ</w:t>
        <w:br/>
        <w:t>Жүктеме графиктері күндік, айлық және жылдық болып бөлінеді.</w:t>
        <w:br/>
        <w:t>Мұндағы М, кВт - жүктеме, %, сағ - жүктеме ұзақтығы, Е - жылдық графиктің</w:t>
        <w:br/>
        <w:t>қисығындағы ауданы (м2), т - графиктің масштабы (кВт сағ/м?)</w:t>
        <w:br/>
        <w:t>Электр станциясының жұмыс режимі орныққан қуаттың пайдалану</w:t>
        <w:br/>
        <w:t>коэффициентімен, жүктеме коэффициентімен, қор коэффициентімен қуаттың</w:t>
        <w:br/>
        <w:t>пайдаланудың сағат санымен максималды жүктеменің сағат санының</w:t>
        <w:br/>
        <w:t>пайдалануымен сипатталады.</w:t>
        <w:br/>
        <w:t>1. Орныққан қуаттың пайдалану көз фициені.</w:t>
        <w:br/>
        <w:t>Қ, - Эм /(8760М)) - МӘ”/М), (6.6)</w:t>
        <w:br/>
        <w:t>орт ;,</w:t>
        <w:br/>
        <w:t>М2 -э.с. орташа жүктемесі;</w:t>
        <w:br/>
        <w:t>М, - 392 /8760</w:t>
        <w:br/>
        <w:t>2. Жүктеме кеффшшекгі</w:t>
        <w:br/>
        <w:t>ео М /Мтах (6.7)</w:t>
        <w:br/>
        <w:t>50</w:t>
        <w:br/>
        <w:t>Э-0,%%/29300 (2.15)</w:t>
        <w:br/>
        <w:t>Отынның күлділігі, ылғалдылығы, күкіртігі. Қазандардың әр түрлі отындармен жұмыс</w:t>
        <w:br/>
        <w:t>істеу шарттарын қарастырғанда төмендегі шамаларды қолданады:</w:t>
        <w:br/>
        <w:t>Отынның келтірілген күлділігі, кг% 10”/кДж:</w:t>
        <w:br/>
        <w:t>Акел. 4190 А74/0),7%М (2.16)</w:t>
        <w:br/>
        <w:t>Отынның келтірілген ылғалдылығы, кг% 103/кДж:</w:t>
        <w:br/>
        <w:t>Ақел. 419074, 2М (2.17)</w:t>
        <w:br/>
        <w:t>Отынның келтірілген күкірттігі:</w:t>
        <w:br/>
        <w:t>А.ол. 41905,2, 4/0, (2.18)</w:t>
        <w:br/>
        <w:t>Есептер</w:t>
      </w:r>
    </w:p>
    <w:p>
      <w:r>
        <w:t>2.1. Д маркалы көмірдің жоғарғы және төменгі жану жылулығын аңықтау, егер оның жану</w:t>
        <w:br/>
        <w:t>салмағының құрамы: С””-78,5%; Н”“-5,6%; бұ “-(5055,)-0,4%; МҰ”-2,5%</w:t>
        <w:br/>
        <w:t>О%““-13,0%; құрғақ салмақтағы күлділік А”-15,0%; //%”-12,0%.</w:t>
        <w:br/>
        <w:t>Шешімі: 1 кестеге қарап, отынның жұмысшы салмақтың күлділігі:</w:t>
        <w:br/>
        <w:t>А”2М--Д?-(100-И/%%/100)-15(100-12/100)-13,2%</w:t>
        <w:br/>
        <w:t>Отынның жұмысшы салмақтың құрамын аңықтаймыз:</w:t>
        <w:br/>
        <w:t>С” -С2(100-(4%55-075)/100)-58,7%</w:t>
        <w:br/>
        <w:t>НЕЗ -Н?(100-(4%--79/100)-4,2%</w:t>
        <w:br/>
        <w:t>бла 2ы- 5,2(100-(4%--0/100)-0,3%</w:t>
        <w:br/>
        <w:t>М 77(100-(4%--//100)-1,9%</w:t>
        <w:br/>
        <w:t>ОЗ ОР (100-(4%-7%)/100)-9,7%</w:t>
        <w:br/>
        <w:t>Отынның жұмысшы салмағының төменгі жанужылулығы:</w:t>
        <w:br/>
        <w:t>Оһ -338С79%% 51025НР9%-108,5(079--5,,, 25)-25)/%%%-22825 Дж/кг</w:t>
        <w:br/>
        <w:t>Отынның жұмысшы салмағының жоғарғы жану жылулығы:</w:t>
        <w:br/>
        <w:t>О-О,” 8225НР9%25/7%%-24070 ҚДж/кг</w:t>
        <w:br/>
        <w:t>2.2. Г маркалы көмірдің жұмысшы және құрғақ салмақтың төменгі жылу жануын аңықтау</w:t>
        <w:br/>
        <w:t>керек, егер О,"-33 170 кДж/кг, АЗ-25,0%, И/%-8,0%.</w:t>
        <w:br/>
        <w:t>2.3. Т маркалы көмірдің жұмысшы және құрғақ салмақтардың төменгі жану жылулығын</w:t>
        <w:br/>
        <w:t>аңықтау керек, егер О»”%“-26 180 кДж/кг, А?-18,0%, ИР %“-6,5%.</w:t>
        <w:br/>
        <w:t>2.4. Г маркалы көмірдің жұмысшы және құрғақ салмақтардың жоғарғы жану жылулығын</w:t>
        <w:br/>
        <w:t>керек, егер Ол 2“-19 680 кДж/кг, НР%“-3,6%, А%-31%, ИР 2“-6,0%.</w:t>
        <w:br/>
        <w:t>2.5. Г маркалы көмірдің қоспаларының жұмысшы салмағының төменгі және жоғарғы жану</w:t>
        <w:br/>
        <w:t>жылулығын аңықтау керек, егер О»!-36 848 кДж/кг, Н”%“-2,7%, А%%“-46,0%, (Р”2“-11,5%,</w:t>
        <w:br/>
        <w:t>(СО), -16,4%.</w:t>
        <w:br/>
        <w:t>2.6. Жоғарыкүкіртті мазуттың маркалы жану салмағының төменгі және жоғарғы жылу</w:t>
        <w:br/>
        <w:t>жануын аңықтау керек, егер Ол”“-38 772 Дж/кг, Н?“-10,4%, А”%-0,1%, ИМ?2-3,0%.</w:t>
        <w:br/>
        <w:t>60</w:t>
        <w:br/>
        <w:t>Шартты отын</w:t>
        <w:br/>
        <w:t>Энергетикалық ресурстың әр түрі отынның энергия сыйымдылығымен сипатталады.</w:t>
        <w:br/>
        <w:t>Меншікті энергия сыйымдылық деп физикалық денемен бірлік массасы арқылы өткен энергия</w:t>
        <w:br/>
        <w:t>мөлшері.</w:t>
        <w:br/>
        <w:t>1 кг отын жанған кезде 29309 кДж, немесе 7000 ккал энергия бөлінсе, онда бұл энергияны</w:t>
        <w:br/>
        <w:t>шартты энергия деп атайды. Салыстырып талдау үшін 1 тонна шартты отын қолданады. | т у.т.</w:t>
        <w:br/>
        <w:t>--29309 қДж- 7000 ккал - 8120 кВт-сағ.</w:t>
        <w:br/>
        <w:t>Отынның құрамы мен сипаттамасы</w:t>
        <w:br/>
        <w:t>Қатты және сұйық отындар жаңатын (көміртек-С, сутек-Н, жеңіл күкірт- 8), жаңбайтын</w:t>
        <w:br/>
        <w:t>(азот-М, оттек-О) элементтерден турады.</w:t>
        <w:br/>
        <w:t>Газтәріздес отындар жанатын (СО», Н»,СН)) және жанбайтын (Мз,Оз,СО:) газдардан және</w:t>
        <w:br/>
        <w:t>мөлшері аз су буынан (Н:О) тұрады.</w:t>
        <w:br/>
        <w:t>Қатты және сұйық отындардың сипаттамалары мен құрамын зерттегенде оларды келесідей</w:t>
        <w:br/>
        <w:t>бөледі: жұмысшы, жаңатын және құрғақ салмақты.</w:t>
        <w:br/>
        <w:t>Осы аталып кеткен салмақтардың құрамын индекстермен «жұм», «жан», «қ» арқылы</w:t>
        <w:br/>
        <w:t>белгілеп, оларды келесі теңдеулермен өрнектейді:</w:t>
      </w:r>
    </w:p>
    <w:p>
      <w:r>
        <w:t>Сззынаумран ОНА Оғы АУМ ұүҰН ы 100% (1)</w:t>
        <w:br/>
        <w:t>озеннғанақлан | аұужан улан, 100) а.2)</w:t>
        <w:br/>
        <w:t>С&lt;ЕН85,НХЕОЧҒАК -100% (.3)</w:t>
        <w:br/>
        <w:t>(1), (2), (3) формуларда элементтердің құрамы 1 кг отынға пайыз мөлшерде берілді.</w:t>
        <w:br/>
        <w:t>1- кесте</w:t>
        <w:br/>
        <w:t>Отынның берілген Салмаққа қайта есептеу коэффициенті</w:t>
        <w:br/>
        <w:t>салмағы жұмысшы жанатын құрғақ</w:t>
        <w:br/>
        <w:t>Жұмысшы 1 100/100-(А%-%/%) 100/100- У/5</w:t>
        <w:br/>
        <w:t>Жанатын 100-(А"“-Х/%/100 1 100-А%100</w:t>
        <w:br/>
        <w:t>Құрғақ 100-У/%/100 100/100-А" 1</w:t>
        <w:br/>
        <w:t>Құрамында болған элементтерге жұмысшы салмақтан, жанатынға қайта есептеу үшін, келесі</w:t>
        <w:br/>
        <w:t>коэффициентті пайдаланады:</w:t>
        <w:br/>
        <w:t>К-100(100-,2%% үу (СО,у%,)) а.9</w:t>
        <w:br/>
        <w:t>мұндағы, А, -жұмысшы салмақтын шынайы күлділігі, %; УУ% -жұмысшы салмақтын</w:t>
        <w:br/>
        <w:t>ылғалдылығы, (СО:)% -көмірқышқыл карбонаттың құрамы, %.</w:t>
        <w:br/>
        <w:t>Жұмысшы салмақтын шынайы күлділігі келесі формуламен аңықталады:</w:t>
        <w:br/>
        <w:t>А.8М-А%р,5(6,4-6,2):0,375 6,41100- У/%/100 (а.5)</w:t>
        <w:br/>
        <w:t>мұнда 8,“ -лабораториялық күлдегі күкірттің құрамы;</w:t>
        <w:br/>
        <w:t>5. -сульфаттық күкірттің құрамы.</w:t>
        <w:br/>
        <w:t>|,55.-8,%)0,375 5,|-2: тең деп алынады.</w:t>
        <w:br/>
        <w:t>Есептер</w:t>
        <w:br/>
        <w:t>57</w:t>
        <w:br/>
        <w:t>Көміртек толығымен жанған кезде СО» түзіледі және 32,8 МДж жылу бөлінеді. Көміртек</w:t>
        <w:br/>
        <w:t>шала жанған кезде СО түзіліп, 9,2 МДж жылу бөлінеді.</w:t>
        <w:br/>
        <w:t>Күкірттің жануы кезінде 5О» күкірт ангидриді түзіледі, сонымен қатар 5Оҙ бөлінуі</w:t>
        <w:br/>
        <w:t>мүмкін.</w:t>
        <w:br/>
        <w:t>Құрамында азоты бар қосылыстар жанған кезде МО және МОз бөлінеді.</w:t>
        <w:br/>
        <w:t>Қатты отынның жану процесіне әсер ететін негізгі қасиеті - ұшқыш заттардың шығуы.</w:t>
        <w:br/>
        <w:t>Отынның негізгі көрсеткіші жану жылуы - отынның толық жанған кезде бөлінетін жылу</w:t>
        <w:br/>
        <w:t>мөлшері. Қатты және сұйық отынның жану жылуын Ікг, ал газ тәрізді отынның жану жылуын</w:t>
        <w:br/>
        <w:t>Ім” алады.</w:t>
        <w:br/>
        <w:t>Отынның жану жылуын тәжірібие арқылы анықтайды. Бұл үшін арнайы құралдар -</w:t>
        <w:br/>
        <w:t>калорилитрлер қолданылады.</w:t>
        <w:br/>
        <w:t>1.1-кестеде қатты және сұйық отынның құрамы және жану жылуы туралы мәліметтер</w:t>
        <w:br/>
        <w:t>берілген.</w:t>
        <w:br/>
        <w:t>1.1-кесте Отынның құрамы және жану жылуы</w:t>
        <w:br/>
        <w:t>Оышын/ |</w:t>
        <w:br/>
        <w:t>түрі</w:t>
        <w:br/>
        <w:t>БЕНЕНЕССЛИ БИЕ</w:t>
        <w:br/>
        <w:t>Ағаш | 48-52</w:t>
        <w:br/>
        <w:t>Торф | 25-60 | 2,6-6</w:t>
      </w:r>
    </w:p>
    <w:p>
      <w:r>
        <w:t>Көмір 4-6,5</w:t>
        <w:br/>
        <w:t>Отын түрі</w:t>
        <w:br/>
        <w:t>ЕГІТТІЕТЕН БЕСІСЕН БЕРЕН ЕРІН</w:t>
        <w:br/>
        <w:t>Төменде- 03</w:t>
        <w:br/>
        <w:t>тілген газ</w:t>
        <w:br/>
        <w:t>Биогаз 55-70 До 0,5</w:t>
        <w:br/>
        <w:t>1.3-кесте Отын жануының жоғарғы жылуын қолданудың қолайлығы</w:t>
        <w:br/>
        <w:t>Отын түрі 01. о. | ойор, о5-о1,</w:t>
        <w:br/>
        <w:t>Ккал/м3 | ккал/м3 ккал/м3 ккал/м3</w:t>
        <w:br/>
        <w:t>Табиғи газ 9870 8910 1 960</w:t>
        <w:br/>
        <w:t>Пропан 24350 22380 1,09 1970</w:t>
        <w:br/>
        <w:t>Бутан 32055 29550 1.08 25059</w:t>
        <w:br/>
        <w:t>Жеңіл сұйықотын 9200 8680 1,06 520</w:t>
        <w:br/>
        <w:t>56</w:t>
        <w:br/>
        <w:t>Қатты және сұйық отындардың жұмысшы салмағының төменгі жану жылулығы (кДж/кг):</w:t>
        <w:br/>
        <w:t>(0,23%-338С2%4-1025Н2%%-108,5(О4М-5, 4%). 2524М 0.4)</w:t>
        <w:br/>
        <w:t>мұнда, (4 рем ум 5, ЖҰМ үу, отынның жұмысшы салмағындағы элементтердің</w:t>
        <w:br/>
        <w:t>құрамы,%.</w:t>
        <w:br/>
        <w:t>Газ тәріздес отынның төменгі жануы жылулығы (кДж/м?):</w:t>
        <w:br/>
        <w:t>0,5-108Н;::126СО-234Н,5--358СН,--591 С-Н,:638С:Н6:860С3Н6</w:t>
        <w:br/>
        <w:t>1913С3Нҙ%1135С 4Нҙ%1187С.Н1041461С5Н13:41403С6Н6 (2.5)</w:t>
        <w:br/>
        <w:t>мұнда Н.,СО, Н:8, СН,, С3Н4 -газ тәріздес отынныуң құрамына кіретін газдардың көлемдік</w:t>
        <w:br/>
        <w:t>құрамы,%.</w:t>
        <w:br/>
        <w:t>Төменгі жану жылулығын қайта есептегенде келесі формулаларды қолданады:</w:t>
        <w:br/>
        <w:t>Жану салмақтан жұмысшыға немесе керісінше:</w:t>
        <w:br/>
        <w:t>(0,3-0,5: (100-(А?3УырууззУу/100)-2592%% 0.6)</w:t>
        <w:br/>
        <w:t>0,544 -0,24425УУ23/100-(А?%5-ууғ%Му 100 Ж)!</w:t>
        <w:br/>
        <w:t>Құрғақ салмақтаң жұмысшыға немесе керісінше:</w:t>
        <w:br/>
        <w:t>0:4%-0,5(100-М/23%/100)-25УУ7%3М (.8)</w:t>
        <w:br/>
        <w:t>0.5-(0/24405У/73/100-УУ734)100 0.9</w:t>
        <w:br/>
        <w:t>жану сланцілерде - жану салмақтан жұмысшыға және керісінше:</w:t>
        <w:br/>
        <w:t>Оғ5м-Оғң, (100-254. үу (СО,),:%% 259244 40(СО,), 23% (2.10)</w:t>
        <w:br/>
        <w:t>о, -((0,4М425уу28М (СО,),34/100-А%М, 4 (СОМ, )100 (2.11)</w:t>
        <w:br/>
        <w:t>Ылғалдылығы өзгергенде:</w:t>
        <w:br/>
        <w:t>Оғ"-((Оғ%” 2591254) (100-9449) (100-0294 ))-259/4% 0.12)</w:t>
        <w:br/>
        <w:t>Әртүрлі екі қатты, сұйық және газ тәрізді отындардың қоспалары үшін төменгі жану</w:t>
        <w:br/>
        <w:t>жылулығы келесі формуламен аңықталады:</w:t>
        <w:br/>
        <w:t>Оққа -ы0аҚ1-Ь)02% (2.13)</w:t>
        <w:br/>
        <w:t>мұндағы, Әі-қоспалардағы отынның бір түрінің салмақ үпайы; Ол-қоспалардаға бір отын</w:t>
        <w:br/>
        <w:t>түрінің төменгі жану жылулығы (кДж/м?; Оһ”- отынның екінші түрінің төменгі жану</w:t>
        <w:br/>
        <w:t>жылулығы, кДж/кг (қДж/м?).</w:t>
        <w:br/>
        <w:t>Әр түрлі отындардың жылу жағынан құндылығын салыстыру үшін «шартты отын» деген</w:t>
        <w:br/>
        <w:t>ұғым пайдаланамыз. Шартты отын деп жану жылулығы 29300 қДж/кг тең отынды айтады.</w:t>
        <w:br/>
        <w:t>Табиғи отынның шығының шартты отынға төменгі формуламен аударады:</w:t>
        <w:br/>
        <w:t>Вш-ВЭ (2.14)</w:t>
        <w:br/>
        <w:t>мұнда, ВВ -шартты және табиғи отындардың шығындары, кг немесе кг/с; Э-отынның</w:t>
      </w:r>
    </w:p>
    <w:p>
      <w:r>
        <w:t>жылулық эквиваленті.</w:t>
        <w:br/>
        <w:t>Отынның жылулық эквиваленті:</w:t>
        <w:br/>
        <w:t>59</w:t>
        <w:br/>
        <w:t>К капитал шығыны аз және С жылдық эксплуатациялық шығынының аз</w:t>
        <w:br/>
        <w:t>суммасы бар вариант - ең үнемді деп алынады. Бірақ, жылумен қамтамасыз ету</w:t>
        <w:br/>
        <w:t>жүйелерін жобалаған кезде Кі &gt; К,,Сі&lt;С; немесе К(&lt;К, Сү&gt;С; болып қалатын</w:t>
        <w:br/>
        <w:t>кездер болады. Мұндай жағдайларда варианттарды келтірілген шығындар</w:t>
        <w:br/>
        <w:t>суммасымен салыстырады, ал ол мына өрнекпен аңықталады.</w:t>
        <w:br/>
        <w:t>П-сЕ Кі (61)</w:t>
        <w:br/>
        <w:t>Мұндағы, Сұ-салыстырып отырған варианттардың жылдық эксплуатациялық</w:t>
        <w:br/>
        <w:t>жұмсалуларының суммасылт; Кі -әрбір вариант бойынша капитал сомасылг; Е,-</w:t>
        <w:br/>
        <w:t>капитал сомасының тиімділігінің нормативті коэффициенті, құрылыста ал 1,5 тең</w:t>
        <w:br/>
        <w:t>деп алады.</w:t>
        <w:br/>
        <w:t>Келтірілген шығындары аз болған вариант, тиімді деп алынады. Алғашқы</w:t>
        <w:br/>
        <w:t>капитал сомасын К қазандық пен жылу трассасына қажетті барлық қондырғылар,</w:t>
        <w:br/>
        <w:t>материалдар және монтаждаудың бағасы кіреді: жылумен жабдықтау жүйесі</w:t>
        <w:br/>
        <w:t>бойынша жылдық эксплуатациялық шығындар, С:</w:t>
        <w:br/>
        <w:t>С-ТЭЗВЕР, «Р,3ҒУ (6.2)</w:t>
        <w:br/>
        <w:t>Мұндағы Т- отынға кететін шығындар; Э- электр энергиясына кететін</w:t>
        <w:br/>
        <w:t>шығындардт; В -капитал сомасын қайтаруға кететін жылына бөлінетін ақша, тг;</w:t>
        <w:br/>
        <w:t>Р.Р, -жылумен жабдықтау жүйесін ағынды және капитал жөндеу жұмыстарына</w:t>
        <w:br/>
        <w:t>кететін жылдық шығындардтг; 3-жылдық жалақы,лтг; У-басқаруға, қауіпсіздік</w:t>
        <w:br/>
        <w:t>техникасына, еңбек қорғауға, арнайы киімге,</w:t>
        <w:br/>
        <w:t>Р, және В шамаларының суммасын амортизациялық шығындар құрайды.</w:t>
        <w:br/>
        <w:t>Отынға кететін жылдық шығындар (жылуға, желдетуге, ыстық су,</w:t>
        <w:br/>
        <w:t>технологиялық қажеттілікке):</w:t>
        <w:br/>
        <w:t>Т- В.Ф (6.3)</w:t>
        <w:br/>
        <w:t>Мұндағы, Вқыл -жылумен жабдықтаудың барлық кететін отынның жылдық</w:t>
        <w:br/>
        <w:t>шығыны, ол өрнекпен аңықталады кг/жыл немесе м?/жыл; С-Ікг отынның толық</w:t>
        <w:br/>
        <w:t>бағасы.</w:t>
        <w:br/>
        <w:t>Электр энергиясына кететін жылдық шығындар:</w:t>
        <w:br/>
        <w:t>Ӛ-Ә.4Э, (6.4)</w:t>
        <w:br/>
        <w:t>Мұндағы Эқаз - қазандықтың өзінді желдеткіштердің электр қозғалтқыштары,</w:t>
        <w:br/>
        <w:t>түтін сорғыштар, суды жұмсартатын қондырғылар, қазандықты жарықтандыру</w:t>
        <w:br/>
        <w:t>мен желдетуге кететін және жөндеуге қажетті; қатты отынмен жұмыс істейтін</w:t>
        <w:br/>
        <w:t>қазандықтың ГДж шығылған жылуына шамамен кВтсағ, ал газдандырылған</w:t>
        <w:br/>
        <w:t>қазандықтар үшін кВтсағ,тг;</w:t>
        <w:br/>
        <w:t>Э,н-желідегі сорапқа жұмсайтын электр энергиясына кететін жылдық</w:t>
        <w:br/>
        <w:t>шығындар.</w:t>
        <w:br/>
        <w:t>49</w:t>
        <w:br/>
        <w:t>Шешімі: 1 кестеден қайта есептеу коэффициентің пайдалана отырып жаңатын</w:t>
      </w:r>
    </w:p>
    <w:p>
      <w:r>
        <w:t>салмақтағы сутегінің құрамын аңықтау:</w:t>
        <w:br/>
        <w:t>НҒ-Н?100/100-(4%- 75)-10,7%</w:t>
        <w:br/>
        <w:t>Отынның жаңатын салмақтын төменгі жылу жануын (2.7) формула арқылы табамыз:</w:t>
        <w:br/>
        <w:t>0, -О,5-25075/100-(4%:-072)100-40 090 кДж/кг</w:t>
        <w:br/>
        <w:t>Отынның жаңатын салмақтын жоғарғы жылу жануын (2.2) формула арқылы табамыз:</w:t>
        <w:br/>
        <w:t>О-О, 225Н - 42 497 Дж/кг</w:t>
        <w:br/>
        <w:t>3. ТАРТАТЫН ЖӘНЕ ҮРЛЕЙТІН ҚҰРЫЛҒЫЛАР</w:t>
        <w:br/>
        <w:t>Үрлейтің құрылғылар қазанмен жабдықталған Пеш оттығында отынды жағуды</w:t>
        <w:br/>
        <w:t>ұйымдастыру үшін ауа беруге арналған.</w:t>
        <w:br/>
        <w:t>Олар үрлейтін желдеткіштен және реттейтін ысырмасы бар ауа құбырларынан және үрлеп</w:t>
        <w:br/>
        <w:t>турады. Тартатын құрылғылар қазанмен жабдықталған агрегаттың газ жүретін жолымен түтінді</w:t>
        <w:br/>
        <w:t>белгілі жылдақпен қозғалтуды және атмосфераға беруді қамтамасыз етеді. Тартатын</w:t>
        <w:br/>
        <w:t>құрылғылар газжүретін жолдардан, түтін құбырлардан тжәне үтін сорғыштан турады.</w:t>
        <w:br/>
        <w:t>Үрлейтін желдеткіштер. Желдеткіштің есептелген өңімділігі (м/с) келесі формула арқылы</w:t>
        <w:br/>
        <w:t>аңықталады:</w:t>
        <w:br/>
        <w:t>Ов-В1В.аУ (о. -Ао-ҒЛО/.,уақыз -Аашан) (бсалауа%273)273,01105Р., (3.1)</w:t>
        <w:br/>
        <w:t>мұндағы, фі- өңімділіктің артық коэффициенті; қазандық агрегаттар бу өнімділігі Г)&gt;5,6 кг/с</w:t>
        <w:br/>
        <w:t>үшін ф|-1,05 және бу өңімділігі П &lt;5,6 кг/с қазандық агрегаттар үшін ф|-1,1; Дауа қыз- ауа</w:t>
        <w:br/>
        <w:t>қыздырғыштағы ауаның кемуі; 0: -пеш оттығындағы ауаның артық коэффициенті; Ад, және</w:t>
        <w:br/>
        <w:t>АОшаң - Пеш оТТығында және шаң-тозан дайындайтын қондырғыда сорылған ауа; балауа -</w:t>
        <w:br/>
        <w:t>желдеткішке берілетін салқын ауаның температурасы, Бей Рвар - ауаның барометрлік қысымы,</w:t>
        <w:br/>
        <w:t>Па;</w:t>
        <w:br/>
        <w:t>Желдеткішті іске қосатын электрқозғалтқыштың қуаты, кВт:</w:t>
        <w:br/>
        <w:t>ғ,- (В&gt;ОьНь/,%100 ө.2</w:t>
        <w:br/>
        <w:t>Вз- қозғалтқыштың қуатының артық коэффициенті;</w:t>
        <w:br/>
        <w:t>Н.,- желдеткіштің ес ептелген толық қысымы, кПа;</w:t>
        <w:br/>
        <w:t>т,:- желдеткіштің эксплуатациялық ПӘК, %</w:t>
        <w:br/>
        <w:t>Түтін сорғыштар. Түтін сорғыштың есептелген өнімділігі (м/с) келесі формула арқылы</w:t>
        <w:br/>
        <w:t>аңықталады:</w:t>
        <w:br/>
        <w:t>101-107</w:t>
        <w:br/>
        <w:t>3.3</w:t>
        <w:br/>
        <w:t>Ж, (8-3)</w:t>
        <w:br/>
        <w:t>49, --273</w:t>
        <w:br/>
        <w:t>ЛЛА ай</w:t>
        <w:br/>
        <w:t>У9,- отын толық жанған кезде пайда болатын өнімдердің теориялық көлемі, м/кг;</w:t>
        <w:br/>
        <w:t>а,- түтін сорғышға кіре берістегі ауаның артық коэффициенті;</w:t>
        <w:br/>
        <w:t>д -түтін сорғышқа кіре берістегі газдың температурасы, 9С;</w:t>
        <w:br/>
        <w:t>Түтін сорғышты іске қосатын электроқозғағыштың қуаты, кВт:</w:t>
        <w:br/>
        <w:t>Һғ,- (В2ОдН,/т|,9100 (3.4)</w:t>
        <w:br/>
        <w:t>Ну, түтін сорғыштың есептелген толық қысымы, кПа;</w:t>
        <w:br/>
        <w:t>ТЫ -түтін сорғыштың эксплуатациялық ПӘК, %.</w:t>
        <w:br/>
        <w:t>61</w:t>
        <w:br/>
        <w:t>Қорашағы сушым әрмш</w:t>
      </w:r>
    </w:p>
    <w:p>
      <w:r>
        <w:t>160 -</w:t>
        <w:br/>
        <w:t>із0</w:t>
        <w:br/>
        <w:t>г 1-і 1</w:t>
        <w:br/>
        <w:t>ізо</w:t>
        <w:br/>
        <w:t>із рі е</w:t>
        <w:br/>
        <w:t>ЕТІ</w:t>
        <w:br/>
        <w:t>100 ы? -)</w:t>
        <w:br/>
        <w:t>во -ңдД</w:t>
        <w:br/>
        <w:t>һо</w:t>
        <w:br/>
        <w:t>е. өз</w:t>
        <w:br/>
        <w:t>во е</w:t>
        <w:br/>
        <w:t>о -</w:t>
        <w:br/>
        <w:t>вв ш</w:t>
        <w:br/>
        <w:t>з0</w:t>
        <w:br/>
        <w:t>10.50 5 10-15 -20-25 10.5 0-5 -10-15-80 -25</w:t>
        <w:br/>
        <w:t>Сыртқы температураның орташа мәні, %ш С.</w:t>
        <w:br/>
        <w:t>6) в)</w:t>
        <w:br/>
        <w:t>5.3-сурет. Сыртқы температура арқылы программалық реттеу жүйесінің топгық</w:t>
        <w:br/>
        <w:t>қосалқы станциядағы сынаудың қорытындысы.</w:t>
        <w:br/>
        <w:t>а) тораптағы судың шығыны; б) жылытуға кететін жылудың шығыны; в)</w:t>
        <w:br/>
        <w:t>тораптағы судың температурасы.</w:t>
        <w:br/>
        <w:t>УІ. ЖЫЛУМЕН ЖАБДЫҚТАУ ЖҮЙЕЛЕРІН ТАҢДАУЫНДА</w:t>
        <w:br/>
        <w:t>ТЕХНИКО-ЭКОНОМИКАЛЫҚ НЕГІЗДЕМЕ</w:t>
        <w:br/>
        <w:t>6.1 Жылумен жабдықтау жүйелерінде технико-экономикалық таңдауы</w:t>
        <w:br/>
        <w:t>Жылумен жабдықтау вариантын таңдаған кезде жылу энергиясы бірлігін</w:t>
        <w:br/>
        <w:t>өзіндік құнына әсер ететін шығындарды ескеру керек.</w:t>
        <w:br/>
        <w:t>Мұндай шығындарға жылу көздерін, жылу тораптарын, абоненттік</w:t>
        <w:br/>
        <w:t>кірмелер және жүйенің басқа элементтерінің құрылысына, қызмет көрсетуіне,</w:t>
        <w:br/>
        <w:t>жөндеуіне кететін шығындар мен отынға кететін шығындар кіреді.</w:t>
        <w:br/>
        <w:t>Есептеулердің көрсетуі бойынша, егер жылу тораптарының ұзындығы</w:t>
        <w:br/>
        <w:t>0,5...0,6 км, ал онда жылулық жүктеме 4 МДЖ/м деп аспайтын болса, ғимараттар</w:t>
        <w:br/>
        <w:t>мен құрылыстарды жылыту үшін, қуаты аз қазандықтар көмегімен жергілікті</w:t>
        <w:br/>
        <w:t>жылыту тиімді болады. Ал, тұтынылатын жылу салыстырмалы түрде көп</w:t>
        <w:br/>
        <w:t>өндірістік ғимараттар, көп қабатты үйлер, қоғамдық және коммуналды тұрмыстық</w:t>
        <w:br/>
        <w:t>ғимараттар бір-біріне жақын орналасқан болса, орталық қазандықты пайдаланған</w:t>
        <w:br/>
        <w:t>тиімді болады.</w:t>
        <w:br/>
        <w:t>Тұрғылықты қоғамдық және өндірістік ғимараттар мен құрылыстарды</w:t>
        <w:br/>
        <w:t>жылумен жабдықтау жүйелерінің қарастырып отырған жобалық есептеулерінің</w:t>
        <w:br/>
        <w:t>экономикалық анализі нақты беріліп тұрған шарттарға тиімді вариантын таңдауға</w:t>
        <w:br/>
        <w:t>мүмкіндік береді.</w:t>
        <w:br/>
        <w:t>Әдетте, тұтынушыны жылумен жабдықтау бойынша эффективтілігі тең екі</w:t>
        <w:br/>
        <w:t>жобалық есепетеулерді салыстырады. Мысалы, бір микрорайонды жылумен</w:t>
        <w:br/>
        <w:t>қамтамасыз етудің екі варианты қарастырылған: 1.бір орталықтырылған</w:t>
        <w:br/>
        <w:t>қазандықтан; 2.тұрғылықты және өндірістік зоналарға арнайы салынған екі</w:t>
        <w:br/>
        <w:t>қазандықтан.</w:t>
        <w:br/>
        <w:t>48</w:t>
      </w:r>
    </w:p>
    <w:p>
      <w:r>
        <w:t>Егер бу қозғалмайтын саптамаларда және жұмыс қалақтарының арасындағы каналдарда</w:t>
        <w:br/>
        <w:t>ұлғаятын болса, онда турбмнаның сатысы реактивті деп аталынады.</w:t>
        <w:br/>
        <w:t>Саптамадан будың нақты ағып шығу жылдамдығын келесі формула арқылы анықтайды:</w:t>
        <w:br/>
        <w:t>Сі-44.7Ұ(ю-а/Х1-р)С% /2000 (ал)</w:t>
        <w:br/>
        <w:t>мұндағы ф-0,93...0,98 саптаманың жылдамдық коэффициенті; іу, і- саптамаға кіре</w:t>
        <w:br/>
        <w:t>берістегі және шыға берістегі будың энтропиясы, қДж/кг; р - сатының реактивтік дәрежесі; Со-</w:t>
        <w:br/>
        <w:t>саптаманың кіре берістегі будың бастапқы жылдамдығы, м/с.</w:t>
        <w:br/>
        <w:t>Егер саптаманың кіре берістегі будың жылдамдығы аз болса, оны ескермей отырып нақты</w:t>
        <w:br/>
        <w:t>ағып шығу жылдамдығы келесі формула арқылы анықталады:</w:t>
        <w:br/>
        <w:t>Сі-44.7У(і-і1)(1-р) (42)</w:t>
        <w:br/>
        <w:t>Сатының реактивтік дәрежесі деп жұмыс қалақтарындағы жылу тегеуірінінің мүмкіндігінің (іг)</w:t>
        <w:br/>
        <w:t>сатыдағы жылу тегеуірінінің мүмкіндігіне һо -(һүҒһ)</w:t>
        <w:br/>
        <w:t>р-ік(і-;) (4.3)</w:t>
        <w:br/>
        <w:t>Һһҙ- саптамалардағы жылу тегеуірінінің мүмкіндігі;</w:t>
        <w:br/>
        <w:t>Қалақтардың ортасындағы айналцу жылдамдығы (м/с):</w:t>
        <w:br/>
        <w:t>П-л о /60 (4.4)</w:t>
        <w:br/>
        <w:t>мұндағы о- сатының орташа диаметрі, м. п- турбина білігінің айналу жиілігі, айн/мин.</w:t>
        <w:br/>
        <w:t>Будың қалақтарға салыстырмалы кіру жылдамдығы, м/с:</w:t>
        <w:br/>
        <w:t>өі-Усі2-2сі%%сов 04 (4.5)</w:t>
        <w:br/>
        <w:t>мұндағы ді- сатының иілу бұрышы, р- 0-ге тең болғанда активті сатыдағы жұмыстық</w:t>
        <w:br/>
        <w:t>қалақтарының арасындағы каналдан будын салыстырмалы шығу жылдамдығы, м/с</w:t>
        <w:br/>
        <w:t>формуласымен аңықталады:</w:t>
        <w:br/>
        <w:t>өз-у “өл (4.6)</w:t>
        <w:br/>
        <w:t>ур 0,86...0,95 қалақтардығң жылдамдық коэффициенті.</w:t>
        <w:br/>
        <w:t>Жұмыстық қалақшаның каналдардар арасындағы бу шығынының салыстырмалы шығу</w:t>
        <w:br/>
        <w:t>жылдамдығы келесі формула арқылы анықталады:</w:t>
        <w:br/>
        <w:t>өз-44.70 Үр “һо: з,/44.7)-44.7рҮр“іс-і1) Қ/44.7)? (4.7)</w:t>
        <w:br/>
        <w:t>Жұмыстық қалақтарының арасындағы каналдан будын абсолюттік шығу жылдамдығы,</w:t>
        <w:br/>
        <w:t>м/с:</w:t>
        <w:br/>
        <w:t>С; -Ум;ні3-2 ҙ-и"сову (4.8)</w:t>
        <w:br/>
        <w:t>Мұнда, Рр: -будын жұмыс қалағынан шығу бұрышы, оның мағынасын ф;- 1-(2-10)</w:t>
        <w:br/>
        <w:t>қатынасты қолданып таңдайды.</w:t>
        <w:br/>
        <w:t>Будын жұмыс қалағына кіру бұрышын жылдамдықтар үшбұрышынан шыққан қатынастан</w:t>
        <w:br/>
        <w:t>аңықтайды:</w:t>
        <w:br/>
        <w:t>іс Пі-сі“ віпа4/(сі%сова- и) (4.9)</w:t>
        <w:br/>
        <w:t>63</w:t>
        <w:br/>
        <w:t>1.1. БЗ маркалы көмірдің жұмысшы салмақтың құрамын аңықтау, егер оның жанатын</w:t>
        <w:br/>
        <w:t>салмақтын құрамы: С””-71,1%; НР“-5,3%; бұла “-(8 5524") -1,0%; МҰ”-1,7%</w:t>
        <w:br/>
        <w:t>О%““-20,0%; құрғақ салмақтың күлділігі АЗ-36%; жұмысшы ылғалдылық (7% -18,0%.</w:t>
        <w:br/>
        <w:t>Шешімі: 1 кестеге қарап, отынның жұмысшы салмақтың күлділігі:</w:t>
        <w:br/>
        <w:t>4%%У-А?-(100-И”&lt;/100)-36:(100-18/100)-29,5%</w:t>
        <w:br/>
        <w:t>Отынның жұмысшы салмақтың құрамын аңықтаймыз:</w:t>
      </w:r>
    </w:p>
    <w:p>
      <w:r>
        <w:t>СҰМ-С(100-(4%-075)/100)-37,3%</w:t>
        <w:br/>
        <w:t>НЕЗ -НҒ(100-(4%5-7)/100)-2,8%</w:t>
        <w:br/>
        <w:t>бұла - 6, (100-( 4298 Ер 2”)/100)-1%</w:t>
        <w:br/>
        <w:t>Ме- М %%(100-(47%%--үу%%)/100)-0,9%</w:t>
        <w:br/>
        <w:t>ОЗ ОЗ (100-(4%--75)/100) 10,5%</w:t>
        <w:br/>
        <w:t>Отынның жұмысшы салмақ элементтерінің қосындысы:</w:t>
        <w:br/>
        <w:t>ся“ ан ““ 4, “ ам 8“ 40 ӨМ” ад ао ору сем</w:t>
        <w:br/>
        <w:t>-37,3:%2,8--1,0:0,0--10,5--29,5--18,0-100%</w:t>
        <w:br/>
        <w:t>1.2. Г маркалы көмірдің жанатын салмақтын құрамын аңықтау, егер жұмысшы салмақтың</w:t>
        <w:br/>
        <w:t>құрамы: С 7%“ -48,5%; Н?2% 3,6%; 5а, 2, - (6, 5257)-6,1%; М2” -0,8% 072% 4,0%;</w:t>
        <w:br/>
        <w:t>құрғақ салмақтың күлділігі А-33%; жұмысшы ылғалдылық /%“-6,0%.</w:t>
        <w:br/>
        <w:t>1.3. Д маркалы көмірдің жұмысшы салмақтың құрамын аңықтау,егер жанатын салмақтың</w:t>
        <w:br/>
        <w:t>құрамы: С%%%-78,5%; НР9%-5,6%; 8, - (5, 552”) -0,4%; М9%-2,5% О“-20,0%;</w:t>
        <w:br/>
        <w:t>құрғақ салмақтың күлділігі А"-15,0%; //2“-12,0%.</w:t>
        <w:br/>
        <w:t>1.4. Сланцінің жұмысшы салмақтын құрамын аңықтау, егер жанатын салмағының құрамы:</w:t>
        <w:br/>
        <w:t>Се"-740%; НР"-05%; 5-5 ы 50 9)-6,1%; М9“-2,5% (О%“"-200%; құрғақ</w:t>
        <w:br/>
        <w:t>салмақтың күлділігі АЗ-15,0%; И/2”-12,0%.</w:t>
        <w:br/>
        <w:t>1.5.Сланцінің жанатын салмақтың құрамын аңықтау, егер жұмысшы салмақтың құрамы</w:t>
        <w:br/>
        <w:t>келесідей С”“-241%; НМ-3,1%; 5, т (6, е, 524%)-1,6%; М -0,1% О“-3,7%;</w:t>
        <w:br/>
        <w:t>құрғақ салмақтың</w:t>
        <w:br/>
        <w:t>күлділігі А“-40%; жұмысшы ылғалдылық И7%”-13,0%; (СО), 2“ -14,4%.</w:t>
        <w:br/>
        <w:t>2. ОТЫННЫҢ КҮЛДІЛІГІ, ЫЛҒАЛДЫЛЫҒЫ, КҮКІРТІГІ</w:t>
        <w:br/>
        <w:t>Отынның жану жылулығы. 1 м? газ тәріздес немесе 1 кг қатты отын толық жанған кезде</w:t>
        <w:br/>
        <w:t>бөлініп шыққан жылудың мөлшері (кДж),отынның жану жылулығы деп аталады. Қатты және</w:t>
        <w:br/>
        <w:t>сұйық отындар үшін жану жылулығы а) жоғарғы О, (қДж/кг) және б) төменгі О; (кДж/кг) деп</w:t>
        <w:br/>
        <w:t>ажыратылады.</w:t>
        <w:br/>
        <w:t>Қатты (сұйық) отынның жұмыс, жанатын және құрғақ массаларының жоғарғы және</w:t>
        <w:br/>
        <w:t>төменгі жану жылулықтары бір бірімен байланысқан:</w:t>
        <w:br/>
        <w:t>ым 0,25 ңам е) бүужам (22)</w:t>
        <w:br/>
        <w:t>Он-он 4225Ң58 (2.2)</w:t>
        <w:br/>
        <w:t>-О, не (2.3)</w:t>
        <w:br/>
        <w:t>Қазандарды жылуға есептегенде, отынның жұмысшы салмағының төменгі жану</w:t>
        <w:br/>
        <w:t>жылулығын қолданады:</w:t>
        <w:br/>
        <w:t>58</w:t>
        <w:br/>
        <w:t>будын жұмыс қалақтары арасындағы каналдан абсолюттік шығу жылдамдығының еңкіш</w:t>
        <w:br/>
        <w:t>бұрышы дз жылдамдықтар үшбұрышынан шыққан қатынастан анықталады:</w:t>
        <w:br/>
        <w:t>сова -(о»; “сов фр; “ш//с; (4.10)</w:t>
        <w:br/>
        <w:t>І/-и(сі“сово-“с; “сово2)-1(091 “с08091--о); -со500;) (4.11)</w:t>
        <w:br/>
        <w:t>Есептер</w:t>
        <w:br/>
        <w:t>4.1. Бастапқы қысымы Ро-1.9МПа және температурасы %ю-3807 бу реактивті Р;-1.3МПа</w:t>
        <w:br/>
        <w:t>дейін ұлғаяды. Сатының реактивтік дәрежесін аңықтаңыз, егер жұмыс қалақтарындағы</w:t>
        <w:br/>
        <w:t>жылу тегеуірінінің мүмкіндігіһҙ-48 Дж/кг. Жауабы: р&gt;0,48.</w:t>
      </w:r>
    </w:p>
    <w:p>
      <w:r>
        <w:t>4.2. Саптаманың жылдамдық коэффициенті о- 0,96, шыға берістегі нақты жылдамдығы</w:t>
        <w:br/>
        <w:t>сі-335 м/с, сатыдағы жылу тегеуірінінің мүмкіндігі һо-120қДж/кг,. Сатының реактивтік</w:t>
        <w:br/>
        <w:t>дәрежесін анықтау.</w:t>
        <w:br/>
        <w:t>4.3.Бастапқы қысым Ро-3 МПа және температурасы %-450%С бу активті сатыда ұлғаяды.</w:t>
        <w:br/>
        <w:t>Саптамадан шыға берістегі будың қысымын, температурасын және нақты жылдамдығын</w:t>
        <w:br/>
        <w:t>аңықтаңыз, егер белгілі болса: саптаманың жылдамдық коэффициенті о- 0,95; будың</w:t>
        <w:br/>
        <w:t>саптамадан шыға берістегі энтальпиясы і-3150 кДж/кг.</w:t>
        <w:br/>
        <w:t>Жауабы: р-1,6МПа; -350С; Сі-600м/с.</w:t>
        <w:br/>
        <w:t>5. ТУРБИНА САТЫЛАРЫНДАҒЫ ШЫҒЫНДАР, ТУРБИНА САТЫЛАРЫНЫҢ</w:t>
        <w:br/>
        <w:t>ПАЙДАЛЫ ӘСЕР КОЭФФИЦИЕНТТЕРІ</w:t>
        <w:br/>
        <w:t>Турбина сатысындағы шығындар. Турбина сатысындағы жұмыс процесі будын жылу</w:t>
        <w:br/>
        <w:t>энергиясының жоғалуымен шығарып салынады. Олардың негізгілеріне төмендегілер жатады:</w:t>
        <w:br/>
        <w:t>1. Турбина саптамадағы үйкеліс пен будын құйын тәріздес қозғалысының салдарынан</w:t>
        <w:br/>
        <w:t>жылу энергиясының шығыны (кДж/кг):</w:t>
        <w:br/>
        <w:t>һ.-(1/ө: -1)С7 /2000 (5.1)</w:t>
        <w:br/>
        <w:t>2. Активті сатының қалақтарында жылу энергиясының шығыны қдД ж/кг:</w:t>
        <w:br/>
        <w:t>һаа -(1-ч2 )м21 /2000 (5.2)</w:t>
        <w:br/>
        <w:t>3. Реактивті сатының қалақтарында жылу энергиясының шығыны, кДж/кг:</w:t>
        <w:br/>
        <w:t>Наз. (1/2 -1)2 /2000 (5.3)</w:t>
        <w:br/>
        <w:t>4. Абсолюттік шығу жылдамдығымен жылу энергиясының шығыны(кДж/кг):</w:t>
        <w:br/>
        <w:t>һ.-С&gt; /2000 (5.4)</w:t>
        <w:br/>
        <w:t>5. А.Стодол формула ар?ылы І?Йталатын жылу энергиясыны турбина дискі айнал?ан</w:t>
        <w:br/>
        <w:t>кезде буда пайда болатын ІМйкеліс пен желдетуді? Рсерінен шы?йыны (кДж/кг):</w:t>
        <w:br/>
        <w:t>Пах-21,07480,611(1-е)(15, (1/)(а/109(1/М) (5.5)</w:t>
        <w:br/>
        <w:t>мұндағы 2-коэффициент; қыздырылған бу үшін-1,1-1,2; қаныққан бу үшін-1,3; 4-сатының</w:t>
        <w:br/>
        <w:t>орташа диаметрі, м; 7-дөнгелектегі жылдамдық сатыларының саны; в -буды енгізудің</w:t>
        <w:br/>
        <w:t>64</w:t>
        <w:br/>
        <w:t>5.3. Реактивтік сатыдағы салыстырмалы ішкі ПӘК аңықтау, егер сатыдағы берілген</w:t>
        <w:br/>
        <w:t>жылуөзгеруі һ-100 кДж/кг, саптаманың жылдамдық коэффициенті ф-0,94. қалақтың</w:t>
        <w:br/>
        <w:t>жылдамдық коэффициенті уғ-0,88, дик жазына саптаманың ылди бұрышы 04-180,</w:t>
        <w:br/>
        <w:t>сатының орташа диаметрі а-0,95м, турбина валының қозғалыс жылдамдығы п-3600</w:t>
        <w:br/>
        <w:t>об/мин; қалақтың ортасындағы айналмалы жылдамдығы мен саптамадан шығатын будын</w:t>
        <w:br/>
        <w:t>нақты жылдамдығының ара қатынасы и/с- 0,5, В; -20%20- жұмысшы қалақтан будын шығу</w:t>
        <w:br/>
        <w:t>бұрышы, сатының реактивтік дәрежесі р-0,45, будын шығыны М-22 кг/с, үйкеліске кететін</w:t>
        <w:br/>
        <w:t>бу М,,&gt;0,4 кг/с.</w:t>
        <w:br/>
        <w:t>Үйкеліс пен желдетуге кететін шығындарды ескермейміз.</w:t>
        <w:br/>
        <w:t>5.4. Активтік сатыдағы салыстырмалы ішкі ПӘК аңықтау, егер сатыдағы берілген</w:t>
        <w:br/>
        <w:t>жылуөзгеруі һ-100 кДж/кг, саптаманың жылдамдық коэффициенті ф-0,95, қалақтың</w:t>
        <w:br/>
        <w:t>жылдамдық коэффициенті уғ-0,87, дик жазына саптаманың ылди бұрышы 04-132,</w:t>
        <w:br/>
        <w:t>сатының орташа диаметрі а-0,95м, турбина валының қозғалыс жылдамдығы п-3600</w:t>
        <w:br/>
        <w:t>об/мин; қалақтың ортасындағы айналмалы жылдамдығы мен саптамадан шығатын будын</w:t>
        <w:br/>
        <w:t>нақты жылдамдығының ара қатынасы и/сі- 0,5, В: -Ві-1 - жұмысшы қалақтан будын шығу</w:t>
        <w:br/>
        <w:t>бұрышы, сатының реактивтік дәрежесі р-0,45, будын шығыны М-30 кг/с, үйкеліске кететін</w:t>
        <w:br/>
        <w:t>бу М,һ&gt;0,36 кг/с.</w:t>
        <w:br/>
        <w:t>Үйкеліс пен желдетуге кететін шығындар һ,.. -1,3ҚДж/кг.</w:t>
        <w:br/>
        <w:t>6. ГАЗ ТУРБИНАЛАР</w:t>
        <w:br/>
        <w:t>Турбина сатысындағы жұмыс процесінің сипаттамасы. Турбина сатысындағы жылу</w:t>
      </w:r>
    </w:p>
    <w:p>
      <w:r>
        <w:t>тегеуірінінің мүмкіндігін (кДж/кг) формуламен аңықтайды:</w:t>
        <w:br/>
        <w:t>Һ-ік/(к-1) ЕТо1-(Р,/Р) Уч (6.1)</w:t>
        <w:br/>
        <w:t>Мұндағы к- адиабата көрсеткіші;</w:t>
        <w:br/>
        <w:t>Ю-І кггаздың газ тұрақтысы кДж / (кг%К);</w:t>
        <w:br/>
        <w:t>Ро және Тр - газдың турбина сатысына кіре берістегі бастапқы параметрлері (қысым</w:t>
        <w:br/>
        <w:t>(Па)| мен абсолюттік температура (ҠК);</w:t>
        <w:br/>
        <w:t>Р:- турбина сатысынан шыға берістегі газдың қысымы, Па.</w:t>
        <w:br/>
        <w:t>Сопладан ағып шығатын газдың нақты жылдамдығы (м/с):</w:t>
        <w:br/>
        <w:t>Сі- 44,740/%,01- р)- 44,74 .ДЕДЕ-Цвт,-(р,/р,) У4-».2)</w:t>
        <w:br/>
        <w:t>мұндағы Ф - 0,93 ... 0,98 сопланың жылдамдық коэффициенті</w:t>
        <w:br/>
        <w:t>Р.-Р|-турбина сатыдан кейінгі газдың қысымы, Па;</w:t>
        <w:br/>
        <w:t>р- сатының реактивтік дәрежесі</w:t>
        <w:br/>
        <w:t>е р,И,У/,7/, Сэ, 81, аз (5 тарау бу турбиналар формулалармен анықталады).</w:t>
        <w:br/>
        <w:t>Турбина сатындағы пайдалы әсер коэффициенттері мен шығындар</w:t>
        <w:br/>
        <w:t>Турбина сатылырындағы жұмыс процесі жылу энергиясының шығынымен сипатталады.</w:t>
        <w:br/>
        <w:t>Турбина сатысындағы энергияның негізгі шығындарына төмендегілер жатады: энергияның</w:t>
        <w:br/>
        <w:t>соплаларда және қалақтарда шығыны, абсолюттік шығу жылдамдығымен жоғалуы, желдеткіш</w:t>
        <w:br/>
        <w:t>пен, үйкеліс жоғалуы, газдың тығыздалған жерлердің саңылауы арқылы кемуінің әсерінен</w:t>
        <w:br/>
        <w:t>энергянның жоғалуы.</w:t>
        <w:br/>
        <w:t>Һ.,Һ,Һь, 6 келесі формула арқылы анықталады (6.1), (6.2), (6.3), (6.4), (6.7).</w:t>
        <w:br/>
        <w:t>Турбина дискі айналған кезде жылу энергиясының үйкеліс пен желдетуге шығыны (қДж/кт):</w:t>
        <w:br/>
        <w:t>67</w:t>
        <w:br/>
        <w:t>Түтін құбыры . Түгін құбыры арқылы өтетін түтіннің (газдың) көлемі (м/с):</w:t>
        <w:br/>
        <w:t>9,,-273 101-102</w:t>
        <w:br/>
        <w:t>О,-аВ Ы (а, -1Уң ЕН Ө- (8.5)</w:t>
        <w:br/>
        <w:t>2</w:t>
        <w:br/>
        <w:t>п-түтің құбырына қосылған қазандық агрегаттардың саны;</w:t>
        <w:br/>
        <w:t>а.,.қ- түтің құбырына кіре берістегі ауаның артық коэффициенті;</w:t>
        <w:br/>
        <w:t>Әгж -Түтің құбырына кіре берістегі газдың температурасы, 9С</w:t>
        <w:br/>
        <w:t>Түтін құбыры сағаның диаметрі:</w:t>
        <w:br/>
        <w:t>4а.-1,13УУ87;/6.. (3.6)</w:t>
        <w:br/>
        <w:t>Фдл. - құбырдан шыққан газдың жылдамдығы,м/с;</w:t>
        <w:br/>
        <w:t>Табиғи тарту кезіндегі түтін құбырының биіктігі (м):</w:t>
        <w:br/>
        <w:t>н-&lt;іза- 2. | 951; (4.7</w:t>
        <w:br/>
        <w:t>27351, 273%9., | 101.10</w:t>
        <w:br/>
        <w:t>8- құбыр тудырған тарту, Па;</w:t>
        <w:br/>
        <w:t>р. және р, - газдың және ауаның қалыпты жағдайға келтірілген тығыздықтары, кг/м;</w:t>
        <w:br/>
        <w:t>Ә- түтін құбырындағы газдың орташа температурасы, “С;</w:t>
        <w:br/>
        <w:t>%-қоршаған ауаның температурасы; “С.</w:t>
        <w:br/>
        <w:t>Газдың қалыпты жағдайға келтірілген тығыздығы, кг/м:</w:t>
        <w:br/>
        <w:t>р. -(1-0,01АР1,30,,,У9У, 27: (8.8)</w:t>
        <w:br/>
        <w:t>Есептер</w:t>
      </w:r>
    </w:p>
    <w:p>
      <w:r>
        <w:t>3.1. Бу өнімділігі П-4,16 кг/с қазанмен жабдықталған агрегат желдеткішті іске қосатын</w:t>
        <w:br/>
        <w:t>электр қозғалтқыштың қуатын аңықтаймыз. Газдың құрамы келесідей болады: СО:-0,2%,</w:t>
        <w:br/>
        <w:t>СН;-98,9%, С:Н-0,3%, Сұйы- 0,1%, М,-4%. Қыздырылған будың қысымы Р,гу-1,4МПа,</w:t>
        <w:br/>
        <w:t>температурасы. 1,ыз.у -130с, қазандағы ауды үзіліссіз үрлеп тазартудың шамасы Р-3%,</w:t>
        <w:br/>
        <w:t>қазандық агрегаттың ПӘК Пуазаг %--00%, өнімділіктің артық коэффициенті фі-1,1, пештегі</w:t>
        <w:br/>
        <w:t>ауаның асқын коэффициенті 0.,-1,1, жанатын камерадағы сорылған ауа А0о,-0,05; ауа</w:t>
        <w:br/>
        <w:t>қыздырғыштазы ауаның кемуі Абауақыз-0,04: желдеткішке берілетін салқын ауаның</w:t>
        <w:br/>
        <w:t>температурасы 1,4л.г. -20%; электр қозғалтқыштың қуатының артық коэффициенті ф;-1,1;</w:t>
        <w:br/>
        <w:t>желдеткіштердің есептелген толық қысымы Н,-2,1КПа, желдеткіштің п.ә.к.".-61%.</w:t>
        <w:br/>
        <w:t>ауаның барометрлік қысымы ір-9810Па. Жауабы: М-15.5кВт.</w:t>
        <w:br/>
        <w:t>4. БУТУРБИНАЛАРЫ</w:t>
        <w:br/>
        <w:t>Турбина сатысындағы жұмысшы процесі. Бу турбинасы- бу қозғалтқыш, онда будың</w:t>
        <w:br/>
        <w:t>потенциалдық энергиясы кинетикалық энергияға айналады және соңғысы механикалық</w:t>
        <w:br/>
        <w:t>энергияға түрленеді. Турбинаның сатылары будын жұмыс қалақтарына көрсететін әсеріне</w:t>
        <w:br/>
        <w:t>байлаңысты активті және реактивті болып бөлінеді.</w:t>
        <w:br/>
        <w:t>Егер бу жұмыс қалақтарына берілмей тұрып қозғалмайтын саптамада ұлғаятын болса,</w:t>
        <w:br/>
        <w:t>онда турбинаның сатысы активті деп аталынады.</w:t>
        <w:br/>
        <w:t>62</w:t>
        <w:br/>
        <w:t>ПРАКТИКАЛЫҚ САБАҚТАРДЫ ӨТКІЗУГЕ ӘДІСТЕМЕЛІК НҰСҚАУЫ</w:t>
        <w:br/>
        <w:t>1. ОТЫННЫҢ ҚҰРАМЫ МЕН СИПАТТАМАСЫ</w:t>
        <w:br/>
        <w:t>Отын түрлері (қатты, сұйық, газ тәрізді, ядролық)</w:t>
        <w:br/>
        <w:t>Табиғатына қарай отынды табиғи отын (көмір, торф, мұнай, т.б.) және жасанды отын</w:t>
        <w:br/>
        <w:t>(моторлы отын, кокс,брикет, т.б.) деп бөледі.</w:t>
        <w:br/>
        <w:t>Агрегаттық күйіне қарай қатты, сұйық және газ тәрізді отын деп, ал қолдануына қарай</w:t>
        <w:br/>
        <w:t>энергетикалық, технологиялық, тұрмыстық деп жіктейді.</w:t>
        <w:br/>
        <w:t>ҚҚатты отын- ағаш - өсімдік, тарф, тас көмір.</w:t>
        <w:br/>
        <w:t>Сұйық отын - мұнайдың (мазут) өңделген өнімі.</w:t>
        <w:br/>
        <w:t>Газ тәрізді отын- табиғи отын, биогаз, т.б.</w:t>
        <w:br/>
        <w:t>Ядролық отын- радиоактивті заттар (уран, плутоний)</w:t>
        <w:br/>
        <w:t>Органикалық отын, яғни көмір, мұнай және табиғи газ, өзінің энергия пайдаланудың бір</w:t>
        <w:br/>
        <w:t>бөлігі. Органикалық отын жылулық, механикалық және биологиялық әсер ету нәтижесінде</w:t>
        <w:br/>
        <w:t>түзіледі.</w:t>
        <w:br/>
        <w:t>Қатты отын. Қатты отынның пайдалы қазбасы болып өсімдіктердің органикалық</w:t>
        <w:br/>
        <w:t>массасының бөліну өнімі табылады. «Жасына» қарай ең жасы- торф болып саналады. Келесі</w:t>
        <w:br/>
        <w:t>көмір, тас көмір, ең бұрынғысы антрацит келеді. Антрацит жоғарғы қаттылықпен ерекшеленеді.</w:t>
        <w:br/>
        <w:t>Көмірдің әлемдік геологиялық қоры 14000 млрд. тең (Азия - 63%, Америка - 27%). АҚШ</w:t>
        <w:br/>
        <w:t>пен Ресейде көмірдің ең көп қоры бар. Сонымен қатар Англия, Қытай, Украина және</w:t>
        <w:br/>
        <w:t>Қазақстанда көмірдің қорлары кездеседі.</w:t>
        <w:br/>
        <w:t>Қазақстанда көмірдің негізгі кенорындары: Қарағанды (50 млрд. Т), Екібастұз (10 млрд.т)</w:t>
        <w:br/>
        <w:t>бассейндері. Көмірдің әлемдегі ең ірі кен орындары: Тунгусс (2300 млрд. т - әлем қорының 15%</w:t>
        <w:br/>
        <w:t>), Ленск (1800 млрд. т - әлем қорының 13%).</w:t>
        <w:br/>
        <w:t>Сұйық отын. Тәжірибиде барлық сұйық отын мұнайды өңдеу кезінде алынады. Мұнайды</w:t>
        <w:br/>
        <w:t>айдау кезінде техникалық маңызды өнімдер алынады: жанармай, керосин, майлау майлары,</w:t>
        <w:br/>
        <w:t>медицина және парфюмерияда қолданылатын вазелин де алынады.</w:t>
      </w:r>
    </w:p>
    <w:p>
      <w:r>
        <w:t>Мұнайдың әлемдік геологиялық қорлары 200 млрд т құрайды.</w:t>
        <w:br/>
        <w:t>Әлемде мұнайдың жалпы қоры көмірге қарағанда төмен. Бірақ мұнай отынын пайдалану</w:t>
        <w:br/>
        <w:t>ыңғайлы болып келеді.</w:t>
        <w:br/>
        <w:t>Газ тәрізді отын. Газ тәрізді отынға біріншіден табиғи газ жатады. Бұл газ газды</w:t>
        <w:br/>
        <w:t>кенорындардан алынады. Газдың негізгі компонентіне метан жатады. Сонымен қатар әртүрлі</w:t>
        <w:br/>
        <w:t>газ кен орындарда газдың құрамында азот, жоғарғы көмірсутек, көміртек диоксиді кіреді.</w:t>
        <w:br/>
        <w:t>Газдың әлемдік геологиялық қорлары 140170 триллион м құрайды.</w:t>
        <w:br/>
        <w:t>Мұнаймен салыстырғанда меншікті энергия сыйымдылығы 3 есе көп отынның қолайы</w:t>
        <w:br/>
        <w:t>түрі- сутек.Сутек жанған кезде қоршаған ортаны ластайтын су пайда болады. Сутекті сақтауға,</w:t>
        <w:br/>
        <w:t>құбырлар арқылы тасымалдауға өте жеңіл. Сутекті отынды қолдану үш актуалды мәселені</w:t>
        <w:br/>
        <w:t>шешу керек:</w:t>
        <w:br/>
        <w:t>- органикалық және ядролық отынды қолдануды төмендету;</w:t>
        <w:br/>
        <w:t>- энергияның қажеттілікгерін қамтамассыз ету;</w:t>
        <w:br/>
        <w:t>- қоршаған ортаны ластауды төмендету;</w:t>
        <w:br/>
        <w:t>Ядролық отын. Ядролық отынның табиғи түрлеріне - уран және тарийдің ауыр ядролары</w:t>
        <w:br/>
        <w:t>жатады. Шикізат ретінде 27%77 және 22Тр анықтау керек.</w:t>
        <w:br/>
        <w:t>Отынның қатынасы мен калориясы</w:t>
        <w:br/>
        <w:t>Қатты және сұйық отын жалпы көмір сутектен, күкірт, оттек, азот, А минералды қоспа</w:t>
        <w:br/>
        <w:t>мен ХУ ылғалдылықтан тұрады. (1.1 кесте). Жану кезіндегі отын құрамы төмендегідей:</w:t>
        <w:br/>
        <w:t>С?-Н? 8” -ОР- М? ҒАР -И? -100%.</w:t>
        <w:br/>
        <w:t>Қарастырылғанға ылғалды қоссақ, мұндай отын құрғақ күйге өтеді.</w:t>
        <w:br/>
        <w:t>Органикалық отынның құрамына көміртек, сутек және күкірт кіреді. Отынның</w:t>
        <w:br/>
        <w:t>құрамындағы көміртек мөлшері көп болған сайын, жану кезінде көп мөлшерде жылу бөлінеді.</w:t>
        <w:br/>
        <w:t>55</w:t>
        <w:br/>
        <w:t>Есептер</w:t>
        <w:br/>
        <w:t>5.1.Активтік сатының саптамаларындағы, қалақтарындағы және шығатын абсолюттік</w:t>
        <w:br/>
        <w:t>жылдамдықпен жылу энергиясының шығының аңықтаңыз, егер белгілі болса: саптаманың</w:t>
        <w:br/>
        <w:t>жылдамдық коэффициенті ф-0,97, қалақтардың жылдамдық коэффициенті у-0,86,</w:t>
        <w:br/>
        <w:t>саптаманың диск жазықтығына еңкіш бұрышы 04-1 Ф сатының орташа диаметрі а-0,8м,</w:t>
        <w:br/>
        <w:t>турбина білігінің айналу жиіліі п-3600 айн/мин; қалақтардың ортасындағы айналу</w:t>
        <w:br/>
        <w:t>жылдамдығының саптамадан шығатын будын нақты жылдамдығына қатынасы Т/С (- 0,44,</w:t>
        <w:br/>
        <w:t>220% будын жұмыс қалағынан шығу бұрышы.</w:t>
        <w:br/>
        <w:t>Шешімі: Қалақтардың ортасындағы айналу жылдамдығы:</w:t>
        <w:br/>
        <w:t>и-лаһп/60-3.140.83600/60-151 м/с</w:t>
        <w:br/>
        <w:t>Саптамадан шығатын будын нақты жылдамдығы:</w:t>
        <w:br/>
        <w:t>сі-4/0.44-151/0,44-343 м/с</w:t>
        <w:br/>
        <w:t>Саптамадағы жылу энергиясының шығыны (5.1):</w:t>
        <w:br/>
        <w:t>һ,-(/ф -1)с71/2000-(1/0,977-1)3432/2000- 3.7 кДж/кг</w:t>
        <w:br/>
        <w:t>Қалақтың кіре берісіндегі будын салыстырмалы жылдамдығы:</w:t>
        <w:br/>
        <w:t>ау-Ус/ За -2ссүи“соз ,-У943:%151-23431510,97- 200 м/с</w:t>
        <w:br/>
        <w:t>Қалақтағы жылу энергиясының шығыны</w:t>
        <w:br/>
        <w:t>һа-(1-у? )м71/2000- (1-0,867)2007/2000- 5.2 Дж/кг</w:t>
        <w:br/>
        <w:t>Жұмыс қалақтардың каналдарының шыға берісіндегі будын салыстырмалы</w:t>
        <w:br/>
        <w:t>жылдамдығы:</w:t>
        <w:br/>
        <w:t>ау-у/о) -0,86200- 172 м/с</w:t>
      </w:r>
    </w:p>
    <w:p>
      <w:r>
        <w:t>Жұмыс қалақтардың каналдарының шыға берісіндегі будын абсолюттік жылдамдығы:</w:t>
        <w:br/>
        <w:t>с-Уө/ “аг -27ау соз ф)-У1722--15)-21721510,927- 65 м/с</w:t>
        <w:br/>
        <w:t>Шыға берісіндегі абсолоттік жылдамдық пен жылу энергиясының шығыны:</w:t>
        <w:br/>
        <w:t>һ, “С”; /2000-2.1 кДж/кг</w:t>
        <w:br/>
        <w:t>5.2. Реактивтік сатыдағы салыстырмалы ПӘК аңықтау, егер сатыдағы берілген жылуөзгеруі</w:t>
        <w:br/>
        <w:t>Йһ-130 кДж/кг, саптаманың жылдамдық коэффициенті ф-0,96, қалақтың жылдамдық</w:t>
        <w:br/>
        <w:t>коэффициенті у/-0,91, диск жазына саптаманың ылди бұрышы о4-1 3% сатының орташа</w:t>
        <w:br/>
        <w:t>диаметрі 4-0, 5м, қалақтың ортасындағы айналмалы жылдамдығы мен саптамадан шығатын</w:t>
        <w:br/>
        <w:t>будын нақты жылдамдығының ара қатынасы и/с(- 0,5, В-200- жұмысшы қалақтан будын</w:t>
        <w:br/>
        <w:t>шығу бұрышы, сатының реактивтік дәрежесі р-0,42.</w:t>
        <w:br/>
        <w:t>Шешімі: Саптамадан шығатын будын нақты мәні:</w:t>
        <w:br/>
        <w:t>сі- 44,70 Уһ(1-р)-44,70,96 У130(1-0,42)-373м/с</w:t>
        <w:br/>
        <w:t>саптамадағы жылу энергияның шығын</w:t>
        <w:br/>
        <w:t>һ,-(/Ф -1)7,/2000-(1/0,96 2-1)3737/2000- 6 кДж/кг</w:t>
        <w:br/>
        <w:t>қалақтын ортасындағы айналмалы жылжамдығы: и/сі-0,5</w:t>
        <w:br/>
        <w:t>и-0,5373-186,5 м/с</w:t>
        <w:br/>
        <w:t>Қалаққа кіретін будын салыстырмалы жылдамдығы:</w:t>
        <w:br/>
        <w:t>өз УС “0 -27с/и“сов о1-У373:-186,57-2373186,50,97- 196 м/с</w:t>
        <w:br/>
        <w:t>Жұмысшы қалақтың каналдар арасынан шыққан будын салыстырмалы жылдамдығы:</w:t>
        <w:br/>
        <w:t>шө- 44,7рүрію-(зу1 /44,72- 44,70,9130,42130--(196/44,7)? - 349м/с</w:t>
        <w:br/>
        <w:t>Қалақтағы жылу энергияның шығыны (5.2):</w:t>
        <w:br/>
        <w:t>һа-(-у? )м71/2000- (1-0,9 -1)3497/2000- 12,6 Дж/кг</w:t>
        <w:br/>
        <w:t>Жұмысшы қалақтардың каналдарынан шығатын абсолюттік жылдамдығы:</w:t>
        <w:br/>
        <w:t>с-УөЛ “а -2-өу сов рҙ-У3492:-186,52-2349186,50,94- 185 м/с</w:t>
        <w:br/>
        <w:t>Шығыстық абсолюттік жылдамдығымен жылу энергияның шығыны:</w:t>
        <w:br/>
        <w:t>һ. -с? /2000-1857/2000- 17,1 ҚДж/кг</w:t>
        <w:br/>
        <w:t>Қалақтағы салыстырмалы ПӘК:</w:t>
        <w:br/>
        <w:t>Тол.&lt; (һо-һ,-В,-В, )/һю - (130-60-12,6-17,1)/130-0,725</w:t>
        <w:br/>
        <w:t>66</w:t>
        <w:br/>
        <w:t>парциялдық дәрежесі; І-жұмыс қалақтарының шыға берістегі биіктігішсм; у-саты</w:t>
        <w:br/>
        <w:t>камерасындағы будын меншікті көлемі, м” /кг; М- сатыдағы будын шығыны, кг/с.</w:t>
        <w:br/>
        <w:t>6. Буды”тыЙыздал/ан жерлерді? саРМылауы ар?ылы кемуі ж?не саптама мен РалаРтарды</w:t>
        <w:br/>
        <w:t>айналып Втуі Рсерінен жылу энергиясыный жоШйалуы:</w:t>
        <w:br/>
        <w:t>кеу. &lt;М,ыію/М (56)</w:t>
        <w:br/>
        <w:t>мұндағы Мұгму -саңылау арқылы кемитін будың шығыны, кг/с.</w:t>
        <w:br/>
        <w:t>Турбина сатыларының п.ә.к. Саптамадағы, қалақтардағы және турбина сатысындағы</w:t>
        <w:br/>
        <w:t>абсолюттік жылу жылдамдығымен жылу энергиясының шығының қалақтадағы салыстырмалы</w:t>
        <w:br/>
        <w:t>ПӘК бағалайды. Қалақгардағы салыстырмалы п.ә.к. Түсқ. Деп саты қалақтарындағы 1 кг будын</w:t>
        <w:br/>
        <w:t>механикалық жұмысының І, сатыдағы жылу тегеуірінінің мүмкіндігіне һо қатынасын айтады:</w:t>
        <w:br/>
        <w:t>Тісқ.- (Во-Һ,-һ,-һ, о -І/ю (5.7)</w:t>
        <w:br/>
        <w:t>Қалақтардағы салыстырмалы п.ә.к. ең қолайлы мағынасы қалақтардың айналу</w:t>
        <w:br/>
        <w:t>жылдамдығынның саптамалардан ағын шығатын будын нақты жылдамдығының қатынасына</w:t>
        <w:br/>
        <w:t>(ҮС) тәуелді, олай болса активті саты үшін қалақтардағы салыстырмалы п.ә.кқ</w:t>
        <w:br/>
        <w:t>Тіск. -2Ф(І/СҮ/(1-нрсовВ2/совфі(сов о4-Т/СІ) (5.8)</w:t>
        <w:br/>
        <w:t>Реактивті дәрежесә р-0,5 реактивті саты үшін қалақтардағы салыстырмалы ПӘК:</w:t>
        <w:br/>
        <w:t>Толь -(ИСІ) сов) ө-шеуу/ (/ф-1) ИСІ) сов о4-Ш/СІ) (5.9)</w:t>
        <w:br/>
        <w:t>Сатыдағы жылу шығының салыстырмалы ішкі п.ә.к. бағалайды. Салыстырмалы ішкі</w:t>
      </w:r>
    </w:p>
    <w:p>
      <w:r>
        <w:t>п.әкк. (То47) деп пайдаланылған жылу тегеуірінінің В; сатыдағы жылу тегеуірінінің мүмкіндігіне</w:t>
        <w:br/>
        <w:t>Һа қатынасын айтады, яғни</w:t>
        <w:br/>
        <w:t>тыға Лю -(ію-Вһ.-1к-іһ-Наа-В, М0 (510</w:t>
        <w:br/>
        <w:t>Активті сатының салыстырмалы ішкі п.ә.к.:</w:t>
        <w:br/>
        <w:t>Ты -ТПық-бүал-бому-&lt;29 (Шеу(1-рсовф,/созф(совоц-Шсі-буа-бану) (511)</w:t>
        <w:br/>
        <w:t>мұндағы, б,һ-Вүйа/һ0 - турбина дискі буда айналған кезде желдету және үйкелістің әсерінен</w:t>
        <w:br/>
        <w:t>жылу энергиясының салыстырмалы шығыны; бут -Вкему/һо- будын тығыздалған жерлердің</w:t>
        <w:br/>
        <w:t>саңылауы арқылы кемуі және саптама мен қалақтарды айналып өтуі әсерінен жылу</w:t>
        <w:br/>
        <w:t>энергиясының салыстырмалы шығыны.</w:t>
        <w:br/>
        <w:t>Реактивті дәрежесә р-05, реактивті сатының салыстырмалы ішкіп.ә.к.:</w:t>
        <w:br/>
        <w:t>Тар - (СІ (2совад-ПИСІ)/(/ф-1) СИС) созо-/СІ))-бұаа- бему (5.12)</w:t>
        <w:br/>
        <w:t>Егерде, сатыда алдынғы сатының шығу жылдамдығының энергиясы пайдаланатын болса, онда</w:t>
        <w:br/>
        <w:t>сатының салыстырмалы ішкі п.ә.к. келесі формула арқылы аңықталады:</w:t>
        <w:br/>
        <w:t>тіо7- аһ" “і-(һСНҺ Нш Нулы Нсему 1 / (Ала Ну) (5.13)</w:t>
        <w:br/>
        <w:t>мұндағы һ!- С?,/2000 -алдынғы сатының шығу жылдамдығының жылу энергиясы, кДж/кг;</w:t>
        <w:br/>
        <w:t>Ш-0,8....1,0)- жұмыс қалақтарынан шығатын жылдамдық энергиясын пайдалану коэффициенті.</w:t>
        <w:br/>
        <w:t>65</w:t>
        <w:br/>
        <w:t>һ-11,46 42--0,83 (1-в)4 1 (1/)(а/109) (1/Ме) (6.3)</w:t>
        <w:br/>
        <w:t>мұндағы : 4 - сатының орташа диаметрі, м; е - сатының парциалдық дәрежесі; 1) - қалақтың</w:t>
        <w:br/>
        <w:t>биіктігі, см; У - газдың меншікті көлемі, м”/кг; М, - саты арқылы өтетін газдың шығыны, кг/с.</w:t>
        <w:br/>
        <w:t>Газдың тығыздалған жерлердің саңылауы арқылы кемуінің әсерінен энергияның жоғалуы</w:t>
        <w:br/>
        <w:t>(кДж/кг):</w:t>
        <w:br/>
        <w:t>Һ.м-Мұм Һ./ М, (6.4)</w:t>
        <w:br/>
        <w:t>мұндағы Мқ.,- саңылау арқылы кемитін газдың шығыны, кг/с.</w:t>
        <w:br/>
        <w:t>Сатыдағы жылудың шығыны сатының салыстырмалы ішкі п.ә.к. (5) бағаланады. Ол</w:t>
        <w:br/>
        <w:t>пайдаланған жылу өзгеруімен Һ; сатыдағы берілген жылу өзгеруіне Һ. қатынасы.</w:t>
        <w:br/>
        <w:t>То! -і.Ло-(іп-і%-һ,-іһ-һ,-Вұк)/іш (6.5)</w:t>
        <w:br/>
        <w:t>Турбинаның п.ә.к. Турбинаның ішіндегі жылу шығының салыстырмалы ішкі п.ә.к.</w:t>
        <w:br/>
        <w:t>бағаланады (5), бұл турбинадағы пайдаланған жылу өзгеруімен (Н;) берілген жылу өзгеруінің</w:t>
        <w:br/>
        <w:t>(Н.) қатынасына тең.</w:t>
        <w:br/>
        <w:t>ты-Н,/Ң) (6.6)</w:t>
        <w:br/>
        <w:t>1 -0,85... 0,9</w:t>
        <w:br/>
        <w:t>Механикалық шығындар. Механикалық п.ә.к-н бағаланады (1һм), ол эффективті қуаттың (М.)</w:t>
        <w:br/>
        <w:t>ішкі қуатқа (М,) қатынасын көрсетеді:</w:t>
        <w:br/>
        <w:t>тм -М./ М, (6.7)</w:t>
        <w:br/>
        <w:t>Турбинаның механикалық п.ә.к. Тім - 0,96 ... 0,99 шектерде жатады.</w:t>
        <w:br/>
        <w:t>Турбинаның ішіндегі шығындар мен механикалық шығындар турбинаның салыстырмалы</w:t>
        <w:br/>
        <w:t>эффективті п.ә.к. бағаланады:</w:t>
        <w:br/>
        <w:t>То. “Тіі Тін (6.8)</w:t>
        <w:br/>
        <w:t>Турбинаның қуатына байлаңысты т)... мағыналары шектерде 0,8-0,9 жатады.</w:t>
        <w:br/>
        <w:t>Турбинаның қуаттары. Турбина білігінен алынатын қуаты эффективті қуат деп М. (кВт)</w:t>
        <w:br/>
        <w:t>атайды:</w:t>
      </w:r>
    </w:p>
    <w:p>
      <w:r>
        <w:t>М.-С,:Ң тыс (6.9)</w:t>
        <w:br/>
        <w:t>Ішкі (индикаторлық) қуат (кВт) (6.7) формула арқылы анықталады:</w:t>
        <w:br/>
        <w:t>Турбина арқылы өтетін газдың шығыны. Турбина арқылы өтетін газдың секундтық</w:t>
        <w:br/>
        <w:t>шығының (кг/с) формуламен анықтайды:</w:t>
        <w:br/>
        <w:t>с,-./(Нотг) (6.10)</w:t>
        <w:br/>
        <w:t>Газдың меншікті эффективті шығыны (кг/(кВт сағ.)| деп газдың секундтық шығынының</w:t>
        <w:br/>
        <w:t>(О.) эффективті қуатқа қатынасын айтады, (М.):</w:t>
        <w:br/>
        <w:t>вг.- С./ Мь-3600/(Н0:11о..) (6.11)</w:t>
        <w:br/>
        <w:t>Есептер</w:t>
        <w:br/>
        <w:t>6.1. Газдың бастапқы қысымы р, - 0,29МПа және температурасы 1, - 8207С газ реактивтік</w:t>
        <w:br/>
        <w:t>сатыда р;: - 0,15 МПа-ға дейін ұлғаяды. Жылдамдықтың үшбұрышын тұрғызыңыз, егер</w:t>
        <w:br/>
        <w:t>белгілі болса: сопланың жылдамдық коэффициенті 0 -0,965, сопланың диск жазықтығына</w:t>
        <w:br/>
        <w:t>еңкін бұрышы 21-17%, қалақтардың жылдамдық коэффициенті (/-0,875, қалақтың</w:t>
        <w:br/>
        <w:t>ортасындағы айналу жылдамдығының газдың соплолардан нақты ағып шығу бұрышы и/-0,5,</w:t>
        <w:br/>
        <w:t>68</w:t>
        <w:br/>
        <w:t>Тест сұрақтары</w:t>
        <w:br/>
        <w:t>1-блок</w:t>
        <w:br/>
        <w:t>1. Жылудың меншікті шығындарының өрнегін көрсет</w:t>
        <w:br/>
        <w:t>к</w:t>
        <w:br/>
        <w:t>Б...</w:t>
        <w:br/>
        <w:t>”</w:t>
        <w:br/>
        <w:t>с. “</w:t>
        <w:br/>
        <w:t>Д.,-200М4</w:t>
        <w:br/>
        <w:t>74</w:t>
        <w:br/>
        <w:t>Е 204</w:t>
        <w:br/>
        <w:t>2. Жылу тасығышгың қозғалысының жылдамдығын қайсы өрнекпен табады?</w:t>
        <w:br/>
        <w:t>Ал - (6-4)</w:t>
        <w:br/>
        <w:t>4 р4</w:t>
        <w:br/>
        <w:t>В, .054:0,</w:t>
        <w:br/>
        <w:t>БЕГЕН</w:t>
        <w:br/>
        <w:t>с: 23 Ф;</w:t>
        <w:br/>
        <w:t>9.-34У2 3%</w:t>
        <w:br/>
        <w:t>Д.) - 9.0м</w:t>
        <w:br/>
        <w:t>ЕҮ?І</w:t>
        <w:br/>
        <w:t>Ер - І</w:t>
        <w:br/>
        <w:t>2 а.</w:t>
        <w:br/>
        <w:t>3. Жылу тасығышының шығынын қалай табамыз?</w:t>
        <w:br/>
        <w:t>А. (84-0</w:t>
        <w:br/>
        <w:t>1 к</w:t>
        <w:br/>
        <w:t>вә - 0-0.</w:t>
        <w:br/>
        <w:t>с Ф</w:t>
        <w:br/>
        <w:t>9.-3еХ2 ау</w:t>
        <w:br/>
        <w:t>Д., - 00М</w:t>
        <w:br/>
        <w:t>5/4</w:t>
      </w:r>
    </w:p>
    <w:p>
      <w:r>
        <w:t>1</w:t>
        <w:br/>
        <w:t>ЕНК,----</w:t>
        <w:br/>
        <w:t>а в</w:t>
        <w:br/>
        <w:t>4.Үйкеліс коэффициентінің өрнегін көрсет</w:t>
        <w:br/>
        <w:t>(,-і)</w:t>
        <w:br/>
        <w:t>Ааыыы--о</w:t>
        <w:br/>
        <w:t>4 в</w:t>
        <w:br/>
        <w:t>03540,</w:t>
        <w:br/>
        <w:t>вМ--- 22</w:t>
        <w:br/>
        <w:t>ре</w:t>
        <w:br/>
        <w:t>Ф</w:t>
        <w:br/>
        <w:t>С.0,-36 1</w:t>
        <w:br/>
        <w:t>9 уУ Ав,</w:t>
        <w:br/>
        <w:t>86</w:t>
        <w:br/>
        <w:t>22</w:t>
        <w:br/>
        <w:t>а,-1,)</w:t>
        <w:br/>
        <w:t>11.Жылу қабылдау коэффициентінің өрнегін көрсет</w:t>
        <w:br/>
        <w:t>Ел-о..</w:t>
        <w:br/>
        <w:t>А.</w:t>
        <w:br/>
        <w:t>1</w:t>
        <w:br/>
        <w:t>Ж Бү 4-11</w:t>
        <w:br/>
        <w:t>а,722/7%,</w:t>
        <w:br/>
        <w:t>Нв 4-54</w:t>
        <w:br/>
        <w:t>А-т,</w:t>
        <w:br/>
        <w:t>0.014</w:t>
        <w:br/>
        <w:t>сА-</w:t>
        <w:br/>
        <w:t>/4</w:t>
        <w:br/>
        <w:t>Д.а -9.3%0.045 1, %7-//</w:t>
        <w:br/>
        <w:t>22</w:t>
        <w:br/>
        <w:t>Еа-0.54-----</w:t>
        <w:br/>
        <w:t>а,-4)</w:t>
        <w:br/>
        <w:t>12. Температуралар айырымының түзету коэффициентінің өрнегін көрсет</w:t>
        <w:br/>
        <w:t>А.,- 1</w:t>
        <w:br/>
        <w:t>1 за</w:t>
        <w:br/>
        <w:t>а, 4</w:t>
        <w:br/>
        <w:t>в,- 4-4</w:t>
        <w:br/>
        <w:t>А-т,</w:t>
        <w:br/>
        <w:t>0.014</w:t>
        <w:br/>
        <w:t>СА-</w:t>
        <w:br/>
        <w:t>(4</w:t>
        <w:br/>
        <w:t>Да - 9.3- 0.0465 1,, 74:</w:t>
        <w:br/>
        <w:t>22</w:t>
        <w:br/>
        <w:t>(,-,)</w:t>
        <w:br/>
        <w:t>13.Оқшаулама бетінің жылу беру коэффициенті</w:t>
        <w:br/>
        <w:t>Еа-0.54-</w:t>
        <w:br/>
        <w:t>А.</w:t>
        <w:br/>
        <w:t>Ж- 1 1,</w:t>
        <w:br/>
        <w:t>В.5- 44</w:t>
        <w:br/>
        <w:t>А:т,</w:t>
        <w:br/>
        <w:t>сА- 0.014</w:t>
      </w:r>
    </w:p>
    <w:p>
      <w:r>
        <w:t>Уа</w:t>
        <w:br/>
        <w:t>Да -9.3-0.0465 4,, 57-40</w:t>
        <w:br/>
        <w:t>22</w:t>
        <w:br/>
        <w:t>(,-,)</w:t>
        <w:br/>
        <w:t>14. Барлық жылыту түрлерінің ортақ кемшілік</w:t>
        <w:br/>
        <w:t>А.Күл мен шлакты әлсін- әлсін шығару</w:t>
        <w:br/>
        <w:t>В.Тәулік бойы бөлмедегі температураның біркелкі болмауы</w:t>
        <w:br/>
        <w:t>С.Отынды сақтау көп орынды қажет етеді</w:t>
        <w:br/>
        <w:t>Д.өртке қауіпті</w:t>
        <w:br/>
        <w:t>Е.Қымбат болуы</w:t>
        <w:br/>
        <w:t>15.Кері бағытта өткізуге болатын процессті тура өткізгенде жүйе қандай күйлерден өтсе,</w:t>
        <w:br/>
        <w:t>кері бағытта сондай күйлер тізбегінен өтетін процесс</w:t>
        <w:br/>
        <w:t>А.Қайтымсыз процесс</w:t>
        <w:br/>
        <w:t>Еа-0.54-</w:t>
        <w:br/>
        <w:t>88</w:t>
        <w:br/>
        <w:t>гу Үр,/рі (818)</w:t>
        <w:br/>
        <w:t>мұндағы 2 - компрессор сатысының саны;</w:t>
        <w:br/>
        <w:t>рі - бірінші сатысының кіре берістегі газдың қысымы, Па;</w:t>
        <w:br/>
        <w:t>ц-1,1....1,15- сатысының арасындағы қысымның шығының ескере отыратын коэффициенті.</w:t>
        <w:br/>
        <w:t>ЕСЕПТЕР</w:t>
        <w:br/>
        <w:t>8.1. Бір сатылы поршеньдік компрессор жоғары қысымның дәрежесімен 1-10 және газдың</w:t>
        <w:br/>
        <w:t>созылуы политроптың көрсеткішімен т-1,3 жұмыс істейді . Компрессордың берім</w:t>
        <w:br/>
        <w:t>коэффициентін аңықтаңыз (1Һ), егер зиянды ауданның салыстырмалы көлемі 6-0,04,</w:t>
        <w:br/>
        <w:t>сорылу кезінде газ қысымының төмендеуін ескеретін коэффициенті, т, -0,975, газдың</w:t>
        <w:br/>
        <w:t>температурасының жоғарылауын есепке алатын коэффициент Пь- 0,96; газдың</w:t>
        <w:br/>
        <w:t>жылыстауын есепке алатын коэффициент т, - 0,98. Жауабы: т,- 0,74.</w:t>
        <w:br/>
        <w:t>8.2. 1-3,5, т-1,1, Пы-?6- 0,045, ро-107Па, 0-25, рі-0, 98107Па, і-36%С С сау -0,12</w:t>
        <w:br/>
        <w:t>кг/с, бут &lt; 0,0024 кг/с. Жауабы: 1 -0,905, т, -0,839.</w:t>
        <w:br/>
        <w:t>8.3. рі -10% Па-дан р; -3,5%10% Па-ға дейін, В - 0,2м, 5-0,15м, п-16 об/с,</w:t>
        <w:br/>
        <w:t>6 -0,045, т-1,1, 1,-0,95. У/-?</w:t>
        <w:br/>
        <w:t>Шешімі: Қысымның арту дәрежесі:</w:t>
        <w:br/>
        <w:t>4-р:/рі- 3,5%10:/(10) -3,5</w:t>
        <w:br/>
        <w:t>Компрессордың көлемдік п.ә.к.:</w:t>
        <w:br/>
        <w:t>Пе-1-ө(4”-1)-1-0,045 (3,574.1)-0,905</w:t>
        <w:br/>
        <w:t>Компрессордың берім коэффициенті:</w:t>
        <w:br/>
        <w:t>Б,- "ог" - 0,9050,95 -0,86</w:t>
        <w:br/>
        <w:t>Компрессордың теортекалық берімі:</w:t>
        <w:br/>
        <w:t>Р,- (27 /4)8е - (3,14 0,27/2) 0,15:16-0,075 м/с</w:t>
        <w:br/>
        <w:t>Компрессордың нақты берімі:</w:t>
        <w:br/>
        <w:t>У-Р,тһ -0,0750,86 - 0,0645 м/с</w:t>
        <w:br/>
        <w:t>8.4. Бір сатылы поршеньдік компрессор ауаны рі -10 Па қысыммен сорып алады және</w:t>
        <w:br/>
        <w:t>оны р:-710 Па-ғА дейін сығады. Компрессор жетегіндегі теоретикалық қуатын,</w:t>
        <w:br/>
        <w:t>изотермиялық, адиабатты, политропты сызылуды анықтаңыз, егер компрессордың</w:t>
        <w:br/>
        <w:t>салмақты берімі М-0,12 кг/с және политроп көрсеткіші т-1,3.</w:t>
        <w:br/>
        <w:t>9. ЖЕЛДЕТКІШТЕР</w:t>
        <w:br/>
        <w:t>Желдеткіштер ауа мен басқа газдарды орын ауыстыру үшін арналған. Ортатепкіш және</w:t>
        <w:br/>
        <w:t>осьтік болып бөлінеді.</w:t>
        <w:br/>
        <w:t>Теоретикалық арын келесі формула арқылы анықталады:</w:t>
        <w:br/>
        <w:t>74</w:t>
      </w:r>
    </w:p>
    <w:p>
      <w:r>
        <w:t>тәріздес отын жағылады. Отынның құрамы: СО;-0,2%; СН;-98,2%; С:Но-0,4%; С;Не-0,1%;</w:t>
        <w:br/>
        <w:t>С:Нз-0,1%; СаН0-0,1%; М; -1%.</w:t>
        <w:br/>
        <w:t>Жауабы: О жығу &lt;375 кДж/с.</w:t>
        <w:br/>
        <w:t>15.2 Екі нан пісіретін пештен газдардың жылуын пйадалану арқылы қазан-экономайзерде бу</w:t>
        <w:br/>
        <w:t>түрінде жылу өндірілді. Жылу кәсіпорын қажетіне жұмсалады деп шартты отынды</w:t>
        <w:br/>
        <w:t>үнемдеудің шамасын аңықтаңыз. Пештен шыға берістегі газдардың температурасы</w:t>
        <w:br/>
        <w:t>9-700%с, эқазан- кономайзерден шыға берістегі газдардың температурасы. ө-200%, қазан-</w:t>
        <w:br/>
        <w:t>экономайзерден шыға берістегі ауаның артық коэффициенті 0,-1,35, екі пештің отынның</w:t>
        <w:br/>
        <w:t>есептелген отынның шығыны Вг, 0,036 кг/с, қазан-экономйазер мен нан пісіретін пештердің</w:t>
        <w:br/>
        <w:t>жұмыс істеу режимі мен жұмыс істеу сағатының сәйкес еместігін есепке алатын</w:t>
        <w:br/>
        <w:t>коэффициент В-1 және қазан-экономайзер жылуының атмосфераға жоғалу коэффициенті</w:t>
        <w:br/>
        <w:t>6-0,12.Қазанмен жабдықталған қондырғының П.Ә.К. Пқаздон -0,86. Пештерде Қарағанды кен</w:t>
        <w:br/>
        <w:t>орнынан шығатын газ тәріздес отын жағылады. Отынның құрамы: СН;-94,1%; С;Нө-3,1%;</w:t>
        <w:br/>
        <w:t>С;Нз-0,6%; С4Н10-0,2%; СН 12-0,8%; М; -1,2%.</w:t>
        <w:br/>
        <w:t>Жауабы: В,гм-0,011кг/с немесе Ву,гм-39,бкг/саз.</w:t>
        <w:br/>
        <w:t>85</w:t>
        <w:br/>
        <w:t>тіы- ТУТ (8.7)</w:t>
        <w:br/>
        <w:t>Газдың жылыстауын ескеретін коэффициенті:</w:t>
        <w:br/>
        <w:t>ты-1-(6,/6.) (8.8)</w:t>
        <w:br/>
        <w:t>мұндағы б, бу. -газдың сорылуындағы және жылыстауындағы шығыны, кг/с.</w:t>
        <w:br/>
        <w:t>Компрессордың салмақты берімі келесі формула арқылы анықталады:</w:t>
        <w:br/>
        <w:t>М-р1У(ЕТ1) (8.9)</w:t>
        <w:br/>
        <w:t>мұндағы рі - сорылу қысымы; Па; У - сорылу қысымындағы компрессордың нақты берімі,</w:t>
        <w:br/>
        <w:t>м/с; Е.-газ тұрақгысы, Дж/(кгК); Ті - сорылудағы газдың абсолюттік температурасы, К.</w:t>
        <w:br/>
        <w:t>Изотермиялық сығылудағы компрессор жетегінің теоретикалық қуаты (кВт):</w:t>
        <w:br/>
        <w:t>За әріУш2/103 - ріУІн (рә/р1)/103 (8.10)</w:t>
        <w:br/>
        <w:t>Адиабаттық сығылудағы компрессор жетегіндегі теоретикалық қуаты (кВт):</w:t>
        <w:br/>
        <w:t>К-|к(к-1)) (р1У/102) (244/4-1) (811)</w:t>
        <w:br/>
        <w:t>мұндағы к- адиабата көрсеткіші.</w:t>
        <w:br/>
        <w:t>Политроптық сығылудағы компрессор жетегіндегі теоретикалық қуаты (кВт):</w:t>
        <w:br/>
        <w:t>Маол-|т/(ш-1)) (ріУ/109) (4-14, 1) (8.12)</w:t>
        <w:br/>
        <w:t>мұндағы іп - политроп көрсеткіші.</w:t>
        <w:br/>
        <w:t>Салқындатқышпен компрессор жетегінің эффективті қуаты (кВт):</w:t>
        <w:br/>
        <w:t>Ма- Ма реаш. (8.13)</w:t>
        <w:br/>
        <w:t>Салқындатқышсыз компрессор жетегінің эффективті қуаты (кВт):</w:t>
        <w:br/>
        <w:t>М.- Ма /Түкад. (8.14)</w:t>
        <w:br/>
        <w:t>мұндағы 1|е:д - компрессордың адиабатты эффективы п.ә.к.</w:t>
        <w:br/>
        <w:t>Компрессордың эффективті п.ә.к.:</w:t>
        <w:br/>
        <w:t>Пеш. -Тра1Ім; Тед ЧадТІм (8.15)</w:t>
        <w:br/>
        <w:t>мұндағы Түз Және Ті - компрессордың изотермиялық және адиабаттық индикаторлық п.ә.к.)</w:t>
        <w:br/>
        <w:t>Тім - компрессордың механикалықп.ә.к. (тм -0,85....0,95).</w:t>
        <w:br/>
        <w:t>Поршеньдік компрессордың индикаторлық немесе ішкі қуаты (кВт)</w:t>
      </w:r>
    </w:p>
    <w:p>
      <w:r>
        <w:t>Мұ-р/У,/10% (8.16)</w:t>
        <w:br/>
        <w:t>мұндағы р; - орташа индикаторлық қысымы, Па;</w:t>
        <w:br/>
        <w:t>У,- цилиндрдің жұмысшы көлемі, м5; л- біліктің айналу жылдамдығы, айн/с.</w:t>
        <w:br/>
        <w:t>Компрессордың эффективті қуаты, (кВт):</w:t>
        <w:br/>
        <w:t>М.- МИтм (8.17)</w:t>
        <w:br/>
        <w:t>Көпсатылы компрессордың әр сатысындағы қысымның арту дәрежесі:</w:t>
        <w:br/>
        <w:t>73</w:t>
        <w:br/>
        <w:t>Тз -сығымдаушыға кіре берістегі ауаның абсолюттік температурасы;</w:t>
        <w:br/>
        <w:t>Х-Р-/РІ-сығымдаушыдағы қысымның жоғарылау дәрежесі, Р) сығымдаушыға кіре берістегі</w:t>
        <w:br/>
        <w:t>ауаның қысымы; Р; -сығымдаушыдан шыға берістегі ауаның қысымы, Па;</w:t>
        <w:br/>
        <w:t>ш-(Е-1У)/Е, К-адиабата көрсеткіші.</w:t>
        <w:br/>
        <w:t>Сыртқы (механикалық) шығындар қондырғының механикалық П.э.к. бағаланады.</w:t>
        <w:br/>
        <w:t>Ішкі және сыртқы шығындар қондырғының эффективті п.ә.к. бағаланады:</w:t>
        <w:br/>
        <w:t>тұла тул тық (72)</w:t>
        <w:br/>
        <w:t>Эффективті қуат (кВт) келесі формуламен табылады:</w:t>
        <w:br/>
        <w:t>Қ.7“-М...-Мак, (7.3)</w:t>
        <w:br/>
        <w:t>мұндағы, М.,-турбинаның эффективті қуаты, кВт;</w:t>
        <w:br/>
        <w:t>М..ж.-сығымдауыш жетегінің эффективті қуаты, кВт.</w:t>
        <w:br/>
        <w:t>Ішкі қуаты (кВт):</w:t>
        <w:br/>
        <w:t>мұзы қуыы (7.4)</w:t>
        <w:br/>
        <w:t>Ауаның меншікті шығыны (кг(кВтс )|</w:t>
        <w:br/>
        <w:t>6775 -3600С,/М/5 (7.5)</w:t>
        <w:br/>
        <w:t>Жылудың меншікті шығыны |кгДж/(кВтс )|</w:t>
        <w:br/>
        <w:t>417-3600 (.ө</w:t>
        <w:br/>
        <w:t>Отынның меншікті эффективті шығыны |кг/(кВт сағ )|</w:t>
        <w:br/>
        <w:t>в.75-3600В/У,75-3600Л775 с.?</w:t>
        <w:br/>
        <w:t>мұндағы В-ГТҚ -ғы отынның шығыны, кг/с.</w:t>
        <w:br/>
        <w:t>ГТҚ-ң тиімділігін арттыру тәсілдері</w:t>
        <w:br/>
        <w:t>Жылуды қайта өндірумен ГТҚ -ң ішкі ПӘК:</w:t>
        <w:br/>
        <w:t>теп (1- МА тӘ К-6 (1-6) 1-2-1уы өт 1-(1-/ улы тке. (7.8)</w:t>
        <w:br/>
        <w:t>Мұндағы, в-қайта өндірудің дәрежесі келесі формула бойынша анықталады:</w:t>
        <w:br/>
        <w:t>в-(-СыУ(т-і,) (7.9)</w:t>
        <w:br/>
        <w:t>мұндағы (, және 1”, регенераторға дейін және регенератордан кейін ауаның температурасы, “С.</w:t>
        <w:br/>
        <w:t>(,- регенераторға дейін газдың температурасы 2С</w:t>
        <w:br/>
        <w:t>Жылудың қайта өндірумен ГТҚ -ң эффектілік ПӘК:</w:t>
        <w:br/>
        <w:t>тұл е-трты тыны (710)</w:t>
        <w:br/>
        <w:t>Қайта өндіру мен ауаның екісатылы қысудағы ГТҚ-ң ішкі п.ә.к.:</w:t>
        <w:br/>
        <w:t>ті -(((1-/АУлы- а-улі а-г, -1)1-с П-тів(1-1/А7)1/1-о/) штыада</w:t>
        <w:br/>
        <w:t>мұндағы, Тік! және Тһо-бірінші және екінші сығымдауыштың ішкі п.ә.к;</w:t>
        <w:br/>
        <w:t>24% және 4" - бірінші және екінші сығымдауыштағы қысымның жоғарылау дәрежесі.</w:t>
        <w:br/>
        <w:t>70</w:t>
        <w:br/>
        <w:t>1</w:t>
        <w:br/>
        <w:t>в.К,---</w:t>
        <w:br/>
        <w:t>а,</w:t>
        <w:br/>
        <w:t>5.Жылу беру кедергісінің өрнегін көрсет</w:t>
        <w:br/>
        <w:t>(,-і)</w:t>
        <w:br/>
        <w:t>А4-----</w:t>
      </w:r>
    </w:p>
    <w:p>
      <w:r>
        <w:t>4 в</w:t>
        <w:br/>
        <w:t>ву -934-0.</w:t>
        <w:br/>
        <w:t>ра”</w:t>
        <w:br/>
        <w:t>Ф</w:t>
        <w:br/>
        <w:t>С. -3.6 2</w:t>
        <w:br/>
        <w:t>9. уУ Ав,</w:t>
        <w:br/>
        <w:t>0.014</w:t>
        <w:br/>
        <w:t>4</w:t>
        <w:br/>
        <w:t>Уа</w:t>
        <w:br/>
        <w:t>Ек,--</w:t>
        <w:br/>
        <w:t>(22</w:t>
        <w:br/>
        <w:t>6.Пешпен жылыту артықшылығы</w:t>
        <w:br/>
        <w:t>А.Отынның кез-келген жергілікті түрін жағу мүмкіндігі</w:t>
        <w:br/>
        <w:t>В.Күл мен шлактың болмауы</w:t>
        <w:br/>
        <w:t>С.Жану өнімдерін жою үшін атмосфераға шығаратын трубалардың болмауы</w:t>
        <w:br/>
        <w:t>Д.Отынды сақтау көп орын қажет етуі</w:t>
        <w:br/>
        <w:t>Е.Отынды сақтау көп орын қажет етпеуі</w:t>
        <w:br/>
        <w:t>7. Газбен жылытудың артықшылығы</w:t>
        <w:br/>
        <w:t>А.Отынның кез-келген жергілікті түрін жағу мүмкіндігі</w:t>
        <w:br/>
        <w:t>В.Күл мен шлактың болмауы</w:t>
        <w:br/>
        <w:t>С.Жану өнімдерін жою үшін атмосфераға шығаратын трубалардың болмауы</w:t>
        <w:br/>
        <w:t>Д.Отынды сақтау көп орын қажет етуі</w:t>
        <w:br/>
        <w:t>Е.Отынды сақтау көп орын қажет етпеуі</w:t>
        <w:br/>
        <w:t>8. Электрмен жылытудың артықшылығы</w:t>
        <w:br/>
        <w:t>А.Отынның кез-келген жергілікті түрін жағу мүмкіндігі</w:t>
        <w:br/>
        <w:t>В.Күл мен шлактың болмауы</w:t>
        <w:br/>
        <w:t>С.Жану өнімдерін жою үшін атмосфераға шығаратын трубалардың болмауы</w:t>
        <w:br/>
        <w:t>Д.Отынды сақтау көп орын қажет етуі</w:t>
        <w:br/>
        <w:t>Е.Отынды сақтау көп орын қажет етпеуі</w:t>
        <w:br/>
        <w:t>9.Пешпен жылытудың кемшілігіне не жатады</w:t>
        <w:br/>
        <w:t>А.Отынның кез-келген жергілікті түрін жағу мүмкіндігі</w:t>
        <w:br/>
        <w:t>В.Күл мен шлактың болмауы</w:t>
        <w:br/>
        <w:t>С.Жану өнімдерін жою үшін атмосфераға шығаратын құбырлардың болмауы</w:t>
        <w:br/>
        <w:t>Д.Отынды сақтау көп орын қажет етуі</w:t>
        <w:br/>
        <w:t>Е.Отынды сақтау көп орын қажет етпеуі</w:t>
        <w:br/>
        <w:t>10.Қабырғаның жылу өткізу коэффициентін қайсы өрнекпен табамыз?</w:t>
        <w:br/>
        <w:t>А. 1</w:t>
        <w:br/>
        <w:t>к--</w:t>
        <w:br/>
        <w:t>Да - 9.3» 0.04651,, %7-4о</w:t>
        <w:br/>
        <w:t>87</w:t>
      </w:r>
    </w:p>
    <w:p>
      <w:r>
        <w:t>температурасы 1ғ-2849С, турбинаның 6 салыстырмалы ішкі п.ә.к Ча -0,87, қысымы жоғары</w:t>
        <w:br/>
        <w:t>және қысымы төмен сығымдауыштың ішкі п.Ә.к 141-1һ2-0,86, жылу камерасының п.ә.к</w:t>
        <w:br/>
        <w:t>Мс-0,97, механикалық п.ә.к Ң,-0,89, адиабата көрсеткіші к -1,4, отынның шығыны В -0,5</w:t>
        <w:br/>
        <w:t>кг/с және отынның төменгі жану жылулығы О-42000кДж/кг.</w:t>
        <w:br/>
        <w:t>Жауабы: с- 0,7; 4-10; т/”%- 0,348; 1, 7%-0,31; М,7%-6510кВт; М2””-7315кВт</w:t>
        <w:br/>
        <w:t>8. КОМПРЕССОРЛАР</w:t>
        <w:br/>
        <w:t>Компрессорлар әр түрлі газдарды орын ауыстыру мен сығылуға арналған. Олар</w:t>
        <w:br/>
        <w:t>ажыратылады: поршеньдік, ротациондық, орта. тепкіш, осьтік.</w:t>
        <w:br/>
        <w:t>Поршеньдік компрессорлар.</w:t>
        <w:br/>
        <w:t>тыз Уару/Уһ-і-в (08-1) (8.1)</w:t>
        <w:br/>
        <w:t>16 - Компрессор сатысының көлемдік п.ә.к., мұндағы У ру - СОру көлемі; У), - цилиндрдің</w:t>
        <w:br/>
        <w:t>жұмысшы көлемі; о- Уо /Ү, - цилиндрдің зиянды және жұмысшы көлемдері; 2. - қысымның</w:t>
        <w:br/>
        <w:t>арту дәрежесі; ш - зиянды көлемдегі газдың созылуының политроптық көрсеткіші;</w:t>
        <w:br/>
        <w:t>Қысымның арту дәрежесі деп сатыдағы шыға берістегі қысымы мен сатысының кіре берісіндегі</w:t>
        <w:br/>
        <w:t>қысымының қатынасы:</w:t>
        <w:br/>
        <w:t>Х-РыР (8.2)</w:t>
        <w:br/>
        <w:t>Компрессордың берім коэффициенті деп компрессордың нақты берімі (У) мен теориялық</w:t>
        <w:br/>
        <w:t>берімінің (У-) қатынасы:</w:t>
        <w:br/>
        <w:t>т.-У/У, (8.3)</w:t>
        <w:br/>
        <w:t>Компрессордың теориялық берімі (м/с) формуламен анықталады:</w:t>
        <w:br/>
        <w:t>У,- (т) (6п) (8.4)</w:t>
        <w:br/>
        <w:t>мұндағы Г - цилиндрдің диаметрі, м; 5 - поршеньнің жүрісі, м; п- біліктің айналу</w:t>
        <w:br/>
        <w:t>жылдамдығы, айн/сағ.</w:t>
        <w:br/>
        <w:t>Компрессордың берім коэффициенті келесі формула арқылы анықталады:</w:t>
        <w:br/>
        <w:t>Т -ПТір ТІ үу: (8.5)</w:t>
        <w:br/>
        <w:t>11.6 - Сору кезіндегі газдың қысымын төмендеуін есепке алатын коэффициент;</w:t>
        <w:br/>
        <w:t>Тіт - газдың температурасы жоғарылағанда және цилиндрдің қабырғаларымен түйіспеде</w:t>
        <w:br/>
        <w:t>болғанда газдың қызуын есепке алатын коэффициент;</w:t>
        <w:br/>
        <w:t>Ті: - газдың жылыстауын ескеретін коэффициент.</w:t>
        <w:br/>
        <w:t>Егер ро - сорылатын газдың қысымы мен температурасы То және цилиндрдегі бастапқы</w:t>
        <w:br/>
        <w:t>сығылудағы газдың параметрлері рі және Т) берілген болса, онда түр мен Тіс коэффициенттері</w:t>
        <w:br/>
        <w:t>келесі формулалармен анықталады:</w:t>
        <w:br/>
        <w:t>тр-Р/Ро (8.6)</w:t>
        <w:br/>
        <w:t>72</w:t>
        <w:br/>
        <w:t>Мұндағы 0%” -- тұтынушыларға жіберілген жылудың мөлшері, қДж; Во - отынның</w:t>
        <w:br/>
        <w:t>Шығыны, кг.</w:t>
        <w:br/>
        <w:t>ЖЭО электрэнергияны тұтынушыларға беру п.ә.к. нетто формуламен аңықталады:</w:t>
        <w:br/>
        <w:t>ненеле, ЭҮ (Вэ-В.,204,| (11.6)</w:t>
        <w:br/>
        <w:t>Мұндағы В. қак - Жылуды тұтынушыларға беруге байлаңысты өз қажетіне жұмсалатын</w:t>
        <w:br/>
        <w:t>электр энергяисын өндіруге жұмсалған отынның шығыны, кг.</w:t>
        <w:br/>
        <w:t>ЖЭО жылуды тұтынушыларға беру п.ә.к. нетто формуламен аңықталады:</w:t>
      </w:r>
    </w:p>
    <w:p>
      <w:r>
        <w:t>цене, ғ (Во?В,, қа) 0%5 (1.7)</w:t>
        <w:br/>
        <w:t>КЭС-да ІМДж (10: қДж) электр энергянысн өндіруге жұмсалған отынның шартты</w:t>
        <w:br/>
        <w:t>(кг/МДж) меншікті шығыны формулдамен аңықталады:</w:t>
        <w:br/>
        <w:t>Ве, ы-В0,/29,3899- 0,0342, (11.8)</w:t>
        <w:br/>
        <w:t>КЭС-да 1 кВт сағ электрэнергиясын өндіруге жұмсалған шартты отынның меншікті</w:t>
        <w:br/>
        <w:t>шығыны (кг/кВтсағ|.</w:t>
        <w:br/>
        <w:t>В"қх-3600В:07%,/(29300 7445) -0,123/ т, (11.9)</w:t>
        <w:br/>
        <w:t>ЖЭО -да 1 МДж электр энергиясын өндіруге жұмсалған шартты отынның меншікті</w:t>
        <w:br/>
        <w:t>шығыны (кг/МДж):</w:t>
        <w:br/>
        <w:t>В, ы-В,507%,(29,397) -0,0342/ тр, (11.10)</w:t>
        <w:br/>
        <w:t>ЖЭО-да ІкВт сағ электр энергиясын өндіруге жұмсалған шартты отынның |кг/(кВтсағ))</w:t>
        <w:br/>
        <w:t>меншікті шығыны формуламен аңықталады:</w:t>
        <w:br/>
        <w:t>В"жкх-3600%В,0%%,/(29300&gt;%4)-0,123/ тр, (11.11)</w:t>
        <w:br/>
        <w:t>ЖЭО - да ІМДж жылуды өндіруге жұмсалған шартты отынның (кг/МДж) меншікті</w:t>
        <w:br/>
        <w:t>шығыны:</w:t>
        <w:br/>
        <w:t>Веокы-ВоО2,/29.50)-0.0342 1%, (11.12)</w:t>
        <w:br/>
        <w:t>КЭС - да электр энергиясын өндіруге жұмсалған жылудың |МДж/(кВтсағ)| меншікті</w:t>
        <w:br/>
        <w:t>шығыны:</w:t>
        <w:br/>
        <w:t>«қыз 04 В,Ң (11.13)</w:t>
        <w:br/>
        <w:t>немесе</w:t>
        <w:br/>
        <w:t>Фаза 1”, (11.14)</w:t>
        <w:br/>
        <w:t>ЖЭО-да электр энергиясын өндіруге жұмсалған жылудың меншікті шығыны:</w:t>
        <w:br/>
        <w:t>«ыт 044, 87,0 (11.15)</w:t>
        <w:br/>
        <w:t>немесе</w:t>
        <w:br/>
        <w:t>4қот ы, (1116)</w:t>
        <w:br/>
        <w:t>ЖЭО- да жұмсалатын отынның шығыны (кг):</w:t>
        <w:br/>
        <w:t>В.о-В;- Во (11.17)</w:t>
        <w:br/>
        <w:t>79</w:t>
        <w:br/>
        <w:t>Жауабы: К,-0,68; К,г-0,72; К,-1,06; Т,,,-5957сағ., Т,-6315 саз.</w:t>
        <w:br/>
        <w:t>11. ЖЫЛУ ЭЛЕКТР СТАНЦИЯЛАРЫНЫҢ ТИІМДІЛІГІН СИПАТТАЙТЫН</w:t>
        <w:br/>
        <w:t>КӨРСЕТКІШТЕР</w:t>
        <w:br/>
        <w:t>Электр станциясы жұмысының тиімділігі пайдалы әсер коффициенттермен, шартты</w:t>
        <w:br/>
        <w:t>отынның меншікті шығынымен, энергияның өзіндік құнымен, электр энергиясын өндіруге</w:t>
        <w:br/>
        <w:t>жұмсалатынжылудың меншікті шығынымен бағаланады.</w:t>
        <w:br/>
        <w:t>Электр станциясының п.ә.к. екіге бөлінеді: п.ә.к.брутто (өз қажетіне жұмсалатын</w:t>
        <w:br/>
        <w:t>энергия шығыны есепке алынбайды), п.ә.к. нетто (электр және жылу энергияларының өз</w:t>
        <w:br/>
        <w:t>қажетіне жұмсалатын шығыны есепке алынады).</w:t>
        <w:br/>
        <w:t>Конденсациялық электр станциясының (КЭС) п.ә.к. брутто т, деп өңдірілген электр</w:t>
        <w:br/>
        <w:t>энергия мөлшерінің отынмен келтірілген энергияға қатынасын айтады:</w:t>
        <w:br/>
        <w:t>18 сЗ ув қон, (141)</w:t>
      </w:r>
    </w:p>
    <w:p>
      <w:r>
        <w:t>Мұндағы 29% - өндірілген электрэнергиясының мөлшері, кДж;</w:t>
        <w:br/>
        <w:t>В- отынның шығыны, кг; 04%, -- отынның жұмыс салмағының төменгі жану жылулығы,</w:t>
        <w:br/>
        <w:t>қДж/кг.</w:t>
        <w:br/>
        <w:t>Егер электр станциясының жекелеген тораптары мен қондырғыларының п.ә.к. белгілі</w:t>
        <w:br/>
        <w:t>болса, онда КЭС п.ә.к. брутто (қорландыру сораптарының жұмысын есепке алмағанда)</w:t>
        <w:br/>
        <w:t>формуламен аңықталады:</w:t>
        <w:br/>
        <w:t>17%, ы 1раоен Тау Тер Ші һе За. (1.2)</w:t>
        <w:br/>
        <w:t>Мұндағы 1іку - қазандық қондырғының П.ә.к.; Тһуб - құбырлардың П.ә.к.; Тер -Ренкин</w:t>
        <w:br/>
        <w:t>циклының термиялық П.ә.к.; 1|г. - турбинаның салыстырмалы ішкі п.ә.к.; Тмех-турбинаның</w:t>
        <w:br/>
        <w:t>механикалық П.ә.к.; Ті. - генератордың электрлік п.ә.к.</w:t>
        <w:br/>
        <w:t>Конденсациялық электрстанциясының п.ә.к. нетто (11%,».) деп тұтынушыларға берілген</w:t>
        <w:br/>
        <w:t>электр энергиясының отынмен алып келінген энергияға қатынасын айтады:</w:t>
        <w:br/>
        <w:t>ты ЭЗҮвеоз, (1.3)</w:t>
        <w:br/>
        <w:t>Мұндағы ЭҰ-ІҘ%А - 995 .- тұтынушыларға жіберілген элекгрэнергиясының мөлшері,</w:t>
        <w:br/>
        <w:t>өндірілген және өз қажеттілікке жұмсалғанн айырымына тең, қДж,</w:t>
        <w:br/>
        <w:t>Жылу электр орталықтарыв (ЖЭО) үшін электр энергиясын өңдіру (1%) және жылу</w:t>
        <w:br/>
        <w:t>энергиясын өңдіру мен электрэнергияны (17%) деген дербес п.ә.к. қолданылады.</w:t>
        <w:br/>
        <w:t>ЖЭО электр энергиясын өңдіру п.ә.к. брутто формуламен аңықталады:</w:t>
        <w:br/>
        <w:t>%,ы-Э(В20%.) (11.4)</w:t>
        <w:br/>
        <w:t>Мұндағы В. - электр энергиясын өндіруге жұмсалған отынның шығыны, кг.</w:t>
        <w:br/>
        <w:t>ЖЭО жылу энергиясын өңдіру п.ә.к. брутто формуламен аңықталады:</w:t>
        <w:br/>
        <w:t>11%, -0(Во50%;) (11.5)</w:t>
        <w:br/>
        <w:t>78</w:t>
        <w:br/>
        <w:t>Тұтынушыларға берілген жылуды өндіруге жұмсалған отынның шығыны:</w:t>
        <w:br/>
        <w:t>Во-07( 054, ку) (11.18)</w:t>
        <w:br/>
        <w:t>ЖЭО-да жұмсалатын отынның шығыны,кг) келесі формула арқылы анықталады:</w:t>
        <w:br/>
        <w:t>В.ы-О/И (11.19</w:t>
        <w:br/>
        <w:t>Мұндағы И - отынның буландырғыштығы, кг/кг; р - ЖЭО - ғы будың шығыны, кг:</w:t>
        <w:br/>
        <w:t>ЖЭО -да отын жылуын пайдалану коэффициентімен отындық пайдалану тиімділігін</w:t>
        <w:br/>
        <w:t>бағалайды:</w:t>
        <w:br/>
        <w:t>һа (ОУ ЭА В, Д054;) (1.20)</w:t>
        <w:br/>
        <w:t>АЭС-дап.әк. келесі формуламен анықталады:</w:t>
        <w:br/>
        <w:t>ТАЭС- Тр 1г.л.1101|0111м 11: (11.21)</w:t>
        <w:br/>
        <w:t>Мұндағы Тр - реактордың п.ә.к.; Түгп - Жылулық ағынының п.ә.к; Тр - термиялық п.ә.к; Ты</w:t>
        <w:br/>
        <w:t>- турбинаның салыстырмалы ішкілік п.ә.к.; Т. - электр генераторының П.ә.к.:</w:t>
        <w:br/>
        <w:t>АЭС -ғыядролық отынның (кг/(кВт сағ)| меншікті шығыны:</w:t>
        <w:br/>
        <w:t>Ваэс-1/(2410Ечулэс) (11.22)</w:t>
        <w:br/>
        <w:t>Мұндағы К - жанармайдың орташа тереңдігі , МВт сағ/кг уран.</w:t>
        <w:br/>
        <w:t>КЭС - н тұтынушыларға берілген ІкВтсағ электрэнергиясының |тиын/(кВтсағ)| өзіндік</w:t>
        <w:br/>
        <w:t>құны:</w:t>
        <w:br/>
        <w:t>81%, -У, И/Э" -“(И, сын Им Ижа ЖУ Ивақа)1/ Э 75100 (1.23)</w:t>
        <w:br/>
        <w:t>Мұндағы УИ - шығындардың жиынтығы, тг/жыл; Иотын - ОТЫННЫҢ ШЫҒЫНЫ, Тг/жыл; Илм-</w:t>
        <w:br/>
        <w:t>амортизацияға жұмсалған шығын, тг/жыл; Ижа - Жалақыға жұмсалған шығын, тг/жыл; УИбақа-</w:t>
      </w:r>
    </w:p>
    <w:p>
      <w:r>
        <w:t>барлық қалған шығындар, тг/жыл.</w:t>
        <w:br/>
        <w:t>ЖЭО - нан тұтынушыларға берілген ІкВтсағ, электр энергиясының |тиын/(кВтсағ))</w:t>
        <w:br/>
        <w:t>өзіндік құны формуламен аңықталады:</w:t>
        <w:br/>
        <w:t>8, -В,УИҚВь Э9-ІВ, (Иа ҒИ. ЖИ,аЖУИғасқа)/ Вьог 281100 (11.24)</w:t>
        <w:br/>
        <w:t>Есептер</w:t>
        <w:br/>
        <w:t>11.1 Конденсациялық станциядағы төменгі жану жылулығы О» “-20500 кДж/кг тас</w:t>
        <w:br/>
        <w:t>көмірдің шығыны В-720:10% кг/жыл. Станцияның өндірген электр энергиясы Э%-590 1 д қкДж/жыл.</w:t>
        <w:br/>
        <w:t>Өз қажетіне жұмсалған электр энергиясының шамасы 0,05Э%. Станцияның п.ә.к. брутто және</w:t>
        <w:br/>
        <w:t>п.ә.к. нетто аңықтаңыз. Жауабы: Тә? -0.4: ты ”-0,38.</w:t>
        <w:br/>
        <w:t>11.2 Конденсациялық электр станциясының жұмыс істеу режимі буының турбинаға кіре берістегі</w:t>
        <w:br/>
        <w:t>параметрлері: Рі- 8,8 МПа және Ц-535С. Кондесатордағы будын қысымы Р,- 210 Па. Қазанмен</w:t>
        <w:br/>
        <w:t>жабдықталған кондырғының п.ә.к. 0,9. Құбырлардың п.ә.к. тһуб-0,97. Турбинаның салыстырмалы</w:t>
        <w:br/>
        <w:t>ішкі п.ә.к. Па- 0,84. Турбинаның механикалық п.ә.к. П,- 0,98. Генератордың элеткрлік п.ә.к. 1,- 0,98.</w:t>
        <w:br/>
        <w:t>Станцияның п.ә.к. брутто (қорландыру сораптарының жұмысын есепке алмағанда) қаншаға</w:t>
        <w:br/>
        <w:t>өсетінің аңықтаңыз, егер будың бастапқы параметрлері Рл- 10МПа және 1 -5600С дейін</w:t>
        <w:br/>
        <w:t>көтерілсе. Жауабы: "те? -0,304; Та -0,307; Ат 2-0,003 немесе 1%.</w:t>
        <w:br/>
        <w:t>80</w:t>
        <w:br/>
        <w:t>Х.-Әл- Әз -қондырғыдағы қысымның жоғарылау дәрежесі;</w:t>
        <w:br/>
        <w:t>ті-Т1/13; ТІ-газдың абсолюттік температурасы; Т3-ауаның абсолюттік температурасы</w:t>
        <w:br/>
        <w:t>(бірінші сығымдауыш);</w:t>
        <w:br/>
        <w:t>т-І1/Т3-жану камерасынан шығатын газдың абсолюттік температурасы мен екінші</w:t>
        <w:br/>
        <w:t>сығымдауышқа сорылатын ауаның абсолюттік температурасының қатынасы.</w:t>
        <w:br/>
        <w:t>Есептер</w:t>
        <w:br/>
        <w:t>7.1 ГТҚ-ң ішкі п.ә.к -н анықтаңыз, егер белгілі болса: сығымдауыштазы қысымның арту</w:t>
        <w:br/>
        <w:t>дәрежесі А-4, сығымдауышқа сорылатын ауаның температурасы і-209С, жану</w:t>
        <w:br/>
        <w:t>камерасынан шығатын газдың температурасы і-7009С, турбинаның салыстырмалы ішкі</w:t>
        <w:br/>
        <w:t>пәк. Ңы -0,88, сығымдауыштың ішкі п.ә.к 1,:-0,85, жану камерасының ПӘК 1-0,97 және</w:t>
        <w:br/>
        <w:t>адиабата көрсеткіші к-1.4. Жауабы: ,/7%-0,175.</w:t>
        <w:br/>
        <w:t>72 ГТҚ-ң эффективті п.ә.к анықтаңыз (7.1сурет) егер сызымдауыштағы қысымның арту</w:t>
        <w:br/>
        <w:t>дәрежесі 4-5; сығымдауыштағы 1 соратын ауаның температурасы і;-209С, жану</w:t>
        <w:br/>
        <w:t>камерасынан 3 шығатын газдың температурасы 1-7029С, регенераторға 2 кіре берістегі</w:t>
        <w:br/>
        <w:t>ауаның температурасы 1,-2209С, регенератордан шыға берістегі ауаның температурасы</w:t>
        <w:br/>
        <w:t>1,-3379С, регенераторға кіре берістегі газдың температурасы 1-3879С, турбинаның 4</w:t>
        <w:br/>
        <w:t>салыстырмалы. ішкі п.ә.к |,-0.88, сығымдауыштың ішкі п.ә.к 10.85, жану камерасының</w:t>
        <w:br/>
        <w:t>пә.к1г-0.98, механикалық п.ә.к |,-0.88 және адиабата көрсеткіші к-1,4.</w:t>
        <w:br/>
        <w:t>7.1-сурет</w:t>
        <w:br/>
        <w:t>Шешімі: ГТҚ -ң қайта өндіру дәрежесін табамыз</w:t>
        <w:br/>
        <w:t>о-(ыыЫ (ЕР ,)-(337-220)/(387-220)-0,7</w:t>
        <w:br/>
        <w:t>ТТҚ-ң ішкі п.ә.к, ондағы т-(Е-1)/-(1,4-1)/1,4-0,286</w:t>
        <w:br/>
        <w:t>Жылуды қайта өндірумен ГТҚ-ң ішкі п.ә.к.</w:t>
        <w:br/>
        <w:t>поз -йы ж-е - С А-дііОР-улЬы о -(-/ ула |нһо</w:t>
        <w:br/>
        <w:t>-(0,88(975/293)(1-1/502%), (592%. 1)/0,85)/(075/293-6 (1-0,7)11-(5%%.1)/0,85|-0,7(975/293)П-(-</w:t>
        <w:br/>
        <w:t>1/5%25)0,98-0,325</w:t>
        <w:br/>
        <w:t>ТТҚ қайта өндіру жылудың эффектілік және п.ә.к келесі формула арқылы анықталады:</w:t>
        <w:br/>
        <w:t>плата,” -0,3250,88-0,286</w:t>
      </w:r>
    </w:p>
    <w:p>
      <w:r>
        <w:t>7.3 Екі сатыда сығатын және регенерациялайтын ГТҚ 7.2 сурет эффективті п.ә.к,</w:t>
        <w:br/>
        <w:t>эффективті және ішкі қуатын аңықтаңыз, егер төменгі қысымды сығымдауышта соратын</w:t>
        <w:br/>
        <w:t>ауаның температурасы ің-179С, салқындатқыштан 2 шығатын ауаның температурасы</w:t>
        <w:br/>
        <w:t>із-209С, жану камерасының 5 шығысындағы газдың температурасы і-8009С, қысымы төмен</w:t>
        <w:br/>
        <w:t>сығымдауыштағы 1 және қысымы жоғары компрессордағы 3 қысымның арту дәрежелері</w:t>
        <w:br/>
        <w:t>Жі-А2-3,16, регенераторға кіре берістегі ауаның 4 температурасы, 1,-1349С, регенераторға</w:t>
        <w:br/>
        <w:t>шыға берістегі ауаның температурасы 1,-2399С, регенераторға кіре берістегі газдың</w:t>
        <w:br/>
        <w:t>71</w:t>
        <w:br/>
        <w:t>газдың жұмыс қалағынан шығу бұрышы Йф:-207, сатының реактивтік дәрежесі р-0,48,</w:t>
        <w:br/>
        <w:t>адиабата көрсеткіші і-1,34, ғаз тұрақтысы Һ-288 Дж/(кг СК). Жауабы: Сі -431м/с;</w:t>
        <w:br/>
        <w:t>0-215,5м/с; ө-234м/с; ө-428м/с; С;-237м/с; 1-32) 36% оҙ-36748”</w:t>
        <w:br/>
        <w:t>6.2. Бастапқы қысымы Р,-0,48 МПа және температурасы 1,-8007С газ Р:-0,26 МПа дейін</w:t>
        <w:br/>
        <w:t>ұлғаяды. Сатының салыстырмалы ішкі п.ә.к анықтаңыз, егер белгілі болса: сопланың</w:t>
        <w:br/>
        <w:t>жылдамдық коэффициенті 0-0,96, қалақтардың жылдамдық коэффициенті уу - 0,95, а) -</w:t>
        <w:br/>
        <w:t>22% ф; - 27, а- 0,71 м, п - 6000 айн/мин, в - 1, қалақтардың биіктігі 11- 0.06 м, газдың</w:t>
        <w:br/>
        <w:t>меншікті көлемі УР - 1,51 м/кг ,р-0,35, М,- 20 кг/с, саңылау арқылы кемитін газдың шығыны</w:t>
        <w:br/>
        <w:t>Мому - 0,2 кг/с, Дж/(кг К); адиабата көрсеткіші к-1,4 және газ тұрақтысы В-287 кДж/кгК.</w:t>
        <w:br/>
        <w:t>Жауабы: "о..-0,73.</w:t>
        <w:br/>
        <w:t>6.3. Турбинаға берілетін газдың бастапқы параметрлері Р, -0,32 МПа, 1, -827С. Турбинадан</w:t>
        <w:br/>
        <w:t>шыға берістегі газдың қысымы Р;-0,15 МПа.</w:t>
        <w:br/>
        <w:t>Турбинаның эффективті қуатын және газдың меншікті эффективті шығынын</w:t>
        <w:br/>
        <w:t>анықтаңыз, егер газдың шығыны С,-28 кг/с, турбинаның салыстырмалы эффективті п.ә.к.</w:t>
        <w:br/>
        <w:t>Лог-0.74, адиабата көрсеткіші К-&lt;1,34 және газдың тұрақтысы К-288 Дж/(кг К)</w:t>
        <w:br/>
        <w:t>Шешімі: Турбинадағы нақты жылу өзгеруі келесі формула арқылы анықталады:</w:t>
        <w:br/>
        <w:t>Ноты ар Ж -|1,34/0,34-1)0,2881100|1-(0,15/0,32)6:4-//.4- 216,7 Дж/кг</w:t>
        <w:br/>
        <w:t>Турбинаның эффективті қуаты:</w:t>
        <w:br/>
        <w:t>М,/-б,. НоЛь2.- 28216,7: 074 - 4488 кВт</w:t>
        <w:br/>
        <w:t>Газдың меншікті эффективті қуаты:</w:t>
        <w:br/>
        <w:t>8г- 3600/(Н т...) - 3600 / (216,7 0,74) - 22,4 кг/(кВт аа).</w:t>
        <w:br/>
        <w:t>6.4. Турбинаға берілетін газдың бастапқы параметрлерімен Р, - 0,48 МПа, 1,-7279С және</w:t>
        <w:br/>
        <w:t>турбинаның шыға берістегі газдың қысымымен Р;- 0,26 МПа жұмыс істейді.</w:t>
        <w:br/>
        <w:t>Турбинаның ішкі қуатын анықтаңыз, егер С,-26 кг/с, турбинаның салыстырмалы</w:t>
        <w:br/>
        <w:t>эффективті п.ә.к. 1,г-0,75; турбинаның механикалық п.ә.к. 1,-0,98; адиабата көрсеткіші</w:t>
        <w:br/>
        <w:t>к-1.4 және газ тұрақтысы К-287Дж/(кг к)</w:t>
        <w:br/>
        <w:t>Жауабы: М,-3197 кВт.</w:t>
        <w:br/>
        <w:t>7. ГАЗОТУРБИНДЫҚ (ГТҚ) ҚОНДЫРҒЫЛАР</w:t>
        <w:br/>
        <w:t>ГТҚ жұмысын сипаттайтын параметрлер</w:t>
        <w:br/>
        <w:t>ГТҚ-да шығындар ішкі (жұмысшы дене күйінің өзгеруіне әсер етеді) және сыртқы</w:t>
        <w:br/>
        <w:t>болып бөлінеді. Негізгі ішкі шығындарға газ турбиналардағы, сығымдауышта (компрессор)</w:t>
        <w:br/>
        <w:t>және жану камерасындағы жылу шығыны жатады.</w:t>
        <w:br/>
        <w:t>ГТҚ-ғы ішкі шығындары қондырғының ішкі п.ә.к бағаланады және келесі формула арқылы</w:t>
        <w:br/>
        <w:t>анықталады:</w:t>
        <w:br/>
        <w:t>тұты (1-И АС АҒ-1у(1лҺ Қ а-1-(А-1) (т лке. С4)</w:t>
        <w:br/>
        <w:t>мұндағы, Түоі - газ турбинасының салыстырмалы ішкіп.ә.к.;</w:t>
        <w:br/>
        <w:t>Тік - жану камерасының П.ә.к,</w:t>
      </w:r>
    </w:p>
    <w:p>
      <w:r>
        <w:t>т|-сағымдаушының п.ә.к;</w:t>
        <w:br/>
        <w:t>т-Т1/Тз; Ті -жану камерасынан шығатын газдардың абсолюттік температурасы;</w:t>
        <w:br/>
        <w:t>69</w:t>
        <w:br/>
        <w:t>Электр станциясының жұмыс режимі орныққан қуаттың пайдалану коэффициентімен,</w:t>
        <w:br/>
        <w:t>жүктеме коэффициентімен, қор коэффициентімен, орныққан қуатты пайдалану сағатының</w:t>
        <w:br/>
        <w:t>санымен және максималды жүктеменің пайдалану сағатының санымен бағаланады.</w:t>
        <w:br/>
        <w:t>5. Орны!ЮЗан Іуаттый пайдалану коэффициенті К, деп бір жылда ІРндірілген энергия</w:t>
        <w:br/>
        <w:t>міілшеріні? Әй ма электр станциясыны! орны Фан Руатына МОР атынасын айтады:</w:t>
        <w:br/>
        <w:t>К,- Эм /(в760М2%) - мәр" / орн (10.1)</w:t>
        <w:br/>
        <w:t>қорт -э.с. орташа жүктемесі;</w:t>
        <w:br/>
        <w:t>МОРт -- 942 /8760</w:t>
        <w:br/>
        <w:t>6. ЖІктеме коэффициенті К, деп электр станциясыный орташа нірі (М»”; ей</w:t>
        <w:br/>
        <w:t>жойРар?ы ж/?кке М,74&lt; Ратынасын айтады, я?ни:</w:t>
        <w:br/>
        <w:t>- Мәрт</w:t>
        <w:br/>
        <w:t>Құ- М, / Ма (0.2)</w:t>
        <w:br/>
        <w:t>7. Вор коэффициенті Кі деп электр станциясыный орны</w:t>
        <w:br/>
        <w:t>МОР с қоары жкке М/74Х Батынасын айтады:</w:t>
        <w:br/>
        <w:t>Вуатын</w:t>
        <w:br/>
        <w:t>Қы-Мн/мтах; К-КҚ,/Қ, (03)</w:t>
        <w:br/>
        <w:t>8. Орны!Зан ІМуатты!! пайдалану сайатыны!Ш саны Торн деп бір жылда ГРндірілген энергия</w:t>
        <w:br/>
        <w:t>міілшерініз энд, станцияный орный?ан ІЯуатына МӘ Затынасын айтады:</w:t>
        <w:br/>
        <w:t>Тын- 900 орн (10.4</w:t>
        <w:br/>
        <w:t>9. Максималды ж/?ктеменій пайдалану саРатыный саны Т, деп бір жылда Рндірілген</w:t>
        <w:br/>
        <w:t>энергия мӘлшерінің ЭНд.!, электр станциясыный ей жоРарЙы жігіне М/4х</w:t>
        <w:br/>
        <w:t>айтады, я?ни:</w:t>
        <w:br/>
        <w:t>Ты - 92, / Мах (10-5)</w:t>
        <w:br/>
        <w:t>Есептер</w:t>
        <w:br/>
        <w:t>10.1 Электр станциясында әрқайсысының қуаты М-5010%ҡВт үш турбина мен генератор</w:t>
        <w:br/>
        <w:t>орнатылған. Бір жылда өндірілген энергия мөлшерін және орныққан қуатты пайдалану</w:t>
        <w:br/>
        <w:t>коэффициентің аңықтаңыз, егер станция жүгінің жылдық графигі қисызының астындағы</w:t>
        <w:br/>
        <w:t>аудан Е-9.2107 м? және графиктің масштабы т-29 10! кВтсағ/м” болса.</w:t>
        <w:br/>
        <w:t>Жауабы: ЭШ -8,2810! кВтсағ; К,-0,63.</w:t>
        <w:br/>
        <w:t>10.2 Электр станциясында әрқайсысының қуаты М-75107 кВт екі турбина мен генератор</w:t>
        <w:br/>
        <w:t>орнатылған. Станция жұмыс істеу режимінің көрсеткіштерін аңықтаңыз, егер станцияның</w:t>
        <w:br/>
        <w:t>ең жоғарғы жүктемесі Мах “135107 кВт, ал жылдық жүктеме графигі қисығының</w:t>
        <w:br/>
        <w:t>астындағы аудан Е-9.0610” 4 2 және графиктің масштабы т- 8,71 07! кВтсавғ/м? болса.</w:t>
        <w:br/>
        <w:t>Жауабы: ЭН |-788,210% кВтсаз; МОР"-010% кВт; МӘРН-15010% кВт; К,-0,666; Кұ-1,11:</w:t>
        <w:br/>
        <w:t>Тәы- 5255сағ.; Т,-5840саз.</w:t>
        <w:br/>
        <w:t>10.3 Электр станциясында әрқайсысының қуаты М-10" кВт үш турбина мен генератор</w:t>
        <w:br/>
        <w:t>орнатылған. Станция жұмыс істеу режимінің көрсеткіштерін аңықтаңыз, егер бір жылда</w:t>
        <w:br/>
        <w:t>өндірілген энергянның мөлшері ЭНА 1-178,710 кВтсав және станцияның ең жоғарғы</w:t>
        <w:br/>
        <w:t>жүктемесі Ми8Х--28,31 0: кВт болса.</w:t>
        <w:br/>
        <w:t>77</w:t>
      </w:r>
    </w:p>
    <w:p>
      <w:r>
        <w:t>Тозпш.Оорвн. /Ожыл (13.4)</w:t>
        <w:br/>
        <w:t>мұнда, Пш- - штаттық персоналдың коэффициенті, (адам жыл/ГДж);</w:t>
        <w:br/>
        <w:t>Оу- қазандықтың жылу өндіретін орныққан қуаты, ГДж/сағ.</w:t>
        <w:br/>
        <w:t>Есептер</w:t>
        <w:br/>
        <w:t>13.1. Бу өнімділігі П-5,45 кг/с қазанмен жабдықталған пеш өндіретін бір ГДж жылудың</w:t>
        <w:br/>
        <w:t>өзіндік құның аңықтаңыз, егер қыздырылған будың қысымы Р,,,6,-&lt;1,4 МПа, қыздырылған</w:t>
        <w:br/>
        <w:t>будың температурасы 1»бу -2807С.қорландыруға арналған судын темпераутрасы</w:t>
        <w:br/>
        <w:t>қору. -1000С үзіліссіз үрлеп тазартудың шамасы Р-3%, эксплуатациялық шығындар</w:t>
        <w:br/>
        <w:t>С,ол-5,05107 тг/жыл, қазандағы судың энтальпиясы іһу.-1087,5.</w:t>
        <w:br/>
        <w:t>Жауабы: О,ыл-27144,34 ГДж/жыл; 80 -1,86 тг/ГДж</w:t>
        <w:br/>
        <w:t>13.2 Бу өнімділігі П-5,56 кг/с қаазнмен жабдықталған пеш өндіретін бір ГДж жылудың</w:t>
        <w:br/>
        <w:t>өзіндік құның аңықтаңыз, егер қыздырылған будың қысымы Рь,е,-4 МПа,қыздырылған</w:t>
        <w:br/>
        <w:t>будың температурасы қызу. -4307 С.қорландыруға арналған судың температурасы</w:t>
        <w:br/>
        <w:t>Гқор.у. -130с. үзіліссіз: үрлеп тазартудың шамасы Р-4%,отынның құны Сонын “3,610</w:t>
        <w:br/>
        <w:t>тг/жыл, электр энергиясының құны С,.. -1910% тг/жыл, судын құны С;, -5710% тг/жыл,</w:t>
        <w:br/>
        <w:t>қызметшілердің еңбек ақысы С... -38:10” тг/жыл, амортизациялық шығындар Самор -2210:</w:t>
        <w:br/>
        <w:t>тг/жыл, қондырғыларды жөндеуге жұмсалатын күнделік шығындар Сһҙ». -4 710 тг/жыл,</w:t>
        <w:br/>
        <w:t>тағы басқаларға С,5-1471 0% тг/жыл.</w:t>
        <w:br/>
        <w:t>Жауабы: Ожыл-364611 ГДж/жыл;С,л-511 108 тг/жыл; 50 -1,4 тг/ГДж:</w:t>
        <w:br/>
        <w:t>14. ЕКІНШІ ЭНЕРГЕТИКАЛЫҚ РЕСУРСТАР</w:t>
        <w:br/>
        <w:t>Қазанмен жабдықталған пештен атмосфераға әкетілген газдарды ыстық су және бу алу</w:t>
        <w:br/>
        <w:t>үшін қолдану</w:t>
        <w:br/>
        <w:t>Қазанмен жабдықталған пештен газдар қосымша жылу алудың маңызды көздері болып</w:t>
        <w:br/>
        <w:t>табылады. Қазанмен жабдықталған пештен атмосфераға әкетілген газдарды су</w:t>
        <w:br/>
        <w:t>экономайзерлерден және қазанмен жабдықталған экономайзерлерде ыстық су мен бу алу үшін</w:t>
        <w:br/>
        <w:t>қолданады.</w:t>
        <w:br/>
        <w:t>Қазанмен жабдықталған пештен амтосфераға әкетілетін газдардың шығыны (м/с)</w:t>
        <w:br/>
        <w:t>формуламен аңықталады:</w:t>
        <w:br/>
        <w:t>Ус-йг Вьеа ТУ Қоу-1)У26-:273)/273 (44)</w:t>
        <w:br/>
        <w:t>Мұнда, п “қазанмен жабдықталған агрегаттардың саны; В... -ОТЫННЫҢ есептелген</w:t>
        <w:br/>
        <w:t>шығыны, кг/с; У,2-газдардың теориялық көлемі, м”-кг; оу -экономайзерден шыға берістегі</w:t>
        <w:br/>
        <w:t>ауаның артық коэффициенті; У“-ауаның теориялық қажет көлемі м/кг; Ө-газдардың</w:t>
        <w:br/>
        <w:t>экономайзерге кіре берістегі температурасы, С.</w:t>
        <w:br/>
        <w:t>Қазанмен жабдықталған пештен атмосфераға әкетілетін газдардан экономайзерге берілген</w:t>
        <w:br/>
        <w:t>жылу формуламен аңықталады:</w:t>
        <w:br/>
        <w:t>Озму-У С, ы (6-0) 44.2)</w:t>
        <w:br/>
        <w:t>мұнда, У,%” -атмосфераға әкетілетін газдардың орташа шығыны, м/с; С..орт -газдардың</w:t>
        <w:br/>
        <w:t>орташа көлемдік жылу сыйымдылығы, кдж/(м К); 9” -экономайзерден шыға берістегі газдардың</w:t>
        <w:br/>
        <w:t>температурасы, “С.</w:t>
        <w:br/>
        <w:t>Есептер</w:t>
        <w:br/>
        <w:t>83</w:t>
      </w:r>
    </w:p>
    <w:p>
      <w:r>
        <w:t>Н,-(и2С;: “совө- ч1С1&lt; сова1)/р (9.1)</w:t>
        <w:br/>
        <w:t>мұндағы в- 9 81м/с?, 1 және 1 -газдың жұмыс қалақшаларының кіре берістегі және шыға</w:t>
        <w:br/>
        <w:t>берістегі айналмалы жылдамдығы, м/с; Сі және Сҙ -жұмысшы дөңгелектің кіре берістегі және</w:t>
        <w:br/>
        <w:t>шыға берістегі газдың абсолюттік жылдамдығы, м/с, аз және а), - газдың жұмысшы</w:t>
        <w:br/>
        <w:t>қалақшаларының кіре берістегі және шыға берістегі газдың айналмалы және абсолюттік</w:t>
        <w:br/>
        <w:t>жылдамдығының арасындағы бұрыштары.</w:t>
        <w:br/>
        <w:t>Жұмысшы қалақшаларға кіре берістегі газдың айналмалы жылдамдығы (м/с):</w:t>
        <w:br/>
        <w:t>ш-тбүп/60 (92)</w:t>
        <w:br/>
        <w:t>Мұндағы 4|-жұмыстық дөңгелектің ішкі диаметрі,м; п- жұмыстық дөңгелектің айналу</w:t>
        <w:br/>
        <w:t>жылдамдығы, об/мин.</w:t>
        <w:br/>
        <w:t>Жұмысшы қалақшаларының шыға берісіндегі газдың айналмалы жылдамдығы (м/с):</w:t>
        <w:br/>
        <w:t>шз- тбул/60 (9.3)</w:t>
        <w:br/>
        <w:t>Мұндағы 4з- дөңгелектің сыртқы диаметрі, м</w:t>
        <w:br/>
        <w:t>Желдеткіштің шыға берістегі нақты арыны:</w:t>
        <w:br/>
        <w:t>Н-Н,т, (9.4)</w:t>
        <w:br/>
        <w:t>Мұндағы т, - желдеткіштің гидравликалық п.ә.</w:t>
        <w:br/>
        <w:t>Желдеткіштің қоректенетін қуаты, (кВт):</w:t>
        <w:br/>
        <w:t>Мары?" рНО/т()100 (9.5)</w:t>
        <w:br/>
        <w:t>ағы р,”!- газдың орташа тығыздығы, кг/м; Н-нақгы орын, м; О - желдеткіштің берімі,</w:t>
        <w:br/>
        <w:t>м/с; то - желдеткіштің жалпы п.ә.к., %:</w:t>
        <w:br/>
        <w:t>Желдеткіштің жетегі үшін қозғалтқыштың қуаты (кВт):</w:t>
        <w:br/>
        <w:t>Мұаз В.С Ув (9.6)</w:t>
        <w:br/>
        <w:t>мұндағы ф- қозғалтқыштың қуатының қор коэффициенті; орта тепкіштер үшін 1... 1,15, осьтік</w:t>
        <w:br/>
        <w:t>желдеткіштер үшін- 1,05... 1,1.</w:t>
        <w:br/>
        <w:t>ЕСЕПТЕР</w:t>
        <w:br/>
        <w:t>9.1. Теоретикалық арынды анықтаңыз, егер жұмыстық дөңгелектің айналу жиілігі п-1500</w:t>
        <w:br/>
        <w:t>айн/мин, жұмысшы дөңгелектің ішкі диаметрі 4і- 0,5м, жұмысшы қалақшалардың шыға</w:t>
        <w:br/>
        <w:t>берісіндегі ауаның айналмалы жылдамдығы и:-45м/с, жұмысшы дөңгелекке кіре берістегі</w:t>
        <w:br/>
        <w:t>ауаның абсолюттік жылдамдығы С|-32 м/с, жұмысшы дөңгелектің шыға берістегі ауаның</w:t>
        <w:br/>
        <w:t>абсолюттік жылдамдығы Сҙ- 60 м/с, жұмысшы қалақшаларға ауаның кіре берісіндегі</w:t>
        <w:br/>
        <w:t>айналмалы және абсолюттік жылдамдықтардың арасындағы бұрышы 01-40” жұмысшы</w:t>
        <w:br/>
        <w:t>қалақшаларға ауаның шыға берісіндегі айналмалы және абсолюттік жылдамдықтардың</w:t>
        <w:br/>
        <w:t>арасындағы бұрышы а) -207.</w:t>
        <w:br/>
        <w:t>Жауабы: Н,-157,5 м.</w:t>
        <w:br/>
        <w:t>9.2. Орта тепкіш желдеткіштің нақты арының анықтаңыз, егер жұмысшы дөңгелектің</w:t>
        <w:br/>
        <w:t>айналу жиілігі п-1500 айн/мин, жұмысшы дөңгелектің йшкі диаметрі 4-0,5 м, жұмысшы</w:t>
        <w:br/>
        <w:t>дөңгелектің сыртқы диаметрі а;-0,6м, жұмысшы қалақшаларының кіре берістегі ауаның</w:t>
        <w:br/>
        <w:t>айналу жиілігінің бағытына абсолюттік жылдамдықтың С) проекциясы с(созв1-25м/с,</w:t>
        <w:br/>
        <w:t>жұмысшы қалақшаларының шыға берістегі ауаның айналу жиілігінің бағытына абсолюттік</w:t>
        <w:br/>
        <w:t>75</w:t>
        <w:br/>
        <w:t>Ыстық сумен қамтамасыз етуге жұмсалатын жылудың есептелген ( максималдық ) шығыны:</w:t>
        <w:br/>
        <w:t>Оқптауқаны 2 -О,штауқама (12.5)</w:t>
        <w:br/>
        <w:t>Есептер</w:t>
        <w:br/>
        <w:t>12.1 Өнімділігі Рі-12,5 т/сав. Ет комбинатының технологяилық мақсаттарына жұмсалатын</w:t>
      </w:r>
    </w:p>
    <w:p>
      <w:r>
        <w:t>есептелген жылуды аңықтаңыз, егер ет өндіруге жұмсалатын жылудың меншікті шығыны</w:t>
        <w:br/>
        <w:t>4-1,2 ГДж/т болса. Жауабы: Оле “% -4,1710Вт.</w:t>
        <w:br/>
        <w:t>12.2 Нан шығаратын зауыт цехын жылытуға жұмсалатын жылудың есеептелген шығының</w:t>
        <w:br/>
        <w:t>аңықтаңыз, егер жылытатын ғимараттардың сыртынан өлшенген көлемі У-15107 м,</w:t>
        <w:br/>
        <w:t>ғимараттың меншікті жылыту сипаттамасы 40-0,35 Вт/м2К), ғимараттың ішіндегі</w:t>
        <w:br/>
        <w:t>ауаның орташа температурасы 5а-20С, ауаның сыртқы температурасы Шал 2676 болса.</w:t>
        <w:br/>
        <w:t>Жауабы. Оуы”- 241,510 Вт.</w:t>
        <w:br/>
        <w:t>12.3 Ет комбинатының ыстық сумен қамтамасыз етуге жұмсалатын жылудың есептелген</w:t>
        <w:br/>
        <w:t>шығының аңықтаңыз, егер технологиялық және шаруашылық-тұрмыстық қажеттеріне</w:t>
        <w:br/>
        <w:t>жұмсалатын ыстық судын шығыны С, -2,5кг/с, ыстық судын орташа температурасы</w:t>
        <w:br/>
        <w:t>таулы -50 10, салқын судын температурасы 1,ал-у “10 %. судын жылу сыйымдылғы С,</w:t>
        <w:br/>
        <w:t>-4186 Дж/(кг К) және су қыздырғыштағы жылуды тиімді пайдалану коэффициенті "руқыз</w:t>
        <w:br/>
        <w:t>-0,95 болса. Жауабы: О,онсулама 9" - 881108 Вт.</w:t>
        <w:br/>
        <w:t>13.ЖЫЛУМЕН ҚАМТАМАСЫЗ ЕТУ ЖҮЙЕЛЕРІ ЖҰМЫСЫНЫҢ ТЕХНИКО-</w:t>
        <w:br/>
        <w:t>ЭКОНОМИКАЛЫҚ КӨРСЕТКІШТЕРІ</w:t>
        <w:br/>
        <w:t>Жылумен қамтамасыз ету жүйесі жұмысының тиімділігін 1 ГДж жылудың өзіндік</w:t>
        <w:br/>
        <w:t>құнымен және ІГДж өндірілетін жылудың еңбек сыйымдылығымен бағаланады.</w:t>
        <w:br/>
        <w:t>Қазандықта өндірілетін ІГДж жылудың өзіндік құны формуламен анықталады:</w:t>
        <w:br/>
        <w:t>бо-СашОвы аз)</w:t>
        <w:br/>
        <w:t>мұндағы Сұұл- Эксплуатациялық шығындар, тг/жыл ;</w:t>
        <w:br/>
        <w:t>Ожыл- қазандықтағы жылудың жылдық өндіруі, ГДж/жыл.</w:t>
        <w:br/>
        <w:t>Жылу өндіруге кететін эксплуатациялық шығындар /тенге/:</w:t>
        <w:br/>
        <w:t>Сжыл “Солын ЖС, ЖС.у ЖСол. ЖСамор Сқкүндж “С-6. (13.2)</w:t>
        <w:br/>
        <w:t>мұндағы Сотын - ОТЫННЫҢ ҚҰНЫ, ТГ/жыл; С,,,- электр энергиясының құны, тг/жыл;</w:t>
        <w:br/>
        <w:t>С.у- судың құны; Сха- персоналдың еңбек ақысы, тг/жыл;</w:t>
        <w:br/>
        <w:t>Самор- қазандықтағы қондырғылар мен ғимараттарына жұмсалатын амортизациялық шығындар,</w:t>
        <w:br/>
        <w:t>тг/жыл;</w:t>
        <w:br/>
        <w:t>С.ұндж - қондырғыларды күнделікті жөндеуге жұмсалатын шығындар;</w:t>
        <w:br/>
        <w:t>С.в. -тағы басқа шығындар, тенге/жыл.</w:t>
        <w:br/>
        <w:t>Қазандықтағы жылудың жылдық өндіруі (ГДж/жыл):</w:t>
        <w:br/>
        <w:t>Окыл-23,76 | (іқз5у. -Қорау.) ЖР/100)і,азу. -іқор-у. )! 43.3)</w:t>
        <w:br/>
        <w:t>Б- қазандықтың бу өнімділігі, кг/с;</w:t>
        <w:br/>
        <w:t>іқыһбу, іңореу, іқазеу - қыздырылған будың, қорландыруға арналған судың және қазандағы судың</w:t>
        <w:br/>
        <w:t>энтальпиялары, кДж/кг;</w:t>
        <w:br/>
        <w:t>Р- үздіксіз үрлепи тазартудың шамасы, %.</w:t>
        <w:br/>
        <w:t>1 ГДж жылудың көп еңбек сіңіруді керек қылушылығы, (адам "жыл/гДж)</w:t>
        <w:br/>
        <w:t>82</w:t>
        <w:br/>
        <w:t>14.1 Сүт өнімдерін шығаратын заутының қазанмен жабдықталған пешінен атмосфераға</w:t>
        <w:br/>
        <w:t>әкетілетін газдардан ыстық су алуға арналған су экономайзеріне берілген жылуды аңықтаңыз,</w:t>
        <w:br/>
        <w:t>егер экономайзерге кіре берістегі газдардың температурасы. ө-320%, экономайзерден шыға</w:t>
        <w:br/>
        <w:t>берістегі газдардың температурасы ө-200%с, экономайзерден шыға берістегі ауаның артық</w:t>
        <w:br/>
        <w:t>коэффициенті о,-1,4, газдардың орташа көлемдік жылу сыйымдылығы С%от -1,415</w:t>
        <w:br/>
        <w:t>кДж/(м“К) және қазанмен жабдықталған бір агрегатқа жұмсалатын отынның есеептелген</w:t>
        <w:br/>
        <w:t>шығыны В,,-0,25 кг/с болса. Зауытта бір типті екі қазанмен жабдықталған агрегат</w:t>
      </w:r>
    </w:p>
    <w:p>
      <w:r>
        <w:t>орнатылған. Агрегаттардың пештерінде маркасы ЖҰ донецк кен орнынан шығатын тас</w:t>
        <w:br/>
        <w:t>көмір жағылады. Көмірдің құрамы: С”%-49,3%; ЕР %-3,6%; 5% -3%; МҰ -1%; О“Ұ-8,3%;</w:t>
        <w:br/>
        <w:t>4%%-21,8%; 07%-13,0%.</w:t>
        <w:br/>
        <w:t>Жауабы: О жығу -1282 қДж/с.</w:t>
        <w:br/>
        <w:t>14.2 Сүт өнімдерін шығаратын заутының қазанмен жабдықталған пешінен атмосфераға</w:t>
        <w:br/>
        <w:t>әкетілетін газдардан ыстық су алуға арналған су экономайзеріне берілген жылуды аңықтаңыз,</w:t>
        <w:br/>
        <w:t>егер экономайзерге кіре берістегі газдардың температурасы. 9-350%С, экономайзерден шыға</w:t>
        <w:br/>
        <w:t>берістегі газдардың температурасы ө-200с, экономайзерден шыға берістегі ауаның артық</w:t>
        <w:br/>
        <w:t>коэффициенті о,-1,3, газдардың орташа көлемдік жылу сыйымдылығы С”%от -1,415</w:t>
        <w:br/>
        <w:t>кДж/(м“К) және қазанмен жабдықталған бір агрегатқа жұмсалатын отынның есеептелген</w:t>
        <w:br/>
        <w:t>шығыны В. -0,3 кг/с болса. Зауытта бір типті екі қазанмен жабдықталған агрегат</w:t>
        <w:br/>
        <w:t>орнатылған. Агрегаттардың пештерінде дашавск кен орнынан шығатын газ тәріздес отын</w:t>
        <w:br/>
        <w:t>жағылады. Отынның құрамы: СО;-0,2%; СН;-98,8%; С;Н;-0,3%; С;Нә-0,1%; С4Н10-0,1%;</w:t>
        <w:br/>
        <w:t>М;-0,4%.</w:t>
        <w:br/>
        <w:t>Жауабы: О жығу -3437 қДж/с.</w:t>
        <w:br/>
        <w:t>15. ПЕШТЕН АТМОСФЕРАҒА ӘКЕТІЛЕТІН ГАЗДАРДЫҢ ЖЫЛУЫН</w:t>
        <w:br/>
        <w:t>БУ АЛУ ҮШІН ПАЙДАЛАНУ</w:t>
        <w:br/>
        <w:t>Әкетілетін газдардың жылуын пайдалану арқылы экономайзерде бу түрінде өңдірілген</w:t>
        <w:br/>
        <w:t>жылудың мөлшері (кДж/с) формуламен аңықталады:</w:t>
        <w:br/>
        <w:t>Оқыу“Вег«(2-7:) (1-0 05-1)</w:t>
        <w:br/>
        <w:t>мұнда, 1-газдардың пештен шыға берістегі энтальпиясы, кДж/кг (қДж/м?; 7. -газдардың</w:t>
        <w:br/>
        <w:t>экономайзерден шыға берістегі энтальпиясы, қДж/кг, П-экономайзер мен агрегаттың жұмыс</w:t>
        <w:br/>
        <w:t>істеу тәртібі мен жұмыс істеу сағатының сәйкес еместігін есепке алатын коэффициент, 6-</w:t>
        <w:br/>
        <w:t>экономайзер жылуының атмосфераға жоғалу коэффициенті.</w:t>
        <w:br/>
        <w:t>Екінші ресурстарды пайланып шартты отынды үнемдеудің шамасы:</w:t>
        <w:br/>
        <w:t>Вұно- Омшу/29300лқокен</w:t>
        <w:br/>
        <w:t>мұнда, Түз қон- Орның баса тұратын қазанмен жабдықталған қондырғының п.ә.к.</w:t>
        <w:br/>
        <w:t>Есептер</w:t>
        <w:br/>
        <w:t>15.1 3 нан пісіретін пештен гапздардың жылуын пйадалану арқылы қазан-экономайзерде бу</w:t>
        <w:br/>
        <w:t>түрінде өндірілетін жылудың мөлшерін аңықтаңыз, егер пештен шыға берістегі газдардың</w:t>
        <w:br/>
        <w:t>температурасы 9-700“с, эқазан- кономаізерден шыға берістегі газдардың температурасы</w:t>
        <w:br/>
        <w:t>ө-2007%, қазан-экономайзерден шыға берістегі ауаның артық коэффициенті о,-1,3, үш</w:t>
        <w:br/>
        <w:t>пештің отынның есептелген отынның шығыны Вьг,-0,05 кг/с, қазан-экономйазер мен нан</w:t>
        <w:br/>
        <w:t>пісіретін пештердің жұмыс істеу режимі мен жұмыс істеу сағатының сәйкес еместігін</w:t>
        <w:br/>
        <w:t>есепке алатын коэффициент Р-1 және қазан-экономайзер жылуының атмосфераға жоғалу</w:t>
        <w:br/>
        <w:t>коэффициенті 6-0,1болса. Нан пісіретін пештерде Қарағанды кен орнынан шығатын газ</w:t>
        <w:br/>
        <w:t>84</w:t>
        <w:br/>
        <w:t>11.3 Жылу электр орталығындағы (ЖЭО) төменгі жану жылулығы О, Ұ-240700 қДж/кг тас</w:t>
        <w:br/>
        <w:t>көмірдің шығыны Во &lt;9410% кг/жыл. Өндірілген электр энергиясының мөлшері Э”- 61109</w:t>
        <w:br/>
        <w:t>қДж/жыл. Сыртқы тұтынушыларға берілген жылудың мөлшері О”Ұ"-4,4 101 қДж/жыл. Электр</w:t>
        <w:br/>
        <w:t>энергиясының өндіру п.ә.к. брутто және жылу энергиясын өндіру п.ә.к. брутто аңықтаңыз, егер</w:t>
        <w:br/>
        <w:t>тұтынушыларға берілген жылуды жұмсалған отынның Во -23 :106 кг/жыл болса. Жауабы: пье”</w:t>
        <w:br/>
        <w:t>Ф-0,34812,.22-0,775.</w:t>
        <w:br/>
        <w:t>11.4 Жылу электр орталығы (ЖЭО) электр энергяисын өндірді Э% - 5671 0% қДж/жыл және сыртқы</w:t>
        <w:br/>
        <w:t>тұтынушыларға жылу берді Он” -5,48 10қДЖ/жыл. Қазаннан шығатын будын шығыны Д-77,410</w:t>
        <w:br/>
        <w:t>кг/жыл. Отынның буландырғыштағы И -8,6 кг/кг. Қазанмен жабдықталған қондырғының п.ә.к.</w:t>
        <w:br/>
        <w:t>Тразқон. 0,885. Жазатын отынның жылу эквиваленті Э -0,88. Бір МДж электр энергиясын және бір</w:t>
        <w:br/>
        <w:t>МДж жылуды өндірудегі жұмсалған шартты отынның шығының аңықтаңыз. Жауабы: В 0,104</w:t>
        <w:br/>
        <w:t>кг/МДж; В 0,038 кг/МДж.</w:t>
      </w:r>
    </w:p>
    <w:p>
      <w:r>
        <w:t>11.5 Әрқайсысының қуаты М-75 710 кВт үш турбина орнатылған КЭС-дағы электр энергиясын</w:t>
        <w:br/>
        <w:t>өндіруге жұмсалған жылудың меншікті шығының аңықтаңыз. Орныққан қуатты пайдалану</w:t>
        <w:br/>
        <w:t>коэффициенті К, -0,64. Станциядағы төменгі жану жылулығы О,”%- 20500 кДж/кг, тас көмірдің</w:t>
        <w:br/>
        <w:t>шығыны В &gt;670 10 кг/жыл. Жауабы: а? -3,03 МДж/Мдж.</w:t>
        <w:br/>
        <w:t>12. ӨНЕРКӘСІП КӘСІПОРЫНДАРЫН ЖЫЛУМЕН ҚАМТАМАСЫЗ ЕТУ</w:t>
        <w:br/>
        <w:t>Кәсіпорындарды жылумен қамтамасыз етуге қажет жылу шығының есептеу</w:t>
        <w:br/>
        <w:t>Кәсіпорындарда жылу технологяилық қажеттерге, жылытуға, желдетуге ауаны</w:t>
        <w:br/>
        <w:t>кондиционерлеу үшін, технологиялық және шаруашылық-тұрмыстық қажеттерін ыстық сумен</w:t>
        <w:br/>
        <w:t>қамтамасыз ету үшін жұмсалады.</w:t>
        <w:br/>
        <w:t>Технологиялық мақсаттарға жұмсалатын жылудың есептелген (ең жоғарғы) шығыны (Вт):</w:t>
        <w:br/>
        <w:t>О,к-27810&lt;4Р, (121)</w:t>
        <w:br/>
        <w:t>мұнда, 4 - өнім өндіруге жұмсалатын жылудың меншікті шығыны, ГДж/т</w:t>
        <w:br/>
        <w:t>Р,- өндірістің өнімділігі, т/сағ.</w:t>
        <w:br/>
        <w:t>2.Жылытуға жұмсалатын жылудың есептелген ( максималдық ) шығыны (Вт):</w:t>
        <w:br/>
        <w:t>Оқыу 4Усырг(ішеі-брт) (12.2)</w:t>
        <w:br/>
        <w:t>мұндағы, 4,- ғимараттың меншікті жылулық сипаттамасы ( Вт/м? К);</w:t>
        <w:br/>
        <w:t>У.мәт- Жылытатын ғимараттың сыртынан өлшеген көлемі, м?;</w:t>
        <w:br/>
        <w:t>ӛшеі- ішкі бөлмелердегі ауаның орташа температурасы, “С;</w:t>
        <w:br/>
        <w:t>“ырт- ауаның есептелген сыртқы температурасы, “С;</w:t>
        <w:br/>
        <w:t>3. Желдеткішке жұмсалатын жылудың есептелген ( максималдық ) шығыны (Вт):</w:t>
        <w:br/>
        <w:t>Оқыл &lt;4.У өр (бші-бар) (12.3)</w:t>
        <w:br/>
        <w:t>4-- ғимараттың меншікті желдеткіштік сипаттамасы, Вт/м”К.</w:t>
        <w:br/>
        <w:t>4.Ыстық сумен қамтамасыз етуге кететін жылудың орташа шығыны:, Вт</w:t>
        <w:br/>
        <w:t>Ошегу- Св Св(4шг.у -Өрдеу /Чь (12.4)</w:t>
        <w:br/>
        <w:t>Св - технологиялық және шаруашылық-тұрмыстық қажеттілікке жұмсалатын ыстық судын</w:t>
        <w:br/>
        <w:t>шығыны, кг/с;</w:t>
        <w:br/>
        <w:t>Св- судың жылу сыйымдылығы, Св-4186 Дж/кг К;</w:t>
        <w:br/>
        <w:t>Үшеу 7- ыстық судың орташа температурасы, С;</w:t>
        <w:br/>
        <w:t>балеу 2!- салқын судың орташа температурасы, 9С;</w:t>
        <w:br/>
        <w:t>Тһ- Су қыздырғыштардағы жылуды тиімді пайдалы коэффициенті ( 0,94.....0,97)</w:t>
        <w:br/>
        <w:t>81</w:t>
        <w:br/>
        <w:t>жылдамдығының С; проекциясы с;созаҙ-58 м/с және желдеткіштің гидравликалық п.ә.к.</w:t>
        <w:br/>
        <w:t>0,8.</w:t>
        <w:br/>
        <w:t>Жауабы: Н-140 м.</w:t>
        <w:br/>
        <w:t>9.3. Ортатепкіш желдеткіштің жетегі үшін қозғалтқылшштың қуатын анықтаңыз, егер</w:t>
        <w:br/>
        <w:t>желдеткіштің берімі О-10м/с, қозғалтқыштың қуатының қор коэффициенті ф-1,1,</w:t>
        <w:br/>
        <w:t>жұмысшы дөңгелектің айналу жииіігі п-1500айн/мин, жұмысшы дөңгелектің йшкі диаметрі</w:t>
        <w:br/>
        <w:t>(1-0,6 м, жұмысшы дөңгелектің сыртқы диаметрі а;-0,7 м, желдеткіштегі ауаның орташа</w:t>
        <w:br/>
        <w:t>тығыздығы р,Ф” -12кг/м!, жұмысшы дөңгелектің кіре берістегі ауаның абсолюттік</w:t>
        <w:br/>
        <w:t>жылдамдығы Сі-30 м/с, жұмысшы дөңгелектің шыға берістегі ауаның абсолюттік</w:t>
        <w:br/>
        <w:t>жылдамдығы С:-56м/с, жұмысшы қалақшалардағы ауаның кіре берісінде абсолюттік және</w:t>
        <w:br/>
        <w:t>айналмалы жылдамдықтың арасындағы бұрышы а1-40) жұмысшы қалақшалардан ауаның</w:t>
      </w:r>
    </w:p>
    <w:p>
      <w:r>
        <w:t>шыға берісінде абсолюттік және айналмалы жылдамдығының арасындағы бұрышы 2-20,</w:t>
        <w:br/>
        <w:t>желдеткіштің гидравликалық п.ә.к. т,-0,8 және желдеткіштің жалпы п.ә.к. 10-65%.</w:t>
        <w:br/>
        <w:t>Жауабы: М,,-18.6 кВт.</w:t>
        <w:br/>
        <w:t>10.ЖЫЛУ ЭЛЕКТРСТАНЦИЯЛАРЫ</w:t>
        <w:br/>
        <w:t>Электр станцияларының жұмыс істеу тәртібінің көрсеткіштері</w:t>
        <w:br/>
        <w:t>Электр станцияларын пайдалану тәртібінің ерекшелігіне өндірілетін электр және жылу</w:t>
        <w:br/>
        <w:t>энергияларының тұтиынуға қатан сәйкес болуы жатады.</w:t>
        <w:br/>
        <w:t>сондықтан электр станциясының жұмысының сенімділігін арттыру үшін уақыт өткен</w:t>
        <w:br/>
        <w:t>сайын энергияны тұтынудыңөзгеруін білу керек. Энергияны тұтынудың ауқытқа байлаңысты</w:t>
        <w:br/>
        <w:t>өзгеруі жүктеме графигімен бейнеленеді. Ол диаграмма бойынша сызылады және жүктеме</w:t>
        <w:br/>
        <w:t>графигі деп аталады.</w:t>
        <w:br/>
        <w:t>150-103</w:t>
        <w:br/>
        <w:t>100-1073</w:t>
        <w:br/>
        <w:t>50.10-3</w:t>
        <w:br/>
        <w:t>1 сағ</w:t>
        <w:br/>
        <w:t>&gt;»</w:t>
        <w:br/>
        <w:t>10.1-сурет. Электр жүктеменің жылдық графигі.</w:t>
        <w:br/>
        <w:t>Жүктеме графиктері күндік, айлық және жылдық болып бөлінеді.</w:t>
        <w:br/>
        <w:t>Абсцисса өсіне бір жылдың ішіндегі жүктің ұзақтығы сағатпен салынған (1</w:t>
        <w:br/>
        <w:t>жыл-365х24-8760сағ.), ал ордината өсіне кВт-пен жүк салынған.</w:t>
        <w:br/>
        <w:t>Жылдық графиктің қисығымен шектелген аудан белгілі масштабта станцияның бір жылда</w:t>
        <w:br/>
        <w:t>киловатт-сағатпен өндірген энергиясының мөлшерін береді.</w:t>
        <w:br/>
        <w:t>Жылдық график қисығының астындағы ауданды Е (м9 аңықтап, станцияның бір жылда</w:t>
        <w:br/>
        <w:t>өндірген энергиясын (кВт сағ) табады:</w:t>
        <w:br/>
        <w:t>Эмма -Еот</w:t>
        <w:br/>
        <w:t>Мұндағы М, кВт - жүктеме, 1, сағ - жүктеме ұзақтығы, Е - жылдық графиктің қисығындағы</w:t>
        <w:br/>
        <w:t>ауданы (м2, ш -графиктің масштабы (кВт сағ/м?)</w:t>
        <w:br/>
        <w:t>76</w:t>
        <w:br/>
        <w:t>В.В,-В/Э</w:t>
        <w:br/>
        <w:t>С.Ву-В-Э</w:t>
        <w:br/>
        <w:t>Д.Ву-2ВЭ</w:t>
        <w:br/>
        <w:t>Е.ВЭВэ</w:t>
        <w:br/>
        <w:t>22.Отынның жылу эквиваленті</w:t>
        <w:br/>
        <w:t>А. Э-0,7/25300</w:t>
        <w:br/>
        <w:t>В.Э-0,7/29300</w:t>
        <w:br/>
        <w:t>С. Э-0,2429300</w:t>
        <w:br/>
        <w:t>Д.Э-О.-29300</w:t>
        <w:br/>
        <w:t>Е. Э-0,7%29300</w:t>
      </w:r>
    </w:p>
    <w:p>
      <w:r>
        <w:t>23.Отынның келтірілген ылғалдылығы</w:t>
        <w:br/>
        <w:t>А.Х/гр-4190У/4/05;</w:t>
        <w:br/>
        <w:t>В. Уы МУ /05,</w:t>
        <w:br/>
        <w:t>С.Х/р-41905/5405,</w:t>
        <w:br/>
        <w:t>Д. У7-41907У4-05,</w:t>
        <w:br/>
        <w:t>Е.М7-4190У/5%05,</w:t>
        <w:br/>
        <w:t>24. Отынның келтірілген күлділігі</w:t>
        <w:br/>
        <w:t>А.Х/-4190А5/05,</w:t>
        <w:br/>
        <w:t>В. Мә-А ОУ,</w:t>
        <w:br/>
        <w:t>С.Х/р-4190А5-05,</w:t>
        <w:br/>
        <w:t>Д. У7-4190А:-05,</w:t>
        <w:br/>
        <w:t>Е./7ұ-419А5%05,</w:t>
        <w:br/>
        <w:t>25. Отынның келтірілген күкірттігі</w:t>
        <w:br/>
        <w:t>А. 8,-41905,4/ 0,4</w:t>
        <w:br/>
        <w:t>В.5,.-41905,%0,%</w:t>
        <w:br/>
        <w:t>С. 5,.-41905,4- 0,5</w:t>
        <w:br/>
        <w:t>Д. 5,-41908,- 0,5</w:t>
        <w:br/>
        <w:t>Е.5ұа-418,4/ 0,5</w:t>
        <w:br/>
        <w:t>26.Құрғақ салмақтың күлділігі А&lt;-15%,жұмысшы ылғалдылығы УҮ%-12%, Отынның</w:t>
        <w:br/>
        <w:t>жұмысшы салмағының күлділігі, А%,</w:t>
        <w:br/>
        <w:t>А.13,9</w:t>
        <w:br/>
        <w:t>В13,2</w:t>
        <w:br/>
        <w:t>С.14,2</w:t>
        <w:br/>
        <w:t>Д. 15,2</w:t>
        <w:br/>
        <w:t>Е.16,2</w:t>
        <w:br/>
        <w:t>27.Шартты отын деп...</w:t>
        <w:br/>
        <w:t>А. Жану жылуы 29300 кг/м?</w:t>
        <w:br/>
        <w:t>В. Жану жылуы 29300 кг</w:t>
        <w:br/>
        <w:t>С. Жану жылуы 29300 қДж/кг</w:t>
        <w:br/>
        <w:t>Д. Жану жылуы 2930 кДж/кг</w:t>
        <w:br/>
        <w:t>Е. Жану жылуы 293 қДж/кг</w:t>
        <w:br/>
        <w:t>28.Отынның жану салмағының төменгі жану жылуы 0/%-40090 кДж/кг, жану</w:t>
        <w:br/>
        <w:t>салмағынығ су тегінің мөлшері Н”%-10,7%. Жоғары жану жылуы неге тең, О,%.</w:t>
        <w:br/>
        <w:t>А. 44497</w:t>
        <w:br/>
        <w:t>В.45487</w:t>
      </w:r>
    </w:p>
    <w:p>
      <w:r>
        <w:t>С. 42497</w:t>
        <w:br/>
        <w:t>Д. 41235</w:t>
        <w:br/>
        <w:t>Е. 49856</w:t>
        <w:br/>
        <w:t>29. Т маркалы отынның 0,%-24365 кДж/кг,Н”-3,1%,5,4-:2,8%, А“-23,8%, Х/%-5,0%</w:t>
        <w:br/>
        <w:t>Отынның жұмысшы салмақтың жоғары жану жылуы неге тең О,“.</w:t>
        <w:br/>
        <w:t>А.20187</w:t>
        <w:br/>
        <w:t>В.21187</w:t>
        <w:br/>
        <w:t>С.22187</w:t>
        <w:br/>
        <w:t>90</w:t>
        <w:br/>
        <w:t>Д.23187</w:t>
        <w:br/>
        <w:t>Е25187</w:t>
        <w:br/>
        <w:t>30. Жылу балансының формуласы</w:t>
        <w:br/>
        <w:t>А.0,2-01 %0:50304505-06</w:t>
        <w:br/>
        <w:t>В.О,-010.-0з-04%05506</w:t>
        <w:br/>
        <w:t>С. 0,2-0) %9:50:/04305506</w:t>
        <w:br/>
        <w:t>Д. 0-01 %0-%0:%0440506</w:t>
        <w:br/>
        <w:t>Е.Ор/-2Қ0140:0:020500</w:t>
        <w:br/>
        <w:t>31. Берілген жылудың формуласы</w:t>
        <w:br/>
        <w:t>А.О,?- 0,5 30,0,а%О -Оқ</w:t>
        <w:br/>
        <w:t>В.0,7-0,440:40,410- "0.</w:t>
        <w:br/>
        <w:t>С. ОР - Оһ 0 О»өн Ос /Ок</w:t>
        <w:br/>
        <w:t>Д.0,7-0,5%0-0-80- “0%</w:t>
        <w:br/>
        <w:t>Е.О,7- 0,5 -ОзсОши"9-О</w:t>
        <w:br/>
        <w:t>32.Отынның физикалық жылулығы</w:t>
        <w:br/>
        <w:t>А.Оа-С/5</w:t>
        <w:br/>
        <w:t>В.О,-С?ь</w:t>
        <w:br/>
        <w:t>С.О,-Су-Ь</w:t>
        <w:br/>
        <w:t>Д.Ош- Сі</w:t>
        <w:br/>
        <w:t>Е0О,-3С2%,</w:t>
        <w:br/>
        <w:t>33. Отынның жұмысшы салмағының жылу сыйымдылығы</w:t>
        <w:br/>
        <w:t>А. С/?-С.2%100-ХУ---Сұз% УҮ?/100</w:t>
        <w:br/>
        <w:t>В.С.-С, %У/?/100--С,2% ХУ/100</w:t>
        <w:br/>
        <w:t>С. С.С, %100-ХУ/100--С,з</w:t>
        <w:br/>
        <w:t>Д. С.?-С,7%100-Х7/100--УУ?/100</w:t>
        <w:br/>
        <w:t>Е.С. -С,%100-Х2/100--С,% У/7/100</w:t>
        <w:br/>
        <w:t>34. Мазуттың жылусыйымдылығы</w:t>
        <w:br/>
        <w:t>А. С-1,74-0,025%</w:t>
        <w:br/>
        <w:t>В.С/-1,74-0,25іт</w:t>
      </w:r>
    </w:p>
    <w:p>
      <w:r>
        <w:t>С.С.-1,74-0,8ку</w:t>
        <w:br/>
        <w:t>Д.С.-1,7450,0028%</w:t>
        <w:br/>
        <w:t>Е.С/-1,64:0,0025т</w:t>
        <w:br/>
        <w:t>35.Пешке ауамен бірге жіберілетін жылуы</w:t>
        <w:br/>
        <w:t>А.ОһысотУ(сі А1,</w:t>
        <w:br/>
        <w:t>В. Оһан-отУс!,/ А0</w:t>
        <w:br/>
        <w:t>С. Оһан-отУ сі, Аі</w:t>
        <w:br/>
        <w:t>Д ОһысатУ с! .-А%</w:t>
        <w:br/>
        <w:t>Е. Оһы-отУ/с!, А,</w:t>
        <w:br/>
        <w:t>36. Пешке бу үрлеумен жіберілген жылуы</w:t>
        <w:br/>
        <w:t>А.О- М, (1,2510)</w:t>
        <w:br/>
        <w:t>В.О-9 (4і-2510)</w:t>
        <w:br/>
        <w:t>С.Оу- 9% (142510)</w:t>
        <w:br/>
        <w:t>Д.Оҙ-Мы/(%-2510)</w:t>
        <w:br/>
        <w:t>Е.Оу-59-(14-2510)</w:t>
        <w:br/>
        <w:t>37. Қазандық агрегатта пайдалы жұмасалатын жылу</w:t>
        <w:br/>
        <w:t>А.а- М, Еа ыЫ-,</w:t>
        <w:br/>
        <w:t>Б,</w:t>
        <w:br/>
        <w:t>В</w:t>
        <w:br/>
        <w:t>В.о,-</w:t>
        <w:br/>
        <w:t>Б, Ж</w:t>
        <w:br/>
        <w:t>91</w:t>
        <w:br/>
        <w:t>А. 440,63</w:t>
        <w:br/>
        <w:t>В.445,36</w:t>
        <w:br/>
        <w:t>С. 447,35</w:t>
        <w:br/>
        <w:t>Д. 449,20</w:t>
        <w:br/>
        <w:t>Е.450,21</w:t>
        <w:br/>
        <w:t>30.Құрылыс комбинатты ыстық сумен қамтамасыз етуге кететін жылудың орташа шығыны</w:t>
        <w:br/>
        <w:t>Ошстеу 2” -440,63 Вт. Жылудын есептік шығының аңықтандар.</w:t>
        <w:br/>
        <w:t>А.890%10%</w:t>
        <w:br/>
        <w:t>В.881%10”</w:t>
        <w:br/>
        <w:t>С.990%107</w:t>
        <w:br/>
        <w:t>Д. 690%10:</w:t>
      </w:r>
    </w:p>
    <w:p>
      <w:r>
        <w:t>Е.590%10:</w:t>
        <w:br/>
        <w:t>31.О,.%-2,352106 Вт; Оқыл «4052109 Вт; Оле" -48610% Вт; Омтыу% -2092210% Вт.</w:t>
        <w:br/>
        <w:t>Жылудың суммарлық есептік шығының аңықтандар.</w:t>
        <w:br/>
        <w:t>А. 5544%107</w:t>
        <w:br/>
        <w:t>В.5333%107</w:t>
        <w:br/>
        <w:t>С. 5666%103</w:t>
        <w:br/>
        <w:t>Д.4555%10:</w:t>
        <w:br/>
        <w:t>Е.8666%10”</w:t>
        <w:br/>
        <w:t>32.П-5,56кг/с, і-430с, шрь-130%с, іка-1087,52С. Қазандықта жылудың жылдық өндіруін</w:t>
        <w:br/>
        <w:t>аңықта О,қыл(ГДж/жыл)</w:t>
        <w:br/>
        <w:t>А.364611</w:t>
        <w:br/>
        <w:t>В.364511</w:t>
        <w:br/>
        <w:t>С.364211</w:t>
        <w:br/>
        <w:t>Д. 364662</w:t>
        <w:br/>
        <w:t>Е.374611</w:t>
        <w:br/>
        <w:t>33.С,ыл-511 тг/жыл, О,ыл “364611 ГДж/жыл. Қазандықта шығаратын 1 ГДж жылудың</w:t>
        <w:br/>
        <w:t>өздік құндығы 650.</w:t>
        <w:br/>
        <w:t>А.1,4</w:t>
        <w:br/>
        <w:t>В.2,5</w:t>
        <w:br/>
        <w:t>9:5</w:t>
        <w:br/>
        <w:t>Д.4,5</w:t>
        <w:br/>
        <w:t>Е.5,5</w:t>
        <w:br/>
        <w:t>34.Хшз-0,39 адам“сағ/ГДж; О,-72 ГДж/сағ; Ожыл-55530 ГДж/жыл. То-?</w:t>
        <w:br/>
        <w:t>А.6%102</w:t>
        <w:br/>
        <w:t>В.5%102</w:t>
        <w:br/>
        <w:t>с.740</w:t>
        <w:br/>
        <w:t>Д.8%107</w:t>
        <w:br/>
        <w:t>Е.9%107</w:t>
        <w:br/>
        <w:t>35.Тежеуіш ысырмалы ауабергіш пен урлеп желдеткішген келесі қондырғылар турады</w:t>
        <w:br/>
        <w:t>А. тартпа күш</w:t>
        <w:br/>
        <w:t>В. үрлеп қондырғы</w:t>
        <w:br/>
        <w:t>С. ауа тазартқыш</w:t>
        <w:br/>
        <w:t>Д. түтін сорғыш</w:t>
        <w:br/>
        <w:t>Е. ауақыздырғыш</w:t>
      </w:r>
    </w:p>
    <w:p>
      <w:r>
        <w:t>36.Газжүргіштен, түтін моржадан, түтін сорғыштан келесі құрылғы турады</w:t>
        <w:br/>
        <w:t>А. тартпа күш</w:t>
        <w:br/>
        <w:t>В. үрлеп қондырғы</w:t>
        <w:br/>
        <w:t>С. ауа тазартқыш</w:t>
        <w:br/>
        <w:t>Д. түтін сорғыш</w:t>
        <w:br/>
        <w:t>Е.ауақыздырғыш</w:t>
        <w:br/>
        <w:t>37.Қазанның пештеріне ауа жіберуге арналған қондырғы</w:t>
        <w:br/>
        <w:t>А. тартпа күш</w:t>
        <w:br/>
        <w:t>97</w:t>
        <w:br/>
        <w:t>В.Қайтымды процесс</w:t>
        <w:br/>
        <w:t>С.Дөңгелек процесс</w:t>
        <w:br/>
        <w:t>Д.Созылмалы процесс</w:t>
        <w:br/>
        <w:t>Е.Қысқа процесс</w:t>
        <w:br/>
        <w:t>16.Жүйе бірсыпыра өзгерістерге ұшырағаннан кейін алғашқы қайтып келетін процесс</w:t>
        <w:br/>
        <w:t>А.Қайтымсыз процесс</w:t>
        <w:br/>
        <w:t>В.Қайтымды процесс</w:t>
        <w:br/>
        <w:t>С.Дөңгелек процесс</w:t>
        <w:br/>
        <w:t>Д.Созылмалы процесс</w:t>
        <w:br/>
        <w:t>Е.Қысқа процесс</w:t>
        <w:br/>
        <w:t>17.Геотермалды электр станциясының технологиялық схемасы неден тұрады?</w:t>
        <w:br/>
        <w:t>А.Скважина, буды түрлендіргіш құрылғы, турбина, салқындатқыш, насос, су жылу</w:t>
        <w:br/>
        <w:t>алмастырғыш</w:t>
        <w:br/>
        <w:t>В.Отынның энергиясы, бу қазаны, бу, бу турбинасы, механикалық энергия, электр</w:t>
        <w:br/>
        <w:t>энергиясының генераторы, электр энергиясы</w:t>
        <w:br/>
        <w:t>С.Отынның энергиясы, бу турбинасы, механикалық энергия, электр энергиясының генераторы,</w:t>
        <w:br/>
        <w:t>электр энергиясы</w:t>
        <w:br/>
        <w:t>Д.Отынның энергиясы, бу турбинасы, электр энергиясының генераторы, электр энергиясы, бу</w:t>
        <w:br/>
        <w:t>қазаны, механикалық энергия,</w:t>
        <w:br/>
        <w:t>Е. Скважина, турбина, салқындатқыш, су жылу алмастырғыш, насос, буды түрлендіргіш</w:t>
        <w:br/>
        <w:t>құрылғы</w:t>
        <w:br/>
        <w:t>18.Жылу электр станциясының технологиялық схемасы неден тұрады?</w:t>
        <w:br/>
        <w:t>А.Скважина, буды түрлендіргіш құрылғы, турбина, салқындатқыш, насос, су жылу</w:t>
        <w:br/>
        <w:t>алмастырғыш</w:t>
        <w:br/>
        <w:t>В.Отынның энергиясы, бу қазаны, бу, бу турбинасы, механикалық энергия, электр</w:t>
        <w:br/>
        <w:t>энергиясының генераторы, электр энергиясы</w:t>
        <w:br/>
        <w:t>С.Отынның энергиясы, бу турбинасы, механикалық энергия, электр энергиясының генераторы,</w:t>
      </w:r>
    </w:p>
    <w:p>
      <w:r>
        <w:t>электр энергиясы</w:t>
        <w:br/>
        <w:t>Д.Отынның энергиясы, бу турбинасы, электр энергиясының генераторы, электр энергиясы, бу</w:t>
        <w:br/>
        <w:t>қазаны, механикалық энергия,</w:t>
        <w:br/>
        <w:t>Е. Скважина, турбина, салқындатқыш, су жылу алмастырғыш, насос, буды түрлендіргіш</w:t>
        <w:br/>
        <w:t>құрылғы</w:t>
        <w:br/>
        <w:t>19.Электр энергиясын өндіретін қондырғылар жинағы не де аталады</w:t>
        <w:br/>
        <w:t>А. Электр станциясы</w:t>
        <w:br/>
        <w:t>В. Электр беріліс желілері</w:t>
        <w:br/>
        <w:t>С. Трансформатор</w:t>
        <w:br/>
        <w:t>Д. Реактор</w:t>
        <w:br/>
        <w:t>Е.Реле</w:t>
        <w:br/>
        <w:t>20.Жылу алмасу бетінің жылу беру өрнегін көрсет</w:t>
        <w:br/>
        <w:t>Ж. Ыб -</w:t>
        <w:br/>
        <w:t>273 ғ: 99,3</w:t>
        <w:br/>
        <w:t>ВФ-%.Е(,-1і,)</w:t>
        <w:br/>
        <w:t>с ЕК;</w:t>
        <w:br/>
        <w:t>ЖЕЛІ”</w:t>
        <w:br/>
        <w:t>Д..-Ев:%»</w:t>
        <w:br/>
        <w:t>802-100</w:t>
        <w:br/>
        <w:t>Еу-054:0,</w:t>
        <w:br/>
        <w:t>ра”</w:t>
        <w:br/>
        <w:t>21.Натурал отынның шығының шарттыға қайта есептеуі келесі формуламен аңықталады</w:t>
        <w:br/>
        <w:t>А.В,у-ВЭ</w:t>
        <w:br/>
        <w:t>89</w:t>
        <w:br/>
        <w:t>ДЬ.2-Вз05,%(24300Э%%)-0,0342/ т,</w:t>
        <w:br/>
        <w:t>ЕҺ.2-Вэ0%,-(293004%)-0,0342/ ті%ы</w:t>
        <w:br/>
        <w:t>4.ЖЭО-да 1 кВтсағат электрэнергияны өндіруге жіберілген шартты отынның меншікті</w:t>
        <w:br/>
        <w:t>шығыны</w:t>
        <w:br/>
        <w:t>А.Ь/-3400Вэ05, (293002%4у-0.123/ 1/2,</w:t>
        <w:br/>
        <w:t>В.Ь,./у- 3600805, -(29300:3%4)-0,123/ 1%,</w:t>
        <w:br/>
        <w:t>С.,ь7/ у- 3600Вэ 05, (293009%4)-0,123/ 19,</w:t>
        <w:br/>
        <w:t>Д.Һ./ у-3600Вэ0%, /2930023%4)-0,183/ тү?</w:t>
        <w:br/>
        <w:t>Е.Һ.«/у-3600В50% /(293009%4)-0.143/ 1%...</w:t>
        <w:br/>
        <w:t>5.Орныққан қуаттың пайдалану коэффициенті</w:t>
        <w:br/>
        <w:t>А.Құ-Э44,,/(8760М7,2)</w:t>
        <w:br/>
        <w:t>В.Қ,-ЭЗ4,/(876054,.)</w:t>
        <w:br/>
        <w:t>С.Қ,-Эе, ,/((8750М7,;)</w:t>
        <w:br/>
        <w:t>Д.Қ,-9е, ы (8760М2,)</w:t>
        <w:br/>
        <w:t>ЕҚ,-Эы, -(8760Һ7..)</w:t>
        <w:br/>
        <w:t>6.Жүктеме коэффициенті</w:t>
        <w:br/>
        <w:t>А.Қ, ғ,,</w:t>
      </w:r>
    </w:p>
    <w:p>
      <w:r>
        <w:t>В. Қ,-8760М45,,</w:t>
        <w:br/>
        <w:t>С.Кы-8750М7.;</w:t>
        <w:br/>
        <w:t>Д.Құ-М а, Қ,</w:t>
        <w:br/>
        <w:t>ЕҚ-қ”,-У,</w:t>
        <w:br/>
        <w:t>7.Қор коэффициенті</w:t>
        <w:br/>
        <w:t>АҚ,</w:t>
        <w:br/>
        <w:t>В.Қ-8760М44,,</w:t>
        <w:br/>
        <w:t>С.Қ? М5,</w:t>
        <w:br/>
        <w:t>Д.Қы-лға, ҚУ,</w:t>
        <w:br/>
        <w:t>ЕҚ-ы,-МУ,</w:t>
        <w:br/>
        <w:t>8.Орныққан қуаттын пайдалану сағат саны</w:t>
        <w:br/>
        <w:t>АЛу-Э%4/ М9,</w:t>
        <w:br/>
        <w:t>Д.Ту-Э4, Қ,</w:t>
        <w:br/>
        <w:t>ЕТу-3э%4, ,/ МУ.)</w:t>
        <w:br/>
        <w:t>9.Максималды жүктеменің пайдалану сағат саны</w:t>
        <w:br/>
        <w:t>А.Тм--Э185, шы / М2,</w:t>
        <w:br/>
        <w:t>ВЛТу-эзя, ы ММ,</w:t>
        <w:br/>
        <w:t>Слу-эғ5, М,</w:t>
        <w:br/>
        <w:t>ДТу-э9%5 М5,</w:t>
        <w:br/>
        <w:t>ЕЛу-зэе4; а/ М2,</w:t>
        <w:br/>
        <w:t>10.Жүктеме графигі және оның түрлері</w:t>
        <w:br/>
        <w:t>А.Э-Қ), күндік, айлық, жылдық</w:t>
        <w:br/>
        <w:t>В,М-ҚО), күндік, айлық, жылдық</w:t>
        <w:br/>
        <w:t>С.Е-Қі), айлық, жылдық</w:t>
        <w:br/>
        <w:t>Д.М--ҚО), жылдық</w:t>
        <w:br/>
        <w:t>Е.5-Қ), күндік, айлық, жылдық</w:t>
        <w:br/>
        <w:t>11.Е-8%107 м”,ш-1210 кВт/м? ЭМ -?</w:t>
        <w:br/>
        <w:t>А.8%107%</w:t>
        <w:br/>
        <w:t>В.88107</w:t>
        <w:br/>
        <w:t>с.8810%</w:t>
        <w:br/>
        <w:t>Д8%107</w:t>
        <w:br/>
        <w:t>Е88079</w:t>
        <w:br/>
        <w:t>12.Конденсациялық электрстансаның ПӘК бруттосы</w:t>
        <w:br/>
        <w:t>Ал”, -ЭМӘ(В05)</w:t>
      </w:r>
    </w:p>
    <w:p>
      <w:r>
        <w:t>94</w:t>
        <w:br/>
        <w:t>Ва? -Эғ9 (ВО)</w:t>
        <w:br/>
        <w:t>Саз ТОР (ВОР2</w:t>
        <w:br/>
        <w:t>Д.1%,,-Э4/(в-0%)</w:t>
        <w:br/>
        <w:t>Ел|”,,-Э%4/(В-05)</w:t>
        <w:br/>
        <w:t>13.Конденсациялық электрстансаның ПӘК неттосы</w:t>
        <w:br/>
        <w:t>Ал% &lt;9” (ВОЗ)</w:t>
        <w:br/>
        <w:t>Ва”. -9%%-(в05))</w:t>
        <w:br/>
        <w:t>Са” -Э(в-05)</w:t>
        <w:br/>
        <w:t>Дат -Эеғ(в-05)</w:t>
        <w:br/>
        <w:t>Ел. -Э"9(в/05)</w:t>
        <w:br/>
        <w:t>14.Жылу электрорталығының ПӘК бруттосы</w:t>
        <w:br/>
        <w:t>Алы -ӘЗЯА(Вә05)</w:t>
        <w:br/>
        <w:t>ва”, -Э"4(В05))</w:t>
        <w:br/>
        <w:t>Са”, -Эғ/(Вә0%)</w:t>
        <w:br/>
        <w:t>Ді, -27%/В,-0%)</w:t>
        <w:br/>
        <w:t>Ел? -Э94/(Вә-0%)</w:t>
        <w:br/>
        <w:t>15. Жылу өндірудегі ЖЭО ПӘК бруттосы</w:t>
        <w:br/>
        <w:t>А. түр жю -Э(взо” й)</w:t>
        <w:br/>
        <w:t>Вл? жзо -эғ4, (В0%0</w:t>
        <w:br/>
        <w:t>Са”, -94%(вэ0%)</w:t>
        <w:br/>
        <w:t>Да, -2/(В,05)</w:t>
        <w:br/>
        <w:t>Ел, -Эе (ВО)</w:t>
        <w:br/>
        <w:t>16.АЭС-ғы ядерлық отынның меншікті шығыны (кг/кВт- сағ)</w:t>
        <w:br/>
        <w:t>А... -1/24%107,&lt;)</w:t>
        <w:br/>
        <w:t>В. -1/(44%107,.2)</w:t>
        <w:br/>
        <w:t>С. -1-(24%10%ть»)</w:t>
        <w:br/>
        <w:t>ДА. -1%24%10 7)</w:t>
        <w:br/>
        <w:t>Еһ» -2/24%10%т,»)</w:t>
        <w:br/>
        <w:t>17,Э8-4,55%101! қ Дж/жыл, Во-19%10% кг/жыл, В.,-4,5%10%г/жыл, О7%;&lt;27500к Дж/кг.</w:t>
        <w:br/>
        <w:t>1 Оят өнеге тең</w:t>
        <w:br/>
        <w:t>А. 0,709</w:t>
        <w:br/>
        <w:t>В.0,704</w:t>
        <w:br/>
        <w:t>С.0,123</w:t>
        <w:br/>
        <w:t>Д. 0,456</w:t>
        <w:br/>
        <w:t>Е.0,789</w:t>
        <w:br/>
        <w:t>18.975-60,16%10!9кДж/жыл, В,-73%10% кг/жыл, В.ұ-4,5%10%кг/жыл, О/;-27500кДж/кг.</w:t>
        <w:br/>
        <w:t>1 Эш неге тең</w:t>
        <w:br/>
        <w:t>А. 0,309</w:t>
        <w:br/>
        <w:t>В.0,404</w:t>
        <w:br/>
        <w:t>С.0,319</w:t>
        <w:br/>
        <w:t>Д. 0,456</w:t>
        <w:br/>
        <w:t>Е.0,789</w:t>
        <w:br/>
        <w:t>19.Технологиялық қажеттілікке жұмсалатын жылудың есептік (максималдық) шығыны</w:t>
        <w:br/>
        <w:t>А Оға -278/10%7ері</w:t>
        <w:br/>
        <w:t>В. Оһ, 5-278-10%5ер.</w:t>
        <w:br/>
        <w:t>С. Оһ, %-27810%74р</w:t>
        <w:br/>
        <w:t>Д. Ол “"-27810 Бар;</w:t>
        <w:br/>
        <w:t>Е.О,а -27810-Хар,</w:t>
        <w:br/>
        <w:t>20.Жылуға кететін жылудын есептік шығыны</w:t>
        <w:br/>
        <w:t>А. Оқы "еаУ өрт (ішкі - сыртқы)</w:t>
        <w:br/>
        <w:t>В. Оны “-тУ сырт (ішкі %ыртқы)</w:t>
        <w:br/>
        <w:t>С. Озал 4-0 У сырг((бішеі сыртқы)</w:t>
        <w:br/>
        <w:t>Д.Оқы -аУ сырт. (ше сырты)</w:t>
        <w:br/>
        <w:t>95</w:t>
        <w:br/>
        <w:t>В.суағыншы және орталықтандырылған сорғыштан, ыстық суға арналған аккумулятордан, желі</w:t>
      </w:r>
    </w:p>
    <w:p>
      <w:r>
        <w:t>судын параметрлерін бақылайтын және реттейтін аспатардан, коррозиядан сақтайтын құрылғы</w:t>
        <w:br/>
        <w:t>С.калорифер, желдеткіш,</w:t>
        <w:br/>
        <w:t>Д.ауа желдеткіш, ауатартқыш</w:t>
        <w:br/>
        <w:t>Е.қозғалтқыш, жылугартқыш</w:t>
        <w:br/>
        <w:t>79. Бу тасымалдағыштарда жылулық қосалқы стансалардың ең маңызды қондырғылары</w:t>
        <w:br/>
        <w:t>А.болып бу коллекторлар, бу параметрлерін реттеу мен бақылауға арналған аспаптар (қысым,</w:t>
        <w:br/>
        <w:t>температура), конденсатжинақтағыш бак және конденсат айдайтын сорғыш құрылғылар</w:t>
        <w:br/>
        <w:t>В.суағыншы және орталықтандырылған сорғыштан, ыстық суға арналған аккумулятордан, желі</w:t>
        <w:br/>
        <w:t>судын параметрлерін бақылайтын және реттейтін аспатардан, коррозиядан сақтайтын құрылғы</w:t>
        <w:br/>
        <w:t>С.калорифер, желдеткіш,</w:t>
        <w:br/>
        <w:t>Д.ауа желдеткіш, ауатартқыш</w:t>
        <w:br/>
        <w:t>Е.Қозғалтқыш, жылутартқыш</w:t>
        <w:br/>
        <w:t>80. Жылу орындарының (ҚС) негізгі қызметтері</w:t>
        <w:br/>
        <w:t>А.жылутасымалдағыштардың параметрлерің яғни қысым, температураның бір қалыпта</w:t>
        <w:br/>
        <w:t>сақталуы және жұмыс істеуге қолайлы жағдай туғызу болып табылады</w:t>
        <w:br/>
        <w:t>В.әр түрлі газдарды орын ауыстыру мен сығылуға арналған</w:t>
        <w:br/>
        <w:t>С.өндірісті жылумен қамтамасыз етуде жылудын есептік шығының аңықтайды</w:t>
        <w:br/>
        <w:t>Д.ауа мен басқа газдарды орын ауыстыру үшін арналған</w:t>
        <w:br/>
        <w:t>Е.абоненттік қондырғыдағы жылу тасығышқа берілген жылу қайтарылады.</w:t>
        <w:br/>
        <w:t>81. Компрессорлардың қызметі</w:t>
        <w:br/>
        <w:t>А.әр түрлі газдарды орын ауыстыру мен сығылуға арналған</w:t>
        <w:br/>
        <w:t>В.өндірісті жылумен қамтамасыз етуде жылудын есептік шығының аңықтайды</w:t>
        <w:br/>
        <w:t>С.ауа мен басқа газдарды орын ауыстыру үшін арналған</w:t>
        <w:br/>
        <w:t>Д.температураның бір қалыпта сақталуы және жұмыс істеуге қолайлы жағдай туғызу болып</w:t>
        <w:br/>
        <w:t>табылады</w:t>
        <w:br/>
        <w:t>Е.абоненттік қондырғыдағы жылу тасығышқа берілген жылу қайтарылады.</w:t>
        <w:br/>
        <w:t>103</w:t>
        <w:br/>
        <w:t>62. "1-10 Тір :Тіу: формула арқылы келесі шама аңықталады</w:t>
        <w:br/>
        <w:t>А.компрессордың берім коэффициенті</w:t>
        <w:br/>
        <w:t>В.қысымның жоғарылату дәрежесі</w:t>
        <w:br/>
        <w:t>С.компрессордың теориялық берімі</w:t>
        <w:br/>
        <w:t>Д.газдың жылыстауын ескеретін коэффииценті</w:t>
        <w:br/>
        <w:t>Е.компрессордың салмақты берімі</w:t>
        <w:br/>
        <w:t>63. У-( т4)5.) формула арқылы келесі шама аңықталады</w:t>
        <w:br/>
        <w:t>А.компрессордың берім коэффициенті</w:t>
        <w:br/>
        <w:t>В.қысымның жоғарылату дәрежесі</w:t>
      </w:r>
    </w:p>
    <w:p>
      <w:r>
        <w:t>С.компрессордың теориялық берімі</w:t>
        <w:br/>
        <w:t>Д.газдың жылыстауын ескеретін коэффииценті</w:t>
        <w:br/>
        <w:t>Е.компрессордың салмақты берімі</w:t>
        <w:br/>
        <w:t>64. Компрессордың нақты берімі мен теоретикалық берімінің қатынасын атаймыз</w:t>
        <w:br/>
        <w:t>А.компрессордың берім коэффициенті</w:t>
        <w:br/>
        <w:t>В.қысымның жоғарылату дәрежесі</w:t>
        <w:br/>
        <w:t>С.компрессордың теориялық берімі</w:t>
        <w:br/>
        <w:t>Д.газдың жылыстауын ескеретін коэффииценгі</w:t>
        <w:br/>
        <w:t>Е.компрессордың салмақты берімі</w:t>
        <w:br/>
        <w:t>65. Компрессорларда сатыдан шығатын қысымы мен сатының кірісіндегі қысымның</w:t>
        <w:br/>
        <w:t>қатынасын атаймыз</w:t>
        <w:br/>
        <w:t>А.компрессордың берім коэффициенті</w:t>
        <w:br/>
        <w:t>В.қысымның жоғарылату дәрежесі</w:t>
        <w:br/>
        <w:t>С.компрессордың теориялық берімі</w:t>
        <w:br/>
        <w:t>Д.газдың жылыстауын ескеретін коэффииценгі</w:t>
        <w:br/>
        <w:t>Е.компрессордың салмақты берімі</w:t>
        <w:br/>
        <w:t>66. Компрессорлардың түрлері</w:t>
        <w:br/>
        <w:t>А.поршеньдік, ротациондық, орталыжүру, осьтік</w:t>
        <w:br/>
        <w:t>В.поршеньдік, ротациондық</w:t>
        <w:br/>
        <w:t>С.поршеньдік, құбырлы, орталыжүру, осьтік</w:t>
        <w:br/>
        <w:t>Д.поршеньдік, тікбұрышты, орталыжүру, осьтік</w:t>
        <w:br/>
        <w:t>Елпоршеньдік, ротациондық, параллельді, осьтік</w:t>
        <w:br/>
        <w:t>67. Желдеткіштің жетегіндегі қозғалтқыштың қуаты</w:t>
        <w:br/>
        <w:t>АЖ-рм»</w:t>
        <w:br/>
        <w:t>В.М-рғм,</w:t>
        <w:br/>
        <w:t>С.ҺК-р-М,</w:t>
        <w:br/>
        <w:t>Д.М-р/Чх</w:t>
        <w:br/>
        <w:t>ЕМ-6рм,</w:t>
        <w:br/>
        <w:t>68. Желдеткіштің қоректенетін қуаты</w:t>
        <w:br/>
        <w:t>А.М. -(р.” ЕН/т0)100</w:t>
        <w:br/>
        <w:t>В.М.-(р.”7Н)100</w:t>
        <w:br/>
        <w:t>С.М,.-(р."Н/10)100</w:t>
        <w:br/>
        <w:t>Д.К. -(р.”/т0)100</w:t>
        <w:br/>
        <w:t>ЕМ,-(р.77аН--10)100</w:t>
        <w:br/>
        <w:t>69. Желдеткіштен шығатын нақты арын, м.</w:t>
        <w:br/>
        <w:t>А.Н-Н.ть.</w:t>
      </w:r>
    </w:p>
    <w:p>
      <w:r>
        <w:t>В.Н-Н,/п-</w:t>
        <w:br/>
        <w:t>С.Н-Нұть.</w:t>
        <w:br/>
        <w:t>Д.Н-Нұ%тр</w:t>
        <w:br/>
        <w:t>ЕН-ЭН.т.</w:t>
        <w:br/>
        <w:t>70. Желдеткіштің қалақшаға кіретін газдың айналмалы жылдамдығы</w:t>
        <w:br/>
        <w:t>101</w:t>
        <w:br/>
        <w:t>ү&gt;)</w:t>
        <w:br/>
        <w:t>38. Кеткен газдардың жылу шығындары</w:t>
        <w:br/>
        <w:t>А.О&gt;-(У,а СА Уа, У2 СІ,,1,Х(100-а,/100-С1,/1,,192(100- ф/100</w:t>
        <w:br/>
        <w:t>В.Оз-(У,. СІ, Уу- 1» У2 СІ, Ь(100- а-)/100-(1,-1,,15/(100- ау/100</w:t>
        <w:br/>
        <w:t>С. Оз-(Уу» Сір Уә ы У2 Сі )(100- а:)100-1,,- 1,1%)</w:t>
        <w:br/>
        <w:t>Д.Оз-(У,ь Сі Уу- 1, У 2 СІ, Х100- а,У100-С1,,-1,,12:/(100- ау/100</w:t>
        <w:br/>
        <w:t>Е. Оз-(Ууь Ск Уа- 1, У 2 СІ, Х100- а-У100-( 1-1, 122/(100- а)</w:t>
        <w:br/>
        <w:t>39.Жылуды пайдалану тұтынушылардың жылу жүктеменің қосындысы</w:t>
        <w:br/>
        <w:t>А.У0%-0-к “Ох Ол Оштықу “Оқ</w:t>
        <w:br/>
        <w:t>В.У0.-0- %0,504-5Оштықсу “От</w:t>
        <w:br/>
        <w:t>С.ХОы- Ок Ғ0х50,-5Оһстысу /Оіқ</w:t>
        <w:br/>
        <w:t>Д.ХОо-Ож %0.04-0шштықу “Оқ</w:t>
        <w:br/>
        <w:t>Е.ХОк- Ок %40.0,--Оштықу “От</w:t>
        <w:br/>
        <w:t>40. Таңдалған қазанның қыздыратын беттің рұқсат етілген кернеу жылуы</w:t>
        <w:br/>
        <w:t>А.ұ-ХО(,</w:t>
        <w:br/>
        <w:t>В.а-Х0%5</w:t>
        <w:br/>
        <w:t>С.а.-У/0қ-;</w:t>
        <w:br/>
        <w:t>Д.өо-20қ%</w:t>
        <w:br/>
        <w:t>Е.о.-20,/6</w:t>
        <w:br/>
        <w:t>41. Қазан бетінің жалпы аудан ы</w:t>
        <w:br/>
        <w:t>А.Қ-от</w:t>
        <w:br/>
        <w:t>в.Е-0-</w:t>
        <w:br/>
        <w:t>С.ЕҚ-0/4</w:t>
        <w:br/>
        <w:t>Д.Е-0Оға</w:t>
        <w:br/>
        <w:t>ЕК-30й</w:t>
        <w:br/>
        <w:t>42. Отынның жұмысшы салмақтың күлділігі</w:t>
        <w:br/>
        <w:t>А. А“-А“(100-Х/%/100)</w:t>
      </w:r>
    </w:p>
    <w:p>
      <w:r>
        <w:t>В.А“-А“(100--У/4/100)</w:t>
        <w:br/>
        <w:t>С. А“-А“(100/1/%/100)</w:t>
        <w:br/>
        <w:t>Д.А%-А“(100%У/“/100)</w:t>
        <w:br/>
        <w:t>Е. А“-А“(У/%/100)</w:t>
        <w:br/>
        <w:t>43.Жылыту жүйелерінің негізгі түрлері</w:t>
        <w:br/>
        <w:t>А. Жергілікті,орталықтандырылған</w:t>
        <w:br/>
        <w:t>В. Облыстық, аудандық</w:t>
        <w:br/>
        <w:t>С. Сызықты, сызықты емес</w:t>
        <w:br/>
        <w:t>Д. Алыс, жақын</w:t>
        <w:br/>
        <w:t>Е. Бірқабатты, көпқабатты</w:t>
        <w:br/>
        <w:t>44. Құрамында (С?, Н", 6, МР,ОР,АР,МУ? )болған элементтерге жұмысшы салмақтан,</w:t>
        <w:br/>
        <w:t>жаңатынға қайта есептеу үшін келесі коэффициент пайдаланады</w:t>
        <w:br/>
        <w:t>А.К-|100-А,-5/%-(СОЗ1</w:t>
        <w:br/>
        <w:t>В. К-100/А,-Х9/%-(СОЗУ,54</w:t>
        <w:br/>
        <w:t>С. К-100%100-А,-ХУ%-(СОз, 81</w:t>
        <w:br/>
        <w:t>Д. К-100Д100-А,-ХУ-(СОЗУ1</w:t>
        <w:br/>
        <w:t>Е. К-100-|100-А,-ХУ“-(СО-),741</w:t>
        <w:br/>
        <w:t>45. Жұмысшы салмақтың шынайы күлділігі келесі формуласымен аңықталады</w:t>
        <w:br/>
        <w:t>А.А,”-АР,|0,5%(5,5,2) %0.3755,1%(100-У/4/100)</w:t>
        <w:br/>
        <w:t>В.А,“-А?-(8,45,% 50.3755,1%(100-7/74/100)</w:t>
        <w:br/>
        <w:t>С.А, -АР-|0,5((8.445.7)0.3755,71%(100-У/5/100)</w:t>
        <w:br/>
        <w:t>Д.А,-АР-|2,5%(5,4-5,2) -0.375100-У/%/100)</w:t>
        <w:br/>
        <w:t>Е.А,“-А”-|2,5-0.3755,1%(100-Х/4/100)</w:t>
        <w:br/>
        <w:t>46. Отынның жану жылуы деп...</w:t>
        <w:br/>
        <w:t>А. 1 м”газтәрізді немесе 1 кг қатты отынның толық жанғанда бөлінетін жылу мөлшері (қДж)</w:t>
        <w:br/>
        <w:t>92</w:t>
        <w:br/>
        <w:t>45.Компрессорлардың қызметі</w:t>
        <w:br/>
        <w:t>А. әр түрлі газдарды орын ауыстыру мен сығылуға арналған</w:t>
        <w:br/>
        <w:t>В. өндірісті жылумен қамтамасыз етуде жылудын есептік шығының аңықтайды</w:t>
        <w:br/>
        <w:t>С. ауа мен басқа газдарды орын ауыстыру үшін арналған</w:t>
        <w:br/>
        <w:t>Д. температураның бір қалыпта сақталуы және жұмыс істеуге қолайлы жағдай туғызу болып</w:t>
        <w:br/>
        <w:t>табылады</w:t>
        <w:br/>
        <w:t>Е. абоненттік қондырғыдағы жылу тасығышқа берілген жылу қайтарылады.</w:t>
        <w:br/>
        <w:t>46.Жылу тасығыш түріне қарай жылу тораптары</w:t>
        <w:br/>
        <w:t>А. сулы, булы</w:t>
      </w:r>
    </w:p>
    <w:p>
      <w:r>
        <w:t>В. ашық, жабық</w:t>
        <w:br/>
        <w:t>С. бір,екі, көп трубалы</w:t>
        <w:br/>
        <w:t>Д. жер асты, жер үсті</w:t>
        <w:br/>
        <w:t>Е. қозғалмалы, қозғалмайтын</w:t>
        <w:br/>
        <w:t>47.Параллель жүретін жылу проводтарының санына қарай</w:t>
        <w:br/>
        <w:t>А. сулы, булы</w:t>
        <w:br/>
        <w:t>В. ашық, жабық</w:t>
        <w:br/>
        <w:t>С. бір,екі, көп трубалы</w:t>
        <w:br/>
        <w:t>Д. жер асты, жер үсті</w:t>
        <w:br/>
        <w:t>Е. қозғалмалы, қозғалмайтын</w:t>
        <w:br/>
        <w:t>48.Жылумен жабдықтаудың сулы жүйелері келесі болып бөлінеді</w:t>
        <w:br/>
        <w:t>А. сулы, булы</w:t>
        <w:br/>
        <w:t>В. ашық, жабық</w:t>
        <w:br/>
        <w:t>С. бір,екі, көп трубалы</w:t>
        <w:br/>
        <w:t>Д. жер асты, жер үсті</w:t>
        <w:br/>
        <w:t>Е. қозғалмалы, қозғалмайтын</w:t>
        <w:br/>
        <w:t>49.Жылу тораптарын салудың әдістері</w:t>
        <w:br/>
        <w:t>А. сулы, булы</w:t>
        <w:br/>
        <w:t>В. ашық, жабық</w:t>
        <w:br/>
        <w:t>С. бір,екі, көп трубалы</w:t>
        <w:br/>
        <w:t>Д. жер асты, жер үсті</w:t>
        <w:br/>
        <w:t>Е. қозғалмалы, қозғалмайтын</w:t>
        <w:br/>
        <w:t>50. Жылу трубалардың қоятын түрлері</w:t>
        <w:br/>
        <w:t>А. сулы, булы</w:t>
        <w:br/>
        <w:t>В. ашық, жабық</w:t>
        <w:br/>
        <w:t>С. бір,екі, көп трубалы</w:t>
        <w:br/>
        <w:t>Д. жер асты, жер үсті</w:t>
        <w:br/>
        <w:t>Е. қозғалмалы, қозғалмайтын</w:t>
        <w:br/>
        <w:t>51.Жылыту жүйелерде келесі жылытқыш аспаптар қолданады</w:t>
        <w:br/>
        <w:t>А.металдық, комбинациялық, биметалдық</w:t>
        <w:br/>
        <w:t>В.радиаторлар, конвекторлар, бетондық жылыту панельдер, тегіс трубалар</w:t>
        <w:br/>
        <w:t>С.калорифер, желдеткіш,</w:t>
        <w:br/>
        <w:t>Д.ауа желдеткіш, ауатартқыш</w:t>
      </w:r>
    </w:p>
    <w:p>
      <w:r>
        <w:t>Е.жылутасығыш, жылутартқыш</w:t>
        <w:br/>
        <w:t>52.Жылу берудің түріне және конструкцияға қарай жылытқыш аспаптар келесі болып</w:t>
        <w:br/>
        <w:t>бөлінеді</w:t>
        <w:br/>
        <w:t>А.металдық, комбинациялық, биметалдық</w:t>
        <w:br/>
        <w:t>В.радиаторлар, конвекторлар, бетондық жылыту панельдер, тегіс трубалар</w:t>
        <w:br/>
        <w:t>С.калорифер, желдеткіш,</w:t>
        <w:br/>
        <w:t>Д.ауа желдеткіш, ауатартқыш</w:t>
        <w:br/>
        <w:t>Е.жылутасығыш, жылутартқыш</w:t>
        <w:br/>
        <w:t>53.Орталық жылыту жүйелерінде жылутасығыш ретінде</w:t>
        <w:br/>
        <w:t>ЖА.су, бу, ауа</w:t>
        <w:br/>
        <w:t>В.радиаторлар, конвекторлар</w:t>
        <w:br/>
        <w:t>99</w:t>
        <w:br/>
        <w:t>Е.О ЗУ, өрг(іші -Аырты)</w:t>
        <w:br/>
        <w:t>21.Желдетуге кететін жылудын есептік шығыны</w:t>
        <w:br/>
        <w:t>А. Ожеу а У өрт (ішкі “Ыыртқы)</w:t>
        <w:br/>
        <w:t>В. Оқа "а У,ырт(бшыа ырты)</w:t>
        <w:br/>
        <w:t>С. Оқа "а, У,ырт(бше /быртқы)</w:t>
        <w:br/>
        <w:t>Д. Ола ““-аҺУ өре ((біші сыртқы)</w:t>
        <w:br/>
        <w:t>Е. Ола “-За,У қырт (іші -бырты)</w:t>
        <w:br/>
        <w:t>22.Ыстық сумен қамтамасыз етуге кететін жылудын есептік шығыны</w:t>
        <w:br/>
        <w:t>А. Оше 02/0 ыты, А</w:t>
        <w:br/>
        <w:t>В. Ошау 2а рыу Аы</w:t>
        <w:br/>
        <w:t>С. ырыу Еа ыру,</w:t>
        <w:br/>
        <w:t>Д.Омау бл Отау Ры</w:t>
        <w:br/>
        <w:t>Е. Ола ы Марр,</w:t>
        <w:br/>
        <w:t>23.Жылудын есептік шығынның қосындысы</w:t>
        <w:br/>
        <w:t>А.0- Оһ, т 0 ғ 0, А А Он</w:t>
        <w:br/>
        <w:t>В.О-2-0,.. 7 0а а Оны</w:t>
        <w:br/>
        <w:t>С/0-250, етЫР быт, наз</w:t>
        <w:br/>
        <w:t>Д.О-20ь а ҚО ы ын</w:t>
        <w:br/>
        <w:t>ЕО-4Омыеу ЗО, ыы аң</w:t>
        <w:br/>
        <w:t>24.Қазандықта өндіретін 1 ГДж жылудын өздікқұндылығы</w:t>
        <w:br/>
        <w:t>А.89-2С,ша/Ожыл</w:t>
      </w:r>
    </w:p>
    <w:p>
      <w:r>
        <w:t>В.50-Саһл/Ожыл</w:t>
        <w:br/>
        <w:t>СізаСЫ а Оғы</w:t>
        <w:br/>
        <w:t>Д.56-2С.&lt;Овыл</w:t>
        <w:br/>
        <w:t>Е50-2С..%0ал</w:t>
        <w:br/>
        <w:t>25.Жылуды өндіруге жұмсалатын эксплуатациялық шығындар</w:t>
        <w:br/>
        <w:t>А. Саша Соын “С.С, АС, Са морт “Сер-Сөш</w:t>
        <w:br/>
        <w:t>Сазы “Сотын “С, а С.) “Са 4Саморт Сар</w:t>
        <w:br/>
        <w:t>Саыл-Сотын “Саз Соу “Саа ЖСаморг “Стр С</w:t>
        <w:br/>
        <w:t>Сал Созын “Са а С.) “Сала "Саморт.</w:t>
        <w:br/>
        <w:t>Сам "Соғын “С, Су ЭСаа-Саморт-Сір Ж С6</w:t>
        <w:br/>
        <w:t>26.1 ГДж жылудың еңбексыйымдылығы</w:t>
        <w:br/>
        <w:t>А.То-4пш Оу/Ожыл</w:t>
        <w:br/>
        <w:t>В.То-3ш- Оу/Ожыл</w:t>
        <w:br/>
        <w:t>С.То-паз Оу/Ожыл</w:t>
        <w:br/>
        <w:t>Д.То-тш- Оу/Ожыл</w:t>
        <w:br/>
        <w:t>Е.То-тш О//Олы</w:t>
        <w:br/>
        <w:t>В.</w:t>
        <w:br/>
        <w:t>с;</w:t>
        <w:br/>
        <w:t>Д.</w:t>
        <w:br/>
        <w:t>Е.</w:t>
        <w:br/>
        <w:t>27.С,ыл-911 103 Тг/,ыл» Омжыл&lt;364611ГДж/жыл. ӛо табыңдар.</w:t>
        <w:br/>
        <w:t>А.5,8 тг/ГДж</w:t>
        <w:br/>
        <w:t>В.4,8 тг/ГДж</w:t>
        <w:br/>
        <w:t>С.3,8 тг/ГДж</w:t>
        <w:br/>
        <w:t>Д.2,8тг/ГДж</w:t>
        <w:br/>
        <w:t>Е.1,8тг/ГДж</w:t>
        <w:br/>
        <w:t>28.5-231Па, рь 1,205 кг/м3, р:-0,33кг/м?, ы-20с, Әә-187С. Табиғи тартпадағы түтін</w:t>
        <w:br/>
        <w:t>моржаның биіктігі аңықта.</w:t>
        <w:br/>
        <w:t>А.26,5м</w:t>
        <w:br/>
        <w:t>В.28,6м</w:t>
        <w:br/>
        <w:t>С.30м</w:t>
        <w:br/>
        <w:t>Д.32м</w:t>
        <w:br/>
        <w:t>Е.56м</w:t>
        <w:br/>
        <w:t>29.Нан зауытты ыстық сумен қамтамасыз етуге кететін жылудын орта есептік шығының</w:t>
        <w:br/>
        <w:t>аңықтандар (Вт), егер бұ-2,5; і,стсу -50%с; іқурдеу -100С;ть -0,95; с, -4186Дж/(кг“К)</w:t>
      </w:r>
    </w:p>
    <w:p>
      <w:r>
        <w:t>96</w:t>
        <w:br/>
        <w:t>Алц-лйіт/60</w:t>
        <w:br/>
        <w:t>Влц-лдіп-60</w:t>
        <w:br/>
        <w:t>Слц-лд| п%60</w:t>
        <w:br/>
        <w:t>Длц-тһ/60</w:t>
        <w:br/>
        <w:t>Елц-4іш/80</w:t>
        <w:br/>
        <w:t>71. Бу жүйесінің түрлері</w:t>
        <w:br/>
        <w:t>А.конденсаттың келуімен және келмеуімен</w:t>
        <w:br/>
        <w:t>В.ашық, жабық</w:t>
        <w:br/>
        <w:t>С.бір,екі, көп трубалы</w:t>
        <w:br/>
        <w:t>Д.жер асты, жер үсті</w:t>
        <w:br/>
        <w:t>Е.қозғалмалы, қозғалмайтын</w:t>
        <w:br/>
        <w:t>72. Құбырларының санына қарай су жүйесі келесі түрде ажыратылады</w:t>
        <w:br/>
        <w:t>А.сулы, булы</w:t>
        <w:br/>
        <w:t>В.ашық, жабық</w:t>
        <w:br/>
        <w:t>С.бір,екі, көп құбырлы</w:t>
        <w:br/>
        <w:t>Д.жер асты, жер үсті</w:t>
        <w:br/>
        <w:t>Е.қозғалмалы, қозғалмайтын</w:t>
        <w:br/>
        <w:t>73. Жылумен қамтамасыз етудің су жүйесі келесі түрде пайдаланады</w:t>
        <w:br/>
        <w:t>А.сулы, булы</w:t>
        <w:br/>
        <w:t>В.ашық, жабық</w:t>
        <w:br/>
        <w:t>С.бір,екі, көп трубалы</w:t>
        <w:br/>
        <w:t>Д.жер асты, жер үсті</w:t>
        <w:br/>
        <w:t>Е.қозғалмалы, қозғалмайтын</w:t>
        <w:br/>
        <w:t>74. Органикалық отынмен жұмыс жасайтын ЖЭО-ға жылуландырғыш турбиналар</w:t>
        <w:br/>
        <w:t>келесі электрлік қуаты мен будын бастапқы параметрлерімен орнатылады</w:t>
        <w:br/>
        <w:t>А.50-250 МВт, жоғары және аса жоғары параметрлерімен 13 пен 24 МПа</w:t>
        <w:br/>
        <w:t>В.50-250 кВт, жоғары және аса жоғары параметрлерімен 13 пен 24 кПа</w:t>
        <w:br/>
        <w:t>С.30-150 МВт, жоғары параметрлерімен 35 МПа</w:t>
        <w:br/>
        <w:t>Д.60-350 МВт, төменгі және жоғары параметрлерімен 12 пен 54 МПа</w:t>
        <w:br/>
        <w:t>Е.50 кВт, жоғары және аса жоғары параметрлерімен 45 пен 85 МПа</w:t>
        <w:br/>
        <w:t>75. Ашық конденсаттық жүйелер ұзақ мерзім жұмыс істеу үшін қандай параметр ең</w:t>
        <w:br/>
        <w:t>маңызды болып саңалады</w:t>
        <w:br/>
        <w:t>А.бу қысымы</w:t>
      </w:r>
    </w:p>
    <w:p>
      <w:r>
        <w:t>В.атмосфералық ауа</w:t>
        <w:br/>
        <w:t>С.конденсаттың ұстап түру температурасы 65-800С</w:t>
        <w:br/>
        <w:t>Д.конденсаттың қайтып келуінің температурасы 65-809</w:t>
        <w:br/>
        <w:t>Е.конденсаттың қайтып келуінің температурасы 95-100С</w:t>
        <w:br/>
        <w:t>76. Конденсаттың сапасын бақылаушы үшін конденсатты станцияларда қондырады</w:t>
        <w:br/>
        <w:t>А.түйіспелі құрылғылы солимерлерді</w:t>
        <w:br/>
        <w:t>В.радиаторлар</w:t>
        <w:br/>
        <w:t>С.калорифер, желдеткіш,</w:t>
        <w:br/>
        <w:t>Д.ауа желдеткіш, ауатартқыш</w:t>
        <w:br/>
        <w:t>Е.жылутасығыш, жылутартқыш</w:t>
        <w:br/>
        <w:t>77. Конденсатжинақтағыш қондырғылвар келесіден тұрады</w:t>
        <w:br/>
        <w:t>А.калорифер, желдеткіш,</w:t>
        <w:br/>
        <w:t>В.радиаторлар, конвекторлар, бетондық жылыту панельдер, тегіс трубалар</w:t>
        <w:br/>
        <w:t>С.конденсат бұры әкетуші, конденсат жанақтаушы, конденсатты сорғы</w:t>
        <w:br/>
        <w:t>Д.ауа желдеткіш, ауатартқыш</w:t>
        <w:br/>
        <w:t>Е.жылутасығыш, жылутартқыш</w:t>
        <w:br/>
        <w:t>78. Су жылутасымалдағыштарда жылулық қосалқы стансалардың ең маңызды</w:t>
        <w:br/>
        <w:t>қондырғылары</w:t>
        <w:br/>
        <w:t>А.радиаторлар, конвекторлар</w:t>
        <w:br/>
        <w:t>102</w:t>
        <w:br/>
        <w:t>С.калорифер, желдеткіш,</w:t>
        <w:br/>
        <w:t>Д.ауа желдеткіш, ауатартқыш</w:t>
        <w:br/>
        <w:t>Е.қозғалтқыш, жылугартқыш</w:t>
        <w:br/>
        <w:t>54.Ғимараттын жылыту жүйелердің ең маңызды бөліктері</w:t>
        <w:br/>
        <w:t>А.жылу генераторы, трубопровод жүйесі, жылытқыш аспаптар</w:t>
        <w:br/>
        <w:t>В.радиаторлар, конвекторлар</w:t>
        <w:br/>
        <w:t>С.калорифер, желдеткіш,</w:t>
        <w:br/>
        <w:t>Д.ауа желдеткіш, ауатартқыш</w:t>
        <w:br/>
        <w:t>Е.қозғалтқыш, жылугартқыш</w:t>
        <w:br/>
        <w:t>55.Жылыту жүйелерге қойылатын маңызды талаптар келесі топтардан турады</w:t>
        <w:br/>
        <w:t>А.эстетикалық, жоспарлық, қажеттік, сенімдік, қауіпсіздік</w:t>
        <w:br/>
        <w:t>В.санитарно-гигиеналық, экономикалық, құрылыстық, монтаждық, эксплуатациялық,</w:t>
        <w:br/>
        <w:t>эстетикалық</w:t>
        <w:br/>
        <w:t>С.апаттық, жұмыстық, қалыпты, монтаждық, тұрақты</w:t>
        <w:br/>
        <w:t>Д.орталық, жергілікті, қозғалмалы, қозғалмайтын, сызықты, бейсызықты</w:t>
        <w:br/>
        <w:t>Е.ээкономикалық, құжаттық, күрделік, сапалық, селективтік</w:t>
        <w:br/>
        <w:t>56.Ауа ортаның күйін аңықтайтын ең маңызды факторлар</w:t>
        <w:br/>
        <w:t>А.температура, ылғалдылық, тығыздық, қысым, жылжудың дәрежесі</w:t>
        <w:br/>
        <w:t>В.жылдамдық, уақыт, жылу, бу, су, ауа</w:t>
        <w:br/>
        <w:t>С.газ, зиянды заттар, сулы булар, қысым, ауаның температурасы</w:t>
        <w:br/>
        <w:t>Д.табиғи, жасанды, механикалық, физикалық, химиялық</w:t>
        <w:br/>
        <w:t>Есорталықтандырылған, жергілікті, аймақты, облыстық, аудандық</w:t>
        <w:br/>
        <w:t>57. Істен шықпау қасиеттің мөлшерлі көрсеткішіне жатады</w:t>
        <w:br/>
        <w:t>А.Ә-істен шығу ағынның параметрі</w:t>
        <w:br/>
        <w:t>В.7,-жылутасығыштың өндеуге жарамдығы</w:t>
      </w:r>
    </w:p>
    <w:p>
      <w:r>
        <w:t>С.еш қалай бағаланбайды, берілген көрсеткіштері жоқ болғандықтан</w:t>
        <w:br/>
        <w:t>Д.Әшек-шекті істен шығу ағынның параметрі</w:t>
        <w:br/>
        <w:t>Е.7,-жылутасығыштың өндеуге жарамсыздығы</w:t>
        <w:br/>
        <w:t>58. ЖЭО сенімділігінің қасиеттері</w:t>
        <w:br/>
        <w:t>А.сапасы, істен шықпауы, ұзақ жұмыс істеуі, өндеуге жарамды, сақталуы</w:t>
        <w:br/>
        <w:t>В.сапасы, істен шықпауы, қысқа мерзімді жұмыс істеуі, өндеуге жарамды, сақталуы</w:t>
        <w:br/>
        <w:t>С.сапасы, істен шықпауы, ұзақ жұмыс істеуі, тез бұзылуы</w:t>
        <w:br/>
        <w:t>Д.сапасы төмен, істен шықпауы, ұзақ жұмыс істеуі, өндеуге жарамсыз, сақталуы</w:t>
        <w:br/>
        <w:t>Елтезістен шығуы, ұзақ жұмыс істеуі, өндеуге жарамды, сақталуы</w:t>
        <w:br/>
        <w:t>59.5-231Па, р, -1,205 кг/м?, р:-0,33кг/мг, ы-202с, Әә-187С. Табиғи тартпадағы түтін</w:t>
        <w:br/>
        <w:t>моржаның биіктігі аңықта.</w:t>
        <w:br/>
        <w:t>А.26,5м</w:t>
        <w:br/>
        <w:t>В.28,6м</w:t>
        <w:br/>
        <w:t>С.З0м</w:t>
        <w:br/>
        <w:t>Д.32м</w:t>
        <w:br/>
        <w:t>Е.56м</w:t>
        <w:br/>
        <w:t>60. Компрессордың салмақты берімі келесі формула арқылы аңықталады</w:t>
        <w:br/>
        <w:t>А.М-р.У(ЕТ))</w:t>
        <w:br/>
        <w:t>В.М-р (ЕТІ)</w:t>
        <w:br/>
        <w:t>С.М-УҚЕТ))</w:t>
        <w:br/>
        <w:t>Д.М-р/“У(ЕТ))</w:t>
        <w:br/>
        <w:t>Е.М-ріУ- (ЕТІ)</w:t>
        <w:br/>
        <w:t>61. Газдың жылыстауын ескеретін коэффициент</w:t>
        <w:br/>
        <w:t>Алу-1-(Су:/бь,)</w:t>
        <w:br/>
        <w:t>В.лту-1-(бу,/б,)</w:t>
        <w:br/>
        <w:t>Слуы-1/(С,/бь,)</w:t>
        <w:br/>
        <w:t>Длы-1%а,/бь.)</w:t>
        <w:br/>
        <w:t>Ету-(Су./Сһ)</w:t>
        <w:br/>
        <w:t>100</w:t>
        <w:br/>
        <w:t>В. 1 м1Газтәрізді немесе 1 кг қатты отынның толық жанғанда бөлінетін жылу мөлшері (кДж)</w:t>
        <w:br/>
        <w:t>с.</w:t>
        <w:br/>
        <w:t>(«Д</w:t>
        <w:br/>
        <w:t>Д.</w:t>
        <w:br/>
        <w:t>Е.</w:t>
        <w:br/>
        <w:t>(қД</w:t>
        <w:br/>
        <w:t>41.</w:t>
        <w:br/>
        <w:t>1 м газтәрізді немесе 1 кг қатты отынның толық емес жанғанда бөлінетін жылу мөлшері</w:t>
        <w:br/>
        <w:t>ж)</w:t>
        <w:br/>
        <w:t>1 мігазтәрізді немесе 1 г қатты отынның толық жанғанда бөлінетін жылу мөлшері (қДж)</w:t>
        <w:br/>
        <w:t>1 мігазтәрізді немесе 1 кг сүйық отынның толық емес жанғанда бөлінетін жылу мөлшері</w:t>
        <w:br/>
        <w:t>ж)</w:t>
        <w:br/>
        <w:t>Қатты және сүйық отындар үшін жану жылуы келесі болып ажыратылады</w:t>
        <w:br/>
        <w:t>А. жоғары, төмен</w:t>
        <w:br/>
        <w:t>В. орта,басты</w:t>
        <w:br/>
        <w:t>С. кіші, ірі</w:t>
        <w:br/>
        <w:t>Д.тұрақты, тұрақты емес</w:t>
        <w:br/>
        <w:t>Е пайдалы, пайдалы емес</w:t>
        <w:br/>
        <w:t>48.</w:t>
      </w:r>
    </w:p>
    <w:p>
      <w:r>
        <w:t>Қатты және сүйық отындардың жұмысшы салмағының төменгі жану жылуы</w:t>
        <w:br/>
        <w:t>А.0,%-358С%-1025 Н?-108,5 (ОР-6,2) 25 У/?</w:t>
        <w:br/>
        <w:t>В.0,5-338С1025 Н?-108,50Р25 7?</w:t>
        <w:br/>
        <w:t>С.0,%-338С%4-1025 НР-108,5 (О?-5,”)-25 У/?</w:t>
        <w:br/>
        <w:t>Д.0,%-338С?:1025 Н?-128,5 (ОР-8,2)-25 ХУ?</w:t>
        <w:br/>
        <w:t>Е.0,4- 338С?:1025 Н?-178,5 (ОР-8,2)-25 ХУ?</w:t>
        <w:br/>
        <w:t>49. Газтәрізді отынның төмен жану жылуы (кДж/м?)</w:t>
        <w:br/>
        <w:t>А.</w:t>
        <w:br/>
        <w:t>Оһ -108Н:126СО-:234Н-54%358СН,%594С-Н4:-638С-Н6-860С3Н63-913С3Н% %1135С3Н%</w:t>
        <w:br/>
        <w:t>21187С4 Н0 “1461С5 Ні? %1403С6Ң6</w:t>
        <w:br/>
        <w:t>В.</w:t>
        <w:br/>
        <w:t>О,-108Нх-126СО-234Н55-:358СН4:-594С3Н4-638С:Н63-860С3Н6%913С3Не 21135С3Н%</w:t>
        <w:br/>
        <w:t>21187С4 Н0 “1461С5 Ні? %1403С3Нҙ</w:t>
        <w:br/>
        <w:t>С.</w:t>
        <w:br/>
        <w:t>О, -108Н-:-126СО--234Н55--358СН,:-594С-Н,(%-638С-Н6:-860С3Н6%913С3Нұ %1135С3Н%</w:t>
        <w:br/>
        <w:t>21187С4 Н0 “1461С5 Ніз %1703С65Н6</w:t>
        <w:br/>
        <w:t>Д.</w:t>
        <w:br/>
        <w:t>Оһ -108Н--126СО--234Н55-:358СН,%594С-Н,%638С-Н6%860С3Н6:913С3Не %1135С3Н%</w:t>
        <w:br/>
        <w:t>“1187С4 Н0 “146165 Ні %1803С65Н6</w:t>
        <w:br/>
        <w:t>Е</w:t>
        <w:br/>
        <w:t>О,-108Н:126СО-:234Н5-:358СН,%594С-Н4%638С-Н6:860С3Н6:913С3Нұ %1135С3Н%</w:t>
        <w:br/>
        <w:t>31187С4 Н10 “146165 Ні: %1503СаН%</w:t>
        <w:br/>
        <w:t>50.</w:t>
        <w:br/>
        <w:t>Әр түрлі отындардың жылу маңыздылығын салыстыру үшін қандай шама</w:t>
        <w:br/>
        <w:t>қолданылады</w:t>
        <w:br/>
        <w:t>А.сыйымдылық</w:t>
        <w:br/>
        <w:t>В. шартты отын</w:t>
        <w:br/>
        <w:t>С. үйлесу коэффициенті</w:t>
        <w:br/>
        <w:t>Д. кернеу жылу</w:t>
        <w:br/>
        <w:t>Е. жалпы ауданы</w:t>
        <w:br/>
        <w:t>2-блок</w:t>
        <w:br/>
        <w:t>1. Жылу жіберудегі ЖЭО ПӘК неттосы</w:t>
        <w:br/>
        <w:t>Алы -94-(ВәВ.,)0%1</w:t>
        <w:br/>
        <w:t>Ба, 94 (Вә В.,)0%1</w:t>
        <w:br/>
        <w:t>Сар -ЭД(ВәВ.,)0%1</w:t>
      </w:r>
    </w:p>
    <w:p>
      <w:r>
        <w:t>Дағы, -9 ВЫ 051</w:t>
        <w:br/>
        <w:t>Елі. -2(Вэ%В.,)0%1</w:t>
        <w:br/>
        <w:t>2.1 МДжэлектрэнергияны өндіруге КЭС-гі шартты отынның меншікті шығыны</w:t>
        <w:br/>
        <w:t>А.Ь,.7-Вэ0%29,39%%)-0,0342/ тү?,.</w:t>
        <w:br/>
        <w:t>Вь-Вэ0%/(29,8344)-0,0355/ 1%»</w:t>
        <w:br/>
        <w:t>С.ЬЬ2-Вэ05,/(09,3Э%4)-0,0467/ 17,</w:t>
        <w:br/>
        <w:t>Д.2-Вэ0%/24,39%%)-0,0342/ тү”, ..</w:t>
        <w:br/>
        <w:t>ЕМ 2-Вэ0%/(21,39%4)-0,0342/ 12,</w:t>
        <w:br/>
        <w:t>31</w:t>
        <w:br/>
        <w:t>кВтсағат электрэнергияны өндіруге КЭС-гі шартты отынның меншікті шығыны</w:t>
        <w:br/>
        <w:t>А.52-3600В 0%, (293003%%у-0,123/ 1/9...</w:t>
        <w:br/>
        <w:t>ВЬ.7-Вэ0%,/09,2Э%%)-0,0345/ тү?</w:t>
        <w:br/>
        <w:t>С,.27-Вэ05, /(283502%%)-0,0467/ 12,</w:t>
        <w:br/>
        <w:t>93</w:t>
        <w:br/>
        <w:t>В. үрлеп қондырғы</w:t>
        <w:br/>
        <w:t>С. ауа тазартқыш</w:t>
        <w:br/>
        <w:t>Д.түтін сорғыш</w:t>
        <w:br/>
        <w:t>Е.ауақыздырғыш</w:t>
        <w:br/>
        <w:t>38.Желдеткіштің жетегінің электрқозғалтқыштың қуаты, кВт.</w:t>
        <w:br/>
        <w:t>А. -(ра0ыНЫы”)</w:t>
        <w:br/>
        <w:t>в.5.-(р-ОЬН»)</w:t>
        <w:br/>
        <w:t>с.5.2-(р-Оыны/һ»)</w:t>
        <w:br/>
        <w:t>-(раНыл»)</w:t>
        <w:br/>
        <w:t>-(раОыть”)</w:t>
        <w:br/>
        <w:t>39.Түтін моржаның сағаның диаметрі</w:t>
        <w:br/>
        <w:t>А.ф-1,13 УУ,3%/ шт</w:t>
        <w:br/>
        <w:t>В.4,,- 1,13 УУ,37 4%,</w:t>
        <w:br/>
        <w:t>С.4-1,13 УУ,5%-0ңы</w:t>
        <w:br/>
        <w:t>Д.Фф.-1,13 ҰУ/25 “оқ.</w:t>
        <w:br/>
        <w:t>Еф.-1,63 УУ,37 /өқ.</w:t>
        <w:br/>
        <w:t>40.Конденсаттың сапасын бақылаушы үшін конденсатты станцияларда қондырады</w:t>
        <w:br/>
        <w:t>А. түйіспелі құрылғылы солимерлерді</w:t>
        <w:br/>
        <w:t>В. радиаторлар</w:t>
        <w:br/>
        <w:t>С. калорифер, желдеткіш,</w:t>
        <w:br/>
        <w:t>Д. ауа желдеткіш, ауатартқыш</w:t>
        <w:br/>
        <w:t>Е. жылутасығыш, жылутартқыш</w:t>
        <w:br/>
        <w:t>41.Конденсатжинақтағыш қондырғылвар келесіден тұрады</w:t>
        <w:br/>
        <w:t>А. калорифер, желдеткіш,</w:t>
        <w:br/>
        <w:t>В.радиаторлар, конвекторлар, бетондық жылыту панельдер, тегіс трубалар</w:t>
        <w:br/>
        <w:t>С. конденсат бұры әкетуші, конденсат жанақтаушы, конденсатты сорғы</w:t>
        <w:br/>
        <w:t>Д. ауа желдеткіш, ауатартқыш</w:t>
        <w:br/>
        <w:t>Е. жылутасығыш, жылутартқыш</w:t>
        <w:br/>
        <w:t>42.Су жылутасымалдағыштарда жылулық қосалқы стансалардың ең маңызды</w:t>
        <w:br/>
        <w:t>қондырғылары</w:t>
        <w:br/>
        <w:t>А. радиаторлар, конвекторлар</w:t>
        <w:br/>
        <w:t>В. суағыншы және орталықтандырылған сорғыштан, ыстық суға арналған аккумулятордан, желі</w:t>
      </w:r>
    </w:p>
    <w:p>
      <w:r>
        <w:t>судын параметрлерін бақылайтын және реттейтін аспатардан, коррозиядан сақтайтын құрылғы</w:t>
        <w:br/>
        <w:t>С. калорифер, желдеткіш,</w:t>
        <w:br/>
        <w:t>Д. ауа желдеткіш, ауатартқыш</w:t>
        <w:br/>
        <w:t>Е. қозғалтқыш, жылутартқыш</w:t>
        <w:br/>
        <w:t>43.Бу тасымалдағыштарда жылулық қосалқы стансалардың ең маңызды қондырғылары</w:t>
        <w:br/>
        <w:t>болып</w:t>
        <w:br/>
        <w:t>А. бу коллекторлар, бу параметрлерін реттеу мен бақылауға арналған аспаптар (қысым,</w:t>
        <w:br/>
        <w:t>температура),</w:t>
        <w:br/>
        <w:t>конденсатжинақтағыш бак және конденсат айдайтын сорғыш құрылғылар</w:t>
        <w:br/>
        <w:t>В. суағыншы және орталықтандырылған сорғыштан, ыстық суға арналған аккумулятордан, желі</w:t>
        <w:br/>
        <w:t>судын параметрлерін бақылайтын және реттейтін аспатардан, коррозиядан сақтайтын құрылғы</w:t>
        <w:br/>
        <w:t>С.калорифер, желдеткіш,</w:t>
        <w:br/>
        <w:t>Д.ауа желдеткіш, ауатартқыш</w:t>
        <w:br/>
        <w:t>Е.қозғалтқыш, жылугартқыш</w:t>
        <w:br/>
        <w:t>44.Жылу орындарының (ҚС) негізгі қызметтері</w:t>
        <w:br/>
        <w:t>А. жылутасымалдағыштардың параметрлерің яғни қысым, температураның бір қалыпта</w:t>
        <w:br/>
        <w:t>сақталуы және жұмыс істеуге қолайлы жағдай туғызу болып табылады</w:t>
        <w:br/>
        <w:t>В. әр түрлі газдарды орын ауыстыру мен сығылуға арналған</w:t>
        <w:br/>
        <w:t>С. өндірісті жылумен қамтамасыз етуде жылудын есептік шығының аңықтайды</w:t>
        <w:br/>
        <w:t>Д. ауа мен басқа газдарды орын ауыстыру үшін арналған</w:t>
        <w:br/>
        <w:t>Е. абоненттік қондырғыдағы жылу тасығышқа берілген жылу қайтарылады.</w:t>
        <w:br/>
        <w:t>98</w:t>
        <w:br/>
        <w:t>Әдебиеттер тізімі</w:t>
        <w:br/>
        <w:t>Негізгі:</w:t>
        <w:br/>
        <w:t>1. Соколов Е.Я. Теплофикация и тепловые сети.-М,: Изд.дом МЭИ, 2006-472с.</w:t>
        <w:br/>
        <w:t>2. Панкратов Г.П. Сборник задач по теплотехнике. -М,:Высшая школа, 1986-</w:t>
        <w:br/>
        <w:t>248с.</w:t>
        <w:br/>
        <w:t>3. Кабашев Р.А. Кадырбаев А.К., Кекилбаев А.М. Жылу техникасы.-Алматы:</w:t>
        <w:br/>
        <w:t>«Бастау», 2008. - 4256.</w:t>
        <w:br/>
        <w:t>4. Тихомиров Н.В., Сергиенко Э.С. Теплотехника, тепло-газоснабжение и</w:t>
        <w:br/>
        <w:t>вентиляция -М.: Стройиздат,1991-480с.</w:t>
        <w:br/>
        <w:t>5. Егиазаров А.Г. Обшая теплотехника, теплоснабжение и вентиляция -М..:</w:t>
        <w:br/>
        <w:t>Стройиздат,1982-209с.</w:t>
        <w:br/>
        <w:t>6. Богословский В.Н., Шеглов В.П., Н.Н. Разумов Отопление и вентиляция-М..:</w:t>
        <w:br/>
        <w:t>Стройиздат, 1980-292с.</w:t>
        <w:br/>
        <w:t>7. Захаров А.А. Применение теплоты в сельском хозяйстве - М.</w:t>
        <w:br/>
        <w:t>Энергоатомиздат, 1986 - 288 с.</w:t>
        <w:br/>
        <w:t>8. Гусев В.М., Попов В.П. Теплотехника, отопление, вентиляция и</w:t>
        <w:br/>
        <w:t>кондиционирование воздуха. -Л.:Стройиздат,1981-339с.</w:t>
        <w:br/>
        <w:t>9. Соколов Е.Я. Теплофикация и тепловые сети- М.: Энергоатомиздат, 1982 -</w:t>
        <w:br/>
        <w:t>360 с.</w:t>
        <w:br/>
        <w:t>10.Соловвв Ю.П. Проектирование теплоснабжаюших установок для</w:t>
        <w:br/>
        <w:t>промышленного предприятия - М.: Энергия, 1978 - 192 с.</w:t>
        <w:br/>
        <w:t>11.Белинский С.Я., Липов Ю.М. Энергетические установки электростанции -</w:t>
      </w:r>
    </w:p>
    <w:p>
      <w:r>
        <w:t>М.: Энергия, 1978 - 301 с.</w:t>
        <w:br/>
        <w:t>12.Иссерлин А.С. Газовое отопление - Л.: Недра, 1979 - 143 с.</w:t>
        <w:br/>
        <w:t>13.Справочник по теплоснабжению и вентиляции: Ч. 1-2/ Р.В. Шекин,</w:t>
        <w:br/>
        <w:t>С.М.Кореневский, Г.Е. Бем и др. - Киев: Будивельник, 1976 - 416 с (1.1),</w:t>
        <w:br/>
        <w:t>352с. (1.2)</w:t>
        <w:br/>
        <w:t>Қосымша:</w:t>
        <w:br/>
        <w:t>2. Водяные тепловые сети: справочное пособие по проектированию / под</w:t>
        <w:br/>
        <w:t>редакцией Н.К. Громова, Е.П. Шубина. - М.: Энергоатомиздат, 1988.</w:t>
        <w:br/>
        <w:t>3. Бузников, Е.Ф. Производственные и отопительные котельные / Е.Ф. Бузников,</w:t>
        <w:br/>
        <w:t>К.Ф. Роддатис, Э.Я. Берзинышп. - М.: Энергоатомиздат, 1984.</w:t>
        <w:br/>
        <w:t>4. Промышленные тепловые электростанции: учебник для вузов / М.И. Баженов,</w:t>
        <w:br/>
        <w:t>А.С. Богородский, Б.В. Сазанов, В.Н. Юренев; под редакцией Е.Я. Соколова. - М..:</w:t>
        <w:br/>
        <w:t>Энергия, 1979.</w:t>
        <w:br/>
        <w:t>5. Основы централизованного теплоснабжения: методические указания к</w:t>
        <w:br/>
        <w:t>курсовому проектированию. - СПб.: СЗТУ, 2004.</w:t>
        <w:br/>
        <w:t>6. Маргулова, Т.Х. Атомные электрические станции: учебник для вузов / Т.Х.</w:t>
        <w:br/>
        <w:t>Маргулова. - М.: Высшая школа, 1978.</w:t>
        <w:br/>
        <w:t>7. Апарцев, М.М. Наладка водяных систем централизованного теплоснабжения:</w:t>
        <w:br/>
        <w:t>справочно-методическое пособие / М.М. Апарцев. - М.: Энергоатомиздат, 1983.</w:t>
        <w:br/>
        <w:t>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
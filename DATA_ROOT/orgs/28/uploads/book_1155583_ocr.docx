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Шәрбану</w:t>
        <w:br/>
        <w:t>БейсеноВа</w:t>
        <w:br/>
        <w:t>СЕЗІПТЕП</w:t>
        <w:br/>
        <w:t>МАТЕР</w:t>
        <w:br/>
        <w:t>П0880ТЬ</w:t>
        <w:br/>
        <w:t>ТТ</w:t>
        <w:br/>
        <w:t>әңгімелер</w:t>
        <w:br/>
        <w:t>АЛМАТЫ</w:t>
        <w:br/>
        <w:t>«ЖАЗУШЫ»</w:t>
        <w:br/>
        <w:t>1988 :-</w:t>
        <w:br/>
        <w:t>сабан,</w:t>
        <w:br/>
        <w:t>ЗАҒИПА</w:t>
        <w:br/>
        <w:t>ПОВЕСТЬ</w:t>
        <w:br/>
        <w:t>“84 Қаз 7--44</w:t>
        <w:br/>
        <w:t>Б 37</w:t>
        <w:br/>
        <w:t>Пікір жазғандар: Ө. Қанахин, Э. Төреханов.</w:t>
        <w:br/>
        <w:t>4702230200--087</w:t>
        <w:br/>
        <w:t>402(05)--88 25-98 84 Қаз 7--44</w:t>
        <w:br/>
        <w:t>18ВМ 5--605--00029--2 &gt; СРҚ А» Чбаспасы, 1988</w:t>
        <w:br/>
        <w:t>Ба</w:t>
        <w:br/>
        <w:t>15161212146</w:t>
        <w:br/>
        <w:t>1%</w:t>
        <w:br/>
        <w:t>(е)</w:t>
        <w:br/>
        <w:t>ы;</w:t>
        <w:br/>
        <w:t>(1780</w:t>
        <w:br/>
        <w:t>Ші</w:t>
        <w:br/>
        <w:t>Ш.2</w:t>
        <w:br/>
        <w:t>2.</w:t>
        <w:br/>
        <w:t>со</w:t>
        <w:br/>
        <w:t>шш</w:t>
        <w:br/>
        <w:t>(Ө;</w:t>
      </w:r>
    </w:p>
    <w:p>
      <w:r>
        <w:t>ЗАҒИПА</w:t>
        <w:br/>
        <w:t>Терезе алдына дейін баяу сырғып келген жеңіл ма-</w:t>
        <w:br/>
        <w:t>шина зырқ етіп тоқтай қалғанда Зағипа ояу жатқан.</w:t>
        <w:br/>
        <w:t>Жастықтан басын көтеріп, әдеттегідей сыртқа құлағын</w:t>
        <w:br/>
        <w:t>тікті. Иә, осы есіктің алдына келгені анық. Бас жа-</w:t>
        <w:br/>
        <w:t>ғындағы тумба үстіне орнатылған сәулесі көзге ұрмай,</w:t>
        <w:br/>
        <w:t>бөлмені алакөлеңке жанға жайлы қызғылт нұрға бө-</w:t>
        <w:br/>
        <w:t>лейтін жұдырықтай шамның бауын сипалап зорға та-</w:t>
        <w:br/>
        <w:t>уып, шырт еткізіп жаққанда сағат түнгі екі жарымды</w:t>
        <w:br/>
        <w:t>көрсетіп тұр екен. Сол екі арада машина есігі сарт</w:t>
        <w:br/>
        <w:t>жабылып, дүрілдеп жүріп кеткені тағы естілді. Бей-</w:t>
        <w:br/>
        <w:t>мезгіл уақытта таксилетіп келетін адам бұл подьезде</w:t>
        <w:br/>
        <w:t>некен-саяқ. Тұрғындардың бәрі де егде тартып, ақыл</w:t>
        <w:br/>
        <w:t>тоқтатқан жандар, оларға артық жүріс-тұрыс, бейма-</w:t>
        <w:br/>
        <w:t>залық жат. Таныс аяқ дыбысы білінді. Түнде дыбыс-</w:t>
        <w:br/>
        <w:t>тың қатты шығатыны-ай! Йә, соның жүрісі ғой. Бұл</w:t>
        <w:br/>
        <w:t>уақытқа дейін қайда жүрді екен? Зағипа орнынан тұ-</w:t>
        <w:br/>
        <w:t>рып, коридорға шықты. Атасын оятып алмас үшін еп-</w:t>
        <w:br/>
        <w:t>пен басып, есікке беттеді. Осы коридордың да ұзы-</w:t>
        <w:br/>
        <w:t>нын-ай. Есікке жетуің бір күш. Атасының бөлмесінің</w:t>
        <w:br/>
        <w:t>тұсынан өтіп бара жатып, сәл бөгелеңкіреген. Ұйықтап</w:t>
        <w:br/>
        <w:t>жатқан сияқты. Тыныс алысы терең, бірқалыпты. Ояу</w:t>
        <w:br/>
        <w:t>болса, «О, тоба-ай десеңші!» деп, күрсініп бір аунап</w:t>
        <w:br/>
        <w:t>түсері сөзсіз. Зағипа қоңырау шылдырламас бұрын</w:t>
        <w:br/>
        <w:t>есік ашып қоюға тырысты. Бұл есікке келгенде аяқ</w:t>
        <w:br/>
        <w:t>4</w:t>
        <w:br/>
        <w:t>өзін-өзі қатты жазғырған. «Адам осыншалық салақсиды</w:t>
        <w:br/>
        <w:t>екен-ау!» Дереу таранып, сыланып, киішіп, қолына кең-</w:t>
        <w:br/>
        <w:t>деу сөмке ұстап базарға жөнелді.</w:t>
        <w:br/>
        <w:t>Қойдың, жылқының мүшесінен араластыра жас ет</w:t>
        <w:br/>
        <w:t>алып, атасы жақсы көретін ашы көктерден, салаттан,</w:t>
        <w:br/>
        <w:t>өрік, мейізден таңдап жүріп лезде сумкасын толтырып</w:t>
        <w:br/>
        <w:t>қайтты. Түскі асқа атасы сүйсініп жейтін таңсық дәм</w:t>
        <w:br/>
        <w:t>жасауға кірісті. Әртүрлі көктерден қосып, бұрыштап,</w:t>
        <w:br/>
        <w:t>сарымсақтап тартқан ет пен іш майды қамыр арасына</w:t>
        <w:br/>
        <w:t>салып пешке қоя қойған. Қөшеге шығып келгелі оның</w:t>
        <w:br/>
        <w:t>өзінің де көңілі көтеріліп, бойы сергіп, желпініп қайтты.</w:t>
        <w:br/>
        <w:t>Ыңылдап ән сала жүріп, үй ішінің шаңын сүртіп, жуып-</w:t>
        <w:br/>
        <w:t>тазалап мұнтаздай жарқыратты. Лезде бөлмелерді май</w:t>
        <w:br/>
        <w:t>мен буға қабарып піскен нанның, қалампыр мен бұрыш-</w:t>
        <w:br/>
        <w:t>тың нісі алып, мұрынды қытықтап, тәбет ашып тұр. Ата-</w:t>
        <w:br/>
        <w:t>сының да түскі үзіліске келетін уақыты тақап қалды.</w:t>
        <w:br/>
        <w:t>Әлі жоқ. Таңертең ренжіңкіреп кеткен соң түскі асқа</w:t>
        <w:br/>
        <w:t>үйге келмей қоя ма деп те алаңдауда. Сол екі арада есік</w:t>
        <w:br/>
        <w:t>қоңырауы екі рет қағылды. Бұл келген, әрине атасы.</w:t>
        <w:br/>
        <w:t>Түпкі қонақ бөлмеде жүрген Зағипа лыпыл қағып, көй-</w:t>
        <w:br/>
        <w:t>легінің етегі дөңгеленіп, есікке жүгірді. Қоңырау екі рет</w:t>
        <w:br/>
        <w:t>соғылғанда қуанғаннан жүрегі өрекпіп аузына тығылып</w:t>
        <w:br/>
        <w:t>қатты соғып кетті. Күні бойы үйде жалғыз отырғандық-</w:t>
        <w:br/>
        <w:t>тан атасының түсте үйге келгеніне кәдімгідей балаша</w:t>
        <w:br/>
        <w:t>қуанып қалатын әдеті.</w:t>
        <w:br/>
        <w:t>Лыпыл қаққан Зағипаның жеңіл аяқ дыбысын естіп,</w:t>
      </w:r>
    </w:p>
    <w:p>
      <w:r>
        <w:t>Байбол Сәрсенович үстінен үлкен жүк түскендей, «уһ»</w:t>
        <w:br/>
        <w:t>деп жеңілдеп, көңіл жайланғанда, риза болғанда, өз ер-</w:t>
        <w:br/>
        <w:t>кінең тыс тамыр-тамырын қуалай жөнелетін жағымды</w:t>
        <w:br/>
        <w:t>толқын жайылып бара жатқанын сезді. Бағана үйден</w:t>
        <w:br/>
        <w:t>шығысымен «қап, қатты айттым-ау, бала неме ұйқысы</w:t>
        <w:br/>
        <w:t>қанбай жүрген де болар», деп өкінген. Оның үстіне Бо-</w:t>
        <w:br/>
        <w:t>лат та осы келінге зәбір көрсетіп жүрген жоқ па екен</w:t>
        <w:br/>
        <w:t>деген күдігі молайып, көңіл түкпірінен бір мазасыздық</w:t>
        <w:br/>
        <w:t>бас көтерген. «Жатар орынға киетін жеңіл халатпен шай</w:t>
        <w:br/>
        <w:t>құйып берді деп сонша тырысып қалғаным осы менің</w:t>
        <w:br/>
        <w:t>10</w:t>
        <w:br/>
        <w:t>ашып қойған,- деп тап-тап береді. Өзі тәлтіректеп әрең</w:t>
        <w:br/>
        <w:t>тұр, шешіндіруге ұмтылған мұны иығынан бір салып,</w:t>
        <w:br/>
        <w:t>бар күшімен итеріл жібереді. Қамсыз тұрған бұл жалт</w:t>
        <w:br/>
        <w:t>беріп үлгере алмай, ашық тұрған шкафтың есігіне соғы-</w:t>
        <w:br/>
        <w:t>лып, салдыр-гүлдір стіп ол үйді басына көтермесі бар</w:t>
        <w:br/>
        <w:t>ма!? Иығы да салдырап ауырып қалды.</w:t>
        <w:br/>
        <w:t>-- Қойсаңшы, папамды оятасынң.</w:t>
        <w:br/>
        <w:t>-- Бар, бар, айт атаңа, мені тағы ішіп келді де... бар,</w:t>
        <w:br/>
        <w:t>бар.</w:t>
        <w:br/>
        <w:t>-- Жақсы, сенікі жөн, жатшы енді...</w:t>
        <w:br/>
        <w:t>Төсекке жатуға шамасы келмеді ме, әлде әйеліне</w:t>
        <w:br/>
        <w:t>әдейі қыр көрсеткені ме, төрдегі текемет үстіне ұзыны-</w:t>
        <w:br/>
        <w:t>нан сұлай құлап түсті. Зағипа буындары былқ-сылқ ет-</w:t>
        <w:br/>
        <w:t>кен мас адамды әрең шешіндіріп, басына жастық жас-</w:t>
        <w:br/>
        <w:t>тап, үстіне көрпе әкеліп жапты. Ары-бері аунап, әрнәр-</w:t>
        <w:br/>
        <w:t>сені бір айтып жатып, Болат ұйықтап кетті. Өзі терезе</w:t>
        <w:br/>
        <w:t>алдына барып түнгі ұйқы құшағындағы қалаға көз жі-</w:t>
        <w:br/>
        <w:t>беріп, ұзағырақ тұрып қалды. Түнгі қала жым-жырт,</w:t>
        <w:br/>
        <w:t>ағылған машина, сабылған халық сап тиылып, тегіс</w:t>
        <w:br/>
        <w:t>алаңсыз ұйқыға кеткендей. Сөпіп-жанып, сөніп-жанып</w:t>
        <w:br/>
        <w:t>қызыл-жасыл бояуымен көз тартқан үйлердің маңдай-</w:t>
        <w:br/>
        <w:t>шаларындағы жымың қаққан жазулар, бағана басында-</w:t>
        <w:br/>
        <w:t>ғы сан құбылған түнгі шамдар қалғып кеткен қаланың</w:t>
        <w:br/>
        <w:t>бір қалыпты тыныстағанындай ырғақ беретін секілді кө-</w:t>
        <w:br/>
        <w:t>рінді.</w:t>
        <w:br/>
        <w:t>Ол да өзінің шаршағанын, алаңдаған ұйқысыздықтан</w:t>
        <w:br/>
        <w:t>әбден қалжырағанын сезіп, төсегіне кеп қисайған. Болат</w:t>
        <w:br/>
        <w:t>үйді басына көтеріп, қатты қорылға басты. Шалқасынан</w:t>
        <w:br/>
        <w:t>жатып қалған екен. Тұрып, бір қырына аунатып жат-</w:t>
        <w:br/>
        <w:t>қызды. Еріндері ісініп, кеберсіп, бір-біріне жабысып қал-</w:t>
        <w:br/>
        <w:t>ған ол ұйқылы-ояу су сұрады. Су ішкен соң бір-екі рет</w:t>
        <w:br/>
        <w:t>лоқсып барып басылды, құса алмады. Дегенмен, жаны-</w:t>
        <w:br/>
        <w:t>на ыдыс әкеліп қойған артық болмас.</w:t>
        <w:br/>
        <w:t>Орнына келіп жатқанмен де нағыз тәтті ұйқының</w:t>
        <w:br/>
        <w:t>кезі болса да көзіне біреу тіреу тіреп қойғандай, кірпігі</w:t>
        <w:br/>
        <w:t>айқаспады. Бұл берекесіз тіршілік қашанға дейін жал-</w:t>
        <w:br/>
        <w:t>6</w:t>
      </w:r>
    </w:p>
    <w:p>
      <w:r>
        <w:t>тындай мұршасы болған жоқ қой. Жатарда ашытқы езіп</w:t>
        <w:br/>
        <w:t>қойыл еді, жақсы көтеріліпті, сұйықтау етіп қамыр илеп,</w:t>
        <w:br/>
        <w:t>ертеңгі шайға құймақ қоюды ойлап тұр. Сенбі, жексенбі</w:t>
        <w:br/>
        <w:t>күндері атасы кештеу тұрып, таңертеңгі шайын бабы-</w:t>
        <w:br/>
        <w:t>мен асықпай ыстық тоқашпен, бауырсақпен ішкенді ұна-</w:t>
        <w:br/>
        <w:t>тушы еді. Ол кісі де оянып, жуынып, сақалын қырып</w:t>
        <w:br/>
        <w:t>жатқаны естіліп тұр. Қоңырсыған май иісі басқа бөл-”</w:t>
        <w:br/>
        <w:t>мелерге бармас үшін ас үйдің есігін жауып алған. Пісі-</w:t>
        <w:br/>
        <w:t>ретіндерің пісіріп, шайын демдеп, дастарқанын әзірлеп,</w:t>
        <w:br/>
        <w:t>атасымен амандасуға бір-ақ шықты.</w:t>
        <w:br/>
        <w:t>-- Қайырлы таң, тәте. Қалай ұйықтадыңыз? Ажа-</w:t>
        <w:br/>
        <w:t>рыңыз жақсы, шай дайын тұр, жүріңіз,-- Болатты күт-</w:t>
        <w:br/>
        <w:t>песе де болады, мына түрімен қашан оянары белгісіз.</w:t>
        <w:br/>
        <w:t>Зағипаның еркіне салса, Болат тұрған соң терт көзі тү-</w:t>
        <w:br/>
        <w:t>гел отырып, бастары қосылып шайды бірге ішкенге не</w:t>
        <w:br/>
        <w:t>жетсін. Оған қаратып үлкен адамды тостырып қою тағы</w:t>
        <w:br/>
        <w:t>ыңғайсыз.</w:t>
        <w:br/>
        <w:t>-- Тәте, құймақты жылыдай балмен жеңізші.</w:t>
        <w:br/>
        <w:t>--- Рахмет, аламын ғой, бүгін сенбі, асығыс жоқ.</w:t>
        <w:br/>
        <w:t>Кішкене шай ішін барып жемесем, тәбетім тартпай отыр-</w:t>
        <w:br/>
        <w:t>ғаны.</w:t>
        <w:br/>
        <w:t>--- Онда қышқыл варенье салып ішініз шайға.</w:t>
        <w:br/>
        <w:t>-- Ана Мырқымбай түнде нешеде келді. Жер-көктің</w:t>
        <w:br/>
        <w:t>бәрін тарсыл-гүрсілге толтырып жіберді ғой.</w:t>
        <w:br/>
        <w:t>-- Көп кешіккен жоқ, тәте. «Уақыт» программасын</w:t>
        <w:br/>
        <w:t>көрген соң сіз жаттыңыз емес пе, содан кейін-ақ келді.</w:t>
        <w:br/>
        <w:t>Байбол Сәрсенович ұсынған кесені ала беріп, келіні-</w:t>
        <w:br/>
        <w:t>не қарап еді, ол ыңғайсызданып, қипақтап көзін тайды-</w:t>
        <w:br/>
        <w:t>дырып әкетті. «Ой, ұмытып кетіппін ғой» деп сөзге ай-</w:t>
        <w:br/>
        <w:t>налдырып, орнынан жылдам тұрып, табадағы соңғы</w:t>
        <w:br/>
        <w:t>қуырым тоқашын аударыстыра бастады. «Алда, қара-</w:t>
        <w:br/>
        <w:t>ғым-ай» деді Байбол Сәрсеныч іштей. Өз ішіңнен шық-</w:t>
        <w:br/>
        <w:t>қан балаңның өрескел қылығын өзіңнен жасырып, бүр-</w:t>
        <w:br/>
        <w:t>кемелеуге тырысқан жанға қалай ішің елжіремесін. Се-</w:t>
        <w:br/>
        <w:t>нің балаң ондай да мұндай деп сонау түп атаңнан</w:t>
        <w:br/>
        <w:t>тартып қозғаудың орнына, «жоқ, тәте, ол не дегеніңіз,</w:t>
        <w:br/>
        <w:t>15</w:t>
        <w:br/>
        <w:t>ғаса бермек?! Бұл өзі қандай тірлік болады, мұның аяғы</w:t>
        <w:br/>
        <w:t>немен тынады?! Осы арасын қанша ойласа да, санасын</w:t>
        <w:br/>
        <w:t>санға, ойын онға бөлсе де Зағипаның саралай алатын</w:t>
        <w:br/>
        <w:t>шамасы жоқ еді. Тек түбі қайырлы жақсылық болғай</w:t>
        <w:br/>
        <w:t>деп тілегеннен бөтен не келсін қолынан...</w:t>
        <w:br/>
        <w:t>«Жұдырықтай қоңырау сағат безілдей жөнелгенде</w:t>
        <w:br/>
        <w:t>оянып, төбесінен баса қойды. Сағат алты жарым. Таң</w:t>
        <w:br/>
        <w:t>алдында көзі ілініп кетсе керек, басы мең-зең. Тұру ке-</w:t>
        <w:br/>
        <w:t>рек. Қашан келгені белгісіз Болат әйтеуір төсекке жа-</w:t>
        <w:br/>
        <w:t>тыпты. Оянар түрі жоқ. Құлағын көрпемен қымтап ал-</w:t>
        <w:br/>
        <w:t>ған. Түнгі күзеттен келгендей үстінен түйе өтіп жатса</w:t>
        <w:br/>
        <w:t>сезер емес.</w:t>
        <w:br/>
        <w:t>Жеңіл сусыма халатын жамылып, көйлек-көншегін</w:t>
      </w:r>
    </w:p>
    <w:p>
      <w:r>
        <w:t>қолына ұстап, жуынатын бөлмеге шығып кетті. Сал-</w:t>
        <w:br/>
        <w:t>қын душ астында жуынып, бетін бет маймен сылап, мұз-</w:t>
        <w:br/>
        <w:t>Дай сумен шайған соң бойы лезде сергіп сала берді. Үй-</w:t>
        <w:br/>
        <w:t>қысы қанбағаны сәл ісіңкі қабағынан байқалады, бірақ</w:t>
        <w:br/>
        <w:t>қара қарындашпен үстіңгі кірпігінің түбін жіп-жіңішке</w:t>
        <w:br/>
        <w:t>ғып бояп еді, онсызда жәудіреген қара көзі тереңдей</w:t>
        <w:br/>
        <w:t>түскендей боп, көз шарасы кеңіп шыға келді. Түнде бұй-</w:t>
        <w:br/>
        <w:t>ралап қойған шашын тарқатып, тарап, төбесінен қатты</w:t>
        <w:br/>
        <w:t>бір байлап бос қоя бергенде толқынданып иығына төгі-</w:t>
        <w:br/>
        <w:t>ліп жарасты өң берді. Өзі ұнататын қонымды гүлді</w:t>
        <w:br/>
        <w:t>көйлегін киіп, ас үйге кіріп кетті. Жұрттан бұрын тұ-</w:t>
        <w:br/>
        <w:t>рып, жуынып-таранып, кірпігін сүрмелеп, өзін қалыпқа</w:t>
        <w:br/>
        <w:t>келтіріп барып, үйдегі жандардың көзіне түсу оның көп-</w:t>
        <w:br/>
        <w:t>тен үйренген дағдысы. Туа біткен әдет емес, атасынан</w:t>
        <w:br/>
        <w:t>үйренген тәрбиесі.</w:t>
        <w:br/>
        <w:t>“Келін болып түскеннен кейін көп уақыт қаланың</w:t>
        <w:br/>
        <w:t>асығыс, қарбалас тірлігіне үйрене алмай, бірін игерсе,</w:t>
        <w:br/>
        <w:t>бірінің байыбына бара алмай, өзінен-өзі қысылып, тап-</w:t>
        <w:br/>
        <w:t>тыншақтап әуреге түсті. Өз бойында сырт көзге оғаш-</w:t>
        <w:br/>
        <w:t>тау көрінетін олқылықтардың барын аңғарған. Сөйлеген</w:t>
        <w:br/>
        <w:t>сөзі, істеген ісі қалалықтарша жатық үйлеспей тұрған</w:t>
        <w:br/>
        <w:t>сияқты көрінетін. Сонда атасы: «Балам, оның реті былай</w:t>
        <w:br/>
        <w:t>емес пе» деп өзі жөн сілтеп, тұйықтан алып шығатын,</w:t>
        <w:br/>
        <w:t>7</w:t>
        <w:br/>
        <w:t>-- Тәбетпен жесе түк те етпейді.</w:t>
        <w:br/>
        <w:t>-- Ендеше тыңдадық. Мұны болашақ дәрігер айтып</w:t>
        <w:br/>
        <w:t>отырған соң тыңдамасқа болмас.-- Ал балам, мен кете-</w:t>
        <w:br/>
        <w:t>йін, маған беретін тапсырмаң бар ма?</w:t>
        <w:br/>
        <w:t>-- Жоға, тәте. Сізді жұмсап не көрініпті. Өзім-ақ</w:t>
        <w:br/>
        <w:t>алып келмеймін бе керегімді.</w:t>
        <w:br/>
        <w:t>-- Мұның дұрыс емес. Сен мені жұмсамасаң «Зағипа</w:t>
        <w:br/>
        <w:t>осы қаусаған шалдың қолынан ас ішіп, аяқ босатқаннан</w:t>
        <w:br/>
        <w:t>басқа не келуші еді деп сенбейді-ау маған, сосын еш-</w:t>
        <w:br/>
        <w:t>нәрсеге араластырмайды ғой» деген ойдан кәдімгідей</w:t>
        <w:br/>
        <w:t>кәрілігімді мойындап қаламын. Ал тапсырма беріп, осы-</w:t>
        <w:br/>
        <w:t>ны әкелмесең үйге кірмейсің десең онда «Ә, менің қо-</w:t>
        <w:br/>
        <w:t>лымнан Да жүртқа қажеті бар қолқабыс келеді екен.</w:t>
        <w:br/>
        <w:t>Әлі де біреулерге пайдам тиеді екен-ау. Әлі де біреулер-</w:t>
        <w:br/>
        <w:t>ге қажетім бар екен» деген ойдан жігерленіп кетемін.</w:t>
        <w:br/>
        <w:t>-- Сіз де айтасыз-ау, тәте. Ендеше жұмыс уақыты</w:t>
        <w:br/>
        <w:t>аяқталған кезде сіздің кеңсенің жанындағы үлкен дү-</w:t>
        <w:br/>
        <w:t>кенге кілегей түседі, содан бір-екі шөлмек ұстай келіңіз.</w:t>
        <w:br/>
        <w:t>-- Е, мынауың міне нақты тапсырма. Өзің кісі ша-</w:t>
        <w:br/>
        <w:t>қырайын деп қапылып жатқанда мен де қолқабыс тигі-</w:t>
        <w:br/>
        <w:t>земін, оның үстіне кілегей қатып шай ішеміз. Әрі</w:t>
        <w:br/>
        <w:t>тайлағымды үйретіп қайтамын, әрі нағашыма барып ке-</w:t>
        <w:br/>
        <w:t>лемін деген осы.</w:t>
        <w:br/>
        <w:t>-- Болатқа да телефон соғып, кешке үйде кісі бола-</w:t>
        <w:br/>
        <w:t>тынын айта салу керек шығар.</w:t>
        <w:br/>
        <w:t>-- Иә, иә, ол сабаздың жұмыс аяғына қарай тағы</w:t>
        <w:br/>
        <w:t>достарымен гуілдеп кетіп қалуы ғажап емес қой...-- Ке-</w:t>
      </w:r>
    </w:p>
    <w:p>
      <w:r>
        <w:t>лінінің сөз арасында елеусіз айта салғанымен ең басты</w:t>
        <w:br/>
        <w:t>өтініші осы екенін сезіп отыр. Байғұс бала күйеуін кеш-</w:t>
        <w:br/>
        <w:t>ке үйге тезірек келтірудің амалымен қонақ шақырып</w:t>
        <w:br/>
        <w:t>отырған жоқ па екен деп те іштей ойлап қалған. Бірақ</w:t>
        <w:br/>
        <w:t>Зағипада ондай қалтарыс ой жоқ екені өзіне мэлім.</w:t>
        <w:br/>
        <w:t>Япырай, бір аптаның тым болмаса үш күнінде уақытын-</w:t>
        <w:br/>
        <w:t>Да келсе, айналасың ғой. Күнде неғылған қыдырыс.</w:t>
        <w:br/>
        <w:t>-“Зағипа ас үйге кірісімен кеше кеште Болатқа деп</w:t>
        <w:br/>
        <w:t>жасап қойған столын жиып алды. Оның асқа қарай-</w:t>
        <w:br/>
        <w:t>14</w:t>
        <w:br/>
        <w:t>өзіме де лайық мінез емес еді ғой», деп кеңсеге келген-</w:t>
        <w:br/>
        <w:t>ше өзін-өзі сөгумен жүйкесі жұқарып, зорға жеткен. Жұ-</w:t>
        <w:br/>
        <w:t>мысқа шаршап, жарты жасқа қартайып келгені көрнеу</w:t>
        <w:br/>
        <w:t>көзге көрініп тұр. Мұның өңінің сынық екенін бірден</w:t>
        <w:br/>
        <w:t>байқағандар, әрі көп сыр білдірмейтін сырбаз адамның</w:t>
        <w:br/>
        <w:t>күрт жүдеп келгенін көргенде:</w:t>
        <w:br/>
        <w:t>-- Байбол Сәрсенович, түсіңіз келмей тұр ғой, ауы-</w:t>
        <w:br/>
        <w:t>рып қалғаннан саусыз ба?-- деп аяқтарынан тік тұрып,</w:t>
        <w:br/>
        <w:t>құрақ ұшты. Бұл бәрімен ілтифатпен амандасып, ауыр-</w:t>
        <w:br/>
        <w:t>мағанын айтып, көмекшісіне түске дейін ешкім кірмесін,</w:t>
        <w:br/>
        <w:t>баяндамаға дайындалатын едім деп ескертіп, кабинетке</w:t>
        <w:br/>
        <w:t>кіріп, жайшылықта жартылай ашық тұратын есікті жа-</w:t>
        <w:br/>
        <w:t>уып алды. Қөптен тартпай, тастап кеткен әдеті еді, стол</w:t>
        <w:br/>
        <w:t>тартпаларын бірінен соң бірін ақтарып отырып, қай уа-</w:t>
        <w:br/>
        <w:t>қыттан жатқаны белгісіз «Қазақстанның» бір талын ер-</w:t>
        <w:br/>
        <w:t>ніне қыстырды. Жалғыз қолымен сіріңке тұтатып жатып</w:t>
        <w:br/>
        <w:t>қашаннан бері тартпай кеткеніп анық есіне түсіре ал-</w:t>
        <w:br/>
        <w:t>мады. Ойлап қараса бірталай жыл өткен екен-ау! Екін-</w:t>
        <w:br/>
        <w:t>ші инфарктен кейін аузына алғаны осы. Асықпай шы-</w:t>
        <w:br/>
        <w:t>лым шегіп болып, үйге телефон соғып қоюға оқталды.</w:t>
        <w:br/>
        <w:t>Оған да бір сылтау табу керек. Жөпелдемеде есіне</w:t>
        <w:br/>
        <w:t>ешнәрсе түспеді. Ә, тапты. Қабинеттің терезесін шалқа-</w:t>
        <w:br/>
        <w:t>сынан ашып кетіп еді, стол үстінде қағаздары шашылып</w:t>
        <w:br/>
        <w:t>жатқан, жел көтеріліп тұр, араласып кетуі мүмкін, тере-</w:t>
        <w:br/>
        <w:t>зені жаба салшы деп ескертсе, артық болмас. Зағипа</w:t>
        <w:br/>
        <w:t>кітаптардың шаң-тозаңын сүртіп, еден жуғанда болмаса,</w:t>
        <w:br/>
        <w:t>атасының кабинетіне көп бас сұқпайды. Сылтау табыл-</w:t>
        <w:br/>
        <w:t>ғанына сонша қуанды. Дереу аппаратқа қол созып но-</w:t>
        <w:br/>
        <w:t>мерді тере бастады. Бір қоңырау, екі қоңырау... бесеу...</w:t>
        <w:br/>
        <w:t>«Жо-о-оқ» деді Байбол Сәрсенович трубканы орнына</w:t>
        <w:br/>
        <w:t>қойып .жатып дауыстап. «Иә, иә, келініне мыжындап</w:t>
        <w:br/>
        <w:t>күн көрсетпейтін қазымыр шал сен болдың, Сәрсеныч.</w:t>
        <w:br/>
        <w:t>Әлде қартайып қалғаның ба? Қарттық ат мініп, түйе</w:t>
        <w:br/>
        <w:t>жетектеп келмейді, сөзден ұстайды деген осы шығар-ау»</w:t>
        <w:br/>
        <w:t>деп те ойлаған. Қайда кетуі мүмкін?- Естіген жұрттан</w:t>
        <w:br/>
        <w:t>1</w:t>
        <w:br/>
        <w:t>дыбысы жаңа екінші қабатқа жетіпті. Есіктің ашық</w:t>
        <w:br/>
        <w:t>тұрғанын білдіретіндей саңылау қалдырып бос жауып,</w:t>
        <w:br/>
        <w:t>өзі орнына келіп жатып қалды. Көзі жұмулы, көкірегі</w:t>
        <w:br/>
        <w:t>ояу. Ендігі ұйқыда қандай мән болсын?! Үшінші қа-</w:t>
        <w:br/>
        <w:t>батқа әлі көтеріле алмай жүргеніне қарағанда, сірә,</w:t>
        <w:br/>
        <w:t>біраз сілтеп алғанға ұқсайды ғой. Мұның есік алдын-</w:t>
      </w:r>
    </w:p>
    <w:p>
      <w:r>
        <w:t>да тұрғанын көрсе, «неғып ербиіп тұрсың, мені аңды-</w:t>
        <w:br/>
        <w:t>ғаныңды қашан қоясың» деп болмашыдан сылтау</w:t>
        <w:br/>
        <w:t>іздеп, ашу шақырып жүре ме? Болаттың сыры өзіне</w:t>
        <w:br/>
        <w:t>мәлім, ондайы да жоқ емес. Жөнсіз сөз естігеннен гөрі</w:t>
        <w:br/>
        <w:t>ұйықтап қалған түр танытып, жата бергенді жөн көрді.</w:t>
        <w:br/>
        <w:t>Бірақ барлық назары кіреберіс жақта. Кенет есік сарт</w:t>
        <w:br/>
        <w:t>етіп серпе ашылып, қабырғаға соғылып, әлдене гүрс</w:t>
        <w:br/>
        <w:t>ете түсті. Орнынан атып тұрып коридорға жүгіре шық-</w:t>
        <w:br/>
        <w:t>ты. Сірә, есік жабық тұр деп ойласа керек, бар салма-</w:t>
        <w:br/>
        <w:t>ғымен келіп сүйенгенде ашылып кетіп екпінімен ұзын-</w:t>
        <w:br/>
        <w:t>нан түсіпті. Тұрайын десе тұр алмай, тыпырлап жатыр.</w:t>
        <w:br/>
        <w:t>Есіктің ашық-жабық тұрғанын да байқайтындай халі</w:t>
        <w:br/>
        <w:t>жоқ екен батырдың. Құдай абырой бермейін десе өстеді</w:t>
        <w:br/>
        <w:t>ғой. Ол жүгіріп жеткен бойда күйеуінің қолтығынан сү-</w:t>
        <w:br/>
        <w:t>Йеп тұрғызып, бар күшімен тартқылай, демеп ішке кір-</w:t>
        <w:br/>
        <w:t>гізіп, есікті тезірек жабуға ұмтылды. Мұның дыбысынан</w:t>
        <w:br/>
        <w:t>атасы түгіл көршілер де оянып кетсе керек, қарсы пә-</w:t>
        <w:br/>
        <w:t>тердің кілті сылдырлап жатты. Ашып қарағандарын, не</w:t>
        <w:br/>
        <w:t>ұры-қары жүр ме деп мұқият бекіткендерін кім білсін?</w:t>
        <w:br/>
        <w:t>«Ұят-ай» деп Зағипаның екі беті ду ете түсті. «Қөрші-</w:t>
        <w:br/>
        <w:t>лердің де мазасын алдық-ау!» Жылдам келіп атасының</w:t>
        <w:br/>
        <w:t>бөлмесін жапты. Ұйқысы қашқан егде адам, бір оянса,</w:t>
        <w:br/>
        <w:t>дәрісіз қайта көз іле алмайтынын жақсы біледі, бәрінен.</w:t>
        <w:br/>
        <w:t>де осынысы қиын. Қоңырау соқпай кіре берсін дегені де</w:t>
        <w:br/>
        <w:t>күйеуінің қамынан гөрі атасының жағдайын көбірек ой-</w:t>
        <w:br/>
        <w:t>лағаны еді. Енді көрмейсің бе, қас қылғандай. «Қап,</w:t>
        <w:br/>
        <w:t>оятып жібердік-ау». Болаттың аяқ киімін шешіп, сүйе-</w:t>
        <w:br/>
        <w:t>мелдеп, бір қолтығынан нығымен тірей жүріп жатар</w:t>
        <w:br/>
        <w:t>“ бөлмеге әрең енгізді.</w:t>
        <w:br/>
        <w:t>-- Сен ғой, се-е-е-н, мені құласын деп есікті әдейі</w:t>
        <w:br/>
        <w:t>5</w:t>
        <w:br/>
        <w:t>зек үйлеріне шақырысатың. Кейбіреулеріпе шақыртпай-</w:t>
        <w:br/>
        <w:t>ақ өзі кіріп сәлем беретін.</w:t>
        <w:br/>
        <w:t>Қүтпеген жерден бұлардың үйіне де келіл қонақ бол-</w:t>
        <w:br/>
        <w:t>ған. Зағипа Байбол Сәрсепычтің атын естігені болмаса</w:t>
        <w:br/>
        <w:t>көргені сол еді. Сұңғақ бойлы, тіп-тік, алпысты алқым-</w:t>
        <w:br/>
        <w:t>даса да өңін бермеген, артық ет те жимаған, бірақ қат-</w:t>
        <w:br/>
        <w:t>па да емес, шымыр денелі, шашы аппақ қудай, оң қолы</w:t>
        <w:br/>
        <w:t>шынтағынан жоқ қартқа балаң аңғалдықпен, сәл таң-</w:t>
        <w:br/>
        <w:t>даныспен қараған. Бүкіл ауыл аузынан тастамайтын</w:t>
        <w:br/>
        <w:t>адамды бұлай деп елестетпеген-ді.</w:t>
        <w:br/>
        <w:t>Апасы қонақ екеуі ұзақ отырып шай ішті. Зағипа</w:t>
        <w:br/>
        <w:t>шай құйып берді. Шай ішіліп бола бергенде апасы:</w:t>
        <w:br/>
        <w:t>-- Бәке, әдейілеп келіп қалған екенсіз, асықпай бір</w:t>
        <w:br/>
        <w:t>малдың басын жеп, қонып кетіңіз,-- деп жібергісі кел-</w:t>
        <w:br/>
        <w:t>меді.</w:t>
        <w:br/>
        <w:t>-- Әлде жесір әйел деп менсінбейсіз бе? Құрдасың</w:t>
        <w:br/>
        <w:t>тірі болса, басқаша күтіп алар еді.-- Сөзінің соңында</w:t>
        <w:br/>
        <w:t>күрсініп, жаулығының ұшымен көзін сүртіп, қамыққан</w:t>
        <w:br/>
        <w:t>түр танытқан.</w:t>
        <w:br/>
        <w:t>-- Маржан-ай! Сен де көңіліңе келген соц айтасың</w:t>
        <w:br/>
        <w:t>ғой, әйтпесе жесірлік күй өзімізде де бар емес пе? Қа-</w:t>
        <w:br/>
        <w:t>зір қарап отырсам, менің үйімнен сенін үйің әлдеқайда</w:t>
        <w:br/>
        <w:t>жылырақ. Өйткені үйдің ырысы мен берекесі болып сен</w:t>
      </w:r>
    </w:p>
    <w:p>
      <w:r>
        <w:t>өзің отырсың. Ер адамның жалғыз соқайып қалғанынан</w:t>
        <w:br/>
        <w:t>жаман нәрсе көрмедім ғой,- деп қонақ өзінің жалғыз-</w:t>
        <w:br/>
        <w:t>дық күйін мойындаған кейіппен ашық сөйлесетін, сыр-</w:t>
        <w:br/>
        <w:t>Ласатын пейіл білдіріп, үнсіз отырып қалған. Осы сөз-</w:t>
        <w:br/>
        <w:t>ден кейін қой сойылып, тамақ асылды. Ол тамаққа</w:t>
        <w:br/>
        <w:t>айналадағы ағайындар тұтас шақырылды. Ет желініп,</w:t>
        <w:br/>
        <w:t>еттен кейінгі шай ішілген соң ауыл адамдары тараған.</w:t>
        <w:br/>
        <w:t>Олардан кейін де апасымен қонақ екеуі әңгімелесіп</w:t>
        <w:br/>
        <w:t>ұзақ отырды. Әңгіменің бір тұсында:</w:t>
        <w:br/>
        <w:t>-- Біздің үйдегі замандасыңды білетін едің ғой. Жас-</w:t>
        <w:br/>
        <w:t>тайынан бір науқас жабысты да еңсесін бір көтертпеді</w:t>
        <w:br/>
        <w:t>ғой. Болаттан кейін бала да көтермеді, өзі де қатарға</w:t>
        <w:br/>
        <w:t>қосыла алмады, ақыры алып тынды ғой. Артынан еш-</w:t>
        <w:br/>
        <w:t>18</w:t>
        <w:br/>
        <w:t>кім ерген жоқ, жалғыз бала, жалғыз бала деп Болатты</w:t>
        <w:br/>
        <w:t>бетінен қақпай жіберіп, кезінде қолдан шығарып алдық-</w:t>
        <w:br/>
        <w:t>ау деймін. Несін жасырайын, өзінің қалауымен үйленсін</w:t>
        <w:br/>
        <w:t>деп тандауды өзіне тастадық. Көгілдір көз бір бойжет-</w:t>
        <w:br/>
        <w:t>кенді қолынан жетектеп үйге алып келгенде де жатсын-</w:t>
        <w:br/>
        <w:t>бадық. Бұйрық осылай шығар деп бауырымызға тартып,</w:t>
        <w:br/>
        <w:t>өз баламыздан кем көргеміз жоқ. Ол кезде замандасың</w:t>
        <w:br/>
        <w:t>бар болатын. Екеуі оңаша тұрса, тез ұғынысып, үй бо-</w:t>
        <w:br/>
        <w:t>лып кетер деген ниетпен бір бөлмелі пәтер де алып бер-</w:t>
        <w:br/>
        <w:t>дік. Неге екенін қайдам екеуі жараспады ғой. Болат бір</w:t>
        <w:br/>
        <w:t>күн өз үйінде болса, екі күн біздікінде, итіс-тартыс екі-</w:t>
        <w:br/>
        <w:t>үш жыл тұрып, ажырасып тынды. Қазір менің қолыма</w:t>
        <w:br/>
        <w:t>қайтып келген. Еркекқос болып күн кешіп жатқан жай</w:t>
        <w:br/>
        <w:t>бар бізде. Бар ауыртпалыққа мені тастады да заман-</w:t>
        <w:br/>
        <w:t>дасың кете барды.</w:t>
        <w:br/>
        <w:t>-- Тағдырдың салғанына көнеміз де, адамның қо-</w:t>
        <w:br/>
        <w:t>лындағы дүнне емес, табиғат ісі ғой қаза деген.</w:t>
        <w:br/>
        <w:t>-- Солай дейсің де өзінді өзің жұбатасың. Мені қой-</w:t>
        <w:br/>
        <w:t>шы, ыстық-суықты көп көрген кәрі солдатпын ғой. Бо-</w:t>
        <w:br/>
        <w:t>латты ұстайтын адам керек сияқты. Шешесінің көзі жұ-</w:t>
        <w:br/>
        <w:t>мылған соң біраз бас асаулықты тастап жуасыды. Қей-</w:t>
        <w:br/>
        <w:t>кейде «папа, саған енді келінді елден алып келемін»-</w:t>
        <w:br/>
        <w:t>деп қояды. Бірақ бұл сөзді менің жағдайымды түсінгісі</w:t>
        <w:br/>
        <w:t>келгендегі көңіл үшін айтқаны ғана екенін мен де, ол да</w:t>
        <w:br/>
        <w:t>іштей сеземіз. Айтып тұрып, бұл сөзінің жүзеге асатын-</w:t>
        <w:br/>
        <w:t>дығына өзі сенбейді, мен қайдан сенейін. Күнде қыды-</w:t>
        <w:br/>
        <w:t>рыс, күнде думан, өстіп жүріп, бір күні тағы бір нәр-</w:t>
        <w:br/>
        <w:t>сеге ұрына ма деп қорқамын.</w:t>
        <w:br/>
        <w:t>-- Қазір қалалы жер түгіл, ауылды жерде бала өсі-</w:t>
        <w:br/>
        <w:t>ру, оның үстіне ер балаларды ұстау қиын. Менің де бір-</w:t>
        <w:br/>
        <w:t>екі тентегім өсіп келеді. Құдай біледі, қандай боларын?</w:t>
        <w:br/>
        <w:t>-- Үлкенің бағанағы жүрген Зағипа ғой. Қөз тартар-</w:t>
        <w:br/>
        <w:t>лық көркем, өрімталдай сымбатты, тәрбиелі болып өсіп-</w:t>
        <w:br/>
        <w:t>ті. Аумаған әкесі.</w:t>
        <w:br/>
        <w:t>-- Иә, онжылдықты бітіріп, оқуға түсе алмай ауыл-</w:t>
        <w:br/>
        <w:t>да бос жүр. Бұл жақта қыз балаға лайық жұмыс та</w:t>
        <w:br/>
        <w:t>19</w:t>
      </w:r>
    </w:p>
    <w:p>
      <w:r>
        <w:t>ұят-ай. Неде болса түскі үзіліске дейін тоспасқа лажы</w:t>
        <w:br/>
        <w:t>жоқ.</w:t>
        <w:br/>
        <w:t>Жүгіріп келіп есік ашқан Зағипа атасының қолын-</w:t>
        <w:br/>
        <w:t>дағы қағаздарын алып, сулығын шешуге көмектесті. Су-</w:t>
        <w:br/>
        <w:t>лықты іліп тұрып, аяқ киімін шешіп жатқан атасының</w:t>
        <w:br/>
        <w:t>жүзіне көз қиығын тастап сді, өңінің сынық екенін бір-</w:t>
        <w:br/>
        <w:t>ден байқады. Танертеңгі әңгімеден әлі қалпына келме-</w:t>
        <w:br/>
        <w:t>генін іші сезді. «Қап-ай, осы менің болбыраған мінезім-</w:t>
        <w:br/>
        <w:t>ай. Маған ұрсамын деп өзі ауырып қалмаса еді? Бұл</w:t>
        <w:br/>
        <w:t>кісі ауырып қалса, қалай күтемін...»</w:t>
        <w:br/>
        <w:t>-- Тәте, тамақ әзір тұр, қолыңызды жуыңыз.</w:t>
        <w:br/>
        <w:t>Үйдегі тап-тұйнақтай жинақылықты, жылылықты ата-</w:t>
        <w:br/>
        <w:t>сы бірден байқап, іші жылып, «айналайын-ай, сезімтал</w:t>
        <w:br/>
        <w:t>адамсың ғой» деп, риза болғанын сыртқа шығармай, тек</w:t>
        <w:br/>
        <w:t>ішінен айналып-толғанды. Әлденеге өзінің көңілі босап,</w:t>
        <w:br/>
        <w:t>іштей үгіліп те тұр. Мәкеңі, Мәрзиясы осылай қабағы-</w:t>
        <w:br/>
        <w:t>нан танушы еді. Бір нәрсенің жақпағанын айтқызбай</w:t>
        <w:br/>
        <w:t>қас-қабағынан оқып, көкейіндегісін көре білетін көсем-</w:t>
        <w:br/>
        <w:t>дігі болушы еді жарықтықтың. Үйден болмашы ренжіп</w:t>
        <w:br/>
        <w:t>кетсе, бұл келгенше тағат таппай, бір кіріп, бір шығып,</w:t>
        <w:br/>
        <w:t>бар тәтті, дәмдісін қазанға салып, екі көзі төрт болып</w:t>
        <w:br/>
        <w:t>тосып отырғаны қашанда. Сөйткен Мәкеңе де бірнәрсе</w:t>
        <w:br/>
        <w:t>деп кінә тағып, шамына тиетіні енді ойласа, еркелік</w:t>
        <w:br/>
        <w:t>екен. «Е, байқұс-ай, мені қажағаннан бірнәрсе түссе, са-</w:t>
        <w:br/>
        <w:t>ған түсетін шығар»-- деп, күліп отыра беруші еді, жер</w:t>
        <w:br/>
        <w:t>қозғалса, қозғалмайтын қайран Мәрзиясы. Өткен күнде</w:t>
        <w:br/>
        <w:t>белгі жоқ деген осы-ау! Мәкеңнің көзі тірі болса, келін-</w:t>
        <w:br/>
        <w:t>нің қас-қабағына қарап, осынша қипақтар ма еді? Бұл</w:t>
        <w:br/>
        <w:t>да болса маңдайына жазылған жазу шығар.</w:t>
        <w:br/>
        <w:t>-- Зағипаш, бір жаққа барып келдің бе?</w:t>
        <w:br/>
        <w:t>-- О, не тәте! Мені іздедіңіз бе? Базарға барып қайт-</w:t>
        <w:br/>
        <w:t>тым. )</w:t>
        <w:br/>
        <w:t>-- О! Базарында не жаңалық бар екен?</w:t>
        <w:br/>
        <w:t>-- Ой, тәте, несін айтасыз, бүгін жұма емес пе, кісі</w:t>
        <w:br/>
        <w:t>көп. Сіздің бір жолдасыңызды көрдім, өзіңізді сұрап</w:t>
        <w:br/>
        <w:t>жатыр, сәлем айтты.</w:t>
        <w:br/>
        <w:t>12</w:t>
        <w:br/>
        <w:t>бірге өскен, көз көрген болған соң сырласпаймыз ба?</w:t>
        <w:br/>
        <w:t>Оның үстіне өзі де ағынан жарылып отыр ғой, содан</w:t>
        <w:br/>
        <w:t>ғой менен де сөз шыққаны. Әйтпесе кімге барып мұңым-</w:t>
        <w:br/>
        <w:t>ды шағып едім. Бағың жанса, әлі де оқырсың...- Анасы</w:t>
        <w:br/>
        <w:t>осыны айтып, ойланып отырып қалған...</w:t>
        <w:br/>
        <w:t>Ертеңгі шайдан кейін Байбол Сәрсеныч газет алып,</w:t>
        <w:br/>
        <w:t>бой жазып қыдырып келуге көшеге кетті. Ондағы ойы</w:t>
        <w:br/>
        <w:t>жастарды оңаша қалдыру еді. Түннің біруағында келген</w:t>
        <w:br/>
        <w:t>күйеуіне бірнәрсе дейін десе бұдан ұялып, Зағипа іштен</w:t>
        <w:br/>
        <w:t>тыпа ма екен деп те ойлайды. «Анда-санда түндегідей</w:t>
        <w:br/>
        <w:t>қылығынан кейін жақсылап ұрсып алса да артық бол-</w:t>
      </w:r>
    </w:p>
    <w:p>
      <w:r>
        <w:t>мас еді»,-- деп әдейі кетіп бара жатқан жайы бар. Шы-</w:t>
        <w:br/>
        <w:t>ғып бара жатып:</w:t>
        <w:br/>
        <w:t>-- Зағипа, жабық торлардың бірін бере сал, нан,</w:t>
        <w:br/>
        <w:t>сүт ала қайтайын,-- деген ойында ешнәрсе жоқ. Мұның</w:t>
        <w:br/>
        <w:t>жанына жақын келген Зағипа жымиып:</w:t>
        <w:br/>
        <w:t>-- Жоқ, тәте, нан мен сүтке сіз бармайсыз. Оянған</w:t>
        <w:br/>
        <w:t>соң Болатты жіберемін, не қазір өзім-ақ барып келемін.</w:t>
        <w:br/>
        <w:t>Ауладағы кемпірлер енді қартайған шағында Байбол</w:t>
        <w:br/>
        <w:t>Сәрсеныч келініне жағу үшін жалғыз қолымен нан, сүт</w:t>
        <w:br/>
        <w:t>тасып жүр демей ме. Ондай сөзге мені қалдыра көрме-</w:t>
        <w:br/>
        <w:t>ңіз, тәте,-- деп қолындағы сүлгіні шиыршықтап ойнап</w:t>
        <w:br/>
        <w:t>тұрып, «соны да білмейсіз бе» дегендей бұған бұртия</w:t>
        <w:br/>
        <w:t>қараған.</w:t>
        <w:br/>
        <w:t>Ол тіпті есіне де келмепті ғой. «Япырмай, сол жағы</w:t>
        <w:br/>
        <w:t>бар екен-ау»-- деп енді ғана мән беріп зерделеуде келі-</w:t>
        <w:br/>
        <w:t>нінің сөзін. Кейінгі кезде Байбол Сәрсеныч келінінің</w:t>
        <w:br/>
        <w:t>жайып ойлағанда бірнәрсеге алаңдағанын, іштей бір</w:t>
        <w:br/>
        <w:t>мазасыздықтың басталғанын сезіп жүр. Оның сыры не</w:t>
        <w:br/>
        <w:t>екенін, көңіл шіркін нені болжап, неге мазасызданғанын</w:t>
        <w:br/>
        <w:t>бұл тап баса алмай ойлануда. Қазір де ішінде бірнәрсе-</w:t>
        <w:br/>
        <w:t>ге алаңдағандық бар. Қей-кейде ашуланғанда, қатты</w:t>
        <w:br/>
        <w:t>толқығанда көшеде оңаша ұзақ жүру өзінің әдеті еді.</w:t>
        <w:br/>
        <w:t>Ұзағырақ жүрген сайын есесін басқан зілбатпен әлдене</w:t>
        <w:br/>
        <w:t>2</w:t>
        <w:br/>
        <w:t>ыдырап, көңілі жайланып сабасына түсетін. Ал, дәл Қа-</w:t>
        <w:br/>
        <w:t>зір өзін ненің алаңдатып, неге мазасызданатынын түсін-</w:t>
        <w:br/>
        <w:t>беді ғой. Ол аз жасадым, кәрілік келіп қалды-ау деп</w:t>
        <w:br/>
        <w:t>өкінбейді. Кешегі қанды майданнан аман-есен оралған-</w:t>
        <w:br/>
        <w:t>нан кейінгі тіршілігінің бәрі бұл үшін үлкен олжа көрі-</w:t>
        <w:br/>
        <w:t>нетін. Басқа көрмеген қызығын былай қойғанда, әлі</w:t>
        <w:br/>
        <w:t>мұрт шығып үлгермей, оққа ұшып жатқан жап-жас жі-</w:t>
        <w:br/>
        <w:t>гіттер бұдан сорлылығынан өлмеген болар-ау. Соғыстан</w:t>
        <w:br/>
        <w:t>кейінгі көңіліне мықты түйгені осы еді. Азды-көпті су</w:t>
        <w:br/>
        <w:t>ішерлігі бар екен. Тіршілікке не жетсін! Елге келген соң</w:t>
        <w:br/>
        <w:t>қызметке араласты. Ауданда, облыста үлкен-үлкен қыз-</w:t>
        <w:br/>
        <w:t>меттің тұтқасын ұстады. Қолынан келгенше адамдарға</w:t>
        <w:br/>
        <w:t>қамқорлық жасады. «Қап, әттегене-ай» дейтін көңілінде</w:t>
        <w:br/>
        <w:t>еш өкініші, не әлдекімге кезінде жасаған қиянаты жоқ</w:t>
        <w:br/>
        <w:t>сияқты еді. Кешелі берлі көңілін бітеу жарадай іштей</w:t>
        <w:br/>
        <w:t>сыздатқан не екенін дөп басып, дәл таба алмады. Енде-</w:t>
        <w:br/>
        <w:t>ше алаңдағанына жол болсын. Өткенде бір қызметкері</w:t>
        <w:br/>
        <w:t>байқаусызда «Байбол Сәрсеныч демалысқа кетсе, ор-</w:t>
        <w:br/>
        <w:t>нына кім келер екен» деп қалған-ды. Пенсияға дәл бү-</w:t>
        <w:br/>
        <w:t>гін шығасың десе де көңілінде ешқандай уайым жоқ.</w:t>
        <w:br/>
        <w:t>Қағаздарын өткізіп беріп, орнынан тұрып жүре беруге</w:t>
        <w:br/>
        <w:t>қашаннан іштей әзір. Бұдан жасырақ кезінде, жасыра-</w:t>
        <w:br/>
        <w:t>тыны жоқ, қызмет десе ішкен асын жерге қоятын. Бұ-</w:t>
        <w:br/>
        <w:t>дан да тәуірірек жерде қызмет істеу қолынан келетіндей</w:t>
        <w:br/>
        <w:t>көрінетін. Ал, бүгіндері соның бәрі бекер пендешілік</w:t>
        <w:br/>
        <w:t>екеніне көзі жеткендей. Адамның табиғаты қызық қой</w:t>
        <w:br/>
        <w:t>деп ойлайды кей-кейде. Жасырақ кезде әрнәрсеге қызы-</w:t>
        <w:br/>
        <w:t>ғып ұмтыласың: жақсы қызмет те істегің келеді, жақсы</w:t>
        <w:br/>
        <w:t>жерлерге де барғың келеді, көпті көріп, жақсылардың</w:t>
        <w:br/>
        <w:t>ортасында жүргің де келеді. Жас шағында көздеген</w:t>
        <w:br/>
        <w:t>мақсятыңның алқына-алқына біріне болмаса біріне қо-</w:t>
        <w:br/>
        <w:t>лың жеткен шағында, артыңа қарайлап ойланасың, сон-</w:t>
      </w:r>
    </w:p>
    <w:p>
      <w:r>
        <w:t>да адамға пәлендей көп нәрсе керек емес екенін сезесің.</w:t>
        <w:br/>
        <w:t>Сол жолыңда өзің елемей кеткен, тіпті мән де бермеген.</w:t>
        <w:br/>
        <w:t>бейбіт тіршілік, от басының берекесі, жұмыр басты қа-</w:t>
        <w:br/>
        <w:t>рапайым пенденің тірлігі, ошақтың жылуы бәрінен қым-</w:t>
        <w:br/>
        <w:t>22</w:t>
        <w:br/>
        <w:t>Бірде әлі есінде, төсектен тұрған бойда қаусырма ха-</w:t>
        <w:br/>
        <w:t>латын киіп, беті-қолын шая салып атасының ертеңгі ша-</w:t>
        <w:br/>
        <w:t>йын құйып отырған. Атасының өзіне қарағыштай берге-</w:t>
        <w:br/>
        <w:t>нін сезіп, қысылып қалды. Атасының өңі сынық. Оның</w:t>
        <w:br/>
        <w:t>үстіне Болат тағы түнде беймезгіл келіп, мазасын алып,</w:t>
        <w:br/>
        <w:t>барлығы кеш жатқан. Жатқаннан кейін де атасының әл-</w:t>
        <w:br/>
        <w:t>сін-әлсін тұрып, ас үйге барып дәрі ішіп жүргенін бай-</w:t>
        <w:br/>
        <w:t>қаған. Соның да әсері болса керек, қабағы қату. Шай</w:t>
        <w:br/>
        <w:t>құйып отырып бұл соған өзі кінәлідей сезініп қысыла</w:t>
        <w:br/>
        <w:t>түсті. Бар болғыр шашын да жөндеп түйремеген еді. Бос</w:t>
        <w:br/>
        <w:t>айналдырып түйе салған бұрымы сусып тарқатылып,</w:t>
        <w:br/>
        <w:t>мазаны алып барады. Одан сайын абдырап, мүлде бере-</w:t>
        <w:br/>
        <w:t>кесі қашпасы бар ма?! Бір қолымен шай құйып, бір қо-</w:t>
        <w:br/>
        <w:t>лымен шашын ұстап ал сасқалақтасын келіп. Атасы да</w:t>
        <w:br/>
        <w:t>шайды күндегі дағдысынан ұзағырақ ішкендей, әдепкіде</w:t>
        <w:br/>
        <w:t>демде өте шығатын жарты сағат тап қазір бір жарты</w:t>
        <w:br/>
        <w:t>күнге созылғандай жылжыр емес. Болат әлдеқашан дас-</w:t>
        <w:br/>
        <w:t>тарқаннан тұрып, қызметіне де кетіп қалса керек, орны</w:t>
        <w:br/>
        <w:t>бағанадан бос тұр. Атасы шайға әбден қанып, «болдым»,</w:t>
        <w:br/>
        <w:t>«рахмет»-- деп, шыныаяғын қайтармай үстап отырып,</w:t>
        <w:br/>
        <w:t>бұған қатыссыз әңгіме айтуға оқталғандай, әйтпесе ау-</w:t>
        <w:br/>
        <w:t>лада пе болып жатқанын айтқысы келген адамдай дала-</w:t>
        <w:br/>
        <w:t>ға көз жіберіп:</w:t>
        <w:br/>
        <w:t>-- Е-е. Көктем де келді,- деп бір қойды. Сосын,-</w:t>
        <w:br/>
        <w:t>балам, мен сеніп атаңның да енеңнің де орнындағы</w:t>
        <w:br/>
        <w:t>адаммын. Мен айтпасам бұл әңгімені ешкім саған айт-</w:t>
        <w:br/>
        <w:t>пайды. Осы үйдегі екі еркек саған қарап бой түзеп, са-</w:t>
        <w:br/>
        <w:t>ған қарап бас-аяғымызды дұрыстауға үйренбейміз бе?</w:t>
        <w:br/>
        <w:t>Әйел адам --семьяның үлгісі. Сенің біріміз әкең, бірі-</w:t>
        <w:br/>
        <w:t>міз жодасың ретінде ажарыңа, ақылыңа, мінезіңе, қыл</w:t>
        <w:br/>
        <w:t>аяғы шаш қойысыңа дейін қарап, көзіміз қуанып, қы-</w:t>
        <w:br/>
        <w:t>зықтап отырсақ дейміз. Біздің қуанышымыз да, уанышы-</w:t>
        <w:br/>
        <w:t>мыз да әзірге өзіңсің. Сенің нәзіктігін, сенің жүріс-тұры-</w:t>
        <w:br/>
        <w:t>сың, сенің күлкің, сенің сөзің бізге қуат, осы үйге жылы</w:t>
        <w:br/>
        <w:t>шуақ,-- деп бір тоқтады. Зағипа одан там-тұмдап мына-</w:t>
        <w:br/>
        <w:t>ны ұққандай: «Дастарқан басында, әсіресе ертеңгі шай-</w:t>
        <w:br/>
        <w:t>8</w:t>
        <w:br/>
        <w:t>жоқ. Үйде отырғаннан басылып, жасық болып барады.</w:t>
        <w:br/>
        <w:t>Әкесі тірі болса оқытар еді. Өзі үнемі «Зағипаға дәрі-</w:t>
        <w:br/>
        <w:t>гердің оқуын оқытам» деуші еді, ол тілегіне жете алма-</w:t>
        <w:br/>
        <w:t>ДЫ ғой. Зағипа жетіншіде жүргенде қайтты ғой. Адам</w:t>
        <w:br/>
        <w:t>докторының оқуына түсу де оңай емес екен, екі жыл</w:t>
        <w:br/>
        <w:t>босқа барып келді. Әлі есімде, соғыстан кейінгі уақыт-</w:t>
        <w:br/>
        <w:t>ты білесіз ғой, ел еңсесін көтеріп кете қоймаған кез. Осы</w:t>
        <w:br/>
        <w:t>Зағипа нанды карточкамен беру жойылған жылы туған</w:t>
        <w:br/>
        <w:t>еді. Бұл туғанда әкесінің қуанғаны-ай. Жалғыз сиырын</w:t>
        <w:br/>
        <w:t>сойып, той жасап еді жарықтық. Қіндік шешесіне екі</w:t>
        <w:br/>
        <w:t>қап бидай бергізген. Ақ көңіл жан еді ғой. Мен: «Біздің</w:t>
      </w:r>
    </w:p>
    <w:p>
      <w:r>
        <w:t>үйдің кісісі-ау, жалғыз сиырды сойғаның не?»-- дегенде,</w:t>
        <w:br/>
        <w:t>марқұм, «сен, әйел, не білесің, балаңды тауып бердің,</w:t>
        <w:br/>
        <w:t>тыныш отыр, кешегі соғыста қайтпай қалсам, қайтер</w:t>
        <w:br/>
        <w:t>едің. Бағың бар екен мендей жігітке тиіп, бала сүйіп</w:t>
        <w:br/>
        <w:t>отырған»,-- деп ал кеп кейісін. «Қойдық, мырҙа, қой-</w:t>
        <w:br/>
        <w:t>дық»,-- деп әрең құтылғанмын. «Менің қызым нұрлы бо-</w:t>
        <w:br/>
        <w:t>лады, қызым туғанда аспаннан нұр себелеп жауып тұр-</w:t>
        <w:br/>
        <w:t>ған»--деп қуанып еді, жарықтық. Міне, сол қызы, осы</w:t>
        <w:br/>
        <w:t>ақ Зағипашы ғой, Бәкесі,-- деп шешесі шешіле ақта-</w:t>
        <w:br/>
        <w:t>рылған.</w:t>
        <w:br/>
        <w:t>Ауыз үйде ыдыс-аяқ жуып жүріп Зағипа апасының</w:t>
        <w:br/>
        <w:t>сөзін естіген. Естіген де апасына «Бір келген қонаққа</w:t>
        <w:br/>
        <w:t>бәрін айтқаны несі»-- деп кейіп, бұртиып өкпелеген.</w:t>
        <w:br/>
        <w:t>Ертесіне қонақ аттанып кеткен соң аузын томпай-</w:t>
        <w:br/>
        <w:t>тып:</w:t>
        <w:br/>
        <w:t>-- Апа, сонша егілгенің не, қонақ ағайға мені оқуға</w:t>
        <w:br/>
        <w:t>түсе алмай жүр деп қайта-қайта айтасың. Мен туғанда</w:t>
        <w:br/>
        <w:t>көкемнің жалғыз сиырын сойғанын айттың-ау, әбден</w:t>
        <w:br/>
        <w:t>шешілдің -ғой. Немене қартайып қалдың ба, жылауық</w:t>
        <w:br/>
        <w:t>болып барасын?-- деген-ді.</w:t>
        <w:br/>
        <w:t>-- Әй, ақымағым-ай! Айтқанда тұрған не бар? Ке-</w:t>
        <w:br/>
        <w:t>зінде көкеңнің көзін көрген, солдатқа бірге алынған. Оң</w:t>
        <w:br/>
        <w:t>қолынан айрылып, елге ерте оралып, қызметке де ерте</w:t>
        <w:br/>
        <w:t>араласқан адам ғой бұл Байбол. Соғыстан кейін де кө-</w:t>
        <w:br/>
        <w:t>кең екеуі ауданда бірге қызмет істеген. Жастайымыздан</w:t>
        <w:br/>
        <w:t>20</w:t>
        <w:br/>
        <w:t>Болат ешнәрсені бүлдірген жоқ» деп отырғанда не ай-</w:t>
        <w:br/>
        <w:t>тарсың?! Келінінің пештің қасында қырын тұрған кескі-</w:t>
        <w:br/>
        <w:t>ніне қарап отырып: «Алда қарағым-ай! Осы пейіліңе</w:t>
        <w:br/>
        <w:t>қарай, құдай беретін-ақ адамсың ғой. Бағың ашылса игі</w:t>
        <w:br/>
        <w:t>еді. Бір адам бақытты болса, сендей ниеті әппақ адал</w:t>
        <w:br/>
        <w:t>жан бақытты болуға тиіс қой»-- деп ойлады. Аршыған</w:t>
        <w:br/>
        <w:t>жұмыртқадай аппақ жүзі, жазық маңдай, биік қабағы,</w:t>
        <w:br/>
        <w:t>жұп-жұқа қыр мұрыны, сүйір иегі мен ашаң мойыны</w:t>
        <w:br/>
        <w:t>талдырмаш денесімен үйлесіп, қосыл-алары жоқ ақау-</w:t>
        <w:br/>
        <w:t>сыз тұтастық құрайды. Осы көркіне сай сынық мінезі,</w:t>
        <w:br/>
        <w:t>ибалы қылығы қара тасты да жібітердей. «Осындай</w:t>
        <w:br/>
        <w:t>бейкүнә жанды жәбірлеп, Болат-ай, сенде ес жоқ»</w:t>
        <w:br/>
        <w:t>деді тағы іштей. Ыстық жалыннан ба, әлде өтірігім шы-</w:t>
        <w:br/>
        <w:t>ғып қала ма деп қылпылдағаннан ба, әлде атасының</w:t>
        <w:br/>
        <w:t>өзіне қарағанынан қысылды ма жүзі алаулап шыға кел-</w:t>
        <w:br/>
        <w:t>ді. Шайын ысытуға қайта отқа қойды, дастарқанға ыс-</w:t>
        <w:br/>
        <w:t>тық бауырсақ төкті. Бар ойлағаны -- атасының қамы,</w:t>
        <w:br/>
        <w:t>соның бабын табу.</w:t>
        <w:br/>
        <w:t>Болаттың осы Зағипаға үйленуіне өзі себепкер бо-</w:t>
        <w:br/>
        <w:t>лып еді. Өзіне таңдауы дұрыс сияқты көрінген, кісі та-</w:t>
        <w:br/>
        <w:t>нысам Болатқа лайық жар, маған лайықты келін болар-</w:t>
        <w:br/>
        <w:t>лық тәрбиелі, иман жүзді бала екен деп ойлаған кезін-</w:t>
        <w:br/>
        <w:t>де. Өзіне салса осы бір әрекетінің дұрыстығына көз</w:t>
        <w:br/>
        <w:t>жеткізгісі келеді-ақ, бірақ, әлдебір жаңылыстық, әлдебір</w:t>
        <w:br/>
        <w:t>түсініспестік болғандай баласының қылығы, келініне де-</w:t>
        <w:br/>
        <w:t>рекілігі бүкіл ақыл-ойын байлап отыр... Содан жер ор-</w:t>
        <w:br/>
        <w:t>тасына келген шағында Байбол Сәрсенычтың баласына</w:t>
        <w:br/>
        <w:t>бір, келініне бір жалтақтаған жайы бар. «О, тоба-ай,</w:t>
      </w:r>
    </w:p>
    <w:p>
      <w:r>
        <w:t>десеңші».</w:t>
        <w:br/>
        <w:t>Бәйбішесі қайтқан соң, Байбол Сәрсеныч көптен</w:t>
        <w:br/>
        <w:t>қол үзіп кеткен ағайындарына, ел ішіне жиі барып, ау-</w:t>
        <w:br/>
        <w:t>нап-қунап жатып, сергіп қайтуды әдетке айналдырған.</w:t>
        <w:br/>
        <w:t>Мұның туып-өскен ауылынан шыққан оқыған азаматтар,</w:t>
        <w:br/>
        <w:t>қызметкерлер әсте мол бүгінде. Бірақ солардың ішінде</w:t>
        <w:br/>
        <w:t>Байбол Сәрсенычтың есімін ауылдастары қадірлеп,</w:t>
        <w:br/>
        <w:t>ерекше атайды. Қалаға әлдебір іспен келгендер қағаз-</w:t>
        <w:br/>
        <w:t>16</w:t>
        <w:br/>
        <w:t>да жадырап күліп, әр нәрсені бір айтып, көңілімізді ау-</w:t>
        <w:br/>
        <w:t>лап, ашық-жарқын отырғаныңа не жетсін? Ерте тұрып,</w:t>
        <w:br/>
        <w:t>шайымды демдеп, құйып бергеніңе рахмет. Бір суды өзім</w:t>
        <w:br/>
        <w:t>де қайнатып ішуге әзірге қауқарым бар, бірақ маған</w:t>
        <w:br/>
        <w:t>сенің тамағыңнан гөрі бүгінде қабағың қымбат, қара-</w:t>
        <w:br/>
        <w:t>ғым. Ал, қазір өзіңе қарашы, бір нәрсеге мазаң кетіп,</w:t>
        <w:br/>
        <w:t>ренжіңкіреп, өзіңнен-өзің сасып, салбырап отырсың. Мұ-</w:t>
        <w:br/>
        <w:t>ның жарамайды ғой. Саған қарап, мен шаршап отыр-</w:t>
        <w:br/>
        <w:t>мын. Жас адам жайраң қағып, айналасына шуақ төгіп</w:t>
        <w:br/>
        <w:t>отырмай ма? Тегінде қарағым, әйел адамның үйде кү-</w:t>
        <w:br/>
        <w:t>ліп жүргенінің өзі үлкен бақыт. Бұл үйде сенің алдыңа</w:t>
        <w:br/>
        <w:t>ешкім шықпайды, бетіңнен ешкім қақпайды. Қалай жү-</w:t>
        <w:br/>
        <w:t>ріп-тұрам десең де ерік өзіңде»,-- дегені рас қой.</w:t>
        <w:br/>
        <w:t>-- Әлде бір жерің ауырып отыр ма? Онда ұялмай</w:t>
        <w:br/>
        <w:t>айт, доктор шақыртайын. Әлде жолдасың ренжіте ме?</w:t>
        <w:br/>
        <w:t>Айналайын, Болаттың жүгенсіз, жосықсыз қылықтары</w:t>
        <w:br/>
        <w:t>көп, оны кезінде де ескерткенмін. Оның осындай болға-</w:t>
        <w:br/>
        <w:t>нына менің де кінам бар шығар. Ендігі жерде оны тү-</w:t>
        <w:br/>
        <w:t>зейтін өзіңнің нәзіктігің мен төзімін, қалқам. Басқа не</w:t>
        <w:br/>
        <w:t>айтайын...-- деп, шыныаяғын бұған қарай ысырған ата-</w:t>
        <w:br/>
        <w:t>сы, көңіліндегінің бәрін сарқа айтпай, әр жағын өз зер-</w:t>
        <w:br/>
        <w:t>дең білсін дегендей орнынан тұрып, қызметіне кетті.</w:t>
        <w:br/>
        <w:t>Зағипа қып-қызыл болып, жанарын жерден көтере</w:t>
        <w:br/>
        <w:t>алмай, самауырдың жанында тұқшиған қалпы отырып</w:t>
        <w:br/>
        <w:t>қалған. Бұл атасынан алған алғашқы тәлімі еді.</w:t>
        <w:br/>
        <w:t>Атасы үйден шығысымен жүгіріп жатар бөлмедегі</w:t>
        <w:br/>
        <w:t>үлкен айна алдына барған. Сондағы өзінің түрінен өзі</w:t>
        <w:br/>
        <w:t>ұялып, өлердей қорланған. Масқара-ай! Қалай ренжіме-</w:t>
        <w:br/>
        <w:t>сін бұған. Беті-аузы ісінген. Жанары солған. Ешнәрсеге</w:t>
        <w:br/>
        <w:t>қызықпайтын, ешнәрсеге талпынбайтын бей-жай көзқа-</w:t>
        <w:br/>
        <w:t>рас, біреуден қатты зәбір көріп әбден жасыған адамның</w:t>
        <w:br/>
        <w:t>түрі... «Папам айтса, айтқандай-ақ бар екенмін-ау.:Мы-</w:t>
        <w:br/>
        <w:t>на ұсқыным бес-алты бала тауып, жөргектердің арасын-</w:t>
        <w:br/>
        <w:t>да иленіп, күні-түні пысылдап ұйықтай беретін салбөк-</w:t>
        <w:br/>
        <w:t>се, сарқарын болған егде әйелден де сорақы ғой. Япы-</w:t>
        <w:br/>
        <w:t>рау, маған сонша не болды, жүнжитіндей»-- деп, іштей</w:t>
        <w:br/>
        <w:t>9</w:t>
        <w:br/>
        <w:t>дары тура болмай қалса, іздеген қажет адамдары орны-</w:t>
        <w:br/>
        <w:t>нан табылмаса да бұған қатысты-қатыссыз болсын бір</w:t>
        <w:br/>
        <w:t>соқпай өтпейтін. Соған орай ауылдастары арасында</w:t>
        <w:br/>
        <w:t>жылы лебіз қоса тарайтын. Гараж басында, фермада,</w:t>
      </w:r>
    </w:p>
    <w:p>
      <w:r>
        <w:t>қыл аяғы ат суара барған ер-азаматтардың аузынан</w:t>
        <w:br/>
        <w:t>«Бәкеңе бардық», «Бәкең көмектесті», «Бәкеңнің құла-</w:t>
        <w:br/>
        <w:t>ғына жетсе болды» деген сияқты көтерме сөздер үнемі</w:t>
        <w:br/>
        <w:t>ағынан жарылып ауылдастар арасынан шығып жататын.</w:t>
        <w:br/>
        <w:t>Абысындар арасын да «Әлгі Байбол қайнаға ғой көмек-</w:t>
        <w:br/>
        <w:t>тескен», «Байбол аға тұрғанда» деген сөздерге Зағипа-</w:t>
        <w:br/>
        <w:t>ның да құлағы кішкентайынан қанып өсті. Өз шешесі-</w:t>
        <w:br/>
        <w:t>нің де әкесі қайтқан соң уақ балаларға пенсия шығарып</w:t>
        <w:br/>
        <w:t>алуға көп жүгіргені әлі есінде. Қағаздары тура болмай,</w:t>
        <w:br/>
        <w:t>бір шарты келсе, бір шарты келмей, ұзақ қуынған. Ақы-</w:t>
        <w:br/>
        <w:t>ры олай жүгіріп, былай жүгіріп, ісі өнбеген соң «Бай-</w:t>
        <w:br/>
        <w:t>болға барып, кешегі көз көрген едің ғой деп едім, тәңірі</w:t>
        <w:br/>
        <w:t>жарылқағыр, біреуге қаратып қағаз жазып бере қойға-</w:t>
        <w:br/>
        <w:t>ны. Әлгі айтқан адамына барсам, қағазды оқи сала,</w:t>
        <w:br/>
        <w:t>қол-аяғы жерге тимей лыпыл қағып, Байбол Сәрсеныч</w:t>
        <w:br/>
        <w:t>айтса сөз бар ма, баяғыда-ақ, өзіміз-ақ бітіре салатын</w:t>
        <w:br/>
        <w:t>шаруа екен, үлкен кісіні мазаламай-ақ бізге айтсаңыз</w:t>
        <w:br/>
        <w:t>да болатын еді ғой, өзіміз-ақ былай нетіп жіберер едік</w:t>
        <w:br/>
        <w:t>деп, бір-ақ сағатта бар ісімді тындырып берді емес пе?</w:t>
        <w:br/>
        <w:t>Өзі тегінде, біздің Бәкең дөкей қызмет істейді ме деп</w:t>
        <w:br/>
        <w:t>қалдымэ-- деп риза болып, көңілі марқайып оралғаны</w:t>
        <w:br/>
        <w:t>күні бүгінге дейін көз алдында.</w:t>
        <w:br/>
        <w:t>Сол Байбол Сәрсенычтің баласы ерке-шоралау бо-</w:t>
        <w:br/>
        <w:t>лып өсіпті, орыстан әйел алып бөлек тұратын көрінеді</w:t>
        <w:br/>
        <w:t>дегенді де бір қыдырмашы кемпірлерден естіген. Байбол</w:t>
        <w:br/>
        <w:t>Сәрсеныч ауылға әр кез келіп-кеткен сайын осындай</w:t>
        <w:br/>
        <w:t>жаңа деректер бір айтылып қалатын. «Қызмет, қызмет»</w:t>
        <w:br/>
        <w:t>деп жүріп елден қол үзіп кетіппін деп, кейінгі уақытта</w:t>
        <w:br/>
        <w:t>демалысында келсе апталап жататын болды. Жолдасы</w:t>
        <w:br/>
        <w:t>қайтыс болып, баласы екеуі ғана тұрады екен деген сөз-</w:t>
        <w:br/>
        <w:t>ді де кейіңгі кезде Зағипаның құлағы шалған. Ауылға</w:t>
        <w:br/>
        <w:t>келген қадірлі қонақты ағайындар жаппай, кезекпе-ке-</w:t>
        <w:br/>
        <w:t>17</w:t>
        <w:br/>
        <w:t>-- Дұре-ес!</w:t>
        <w:br/>
        <w:t>-- Тәте, сіз осындай асты ұнатушы едіңіз ғой, молы-</w:t>
        <w:br/>
        <w:t>рақ салып алыңызшы. Сары май берейін бе, әлде қай-</w:t>
        <w:br/>
        <w:t>мақ қосасыз ба?</w:t>
        <w:br/>
        <w:t>-- Өзі де майлы екен, қаймағың дұрыс шығар.- Бұл</w:t>
        <w:br/>
        <w:t>бір мықты түстік болды. Болат қой бұдан хабарсыз, ас-</w:t>
        <w:br/>
        <w:t>хананың ашы сорпасын соғып отырған шығар.</w:t>
        <w:br/>
        <w:t>-- Түсте үйге келсеңші деп үнемі айтамын, алыссына</w:t>
        <w:br/>
        <w:t>ма, келмейді ғой әйтеуір,- деп, екіұштылау айтты да</w:t>
        <w:br/>
        <w:t>қойды. Байбол Сәрсенович «Қап, бекер айттым-ау» деп</w:t>
        <w:br/>
        <w:t>тағы өкінді. Сөзі келінінің онсыз да дүдамал көңіліне</w:t>
        <w:br/>
        <w:t>тиіп кеткенін сезбей қалған жоқ. «Әй, Болат-ай, сен ит-</w:t>
        <w:br/>
        <w:t>тің оспадарсыз қылығың үшін қашанғы мен қызарамын».</w:t>
        <w:br/>
        <w:t>Қелініне көз тастап еді, ойында ешнәрсе жоқ, мұның ас-</w:t>
        <w:br/>
        <w:t>ты сүйсіне жеп отырғанына риза болған түрі бар.</w:t>
        <w:br/>
        <w:t>-- Тәте, бүгін жұма ғой, нан ашытып қойдым, апам-</w:t>
        <w:br/>
        <w:t>ның аруағына бағыштап тоқаш, бауырсақ пісірейін.</w:t>
        <w:br/>
        <w:t>Кешке апамның сырлас дос-жарандарының басын қо-</w:t>
        <w:br/>
        <w:t>сып, өзіңіздің бір-екі жолдасыңызды шақырып, бір са-</w:t>
        <w:br/>
        <w:t>мауыр шай берсек қайтеді?! Сіз қалай қарайсыз?</w:t>
      </w:r>
    </w:p>
    <w:p>
      <w:r>
        <w:t>-- Ой, айналайын, қонақ шақырайын десең, мен неге</w:t>
        <w:br/>
        <w:t>қарсы болайын? Саудыратып біраз кемпір-шал жинап</w:t>
        <w:br/>
        <w:t>берейін. Өзің үлгересің бе? Шаршап қалмайсың ба?</w:t>
        <w:br/>
        <w:t>-- Базардан керек-жарағымды жеткізіп алдым ғой.</w:t>
        <w:br/>
        <w:t>Қазір қазанға ас салып қоямын, ертерек пісе берсін.</w:t>
        <w:br/>
        <w:t>Қалғанын жайлап үлгіргенімше істей бермеймін бе?</w:t>
        <w:br/>
        <w:t>-- Рахмет, қарағым, пейіліңе де, тамағыңа да риза-</w:t>
        <w:br/>
        <w:t>мын. Мұндай дәмді астан көптен бері ауыз тигенім осы</w:t>
        <w:br/>
        <w:t>шығар.</w:t>
        <w:br/>
        <w:t>-- Қойыңызшы, тәте. Сіз риза болған сайын осылай</w:t>
        <w:br/>
        <w:t>дейсіз.</w:t>
        <w:br/>
        <w:t>-- Шал адам бір айтқан сөзін ұмытып қалып, қай-</w:t>
        <w:br/>
        <w:t>талап айта береді, қарағым.</w:t>
        <w:br/>
        <w:t>-- Тағы бір кесек алыңыз.</w:t>
        <w:br/>
        <w:t>-- Атаңа майлы, ұн тағамдарын көп жеуге болмай-</w:t>
        <w:br/>
        <w:t>тынын білесің ғой.</w:t>
        <w:br/>
        <w:t>“АЗ</w:t>
        <w:br/>
        <w:t>дарлай қарап, сыпайылық сақтап біраз үнсіз отырған.</w:t>
        <w:br/>
        <w:t>Бірақ лепіріп көңіл күйі лыпып сыртқа шыға береді.</w:t>
        <w:br/>
        <w:t>-- Қәп болды ма?</w:t>
        <w:br/>
        <w:t>-- Екі жылдан ауып барады...</w:t>
        <w:br/>
        <w:t>-- Біраз уақыт өткен екен ғой. Ертең бәріміз де</w:t>
        <w:br/>
        <w:t>өлеміз, сондықтан бір күнгі тірлікте шалқып жүргенге</w:t>
        <w:br/>
        <w:t>не жетсін,-- деп газды баса түсті. Машина тауға қа-</w:t>
        <w:br/>
        <w:t>рай жүйткіп келеді.</w:t>
        <w:br/>
        <w:t>-- Отағасы, пәлендей жасыңыз жетіп отырған жоқ</w:t>
        <w:br/>
        <w:t>көрінеді, әлі де былай, бірер әйел қартайтатын түріңіз</w:t>
        <w:br/>
        <w:t>бар сияқты.</w:t>
        <w:br/>
        <w:t>-- Қарағым, мен қалжыңға жоқ едім.-- Байбол</w:t>
        <w:br/>
        <w:t>Сәрсенычтың кей-кейде ешкіммен сөйлескісі келмейтін</w:t>
        <w:br/>
        <w:t>кезі болатын. Бағана Үйден шыққанда сергек сияқты</w:t>
        <w:br/>
        <w:t>еді. Қазір тұнжырап, көңілін зіл батпан әлдене басып</w:t>
        <w:br/>
        <w:t>отыр. Бейіт басына жеткен соң машинаны тосқызбай</w:t>
        <w:br/>
        <w:t>қайтарып жіберген. Болат: «тоса тұрсын да осымен</w:t>
        <w:br/>
        <w:t>үйге жетіп алмаймыз ба» дегісі келіп еді, әкесінің</w:t>
        <w:br/>
        <w:t>түрінен қаймықты. «Бұл кісіге не болды екен» деп</w:t>
        <w:br/>
        <w:t>ойлады да қойды. Бүгін түстен кейін жолдастарына</w:t>
        <w:br/>
        <w:t>келемін деген уәдесі бар еді, бара алмайтынын іші</w:t>
        <w:br/>
        <w:t>сезді.</w:t>
        <w:br/>
        <w:t>Бейіт басы жүдеу, көңілсіз еді. Қоршаудың ішіне</w:t>
        <w:br/>
        <w:t>еніп, ескерткіш тасының айналасын тазалады. Өткен</w:t>
        <w:br/>
        <w:t>жолы әкелген гүлдері әбден қурап, құр сабағы қа-</w:t>
        <w:br/>
        <w:t>лыпты, ол да желмен қалтырай діріл қаға мұңды бір</w:t>
        <w:br/>
        <w:t>күйден хабар бергендей суық.</w:t>
        <w:br/>
        <w:t>-- Мәке, міне, біз де келдік, ұйықтап жатырсың</w:t>
        <w:br/>
        <w:t>ба? Ұйықта, ұйықта. Ұйқын жайлы болсын!</w:t>
        <w:br/>
        <w:t>Қоршау іші кең еді. Қасындағы орын ерте ме, кеш</w:t>
      </w:r>
    </w:p>
    <w:p>
      <w:r>
        <w:t>пе өзінікі екенін ойлағанда Байбол Сәрсеныч пәлен-</w:t>
        <w:br/>
        <w:t>дей қорқынышты ешнәрсе сезінбейді. «Е, бұл жүрек</w:t>
        <w:br/>
        <w:t>бұлай ауыруын қоймаса, қашанғы шыдатар дейсің?!</w:t>
        <w:br/>
        <w:t>Мәке жалғызсырап жатырсың ба? Жалғызсырама,</w:t>
        <w:br/>
        <w:t>менің де келетін уақытым алыс емес шығар. Жүрегім</w:t>
        <w:br/>
        <w:t>2--115! 33</w:t>
        <w:br/>
        <w:t>Түсіп, өзінен өзі қысылғандай. Жылына бір рет науқа-</w:t>
        <w:br/>
        <w:t>сына байланысты емделуге Де өзін жіберетін. Сен іш</w:t>
        <w:br/>
        <w:t>құрылысын емдейтін жерге, мен жүрекке қажет емі бар</w:t>
        <w:br/>
        <w:t>жаққа барғанымыз жөн деп шығарып салатын. Сөйтіп</w:t>
        <w:br/>
        <w:t>жүріп уақыттың қалай өткенін аңғгармапты. Мәкеңнің</w:t>
        <w:br/>
        <w:t>Дәм-тұзының таусыларын ойламапты. «Қолінің мен ба-</w:t>
        <w:br/>
        <w:t>лаңа жалтақтап қарап отырып, мені ізде, таны» деп</w:t>
        <w:br/>
        <w:t>әдейі артқа тастап кеткендей. Қайран Мәкең...</w:t>
        <w:br/>
        <w:t>Қөңілін алаңдатқан түйнек шешіліп, ыдырай баста-</w:t>
        <w:br/>
        <w:t>ғандай. Кішкене баудың ішін кезіп әрлі-берлі жүре-</w:t>
        <w:br/>
        <w:t>жүре аяғы талған шақта үйге қайтуды ойлаған. Япырай,</w:t>
        <w:br/>
        <w:t>Мәкеңнің бүгін есіме түсе бергені несі. Көп болды басы-</w:t>
        <w:br/>
        <w:t>на бармағалы, содан ба екен.. Мәкең табиғатынан</w:t>
        <w:br/>
        <w:t>қажырлы, көнбіс еді ғой, ал, Зағипа Болаттың еркелігін</w:t>
        <w:br/>
        <w:t>дәл олай көтере бере ме? Қүннен-күнге ысылып, ашы-</w:t>
        <w:br/>
        <w:t>лып, қала тіршілігіне үйреніп, оң-солын аңғарып, игеріп</w:t>
        <w:br/>
        <w:t>алған соц «төрт қабырғада қамалып қашанғы отыра-</w:t>
        <w:br/>
        <w:t>мын, ұлыңыздың менімен тұрғысы жоқ»-- ден тайып</w:t>
        <w:br/>
        <w:t>кетсе, жұртқа не бетімен қарамақ? Байбол Сәрсеныч-</w:t>
        <w:br/>
        <w:t>тың санасып сан бөліп, ойын. алаңдатқан қорқынышы</w:t>
        <w:br/>
        <w:t>осы ғой. «Жоқ, бұл ұлды қалайда тыю керек»-- деген</w:t>
        <w:br/>
        <w:t>тоқтаммен үйге беттеді.</w:t>
        <w:br/>
        <w:t>Үйге қайтып келе жатып Зағипаның балконға шыға-</w:t>
        <w:br/>
        <w:t>рып мұның көрпе-жастығын күнге жайып қойғанын кө-</w:t>
        <w:br/>
        <w:t>ріп: «Байғұс бала, кір жууға кіріскен бе?»- деп қойды</w:t>
        <w:br/>
        <w:t>іштей. Қүншуақта отырған бір топ кемпір мұны көре</w:t>
        <w:br/>
        <w:t>салып, айтып отырған әңгімелерін үзіп тастап жапа-</w:t>
        <w:br/>
        <w:t>тармағай амандасып жатыр.</w:t>
        <w:br/>
        <w:t>-- Байбол Сәрсеныч, есенсіз бе? Сіздің келін жақсы</w:t>
        <w:br/>
        <w:t>бала ғой...-- Кездескен сайын айтатындары осы.</w:t>
        <w:br/>
        <w:t>-- Бек жақсы...</w:t>
        <w:br/>
        <w:t>-- Апа деп сызылған ізеті қандай...</w:t>
        <w:br/>
        <w:t>-- Күні бойы тыным таппай, бірнәрсе істеп жүргені...</w:t>
        <w:br/>
        <w:t>-- Өтіп бара жатқанда, отырып дем алсаңшы десек,</w:t>
        <w:br/>
        <w:t>«қазір папам келеді жұмыстан, шайып әзірлеуім керек»</w:t>
        <w:br/>
        <w:t>деп асығыл жүргені. Сізді қандай сыйлайды...</w:t>
        <w:br/>
        <w:t>27-</w:t>
        <w:br/>
        <w:t>әлсіреп жүр. Жұмыстан құр сүлдемді сүйретіп үйге</w:t>
        <w:br/>
        <w:t>әрең жетемін. Келе төсекке құлаймын. Әй, осы жолы</w:t>
        <w:br/>
        <w:t>кетіп қалатын-ақ шығармын деп ойлаймын. Жоқ, та-</w:t>
        <w:br/>
        <w:t>нертең басымды көтеріп адам қатарында тұрамын.</w:t>
      </w:r>
    </w:p>
    <w:p>
      <w:r>
        <w:t>Қайдам, бір күні таңертең оянбай қаламын ба деп</w:t>
        <w:br/>
        <w:t>қорқамын Мәке... Мені бір жағы жалғыз үл да қажы-</w:t>
        <w:br/>
        <w:t>тып барады. Тентек суға әбден үйір боп алды. Қелін-</w:t>
        <w:br/>
        <w:t>нің сөзіне, мен отырғанда, тоқтамайды, тұрмайды. Ер-</w:t>
        <w:br/>
        <w:t>тең көз жұмсам тірліктері не болар екен деп уайым-</w:t>
        <w:br/>
        <w:t>даймын. Әй, Мәке-ай, осылай боларын біліп, мені</w:t>
        <w:br/>
        <w:t>әдейі артқа тастап кеттің, білем. «Жасыңда әйел деп,</w:t>
        <w:br/>
        <w:t>бала деп көңіл бөлмеп едің, қартайғанда қинал» де-</w:t>
        <w:br/>
        <w:t>генің бе?» Бұл тым тұнжырап, белі бүгіліп кетсе ке-</w:t>
        <w:br/>
        <w:t>рек, Болат келіп қолтығынан демеп:</w:t>
        <w:br/>
        <w:t>-- Папа, қойсаңызшы, не болған сізге, өз денсау-</w:t>
        <w:br/>
        <w:t>лығыңыз да жетісіп тұрған жоқ қой,-- деді сыртқа</w:t>
        <w:br/>
        <w:t>алып шығуға тырысып.</w:t>
        <w:br/>
        <w:t>-- Қош, Мәке.- Болат ләм демеді, тек қана жаңа</w:t>
        <w:br/>
        <w:t>тұтатқан темекісін құшырлана сора берді. Қоршаудан</w:t>
        <w:br/>
        <w:t>әкесіп қолтықтап шыққан Болат сол бойда мұның</w:t>
        <w:br/>
        <w:t>жалғыз қолын босатпай, демеп таудан қиялай ылди-</w:t>
        <w:br/>
        <w:t>лап түсе бастаған. Бұл арадан қала алақандағыдай</w:t>
        <w:br/>
        <w:t>көрінеді. Қала үсті көкмұнар, шаңытқан тұман. Тау-</w:t>
        <w:br/>
        <w:t>да күн де ашық, шұғыласы мол, қарсы беттен салқын</w:t>
        <w:br/>
        <w:t>дымқыл самал есіп түр. Көптен бәйбішесінің қасына</w:t>
        <w:br/>
        <w:t>келе алмай жүрген Байбол Сәрсеныч үстінен бір жүк</w:t>
        <w:br/>
        <w:t>түскендей жеңілдеп кең тыныстаған:</w:t>
        <w:br/>
        <w:t>-- Өзім-ақ түсемін ғой,-- деп тартыншақтаған, бі-</w:t>
        <w:br/>
        <w:t>рақ Болат мығым ұстаған уысын жазбады. Әкесі әл-</w:t>
        <w:br/>
        <w:t>сіреп бір жерде құлап қалар деп қорықты ма, әлде</w:t>
        <w:br/>
        <w:t>өзі іштей ширығып келе ме, тас-түйін. Байбол Сәрсе-</w:t>
        <w:br/>
        <w:t>ныч енді байқап келеді, ұлының қолы қарулы, мығым</w:t>
        <w:br/>
        <w:t>денелі, атпал азамат болып өскен. Бойы өзінен әлде-</w:t>
        <w:br/>
        <w:t>қайда биік. «Ұлын өзіңді демеп, сүйеп жүрсе, жаман</w:t>
        <w:br/>
        <w:t>емес екен-ау» деп алғаш рет ойлаған. Болаттың өзіне</w:t>
        <w:br/>
        <w:t>34</w:t>
        <w:br/>
        <w:t>жүргеннен кейін сабасына түскен ол, сосын барып</w:t>
        <w:br/>
        <w:t>тілге келген.</w:t>
        <w:br/>
        <w:t>-- Мына айтып тұрғаның не? Оған үйленгеніңді,</w:t>
        <w:br/>
        <w:t>тіпті оған үлкен жақсылық жасағандай сезінесің ғой.</w:t>
        <w:br/>
        <w:t>Түптің түбінде сенің осы қызға үйленгенің абырой</w:t>
        <w:br/>
        <w:t>болғанын сен ақымақ әлі түсінбегенсің бе? Ол сенен</w:t>
        <w:br/>
        <w:t>емес, сен одан жақсылық көріп отырсың. Сенің еш-</w:t>
        <w:br/>
        <w:t>нәрсеңді шашау шығармай, сыртқа білдірмей отыр</w:t>
        <w:br/>
        <w:t>емес пе? Алдыңғы келіншегің аз уақытта бүкіл қала-</w:t>
        <w:br/>
        <w:t>ға сені ішеді деп атаққа шығарды емес пе? Сен менің</w:t>
        <w:br/>
        <w:t>төрдегі басымды есікке сүйрейтін ұл болдың ғой.</w:t>
        <w:br/>
        <w:t>-- Сонша не болды, пап, түңілетіндей...</w:t>
        <w:br/>
        <w:t>-- Саған мұндай көкірек қашан пайда болған? Сен</w:t>
        <w:br/>
        <w:t>өзіңнің кереметтігіңнен осындай дәрежеге жеттің бе,</w:t>
        <w:br/>
        <w:t>айтшы? Алда-жалда мен қызметтен босап қалсам, не</w:t>
        <w:br/>
        <w:t>ертерек көз жұмып кетсем сенің де күнің қандай бо-</w:t>
        <w:br/>
        <w:t>ларын мен дәл қазір білмеймін, көзім жетпейді. Зағи-</w:t>
        <w:br/>
        <w:t>па сияқты өзінің жастығына қарамай бір үйлі жанға</w:t>
        <w:br/>
        <w:t>шуақ болып, жылу беріп айналаңа адамдарды үйірілтіп</w:t>
        <w:br/>
        <w:t>отыру тап мына сенің қолыңнан келмес еді. Бұл анық</w:t>
        <w:br/>
        <w:t>қой.</w:t>
      </w:r>
    </w:p>
    <w:p>
      <w:r>
        <w:t>-- Неге пап? Әзір сіз барсыз ғой, жағдайымыз</w:t>
        <w:br/>
        <w:t>жақсы, сіз тұрғанда бәрі мені сыйлайды.</w:t>
        <w:br/>
        <w:t>--. Одан кейін ше? Байқаймын, кейінгі кезде жиі</w:t>
        <w:br/>
        <w:t>ішіңкіреп жүрсің. Қаншама ерке, қаншама келеңсіз</w:t>
        <w:br/>
        <w:t>болғанда да ер азаматтың өзінің орнын, бағыт-бағда-</w:t>
        <w:br/>
        <w:t>рын айқындайтын шағына жеттің. «Әйтеуір қалайда</w:t>
        <w:br/>
        <w:t>қорға»--деп алдыңа көзсіз мақсат қоймаймын, бірақ</w:t>
        <w:br/>
        <w:t>жұмысың жақсы, тақырыбыңның келешегі мол, неге</w:t>
        <w:br/>
        <w:t>бел шешіп кіріспеске. Өз орныңды айқындауың керек</w:t>
        <w:br/>
        <w:t>қой қалайда.</w:t>
        <w:br/>
        <w:t>-- Мен қорғасам, бәрібір барлығы бастықтың ба-</w:t>
        <w:br/>
        <w:t>ласы қорғамағанда кім қорғайды деп қарайды, соған</w:t>
        <w:br/>
        <w:t>бола әдейі созып жүрмін. Мынаны айтшы, адамның</w:t>
        <w:br/>
        <w:t>білімі қорғап, қорғамағанымен өлшенбейді ғой, әке.</w:t>
        <w:br/>
        <w:t>36</w:t>
        <w:br/>
        <w:t>жүріп жасап үлгергенсің. Жаңа ғана кір жуып жатқан</w:t>
        <w:br/>
        <w:t>сияқты едің ғой.- Мұны ұлы айтуы керек еді. Оның қа-</w:t>
        <w:br/>
        <w:t>періне ешнәрсе кіріп-шығар емес, тек соғып жатыр. Түн-</w:t>
        <w:br/>
        <w:t>де біраз ішіңкіреп жіберсе керек, мына қуырдақ дәл</w:t>
        <w:br/>
        <w:t>дер шағында беріліп отыр оған.</w:t>
        <w:br/>
        <w:t>Ол түнімен қыдыруға тиіс сияқты. Жас келіншегі ол</w:t>
        <w:br/>
        <w:t>келгенде аяғына бас ұрып кебісін шешіп, дәмдеп асын</w:t>
        <w:br/>
        <w:t>беріп ләм демей отыру керек сияқты. Не үшін? Оның</w:t>
        <w:br/>
        <w:t>басқадан қандай өзгешелігі бар? Жанындағы жақының-</w:t>
        <w:br/>
        <w:t>ның ыстық ықыласына қарай сый көрсете алмасаң, кейін</w:t>
        <w:br/>
        <w:t>қай уақытта алдыңнан шығарын кім білген?! Қолдан</w:t>
        <w:br/>
        <w:t>келсе тіршілігінде сыйла, жақсылығыңды кезінде көр-</w:t>
        <w:br/>
        <w:t>сет.</w:t>
        <w:br/>
        <w:t>-- Түнде жартылай әзірлеп қойғанмын.-- Болатты</w:t>
        <w:br/>
        <w:t>тосып түннің бір уағына дейін күйбеңдел жүріп, бірта-</w:t>
        <w:br/>
        <w:t>лай шаруасын бітіріп қояды екен-ау.</w:t>
        <w:br/>
        <w:t>Түскі астан кейін Байбол Сәрсеныч баласымен оңа-</w:t>
        <w:br/>
        <w:t>ша қыдырып келуге ұйғарды:</w:t>
        <w:br/>
        <w:t>-- Ал, балам, сенің не білген ойың бар, ана мамаң-</w:t>
        <w:br/>
        <w:t>ның басына бармағалы көп болды, қазір машина ша-</w:t>
        <w:br/>
        <w:t>қырып барып қайтамыз ба?-- деген. Болат тағы бірде</w:t>
        <w:br/>
        <w:t>барармыз деп қарсылық білдірер ме екен деп қауіптен-</w:t>
        <w:br/>
        <w:t>гендіктен көптен бармағанын баса айтқан. Ол үндеме-</w:t>
        <w:br/>
        <w:t>ді. Үндемегені, сірә, келіскені шығар.</w:t>
        <w:br/>
        <w:t>-- Тәте, мен де барайыншы.- Мұны айтқан Зағипа.</w:t>
        <w:br/>
        <w:t>Басқадай уақытта алып барса да болар еді, бүгін Бай-</w:t>
        <w:br/>
        <w:t>бол Сәрсеныч келінін ерткісі келмеді. Оның өз мәнісі</w:t>
        <w:br/>
        <w:t>бар, баласымен оңаша сөйлесіп, көптен көкейіндегі топ-</w:t>
        <w:br/>
        <w:t>танған нәрселерді сыртқа шығарып айтпақ.</w:t>
        <w:br/>
        <w:t>-- Зағипаш, барғаныңа мен қарсы емеспін. Бірақ</w:t>
        <w:br/>
        <w:t>әйел адамның бейіт басына көп бара бергенін өзім қа-</w:t>
        <w:br/>
        <w:t>ламаймын. Бірақ кейін мен өлгенде сенен басқа маған</w:t>
        <w:br/>
        <w:t>ешкім бармас, сірә. Балам, сол күнге өзіңді сақта. Ба-</w:t>
        <w:br/>
        <w:t>ратын күнің алда әлі.</w:t>
      </w:r>
    </w:p>
    <w:p>
      <w:r>
        <w:t>-- Қойыңызшы, тәте, бізді қорқытпай.</w:t>
        <w:br/>
        <w:t>-- Жаман айтпай жақсы жоқ.</w:t>
        <w:br/>
        <w:t>30</w:t>
        <w:br/>
        <w:t>бат па деп қаласың кейде. Дәл қазір Байбол Сәрсеныңч-</w:t>
        <w:br/>
        <w:t>те бәрі-бәрі бар еді; қызмет те, машина да, төрт бөлмелі</w:t>
        <w:br/>
        <w:t>пәтер де, жора-жолдас та, бала да... бір пендеге қажет-</w:t>
        <w:br/>
        <w:t>тің біразы бір басынан табылатын. Ендеше көңілі неге</w:t>
        <w:br/>
        <w:t>алаңдайды... Адам деген де бір антұрған-ау деп қояды.</w:t>
        <w:br/>
        <w:t>Өзіңді жақсы, тіпті бақытты сезіну үшін кейде тым ас-</w:t>
        <w:br/>
        <w:t>қақ үлкен дүппенің керегі жоқ скен. Болмашы ғана</w:t>
        <w:br/>
        <w:t>жылы сөзге, шынайы ілтифатқа көңіл шіркін өсіп жүре</w:t>
        <w:br/>
        <w:t>береді емес пе? Байбол Сәрсеныч үшін Зағипаның өзіне</w:t>
        <w:br/>
        <w:t>қаратып айтқан бірауыз сөзі бүгінде кәдімгідей” қуат.</w:t>
        <w:br/>
        <w:t>«Тәте, қалайсыз, өңіңіз қуқыл тартып тұр ғой, бір же-</w:t>
        <w:br/>
        <w:t>ріңіз ауырып отыр ма?»-- деп өз еркінде болса мұның</w:t>
        <w:br/>
        <w:t>жанын жеп, қажытқан дертті қолымен жұлып алып</w:t>
        <w:br/>
        <w:t>тастардай, өзіне жанашырлық пішінмен қарағанда іші</w:t>
        <w:br/>
        <w:t>елжіреп қоя береді.</w:t>
        <w:br/>
        <w:t>Қөңілін алаңдатқан нәрсесін енді тапты. Иә, осы ке-</w:t>
        <w:br/>
        <w:t>ліннің жайы екең ғой. Зағипаға неге сонша ықыласы</w:t>
        <w:br/>
        <w:t>ауғаның өзі түсінбейді. Мүмкін күні кешелері әкесінің</w:t>
        <w:br/>
        <w:t>көзін көргеннен шығар, мүмкін ғұмыр бойы қызмет-қыз-</w:t>
        <w:br/>
        <w:t>мет деп жүріп бойында іркіліп келген әкелік мейірім</w:t>
        <w:br/>
        <w:t>бүгінде сыртқа лықсып шығып жатқан да болар. Бәлкім</w:t>
        <w:br/>
        <w:t>бәйбішесінің көзі тірі тұрса, бойжеткен қызы болса,</w:t>
        <w:br/>
        <w:t>томпаңдаған немерелері алды-артында оратылып жүрсе,</w:t>
        <w:br/>
        <w:t>бұл ықылас бәріне бөлінер ме еді. Қазір Болат екеуі</w:t>
        <w:br/>
        <w:t>ертеңгі шайда ас үйде тоқайласқаны болмаса көп шү-</w:t>
        <w:br/>
        <w:t>Йіркелесіп, үйіріліп отырмайды. «Папаша, амансың ба?</w:t>
        <w:br/>
        <w:t>Ал, мен кеттім. Ал, мен келдім. Ал жақсы. Үйдесің бе?»</w:t>
        <w:br/>
        <w:t>деген сияқты бір-екі ауыз келте сұрақ-жауап алмасып,</w:t>
        <w:br/>
        <w:t>әрқайсысы өз жұмысына жөнеледі. Япырмай, бұл Бо-</w:t>
        <w:br/>
        <w:t>лат қашаннан бері осындай еді деп те ойлайды кейде.</w:t>
        <w:br/>
        <w:t>Кішірек кезінде «Папалап», бұл келгенше ұйықтамай,</w:t>
        <w:br/>
        <w:t>елегізіп, есікке жалтақтап отыратын ұлы бүгінде сос-</w:t>
        <w:br/>
        <w:t>тиып қасына жоламайды. Иә-ау! Мәкеңі, Мәрзиясы екен</w:t>
        <w:br/>
        <w:t>ғой ешнәрсенің жігін білдіртпей, тігісін жатқызып, бәйек</w:t>
        <w:br/>
        <w:t>болып «папасы-ау, Болатжан өйтіп жатыр, Болатжан</w:t>
        <w:br/>
        <w:t>бүйтіп жатыр. Болатжан былай дейді»-- деп, әкелі-ба-</w:t>
        <w:br/>
        <w:t>23</w:t>
        <w:br/>
        <w:t>дәрмені жоқ, көңілі жермен-жексен болып басылып,</w:t>
        <w:br/>
        <w:t>қорланып, намыстан өртеніп жатар бөлмеден шығып</w:t>
        <w:br/>
        <w:t>кеткен. Жуынатын үйге келіп айнаға қарап еді көзі-</w:t>
        <w:br/>
        <w:t>нің асты ісіп, көгеріп кетіпті. Бетін жуып, көзіңе сал-</w:t>
        <w:br/>
        <w:t>қын су басып, егіліп біраз тұрды да қонақ үйдегі ди-</w:t>
        <w:br/>
        <w:t>ванға барып қисайған. «Бұлай өзімді қордлатқанша</w:t>
        <w:br/>
        <w:t>осы бастан басымды арашалап алайын. Бір күн де</w:t>
        <w:br/>
        <w:t>тұрмаймын. Ертең кетемін». Таңға жуық көзі ілініп</w:t>
        <w:br/>
        <w:t>кеткен екен, атасының тұрып шай қойып жүрген ты-</w:t>
        <w:br/>
        <w:t>қырынан оянды. Атасының көзіне көрінуге ұялып, не</w:t>
        <w:br/>
        <w:t>жата берудің ретін таппай, біраз қипақтап, ақыры</w:t>
        <w:br/>
        <w:t>атасы шайға отырды-ау деген кезде тұрып, киініп, ол-</w:t>
      </w:r>
    </w:p>
    <w:p>
      <w:r>
        <w:t>пұлдарын жинай бастады. Мұның жиналғанына таң-</w:t>
        <w:br/>
        <w:t>данған пішінмен қараған Болат «бар, бара бер»-- деп</w:t>
        <w:br/>
        <w:t>кекесіндеу айтқан, айтса да ОНЫҢ шын кеткелі жатқа-</w:t>
        <w:br/>
        <w:t>нын көріп, жүгіріп ас үйде отырған әкесіне жеткен:</w:t>
        <w:br/>
        <w:t>-- Әке, келінің кетіп барады.-- Түнгі дабыр-дұ-</w:t>
        <w:br/>
        <w:t>бырдан, Зағипаның тұрмай жатқанынан секем алған</w:t>
        <w:br/>
        <w:t>ол орнынан жеңіл көтеріліп жүгіре шыққан. Зағипа-</w:t>
        <w:br/>
        <w:t>мен коридорда тоқайласып қалды. Бетіне тура қарау-</w:t>
        <w:br/>
        <w:t>ға жүзі шыдамай көзін тайдырып әкетті. Алдында</w:t>
        <w:br/>
        <w:t>тұрған әкесінің жолын кесіп, есікке өте шығуға Зағи-</w:t>
        <w:br/>
        <w:t>паның дәрмені жетпей, жүгіріп келіп кеудесіне басын</w:t>
        <w:br/>
        <w:t>қойып еңіреп жылап жіберген.</w:t>
        <w:br/>
        <w:t>-- Тәте-тай, менің не жазығым бар? Әлде ұлыңыз-</w:t>
        <w:br/>
        <w:t>ға таяқтатуға әкеліп пе едіңіз?</w:t>
        <w:br/>
        <w:t>Зағипаны құшақтап, бетінен, шашынан сүйіп:</w:t>
        <w:br/>
        <w:t>-- Кешір, қарағым. Мен үшін кешір ол иттің ба-</w:t>
        <w:br/>
        <w:t>ласын. Мені сыйласаң мына түріңмен сыртқа шыға</w:t>
        <w:br/>
        <w:t>көрмеші, айналайын, Көрген жұрттан ұят-ай. Айнала-</w:t>
        <w:br/>
        <w:t>Йын-ай, мен тірі тұрсам, таяқ жегеніңнің басы-аяғы</w:t>
        <w:br/>
        <w:t>да осы болар.-- Осыны айтқанда әкесінің соншама</w:t>
        <w:br/>
        <w:t>үлкен басын кішірейте, таусыла сөйлегенін, Зағипа-</w:t>
        <w:br/>
        <w:t>ның иегінен көтеріп көзіне қарағанын, көзінің жасын</w:t>
        <w:br/>
        <w:t>өз қолымен сүрткенін Болат ойласа әлі күнге дейін</w:t>
        <w:br/>
        <w:t>40</w:t>
        <w:br/>
        <w:t>Байбол Сәрсеныч подьезге кіріп кеткенше кемпірлер</w:t>
        <w:br/>
        <w:t>мұның келінін соңынан мақтаумен болған. Келінін сон-</w:t>
        <w:br/>
        <w:t>ша мақтағанымен біреуі де Болат туралы бір ауыз жы-</w:t>
        <w:br/>
        <w:t>лы сөз айтпады-ау. «Япырай, соның ертеңді-кеш ұрттап</w:t>
        <w:br/>
        <w:t>келетінін біліп, қу кемпірлер ләм демеді ме екен?» Кел-</w:t>
        <w:br/>
        <w:t>се айтқандай-ақ Зағипа көбігін аспандатып кір жуып</w:t>
        <w:br/>
        <w:t>жатыр. Ыстық будан мұрны тершіп, жүзі алаулап, ба-</w:t>
        <w:br/>
        <w:t>лапан шаштары бұйраланып маңдайына жабыса қа-</w:t>
        <w:br/>
        <w:t>лыпты.</w:t>
        <w:br/>
        <w:t>-- Тәте, неге ерте келдіңіз? Мен үй тазалап жатқан-</w:t>
        <w:br/>
        <w:t>да артық адамды жақтырмаймын.-- Өзі еркелей күліп</w:t>
        <w:br/>
        <w:t>тұр.</w:t>
        <w:br/>
        <w:t>-- Мен саған кедергі: бола қоймауға тырысамын. Қа-</w:t>
        <w:br/>
        <w:t>зір кабинетке кіріп кетемін ғой. Әлгі мырзаны қайдан</w:t>
        <w:br/>
        <w:t>жұмсап жібергенсің.</w:t>
        <w:br/>
        <w:t>-- Моншаға жібердім.</w:t>
        <w:br/>
        <w:t>-- Дұрыс жасаған екенсің. Зағипаш-ау қашанғы ай-</w:t>
        <w:br/>
        <w:t>тамын, кірді жудыруға өткіз деп. Тағы өзің жуып жа-</w:t>
        <w:br/>
        <w:t>тырсың ғой.</w:t>
        <w:br/>
        <w:t>-- Екі-үш адамның төсек-орнын кісіге жудыру ұят</w:t>
        <w:br/>
        <w:t>секілді.</w:t>
        <w:br/>
        <w:t>-- Ұятты қой. Ол жеке кісі емес, өкіметтің ашып</w:t>
        <w:br/>
        <w:t>қойған мекемесі ғой. Қолыңнан қол қалмайды ғой, ба-</w:t>
        <w:br/>
        <w:t>лам-ау. Уақытың артылып бара жатса, кітап оқы, кино-</w:t>
        <w:br/>
        <w:t>ға бар, қыдыр.</w:t>
      </w:r>
    </w:p>
    <w:p>
      <w:r>
        <w:t>-- Болат бәрібір мені ешқайда ертіп апармайды</w:t>
        <w:br/>
        <w:t>ғой.-- Зағипа сөз арасында жай айта салған. Өзі ыңыл-</w:t>
        <w:br/>
        <w:t>дап ән салып жүр. Қөңілді сияқты. Бірақ әлгі сөзден</w:t>
        <w:br/>
        <w:t>Байбол Сәрсеныч бойы оқыстан селк еткендей, демде</w:t>
        <w:br/>
        <w:t>іші мұздап қоя берді. Айтып тұрғаны рас. Осы қалада-</w:t>
        <w:br/>
        <w:t>ғы ағайын-туыстарға қыдыра барғанда болмаса, Болат</w:t>
        <w:br/>
        <w:t>Зағипаны ешқайда ертіп бармағаны шындық еді. «Япыр-</w:t>
        <w:br/>
        <w:t>май, бұл баланы қайтсем екен».</w:t>
        <w:br/>
        <w:t>Түске таяу буы бұрқырап, моншадан Болат та келді.</w:t>
        <w:br/>
        <w:t>Аздап сыра да тартып алса керек, өңі алабөтен күреңі-</w:t>
        <w:br/>
        <w:t>28</w:t>
        <w:br/>
        <w:t>лалы екеуінің арасына тілмаш, дәнекер боп, орын-орны-</w:t>
        <w:br/>
        <w:t>на келтіретін. Мәкесінің көзі кеткелі Болатты бұл түсі-</w:t>
        <w:br/>
        <w:t>нуден қалған. Қей-кейде «қазіргі жастардың бәрі осын-</w:t>
        <w:br/>
        <w:t>дай ма екен, әлде біздің ұл елден алабөтен бетімен</w:t>
        <w:br/>
        <w:t>кеткен бе»-- деп те іштей қапаланды. Баласының бұл</w:t>
        <w:br/>
        <w:t>туралы не ойлайтынын кім білсін?! Әйтеуір өзінің көңі-</w:t>
        <w:br/>
        <w:t>лі толмайды оның ісіне, Қазір екеуінің арасын Зағила</w:t>
        <w:br/>
        <w:t>барынша біріктіруге, үйде еркелей күліп, екеуін де ор-</w:t>
        <w:br/>
        <w:t>тақ әңгімеге тартуға тырысып бағады. Мұның жайын</w:t>
        <w:br/>
        <w:t>Болатқа, Болаттың жайын бұған айтып: «Тәте, Болат-</w:t>
        <w:br/>
        <w:t>тардың лабораториясы бастаған жұмыстарын аяқтап-</w:t>
        <w:br/>
        <w:t>ты. Тәте, Болаттарға шетелден кісі келіпті»-- деп жүр-</w:t>
        <w:br/>
        <w:t>гені.</w:t>
        <w:br/>
        <w:t>Болат қаншалықты кешігіп, тіптен түннің біруағын-</w:t>
        <w:br/>
        <w:t>да келсін есік қоңырауын екі қаққызбай жүгіріп шыға-</w:t>
        <w:br/>
        <w:t>ды. Оның қызулықпен қалай болса солай, әрі-бері сөй-</w:t>
        <w:br/>
        <w:t>Леп жатқанына қарамай, шешіндіріп, туфлиінің бауына</w:t>
        <w:br/>
        <w:t>дейін өз қолымен ағытып, иығымен қолтығының асты-</w:t>
        <w:br/>
        <w:t>нан демеп, алпамсадай жігітті мықшыңдап жатар бөл-</w:t>
        <w:br/>
        <w:t>меге сүйрелеп алып бара жатқанын үнемі көріп жата-</w:t>
        <w:br/>
        <w:t>ды. «Ақырын, папамды оятасың» дегенін естіп өз баласы</w:t>
        <w:br/>
        <w:t>үшін өзі ұялады. Осы бір ауыз сөзде әрқашан бұған де-</w:t>
        <w:br/>
        <w:t>ген ықылас, үлкен құрмет жататын. Дауысында титтей</w:t>
        <w:br/>
        <w:t>де Болатты жазғыру, кею дығы тіпті сезілмейтін. «Япыр-</w:t>
        <w:br/>
        <w:t>май, ғажап адамсың ғой» деп келініне риза болатын...</w:t>
        <w:br/>
        <w:t>«Маржанның үйінде сол жолы қонақ болып кеткен-</w:t>
        <w:br/>
        <w:t>нен кейін-ақ ол Болатқа «алғашқы жолы өз қалауыңмен</w:t>
        <w:br/>
        <w:t>үйлендің, енді бізді де тыңда, біздің де жағдайымызды</w:t>
        <w:br/>
        <w:t>айла» деп құлағына құя берген. Шешесі қайтқаннан ке-</w:t>
        <w:br/>
        <w:t>Йін әкесінің жалғызілікті халі өзін де ойлантты білем,</w:t>
        <w:br/>
        <w:t>неге айта бересін, пап, әлде көңіліңе алған біреуің бар</w:t>
        <w:br/>
        <w:t>ма, онда мынаған үйлен деп ашып айтшы, адамды қа-</w:t>
        <w:br/>
        <w:t>жап сөйлей бергенше деген-ді бірде. Бұған керегі де</w:t>
        <w:br/>
        <w:t>осы сөз еді.</w:t>
        <w:br/>
        <w:t>Содан екеуі елге, ағайындарына қыдыра барып жат-</w:t>
        <w:br/>
        <w:t>қан. Маржан мен Зағипаны сол үйге алдыртып қонақта</w:t>
        <w:br/>
        <w:t>24</w:t>
        <w:br/>
        <w:t>-- Тәтем оянып кетеді,- деп Зағипа орнынан тап-</w:t>
      </w:r>
    </w:p>
    <w:p>
      <w:r>
        <w:t>жылмады. Байбол Сәрсенычтың аты аталған жерде</w:t>
        <w:br/>
        <w:t>«А, ол кісі үйде ме еді, біз жоқ шығар десек»-- деп</w:t>
        <w:br/>
        <w:t>өтірік білмегенсіп жылыстап жолдастары шыға бер-</w:t>
        <w:br/>
        <w:t>ген. Болат қанша өтінгенмен олар аялдамады. Зағипа</w:t>
        <w:br/>
        <w:t>ол шөлмектің бұл екі жігітті сыйлаудан гөрі Болат-</w:t>
        <w:br/>
        <w:t>тың өзіне керегірек болып тұрғанын іші сезді. Әбден</w:t>
        <w:br/>
        <w:t>тойып алмаса жатушы ма еді бұл. Бірақ қайтып ол</w:t>
        <w:br/>
        <w:t>да, бұл да тіл қатқан жоқ. Болат ас үйде жалғыз өзі</w:t>
        <w:br/>
        <w:t>қалып темекі тартып, тоңазытқыштың есігін қайта-</w:t>
        <w:br/>
        <w:t>қайта ашып, жауып, біраз сенделіп жүріп жатар бөл-</w:t>
        <w:br/>
        <w:t>меге барған. Сабасына түскен шығар деп ойлаған</w:t>
        <w:br/>
        <w:t>Зағипа төсекке жата бергенде көңіліне ешнәрсе алма-</w:t>
        <w:br/>
        <w:t>ған адамдай күйеуіне еркелей күліп:</w:t>
        <w:br/>
        <w:t>-- Біздің ауылдың қызы деген атымыз қашан қа-</w:t>
        <w:br/>
        <w:t>лар екен,- деді сыбырлап. Сөзінде, дауысында өзіне</w:t>
        <w:br/>
        <w:t>ғана жарасатын, жаңа ашылып келе жатқан жас ке-</w:t>
        <w:br/>
        <w:t>ліншектін ерке биязы қылығы байқалады. Бағана</w:t>
        <w:br/>
        <w:t>бір-екі шөлмек әкеліп бере қоймағанына Болаттың</w:t>
        <w:br/>
        <w:t>ашуы әлі де тарқамай тұрған-ды. Сол-ақ екен, сылтау</w:t>
        <w:br/>
        <w:t>табылып, өзінен өзі бұрқ ете түспесі бар ма?!</w:t>
        <w:br/>
        <w:t>-- Ә, немене, сенің тілің шығайын деген бе? Ауыл-</w:t>
        <w:br/>
        <w:t>дың жаман қызы екенің өтірік пе? Маған тимегенде</w:t>
        <w:br/>
        <w:t>осы кезде қайда жүрер едің? Білесің бе? Сиырдың</w:t>
        <w:br/>
        <w:t>бауырында сауыс-сауыс сауыншы болып жүрер едің</w:t>
        <w:br/>
        <w:t>ғой.</w:t>
        <w:br/>
        <w:t>-- Алғаныңызға өкініп жүрсеңіз қайта апарып тас-</w:t>
        <w:br/>
        <w:t>таңыз. Әйтпесе бұлай деуіңізді қойыңыз, Болат Бай-</w:t>
        <w:br/>
        <w:t>болыч. Ауылдың қызы деп сонда алмай кетпегеннен</w:t>
        <w:br/>
        <w:t>кейін қайта-қайта айтуыңызды ұқпадық қой.</w:t>
        <w:br/>
        <w:t>-- Ұқпасаң ұқтырамын.- Жағынан шапалақпен</w:t>
        <w:br/>
        <w:t>тартып-тартып жібергенде Зағипа есеңгірегендей ба-</w:t>
        <w:br/>
        <w:t>сын қорғалай берді.-- Әкеңнің үйінен арқалап әкелген</w:t>
        <w:br/>
        <w:t>арағың бар ма еді. Әкел дегенде неге әкеле қоймай-</w:t>
        <w:br/>
        <w:t>сың. Жігіттердің алдында менің беделімді түсірдің.-</w:t>
        <w:br/>
        <w:t>Одан әрі не дегенін Зағипа естімеді, естісе де ұғатын</w:t>
        <w:br/>
        <w:t>39</w:t>
        <w:br/>
        <w:t>еді, жылата берме. Өзің байқайсың ба кейінгі кезде</w:t>
        <w:br/>
        <w:t>Зағипа тіпті ажарланып, ашылып келе жатыр. Жаны-</w:t>
        <w:br/>
        <w:t>-- Иә, оны байқап жүрмін.</w:t>
        <w:br/>
        <w:t>-- Байқасаң сол ендеше. Көңілін қалдыра берсең,</w:t>
        <w:br/>
        <w:t>суып кетуі оп-оңай. «Әйелдер құлағымен есту арқылы</w:t>
        <w:br/>
        <w:t>жақсы көреді» деген орыс халқында мақал бар. Әйел</w:t>
        <w:br/>
        <w:t>адамға кейде аялы алақан, жылы сөзден басқа еш-</w:t>
        <w:br/>
        <w:t>нәрсе керек емес. Көңілі қапаланып, жабырқап, жал-</w:t>
        <w:br/>
        <w:t>ғызсырап жүрген кезде бір ауыз жылы сөзге алданып,</w:t>
        <w:br/>
        <w:t>біреулердің ырқына түсіп кетуі ғажап емес. Сен осы</w:t>
        <w:br/>
        <w:t>жағын ойладың ба?</w:t>
        <w:br/>
        <w:t>Мұны естігенде Болаттың іші солқ етіп, Зағипаны</w:t>
        <w:br/>
        <w:t>үлбіретіп әлдекімдер қолынан жетектеп еркелетіп,</w:t>
        <w:br/>
        <w:t>ертіп бара жатқандай, кинофильмдердегі баяулатыл-</w:t>
        <w:br/>
        <w:t>ған кадрлардай көзіне елестеп кетті. Айтарының бәрін</w:t>
        <w:br/>
        <w:t>сарқа айтқан Байбол Сәрсеныч бойы жеңілдеп, ши-</w:t>
      </w:r>
    </w:p>
    <w:p>
      <w:r>
        <w:t>рыға адымдап келе жатты. Содан үйге жеткенше екеуі</w:t>
        <w:br/>
        <w:t>де ләм демеді.</w:t>
        <w:br/>
        <w:t>Есікті Зағипа жүгіріп келіп жайраңдай күліп ашты.</w:t>
        <w:br/>
        <w:t>-- Ту-у, осынша көп жүрдіңіздер ғой. Мен тіпті</w:t>
        <w:br/>
        <w:t>қорқайын дедім.- Өзі Үстіне бұрын бұлар байқама-</w:t>
        <w:br/>
        <w:t>ған жаңа көйлек киіп алыпты. Ажарын ашып, құлпы-</w:t>
        <w:br/>
        <w:t>рып кеткен. Бұлардың өзіне қарағанын сезіп көйлегін</w:t>
        <w:br/>
        <w:t>көрсетіп жатыр.</w:t>
        <w:br/>
        <w:t>--Сіздерге көрсетіп байғазы сұрайын деп бағана</w:t>
        <w:br/>
        <w:t>Ажар апайдан әкелісімен киіп алып едім. Әлі тосып</w:t>
        <w:br/>
        <w:t>отырмын, әлі тосып отырмын. Ыңғайсыз екен бір</w:t>
        <w:br/>
        <w:t>жаққа баратындай сықнып киініп алған.</w:t>
        <w:br/>
        <w:t>-- Көйлегің Тозғақ, ғұмырың ұзақ болсын!-- Бай-</w:t>
        <w:br/>
        <w:t>бол Сәрсеныч қалтасына қолын салып, ілінгенін келі-</w:t>
        <w:br/>
        <w:t>нінің қалтасына қыстырып, бетінен сүйді. )</w:t>
        <w:br/>
        <w:t>-- Ал сіз ше, Болат Байболыч жолдас! Не бере.</w:t>
        <w:br/>
        <w:t>сіз?-- Өзі күліп тұр. :</w:t>
        <w:br/>
        <w:t>42</w:t>
        <w:br/>
        <w:t>шақша киіндіріп қояйын. Ертең өз келініңізді өзіңіз та-</w:t>
        <w:br/>
        <w:t>нымай қап жүрмеңіз?</w:t>
        <w:br/>
        <w:t>-- Тек қана ол емес, Мәкең аузының суы құрып, сіз-</w:t>
        <w:br/>
        <w:t>дей асқа қылап, бапты әйел көрмедім деп кезінде айтып</w:t>
        <w:br/>
        <w:t>отырушы еді. Сол өнеріңізді де балама үйретерсіз.</w:t>
        <w:br/>
        <w:t>-- Ә, ұқтым Байбол Сәрсеныч, ұқтым...-- Ажар апай</w:t>
        <w:br/>
        <w:t>істің байыбына енді барғандай басын шұлғып отырып</w:t>
        <w:br/>
        <w:t>қалған.-- Өзінің үйренейін деген ниеті болса, бірінші</w:t>
        <w:br/>
        <w:t>класс хозяйка етіп шығарайын. Жұмыс істемейді ғой.</w:t>
        <w:br/>
        <w:t>-- Әзір үйде, бос,- Зағипаға бағдарлай қарап ал-</w:t>
        <w:br/>
        <w:t>ды.- Менің дәулетімді былай қойғанда, Болаттың өз</w:t>
        <w:br/>
        <w:t>табысы да бір келінді бағуға жетеді. Қалаға әбден үй-</w:t>
        <w:br/>
        <w:t>ренген соң жұмысқа түрар, не оқуға түсер, оны кезінде</w:t>
        <w:br/>
        <w:t>көре жатармыз.</w:t>
        <w:br/>
        <w:t>-- Дұрыс болған. Ә, бұл бала елден келген екен ғой.</w:t>
        <w:br/>
        <w:t>-- Иә, өзімнің туып-өскен жерімдегі бір көзкөрген</w:t>
        <w:br/>
        <w:t>жолдастың қызы. Енді маған қыз боламын дейді. Мен</w:t>
        <w:br/>
        <w:t>қайтайын, Зағипа қалсын, оңаша сөйлессеңіздер тез тү-</w:t>
        <w:br/>
        <w:t>сінісерсіздер.- Қоштасып жатып Байбол Сәрсеныч қа-</w:t>
        <w:br/>
        <w:t>лыңдау конвертті Ажар-ханымның қолына ұстатты.-</w:t>
        <w:br/>
        <w:t>Жетпей жатса тағы айтарсыз...</w:t>
        <w:br/>
        <w:t>Содан бері Ажар апасына Зағипа үнемі барып тұ-</w:t>
        <w:br/>
        <w:t>рады. Үлкен адамның келіні болудың қыр-сырын Ажар-</w:t>
        <w:br/>
        <w:t>ханым үйретуде.</w:t>
        <w:br/>
        <w:t>Машинаға мінген соң Байбол Сәрсеныч пен Болат</w:t>
        <w:br/>
        <w:t>бейіт басына тіке бармас бұрын гүл базарына соқты.</w:t>
        <w:br/>
        <w:t>Көздің жауын алатын аппақ, алқызыл, күлгін гүлдер</w:t>
        <w:br/>
        <w:t>жайғасқан ұзын столды аралап жүріп, шоқ-шоғымен әр</w:t>
        <w:br/>
        <w:t>түрінен таңдап алып. Енді тауға баруға болар.</w:t>
      </w:r>
    </w:p>
    <w:p>
      <w:r>
        <w:t>Бұлар мінген машинаның шофері ерекше көңілді кө-</w:t>
        <w:br/>
        <w:t>рінген.</w:t>
        <w:br/>
        <w:t>-- Оһо! Осыншама тамаша бір құшақ гүлді қайда</w:t>
        <w:br/>
        <w:t>апарасыздар? Қалыңдыққа емес пе?-- деп, көзі күлім-</w:t>
        <w:br/>
        <w:t>деп, әзілге шақыра сөзге тартқан.</w:t>
        <w:br/>
        <w:t>-- Мамамызға, бейітке барамыз,- дегенді естіген</w:t>
        <w:br/>
        <w:t>соң, әкелі-балалы екеуінің томсырайған түрлеріне бағ-</w:t>
        <w:br/>
        <w:t>32</w:t>
        <w:br/>
        <w:t>йын дегенім бұл да емес. Зағипаға екінші қайтып қол</w:t>
        <w:br/>
        <w:t>көтергенінді естімейін, бір жері көгеріп жүргенін көр-</w:t>
        <w:br/>
        <w:t>мейін. Әйелің сенің жұдырығыңнан қорқып емес, қа-</w:t>
        <w:br/>
        <w:t>бағыңнан танып құрақ ұшсын. Еркектің мықтылығы</w:t>
        <w:br/>
        <w:t>міне сонда. Ал, қол жұмсау дәрменсіз, дойыр адам-</w:t>
        <w:br/>
        <w:t>ның ісі. Зағипа сені сыйламайды деп айта алмаймын.</w:t>
        <w:br/>
        <w:t>Бір әйел болса Зағипадай-ақ болсын.- Әкесінің бір</w:t>
        <w:br/>
        <w:t>нәрсені екі рет ескертпейтіні өзіне аян.</w:t>
        <w:br/>
        <w:t>“Сол оқиғаның түбінде әйтеуір бір сөз боларын,</w:t>
        <w:br/>
        <w:t>әкесінің қалайда оралып соғарын Болат іштей тосып</w:t>
        <w:br/>
        <w:t>жүруші еді. «Папам неғып үндемеді» деп ойлап қоя-</w:t>
        <w:br/>
        <w:t>тын. Келе-келе өзі де ұмытып кетіп еді, бүгін қарашы</w:t>
        <w:br/>
        <w:t>алдынан шыққанын. Бәсе, неғып ұмытсын.</w:t>
        <w:br/>
        <w:t>Болат бірде қатты қызыңқырап келген. Не үшін</w:t>
        <w:br/>
        <w:t>сонша ішкендері өзінің де есінде жоқ. Түннің бір уа-</w:t>
        <w:br/>
        <w:t>ғы болған кез. Жанында бір-екі жолдасы тағы бар.</w:t>
        <w:br/>
        <w:t>Мезгілсіз келгендеріне қарамай, Зағипа дастарқан</w:t>
        <w:br/>
        <w:t>жасап, ас-суын қамдап әдеттегіше бәйек болып жүр.</w:t>
        <w:br/>
        <w:t>-- Бөке, өзің маладессің ғой, мынадай аққуды</w:t>
        <w:br/>
        <w:t>қайдан іліп түскенсің...</w:t>
        <w:br/>
        <w:t>-- Бөкеңнің талғамы мықты.</w:t>
        <w:br/>
        <w:t>-- Өзіңнен неше жас кіші, үлбіреп отыр ғой.</w:t>
        <w:br/>
        <w:t>-- Сегіз жас...</w:t>
        <w:br/>
        <w:t>-- Паһ-паһ, біздің Бөкеңдер деген нағыз осы за-</w:t>
        <w:br/>
        <w:t>манның серісі емес пе?</w:t>
        <w:br/>
        <w:t>-- Ауылдың қызы жалықтырды, шығарып, бұдан</w:t>
        <w:br/>
        <w:t>да жасын аламын..-- қызулықпен айтса да Болат өзі-</w:t>
        <w:br/>
        <w:t>нің артық кеткенін сезген-ді.</w:t>
        <w:br/>
        <w:t>Зағипа естісе де естімеген түр көрсетіп, сыр бер-</w:t>
        <w:br/>
        <w:t>меді. Тоңазытқышта тұрған бар шарап таусылған</w:t>
        <w:br/>
        <w:t>кезде:</w:t>
        <w:br/>
        <w:t>-- Барып қонақ үйдегі тұрған шалдың фондысы-</w:t>
        <w:br/>
        <w:t>нан бір-екі шөлмек алып кел,- деген Болат.</w:t>
        <w:br/>
        <w:t>38</w:t>
      </w:r>
    </w:p>
    <w:p>
      <w:r>
        <w:t>бірге болған. Сондағы бейкүнә отырыс, сондағы иба,</w:t>
        <w:br/>
        <w:t>Зағипа еш өзгермеген сияқты. Олар кеткен соң Байбол</w:t>
        <w:br/>
        <w:t>Сәрсеныч баласына: «ал, балам, менің тілегімді берсең,</w:t>
        <w:br/>
        <w:t>осы қызды дұрыс көріп отырмын»-- деп тоқетерін бір-</w:t>
        <w:br/>
        <w:t>ақ айтқан. Зағипа өзіне де ұнаса керек, жымыңдап құп-</w:t>
        <w:br/>
        <w:t>тағаны белгісіз, таңқалғаны белгісіз «Вот выбор» деген</w:t>
        <w:br/>
        <w:t>тағы:</w:t>
        <w:br/>
        <w:t>-- Әлі бала секілді ғой.</w:t>
        <w:br/>
        <w:t>Ертесінде Маржанның үйіне ағайындарын ертіп, құ-</w:t>
        <w:br/>
        <w:t>далық жолын жасап барып түскен. Бұлардың келу мәні-</w:t>
        <w:br/>
        <w:t>сін ұққан Маржан қатты састы. «Бәке-ай, өз басыңызға</w:t>
        <w:br/>
        <w:t>сөзім жоқ, сіздей адамға бермегенде қызымды кімге бе-</w:t>
        <w:br/>
        <w:t>рем, бірақ балалар өздері шешкені жөн болар еді. Ер-</w:t>
        <w:br/>
        <w:t>тең екеуі келісе алмай жатса, сіз бен біз жерге қарай-</w:t>
        <w:br/>
        <w:t>мыз ғой! Бір шешімін өзі айтсын»,- деп барлығы За-</w:t>
        <w:br/>
        <w:t>ғипаға қарағанда оның:</w:t>
        <w:br/>
        <w:t>-- Кезінде көкемнің көзін көрген, дәмдес болған</w:t>
        <w:br/>
        <w:t>адам екенсіз, сіздің босағаға барсам ешкімнен кем бола</w:t>
        <w:br/>
        <w:t>қоймаспын,-- деген күтпеген жерден батылдық танытып,</w:t>
        <w:br/>
        <w:t>осы сөз есіне түссе, әлі күнге іші елжірейді. Осы бір</w:t>
        <w:br/>
        <w:t>ауыз сөзде не де болса тәуекелге тұрған, әке атынан</w:t>
        <w:br/>
        <w:t>келсе, нені де болса қарсы алар адамның қалпы бар-</w:t>
        <w:br/>
        <w:t>ды... Байбол Сәрсенычтың қатты таңқалғаны осы еді...</w:t>
        <w:br/>
        <w:t>Әкесімен бірге өсіп, бірге қызмет істеп, қатар жүрсе де</w:t>
        <w:br/>
        <w:t>кезінде жете білмепті. Білмеген емес мән бермепті. Оның</w:t>
        <w:br/>
        <w:t>тіршілігінде неге қолы жетіп, неге жетпегенін шынын</w:t>
        <w:br/>
        <w:t>айтса бұл білетін. Оның адал жан екенін де мойындай-</w:t>
        <w:br/>
        <w:t>тын. Тек сыртқа шығарып айтпағаны болмаса, неге біл-</w:t>
        <w:br/>
        <w:t>месін, білетін. Оның өзінен өткір, қабілетті екенін ол</w:t>
        <w:br/>
        <w:t>кезде Байбол Сәрсенычта мойындайтын күш болмады.</w:t>
        <w:br/>
        <w:t>Пендешілікке жеңдірді ме, кім білсін?! Оның бүгін ба-</w:t>
        <w:br/>
        <w:t>ласын көріп отырып еріксіз мойындағандай. «Япыр-</w:t>
        <w:br/>
        <w:t>май,-- деп ойлайды ол,-сенің бар қадір-қасиетің ба-</w:t>
        <w:br/>
        <w:t>лаңнан көрінеді екен-ау!» Осы жасқа келгенге дейін бір</w:t>
        <w:br/>
        <w:t>ойламаппын ғой, енді Зағипаға қарап ойлайтын болып</w:t>
        <w:br/>
        <w:t>жүр. Жақсыдап қалған көз деген осы шығар.</w:t>
        <w:br/>
        <w:t>25</w:t>
        <w:br/>
        <w:t>-- Онда мен Ажар апайға барып қайтамын.</w:t>
        <w:br/>
        <w:t>-- Сөйте ғой, менен сәлем айт.</w:t>
        <w:br/>
        <w:t>Зағипаның қалаға келген күндері күйеуі мен атасы-</w:t>
        <w:br/>
        <w:t>нан кейінгі ең алғаш жақын білген адамы Ажар апайы.</w:t>
        <w:br/>
        <w:t>Келін болып түскеннен соң арада көп уақыт өтпей-ақ</w:t>
        <w:br/>
        <w:t>атасы оны Ажар апайға ертіп окелген.</w:t>
        <w:br/>
        <w:t>-- Ажар-ханым шақырусыз келгенімізге кешірім сұ-</w:t>
        <w:br/>
        <w:t>раймыз. Қумассыз деп ойлаймыз.</w:t>
        <w:br/>
        <w:t>-- Ол не дегеніңіз? Оқа емес. Бек қуаныштымын.</w:t>
        <w:br/>
        <w:t>Ай-ай-ай, Байбол Сәрсеныч, сіздің де бізді іздейтін күні-</w:t>
        <w:br/>
        <w:t>ңіз болады екен-ау. Біздің үйді ұмытпаған екенсіз ғой,-</w:t>
        <w:br/>
        <w:t>деп атасына құрақ ұшқан мол денелі қазақша, татарша</w:t>
        <w:br/>
        <w:t>араластырып сөйлейтін бәйбіше біраз наз білдірді. За-</w:t>
        <w:br/>
        <w:t>ғипаның өзіне де осы адамның апасымен бір ұқсастығы</w:t>
      </w:r>
    </w:p>
    <w:p>
      <w:r>
        <w:t>бардай көзіне жылы ұшыраған.</w:t>
        <w:br/>
        <w:t>-- Ажар-ханым, үйдегі ескі телефон кітапшаларын</w:t>
        <w:br/>
        <w:t>ақтарып отырып, өзіңіздің адресіңізді әрең тауып келіп</w:t>
        <w:br/>
        <w:t>отырған жайымыз бұл. Бір-екі рет Мәкеңді әкеп таста-</w:t>
        <w:br/>
        <w:t>ған едім кезінде, ұмытыңқырап қалыппын. Мына бала</w:t>
        <w:br/>
        <w:t>менің келінім, аты Зағипа.</w:t>
        <w:br/>
        <w:t>-- Өте жақсы. Мәкеңнің өзі көре алмай кетті ғой.</w:t>
        <w:br/>
        <w:t>Ой, несін айтасыз, Мәкең алтын адам еді ғой. Әлі күнге</w:t>
        <w:br/>
        <w:t>дейің түсіме енеді.</w:t>
        <w:br/>
        <w:t>-- Көзі тірі болса Мәкең өзі әкеп таныстырар еді.</w:t>
        <w:br/>
        <w:t>Оған тағдыр жазбапты. Енді өзім ертіп әкеп отырмын.</w:t>
        <w:br/>
        <w:t>Осы балаға қаланың тіршілігін игеріп әкеткенше өзіңіз-</w:t>
        <w:br/>
        <w:t>дей адамның көмегі қажет болып түр.</w:t>
        <w:br/>
        <w:t>-- Қандай көркем, әдепті бала! Қарағаны, кейбір</w:t>
        <w:br/>
        <w:t>қимылдары Марзияға ұқсай ма, қалай өзі? Жасырақ</w:t>
        <w:br/>
        <w:t>кезінде Мәрзия да осындай аққұба, талдырмаш еді ғой.</w:t>
        <w:br/>
        <w:t>Кейінгі жылдары науқас қажытып кетті емес пе көрі-</w:t>
        <w:br/>
        <w:t>неу көзге. Келініңіз Байбол Сәрсеныч, тфа, тфа, өте</w:t>
        <w:br/>
        <w:t>әсем, нәзік бала екен! Қайын енесіне ұқсаған келін жақ-</w:t>
        <w:br/>
        <w:t>сы болады деуші еді үлкендер. Бізден қандай көмек ке-</w:t>
        <w:br/>
        <w:t>рек? Қөйлек-көншек тіккізу деген де сөз болып па, Мә-</w:t>
        <w:br/>
        <w:t>кеңе қалай қарасам, бұл балаға да солай қарап, қуыр-</w:t>
        <w:br/>
        <w:t>ЕТ</w:t>
        <w:br/>
        <w:t>«Түн ортасына дейін ананы-мынаны ермек етіп кү-</w:t>
        <w:br/>
        <w:t>йеуін тосып, келгенде еркелей шешіндіріп, қолындағы</w:t>
        <w:br/>
        <w:t>қағаздарын алып, оған ананы-мынаны сыбырлай айтып</w:t>
        <w:br/>
        <w:t>жатқанын естіп, Болатты оның соншалықты сыйлайты-</w:t>
        <w:br/>
        <w:t>нына қайран қалғандай. Байбол Сәрсеныч бүгінде За-</w:t>
        <w:br/>
        <w:t>ғипаға қарап отырып, Мәрзиясын есіне алады. Мәке-</w:t>
        <w:br/>
        <w:t>ңін көріп отырғандай болады. Ол да дәл осылай, бұл</w:t>
        <w:br/>
        <w:t>карта ойнап түнделетіп кешігіп келгенде, алаңдап тосып</w:t>
        <w:br/>
        <w:t>отыратын. Мұның әкесі бірге тұрған жоқ, сондықтан</w:t>
        <w:br/>
        <w:t>Зағипа сияқты атам оянып кетеді деп үнсіз қарсы ал-</w:t>
        <w:br/>
        <w:t>майтын «Осы уақытқа дейін қайда жүрсің»,-- дейтін</w:t>
        <w:br/>
        <w:t>үнемі. Ол кез бұл сөз оның жүйкесіне инедей қадала-</w:t>
        <w:br/>
        <w:t>тын. Демде қитыға қалып: «Қыдырып жүрмін»-- дейтін.</w:t>
        <w:br/>
        <w:t>«Батыр-ау, жөн сөзіңді айтсаң қайтер еді»-- деп, үнсіз</w:t>
        <w:br/>
        <w:t>ас үйге беттеуші еді. Енді бақса, осы бір ауыз сөзде бү-</w:t>
        <w:br/>
        <w:t>ған деген наз, қамқорлық жатады екен. Қүні бойы үйде</w:t>
        <w:br/>
        <w:t>жалғыз отыратын әйелінің бар мұңын шағатыны да, ше-</w:t>
        <w:br/>
        <w:t>рін тарқататыны да өзі болған соң, бұған сөйлейтінін</w:t>
        <w:br/>
        <w:t>ол кез біліп пе?! Оны бүгінде келінінің Болатқа алаң-</w:t>
        <w:br/>
        <w:t>дағанына қарап біліп жүр. Қырық жыл отасқан Мәкең-</w:t>
        <w:br/>
        <w:t>нің жанын келініне қарап енді ұққандай, енді таныған-</w:t>
        <w:br/>
        <w:t>дай. Мәрзиясы ашуланғанын, кейігенін сыртқа шығара</w:t>
        <w:br/>
        <w:t>бермей нені болса да ішке бүгіп қалатын, ақырын тоса-</w:t>
        <w:br/>
        <w:t>тын ұстамды адам еді ғой. Енді ойласа оған кезінде</w:t>
        <w:br/>
        <w:t>жылы сөзді де аз айтқан сияқты, жылы ілтифатты да</w:t>
        <w:br/>
        <w:t>аз көрсеткен сияқты, тіпті есінде жоқ. Қеш келіп, ерте</w:t>
        <w:br/>
        <w:t>жұмысқа кететіні есінде. Әйелі кей-кейде шаруа қамы,</w:t>
        <w:br/>
        <w:t>тіршілік жайлы айта бастаса, өкіметтің жұмысынан жұ-</w:t>
        <w:br/>
        <w:t>қарып жүрген жүйкемді енді сен қажайын дедің бе, деп</w:t>
        <w:br/>
        <w:t>кесіп тастайтын. Шаршағандықтан да емес, жұмыс істеп</w:t>
        <w:br/>
        <w:t>жатқан жоқсың бір үйдің шаруасын игере алмаға-</w:t>
        <w:br/>
        <w:t>ның ба, жұрттың келіншектері жұмысын да істейді, ба-</w:t>
      </w:r>
    </w:p>
    <w:p>
      <w:r>
        <w:t>ласын да өсіреді, күйеуін де күтеді, ал сен болсан... де-</w:t>
        <w:br/>
        <w:t>ген оймен әйелін әйтеуір бір іліп қалғысы келетін. Үне-</w:t>
        <w:br/>
        <w:t>мі ауыра бергеннен соң ба, оған іштей наразы, «осы-ақ</w:t>
        <w:br/>
        <w:t>тырысып отырады екен» деген пиғылда қарағаны есіне</w:t>
        <w:br/>
        <w:t>2</w:t>
        <w:br/>
        <w:t>іші біртүрлі мұздап кетеді. Зағиланы жұбатып, сырт-</w:t>
        <w:br/>
        <w:t>қы киімін шешіндіріп, өз қолымен ілген соң бұған те-</w:t>
        <w:br/>
        <w:t>ə, ЕІ</w:t>
        <w:br/>
        <w:t>сіле қарап, саған айтты не, айтпады не дегендей үнсіз</w:t>
        <w:br/>
        <w:t>жұмысқа шығып кеткені батып еді. Әбден амалы тау-</w:t>
        <w:br/>
        <w:t>сылғанда әкесінің ләм деп сөйлемей қоятынын, не</w:t>
        <w:br/>
        <w:t>үйден шығып кететін әдетін білуші еді. Сен үшін қар-</w:t>
        <w:br/>
        <w:t>шадай қыздың алдында үлкен басымды идім, түсіне-</w:t>
        <w:br/>
        <w:t>тін санаң болса осы да жетер дегендей ызғармен суық</w:t>
        <w:br/>
        <w:t>қарағаны қинаған. Әкесі үйден шығып кеткен соң ас</w:t>
        <w:br/>
        <w:t>үйде терезе алдында теріс қарап тұрған Зағипаны</w:t>
        <w:br/>
        <w:t>сырт жағынан келіп құшақтап, құлағына «кешір» деп</w:t>
        <w:br/>
        <w:t>сыбырлаған. Иығынан құшақтаған мұның қолына</w:t>
        <w:br/>
        <w:t>жағын сүйеп, Зағипа терең тыныстап, көзін жұмып</w:t>
        <w:br/>
        <w:t>тұрып қалған. Кірпігінен жалғыз тамшы жастың үзі-</w:t>
        <w:br/>
        <w:t>ліп түскенін көріп, өзінің де жаны ашып кетті. Өзіне</w:t>
        <w:br/>
        <w:t>қаратып бауырына тартып көзінен ұзақ сүйіп, жатар</w:t>
        <w:br/>
        <w:t>бөлмеге алып кеткен...</w:t>
        <w:br/>
        <w:t>Кешке жұмыстан келгенде атасы Зағипаның күліп</w:t>
        <w:br/>
        <w:t>жүргенін көріп, ол оқиға туралы қайтып әңгіме қоз-</w:t>
        <w:br/>
        <w:t>ғамаған. Түндегі салдыр-гүлдірді естіді ме екен, әлде</w:t>
        <w:br/>
        <w:t>Зағипа айтып үлгерді ме екен, әңгіменің бүгін шы-</w:t>
        <w:br/>
        <w:t>ғуына не себепші болғанын ойлап келеді Болат.</w:t>
        <w:br/>
        <w:t>-- Папа, енді ондай-мұндай болмай тұрмайды ғой.</w:t>
        <w:br/>
        <w:t>Жайшылықта ешнәрсе демеймін ғой, өзіңіз көріп</w:t>
        <w:br/>
        <w:t>жүрсіз, қызулықпен байқамай қол көтеріп қойғаным</w:t>
        <w:br/>
        <w:t>рас.</w:t>
        <w:br/>
        <w:t>-- Оның бар ойлағаны сен арақты азырақ ішсін</w:t>
        <w:br/>
        <w:t>дейтіні шығар. Әйтпесе қашан келіп жатырсың, қа-</w:t>
        <w:br/>
        <w:t>шан кетіп жатырсын, кіммен қыдырып жүрсің деп</w:t>
        <w:br/>
        <w:t>жатқан жоқ. Айтшы, саған осыдан артық қандай әйел</w:t>
        <w:br/>
        <w:t>керек?</w:t>
        <w:br/>
        <w:t>-- Мен мұны шығарайын деп отырғаным жоқ қой.</w:t>
        <w:br/>
        <w:t>-- Әрине, сен Зағипаны шығармайсың. Саған өте</w:t>
        <w:br/>
        <w:t>қолайлы, бірақ сенен ол кетеді. Осыны ұмытпа, Сенің</w:t>
        <w:br/>
        <w:t>мына түнгі жүрістеріңе кім болса да шыдамайды.</w:t>
        <w:br/>
        <w:t>Қарағым, әйел адамның назасы жаман болады деуші</w:t>
        <w:br/>
        <w:t>41</w:t>
        <w:br/>
        <w:t>-- Бұның дұрыс та шығар. Бірақ сенің қатең бас-</w:t>
        <w:br/>
        <w:t>қада болып тұр ғой. Меніңше өзің мақтау сүйесін,</w:t>
        <w:br/>
        <w:t>өзіңді қолпаштағанды жақсы көресің. Жолдастарың-</w:t>
        <w:br/>
        <w:t>ның көрінеу көзге арзан мақтағанына оңай түсіп қа-</w:t>
      </w:r>
    </w:p>
    <w:p>
      <w:r>
        <w:t>ласың. Олардың «шалдың баласы» деп қолпаштауына</w:t>
        <w:br/>
        <w:t>өзің жол бересің. «Сенбе жұртқа тұрса да қанша</w:t>
        <w:br/>
        <w:t>мақтап, әуре етеді ішіне қулық сақтап, өзіңді алып</w:t>
        <w:br/>
        <w:t>шығар, еңбегің мен ақылың екі жақтап»,-- деген</w:t>
        <w:br/>
        <w:t>Абайдың сөзін қашанғы айтамын. Қарапайым бол,</w:t>
        <w:br/>
        <w:t>өндіре жұмыс істе, сонда ішуге бос уақытың да аз</w:t>
        <w:br/>
        <w:t>болады, әрі ешкім сені оңай жолмен алды деп айт-</w:t>
        <w:br/>
        <w:t>пайды. Кейінгі кездегі жолдастарыңды да мен таны-</w:t>
        <w:br/>
        <w:t>маймын, дырдуы мол, тойы көп қауым екен, әйтеуір</w:t>
        <w:br/>
        <w:t>сені ішіңкіретіп Жүрген сияқты. Мақтағанға қарның</w:t>
        <w:br/>
        <w:t>қампайып салдырлап жүріп уақытты босқа өткізесің</w:t>
        <w:br/>
        <w:t>бе деп қорқамын сенен. Өткенде бір-екі күн жұмысқа</w:t>
        <w:br/>
        <w:t>да бармай қалдың. Зағипа кейіннен барып айтты.</w:t>
        <w:br/>
        <w:t>Күндердің күнінде шығарып жіберсе қайтесің?</w:t>
        <w:br/>
        <w:t>-- Сіз тұрғанда мені шығара алмайды.</w:t>
        <w:br/>
        <w:t>-- Міне, міне сені дандайсытып жүрген осы ғой.</w:t>
        <w:br/>
        <w:t>Ертең менің көзім кеткен соң, сенің еркелігінді кім</w:t>
        <w:br/>
        <w:t>көтерер. Сонда қиналасың балам. Өлмес жағыңды</w:t>
        <w:br/>
        <w:t>ойла. Маған енді арқа сүйеме, өз қамыңды өзің күйт-</w:t>
        <w:br/>
        <w:t>теп, өз тағдырыңды өзің шешетін, өз семьянды өзін,</w:t>
        <w:br/>
        <w:t>бағатын жасқа келдің. Енді маған да маза бер. Аз</w:t>
        <w:br/>
        <w:t>ба, көп пе қалған ғұмырымда келін жұмсап, неме-</w:t>
        <w:br/>
        <w:t>ре сүйіп, өз әулетімнің өскенін көріп алаңсыз атта-</w:t>
        <w:br/>
        <w:t>найын.</w:t>
        <w:br/>
        <w:t>-- Немене, папа, кемпіріңнің жанына баруға асы-</w:t>
        <w:br/>
        <w:t>ғып келесің бе?-- Болат әкесінің мұншама шешіліп</w:t>
        <w:br/>
        <w:t>ұзақ сөйлегенін бұрын естімеген еді, бүгінгі кенеттен</w:t>
        <w:br/>
        <w:t>бейітке жиналуынан секем алып еді, мына сөзінен</w:t>
        <w:br/>
        <w:t>шошиын деген. Сонда да өзін өзі ұстап әңгіменің ая-</w:t>
        <w:br/>
        <w:t>ғың қалжыңға айналдырғысы кеп-ақ тұр.</w:t>
        <w:br/>
        <w:t>-- Мен саған күнде ақыл айтып, құлағыңды сар-</w:t>
        <w:br/>
        <w:t>сытқан күнім жоқ еді ғой, тыңда. Менің негізгі айта-</w:t>
        <w:br/>
        <w:t>37</w:t>
        <w:br/>
        <w:t>тіп кетіпті. Зағипаның түскі шайына төрт көздері түгел</w:t>
        <w:br/>
        <w:t>жиналған. Қөптен бастарының қосылғаны осы. Қай</w:t>
        <w:br/>
        <w:t>жерде жүріп жасап үлгергені белгісіз, қаймаққа бұқ-</w:t>
        <w:br/>
        <w:t>тырған қуырдағы дайын тұр. Өзі ерекше жарқын. Ата-</w:t>
        <w:br/>
        <w:t>сы екеуі шай ішкенде де көңілді, барынша-ақ жарқыл-</w:t>
        <w:br/>
        <w:t>дап отыруға тырысады, бірақ бір бүйірінде Болаттың</w:t>
        <w:br/>
        <w:t>орны ойсырап тұратын болса керек. Ал, қазір әйтеуір</w:t>
        <w:br/>
        <w:t>мәз. Болаттың моншадан кейін қарбытып тамақ жегені-</w:t>
        <w:br/>
        <w:t>не күліп, қайта-қайта үстеп салып отыр. «Тең-теңімен</w:t>
        <w:br/>
        <w:t>деген осы-ау. Ұлының бар қылығың кешірген, оның үйде</w:t>
        <w:br/>
        <w:t>отырғанына сонша қуанған келініне қарап, бір жағы іші</w:t>
        <w:br/>
        <w:t>елжірей риза болса, бір жағы өзіне де бір уақыттарда</w:t>
        <w:br/>
        <w:t>Мәкеңнің де дәл осылай күтіп, дәл осылай қуанатыны</w:t>
        <w:br/>
        <w:t>есіне түсіп, сағыныштан, өкініштен көкірегі болмашы</w:t>
        <w:br/>
        <w:t>сырқырағандай. Жұмыс-жұмыс деп күні-түні шапқылап</w:t>
        <w:br/>
        <w:t>жүруші еді, бұл командировкадан оралғанда үй-ішінен</w:t>
        <w:br/>
        <w:t>мерекедегідей бір өзгеше қуанышты, сән-салтанатты се-</w:t>
        <w:br/>
        <w:t>зетін. Ол кезде оған кім мән беріпті. Осыны ойласа қа-</w:t>
        <w:br/>
        <w:t>зір өзінің қысқа ғұмырында сол сәттер бәлкім ең қа-</w:t>
        <w:br/>
        <w:t>дірлі, ең аяулы шақтары боларын қайдан біліпті. Со-</w:t>
        <w:br/>
        <w:t>ның бәрін Мәкең өзімен бірге ала кеткендей. Анда-санда</w:t>
        <w:br/>
        <w:t>есіне алып, сол күндердің, енді қайтып келмес сол</w:t>
      </w:r>
    </w:p>
    <w:p>
      <w:r>
        <w:t>шақтардың көңілде сақталып қалған көмескі жылуына</w:t>
        <w:br/>
        <w:t>жылынып отырамын деп бұл әсте ойлаған жоқ-ты. Осы-</w:t>
        <w:br/>
        <w:t>ны ойлайды да Болатқа ренжиді. Басында бақ-дәурен</w:t>
        <w:br/>
        <w:t>әрқашан осылай тұрады деп ойлай ма екен?! Әйелдің</w:t>
        <w:br/>
        <w:t>қадірін бұл қасқа қайдан білсін? Кезінде бұл да біл-</w:t>
        <w:br/>
        <w:t>ді ме?</w:t>
        <w:br/>
        <w:t>Мұның тұнжырап қалғанын Зағипа бірден байқап,</w:t>
        <w:br/>
        <w:t>өзінің Болатқа тым назар аударып отырғанын енді се-</w:t>
        <w:br/>
        <w:t>зіп қызарып кетті.</w:t>
        <w:br/>
        <w:t>-- Тәте, тамақ алыңызшы. Біраз қыдырып келдіңіз</w:t>
        <w:br/>
        <w:t>ғой. Уақыт та көп болды, бір тамақ ішетін мезгіл қа-</w:t>
        <w:br/>
        <w:t>лайда жеткен шығар, түскі ас қой, жақсы сіңеді, тарел-</w:t>
        <w:br/>
        <w:t>қаңызды беріңізші... )</w:t>
        <w:br/>
        <w:t>-- Зағипаш, мынадай дәмді қуырдақты қай жерде</w:t>
        <w:br/>
        <w:t>29</w:t>
        <w:br/>
        <w:t>сүйеніш, тірек екенін қазір қолтығынан демеп келе</w:t>
        <w:br/>
        <w:t>жатқанда нақты сезінген Түрі бар. Сезінген сайын</w:t>
        <w:br/>
        <w:t>өзінің бойынан баяғыдағыдай мол күш-қуаттың қайта</w:t>
        <w:br/>
        <w:t>бастағанын мойындағандай бір күй. «Мен осы баланы</w:t>
        <w:br/>
        <w:t>тым көп жазғырып жүрген жоқпын ба?»-- деген де</w:t>
        <w:br/>
        <w:t>бір ой бас көтерген. «Бір кездегі өзім жіберген орны</w:t>
        <w:br/>
        <w:t>толмас олқылықтар мен сансыз көп кемшіліктерді бұ-</w:t>
        <w:br/>
        <w:t>дан көріп ренжимін-ау! Бұл да соны қайталамаса</w:t>
        <w:br/>
        <w:t>екен деген тілектен туған қауіп болар менікі. Ішінен</w:t>
        <w:br/>
        <w:t>осылай деуін десе де Ұзақ түнге келінінің кірпік ілмей</w:t>
        <w:br/>
        <w:t>сарылып тосып отыратыны есіне түскенде жаңа жа-</w:t>
        <w:br/>
        <w:t>зыла бастаған қабағы қайта салқын тартты.</w:t>
        <w:br/>
        <w:t>-- Балам, осы сенің не ойлаған ойың бар?-- Әңгі-</w:t>
        <w:br/>
        <w:t>менің не туралы екенін болжай алмаған Болат аңта-</w:t>
        <w:br/>
        <w:t>рыла бетіне қараған.- Қарағым-ау, сен енді жас емес-</w:t>
        <w:br/>
        <w:t>сің ғой. Ақыл тоқтататын кезің жетті емес пе? Баста-</w:t>
        <w:br/>
        <w:t>ған жұмысың аяқсыз ол жатыр. Семья болдың, бір</w:t>
        <w:br/>
        <w:t>емес екі рет үйлендің. Ендігі қыдырысынңда не мән, не</w:t>
        <w:br/>
        <w:t>мағына бар? Артық жүрісті қоятын уағың жеткен</w:t>
        <w:br/>
        <w:t>жоқ па? Біреудің жап-жас баласын алып келіп анау</w:t>
        <w:br/>
        <w:t>әне, төрт қабырғаға қамап қорлағандай болдық емес</w:t>
        <w:br/>
        <w:t>пе? Одан ажырассаң ел бетіне қалай қараймыз. Осы-</w:t>
        <w:br/>
        <w:t>ны ойласаңшы. Қартайғанда мені қайта-қайта жерге</w:t>
        <w:br/>
        <w:t>қаратпасаңшы.</w:t>
        <w:br/>
        <w:t>-- Папа-ау, таусылатындай не болды сонша? Ке-</w:t>
        <w:br/>
        <w:t>лінің әлде саған мұңын шағып жүр ме? Меніңше ол</w:t>
        <w:br/>
        <w:t>өзінің осы күніне қуансын. Сіздей адамға келін, мен-</w:t>
        <w:br/>
        <w:t>дей жігітке әйел болып отыр. Енді тағы не керек оған.</w:t>
        <w:br/>
        <w:t>Күні кешеге дейін ауылда не істеген іс жоқ, не</w:t>
        <w:br/>
        <w:t>оқыған оқу жоқ бос жүрген қыз еді ғой. Әліне қара-</w:t>
        <w:br/>
        <w:t>май ма?</w:t>
        <w:br/>
        <w:t>-- Әй, ақымақ, не айтып келесің?-- Ашу алқымы-</w:t>
        <w:br/>
        <w:t>ңа тірелген Байбол Сәрсеныч ұлының ҚОЛЫҢ қағын</w:t>
        <w:br/>
        <w:t>тастап, анадай барып тұрды. Ұлының бетін қайтарып</w:t>
        <w:br/>
        <w:t>тастайтындай жөпелдемеде жөн сөз таппады. Біраз</w:t>
        <w:br/>
        <w:t>” 35</w:t>
      </w:r>
    </w:p>
    <w:p>
      <w:r>
        <w:t>ж</w:t>
        <w:br/>
        <w:t>ӘҢГІМЕЛЕР</w:t>
        <w:br/>
        <w:t>ж ж</w:t>
        <w:br/>
        <w:t>ж</w:t>
        <w:br/>
        <w:t>ж</w:t>
        <w:br/>
        <w:t>“ж</w:t>
        <w:br/>
        <w:t>Шындық, әділдік үшін жанын үзіп беруге бар-ды. Сол</w:t>
        <w:br/>
        <w:t>сенім балаларына да ауысыпты. Зағипаның әлгіндегі</w:t>
        <w:br/>
        <w:t>сөзінен осыны ұқты.</w:t>
        <w:br/>
        <w:t>Үйге келген СОҢ тағы бір шай ішіп, әрқайсысы өз</w:t>
        <w:br/>
        <w:t>бөлмесіне тараған. Байбол Сәрсенычтың бас жағын-</w:t>
        <w:br/>
        <w:t>сыңғыр-сыңғыр күлкісі, оған ара-тұра Болаттың күң-</w:t>
        <w:br/>
        <w:t>гір-күңгір дауысы қосыла естіліп тұрды. Сөйтіп жа-</w:t>
        <w:br/>
        <w:t>тып көзі ілініп кетіпті, түс көріп жатыр екен. Түсінде</w:t>
        <w:br/>
        <w:t>алтын кездік ұстап жүр. Оянып кетіп айналасын си-</w:t>
        <w:br/>
        <w:t>палап еді, қолына әлгінде оқып жатқан газеті ілінді.</w:t>
        <w:br/>
        <w:t>Түсі екенін сонда білді. «Япырмай-ә, кездік еркек ба-</w:t>
        <w:br/>
        <w:t>ла деуші еді, неге кірді екен түсіме»-- деп аунап тү-</w:t>
        <w:br/>
        <w:t>сіп, шамың сөндіріп жатты...</w:t>
        <w:br/>
        <w:t>СӘТСІЗ КОМАНДИРОВКА</w:t>
        <w:br/>
        <w:t>Аэропортқа келе жатып та, ашы ішектей шұба-</w:t>
        <w:br/>
        <w:t>Тылған иір-қиыр кезектің соңын ала жылжи-жылжи</w:t>
        <w:br/>
        <w:t>оны-мұнысын өлшетіп, билетін тіркеткенде де Ақжа-</w:t>
        <w:br/>
        <w:t>Малдың ойы байыз таппай сан-саққа жүгіріп, әлдене-</w:t>
        <w:br/>
        <w:t>ге алабұртқандай қобалжулы еді. Ешқайда барғысы</w:t>
        <w:br/>
        <w:t>келмегендей бір күй меңдеп, тіпті біреудің зорлығы-</w:t>
        <w:br/>
        <w:t>мен шыққандай көңілі өзінен-өзі бұзылғаны. Осы</w:t>
        <w:br/>
        <w:t>Тартыншақ мінезі-ай. Тапсырма алған бойда жедел</w:t>
        <w:br/>
        <w:t>жиналып жүре беретін әріптестерінің жинақылығы</w:t>
        <w:br/>
        <w:t>бұған дарымай-ақ қойды ғон. Түске дейін бұйрық ал-</w:t>
        <w:br/>
        <w:t>Са, түстен кейін жолға шығып кететін пысықтар да</w:t>
        <w:br/>
        <w:t>бар-ау. Ал, Мұның не сиқыры барын кім білген, қа-</w:t>
        <w:br/>
        <w:t>шан да сүйретіліп үйден Шығуы қиын. Дәл жүрер ал-</w:t>
        <w:br/>
        <w:t>дында күйбің-күйбің тіршілігі бір бітпейді. Аэропорт-</w:t>
        <w:br/>
        <w:t>қа кейбір кездері салдырап шаршап зорға жететін.</w:t>
        <w:br/>
        <w:t>Оны кетерінде ешкім шығарып салмайтын, шығарып</w:t>
        <w:br/>
        <w:t>салмаған соң ешкім қарсылап та алмайтын. Елеусіз</w:t>
        <w:br/>
        <w:t>жүре беретін өзінің әдеті, Осы жолы да портфелін</w:t>
        <w:br/>
        <w:t>сүйретіп ұшуға шақ қалғанда әрең үлгеріп жеткені</w:t>
        <w:br/>
        <w:t>жаңа. Ойлап тұрса, бұл алаңдайтындай төтенше се-</w:t>
        <w:br/>
        <w:t>беп те жоқ сияқты, барлығы көңілдегідей өз орнында,</w:t>
        <w:br/>
        <w:t>Үйде қалатын жігіттерінің азық-түліктерін Жетерлік-</w:t>
        <w:br/>
        <w:t>тей қамдап, ас-суларын пісіретін адамын қастарына</w:t>
        <w:br/>
        <w:t>қалдырып шыққан беті. Үйелмелі-сүйелмелі екі ұлы</w:t>
        <w:br/>
        <w:t>48</w:t>
      </w:r>
    </w:p>
    <w:p>
      <w:r>
        <w:t>Са, оны айт. Күзде мүмкін оқуға документ тапсырар-</w:t>
        <w:br/>
        <w:t>сың.</w:t>
        <w:br/>
        <w:t>-- Ойланайын, тәте.-- Зағипа осындай әңгіменің</w:t>
        <w:br/>
        <w:t>түбінде бір боларын іші сезетін. Сезіп қана қоймай-</w:t>
        <w:br/>
        <w:t>ТЫН, атасына іштей сенетін. Мені төрт қабырғаға қа-</w:t>
        <w:br/>
        <w:t>мап қоюға әкелген жоқ ҚОЙ, -деп ойлайтын. Өзіміз</w:t>
        <w:br/>
        <w:t>оқытамыз деген апасына берген уәдесі тағы бар. Оны</w:t>
        <w:br/>
        <w:t>ұмытпаса керек еді-- Тәте, менің дәрігер болғым ке-</w:t>
        <w:br/>
        <w:t>леді--- Көкемнің арманы сол еді ғой. Соны орындасам</w:t>
        <w:br/>
        <w:t>деймін, бірақ...- Зағипа ар жағын айтпай мүдіріп</w:t>
        <w:br/>
        <w:t>қалды.</w:t>
        <w:br/>
        <w:t>-- Е-һе! Атаң екеуің тым алысқа шырқап кеттің-</w:t>
        <w:br/>
        <w:t>дер ғой.</w:t>
        <w:br/>
        <w:t>-- Ендеше несі бар»! Дайындал, негізгі пэндерден</w:t>
        <w:br/>
        <w:t>қосымша сабақ беретін екі-үш мұғаліммен үйге келіп</w:t>
        <w:br/>
        <w:t>тұруға өзім келісейін. Тек жалқауланбай оқитын бол.</w:t>
        <w:br/>
        <w:t>-- Біз қайтеміз?...</w:t>
        <w:br/>
        <w:t>-- Қайтуші едің? Медицина Институты деген осы</w:t>
        <w:br/>
        <w:t>қалада бар емес пе? Біз жұмысқа кеткенде, бұл да</w:t>
        <w:br/>
        <w:t>сабағына барады. Бар айырмашылығы сол ғой. Емти-</w:t>
        <w:br/>
        <w:t>хан уақытында үй тірлігіне үлгермей жатса, кезінде</w:t>
        <w:br/>
        <w:t>көрерміз. Ажар апайды көмекке шақырармыз.</w:t>
        <w:br/>
        <w:t>Бұлар ресторанпан шыққанда түннің бір уағы</w:t>
        <w:br/>
        <w:t>болған еді. Үшеуі ақырын аяңдап келеді. Екеуі шетте,</w:t>
        <w:br/>
        <w:t>Зағипа ортада, «тәтеші». «Болатшы» деп ананы бір,</w:t>
        <w:br/>
        <w:t>Мынаны бір айтып мәз. Байбол Сәрсеныч бірін естіп,</w:t>
        <w:br/>
        <w:t>бірін естімейді. Адамды қуантудан игі іс, сол қуа-</w:t>
        <w:br/>
        <w:t>нышты көруден артық рахат жоқ шығар деп ойлады</w:t>
        <w:br/>
        <w:t>орындайтын шақ жақындап қалғанып сезіп, қуаныш-</w:t>
        <w:br/>
        <w:t>тан жүрегі аттай тулаганын айтпай-ақ біліп келеді</w:t>
        <w:br/>
        <w:t>қазір. «Шешесі байғұс, қызы дәрігер болып шықса,</w:t>
        <w:br/>
        <w:t>бүкіл ауданға той жасайтыны даусыз». Байбол Сәрсе-</w:t>
        <w:br/>
        <w:t>44</w:t>
        <w:br/>
        <w:t>-- Аудан бізге, біз бөлімшеге хабарладық. Енді кө-</w:t>
        <w:br/>
        <w:t>еді, айттық. Бастығы бригадиріне тапсырыпты ғой. Сол</w:t>
        <w:br/>
        <w:t>бір сенімді адам жіберер, күтіңіз. Бізде тәртіп солай.</w:t>
        <w:br/>
        <w:t>-- Дұрыс екен тәртіптеріңіздің солай болғаны.</w:t>
        <w:br/>
        <w:t>-- А как же?</w:t>
        <w:br/>
        <w:t>Ақжамал сол тосқаннан «Амангелдіден» келетін су</w:t>
        <w:br/>
        <w:t>аяғы құрдымға кеткен көлікті кешке дейін тоссын. Ма-</w:t>
        <w:br/>
        <w:t>Түнгі кезекші әйел қайта жұмысқа келгенде Ақжа-</w:t>
        <w:br/>
        <w:t>мал мағынасыз күтуден әбден жалығып, шаршап, есік</w:t>
        <w:br/>
        <w:t>алдында теңселіп жүрген, Теңселіп Жүріп ойы небір</w:t>
        <w:br/>
        <w:t>қиырларды шарлап қайтатын. Бабаларымыз кезінде</w:t>
      </w:r>
    </w:p>
    <w:p>
      <w:r>
        <w:t>ғой бұл даланың о қиыры мен бұ қиырына атпен-атан-</w:t>
        <w:br/>
        <w:t>мен қатынады. Сонда олардың қаншама уақыттары</w:t>
        <w:br/>
        <w:t>жолға кеткен десеңші. Қайран бабалары. Бұлардың</w:t>
        <w:br/>
        <w:t>Міне қарға адым жерге жете алмай пұшайман болып</w:t>
        <w:br/>
        <w:t>отырған түрлерін көрсе, күлер ме еді, жылар ма еді?</w:t>
        <w:br/>
        <w:t>ылайтын шығар шамасы. Ал, бұл жыласа әйелдігіне</w:t>
        <w:br/>
        <w:t>жылайды да...</w:t>
        <w:br/>
        <w:t>-- Япырай, әлі кете алмай отырсыз ба?</w:t>
        <w:br/>
        <w:t>-- Көріп тұрсыз ғой.</w:t>
        <w:br/>
        <w:t>-- Әй, қарағым-ай, жер жағдайын жақсы білмеге-</w:t>
        <w:br/>
        <w:t>Нің ғой, Әйтпесе, ауылдан мына шығысқа қарай кететін</w:t>
        <w:br/>
        <w:t>қасқа жолға шықсаң, екі машинаның бірі Аққыстауға</w:t>
        <w:br/>
        <w:t>баратын еді ғой.</w:t>
        <w:br/>
        <w:t>-- Кез-келген көлікке қол көтеріп отыра беретін жі-</w:t>
        <w:br/>
        <w:t>Гіттерді өзім де күндеп отырмын осы отырғанда. Оған</w:t>
        <w:br/>
        <w:t>біздің жүрегіміз дауаламады.</w:t>
        <w:br/>
        <w:t>-- Оның да рас екен ғой.</w:t>
        <w:br/>
        <w:t>-- Әйтеуір келіп қалған Соң осыны да бір көрелік</w:t>
        <w:br/>
        <w:t>62</w:t>
        <w:br/>
        <w:t>-. Атасының атын атаған сендей келінді кім көр-</w:t>
        <w:br/>
        <w:t>ген?-- Болат та қалтасынан бір-екі қағаз алып келін-</w:t>
        <w:br/>
        <w:t>шегіне ұстатып, мұрнынан қысып қойды.</w:t>
        <w:br/>
        <w:t>-- О-һ-о! Бүгін менен бай адам жоқ. Мұны қайт-</w:t>
        <w:br/>
        <w:t>сем екен? Ажар апайдан кешірек келіп қалып тамақ</w:t>
        <w:br/>
        <w:t>істеген жоқ едім. Бірақ түстегі қуырдақтан қалған</w:t>
        <w:br/>
        <w:t>бар. Ой, қойыңыздаршы, одан да осы байғазыма мен</w:t>
        <w:br/>
        <w:t>сіздерді ресторанға апарайын.</w:t>
        <w:br/>
        <w:t>-- Папа, мына келініңіз не айтып тұр? Айтамын</w:t>
        <w:br/>
        <w:t>ғой сіз әбден еркелетіп жібердіңіз деп.</w:t>
        <w:br/>
        <w:t>-- Несі бар барсақ барайық. Баруға немене Зағи-</w:t>
        <w:br/>
        <w:t>па екеуміз тұрмаймыз ба? Әлде ресторан біткеннің</w:t>
        <w:br/>
        <w:t>бәрін сен жалғыз жайлауың керек пе? Бар киім ауыс-</w:t>
        <w:br/>
        <w:t>тыр. Зағипаш, сен осы көйлегіңмен жүргенің жөн</w:t>
        <w:br/>
        <w:t>шығар.</w:t>
        <w:br/>
        <w:t>Музыкадан алыстау шеткерірек столға кеп отыр-</w:t>
        <w:br/>
        <w:t>ған бұларға басында ешкім де назар аудармаған</w:t>
        <w:br/>
        <w:t>сияқты еді. Бірте-бірте келіп амандасушылар көбейген.</w:t>
        <w:br/>
        <w:t>Бәріне де Байбол Сәрсеныч алдымен Зағипаны келі-</w:t>
        <w:br/>
        <w:t>нім деп ерекше мақтанышпен таныстырып отырды.</w:t>
        <w:br/>
        <w:t>Олардың бәрі де айналып келіп Зағипаның қолынан</w:t>
        <w:br/>
        <w:t>сүйіп, құрмет көрсетіп жатыр. Байбол Сәрсеныч көзі-</w:t>
        <w:br/>
        <w:t>нің астымен ұлына қарап қояды. Ол да Зағипаны</w:t>
        <w:br/>
        <w:t>сыйлап ас салып беріп ыждағатты-ақ болып отыр.</w:t>
        <w:br/>
        <w:t>-- Папа-ау, мені де, былай болашақ ғылым кан-</w:t>
        <w:br/>
        <w:t>дидаты деп таныстырсаңшы.</w:t>
        <w:br/>
        <w:t>-- Сенің менің ұлым екеніңді жарты қала біледі</w:t>
      </w:r>
    </w:p>
    <w:p>
      <w:r>
        <w:t>емес пе? Зағипашты таныстыру керек.</w:t>
        <w:br/>
        <w:t>Алдарындағы асты жеп болған соң Байбол ОСәрсе-</w:t>
        <w:br/>
        <w:t>ныч тосын әңгіме бастаған:</w:t>
        <w:br/>
        <w:t>-- Зағипаш, қарағым, қалаға үйрендің, үйді ұстау-</w:t>
        <w:br/>
        <w:t>ды, біздерді-- екі еркекті күтуді меңгердің. Енді</w:t>
        <w:br/>
        <w:t>қашанғы үйде отырасың, ішің де пысатын шығар. Жұ-</w:t>
        <w:br/>
        <w:t>мысқа тұр. Қалаған жерің, көңіліне алған оқуың бол-.</w:t>
        <w:br/>
        <w:t>43</w:t>
        <w:br/>
        <w:t>ден пәтуәлі ешнәрсе шықпасын сезді. Оның үстіне поезд</w:t>
        <w:br/>
        <w:t>деген көлікпен жүре алмайтынын қалай айтсын.- Қай-</w:t>
        <w:br/>
        <w:t>сымен келгенде ауданға жақын түсерін кім білген?</w:t>
        <w:br/>
        <w:t>-- Сіз сол арада күтіңіз. Келе жатқаныңыз қай жер</w:t>
        <w:br/>
        <w:t>деп едіңіз? «Амангелді» ме? Мен соларға телефон со-</w:t>
        <w:br/>
        <w:t>ғармын. Өздері барып алып кетер.</w:t>
        <w:br/>
        <w:t>Телефон трубкасын орнына қойған қалпы Ақжамал</w:t>
        <w:br/>
        <w:t>ойы ойпыл-тойпыл тұрды да қалды. Оған трубканың</w:t>
        <w:br/>
        <w:t>ар жағындағы адамның мұның не бір дәрежесі үлкен</w:t>
        <w:br/>
        <w:t>бастық емес, не айтулы жазушы емес, арыз тексеріп</w:t>
        <w:br/>
        <w:t>жүрген жай журналист екеніне, тіпті поезбен келмегені-</w:t>
        <w:br/>
        <w:t>не өкінгені батты. «Енді қалай деп ойлап едің?-- деді</w:t>
        <w:br/>
        <w:t>өзіне өзі.-- Апатай, келгенің қандай жақсы болды, сізді</w:t>
        <w:br/>
        <w:t>ғана күтіп отыр едік деп нағашысы келгендей елпілдеп,</w:t>
        <w:br/>
        <w:t>міне көлігіңіз, міне іздеген адамыңыз деп, алдымнан</w:t>
        <w:br/>
        <w:t>жүгіре шығар деп пе едің? Бұл басы шығар, әлі қанша</w:t>
        <w:br/>
        <w:t>құқай көреріңді кім білсін. «Амангелді» болса, «Аман-</w:t>
        <w:br/>
        <w:t>гелді» болсын, мен де тура солардың өздеріне шыға-</w:t>
        <w:br/>
        <w:t>йЯын. Өз қамымды өзім Оойлайын. Ақжамал телефон-</w:t>
        <w:br/>
        <w:t>ның ар жағындағы көзге көрінбейтін, ауыздарына, тек</w:t>
        <w:br/>
        <w:t>«не отвечаеттан» басқа сөз шықпайтын коммутатор қыз-</w:t>
        <w:br/>
        <w:t>дармен ұзақ дауласып, «Амангелдінің» кеңсесінен өл-</w:t>
        <w:br/>
        <w:t>Лім-талдым дегенде түске қарай бір адамды зорға тап-</w:t>
        <w:br/>
        <w:t>ты-ау.</w:t>
        <w:br/>
        <w:t>-- Иә, иә, ауданнан телефон соғып сіз туралы айтып</w:t>
        <w:br/>
        <w:t>еді. Кімнің арызымен дейсіз? Әйтеуір, ішіп қойған, жеп</w:t>
        <w:br/>
        <w:t>қойған емес қой? Онда бопты. Арыз иелері орнында</w:t>
        <w:br/>
        <w:t>болу керек. Үшінші бөлімшеде тұрады. Біраз жер. Жаңа</w:t>
        <w:br/>
        <w:t>ғана сол бөлімшенің бастығын тауып алып, тапсырма</w:t>
        <w:br/>
        <w:t>бергенмін. Әзір кете қойған жоқ шығар, тағы сұрайын-</w:t>
        <w:br/>
        <w:t>шы.- Әрең-әрең естіліп тұрған қырылдақ үн жоғалып</w:t>
        <w:br/>
        <w:t>кетті. Арада бірқауым уақыт өткен сон қырылдақ да-</w:t>
        <w:br/>
        <w:t>уыс қайта талып жетті:</w:t>
        <w:br/>
        <w:t>-- Ал-ло, ал-ло. Естіп тұрсыз ба, бөлімше бастығы</w:t>
        <w:br/>
        <w:t>бригадирге айтып жібердім дейді. Өзінің осында орта-</w:t>
        <w:br/>
        <w:t>лықта бір шаруалары бар ма қалай...</w:t>
        <w:br/>
        <w:t>64</w:t>
        <w:br/>
        <w:t>төркіні жүрек түкпіріндегі өзіне де күмәнді көрінетін</w:t>
        <w:br/>
        <w:t>кеселді түйінге келіп соғар деп ойламаған. Бүкіл кеу-</w:t>
        <w:br/>
        <w:t>десі сырқырай, көкірегінен үскірік жел соққандай уіл-</w:t>
      </w:r>
    </w:p>
    <w:p>
      <w:r>
        <w:t>деп қоя бергені. Бойында ешқандай күш-қуат қалма-</w:t>
        <w:br/>
        <w:t>ғандай отырған орнынан тұра алсашы. Бүгінге дейін іс-</w:t>
        <w:br/>
        <w:t>теген істерінде, келешектен күткен жақсы үмітінде еш</w:t>
        <w:br/>
        <w:t>мағына қалмағандай. «Япырай, тағы мүлт кеткенім</w:t>
        <w:br/>
        <w:t>бе»,-- деп ойлады бар болғаны. Осылай деуін десе де</w:t>
        <w:br/>
        <w:t>ол өзіне қайрат беріп, бар күш-жігерін жинап, үйден</w:t>
        <w:br/>
        <w:t>күліп шығуға тырысты. Дәл сол уақытта оған өзіне құп-</w:t>
        <w:br/>
        <w:t>таған, қолға алған ісіңді аяғына дейін шығар, өзіңді-</w:t>
        <w:br/>
        <w:t>өзің жең, осы да қиыншылық болып па, соған да жаси</w:t>
        <w:br/>
        <w:t>ма екен,- деген қайрат берер бір ауыз жылы сөз же-</w:t>
        <w:br/>
        <w:t>тіспей, көңілі басылып, жүдеу тартып қалып еді. Ой</w:t>
        <w:br/>
        <w:t>түбінен «өзіңе-өзің сенімді жоғалтпасаң болғаны да.</w:t>
        <w:br/>
        <w:t>Басқаның сөзін қайтесің. Ал, сеніміңді жоғалтсаң, ба-</w:t>
        <w:br/>
        <w:t>ғытыңнан адасқаның» дегендей сәуле ұшқыны сөніп-жа-</w:t>
        <w:br/>
        <w:t>нып, сөніп-жанып алыстан қылаң бергендей елегзітеді.</w:t>
        <w:br/>
        <w:t>Көңіліне сол демеу. Жолдасының сөзін көңіліне алып,</w:t>
        <w:br/>
        <w:t>бұрқ-сарқ ашуға беріліп, байбалам салудан, құдай</w:t>
        <w:br/>
        <w:t>берген мінезінің арқасы шығар, аулақ еді. Оның бар</w:t>
        <w:br/>
        <w:t>ұққаны -- жолдасының сөзінің жаны бар шығар, тіпті</w:t>
        <w:br/>
        <w:t>соның айтқаны рас та болуы мүмкін. Тек соны бұл ұқ-</w:t>
        <w:br/>
        <w:t>пай әрнәрсені бір далбасалап жүр ме екен?.. Ақжамал</w:t>
        <w:br/>
        <w:t>осыдан қорқады ғой...</w:t>
        <w:br/>
        <w:t>Қазір мына тұтас кеңістікке, шөккен түйедей сұлқ</w:t>
        <w:br/>
        <w:t>жатқан болмысынан маңғаз тауларға, көкке ұмтылған</w:t>
        <w:br/>
        <w:t>тік жартасты айбарлы шыңдарға қарап отырып, таби-</w:t>
        <w:br/>
        <w:t>ғаттың мәңгілігін, қаншама адамдар керуені осы жол-</w:t>
        <w:br/>
        <w:t>мен жүріп өткенін, әлі қаншама ұрпақ ауысарын ойла-</w:t>
        <w:br/>
        <w:t>ды. Оларды қандай жайлар толғантты? Қандай тілек-</w:t>
        <w:br/>
        <w:t>пен өмірге келіп не тындырды, нені күйттейді екен? Ол</w:t>
        <w:br/>
        <w:t>осыны топшылағанда өзінің пендешілік ойларынан қы-</w:t>
        <w:br/>
        <w:t>сылғандай. Болмашы нәрсеге соншалық мән беріп, күрт</w:t>
        <w:br/>
        <w:t>түсетін күйрек мінезіне, кіділігіне ренжіді. Қуанып кірер</w:t>
        <w:br/>
        <w:t>үйі, құлдыраңдап алдынан шығар балалары, құлшынып</w:t>
        <w:br/>
        <w:t>5</w:t>
        <w:br/>
        <w:t>Барған жерінде үйренгенше ұйықтай алмайтын ескі</w:t>
        <w:br/>
        <w:t>әдеті бар. Әрбір дыбысқа елеңдеп мазасы болмады.</w:t>
        <w:br/>
        <w:t>Жұрт аяғы басылған соң ұйықтап кететін шығармын</w:t>
        <w:br/>
        <w:t>деп еді, қараңғыда бұрыштан-бұрышқа әлдене ербеңдеп</w:t>
        <w:br/>
        <w:t>жүргендей, сыбырласқандай, көзін жұмса болды бұған</w:t>
        <w:br/>
        <w:t>тарпа бас салатындай денесі тітіркеніп жата алмады.</w:t>
        <w:br/>
        <w:t>Бұл бөлмеге көптен ешкім қонбаған-ау шамасы деп ой-</w:t>
        <w:br/>
        <w:t>лады. Ол көңілін бөлу үшін әр нәрсені бір есіне алып</w:t>
        <w:br/>
        <w:t>әуре, ойы да пышырап, басы бірікпейді. Әлгінде қалада</w:t>
        <w:br/>
        <w:t>қалса ғой, құрығанда қонақ үйі дұрыс болар ма еді?</w:t>
        <w:br/>
        <w:t>Мынадай күтімсіздеу, көне бөлмеде көз іле алмай, дөң-</w:t>
        <w:br/>
        <w:t>бекшіп қиналмас па еді? Әлгінде қалада қалса... Бір-</w:t>
        <w:br/>
        <w:t>түрлі ойы күмілжіді. Иә, әлгінда қалада қалса не болар</w:t>
        <w:br/>
        <w:t>еді. Бәлкім бірге оқыған Байсалмен хабарласу керек пе</w:t>
        <w:br/>
        <w:t>еді? Машина алды деген. Хабарласса аэропорттың ба-</w:t>
        <w:br/>
        <w:t>сынан алып кетері сөзсіз ғой. Қаланың көрікті жерлерін</w:t>
        <w:br/>
        <w:t>аралатар, тәуір деген қонақ үйіне орналастырып, кешке</w:t>
        <w:br/>
        <w:t>бір топ жолдастарының басын қосып қонаққа да шақы-</w:t>
        <w:br/>
        <w:t>рып жіберер. Елгезек жігіт қой, бұл неше күн ұша ал-</w:t>
        <w:br/>
        <w:t>май жатса, сонша күн күтер де, бірақ... Бірақ, ол көр-</w:t>
        <w:br/>
        <w:t>сеткен құрметін жүрген жерінде жұртқа дабырлап: «Ал-</w:t>
        <w:br/>
        <w:t>матыдан әлгі өзіміздің бірге оқыған пәлен деген</w:t>
        <w:br/>
        <w:t>досымыздың келіншегі келіп қалыпты»-- деп желдей</w:t>
        <w:br/>
        <w:t>есіп, мұның күйеуінің қызметін, беделін алға тартып</w:t>
      </w:r>
    </w:p>
    <w:p>
      <w:r>
        <w:t>мақтанып отарар еді. Ақжамал осыдан қашады ғой.</w:t>
        <w:br/>
        <w:t>Жолдасының атын лайдаланғандай, жұрт соның беделін</w:t>
        <w:br/>
        <w:t>сыйлап жатқандай, өзін соның көлеңкесінде күн көріп</w:t>
        <w:br/>
        <w:t>жүргендей дәрменсіздік сезінер. Біреудің атын айтып</w:t>
        <w:br/>
        <w:t>біреу мақтану үшін мұның арада отырар не жөні бар?</w:t>
        <w:br/>
        <w:t>Одан да елеусіз өзімен өзі жүргенге не жетсін. Әрі</w:t>
        <w:br/>
        <w:t>жұртты артық әбігерге салуға хақысы Да жоқ қой... Бі-</w:t>
        <w:br/>
        <w:t>реуді артық мазалағанды жаны сүймейді. Бұл да бір</w:t>
        <w:br/>
        <w:t>құдайдың берген мінезі шығар. Біреулерді ағалап-жа-</w:t>
        <w:br/>
        <w:t>ғалап іші-бауырына кіріп, бермесін алып, ішпесін ішіп,</w:t>
        <w:br/>
        <w:t>майға салған ыстық қасықтай лыпып тұрған жүғымды-</w:t>
        <w:br/>
        <w:t>лығы және жоқ. Әлдекімдерге жағыну үшін тілін безеп,</w:t>
        <w:br/>
        <w:t>57</w:t>
        <w:br/>
        <w:t>-- Дәл осы үшін командировкаға бару керек пе</w:t>
        <w:br/>
        <w:t>еді?-- деп шырт ете қалғаны.</w:t>
        <w:br/>
        <w:t>-- Қалайша, сонда? Сеніңше бұл арадан ешқандай</w:t>
        <w:br/>
        <w:t>мән-мағына көрініп тұрған жоқ па? )</w:t>
        <w:br/>
        <w:t>-- Әрине, көңіл бөлуге тұрмайды деп отырғаным</w:t>
        <w:br/>
        <w:t>жоқ, жергілікті жерге шара қолдануға жібере салатын</w:t>
        <w:br/>
        <w:t>нәрсе емес пе дегенім ғой.</w:t>
        <w:br/>
        <w:t>Ақжамал күлген де қойған. Қалжыңға сүйеп:</w:t>
        <w:br/>
        <w:t>-- Сен біздің кеңсенің ішкі шаруасына араласпа,-</w:t>
        <w:br/>
        <w:t>деп, сөз аяғын бітіре салғысы келген. Әңгіме басқа ар-</w:t>
        <w:br/>
        <w:t>нада өрістер деп тіптен ойламаған.</w:t>
        <w:br/>
        <w:t>-- О, о! Одан аулақпын. Үнемі дау-шар туралы дау-</w:t>
        <w:br/>
        <w:t>лы мақала жазудан жалықпайды екенсін...</w:t>
        <w:br/>
        <w:t>-- Мәселенің жазылар-жазылмасы әлі белгісіз. Де-</w:t>
        <w:br/>
        <w:t>генмен көмек сұрап шақырып отырған соң хат артын-</w:t>
        <w:br/>
        <w:t>дағы адамға жәрдем беру керек емес пе?</w:t>
        <w:br/>
        <w:t>-- Абстрактный гуманизм.</w:t>
        <w:br/>
        <w:t>Ақжамалға үндемей қоя салу керек пе еді, шыдай</w:t>
        <w:br/>
        <w:t>алмай, қызынып кетіп:</w:t>
        <w:br/>
        <w:t>-- Қай жерінен жалғандық көріп тұрсың? Нақты</w:t>
        <w:br/>
        <w:t>адамға тығырыққа тірелгенде қол ұшын беріп, шырға-</w:t>
        <w:br/>
        <w:t>лаңнан алып шығудан артық қандай айқын мақсат бо-</w:t>
        <w:br/>
        <w:t>луы мүмкін?-- деп шыр-пыр болсын келіп.</w:t>
        <w:br/>
        <w:t>-- Бір адамға жасаған жақсылығыңнан ешнәрсе өз-</w:t>
        <w:br/>
        <w:t>гермейді, егер оның ортасы сондай болса... Жалпы алып</w:t>
        <w:br/>
        <w:t>отырған тақырыбың ұсақ, аясы тар...</w:t>
        <w:br/>
        <w:t>Ол да өзінің артық кеткенін сезсе керек, жаймашуақ-</w:t>
        <w:br/>
        <w:t>татып жатыр:</w:t>
        <w:br/>
        <w:t>-- Жә-жә, жолға шығар алдында айтыспайық, есен-</w:t>
        <w:br/>
        <w:t>сау барып кел.</w:t>
        <w:br/>
        <w:t>Осы әнгімеден кейін-ақ Ақжамалдың көңіл күйі ніл-</w:t>
        <w:br/>
        <w:t>дей бұзылып жүре бергені. Іштей ойланып-толғанып,</w:t>
        <w:br/>
        <w:t>Әбден пісіріп, енді орындалуы ғана қалған дүниесіне</w:t>
      </w:r>
    </w:p>
    <w:p>
      <w:r>
        <w:t>біреу күмәнмен қараса, қараған емес-ау, тіпті жоққа</w:t>
        <w:br/>
        <w:t>шығарып отырса, ойы қалай айран-асыр болмасын. Сөз</w:t>
        <w:br/>
        <w:t>54</w:t>
        <w:br/>
        <w:t>ойдан-қырдан жиып, жеті атасынан бермен жіпке тізіп</w:t>
        <w:br/>
        <w:t>мадақтап, жеріне, шөбіне, итіне дейін өтірік мақтап</w:t>
        <w:br/>
        <w:t>көлгірсу қолынан тіпті келмейді. Тым болмағанда бі-</w:t>
        <w:br/>
        <w:t>реудің діттеген жерін дәл басып, өсек айтуды да біл-</w:t>
        <w:br/>
        <w:t>мейді екен. Құрбылары сыртынан «Әй, соны қойшы, тым</w:t>
        <w:br/>
        <w:t>болмаса әйелге ұқсап, отырып өсек айтуды білмейтін</w:t>
        <w:br/>
        <w:t>жұмыс басты болған сорлыны, сонда да бізден асып</w:t>
        <w:br/>
        <w:t>кеткен жері шамалы» дейтін көрінеді. О, тоба-ай. Бар</w:t>
        <w:br/>
        <w:t>міні-- жағына алмайтыны мен әсек айтпайтыны болса,</w:t>
        <w:br/>
        <w:t>онда сөзі жоқ қой...</w:t>
        <w:br/>
        <w:t>Елегізе берген соң тұрып отырды. Жападан жал-</w:t>
        <w:br/>
        <w:t>ғыз түн ортасында отыру да іш пыстыратын іс екен.</w:t>
        <w:br/>
        <w:t>Сағат тілі жылжымайды. Қиініп кезекші әйелдің қасы-</w:t>
        <w:br/>
        <w:t>на келді. Ұйықтай алмағанын айтып әңгімелесіп уақыт</w:t>
        <w:br/>
        <w:t>өткізбек,</w:t>
        <w:br/>
        <w:t>-- Е, журналиепін, Аққыстауға кетіп барамын де.</w:t>
        <w:br/>
        <w:t>Дұрыс. Ақыры ұйықтай алмасаң, шай ішіп отырып әңгі-</w:t>
        <w:br/>
        <w:t>мелесейік,-- деп, тоқып отырған тоқымасын тастай са-</w:t>
        <w:br/>
        <w:t>лып, Ақжамалдың құптауын тоспай-ақ тоқ шәугімге қол</w:t>
        <w:br/>
        <w:t>соза берді.-- Мен де түн баласында ұйықтай алмаймын.</w:t>
        <w:br/>
        <w:t>Сосын ғой осы жұмысқа шыққаным.</w:t>
        <w:br/>
        <w:t>Кезекші әйелдің бір уақ сөйлесетін ешкім болмай,</w:t>
        <w:br/>
        <w:t>іші сөзге толып қалғандай. Ақжамал келіп, іздегенге</w:t>
        <w:br/>
        <w:t>сында: «Тап мына менің өмір тарихымды кітапқа жазса,</w:t>
        <w:br/>
        <w:t>бар ғой, пәленбай том болар еді, шіркін. Біз не көрме-</w:t>
        <w:br/>
        <w:t>дік?»-- деп қояды. Ел адамының аңқылдақ мінезі-ай.</w:t>
        <w:br/>
        <w:t>-- Әлгі менің құрдасым аман ба екен?-- Ақжамал-</w:t>
        <w:br/>
        <w:t>Дың ұқпағанына риза болып, өзі біраз күліп алды. Ақ-</w:t>
        <w:br/>
        <w:t>Жамал енді байқады, күлген кезде ажарланып, әлде-</w:t>
        <w:br/>
        <w:t>қайда жас көрінеді екен. Ол күлкісін тыйып, белгілі</w:t>
        <w:br/>
        <w:t>Жазушының атын атады.- Біздің құрдас қой, Мектеп-</w:t>
        <w:br/>
        <w:t>те бірге оқыдық. Оны дардай жазушы болар деп кім</w:t>
        <w:br/>
        <w:t>ойлаған. Сөлбірейіп жүруші еді,-- деп, есіне әлдене түс-</w:t>
        <w:br/>
        <w:t>кендей тағы күлді. Жарқылдаған ашық күлкісі оның</w:t>
        <w:br/>
        <w:t>58</w:t>
        <w:br/>
        <w:t>аузын ашса көмекейі көрінетін жанының тазалығы мен</w:t>
        <w:br/>
        <w:t>бүкпесіз аңқылдақтығын танытқандай.</w:t>
        <w:br/>
        <w:t>-- Келген сайын өзіне де айтамын, ала қағазды Ши-</w:t>
        <w:br/>
        <w:t>майлап, сен де кісі болдың-ау? Мені қашан кітапқа</w:t>
        <w:br/>
        <w:t>шығарасың деп. Қітаптарың әне дүкенде тышқан кеміріп</w:t>
        <w:br/>
        <w:t>өтпей жатыр, мені жазсаң ғой түп-түгел әтіп кетер</w:t>
        <w:br/>
        <w:t>еді,-- деймін ғой баяғы көңілмен. «Әй осы сенің тентек</w:t>
        <w:br/>
        <w:t>мінезің-ай»,-- деп кеңкілдеп, ірік-ірік етіп күле береді.</w:t>
        <w:br/>
        <w:t>Әзінің екі жастың біріне келмей, шашы жидіп түсіп қа-</w:t>
        <w:br/>
        <w:t>лыпты... Келіншегі қытымар-ау шамасы...</w:t>
      </w:r>
    </w:p>
    <w:p>
      <w:r>
        <w:t>-- Сіз де қатты қалжыңдайды екенсіз, күлмегенде</w:t>
        <w:br/>
        <w:t>қайтсін? Ал, келіншегін танымайды екенмін...</w:t>
        <w:br/>
        <w:t>-- Қалжың емес, шыным...</w:t>
        <w:br/>
        <w:t>-- Тексеріп жүргенің ол қандай арыз?</w:t>
        <w:br/>
        <w:t>-- Ей, апай-ай, арыз болған соң ол қайсыбір жақ-</w:t>
        <w:br/>
        <w:t>сылық дейсіз. Әйел жолы жіңішке деген сөз бар емес</w:t>
        <w:br/>
        <w:t>пе?</w:t>
        <w:br/>
        <w:t>-- Әйел жүгі қашан жеңіл болып еді?</w:t>
        <w:br/>
        <w:t>-- Менің де келе жатқаным сол әйел тағдырына</w:t>
        <w:br/>
        <w:t>байланысты ғой. Жас қыздың бесіктен белі шықпай</w:t>
        <w:br/>
        <w:t>әлдекімдерден қиянат көріп отырған жайы бар көрі-</w:t>
        <w:br/>
        <w:t>неді...</w:t>
        <w:br/>
        <w:t>-- Ту қарағым-ай, келе жатқаның да бір кірпияз ша-</w:t>
        <w:br/>
        <w:t>руа екен. Ел іші болған соң әртүрлі жағдай болмай</w:t>
        <w:br/>
        <w:t>тұрмайды ғой. Ондай бейбастықтарды соттап жатпау-</w:t>
        <w:br/>
        <w:t>шы ма еді?</w:t>
        <w:br/>
        <w:t>-- Міне, тап солай болмаған соң қыз жылап көмек-</w:t>
        <w:br/>
        <w:t>тесуімізді сұрайды ғой...</w:t>
        <w:br/>
        <w:t>-- Е-е, солай де. Байқайсың ба, заман түзеліп, не</w:t>
        <w:br/>
        <w:t>кием, не ішем демейтін кезде ел арасында осындайлар</w:t>
        <w:br/>
        <w:t>жиі ұшырасатын болды ғой. Біздің жас кезімізде мұн-</w:t>
        <w:br/>
        <w:t>дай зорлық-зомбылық, қылмыс, төбелес деген шаңда</w:t>
        <w:br/>
        <w:t>болмаса естілмеуші еді. Ол да бір кезең екен-ау.</w:t>
        <w:br/>
        <w:t>-- Оныңыз рас болса, рас та шығар. Әйтеуір қазір</w:t>
        <w:br/>
        <w:t>бізге түсіп жататын арыз, шағымда қисап жоқ...</w:t>
        <w:br/>
        <w:t>-- Соның бәрін тексересіңдер ме?</w:t>
        <w:br/>
        <w:t>59</w:t>
        <w:br/>
        <w:t>-- Әрине бәрін емес, тексеру керек-ау дегендерін</w:t>
        <w:br/>
        <w:t>Тексереміз, тексертеміз...</w:t>
        <w:br/>
        <w:t>-- Е, астанада тұрамын дегенің болмаса, сенің де</w:t>
        <w:br/>
        <w:t>күнің күн емес екен ғой, жұрттың арызын баққан...</w:t>
        <w:br/>
        <w:t>-- Нанымызды адал жейік деп жүргеніміз де...</w:t>
        <w:br/>
        <w:t>«Не көрмеген» апасының әңгімесін тыңдап, түннің</w:t>
        <w:br/>
        <w:t>бір уағына дейін отырған соң Ақжамал ертең тағы жол</w:t>
        <w:br/>
        <w:t>жүрерін ойлап, рахметін айтып, көз шырымын алуға</w:t>
        <w:br/>
        <w:t>кетті. Жарықты сөндірмей, жағып қойып киімшең қи-</w:t>
        <w:br/>
        <w:t>сайып еді, Таң алдында қалғып кетіпті...</w:t>
        <w:br/>
        <w:t>Таңертең ерте оянған Ақжамал командировкасының</w:t>
        <w:br/>
        <w:t>екінші күнің баратын ауданымен телефонмен хабарла-</w:t>
        <w:br/>
        <w:t>судан бастады. Обалы не керек, ауданды тез алып бере</w:t>
        <w:br/>
        <w:t>қойғаны. Іздеген адамдарының бәрі орнында екен, жағ-</w:t>
        <w:br/>
        <w:t>бүгін соларға қарай шыққысы келетінін, соған көліктің</w:t>
        <w:br/>
        <w:t>реті қалай боларын сары майдан қыл суырғандай,</w:t>
      </w:r>
    </w:p>
    <w:p>
      <w:r>
        <w:t>-- Шаруашылықтың қауырт кезі, сізге жібере қоя-</w:t>
        <w:br/>
        <w:t>тындай кеңседе де басы артық адам болмай тұр,-- деді.</w:t>
        <w:br/>
        <w:t>-- Басшылардың бәрі облыстан келген өкілмен ел</w:t>
        <w:br/>
        <w:t>аралап кетіп еді,- деді.</w:t>
        <w:br/>
        <w:t>-- Алматыдан Жазушылар келеміз деп хабарлаған</w:t>
        <w:br/>
        <w:t>соң аяқ артар жалғыз көлікті жаҢа Аягөзге теміржол</w:t>
        <w:br/>
        <w:t>станциясына жіберіп қойып едік,- деді,</w:t>
        <w:br/>
        <w:t>-- Қап сіз де поезбен келмеген екенсіз,-- деді.</w:t>
        <w:br/>
        <w:t>Тап осы арада жолдасының сөзі есіне түсіп, көңілі</w:t>
        <w:br/>
        <w:t>ШЫМ ете қалды:</w:t>
        <w:br/>
        <w:t>-- Уақыттан ұтамын ба деп самолетпен шыққанды-</w:t>
        <w:br/>
        <w:t>Ғғ</w:t>
        <w:br/>
        <w:t>”</w:t>
        <w:br/>
        <w:t>ғым еді ғой бұл,-- деді Ақжамал жай ғана. Ендігі сөз-</w:t>
        <w:br/>
        <w:t>60</w:t>
        <w:br/>
        <w:t>деп отырмыз. Бұдан кейін Қөкталға келіп жағамыз</w:t>
        <w:br/>
        <w:t>жайлау отыратын күн бола ма, болмай ма?..</w:t>
        <w:br/>
        <w:t>-- Тұра тұр, тұра тұр? Бір амалын табайық. Ел бо-</w:t>
        <w:br/>
        <w:t>лып, жұрт болып, сізді күні бойы қаңтарып қойғаны-</w:t>
        <w:br/>
        <w:t>мыз ұяттау болған екен..-«Не көрмеген» апасы теле-</w:t>
        <w:br/>
        <w:t>фонға жармасқанда Ақжамал одан бір нәтижелі іс</w:t>
        <w:br/>
        <w:t>шығарына пәлендей сене қоймағанмен, қасына тізе бүк-</w:t>
        <w:br/>
        <w:t>ті. Біреу сен үшін әлдекімдерден көлік сұрап, әлдекім-</w:t>
        <w:br/>
        <w:t>дермен қаралай ұрсысып, шыр-пыр болып жатқанда</w:t>
        <w:br/>
        <w:t>шығып кетудің тағы ретін таппады. Арада шай қай-</w:t>
        <w:br/>
        <w:t>натым уақыт өткенде «не көрмеген» апасы тауып берген</w:t>
        <w:br/>
        <w:t>бензовозбен, көлік таңдар жайы жоқ, жолға шығып кет-</w:t>
        <w:br/>
        <w:t>кен еді. Ол енді ауданға да, совхоз орталығына Да соқ-</w:t>
        <w:br/>
        <w:t>пай, бірден үшінші бөлімшедегі хат несіне тіке бара</w:t>
        <w:br/>
        <w:t>беруге оқталған, Машинаға жер алыс па, ел орынға</w:t>
        <w:br/>
        <w:t>отырмай-ақ жетіп барған. Жетуін жеткенмен, келуін</w:t>
        <w:br/>
        <w:t>келгенмен кеш қапты. Хат иесінің екі күн бұрын кенет-</w:t>
        <w:br/>
        <w:t>тен қазаға ұшырағанын естіп, қайран қалды. Осындай-</w:t>
        <w:br/>
        <w:t>да болады екен-ау. Тексеруге адам келіп, көмектесулерін</w:t>
        <w:br/>
        <w:t>қиыла сұрап, дүркін-дүркін хат жазып, үмітпен күн ке-</w:t>
        <w:br/>
        <w:t>шіп жүрген бейкүнә қыздың шыдамының шегі үзіліп,</w:t>
        <w:br/>
        <w:t>аяқ астынан көз жұмғаны жұмбақ боп, бұл қайран.</w:t>
        <w:br/>
        <w:t>Қайран қалмасына шарасы болмады. Бұған дейін ол</w:t>
        <w:br/>
        <w:t>мұндай жағдайға кездеспеген-тін. Бәлкім, осының аста-</w:t>
        <w:br/>
        <w:t>рында бұл зерделей алмай отырған сыр ұшығы жатыр</w:t>
        <w:br/>
        <w:t>ма? Бәлкім, ет пен сүйектен емес, жоғары кернеулі тоқ-</w:t>
        <w:br/>
        <w:t>тай шытырлаған жүйке мен лапылдаған сезімнен жа-</w:t>
        <w:br/>
        <w:t>ратылған от-бейне ерте жанып кетті ме? Әлде пәлсафа-</w:t>
        <w:br/>
        <w:t>шылар көп айтатын, әр кездейсоқтықтың өз зандылығы</w:t>
        <w:br/>
        <w:t>бар дегендей, оның қысқа ғұмыры осылай аяқталуға</w:t>
        <w:br/>
        <w:t>тиіс пе еді?.. Ал, мықты болсаң шешуін тауып көр? Ақ-</w:t>
        <w:br/>
        <w:t>жамал қыздың ұстаған заттарын, бірталай қағаздарын,</w:t>
        <w:br/>
        <w:t>жинаған суреттерін, альбомын ақтарып отырып, осыдан</w:t>
        <w:br/>
        <w:t>жиырма шақты күн бұрын өзінің оған жіберген жауап</w:t>
        <w:br/>
        <w:t>хатын тауып алды. «Тексеруге адам барып қалар, шы-</w:t>
      </w:r>
    </w:p>
    <w:p>
      <w:r>
        <w:t>да, өзіңді-өзің ұста. Қыз болып туған соң, әуелі керек</w:t>
        <w:br/>
        <w:t>63</w:t>
        <w:br/>
        <w:t>шығады-ау дегендерін, іріктеп алатын. «Ол хат ақ-</w:t>
        <w:br/>
        <w:t>тарды дегенше, әлдене жазуға оқталды десеңші»,-</w:t>
        <w:br/>
        <w:t>деп, әріптес құрбылары сырттай күлетін. Міне тағы</w:t>
        <w:br/>
        <w:t>жол үстінде. Бұл сапары қандай сый тартарын кім</w:t>
        <w:br/>
        <w:t>білген?..</w:t>
        <w:br/>
        <w:t>Иллюминатордан қараған ол жер бедерінің айқын</w:t>
        <w:br/>
        <w:t>көріне бастағанынан қонуға бет алғандарын шамала-</w:t>
        <w:br/>
        <w:t>ды. Биіктен қарағанда жартасты тау сілемдері, оның</w:t>
        <w:br/>
        <w:t>етегін ала қолмен қойғандай тақта-тақта шаршыла-</w:t>
        <w:br/>
        <w:t>нып жатқан егістік алқап, әлденеден үркіп үдере</w:t>
        <w:br/>
        <w:t>көшкендей әр-әр жердегі үйірілген үйір-үйір шоқ-шоқ</w:t>
        <w:br/>
        <w:t>тоғай бәрі алақандағыдай сайрап жатыр. Былтырғы</w:t>
        <w:br/>
        <w:t>егіннің орны сары аңыздақ Пен биылғы көк егістік</w:t>
        <w:br/>
        <w:t>текше-текше қиықтай бірінен кейін бірі алма-кезек</w:t>
        <w:br/>
        <w:t>ауысып келіп отырған соң ба жер бедерін үлкен құрақ</w:t>
        <w:br/>
        <w:t>көрпеге ұқсатады да тұрады. Жарықтық бұл жердің</w:t>
        <w:br/>
        <w:t>кендігін жол жүргенде біледі екенсің. Ұшы-қиыры</w:t>
        <w:br/>
        <w:t>жоқ жатқан тұтас кеңістік, әлі ұшып келеді, әлі ұшып</w:t>
        <w:br/>
        <w:t>келеді. Репродуктордан шалқи бір әуен естіліп, бау-</w:t>
        <w:br/>
        <w:t>рап әкетіп барады. Бұл қай ән еді? Ә, ғарышкерлер</w:t>
        <w:br/>
        <w:t>атынан айтылатын жер туралы ән еді ғой. Иә, иә, сол</w:t>
        <w:br/>
        <w:t>Қөкте жүргенде есік алдының көк құрағына дейін</w:t>
        <w:br/>
        <w:t>ән боп өріледі екен. Не нәрсенің де” қадірін алыста-</w:t>
        <w:br/>
        <w:t>ғанда сезінетініңді осы ән анық байқатар. Күнде кө-</w:t>
        <w:br/>
        <w:t>ріп, таптап жүрген, мән де бермейтін көк шөп екеш</w:t>
        <w:br/>
        <w:t>көк шөпке дейін жырақ шыққанда бір көруге ынтызар</w:t>
        <w:br/>
        <w:t>сағынышқа айналған-ау. Оның көкірегі де беймәлім са-</w:t>
        <w:br/>
        <w:t>ғынышқа толғандай сырқырайды. Нені аңсай күтетіні</w:t>
        <w:br/>
        <w:t>өзіне де жұмбақ. Әлде үміт, әлде үрей, әлде өкініш, әлде</w:t>
        <w:br/>
        <w:t>арман түсініксіз бір күй тағы қобалжыта бастады. Бү-</w:t>
        <w:br/>
        <w:t>гін көңіл күйінің мың құбылғанына таң қалып келеді.</w:t>
        <w:br/>
        <w:t>Қанша ойламайын десе де оқтын-оқтын құрығыр, есіне</w:t>
        <w:br/>
        <w:t>жолдасы екеуінің жол жүрер алдында сөз арасында же-</w:t>
        <w:br/>
        <w:t>ңіл қақтығысқаны түсе берді.</w:t>
        <w:br/>
        <w:t>Ақжамал шай үстінде кетіп бара жатқан жұмысы-</w:t>
        <w:br/>
        <w:t>ның жай-жапсарын айтып еді жолдасы:</w:t>
        <w:br/>
        <w:t>253</w:t>
        <w:br/>
        <w:t>қалпы бірталай ұзап барып, жерден көтеріле берген</w:t>
        <w:br/>
        <w:t>шақта ол да: «Иә, сәт, жолым болгай»,-- деп, өзіне-</w:t>
        <w:br/>
        <w:t>өзі оң сапар тілеп, жұмсақ креслоның екі жақтауына</w:t>
        <w:br/>
        <w:t>шынтағын тірей, шалқайыңқырап отырды.</w:t>
        <w:br/>
        <w:t>Самолет дөңгелегі жерден көтерілісімен-ақ мұңың</w:t>
        <w:br/>
        <w:t>көңіліндегі беймазалық та, көкірегіндегі топталған</w:t>
        <w:br/>
        <w:t>қобалжу да бейне біреу қолмен сылып тастағандай</w:t>
        <w:br/>
        <w:t>демде ыдырап, бойы да, ойы да сергіп сала бергені.</w:t>
        <w:br/>
        <w:t>Шүйкелеген жүндей түйдек-түйдек жөңкіген ақ ма-</w:t>
        <w:br/>
        <w:t>мық бұлттар арасымен қалықтап келе жатып, өзін</w:t>
        <w:br/>
        <w:t>соншалық тың сезінгені. Бағанадан бері етегінен тарт-</w:t>
      </w:r>
    </w:p>
    <w:p>
      <w:r>
        <w:t>қылаған мазасыз баладай тірлік қамына ойыса берген</w:t>
        <w:br/>
        <w:t>беймаза күйден арылып, ширап қалғандай қанат-</w:t>
        <w:br/>
        <w:t>Танып отыр. Осы жолы бір сүбелі материалға тап ке-</w:t>
        <w:br/>
        <w:t>летін сияқты. Қарымды іс тындырып, жеңіл барып,</w:t>
        <w:br/>
        <w:t>ауыр қайтсам деген бір ғана өзімшіл тілекке бағын-</w:t>
        <w:br/>
        <w:t>ғандай. Енді байқап жүр, қашанда осылай екен</w:t>
        <w:br/>
        <w:t>ғой, үйден шығуы ауыр. Ал, самолет жерден бір көте-</w:t>
        <w:br/>
        <w:t>ріліп кеткен соң-ақ, ол да күнделікті күйбең тіршілік-</w:t>
        <w:br/>
        <w:t>тің пендешілік қамынан демде босанып шыға келетін.</w:t>
        <w:br/>
        <w:t>Қашан ұшып кеткенше мазасызданып бітетіні содан</w:t>
        <w:br/>
        <w:t>болу керек. Жерден көтерілген соң көңіл күйі де бас-</w:t>
        <w:br/>
        <w:t>тапқандай. Ол қазір, бір жағы, соған қуанады. Қуана</w:t>
        <w:br/>
        <w:t>отырып, бөтен ел, бөтен жерден, жаңа кездесуден іш-</w:t>
        <w:br/>
        <w:t>тей жүрексінгендей. Қандай адамдармен жүздеседі,</w:t>
        <w:br/>
        <w:t>хат несі кім? Қалай қабылдайды, айналасы қалай</w:t>
        <w:br/>
        <w:t>қарсы алады? Қөңілі қобалжи береді. Жеке адамның</w:t>
        <w:br/>
        <w:t>тағдырына араласу ол да бір қиын іс...</w:t>
        <w:br/>
        <w:t>Шізркін, сүбелі оқиғаға тап келіп, ауыз тұшырлық</w:t>
        <w:br/>
        <w:t>дүние жазсам деген көңіл түпкірінде өзіне ғана аян</w:t>
        <w:br/>
        <w:t>бір тілегі бар. Тіпті оқыған адамның іші-бауырын</w:t>
        <w:br/>
        <w:t>суырып, алай-дүлей бір толқытып өтер оқыс жайлар</w:t>
        <w:br/>
        <w:t>50</w:t>
        <w:br/>
        <w:t>тасам деген пендешілік қиялы да жоқ емес. «Оқитын</w:t>
        <w:br/>
        <w:t>түк жоқ»-- деп, қабағы кіржиіп отыратын меңгеруші-</w:t>
        <w:br/>
        <w:t>сін есіне алды. Не дер еді сонда? Не десін, тағы бір-</w:t>
        <w:br/>
        <w:t>нәрсе табады да. Аузынан жақсы деген сөз шықпай-</w:t>
        <w:br/>
        <w:t>тын оның қара ағаштай қатып қалған қасаң мінезіне</w:t>
        <w:br/>
        <w:t>үйренетін уақыты болды ғой. Ақжамалдың өзіне біреу</w:t>
        <w:br/>
        <w:t>туралы әлгіндей ойлағаны жайсыз әсер етті. Көңіл</w:t>
        <w:br/>
        <w:t>түкпіріндегі құпиясын әшкерелеп алғандай, екі беті</w:t>
        <w:br/>
        <w:t>ду етін, өзінен өзі ұялып қалғандай. Ешкімнің мінезі-</w:t>
        <w:br/>
        <w:t>не, қылығына мән бермей, тек өз ісімді білуім керек</w:t>
        <w:br/>
        <w:t>дейтін, өзіне-өзі берік қағидадай санайтын тұжыры-</w:t>
        <w:br/>
        <w:t>мын еске алды. Өзін көп нәрседен құтқарып жүрген</w:t>
        <w:br/>
        <w:t>де осы біртоға мінезі екенін іштей сезетінді. Кеңседе</w:t>
        <w:br/>
        <w:t>әлдеқандай сөз өрбіп, сыбыр-күбір көбейіп келе жат-</w:t>
        <w:br/>
        <w:t>са, бұл командировка алып кетіп қалатын. Қандай</w:t>
        <w:br/>
        <w:t>жағдайда шықса да әр сапардан әлдене іздеп шыға-</w:t>
        <w:br/>
        <w:t>тыны бір өзіне ғана аян еді. Іздегенін тапты ма, тап-</w:t>
        <w:br/>
        <w:t>пады ма, ол арасын ашып айтуға батылы бармас. Сі-</w:t>
        <w:br/>
        <w:t>ра, таппаған сияқты. Көңілі балапан құстай талпынып,</w:t>
        <w:br/>
        <w:t>үлкен арманға қол созғанмен, қолтығы сөгіліп алысқа</w:t>
        <w:br/>
        <w:t>ұша алмаған секілді. Қанша - қарманып, өзін әр нәр-</w:t>
        <w:br/>
        <w:t>седен бір сынап көрсе де алтын балықтың қармағына</w:t>
        <w:br/>
        <w:t>ілінетін түрі жоқ. Әйтеуір іздейді, таппайды. Қей-кей-</w:t>
        <w:br/>
        <w:t>де нені іздейтінін өзі де анық зерделей алмай қалған-</w:t>
        <w:br/>
        <w:t>дай. Үмттің нәзік жібі қолынан сусып шығып кеткен-</w:t>
        <w:br/>
        <w:t>дей әсерде қалып, көкірегін шым-шым шымырлатқан</w:t>
        <w:br/>
        <w:t>әкініш билеп отырар еді кейде. Оны шындап қобал-</w:t>
        <w:br/>
        <w:t>жытатын да осы нәрсе еді...</w:t>
        <w:br/>
        <w:t>Университетте өзімен қатар оқыған, қатар шыққан</w:t>
        <w:br/>
        <w:t>жігіттердің көші бірталай ұзап кеткендей. Алды бүгін-</w:t>
        <w:br/>
        <w:t>де көпке танымал, беделді-беделді сыйлықтардың иесі</w:t>
        <w:br/>
        <w:t>атанып, айдарларынан жел есіп жүргендері аз емес.</w:t>
        <w:br/>
        <w:t>Ал, бұл болса, әлі хат бөлімінің қатардағы қызметке-</w:t>
      </w:r>
    </w:p>
    <w:p>
      <w:r>
        <w:t>рі ғана. Қаншама адам тағдырына араласып, мақала</w:t>
        <w:br/>
        <w:t>жазды, жәбір көргендерге қаншама қиянаттан араша</w:t>
        <w:br/>
        <w:t>тұрды, қаншамасына сөз көмегін жасады: пәтер алу-</w:t>
        <w:br/>
        <w:t>55</w:t>
        <w:br/>
        <w:t>нычтың де абыройы “аспанға бір көтерілер еді. Бәл-</w:t>
        <w:br/>
        <w:t>кім, Зағипаның әкесінің аруағы алдындағы қарыздан</w:t>
        <w:br/>
        <w:t>да сөйтіп құтылар.</w:t>
        <w:br/>
        <w:t>Соғыстан кейінгі жылдары Зағипаның әкесімен</w:t>
        <w:br/>
        <w:t>ауданда қызметті бірге бастаған-ды. Бұл аудандық</w:t>
        <w:br/>
        <w:t>оқу белімінде, ол басқа орында басшы қызметте бол-</w:t>
        <w:br/>
        <w:t>ған, тізе қосып талай жыл бірге жүрді. Өте бетті, өт-</w:t>
        <w:br/>
        <w:t>кір адам еді, бетің бар, жүзің бар демей тура айтып</w:t>
        <w:br/>
        <w:t>тастап қарап отыратын. Сол мінезі кейбіреулерге</w:t>
        <w:br/>
        <w:t>ұнамай, шалғай ауылға мектеп директоры етіп жыл-</w:t>
        <w:br/>
        <w:t>жытып “жібергенде бұл екі ұдай күйге түскен. Содан</w:t>
        <w:br/>
        <w:t>қайтып көтеріле алмады ғой. Араға біраз жыл түскен</w:t>
        <w:br/>
        <w:t>соң Байбол Сәрсенычтың ол арадан суырып алып,</w:t>
        <w:br/>
        <w:t>басқа жоғарырақ жерлерге орналастыру қолынан ке-</w:t>
        <w:br/>
        <w:t>летін. Талай рет тәуір деген орындарға адам іздеген-</w:t>
        <w:br/>
        <w:t>де көкейінде тұрды да. Бірақ түсініксіз себептермен</w:t>
        <w:br/>
        <w:t>іске асыра алмап еді. Келе-келе «көзден кетсе көңіл-</w:t>
        <w:br/>
        <w:t>ден де кетеді» дегендей тіпті есінен де шығып кетіпті.</w:t>
        <w:br/>
        <w:t>Әлде жасырақ кезде адам менменшіл, алды-артын</w:t>
        <w:br/>
        <w:t>ойламайтын бірбеткей бола ма? Кезінде осы адамға</w:t>
        <w:br/>
        <w:t>неге көмектеспегеніне өзі әлі түсінбейді. Мүмкін бі-</w:t>
        <w:br/>
        <w:t>реулерден қаймыққан шығар, мүмкін жасырақ кезде</w:t>
        <w:br/>
        <w:t>өзім шыққан тауым биік болсын деген пендешіліктен</w:t>
        <w:br/>
        <w:t>бұл да құралақан емес-ті, сол өзімшілдігі жеңген шы-</w:t>
        <w:br/>
        <w:t>ғар.. Солай, солай... Оның іскерлігін, алаулаған жа-</w:t>
        <w:br/>
        <w:t>лынын, қабілетін білетін бұл кезінде қиянат болғанын</w:t>
        <w:br/>
        <w:t>іштей сезетін. Өзі қандай таза болса, артында өзінен</w:t>
        <w:br/>
        <w:t>де мөлдір, адал, иман жүзді балалары қалыпты. Тір-</w:t>
        <w:br/>
        <w:t>шіліктің қатал заңы да. Қезінде әкесін мойындама-</w:t>
        <w:br/>
        <w:t>сан, баласын көріп еріксіз мойындауға тура келер...</w:t>
        <w:br/>
        <w:t>Әрине, ол қиянат көрдім деген жоқ, бір нәрседен ағат</w:t>
        <w:br/>
        <w:t>бастым, не өз орным осы шығар деген сеніммен қа-</w:t>
        <w:br/>
        <w:t>былдаған. Берген жұмысты жан-тәнімен атқарып жү-</w:t>
        <w:br/>
        <w:t>ре берген. Ол өзіне, өз ісінің ақтығына іштей сенетін.</w:t>
        <w:br/>
        <w:t>45</w:t>
        <w:br/>
        <w:t>ға, жұмысқа тұруға деген сияқты нәрсеге 43 араласты</w:t>
        <w:br/>
        <w:t>ма, қыл аяғы жоғалған туыстарымен табысуларына</w:t>
        <w:br/>
        <w:t>дәнекер болған да кездері аз ба?.. Осының бәрін қа-</w:t>
        <w:br/>
        <w:t>нағат тұтайын десе де замандастарының қарымымен</w:t>
        <w:br/>
        <w:t>салыстырғанда түк те емес еді. Күнделікті жазылып</w:t>
        <w:br/>
        <w:t>жатқан, біреу оқып, біреу оқымайтын КӨП мақаланың</w:t>
        <w:br/>
        <w:t>бірі болып шығатын да елеусіз қалатын. Кейбіреуі</w:t>
        <w:br/>
        <w:t>кезінде бір-екі рет ауызға ілініп айтылса, айтылады,</w:t>
        <w:br/>
        <w:t>қайсы бірінің күнделікті баспасөздің қым-қуыт тірші-</w:t>
        <w:br/>
        <w:t>тігінде еленбей өте шығатын тұстары да 83 емес.</w:t>
        <w:br/>
        <w:t>Кімге барып менің мақаламды оқыдың ба дерсің...</w:t>
        <w:br/>
        <w:t>Кейінгі кездері хат тексеруге шыққан сайын осы</w:t>
        <w:br/>
        <w:t>бір қобылжуды басынан кешетін болып жүр. Шағым</w:t>
        <w:br/>
        <w:t>хатпен алғаш танысқанда тілге тиек етерлік дәні бар-</w:t>
      </w:r>
    </w:p>
    <w:p>
      <w:r>
        <w:t>дай, егер сәл қаузасаң осының астарынан бұғынып</w:t>
        <w:br/>
        <w:t>жатқан тың тақырып жарқ етіп шығатындай көріне-</w:t>
        <w:br/>
        <w:t>тін. Көңіліне үміт ұялаған соң құлшына қолға алатын.</w:t>
        <w:br/>
        <w:t>Ал, барып шұқшиып сұрастыра бастағанда-ақ ұсақ-</w:t>
        <w:br/>
        <w:t>түйек бірдеңеге айналып, әлгі қомақты деп үміттеніп</w:t>
        <w:br/>
        <w:t>барған нәрсең қожырап, ары кетсе, ағайынның араз-</w:t>
        <w:br/>
        <w:t>дығынан аспай қалатынын қайтерсіп?.. Ақжамал сон-</w:t>
        <w:br/>
        <w:t>дай кезде алданған үміті мен босқа кеткен уақытына</w:t>
        <w:br/>
        <w:t>іші удай ашып, біртүрлі қорланғандай күй кешетін</w:t>
        <w:br/>
        <w:t>болып жүр. Өзінің өнімсіз істі, болымсыз әрекетті</w:t>
        <w:br/>
        <w:t>қуалап жүргендей көрініп кеткен тіршілігіне көңілі</w:t>
        <w:br/>
        <w:t>толмай, жасып-ақ қалатын. Енді ешнәрсе жазбаймын,</w:t>
        <w:br/>
        <w:t>ақы берсе де командировкаға шықпаймын, құрысын-</w:t>
        <w:br/>
        <w:t>шы бәрі, реті келсе, тыныш жұмысқа ауысып кету</w:t>
        <w:br/>
        <w:t>керек шығар деп талай оқталған. Арада біраз уақыт</w:t>
        <w:br/>
        <w:t>өткен соң өзінен-өзі мазасызданып, бірнәрсесін жоғалт-</w:t>
        <w:br/>
        <w:t>қан жандай түртіншектеніп, редакцияға ағылып келіп</w:t>
        <w:br/>
        <w:t>жататын бума-бума хаттарды ақтарып, сапырып оқып,</w:t>
        <w:br/>
        <w:t>беймаза күйге түсетін. Күніне папка-папка хат оқып,</w:t>
        <w:br/>
        <w:t>кейбіреулеріне қосымша сұрау жіберіп, әлденелерді</w:t>
        <w:br/>
        <w:t>анықтатып, толықтырып, хат жазысып шарқ ұратын.</w:t>
        <w:br/>
        <w:t>Әрі-бері ақтарып отырып ішінен, осыдан бірнәрсе</w:t>
        <w:br/>
        <w:t>:52</w:t>
        <w:br/>
        <w:t>мен күйеуінің бұл командировкаға барамын десе-ақ</w:t>
        <w:br/>
        <w:t>қабақтары түсіп, бас терілері тырыса қалады. Солар-</w:t>
        <w:br/>
        <w:t>ды алдап-сулап, керек-жарақтарын түгендегенше уа-</w:t>
        <w:br/>
        <w:t>қыт өте шығады. Өздеріне сенейін десе, үлкенінің де,</w:t>
        <w:br/>
        <w:t>кішісінің де шаруалары бастарынан асады, үнемі</w:t>
        <w:br/>
        <w:t>қапылып жүргендері. Өзі келгенше ешнәрседен та-</w:t>
        <w:br/>
        <w:t>рықпасын деп, тіпті өзі келгеннен кейін де бірер күн-</w:t>
        <w:br/>
        <w:t>ге еркін жетерліктей тәтті-дәмдіні үйіп-төгіп кетуге</w:t>
        <w:br/>
        <w:t>тырысатыны сондықтан. Жолдың аты жол, өзі ауы-</w:t>
        <w:br/>
        <w:t>рып-сырқап оралуы мүмкін. Бүгін де пісісін -- шісі-</w:t>
        <w:br/>
        <w:t>лей, шикісін -- шикілей біршамаға жетерлік астарын</w:t>
        <w:br/>
        <w:t>қамдап шыққан беті. Енді несіне алаңдайды?.. Сонда</w:t>
        <w:br/>
        <w:t>да бір мазасыздық бар. Қазір артынан кеңседен біреу</w:t>
        <w:br/>
        <w:t>іздеп келіп, бұл сапарға бармайтын болдың десе ғой,</w:t>
        <w:br/>
        <w:t>мына әрі-сәрі түріне қарағанда, бұл еш қынжылмас-</w:t>
        <w:br/>
        <w:t>тан-ақ қуана-қуана кейін қайтар ма еді, кім білсін?</w:t>
        <w:br/>
        <w:t>Ондай атты күн қайда? Тапсырманың аты тапсырма.</w:t>
        <w:br/>
        <w:t>Жазғы демалыстың кезі, кеңседе де адам тапшы, бір-</w:t>
        <w:br/>
        <w:t>талайы қатарынан демалысқа кетін, шошайып әр</w:t>
        <w:br/>
        <w:t>бөлімде саусақпен санарлықтай қызметкер қалған.</w:t>
        <w:br/>
        <w:t>Кетерінде бастығының шақырып алып: «Архив ақта-</w:t>
        <w:br/>
        <w:t>рып жүріп алмай, жұмысыңды тезірек бітіріп келуге</w:t>
        <w:br/>
        <w:t>тырыс»,- дегені тағы бар. Онсыз да өзіне берілген</w:t>
        <w:br/>
        <w:t>санаулы күннің бір-екеуін билет іздеумен өткізіп ал-</w:t>
        <w:br/>
        <w:t>ды. Өз ойымен терезе жақтауына сүйенген Ақжамал</w:t>
        <w:br/>
        <w:t>уақыттың таянғанын байқамапты. Диктордың: «Алма-</w:t>
        <w:br/>
        <w:t>ты-- Семей маршруты бойынша самолетке отырғызу</w:t>
        <w:br/>
        <w:t>басталды» деген саңқылдаған ашық даусынан кейін</w:t>
        <w:br/>
        <w:t>көппен бірге есікке қарай аяңдады.</w:t>
        <w:br/>
        <w:t>Бұлар жайғасқан соң Да ОЛ құрғыры лезде ұшып</w:t>
        <w:br/>
        <w:t>кетпей, бір орында гуілдеп тұрып алды. Осыдан өзі</w:t>
        <w:br/>
        <w:t>де жалыққандай біруақытта жұлқына қозғалып, ас-</w:t>
        <w:br/>
        <w:t>фальтпен шоқырақтап ала жөнелгенде есіне белгілі</w:t>
        <w:br/>
        <w:t>жазушының осы турасында: «Ұшуға жаратылған неме</w:t>
        <w:br/>
        <w:t>жүріске жоқ екен ғой»,- деп, бір жазғаны түсіп еді.</w:t>
      </w:r>
    </w:p>
    <w:p>
      <w:r>
        <w:t>Қандай дәл тауып айтылған. Осылай шоқырақтаған</w:t>
        <w:br/>
        <w:t>49</w:t>
        <w:br/>
        <w:t>нәрсе -- төзімділік. Уақыт өтеді, барлығы ұмытылады,</w:t>
        <w:br/>
        <w:t>төзіміңмен жеңіп шығасын...»- деген сияқты бірталай</w:t>
        <w:br/>
        <w:t>жылы сөздер жазғаны есінде. Хатты алып кеткісі келді.</w:t>
        <w:br/>
        <w:t>Ашып қарап еді, хаттың аяқ жағына мөрдей төгілген</w:t>
        <w:br/>
        <w:t>әдемі жазумен: «ақыл айтқан қашанда оңай»-- деп, бір</w:t>
        <w:br/>
        <w:t>ауыз ашы мысқыл қолмен жазылыпты. Соны оқығанда</w:t>
        <w:br/>
        <w:t>оқыс селк етті. Денесін мұздай темір қарып өткендей,</w:t>
        <w:br/>
        <w:t>табанынан тісіне дейін өнбойынан зыр етіп суық тол-</w:t>
        <w:br/>
        <w:t>қын жүгіріп өткендей, маңдайынан мұздай тер бұрқ</w:t>
        <w:br/>
        <w:t>етпесі бар ма... Демек, мұның айтқан жылы сөзін қа-</w:t>
        <w:br/>
        <w:t>жетсінбеген. Айтқанын қажетсінбеген адам келгенін де</w:t>
        <w:br/>
        <w:t>керексінбеген ғой. Сонда бұл қыз редакциядан қандай</w:t>
        <w:br/>
        <w:t>жәрдем күтті екен? Тағы да жолдасының сөзі есіне түс-</w:t>
        <w:br/>
        <w:t>ті, айтқаны рас болайын деді. Қелмей-ақ қоюы. керек</w:t>
        <w:br/>
        <w:t>екен.</w:t>
        <w:br/>
        <w:t>Ақжамал келгелі қасынан айналсоқтап шыға алмай</w:t>
        <w:br/>
        <w:t>жүрген осы үйдің кіші қызы бір оңаша қалғанда, тә-</w:t>
        <w:br/>
        <w:t>тем: «кейін мені сұрап әлдекімдер келсе, бер»-- деп,</w:t>
        <w:br/>
        <w:t>тыққызып қойып еді деп, қалыңдау көк дәптерді қолына</w:t>
        <w:br/>
        <w:t>ұстатты. Қүнделік екен. Ол «Уһ» деп бір дем алып,</w:t>
        <w:br/>
        <w:t>бойының жеңілдеп сала бергенін сезді. Көңіл түлкірің-</w:t>
        <w:br/>
        <w:t>дегі, осы қыздың тағдырының бұлай шешілуіне менің</w:t>
        <w:br/>
        <w:t>кешіккенімпің кесірі тиген жоқ па деген сансыз қаупін</w:t>
        <w:br/>
        <w:t>сейілткендейтін. Ол іздеген жоғын енді тапқандай, суға</w:t>
        <w:br/>
        <w:t>кеткен тал қармайдының кебімен дәптерге жармасты.</w:t>
        <w:br/>
        <w:t>Асықпай, ұзақ оқыды. Бірталай адамдармен әңгімеле-</w:t>
        <w:br/>
        <w:t>сіп, біраз сырға қанғандай, көңілінде «қап анамен сөй-</w:t>
        <w:br/>
        <w:t>леспедім-ау, қап мынамен сөйлеспедім-ау» деген өкіні-</w:t>
        <w:br/>
        <w:t>ші, алаңы жоқ, шаруасы толық бітті-ау дегенде көк</w:t>
        <w:br/>
        <w:t>дәптерді арқалап жолға шықты...</w:t>
        <w:br/>
        <w:t>Неше күн аспаны қайсы, жері қайсы, екеуінің ара-</w:t>
        <w:br/>
        <w:t>жігі-- көкжиегі қайсы ажыратып болмас қалың бозала</w:t>
        <w:br/>
        <w:t>тұман айығып, заңғар көктен күн күліп, төңірек жайда-</w:t>
        <w:br/>
        <w:t>рылана қалыпты. Аспан да орнында, жер де орнында,</w:t>
        <w:br/>
        <w:t>бұлдырап көкжиекте көк мұнар сағым ойнайды. Аққыс-</w:t>
        <w:br/>
        <w:t>тау аэропорты да ашылып, Семейден самолет келе жа-</w:t>
        <w:br/>
        <w:t>64</w:t>
        <w:br/>
        <w:t>барар жұмысың бар, бір әйелдің басына аз ба? Уайымы</w:t>
        <w:br/>
        <w:t>бірде олай, бірде былай Шығып жататын, не ортаймай-</w:t>
        <w:br/>
        <w:t>тын, не таусылмайтын бөлімнің шаруасы болса, оның</w:t>
        <w:br/>
        <w:t>да бір жөні табылар...</w:t>
        <w:br/>
        <w:t>“«Ақжамалдың облыс орталығында бірер сағат аял-</w:t>
        <w:br/>
        <w:t>Дап, бүгін ауданға ұшып кетермін деген долбары аяқ</w:t>
        <w:br/>
        <w:t>астынан өзгерді. Ол мұның көңілі екен, Бұл бармақшы</w:t>
        <w:br/>
        <w:t>болып келе жатқан ауданға Асуда қалың тұман тұрған-</w:t>
        <w:br/>
        <w:t>дықтан екі күннен бері самолет ұшпақ түгіл, автобус</w:t>
        <w:br/>
        <w:t>жүрмеген көрінеді. Білетіндердің айтуына қарағанда,</w:t>
        <w:br/>
        <w:t>өліара уақыты, тұман апталап айықпауы ғажап емес.</w:t>
        <w:br/>
        <w:t>«Не істеу керек?» Бұл ойламаған нәрсесі еді. «Онда,</w:t>
      </w:r>
    </w:p>
    <w:p>
      <w:r>
        <w:t>жағдайың әбден оқсады,-- деді өзіне өзі мысқылмен.--.</w:t>
        <w:br/>
        <w:t>Үйден көңілсіз шығып едің осыған көрінген ғой». Дағ-</w:t>
        <w:br/>
        <w:t>дарып біраз отырды. Дәл осындай сәтте жігіттер болса</w:t>
        <w:br/>
        <w:t>не істер еді деп ойлады тағы. Иә, жігіттер не істер еді?</w:t>
        <w:br/>
        <w:t>Асықпай-аптықпай қонақ үйге орналасып, күн болса</w:t>
        <w:br/>
        <w:t>күн, апта болса апта самолеттің ұшуын тосып жатар ма</w:t>
        <w:br/>
        <w:t>еді? Қаладаң бірге оқыған ескі таныстарын, бұрын-соң-</w:t>
        <w:br/>
        <w:t>Ды келіп-кетіп жүргендегі жүзтаныс жаңа таныстарын</w:t>
        <w:br/>
        <w:t>іздеп, қыдырып арқа-мойындары босап бір жетісіп қа-</w:t>
        <w:br/>
        <w:t>латын шығар. Өйтіп жүруге мұның уақыты қайда?. Та-</w:t>
        <w:br/>
        <w:t>десе мұның да толып жатқан танысы табылар-ау. Кім-</w:t>
        <w:br/>
        <w:t>дер бар еді? Ол көңілге алғандарын ойша шолып</w:t>
        <w:br/>
        <w:t>шықты. Бірақ ешкіммен Хабарласқысы келмеді. Ойлап-</w:t>
        <w:br/>
        <w:t>ойлап баратын жағының қасындағы көрші жатқан Көк-</w:t>
        <w:br/>
        <w:t>тал ауданына жүре бермекке бекінді. Қол қусырып қа-</w:t>
        <w:br/>
        <w:t>рап отырғаннан гөрі бұл да жөн шығар. Орайы келейіп</w:t>
        <w:br/>
        <w:t>десе осы екен, билет те табыла кеткені. Облыс орталы-</w:t>
        <w:br/>
        <w:t>ғынан баратын жеріне дейіп бес жүз шақырымнан асса,</w:t>
        <w:br/>
        <w:t>ал Қөкталға бір жетсе, екі жүз шақырымның үстіндегі</w:t>
        <w:br/>
        <w:t>екі ауданның арасына ел іші жаяу тастамасына іштей</w:t>
        <w:br/>
        <w:t>сенген. Осылайша, таяу арада көрермін-ау деген ой қа-</w:t>
        <w:br/>
        <w:t>перінде жоқ жерден сол күні іңірде тосыннан бір-ақ</w:t>
        <w:br/>
        <w:t>шыққаны. Қонақ үйге орналасып, таңның атуып күт-</w:t>
        <w:br/>
        <w:t>пек...</w:t>
        <w:br/>
        <w:t>56</w:t>
        <w:br/>
        <w:t>-- И, алда байғұс-ай!-- десетін кемпірлер шын аяу-</w:t>
        <w:br/>
        <w:t>шылық білдіріп.</w:t>
        <w:br/>
        <w:t>Жігіттер жағы бұл үйді тағы жағалай бастады.</w:t>
        <w:br/>
        <w:t>Ауылға келген жаңа қыз бәріне таңсық.</w:t>
        <w:br/>
        <w:t>Бірде Мағрипа екі-үш күнге Айыртау жағындағы</w:t>
        <w:br/>
        <w:t>бауырының үйіне қыдыра кетті. Оған да көмектесіп</w:t>
        <w:br/>
        <w:t>ның ретін тауып, отырғызып жіберген. Сол күні бас-</w:t>
        <w:br/>
        <w:t>таңғы жасамақ болды қыздар. Бәрін бастаған тағы</w:t>
        <w:br/>
        <w:t>Қуаныш.</w:t>
        <w:br/>
        <w:t>-- Қойшы, екеуден-екеу отырамыз ба? Манарбекті</w:t>
        <w:br/>
        <w:t>шақырайық. Апамның тоқымын қағайық -- деген. Қү-</w:t>
        <w:br/>
        <w:t>ге жүретін. Бұларды құрдас Тоқан деп бірге қосып та</w:t>
        <w:br/>
        <w:t>айтатын.</w:t>
        <w:br/>
        <w:t>-- Апамның тоқымын қағайық деп келдік,-- деді жа-</w:t>
        <w:br/>
        <w:t>рыса екеуі.</w:t>
        <w:br/>
        <w:t>-- Төрлетіңдер, төрлетіңдер.-- Қуаныш жүгіріп,</w:t>
        <w:br/>
        <w:t>столға тағы қосымша тарелка, қасық қойып зырылдап</w:t>
        <w:br/>
        <w:t>жүр.</w:t>
        <w:br/>
        <w:t>-- Қүләйхан, жігіттер, былай... барайық деген соң,</w:t>
        <w:br/>
        <w:t>былай..-- деп, Манарбек жігіттерді ертіп келгеніне ақ-</w:t>
        <w:br/>
        <w:t>талғандай боп жатыр.</w:t>
        <w:br/>
        <w:t>-- Келген екенсіңдер, не тұрыс, столға отырыңдар,-</w:t>
        <w:br/>
        <w:t>десе де, Қүләйхан салқын қабақ танытқаны көрініп</w:t>
        <w:br/>
        <w:t>тұр. Столға отырғанмен состиып-состиып, еркін сөйлей</w:t>
        <w:br/>
        <w:t>алмай жабырқап қалды жігіттер. Бәрі де Қүләйханның</w:t>
      </w:r>
    </w:p>
    <w:p>
      <w:r>
        <w:t>томсырайған түрінен батпай отырған сияқты.</w:t>
        <w:br/>
        <w:t>76</w:t>
        <w:br/>
        <w:t>Қолайсыз тыныштық орнады.</w:t>
        <w:br/>
        <w:t>-- Ой, ауылдарыңыз сондай көңілсіз екен,-- деп, ты-</w:t>
        <w:br/>
        <w:t>ныштықты Қуаныш бұзды. .</w:t>
        <w:br/>
        <w:t>-- Неге, қарындас,-- Деп жігіттер әңгіме табылғаны-</w:t>
        <w:br/>
        <w:t>на қуанысып сөзге араласып кетті.</w:t>
        <w:br/>
        <w:t>-- Неге, неге? Өздеріңіз білесіздер де жігіттердің</w:t>
        <w:br/>
        <w:t>бәрі жасық. Қлубқа бірнәрсе ұйымдастырайын десең</w:t>
        <w:br/>
        <w:t>ешқайсы келмейді. :</w:t>
        <w:br/>
        <w:t>-- Ойбай-ау, мына біздерді шақырмайсыз, ба?-- Екі</w:t>
        <w:br/>
        <w:t>Тоқан кеуделерін соғып шыға келді.</w:t>
        <w:br/>
        <w:t>-- Хабарландыру жазып қойдық, келмейсіздер ме?</w:t>
        <w:br/>
        <w:t>-- Жоқ, бұл екеуін әдейілеп шақырмасаңыз, бар-</w:t>
        <w:br/>
        <w:t>майды,- деп сөзге Манарбек те қосылды. Айтарын</w:t>
        <w:br/>
        <w:t>айтса да Қүләйханға бағдарлай қарап қойды. Қыздың</w:t>
        <w:br/>
        <w:t>жүзінде тіпті күлкінің нышаны жоқ, томсырайған</w:t>
        <w:br/>
        <w:t>қалпы. ) ; 2.</w:t>
        <w:br/>
        <w:t>-- Кілең бір өнерсіз жасық жігіттер жиналған ауыл</w:t>
        <w:br/>
        <w:t>екен.- Қыздың сөзі жігіттерге батып кетті. е</w:t>
        <w:br/>
        <w:t>-- Сіз олай деп қорламаңыз, өнеріміз жетеді,-- деп</w:t>
        <w:br/>
        <w:t>Манарбек қызбаланып шыға келді.</w:t>
        <w:br/>
        <w:t>-- Қалайша, өткенде көркемөнерпаздар үйірмесін</w:t>
        <w:br/>
        <w:t>құрайық деп жинап көріп едік, бес-алты қыздан басқа.</w:t>
        <w:br/>
        <w:t>ешкім шықпады. ) . Қ</w:t>
        <w:br/>
        <w:t>-- Енді қай күні жиналасыздар. Айтыңызшы, біз</w:t>
        <w:br/>
        <w:t>барайықшы өзі,- деп екі Тоқан бір-біріне қомпаңдасып</w:t>
        <w:br/>
        <w:t>қарасты. Барса, екеуі бәрін орнына келтіретіндей-ақ.</w:t>
        <w:br/>
        <w:t>белсенді. і ЕЕ 2</w:t>
        <w:br/>
        <w:t>«Сен екеуің қашаннан бері әнші едіндер?»-- деп ой-</w:t>
        <w:br/>
        <w:t>лады да мыре ете түсті. Қүләйхан. Қыздың күлгенін қөс-</w:t>
        <w:br/>
        <w:t>тағаны деп ұққан жігіттер бір жеңілдеп, тіпті Манар-</w:t>
        <w:br/>
        <w:t>бек «үһ» деп иығынан жүк түскендей күрсініп салды:</w:t>
        <w:br/>
        <w:t>-- Көрерміз, көрерміз әлі өнерлеріңізді,-- дей Қуа-</w:t>
        <w:br/>
        <w:t>ныш қуырдақты балаша асап жеп, аузын қомпандатып</w:t>
        <w:br/>
        <w:t>отыр. Өзіне осы әдеті үйлесімді. Әдейі істеп: отырған</w:t>
        <w:br/>
        <w:t>жоқ. Әдеті осы.</w:t>
        <w:br/>
        <w:t>%</w:t>
        <w:br/>
        <w:t>раптап отырған сықсима кемпірлер бір сөзді қалт жі-</w:t>
        <w:br/>
        <w:t>бермей ішке түйіп:</w:t>
        <w:br/>
        <w:t>-- Қүләйханжан құсап істеу керек қой,-- жұмыс іс-</w:t>
      </w:r>
    </w:p>
    <w:p>
      <w:r>
        <w:t>теген соң,-- деп қойып, былай шыға бере әңгімені гу-</w:t>
        <w:br/>
        <w:t>летер еді. Қыдырмашы кемпірлердің арқасында ауыл-</w:t>
        <w:br/>
        <w:t>дастары арасында Қүләйханның беделі күннен-күнге</w:t>
        <w:br/>
        <w:t>өсуде. Ол туралы әзірге бір-ақ пікір бар -- ауылдың</w:t>
        <w:br/>
        <w:t>көрікті десен көрікті, оқыған Десең оқыған, ақылды де-</w:t>
        <w:br/>
        <w:t>сең ақылды жалғыз бетке ұстар бойжеткені. «Қыз бол-</w:t>
        <w:br/>
        <w:t>са, Қүләйхандай болсын!»</w:t>
        <w:br/>
        <w:t>Бұған Жігіттердің де құлағы елеңдейді ғой. Бұл ауыл</w:t>
        <w:br/>
        <w:t>жігіттерге де бай еді. Әлгі кемпірердің біразы да үйге</w:t>
        <w:br/>
        <w:t>аталып бара жатқан ұлдарының онсыз жұқарған жүй-</w:t>
        <w:br/>
        <w:t>келерін одан сайын жұқарта түсетін:</w:t>
        <w:br/>
        <w:t>-- И, қызға ебі жоқ, ептейсіз. Енді қашанғы өстіп</w:t>
        <w:br/>
        <w:t>жүрмексің? Сөйлеспейсін бе, ана Мағрипаның қызына.</w:t>
        <w:br/>
        <w:t>лде мен барып сөйлесейін бе?</w:t>
        <w:br/>
        <w:t>-- Жоқты айтпасаңшы, апа? Алғым келген кезде,</w:t>
        <w:br/>
        <w:t>жетектеп бір-ақ алып келемін. Әзірге айтпа, маған он-</w:t>
        <w:br/>
        <w:t>Дайыңды,--деп шыға жөнелген ұлының соңынан жерді</w:t>
        <w:br/>
        <w:t>сабап ұрсып қала беретін,</w:t>
        <w:br/>
        <w:t>Енді біреулері әңгімені бұлай тіке бастамай:</w:t>
        <w:br/>
        <w:t>-- Мағрипаның қызына кімнің мандайы жарқырап</w:t>
        <w:br/>
        <w:t>тұр екен? Кімнің болса да, бағы бар енеге туған бала,</w:t>
        <w:br/>
        <w:t>сыпайлығы қандай, кісі сыйлағаны қандай?--деп алыс-</w:t>
        <w:br/>
        <w:t>тан орағытып күнде бір әңгімелеп қоятын.</w:t>
        <w:br/>
        <w:t>сындай сөздердің әсерінен бе, оқыған Қызға көз</w:t>
        <w:br/>
        <w:t>тігушілер де көп. Мағрипаның үйінің биыл шаруа жа-</w:t>
        <w:br/>
        <w:t>Йының қамқоршылары ерекше мол. Жылда қар бір жау-</w:t>
        <w:br/>
        <w:t>ақ қорадан орын тепті. «Бәрі Қүләйханжанның арқа-</w:t>
        <w:br/>
        <w:t>сы».</w:t>
        <w:br/>
        <w:t>Қүләйханның Әр нәрсе туралы түбегейлі өз көзқа-</w:t>
        <w:br/>
        <w:t>расы бар, әсте оны көп өзгертпейді, Өз көзқарасың бол-</w:t>
        <w:br/>
        <w:t>ғанға не жетсін! Мәселен, жігіт туралы... Күйеуге шығу-</w:t>
        <w:br/>
        <w:t>72</w:t>
        <w:br/>
        <w:t>-- Ел өзіңіздікі, жер өзіңіздікі жата-жастана қо-</w:t>
        <w:br/>
        <w:t>нақтарыңызды аттандырған соң не жағдай екенін біле</w:t>
        <w:br/>
        <w:t>жатасыз да... Біз сіздерден анығын сұраймыз ғой.</w:t>
        <w:br/>
        <w:t>Ақжамал жаңағы ақын достары айтқан жорамал-</w:t>
        <w:br/>
        <w:t>дарға іштей күліп тұрған. Онысы да мұнысы да емес,</w:t>
        <w:br/>
        <w:t>ол қыздың зұлымдықтың, одан қалды, адамдардың бір-</w:t>
        <w:br/>
        <w:t>біріне деген ішмерез қайырымсыздығы мен енжар нем-</w:t>
        <w:br/>
        <w:t>құрайдылығының құрбаны боп отырғанын білсе, бұл</w:t>
        <w:br/>
        <w:t>ғана білетін шығар. Оған көк дәптер куә.. Оның көз</w:t>
        <w:br/>
        <w:t>алдынан маржандай тізілген. әдемі жазулар саудырап</w:t>
        <w:br/>
        <w:t>өтіп жатқандай. Ақжамал тіпті оның үнін естіп түр-</w:t>
        <w:br/>
        <w:t>ғандай:</w:t>
        <w:br/>
        <w:t>&lt;...Ойлап-ойлап өзімнің ақтығымды дәлелдеудің бұ-</w:t>
        <w:br/>
        <w:t>даң басқа жолы қалмағанын, мама, енді ұқтым. Қыр-</w:t>
      </w:r>
    </w:p>
    <w:p>
      <w:r>
        <w:t>шын кеткен қызыңның бұл ісін, бәлкім, түсінсең сен</w:t>
        <w:br/>
        <w:t>ғана түсінерсің. Түсінерсің де кешірерсің.. Мені тұрған</w:t>
        <w:br/>
        <w:t>үйімнен «шешең ауырып жатыр, келсін деген»-- деп ал-</w:t>
        <w:br/>
        <w:t>дап алып шыққанын былай қойғанда, жолда көрсеткен</w:t>
        <w:br/>
        <w:t>әлімжеттігін айтпағанда, бәрі өзінің келісімімен, бол-</w:t>
        <w:br/>
        <w:t>ған, шақырған да өзі, шыққан да өзі деп өзіме жала</w:t>
        <w:br/>
        <w:t>жапқанын кімге барып, қалай дәлелдермін. Оның үсті-</w:t>
        <w:br/>
        <w:t>не, мама, өткенде бүкіл елдің көзінше: «бұған дейін де</w:t>
        <w:br/>
        <w:t>ары таза емес екен»,-- деген сөздерін естіген соң қалай</w:t>
        <w:br/>
        <w:t>шыдап жер басып жүрейін. Өзге сенбесе де қызыңның</w:t>
        <w:br/>
        <w:t>ақтығына сен сенші, мама...» Ақжамалдың жүрегі біреу</w:t>
        <w:br/>
        <w:t>біз сұққандай оқыс шаншып, бүріп кетіп, біртіндеп жа-</w:t>
        <w:br/>
        <w:t>зылды...</w:t>
        <w:br/>
        <w:t>Семей аэропортында салтанатты топ қарсы алушы-</w:t>
        <w:br/>
        <w:t>лардың дүрмегімен келесі ауданға аттанып, ал Ақжа-</w:t>
        <w:br/>
        <w:t>мал түнгі рейспен Алматыға қайтты...</w:t>
        <w:br/>
        <w:t>КҮЛӘЙХАН МЕН КЕМПІРЛЕР</w:t>
        <w:br/>
        <w:t>Қүләйханжан оқу бітіріп келгелі, бұл үйге де келім-</w:t>
        <w:br/>
        <w:t>ді-кетімді кісі аяғы көбейген, Сары кемпір, сірә да, оны</w:t>
        <w:br/>
        <w:t>66</w:t>
        <w:br/>
        <w:t>тыр деп хабарлаған. Ақжамал сол самолетпен кері ұш-</w:t>
        <w:br/>
        <w:t>пақшы. Ол бүгін қай күн екенін есіне алды. Алматыдан</w:t>
        <w:br/>
        <w:t>шыққалы неше күн болған сонда? Небәрі бес күн. Бірақ</w:t>
        <w:br/>
        <w:t>ол айлап жол жүргендей, арада сонша көп уақыт өткен-</w:t>
        <w:br/>
        <w:t>дей, тіпті өзін ұзақ аурудан тұрғандай сүлесоқ сезінді.</w:t>
        <w:br/>
        <w:t>Үлкен әлемнен көптен бері бөлініп қалғандай көңілі</w:t>
        <w:br/>
        <w:t>жалғызсырады. Тезірек ұшып кетсе екен. Осы арада ол</w:t>
        <w:br/>
        <w:t>артынып-тартынған бір топ ақын-жазушыларды ұшы-</w:t>
        <w:br/>
        <w:t>ратты. Өткенде Аягөзден алдарынан сабылтып көлік жі-</w:t>
        <w:br/>
        <w:t>беріп дүрлігіп қарсы алып жүргендері осы топ болды</w:t>
        <w:br/>
        <w:t>ғой. Барлығы да Ақжамалдың кезінде қатар шыққан</w:t>
        <w:br/>
        <w:t>тұрғыластары еді. Сен қайдан жүрсің, өзің қайдан ке-</w:t>
        <w:br/>
        <w:t>лесің дегендей, жөн сұрасып, дабырласып қалды. Елге</w:t>
        <w:br/>
        <w:t>шығып, желпініп, туған жердің көгіне аунап-қунап сер-</w:t>
        <w:br/>
        <w:t>гіп қалғандары көрініп тұр. Бәрінің де көңілдері тоқ,</w:t>
        <w:br/>
        <w:t>жүздері шат, күкілері жарқын арқа-жарқа. Ол жүрген</w:t>
        <w:br/>
        <w:t>шаруасының жайын айтты. Әңгіменің шет-жағасынан</w:t>
        <w:br/>
        <w:t>олар да хабардар екен.</w:t>
        <w:br/>
        <w:t>-- Адамдар тек осындай жаста ғана махаббаттың</w:t>
        <w:br/>
        <w:t>құрбаны болатын шығар,- деді бірі. )</w:t>
        <w:br/>
        <w:t>-- Апырау, бұл осы заманның Баяны мен Жібегі</w:t>
        <w:br/>
        <w:t>шығар,-- деді екіншісі. )</w:t>
        <w:br/>
        <w:t>-- Лирикалық поэмаға таптырмайтын тақырып</w:t>
        <w:br/>
        <w:t>екен,-- десті.</w:t>
        <w:br/>
        <w:t>-- Мұндай тосын әрекетке адал адамдар ғана бара</w:t>
        <w:br/>
        <w:t>алады,-- деді, әлгілердің бәрін тұжырымдай ересектеуі.</w:t>
        <w:br/>
        <w:t>Оларды шығарып салушылар арасында жүктерін кө-</w:t>
        <w:br/>
        <w:t>терісіп өзінің өткенде алғаш телефонмен сөйлескен жі-</w:t>
        <w:br/>
        <w:t>гіті де жүр. Телефонда. маңғазсыған шіркіннің мына</w:t>
        <w:br/>
        <w:t>топтың о жағына бір, бұ жағынан бір шығып қалбалақ-</w:t>
        <w:br/>
        <w:t>таған түрін көріп Ақжамал естірте мырс етті. Ол соны</w:t>
      </w:r>
    </w:p>
    <w:p>
      <w:r>
        <w:t>сезгендей қипақтап:</w:t>
        <w:br/>
        <w:t>-- Қап, асығыстау кетіп бара жатқаныңызды қара-</w:t>
        <w:br/>
        <w:t>нызшы. Бәрі қабат келіп сізге көңіл бөле алмадық, өзі</w:t>
        <w:br/>
        <w:t>не жағдай екен?-деп өп-өтірік ұялғансып, өп-өтірік</w:t>
        <w:br/>
        <w:t>білмегенсіді.</w:t>
        <w:br/>
        <w:t>3--1151 65</w:t>
        <w:br/>
        <w:t>нің ұзынырғасы Мағрипа мен Қүләйханның да құлағы-</w:t>
        <w:br/>
        <w:t>на шалынбай жүрген жоқ, еститін. Естіген сайын мар-</w:t>
        <w:br/>
        <w:t>қая түсетін «Қөріңдер бәлем, Мағрипаның өсірген қы-</w:t>
        <w:br/>
        <w:t>зын».</w:t>
        <w:br/>
        <w:t>Қелімді-кетімді кемпірлерге шай құйып отырып ол:</w:t>
        <w:br/>
        <w:t>-- Шай алсаңдаршы түге, сендерге не болған сон-</w:t>
        <w:br/>
        <w:t>ша, самауыр сол қалпынша тұр,- деп өзі пенжегінің</w:t>
        <w:br/>
        <w:t>қалтасынан көлдей көк шағи орамалын алып, тершіген</w:t>
        <w:br/>
        <w:t>маңдайын сүртіп, желпінетін.</w:t>
        <w:br/>
        <w:t>-- Мынауың бір таза бұлдың қиығы ғой, өзі, тәуір</w:t>
        <w:br/>
        <w:t>екені көрініп тұр-ау,- десетін оны да қалт жібермеген,</w:t>
        <w:br/>
        <w:t>әрі шыдап отыра алмаған кемпірлер.</w:t>
        <w:br/>
        <w:t>-- Япыр-ай-ә, сен осындайды қайдан аласың айтсаң-</w:t>
        <w:br/>
        <w:t>шы бәлсінбей?</w:t>
        <w:br/>
        <w:t>-- Бізге де берсеңші, бар болса?!</w:t>
        <w:br/>
        <w:t>-- Қүләйханым екінші күрсінде жүргенде әкеп бер-</w:t>
        <w:br/>
        <w:t>ген еді,- деп, шайдың буына жіпсіген қызылшырайлы</w:t>
        <w:br/>
        <w:t>жүзіне куаныш жүгіріп, қайта-қайта сүртіне түсетін өзі.</w:t>
        <w:br/>
        <w:t>-- Біздің Қүләйхан,-- деп бастар еді әңгімесін ол --</w:t>
        <w:br/>
        <w:t>бала кезінен ерекше еді ғой, ерекше. Ауылдың бар шөп-</w:t>
        <w:br/>
        <w:t>желке қыздары жиналып секеңдеп доп қуып жүргенде,</w:t>
        <w:br/>
        <w:t>ол кітап қарап отыратын. Қүні бойы кітап оқуға</w:t>
        <w:br/>
        <w:t>бар, ал ойынға жоқ, атама. Сол әдеті-- әлі әдет. Түні-</w:t>
        <w:br/>
        <w:t>мен оқиды да жатады. Бес жыл оқығанда таусылмаған</w:t>
        <w:br/>
        <w:t>ол неғылған китәп екенін. Әуелі бар ғой, ондағы мұға-</w:t>
        <w:br/>
        <w:t>лімдері ары қарай тағы оқы деп, алып қалмақ болыпты.</w:t>
        <w:br/>
        <w:t>-- А, инетөтіңнен де жоғары оқу болады екен-ау?!</w:t>
        <w:br/>
        <w:t>-- Апырмай-ә?-- Кемпірлер таңданысып таңдай қа-</w:t>
        <w:br/>
        <w:t>ғысатын.</w:t>
        <w:br/>
        <w:t>-- Сен екеуміз не білеміз? Мына тұрған стансадан</w:t>
        <w:br/>
        <w:t>ұзап не көрдік? Құләйхан айтса, болғаны да.</w:t>
        <w:br/>
        <w:t>-- Шешем, жалғызілікті еді деп, жағдайын айтып,</w:t>
        <w:br/>
        <w:t>әрең сұранып келген көрінеді. Әйтпесе, жібермегендей</w:t>
        <w:br/>
        <w:t>екен, әуелі.</w:t>
        <w:br/>
        <w:t>-- Солай болар, жақсы бала оларға да керек емес</w:t>
        <w:br/>
        <w:t>69</w:t>
      </w:r>
    </w:p>
    <w:p>
      <w:r>
        <w:t>-- Жол бұзылып, апам қайта алмай жүрмесін,-</w:t>
        <w:br/>
        <w:t>деді қыз.</w:t>
        <w:br/>
        <w:t>Бірақ мұның бәрі басты әңгіме емес еді...</w:t>
        <w:br/>
        <w:t>АПАЛЫ-СІҢЛІЛІ ЕКЕУ</w:t>
        <w:br/>
        <w:t>Жарқынай мұнда бір-ақ байламмен келген -- осы</w:t>
        <w:br/>
        <w:t>жолы Қанатты қайтсе де өзімен алып кетпек. Осыдан</w:t>
        <w:br/>
        <w:t>басқа, бұл көріп тұрған, амал да жоқ-ты. Иесіз үйде</w:t>
        <w:br/>
        <w:t>жұдырықтай қызды қалай қалдырмақ? Қалада шіреп</w:t>
        <w:br/>
        <w:t>тұрған апасы бар дейді емес пе мұны? Жұрт онсыз</w:t>
        <w:br/>
        <w:t>да сан-саққа жүгіртіп жүрген көрінеді ғой. Көзінше:</w:t>
        <w:br/>
        <w:t>«И-бай-ау, Еркежан-ау, несін айтасың, сендерге сын</w:t>
        <w:br/>
        <w:t>бар ма? Білеміз ғой жайларыңды. Жұмыстарың бас-</w:t>
        <w:br/>
        <w:t>тан асады. Айына-жылына бір барғанымызда қасы-</w:t>
        <w:br/>
        <w:t>мызда отырып шүйіркелесіп, төркіні келген қыз құ-</w:t>
        <w:br/>
        <w:t>сап, сенің де бір шер тарқатып, асықпай шай ішетін</w:t>
        <w:br/>
        <w:t>күніңді көргеміз жоқ. Таң атса болды, шапқылап</w:t>
        <w:br/>
        <w:t>жүргенің. Сағатпен өлшенген қаланың тірлігі белгілі</w:t>
        <w:br/>
        <w:t>емес пе, құдай-ау!»- деп қойып, былай шыға бере:</w:t>
        <w:br/>
        <w:t>«Әй, мейірімсіз ғой, көпір мейірімсіз! Жастайынан</w:t>
        <w:br/>
        <w:t>шетте оқып, әбден суып кеткен бе, әлде, күйеуінен</w:t>
        <w:br/>
        <w:t>аса алмай ма, ит білсінбе сорлы немені. Әйтпесе,</w:t>
        <w:br/>
        <w:t>жалғыз шешесінен басқа кімі бар? Соған көзі тірісінде</w:t>
        <w:br/>
        <w:t>жөндеп қарайласпаған періден енді не сұрайсың?»-</w:t>
        <w:br/>
        <w:t>дейтін жеңгейлерінің сыры мәлім өзіне. Әсіресе, ше-</w:t>
        <w:br/>
        <w:t>шесі төсек тартып жатқанда өз қолынан күтіп, сусын</w:t>
        <w:br/>
        <w:t>беріп, арыздасып қала алмағаны сыпсып-сыпсың өсек-</w:t>
        <w:br/>
        <w:t>ке тағы желеу болған түрі бар. Оның шет-жағасын</w:t>
        <w:br/>
        <w:t>естіп те жүр. Естігенмен не шара?! Бұлай боларын</w:t>
        <w:br/>
        <w:t>біліп пе? Өзінің де өкінішіңде шек жоқ, сол үшін де</w:t>
        <w:br/>
        <w:t>өзін-өзі іштей мүжіп, қапалануда.</w:t>
        <w:br/>
        <w:t>«Қанаттың жазған хатын алған. Түскі үзілістен</w:t>
        <w:br/>
        <w:t>жұмысқа шығып бара жатып, почта жәшігіне үңіл-</w:t>
        <w:br/>
        <w:t>ген-- хат жатыр екен. Сіңлісінің мөрдей төгілген</w:t>
        <w:br/>
        <w:t>82</w:t>
        <w:br/>
        <w:t>рінесің деген сөз тұрғаны айтпаса да түсінікті еді. Бүл</w:t>
        <w:br/>
        <w:t>сөздің төркіні де қыздың қазіргі ішкі күйімен үндесіп</w:t>
        <w:br/>
        <w:t>жатқан. і</w:t>
        <w:br/>
        <w:t>-- Қайдам, үйренген әдетім болар.- Қыз мұны шын</w:t>
        <w:br/>
        <w:t>көңілмен айтқан. Үні мұңды, жабырқау шықты.</w:t>
        <w:br/>
        <w:t>-- Жас адам деген былай...-- ары қарай не айтарын</w:t>
        <w:br/>
        <w:t>білмей жігіт мүдіріп қалды. Бәлкім, қызды одан әрі</w:t>
        <w:br/>
        <w:t>жасытқысы келмеген шығар. Ал, қыздың іші онсыз да</w:t>
        <w:br/>
        <w:t>алай-дүлей. Бұған дейін осы ауылдың мықтыларының</w:t>
        <w:br/>
        <w:t>бел ортасында жүрмін деп ойлауы бекер екен. Өзі пә-</w:t>
        <w:br/>
        <w:t>лендей мән бермей, «соның бітіргені де оқу болып па?»</w:t>
        <w:br/>
        <w:t>деп келген Қуаныш өзінен көш ілгері, әрі нық тұрғаны-</w:t>
        <w:br/>
        <w:t>на, істеп жүрген ісінің әлдеқайда пайдалырақ екеніне</w:t>
        <w:br/>
        <w:t>көзі жеткендей.</w:t>
        <w:br/>
        <w:t>-- Жүр, біраз қыдыралық.-- Мұндай әрі-сәрі күйде</w:t>
        <w:br/>
        <w:t>адамды тастап кетуге болмайтынын жігіт ұғынған. Екеуі</w:t>
        <w:br/>
        <w:t>қатар келеді. Беті қабыршықтанып қатқанмен дымқыл</w:t>
        <w:br/>
        <w:t>қар басқан сайын ойылып, аяққа ауыр, жүргізбейді.</w:t>
      </w:r>
    </w:p>
    <w:p>
      <w:r>
        <w:t>Біртіндеп клубтан жұрт тарай бастаған. Алдарынан</w:t>
        <w:br/>
        <w:t>қарсы келе жатқан қыз бен жігіттің нобайы шалынды.</w:t>
        <w:br/>
        <w:t>Анадайда тағы бір-екі жұп кетіп барады. Қарсы келе</w:t>
        <w:br/>
        <w:t>жатқандар бұларды таныды білем қиғаштап өте шық-</w:t>
        <w:br/>
        <w:t>ты. Өтіп бара жатып тағы:</w:t>
        <w:br/>
        <w:t>-- Ой, Қүләйхан тәтей көріп қойды-ау,-- деп қыз-</w:t>
        <w:br/>
        <w:t>дың жігіт қолтығына тығыла сыбырлағаны ап-анық ес-</w:t>
        <w:br/>
        <w:t>тілді.</w:t>
        <w:br/>
        <w:t>-- Мынадай қараңғыда қайдан танысын.</w:t>
        <w:br/>
        <w:t>«Ә, бұл оқушы қыздары болды ғой». Олар мұның</w:t>
        <w:br/>
        <w:t>ойында дәл қазір бірнеше Қүләйханың тай-таласып келе</w:t>
        <w:br/>
        <w:t>жатқанын, соның біреуінің «мына қыздың орнында неге</w:t>
        <w:br/>
        <w:t>мен емеспін, осының жасында мен де осылай қыдырып</w:t>
        <w:br/>
        <w:t>жүрсем, қазір бәрі басқаша болар ма еді?» деп ойла-</w:t>
        <w:br/>
        <w:t>ғанын қайдан білсін!</w:t>
        <w:br/>
        <w:t>-- Мына ескек жел бүйтіп қоймаса, қарыңды бір-</w:t>
        <w:br/>
        <w:t>екі-ақ күнде әкетеді екен,-- деді жігіт.</w:t>
        <w:br/>
        <w:t>81</w:t>
        <w:br/>
        <w:t>әдемі жазуы бірден-ақ көзіне ыстық көрінген, бірақ</w:t>
        <w:br/>
        <w:t>хатты ашуға асыққан жоқ. Сумкасына салып қойды.</w:t>
        <w:br/>
        <w:t>Аяулы адамдарының бұған деген ыстық ықыласта-</w:t>
        <w:br/>
        <w:t>рын, сүйініш-күйініш наздарын арқалаған бір жапы-</w:t>
        <w:br/>
        <w:t>рақ хатты кешкілік жұмыстан босап, жайланып барып</w:t>
        <w:br/>
        <w:t>оқымақ. Қазір басы онсыз да әрнәрсені бір ойлап,</w:t>
        <w:br/>
        <w:t>лықылдап келеді. Қарбалас шаруалары тіпті көбейіп</w:t>
        <w:br/>
        <w:t>түр. Байқау өтіп жатқан мезгіл. Ол халық творчест-</w:t>
        <w:br/>
        <w:t>восы үйінде қызмет істейтін. Жылына өтіп тұратын</w:t>
        <w:br/>
        <w:t>осындай байқаулардың кезінде бұрылуға мұршалары</w:t>
        <w:br/>
        <w:t>жоқ. Келген коллективтерді орналастыру, программа-</w:t>
        <w:br/>
        <w:t>ларын қайта қарау, іріктеп-таңдау, өңдеу костюмде-</w:t>
        <w:br/>
        <w:t>рінің жетіспейтіндерін толықтыру, қыл аяғы байқау</w:t>
        <w:br/>
        <w:t>өтетін жерге шып-шырғасын шығармай, мезгілінде</w:t>
        <w:br/>
        <w:t>алып бару-- қашанда мұның мойнында. Қойшы әй-</w:t>
        <w:br/>
        <w:t>теуір толып кеткен шаруалар. Бір облыстан кейін, бір</w:t>
        <w:br/>
        <w:t>облыстан келіп жатқаны, кетіп жатқаны. Ал, бүгінгі</w:t>
        <w:br/>
        <w:t>байқауға қатынасатын коллективтің концертінің қа-</w:t>
        <w:br/>
        <w:t>лай өтетіні бұл үшін бәрібір емес-ті. Оның өзінің</w:t>
        <w:br/>
        <w:t>жайы бар. Тіпті бұл байқауға ол да іштей дайындал- |</w:t>
        <w:br/>
        <w:t>ған сияқты. Өзінің көптен тырысқан еңбегінің де же-</w:t>
        <w:br/>
        <w:t>місі көрінер бір тұсы еді бұл. Өткен жылғы сапарла-</w:t>
        <w:br/>
        <w:t>рында осы ансамбльді байқап қалған-ды. Табиғи</w:t>
        <w:br/>
        <w:t>дарын иелері мол екен. Әрі жастары да біркелкі, он</w:t>
        <w:br/>
        <w:t>жеті мен он тоғыз арасындағы кілең бірінен-бірі өте-.</w:t>
        <w:br/>
        <w:t>тін өнерпаздар шетінен. Дауыстары да, қимылдары</w:t>
        <w:br/>
        <w:t>да көркем, тек сәл тәрбиелеп, дұрыс бағыт берсе ғой,</w:t>
        <w:br/>
        <w:t>өзінен-өзі дүрілдеп кеткелі тұрған өрендер екен деп</w:t>
        <w:br/>
        <w:t>түйген. Әрі мықты жетекші керектігі аңғарылған. Осы</w:t>
        <w:br/>
        <w:t>ойын Саттар Сатовичке айтып жүріп, республикалық</w:t>
        <w:br/>
        <w:t>байқауға қатыстыруға ұрықсат алып берген, жаңа</w:t>
        <w:br/>
        <w:t>жетекші жібердірген. Міне, бүгін солар творчестволық</w:t>
        <w:br/>
        <w:t>есеп бермек. Өзі ойлағандай деңгейде шықса, жалпы</w:t>
        <w:br/>
        <w:t>жаман болмауы керек-ті. Ансамбль ойдағыдай болса,</w:t>
        <w:br/>
        <w:t>әріптестері арасында мұның да абыройы көтеріліп</w:t>
        <w:br/>
        <w:t>қалары хақ. Соңғы кезде «Ізденіс жоқ, отырған орын-</w:t>
      </w:r>
    </w:p>
    <w:p>
      <w:r>
        <w:t>83</w:t>
        <w:br/>
        <w:t>ге келуге жандарын салып, ынталы-ақ болып тұрушы</w:t>
        <w:br/>
        <w:t>еді. Келе-келе бұл қыздың өздерінің қолы еместігін сез-</w:t>
        <w:br/>
        <w:t>гендей. Сезгендағы ақырындап тайсақтап шыға берген-</w:t>
        <w:br/>
        <w:t>дей. Тек Манарбек қана әлі күңге оқыған қыздан кү-</w:t>
        <w:br/>
        <w:t>дер үзбей жүрген.</w:t>
        <w:br/>
        <w:t>Манарбек аңқылдаған, аузын ашса жүрегі көрінетін</w:t>
        <w:br/>
        <w:t>ақкөңіл жігіт. Ауылдың механигі. Бар айыбы ауыл ара-</w:t>
        <w:br/>
        <w:t>сына әлі тарай қоймаған әдет-- жынды суға үйір. Қем-</w:t>
        <w:br/>
        <w:t>пірлер оның онысын да кешіретін. «Е, салт басты, іш-</w:t>
        <w:br/>
        <w:t>пегенде не істесін?! Ертең әйел алған соң қояды да»</w:t>
        <w:br/>
        <w:t>дейтін. Кемпірлердің бұлай кешіріммен қарауының,</w:t>
        <w:br/>
        <w:t>тағы бір себебі, бала естияр болган кезде шешесі тұр-</w:t>
        <w:br/>
        <w:t>мысқа шығып кеткен-ді. Ол бір жағы соған да кектене-</w:t>
        <w:br/>
        <w:t>тін рай танытады. Кемпекеңдер бір ауылға -- бір тентек</w:t>
        <w:br/>
        <w:t>деп оған мән бермейді. Ал өзінің қолынан келмейтіні</w:t>
        <w:br/>
        <w:t>жоқ. Осы жігітке Қүләйхан да пәлендей кетары емес.</w:t>
        <w:br/>
        <w:t>Мағрипа тегінде сол елдің қызы болатын. Сондықтан</w:t>
        <w:br/>
        <w:t>ауылдағы балалар жағы оны тұтас «әпке» дейтін.</w:t>
        <w:br/>
        <w:t>-- Әпке, бірнәрсеңіз жоқ па, жөндеп тастайтын,-</w:t>
        <w:br/>
        <w:t>деп салдырлап ол бұрын да келіп-кетіп тұратын. Қүләй-</w:t>
        <w:br/>
        <w:t>хан оқу бітіріп келгелі тіпті келгіштеп жүр. Анда-сан-</w:t>
        <w:br/>
        <w:t>да түскі шайға тұспалдап келетіні бар:</w:t>
        <w:br/>
        <w:t>-- Апамның шайын сағынып қалдым,-- деп, Қүләй-</w:t>
        <w:br/>
        <w:t>хан мектептен келгенде әңгіме соғып, шай ішіп отыра-</w:t>
        <w:br/>
        <w:t>тын кейде. Қыз келген соң кәдімгідей қысылып, екі қо-</w:t>
        <w:br/>
        <w:t>лын қайда сиғызарын білмей, өмірі тарақ дегенді біл-</w:t>
        <w:br/>
        <w:t>мейтін қайратты қалың шашын сипағыштай беретін.</w:t>
        <w:br/>
        <w:t>Қүләйхан түсін бермей, стол шетіне келіп қағаздарын</w:t>
        <w:br/>
        <w:t>қарай бастаса, одан сайын сасатын. Ондай кезде Мағ-</w:t>
        <w:br/>
        <w:t>рипа қызына кәдімгідей кейіп:</w:t>
        <w:br/>
        <w:t>-- Тастасаңшы, бір уақ,-- деп, күңк ете қалатын.</w:t>
        <w:br/>
        <w:t>-- Жиен қыздан, мен қорқамын осы, әпке,-- дейтін</w:t>
        <w:br/>
        <w:t>Манарбек кейде шын көңілмен. Қанша салмақты бол-</w:t>
        <w:br/>
        <w:t>ғанымен соқталдай жігіттің өзінен шын қаймығып отыр-</w:t>
        <w:br/>
        <w:t>ғанын көрген қыз:</w:t>
        <w:br/>
        <w:t>-- Түрің құрсын,-- деп күлетін. Қүләйхан күлген соң.</w:t>
        <w:br/>
        <w:t>74</w:t>
        <w:br/>
        <w:t>оқитын қызық ескі әңгімелері қалмай бара жатыр</w:t>
        <w:br/>
        <w:t>ғой,-- деп қашаннан газет оқын жүргендей-ақ Мағрипа</w:t>
        <w:br/>
        <w:t>да қостай кететін.</w:t>
        <w:br/>
        <w:t>Бағанадан шүйкелерін созып, өзара қысыр әңгіме</w:t>
        <w:br/>
        <w:t>соғып ешнәрсемен ісі жоқтай отырған кемпірлер мұға-</w:t>
        <w:br/>
        <w:t>лім қыздың әрбір әрекетін көздерінің астымен бағуда</w:t>
        <w:br/>
        <w:t>еді: «Ойпырмай, оқыған дегенді қойсаңшы,-- деп ерін-</w:t>
        <w:br/>
        <w:t>дерін бір-бір сылп еткізіп, күбірлесе қалысатын мүн-</w:t>
      </w:r>
    </w:p>
    <w:p>
      <w:r>
        <w:t>дайда. !</w:t>
        <w:br/>
        <w:t>Қүләйханның жүріс-тұрысында жиырма бестегі ой</w:t>
        <w:br/>
        <w:t>тоқтатқан қыздың орнықты мінезі бар, аяқ алысында,</w:t>
        <w:br/>
        <w:t>әрбір қимылында өзіне сенімді адамның қылығы жатыр.</w:t>
        <w:br/>
        <w:t>Сөйлеген сөзінен де ірілік танылып, әңгімеге аралас-</w:t>
        <w:br/>
        <w:t>қанда: «Ол өзі былай болу керек шығар... Мұның мәнісі</w:t>
        <w:br/>
        <w:t>мынандай... Баяғыдан солай болу керек қой... Бәсе,</w:t>
        <w:br/>
        <w:t>мен айтқамын оған...» дегендей кесіп-пішіп айту сары-</w:t>
        <w:br/>
        <w:t>ны оған тән болып алғалы қашан. Түсі де қаталдау,</w:t>
        <w:br/>
        <w:t>адамға қарағаны суықтау ма, қалай? Әлде бір талын</w:t>
        <w:br/>
        <w:t>селкеу шығармай төбесіне қоқырайта түйген шашы со-</w:t>
        <w:br/>
        <w:t>лай көрсете ме, әйтеуір ол талай жыл мұғалім болып</w:t>
        <w:br/>
        <w:t>дағдыланып алған жандай өте салмақты еді, сырт қа-</w:t>
        <w:br/>
        <w:t>рағанда. Кемпірлерге қылтың-сылтыңы жоқ осы мінезі</w:t>
        <w:br/>
        <w:t>ғой жағатын.</w:t>
        <w:br/>
        <w:t>-- Апа, асыңыз дайын ба? Асығып отырмын.</w:t>
        <w:br/>
        <w:t>-- Қайда, күнім! Түстен кейін бармаушы едің ғой?</w:t>
        <w:br/>
        <w:t>-- Директор тағы сағат қосып берді. Сенен жас,</w:t>
        <w:br/>
        <w:t>сенен жігерлі арамызда ешкім жоқ, сен істемегенде жү-</w:t>
        <w:br/>
        <w:t>мысты кім істейді дейді ғой бәрі.</w:t>
        <w:br/>
        <w:t>-- Айтпайсың ба, ол директорыңа... Оқу-оқу деп көз</w:t>
        <w:br/>
        <w:t>майыңды тауысып келгенде, бір жылша үстемелемей</w:t>
        <w:br/>
        <w:t>қоя тұрсын.-- Сары кемпір қомпаңдап біраз ұрсып алар</w:t>
        <w:br/>
        <w:t>еді. Дауысында реніштен төрі тоқтық, көңілі толған-</w:t>
        <w:br/>
        <w:t>дықтың нышаны, мақтаныш лебі көбірек сезілетін.-</w:t>
        <w:br/>
        <w:t>Біздің Қүләйханжан келмесе, осы ауылдың бар бала-</w:t>
        <w:br/>
        <w:t>сы түгел оқусыз қалғандай екен ғой.</w:t>
        <w:br/>
        <w:t>Алдарындағы қаймақ қатқан құла шайды үнсіз со-</w:t>
        <w:br/>
        <w:t>71</w:t>
        <w:br/>
        <w:t>да. Қлуб жақтан ойнақы музыка келеді құлаққа. Би</w:t>
        <w:br/>
        <w:t>басталған екен. Екі қыздың шырқата салған әні жетті</w:t>
        <w:br/>
        <w:t>бір уақытта. Қүләйхан қанша тырысса да жастардың</w:t>
        <w:br/>
        <w:t>осындай ойын-сауығына араласа алмай-ақ келеді. Әл-</w:t>
        <w:br/>
        <w:t>денеше рет барып та көрді. қоқайып шеттеп тұрады да</w:t>
        <w:br/>
        <w:t>қояды. Қыздармен шүйіркелесіп кете алмайды. Көбісі</w:t>
        <w:br/>
        <w:t>өзінен кіші. Жоқтан өзгеге олар ыржалақтап күлсе, бұл</w:t>
        <w:br/>
        <w:t>күле де алмайды. Жұртқа күлкілі көрінгенмен бұған еш</w:t>
        <w:br/>
        <w:t>күлетін нәрсе емес боп көрінеді. Іштей өзінің олардан</w:t>
        <w:br/>
        <w:t>өсіп кеткенін сезіп, қайтып кетуші еді.</w:t>
        <w:br/>
        <w:t>Ал бүгін ше? Бүгін бәрі басқаша сияқты. Өсіп кет-</w:t>
        <w:br/>
        <w:t>пегендей, қайта ұлы дүрмек дүбірлі топтан бөлініп қал-</w:t>
        <w:br/>
        <w:t>ғандай бір күй. Ол осы ауылда менен асатын қыз жоқ</w:t>
        <w:br/>
        <w:t>деп келді емес пе? Тап қазір оған, әндетіп жатқан ана</w:t>
        <w:br/>
        <w:t>сауыншы қыздар өзінен әлдеқайда бақытты, солардың</w:t>
        <w:br/>
        <w:t>ісі баянды сияқты көрінді. Ол осы ауылдағы ең есті де</w:t>
        <w:br/>
        <w:t>ажарлы, оқыған десең оқыған жалғыз бойжеткен екені-</w:t>
        <w:br/>
        <w:t>не әлі де өзін сендіргісі келеді. Бірақ іштегі мазасыз</w:t>
        <w:br/>
        <w:t>күдік басын көтере береді. Әлгі ойдан ба, қара суық</w:t>
        <w:br/>
        <w:t>желден бе өнебойы қалтырай жөнелді.</w:t>
        <w:br/>
        <w:t>Темекісін тұқылына дейін қомағайлана сора түсіп</w:t>
        <w:br/>
        <w:t>тұрған жігіт қолын күйдіріп алды білем, анадай жерге</w:t>
        <w:br/>
        <w:t>атып жіберді. Қыз оның әлгі қимылына жымиып күлген.</w:t>
      </w:r>
    </w:p>
    <w:p>
      <w:r>
        <w:t>Қараңғыда жігіт оны көрмеді. Темекі шоғы біразға де-</w:t>
        <w:br/>
        <w:t>Йін қызарып жатып алды. Екеуінің көзі сонда. Шоқ</w:t>
        <w:br/>
        <w:t>сөнген кезде жігіт қыздың иығына қолын салып:</w:t>
        <w:br/>
        <w:t>-- Құләйхан, бір нәрсе сұрайын, көңіліңе ауыр ал-</w:t>
        <w:br/>
        <w:t>ма,--деп иығынан қағып қойды. Бұл құшақтауы жігіт</w:t>
        <w:br/>
        <w:t>пен қыздың ынтық құшақтасуы емес, ағаның, бауыр-</w:t>
        <w:br/>
        <w:t>дың жанашырлығы сияқты нәрсе еді.</w:t>
        <w:br/>
        <w:t>-- Айтшы, осы сенің мінезің неге соншалықты ауыр.</w:t>
        <w:br/>
        <w:t>Әлде оқыған қыздардың бәрі осындай ма? Олай дейін</w:t>
        <w:br/>
        <w:t>десең, жұрттың қыздары жұтынып-ақ тұр ғой... Сен де</w:t>
        <w:br/>
        <w:t>жас емессің бе?-- Қыз жүрегі зырқ ете түсті. Оның ар-</w:t>
        <w:br/>
        <w:t>жағында сен де жассың ғой, ал өзің жасыңнан әлде-</w:t>
        <w:br/>
        <w:t>қайда кексе, көпті көріп орныққан егде әйелдердей кө-</w:t>
        <w:br/>
        <w:t>80</w:t>
        <w:br/>
        <w:t>сезбей жүрген жоқ. Қыдырмашылар тағы құр келмей,</w:t>
        <w:br/>
        <w:t>замандастарын қалай қолға түсірудің жайын білетін</w:t>
        <w:br/>
        <w:t>сыралғылары: «Әй, семіз кемпір, Қүләйханжанның та-</w:t>
        <w:br/>
        <w:t>бысын жарылмай жалғыз өзің қалай жеп жатырсың»,--</w:t>
        <w:br/>
        <w:t>деп қолпаштай, бірі: «Өз қолымызда өскен бала еді</w:t>
        <w:br/>
        <w:t>ғой, маңдайынан иіскейікші, айналайынның»-- деп көр-</w:t>
        <w:br/>
        <w:t>неу қызының шашбауын көтере, енді біреулері: «Осы,</w:t>
        <w:br/>
        <w:t>сен тойыңды қашан жасайсың», деп қырына ала кіреді.</w:t>
        <w:br/>
        <w:t>Сола-ақ екен, Мағрипа төрт құбыласы теңелгендей</w:t>
        <w:br/>
        <w:t>көңілі шалқып, қолда барын дастарқанға үйіш-төгіп,</w:t>
        <w:br/>
        <w:t>арқа-жарқа жайылып сала береді. Дереу, өзімен бірге</w:t>
        <w:br/>
        <w:t>жасасқан, өзі сияқты жатаған бүйірлі сары самауыры-</w:t>
        <w:br/>
        <w:t>нына жармасады. Оның бұлайша ақтарылар жөні де</w:t>
        <w:br/>
        <w:t>бар.</w:t>
        <w:br/>
        <w:t>Құләйханы тау қойнауынан қоныс тепкен, шағын</w:t>
        <w:br/>
        <w:t>ғана тірлігі бар, бүкіл әңгімені соның айналасынан ғана</w:t>
        <w:br/>
        <w:t>өрбітіп отыратын шалғай ауыл адамдарының, бүгінде</w:t>
        <w:br/>
        <w:t>алдыңғы қатарлы қаратаяқтарының арасында жүр. Ел</w:t>
        <w:br/>
        <w:t>қатарына қосылды деген осы шығар. Қызы, осы жердің</w:t>
        <w:br/>
        <w:t>қатындары өңі түгіл түсінде көрмеген, атын тек клуб</w:t>
        <w:br/>
        <w:t>маңдайшасына жапсырылған, азанғы сиыр сауынынан</w:t>
        <w:br/>
        <w:t>қара кешке дейін қақсап тұрар темір табақтан ғана ес-</w:t>
        <w:br/>
        <w:t>титін, қашықтағы қаладан институт бітіріп келді. Бұл--</w:t>
        <w:br/>
        <w:t>осы жаздағы дүмпуі әлі басыла қоймаған, ерекше де</w:t>
        <w:br/>
        <w:t>елеулі оқиғалардың бірі еді. Мағрипаның мерейін өсі-</w:t>
        <w:br/>
        <w:t>ріп, өзі сияқты сықсиған кемпірлердің арасында абы-</w:t>
        <w:br/>
        <w:t>ройын көтеріп-ақ тастады.</w:t>
        <w:br/>
        <w:t>Әділетіне келсек, алыс қаладан оқу тамамдап жат-</w:t>
        <w:br/>
        <w:t>қан қыздарға бұл ауыл онша да кенде емес-тін, бірақ</w:t>
        <w:br/>
        <w:t>бір өкініштісі, солардың ішінде ауылға қайта оралып</w:t>
        <w:br/>
        <w:t>келетіндері некен-саяқ-тын. Бұл ауылдың кемпілері те-</w:t>
        <w:br/>
        <w:t>гінде соған үйренген. Қалыптасқан осы дәстүр бұзылып,</w:t>
        <w:br/>
        <w:t>Қүләйханның туған ауылына оралып, мектепке дыңдай</w:t>
        <w:br/>
        <w:t>бір мұғалім бола кетуі үлкендер арасында, әсіресе кем-</w:t>
        <w:br/>
        <w:t>пірлер жағынан, кереметтей ризашылық тудырып ауыз-</w:t>
        <w:br/>
        <w:t>дан түспейді бұл күнде.</w:t>
        <w:br/>
        <w:t>сы 6</w:t>
      </w:r>
    </w:p>
    <w:p>
      <w:r>
        <w:t>үйдің іші көңілденіп сала беретін. Оған божылдап ән</w:t>
        <w:br/>
        <w:t>салған самауыр қосылатын. Манарбек дарылдап ана-</w:t>
        <w:br/>
        <w:t>ны-мынаны айтып, үйді басына көтеретін. Түскі үзіліс</w:t>
        <w:br/>
        <w:t>тез-ақ өте шығатын.</w:t>
        <w:br/>
        <w:t>-- Әпке, сыртқы қақпаларыңыздың топсасы босап</w:t>
        <w:br/>
        <w:t>тұр екен, ертең құралдарымды ала келіп жөндеп бе-</w:t>
        <w:br/>
        <w:t>рейін,- деп жігіт кететін. Қақпаның пәлендей қирап</w:t>
        <w:br/>
        <w:t>тұрған ешнәрсесі жоқ, ертең келудің сылтауы екені бә-</w:t>
        <w:br/>
        <w:t>ріне түсінікті еді. Жігіт кеткен соң екеуі шошайып, қо-</w:t>
        <w:br/>
        <w:t>ңылтақсып қалатын...</w:t>
        <w:br/>
        <w:t>Ауылға завклуб келіпті деген сөз тыз етіп тарады.</w:t>
        <w:br/>
        <w:t>Ол өзі тәмпиген ғана бір жапырақ қара қыз екен. Мә-</w:t>
        <w:br/>
        <w:t>дениеттерін көтерем, ауыл ажарын көркейтем деп кел-</w:t>
        <w:br/>
        <w:t>ген қызға қыс ішінде үй тауып бере алмай, басшылар</w:t>
        <w:br/>
        <w:t>састы. Ойлап-ойлап, Қүләйханның жанында жүре тұр-</w:t>
        <w:br/>
        <w:t>сын деп Мағрипаның үйіне кіргізді. Олар бұған қуан-</w:t>
        <w:br/>
        <w:t>баса, басқа ойлары болған жоқ. Қайта дабыр-дұбыр</w:t>
        <w:br/>
        <w:t>көбейіп, жақсы боп қалды. Қуаныштың ашулануы да,</w:t>
        <w:br/>
        <w:t>қайтымы да жылдам, күлуі одан да оп-оңай, жап-жай-</w:t>
        <w:br/>
        <w:t>дары, бала мінез қыз екен. Өзінің жасы да пәлендей</w:t>
        <w:br/>
        <w:t>жас боп тұрған жоқ, Қүләйханмен шамалас, бірақ ел-</w:t>
        <w:br/>
        <w:t>гезек, ұшып-қонған жан. Онжылдықты жаңа бітірген</w:t>
        <w:br/>
        <w:t>сияқты мінезі алып-ұшпа, ісі ардың-күрдің. Мағрипа</w:t>
        <w:br/>
        <w:t>мен Күләйханның арасында осы үйдің кенже баласы</w:t>
        <w:br/>
        <w:t>сияқты аузын қомпаңдатып ананы-мынаны бір айтып,</w:t>
        <w:br/>
        <w:t>езу жиғызбайды.</w:t>
        <w:br/>
        <w:t>Саябырлап қалған қыдырмашылар. тағы көбейді.</w:t>
        <w:br/>
        <w:t>Жаңа келген қыз туралы деректер жинап, сынап алу</w:t>
        <w:br/>
        <w:t>керек емес пе? Оларға шай құйып отырып Мағрипа:</w:t>
        <w:br/>
        <w:t>-- Мұның бітіргені училише деген ең төменгі оқу</w:t>
        <w:br/>
        <w:t>көрінеді ғой,-- дейтін.- Біздің Қүләйханның оқуына</w:t>
        <w:br/>
        <w:t>қайдан жетсін... Өзінің әке-шешесі жоқ көрінеді. Аға-</w:t>
        <w:br/>
        <w:t>жеңгесі ғана бар екен. Жеңгеге қараған күн белгілі</w:t>
        <w:br/>
        <w:t>ғой. Туған шешесі болса, тұрмыс құрмаған қызың бүй-</w:t>
        <w:br/>
        <w:t>тіп бетімен жібере ме?-- дейтін тағы.</w:t>
        <w:br/>
        <w:t>75</w:t>
        <w:br/>
        <w:t>-- Біздің жігіттердің жаңа қырлары ашылуы үшін.--</w:t>
        <w:br/>
        <w:t>Мұны айтқан Манарбек.</w:t>
        <w:br/>
        <w:t>-- Тағы қандай үйірмелеріңіз бар?-- деп, сары То-</w:t>
        <w:br/>
        <w:t>қан беті қызарып, езеурей түседі.</w:t>
        <w:br/>
        <w:t>-- Би үйірмеміз бар, хор үйірмеміз бар...-- Қуаныш</w:t>
        <w:br/>
        <w:t>шұбыртып жатыр. Жігіттер аузын ашып қарап қалған.</w:t>
        <w:br/>
        <w:t>-- Ой, мен бәріне де қатысам,-- деп, ұзын Тоқан</w:t>
        <w:br/>
        <w:t>шыға келді.</w:t>
        <w:br/>
        <w:t>-- Мен де...</w:t>
        <w:br/>
        <w:t>-- Бірінші Майға дейін ансамблімізді құрып, алғаш-</w:t>
        <w:br/>
        <w:t>қы концерт берейік деп жатырмыз.</w:t>
      </w:r>
    </w:p>
    <w:p>
      <w:r>
        <w:t>-- Ойбай-ау ол алыс қой. Қонцертті мына қыздар</w:t>
        <w:br/>
        <w:t>мерекесіне 8 мартқа қоймаймыз ба?-- Тоқандар білек-</w:t>
        <w:br/>
        <w:t>терін сыбанып, мойындарын созып, столға жақындай</w:t>
        <w:br/>
        <w:t>түседі.</w:t>
        <w:br/>
        <w:t>Қуаныш орнынан тұрып музыка қойып келді. Үй</w:t>
        <w:br/>
        <w:t>ішін сазды әуен биледі. Қүләайханның тіпті отырған-</w:t>
        <w:br/>
        <w:t>отырмағаны ұмыт болды. Үш жігіт алдағы концертте</w:t>
        <w:br/>
        <w:t>қандай ән-би керектігі туралы қызу айтысуда. Аузын</w:t>
        <w:br/>
        <w:t>томпайтып, қабағын түйіп, Қуаныш қарсы болған түр</w:t>
        <w:br/>
        <w:t>көрсетеді. Олар одан сайын қызулана дәлелдей түседі.</w:t>
        <w:br/>
        <w:t>Манарбек өзіне Қүләйханның қадалып қарап отыр-</w:t>
        <w:br/>
        <w:t>ғанын байқап ыңғайсызданып қалды. Оны бірден сез-</w:t>
        <w:br/>
        <w:t>ген Қуаныш орнынан лып етіп тұрып, күйтабақты ауыс-</w:t>
        <w:br/>
        <w:t>тырып келді. Жеңіл ойнақы би әуені басталды. Қуаныш</w:t>
        <w:br/>
        <w:t>екі бірдей Тоқанды ертіп, ортаға шығып тау халықта-</w:t>
        <w:br/>
        <w:t>рының бірінің биін билеп кетті. Екі Тоқан да қаражаяу</w:t>
        <w:br/>
        <w:t>емес екен, үшеуі кәдімгідей бір кісідей-ақ билеп жүр.</w:t>
        <w:br/>
        <w:t>Манарбек Қүләйханға жақындай отырып, қолын</w:t>
        <w:br/>
        <w:t>орындықтың арқалығына салған болып, қызды иығынан</w:t>
        <w:br/>
        <w:t>құшақтап, өзіне тартты, қыз жылышырай танытпай, қа-</w:t>
        <w:br/>
        <w:t>бағы тырысқан күйі отырып қалды. Манарбек те қолын</w:t>
        <w:br/>
        <w:t>алып түзеліп отырды. Би де аяқталды. Қуаныш әлі әлгі</w:t>
        <w:br/>
        <w:t>музыканың ырғағымен әдемі майыса билей жүріп, күй-</w:t>
        <w:br/>
        <w:t>табақты өзгертті.</w:t>
        <w:br/>
        <w:t>Енді осы күнгі желдірме би басталды. Екі Тоқан</w:t>
        <w:br/>
        <w:t>78</w:t>
        <w:br/>
        <w:t>тіпті музыка тосып, орындарына да отырған жоқ. Қай-</w:t>
        <w:br/>
        <w:t>та билеп кетті. «Аһ, шіркін бір өнердің жетпей тұр-</w:t>
        <w:br/>
        <w:t>ғаны-ай!»-- деп, Манарбек жалын атып Қүләйханға қа-</w:t>
        <w:br/>
        <w:t>рап, биге шақырғандай болды. Қыз оның ыңғайын</w:t>
        <w:br/>
        <w:t>түсінбегендей отыра берді. Манарбек орнынан тұрып, би-</w:t>
        <w:br/>
        <w:t>леп жүргендерге қосылды. Жігіт үшеу, қыз біреу. Түр</w:t>
        <w:br/>
        <w:t>дейтін түрі, бой дейтін бойы, не кескін-ажары жоқ шіл-</w:t>
        <w:br/>
        <w:t>пиген ғана қара қыздың бойынан осынша Мінез, қылық</w:t>
        <w:br/>
        <w:t>шығын жатқаны ма? Қай жерінен шығады? Мінезі же-</w:t>
        <w:br/>
        <w:t>ңіл дейін десең оған келмейді. Сөзі жылдам, қылығы</w:t>
        <w:br/>
        <w:t>шапшаң болғанмен ойлары бап-басалқы. Өткенде бір</w:t>
        <w:br/>
        <w:t>жиналыста сөйлеп еді, басшылар да кәдімгідей сөзіне</w:t>
        <w:br/>
        <w:t>иланып, айтқанымен санасуға тырысады содан бері.</w:t>
        <w:br/>
        <w:t>Кішкентайынан сыртта оқып, орыс арасында өскендік-</w:t>
        <w:br/>
        <w:t>тен болар деп түйді Қүләйхан. Осылай деп ойлаған са-</w:t>
        <w:br/>
        <w:t>йын, ол өзінің көңілінде әлдеқандай бір мазасыздық-</w:t>
        <w:br/>
        <w:t>тың, қобалжудың оянғанын сезді. Оның анық не екенін</w:t>
        <w:br/>
        <w:t>өзі де түсіне алмай тұр. Бір музыка бітіп, екіншісі бас-</w:t>
        <w:br/>
        <w:t>талды. Шошайып оқшау отыра беруді ретсіз көріп, Құ-</w:t>
        <w:br/>
        <w:t>ләйхан да орынан тұрып, ыдыстарды жинастыруға кі-”</w:t>
        <w:br/>
        <w:t>рісті. Үй месі дастарқан жинауға айналғанын байқап</w:t>
        <w:br/>
        <w:t>жігіттер де биін тоқтатқан. Біраздан бері мұндай дыр-</w:t>
        <w:br/>
        <w:t>ду көрмей, қызып алған екі Тоқан әлі де жалғастыр-</w:t>
        <w:br/>
        <w:t>ғылары келіп: -</w:t>
        <w:br/>
        <w:t>-- Давай, қазір кино бітеді, клубқа барып биле-</w:t>
        <w:br/>
        <w:t>Йік,-- деп ұсыныс жасады.</w:t>
        <w:br/>
        <w:t>-- Бұл да жөн екен,-- десті қалғандары.</w:t>
      </w:r>
    </w:p>
    <w:p>
      <w:r>
        <w:t>-- Ертеңгі сабаққа жоспар жазуым керек еді,- деп,</w:t>
        <w:br/>
        <w:t>Құләйхан тағы тырыса қалды. Неге жүйкесі жұқарып,</w:t>
        <w:br/>
        <w:t>шыртылдап тұрғанын өзі де білмеді. Әйтеуір осылар-</w:t>
        <w:br/>
        <w:t>дың қай-қайсын да жақтырмай тұрғаны анық. Кетсе,</w:t>
        <w:br/>
        <w:t>кетсінші, бәрі. Бірақ, Манарбек бармай қалды. Әлгілерді</w:t>
        <w:br/>
        <w:t>шығарып салып, темекі тартып, далада тұрып қалған.</w:t>
        <w:br/>
        <w:t>Ыдыс-аяқ жинастырған болып, біраз күйбеңдеп жүрген</w:t>
        <w:br/>
        <w:t>қыз, ол кіре қоймаған соң киініп, тысқа шықты. Ағаш</w:t>
        <w:br/>
        <w:t>шарбаққа сүйеніп тұрған жігіттің қасына келген бұл:</w:t>
        <w:br/>
        <w:t>79</w:t>
        <w:br/>
        <w:t>ға қарсы болмағанмен, алды-артты ойламай кім көрін-</w:t>
        <w:br/>
        <w:t>геннің етегінен ұстап жүре беруге бола ма?! Бұған күні</w:t>
        <w:br/>
        <w:t>ертең шешеге қарайласатын адам керек. Төркініңе та-</w:t>
        <w:br/>
        <w:t>сынғанды екінің бірі ұната бермейді. Оған да көнетін</w:t>
        <w:br/>
        <w:t>адам ғана көнеді. Ол осы жағын көбірек ойлайды. Жі-</w:t>
        <w:br/>
        <w:t>гіттердің ішінде де не бір ғажаптары бар ғой, шіркін.</w:t>
        <w:br/>
        <w:t>Айлығын әкеп беріп, артынан анау қайда, мынау қайда</w:t>
        <w:br/>
        <w:t>деп есепшотқа салып тырсылдатып отыратын тырси-</w:t>
        <w:br/>
        <w:t>ғандардан құдайым сақтасын. Өзінің тапқанын есепте-</w:t>
        <w:br/>
        <w:t>гені былай тұрсын, сенің қанша алатыныңды күн ілгері-</w:t>
        <w:br/>
        <w:t>ақ іштей біліп отырады ғой ондайлар; ал сонда шешеңе</w:t>
        <w:br/>
        <w:t>көмектесіп көр. Осы ма Қүләйханға керегі? Қүләйханға</w:t>
        <w:br/>
        <w:t>керегі -- аузың қайсы десе, мұрнын көрсетіп ыржиып</w:t>
        <w:br/>
        <w:t>тұратын жұп-жуас, әрі оқыған, ең бастысы, ертең өсе-</w:t>
        <w:br/>
        <w:t>тіндей дегендей перспективасы бар жігіт қой. Өзіңе не</w:t>
        <w:br/>
        <w:t>керегін алдын ала білген қандай жақсы?! Қыз таңдауы</w:t>
        <w:br/>
        <w:t>осылай.</w:t>
        <w:br/>
        <w:t>Ауылдағы көп жігіттің осындай «қатал талапқа» бір</w:t>
        <w:br/>
        <w:t>қыры келсе де бірі келмей әуре. Кейбіреулерін қыз жақ-</w:t>
        <w:br/>
        <w:t>тырмады, кейбіріне қыз жақпады. Ондайды кім көрген?!</w:t>
        <w:br/>
        <w:t>Оқыған қызыңнан да безетіндер болады екен-ау! «О,</w:t>
        <w:br/>
        <w:t>тоба-ай, кежегесі кейін тартқан, шіркін шірік неме, ба-</w:t>
        <w:br/>
        <w:t>сында торғайдың миындай ми болса, сен кешке дейін</w:t>
        <w:br/>
        <w:t>сиырдың төрт емшегінен басқа ешнәрсе көрмеген сауын-</w:t>
        <w:br/>
        <w:t>шы қыздарға шапқылағанша мұғалім қызға-ақ сөйлесер</w:t>
        <w:br/>
        <w:t>едің ғой»,- деп ұлын сыртынан жер-жебіріне жетіп</w:t>
        <w:br/>
        <w:t>отыратын болды кемпірлердің көбі. Қүләйханның мәр-</w:t>
        <w:br/>
        <w:t>тебесі одан сайын биіктей түсетін.</w:t>
        <w:br/>
        <w:t>Бірте-бірте Қүләйхан туралы әңгіменің де ыстық-</w:t>
        <w:br/>
        <w:t>суығы басылайын деді. Өйткені, оның егер дүниеде екі</w:t>
        <w:br/>
        <w:t>жақсы болса, соның бірі екеніне, жалғыз болса, соның</w:t>
        <w:br/>
        <w:t>өзі екеніне кемпірлердің көзі жетіп болды ғой. Ондай</w:t>
        <w:br/>
        <w:t>келіннің өздеріне бұйырмайтыны да көбісіне аян. Жү-</w:t>
        <w:br/>
        <w:t>рекке қыжыл салып, енді несіне айта берсін!</w:t>
        <w:br/>
        <w:t>Жігіттердің де біразы басында қыз көзіне түсуге,</w:t>
        <w:br/>
        <w:t>ретін тауып, қалайда бір шаруасына болысқансып, тіл-</w:t>
        <w:br/>
        <w:t>73</w:t>
        <w:br/>
        <w:t>Екі кемпірдің басы қосыла қалған жерде:</w:t>
        <w:br/>
        <w:t>-- Мағрипаның қызының келісті-ақ таралып өскені-</w:t>
      </w:r>
    </w:p>
    <w:p>
      <w:r>
        <w:t>ай! Шір-кін, жібекше ширатылып тұр-ау, ширатылып</w:t>
        <w:br/>
        <w:t>тұр!-- десетін ауыздарының суы құрып.</w:t>
        <w:br/>
        <w:t>-- Бетім-ау, әлгі онбес жыл дәсердей ғып оқытқан</w:t>
        <w:br/>
        <w:t>Қүләндәнің қызына ұқсап, әке-шешені жерге қаратып,</w:t>
        <w:br/>
        <w:t>көлденең көк аттының етегінен ұстап, тайып отырса</w:t>
        <w:br/>
        <w:t>қайтер едің? Өзіміздің ауылға келгенін айтпайсың ба?!</w:t>
        <w:br/>
        <w:t>-- Есі бар бала ғой, сендер не десеңдер о деңдер,</w:t>
        <w:br/>
        <w:t>тәңірім ризықты Мағрипаға қыздан салған екен.</w:t>
        <w:br/>
        <w:t>-- Айтары жоқ, шешенің жағдайын ойлаған бала</w:t>
        <w:br/>
        <w:t>деп осыны айт! Есті бала деймін ғой, есті бала.</w:t>
        <w:br/>
        <w:t>-- Ой-бай-ау! Сендер Қүләндәнің қызын айтасың-</w:t>
        <w:br/>
        <w:t>дар, қызды қойшы, жат жұртқа жаратылған пақырлар</w:t>
        <w:br/>
        <w:t>ғой. Бүгінде ұлды да ұзататын болдық емес пе?-- Мұ-</w:t>
        <w:br/>
        <w:t>ны айтқан Қарягер кемпір негі шошаңдап кемсеңдейтін.</w:t>
        <w:br/>
        <w:t>Қарагер анадан туғанда азан шақырып қойған аты</w:t>
        <w:br/>
        <w:t>емес, әрине, сұңғақ бойына, тіп-тік жүрісіне қарап, ке-</w:t>
        <w:br/>
        <w:t>ліндерінің не абысындарының бірі осылай атаса керек,</w:t>
        <w:br/>
        <w:t>содан бүкіл ауыл, үлкен-кішісінің бәрі оны Қарагер</w:t>
        <w:br/>
        <w:t>деуші еді. Көбісі оның шын атының Әлипа екенін біл-</w:t>
        <w:br/>
        <w:t>мейтін де болар.</w:t>
        <w:br/>
        <w:t>-- И-бай-ау, Қарагер-ау, екі ұлыңның біреуі қалаға</w:t>
        <w:br/>
        <w:t>кетсе, өрісіңнің ұзарып, қолтығыңның сөгілгені емес пе?</w:t>
        <w:br/>
        <w:t>Оған сен несіне жасисын, қайта қуанбай?</w:t>
        <w:br/>
        <w:t>-- Иә-әу десеңші?! Әлі Бижамалдың жалғызын айт-</w:t>
        <w:br/>
        <w:t>саңшы, одан да, бетім-ау келіншегіме ауылдың климәті</w:t>
        <w:br/>
        <w:t>жақпайды деп қалаға кетіп қапты ғой,-- деп біреу бе-</w:t>
        <w:br/>
        <w:t>тін шымшылап күйіп-пісетін.</w:t>
        <w:br/>
        <w:t>-- Ол қу шешекке біреу ауылдың климәті жақпай-</w:t>
        <w:br/>
        <w:t>тын, қаланың қызына үйлен деп пе? Од несі-ай!</w:t>
        <w:br/>
        <w:t>-- Айтамын ғой, осы күнгі жастар бұзылған деп.</w:t>
        <w:br/>
        <w:t>-- Балалар бұзылған ба, заман бұзылған ба, айыру</w:t>
        <w:br/>
        <w:t>қиын болды ғой.</w:t>
        <w:br/>
        <w:t>Қүләйханнан басталған әңгіме осылайша ауылдың</w:t>
        <w:br/>
        <w:t>бар баласын бір-бір қағыстырып шығатын. Бұл әңгіме-</w:t>
        <w:br/>
        <w:t>68</w:t>
        <w:br/>
        <w:t>дейсіңдер ме?- Кемпірлер шайға да, әңгімеге де бір-</w:t>
        <w:br/>
        <w:t>шама қанып, қайтуға жинала бастайтын.</w:t>
        <w:br/>
        <w:t>Осы уақытқа қарай, мектептегі сабағы аяқталып,</w:t>
        <w:br/>
        <w:t>түскі үзіліске Құләйхан да келетін. Әлгінде ғана тар-</w:t>
        <w:br/>
        <w:t>қасуға оқталып отырған кемпірлер оны көрген соң тіпті</w:t>
        <w:br/>
        <w:t>де қайтқылары келмей қалатын. Ілік іздеп, бірін-бірі</w:t>
        <w:br/>
        <w:t>сөзбен қажап:</w:t>
        <w:br/>
        <w:t>-- Ой-бу-у, күн түске тармасып қалыпты ғой, қой</w:t>
        <w:br/>
        <w:t>ойбай, кетелік,-- дейтін біреуі өп-өтірік.</w:t>
        <w:br/>
        <w:t>-- Немене, жылап жатқан балаң бар ма? Әлде от</w:t>
        <w:br/>
        <w:t>ала келіп пе едің, үйге барғанда не бітіресің?-- Іздеген-</w:t>
      </w:r>
    </w:p>
    <w:p>
      <w:r>
        <w:t>ге сұраған дегендей екінші біреуі оны тоқтатқансып жа-</w:t>
        <w:br/>
        <w:t>тады.</w:t>
        <w:br/>
        <w:t>-- Қараңқалғырдың шаруасы бәрібір бітпейді,-</w:t>
        <w:br/>
        <w:t>дейтін енді біреуі тұра беріп, қайта отырып.</w:t>
        <w:br/>
        <w:t>-- Ертең біз өлгенде до күндерін көреді ғой пысық</w:t>
        <w:br/>
        <w:t>келіндер, дәнеңе жоқ, асықпа,-- деп қомпаңдасып-қом-</w:t>
        <w:br/>
        <w:t>паңдасып кемпірлер қайта тізе бүгісетін.</w:t>
        <w:br/>
        <w:t>-- Кел, күнім, кел! Қарның да ашқан болар?!--</w:t>
        <w:br/>
        <w:t>Сары кемпір бәйек болып, самауырын еселеп, шоқ са-</w:t>
        <w:br/>
        <w:t>лып, қайта шай жабдығына кірісетін.</w:t>
        <w:br/>
        <w:t>Қүләйхан төргі бөлмеге өтіп, кітап-қағаздарын қо-</w:t>
        <w:br/>
        <w:t>йып келіп дастарқан шетіне ол да жайғасатын. Стол</w:t>
        <w:br/>
        <w:t>басына бір құшақ газет-журнал ала отыратын. Қүндегі</w:t>
        <w:br/>
        <w:t>әдеті асы. Апасының шайы демделгенше жаңадан кел-</w:t>
        <w:br/>
        <w:t>ген почтаны мұхият қарап шығуға әбден болады. Ішінен</w:t>
        <w:br/>
        <w:t>тәрбиеге қатысты оқуға тұрады-ау деген бірнәрсе тап-</w:t>
        <w:br/>
        <w:t>са, жалма-жан шұқшиып жатқаны. Көңіліне ұнағаның</w:t>
        <w:br/>
        <w:t>дереу қойын кітапшасына көшіріп жазып, немесе тұтас</w:t>
        <w:br/>
        <w:t>қиып алып жүргені. Пәлендей қажетті-ау деген ешнәрсе</w:t>
        <w:br/>
        <w:t>таба қоймаса, «осы газеттерінде де өзі кейде ауыз тұ-</w:t>
        <w:br/>
        <w:t>шытып, оқитын түк болмайды» деп ысыра салып, отыр-</w:t>
        <w:br/>
        <w:t>ған орындығына шалқаятын, не стол басынан мүлде</w:t>
        <w:br/>
        <w:t>тұрып кететін.</w:t>
        <w:br/>
        <w:t>-- Қүләйханжан дұрыс айтады, кәзит-журналында</w:t>
        <w:br/>
        <w:t>өзі құр қызылды-жасылды суреттері дегенің болмаса,</w:t>
        <w:br/>
        <w:t>70</w:t>
        <w:br/>
        <w:t>дарыңнан қозғалуларың қиын, таптаурын болған бір</w:t>
        <w:br/>
        <w:t>ізге түсіп алғансыңдар» деп қыр соңынан қалмаған</w:t>
        <w:br/>
        <w:t>бөлім меңгерушісін көрер еді сонда.</w:t>
        <w:br/>
        <w:t>Байқауда ансамбль өзін жақсы көрсете білді.</w:t>
        <w:br/>
        <w:t>Қоллектив аз уақыт ішінде тез өсіп кеткен. Сахнада-</w:t>
        <w:br/>
        <w:t>ҒЫ қимыл, ырғақ бәрі ұшталған, нақпа-нақ, ойнақы,</w:t>
        <w:br/>
        <w:t>жатық. Жюри мүшелері қатты риза болысты. Қонцерт</w:t>
        <w:br/>
        <w:t>соңында өтетін көркем советтің жиынында «аймақ-</w:t>
        <w:br/>
        <w:t>тық, одақтық көрсетулерге ұялмай жіберуге болатын</w:t>
        <w:br/>
        <w:t>әрі жас, әрі жаңа көркемөнерпаздар екен»-- десті бір</w:t>
        <w:br/>
        <w:t>ауыздан. Ансамбль жетекшісі өзінің сөзінде: «Бұл</w:t>
        <w:br/>
        <w:t>Жарқынай Рахимовнаның еңбегі. Осы кісінің тікелей</w:t>
        <w:br/>
        <w:t>қамқорлығының арқасында шыққан коллектив»-- де-</w:t>
        <w:br/>
        <w:t>ген-ді, қайта-қайта ағынан жарылып. Саттар Сатович</w:t>
        <w:br/>
        <w:t>советтің жиынын қорытындылағанда: «Вот это да! Мі-</w:t>
        <w:br/>
        <w:t>не, халық таланттарын осылай танып, жұмыс істесу</w:t>
        <w:br/>
        <w:t>керек. Бұл Жарқынай Рахимовнаның находкасы»,-</w:t>
        <w:br/>
        <w:t>деген. Қәңілденгендегі әдеті бойынша, көзілдірігін</w:t>
        <w:br/>
        <w:t>қолына алып, жоғары көтеріп сермеп-сермеп қойды.</w:t>
        <w:br/>
        <w:t>Ол кісі ісіне риза болып, көңілі түссе, жер-көкке си-</w:t>
        <w:br/>
        <w:t>ғызбай мақтайтын, сәл көңіліне жақпаса, жер-жебі-</w:t>
        <w:br/>
        <w:t>ріңе жете, қолыңнан ешнәрсе келмейді дегенге дейін</w:t>
        <w:br/>
        <w:t>барып, қатты ұрысатын адам еді. Бірақ мәселеге әділ</w:t>
        <w:br/>
        <w:t>келетін. Жарқынайға көптен бұлай риза болмаған</w:t>
        <w:br/>
        <w:t>шығар. Істеген ісіңе әділ баға беріп жатса, кім мар-</w:t>
        <w:br/>
        <w:t>қаймас. Жарқынайдың да көңілі өсіп қалды. Бірақ</w:t>
        <w:br/>
        <w:t>біреудің тусыртынан қадалған назарын сезді. Бұл кім</w:t>
      </w:r>
    </w:p>
    <w:p>
      <w:r>
        <w:t>болды екен? Артына бұрылып қарап еді: бір бөлімде</w:t>
        <w:br/>
        <w:t>істейтін Шара екен, мұны жаңа көргендей тесірейе</w:t>
        <w:br/>
        <w:t>қалыпты. Қөзіне көзі түсіп еді, қыбыжықтап, қаймақ-</w:t>
        <w:br/>
        <w:t>тай жұқа ернін жымқыра езу тартып күлген болды.</w:t>
        <w:br/>
        <w:t>Ағынан жарылған жарқын, мерейлі күлкі емес, жы-</w:t>
        <w:br/>
        <w:t>мысқы күлкі. Езуіндегі кекесін табын анық байқап</w:t>
        <w:br/>
        <w:t>қалды бұл да. Осы кекесінді күлкіден кейін-ақ көңіл</w:t>
        <w:br/>
        <w:t>күйі де іркіттей іріп жүре берді. «Не ойлап отыр</w:t>
        <w:br/>
        <w:t>екенсің, зәлім? Саттар Сатовичтің сөзінен кейін ішіңе</w:t>
        <w:br/>
        <w:t>84</w:t>
        <w:br/>
        <w:t>бөтен дегенмен, ол сені бөтенсіп, сыртқа тепкен жері</w:t>
        <w:br/>
        <w:t>жоқ еді, ғой. Не жаманшылығын көрдің? Саған аға</w:t>
        <w:br/>
        <w:t>орнындағы адам.</w:t>
        <w:br/>
        <w:t>-- Жоқ, әпкетай, құдай маңдайға аға жазбаған</w:t>
        <w:br/>
        <w:t>соң, кісі ағасы аға болмайды. Осы күнге дейін соны</w:t>
        <w:br/>
        <w:t>да білмеуші ме едіңіз?</w:t>
        <w:br/>
        <w:t>-- Әй, мен сенен бақандай он жас үлкенмін, соған</w:t>
        <w:br/>
        <w:t>қарағанда аз да болса білетінім бар шығар. Тайта-</w:t>
        <w:br/>
        <w:t>ласпа, жүр деген соң жүресің.</w:t>
        <w:br/>
        <w:t>-- Әпкетай, шыныңды айтшы, мені әлде күнделік-</w:t>
        <w:br/>
        <w:t>ті нан мен сүтіңе жұмсайтын, қолбалалыққа ұстағың</w:t>
        <w:br/>
        <w:t>келе ме? Әлде күйеуіңнің ана тәжірибе жасайтын</w:t>
        <w:br/>
        <w:t>тышқандарына жем шашқызуға керекпін бе?</w:t>
        <w:br/>
        <w:t>-- Қыршаңқы сөйлемесең болмай ма? Ол ғалым</w:t>
        <w:br/>
        <w:t>ғой, білмейтін нәрсеңді неге айтасың, қалқам-ау?! Сөз</w:t>
        <w:br/>
        <w:t>деген жетпей қоймайды, құлағы шалса, ұят емес пе?</w:t>
        <w:br/>
        <w:t>-- Несі ұят, өзіне де айтамын, тепсе темір үзетін</w:t>
        <w:br/>
        <w:t>жігіт тышқан баққанша, дұрысырақ былай, еркектің</w:t>
        <w:br/>
        <w:t>жұмысын істемей ме? Қаладан кетсеңдер өлетіндей</w:t>
        <w:br/>
        <w:t>боласыңдар. Он жыл болды ғой, түйтіндеп жүрсіңдер,</w:t>
        <w:br/>
        <w:t>бітірген түктерің жоқ.</w:t>
        <w:br/>
        <w:t>-- Қой, қарағым, мен жүрсем, ана ағаларыңның</w:t>
        <w:br/>
        <w:t>балаларының ертеңгі болашағы үшін жүрмін. Жатта</w:t>
        <w:br/>
        <w:t>да бір үйің болсын деген емес пе? Омалып ауылда</w:t>
        <w:br/>
        <w:t>отыруларың жетпей ме? Оқуларың керек қой. Әлде</w:t>
        <w:br/>
        <w:t>жүрт оқып жатқан тегін оқу сендерге жақпай ма?</w:t>
        <w:br/>
        <w:t>-- Оқу керек болса, керек кезінде оқып аламын.</w:t>
        <w:br/>
        <w:t>Тегін болса, тіпті жақсы, асығатын не бар?! Қалаға</w:t>
        <w:br/>
        <w:t>апарғанда не істе демексің, маған. Осында да бос</w:t>
        <w:br/>
        <w:t>жүргемін жоқ, істеп жүрген жұмысым бар. Өзіме</w:t>
        <w:br/>
        <w:t>ұнайды. Мен қаладан гөрі осы жерге көбірек керек-</w:t>
        <w:br/>
        <w:t>пін.</w:t>
        <w:br/>
        <w:t>-- Сен болмасаң бұл жақтағы жұрт қараң қала-</w:t>
        <w:br/>
        <w:t>тын шығар...</w:t>
        <w:br/>
        <w:t>-- Ендеше қаланың да мені керек етіп тұрғаны</w:t>
        <w:br/>
        <w:t>шамалы болар. Өйтіп-бүйтіп бір жерлерге кіріп, ілде-</w:t>
        <w:br/>
        <w:t>91</w:t>
      </w:r>
    </w:p>
    <w:p>
      <w:r>
        <w:t>шоқ түсіп кеткендей болған шығар. Қызметті былай</w:t>
        <w:br/>
        <w:t>қойғанда, гардеробыңа дейін араласып отыратын</w:t>
        <w:br/>
        <w:t>мықты, сенетін ағаларымыз жоқ, сен сияқты. Істеген</w:t>
        <w:br/>
        <w:t>ісімізге іштартқанын да көпсініп отырсың ба?»-- деп</w:t>
        <w:br/>
        <w:t>ойлады да қойды.</w:t>
        <w:br/>
        <w:t>Советтің отырысынан шыққан соң ешкіммен сөй-</w:t>
        <w:br/>
        <w:t>лесуге құлқы болмады. Қүн де кешкіріп қалған еді.</w:t>
        <w:br/>
        <w:t>Үйге салқын лепті бетке алып, аяңдап жаяу қайтты.</w:t>
        <w:br/>
        <w:t>Шаршаған сәтте жаяу жүру оның әдеті еді: жүрген</w:t>
        <w:br/>
        <w:t>сайын шираққан ойы жадырап, бойы сергіп, ширап</w:t>
        <w:br/>
        <w:t>қалатын. Бүгін үйге асықпай-ақ қойса да болады.</w:t>
        <w:br/>
        <w:t>Бектің кеш келетіні белгілі. Күндіз телефон соғып,</w:t>
        <w:br/>
        <w:t>лабораторияда болатынын ескерткен. Қүйеуі ғылыми</w:t>
        <w:br/>
        <w:t>мекемеде жұмыс істейтін, бір тәжірибе жүргізіп жат-</w:t>
        <w:br/>
        <w:t>қалы көп болған. Тезірек бітсе екен. Ол да үй көрмей.</w:t>
        <w:br/>
        <w:t>кетті. Ол жолшыбай кешкі кафелердің біріне кіріп,</w:t>
        <w:br/>
        <w:t>жеңілдеп тамақтанып алуды жөн көрді. Қөңіліне ал-</w:t>
        <w:br/>
        <w:t>ған ісі орындалғанда оның осылай көпшілік орында-</w:t>
        <w:br/>
        <w:t>рына қыдырып, жайшылықта бармайтын жерлеріне</w:t>
        <w:br/>
        <w:t>барып, жайшылықта көруге ынтықпайтын жиын-той-</w:t>
        <w:br/>
        <w:t>Ларға әуестеніп, сөйтіп әншейінде өзін тежеп ұстай-</w:t>
        <w:br/>
        <w:t>тын жайларға біраз ерік беретіні бар. Самаладай</w:t>
        <w:br/>
        <w:t>күндізгі жарықтың сәл көкшіл сағымының астында</w:t>
        <w:br/>
        <w:t>кофе ішіп отырып, ол бүгін бұрынырақта келгенде-</w:t>
        <w:br/>
        <w:t>ріндей жайбарақаттана алмады. Шараның кісінің өң-</w:t>
        <w:br/>
        <w:t>менінен өтер жанарымен кекесінді мысқыл үйірілген</w:t>
        <w:br/>
        <w:t>жымиысы қаз-қалпында көз алдында елестеді. Нені</w:t>
        <w:br/>
        <w:t>меңзеп, кеге күлгенін бұл әлі таба алмай дағдаруда.</w:t>
        <w:br/>
        <w:t>Қафеден шыққанда уақыт та біраз болған еді. Үйге</w:t>
        <w:br/>
        <w:t>келісімен салқын душқа түсіп, сусыма жеңіл, қаусыр-</w:t>
        <w:br/>
        <w:t>ма халатын киіп тахта үстіне жайғасты. Бүгінгі күн</w:t>
        <w:br/>
        <w:t>де өтті-ау! Әбден шаршағанын енді біліп жатыр. Бұл</w:t>
        <w:br/>
        <w:t>күйінде, ұзақ қиыншылықпен келетін мысқалдай же-</w:t>
        <w:br/>
        <w:t>ңістің қуанышынан гөрі қобалжытуы басым еді. Қө-</w:t>
        <w:br/>
        <w:t>ңіліне бір алаңдық кіргені анық. Қөңілін алаңдатқан</w:t>
        <w:br/>
        <w:t>тағы, бұл білмейтін бір нәрселерді сезіп, «соны да</w:t>
        <w:br/>
        <w:t>85</w:t>
        <w:br/>
        <w:t>келетін. Тіпті сұрамай-ақ емеуірін білдірсе, қазі</w:t>
        <w:br/>
        <w:t>отырғызып алып, жүріп кетуге әзір достары мұның д;</w:t>
        <w:br/>
        <w:t>аз емес-ті. Одан қалса, өзі істеп жүрген мекемесіне!</w:t>
        <w:br/>
        <w:t>сұрауға да болар еді. Осындай-осындай мүмкіндіктер</w:t>
        <w:br/>
        <w:t>бола тұра пайдаланған емес. Қүнімдік нәрсе айлы!</w:t>
        <w:br/>
        <w:t>азық, жылдық үнемі болар деймісің, не болса Ды</w:t>
        <w:br/>
        <w:t>адалынан беріп, баянды болғай да деп ақырын тоса</w:t>
        <w:br/>
        <w:t>тын. Әрі артық әбігершілікті жаны қаламайтын. Пы</w:t>
        <w:br/>
        <w:t>сықсынып бір нәрселердің алдын орап істей қояйы:</w:t>
        <w:br/>
        <w:t>десе, жақпай кері шығып жататын әдеті. Содан де</w:t>
        <w:br/>
        <w:t>жоқ жерде пысықсынғаннан қашатын.</w:t>
        <w:br/>
        <w:t>Хатты олай оқып, бұлай оқып, бұдан артық созу-</w:t>
        <w:br/>
        <w:t>дың жөні жоғын сезді. Барып алып келіп, білетін дә-</w:t>
        <w:br/>
        <w:t>Рігерлерге қаратпасам болмас деп түйді. Енді бірер</w:t>
        <w:br/>
        <w:t>күнде байқау да аяқталып, келгендерді тегіс қайта-</w:t>
        <w:br/>
        <w:t>рып, бір жеңілдейді. Осы аралықта аз күнге сұранып,</w:t>
        <w:br/>
        <w:t>барып келуге неге болмасын?! Қүнде сұранып, бас-</w:t>
      </w:r>
    </w:p>
    <w:p>
      <w:r>
        <w:t>тықтарын ығыр еткен жері жоқ еді ғой. Жіберетін</w:t>
        <w:br/>
        <w:t>шығар. Осы шешімге келгеннен кейін ғана бойы же-</w:t>
        <w:br/>
        <w:t>ңілдегендей сезінді. Апасы қартайып тұрған жоқ, сәл</w:t>
        <w:br/>
        <w:t>емделсе, түзеліп кететініне сенімді-тін. Амал қанша,</w:t>
        <w:br/>
        <w:t>тағдыр оған жазбаған екен, екі күннен кейін шешесі:</w:t>
        <w:br/>
        <w:t>Нің қайғылы қазасын арқалаған телеграмма алды.</w:t>
        <w:br/>
        <w:t>Қанаттың сондағы хатын ала салысымен созбай-</w:t>
        <w:br/>
        <w:t>ақ, тура сол күні ауылға жүріп кетпегеніне әлі өкіне-</w:t>
        <w:br/>
        <w:t>ді. Сонда келгенде, апасымен тілдесіп қалғандай да</w:t>
        <w:br/>
        <w:t>екен...</w:t>
        <w:br/>
        <w:t>-“Қанатты ол мұның еркіне салса, апасының жеті-</w:t>
        <w:br/>
        <w:t>сінен кейін-ақ өзімен бірге алып кеткісі бар еді, «Қө-</w:t>
        <w:br/>
        <w:t>ке, бұл турасында апамның қырқынан кейін сөйле-</w:t>
        <w:br/>
        <w:t>сейікші!»-- деген сіңлісі тоқтатып. «Қырқына, әйтеуір,</w:t>
        <w:br/>
        <w:t>келесіз ғой?»-- деп қадала сұраған тағы. Байғұс бала</w:t>
        <w:br/>
        <w:t>бір кетсе, келмейді деп әбден запыс болса керек. «ҚКе-</w:t>
        <w:br/>
        <w:t>лемін, күнім келемін!»-- деп бұл көзінен сүйіп, қал-</w:t>
        <w:br/>
        <w:t>дырып кеткен. Енді қалдыра алмайды.</w:t>
        <w:br/>
        <w:t>Сырттан мотоцикл үні естілді. Қанат болар көше-</w:t>
        <w:br/>
        <w:t>88</w:t>
        <w:br/>
        <w:t>-- Қойдым, әпкетай. Жолға жинал, соңыра маши-</w:t>
        <w:br/>
        <w:t>на келеді.-- Өзі дарылдатып тағы бір жақтарға кетті.</w:t>
        <w:br/>
        <w:t>Құтты еркек бала сияқты үйге тоқтамай, күні бойы</w:t>
        <w:br/>
        <w:t>сыртта жүретін сіңлісінің будақ-будақ шаң ілестіріп</w:t>
        <w:br/>
        <w:t>бара жатқан ізіне қарап, отырып қалды. Қөнбеген</w:t>
        <w:br/>
        <w:t>адамға не шара, &gt; қайтуға жиналмаса болмас. Әкесі,</w:t>
        <w:br/>
        <w:t>қисайған жағынан тұрмайтын, бірбеткей бетті кісі</w:t>
        <w:br/>
        <w:t>еді. Айнымай тартқан да. Сіңлісіне, қыз жолы жіңіш-</w:t>
        <w:br/>
        <w:t>ке екенін ескертіп, ойына алғанының бәрін істей бер-</w:t>
        <w:br/>
        <w:t>се, абырой әпермейтінін ұғынатындай зерде тілеген-</w:t>
        <w:br/>
        <w:t>нен басқа, не қалды енді бұған.</w:t>
        <w:br/>
        <w:t>Есіктің алдының шаңын бұрқ еткізіп, машина тоқ-</w:t>
        <w:br/>
        <w:t>тай қалғанда, Жарқынай да ол-пұлын әзірлеп, дайын</w:t>
        <w:br/>
        <w:t>отырған. Қанат мұның көзіне тура қарамай, қашқа-</w:t>
        <w:br/>
        <w:t>лақтап, сумкаларды машинаға салған болып жүр.</w:t>
        <w:br/>
        <w:t>Оның жанындағы екі жігітті бұл танымады. Ауылдан</w:t>
        <w:br/>
        <w:t>ұзаңқырап шыққанан кейін ғана жөн сұрасқан.</w:t>
        <w:br/>
        <w:t>-- Қөке, мына машина жүргізіп келе жатқан Тұ-</w:t>
        <w:br/>
        <w:t>рысбек ағаның Жанаты ғой, бір апасы сізбен қатар</w:t>
        <w:br/>
        <w:t>оқыған, білесіз ғой, тек ұмытып қалған боларсыз. Ал</w:t>
        <w:br/>
        <w:t>мына жігітті де тануыңыз керек, осы ауылдікі, апам</w:t>
        <w:br/>
        <w:t>«абысын» дейтін Биғайша әжейдің баласы-- Нұртай.</w:t>
        <w:br/>
        <w:t>Жарқынай екеуін де кішкентай кезінде Қанаттың</w:t>
        <w:br/>
        <w:t>жанынан сан көрген, бірақ дәл мынандай көркем жігіт</w:t>
        <w:br/>
        <w:t>болып өсер деп ойламаған. Сол кішкене қара дома-</w:t>
        <w:br/>
        <w:t>лақ балақайлармен мына бозбалалардың арасынан</w:t>
        <w:br/>
        <w:t>бір ұқсастық іздегендей беттеріне қарағыштай береді.</w:t>
        <w:br/>
        <w:t>Апасының жетісі, қырқы кезінде де Қанаттың жа-</w:t>
        <w:br/>
        <w:t>нында шырқ үйірілген кілең осындай жігіттерді бай-</w:t>
        <w:br/>
        <w:t>қаған, шаруаларына болысып зыр жүгіріп жүрген.</w:t>
        <w:br/>
        <w:t>Бір ретті жерінде жеңгесінен жайлап сұраған да сыр</w:t>
      </w:r>
    </w:p>
    <w:p>
      <w:r>
        <w:t>тартып. «Еркежан-ау, бәрі өзіміздің туысқандар ғой.</w:t>
        <w:br/>
        <w:t>Анау ана қайнағаның, мынау мына қайнағаның бала-</w:t>
        <w:br/>
        <w:t>сы» деп шұбырта жөнелген. Айтса айтқандай, бәрі</w:t>
        <w:br/>
        <w:t>өзінің жамағайындары екен. Мына екі жігіт те бөтен</w:t>
        <w:br/>
        <w:t>болмады.</w:t>
        <w:br/>
        <w:t>93</w:t>
        <w:br/>
        <w:t>үйіне қонаққа қыдыра келсе де: «мына көк түтінде-</w:t>
        <w:br/>
        <w:t>ріңе біз тұра алмаймыз. Құжынаған халық, ағылған</w:t>
        <w:br/>
        <w:t>машина, адамның тынысын тарылтады ғой, қалай</w:t>
        <w:br/>
        <w:t>шыдап күн көресіңдер, жүр, апа, ауылымызға қайта-</w:t>
        <w:br/>
        <w:t>йық» ден асықтырып, көп жатқызбаушы еді. Бала-</w:t>
        <w:br/>
        <w:t>лықпен айтады ғой деп бұл пәлендей мән бермейтін</w:t>
        <w:br/>
        <w:t>ол кезде. Қолды-аяққа тұрғызбай асықтырған қызы-</w:t>
        <w:br/>
        <w:t>ның қылығына, сөзіне анасы мейірлене күліп қойып</w:t>
        <w:br/>
        <w:t>отыратын. Бұл көріп-біліп жүрген келіншектердің</w:t>
        <w:br/>
        <w:t>таусылмайтын бір сіңлілері, қайын сіңлілері үйлерін</w:t>
        <w:br/>
        <w:t>босатпайды. Бұл жалғыз сіңлісін шақырып келтіре</w:t>
        <w:br/>
        <w:t>алмайды. О, тоба-ай?! «Сендердің осы қалаларыңа</w:t>
        <w:br/>
        <w:t>келген соң кісінің іші пысады, бір үйге бармайсың,</w:t>
        <w:br/>
        <w:t>бір үйге кірмейсің, төрт қабырғаға қамалып, сендер</w:t>
        <w:br/>
        <w:t>қашан келеді екен деп телміріп, көзің жаутаңдап</w:t>
        <w:br/>
        <w:t>отырғанша, өзіміздің үйренген жеріміз жақсы емес</w:t>
        <w:br/>
        <w:t>пе?»--- деп апасын иландырып алып кететін. Ай-ай-ай,</w:t>
        <w:br/>
        <w:t>философ сіңлім-ай, осы өжеттігіннен бір нәрсе табар</w:t>
        <w:br/>
        <w:t>ма екенсің, әлде тіл мен жағыңа сүйенген құр мыл-</w:t>
        <w:br/>
        <w:t>жың болып қалар ма екенсің деп күлетін.</w:t>
        <w:br/>
        <w:t>Енді мұны күлкі емес ашу қыса бастады. Шешесі-</w:t>
        <w:br/>
        <w:t>нің қырқын бергелі үш күн өтті. Мына қыз бөгеп отыр.</w:t>
        <w:br/>
        <w:t>Айтқанға көнер емес, келгелі екеуі айтысуда. Қатты</w:t>
        <w:br/>
        <w:t>да айтты, алдап та көрді. «Біреудің қолына барып,</w:t>
        <w:br/>
        <w:t>жалтақтап жүргім келмейді. Не көрсем де ағайындар</w:t>
        <w:br/>
        <w:t>арасында, ел ішінде, әкемнің үйінде отырамын» дейді.</w:t>
        <w:br/>
        <w:t>Ал, бірнәрсе демей шыдап көр?! Мұндай бетбақтықты</w:t>
        <w:br/>
        <w:t>кім білген?! Көшіріп әкетемін деп отырған бұл да</w:t>
        <w:br/>
        <w:t>жоқ. Барып, оқуға тапсырып, не лайықты жұмысқа</w:t>
        <w:br/>
        <w:t>тұрып көргін. Біртіндеп түпкілікті табан тіреп кетсең,</w:t>
        <w:br/>
        <w:t>тағы бір реттері бола жатар,- деген ой ғой. Бөтен</w:t>
        <w:br/>
        <w:t>біреу дейді, туған апасы бөтен болғанда, сонда жақы-</w:t>
        <w:br/>
        <w:t>ны кім екен мұның? Жарқынайға батып отырғаны</w:t>
        <w:br/>
        <w:t>осы ғой.</w:t>
        <w:br/>
        <w:t>-- Олай демесеңші, мен өзің болғанмен, жездең-</w:t>
        <w:br/>
        <w:t>нің, қарағым, атасы басқа ғой, көңіліңе келер. Сен</w:t>
        <w:br/>
        <w:t>90</w:t>
        <w:br/>
        <w:t>Деқайда нық, сенімді сияқты. Содан өзі қуат алып</w:t>
        <w:br/>
        <w:t>тұрғандай. Әкесі көҙ жұмған соң Жарқынай іштей</w:t>
        <w:br/>
        <w:t>Әбден қатайып алған. Алдында асқар таудай аға,</w:t>
        <w:br/>
        <w:t>шалқайса сүйенер іні, болмаған соң ба ол өзін қа-</w:t>
        <w:br/>
        <w:t>шанда жалғыз сияқты сезінетін. Ешқашан ешкімнен</w:t>
        <w:br/>
        <w:t>көмек күтпейтін. Сүйенер тірегі болмаған соң өз ең-</w:t>
        <w:br/>
        <w:t>бегіне ғана сенетін, Егер осы уақытқа дейін әлденеге</w:t>
        <w:br/>
        <w:t>қолы жетсе, тек тынымсыз тырбануының ғана жемі-</w:t>
        <w:br/>
        <w:t>сі деп білетін. Қала тіршілігінде ол тұрмыстың қы-</w:t>
      </w:r>
    </w:p>
    <w:p>
      <w:r>
        <w:t>жалатын да, жанашыр қолдың демеуінің жоқтығын</w:t>
        <w:br/>
        <w:t>Да көп тартты. Жолында сәтсіздіктер де ұшырасты.</w:t>
        <w:br/>
        <w:t>Сонда ол кей-кейде тарылғанда ақылсыздау болса да</w:t>
        <w:br/>
        <w:t>бірге туған ағайым неге болмады екен, деп ойлайтын.</w:t>
        <w:br/>
        <w:t>оқ нәрсенің орны қашанда үңірейіп көрініп тұрған-</w:t>
        <w:br/>
        <w:t>дай болатын. Қанат өткенде жақсы айтты-ау. «Кісі</w:t>
        <w:br/>
        <w:t>ағасы аға болмайды»,-- деп. Бұл отызға келгенде</w:t>
        <w:br/>
        <w:t>топшылаған жайын, сіңлісі жиырмаға жетпей аңға-</w:t>
        <w:br/>
        <w:t>рыпты. Ол сіңлісінің алғырлығына қуанды. Қуяна</w:t>
        <w:br/>
        <w:t>тұрып, бордай егіліп бода-бода жылағысы келді. Тір-</w:t>
        <w:br/>
        <w:t>шілігінде әлі бір адамға мұңын шағып, жайын айтып,</w:t>
        <w:br/>
        <w:t>шағынып көрген жоқ-ты. Ішке жұтып келе жатыр</w:t>
        <w:br/>
        <w:t>ғой. Қанатқа айтса, бәрін түсінетін сияқты. Қыз да</w:t>
        <w:br/>
        <w:t>-- Көке, анау жарқырап оқшау тұрған қай жұл.</w:t>
        <w:br/>
        <w:t>дыз, білесіз бе?--- Жарқынайдың жұлдыздар туралы</w:t>
        <w:br/>
        <w:t>да білетіні шамалы еді. Оны көктегі жұлдыздан гөрі</w:t>
        <w:br/>
        <w:t>жер бетіндегі тіршілік қамы көбірек толғандыратын.</w:t>
        <w:br/>
        <w:t>-- Шолпан шығар...</w:t>
        <w:br/>
        <w:t>-- Жоқ, көке. Ол-- темірқазық. Адасқандар ерте-</w:t>
        <w:br/>
        <w:t>де сол жұлдызға қарап бағыттарын түзейді екен...</w:t>
        <w:br/>
        <w:t>-- Болса болар...-- Алыстан поездың қышқырған</w:t>
        <w:br/>
        <w:t>Даусы естілді. Уақыт та болған екен. Олар перронға</w:t>
        <w:br/>
        <w:t>қарай аяңдады...</w:t>
        <w:br/>
        <w:t>9</w:t>
        <w:br/>
        <w:t>алған апасы, бір қолымен мұны жетектеп Үйге қайт-</w:t>
        <w:br/>
        <w:t>қан. Қазір де апасы мұны қолынан жетектеп келе</w:t>
        <w:br/>
        <w:t>жатыр екен дейді. «Балам, анау тұрған темірқазықты</w:t>
        <w:br/>
        <w:t>көрдің бе? Темірқазығыңды жоғалтпа, жаным» дейді</w:t>
        <w:br/>
        <w:t>де көзден ғайып болады. «Апа» деп бұл, қолын ербең-</w:t>
        <w:br/>
        <w:t>цетіп, сөйлей оянды. Түсі екенін сонда білді. Үйге ба-</w:t>
        <w:br/>
        <w:t>рысымен жеті шелпек пісіріп, апасының аруағына ба-</w:t>
        <w:br/>
        <w:t>ғыштап, бір самауыр шай беруді ойлады. Әлгінде</w:t>
        <w:br/>
        <w:t>көрген түсін тағы есіне алды. Жаңа жұмбақ табыл-</w:t>
        <w:br/>
        <w:t>ды.. Бұл әңгімені Қанат вокзал басында неге айтты</w:t>
        <w:br/>
        <w:t>екен...</w:t>
        <w:br/>
        <w:t>ТУҒАН ҮЙДІҢ ТҮТІНІ</w:t>
        <w:br/>
        <w:t>Қазан айы туысымен-ақ біздің шағын ауылға қо-</w:t>
        <w:br/>
        <w:t>ңыр күздің толып жатқан қоңырқай тіршілігі бірге</w:t>
        <w:br/>
        <w:t>ілесе келетін еді. Ол өзі-- қабағы ашылмастан бірде</w:t>
        <w:br/>
        <w:t>тұнжырай, бірде түнере түсетін күздің аумалы-төкпе-</w:t>
        <w:br/>
        <w:t>лі шәлкес мінезіне, басы ақ жауындатып, соңы қарға</w:t>
        <w:br/>
        <w:t>айналатын жауын-шашынына жетпей, терек басы</w:t>
        <w:br/>
        <w:t>сарғайғанда-ақ қолға алына бастайтын шаруалар.</w:t>
        <w:br/>
        <w:t>Соның ішінде әсіресе үй сылау науқаны, есіме түскен</w:t>
        <w:br/>
        <w:t>шақтарда осы күнге дейін бойыма әлдеқандай жылы-</w:t>
        <w:br/>
        <w:t>лық тарап, кішкене ауылдың мәз-мәйрам мамыражай</w:t>
        <w:br/>
        <w:t>келбетін көз алдыма әкеледі. Енді ойлап отырсам, үй</w:t>
        <w:br/>
        <w:t>сылау сәті кіші-гірім думанға бергісіз екен.</w:t>
        <w:br/>
        <w:t>Әр адамның өзіне тән бір осалдығы болады ғой,</w:t>
        <w:br/>
        <w:t>ондайдан мен де құралақан емес едім. Қайтқан құс-</w:t>
        <w:br/>
        <w:t>тың қаңқылын, көк төсінде тізілген тырналар тізбегін</w:t>
      </w:r>
    </w:p>
    <w:p>
      <w:r>
        <w:t>көзім шалса, көңілім жабырқап, жүдеп сала берем.</w:t>
        <w:br/>
        <w:t>Көңілге демеу берер қуаныш пен жақсы тілек атау-</w:t>
        <w:br/>
        <w:t>лысы, алдан күткен іңкәр арман -- баршасы жаз қы-</w:t>
        <w:br/>
        <w:t>зығымен өте шығып, құс қанатына ілесіп бірге кет-</w:t>
        <w:br/>
        <w:t>кендей. Кеудем қаңырап бос қалған сияқтанады. Бүгін</w:t>
        <w:br/>
        <w:t>де солай, әлде мұң, әлде көңілсіздік билеген қал-</w:t>
        <w:br/>
        <w:t>98</w:t>
        <w:br/>
        <w:t>сіз жүре беретін. Осыған өзі де төселген, туыстарын</w:t>
        <w:br/>
        <w:t>да үйреткен. «Барсам өзім үшін барамын, жұртты</w:t>
        <w:br/>
        <w:t>әбігерге салып қайтемін» деп ойлайтын. Кейінгі кезде</w:t>
        <w:br/>
        <w:t>ауылға барғанда бірнәрсеге қайран қалатын болып</w:t>
        <w:br/>
        <w:t>жүр. Жеңгейлерінің шайына жиналған оның абысын-</w:t>
        <w:br/>
        <w:t>ажындары оңашада ас үйде бас қоса қалған кезде:</w:t>
        <w:br/>
        <w:t>-- Ойпырмай, қайнағамның кіші қызы қасқыр ғой,</w:t>
        <w:br/>
        <w:t>сонша жерден күйеуінің мәшинесімен келіпті-ай! Дос</w:t>
        <w:br/>
        <w:t>бар, дұшпан бар, көрсін деп отыр, мықты емес пе біз-</w:t>
        <w:br/>
        <w:t>Дің ол қыз,-- десе, екінші біреуі тұрып, одан қалыс-</w:t>
        <w:br/>
        <w:t>қысы келмей:</w:t>
        <w:br/>
        <w:t>-- Менің әлгі ортаншы қайынсіңлім бар ғой, кілең</w:t>
        <w:br/>
        <w:t>бір жаңа «Волгамен» келетін болып жүр, кімдікі деп</w:t>
        <w:br/>
        <w:t>сұрасақ «пәлен жерде істейтін бір мықты жолдасы-</w:t>
        <w:br/>
        <w:t>мыздікі еді» деп ыздияды әуелі. Жолдарың жаман</w:t>
        <w:br/>
        <w:t>ғой, автобус соғып тастайды, қалай жүресіңдер дейді</w:t>
        <w:br/>
        <w:t>шіреп, осы екі араға ылғи мәшине мініп өскендей-ақ,-</w:t>
        <w:br/>
        <w:t>деп жорта ұрысқан болып, жан-жақтағы тұрмыстағы</w:t>
        <w:br/>
        <w:t>қыздарын ретін тауып мақтасатын. Бұлардың ұғы-</w:t>
        <w:br/>
        <w:t>мынша, төркіндеріне барған салтанатына, көліктің</w:t>
        <w:br/>
        <w:t>жай-күйіне қарай, олардың барған жерлеріндегі тұр-</w:t>
        <w:br/>
        <w:t>мысының жай-жапсары, жағдайларының жаман емес-</w:t>
        <w:br/>
        <w:t>тігі аңғарылатын болса керек. Бұрын пәлендей мән</w:t>
        <w:br/>
        <w:t>бермеген екен, кейінгі кезде. осындай-осындай сөздер-</w:t>
        <w:br/>
        <w:t>ді естіген сайын ойланып қалды. Қейбір дос-жолдас</w:t>
        <w:br/>
        <w:t>келіншектердің ауылға жинала қалса, өздерінде жоқ</w:t>
        <w:br/>
        <w:t>болса, күйеулеріне шарқ ұрғызып көлік іздететін әдет-</w:t>
        <w:br/>
        <w:t>терін білуші еді, әйелдің бір тентектігі ғой деп ойлай-</w:t>
        <w:br/>
        <w:t>тын, оның сырын енді ұққандай. Әр нәрсені артынан</w:t>
        <w:br/>
        <w:t>қаңғарып, таңданатын әдетімен «Ой, ғажабы-ай!»-- деп</w:t>
        <w:br/>
        <w:t>күлетін де қоятын. Мұның орнында басқа біреу бол-</w:t>
        <w:br/>
        <w:t>са, баяғыда-ақ шешесін қолына алар ма еді, қолына</w:t>
        <w:br/>
        <w:t>алмаса да, әкеліп дәрігерге қаратар ма еді, кім біл-</w:t>
        <w:br/>
        <w:t>сін? Өзгеге де, өзіне де қайыры жоқ шектен шыққан</w:t>
        <w:br/>
        <w:t>қарапайымдылығы ғой түбіне жетіп жүрген. Елдің</w:t>
        <w:br/>
        <w:t>қыздары сияқты машинамен бару мұның қолынан да</w:t>
        <w:br/>
        <w:t>87</w:t>
        <w:br/>
        <w:t>-- Өзінен басқада бала жоқтай болуын қарашы!</w:t>
        <w:br/>
        <w:t>-- Басың қазандай болып ұйықтай бергенше, ерте-</w:t>
        <w:br/>
        <w:t>рек тұрмайсың ба?</w:t>
        <w:br/>
        <w:t>-- Кеше кешке жақын жігітің қонаға келе жатқан</w:t>
        <w:br/>
        <w:t>сияқты еді-ау? )</w:t>
      </w:r>
    </w:p>
    <w:p>
      <w:r>
        <w:t>-- Бәсе, бәсе, сондай бір пәлең бар ғой!-- Келіншек</w:t>
        <w:br/>
        <w:t>қызарақтап жерге қарады.</w:t>
        <w:br/>
        <w:t>-- Өздерің жас болмағандай, қатындар, мұнша діл-</w:t>
        <w:br/>
        <w:t>мәрсігендерің не?</w:t>
        <w:br/>
        <w:t>-- Әлі де тұғырдан тайып, қартайып тұрғаным жоқ.</w:t>
        <w:br/>
        <w:t>Артында салмағы жоқ, зілі жоқ қалжыңмен құрбылар</w:t>
        <w:br/>
        <w:t>жеңіл шарпысып, сақ-сақ күліп, орындарынан тұратын.</w:t>
        <w:br/>
        <w:t>-- Істің басы ілгері болсын! Ал, Шәпшаң келін, өз</w:t>
        <w:br/>
        <w:t>үйің ғой, жеңіл қолыңмен «бісмілда» деп бастап жібер.</w:t>
        <w:br/>
        <w:t>Жылдам бітсін.</w:t>
        <w:br/>
        <w:t>Әр қабырғаға үш-төрт адамнан бөлініп, жас келін-</w:t>
        <w:br/>
        <w:t>шектер басқыш қойып, үйдің жоғарғы жағын, егде</w:t>
        <w:br/>
        <w:t>әйелдер төменгі жағын сылай бастайтын. Сылай білмей-</w:t>
        <w:br/>
        <w:t>тіндер, көбіне жаңа түскен келіндер жағы балшық та-</w:t>
        <w:br/>
        <w:t>сып, әперіп тұратын. Сыланған жері кебе бастаса-ақ,</w:t>
        <w:br/>
        <w:t>ысылған алымды бір-екі келіншек құм езген сұйық бал-</w:t>
        <w:br/>
        <w:t>шықпен майлап отыратын.</w:t>
        <w:br/>
        <w:t>Ол күні ауылдың бар әйелі бала-шағасымен біздің</w:t>
        <w:br/>
        <w:t>үйде. Айнала абыр-сабыр, ағыл-тегіл қалжың, әзіл-ос-</w:t>
        <w:br/>
        <w:t>пақ, баланың жылаған, күлген дауыстары. Бәрінен</w:t>
        <w:br/>
        <w:t>апамның қуанышы ерекше. Неше күнгі топырақпен ар-</w:t>
        <w:br/>
        <w:t>палысқан науқанның ең күрделісі де, түйіндісі де, ауы-</w:t>
        <w:br/>
        <w:t>ры да осы сылақ. Сол бүгін тәмамдалмақ. Үйдің төрт</w:t>
        <w:br/>
        <w:t>қабырғасын сылап, майлап алу топырақ ойғаннан да,</w:t>
        <w:br/>
        <w:t>тасығаннан да қиын, әрі өндімейтін шаруа. Сол шаруа</w:t>
        <w:br/>
        <w:t>көптің қолына тиді, бұйырса, бір-ақ бітіп кетейін деп</w:t>
        <w:br/>
        <w:t>тұр. Апам риза болғанда айтатын «елімнен айналдым,</w:t>
        <w:br/>
        <w:t>жұртымнан айналдым» дейтін сөздерін қазір іштей ай-</w:t>
        <w:br/>
        <w:t>тып жүргенін бал-бұл жайнап тұрған жүзінен-ақ аң-</w:t>
        <w:br/>
        <w:t>ғарамын.</w:t>
        <w:br/>
        <w:t>Біздер, балалар, үйге адам жиналғанына, соның</w:t>
        <w:br/>
        <w:t>104</w:t>
        <w:br/>
        <w:t>білмеген сорлы» деп кінәлай күліп отырғандай кескін,</w:t>
        <w:br/>
        <w:t>Сонда ғана ауылдан келген бағанағы хат есіне түсті.</w:t>
        <w:br/>
        <w:t>Ұмытып кеткен екен-ау?! Өзінен өзі қуыстанып, ың-</w:t>
        <w:br/>
        <w:t>ғайсызданып қалды. Шараның күлкісі осыған мең-</w:t>
        <w:br/>
        <w:t>зейтіндей көрінді. «Өз туыстарыңа жақсылығың жетпей</w:t>
        <w:br/>
        <w:t>жүргенде, айдаладағы бір ансамбльдің атын шығара-</w:t>
        <w:br/>
        <w:t>мын дегенің қай сасқаның» дейтін сияқты.</w:t>
        <w:br/>
        <w:t>Ол хатты ашып оқи бастады. Сіңлісі ауыл-аймақ-</w:t>
        <w:br/>
        <w:t>тың амандығын тәптіштеп түгел жазыпты. Соңғы жа-</w:t>
        <w:br/>
        <w:t>ғына бөлектеп: «Көке, апамның ауруы кейінгі кезде</w:t>
        <w:br/>
        <w:t>меңдеп кеткен сияқты. Ауруханадан үйге шығарып</w:t>
        <w:br/>
        <w:t>алдық. Келіп кетпейсіз бе»-- депті. Бұлар бір әке-</w:t>
        <w:br/>
        <w:t>шешеден ағайынды екі-ақ қыз еді. Еркек балаға тап-</w:t>
        <w:br/>
        <w:t>шы болғандықтан сіңлісіне мұны «көке» дегізіп үй-</w:t>
        <w:br/>
        <w:t>реткен. Сып-сыпайы ғана «көке, келіп кетпейсіз бе?»</w:t>
        <w:br/>
        <w:t>деген бір ауыз сөздің қандай астары барын біле</w:t>
        <w:br/>
        <w:t>алмай отыр. Ауылдағы ағайындарының өзін жиі кел-</w:t>
        <w:br/>
        <w:t>мейсің деп қашанда, сөгетінін біледі. Қанаттың «келіп</w:t>
        <w:br/>
        <w:t>кетпейсіз бе»-- дегенін де көптен бармағанына өкпе-</w:t>
        <w:br/>
        <w:t>Легені деп білді. Апасы бұған дейін де ауруханаға</w:t>
      </w:r>
    </w:p>
    <w:p>
      <w:r>
        <w:t>жатып шығып жүретін. Қөптен жолдас болған көне</w:t>
        <w:br/>
        <w:t>дерті де, ауырған адам жазылмай ма? «Сынық арба</w:t>
        <w:br/>
        <w:t>көпке шыдайды» демеуші ме еді апасының өзі. Еш-</w:t>
        <w:br/>
        <w:t>қандай жаманатқа жорығысы келмеді.</w:t>
        <w:br/>
        <w:t>Жарқынай табиғатынан сабырлы жан еді, елпіл-</w:t>
        <w:br/>
        <w:t>деп-желпілдегенді көп ұната бермейтін. Әсіресе алды-</w:t>
        <w:br/>
        <w:t>жітті болып, заманақырды тақап, «ойбай, елде өйтіп</w:t>
        <w:br/>
        <w:t>қапты, мынауым мынандай боп қапты» деп, екі күн-</w:t>
        <w:br/>
        <w:t>Нің бірінде қызметтен сұранып, машина іздеп шапқы-</w:t>
        <w:br/>
        <w:t>лап жүретін әріптестерін білетін. Осы-ақ дүниені та-</w:t>
        <w:br/>
        <w:t>қап, қызылмай-алашапқын боп жүреді екен деп іштей</w:t>
        <w:br/>
        <w:t>сөгетін. Дәнеңе жоқ, бір-екі күннен кейін, бәрі орнын-</w:t>
        <w:br/>
        <w:t>да екен деп қайтып келетін, Өзі ауылға бару керек</w:t>
        <w:br/>
        <w:t>болса, ешкімнен көлік іздемей-ақ, «стансадан машина</w:t>
        <w:br/>
        <w:t>алып шығыңдар» деп елді әбігерлемей-ақ, сенбі-жек-</w:t>
        <w:br/>
        <w:t>сенбіні бетке алып автобуспен, не түнгі поезбен елеу-</w:t>
        <w:br/>
        <w:t>86</w:t>
        <w:br/>
        <w:t>Апам да тосып жатты ғой. Бірақ ол кісі сізге титтей</w:t>
        <w:br/>
        <w:t>де ренжіген емес. Қайта маған, кейін бірнәрсе деп</w:t>
        <w:br/>
        <w:t>көкеңді жабырқатып, қапаландырма, деп тапсырумен</w:t>
        <w:br/>
        <w:t>болды ғой.-- Жарқынай шыдай алмай, жылап жібер-</w:t>
        <w:br/>
        <w:t>ді.-- Жылама, көке! Апамның алдында қарызың жоқ</w:t>
        <w:br/>
        <w:t>қой. Апам осыны айт деген. Қолыңнан келгеніңше қа-</w:t>
        <w:br/>
        <w:t>райластың. Ал, енді маған -қарайлама, алаңдама!</w:t>
        <w:br/>
        <w:t>Апам көзінің тірісінде менің бір кісідей өз басымды</w:t>
        <w:br/>
        <w:t>алып жүретініме сеніп, қатарымнан қалмайтыныма</w:t>
        <w:br/>
        <w:t>көз жеткен. «Сен, қара тентегім, түбі бір жерден шы-</w:t>
        <w:br/>
        <w:t>ғасың ғой, Жарқыным әлдекімге түрткі болмаса» де-</w:t>
        <w:br/>
        <w:t>генді, неге екенін қайдам, көп айтатын. Солай, көке,</w:t>
        <w:br/>
        <w:t>берік болыңыз. Ол кісі әйтеуір сізді, сыртта жүрген</w:t>
        <w:br/>
        <w:t>соң ба, көп ойлайтын. «Туған жерден қол үзіп кетті</w:t>
        <w:br/>
        <w:t>ғой» деп отырушы еді. «Ұлан-байтақ еліміздің қай</w:t>
        <w:br/>
        <w:t>жері болса да туған жер емес пе» деп мен тайталаса</w:t>
        <w:br/>
        <w:t>кететінмін. «Жоқ, балам» деп күрсінетін. Жалпы үл-</w:t>
        <w:br/>
        <w:t>кен адам уайымшыл болады-ау деймін. Мүмкін ана</w:t>
        <w:br/>
        <w:t>жүрегі әлденені сезді ме екен) Оның үстіне, осы апам</w:t>
        <w:br/>
        <w:t>сіздің бақытты екеніңізге анық көзі жетпеді-ау деп</w:t>
        <w:br/>
        <w:t>шамалаймын, көке, өз ойымша. бодан кейін де болар,</w:t>
        <w:br/>
        <w:t>уайымдай бергені. Айтшы көке, сен бақыттысың ба?--</w:t>
        <w:br/>
        <w:t>Бұл Жарқынайдың мүлде ойламаған мәселесі, күтпе-</w:t>
        <w:br/>
        <w:t>ген сұрағы.</w:t>
        <w:br/>
        <w:t>-- Сен, жақсы болсаң күнім, менің бағымсың! Ба-</w:t>
        <w:br/>
        <w:t>қыт деген шат-шадыман той-думан емес, амандық пен</w:t>
        <w:br/>
        <w:t>тіршілік қой, жаным,</w:t>
        <w:br/>
        <w:t>-- Мұныңыз, тіпті қарабайыр, тұрмыс басты бол-</w:t>
        <w:br/>
        <w:t>ған адамның сөзі ғой.</w:t>
        <w:br/>
        <w:t>-- Тұрмыс адамды билейді, менің жасыма келген-</w:t>
        <w:br/>
        <w:t>де сен де осылай дерсің мүмкін.</w:t>
        <w:br/>
        <w:t>-- Жо-жоқ, көке!</w:t>
        <w:br/>
        <w:t>Екеуі де өз ойымен үнсіз тұрды.</w:t>
        <w:br/>
        <w:t>Жарқынайға қазір Қанат иесіз үйде жетімсіреп,</w:t>
        <w:br/>
        <w:t>жалғыз қалып бара жатқан қорғансыз қыз емес, қай-</w:t>
      </w:r>
    </w:p>
    <w:p>
      <w:r>
        <w:t>та бір тірегіндей көрінді. Өзіне қарағанда Қанат әл-</w:t>
        <w:br/>
        <w:t>95</w:t>
        <w:br/>
        <w:t>-- Ал, балалар, бұзаудан көз жазып қалмаңдар.</w:t>
        <w:br/>
        <w:t>Егінге түсіп кетпесін,-- деді бірде шайдан кейін шешем,</w:t>
        <w:br/>
        <w:t>-- Қайда барасың, апа?-- Уақ балалар шу ете</w:t>
        <w:br/>
        <w:t>қалды.</w:t>
        <w:br/>
        <w:t>-- Үй сылайтын топырақ қазып әкелемін, құлын-</w:t>
        <w:br/>
        <w:t>дарым. Соңыра таман сусын әкеп берерсің.- Соңғы</w:t>
        <w:br/>
        <w:t>сөзін маған арнай айтты.</w:t>
        <w:br/>
        <w:t>Бұл енді балшықпен арпалысатын, бірнеше күнге</w:t>
        <w:br/>
        <w:t>созылатын қауырт жұмыстың басталғаны еді. Шешем</w:t>
        <w:br/>
        <w:t>аздан соң топырақ оятын сүймен темір мен күректі</w:t>
        <w:br/>
        <w:t>алып ауыл сыртындағы жарқабаққа қарай аяңдап</w:t>
        <w:br/>
        <w:t>барады. Басына тартқан ақ орамалы ағараңдай ба-</w:t>
        <w:br/>
        <w:t>рып, жарқабаққа құлағанша біздер артынан көз ал-</w:t>
        <w:br/>
        <w:t>май қарап тұрдық та тағы да ойнап кеттік,</w:t>
        <w:br/>
        <w:t>Сәске түс кезінде бір құмыра ашыған көже алып,</w:t>
        <w:br/>
        <w:t>мен де апамның соңынан жетуші едім. Сонда ылғал</w:t>
        <w:br/>
        <w:t>топыраққа кірш-кірш тиген сүйменнің дыбысы алыс:</w:t>
        <w:br/>
        <w:t>тан-ақ «апаң мұнда, апаң мұнда» дегендей, біркелкі</w:t>
        <w:br/>
        <w:t>ырғақпен келіп жетіп жататын. Мен дыбыс шыққан</w:t>
        <w:br/>
        <w:t>жаққа қарай беттеймін. Апам мені бірден байқай</w:t>
        <w:br/>
        <w:t>қоймайды. Апамның не істесе де беріле, құлай істей-</w:t>
        <w:br/>
        <w:t>тін әдеті бар. Содан ба, қандай істі болсын шапшаң-</w:t>
        <w:br/>
        <w:t>ақ жапырып тастайтын. Жарқабақтан түсіп, көлеңке-</w:t>
        <w:br/>
        <w:t>ге тізе бүгіп, апамның сыртынан үнсіз қараймын.</w:t>
        <w:br/>
        <w:t>Сүйменді құлаштай ұрған қимылы осы күнге дейін</w:t>
        <w:br/>
        <w:t>көз алдымда. Бар ынтасын үшкір темірді дәлдеп әрі</w:t>
        <w:br/>
        <w:t>алымды соғуға бағыттап алған оның дәл осы түріне</w:t>
        <w:br/>
        <w:t>қараған адам оны тек топырақ оюға жаралған, не</w:t>
        <w:br/>
        <w:t>үнемі топырақ ойып жаттыққан жан дер еді. Едәуір</w:t>
        <w:br/>
        <w:t>салмағы бар сом темір апамның қолында жеңілдігі</w:t>
        <w:br/>
        <w:t>қаңбақтай көрінеді. Екі қолын көтергенде, жайшы-</w:t>
        <w:br/>
        <w:t>лықта кеңірек, ұзындау қызыл көйлегі денесімен дене</w:t>
        <w:br/>
        <w:t>болып жабысып, әрі қысқара түседі. Осы тұста шы-</w:t>
        <w:br/>
        <w:t>мыр денесі мүсінделіп, ұзын жеңінен жайшылықта</w:t>
        <w:br/>
        <w:t>көзге шалына бермейтін ақ білегі мен тоқ балтыры</w:t>
        <w:br/>
        <w:t>көзге бір сәт жарқ етеді де қайта жасырынады. Осы</w:t>
        <w:br/>
        <w:t>100</w:t>
        <w:br/>
        <w:t>суретті апам келі түйген кездерде де байқаушы едім.</w:t>
        <w:br/>
        <w:t>Байқайтынмын да, апам үстіне жеңі жоқ, қысқа көй-</w:t>
        <w:br/>
        <w:t>лек, аяғына біз өкше туфли кисе ғой, анадағы концерт</w:t>
        <w:br/>
        <w:t>қойған тәтейдей болар еді-ау деп ойлайтынмын.</w:t>
        <w:br/>
        <w:t>Қазір де осылай ойласам да қызыл көйлектің дым-</w:t>
        <w:br/>
        <w:t>данған жауырыны, самайын шылаған тер темір сүй-</w:t>
        <w:br/>
        <w:t>меннің қаңбақтай емес екенін, топырақтың оңайлық-</w:t>
        <w:br/>
        <w:t>пен құлап жатпағанын сездіргендей. Осының бәрі</w:t>
        <w:br/>
        <w:t>бүгін маған басқаша әсер етті. Шыдай алмай:</w:t>
        <w:br/>
        <w:t>-- Апа, сусын іш,-- дедім.</w:t>
      </w:r>
    </w:p>
    <w:p>
      <w:r>
        <w:t>Ол сүйменін жерге қойын, құмыраға үнсіз қол соз-</w:t>
        <w:br/>
        <w:t>ды. Қолына алған бойда шайқап-шайқап жіберіп, дем</w:t>
        <w:br/>
        <w:t>алмастан сіміре бастады. Құмыра ортайғанда барып:</w:t>
        <w:br/>
        <w:t>«УҺ, деп, демін бір-ақ алды. Қөлеңкеге тізе бүгіп</w:t>
        <w:br/>
        <w:t>шып-шып тершіген бетін орамалының шетімен сүрте</w:t>
        <w:br/>
        <w:t>отырып, маған ұзақ қарады. Жүзінде қажығандық</w:t>
        <w:br/>
        <w:t>бар. Жеңіл күрсініп: «оқуыңды жақсы оқы» деді сы-</w:t>
        <w:br/>
        <w:t>бырлай. Енді анық көрдім, апамның маңдайындағы,</w:t>
        <w:br/>
        <w:t>көзінің алдындағы әжімдері көбейіп бұрынғысынан</w:t>
        <w:br/>
        <w:t>Да тереңдеп кеткен екен. Сай-сай әжімді бойлай ақ-</w:t>
        <w:br/>
        <w:t>қан тер бірін-бірі қуалай, бірімен-бірі жарыса, бірі-</w:t>
        <w:br/>
        <w:t>не-бірі қосылып алқымына қарай сорғалап отыр. Ерні</w:t>
        <w:br/>
        <w:t>кезеріп, көкшілденіп түр.</w:t>
        <w:br/>
        <w:t>-- Апа, үйге қайтпайсың ба? Қалғанын ертең-ақ</w:t>
        <w:br/>
        <w:t>оярсың. Әйтпесе, көкем келсе болысар.</w:t>
        <w:br/>
        <w:t>-- Е, балам-ай... Ол да қай бір қарық болып ке-</w:t>
        <w:br/>
        <w:t>лер дейсің, Қүні бойы далада, аңызақ желдің өтінде</w:t>
        <w:br/>
        <w:t>жүреді. Өзіміз бір күн сыртта жұмыс істегенге шы-</w:t>
        <w:br/>
        <w:t>дай алмай жатырмыз. Қүні бойы далада жүру оңай</w:t>
        <w:br/>
        <w:t>дейсің бе? Үйдегі шаруаны еркекке қаратып қойған</w:t>
        <w:br/>
        <w:t>ұят емес пе?</w:t>
        <w:br/>
        <w:t>Шешелі-балалы екеуміз: әрқайсымыз өз ойымыз-</w:t>
        <w:br/>
        <w:t>бен біраз үнсіз отырдық.</w:t>
        <w:br/>
        <w:t>Апамның не ойлағанын кім білсін, мүмкін күйкі</w:t>
        <w:br/>
        <w:t>тіршілікте, қажыған соң дүниенің бәрін тәрк етіп,</w:t>
        <w:br/>
        <w:t>айдалаға безіп кеткісі келді ме екен? Әлде шаршаған</w:t>
        <w:br/>
        <w:t>101</w:t>
        <w:br/>
        <w:t>-- Мен алдағы аптадан бастап аудандық комсо-</w:t>
        <w:br/>
        <w:t>мол комитетіне жұмысқа ауысатын шығармын.- Мұ-</w:t>
        <w:br/>
        <w:t>ны Қанат қол сумкасымен ойнап тұрып, немқұрайлы</w:t>
        <w:br/>
        <w:t>айтқандай болған. Жарқынай сіңлісінің өмірінде үл-</w:t>
        <w:br/>
        <w:t>кен бетбұрыс боларын, әрі өз орнын дәл тапқанын</w:t>
        <w:br/>
        <w:t>сезді. Іштей өзі соған тағы қуанды.</w:t>
        <w:br/>
        <w:t>-- Шақырғалы көп болған, апамның қырқына қа-</w:t>
        <w:br/>
        <w:t>рап, аялдап жүргенмін. Қеше барып келісіп келдім,</w:t>
        <w:br/>
        <w:t>енді несіне қарайлаймын...</w:t>
        <w:br/>
        <w:t>.“Купеге жайғасқанда Жарқынай бойының кенет-</w:t>
        <w:br/>
        <w:t>тен сергіп жеңілденгенін анық сезді. Және оның сыры</w:t>
        <w:br/>
        <w:t>әріде жатқан сияқты... з</w:t>
        <w:br/>
        <w:t>Бақса, бұл осы күнге дейін Қанатты дәрменсіз жас</w:t>
        <w:br/>
        <w:t>санап, өзін-өзі алып жүре алмайтындай көріп, салма-</w:t>
        <w:br/>
        <w:t>ғы өзіне түсер деп көбірек уайым етіп келіпті. Енді</w:t>
        <w:br/>
        <w:t>басқаша шығып отыр. Иығынан үлкен жүк түскендей</w:t>
        <w:br/>
        <w:t>басы жастыққа тиісімен қатып ұйықтап қалыпты.</w:t>
        <w:br/>
        <w:t>Оның көптен бұлай қатты ұйықтағаны осы шығар...</w:t>
        <w:br/>
        <w:t>Түс көріпті. Түсіне апасы еніпті. Апасы екеуі айлы</w:t>
        <w:br/>
        <w:t>түнде фермадан қойдың сары қиын әкеле жатыр екен</w:t>
        <w:br/>
        <w:t>дейді. Міне, қызық, дәл сол бала кезіндегідей бәзбая-</w:t>
        <w:br/>
        <w:t>ғы қалпы. Апасы бұл ес білгелі -- шөпшілерге, дала</w:t>
        <w:br/>
        <w:t>қосына нан жабатын. Отынды колхоз түсіріп беретін.</w:t>
      </w:r>
    </w:p>
    <w:p>
      <w:r>
        <w:t>Қейде, отын таусылып қалғанда, ауылдың шетіндегі</w:t>
        <w:br/>
        <w:t>қой фермадан осылай қаппен сары қи таситыны бар.</w:t>
        <w:br/>
        <w:t>Күндіз басқадай шаруалары болды ма, әйтеуір бір</w:t>
        <w:br/>
        <w:t>күні апасы екеуі түнде барғаны есінде. Ай сүттей жа-</w:t>
        <w:br/>
        <w:t>рық еді. Аспан сондай заңғар биік көрінген. Саулаған</w:t>
        <w:br/>
        <w:t>жұлдыздар жерге жамырай төгіліп келе жатқандай,</w:t>
        <w:br/>
        <w:t>қолыңды созсаң жетердей саудырап тұр-ау, саудырап</w:t>
        <w:br/>
        <w:t>түр.</w:t>
        <w:br/>
        <w:t>Алғашында бұл да оған болысып, қаланған қидың</w:t>
        <w:br/>
        <w:t>бір кесегін суырып ала берген. Бірақ апасы қолыңды</w:t>
        <w:br/>
        <w:t>жылан, бүйі шағып алар деп мұны кірістірмеді. Ол</w:t>
        <w:br/>
        <w:t>самсаған жұлдыздарға қараған да тұрған. Бес алты</w:t>
        <w:br/>
        <w:t>кесек қиды қапқа салып, арқасына дік еткізіп көтеріп</w:t>
        <w:br/>
        <w:t>4--41151 97</w:t>
        <w:br/>
        <w:t>нің иттерін шулатып, тауық-қаздарын үркітіп келе</w:t>
        <w:br/>
        <w:t>жатқан. Бәсе, сол, аулаға кіргізіп, салдырлатып қо-</w:t>
        <w:br/>
        <w:t>йып жүр ғой. Қелгелі осы қыз-ақ зығырданын әбден</w:t>
        <w:br/>
        <w:t>қайнатып бітті.. Қімге тартып қана осындай болды</w:t>
        <w:br/>
        <w:t>екен?! Жүйкеге тигенімен қоймай тағы: «Өзіңе тарт-</w:t>
        <w:br/>
        <w:t>қанмын, әпкетай, өзіңе, басқа кімге тартушы едім,»-</w:t>
        <w:br/>
        <w:t>дейтінін қайтерсің тағы түк болмағандай жайраңдап.</w:t>
        <w:br/>
        <w:t>Тіл дегенің удай. Бір жағы немере ағаларынан да кө-</w:t>
        <w:br/>
        <w:t>реді осы қыздың, не ұл емес, не қыз балаға лайық</w:t>
        <w:br/>
        <w:t>мінезі жоқ, еркешора болғанын: ағакеміздің көзі деп</w:t>
        <w:br/>
        <w:t>бетінен қақпай жіберген. Бәрінен де мотоцикл алып</w:t>
        <w:br/>
        <w:t>бергендерін айтсаңшы?! Жазатайым бірнәрсеге ұрынып</w:t>
        <w:br/>
        <w:t>қалар деп қорықпайды ғой өздері. Жалғыз аға-</w:t>
        <w:br/>
        <w:t>ларынан да демейді, көбінше апасы ғой кенже қызы-</w:t>
        <w:br/>
        <w:t>ның қылығын қызықтаймын деп еркелетіп өсірген.</w:t>
        <w:br/>
        <w:t>Ағалары бірнәрсе деуге апасының дя көңіліне қара-</w:t>
        <w:br/>
        <w:t>ған болар. Түптің түбінде келіп бәрі Жарқынайға</w:t>
        <w:br/>
        <w:t>батып отыр. Мұнымен ілесіп бірге кетуден үзілді-ке-</w:t>
        <w:br/>
        <w:t>сілді бас тартты. Жарқынайдың осы қызды сегізінші</w:t>
        <w:br/>
        <w:t>бітірісімен-ақ техникумға не училишеге түсіріп жі-</w:t>
        <w:br/>
        <w:t>бергісі келген. Ендігі, бір мамандық алып шығар еді.</w:t>
        <w:br/>
        <w:t>«Оқу-оқу деп үйден бір шығып кеткен соң қайтып</w:t>
        <w:br/>
        <w:t>оралған қызды көргенім жоқ. Қой, әкем, бұл ешқайда</w:t>
        <w:br/>
        <w:t>бармайды, басымды қатырмаңдар, қасымда болады.</w:t>
        <w:br/>
        <w:t>Біреуің сыртта жүрсің ғой, сол да жетер»,-- деп апа-</w:t>
        <w:br/>
        <w:t>сы қасарысып отырып алған. Біреуің әкеңнің түтінін</w:t>
        <w:br/>
        <w:t>түтетіп отыруларың керек деп бұл қыздың санасына</w:t>
        <w:br/>
        <w:t>әбден сініріп тастаған-ау деп қорқады. Өйткені, қа-</w:t>
        <w:br/>
        <w:t>лаға баспайды-ау, баспайды. Апасының көңіліне қа-</w:t>
        <w:br/>
        <w:t>рады ма, бұл да ол кезде пәлендей зорлай қоймаған.</w:t>
        <w:br/>
        <w:t>Он жылдықты бітіріп ауылда жұмыс істегелі де екі</w:t>
        <w:br/>
        <w:t>жыл болды. Ендігі қасарысуын бұл түсінбеді ғой. Ой-</w:t>
        <w:br/>
        <w:t>лап отырса Қанат кішкентайынан бұған үйірсек емес</w:t>
        <w:br/>
        <w:t>екен-ау. Үйге. барғанда «көкелеп» айналасында біраз</w:t>
        <w:br/>
        <w:t>жүргенімен бір рет те бұған бала болып еркелеп, ете-</w:t>
        <w:br/>
        <w:t>не жуыспапты. Алда-жалда апасы екеуі бұлардың</w:t>
        <w:br/>
        <w:t>89</w:t>
        <w:br/>
        <w:t>пым қала ортасындағы демалыс паркін кесіп өтетін</w:t>
        <w:br/>
        <w:t>тік көшемен үйге жаяу қайтып келемін. Ойым үзік-</w:t>
      </w:r>
    </w:p>
    <w:p>
      <w:r>
        <w:t>үзік, бір-біріне жалғаспайды, жүрісім десылбыр. Жол</w:t>
        <w:br/>
        <w:t>шетіндегі орындыққа келіп отырдым. Міне, тағы да</w:t>
        <w:br/>
        <w:t>бір күз келді. Ала-бөтен ызғары білінбесе де сыбдыр</w:t>
        <w:br/>
        <w:t>қаққан теректен сылаңдай құлап, қалықтап барып,</w:t>
        <w:br/>
        <w:t>аунап түсіп жатқан алтын бауыр сарала жапырақтар</w:t>
        <w:br/>
        <w:t>соның айғағы.</w:t>
        <w:br/>
        <w:t>Балалық шақтағы күзбен келетін қуаныштарды</w:t>
        <w:br/>
        <w:t>санағандай қазір де ойша салалап отырмын. Ол кез-</w:t>
        <w:br/>
        <w:t>де күздің өз қуанышы болушы еді: бақшадағы қарбыз</w:t>
        <w:br/>
        <w:t>Пісетін мерзімді асыға күтетінбіз, жаңа піскен жас</w:t>
        <w:br/>
        <w:t>картопты қоламтаға көміп жеуді ұнататынбыз, үй</w:t>
        <w:br/>
        <w:t>сылау науқаны кезінде ырду-дырдуды елегізе тоса-</w:t>
        <w:br/>
        <w:t>тынбыз. Енді ойлап қарасам, күз келгендегі көңілім-</w:t>
        <w:br/>
        <w:t>нің алаңдығы сол риясыз қуаныштарды іздегені ме</w:t>
        <w:br/>
        <w:t>екен? Дәл солай енді қуана алмайтыныма мұңайдым</w:t>
        <w:br/>
        <w:t>ба, әлде? Әйтеуір, орны толмастай ойсырап жатыр.</w:t>
        <w:br/>
        <w:t>Айналама зерлей қараймын. Аспанда шөкімдей</w:t>
        <w:br/>
        <w:t>бұлт жоқ. Көкжиегін буалдыр перде жапқан тұңғиық</w:t>
        <w:br/>
        <w:t>көк күз аспаны. Баяу қоңыр жел еседі. Көкте алтын</w:t>
        <w:br/>
        <w:t>күн, жерде сары алқап, барлығы астасып, барлық</w:t>
        <w:br/>
        <w:t>әлем жып-жылы сарғыш сәулеге оранғандай. Дәл</w:t>
        <w:br/>
        <w:t>осындай шыңылтыр құрғақ күзде үй сылау науқаны</w:t>
        <w:br/>
        <w:t>басталушы еді ертеректе ауылда.</w:t>
        <w:br/>
        <w:t>Сылаққа жүртпен бірдей біздің үй де дайындала-</w:t>
        <w:br/>
        <w:t>тын-ай кеп. Біздің үй деген -- жалпы Ұғым ғой, шын</w:t>
        <w:br/>
        <w:t>мәнінде шешем жарықтық қамданатын. Ауылдың бас-</w:t>
        <w:br/>
        <w:t>қа да еркектері сияқты әкемнің жұмысы сыртта өте-</w:t>
        <w:br/>
        <w:t>тін. Қыстай МТС-та трактор жөндейтін, көктем шыға</w:t>
        <w:br/>
        <w:t>егіске аттанатын, сонда күзгі сүдігерді жыртып біт-</w:t>
        <w:br/>
        <w:t>кенге дейін, анда-санда бір келіп, кір-қоңын жуғызып</w:t>
        <w:br/>
        <w:t>кететінін ескермегенде, қалған уақыттың бәрінде қос</w:t>
        <w:br/>
        <w:t>басында болатын.</w:t>
        <w:br/>
        <w:t>Шешем, ондарға тола қоймаған мен және менен</w:t>
        <w:br/>
        <w:t>кіші үш баламен үйде отыратын-ды.</w:t>
        <w:br/>
        <w:t>- 99</w:t>
        <w:br/>
        <w:t>уырт науқан өтіп жатты. Қолғабыс тигізер абысыны,</w:t>
        <w:br/>
        <w:t>қайнысы, қайынсіңлісі, ержетіп қолдағы ауыртпалық-</w:t>
        <w:br/>
        <w:t>ты алар балалары бар әйелдердің жағдайы бұдан гөрі</w:t>
        <w:br/>
        <w:t>тәуірлеу болуы мүмкін. Менің апам сияқты жалғызлік-</w:t>
        <w:br/>
        <w:t>тілердің барлығының қарекеті әлгіндей-тін. )</w:t>
        <w:br/>
        <w:t>Арада көп уақыт өтпеді білем, күндердің бір күні</w:t>
        <w:br/>
        <w:t>түстен кейін өзіміздің, көршілердің ересек балаларының</w:t>
        <w:br/>
        <w:t>қолына бір-бір шелек ұстатып апам арықтан су тасыт-</w:t>
        <w:br/>
        <w:t>ты. Үйдің іргесінде төңкеріліп жататын үлкен науаға</w:t>
        <w:br/>
        <w:t>толтыра топырақ езді. Топырақты әбден езіп, бетіне су</w:t>
        <w:br/>
        <w:t>сеуіп, үстін бастыра жауып тастады.</w:t>
        <w:br/>
        <w:t>-- Апа, үстін неге жабасың?</w:t>
        <w:br/>
        <w:t>-- Түнде кебірсіп қалмасын дегенім ғой. Ертең құ-</w:t>
        <w:br/>
        <w:t>дай бұйыртса, сылақ. )</w:t>
        <w:br/>
        <w:t>Ертеңгі шайларын ішісімен ауылдың бар әйелдері</w:t>
        <w:br/>
        <w:t>ешқандай шақырусыз-ақ үздік-создық біздің аулаға жи-</w:t>
      </w:r>
    </w:p>
    <w:p>
      <w:r>
        <w:t>нала беретін. Келген бетте үйге де кірмей, езілген бал-</w:t>
        <w:br/>
        <w:t>шықты маңайлайды. Алдымен жеткендердің бірі--</w:t>
        <w:br/>
        <w:t>апамның құрдасы Мәруа. Келісімен балшықтың бетін-</w:t>
        <w:br/>
        <w:t>дегі жабуды жұлып алып, білегін сыбанып, қолын</w:t>
        <w:br/>
        <w:t>салып жіберіп, бір уыс балшықты алып, салмақтап кө-</w:t>
        <w:br/>
        <w:t>ріп, қай?Та тастады да:</w:t>
        <w:br/>
        <w:t>-- Бұл қатынның езген топырағына дейін өзгеше.</w:t>
        <w:br/>
        <w:t>Иі қанғанын қарашы, жұп-жұмсақ, қолға да жұқпайды,</w:t>
        <w:br/>
        <w:t>шіркін. Әмбебап қой, әмбебап! )</w:t>
        <w:br/>
        <w:t>-- Шәпшаң келін, амансың ба, шырақ! Бүгін қала-</w:t>
        <w:br/>
        <w:t>ға бармақшы едім, кеше сенің балшық басқаныңды кө-</w:t>
        <w:br/>
        <w:t>ріп, қашып кеткендей болмайыншы деп, әдейі бармай</w:t>
        <w:br/>
        <w:t>қалдым.- Бұл апам «абысын» деп атайтын Мағрипа де-</w:t>
        <w:br/>
        <w:t>ген жесір әйел.</w:t>
        <w:br/>
        <w:t>-- Сылар көбейсін, келіншектер!</w:t>
        <w:br/>
        <w:t>-- Айтсын-ақ!</w:t>
        <w:br/>
        <w:t>-- Әй, жаман қар, сен-ақ елдің соңында жүреді екен-</w:t>
        <w:br/>
        <w:t>сің.</w:t>
        <w:br/>
        <w:t>-- Балалардың тамағын беріп шыққанымша осы</w:t>
        <w:br/>
        <w:t>болды. )</w:t>
        <w:br/>
        <w:t>103</w:t>
        <w:br/>
        <w:t>байлап жүргім келмейді. Одан да алшаң басып ауы-</w:t>
        <w:br/>
        <w:t>лымда жүргенім жақсы.</w:t>
        <w:br/>
        <w:t>-- Әй, қарағым-ау, оқуың керек емес пе? Өз қа-</w:t>
        <w:br/>
        <w:t>тарыңның бәрі әр жерлерде оқып жатыр. Қазір білін-</w:t>
        <w:br/>
        <w:t>бегенмен, жыл өткен сайын, қатарыңнан қалып қой-</w:t>
        <w:br/>
        <w:t>ғандай, қорына бересің? Бір қалып қойған соң, мүлде</w:t>
        <w:br/>
        <w:t>қалып қаласың, осыны ұқшы, тым болмаса.</w:t>
        <w:br/>
        <w:t>-- Мені қатарымнан қалып бара жатыр деп, кім</w:t>
        <w:br/>
        <w:t>айтты? Қатарынан қалады екен деп қорықпа, әпке-</w:t>
        <w:br/>
        <w:t>тай. Әлде, ауылда жүргендердің бәрі қатарынан қал-</w:t>
        <w:br/>
        <w:t>ғандар ма, сіздерше...</w:t>
        <w:br/>
        <w:t>Ақыры шыдамы таусылған бұл:</w:t>
        <w:br/>
        <w:t>-- Бар, жоғалшы, көзіме көрінбей,- деп бағана</w:t>
        <w:br/>
        <w:t>Үйден қуып жіберген. Мотоцикліне мініп, дарылдатып</w:t>
        <w:br/>
        <w:t>кетіп еді, жаңа келді ғой.</w:t>
        <w:br/>
        <w:t>-- Көке,- Қанат дәнеңе болмағандай, арсаландап</w:t>
        <w:br/>
        <w:t>жарқылдай кірді.-- Қөке, ұрыссаңыз да, ұрыспасаңыз</w:t>
        <w:br/>
        <w:t>да, мен бүгінгі түнгі поезға билет алып келдім. Қай-</w:t>
        <w:br/>
        <w:t>тыңыз, әпке. Құлаққа тыныштық болсын!-- Соңғы</w:t>
        <w:br/>
        <w:t>сөздерін зілсіз еркелей күліп айтты. Бірақ даусы ді-</w:t>
        <w:br/>
        <w:t>рілдеп, босап тұр. Жарқынай қанша ашудан жары-</w:t>
        <w:br/>
        <w:t>Лардай боп тұрса да босап, терезеге бұрылып, теріс</w:t>
        <w:br/>
        <w:t>айналып кетті.</w:t>
        <w:br/>
        <w:t>-- Қүнім-ай, сені жалғыз тастап қалай кетем?</w:t>
        <w:br/>
        <w:t>-- Ешнәрсе етпейді, әпке! Мен бұл күйге апам</w:t>
      </w:r>
    </w:p>
    <w:p>
      <w:r>
        <w:t>ауырғалы іштей дайындалғанмын. Сіз ұзатылып кет-</w:t>
        <w:br/>
        <w:t>кен қызсыз, сіздің тұрағыңыз бұл күнде басқа. Ал, мен</w:t>
        <w:br/>
        <w:t>әкемнің үйінде қаламын. Әкем маған ұл есімін қой-</w:t>
        <w:br/>
        <w:t>ғанда, көңілінде «неге ұл болмады екен» деген өкініш</w:t>
        <w:br/>
        <w:t>тұрды ма екен, әлде менің болашағыма сенді ме екен,</w:t>
        <w:br/>
        <w:t>кім білсін? Әйтеуір бір ойы болған шығар. Не көрсем</w:t>
        <w:br/>
        <w:t>де өз маңдайымнан көрдім. «Терек бір жерден көр-</w:t>
        <w:br/>
        <w:t>кейер»-- демеуші ме еді апам. «Бәлен жерде бақыт</w:t>
        <w:br/>
        <w:t>бар» деп кісі есігін сағаламаймын.</w:t>
        <w:br/>
        <w:t>Тағы да «кісі есігі».</w:t>
        <w:br/>
        <w:t>-- Қанатжан, қойшы...</w:t>
        <w:br/>
        <w:t>92</w:t>
        <w:br/>
        <w:t>жанына сәулелі үміт, демеу берер біздің болашағы-</w:t>
        <w:br/>
        <w:t>мыз туралы тәтті қиялға берілді ме? Апам балалары-</w:t>
        <w:br/>
        <w:t>ның оқып, бәрінің тәуір адам болғанын армандайтын.</w:t>
        <w:br/>
        <w:t>«Құдайым сол күнге жеткіз», деп отырушы еді.</w:t>
        <w:br/>
        <w:t>Ал, мен болсам, дәл сол сәтте апамды титықтатқан</w:t>
        <w:br/>
        <w:t>осынау ауыр жұмысты оның қолынан алатын кездей-</w:t>
        <w:br/>
        <w:t>соқ бір жағдайлар тап келсе деп ойладым. Жер асты-</w:t>
        <w:br/>
        <w:t>нан ертегідегідей алып дәулер шыға келіп, ә дегенше</w:t>
        <w:br/>
        <w:t>топырақты қазып тастаса, не қолға алсаң болды, топы-</w:t>
        <w:br/>
        <w:t>рақ сусып түсе беретін сиқыр күрегім болса ғой деп</w:t>
        <w:br/>
        <w:t>ойлаймын. Тап сол жерде менде апамды қуантсам де-</w:t>
        <w:br/>
        <w:t>геннен өзге тілек жоқ еді.</w:t>
        <w:br/>
        <w:t>-- Ал, балатай, сен енді қайта бер. Үйдегі бөпелерің</w:t>
        <w:br/>
        <w:t>не істеп жатыр екен. Отқа, суға түсіп кетпесін. Мен де</w:t>
        <w:br/>
        <w:t>тұрайып. Отыра берсем, шаршағаным біліне түсер. Са-</w:t>
        <w:br/>
        <w:t>мауыр қоя бергін. Шайың қайнағанша мен де барып</w:t>
        <w:br/>
        <w:t>қалармын.</w:t>
        <w:br/>
        <w:t>Тұра бергенде белінің кілт ете түскенін мен де анық</w:t>
        <w:br/>
        <w:t>естідім. Ол белін біраз уқалай тұрып:</w:t>
        <w:br/>
        <w:t>-- Әй, бұл қайтеді-ай! Қөптен күрек ұстамағанға қа-</w:t>
        <w:br/>
        <w:t>ғынып қалғанын қарай гөр. Сені ме бәлем!-- деп басын-</w:t>
        <w:br/>
        <w:t>дағы орамалын жұлып алып, белін байлады.</w:t>
        <w:br/>
        <w:t>Жарқабаққа көтеріле бергенімде-ақ манағыдай дүңк-</w:t>
        <w:br/>
        <w:t>дүңк сүймен дыбысы қайта шықты. Бірақ бағанағыдан</w:t>
        <w:br/>
        <w:t>әлдеқайда бәсеңдеу еді.</w:t>
        <w:br/>
        <w:t>“Топырақ ойып болғаннан кейін де апамның қарба-</w:t>
        <w:br/>
        <w:t>лас шаруалары таусылмады. Бір күн ойған топырағын</w:t>
        <w:br/>
        <w:t>екі күң бойы жеңіл ағаш күрекпен жарқабақтың сыр-</w:t>
        <w:br/>
        <w:t>тына лақтырумен болды.</w:t>
        <w:br/>
        <w:t>-- Қүн жауып кетпесе жарар еді. Топырақ кеуіп</w:t>
        <w:br/>
        <w:t>қалмай тұрғанда тасып алсақ екен,-- деп уайымдай жү-</w:t>
        <w:br/>
        <w:t>ріп, ауылдағы жалғыз қарт Данияр ақсақалдың ат ар-</w:t>
        <w:br/>
        <w:t>басын сұрап, сонымен топырақты үйдің іргесіне жеткі-</w:t>
        <w:br/>
        <w:t>зіп төкті.</w:t>
        <w:br/>
        <w:t>Бұл тек менің шешемнің ғана басындағы бар жағ-</w:t>
        <w:br/>
        <w:t>дай емес-ті. Шағын ауылымызда осындай жаппай қа-</w:t>
      </w:r>
    </w:p>
    <w:p>
      <w:r>
        <w:t>102</w:t>
        <w:br/>
        <w:t>Станция басына келген сон жүктерін перронға</w:t>
        <w:br/>
        <w:t>қойып, поездың келуін күтті. Қанат тағы ойнақылы-</w:t>
        <w:br/>
        <w:t>ғына салып, әрнәрсені бір әңгімелеп тұрды: Бірақ,</w:t>
        <w:br/>
        <w:t>сіңлісінің көкейіндегі бұған айтайын деген нәрсенің</w:t>
        <w:br/>
        <w:t>басқа екенін бұл байқады. Жігіттерден бөлініп екеуі</w:t>
        <w:br/>
        <w:t>аулағырақ барып тұрды. Бұл араға шам жарығы да</w:t>
        <w:br/>
        <w:t>жете қоймайтын алакөлеңке.</w:t>
        <w:br/>
        <w:t>Поезд келгенше, сіңлісіне айтатынын айтып қал-</w:t>
        <w:br/>
        <w:t>ғысы келгенмен неден бастарын білмеді. Жақпай қал-</w:t>
        <w:br/>
        <w:t>са, айдалада айтысып Тұру Ұят та, бірақ уақыт өтіп</w:t>
        <w:br/>
        <w:t>барады:</w:t>
        <w:br/>
        <w:t>-- Қанатжан, сен енді жас емессін, ақыл тоқтата-</w:t>
        <w:br/>
        <w:t>тын кезге келдің, айналаңа еркек балаларды үйір ете</w:t>
        <w:br/>
        <w:t>бермесеңші. Бір кездегі бала достарың екенін білемін,</w:t>
        <w:br/>
        <w:t>бірақ сен қыз бала екеніңді де ұмытпағын, мен кел-</w:t>
        <w:br/>
        <w:t>гелі сенің жаныңнан Жақын дос қыздар көрмедім.</w:t>
        <w:br/>
        <w:t>Әлде байқамадым ба? Қыз жолы жіңішке екенін есің-</w:t>
        <w:br/>
        <w:t>нен шығарма. Саған бәрі сын.- Сіңлісі бұл жолы бе-</w:t>
        <w:br/>
        <w:t>тінен алмады, үнсіз тыңдады.</w:t>
        <w:br/>
        <w:t>-- Иә, әпке, айтқаныңның бәрі дұрыс. Бірақ мен</w:t>
        <w:br/>
        <w:t>сіз ойлағандай, оң мен солымды айырмайтын аусар</w:t>
        <w:br/>
        <w:t>емеспін. Маған сенші, әпкетай...</w:t>
        <w:br/>
        <w:t>Екеуі вокзал Үйінің сыртқы шарбақ қоршауына</w:t>
        <w:br/>
        <w:t>сүйеніп үнсіз тұрды. Қанат кенет мұның тусыртынан</w:t>
        <w:br/>
        <w:t>құшақтап жауырынына бетін басып ұзақ тұрды. Бұл</w:t>
        <w:br/>
        <w:t>қысы келген, қапсыра құшақтаған Қанат тырп еткіз-</w:t>
        <w:br/>
        <w:t>беді. Қолы қатты екен.</w:t>
        <w:br/>
        <w:t>-- Қөке, менің қыршаңқы тілім де тиді ғой деймін</w:t>
        <w:br/>
        <w:t>сізге. Оған бола ашулана көрмеңізші.-- Жылаған дә-</w:t>
        <w:br/>
        <w:t>неңесі жоқ, даусы да байсалды, бап-басалқы. Бұл</w:t>
        <w:br/>
        <w:t>келгелі Қанаттың шын Жақын тартып, ақтарыла</w:t>
        <w:br/>
        <w:t>ағынан жарылып сөйлегені осы шығар.-- Сізден бас-</w:t>
        <w:br/>
        <w:t>қа кімім бар, сізге айтпағанда кімге айтамын. Сонғы</w:t>
        <w:br/>
        <w:t>уақытта сирек келетініңізге, әсіресе, апам қиналып</w:t>
        <w:br/>
        <w:t>жатқанда қасында болмағаныңызға ренжігенім рас.</w:t>
        <w:br/>
        <w:t>94</w:t>
        <w:br/>
        <w:t>ішінде ауылдың бар баласы келгеніне мәзбіз. Алдын</w:t>
        <w:br/>
        <w:t>ала апам дүкеннен әкеп қойған тәттіден, жылап шеше-</w:t>
        <w:br/>
        <w:t>сіне оралғы болмасын деп, жас балаларға үлестіреміз.</w:t>
        <w:br/>
        <w:t>Таңдайына тәтті тиген бала әп-сәтте жеп алып, шеше-</w:t>
        <w:br/>
        <w:t>сін ұмытып, бізді төңіректей береді Тәттінің кілті</w:t>
        <w:br/>
        <w:t>қолында тұрған біздің үйдің балалары олардан жоғары,</w:t>
        <w:br/>
        <w:t>өктем. Ересектерін арқа тұтып бауырым Ерланға әлім-</w:t>
        <w:br/>
        <w:t>жетті көрсететіндердің өзі бүгін қораның артынан жас-</w:t>
        <w:br/>
        <w:t>қана сығалап:</w:t>
        <w:br/>
        <w:t>-- Қәмпит алып шықшы-ей,- деп жалына қарайды...</w:t>
      </w:r>
    </w:p>
    <w:p>
      <w:r>
        <w:t>Ерлан табиғатынан бауырмал, береген бала, уыстап</w:t>
        <w:br/>
        <w:t>алып шығып, үлестіріп келіп, кетік тістерін көрсетіп,”</w:t>
        <w:br/>
        <w:t>ыржиып тұрар еді. Ауылдың бар баласы біздің үйдің</w:t>
        <w:br/>
        <w:t>тәттісіне еркінше кіргендеріне жүдә мәз.</w:t>
        <w:br/>
        <w:t>-- Әй, қатын, өлтірмейін десең, ашыған көжеңнен</w:t>
        <w:br/>
        <w:t>әкел. Таңдайымыз кеуіп кетті ғой.</w:t>
        <w:br/>
        <w:t>-- Қолдарыңды жуыңдар, сусындап алайық, түге!</w:t>
        <w:br/>
        <w:t>Бір-бір тостаған ашыған бидай көжені тамсана оты-</w:t>
        <w:br/>
        <w:t>рып ішеді. )</w:t>
        <w:br/>
        <w:t>-- Не қосып ашытасың, осы сенің көжеңнің дәмі бө-</w:t>
        <w:br/>
        <w:t>лек.</w:t>
        <w:br/>
        <w:t>-- Айтпаймын, жаман қар. Он жыл қатын болып,</w:t>
        <w:br/>
        <w:t>көже ашыта алмасаң, кімнен көресің? Кейінгі келіндер-</w:t>
        <w:br/>
        <w:t>ден ұялсаңшы.</w:t>
        <w:br/>
        <w:t>-- Ағамыз жуас қой. Басқа біреу болса, мұны бая-</w:t>
        <w:br/>
        <w:t>ғыда-ақ шығарып жіберер еді.</w:t>
        <w:br/>
        <w:t>-- Ағаңның үй боп отырғаны кімнің арқасы, а?</w:t>
        <w:br/>
        <w:t>-- Бұл солай шіренеді ғой енді.</w:t>
        <w:br/>
        <w:t>-- Ал, тұрайық.</w:t>
        <w:br/>
        <w:t>-- Жартысына келіп қалыппыз-ау!</w:t>
        <w:br/>
        <w:t>-- Жартысына келгенің не? Ауып кеттік жартысы-</w:t>
        <w:br/>
        <w:t>нан.</w:t>
        <w:br/>
        <w:t>-- Келін, сен енді шайынды қамдай бер. Қалғаны-</w:t>
        <w:br/>
        <w:t>мыз да жетерміз. Қаймаққа илеген бауырсағың сұмдық</w:t>
        <w:br/>
        <w:t>дәмді болушы еді. Одан да татпағалы көп болды. Ерін-</w:t>
        <w:br/>
        <w:t>бесен, пісіріп жібер.</w:t>
        <w:br/>
        <w:t>105</w:t>
        <w:br/>
        <w:t>сезілетін қай-қайсының да. Олар осылай ұзақ отыра-</w:t>
        <w:br/>
        <w:t>тын. Өрістеп мал қайтар мезгілде ғана:</w:t>
        <w:br/>
        <w:t>-- Ой-бу, күн кешкіріп қапты ғой,-- дейді біреуі те-</w:t>
        <w:br/>
        <w:t>резеден мойнын созып.</w:t>
        <w:br/>
        <w:t>-- Қой, тұралық.</w:t>
        <w:br/>
        <w:t>-- Ой-бай, белім.</w:t>
        <w:br/>
        <w:t>Бірінен соң бірі үздік-создық орындарынан тұра бас-</w:t>
        <w:br/>
        <w:t>тайды. !</w:t>
        <w:br/>
        <w:t>Босағада отырған мені байқаған апам:</w:t>
        <w:br/>
        <w:t>-- Балатай, бұзау қайда, байқадың ба? Еміп қой-</w:t>
        <w:br/>
        <w:t>масын,- дегенде ғана мен есімді жинап, зыта жөнеле-</w:t>
        <w:br/>
        <w:t>мін. Бұзау ұмыт болғалы қашан.</w:t>
        <w:br/>
        <w:t>Бұзау дегенің де қу. Сиырдың таңертең өрген өрісін</w:t>
      </w:r>
    </w:p>
    <w:p>
      <w:r>
        <w:t>байқап қалса, солай қарай жайылады да кешке қайт-</w:t>
        <w:br/>
        <w:t>қанда енесін тосып еміп қолды. Төбе-төбеге шығып қа-</w:t>
        <w:br/>
        <w:t>рағанмен кер бұзаудың таптыратын түрі жоқ. Бұзау</w:t>
        <w:br/>
        <w:t>еміп қойды-ау деген қауіптен бе, әлде күн салқындап</w:t>
        <w:br/>
        <w:t>кеткен бе -- бойым қалтырап қоя берді.</w:t>
        <w:br/>
        <w:t>Жылынармын деп жүгіріп келемін. Бұзау еміп қой-</w:t>
        <w:br/>
        <w:t>маса екен деймін. «Апамды бүгін ренжітпесем екен».</w:t>
        <w:br/>
        <w:t>Жазды күнгідей емес, күн батысымен-ақ ымырт тез</w:t>
        <w:br/>
        <w:t>үйрілетін болыпты. Айнала лезде қарауыта бастады.</w:t>
        <w:br/>
        <w:t>Ешнәрсені дәл ажырату мүмкін емес. Алыстан қарауы-</w:t>
        <w:br/>
        <w:t>тып көрінгенге бұзау ма деп жүгіріп барсам, бұта не-</w:t>
        <w:br/>
        <w:t>месе бір түп ши болып шығады. Келесі қарайғанға жү-</w:t>
        <w:br/>
        <w:t>гірем. Екі қара көрінді. «Біздің үйдің көк сиыры-ақ</w:t>
        <w:br/>
        <w:t>шығар, жанындағы кер бұзау ғой. «Қап, еміп қойды-</w:t>
        <w:br/>
        <w:t>ау!» Алқынып жетсем -- қос түп қараған. Қараған бол-</w:t>
        <w:br/>
        <w:t>ғанына қуандым. «Бұзау ембеген шығар? Мүмкін, егін-</w:t>
        <w:br/>
        <w:t>ге, жүгеріге түсіп кетті ме? Оған түссе күзетші әлдеқа-</w:t>
        <w:br/>
        <w:t>шан қамап қойды».</w:t>
        <w:br/>
        <w:t>Артыма бұрылып қараймын. Байқаймын ауылдан</w:t>
        <w:br/>
        <w:t>алыстап кетіппін. Кейбір үйдің шамы жана бастапты.</w:t>
        <w:br/>
        <w:t>Қорқайын дедім. Тасадан ертегідегі жын-шайтандар</w:t>
        <w:br/>
        <w:t>шығып бас салатындай, алды-артыма бұрылып қарауға</w:t>
        <w:br/>
        <w:t>108</w:t>
        <w:br/>
        <w:t>ғыз ішпісінің үйленетінін, соған бармағын шорқақ тілі-</w:t>
        <w:br/>
        <w:t>мен асыға баяндап шықты. Орнына он күнге адам</w:t>
        <w:br/>
        <w:t>беруін сұрады. Бастық көп ойланды.</w:t>
        <w:br/>
        <w:t>-- Қанат бәріміздің де жақсы көретін ініміз. Оның</w:t>
        <w:br/>
        <w:t>оқу бітіретіндігіне, бір басының екеу болғанына қуана-</w:t>
        <w:br/>
        <w:t>мыз. Бірақ, отағасы, сіздің отарды өзіңіздей бағатын</w:t>
        <w:br/>
        <w:t>адам жоқ. Тойды кейін өткізіңіздер, не басқа амалын</w:t>
        <w:br/>
        <w:t>табыңыздар. Оның үстіне,-- бастық күлімдеп Сапарға</w:t>
        <w:br/>
        <w:t>бағдарлай қарады,-- ордень медаль деген нәрселер</w:t>
        <w:br/>
        <w:t>бар, төлді жақсы алсаңыз, сізді соның біреуіне ұсына-</w:t>
        <w:br/>
        <w:t>мыз ба деген ойдамыз.-- Бастық осы сөзім ұнаған шы-</w:t>
        <w:br/>
        <w:t>ғар дегендей лекітіп күліп алды.-- Осылай Сәке. Төл-</w:t>
        <w:br/>
        <w:t>ден анау Нұркелді шалдан кем түспессіз. Әй, ол дағы</w:t>
        <w:br/>
        <w:t>қасқыр ғой.- Бастық басын шайқады.-- Қеше барып</w:t>
        <w:br/>
        <w:t>қайтып едім, осы онкүндікте туғандары кілең егіз екен.</w:t>
        <w:br/>
        <w:t>Биыл да алдына жан салмас.- Сапарды қайрай түс-</w:t>
        <w:br/>
        <w:t>кісі келіп жорта айтқанын сездірмеді.</w:t>
        <w:br/>
        <w:t>Сапардың көңілі шым ете қалды.</w:t>
        <w:br/>
        <w:t>-- Бүгін сақпанға жоғары класс оқушылары барады.</w:t>
        <w:br/>
        <w:t>Оларға өзіңіз басшылық жасап, үйретпесеңіз, балалар-</w:t>
        <w:br/>
        <w:t>ға сенуге бола ма? Сөйтіңіз, Сәке...</w:t>
        <w:br/>
        <w:t>Сапардың орталықтан жабырқау, қапалы оралғанын</w:t>
        <w:br/>
        <w:t>Шәркүл бірден сезді. Тез шай дайындап, киімін шеші-</w:t>
        <w:br/>
        <w:t>сіп бәйек бола қалды. Ондайда Сапардың тез жадырай-</w:t>
        <w:br/>
        <w:t>тынын біледі. Төрге сылқ отыра кеткен соң барып тілге</w:t>
        <w:br/>
        <w:t>келді.</w:t>
        <w:br/>
        <w:t>-- Болшы, тамағың бар ма еді?-- Тілге келгені--</w:t>
        <w:br/>
        <w:t>түнергені болмаса жауарға жоқ жел көтерген ақша</w:t>
      </w:r>
    </w:p>
    <w:p>
      <w:r>
        <w:t>бұлттай ашуының селдірей бастағаны. Қой сүтін қат-</w:t>
        <w:br/>
        <w:t>қан күрең шайдан екі-үш шыны ішкен соң, қабағы</w:t>
        <w:br/>
        <w:t>ашылғандай болды. Сонда барып Шәркүл де суыртпақ-</w:t>
        <w:br/>
        <w:t>тап сөзге тартты.</w:t>
        <w:br/>
        <w:t>-- Бастық не деді?</w:t>
        <w:br/>
        <w:t>-- Не деуші еді, орныңа адам жоқ дейді де.</w:t>
        <w:br/>
        <w:t>Шәркүл енді күйеуінің көңілін орнықтыра сөйледі;</w:t>
        <w:br/>
        <w:t>115</w:t>
        <w:br/>
        <w:t>қорқамын. Ауылға қарай зытып келемін. Есік алдына</w:t>
        <w:br/>
        <w:t>алқынып келіп, бір-ақ тоқтадым.</w:t>
        <w:br/>
        <w:t>Борт-борт күйіс қайтарған көк сиыр аулада түр, бұ-</w:t>
        <w:br/>
        <w:t>зауы қасында байлаулы жатыр. Көк сиырдың ақ жем</w:t>
        <w:br/>
        <w:t>болған желіні мен бұзаудың езуіндегі шұбырған көбігі</w:t>
        <w:br/>
        <w:t>еміп қойғанын айтпай-ақ танытты. Үйдің есігін қорғана</w:t>
        <w:br/>
        <w:t>аштым. Әуелі саңылаудан қызғылт. сәуле төгіліп, содан</w:t>
        <w:br/>
        <w:t>соң іштен бетімді жылы леп шалды. Төр алдында шын-</w:t>
        <w:br/>
        <w:t>тақтап көкем жатыр. Апама қарауға дәтім бармады,</w:t>
        <w:br/>
        <w:t>көкеме қарай тура тартып барып, бауырына тығылдым.</w:t>
        <w:br/>
        <w:t>Шешем үйге от жағыпты. Қалтыраған денем жылына</w:t>
        <w:br/>
        <w:t>бастады. Сығалап қараймын -- апамның жүзінде реніші,</w:t>
        <w:br/>
        <w:t>ашу байқалмайды, көңілі жай сияқты.</w:t>
        <w:br/>
        <w:t>-- Бәйбіше, үйің тап-тұйнақтай болып қалыпты ғой.</w:t>
        <w:br/>
        <w:t>Пәлесін-ау өзің!-- деп әкем құс жастыққа шалқая берді.</w:t>
        <w:br/>
        <w:t>Мен де жанына қисайдым.</w:t>
        <w:br/>
        <w:t>Шешем жауап қатпай-ақ жүзі күлімсіреп, бар бол-</w:t>
        <w:br/>
        <w:t>ғаны отты көсей берді. Шоқтың сәулесінен бе, әлде кү-</w:t>
        <w:br/>
        <w:t>лімсірегеннен бе, апамның сондағы өңі қорқып келген</w:t>
        <w:br/>
        <w:t>маған біртүрлі мейірімді, жылы шырайлы көрініп еді.</w:t>
        <w:br/>
        <w:t>Қазанның қақпағын ашып, еттің көбігін алды. Үйді жас</w:t>
        <w:br/>
        <w:t>еттін жағымды нісі жайлады. Мен маужырап жатып,</w:t>
        <w:br/>
        <w:t>қалғып кетіппін...</w:t>
        <w:br/>
        <w:t>..Бұл менің есімде қалған соңғы сылақ еді. Сол жы-</w:t>
        <w:br/>
        <w:t>лы бастауыш мектепті бітіріп, келесі күзде орталықта-</w:t>
        <w:br/>
        <w:t>ғы интернатқа ауыстым. Одан кейін үй сылаудың қуа-</w:t>
        <w:br/>
        <w:t>нышты сәттерін көріп, басымнан өткізген емеспін. Ке-</w:t>
        <w:br/>
        <w:t>Йіннен үйіміз де орталыққа көшіп, дайын бетон үйге</w:t>
        <w:br/>
        <w:t>кірді...</w:t>
        <w:br/>
        <w:t>ЕЗ ЗЕ</w:t>
        <w:br/>
        <w:t>Менің ойымды аяқ дыбысы бөліп жіберді. Аппақ</w:t>
        <w:br/>
        <w:t>свитер, көк шалбар киген, бір қолында ұстаған көгілдір</w:t>
        <w:br/>
        <w:t>сулығы бар, бір қолымен төрт жасар қызын жетелеген</w:t>
        <w:br/>
        <w:t>менің бейтаныс көршім өтіп бара жатты. "Жүрісі жеңіл,</w:t>
        <w:br/>
        <w:t>109</w:t>
        <w:br/>
        <w:t>қимылы ойнақы. Қолаң шашын тегістеп қырқып, бос</w:t>
        <w:br/>
        <w:t>қоя беріпті. Иығынан асып, жауырынына төгілген шаш-</w:t>
      </w:r>
    </w:p>
    <w:p>
      <w:r>
        <w:t>ты самал желпіп жұлқиды. Өзі бейне билеп бара жат-</w:t>
        <w:br/>
        <w:t>қандай. Оның басқадан ерекшеленіп тұратын осы сым-</w:t>
        <w:br/>
        <w:t>баттылығына назарым әуелден ауған-ды. Қейін сұрас-</w:t>
        <w:br/>
        <w:t>тырып, оның қарсы үйде тұратынын, жасының жиырма</w:t>
        <w:br/>
        <w:t>сегізде екенін, күйеуі, төрт жасар Жанна атты қызы</w:t>
        <w:br/>
        <w:t>барын білгем. Олардың қашан қызметіне кетерін, қай</w:t>
        <w:br/>
        <w:t>шамада келерін, сейілге қай мезгілде шығарын әбден</w:t>
        <w:br/>
        <w:t>жаттап алғам.</w:t>
        <w:br/>
        <w:t>Қызын бала бақшадан әкеле жатқан беттері бұл.</w:t>
        <w:br/>
        <w:t>Соңынан бүйірлі екі торға сықай азық-түлік толтырып</w:t>
        <w:br/>
        <w:t>алған күйеуі, айналасына назар салмастан алға қараған</w:t>
        <w:br/>
        <w:t>бойы, салмақты басып бара жатыр. Бұлар үнемі қатар</w:t>
        <w:br/>
        <w:t>жүруші еді. Қатар жүрген қалпында кімнің болса да</w:t>
        <w:br/>
        <w:t>ілтифатын өздеріне аударғандай. Түрлерінде, жүрісінде,</w:t>
        <w:br/>
        <w:t>өздерін ұстауында бірін-бірі емеуірінінен танитындай</w:t>
        <w:br/>
        <w:t>түсініскен, ұрысқан жандардың жарастылығы бар. Те-</w:t>
        <w:br/>
        <w:t>ректің тасасына тығылғап қызына:</w:t>
        <w:br/>
        <w:t>-- Жанна-ау, қайдасың? Жылдам жүрші, кино бас-</w:t>
        <w:br/>
        <w:t>талып кетеді,-- деп дауыстады келіншек.</w:t>
        <w:br/>
        <w:t>Сірә, телевизордағы жүріп жатқан көп сериялы ки-</w:t>
        <w:br/>
        <w:t>ноға асығып барады. Мұрныма түтін иісі келгендей.</w:t>
        <w:br/>
        <w:t>Апамның от тамызатын май қарағай қабығының иісіне</w:t>
        <w:br/>
        <w:t>ұқсас. Жан-жағыма зерлей қарадым. Қөше сыпырушы</w:t>
        <w:br/>
        <w:t>теректің төгілген жапырағын бір жерге үйіп от қойып-</w:t>
        <w:br/>
        <w:t>ты. Көзіме апамның топырақ ойып жатқан келбеті тағы</w:t>
        <w:br/>
        <w:t>елестеді. Бейтаныс көршім ұзап бара жатты. Осы келін-</w:t>
        <w:br/>
        <w:t>шекке неге назар аудара беремін. Енді ұққандаймын.</w:t>
        <w:br/>
        <w:t>Апам да сол жылы жиырма сегізге шыққан еді-ау. Ор-</w:t>
        <w:br/>
        <w:t>нымнан тұрып, мен де үйге аяңдадым. Айналам толған</w:t>
        <w:br/>
        <w:t>сары ала жапырақтар.</w:t>
        <w:br/>
        <w:t>110</w:t>
        <w:br/>
        <w:t>сораптай ішіп, ағыл-тегіл терлеп, қызара бөртіп отырар</w:t>
        <w:br/>
        <w:t>еді. Ортада буы бұрқыраған палау. Бірақ оған ешқай-</w:t>
        <w:br/>
        <w:t>сысы қасық батырмаған. Шайды сораптауына қараған-</w:t>
        <w:br/>
        <w:t>да қатты шөліркеген түрлері бар. Екі-үш шыны құла</w:t>
        <w:br/>
        <w:t>шайды тартып алып, терлерін сүртіп бауырсаққа содан</w:t>
        <w:br/>
        <w:t>кейін үздік-үздік қол созады.</w:t>
        <w:br/>
        <w:t>Шағын ауылдың үлкен-кішісі сол күні біздің үйде.</w:t>
        <w:br/>
        <w:t>Балаларға бөлек дастарқан. Тамаққа тойып алып ірге-</w:t>
        <w:br/>
        <w:t>де шешесінің артында ұйықтап жатқандары тағы бар.</w:t>
        <w:br/>
        <w:t>Естиярларымыз отырып әңгіме тыңдаймыз. Бұл күнгі</w:t>
        <w:br/>
        <w:t>айтылар сыр өзгеше. Біреуі басынан өткен күлкілі оқи-</w:t>
        <w:br/>
        <w:t>ғаны айтса, біреуі өзін қалай алып қашып келгенін</w:t>
        <w:br/>
        <w:t>есіне алар еді. Не айтса да шындарын айтып, ағынап</w:t>
        <w:br/>
        <w:t>жарылар еді... )</w:t>
        <w:br/>
        <w:t>Біраз күлісіп қалжындасып отырған соң біреуі сы-</w:t>
        <w:br/>
        <w:t>зылтып ән бастайтын:</w:t>
        <w:br/>
        <w:t>«Аспанда ай болмаса адасады-ай,</w:t>
        <w:br/>
        <w:t>Қөңілді көтермесе кір басады-ай, ахау.</w:t>
        <w:br/>
        <w:t>Қеудесі-ай жақсылардың алтын сандық-ай,</w:t>
        <w:br/>
        <w:t>Сандықты кілт болмаса кім ашады-ай, ахау.</w:t>
      </w:r>
    </w:p>
    <w:p>
      <w:r>
        <w:t>Ашық тұрған есіктің түбінде отырып ап ұйып тың-</w:t>
        <w:br/>
        <w:t>дай беруші едім. Қөп ән айтылар еді.</w:t>
        <w:br/>
        <w:t>Не айтса да ағынан жарылып шынын айтатын, шын.</w:t>
        <w:br/>
        <w:t>күлетін. Қайсы бірі әлденелерді есіне алып, көңілдері”</w:t>
        <w:br/>
        <w:t>босап, көздерінің жасын төгіп алатындары да болатын.</w:t>
        <w:br/>
        <w:t>Ондайда бәрі соны жұбататын:</w:t>
        <w:br/>
        <w:t>“Тағы емен, марал емес тау жайлаған,</w:t>
        <w:br/>
        <w:t>Мен бір жан шер жайлаған, мүң ойлаған...</w:t>
        <w:br/>
        <w:t>Тағы біреуі көңіл тербейтін мұңлы ән бастайды. Кей-</w:t>
        <w:br/>
        <w:t>біреуі үнсіз күрсінді. Шай әлдеқашан ішіліп болған. Дас-</w:t>
        <w:br/>
        <w:t>тарқанпап кейін шегініп, орамалдарының алқымын ағы-</w:t>
        <w:br/>
        <w:t>тып, желпінісіп отырар еді, бәрі де. Сөйтіп жұмыстан</w:t>
        <w:br/>
        <w:t>шаршағандай емес, қайта көңілдері тазарып қалғандай”</w:t>
        <w:br/>
        <w:t>107</w:t>
        <w:br/>
        <w:t>нысы мен келінінен бұрын Шәркүл толқып отыр. Жа-</w:t>
        <w:br/>
        <w:t>нағы айтылған ақ тілеудің бәрі мұның да көкейінде</w:t>
        <w:br/>
        <w:t>сайрап тұр ғой, майын тамыза, әдемілеп, әсерлеп жет-</w:t>
        <w:br/>
        <w:t>кізе алмақ емес. Дүниедегі бар жақсыны тілер еді, тіл</w:t>
        <w:br/>
        <w:t>жетпейді... Бар болғаны, аппақ желек астында ала құ-</w:t>
        <w:br/>
        <w:t>йын сезімнің құшағында алабұртып, екі беті сәл қыза-</w:t>
        <w:br/>
        <w:t>ра демінде аз ғана діріл білініп толқып отырған келі-</w:t>
        <w:br/>
        <w:t>ніне ет-жүрегі елжіреп:</w:t>
        <w:br/>
        <w:t>-- И-и, айналайын-ай,- деп іштей айналып, толға-</w:t>
        <w:br/>
        <w:t>нып қояды,</w:t>
        <w:br/>
        <w:t>Осылай басталған ақ тілеу бірінен-бірі асып түсіп,</w:t>
        <w:br/>
        <w:t>бірінен-бірі әдемі айтылып жалғаса берді.</w:t>
        <w:br/>
        <w:t>«Шіркін, қаланың тәртібін-ай, біреу сөйлемей, сөз</w:t>
        <w:br/>
        <w:t>айтпай су да ішпейді екен. Ішсе де, ән салса да, күлсе</w:t>
        <w:br/>
        <w:t>де бір кісідей. Әркімге сөз берердің алдында өлеңдетіп</w:t>
        <w:br/>
        <w:t>таныстырып, жұрттың назарын соған аударып, желпін-</w:t>
        <w:br/>
        <w:t>тіп алады. Қай жерінен шығып жатыр десеңші»-- деп</w:t>
        <w:br/>
        <w:t>Шәркүл таңдана, қызыға қарайды.</w:t>
        <w:br/>
        <w:t>Тойдың бас жағын ала алыстан келген жеңгесі деп</w:t>
        <w:br/>
        <w:t>Шәркүлге сөз берді. Шетінен шешен мұндай шаршы</w:t>
        <w:br/>
        <w:t>топта сөйлеп көрмеген ол қысылып, сасқалақтап еді,</w:t>
        <w:br/>
        <w:t>Қанат демеп қойды.</w:t>
        <w:br/>
        <w:t>-- Бір нәрсе деңіз.</w:t>
        <w:br/>
        <w:t>-. Мен, мына Төрежігіттің жеңгесі боламын. Тойға</w:t>
        <w:br/>
        <w:t>жалғыз келгенге алды-артында ешкім жоқ екен деме-</w:t>
        <w:br/>
        <w:t>ңіздер. Ол жақта да бір қауым елміз. Төрежан үйле-</w:t>
        <w:br/>
        <w:t>нем деген соң, ағайындарды жинақтауға мұрша келген</w:t>
        <w:br/>
        <w:t>жоқ. Және қазір төл айы. Жазға қарай, бұйырса, құда-</w:t>
        <w:br/>
        <w:t>ның алдына келіп арнайы түсеміз. Әзірге қолымызда</w:t>
        <w:br/>
        <w:t>барымызбен келіп қалдық. Азды-көпті осы сыйымызға</w:t>
        <w:br/>
        <w:t>риза болыңыздар. Біздің үйдегі кісіге басқарма рұқсат</w:t>
        <w:br/>
        <w:t>бермеді. Қойды баққан соң, оның бар азабын көрген</w:t>
        <w:br/>
        <w:t>соң, төл кезінде кетіп қала алмады. Қолхозға бір ме-</w:t>
        <w:br/>
        <w:t>даль келген екен, содан да үмітіміз бар...</w:t>
        <w:br/>
        <w:t>-- Тәте-ау, оның бәрін сізден кім сұрап жатыр.</w:t>
      </w:r>
    </w:p>
    <w:p>
      <w:r>
        <w:t>-- Танымайтын құда-құдағиларға айтып жатқаным</w:t>
        <w:br/>
        <w:t>123</w:t>
        <w:br/>
        <w:t>Қөз алдына Сапар келеді. Тойға: сол бармай өзі ке-</w:t>
        <w:br/>
        <w:t>ле жатқанға бір қиянат жасап алғандай қысылады.</w:t>
        <w:br/>
        <w:t>«Жоқ, қысылуың бекер. Жол сенікі»,-- деп бір ой басу</w:t>
        <w:br/>
        <w:t>айтады. Иә, Сапар кім, бұл кім? Қалай десе де жол</w:t>
        <w:br/>
        <w:t>сенікі. Сапарға жолдас болғалы он бес жыл бопты. Құ-</w:t>
        <w:br/>
        <w:t>далыққа баратын уақыты қалай болғанда да жетті</w:t>
        <w:br/>
        <w:t>емес пе? Қанат өз қолында өсті. «Менен жақын</w:t>
        <w:br/>
        <w:t>кімі бар» деп Шәркүл көңіліндегі бар түйткілді кейін</w:t>
        <w:br/>
        <w:t>ысырды.</w:t>
        <w:br/>
        <w:t>Сапардың өзі кеткеннен кейінгі күніп ойлады. Төр-</w:t>
        <w:br/>
        <w:t>кіне барса үш күннен артық жата алмаушы еді. «Енді</w:t>
        <w:br/>
        <w:t>қайтер екен. Төрежандар «қал» деп жатқызып қойса</w:t>
        <w:br/>
        <w:t>қайтем-ау»,--деп те қиналды. «Алматыда әйелдердің</w:t>
        <w:br/>
        <w:t>тырнағын, бетін бояп беретін жер бар,-- деді-ау Сапар</w:t>
        <w:br/>
        <w:t>кетерінде қалжыңдап.-- Соған кіріп яқ шабақтай ке-</w:t>
        <w:br/>
        <w:t>ліншек болып кел» дегені есіне түсіп, жымиып күліп</w:t>
        <w:br/>
        <w:t>қойды. Қүлген кезде оң жақ ұртының тұсында болар-</w:t>
        <w:br/>
        <w:t>болмас шұңқыр пайда болды.</w:t>
        <w:br/>
        <w:t>Сапар келіншегіне қатал-тын. Анда-санда көңілі тү-</w:t>
        <w:br/>
        <w:t>сіп кеткенде болмаса атын да атамаушы еді «Әй» деп,</w:t>
        <w:br/>
        <w:t>болмаса балаларға қаратып «әлгі шешелерің» деп атай-</w:t>
        <w:br/>
        <w:t>ды. Еркелетіп, көңіл көтере сөйлеуі тіпті сирек. Бұған</w:t>
        <w:br/>
        <w:t>Шәркүл үйренген. Қейде осылай қалжыңдайтыны бар.</w:t>
        <w:br/>
        <w:t>Оның да ығын жатқыза алмай кеңкілдеп, ыржиып кү-</w:t>
        <w:br/>
        <w:t>леді. Шәркүл күйеуін сол қалпында біледі. «Қандай</w:t>
        <w:br/>
        <w:t>үйдің еркегі әйелінің асты-үстіне түсіп сыйлап тұрады</w:t>
        <w:br/>
        <w:t>екен», деп те ойлайды. Сапар сөйтсе жараспайтын сияқ-</w:t>
        <w:br/>
        <w:t>ты. Сапардың мол денесімен ебедейсіз қимылдап, қа-</w:t>
        <w:br/>
        <w:t>зан-аяқ жанында аюша қорбандап жүргенін елестетіп</w:t>
        <w:br/>
        <w:t>сәл жымиды. «Мен барғанша жүдеп кететін шығар».</w:t>
        <w:br/>
        <w:t>Қөңілі алып-ұшып тағы алдағы тойға жетелейді.</w:t>
        <w:br/>
        <w:t>Шәркүл тәтті қиялға берілген бойда жастыққа қисай-</w:t>
        <w:br/>
        <w:t>ды. «Ту, жылдар қалай тез өтеді. Төрежігіттің «тәтелеп»</w:t>
        <w:br/>
        <w:t>қаймақ сұрап жүргені күні кеше ғапа сияқты еді. Бәй-</w:t>
        <w:br/>
        <w:t>біше болып, келін жұмсап, егде тартқан деген осы-ау»</w:t>
        <w:br/>
        <w:t>Осы оймен көзі іліне бастады. Купедегі жолаушылар да</w:t>
        <w:br/>
        <w:t>118</w:t>
        <w:br/>
        <w:t>бағана ұйықтап қалған. Тек тепловоз ғана жерді сол-</w:t>
        <w:br/>
        <w:t>қылдата өзіне тіркелген жасыл вагондар тізбегін арын-.</w:t>
        <w:br/>
        <w:t>дап тартып келеді. Сірә, Шәркүлді тойға тезірек жеткі-</w:t>
        <w:br/>
        <w:t>зуге асық. Шәркүл тоңазыған иығын бүркеп, бұйығып</w:t>
        <w:br/>
        <w:t>қымтана түсті. Жүзінде алаңсыз, аңғал күлімсіреу бар.</w:t>
        <w:br/>
        <w:t>Түсіне ақ бөртпе шәлі жамылып келіншек болып жаңа</w:t>
        <w:br/>
        <w:t>түскен шағы кірген еді...</w:t>
        <w:br/>
        <w:t>Алдын ала хабарланған қайнысы Шәркүлді вокзал-</w:t>
        <w:br/>
        <w:t>дан тосып алды. Ымырт шақ. Қапырық вагоннан сырт-</w:t>
        <w:br/>
        <w:t>қа шыққанда таудан соққан көктемнің қоңыр желі Шәр-</w:t>
      </w:r>
    </w:p>
    <w:p>
      <w:r>
        <w:t>күлдің тынысын кеңітіп, басқа жерде тұрғанын бірден</w:t>
        <w:br/>
        <w:t>сездірді. Олар тұрған Айыртау баурайында қар кетіп,</w:t>
        <w:br/>
        <w:t>күн жылығанмен желінде ызғар бар еді. Мына самал</w:t>
        <w:br/>
        <w:t>бетке жып-жылы, майда тиеді.</w:t>
        <w:br/>
        <w:t>Әлгінде жаңбыр жауып өтіпті. Жаңбырдан кейінгі</w:t>
        <w:br/>
        <w:t>таза ауа Шәркүлдің бір сәтке жол соғып шаршағанын</w:t>
        <w:br/>
        <w:t>ұмыттырды. Екеуі жеңіл таксимен Қанаттың жаңадан</w:t>
        <w:br/>
        <w:t>шыққан пәтеріне тартты. Көше шамдары қуана құбы-</w:t>
        <w:br/>
        <w:t>лып алыстан көз тартады. Жауыннан кейінгі асфальт</w:t>
        <w:br/>
        <w:t>шам жарығымен жарқырай созылып жатыр. Жер де,</w:t>
        <w:br/>
        <w:t>көк те сарғыш, қызғылт шамдарға толып "кеткендей ал-.</w:t>
        <w:br/>
        <w:t>дан да, арттан да жарқырайды. Шәркүл сұқтанып екі</w:t>
        <w:br/>
        <w:t>көзін сырттан ала алмай, қайнысына да қысқа ғана тіл</w:t>
        <w:br/>
        <w:t>қатады. Осынша оттардан басы айналғандай.</w:t>
        <w:br/>
        <w:t>Қанаттың жалдап алған пәтері шағын ғана екі бөл-</w:t>
        <w:br/>
        <w:t>мелі үй екен. Дәлізден ене берген Шәркүл ішінен ғана</w:t>
        <w:br/>
        <w:t>күбір етті. «Құдай-ау, Алматының үйі де осындай 60-</w:t>
        <w:br/>
        <w:t>лады екен. Осыны да үй дел». Орталықта саңғырлап.</w:t>
        <w:br/>
        <w:t>тұрған алты бөлмелі ағаш үйін есіне алды. «Текке тұр-</w:t>
        <w:br/>
        <w:t>ау, шіркін».</w:t>
        <w:br/>
        <w:t>Келіннің аты Назтай екен. Бас-аяғы тәп-тәуір, елік-</w:t>
        <w:br/>
        <w:t>тің лағындай ғана бала көрінеді. Бұлар келісімен дә-</w:t>
        <w:br/>
        <w:t>лізге қойылған газды шұқылап, зыр жүгіріп кетті. Қі-</w:t>
        <w:br/>
        <w:t>ріп-шығып:</w:t>
        <w:br/>
        <w:t>-- Тәте, шаршаған жоқсыз ба? Тәте, жайсыз отыр-</w:t>
        <w:br/>
        <w:t>119</w:t>
        <w:br/>
        <w:t>-- Қаладағы оқымысты қайныңа сақтаған қыстан</w:t>
        <w:br/>
        <w:t>қалған сүрін, ұнның ішіне тыққан қазың-да бар шығар-</w:t>
        <w:br/>
        <w:t>ау. Содан кішкене бұрқылдат,</w:t>
        <w:br/>
        <w:t>-- Садаға кет-ау! Қайнымның сыбағасынан! Қай-</w:t>
        <w:br/>
        <w:t>нымның сыбағасын саған асып не көрініпті?! Бұйырса</w:t>
        <w:br/>
        <w:t>өзі келгенде дәм татарсың.</w:t>
        <w:br/>
        <w:t>-- Құрдассың ғой, саған дегені бөлек шығар.</w:t>
        <w:br/>
        <w:t>-- Иә, ау, соны айтсаңшы!</w:t>
        <w:br/>
        <w:t>-- Мүттайым екенсіңдер,-- күлген бойы апам ас үйге</w:t>
        <w:br/>
        <w:t>беттеді.</w:t>
        <w:br/>
        <w:t>Коп кешікпей қазандықтан сыздықтап түтін көте-</w:t>
        <w:br/>
        <w:t>рілді. Қыстыгүні болса, түтін будақ-будақ шығар еді,</w:t>
        <w:br/>
        <w:t>қазір оты болар-болмас қана жалын атып шалқып</w:t>
        <w:br/>
        <w:t>жатыр, көзге де көрінер-көрінбес. Әп-сәтте мұрынға қо-</w:t>
        <w:br/>
        <w:t>нырсығап май нісі келеді. Бауырсақтың нісі. Мұны сез-</w:t>
        <w:br/>
        <w:t>ген балалар тіпті де үйден ұзай қоймайтынбыз. Шыдам-</w:t>
        <w:br/>
        <w:t>сыздары ас үйдің есігінен сығалап қарап:</w:t>
        <w:br/>
        <w:t>2 Әлі піскен жоқ екен!-- деп қайтып та келеді.</w:t>
        <w:br/>
        <w:t>Апам есік алдына тек тойда ұсталатын үлкен ақ са-</w:t>
        <w:br/>
        <w:t>мауырыпнын шығарып ағаш салды. Иіс тартып отырған</w:t>
        <w:br/>
        <w:t>біздерге енді ашқылтым, өзгеше түтін нісі жетті. Бұл</w:t>
        <w:br/>
        <w:t>да таныс жай. Апам тамызыққа май қарағай қабығын</w:t>
      </w:r>
    </w:p>
    <w:p>
      <w:r>
        <w:t>салған ғой. Май қарағай қабығының түтінінде мұрын-</w:t>
        <w:br/>
        <w:t>ды қытықтайтын әдемі ніс болушы еді.</w:t>
        <w:br/>
        <w:t>Алам бауырсақтың алдыңғы екі-үш қуырымын бір</w:t>
        <w:br/>
        <w:t>тегенеге үйіп әкеп, барлығымыздың ортамызға қояды.</w:t>
        <w:br/>
        <w:t>Бауырсақ алдын: балаларға үлестіру апамның әдеті.</w:t>
        <w:br/>
        <w:t>Бағанадан күтіп отырғанымыз да осы -- ыстық бауыр-</w:t>
        <w:br/>
        <w:t>сақты уыс-уыстап демде-ақ талап әкеттік. Керегімізді</w:t>
        <w:br/>
        <w:t>алып болған соң үйге қайтып беттемей, ауыл сыртына</w:t>
        <w:br/>
        <w:t>қарай ойыстаймыз. Ойнап жүріп, біздің үйді нысанаға</w:t>
        <w:br/>
        <w:t>алып, жалтақ-жалтақ қараймыз. Бірқыдыру уақыттан</w:t>
        <w:br/>
        <w:t>соц әйелдер бар қабырғаны тегіс сылап болып, қолда-</w:t>
        <w:br/>
        <w:t>рын жуып, үйге кіреді. Сол кезде апыр-топыр шабуыл-</w:t>
        <w:br/>
        <w:t>дап біз де жетеміз.</w:t>
        <w:br/>
        <w:t>Сонда әйелдердің бәрі қаймақ қатқан құла шайды</w:t>
        <w:br/>
        <w:t>106 )</w:t>
        <w:br/>
        <w:t>кететін томырық әдетіне басып, қабағын түйе айтты.</w:t>
        <w:br/>
        <w:t>«О, байғұс-ау, жалғыз інің үйленейін деп жатқанда</w:t>
        <w:br/>
        <w:t>қуанышыңның жеткен жері осы ма». Шәркүл күйеуінің</w:t>
        <w:br/>
        <w:t>сөзін жақтырмай іштей әлгіні ойласа да ширақ жүріп</w:t>
        <w:br/>
        <w:t>дастарқан жайды. Жоқ, оның қуанышының жеткен жері</w:t>
        <w:br/>
        <w:t>бұл емес екен. Шайды көңілденіп отырып ұзақ сораптап</w:t>
        <w:br/>
        <w:t>ішті. Ыстық шайды ұрттай отырып алдағы той қамы</w:t>
        <w:br/>
        <w:t>туралы екеуі кезек-кезек сөйлеп таусылмас әңгімеге</w:t>
        <w:br/>
        <w:t>көшті. Мұндай әңгіме де сирек. Қонақ келгенде, әйт-</w:t>
        <w:br/>
        <w:t>песе Сапар не Шәркүл орталыққа туыстарға барып,</w:t>
        <w:br/>
        <w:t>қайтқаннан кейін осылай бір еркін көсіле екеуі де</w:t>
        <w:br/>
        <w:t>ықыластанып әңгімелесуші еді. Бүгінде ерекше ыстық</w:t>
        <w:br/>
        <w:t>әңгімеге берілді. От басының күңкіл әңгімесінен бөлек,</w:t>
        <w:br/>
        <w:t>көптен күтіп жүрген жақсы ниет-- келін түсіру, алда-</w:t>
        <w:br/>
        <w:t>ғы той қамы арқау болып отыр. Шәркүл әбдіре түбін-</w:t>
        <w:br/>
        <w:t>дегі Төрежігітке деп сақтап жүрген женттен опырып</w:t>
        <w:br/>
        <w:t>ортаға қойған. Сапар женттен май қасықпен тастап</w:t>
        <w:br/>
        <w:t>қойып, шайдан асықпай ұрттайды. Олардың көп қина-</w:t>
        <w:br/>
        <w:t>лып, басын ашып шеше алмай отырғаны-- отар. Төл</w:t>
        <w:br/>
        <w:t>уақыты. Қыстайғы еңбектің нәтижесін көрсететін де осы</w:t>
        <w:br/>
        <w:t>шақ. Әлде тойды бір-екі ай кейіндете тұр деп айтсақ</w:t>
        <w:br/>
        <w:t>па екен деп те оқталды. Бірақ бұл райынан тез қайтты.</w:t>
        <w:br/>
        <w:t>-- Қой, Дулаттың көкесі, құдалар жағы тойға ақша</w:t>
        <w:br/>
        <w:t>таппай жатыр деп ойлап қалар.</w:t>
        <w:br/>
        <w:t>-- Иә-ау, танымайтын жекжат біздің мұндағы қой-</w:t>
        <w:br/>
        <w:t>дан шыға алмай қалғанымызды қайдан білсін, ойласа</w:t>
        <w:br/>
        <w:t>ойлар. )</w:t>
        <w:br/>
        <w:t>-- Төрежігіттің сағын сындырмайық. Бір амалын</w:t>
        <w:br/>
        <w:t>қарастыр.</w:t>
        <w:br/>
        <w:t>Ертесіне ертемен қойды өріске шығарып беріп, Шәр-</w:t>
        <w:br/>
        <w:t>күлге тастады да, Сапар орталыққа кетті. Жол бойы</w:t>
        <w:br/>
        <w:t>басқармаға айтар ойын сабақтаумен болды.</w:t>
        <w:br/>
        <w:t>Бұл барғанда кеңсе жаңа ашылған екен. Бастық</w:t>
        <w:br/>
        <w:t>орнында. Сапарды көргенде бірінші сұрағаны «Отар қа-</w:t>
        <w:br/>
        <w:t>лай? Аманшылық па?» болды. Сапар отардың аман-</w:t>
        <w:br/>
        <w:t>шылығын, төлдің бет алысының жаман еместігін, жал-</w:t>
      </w:r>
    </w:p>
    <w:p>
      <w:r>
        <w:t>114</w:t>
        <w:br/>
        <w:t>ғой. Төрежігіттің көкесінің ауыл-аймаққа беделі де жоқ</w:t>
        <w:br/>
        <w:t>емес. Еңбегіміз абыройлы. Назтай келін бұрын сіздердің</w:t>
        <w:br/>
        <w:t>бала болса, енді бізге бала. Бір адамнан кем болмас.</w:t>
        <w:br/>
        <w:t>-- Қысқарақ, тәте. )</w:t>
        <w:br/>
        <w:t>-- Осылардың бақытты, үбірлі-шүбірлі болуы үшін.</w:t>
        <w:br/>
        <w:t>-- Міне, табылған сөз.-- Жұрт гуілдеп жатыр. Шәр-</w:t>
        <w:br/>
        <w:t>күл терлеп, қайнысы қызарып кетіпті.</w:t>
        <w:br/>
        <w:t>-- Тәте, тамақ алыңыз.-- Шәркүл терін сүртіп ай-</w:t>
        <w:br/>
        <w:t>наласына қаранып отыр. Мұның сөзін ешкім жат көр-</w:t>
        <w:br/>
        <w:t>меген сияқты. «Қап Төрежігіттің бөле бергені-ай». Шәр-</w:t>
        <w:br/>
        <w:t>күлдің құда-құдағиларына қарата тағы біраз айтпағы</w:t>
        <w:br/>
        <w:t>бар еді. Осындай ұлы дүрмек, үлкен жиын үстінде айт-</w:t>
        <w:br/>
        <w:t>пағанда қашан айтпақ. «Неге құдаларға жақын отыр-</w:t>
        <w:br/>
        <w:t>мадым» деген ой келді. Қанаттың өзіне қарсы отырғыз-</w:t>
        <w:br/>
        <w:t>ғаны есіне түсті. «Төрежан бірнәрсені біліп отырғызған</w:t>
        <w:br/>
        <w:t>шығар. Құдаларға жақын отырғызса көрмеді дейсің</w:t>
        <w:br/>
        <w:t>бе»,-- Деп тағы бір ойлады.</w:t>
        <w:br/>
        <w:t>Шәркүлдің таңданысы, шалқуы ұзаққа бармады.</w:t>
        <w:br/>
        <w:t>Көңілінде басқадай бір сезімнің туғанын сезінді. Әлде-</w:t>
        <w:br/>
        <w:t>қандай жарықшақ түскендей. Ол жағалай, бағдарлай</w:t>
        <w:br/>
        <w:t>қонақтарға көз салып отырған. Бәрі ана бір мұртты</w:t>
        <w:br/>
        <w:t>жігіттің сөзінен шықты ғой. Той бастаушы өзін ақын</w:t>
        <w:br/>
        <w:t>деп таныстырған. Шәркүл елең ете қалды. Кітаптарын</w:t>
        <w:br/>
        <w:t>оқыл жүргені болмаса тірі ақын, жазушы дегенді бұ-</w:t>
        <w:br/>
        <w:t>рын көрмеген еді. Бар денесімен бұрылып қарады.</w:t>
        <w:br/>
        <w:t>Ақын десе ақын екен. Сөзі де сорғалап тұрған өлең бол-</w:t>
        <w:br/>
        <w:t>ды. Өлеңі естігенде құлаққа құйылып, әуезді келгенмен</w:t>
        <w:br/>
        <w:t>Шәркүл тұтастай есінде сақтай алмады. Сөзінің со-</w:t>
        <w:br/>
        <w:t>ңында:</w:t>
        <w:br/>
        <w:t>-- Үлкен де, кіші де, ғалым да, ұлы да баладан</w:t>
        <w:br/>
        <w:t>өседі. Мен Қанаттың өзі шықпаған биіктерге шығатын</w:t>
        <w:br/>
        <w:t>он шақты ұлдары болса дер едім. Ал, жамағат, осы ті-</w:t>
        <w:br/>
        <w:t>лекке әуелі құдай, сонсоң, бұлар бізді жеткізсін деп</w:t>
        <w:br/>
        <w:t>тілейік,-- деген еді. Жұрт ду ете түсті.</w:t>
        <w:br/>
        <w:t>Столдың Шәркүлге қарсы бетінде отырған жіңішке</w:t>
        <w:br/>
        <w:t>сары жиек көзілдірікті келіншек тітіркеніп, Назтай тап</w:t>
        <w:br/>
        <w:t>124</w:t>
        <w:br/>
        <w:t>қуанды. «Шаршап жүр еді, көңілі көтеріліп, сергіп қа-</w:t>
        <w:br/>
        <w:t>латын болды» деп қуанады ғой Шәркүл. Хатты күйеуіне</w:t>
        <w:br/>
        <w:t>ұстатып, өзі жанына жүрелеп отырды. Сапар қара</w:t>
        <w:br/>
        <w:t>суықтан жарылып кеткен быртиған саусақтарымен кон-</w:t>
        <w:br/>
        <w:t>вертті ебедейсіз ашып, ішінен төрт бет хатты алып, ау-</w:t>
        <w:br/>
        <w:t>дарыстырып қарап шықты. Асықпай баппен оқуға кі-</w:t>
        <w:br/>
        <w:t>рісті. Қей тұсында «не дейді» деп қойып, қайта оқиды.</w:t>
        <w:br/>
        <w:t>«Өй, күшік, бұл да қатын алуға жарап қалған екен</w:t>
        <w:br/>
        <w:t>ғой» деп кеңкілдеп күліп алды. Шәркүл ешнәрсе ұқпа-</w:t>
        <w:br/>
        <w:t>ды, сонда да бөлмеді. Сапар хатты оқып бола беріп:</w:t>
      </w:r>
    </w:p>
    <w:p>
      <w:r>
        <w:t>-- Ой-бой, бәйбіше, тойға дайындал. Қайның үйле-</w:t>
        <w:br/>
        <w:t>нетін көрінеді,-- деп көңілденгендегі әдетімен келінше-</w:t>
        <w:br/>
        <w:t>гінің иығына ап-ауыр қолын арта салды. Бұл оның шын</w:t>
        <w:br/>
        <w:t>қуанғаны еді.</w:t>
        <w:br/>
        <w:t>-- Рас пар</w:t>
        <w:br/>
        <w:t>-- Міне жазыпты ғой, сенбесең өзің оқышы.- Шәр-/</w:t>
        <w:br/>
        <w:t>күл хатты қолына алып, Сапар құсап абдырамай, да-</w:t>
        <w:br/>
        <w:t>уыстап, біркелкі ырғақпен түсінікті етіп оқып шықты.</w:t>
        <w:br/>
        <w:t>Хатында Қанат барлық жағдайды түсінікті етіп-ақ</w:t>
        <w:br/>
        <w:t>жазыпты. «Оқу аяқталып қалды, жасым болса жиырма</w:t>
        <w:br/>
        <w:t>бестен кетіп барады, енді үйленуге рұқсат берерсіз-</w:t>
        <w:br/>
        <w:t>дер»,-- депті. Келін сол жақтың қызы көрінеді. Өзімен</w:t>
        <w:br/>
        <w:t>бірге бітіретінге ұқсайды. Алматыдағы жора-жолдаста-</w:t>
        <w:br/>
        <w:t>рына бір үлкен той өткізгісі келеді екен. «Сабақ аяқ-</w:t>
        <w:br/>
        <w:t>талған соң келіндеріңізді алып ауылға барамын. Онда-</w:t>
        <w:br/>
        <w:t>ғы ел-жұртқа той өзіміз барған соң жасалар. Алдымен</w:t>
        <w:br/>
        <w:t>Алматыдағы жолдастарға, тарап кетпей тұрғанда, осы</w:t>
        <w:br/>
        <w:t>көктемнен қалдырмай өткізсек»,-- дейді. Ағасы мен</w:t>
        <w:br/>
        <w:t>жеңгесіне: «Өздеріңіз келіп, тойдың басы-қасында бол-</w:t>
        <w:br/>
        <w:t>масаңыздар болмайды ғой»,-- деп аяқтапты. Шақыру</w:t>
        <w:br/>
        <w:t>билетін қоса салып жіберген екен. Бұған Сапар мен</w:t>
        <w:br/>
        <w:t>Шәркүл қуанбағанда қайтсін.</w:t>
        <w:br/>
        <w:t>-- Біліп едім-ау,- деп мақтанып қойды Шәркүл.-</w:t>
        <w:br/>
        <w:t>Көзімнің тартуы бөлек еді бүгін. Сезгенмін ғой бір нәр-</w:t>
        <w:br/>
        <w:t>сені.</w:t>
        <w:br/>
        <w:t>-- Сәуегейлігінді қоя тұр. Шайынды жаса.-- Морт</w:t>
        <w:br/>
        <w:t>ЕЕ</w:t>
        <w:br/>
        <w:t>сыз-ау. Орындығымыздың да кісі отыратын түрі жоқ,--</w:t>
        <w:br/>
        <w:t>деп асты-үстіне түсіп жүр.</w:t>
        <w:br/>
        <w:t>-- Жоқ, айналайын. Менен қысылмай-ақ қойыңдар.</w:t>
        <w:br/>
        <w:t>Сендерге не сын бар. Өздерің оқушысыңдар.-- Қелінінің</w:t>
        <w:br/>
        <w:t>ілтипатына Шәркүлдің көңілі өсіп қалды. «Кісі күтіп</w:t>
        <w:br/>
        <w:t>үйренген бала екен. Қаланың қыздары қылтың-сылтың</w:t>
        <w:br/>
        <w:t>келеді дегені қайда? Тфа-тфа, тіл-аузым тасқа» деп,</w:t>
        <w:br/>
        <w:t>іштей шүкіршілік етіп қойды.”</w:t>
        <w:br/>
        <w:t>-- Көрмеген құда-құдағилар аман есен бе, қарағым?</w:t>
        <w:br/>
        <w:t>- Жақсы,--«Әке-шешесі де жаман адам болмас»</w:t>
        <w:br/>
        <w:t>деп түйді іштей Шәркүл.</w:t>
        <w:br/>
        <w:t>Қайнысы мен келін дастарқанға отырған кезде елдің</w:t>
        <w:br/>
        <w:t>амандығынан бастап, олардың сәлемдерін жеке-жеке</w:t>
        <w:br/>
        <w:t>атап айтып, берген сәлемдемелерін бұлжытпай жеткіз-</w:t>
        <w:br/>
        <w:t>ді. Қанша қаржымен келгенін, тойды ел-жұртқа ұял-</w:t>
        <w:br/>
        <w:t>май қарайтындай етіп өткізбек ниетін, Сапардың төлден</w:t>
        <w:br/>
        <w:t>келе алмай қалғанын жүйелеп тарқатып айта бастады.</w:t>
        <w:br/>
        <w:t>Қанат екеуі тойға шақырар адамның ұзын-ырғасын</w:t>
        <w:br/>
        <w:t>есептеді.</w:t>
        <w:br/>
        <w:t>Сөз арасында келіні де қосылып отыр:</w:t>
      </w:r>
    </w:p>
    <w:p>
      <w:r>
        <w:t>-- Қанат-шы,-- дейді бірнәрсе айтуға жүрексінген</w:t>
        <w:br/>
        <w:t>адамдай көзін Қанатқа бір, Шәркүлге бір аударып, кү-</w:t>
        <w:br/>
        <w:t>лімсіреп, қолындағы шанышқымен ойнап,-- тойға сон-</w:t>
        <w:br/>
        <w:t>ша адам шақырып несіне көп шығынданамыз. Ең жа-</w:t>
        <w:br/>
        <w:t>қын-жақын деген туыстарды, достарды ғана шақырып</w:t>
        <w:br/>
        <w:t>шағын топқа өткізсек ше? Тәтем әкелген қаржының</w:t>
        <w:br/>
        <w:t>қалғанын диплом қорғаған соң Қара теңіз не Балтық</w:t>
        <w:br/>
        <w:t>теңізі жағалауына свадебное путешествие жасап қай-</w:t>
        <w:br/>
        <w:t>туға жетер еді. Сен қалай қарайсың, өзің ойлашы, Қа-</w:t>
        <w:br/>
        <w:t>нат?</w:t>
        <w:br/>
        <w:t>Шәркүл келінінің мына сөзінен тіксініп қалды. Жап-</w:t>
        <w:br/>
        <w:t>жас болып қалған ақшаға өйтсек, бүйтсек дегені ұна-</w:t>
        <w:br/>
        <w:t>мады. «Япыр-ау, онысы несі». Назтайдың бұл сөзі тіпті</w:t>
        <w:br/>
        <w:t>ойына сыймады. Зу етіп басына «Сұғанақ емес пе екен</w:t>
        <w:br/>
        <w:t>осы келін» деген ой да келді. Әйтсе де жамандыққа қи-</w:t>
        <w:br/>
        <w:t>мады. Өзінің жаңа түскен кезін еске алып, салыстырып</w:t>
        <w:br/>
        <w:t>:120</w:t>
        <w:br/>
        <w:t>қана отыр. Күні кешелерге дейін өз еркімен ақша ұстап</w:t>
        <w:br/>
        <w:t>көріп пе? Көзі тірі кезінде атасы кеңседен өзі есепте-</w:t>
        <w:br/>
        <w:t>тін алып жүрді. Бұларға шай-суандық деп мөлшерлеп</w:t>
        <w:br/>
        <w:t>беріп жіберетін. Ақша ұстамадым-ау деп Шәркүл ойы-</w:t>
        <w:br/>
        <w:t>на да алмайтын. Үлкен кісілер тегінде арыдан ойлайды</w:t>
        <w:br/>
        <w:t>емес пе? Орталықта сыңғырлап тұрған үйді алып беріп</w:t>
        <w:br/>
        <w:t>кеткен де солар. Қашан көшіп барамын десе де дайын</w:t>
        <w:br/>
        <w:t>түр. Әзір қойдан шыққалы отырған жоқ қой. Оқу бі-</w:t>
        <w:br/>
        <w:t>тіріп барса, қайнысы тұрады емес пе. Бұл да Сапар мен</w:t>
        <w:br/>
        <w:t>Шәркүлдің көксеген арманы еді. Балаларды интернат-</w:t>
        <w:br/>
        <w:t>тан шығарып алар еді. Қайнысының қолында тұрады</w:t>
        <w:br/>
        <w:t>ғой. Орталықта дүрілдетіп қайнысы тұрса, балалар екі</w:t>
        <w:br/>
        <w:t>үйдің арасында еркін ойнап-күліп жүрсе... «Келіннің</w:t>
        <w:br/>
        <w:t>қабағы ашық, мінезі жайдары екен, балаға жайлы бо-</w:t>
        <w:br/>
        <w:t>лар» деп отырған Шәркүл. «Жаңағысы тегі балалығы</w:t>
        <w:br/>
        <w:t>ғой. Өз қызығында не көрінді дейсің» деп түйіп, келі»</w:t>
        <w:br/>
        <w:t>нін түзете:</w:t>
        <w:br/>
        <w:t>-- Қой, шырағым,- деді.-- Қайнағаңның жаман-</w:t>
        <w:br/>
        <w:t>жақсы болсын елде атақ-абыройы бар. Бұлай етсек мін</w:t>
        <w:br/>
        <w:t>емес пе? Мұндағы оқып жатқан балалар бөтенің емес.</w:t>
        <w:br/>
        <w:t>Мына Төрежігіт біледі, ара жігіміз ажырамаған ағайын-</w:t>
        <w:br/>
        <w:t>туыстың балалары. Оларды шақырмағанда кімді шақы-</w:t>
        <w:br/>
        <w:t>расын?</w:t>
        <w:br/>
        <w:t>Өзінің ағат кеткенін көңілі жүйрік сезімтал келін</w:t>
        <w:br/>
        <w:t>жылдам сезді.</w:t>
        <w:br/>
        <w:t>-- Төте-ау, мен кімнің жақын, кімнің алыс екенін</w:t>
        <w:br/>
        <w:t>әлі де ажырата алмай жатырмын ғой. Сіздерді көп шы-</w:t>
        <w:br/>
        <w:t>ғындырмасақ деген ой ғой,-- деп Шәркүлге ең жаға-</w:t>
        <w:br/>
        <w:t>тын сөзді айтып, екінші жағына шыға келді. Жүгері</w:t>
        <w:br/>
        <w:t>дәндеріндей тізілген, біркелкі тістерін тегіс көрсете</w:t>
        <w:br/>
        <w:t>күлді.</w:t>
        <w:br/>
        <w:t>-- Ой, айналайын, оны ойлағаныңа рақмет.-- Наз-</w:t>
        <w:br/>
        <w:t>тайдың мына сөзіне қайта іші жылып, ақтарылып</w:t>
        <w:br/>
        <w:t>сала берді.- Қайнағаңның дәулеті бір Төрежігітке қа-</w:t>
        <w:br/>
        <w:t>лай шашса да жетеді. Қысылсаңдар телеграмма салың-</w:t>
        <w:br/>
        <w:t>дар деп қалды ғой.</w:t>
      </w:r>
    </w:p>
    <w:p>
      <w:r>
        <w:t>121</w:t>
        <w:br/>
        <w:t>-- Орныңа адам тастағанмен, атақ-абыройы өзіне</w:t>
        <w:br/>
        <w:t>келмеген соң өзіндей қайдан қарасын.</w:t>
        <w:br/>
        <w:t>-- Мен де соны ойлап отырмын.-- Ол кенет көңілде-</w:t>
        <w:br/>
        <w:t>ніп, күрт жадырады. Шұғыл шешімге келген жайы</w:t>
        <w:br/>
        <w:t>бар.-- Бұл тойға сен бар, бәйбіше. Нешауа, мен ауыл-</w:t>
        <w:br/>
        <w:t>дағы тойдың, әкесін танытып, бел ортасында боламын</w:t>
        <w:br/>
        <w:t>емес пе? Сөйт, қайныңның тойын өз қолыңмен өткізіп</w:t>
        <w:br/>
        <w:t>кел. Оған сенен жақын адам жоқ. Мен өткен жылы өт-</w:t>
        <w:br/>
        <w:t>пескемде Алматыны көрдім ғой. Қайныңның арқасын-</w:t>
        <w:br/>
        <w:t>да сен де көріп кел. Мына қара домалақтар,-- ол өзі-</w:t>
        <w:br/>
        <w:t>нен төмен шүпір-шүпір отырған балақайларды нұсқа-</w:t>
        <w:br/>
        <w:t>ды,- адам болып Алматыда той жасағанша қашан.</w:t>
        <w:br/>
        <w:t>-- Қой, олай деме, көкесі. Ертең-ақ әлі-і. Дулатың-</w:t>
        <w:br/>
        <w:t>ның өзі алтыншы класқа келіп қалған жоқ па?</w:t>
        <w:br/>
        <w:t>Шәркүлдің күн қаққан жүзіне қызғылт рең жүріп,</w:t>
        <w:br/>
        <w:t>қуаныштан жайнап шыға келді. Шай ішіліп болған.</w:t>
        <w:br/>
        <w:t>Сапар маңдайының терін сүртіп, іргеге қарай шегініп</w:t>
        <w:br/>
        <w:t>отырды. Орнынан түрып кетсе, әңгіменің шырқы бұзы-</w:t>
        <w:br/>
        <w:t>латындай. Ш</w:t>
        <w:br/>
        <w:t>-- Әй, осы сен білдің бе? Қалада өтетін тойға қан-</w:t>
        <w:br/>
        <w:t>ша қаржы керек екен өзі?-- Сапар осыны айтып, қал-</w:t>
        <w:br/>
        <w:t>тасынан сіріңке шығарды. Қорабынан жіңішке тал сын-</w:t>
        <w:br/>
        <w:t>дырып, тісін шұқи отырып өзі де ойланды. «Қанша ке-</w:t>
        <w:br/>
        <w:t>рек екен?».</w:t>
        <w:br/>
        <w:t>-- Өткен жиналыста Сәлімқожаның Қанипасын көр-</w:t>
        <w:br/>
        <w:t>генмін.-- Олардың тұңғыштары да былтыр окуға түсе</w:t>
        <w:br/>
        <w:t>салып үйленген екен. Тойды сонда Алматыда өткізген</w:t>
        <w:br/>
        <w:t>көрінеді. Бір мындай кетті деп тұрды ғой.</w:t>
        <w:br/>
        <w:t>-- Е-е,.</w:t>
        <w:br/>
        <w:t>-- Кім біледі. Қанипа өзі есіп сөйлегенді ұнатушы</w:t>
        <w:br/>
        <w:t>елі. Қосыңқырап та жіберген шығар.</w:t>
        <w:br/>
        <w:t>-- Ол қосса мен де қостым. Сен бір жарым мынмен</w:t>
        <w:br/>
        <w:t>бар. Балалар қысылмай еркін жұмсасын. Келін балаға,</w:t>
        <w:br/>
        <w:t>таза бұлды не деуші еді, содан көйлек әпер. Ол жағын</w:t>
        <w:br/>
        <w:t>өзің менен жақсы білесің ғой.</w:t>
        <w:br/>
        <w:t>Шәркұл қалаға жүрер алдында үш күн жиналды.</w:t>
        <w:br/>
        <w:t>116</w:t>
        <w:br/>
        <w:t>Шәркүлдің Назтайға көңілінің құлай кеткені сон-</w:t>
        <w:br/>
        <w:t>дай-- келін деуге қимады. Атын атаса алдына шыра-</w:t>
        <w:br/>
        <w:t>ғым, қарағым деген өзі білетін жылы сөздерін қоса ай-</w:t>
        <w:br/>
        <w:t>тады. Жаңа түскен келінінің құлағына келін, келіншек</w:t>
        <w:br/>
        <w:t>деген сөздердің шаншудай тиетінін басынан өткізді ғой.</w:t>
        <w:br/>
        <w:t>Шәркүл онда небәрі он жетіде болатын. Түскен күннің</w:t>
        <w:br/>
        <w:t>ертеңіне-ақ енесі ала таңнан оятып, «Ал келін, шаруа-</w:t>
        <w:br/>
        <w:t>ңа ие бол» деп, үй тірлігіне қосып еді. Келін деген сөз-</w:t>
      </w:r>
    </w:p>
    <w:p>
      <w:r>
        <w:t>ді алғаш естіген. Шеше үйіндегі тірліктен бұл тірліктің</w:t>
        <w:br/>
        <w:t>басқаша екенін осы сөз ұқтырған. Бірақ Шәркүл қа-</w:t>
        <w:br/>
        <w:t>бақ шытып көрген жоқ. Нақ солай болуға тиіс нәрсе-</w:t>
        <w:br/>
        <w:t>дей қабылдаған.</w:t>
        <w:br/>
        <w:t>Шәркүл тойды кешіктірмей өткізуге асықты. Үйден</w:t>
        <w:br/>
        <w:t>көп ұзап шықпаған соң ба, күйеуі мең балаларын уа-</w:t>
        <w:br/>
        <w:t>йым ете берді. Қаланың дәстүрі жақсы екен. Ауылда-</w:t>
        <w:br/>
        <w:t>ғыдай мал сойып, бауырсақ пісіріп, үй дайындап әуре</w:t>
        <w:br/>
        <w:t>болмайды. Барады да бір түнге ресторанды сатып</w:t>
        <w:br/>
        <w:t>алады. )</w:t>
        <w:br/>
        <w:t>Той Сапар айтқандай «Алматы» ресторанының бан-</w:t>
        <w:br/>
        <w:t>кет залында өтті. Халық мол жиналыпты. Ауыл бала-</w:t>
        <w:br/>
        <w:t>лары тұтас шақырылған еді, қонақ көп болғаннан ба,</w:t>
        <w:br/>
        <w:t>олар аз ғана топ болып, көзге қораш көрінеді. Тойды</w:t>
        <w:br/>
        <w:t>өңшең лыпыл қаққан пысық жігіттер басқарып жүр.</w:t>
        <w:br/>
        <w:t>Ең ортада қайнысы мен келіні отыр. Олардың он</w:t>
        <w:br/>
        <w:t>жақтарын ала Назтайдың құрбылары, құдалар. Оған</w:t>
        <w:br/>
        <w:t>жалғас Алматының Қанатты танитын көңілдес қызмет-</w:t>
        <w:br/>
        <w:t>керлері. Сол жақта Қанаттың бірге оқитын достары,</w:t>
        <w:br/>
        <w:t>одан әрі ауыл балалары. Шәркүлді қайнысы мен келі-</w:t>
        <w:br/>
        <w:t>нінің қарсы алдына отырғызған.</w:t>
        <w:br/>
        <w:t>Тойды Қанаттың мұғалімі деп таныстырған мол де-</w:t>
        <w:br/>
        <w:t>нелі шашына ақ кірген егде адам ашты. «Тегі оқыған</w:t>
        <w:br/>
        <w:t>адам сөзшең келеді деген рас екен ғой» деп таңданды</w:t>
        <w:br/>
        <w:t>Шәркүл. Әлгі мұғалім майда қоңыр дауыспен әр сө-</w:t>
        <w:br/>
        <w:t>зін баптап, салмақтап екі жасқа бірталай тілек айтып,</w:t>
        <w:br/>
        <w:t>ниет білдірді. Сөзінің арасында жұрт әлсін-әлсін қол</w:t>
        <w:br/>
        <w:t>шапалақтап дүр-дүр ете түседі. Ұстаздың сөзіне қай-</w:t>
        <w:br/>
        <w:t>122</w:t>
        <w:br/>
        <w:t>Шайынды қайнатып берсе де деп Сапардың жанына</w:t>
        <w:br/>
        <w:t>жеті жасар қызын ғана қалдырды да, екі кішкентайын</w:t>
        <w:br/>
        <w:t>жақын жерде тұрған шешесіне апарып тастады. Қай-</w:t>
        <w:br/>
        <w:t>тарыңда жолай орталыққа соғып интернатта оқып жат-</w:t>
        <w:br/>
        <w:t>қан үш баласына бара келді. Алматыға тойға жүреті-</w:t>
        <w:br/>
        <w:t>нін айтып, балалардың мұқтаж болып жүрген кітап-</w:t>
        <w:br/>
        <w:t>қағаздарын бір параққа жазып алды. Сол жақтан ала</w:t>
        <w:br/>
        <w:t>келмек. )</w:t>
        <w:br/>
        <w:t>Осы үш күн Сапар келіншегін оқытумен болды. Қал-</w:t>
        <w:br/>
        <w:t>таңа мүқият болдан бастап, қай жерде қалай жұмсау</w:t>
        <w:br/>
        <w:t>керектігіне дейін топшылап үйретті.</w:t>
        <w:br/>
        <w:t>-- Әйелдік жасап ақшаға тарлық етпе. Қайныңның</w:t>
        <w:br/>
        <w:t>өз еркіне бергін. Бүгінгі балалардың қай қажетін сен</w:t>
        <w:br/>
        <w:t>біле бересің. Алматыда дүние көп. Қызықпағын. Бір</w:t>
        <w:br/>
        <w:t>сабақ ине-жіп алма. Жетпейді десе, балаларға ділгі-</w:t>
        <w:br/>
        <w:t>рам салғыз. Тауып жіберем.</w:t>
        <w:br/>
        <w:t>Мұндайда сенікі дұрыс демесе болмайтынын біледі.</w:t>
        <w:br/>
        <w:t>«Жақсы», «мақұл», «ұқтым» деп қостап қояды.</w:t>
        <w:br/>
        <w:t>-- Осы ауылдың Алматыда оқып жатқан балаларын</w:t>
        <w:br/>
        <w:t>тұтас шақырт. Қалып қоймасын. Оқуға әлгі тапал сары,</w:t>
        <w:br/>
        <w:t>аты кім еді, сол бұғалтыр да кетті деген. Оны да та-</w:t>
        <w:br/>
        <w:t>уып шақырғын. Сапар дүниедей болып інісіне той жа-</w:t>
      </w:r>
    </w:p>
    <w:p>
      <w:r>
        <w:t>сағанда айтуға жарамады деп жүрмесін. Ең мықты де-</w:t>
        <w:br/>
        <w:t>ген «Алматы» рестораны бар. Қайдан шықса сонан</w:t>
        <w:br/>
        <w:t>шықсын, тойды сонда өткізіндер.</w:t>
        <w:br/>
        <w:t>Қүйеуінің айтқандарын көкейіне құйып алған Шәр-</w:t>
        <w:br/>
        <w:t>күл Алматыға көңілді аттанды.</w:t>
        <w:br/>
        <w:t>Дүрс-дүрс солқылдаған поезд дөңгелегінің дауысы-</w:t>
        <w:br/>
        <w:t>мен Шәркүл жүрегінің дүрсілі үндес шығады. Қөңілі</w:t>
        <w:br/>
        <w:t>алып-ұшып өрекпіп келеді. Тәтті қиялға беріледі, «Тө-</w:t>
        <w:br/>
        <w:t>режігіттің тойын дүрілдетіп өткізсем» дейді. «Оқыған</w:t>
        <w:br/>
        <w:t>балалар да, құдалар жағы да жап-жас болып мына</w:t>
        <w:br/>
        <w:t>құдағи жөнді біліп тұр ғой десе... Ауылға өзімнен бұ-</w:t>
        <w:br/>
        <w:t>рын Сапардың Шәркүлі керемет той өткізіпті деген</w:t>
        <w:br/>
        <w:t>атағым жетсе...» көңілі осылай деп сан-саққа алып қа-</w:t>
        <w:br/>
        <w:t>шады.</w:t>
        <w:br/>
        <w:t>117</w:t>
        <w:br/>
        <w:t>бақтан тік түскен қыр мұрыны жарасты өң береді.</w:t>
        <w:br/>
        <w:t>Бұл-- былтыр жіберген суреті еді. Есейіп кеткені көрі-</w:t>
        <w:br/>
        <w:t>ніп тұр.</w:t>
        <w:br/>
        <w:t>Алдында асқар таудай әке, сөзін жықпае аға бол-</w:t>
        <w:br/>
        <w:t>ғаннан ба, ол Сапарға қарағанда қамсыз, шаруаға қыр-</w:t>
        <w:br/>
        <w:t>сыз болып өсті. Бірақ мінезі салдырлақ, төгіп-шашпа</w:t>
        <w:br/>
        <w:t>жомарттығы тағы бар. Әрі жиын-тойға үйір. Осы әдеті</w:t>
        <w:br/>
        <w:t>өзіне үйлесімді де еді. Мектеп бітірген соң аудандық</w:t>
        <w:br/>
        <w:t>газетте екі жыл жұмыс істеп, оқуға аттанды. Оқуы жа-</w:t>
        <w:br/>
        <w:t>зушының дей ме, тілшінің дей ме оқуы көрінеді. Әйтеуір,</w:t>
        <w:br/>
        <w:t>жаман оқу емес екенін Шәркүл біледі.</w:t>
        <w:br/>
        <w:t>Қонвертті қысып ұстаған күйі қалбалақтап үйге жү-</w:t>
        <w:br/>
        <w:t>гірді. Қысып ұстамаса жақсы хабары конверттен шы-</w:t>
        <w:br/>
        <w:t>ғып тұра қашатындай-ақ көреді.</w:t>
        <w:br/>
        <w:t>-- Дулаттың көкесі, а Дулаттың көкесі, Төрежігіттен</w:t>
        <w:br/>
        <w:t>хат келді ғой. Басыңды көтерші.- Үйді басына көтере</w:t>
        <w:br/>
        <w:t>самбырлай кірді.</w:t>
        <w:br/>
        <w:t>-- А-ау,-- Сапар орнынан созыла тұрып, кеудесін</w:t>
        <w:br/>
        <w:t>көтеріп отырды. Оның түскі шайға келгені еді. Шәркүл-</w:t>
        <w:br/>
        <w:t>дің шайы қайнағанша көз шырымын ала тұрайын деп</w:t>
        <w:br/>
        <w:t>қисайған. Көзі ілінгені де сол еді. Келіншегінің «көкесі</w:t>
        <w:br/>
        <w:t>десе көкесі» деген түбі түскен шелектей даңғыраған</w:t>
        <w:br/>
        <w:t>даусы оянбасына қоймады. Әншейінде «Әй сонша неге</w:t>
        <w:br/>
        <w:t>желіктің?»- деп зекіп тастар еді. Қанаттан хат келді</w:t>
        <w:br/>
        <w:t>деген соң көңілденіп, жадырай түсті. Інісінің атын есті-</w:t>
        <w:br/>
        <w:t>генде, көкірегі сағыныштан сырқырағандай болды да,</w:t>
        <w:br/>
        <w:t>бір нәзік нұр құйылғандай жайдарыланып сала берді.</w:t>
        <w:br/>
        <w:t>Оны биыл жиі ойлайтын болып жүр. Оқу бітіретіні</w:t>
        <w:br/>
        <w:t>көңіліне көп демеу. Келіп ауданға жақсы қызметке ор-</w:t>
        <w:br/>
        <w:t>наласса, бір жағыма шықса деп көксейді. Қойдан қажы-</w:t>
        <w:br/>
        <w:t>ған, талған шақта осы ой қуат береді. Әлгінде ғана ат</w:t>
        <w:br/>
        <w:t>соғып ауыр тартқан бойы жеңілденіп кеткендей өзін</w:t>
        <w:br/>
        <w:t>тып-тың сезініп қалды. Дем ала алмай оянғанына өкін-</w:t>
        <w:br/>
        <w:t>ген жоқ.</w:t>
        <w:br/>
        <w:t>Шәркүл о бастан күйеуінің алдына шығып көрген</w:t>
        <w:br/>
        <w:t>жан емес, Хаттың да сол үйде болған кезде келгеніне</w:t>
      </w:r>
    </w:p>
    <w:p>
      <w:r>
        <w:t>112</w:t>
        <w:br/>
        <w:t>КӨКЖИЕК АЛЫСТАП БАРАДЫ</w:t>
        <w:br/>
        <w:t>Түнде туған ақ сарбас саулықтың-қозысын енесіне</w:t>
        <w:br/>
        <w:t>теліп еңкейе бергені сол еді, Шәркүлдің оң қабағы бүлк-</w:t>
        <w:br/>
        <w:t>бүлк тартқаны. Қейде адам деген өзі қызық қой, оң</w:t>
        <w:br/>
        <w:t>қабағының тартуын жақсылыққа жорып, әлденеге іш-</w:t>
        <w:br/>
        <w:t>тей елегізіп үміттенетіні бар. Көзін он қолының сұқ сау-</w:t>
        <w:br/>
        <w:t>сағымен жайлап сипап «ұзағынан, ұзағынан» деп күбір-</w:t>
        <w:br/>
        <w:t>леді. Аяғы жерге, тұмсығы еңесіне жетпей екі ортада</w:t>
        <w:br/>
        <w:t>салбырап қалған ақ қозы тыпырлады. Шәркүл сонда</w:t>
        <w:br/>
        <w:t>барып тізе бүгіп:</w:t>
        <w:br/>
        <w:t>-- И-и, жарықтық-ай,- деп қозыны енесінің бауы-</w:t>
        <w:br/>
        <w:t>рына салды. Қозыны ауыздандырып отырып қиялы шарқ</w:t>
        <w:br/>
        <w:t>ұрып, алысты кезіп кетті. Пенде емес пе әркімге өз туы-</w:t>
        <w:br/>
        <w:t>сы жақын. Есіне Сапардың биыл университет бітіргелі</w:t>
        <w:br/>
        <w:t>отырған інісінен бұрын, әскердегі өзінің кенже бауыры</w:t>
        <w:br/>
        <w:t>түсті. Көзінің тартуын соның аман-есен оралуына жо-</w:t>
        <w:br/>
        <w:t>рып отыр қазір.</w:t>
        <w:br/>
        <w:t>Бұлар елден шалғай. Қандай хабар болмасын ауыл-</w:t>
        <w:br/>
        <w:t>дағы ағайын-туғандарға жетіп, бұларға ара қонып асық-</w:t>
        <w:br/>
        <w:t>пай келеді. Шәркүл өздерін үлкен әлеммен жалғасты-</w:t>
        <w:br/>
        <w:t>рушы қонағы да, ұлығы да келетін жалғыз күре жолға</w:t>
        <w:br/>
        <w:t>қарап елеңдей берді. Бір тәуірі, осы жолы көп күттір-</w:t>
        <w:br/>
        <w:t>ген жоқ. Түс ауа орталықтан келген кітапханашы қыз</w:t>
        <w:br/>
        <w:t>бір топ газет-журналдармен бірге мұның қолына әдет-</w:t>
        <w:br/>
        <w:t>тегіден қалыңдау хат ұстатты. Бірден таныды. Қайны-</w:t>
        <w:br/>
        <w:t>сының мөрдей жазуы көзге ыстық тартып барады. Қай-</w:t>
        <w:br/>
        <w:t>нысы Алматыда үлкен оқуда. Шәркүлдің шамалауын-</w:t>
        <w:br/>
        <w:t>ша, биыл тамамдайтын болу керек. Өзі Сапардан мүшел</w:t>
        <w:br/>
        <w:t>жас кіші. Содан да шал-кемпір Сапарға медет, шаршап-</w:t>
        <w:br/>
        <w:t>шалдыққанда демеу берер. қуат болсын деп атын Қа-</w:t>
        <w:br/>
        <w:t>нат қойыпты. Шәркүл оны «Төрежігіт» дейді, «Төре десе</w:t>
        <w:br/>
        <w:t>дегендей-ау»,-- деп қайнысының ауыл дәстүрі бойынша</w:t>
        <w:br/>
        <w:t>үлкейтіліп, қабырғаға ілінген суретіне қарап кейде ай-</w:t>
        <w:br/>
        <w:t>тып қояды. Шашын бір жағына жыға тарайтын. Иегін</w:t>
        <w:br/>
        <w:t>сәл көтере қырын қарап отырған келбеті көркем. Қа-</w:t>
        <w:br/>
        <w:t>111</w:t>
        <w:br/>
        <w:t>Ол сызылтап тағы ән бастады:</w:t>
        <w:br/>
        <w:t>Талдан таяқ жас бала таянбайды-а-а-ай,</w:t>
        <w:br/>
        <w:t>Бала бүркіт түлкіден аянбайды-а-а-ай,</w:t>
        <w:br/>
        <w:t>У-гай-а, ән салшы-ай, бір бала-ай,</w:t>
        <w:br/>
        <w:t>Қос етек, бұраң бел</w:t>
        <w:br/>
        <w:t>Қуалай соғар қоңыр жел...</w:t>
        <w:br/>
        <w:t>Көтеріп айтқан сайын бойындағы топтанған түйнек</w:t>
        <w:br/>
        <w:t>шешіле бастағандай, Беріле айтқандағы әдетіне салып</w:t>
        <w:br/>
        <w:t>сәл теңселіп отыр.</w:t>
        <w:br/>
        <w:t>“Жат болмағы адамның осындайдан...</w:t>
      </w:r>
    </w:p>
    <w:p>
      <w:r>
        <w:t>У-гай-ай, ән салшы-ай, бір бала-ай...</w:t>
        <w:br/>
        <w:t>-- Тәте-ау, қойсаңызшы, не болған сізге?</w:t>
        <w:br/>
        <w:t>Шәркүл өзінің жылап отырғанын енді аңғарды. Қө-</w:t>
        <w:br/>
        <w:t>кірегінде тығылып сыздатқан нәрсе әнмен, жаспен шы-</w:t>
        <w:br/>
        <w:t>ғып жатқандай. Одан сяйын созылтып, еріксіз тыңда-</w:t>
        <w:br/>
        <w:t>тады. Әнінде сорғалаған мұң, өкініш, наз білінеді. Не-</w:t>
        <w:br/>
        <w:t>ліктен? Оны Шәркүл түсіндіре алмақ емес.</w:t>
        <w:br/>
        <w:t>Ән салшы-ай, бір бала-ай...</w:t>
        <w:br/>
        <w:t>Бұл-- оның сүйетін әні. Ән ырғағына әбден беріле</w:t>
        <w:br/>
        <w:t>аңыратып отыр. Бордай егіліп жылап та отыр. Жеткіз-</w:t>
        <w:br/>
        <w:t>бейтін алыс армандарымен бірге көңіл түкпірінде сақ-</w:t>
        <w:br/>
        <w:t>талған, үнемі талшық етіп еске алатын қимас жалқы</w:t>
        <w:br/>
        <w:t>сәттер болады ғой. Бақыт дегенді сезініп, көңілі жәй,</w:t>
        <w:br/>
        <w:t>ойы орныңда болса да, сол көңіл түкпіріндегі жұмбақ</w:t>
        <w:br/>
        <w:t>Шақты еске ала беретіні несі екен, аңсайтыны несі</w:t>
        <w:br/>
        <w:t>екен? Шәркүл бақытты ма? Оны Да айта алмайды.</w:t>
        <w:br/>
        <w:t>Сапарға тұрмысқа шыққан жылы болар, екеуі той-</w:t>
        <w:br/>
        <w:t>ға барған еді. Ойын кезінде бір бейтаныс жігіт Шәр-</w:t>
        <w:br/>
        <w:t>күлге өлеңмен тиісе берді. Ашық үні құлаққа жұмсақ</w:t>
        <w:br/>
        <w:t>тиеді. Әнші екен, Шәркүлді өлеңмен көп қажады. Бі-</w:t>
        <w:br/>
        <w:t>рақ жауап қатып, айтысуға Шәркүл ұялып, бар болға-</w:t>
        <w:br/>
        <w:t>ны орамалының шетін тістелеп «қызық бала екен өзі»</w:t>
        <w:br/>
        <w:t>дей берген. Сапар бұлқан-талқан ашуланып, жүр-жүр-</w:t>
        <w:br/>
        <w:t>леп мұны тойдан алып кеткен.</w:t>
        <w:br/>
        <w:t>5--1151 129</w:t>
        <w:br/>
        <w:t>ата-анасының көзіне бір көрініп, балалық парызын</w:t>
        <w:br/>
        <w:t>өтеп қайтып бара жатқанын, алда бірнеше сағатқа</w:t>
        <w:br/>
        <w:t>созылар ұзақ жол барын, топастық пен талғамсыз-</w:t>
        <w:br/>
        <w:t>дықтың таптырмас үлгісіндей миын шабақтап келе</w:t>
        <w:br/>
        <w:t>жатқан жолсерік көршісін -- бәрін-бәрін ұмытып, бас-</w:t>
        <w:br/>
        <w:t>қа әлемде отырар еді.</w:t>
        <w:br/>
        <w:t>-- Тәте!-- Дауыстан ойы бөлініп кетті. Келіп түр-</w:t>
        <w:br/>
        <w:t>ған бәкене қыз екен.</w:t>
        <w:br/>
        <w:t>-- Тәте деймін, терезе жақтағы орын менікі екен,</w:t>
        <w:br/>
        <w:t>ауысып отырыңызшы.- Үні еркек баланың үніндей</w:t>
        <w:br/>
        <w:t>жуан, бірақ жағымды, қоңыр сазды. Сөзі нық. Сай-</w:t>
        <w:br/>
        <w:t>ран талай еркек дауысты, тарғыл дауысты әйелдерді</w:t>
        <w:br/>
        <w:t>көріп жүр, бәрі шылымның әсері. Тәйірі, қазір шы-</w:t>
        <w:br/>
        <w:t>лым шекпейтін әйел қалды ма? Бұған онша тандан-</w:t>
        <w:br/>
        <w:t>ған жоқ, әу баста екі орынның қайсысы менікі деп</w:t>
        <w:br/>
        <w:t>ойлап жатпастан терезе тұсына отыра кеткен.</w:t>
        <w:br/>
        <w:t>Ол демалыс үйлерінде, ауруханада, қонақ үйлері-:</w:t>
        <w:br/>
        <w:t>не түскенде үнемі қабырғаға іргелес орынды қалай-</w:t>
        <w:br/>
        <w:t>тын. Үнемі солай тап келетін. Сайран, бәкене қыздың</w:t>
        <w:br/>
        <w:t>сөзінен сасып қалды.</w:t>
        <w:br/>
        <w:t>-- А? Пожалуйста... пожалуйста...</w:t>
        <w:br/>
        <w:t>Ол лып етіп жеңіл тұрып, қызды өткізіп жіберді</w:t>
        <w:br/>
        <w:t>де, өзі қоңыр тордың орнына отыруға мәжбүр болды.:</w:t>
        <w:br/>
        <w:t>Бәрінен де оған қыздың тәте деген сөзі батқан еді,</w:t>
      </w:r>
    </w:p>
    <w:p>
      <w:r>
        <w:t>құлағына инедей қадалып тұрып алды.</w:t>
        <w:br/>
        <w:t>Сайран өзін-өзі күтетін қыздардың әдеті бойынша</w:t>
        <w:br/>
        <w:t>жасымнан әлдеқайда жас көрінем деп ойлайтын.</w:t>
        <w:br/>
        <w:t>Шындығында да солай еді: артық еттен арылып та-</w:t>
        <w:br/>
        <w:t>ралған бойшаң денесі, жұмыр мүсіні, ат жақты ашаң</w:t>
        <w:br/>
        <w:t>жүзін иығынан сәл төмен не ұзын емес, не қысқа</w:t>
        <w:br/>
        <w:t>емес біркелкі қиылып, ұшы бұйралана толқынданған:</w:t>
        <w:br/>
        <w:t>қою қара шашы жарасып, барлығы кербез қимылы-</w:t>
        <w:br/>
        <w:t>мен ұласқанда аса көркем бойжеткен боп көрінері</w:t>
        <w:br/>
        <w:t>даусыз. Бармақтай бәкене қыз, сөйткенмен де мұның”</w:t>
        <w:br/>
        <w:t>өзінен мүшел жас үлкен екенін танып «тәте» дегеніне</w:t>
        <w:br/>
        <w:t>намыстанғандай күйге түсті.</w:t>
        <w:br/>
        <w:t>137</w:t>
        <w:br/>
        <w:t>өтіп, екі бетінің ұшынан шыққандай алаулап кетті. Өзі</w:t>
        <w:br/>
        <w:t>туралы ақын айтады деген ойыңда жоқ қой.</w:t>
        <w:br/>
        <w:t>-- Браво, браво.-- Жастар жағы ду ете түсті. Орын-</w:t>
        <w:br/>
        <w:t>дықтар сартылдап, түрегеліп тұрып құрмет көрсетіп</w:t>
        <w:br/>
        <w:t>жатыр. Шәркүл өзі де рюмкадағы шүпілдеп тұрған ша-</w:t>
        <w:br/>
        <w:t>рапты ішіп салды. Бағанадан жалғызсырап отырған кө-</w:t>
        <w:br/>
        <w:t>ңілі әлгі сөзден кейін толқып, егіле бастағаны. Тойда</w:t>
        <w:br/>
        <w:t>да жалғыздық жараспайды екен. Оның есіне той десе</w:t>
        <w:br/>
        <w:t>қарадай мас болып «келші, бір ән салайық» деп екі-</w:t>
        <w:br/>
        <w:t>үштен бірігіп алып шырқайтын серіктес келіншектері</w:t>
        <w:br/>
        <w:t>түсті. Сабаздарың-ай, «күнде ауылда осындай той бол-</w:t>
        <w:br/>
        <w:t>сашы-ай» деп аңыратушы еді. «Неге солардың біреуін</w:t>
        <w:br/>
        <w:t>ерте келмеді екен»-- деп өкінді.</w:t>
        <w:br/>
        <w:t>Шәркүлдің керемет ән айтқысы келді. Ол өзінің</w:t>
        <w:br/>
        <w:t>жақсы көретін «Келіншек» әніне бастады.</w:t>
        <w:br/>
        <w:t>Көптен ән айтпаған соң дауысы бастапқыда жарық-</w:t>
        <w:br/>
        <w:t>шақтанып естілгенмен әуелетіп алып кетті.</w:t>
        <w:br/>
        <w:t>Ол әнін үзіп қоя бергенде жұрт шу етіп шапалақ</w:t>
        <w:br/>
        <w:t>ұрып отырып алды. Әнінің осынша әсер еткендігін Шәр-</w:t>
        <w:br/>
        <w:t>күл білмеген. Тіпті, Шәркүл біреу үшін эн салып көр-</w:t>
        <w:br/>
        <w:t>ген емес. Кейде көңілі тасып шалқығанда, мұнайғанда</w:t>
        <w:br/>
        <w:t>әндететін әдеті бар. Мұның жаңағы әні баз біреулердің</w:t>
        <w:br/>
        <w:t>көзіне түсу үшін, қауымның назарын өзіне аудару үшін</w:t>
        <w:br/>
        <w:t>басқадан асыра айтуға тырысқан өзімшіл ниеттен таза</w:t>
        <w:br/>
        <w:t>еді. Тек өз көңілінің бір сәттік сезімін ғана сыйдырып</w:t>
        <w:br/>
        <w:t>тұрған. Сол табиғилығымен баурап алса керек. Барлы-</w:t>
        <w:br/>
        <w:t>ғы қошемет көрсетіп:</w:t>
        <w:br/>
        <w:t>-- Пай-пай, қалай-қалай айтады-ай,- деп тамсанды.</w:t>
        <w:br/>
        <w:t>Шәркүлдің көңілі одан көтерілмеді, қайта құлазып</w:t>
        <w:br/>
        <w:t>қалғандай. Оны өзі де түсіне алмай отыр. Таңдайындағы</w:t>
        <w:br/>
        <w:t>небір тәтті дәмінен айрылып қалғандай жылымшы тати</w:t>
        <w:br/>
        <w:t>ма қалай? Алыстан бақыт деп сезініп, соған сағым қу-</w:t>
        <w:br/>
        <w:t>ғандай жетем деп алқына шаққа жеткенде, үміткер</w:t>
        <w:br/>
        <w:t>нәрсенің алдамшы болып шыққанына өкінгендей ме, әй-</w:t>
        <w:br/>
        <w:t>теуір, түсініксіз бір күй.</w:t>
        <w:br/>
        <w:t>128</w:t>
      </w:r>
    </w:p>
    <w:p>
      <w:r>
        <w:t>ойын тез жинап, көзін ашты. Қүзгі даланың күйген</w:t>
        <w:br/>
        <w:t>шөп, қураған сабан, дән исі бұрқыраған қүп-құрғақ</w:t>
        <w:br/>
        <w:t>қоңыр самал желі соғып тұр. Бәкене қыз екен тере-</w:t>
        <w:br/>
        <w:t>зені ашқан. Өзі басын сыртқа шығарын, алға ентелей</w:t>
        <w:br/>
        <w:t>қарап отыр. Желке тұсынан бір өрім етіп өріп, бос</w:t>
        <w:br/>
        <w:t>қоя берген бұрымына қосылмай қалған балапан</w:t>
        <w:br/>
        <w:t>шаштары желге желбіреп, тайқы мандайын одан са-</w:t>
        <w:br/>
        <w:t>йын аласарта түскендей. Автобус шағын ауылдың</w:t>
        <w:br/>
        <w:t>шетіне кіріпті. Жол бойында қалаға жеткенше мұн-</w:t>
        <w:br/>
        <w:t>дай ауылдар көп. Сайран осы ауылдардан үнемі күй-</w:t>
        <w:br/>
        <w:t>кі тіршілік көргендей болады. Өңкей біркелкі бір-бі-</w:t>
        <w:br/>
        <w:t>рінен аумайтын жатаған үйлер айдалада үлкен әлем-</w:t>
        <w:br/>
        <w:t>нең бөлініп қалғандай әсер ететін. Кімдер тұрады</w:t>
        <w:br/>
        <w:t>мұнда, немен шұғылданады, ол осыған таң қалатын.</w:t>
        <w:br/>
        <w:t>Ауыл ішіне кірген соң автобус жүрісін баяулатты.</w:t>
        <w:br/>
        <w:t>Тас жол бойында ойнап жүрген балалар көрінді. Ол</w:t>
        <w:br/>
        <w:t>қайта көзін жұмып шалқая беріп еді, бағанадан да-</w:t>
        <w:br/>
        <w:t>лаға сұғынып отырған бәкене қыз бірнәрсе деп ай-</w:t>
        <w:br/>
        <w:t>қайлағандай болды. Сол-ақ екен, топтан бөлініп үш</w:t>
        <w:br/>
        <w:t>қара домалақ бала автобусқа қарай жүгірді. Ересек-</w:t>
        <w:br/>
        <w:t>теуінің:</w:t>
        <w:br/>
        <w:t>-- Әне, апайым, апайым, кетіп барады, қарасаң-</w:t>
        <w:br/>
        <w:t>даршы,- дегенін Сайран анық естігендей. Балалар</w:t>
        <w:br/>
        <w:t>автобусқа қатарласа беріп ұмар-жұмар болды да</w:t>
        <w:br/>
        <w:t>қалды. Басында түсінбей аңтарылып отырған ол істің</w:t>
        <w:br/>
        <w:t>мәнісін енді ұққандай, бәкене қыз бағанадан сығым-</w:t>
        <w:br/>
        <w:t>дап ұстап отырған газеттің орауын жазып, нарт қы-</w:t>
        <w:br/>
        <w:t>зыл алмаларды балаларға қарай лақтырып-лақтырып</w:t>
        <w:br/>
        <w:t>жіберді. Бұл көріністен Сайранның жүрегі бір түрлі</w:t>
        <w:br/>
        <w:t>бүріп кетті де, бір сәт соқпай, сол бүрген қалпында</w:t>
        <w:br/>
        <w:t>тұрып алғандай болды. Біртіндеп шымырлап барып</w:t>
        <w:br/>
        <w:t>жазылды, сол мезетте бойына бір жылы леп тарап</w:t>
        <w:br/>
        <w:t>бара жатқандай денесін жалын шарпыды. Қыздың</w:t>
        <w:br/>
        <w:t>бағана автостанциядан едәуір қашық базарға не үшін</w:t>
        <w:br/>
        <w:t>жүгіріп барғаны жетесіне енді жеткендей: алыс қа-</w:t>
        <w:br/>
        <w:t>лаға оқуға кетіп бара жатқан қыз бауырларының</w:t>
        <w:br/>
        <w:t>140</w:t>
        <w:br/>
        <w:t>Бәкене қыз ешнәрсе болмағандай нықталып отыр-</w:t>
        <w:br/>
        <w:t>ды. Аудандық газеттің күн жеп сарғайған ескі номе-</w:t>
        <w:br/>
        <w:t>ріне оралған түйіншегін екі қолымен қапсыра сығым-</w:t>
        <w:br/>
        <w:t>дап ұстап алған. Бейне жан-жаққа бытырай қашар</w:t>
        <w:br/>
        <w:t>деп қорқатындай. Алдына өңгермей-ақ жерге қоя</w:t>
        <w:br/>
        <w:t>салса қайтеді екен? Ай-ай-ай, осынша жабайы болар-</w:t>
        <w:br/>
        <w:t>мысың?</w:t>
        <w:br/>
        <w:t>-- Әке-ау, аяқ астынан қайда кетіп қалдың? Мен</w:t>
        <w:br/>
        <w:t>айтпасам, қалып қала жаздадың ғой.- Қара келін-</w:t>
        <w:br/>
        <w:t>шек бәкене қызды сөзге тартты. Оның автобустан</w:t>
        <w:br/>
        <w:t>қалып қоймағанына өзінің қатысы болғанын білдіргі-</w:t>
        <w:br/>
        <w:t>сі келген сыңайы бар.</w:t>
        <w:br/>
        <w:t>-- Базарға.- Көтеріңкі леппен айтты да қыз Қо-</w:t>
        <w:br/>
        <w:t>лындағы орауын мақтанышпен одан сайын қыса түс-</w:t>
        <w:br/>
        <w:t>ті.- Алма алып келдім.- Келіншек қайтып тіл қат-</w:t>
        <w:br/>
        <w:t>қан жоқ, ернін сылп еткізді де қойды. Дәл автобус:</w:t>
      </w:r>
    </w:p>
    <w:p>
      <w:r>
        <w:t>жүрерде базарға жүгірген қыздың бұл қылығы оны.</w:t>
        <w:br/>
        <w:t>да таңдандырса керек.</w:t>
        <w:br/>
        <w:t>Сайран көршісіне қайтып назар салмауға, оның.</w:t>
        <w:br/>
        <w:t>әлгіндегі «тәте» деген сөзін де еске алмауға тырысты.</w:t>
        <w:br/>
        <w:t>Бірақ қыздың жиі-жиі дем алғаны, әлсін-әлсін мұры-</w:t>
        <w:br/>
        <w:t>нын пысылдата тартқаны оның дәл қасында отырға-</w:t>
        <w:br/>
        <w:t>нын ұмытуға тіпті мүмкіндік бермеді.</w:t>
        <w:br/>
        <w:t>Бәкене қыздың от пен суға сала берген соң қызыл</w:t>
        <w:br/>
        <w:t>күрең тартқан сәл ісіңкі саусақтарын көріп, Сайран:</w:t>
        <w:br/>
        <w:t>өз қолына қарады. Екі-үш күн ішінде күтілмей, жалбы-</w:t>
        <w:br/>
        <w:t>рап көбесі сөгіле бастаған тырнағын байқап, үнемі</w:t>
        <w:br/>
        <w:t>сумкасында жүретін былғарымен қапталған шағын</w:t>
        <w:br/>
        <w:t>тырнақ тазалағышын алды. Ұзақ жолда бұл да ер-</w:t>
        <w:br/>
        <w:t>мек. Қөбесін тазалап, тырнағын екі жағынан қырнап,</w:t>
        <w:br/>
        <w:t>үшкірлеп біраз уақытын ұтқызды. Он саусақты қа-</w:t>
        <w:br/>
        <w:t>шанғы тазаласын, мұны да болып, жабдығын орнына</w:t>
        <w:br/>
        <w:t>салды. Қолын айқастырып шалқайып отырып, терезе-</w:t>
        <w:br/>
        <w:t>ден төңірекке көз салды. Автобус бұл уақытта ел қа-</w:t>
        <w:br/>
        <w:t>расынан ұзап шыққан. Оңынан да, солынан да ұшы-</w:t>
        <w:br/>
        <w:t>қиыры жоқ шексіз, шетсіз көсілген сары алқап көрін-</w:t>
        <w:br/>
        <w:t>138</w:t>
        <w:br/>
        <w:t>қалып табан қара туфли, месінің шама-шарқын ай-</w:t>
        <w:br/>
        <w:t>қындай түскендей. Сайран көршісінің жүдеу кейпін</w:t>
        <w:br/>
        <w:t>жақтырмай, бойып тартқан сыңай танытты. Осыған</w:t>
        <w:br/>
        <w:t>өзі бір түрлі ыңғайсызданып, қоңыр торға қайтып</w:t>
        <w:br/>
        <w:t>қарамауға тырысты. Ұзақ жолда тым болмаса әңгі-</w:t>
        <w:br/>
        <w:t>мелесіп баратын жөлсерігінің де жібі түзу болмаға-</w:t>
        <w:br/>
        <w:t>нына өкінгендей терезеден сыртқа қарап отырып</w:t>
        <w:br/>
        <w:t>қалған. Ертеңгілік бойкүйездіктен әлі де арыла ал-</w:t>
        <w:br/>
        <w:t>маған денесі ауыр тартып, бей-жай күйде келе жат-</w:t>
        <w:br/>
        <w:t>қан томаға тұйық бір сәт еді.</w:t>
        <w:br/>
        <w:t>Жаңағы қатпа қара келіншектің сөзін естіді ме,</w:t>
        <w:br/>
        <w:t>әлде өзінің басқа да шаруалары болды ма, автобус</w:t>
        <w:br/>
        <w:t>автостанциядан шыға берістегі көпірден өтіп барып</w:t>
        <w:br/>
        <w:t>тоқтады. Шофер жерге ырғып түсіп шіреніп тұрып</w:t>
        <w:br/>
        <w:t>доңғалақты бір тепті де темір-терсектерін сылдыра-</w:t>
        <w:br/>
        <w:t>тып түрткілеп жөндеуге кірісті Түсерде кабинадағы</w:t>
        <w:br/>
        <w:t>«спидоланың» дауысын көтере кетті. Әдеттегідей де-</w:t>
        <w:br/>
        <w:t>малыс күні ертеңгісін Москвадан беретін «Қайырлы</w:t>
        <w:br/>
        <w:t>таң» хабарының жеңіл ойнақы музыкасы естілді.</w:t>
        <w:br/>
        <w:t>Сайран әуенге беріліп шалқалаған қалпы көзін</w:t>
        <w:br/>
        <w:t>жұмды.</w:t>
        <w:br/>
        <w:t>Әлгіндегі көңілсіз әсерден бір сәтте сергіп, бойы</w:t>
        <w:br/>
        <w:t>жеңілденіп, ширығып сала берді. Ол музыканы сүйе-</w:t>
        <w:br/>
        <w:t>тін. Үйірілген биге шақыратын осындай жеңіл әуезге</w:t>
        <w:br/>
        <w:t>өліккіш. Ол тағы машинамен екпіндетіп жүретін ұзақ</w:t>
        <w:br/>
        <w:t>жолды қалайтын. Дәл қазір мына музыкаға ілесіп</w:t>
        <w:br/>
        <w:t>автобус ұшқан құстай зымырар ма еді. Жүре берсе,</w:t>
        <w:br/>
        <w:t>жүре берсе.. Жұмыр жер дөңгеленіп артта қалып</w:t>
        <w:br/>
        <w:t>жатса... Оны білетін достары қала сыртына шыққанда</w:t>
        <w:br/>
        <w:t>машинаның бар әйнегін ашып тастап, өзін алдыңғы</w:t>
        <w:br/>
        <w:t>орындыққа отырғызып қойып, тас жолмен зулатар</w:t>
        <w:br/>
        <w:t>еді. Алдан ескен желге мандайын төсеп, сүмбілдей</w:t>
        <w:br/>
        <w:t>қою шашы желбіреп, көзін жұмып отырудан бұл жа-</w:t>
        <w:br/>
        <w:t>лықпас еді. Қазір соны есіне алды. Көңілі шапшаң</w:t>
      </w:r>
    </w:p>
    <w:p>
      <w:r>
        <w:t>жүрісті қалады. Сопда ол өзінің кешкі мектептің қа-</w:t>
        <w:br/>
        <w:t>тардағы оқытушысы екенін, шалғайдағы ауданға қарт</w:t>
        <w:br/>
        <w:t>136</w:t>
        <w:br/>
        <w:t>сол жерде өңкей қызылшақаны туа салғандай-ақ басын</w:t>
        <w:br/>
        <w:t>шайқап:</w:t>
        <w:br/>
        <w:t>-- Оншақты. У-у-жас. Слишком много,-- дегені. Мұ-</w:t>
        <w:br/>
        <w:t>ны естігенде Шәркүлдің өне бойы дір ете түсті. «Аста-</w:t>
        <w:br/>
        <w:t>пыралла. Бала көрмегендей онысы несі, Апыр-ау, жаңа</w:t>
        <w:br/>
        <w:t>ғана осының өзі де сөйлемеп пе еді сонда? Ә, екі жас-</w:t>
        <w:br/>
        <w:t>тың бақытты болуы үшін ішемін деген екен ғой. Жа-</w:t>
        <w:br/>
        <w:t>нағысы не сөз? Әлде қағыс естідім бе? Бақытты бала-</w:t>
        <w:br/>
        <w:t>дан бөліп қарағаны ма? Солай болғаны ғой, шамасы»,</w:t>
        <w:br/>
        <w:t>Шәркүлдің ойы астан-кестең.</w:t>
        <w:br/>
        <w:t>Әлгінде ғана өзі қызықтап отырған салтанатты тәр-</w:t>
        <w:br/>
        <w:t>тіп барша қауымның көңілінің де, ойының да бір жер-</w:t>
        <w:br/>
        <w:t>ден шығып отырған бірлестігіндей емес, басқаша бір</w:t>
        <w:br/>
        <w:t>сипатта көріне бастады. Кілтпен бұрап сөйлетіп, кілт-</w:t>
        <w:br/>
        <w:t>пен бұрап күлдіретін ойыншық қуыршаққа жақын үқ-</w:t>
        <w:br/>
        <w:t>састық бардай. Ол енді бір тектес сөзден, той басқару-</w:t>
        <w:br/>
        <w:t>шының бір сарынды таныстыру өлеңінен де жалыққан.</w:t>
        <w:br/>
        <w:t>Сөйлесіп отырайын десе, айналасында өңкей жас</w:t>
        <w:br/>
        <w:t>қыздар мен жігіттер. Бірін-бірі жаңа көргендей ақырын</w:t>
        <w:br/>
        <w:t>сыбырласып, бұйығып отыр. Ыстықта көлеңкені пана-</w:t>
        <w:br/>
        <w:t>лап, ұйлыққан қойлар болушы еді. Шәркүл мына жас</w:t>
        <w:br/>
        <w:t>қыздар мен жігіттердің отырысын осыған теңеді. Бір-</w:t>
        <w:br/>
        <w:t>екі ауыз тіл қатысып еді, маздап әңгіме туа қоймады.</w:t>
        <w:br/>
        <w:t>Құдалардың столына таман отырмағанына шындап</w:t>
        <w:br/>
        <w:t>өкінді. «Тап осы жерде Төрежігітті тыңдамағанда еш-</w:t>
        <w:br/>
        <w:t>нәрсе болмайтын еді ғой...»</w:t>
        <w:br/>
        <w:t>Құдалардан да Шәркүлге пейіл білдіріп отырған</w:t>
        <w:br/>
        <w:t>ешкім жоқ-ты. Қейіптерінде қыз берген жақтың ежелгі</w:t>
        <w:br/>
        <w:t>пандығы, асқақтығы бар. Құдағи тумысында кербез</w:t>
        <w:br/>
        <w:t>болмағанмен жорта тәкаппар шалқаяды. Бабымызды</w:t>
        <w:br/>
        <w:t>тап дегендей. Шәркүл мойын созып, үн-түнсіз томсар-</w:t>
        <w:br/>
        <w:t>ған құдағиына тіл қатып, сөзге тартпаққа оқталып еді,</w:t>
        <w:br/>
        <w:t>Қанат:</w:t>
        <w:br/>
        <w:t>-- Тәте, қайтесіз,-- деп басып тастады.</w:t>
        <w:br/>
        <w:t>Шәркүл дегенмен осы тойдың иесі өзі болған соң</w:t>
        <w:br/>
        <w:t>қонақтарын өз қолымен сыйламаққа:</w:t>
        <w:br/>
        <w:t>125</w:t>
        <w:br/>
        <w:t>-- Оларды күтетін жігіттер бар. Сіз үйге барып</w:t>
        <w:br/>
        <w:t>дем алсаңыз қайтеді, тәте. Сөйтіңіз.-- Тойға келген-</w:t>
        <w:br/>
        <w:t>дерге қызмет көрсетуге бір такси есік алдында қаң-</w:t>
        <w:br/>
        <w:t>тарулы тұр еді. Қанат жеңгесін қолтықтап машинаға</w:t>
        <w:br/>
        <w:t>қарай алып жүрді. Соған отырғызып екі жігіт Шәр-</w:t>
        <w:br/>
        <w:t>күлді пәтерге алып келді.</w:t>
        <w:br/>
        <w:t>Үйге келген соң Шәркүл ал кеп жыласын. Осы әу-</w:t>
        <w:br/>
        <w:t>летке келін болып түскеннен бері жанына бата рен-</w:t>
      </w:r>
    </w:p>
    <w:p>
      <w:r>
        <w:t>жігені осы шығар. Енеден естіп келген сөздерінен де,</w:t>
        <w:br/>
        <w:t>Сапардың кеңіл қалдырып, сағын сындырған кезде-</w:t>
        <w:br/>
        <w:t>рінен де қайнысының мына қылығы ерекше батты.</w:t>
        <w:br/>
        <w:t>Қым-қиғаш ойға кетті. «Кешегі өз қолымда өскен</w:t>
        <w:br/>
        <w:t>Төрежігіт емес пе еді? Неге бүйтті? Осы тойда мені</w:t>
        <w:br/>
        <w:t>бір білетін адам болса, ол -- өзімнің Төрежаным.</w:t>
        <w:br/>
        <w:t>емес пе? Соншама жер түбінен бар малды, бала-ша-</w:t>
        <w:br/>
        <w:t>ғаны тастап келіп отырғам жоқ па?»-- деп қамықты.</w:t>
        <w:br/>
        <w:t>«Шынымен-ақ Төрежігіттің өзгергені ме? Әлде осы</w:t>
        <w:br/>
        <w:t>Төрежандыкі дұрыс па екен? Өңкей жастың арасын-</w:t>
        <w:br/>
        <w:t>Да менің отыруым өрескел болғаны ғой». Олай дейін</w:t>
        <w:br/>
        <w:t>десе құдалары еске түседі. «Қап, құдалар күтусіз</w:t>
        <w:br/>
        <w:t>қалды-ау? Жас балалар бабын таба алар дейсің бе?»</w:t>
        <w:br/>
        <w:t>Құдалардың той үстіндегі қылықтары есіне оралды.</w:t>
        <w:br/>
        <w:t>«Төрежігіт жаңа мен сөйлегенде неге сонша қысыл-</w:t>
        <w:br/>
        <w:t>ды. Қүн-түн қатып бір солар деп қой соңында жүр-</w:t>
        <w:br/>
        <w:t>гендегі көрмегіміз осы ма? Тойында еркін көсілтіп</w:t>
        <w:br/>
        <w:t>сөйлетпеді де ғой, шіркін. Әлде аға-жеңгесінің қойшы</w:t>
        <w:br/>
        <w:t>екеніне қысыла ма»,-- деген бір ой көкірегін тырнап</w:t>
        <w:br/>
        <w:t>өтті.</w:t>
        <w:br/>
        <w:t>«Алматыда шалқытып той жасап отырғаны да біз-</w:t>
        <w:br/>
        <w:t>дің қойдан тапқан адал табысымыздан емес пе? Оған</w:t>
        <w:br/>
        <w:t>несіне қорынады екен?»</w:t>
        <w:br/>
        <w:t>Әуелеп алып ұшқан көңілі жермен жексен. Екі</w:t>
        <w:br/>
        <w:t>көзге ерік беріп жатыр. Құдай-ай, Сапарға не бетім-</w:t>
        <w:br/>
        <w:t>ді айттым. Оған да өз туысы жақын ғой. Осылай</w:t>
        <w:br/>
        <w:t>болды десем сенер ме екен? Сенбейді. «Сен бүлдірдің</w:t>
        <w:br/>
        <w:t>деп өзінен көрмесе не қылсын». Шәркүл күйеуін бір</w:t>
        <w:br/>
        <w:t>5” 131</w:t>
        <w:br/>
        <w:t>Қөзі қарсы қабырғадағы сұлу әйелдің суретіне</w:t>
        <w:br/>
        <w:t>түсті. Бұл атақты киноактрисаның суреті болатұғын.</w:t>
        <w:br/>
        <w:t>Сүйріктей ұзын саусақтарын көрсете жағын таянып</w:t>
        <w:br/>
        <w:t>отыр. Сүп-сүйір етіп қырланған тырнағы қандай әде-</w:t>
        <w:br/>
        <w:t>мі. Жоғары тараған шашы толқынданып жатыр. Ма-</w:t>
        <w:br/>
        <w:t>шинканың үстінде созылған өзінің саусақтарына қа-</w:t>
        <w:br/>
        <w:t>рады. Қөңілін құлазытар көңілсіздік басып, іштей</w:t>
        <w:br/>
        <w:t>терең күрсініп, қойды. Мұның саусақтары жуантық,</w:t>
        <w:br/>
        <w:t>алақаны жалпақ, қыздың қолынан гөрі ер баланың</w:t>
        <w:br/>
        <w:t>қолына ұқсайды. Тырнағы да сүп-сүйір емес, қып-</w:t>
        <w:br/>
        <w:t>қысқа. Шашы қанша қалың болғанмен көтеріліп тол-</w:t>
        <w:br/>
        <w:t>қынданып тұрмайтын, Майлап қойғандай құйқаға</w:t>
        <w:br/>
        <w:t>жабысып, қанша жоғары түйсе де желкесіне қарай</w:t>
        <w:br/>
        <w:t>сырғып түсіп кететін.</w:t>
        <w:br/>
        <w:t>Кішкене қолайнасын алып шашын түзей бастады.</w:t>
        <w:br/>
        <w:t>Өзінің түр әлпетіне көңілі, сірә, толмайды. Ат жақты</w:t>
        <w:br/>
        <w:t>ашаң жүзіне бауырсақ мұрны тіпті де үйлеспейді.</w:t>
        <w:br/>
        <w:t>Тар мандай, қабағы өсіңкі қалың болған соң ба көзі</w:t>
        <w:br/>
        <w:t>де кіші көрінетін.</w:t>
        <w:br/>
        <w:t>Қейде жұмысқа келгенде осы суретке қараса көңі-</w:t>
        <w:br/>
        <w:t>ліне қаяу түсетін болды. Ызасы келгені сондай бір-</w:t>
        <w:br/>
        <w:t>екі рет алып тастауға оқталды да, бірақ бір уақыт</w:t>
        <w:br/>
        <w:t>қарап отырғанды жөн көрді.</w:t>
        <w:br/>
        <w:t>Бөлмеге қызметкерлер де келе бастаған. Жол жө-</w:t>
      </w:r>
    </w:p>
    <w:p>
      <w:r>
        <w:t>некей көргендерін, естіп-білгендерін сампылдап айтып</w:t>
        <w:br/>
        <w:t>жатыр. Олардың өзі мұны еліктіріп, көңілін көтеріп</w:t>
        <w:br/>
        <w:t>әкете алмады. Қайта мұңайып, қолын машинканың</w:t>
        <w:br/>
        <w:t>үстінен асыра алға созып, басын бір жағына қисайт-</w:t>
        <w:br/>
        <w:t>қан бойда отыра берді.</w:t>
        <w:br/>
        <w:t>-- Сен, қыз, аурып отырсың ба?-- деген Майнұр-</w:t>
        <w:br/>
        <w:t>дың сөзінен есін жинады. Үнемі ақжарқын жүретін</w:t>
        <w:br/>
        <w:t>күлегеш қыз еді. Бірде ана жерден, бірде мына жер-</w:t>
        <w:br/>
        <w:t>ден шығып жүретін құйын мінез. Жақсы қызметкер-</w:t>
        <w:br/>
        <w:t>лер қатарында аталатын. Дегенмен де Мақтақыздың</w:t>
        <w:br/>
        <w:t>оның нәтижелі, тиянақты іс бітіретіндігіне күмәні бар.</w:t>
        <w:br/>
        <w:t>Қу тілді Айжан сөз орайын жіберсін бе:</w:t>
        <w:br/>
        <w:t>143</w:t>
        <w:br/>
        <w:t>қалай? Әлде сізбен танысуға біз тұрмаймыз ба? Аты-</w:t>
        <w:br/>
        <w:t>ңызды айтып қойыңызшы,-- деп қиылып жатыр.</w:t>
        <w:br/>
        <w:t>-- Япырым-ай, сіздей адамның жанында отырудың</w:t>
        <w:br/>
        <w:t>өзі жарты бақыт екен ғой.</w:t>
        <w:br/>
        <w:t>-- Тұтасын иемденіп жүргендердің не арманы бар</w:t>
        <w:br/>
        <w:t>екен? )</w:t>
        <w:br/>
        <w:t>-- Құдай-ау десеңші. Ән ғой, ән.-- Келіншектің ай-</w:t>
        <w:br/>
        <w:t>наласындағы жігіттер қолпаштап кетті. Келіншекке өзі-</w:t>
        <w:br/>
        <w:t>мен қатарлас адамның оны жасарта қарындас дегені</w:t>
        <w:br/>
        <w:t>ұнаса керек, басын оң жағына қисайтып, көзін төңкеріп</w:t>
        <w:br/>
        <w:t>жымия күліп алды. Көзілдірігін шетінен ұстап сәл тү-</w:t>
        <w:br/>
        <w:t>зеп қойып, бишілердің қолындай салалы саусақтарын</w:t>
        <w:br/>
        <w:t>әсем созып, алдындағы бокалын ұстады. Оны әлгі жі-</w:t>
        <w:br/>
        <w:t>гітпен түйістірмекке көтере беріп тағы сылқ-сылқ күлді.</w:t>
        <w:br/>
        <w:t>Қөзін жігітке еркелей еркін тастап, қолқалай түс де-</w:t>
        <w:br/>
        <w:t>гендей. Жігіттің тіпті дегбірі қалмады. «Осы келіншек-</w:t>
        <w:br/>
        <w:t>тің жас шамасы менен кіші емес шығар,- деп ойлады</w:t>
        <w:br/>
        <w:t>Шәркүл іштей.-- Үлбіреп қыздай сызылады. Қаланың</w:t>
        <w:br/>
        <w:t>адамдары-ай. Қызы қайсы, келіншегі қайсы айырып</w:t>
        <w:br/>
        <w:t>болмайды ғой шіркіндерінді».</w:t>
        <w:br/>
        <w:t>Шәркүл өз ойымен отырған еді.</w:t>
        <w:br/>
        <w:t>-- Жолдастар,-- деп бағанағы жігіт орнынан тұрды.</w:t>
        <w:br/>
        <w:t>Даусы барлық шудан көтеріңкі естілді. Ақынның даусы</w:t>
        <w:br/>
        <w:t>басты ма, әлде мысы басты ма зал тына қалды.-- Жол-</w:t>
        <w:br/>
        <w:t>дастар! Бағанадан Қанат пен Назтай туралы ғой кере-</w:t>
        <w:br/>
        <w:t>мет пікір айтып жатырсыздар. Әрине, оған олар тұрады.</w:t>
        <w:br/>
        <w:t>Осындай жақсы азамат өсірген жігіттің де ағайын-</w:t>
        <w:br/>
        <w:t>туысы бар емес пе? Сол қауымның атынан арамызда</w:t>
        <w:br/>
        <w:t>Қанаттың жеңгесі отыр. Жеңгелердің қуанышы ерекше</w:t>
        <w:br/>
        <w:t>болуы керек. Алыстан қарбалас уақытта алып келген</w:t>
        <w:br/>
        <w:t>де сол қуаныш екені белгілі. Осы жеңгейдің ақ ниеті</w:t>
        <w:br/>
        <w:t>үшін, денсаулығы үшін, Қанаттай азаматтарды өсіре</w:t>
        <w:br/>
        <w:t>беру үшін деп бір рет ел-жұртын еске алып қоюға бо-</w:t>
        <w:br/>
        <w:t>латын шығар деймін.</w:t>
        <w:br/>
        <w:t>Шәркүл дір етіп, бойын қуалай бір толқын жүгіріп</w:t>
        <w:br/>
        <w:t>127</w:t>
      </w:r>
    </w:p>
    <w:p>
      <w:r>
        <w:t>Ширатылған бипаз қимылында, балауса ерке қылық-</w:t>
        <w:br/>
        <w:t>тан гөрі, ой тоқтатқан бойжеткеннің қараған жүрт-</w:t>
        <w:br/>
        <w:t>тың Назарын аударып, бір сәт санасын баурап</w:t>
        <w:br/>
        <w:t>қаларлық әдемі кербездігі жатқандай.</w:t>
        <w:br/>
        <w:t>-- Әй, шопыр, тоқта-ей, әке, тоқтасаңшы.- Дауыс</w:t>
        <w:br/>
        <w:t>Сайранның артындағы орындықтан шықты.-- Әке-ау,</w:t>
        <w:br/>
        <w:t>әлгі қызымыз қалып қалатын болды ғой.- Қатпа</w:t>
        <w:br/>
        <w:t>қара келіншек осыны айтып, терезеден мойнын созып,</w:t>
        <w:br/>
        <w:t>жан-жаққа қарай бастады.</w:t>
        <w:br/>
        <w:t>Оның есіне қасындағы көршісінің далаға алқын-</w:t>
        <w:br/>
        <w:t>жұлқын шығып кеткені сонда барып түсті. Автобус</w:t>
        <w:br/>
        <w:t>жүрерде қайда кетті екен? Қалып қалармын деп, сірә</w:t>
        <w:br/>
        <w:t>қорықпайды ғой. Осындай да бейғам жандар бар-ау?</w:t>
        <w:br/>
        <w:t>Әлгінде кіріп келгенде-ақ әуелі әр нәрсенің сыртқы</w:t>
        <w:br/>
        <w:t>сипатына шұқшиятын, сол дағдымен бәріне сынай,</w:t>
        <w:br/>
        <w:t>кірпияздана қарайтын Сайранға осы қыздың түр-түр-</w:t>
        <w:br/>
        <w:t>паты ұнамаған-ды. Дене бітімі олақ ұста соққандай</w:t>
        <w:br/>
        <w:t>олпы-солпы кеспелтек келген бәкене қыздың кейбір</w:t>
        <w:br/>
        <w:t>қимылдары цирктегі домаланған клоунға ұқсар еді.</w:t>
        <w:br/>
        <w:t>Қолындағы билетіне бір, әр орындықтың арқасында-</w:t>
        <w:br/>
        <w:t>ғы номеріне бір үңіліп, өз орнын іздеп әуреленген</w:t>
        <w:br/>
        <w:t>қызға ол әуестікпен қарап отырған. Тақуасын-ай, ал-</w:t>
        <w:br/>
        <w:t>дыңғы жақтағы бос орындыққа отыра салса қайтеді</w:t>
        <w:br/>
        <w:t>екен деп тағы ойлаған. Қыз мұның ойын сезіп, әдейі</w:t>
        <w:br/>
        <w:t>жанына отырғысы келгендей-ақ, дәл мұның қатарын-</w:t>
        <w:br/>
        <w:t>дағы бос орынға келгенде уһ таптым-ау дегендей те-</w:t>
        <w:br/>
        <w:t>рең тыныстап кідірістеді. Шып-шып терлеген маңда-</w:t>
        <w:br/>
        <w:t>Йын қолының сыртымен сүртті. Бүйірі шығыңқы қо-</w:t>
        <w:br/>
        <w:t>мақты қоңыр торын жайғастырып, аз-кем кідірді</w:t>
        <w:br/>
        <w:t>де, есіне әлдене түскендей, апыл-ғұпыл қайта шыға</w:t>
        <w:br/>
        <w:t>жөнелді. Қоңыр тор теле-теңдігін сақтап біраз тұрды</w:t>
        <w:br/>
        <w:t>да Сайран жаққа ауып, жантая жығылды. Ол қабыр-</w:t>
        <w:br/>
        <w:t>ғаға қарай ысырыла жылжып отырды. Қөз қиығы</w:t>
        <w:br/>
        <w:t>қоңыр торда. Бәкене қыздың бір қабат киім-кешегі</w:t>
        <w:br/>
        <w:t>екені көрініп тұр. Көнетоздау боз сулық, қыздардікі</w:t>
        <w:br/>
        <w:t>деуден гөрі де баланың аяқ киіміне көбірек ұқсастау</w:t>
        <w:br/>
        <w:t>135</w:t>
        <w:br/>
        <w:t>МАҚТАҚЫЗ</w:t>
        <w:br/>
        <w:t>1</w:t>
        <w:br/>
        <w:t>Мақтақыз бүгін де жұмысқа әдеттегідей тура уа-</w:t>
        <w:br/>
        <w:t>қытында келе жатыр. Адамға қарсы келмеу, өзіне</w:t>
        <w:br/>
        <w:t>жүктелген іске мұқият қарап, ережені бұзбау оның</w:t>
        <w:br/>
        <w:t>бойға сіңген әдеті еді. Мектепте де нақ осылай-тын.</w:t>
        <w:br/>
        <w:t>Бір рет те сабақтан кешігіп, болмаса қалып көрген</w:t>
        <w:br/>
        <w:t>жоқ шығар. Үлгілі оқушы атанған күйінде мектеп бі-</w:t>
        <w:br/>
        <w:t>тірген еді. Оқуға түсе алмай қалғанында өзінің қатты</w:t>
        <w:br/>
        <w:t>таңы бар. Жұмысқа араласқалы бір кешіккен емес.</w:t>
        <w:br/>
        <w:t>Бояуы оңған ескі сәкімен ақырын басып жоғары</w:t>
        <w:br/>
        <w:t>өрледі. Аяғын басқан сайын талайдың табанынан өтіп</w:t>
        <w:br/>
        <w:t>әбден мүжілген баспалдақ ауырсынғандай сықыр</w:t>
        <w:br/>
        <w:t>етіп қалып жатыр. Екінші қабатқа көтеріліп, ұзын</w:t>
        <w:br/>
        <w:t>дәлізді қуалап түкпірдегі өз бөлмесінің алдына келді.</w:t>
      </w:r>
    </w:p>
    <w:p>
      <w:r>
        <w:t>Есікті ашқанда іштегі қапырық ауа лап беріп, бетке</w:t>
        <w:br/>
        <w:t>ұрады. Ертеңгілік байкүйездіктен арыла алмай, он-</w:t>
        <w:br/>
        <w:t>сыз да дел-сал болып сергімей тұрған қызды маужы-</w:t>
        <w:br/>
        <w:t>ратып, одан сайын ұйқысын келтіргендей. Бұл да</w:t>
        <w:br/>
        <w:t>Мақтақыздың күндегі сезінетін нәрсесі. Ол осы ма-</w:t>
        <w:br/>
        <w:t>наураған қалыпта біраз отырар еді. Айналасына есі-</w:t>
        <w:br/>
        <w:t>ней жалқау ғана көз тастайды. Күні бойға созылатын</w:t>
        <w:br/>
        <w:t>сарт-сұрт «шабуыл» алдында қалғып кеткендей ма-</w:t>
        <w:br/>
        <w:t>шинкалар ақ жамылғысын жамылып, тымпиып-тым-</w:t>
        <w:br/>
        <w:t>пиып қана тұр.</w:t>
        <w:br/>
        <w:t>Орнынан тұрып репродуктордың даусын көтеріп</w:t>
        <w:br/>
        <w:t>қойды. Таныс әуен естіледі. Қай ән екенін есіне түсі-</w:t>
        <w:br/>
        <w:t>ре алмай ойы сансаққа кетіп отыр. Ол дереу өзінің</w:t>
        <w:br/>
        <w:t>осы дағдарып отырғанына қысылғандай машинкасы-</w:t>
        <w:br/>
        <w:t>ның қабын алып мұқият сүртті. Екі парақ ақ қағаз</w:t>
        <w:br/>
        <w:t>өткізді. Өшіргішін, сызғышын, қарындашын алып, оң</w:t>
        <w:br/>
        <w:t>жағына қойды. Өзі қолын алға созған бойда орын-</w:t>
        <w:br/>
        <w:t>дықтың арқалығына сүйеніп шалқайып отырып қал-</w:t>
        <w:br/>
        <w:t>ды. Бұл жұмысқа әзірмін-ау деген отырысы еді.</w:t>
        <w:br/>
        <w:t>142</w:t>
        <w:br/>
        <w:t>Шәркүл жыласа әлдеқашан ұмыт болған бейтаныс</w:t>
        <w:br/>
        <w:t>бозбаланы есіне түсіріп емес, жігіттерге ән болған,</w:t>
        <w:br/>
        <w:t>алыстап кеткен жастығын аңсағаны шығар. Қазір айт-</w:t>
        <w:br/>
        <w:t>са мына отырған жұрт сенер ме екен? Сенбейді. Қыз-</w:t>
        <w:br/>
        <w:t>ғалдақ ғұмырындай қысқа уайымсыз, алаңсыз, сонды-</w:t>
        <w:br/>
        <w:t>ғына қарай баянсыз шағын сағынғаны болар. Өтіп</w:t>
        <w:br/>
        <w:t>бара жатқан уақыт-ай.</w:t>
        <w:br/>
        <w:t>«Бәлкім, мына отырған көзілдірікті келіншек оңда-</w:t>
        <w:br/>
        <w:t>ған жылдар осылай сылқылдап өтер,-- деп ойлады</w:t>
        <w:br/>
        <w:t>Шәркүл.- Ондаған жылдар жігіттер әнін арнап өтер».</w:t>
        <w:br/>
        <w:t>Шәркүл өзінің қартая бастағаның бүгін сезіне түсті.</w:t>
        <w:br/>
        <w:t>Көңілі де жер болып отыр.</w:t>
        <w:br/>
        <w:t>-- Құдағиларыңыздан үят болды ғой, тәте, қоймай-</w:t>
        <w:br/>
        <w:t>сыз ба?-- Қайнысы қанша жұмсақ айтқанмен, лып етіп</w:t>
        <w:br/>
        <w:t>қызарған жүзі, білеуленген шеке тамыры ашудан тыр-</w:t>
        <w:br/>
        <w:t>сия қалғанын жасыра алмай-ақ түр. Оны Шәркүл жаз-</w:t>
        <w:br/>
        <w:t>бай таныды. Қайнысының мұнысы көңілін одан сайын</w:t>
        <w:br/>
        <w:t>қапалындырды. «Тойда өлең айтса несі айып» деп На-</w:t>
        <w:br/>
        <w:t>лыды. Бөтеннің емес, өз қайнысының тойы ғой.</w:t>
        <w:br/>
        <w:t>Қанат той басқарып жүрген жігітті қасына шақырып</w:t>
        <w:br/>
        <w:t>әлдене деп жатты. Үзіліс жарияланып жүрт биге ойыса</w:t>
        <w:br/>
        <w:t>бастаған. Шәркүл орнында отыра берді.</w:t>
        <w:br/>
        <w:t>-- Жеңешемнің әні-ай,- деп екі жігіт Шәркүлді</w:t>
        <w:br/>
        <w:t>қолтықтап тұрғызды. Оның сыртқа таза ауаға шыққы-</w:t>
        <w:br/>
        <w:t>сы келіп еді. «Балалар осыны түсінген ғой»,- деп түйді</w:t>
        <w:br/>
        <w:t>Шәркүл. Әр жерден сыбыр-күбір естіледі. «Құдаша мас</w:t>
        <w:br/>
        <w:t>боп қапты. Қайнысының тойында бір ішейін деген ғой».</w:t>
        <w:br/>
        <w:t>«Байғұс-ау, сонша ішпесе етті». Шәркүл мае емес-ті.</w:t>
        <w:br/>
        <w:t>Ілік-шалыс сөздің бәрін естіді. Бойын билеп, көңілін</w:t>
        <w:br/>
        <w:t>сыздатқан бір сезімді өзі де ұқпай келеді. Басқа біреу</w:t>
        <w:br/>
        <w:t>қайдан білсін? «Шамасы, өздері мас болу керек» деп</w:t>
        <w:br/>
        <w:t>қана қойды іштей. Екі жігіт есік алдына шықты. Қас-</w:t>
        <w:br/>
        <w:t>тарына Қанат келді.</w:t>
      </w:r>
    </w:p>
    <w:p>
      <w:r>
        <w:t>-- Тәте, халыңыз қалай, шаршаған жоқсыз ба?</w:t>
        <w:br/>
        <w:t>-- Осы Төрежігіт қызық. Бүгін менің шаршадым</w:t>
        <w:br/>
        <w:t>деп айтатын күнім бе? Құдалар жағына барайын ба?</w:t>
        <w:br/>
        <w:t>130</w:t>
        <w:br/>
        <w:t>ді солқылдата тарта берді. Дауысы қатты, жүрісі</w:t>
        <w:br/>
        <w:t>айбарлы. Сірә, адал жанды келіншекті көңілі жара-</w:t>
        <w:br/>
        <w:t>са алмаған, қым-ҚИғаІН нірімі көп, біріне түсінсе, бі-</w:t>
        <w:br/>
        <w:t>рін түсіне алмаған күрделі, күле отырып ренжітер,</w:t>
        <w:br/>
        <w:t>мақтай отырып шеттетер ортадан алысқа әкеткісі ке-</w:t>
        <w:br/>
        <w:t>летін сияқты.</w:t>
        <w:br/>
        <w:t>Шәркүл терезе жақтауына сүйеніп алысқа көз</w:t>
        <w:br/>
        <w:t>тікті. Көкжиекті көктемнің көкмүнар сағымы буып</w:t>
        <w:br/>
        <w:t>тұр. Мына қарқынмен поезд ӘП сәтте-ақ көкжиекке</w:t>
        <w:br/>
        <w:t>жеткізетіндей көрінді. Көңіл шіркін көтеріліп, алыс-</w:t>
        <w:br/>
        <w:t>қа, жаңа армандарға жетеледі. Тәтті қиялға берілді.</w:t>
        <w:br/>
        <w:t>Бірақ көкжиек жеткізер емес. Алыстап бара жатқан-</w:t>
        <w:br/>
        <w:t>дай...</w:t>
        <w:br/>
        <w:t>СЕЗІМТАЛ ЖҮРЕК</w:t>
        <w:br/>
        <w:t>Ауылдан үркектей аулағырақ қонған аудандық</w:t>
        <w:br/>
        <w:t>автостанцияның алдында қалаға қатынайтын қызыл</w:t>
        <w:br/>
        <w:t>белдеулі домаланған сарғыш автобус дүрілдеп баға-</w:t>
        <w:br/>
        <w:t>надан тұр. Қыдырмашы қалашылар Да, жексенбілік</w:t>
        <w:br/>
        <w:t>жайма базарға асыққан базаршылар Да жайғасып,</w:t>
        <w:br/>
        <w:t>адам аяғы саябырлап қалған шақ. Тұра-тұра авто-</w:t>
        <w:br/>
        <w:t>бустың да шыдамы таусылды білем, артқы екі шамы</w:t>
        <w:br/>
        <w:t>шоқтай жайнап, тұрған орында бір-екі ырғалып қой-</w:t>
        <w:br/>
        <w:t>ды. Онысы «ал кеттік» дегені болса керек, сол екі</w:t>
        <w:br/>
        <w:t>арада шолтаң қағып орнынан қозғалып та кетті.</w:t>
        <w:br/>
        <w:t>Жайбарақат жайғасқан жолаушылар лоқ етіп,</w:t>
        <w:br/>
        <w:t>артқа қарай лықсып барып тіктеліп отырды. Орын-</w:t>
        <w:br/>
        <w:t>дықтың арқалығы сұп-суық екең, Сайранның бойы</w:t>
        <w:br/>
        <w:t>тітіркеніп майда діріл жүгіріп өтті. Үстіне киген Қо0-</w:t>
        <w:br/>
        <w:t>нымды сәнді көйлектің шолақ жеңінен білегінің жар-</w:t>
        <w:br/>
        <w:t>тысынан көбі жалаңаштанып тұр еді. Демде білегі</w:t>
        <w:br/>
        <w:t>құс еттеніп Шыға келді. Музыканттарға ғана лайық</w:t>
        <w:br/>
        <w:t>сүйріктей салалы саусақтарымен білегін сипап, шал:</w:t>
        <w:br/>
        <w:t>қалаған бойы арқалыққа сүйеніп отырып қалды</w:t>
        <w:br/>
        <w:t>134</w:t>
        <w:br/>
        <w:t>-- Құдағи-ау, сіз тамақ алмай отырсыз ғой,-- деп</w:t>
        <w:br/>
        <w:t>дауыстады.</w:t>
        <w:br/>
        <w:t>-- Құдаша, бізді қайтесіз, өзіңіздің қамыңызды ой-</w:t>
        <w:br/>
        <w:t>лаңыз.</w:t>
        <w:br/>
        <w:t>Шәркүлге құдағиының сызданған жауабы, оған қа-</w:t>
        <w:br/>
        <w:t>тарлас отырған екі келіншектің бір-біріне көз қиығын</w:t>
        <w:br/>
        <w:t>тастап, мырс-мырс күлгені жайсыз тиді. Өзін сынап</w:t>
        <w:br/>
        <w:t>отырғанын аңғарды. Құдаларымен және мынау барша</w:t>
        <w:br/>
        <w:t>жұртпен өзінің екі арасында көзге көрінбейтін қорған</w:t>
        <w:br/>
        <w:t>тұрғандай. Әңгімелесіп көңіл- жұбатарға бүкіл тойдан</w:t>
      </w:r>
    </w:p>
    <w:p>
      <w:r>
        <w:t>бір адам таппай жалғызсырады. Айнала төгілген ән-</w:t>
        <w:br/>
        <w:t>күй, шаттық пен күлкі болса да мұның көңіліне ауыр</w:t>
        <w:br/>
        <w:t>мұң ұялады. Тіпті мына жұртқа оның бар-жоғы бәрібір</w:t>
        <w:br/>
        <w:t>болар-ау. Шәркүлге өзінен басқаның бәрі бақытты, бәрі</w:t>
        <w:br/>
        <w:t>қуанышты сияқты көрінді. Көңілі пәс болып, жұрттан</w:t>
        <w:br/>
        <w:t>шет қалғанына өзін кінәлідей сезініп төменшіктей берді.</w:t>
        <w:br/>
        <w:t>-- Тәте, тамақ алыңыз. Тәте, ішпедіңіз ғой,-- деп</w:t>
        <w:br/>
        <w:t>қайнысы ғана ауық-ауық тіл қатады. «Оған да шүкір».</w:t>
        <w:br/>
        <w:t>Бара-бара бастапқыдай бір кісідей күлу, бір кісідей</w:t>
        <w:br/>
        <w:t>эн айту тәртібінен ауытқып той гу-гу қызды. Шәркүлге</w:t>
        <w:br/>
        <w:t>көздерінің астымен қарап отырған ешкім байқалмайды,</w:t>
        <w:br/>
        <w:t>Әркім өзінше. Шәркүл сонда ғана өзін еркін сезініп,</w:t>
        <w:br/>
        <w:t>бағанадан көңілін қажаған ауыр ойлардан серпілейін</w:t>
        <w:br/>
        <w:t>деді. Енді ол жұртты сынай қарады.</w:t>
        <w:br/>
        <w:t>Қөзін қанша аударып әкетейін Дегенмен көзілдірік</w:t>
        <w:br/>
        <w:t>таққан жаңағы әдемі келіншекке тоқтала берді. Жал-</w:t>
        <w:br/>
        <w:t>ғыз Шәркүл емес, көпшіліктің пейілі де соған ауып жат-</w:t>
        <w:br/>
        <w:t>қандай. «Назтайдың жақын жеңгелерінің бірі ме екен».</w:t>
        <w:br/>
        <w:t>Әсіресе жігіттер жағы жиі әзіл тастап, сөзге тарта бе-</w:t>
        <w:br/>
        <w:t>реді.</w:t>
        <w:br/>
        <w:t>Шәркүлдің жанында отырған келісті, көркем жігіт</w:t>
        <w:br/>
        <w:t>те араларының алшақтығына қарамай қолын созып,</w:t>
        <w:br/>
        <w:t>оның табағына ас салып әуре.</w:t>
        <w:br/>
        <w:t>-- Сіз, қарындас, зиялы қауымнан шыққаныңызды</w:t>
        <w:br/>
        <w:t>білдіріп бізбен не әңгімелеспейсіз, не күлмейсіз, бұл</w:t>
        <w:br/>
        <w:t>126</w:t>
        <w:br/>
        <w:t>-- Көктем гой, есіне әлдене түскен шығар,-- деп</w:t>
        <w:br/>
        <w:t>екі ұштылау сөздің шетін шығарып, бәрін күлдірді.</w:t>
        <w:br/>
        <w:t>Мақтақыз қалжыңға жауап бере алмай тығылып</w:t>
        <w:br/>
        <w:t>қалды.</w:t>
        <w:br/>
        <w:t>Бөлмеге керіле басып көрші мекемеде істейтін сұ-</w:t>
        <w:br/>
        <w:t>лу келіншек кірді. Есіктен кіре сыңғыр қаққан күлкі-</w:t>
        <w:br/>
        <w:t>сін төге, бөлменің төрінде отырған, машинисткалар-</w:t>
        <w:br/>
        <w:t>дың үлкені Бижамал апайдан бастап амандасты.</w:t>
        <w:br/>
        <w:t>-- Апай-ау, өзіңіз күннен-күнге сұлуланып, жаса-</w:t>
        <w:br/>
        <w:t>рып барасыз ғой. Шын айтамын, дәл он жасқа жаса-</w:t>
        <w:br/>
        <w:t>рып кетіпсіз.- Мақтаған апайға жақса керек, ақсары</w:t>
        <w:br/>
        <w:t>жүзі жайнап, аздап қызғылт ірең пайда болды.</w:t>
        <w:br/>
        <w:t>--- Жаным-ау, сендер тұрғанда бізден жастық кет-</w:t>
        <w:br/>
        <w:t>ті емес пе? Біздегі жүрген жұрнағы шығар. Көйлегің</w:t>
        <w:br/>
        <w:t>де өзің сияқты жайнап жарасып тұр ғой. Асылын</w:t>
        <w:br/>
        <w:t>тандап кнесің-ау.-- Келіншектің өзін де көңілдендіріп</w:t>
        <w:br/>
        <w:t>тастады.</w:t>
        <w:br/>
        <w:t>-- Мен дегенін, өзіңіз білесіз, осындайға тіпті мән</w:t>
        <w:br/>
        <w:t>бермеймін ғой, подругам алып қойған екен, саған</w:t>
        <w:br/>
        <w:t>жарасады деп болмай кигізіп жібергені.-- Келіншек</w:t>
        <w:br/>
        <w:t>жорта өкпелеп жүзін томсартып, көйлегінің өңірін</w:t>
        <w:br/>
        <w:t>түзеп қойды.</w:t>
        <w:br/>
        <w:t>-- Жақсы жарасады екен.-- Басқа қыздар да</w:t>
      </w:r>
    </w:p>
    <w:p>
      <w:r>
        <w:t>жан-жақтан жамырай айтып жатыр.</w:t>
        <w:br/>
        <w:t>Мақтақыз үндеген жоқ. Бұл жақсы демесе де ке-</w:t>
        <w:br/>
        <w:t>ліншектің өзі де, көйлегі де әдемі еді.</w:t>
        <w:br/>
        <w:t>Табиғат та кейде әділетсіз ғой. Бір адамның ба-</w:t>
        <w:br/>
        <w:t>сына көрікті де, тілді де, қылықты да үйіп-төгіп бере</w:t>
        <w:br/>
        <w:t>салады. Біреудің тілін табу үшін дәл жаңағыдай іші-</w:t>
        <w:br/>
        <w:t>бауырына кіріп өтірік мақтап, көлгірсу мұның қолы-</w:t>
        <w:br/>
        <w:t>нан келмейтін нәрсе. Ол өзінің өңі түскен көйлегіне</w:t>
        <w:br/>
        <w:t>қарап одан сайын жабыға түсті.</w:t>
        <w:br/>
        <w:t>Бөлмеге ұзын бойлы, шашын майлап бір жағына</w:t>
        <w:br/>
        <w:t>жыға тараған, қолында қалың папкасы бар жігіт</w:t>
        <w:br/>
        <w:t>кірді. Қыздар бас көтеріп бағжия қарамаса да, көз-</w:t>
        <w:br/>
        <w:t>дерінің астымен кімге келген жігіт болды деп бай-</w:t>
        <w:br/>
        <w:t>144</w:t>
        <w:br/>
        <w:t>ді.. Қаладағы көкке қол созып ұмсынған ығы-жығы</w:t>
        <w:br/>
        <w:t>көк үйлерден, көп үйлерден. көз сүрініп, мезі болған</w:t>
        <w:br/>
        <w:t>шақта жанарың жеткенше еркін қарауға кең даланың</w:t>
        <w:br/>
        <w:t>болғаны қандай жақсы. Сайран осыны сезініп, тыны-</w:t>
        <w:br/>
        <w:t>сы кеңігендей терең демалып, алысқа көз жіберді.</w:t>
        <w:br/>
        <w:t>Көкжиек сөгіліп, күн едәуір көтерілген. Аспанда</w:t>
        <w:br/>
        <w:t>шүйкедей де бұлт жоқ. Қүз айының жадыраған жай-</w:t>
        <w:br/>
        <w:t>ма шуақ жып-жылы кезі. Сары далада бауырында</w:t>
        <w:br/>
        <w:t>сағым ойнап қаруытқан жоталар жатыр. Жүріп келе</w:t>
        <w:br/>
        <w:t>жатқан автобус емес, бейне бір таулар сияқты, бірі-</w:t>
        <w:br/>
        <w:t>мен-бірі жарысып, бірін-бірі қуып, бірін-бірі басып</w:t>
        <w:br/>
        <w:t>озып бара жатқандай. Біреуі жақындай түссе, екін-</w:t>
        <w:br/>
        <w:t>шісі алыстайды. Сайранның ойы шырқап алысқа кете</w:t>
        <w:br/>
        <w:t>қоймай, қасында отырған бәкене қызға тіреле берді.</w:t>
        <w:br/>
        <w:t>Оған назар салмаса да қыздың кескіні қырынан кө-</w:t>
        <w:br/>
        <w:t>рініп отырды да қойды.</w:t>
        <w:br/>
        <w:t>Енді аңғарды, бәкене қыз жас екен. Оның топ-</w:t>
        <w:br/>
        <w:t>томпақ беті, бұртиған ерні балалық аңғалдықтан ары-</w:t>
        <w:br/>
        <w:t>ла алмағанын байқатады. Бірақ, өсіп, тарала келген-</w:t>
        <w:br/>
        <w:t>де де шырайлы бойжеткен бола қоймас, тайқы маң-</w:t>
        <w:br/>
        <w:t>дайы мен бауырсақ мұрны, сәл қысыңқы жанары</w:t>
        <w:br/>
        <w:t>осыған меңзейді. Сайранның көңілі өсіп, қай ортада бол-</w:t>
        <w:br/>
        <w:t>са да мысы басып кетерін сезінген кісінің сыңайымен</w:t>
        <w:br/>
        <w:t>тәкаппар шалқайды. )</w:t>
        <w:br/>
        <w:t>Таяуда орталық журналдардың бірінен «Акселе-</w:t>
        <w:br/>
        <w:t>рациялық құбылыс» дегенді оқып еді. Қазіргі оқы-</w:t>
        <w:br/>
        <w:t>мысты ғалымдардың зерттеулерінде, кейінгі жас ба-</w:t>
        <w:br/>
        <w:t>лалар өз жасындағы алдыңғы буынмен салыстырған-</w:t>
        <w:br/>
        <w:t>да, дене құрылысы ірі, бойшаң, өңдері де біркелкі</w:t>
        <w:br/>
        <w:t>келеді деген тұжырым бар көрінеді. Бұл халықтың</w:t>
        <w:br/>
        <w:t>өскенін көрсетеді екен. Ал олай болса, мына қыз неге</w:t>
        <w:br/>
        <w:t>аласа? Неге сол ғалымдар топшылаған болжамға</w:t>
        <w:br/>
        <w:t>жатпайды? Мүмкін, бәкене қыздан тараған ұрпақтар</w:t>
        <w:br/>
        <w:t>біркелкіленер. Сайран көзін жұмып, ой құшағында</w:t>
        <w:br/>
        <w:t>отырып қалды...</w:t>
        <w:br/>
        <w:t>««Лап берген салқын лептен бойын, шашыраған</w:t>
        <w:br/>
        <w:t>139</w:t>
      </w:r>
    </w:p>
    <w:p>
      <w:r>
        <w:t>жол бойында тосып жүрерін сезген. Сәбилердің</w:t>
        <w:br/>
        <w:t>«апайым кетіп барады» деғен қуанышты дауыстары</w:t>
        <w:br/>
        <w:t>құлағынан кетер емес. Ол дауыста бір қимастық, жа-</w:t>
        <w:br/>
        <w:t>қын адамға деген бауырмалдық бар еді. Қат-қабат</w:t>
        <w:br/>
        <w:t>сезімге толы осы бірауыз сөздерінен соншалық қимас</w:t>
        <w:br/>
        <w:t>туысын, ең жақын адамын шығарып салғандарын</w:t>
        <w:br/>
        <w:t>ұғуға болатын.</w:t>
        <w:br/>
        <w:t>-- Апама, алама болысындар,-- деп дауыстап, бә-</w:t>
        <w:br/>
        <w:t>кене қыз етжүрегі елжірей артқа қарап -біраз отырды</w:t>
        <w:br/>
        <w:t>да, терезенің әйнегін жауып, түк болмағандай мана-</w:t>
        <w:br/>
        <w:t>ғы монтаны қалпына қайта түсті. Бірақ түрінде өз</w:t>
        <w:br/>
        <w:t>ісіне риза болғандық, сәл мақтаныш сезімі әлі басыл-</w:t>
        <w:br/>
        <w:t>май тұрды. Дәл осы әрекетімен Сайранға қыр көрсе-</w:t>
        <w:br/>
        <w:t>тіп тастағандай.</w:t>
        <w:br/>
        <w:t>Сайранның жүрегі біреу өткір ұстарамен тілгілеп</w:t>
        <w:br/>
        <w:t>жібергендей әлі де удай ашып отыр. Анасы бөпелері</w:t>
        <w:br/>
        <w:t>туғанда кіндігін босағаға көметін еді. Иә, енді есіне</w:t>
        <w:br/>
        <w:t>түсті. Бұл алыстап кеткен балалық шақтың көмескі</w:t>
        <w:br/>
        <w:t>көріністері ғой. Байғұс шеше қарақтарының туған</w:t>
        <w:br/>
        <w:t>үйден, туған жерден кіндігі үзілмесін деп ырымдай-</w:t>
        <w:br/>
        <w:t>тыны. Мына отырған бәкене қыздың кіндігі туған</w:t>
        <w:br/>
        <w:t>үйден, туған жерден үзілмеген екен. Өзін нық сезінуі-</w:t>
        <w:br/>
        <w:t>нің бір ұшығы осында шығар. Манағы марқайып</w:t>
        <w:br/>
        <w:t>жатқан көңілі кілт басылып, төменшіктеп қалды.</w:t>
        <w:br/>
        <w:t>Осы мына отырған бәкене қыз өзінен әлдеқайда</w:t>
        <w:br/>
        <w:t>тамырлы, әлдеқайда бауырмал көрінген. Бірақ оны</w:t>
        <w:br/>
        <w:t>мойындағысы келмеді... «Менің жасыма келгенде,</w:t>
        <w:br/>
        <w:t>мүмкін, бұл да өз қамын көбірек күйттейтін болар.</w:t>
        <w:br/>
        <w:t>Иә, солай болатын шығар?» Осыған өзін сендіргісі</w:t>
        <w:br/>
        <w:t>келді.</w:t>
        <w:br/>
        <w:t>141</w:t>
        <w:br/>
        <w:t>жағы аяды, бір жағы одан қорықты. «Әй, жеңілтек</w:t>
        <w:br/>
        <w:t>басым-ай, соның өзін жібермей несіне желпілдеп ке-</w:t>
        <w:br/>
        <w:t>ле қалып едім..» Бір реніші бір ренішін есіне түсіріп,</w:t>
        <w:br/>
        <w:t>көп жылады...</w:t>
        <w:br/>
        <w:t>Таңертең бет-аузы ісіңкі, қабағы сынық оянды.</w:t>
        <w:br/>
        <w:t>Қайнысы мен келіні таңға жуық той тарқатып бір-ақ</w:t>
        <w:br/>
        <w:t>келген. Сонда да Шәркүлден бұрын тұрып, ас дайын-</w:t>
        <w:br/>
        <w:t>дап қойыпты.</w:t>
        <w:br/>
        <w:t>-- Тәте, басыңыз ауырып отыр ма?</w:t>
        <w:br/>
        <w:t>-- Қабағыңыз келмей отыр ғой.- Екеуі екі жақ-</w:t>
        <w:br/>
        <w:t>тан бәйек болып алды-артын орайды. Шәркүлге бас-</w:t>
        <w:br/>
        <w:t>тапқыдей әсер етпеді Жанымен ақтарыла алмады.</w:t>
        <w:br/>
        <w:t>Көңілінде дық қалыпты. Қалай білдірмейін десе де</w:t>
        <w:br/>
        <w:t>сезіліп қалады. Мұнда енді көп жата алмасын сезді.</w:t>
        <w:br/>
        <w:t>Тойдан қалған қаржыны қайнысының көзінше</w:t>
        <w:br/>
        <w:t>есептеді де, жартысын бөліп қолына ұстатты. Қалға-</w:t>
        <w:br/>
        <w:t>нын:</w:t>
      </w:r>
    </w:p>
    <w:p>
      <w:r>
        <w:t>-- Ол жақта да бала-шаға бар ғой,-- деп өзіне</w:t>
        <w:br/>
        <w:t>қалдырды. Астан кейін келінін ертіп алып қаланың</w:t>
        <w:br/>
        <w:t>біраз дүкендерін шарлап, балаларына, Сапарға, өзі-</w:t>
        <w:br/>
        <w:t>не тұтастай киім-кешек, керек-жарақ сатып алды.</w:t>
        <w:br/>
        <w:t>Құдаларына кіріп қоштасып шықты.</w:t>
        <w:br/>
        <w:t>Сол күні поезбен Шәркүл ауылға жүріп кетті.</w:t>
        <w:br/>
        <w:t>жәж</w:t>
        <w:br/>
        <w:t>Басын шырмаған кешелі-бергі күннің оқиғаларын</w:t>
        <w:br/>
        <w:t>ұмыт етіп бір тынығайын дегенмен, дүрс-дүрс сол-</w:t>
        <w:br/>
        <w:t>қылдаған поезд жүрісінен оның ұйқысы келмеді. Ку-</w:t>
        <w:br/>
        <w:t>пенің қапырық ауасы тұншықтырып иықтан басып</w:t>
        <w:br/>
        <w:t>тұрғандай. Келерде мұның бірін байқамаған еді.</w:t>
        <w:br/>
        <w:t>Шәркүлдің көңілі жүдеу. Алматыда той өткізіп</w:t>
        <w:br/>
        <w:t>келіпті деген аттан еш қуаныш таппай сыздайды.</w:t>
        <w:br/>
        <w:t>Көзін жұмды. Шашын тоқпақтай етіп желкесіне түй-</w:t>
        <w:br/>
        <w:t>ген, қасын керіп, тәкаппар шалқайған құдағиы, «Қа-</w:t>
        <w:br/>
        <w:t>нат-шы, былай істесек қайтеді» деп күлім қағып бі-</w:t>
        <w:br/>
        <w:t>132</w:t>
        <w:br/>
        <w:t>ресе олай шығып, біресе былай шығып бәрінің де</w:t>
        <w:br/>
        <w:t>көңілін тауып, лыпып отырған жүзіктің көзінен өт-</w:t>
        <w:br/>
        <w:t>кендей пысық келіні, «О, слишком много» дел тіксін-</w:t>
        <w:br/>
        <w:t>ген алтын жиекті көзілдірік киген келіншек, «Тәте,</w:t>
        <w:br/>
        <w:t>сіз шаршаған шығарсыз»-- деп, күліп айтып, қаба-</w:t>
        <w:br/>
        <w:t>ғымен сіз артықсыз дегенді ұқтырып тұрған қайнысы</w:t>
        <w:br/>
        <w:t>Шәркүлдің жүрегін бір-бір шаншып өтті.</w:t>
        <w:br/>
        <w:t>Сапарға мұның қайсысын айтпақ. Айтып мін тап-</w:t>
        <w:br/>
        <w:t>пассың, қайта ұсақ-түйекті жіпке тізген кінәмшіл</w:t>
        <w:br/>
        <w:t>атанарсың. Тек сезінетін нәрсе ғой. Бәрі өткінші</w:t>
        <w:br/>
        <w:t>ағыстай ағып өтіп алыстап, көз алдында тұңғышы</w:t>
        <w:br/>
        <w:t>Дулаттың момақан жүзі келді. Бәріне сәл таңданыс-</w:t>
        <w:br/>
        <w:t>пен, таза аңғалдықпен қарайтын ойлы тұңғиық жа-</w:t>
        <w:br/>
        <w:t>нары жаудырап бұған «Тәте-ау, несіне сонша налы-</w:t>
        <w:br/>
        <w:t>дың» дейтіндей.</w:t>
        <w:br/>
        <w:t>Басқа балалары бір төбе, тұңғышы Дулат бір тө-</w:t>
        <w:br/>
        <w:t>бе. Мұның сәл қапаланғанын әуелі елден бұрын сол</w:t>
        <w:br/>
        <w:t>сезеді. Шәркүл баласының соншалық нәзік сезімтал-</w:t>
        <w:br/>
        <w:t>дығына қуанатын, марқаятын. Қазір де «тәте, налы-</w:t>
        <w:br/>
        <w:t>машы» дегенді көзбен ұқтырып тұрғандай.</w:t>
        <w:br/>
        <w:t>Шәркүлдің көз алдына жастары іркес-тіркес, қаз-</w:t>
        <w:br/>
        <w:t>Дың балапанындай бөпелері елестеді. Көкірегін шы-:</w:t>
        <w:br/>
        <w:t>мырлатып сағыныш биледі. Ашу-ыза тарқап, сағы-</w:t>
        <w:br/>
        <w:t>ныш, аяушылық сезімі бұрынғы йі жұмсақ Шәркүлді:</w:t>
        <w:br/>
        <w:t>қайта тапқандай. Өзінің тойда жылағанының ағат.</w:t>
        <w:br/>
        <w:t>болғанын сезіп:</w:t>
        <w:br/>
        <w:t>-- Туу, ұят-ай, қара басқыр басым-ай,- деді--</w:t>
        <w:br/>
        <w:t>Төрежандар өкпелеп қалды-ау.</w:t>
        <w:br/>
        <w:t>Ол тойды өткізе салып қайнысы мен келінінен.</w:t>
        <w:br/>
        <w:t>қашқандай болып кеткенін ойлап тағы өкінді. Көкі-</w:t>
        <w:br/>
        <w:t>регі болмашы сырқырады. «Соғымға деп жіберген .</w:t>
      </w:r>
    </w:p>
    <w:p>
      <w:r>
        <w:t>тананы сатқызып ақша салдыртайыншы. Келесі қыс-</w:t>
        <w:br/>
        <w:t>қа дейін ерте ғой. Келіннің барам деген жағына ба-</w:t>
        <w:br/>
        <w:t>рып келсін. Сапарға айтпасам ба». Осы ойдан кейін з</w:t>
        <w:br/>
        <w:t>бойы жеңілдеп, көңілі тыншығандай болды. %</w:t>
        <w:br/>
        <w:t>Жүрдек поезд анда-санда қышқырып қойып, жер-</w:t>
        <w:br/>
        <w:t>ЕСЕ</w:t>
        <w:br/>
        <w:t>Бейсенова Шарбану</w:t>
        <w:br/>
        <w:t>СЕРДЦЕ-ВЕШУН</w:t>
        <w:br/>
        <w:t>Повесть и рассказы</w:t>
        <w:br/>
        <w:t>ПНа казахском языке)</w:t>
        <w:br/>
        <w:t>Редактор Р. Ниязбеков</w:t>
        <w:br/>
        <w:t>Художник М. Есергепова</w:t>
        <w:br/>
        <w:t>Художественный редактор .Л. Тетенко</w:t>
        <w:br/>
        <w:t>Технический редактор Б. Қарибаева</w:t>
        <w:br/>
        <w:t>Қорректор 3. Қузекова</w:t>
        <w:br/>
        <w:t>1988 жылы «Жазушы» баспасынан мыңа кітаптар</w:t>
        <w:br/>
        <w:t>жарық көреді:</w:t>
        <w:br/>
        <w:t>Д. Досжанов. МҰХТАР ЖОЛЫ.</w:t>
        <w:br/>
        <w:t>Ә. Әбішев. АТЫҢНАН АЙНАЛАЙЫН...</w:t>
        <w:br/>
        <w:t>Б. Алдамжаров. СЕЛ.</w:t>
        <w:br/>
        <w:t>М. Құлкенов. ҮРЕЙІ,</w:t>
        <w:br/>
        <w:t>М. Рахманбердиев. ЖЫЛЫ ЖЕЛ.</w:t>
        <w:br/>
        <w:t>МАЗМҰНЫ</w:t>
        <w:br/>
        <w:t>ПОВЕСТЬ</w:t>
        <w:br/>
        <w:t>Зағипа “40% % 0 %0шШ%00в60% 4</w:t>
        <w:br/>
        <w:t>Сәтсіз командировка іш . 48</w:t>
        <w:br/>
        <w:t>Қүләйхан мен кемпірлер 2220.20.02. 66</w:t>
        <w:br/>
        <w:t>Апалы-сіңлілі еөкеу/.20.... 2. , 82</w:t>
        <w:br/>
        <w:t>Туған үйдің түтіні Жо%0 080% 905 98</w:t>
        <w:br/>
        <w:t>Көкжиек алыстап барады 2020.22. 10411</w:t>
        <w:br/>
        <w:t>Сезімтал жүрек 2.02.2.02...... 184</w:t>
        <w:br/>
        <w:t>Мақақз ...,..... 10</w:t>
        <w:br/>
        <w:t>Бейсенова Шәрбану</w:t>
        <w:br/>
        <w:t>Б87 Сезімтал жүрек: Повесть пен әңгімелер.-- Ал-</w:t>
        <w:br/>
        <w:t>маты: Жазушы, 1988.-- 160 бет.</w:t>
        <w:br/>
        <w:t>Жас жазушы Шәрбану Бейсенованың бұл жинағына бүгінгі ғы-</w:t>
        <w:br/>
        <w:t>лыми-техникалық кезеңдегі озық ойлы замандастарымыздың рухани</w:t>
        <w:br/>
        <w:t>келбетін кескіндеуге ұмтылған бір топ әңгімелері мен «Зағипа» атты</w:t>
        <w:br/>
        <w:t>шағын повесі еніп отыр. Автор әңгімелерінің қай-қайсысында да</w:t>
        <w:br/>
        <w:t>күрделі әйел жанының қат-қабат нірімдерін дөп басуға ұмтылады.</w:t>
      </w:r>
    </w:p>
    <w:p>
      <w:r>
        <w:t>4702230200--037</w:t>
        <w:br/>
        <w:t>-“--2107451 798: 29--88</w:t>
        <w:br/>
        <w:t>402(05)-88</w:t>
        <w:br/>
        <w:t>84 Қаз7-4</w:t>
        <w:br/>
        <w:t>ИБ М» 3685</w:t>
        <w:br/>
        <w:t>Теруге 7.08.87 жіберілді. Басуға 17.11.87 қол қойылды.</w:t>
        <w:br/>
        <w:t>УГ 20203. Қалпы 70Хх108/». Мі 1 баспа қағаз. Қаріп түрі</w:t>
        <w:br/>
        <w:t>«Әдеби». Шығыңқы басылыс. Шартты баспа табағы 7.0.</w:t>
        <w:br/>
        <w:t>Шартты бояу көлемі 7,2. Есепті баспа табағы 7,0.</w:t>
        <w:br/>
        <w:t>Тиражы 10 000 дана, Заказ М% 1151. Бағасы 45 тнын.</w:t>
        <w:br/>
        <w:t>Қазақ СОР Баспа, полиграфия және кітап саудасы</w:t>
        <w:br/>
        <w:t>істері жөніндегі мемлекеттік комитеттің Халықтар досты-</w:t>
        <w:br/>
        <w:t>ғы орденді «Жазушы» баспасы, 480124, Алматы қаласы,</w:t>
        <w:br/>
        <w:t>Абай проспектісі, 143-үй.</w:t>
        <w:br/>
        <w:t>Қазақ ССР Баспа, полиграфия және кітап саудасы</w:t>
        <w:br/>
        <w:t>істері жөніндегі мемлекеттік комитеттің «Кітап» поли-</w:t>
        <w:br/>
        <w:t>графиялық кәсіпорындары өндірістік бірлестігінің Кітап</w:t>
        <w:br/>
        <w:t>фабрикасы, 480124, Алиалыз қаласы, Гагарин проспектісі,</w:t>
        <w:br/>
        <w:t>-үй.</w:t>
        <w:br/>
        <w:t>ренжіді. Жігіттің сыпайылығын, бір-екі ауыз жылы</w:t>
        <w:br/>
        <w:t>сөйлегенін басқаша қабылдағанын айтсаңшы... Осындай</w:t>
        <w:br/>
        <w:t>да мінез болады екен-ау. Ұят-ай деп өзін қатты сөкті.</w:t>
        <w:br/>
        <w:t>Аз ғана еңбегіне ақы алғанына тағы ұялды. Бұрын ол</w:t>
        <w:br/>
        <w:t>ешкімнің жұмысын басып беріп көрмеген екен. Ұят-ай.</w:t>
        <w:br/>
        <w:t>Ол жерде жатқан ақшаны жалма-жан көтеріп жүгіре</w:t>
        <w:br/>
        <w:t>сыртқа шықты. Жігітке қайта апарып бермек. Қөшеде</w:t>
        <w:br/>
        <w:t>жан жоқ. Жігітті іңір қараңғылығы жұтып қойғандай</w:t>
        <w:br/>
        <w:t>жым-жырт. Ол еріксіз үйге кірді. Кіре қыз төсегіне құ-</w:t>
        <w:br/>
        <w:t>лаған. Ол өзінің сұлу еместігіне, жасықтығына, ең ая-</w:t>
        <w:br/>
        <w:t>ғы атының да Ажар, Анар, Жанар, Жібек емес сәп-сән-</w:t>
        <w:br/>
        <w:t>сіз Мақтақыз екеніне ұзақ налыды...</w:t>
        <w:br/>
        <w:t>Бөлмені қою қараңғылық басты. Мақтақыз шалқа-</w:t>
        <w:br/>
        <w:t>сынан аунап түсті. Мұның ойлары сияқты қат-қабат</w:t>
        <w:br/>
        <w:t>бұлт қырсаулаған ай да баяу жүзіп барады екен...</w:t>
        <w:br/>
        <w:t>жүргіншілері де көктем күніндей жайдары сияқты.</w:t>
        <w:br/>
        <w:t>Екеу-екеу болып наздана күліседі. Кешегі жігіттің</w:t>
        <w:br/>
        <w:t>сөзі есіне түсіп үйіне жаяу қайтты. Жол жөнекей</w:t>
        <w:br/>
        <w:t>ауыр ойдан арылып көңілі де серпіліп, ширыға түсті.</w:t>
        <w:br/>
        <w:t>Гу</w:t>
      </w:r>
    </w:p>
    <w:p>
      <w:r>
        <w:t>Ертеңіне жұмысқа шашын бұрынғысынша түйіп</w:t>
        <w:br/>
        <w:t>жабырқау қалыпта келді. Жұмыс бір қалыпты өтіп</w:t>
        <w:br/>
        <w:t>жатқан. Ол елегізіп жігітті күтпеді. Оның бей-жай</w:t>
        <w:br/>
        <w:t>қалпын:</w:t>
        <w:br/>
        <w:t>-- Сені; телефонға бір жігіт шақырады,-- деген</w:t>
        <w:br/>
        <w:t>Майпнұрдың даусы бұзды. Қім болды екен? Әдетте,</w:t>
        <w:br/>
        <w:t>оны телефонға да сирек шақыратын. Кейде мектептес</w:t>
        <w:br/>
        <w:t>қыздары хабарласатын. Есендік саулық сұрасудан бас-</w:t>
        <w:br/>
        <w:t>қа айтатын ешнәрсе таппайтын. Сен жұмыс істейсің</w:t>
        <w:br/>
        <w:t>ғой, стипендиямыз таусылып қалды, қарайлассайшы</w:t>
        <w:br/>
        <w:t>дейтұғын кейде.</w:t>
        <w:br/>
        <w:t>Қыз телефонға тақады. Аржағынан жігіт дауысы</w:t>
        <w:br/>
        <w:t>естілді.</w:t>
        <w:br/>
        <w:t>-- Мен қазір бара алмаймын, егер ренжімесеңіз,</w:t>
        <w:br/>
        <w:t>Үйге ала барсаңыз. Мен кешкісін соғып кетер едім.</w:t>
        <w:br/>
        <w:t>-- Жақсы.</w:t>
        <w:br/>
        <w:t>Мақтақыз үйге келісімен бөлмені тез жинастырып</w:t>
        <w:br/>
        <w:t>от жақты, дүкенге барып жеңілдеу шайдың қамын</w:t>
        <w:br/>
        <w:t>қарастырды. Жігіт кештеу келді. Шай ішуге қарсы</w:t>
        <w:br/>
        <w:t>болған жоқ. Шай үстінде повестің сонын қарай отырды.</w:t>
        <w:br/>
        <w:t>-- Қалай екен? Сізге ұнады ма?</w:t>
        <w:br/>
        <w:t>-- Ұнады, бірақ екеуінің қосыла алмауы өкінішті</w:t>
        <w:br/>
        <w:t>екен.</w:t>
        <w:br/>
        <w:t>Жігіт лекітіп күліп алды.</w:t>
        <w:br/>
        <w:t>-- Өкінішті дейсіз-ау, ә?</w:t>
        <w:br/>
        <w:t>Неге екені белгісіз Мақтақыздың өзі де күлді. Пеш-</w:t>
        <w:br/>
        <w:t>тен сырт-сырт дыбыс шығара ағаш отынның маздап</w:t>
        <w:br/>
        <w:t>жанғаны естіледі. Содан бір жылылық, көнілділік тарап</w:t>
        <w:br/>
        <w:t>жатқан сияқты. Шай ішіліп болды.</w:t>
        <w:br/>
        <w:t>153</w:t>
        <w:br/>
        <w:t>астында тұру тендесі жоқ керемет рахат дүниедей</w:t>
        <w:br/>
        <w:t>көрінді. Күнде неғып байқамаған. Тұра берсе ғой.</w:t>
        <w:br/>
        <w:t>Тыныштықты жігіт бұзды:</w:t>
        <w:br/>
        <w:t>-- Қай автобусқа отырасыз?</w:t>
        <w:br/>
        <w:t>-- Трамвайға...</w:t>
        <w:br/>
        <w:t>-- Нешінші?</w:t>
        <w:br/>
        <w:t>-- Төртінші.</w:t>
        <w:br/>
        <w:t>-- Імм... Тастаққа барасыз ғой?</w:t>
        <w:br/>
        <w:t>-- Иә.</w:t>
        <w:br/>
        <w:t>-- Пәтерде тұрасыз ғой?</w:t>
      </w:r>
    </w:p>
    <w:p>
      <w:r>
        <w:t>-- Йә.</w:t>
        <w:br/>
        <w:t>-- Пенсионер кемпірдің үйінде ғой?</w:t>
        <w:br/>
        <w:t>-- Иэ.-- Қайдан біледі дегендей ол жігіттің беті-</w:t>
        <w:br/>
        <w:t>не күдіктене қарап қойды.</w:t>
        <w:br/>
        <w:t>Бұлар аялдамаға жеткен.</w:t>
        <w:br/>
        <w:t>-- Осындай күні жаяу-ақ бармайсыз ба?-- Ол</w:t>
        <w:br/>
        <w:t>қыздың жүзіне барлай қарады.</w:t>
        <w:br/>
        <w:t>-- Тым алыс қой.</w:t>
        <w:br/>
        <w:t>-- Алыс дейсіз бе? Иә, алыс екені рас-ау. Сонда</w:t>
        <w:br/>
        <w:t>да бір-екі көше жаяу жүрейік. Сонсоң отырарсыз.</w:t>
        <w:br/>
        <w:t>Жігіт қызды сөзге тартып, әр нәрсені айтып, оның</w:t>
        <w:br/>
        <w:t>жүзіне үңіліп қояды. Ал, ол көз қиығымен ұрлана</w:t>
        <w:br/>
        <w:t>қарағаны болмаса тіке қарауға батылы жетпейді.</w:t>
        <w:br/>
        <w:t>Жігіттің жүзінде ойлылық бар. Салмақтап басқан</w:t>
        <w:br/>
        <w:t>аяғы да ширыға, ойланып келе жатқандығын білдір-</w:t>
        <w:br/>
        <w:t>гендей. Қөзінен не ойлап тұрғаны байқалмайды. Тұң-</w:t>
        <w:br/>
        <w:t>ғнық терең, әйтеуір бұл болжап болмайтын тереңдік</w:t>
        <w:br/>
        <w:t>жатыр.</w:t>
        <w:br/>
        <w:t>Мақтақызға жігіт құпиясы мол, бұған түсініксіз</w:t>
        <w:br/>
        <w:t>жұмбақ ортада өмір сүретіндей. Мұндай интеллигент</w:t>
        <w:br/>
        <w:t>жігіттерді кинотеатрдан, әртүрлі жиын-кештерден кӛ-</w:t>
        <w:br/>
        <w:t>руші еді. Әлбетте мұндай сымбатты көркем жігіттер-</w:t>
        <w:br/>
        <w:t>дің жанында гүлге қонған көбелектей шүпір-шүпір</w:t>
        <w:br/>
        <w:t>кілең бір ботатірсек, сұңғақ бойлы, шаштарын жауы-</w:t>
        <w:br/>
        <w:t>рынға төгілдіре жайып жіберген қаланың еркетай</w:t>
        <w:br/>
        <w:t>бұла қыздары жүретін-ді Мақтақыздың кей-кейде</w:t>
        <w:br/>
        <w:t>147</w:t>
        <w:br/>
        <w:t>Баганалардан қызғылт сәуле тарап, дүние көңілді</w:t>
        <w:br/>
        <w:t>сияқты көрінеді. Жігіт әзілдеп те алды.</w:t>
        <w:br/>
        <w:t>-- Сізді ұстап қалдым ғой. Қешінкеніңізге ұрса-</w:t>
        <w:br/>
        <w:t>тын адам жоқ па еді?</w:t>
        <w:br/>
        <w:t>Қыз басын шайқады.</w:t>
        <w:br/>
        <w:t>-- Ендеше мен сізді. шығарып салайын.-- Олар</w:t>
        <w:br/>
        <w:t>мінген жалғыз вагон қаланың батысына қарай сел-</w:t>
        <w:br/>
        <w:t>кілдетіп алып жөнелді. Трамвайда пәлендей әңгіме</w:t>
        <w:br/>
        <w:t>болған жоқ. Қыз да алғашқыдай емес, қысылмай өзін</w:t>
        <w:br/>
        <w:t>еркін ұстауға үйреніп қалды. Түскен бойда анадайда</w:t>
        <w:br/>
        <w:t>тұрған көк қоршаулы ақ үйді көрсетіп:</w:t>
        <w:br/>
        <w:t>-- Менің пәтерім,-- деп күліп қойды.</w:t>
        <w:br/>
        <w:t>Қақпаға жетпей жігіт тоқтады:</w:t>
        <w:br/>
        <w:t>-- Қарындасым, егер артық кетіп, ағат айтқан</w:t>
        <w:br/>
        <w:t>жеріміз болса, көңіліңізге ала көрмеңіз. Қош.</w:t>
        <w:br/>
        <w:t>Бұрылып кейін қайтты. Қыз қақпадан кіргенмен</w:t>
        <w:br/>
        <w:t>үйге тіпті енгісі жоқ. Жігітті көргісі келді. Баспадан</w:t>
      </w:r>
    </w:p>
    <w:p>
      <w:r>
        <w:t>сығылап еді, жігіт трамвайға мінбей жаяу кетіп ба-</w:t>
        <w:br/>
        <w:t>рады екен.</w:t>
        <w:br/>
        <w:t>Үйге кірісімен айна алдында ұзақ отырды, пәтер-</w:t>
        <w:br/>
        <w:t>дегі серіктестері бүгін кешкі сменаға кеткен еді. Оңа-</w:t>
        <w:br/>
        <w:t>ша қалғаны қалай жақсы болды. Шашын әртүрлі етіп</w:t>
        <w:br/>
        <w:t>түйіп көрді. Соның ішінде біреуін ұнатып, қайта-қай-</w:t>
        <w:br/>
        <w:t>та тарқатып-түйіп, шашын үйретті. Соңғы прическасы</w:t>
        <w:br/>
        <w:t>көңіліне ұнаған соң тарқатпай орамалмен таңып ал-</w:t>
        <w:br/>
        <w:t>ды. Орталық журналдардың бірінде бет күтімі тура-</w:t>
        <w:br/>
        <w:t>лы жарияланған шағын мақаланы тауып алып тағы</w:t>
        <w:br/>
        <w:t>мұқият оқып шықты. Анада тастай салмағаны қандай</w:t>
        <w:br/>
        <w:t>жақсы болған. Аталған кремнің атын қағазға жазып,</w:t>
        <w:br/>
        <w:t>қолына ұстап жүрген сумкасына салып қойды. Ертең</w:t>
        <w:br/>
        <w:t>дүкенге кіріп сатып алуды ойлады. Сонсоң бүгінгі</w:t>
        <w:br/>
        <w:t>күнін әлдеқандай ризашылық көңілмен еске алып өт-</w:t>
        <w:br/>
        <w:t>і. Қөңілі толып төсегіне қисайды. Жастыққа басы</w:t>
        <w:br/>
        <w:t>"тиісімен ұйықтап кетті.</w:t>
        <w:br/>
        <w:t>151</w:t>
        <w:br/>
        <w:t>ғой деген ойға кетті. Мақтақыз өз ойымен болып</w:t>
        <w:br/>
        <w:t>отырып даяшы қашан кеткенін байқамапты.</w:t>
        <w:br/>
        <w:t>-- Мақтақыз,-- деген жігіт үнінен ойы бөлініп</w:t>
        <w:br/>
        <w:t>кетті.- Сіз де жақсы қызсыз ғой деймін.</w:t>
        <w:br/>
        <w:t>Жігіт мұның қамыққап ойын тура оқып алғандай.</w:t>
        <w:br/>
        <w:t>Ол қапелімде не айтарға білмеді.</w:t>
        <w:br/>
        <w:t>-- Сіздің қалай айтып отырғаныңызды түсінбедім.</w:t>
        <w:br/>
        <w:t>Мен...-- деп келе жатты да тілін тістей қойды. Ол</w:t>
        <w:br/>
        <w:t>өзінің сұлу еместігін, мінезінің де басқалар сияқты</w:t>
        <w:br/>
        <w:t>биязыланып, майысып тұратын қылықты емес, қара</w:t>
        <w:br/>
        <w:t>дүрсіндеу екендігін айтып сырласқысы келген еді.</w:t>
        <w:br/>
        <w:t>Танымайтын бір көрген адамға бұлай ашылудың жө-</w:t>
        <w:br/>
        <w:t>ні жоқ екенін сезіп тоқтай қалды.</w:t>
        <w:br/>
        <w:t>-- Ал, мен білем. Сіз оқуға келдіңіз. Түсе алма-</w:t>
        <w:br/>
        <w:t>дыңыз. Ауылға барғыңыз келмеді. Сонсоң жұмысқа</w:t>
        <w:br/>
        <w:t>орналастыңыз.</w:t>
        <w:br/>
        <w:t>Қыз күліп жіберді. Өзі туралы танымайтын жігіт-</w:t>
        <w:br/>
        <w:t>тің осынша тура айтқанына таңданды. Соған қуан-</w:t>
        <w:br/>
        <w:t>ғандай да еді. Қүлкісі де тұйық адамның бір сәтте</w:t>
        <w:br/>
        <w:t>жарқ еткені, сезімінің тереңінен шыққан шын күлкі</w:t>
        <w:br/>
        <w:t>болатын. Алғашқы тұспалының растығына көзі жет-</w:t>
        <w:br/>
        <w:t>кен жігіт мұртынан күліп қойды.</w:t>
        <w:br/>
        <w:t>-- Енді не күтіп тұрғанын айтайын ба?</w:t>
        <w:br/>
        <w:t>Қыз күлкісін тыйып басын изеді.</w:t>
        <w:br/>
        <w:t>-- Қүйеуге шығасыз.</w:t>
        <w:br/>
        <w:t>Мақтақыз ойланып қалды.</w:t>
        <w:br/>
        <w:t>-- Таңертең оны жұмысқа шығарып саласыз. Кеш-</w:t>
        <w:br/>
        <w:t>ке тосып аласыз. Жақсылап тамақ дайындап бересіз.</w:t>
        <w:br/>
        <w:t>Ол, әрине, шағын мекемеде болсын бастық болады.</w:t>
      </w:r>
    </w:p>
    <w:p>
      <w:r>
        <w:t>Сіз оған дән ризасыз. Қас-қабағына қарайсыз. Ша-</w:t>
        <w:br/>
        <w:t>руаға араластырмайсыз. Айтқанын екі етпейсіз.</w:t>
        <w:br/>
        <w:t>Қыз шын айтып отыр ма дегендей бетіне бажырая</w:t>
        <w:br/>
        <w:t>қарап қапты. Мақтақыз үшін бұл да әсерлі сөздер.</w:t>
        <w:br/>
        <w:t>еді. Енді соны елестетіп, толқып отыр. Өзін сүйетін</w:t>
        <w:br/>
        <w:t>19.</w:t>
        <w:br/>
        <w:t>қатпай бағып отыр. Назар аудармаған тек Мақтақыз</w:t>
        <w:br/>
        <w:t>еді.</w:t>
        <w:br/>
        <w:t>Мынандай сымбатты, сыпа жігіттің өзіне келмей-</w:t>
        <w:br/>
        <w:t>тінін біледі.</w:t>
        <w:br/>
        <w:t>-- Мен бір повесть әкеліп едім, екі-үш күн ішінде</w:t>
        <w:br/>
        <w:t>басып бере алар ма екенсіздер?-- Ол жағалай бәріне</w:t>
        <w:br/>
        <w:t>тәкаппар қарады. Ешкім мен ала қояйын демеді.</w:t>
        <w:br/>
        <w:t>Айжан ғана;</w:t>
        <w:br/>
        <w:t>-- Әй, Мақтақыз, сенің жұмысың жоқ көрінеді</w:t>
        <w:br/>
        <w:t>ғой, алып басып берсеңші,-- деп сөзінің аяғында сы-</w:t>
        <w:br/>
        <w:t>қылықтап күліп алды,</w:t>
        <w:br/>
        <w:t>Оның сөзі істің шешімі болғандай, бәрі Мақта-</w:t>
        <w:br/>
        <w:t>қызға қарады. Ол басын көтеріп жігітке бұрылды.</w:t>
        <w:br/>
        <w:t>Жүзін анық көрді. Бұрын жігітке сұқтанып тіке қа-</w:t>
        <w:br/>
        <w:t>рап көрмегендіктен бе екі беті ду етіп, көзін тез тай-</w:t>
        <w:br/>
        <w:t>дырып әкетті. Жігіт өзіне бұрылып қараған Мақтақыз</w:t>
        <w:br/>
        <w:t>екенін болжаса керек, оның столына тақады. Қалын-</w:t>
        <w:br/>
        <w:t>дау қолжазбасын ұсынып жатып, күнде кешке жұмыс</w:t>
        <w:br/>
        <w:t>аяғына таман келіп, дайын болған беттерді алып ке-</w:t>
        <w:br/>
        <w:t>тіп тұратындығын білдірді. Мақтақыз бәлендей еш-</w:t>
        <w:br/>
        <w:t>теңе демеді. Қолжазбаны алып салмақтап байқады</w:t>
        <w:br/>
        <w:t>да столдың тартпасына салып қойды.</w:t>
        <w:br/>
        <w:t>Н</w:t>
        <w:br/>
        <w:t>Айтқандай, жігіт ертеңінде жұмыс аяғында келді.</w:t>
        <w:br/>
        <w:t>Мақтақыз бөлмеде жалғыз еді. Қоридордың ана ба-</w:t>
        <w:br/>
        <w:t>сынан аяқ дыбысы шықса, елегізіп келіп қала ма деп</w:t>
        <w:br/>
        <w:t>есікке қарайлап қояды. Бірнеше аяқ дыбысы естіл-</w:t>
        <w:br/>
        <w:t>ген, мұнда ешкім соқпады. «Несіне аландаймын, кел-</w:t>
        <w:br/>
        <w:t>се келер, келмесе қояр»,-- деп өзін тоқтатқанмен, аяқ</w:t>
        <w:br/>
        <w:t>дыбысы естілсе тағы да елегізеді. Күні бойы тосқан-</w:t>
        <w:br/>
        <w:t>мен жігіт кіріп келгенде өзін қалай ұстарын білмеді.</w:t>
        <w:br/>
        <w:t>Сәлемдесіп столға тақаған ол басылған беттерді алар-</w:t>
        <w:br/>
        <w:t>да қызға анықтап көз тоқтатып қарағандай болды.</w:t>
        <w:br/>
        <w:t>Мақтақыз қысылып, жүрегі лүпіл қағып, екі беті</w:t>
        <w:br/>
        <w:t>145</w:t>
        <w:br/>
        <w:t>ІШ</w:t>
        <w:br/>
        <w:t>Таңертец сергек оянды. Жұмысқа бұрынғысынан</w:t>
        <w:br/>
        <w:t>да ерте келген. Қіре берістегі күнде кілтті аларда</w:t>
        <w:br/>
        <w:t>көріп жүрген кезекші кемпір мұның бетіне ұзағырақ</w:t>
      </w:r>
    </w:p>
    <w:p>
      <w:r>
        <w:t>қарап, ернін сылп еткізгенін Мақтақыз байқамады.</w:t>
        <w:br/>
        <w:t>Бөлмесіне кіріп айнасын алып, тершіген мұрнының</w:t>
        <w:br/>
        <w:t>үстіне жеңілдеп опа жақты. Сұлу актрисаның суреті-</w:t>
        <w:br/>
        <w:t>не көзі түскенмен, бүгін күндегідей төменшікеп жа-</w:t>
        <w:br/>
        <w:t>сымады. Жігіттің повесін алып сыртылдатып баса</w:t>
        <w:br/>
        <w:t>берді.</w:t>
        <w:br/>
        <w:t>Жиналған қыз-келіншектер мұның жаңа причес-</w:t>
        <w:br/>
        <w:t>касын сөз етпей қалмады. Жарасады деді, жараспай-</w:t>
        <w:br/>
        <w:t>ды деді, жарасады, бірақ есейтіп көрсетеді деді. Әй-</w:t>
        <w:br/>
        <w:t>теуір, жақсы деге ешқайсысы жоқ. Ол жабығып</w:t>
        <w:br/>
        <w:t>жүдеп қалды. Бүл күн де көңілсіз, баяу өтіп жатты.</w:t>
        <w:br/>
        <w:t>Жігіт бүгін келмей-ақ қойса етті деп тіледі. Жұмыс</w:t>
        <w:br/>
        <w:t>аяғында ертерек шығып кетермін деп отырған, қас</w:t>
        <w:br/>
        <w:t>қылгандай жігіт те ерте келді.</w:t>
        <w:br/>
        <w:t>Беттерді алып қарап жатып, Мақтақызға да көз</w:t>
        <w:br/>
        <w:t>тоқтатты. Қызарып кеткен қыз материалды қолына</w:t>
        <w:br/>
        <w:t>ұстата салып, еш жұмысы болмаса да столдың тарт-</w:t>
        <w:br/>
        <w:t>пасын ашып бір зат іздеген кісіше, өзімен-өзі ұзақ</w:t>
        <w:br/>
        <w:t>әуре болып кетті.</w:t>
        <w:br/>
        <w:t>-- О, бітіруге таяу қалыпсыз ғой.</w:t>
        <w:br/>
        <w:t>Ол көп кідірген жоқ, беттерді алып кешегідей мұ-</w:t>
        <w:br/>
        <w:t>ны бірге жүруге шақырмай шығып кетті. «Бәрі бітті,</w:t>
        <w:br/>
        <w:t>ұнамадым». Осы ой шың етіп басына ШЫҒЫП, ДЫҢЫЛ-</w:t>
        <w:br/>
        <w:t>дап тұрып алды. Шалқайып орындыққа сүйенді. Қүні</w:t>
        <w:br/>
        <w:t>бойғы ойлаған жақсы ойлары сағымдай бұлдырап</w:t>
        <w:br/>
        <w:t>алыстап барады. Қабырғадағы әйел суреті тесірейіп,</w:t>
        <w:br/>
        <w:t>табалап отырғандай. Мақтақыздың жүрегі шаншып,</w:t>
        <w:br/>
        <w:t>біреу біз сұғып алғандай болды.</w:t>
        <w:br/>
        <w:t>Жұмыс аяғы таяу. Енді мандытып еш нәрсе жаза</w:t>
        <w:br/>
        <w:t>алмасын сезіп жиналып сыртқа шықты, күн кешегісі-</w:t>
        <w:br/>
        <w:t>нен де жылына түскен. Шуақты. Өтіп жатқан көне</w:t>
        <w:br/>
        <w:t>152</w:t>
        <w:br/>
        <w:t>-- Қарындасым, көп рахмет. Қолыңыз жеңіл екен.</w:t>
        <w:br/>
        <w:t>Повестің алдын орысша аудартып жатырмын. Мынаны</w:t>
        <w:br/>
        <w:t>қазір сегізде аудармашыма аларып беруім керек еді.-</w:t>
        <w:br/>
        <w:t>Ол сағатына қарады. Сонсоң кібіртіктеп бір нәрсе ай-</w:t>
        <w:br/>
        <w:t>туға оқтала беріп тұрып қалды. Қыздың бойын селк</w:t>
        <w:br/>
        <w:t>еткізіп жеңіл діріл жүріп өтті. Бұған қазір жігіт маған</w:t>
        <w:br/>
        <w:t>ұнадың дей ме, әйтеуір, осы төңіректе бұл естімеген,</w:t>
        <w:br/>
        <w:t>бірақ жағымды, көптен күтулі жұмбақ сырға толы әң-</w:t>
        <w:br/>
        <w:t>гіме қозғайтындай көрінді.</w:t>
        <w:br/>
        <w:t>-- Екі-үш күн турасында Москваға ұшатын едім,</w:t>
        <w:br/>
        <w:t>оқуға барамын. Қөйлегіңіз мойнымда.-- Ол қалтасына</w:t>
        <w:br/>
        <w:t>қолын салып тосылып тағы біраз тұрды да столға аз-</w:t>
        <w:br/>
        <w:t>даған ақша қойып жатты:</w:t>
        <w:br/>
        <w:t>-- Мынау еңбегіңізге, аз деп сөкпеңіз...</w:t>
        <w:br/>
        <w:t>Мақтақыздың тынысы тарылып кетті. Қыз өңінің</w:t>
        <w:br/>
        <w:t>өзгеріп, мұңайып қалған жүзін байқаған жігіт шындап</w:t>
        <w:br/>
        <w:t>қысылды, шамасы ақшаны азырқанып тұр деп ұқса ке-</w:t>
        <w:br/>
        <w:t>рек:</w:t>
      </w:r>
    </w:p>
    <w:p>
      <w:r>
        <w:t>-- Повесім шыққанда қымбат сыйлық әперемін. Сіз</w:t>
        <w:br/>
        <w:t>бен біз енді жақсы таныспыз ғой. Бір тұрақты машн-</w:t>
        <w:br/>
        <w:t>нистка іздеп жүр едім..-- Қүлген болды. Өзін зорлап</w:t>
        <w:br/>
        <w:t>күлгені сезіліп тұр.</w:t>
        <w:br/>
        <w:t>-- Ал, қарындасым, қоштасалық.</w:t>
        <w:br/>
        <w:t>-- Сау болыңыз.-- Қыз қолың ұсынды. Жігіттің қо-</w:t>
        <w:br/>
        <w:t>лы жұп-жұмсақ екен. Ол өзінің машина баса-баса қа-</w:t>
        <w:br/>
        <w:t>тып кеткен саусақтарын тез тартып ала қойды.</w:t>
        <w:br/>
        <w:t>Келесі сәтте аласа босағадан жігіт еңкейе аттап бас-</w:t>
        <w:br/>
        <w:t>палдақпен төмен түсіп бара жатты. Анадайға барған</w:t>
        <w:br/>
        <w:t>соң артына бұрылып тағы:-- Қош.- деді.</w:t>
        <w:br/>
        <w:t>Жанары жасқа толып тұрған қызға оның жүзі бұл-</w:t>
        <w:br/>
        <w:t>дырап көрінді. Неге атын сұрамадым? Әдемі қиял бәрі</w:t>
        <w:br/>
        <w:t>осымен бітті. Демек, атын біліп не керек?</w:t>
        <w:br/>
        <w:t>Қыз артына бұрылып, екі-ақ аттап столға тақады.</w:t>
        <w:br/>
        <w:t>Жігіт қойып кеткен ақшаға біраз қарап тұрды да, бә-</w:t>
        <w:br/>
        <w:t>ріне осы кінәлідей уыстап алып, біраз мыжғылап, анан-,</w:t>
        <w:br/>
        <w:t>дай жерге атып жіберді. Әуелі ол өзінің аңғалдығына</w:t>
        <w:br/>
        <w:t>154</w:t>
        <w:br/>
        <w:t>адам табылар ма екен, қашан жолығады? Ол кім?</w:t>
        <w:br/>
        <w:t>Қөргісі келетін. Іштей ғана ойланып қоятын да, кей-</w:t>
        <w:br/>
        <w:t>де өз ойынан өзі ұялып, көңілін басқаға тез аударуға</w:t>
        <w:br/>
        <w:t>тырысатын. Қазір ол жігіт айтқан сөздерге қалтқы-</w:t>
        <w:br/>
        <w:t>сыз сенді.</w:t>
        <w:br/>
        <w:t>Қафенің төргі бұрышында өзара қызу әңгімелесіп</w:t>
        <w:br/>
        <w:t>отырған үшеуге жігіт әлсін-әлсін жалтақтап қарай</w:t>
        <w:br/>
        <w:t>берген. Мақтақыз да назар салды. «Осы қаланың дә-</w:t>
        <w:br/>
        <w:t>кейлері». Жігіт қысқа таныстырды. Олар даяшыға</w:t>
        <w:br/>
        <w:t>бұрылғанда жігіт те өте кішіпейілдікпен басын иіп</w:t>
        <w:br/>
        <w:t>сәлем берді.</w:t>
        <w:br/>
        <w:t>-- О, інішек те отыр екен ғой,-- деп қалды біреуі.</w:t>
        <w:br/>
        <w:t>-- Бізге қырын отырғаны -- институттың оқыту-</w:t>
        <w:br/>
        <w:t>шысы. Ұзын сарысы бір мекеменің директоры, анау</w:t>
        <w:br/>
        <w:t>көзілдірікті жазушы. Мақтақыздың жігіттің көпке</w:t>
        <w:br/>
        <w:t>танымал «ұлы» адам екеніне күмәні қалмады.</w:t>
        <w:br/>
        <w:t>Жігіт даяшы қызды шақырып, оларға бір коньяк</w:t>
        <w:br/>
        <w:t>жөнелтті. Өзі ұзақ әңгімеге көшті:</w:t>
        <w:br/>
        <w:t>-- Жазушы болу үшін, ең бастысы өмір көру ке-</w:t>
        <w:br/>
        <w:t>рек. Қараңызшы,-ол айналасына бұрылып қойды,--</w:t>
        <w:br/>
        <w:t>қандай орта. Бәрін, қандай кейіпкер керек, түгел та-</w:t>
        <w:br/>
        <w:t>буға болады. Мысалы, анау шеткі столдағы төртеуге</w:t>
        <w:br/>
        <w:t>көз салыңызшы. Екі жігіт, екі қыз. Сол жігіттің біреуі</w:t>
        <w:br/>
        <w:t>ана әдеміше бикешке сөз салып жүр. Қыз онша ұна-</w:t>
        <w:br/>
        <w:t>та қоймаса да жігіттің ақшасына қыдыруға қарсы</w:t>
        <w:br/>
        <w:t>емес. Жігітті алдап жүре тұрады да, бір күні тайып</w:t>
        <w:br/>
        <w:t>кетеді. Міне дайын сюжет.-- Ол терең дем алып көзін</w:t>
        <w:br/>
        <w:t>бір нүктеге қадап, отырып қалды. Өзінің келешек По-</w:t>
        <w:br/>
        <w:t>весінің желісін ойлап кетті-ау.</w:t>
      </w:r>
    </w:p>
    <w:p>
      <w:r>
        <w:t>Мақтақыздың есіне қыздар көп айтатын, жазушы-</w:t>
        <w:br/>
        <w:t>лар сенің түріңе қарап, ойындағыны табады, адам</w:t>
        <w:br/>
        <w:t>танығаш, сырыңды сезіп білгін. деген алып-қашпа</w:t>
        <w:br/>
        <w:t>сөздері түсті. Сол сөздердің шындығына енді көзі</w:t>
        <w:br/>
        <w:t>жеткендей.</w:t>
        <w:br/>
        <w:t>Олар кафеден шыққанда қала шамдары жанған.</w:t>
        <w:br/>
        <w:t>150</w:t>
        <w:br/>
        <w:t>қызарып кеткенін сезді. Біресе жазып, біресе қолын</w:t>
        <w:br/>
        <w:t>алдына қойып, не жаза берудің, не қоюдың ретін тап-</w:t>
        <w:br/>
        <w:t>пады. Жігіт әр бетті сыбдырсыз баппен ашып, мұқият</w:t>
        <w:br/>
        <w:t>тесіле қарап жатыр. Мақтақыз қате тауып алар ма</w:t>
        <w:br/>
        <w:t>екен деп састы. Жігіт көз қиығын қызға да тастап</w:t>
        <w:br/>
        <w:t>қояды. Ол қараған сайын қыздың саусағы шатасып</w:t>
        <w:br/>
        <w:t>басқа әріпті соғады. Көріп қоймады ма деп одан са-</w:t>
        <w:br/>
        <w:t>йын қысылады. Сасқаны сондай, жазуды қойды. Ала-</w:t>
        <w:br/>
        <w:t>қанына дейін тер шыға бастады.</w:t>
        <w:br/>
        <w:t>-- Біразын болып қойыпсыз ғой. Бүгінге осы же-</w:t>
        <w:br/>
        <w:t>тер. Шаршаған да шығарсыз. Жүріңіз. Далада күн</w:t>
        <w:br/>
        <w:t>деген ғажап. Осындай күнде сізге жұмыс істетіп қой-</w:t>
        <w:br/>
        <w:t>ғаным қиянат болар.</w:t>
        <w:br/>
        <w:t>Жалғыздықтан жабығып отырған қыз елендеп,</w:t>
        <w:br/>
        <w:t>көңіл түкпірінен бір сәуле жарқ еткендей болды. Сон-</w:t>
        <w:br/>
        <w:t>да да орнынан бірден тұрмай, жігітке бағдарлай қа-</w:t>
        <w:br/>
        <w:t>рап алды. Шырайлы, маңғаз жігіттің өзін шақырып</w:t>
        <w:br/>
        <w:t>тұрғанына сенбеген секілді. Жігіт те мұны сезгендей,</w:t>
        <w:br/>
        <w:t>беттерді папкасына салып жатып күлімсіреп, басын</w:t>
        <w:br/>
        <w:t>иіп:</w:t>
        <w:br/>
        <w:t>-- Жүріңіз, бірге шығалық,-- деді қайталап.</w:t>
        <w:br/>
        <w:t>Көктемнің жеңіл ауасы қыздың бойын тез сергіт-</w:t>
        <w:br/>
        <w:t>ті. Алақанының тершіп, бетінің дуылдағаны салқынға</w:t>
        <w:br/>
        <w:t>шыққан соң қайтып, тынысы да кеңейгендей болды.</w:t>
        <w:br/>
        <w:t>Айтса айтқандай дала жақсы еді. Қүн нұры шақы-</w:t>
        <w:br/>
        <w:t>раймай, бетке жұмсақ тиеді. Қар еріп жатыр. Қыз</w:t>
        <w:br/>
        <w:t>көзін төмен салып келеді. Ойдым-ойдым жерлерге ір-</w:t>
        <w:br/>
        <w:t>кілген қар суы болымсыз діріл қағады. Шатырдан,</w:t>
        <w:br/>
        <w:t>теректің бұтағынан үзіліп түскен тамшылардан әлгі</w:t>
        <w:br/>
        <w:t>діріл бұзылып су бетінде бірнеше сақина пайда бола-</w:t>
        <w:br/>
        <w:t>ды. Біртіндеп сақиналар жойылып, қайта дірілге</w:t>
        <w:br/>
        <w:t>ауысады. Екеуі қатар аяндап келеді. Бірнеше тамшы</w:t>
        <w:br/>
        <w:t>қыздың жағасына, жеңіне тамды. Тамған кезде одан</w:t>
        <w:br/>
        <w:t>тағы ұсақ жұлдызшалар шашырап бетіне тиеді. Әдет-</w:t>
        <w:br/>
        <w:t>те, ол осы тамшыны жек көретін. Қазір оған тамшы</w:t>
        <w:br/>
        <w:t>146</w:t>
        <w:br/>
        <w:t>сол ортаға қатты қызығып, дәл солардай алшандап</w:t>
        <w:br/>
        <w:t>жүруге көңілі кететіні бар. Бұрын сырттан ғана көз-</w:t>
        <w:br/>
        <w:t>таныс бұған таңсық ортаның бір өкілі бүгін мұның</w:t>
        <w:br/>
        <w:t>да қасында келе жатыр.</w:t>
        <w:br/>
        <w:t>-- Мақтақыз, не ойлап келесіз?</w:t>
      </w:r>
    </w:p>
    <w:p>
      <w:r>
        <w:t>-- Ешнәрсе.- Бұл жігіт мені неге шығарып сала-</w:t>
        <w:br/>
        <w:t>ды. Әлде ұнап қалдым ба? Әлде... әлде...-- деген то-</w:t>
        <w:br/>
        <w:t>лып жатқан ойларын қалай айтсын. Сезіп қойды ма</w:t>
        <w:br/>
        <w:t>деп жаны алқымға келді.</w:t>
        <w:br/>
        <w:t>-- Неге? Адам ойсыз бола ма?</w:t>
        <w:br/>
        <w:t>Қыз жауап қатпады, көзіне түскен кекілін түзеп</w:t>
        <w:br/>
        <w:t>қойды. Бұл кекілін түзеткісі келгендіктен емес, жауап</w:t>
        <w:br/>
        <w:t>таппағандықтан жасаған әрекеті еді.</w:t>
        <w:br/>
        <w:t>-- Ә, таптым. Қөшеде жүріп не сөз болушы еді.</w:t>
        <w:br/>
        <w:t>Не деген мәдениетсіз жігіт деп келесіз ғой. Мына</w:t>
        <w:br/>
        <w:t>жақын арадағы кафеге отыралық. Дастарқан басын-</w:t>
        <w:br/>
        <w:t>да болмаса сөздің сәні келген бе?-- Жігіт сөзінің ая-</w:t>
        <w:br/>
        <w:t>ғын созып мәнерлеп әкетті. «Туу, ақын ба өзі, қалай?»</w:t>
        <w:br/>
        <w:t>Олар келесі көшеден бұрылып кафеге кірді. Кафе</w:t>
        <w:br/>
        <w:t>шағын екен. Адам да көп-ақ. Іздеп жүріп бұрыштан</w:t>
        <w:br/>
        <w:t>бос стол тауып сонда отырды. Түсініксіз дыбыстан</w:t>
        <w:br/>
        <w:t>құлақ тұнады. Мақтақызға бұл ара демалатын орын</w:t>
        <w:br/>
        <w:t>емес, қайта беймаза шудай көрінді. Лыпыл қағып</w:t>
        <w:br/>
        <w:t>даяшы қыз да келді. Жігітке бір, Мақтақызға бір қа-</w:t>
        <w:br/>
        <w:t>рап алып, көзін төңкеріп күлімдеп жігіттің қасына</w:t>
        <w:br/>
        <w:t>еңкейе, аққудай міліп тұра қалды. Төңкере қараған</w:t>
        <w:br/>
        <w:t>көзі тіпті әдемі екен. Жігіттің де жымия күліп қызға</w:t>
        <w:br/>
        <w:t>қарап отырғаны байқалады. Жанында қызы бары</w:t>
        <w:br/>
        <w:t>ұмыт болғандай. Жігіттің аузынан шыққан сөздің бі-</w:t>
        <w:br/>
        <w:t>рін бір, екісін екі жазып алған сайын иіле түседі.</w:t>
        <w:br/>
        <w:t>Мұрынға жұмсақ әтір иісі келеді. Мақтақызға бұл</w:t>
        <w:br/>
        <w:t>қыз да сұлу көрінді. Осы сияқты әдемі, көзін ойнақ-</w:t>
        <w:br/>
        <w:t>шытқан еркін, сүйкімді, жұртты ә дегеннен бірден</w:t>
        <w:br/>
        <w:t>баурап алатын қыздардың не арманы бар екен. Бұ-</w:t>
        <w:br/>
        <w:t>ларға адаммен тіл табысу оңай, достасу жеңіл шы-</w:t>
        <w:br/>
        <w:t>ғар. Қашанда біреулердің назарына ілінген жақсы</w:t>
        <w:br/>
        <w:t>148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
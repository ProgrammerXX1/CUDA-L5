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“Жақсыбаев С.И.</w:t>
        <w:br/>
        <w:t>Қаржас</w:t>
        <w:br/>
        <w:t>ұрпақтары</w:t>
        <w:br/>
        <w:t>Павлодар, 2008</w:t>
        <w:br/>
        <w:t>«Туысқандық қарым-қатынасты</w:t>
        <w:br/>
        <w:t>үзіп алудан сақ болыңдар»</w:t>
        <w:br/>
        <w:t>197,64, Ниса сүресі)</w:t>
        <w:br/>
        <w:t>ж21</w:t>
        <w:br/>
        <w:t>Жақсыбаев С.И. )</w:t>
        <w:br/>
        <w:t>Ж?21 Қаржас ұрпақтары. - Иавлддар: ЭКО, 2008. - 400 6.</w:t>
        <w:br/>
        <w:t>15ВМ 9965-08-26520:</w:t>
        <w:br/>
        <w:t>Экономика ғылымдарының кандидаты Серік Жақсыбаевтың «Қар-</w:t>
        <w:br/>
        <w:t>жас ұрпақтары» атты еңбегі - соңғы 40 жылдық ізденудің жемісі.</w:t>
        <w:br/>
        <w:t>Бұл кітапта ХУІП ғасырдың 20-шы жылдарынан бері Баянаула</w:t>
        <w:br/>
        <w:t>өңірінің оңтүстігін мекендеп келе жатқан Арғын бабамыздың бесінші ұрпағы</w:t>
        <w:br/>
        <w:t>Қаржастың ХХІ ғасырдың басына дейінгі үрім-бұтақтарының таралымы</w:t>
        <w:br/>
        <w:t>және оның белгілі ұрпақтарының өміріне байланысты танымдық құнды</w:t>
        <w:br/>
        <w:t>деректер берілген.</w:t>
        <w:br/>
        <w:t>Кітап ата-бабаларын білгісі келетін жастарға және жалпы</w:t>
        <w:br/>
        <w:t>жұртшылыққа арналған.</w:t>
        <w:br/>
        <w:t>ББК63.5(5Қаз)</w:t>
        <w:br/>
        <w:t>І5ВМ 9965-08-265-0 “ӨЖақсыбаев С.И., 2008</w:t>
        <w:br/>
        <w:t>Қаржас бабамыздың</w:t>
        <w:br/>
        <w:t>және оның бақилық</w:t>
        <w:br/>
        <w:t>болған ұрпақтарының</w:t>
        <w:br/>
        <w:t>аруақтарына арнаймын.</w:t>
        <w:br/>
        <w:t>Автор</w:t>
        <w:br/>
        <w:t>«Өзіңнің тамырыңды біл, бұл туысқандарыңмен қарым-</w:t>
        <w:br/>
        <w:t>қатынас жасау үшін қажет». е-е</w:t>
        <w:br/>
        <w:t>Хазіреті Мұхаммед Мұстафа</w:t>
        <w:br/>
        <w:t>сәлләллаһу ғаланһи-Уәсәллам</w:t>
        <w:br/>
        <w:t>«Түрік баласы ата-бабасын танып білген сайын ұлы істер</w:t>
        <w:br/>
        <w:t>жасау жолында тек өз бойынан ғана күш-қуат табады».</w:t>
        <w:br/>
        <w:t>Кемал Ататүрік</w:t>
      </w:r>
    </w:p>
    <w:p>
      <w:r>
        <w:t>«Өзіңнің ата-тегіңді танып алмасаң, сен басқа жұрттың</w:t>
        <w:br/>
        <w:t>да кім екенін еш уақытта танып біле алмайсың».</w:t>
        <w:br/>
        <w:t>Қанатты қағида</w:t>
        <w:br/>
        <w:t>им да кәй алда, ойла</w:t>
        <w:br/>
        <w:t>Жеелікке жейер ауды ойла.</w:t>
        <w:br/>
        <w:t>Фиғар жарау</w:t>
        <w:br/>
        <w:t>“беҙ баса</w:t>
        <w:br/>
        <w:t>Павлодар облысының белгілі: ақсақалы, “полковник Едіге</w:t>
        <w:br/>
        <w:t>Қайырбеков, С. Торайғыров атындағы Павлодар мемлекет-</w:t>
        <w:br/>
        <w:t>тік университетінің доценті Тілеукен Еңсебаев, Е.А. Бөкетов</w:t>
        <w:br/>
        <w:t>атындағы Қарағанды мемлекеттік университетінің профес-</w:t>
        <w:br/>
        <w:t>соры- Томан Жұмаділов, «Орталық Қазақстан» .газеті:редак-</w:t>
        <w:br/>
        <w:t>торының орынбасары Аман Жанғожин, Қарағанды қаласының</w:t>
        <w:br/>
        <w:t>кәсіпкері Қаби Қошанов, Екібастұз қаласындағы зейнеткер</w:t>
        <w:br/>
        <w:t>Серікбай Бейсенбайұлы, Бұқар жырау ауданындағы .Доскей</w:t>
        <w:br/>
        <w:t>ауылы мектебінің мұғалімі Ғалымтай Бахтияров. және: е:басқа</w:t>
        <w:br/>
        <w:t>азаматтарға ақ ниет алғысымды білдіремін. Ж-</w:t>
        <w:br/>
        <w:t>“Өзім туралы: Нәсілім - түркі, ұлысым - Арғын, ұлтым-</w:t>
        <w:br/>
        <w:t>қазақ, арғы бабам- Қарақожа батыр, руым - Қаржас, тек атам</w:t>
        <w:br/>
        <w:t>Малкелді, атам --Жақсыбай, әкем -- Имантай, 22</w:t>
        <w:br/>
        <w:t>Меніңата-тегім былайша өрбиді: Қарақожа батыр-- Арғын:</w:t>
        <w:br/>
        <w:t>Қотан жырау - Дайырқожа (Ақжол би)- Қарақожа-- Мейрам:</w:t>
        <w:br/>
        <w:t>сопы - Қаржас - Құлеке.- Телі-- Әлімбет - Дәулет.-:Байбо-</w:t>
        <w:br/>
        <w:t>лат - Малкелді- Есенбай -- Дәкек -- Шонтыбай -- Жақсыбай:-;</w:t>
        <w:br/>
        <w:t>Имантай- Серік;;</w:t>
        <w:br/>
        <w:t>18</w:t>
        <w:br/>
        <w:t>Седее ?бақсибагй. Қаржас ұрпақтары</w:t>
        <w:br/>
        <w:t>бірі) ауруына душар болады. Бұрындары гемофилия дертімен</w:t>
        <w:br/>
        <w:t>көпшілігінде патшалардың отбасы жиі ауырғандықтан оны</w:t>
        <w:br/>
        <w:t>«ханзадалар кеселі» деп атаған.</w:t>
        <w:br/>
        <w:t>Ғасырлар бойы дараланып келе жатқан ата дәстүріміз -</w:t>
        <w:br/>
        <w:t>қан тазалығын сақтау тек әулеттік деңгейде ғана жүзеге асып</w:t>
        <w:br/>
        <w:t>келді. Осы орайда Жүсіп Баласағұн: «Түпті білмеу -- одан</w:t>
        <w:br/>
        <w:t>асқан сор болмас, білер болсаң - одан даңғыл жол болмас», -</w:t>
        <w:br/>
        <w:t>деп тегін айтпаған. Демек, егер жастарымыз бүгінгі халықтың</w:t>
        <w:br/>
        <w:t>сапырылысып араласуы барысында ақшаның «құдіретті</w:t>
        <w:br/>
        <w:t>жетегінде» тірлік жасауғаұмтылыл, бір-бірінің ататегін білмей</w:t>
        <w:br/>
        <w:t>ағайындарымен некелесіп қалса, онда мүгедек ұрпақтардың</w:t>
      </w:r>
    </w:p>
    <w:p>
      <w:r>
        <w:t>дүниеге келуі өріс алары шүбәсіз.</w:t>
        <w:br/>
        <w:t>Енді қан тазалығы жайына келейік. Дүниеге келген әрбір</w:t>
        <w:br/>
        <w:t>ұрпақтың жарты қаны әкесінікі де, қалған жартысы нағашы</w:t>
        <w:br/>
        <w:t>атасінікі болады. Осылай жартылай қан алмасып отырғанда</w:t>
        <w:br/>
        <w:t>жетінші атада туған баланың қанында бірінші атадан туған</w:t>
        <w:br/>
        <w:t>баланың қаны бір пайыздан да аз қалып, ал қалған жүз пайызға</w:t>
        <w:br/>
        <w:t>жуық қанды нағашы аталардың қаны құрайды. Сөйтіп, жеті</w:t>
        <w:br/>
        <w:t>атадан кейін ұрпақтың қанында арғы жетекші атасынан</w:t>
        <w:br/>
        <w:t>қалған қан таусылып бітеді. Міне, жеті атадан аспай қыз алы-</w:t>
        <w:br/>
        <w:t>сын, қыз беріспейтін дәстүрдің түпкі сыры осында жатыр.</w:t>
        <w:br/>
        <w:t>Бұдан шығатын шағын қорытындымыз, шежіре жай ғана ата-</w:t>
        <w:br/>
        <w:t>тек тізімі емес, ол - ұлтымыздың гендік тазалығын арттыруға</w:t>
        <w:br/>
        <w:t>тікелей қатысы бар геноэкологиялық құрал да болып санала-</w:t>
        <w:br/>
        <w:t>ды. Сондықтан жеті атаға толғаннан кейін ғана қыз алысу -</w:t>
        <w:br/>
        <w:t>қан тазалығы үшін халқымыздың дана ойынан туған бір асыл</w:t>
        <w:br/>
        <w:t>қасиет, жазылмаған заң. Дүние жүзінің басқа халықтарында</w:t>
        <w:br/>
        <w:t>мұндай шек жоқ. Бұл заң Тек қазақ халқына ғана тан, бізді</w:t>
        <w:br/>
        <w:t>өзгелерден даралап тұрған ұлттық ерекше бір қасиетіміз, төл</w:t>
        <w:br/>
        <w:t>белгілеріміздің бірі.</w:t>
        <w:br/>
        <w:t>Дегенмен де, қазақтың жеті атада қыз алып, қыз</w:t>
        <w:br/>
        <w:t>беріспейтін дәстүріндегі жеті санының неліктен болуына</w:t>
        <w:br/>
        <w:t>СӨЗ-БАСЫ</w:t>
        <w:br/>
        <w:t>Бісміллә-һір-Рәхмәнір-Рах</w:t>
        <w:br/>
        <w:t>Аса қамқор, ерекше м ейір. ді</w:t>
        <w:br/>
        <w:t>Алла Тағаланың атымен бастаймын!</w:t>
        <w:br/>
        <w:t>Ежелгітайпалардың, бүкіл бір халықтың шығутегін, әсіп-</w:t>
        <w:br/>
        <w:t>өрбуін, даму тарихын ұрпақтан-ұрпаққа жеткізетін, жылнама-</w:t>
        <w:br/>
        <w:t>лар мен шежірелер өркениетті елдердің бәрінде бары. белгілі,</w:t>
        <w:br/>
        <w:t>Жасыратыны. жоқ, кешегі «шаш ал десе, бас алған«науқан:; за-</w:t>
        <w:br/>
        <w:t>манында» бабаларым тарихын зерттегенім үшін басыма, әңгір</w:t>
        <w:br/>
        <w:t>таяқ ойнатып жүрмесін» деп тайсақтағандар да болғаны.рас.</w:t>
        <w:br/>
        <w:t>Шүкіршілік қылайық, қазір ата-тек, .рулар тари-</w:t>
        <w:br/>
        <w:t>хын зерттеушілерге жол ашылды. Кейінгі жылдары қазақ</w:t>
        <w:br/>
        <w:t>даласының ауызша рунамалары сұрыпталып, деректі. жазба</w:t>
        <w:br/>
        <w:t>шежірелер түрінде том-том болып баспалардан шығып та жа-</w:t>
        <w:br/>
        <w:t>тыр. .Мұндай шежірелер -.бабаларымыздың тарихын зерде-</w:t>
        <w:br/>
        <w:t>леп, тереңдеп білу үшін бүгінгі және. келер ұрпақтар үшін аса</w:t>
        <w:br/>
        <w:t>қажет нәрсе. Өйткені, шежірелерден әрбір жаңа ұрпақтар: «Біз</w:t>
        <w:br/>
        <w:t>кімбіз, ата-тегіміз. кімдер, олар қай жерді мекендеді, қандай</w:t>
        <w:br/>
        <w:t>ел болған, халқымыздың дамуына ата-бабаларымыз қандай</w:t>
        <w:br/>
        <w:t>үлес қосты, олардың арасынан қандай батыр, ақын-жырау, би,</w:t>
        <w:br/>
        <w:t>шешендер, елбастаған көсемдер шықты» деген дұрақтарынд</w:t>
        <w:br/>
        <w:t>жауап алады. ) е</w:t>
        <w:br/>
        <w:t>Тарихи жазба әдебиетімізде «шежіре» термині араб-</w:t>
        <w:br/>
        <w:t>тың «шоджаәра» деген сөзінен шыққаны: айтылып : жүр.</w:t>
        <w:br/>
        <w:t>Бұл сөз қазақша «бұтақ» деген ұғымды береді, Ал, тарих</w:t>
        <w:br/>
        <w:t>ғылымдарының докторы Ж.О. Артықбаевтың пайымдауынша</w:t>
        <w:br/>
        <w:t>«шежіре» көнетүркітіліндегі-«шеж» (кеуде) бен «іре» деген.екі</w:t>
        <w:br/>
        <w:t>сөздің қосылуынан. пайда болған. Сонда «шежіре» дегеніміз</w:t>
        <w:br/>
        <w:t>«кеудедегі сөз» деген ұғымды білдіреді. Жалпы, «шежіре»</w:t>
      </w:r>
    </w:p>
    <w:p>
      <w:r>
        <w:t>(ге Теақсчблей. Қаржас ұрпақтары</w:t>
        <w:br/>
        <w:t>Сайып келгенде, ата-текті білуді жеке бастың жағым-</w:t>
        <w:br/>
        <w:t>паздық мансабы үшін саясатқа бұрмаламай, ұлтымыздың</w:t>
        <w:br/>
        <w:t>қан тазалығын сақтау дәстүріне, ата-бабаларымыздың ерлік,</w:t>
        <w:br/>
        <w:t>рухани-тәрбиелік, т.б. жақсы істерін бүгінгі ұрпақтарға паш</w:t>
        <w:br/>
        <w:t>етуге пайдалана білсек, халқымыздың ұтысы мол болады.</w:t>
        <w:br/>
        <w:t>Енді қазақтың «жеті ата» дегенінің мон-жайына</w:t>
        <w:br/>
        <w:t>тоқталайық. Жеті атаның тізімі: әке, бала, немере, шөбере,</w:t>
        <w:br/>
        <w:t>шөпшек, шөбеле, немене. Әке-атадан өрбіген бірінші</w:t>
        <w:br/>
        <w:t>ұрпақ,бала - екінші ұрпақ, немере - үшінші ұрпақ, шөбере -</w:t>
        <w:br/>
        <w:t>төртінші ұрпақ, шөпшек - бесінші ұрпақ, шәбеле - алтыншы</w:t>
        <w:br/>
        <w:t>ұрпақ, немене- жетінші ұрпақ. Бұлардан тараған ұрпақтардың</w:t>
        <w:br/>
        <w:t>бәрі бір-біріне немере ағайын (қандас) болып есептеледі. Со-</w:t>
        <w:br/>
        <w:t>нымен бірге, жеті ата, былайша да аталады: бала, оке, ата,</w:t>
        <w:br/>
        <w:t>арғы ата, баба, Түп ата, тек ата. Соңғы бесеуі бірігіп, әулет</w:t>
        <w:br/>
        <w:t>шеңберінде «ата-тек» деген сөз болады. Ал тек атадан кейінгі</w:t>
        <w:br/>
        <w:t>аталарды арғы бабалар дейміз.</w:t>
        <w:br/>
        <w:t>Жеті атаның мөлшері шамамен 2-2,3 ғасырға созылады.</w:t>
        <w:br/>
        <w:t>Әу баста бір атадан өсіп-өнген ұрпақтардың жеті ата-</w:t>
        <w:br/>
        <w:t>дан асқан бұтақтары (тармақтары) туажат, жүрежат, жұрағат</w:t>
        <w:br/>
        <w:t>деп жалғасады. Сәйтіп, бұл қауым ру деңгейіне көтерілетіні</w:t>
        <w:br/>
        <w:t>жоғарыда айтылған болатын-ды.</w:t>
        <w:br/>
        <w:t>Жетіатаданасқанұрпақтар «жамағайын» аталып, яғниру-</w:t>
        <w:br/>
        <w:t>лас болады. Ағайынмен қыз алыспайтын қазақ жамағайынмен</w:t>
        <w:br/>
        <w:t>қыз алысады.</w:t>
        <w:br/>
        <w:t>Жұрағаттан кейін туған ұрпақтар жекжат, жамағат, зәузат,</w:t>
        <w:br/>
        <w:t>жаран, мүлдежат деп аталады. Бұлар - қалыс ағайындар.</w:t>
        <w:br/>
        <w:t>Енді қазақ халқының біртұтас көшпелі қоғамының</w:t>
        <w:br/>
        <w:t>генеологиялық(тектік)түзілісіқалай дамығанынатоқталсақ,ол</w:t>
        <w:br/>
        <w:t>былайша болады: жеке адам, отбасы (ата-ана, бала), әулет (бір</w:t>
        <w:br/>
        <w:t>“атадан тараған үрім-бұтақ), ру (бірнеше әулеттің жиынтығы).</w:t>
        <w:br/>
        <w:t>Содан кейін оз алдынару-ру болып отырған жамағайындар мен</w:t>
        <w:br/>
        <w:t>мүлдежат ағайындар бірігіп тайпа құрайды. Бірнеше көрші,</w:t>
        <w:br/>
        <w:t>мүдделестайпавөзарабірлесе, қауымдасакелебелгілі бір табиғи</w:t>
        <w:br/>
        <w:t>(еее Теақечбаев, Қаржас ұрпақтары</w:t>
        <w:br/>
        <w:t>Ерте кезде бір атаның ұрпақтары кең өсіп-өрбіп онын-</w:t>
        <w:br/>
        <w:t>шы атаға(буынға) жеткенде, бұл қауымға ру атауы берілетін</w:t>
        <w:br/>
        <w:t>болған. Осыған орай тайпаның беделді ақсақалдары: үлкен</w:t>
        <w:br/>
        <w:t>той ұйымдастырып, боз бие шалып, қолдарын қанға матырып,</w:t>
        <w:br/>
        <w:t>ру басшысын тағайындап, «іргелі елге айналдындар, ендігі</w:t>
        <w:br/>
        <w:t>ұраның мен таңбаң мынау. Қонысың әне. Тек түбіміздің бір</w:t>
        <w:br/>
        <w:t>екендігін ұмытпай жүрелік» деп ақ адал бата бере-тұғын еді.</w:t>
        <w:br/>
        <w:t>Бұл қауымғажататын барлық адамдар бір-біріне жалпы алғанда</w:t>
        <w:br/>
        <w:t>рулас болып келеді. Әр рудың өз биі бар. Жайлау-қыстау</w:t>
        <w:br/>
        <w:t>руластардың бәріне ортақ, бірлікте кәшіп, қатарлас қонып</w:t>
        <w:br/>
        <w:t>жүретін еді, той-домалақ, қуаныш-қайғысы да бөлінбеген,</w:t>
        <w:br/>
        <w:t>құты да, жұты да бірге болған.</w:t>
        <w:br/>
        <w:t>Қазір осы «ру» деген сөзге тітірене қарайтын адамдар</w:t>
        <w:br/>
        <w:t>арамызда жоқ емес. Себебі олар ру сөзінде «рушылдық» де-</w:t>
        <w:br/>
        <w:t>ген кертартпа сөздің нышаны бар деп ойлайды. Содан рушыл</w:t>
      </w:r>
    </w:p>
    <w:p>
      <w:r>
        <w:t>болған адамдар біртұтас елді жікке бөліп, қоғамның шырқын</w:t>
        <w:br/>
        <w:t>бұзады деген теріс пікірлер туындайды. Дегенмен, жұрттың</w:t>
        <w:br/>
        <w:t>санасын улап жүрген рушылдық сөзін ру сөзімен шатастыруға</w:t>
        <w:br/>
        <w:t>әсте болмайды. .</w:t>
        <w:br/>
        <w:t>Рас, кешегі кеңестік заманда өзінің ата-тегін айтқан адам-</w:t>
        <w:br/>
        <w:t>ды рушыл деп жазғыратын-ды. Бұл кездегі саясаттың негізгі</w:t>
        <w:br/>
        <w:t>мақсаты - қазақтардың ата-тектерін мүлдем ұмыттырып</w:t>
        <w:br/>
        <w:t>жіберіп, оларды санасыз тобырға айналдыру еді.</w:t>
        <w:br/>
        <w:t>Қазақтар байырғы заманнан руларға бөлініп келсе де ел</w:t>
        <w:br/>
        <w:t>арасында рушылдық (жікшілдік) тудырмады. Бұған көне та-</w:t>
        <w:br/>
        <w:t>рихымыз, далалық ауызша тарихнама мұрасы (шежірелеріміз)</w:t>
        <w:br/>
        <w:t>нақты және деректі дәлел бола алады. Атап айтқанда, ел</w:t>
        <w:br/>
        <w:t>арасындағы кез келген дау-дамай ушықпай тұрған сәтінде</w:t>
        <w:br/>
        <w:t>белгілі билердің таразысына тартылды, олардың шешімдері</w:t>
        <w:br/>
        <w:t>бұлжытпай орындалды. Тентекке тұсау, асауға арқан, бассызға</w:t>
        <w:br/>
        <w:t>бұғалық, тексізге тыйым билердің бірауыз сөзі арқылы салын-</w:t>
        <w:br/>
        <w:t>ды.Билер ру ақсақалдарының теріс әрекеттерін де түзететін</w:t>
        <w:br/>
        <w:t>еді. Билер шешіміне халық тоқтады. Билердің әділ шешіміне</w:t>
        <w:br/>
        <w:t>Соғео ?Еақсибавб. Қаржас ұрпақтары</w:t>
        <w:br/>
        <w:t>І. ҚАРЖАСТЫҢ АТА-ТЕГІ</w:t>
        <w:br/>
        <w:t>ХУ ғасырда қазақ халқының негізін. қалаған түркі</w:t>
        <w:br/>
        <w:t>тайпаларының еңқомақтысы-біздіңжылсанауымызданбұрын</w:t>
        <w:br/>
        <w:t>Оңтүстік Сібірді мекендеген күн (ғұн) қауымдастығының</w:t>
        <w:br/>
        <w:t>құрамында болған арғын тайпасы.: Қытай, мұңғол; парсы,</w:t>
        <w:br/>
        <w:t>араб, және Батыс Еуропа жазбаларында арғындар жайын-</w:t>
        <w:br/>
        <w:t>да мәлімет көп кездеседі. Мысалы, Орхон-Енисей жазба тас</w:t>
        <w:br/>
        <w:t>ескерткіштерінде «арғын» деген сөз жазылған, ал Қытайдың</w:t>
        <w:br/>
        <w:t>біздің замандағы У ғасырда болған уақиғаларды сипаттаған</w:t>
        <w:br/>
        <w:t>тарихнамасында да «арғын» деп аталған жұрттың бар екендігі</w:t>
        <w:br/>
        <w:t>айтылады. Иранның ғұлама тарихшысы Рашид ад - Диннің</w:t>
        <w:br/>
        <w:t>(1247-1318 жж.) «Жамих әт-тауарих» атты еңбегінде жауынгер</w:t>
        <w:br/>
        <w:t>арғын тайпасының қазіргі мұңғол жерінде У-УТІ ғасырларда</w:t>
        <w:br/>
        <w:t>болғандығы айтылса, ал орыс зерттеушісі Н.А. Аристов</w:t>
        <w:br/>
        <w:t>(1847- ө.ж.б.) Шыңғыс хан жорықтары кезінде арғындардың</w:t>
        <w:br/>
        <w:t>Батыс елдерін жаулап алуға қатысқанын жазады. Грек тарих-</w:t>
        <w:br/>
        <w:t>шысы Геродоттың еңбегінен арғындардың! (аргиппейлердің</w:t>
        <w:br/>
        <w:t>(1,193). біздің жыл санауымыздан арғы заманда-ақ күн тай-</w:t>
        <w:br/>
        <w:t>палар қауымдастығының құрамында Оңтүстік Сібірден Дунай</w:t>
        <w:br/>
        <w:t>өзеніне дейінгі Ұлы қоныс аудару көшінің алдыңғы шебінде</w:t>
        <w:br/>
        <w:t>болғанын білеміз. Содан кейін арғындардың Еділ (Атилла)</w:t>
        <w:br/>
        <w:t>патшаның Батыс Еуропаға жасаған жорықтарынада қатысқаны</w:t>
        <w:br/>
        <w:t>тарихтан белгілі.</w:t>
        <w:br/>
        <w:t>Арғындардың ежелгі күндердің ұрпақтары екенін және</w:t>
        <w:br/>
        <w:t>олардың біздің жыл санауымыздан арғы заманда болғанын</w:t>
        <w:br/>
        <w:t>В.В. Бартольд, А.Н. Бернштам, Әлкей Марғұлан, т.б. ғалымдар</w:t>
        <w:br/>
        <w:t>да айтады |3,5-91.</w:t>
        <w:br/>
        <w:t>1. Арғындар - Геродоттың кітабында грекше «аргиппей» деп жазылған |2,16-181.</w:t>
        <w:br/>
        <w:t>2 Квадратты жақшаның ішіндегі бірінші сан осы кітаптың соңындағы</w:t>
        <w:br/>
        <w:t>«Пайдаланылған әдебиеттер тізімі» бойынша берілген әдебиеттің реттік нөмірі.</w:t>
        <w:br/>
        <w:t>Одан кейінгі сандар сол әдебиеттен дәйексөз немесе дерек алынған беттерді</w:t>
        <w:br/>
        <w:t>көрсетеді.</w:t>
      </w:r>
    </w:p>
    <w:p>
      <w:r>
        <w:t>(беҙ баса</w:t>
        <w:br/>
        <w:t>көзімізді жеткізе отырып, осы сан туралы аз да болса тоқтала</w:t>
        <w:br/>
        <w:t>кеткен артық болмас.</w:t>
        <w:br/>
        <w:t>Адамзат баласына. қасиетті рәміз саналған кереметті</w:t>
        <w:br/>
        <w:t>ұлы жеті санының қасиеті өте ерте заманнан белгілі болған.</w:t>
        <w:br/>
        <w:t>Табиғаттың айналым байланысындағы көптеген обьективті</w:t>
        <w:br/>
        <w:t>заңдардың ішінде жетекші рөлге ие жетілік периодты заңның</w:t>
        <w:br/>
        <w:t>үстемдік сыры әзірге ашылмағаны анық. Алайда, біздер тек</w:t>
        <w:br/>
        <w:t>жеті санымен тікелей байланысты басқарылатын - заңның</w:t>
        <w:br/>
        <w:t>табиғатта барын ғана білеміз. 3</w:t>
        <w:br/>
        <w:t>Ғалымдар анықтаған табиғаттың төменгідей орныққан</w:t>
        <w:br/>
        <w:t>жеті қасиетті жүйесі бар: тылсым дүние, жалғасу, уақыттың</w:t>
        <w:br/>
        <w:t>өтуі, қысқарылу, жиналу, тұрақты қалып, бөліну. Сондай-ақ,</w:t>
        <w:br/>
        <w:t>адам да жеті элементен құрылған.</w:t>
        <w:br/>
        <w:t>Қазақтарда да ертеден «жеті қат көк», «жеті ғалам», «жеті</w:t>
        <w:br/>
        <w:t>жұт», «жеті жоқ», «жеті жетім», «жеті қазына», «жеті күн»</w:t>
        <w:br/>
        <w:t>деген ақиқатты ұғымдар бары белгілі. Осы мысалға алған</w:t>
        <w:br/>
        <w:t>сөздердің бәрі де жетілік ғылыми жүйеге негізделген деуге са-</w:t>
        <w:br/>
        <w:t>яды. Тағы бір жай, Д.И. Менделеев ашқан табиғаттың негізгі</w:t>
        <w:br/>
        <w:t>заңдарының бірі - элементтердің периодты системасы да жеті</w:t>
        <w:br/>
        <w:t>жүйеден тұрады. .</w:t>
        <w:br/>
        <w:t>Жоғарыда айтылған жеті санына қатысты ұғымдардызер-</w:t>
        <w:br/>
        <w:t>делеп қарағанда, арғы бабаларымыздың жеті атада қыз алы-</w:t>
        <w:br/>
        <w:t>спайтын заңдылықты қалайша білген деп қайран қалмасқа лаж</w:t>
        <w:br/>
        <w:t>жоқ. Асылы, қазақ та осал халық емес деп түйіп айтуымызға</w:t>
        <w:br/>
        <w:t>әбден болатын сияқты. Осы пікірімізді айшықтай түсетін</w:t>
        <w:br/>
        <w:t>аса құнды деректердің бірі төмендегідей: 1917 жылдың 21-</w:t>
        <w:br/>
        <w:t>28 шілде күндері Орынбор қаласында өткен І Бүкілқазақтық</w:t>
        <w:br/>
        <w:t>сьезі әйелдер мәселесін күн тәртібіне қойып, 8 баптан тұратын</w:t>
        <w:br/>
        <w:t>тарихи маңызы ерекше Қаулы қабылдады. Солардың ішінде</w:t>
        <w:br/>
        <w:t>«жеті ата ішіндегі туыстарға өзара некеге отыруға болмайтын</w:t>
        <w:br/>
        <w:t>көне әдетке заң күші беріледі», - деп жазылған.</w:t>
        <w:br/>
        <w:t>14 Сгеее Жақсибагб. Қаржас ұрпақтары</w:t>
        <w:br/>
        <w:t>Енді оқырман: қауымға айтылар бірер сөз. Бұл кітапта</w:t>
        <w:br/>
        <w:t>Қаржас ұрпақтарының төрт ғасырлық генеологиялық түзілісі</w:t>
        <w:br/>
        <w:t>назарға ұсынылып отыр. Жалпы, шежіре жазудың қиынның</w:t>
        <w:br/>
        <w:t>қиыны екеніне көз жеткендей болды. Сондықтан ескерте ке-</w:t>
        <w:br/>
        <w:t>тер бір жайт: кейбір аталардың таралымы бұрынғы-соңғы-</w:t>
        <w:br/>
        <w:t>басылымдарда жария болған деректермен дәлме-дәл келмеуі</w:t>
        <w:br/>
        <w:t>мүмкін, оны кітап авторы білместіктен жасаған жоқ -- со-</w:t>
        <w:br/>
        <w:t>ларды талдау арқылы түзету мақсатымен және автордың өз</w:t>
        <w:br/>
        <w:t>қолындағы нұсқаларға кәміл сенгендіктен болған. Дегенмен,</w:t>
        <w:br/>
        <w:t>«жаңылмайтын жақ, сүрінбейтін тұяқ жоқ» артық-кемі болса,</w:t>
        <w:br/>
        <w:t>оған кешіріммен қарауды өтінемін.</w:t>
        <w:br/>
        <w:t>Оқырмандарға ескерту:</w:t>
        <w:br/>
        <w:t>1. Адам атынан кейін қойылған сызықша белгісі «оның</w:t>
        <w:br/>
        <w:t>баласы» деген сөздің орнына жүреді.</w:t>
        <w:br/>
        <w:t>2.Бір әкеден туған балалардың есімдерінің арасы үтірмен</w:t>
        <w:br/>
        <w:t>бөлінеді.</w:t>
      </w:r>
    </w:p>
    <w:p>
      <w:r>
        <w:t>5 3.Жақша ішіне енгізілген адамдар - жақшаның алдында</w:t>
        <w:br/>
        <w:t>аталған кісінің бел балалары.</w:t>
        <w:br/>
        <w:t>4. Абзацпен басталып жазылған кісі есімінен кейін жақша</w:t>
        <w:br/>
        <w:t>ішінде берілген есім - осы кісінің лақап аты.</w:t>
        <w:br/>
        <w:t>5.Егер адам атынан кейін жақша ішінде «Т» деген әріп</w:t>
        <w:br/>
        <w:t>қойылса, ол адамның ер баласы болмаған, не болмаса ұрпағы</w:t>
        <w:br/>
        <w:t>тоқтаған деген мағына береді.</w:t>
        <w:br/>
        <w:t>Қанша талпыныс қылғанмен кейбір “аталар ақырына</w:t>
        <w:br/>
        <w:t>дейін таратылмады. Бұған себеп, қолда сол атаның шежіре-</w:t>
        <w:br/>
        <w:t>деректерінің болмауы.</w:t>
        <w:br/>
        <w:t>Осы кітаптың жазылуына көптеген деректер беріп,</w:t>
        <w:br/>
        <w:t>үлес қосқан Ұлы Отан соғысының ардагері, подполков-</w:t>
        <w:br/>
        <w:t>ник, аудандық шаруашылық орындарында көп жыл бас-</w:t>
        <w:br/>
        <w:t>шы қызметтерде істеген марқұм Ғисамиден Айтжанов.</w:t>
        <w:br/>
        <w:t>(жаны жаннаттың төрінде болсын), Павлодар мемлекеттік</w:t>
        <w:br/>
        <w:t>педагогикалық институттың ректоры Алтынбек Нұхұлы,</w:t>
        <w:br/>
        <w:t>(әр баса</w:t>
        <w:br/>
        <w:t>орай қазақтарда -рушылдық болмады. Ешкім рудың теріс</w:t>
        <w:br/>
        <w:t>мүлдесін қолдаған жоқ, дұрыстық жолын, әділетті жақтады.</w:t>
        <w:br/>
        <w:t>Сондықтан дәстүрлі қазақ қоғамы тұсындаруға бөліну -жікке</w:t>
        <w:br/>
        <w:t>бөлінуге ұрындырмады. “Қазақ халқының осынау:ұрпақтан-</w:t>
        <w:br/>
        <w:t>ұрпаққа тағылым, -үлгі боларлық қасиетін” бүгінгі: үрім-</w:t>
        <w:br/>
        <w:t>бұтақ мақтанышпен айтуына болады. Жікшілдікке: бөлінбеу</w:t>
        <w:br/>
        <w:t>керектігін қазақтың зиялы перзенттері әр уақыт халықтың</w:t>
        <w:br/>
        <w:t>есіне салып отырды. Мәселен, Сегіз сері Шақшақов (1818-</w:t>
        <w:br/>
        <w:t>1854 жж.) былай дейді:</w:t>
        <w:br/>
        <w:t>Бөлінбе қазақ жік-жікке,</w:t>
        <w:br/>
        <w:t>Бөлінсең қазақ жік-жікке,</w:t>
        <w:br/>
        <w:t>Шіл боғындай бытырап,</w:t>
        <w:br/>
        <w:t>Шыға алмассың биікке.</w:t>
        <w:br/>
        <w:t>Тағы бір айта кететін жайт: ата-текті білу - руға жіктелу</w:t>
        <w:br/>
        <w:t>емес, керісінше, қандас, рулас, құдандалы адамдардың, ба-</w:t>
        <w:br/>
        <w:t>сын қосу арқылы бүкіл қазақты ынтымаққа шақыру, ұлт</w:t>
        <w:br/>
        <w:t>тұтастығын сақтау жолына біріктіру болып табылады. Бұл -</w:t>
        <w:br/>
        <w:t>бір. Екіншіден, руласыңды білмеу - адамды білімсіздікке,</w:t>
        <w:br/>
        <w:t>тоғышарлыққа әкеліп соқтырады. Мұндай бейтараптық</w:t>
        <w:br/>
        <w:t>пен мәңгүрттіктіңсалдарынан түптің-түбінде рулық жүйе</w:t>
        <w:br/>
        <w:t>жоғалады. Алру жойылса мейір-шапағат, адамгершілік, ағайын</w:t>
        <w:br/>
        <w:t>ішіндегі ынтымақ, ұйымшылдық, бірлік, туыстық сезім бірге</w:t>
        <w:br/>
        <w:t>жойылатыны сөзсіз. 22</w:t>
        <w:br/>
        <w:t>Қазақ тек ру арқылы ғана тұтасқаны тарихтан белгілі.</w:t>
        <w:br/>
        <w:t>Сондықтан рудан айрылсақ, қазақтан да айырыламыз. Бұған</w:t>
        <w:br/>
        <w:t>қарсы пікір де бар. Ол - трайбализм. Бұл кереғарлық терминді</w:t>
        <w:br/>
        <w:t>қазақтың жаулары ойлап тапқан. Сөзімізді қорыта айтар</w:t>
        <w:br/>
        <w:t>болсақ, қазақ бар жерде ру бар, оны жоймақшыларға тойтарыс</w:t>
        <w:br/>
        <w:t>беруіміз керек. Ал ру бар жерде шежіре де қатар жүретіні дау-</w:t>
        <w:br/>
        <w:t>сыз. Дегенмен, рулық ұйтқы өз міндетін орындады. Ол бізді</w:t>
        <w:br/>
        <w:t>қазақ жасады. Егер рулық ұран ұлттық мүддеден басым түссе,</w:t>
        <w:br/>
        <w:t>онда ол жікшілдікке алып келеді.</w:t>
        <w:br/>
        <w:t>П</w:t>
      </w:r>
    </w:p>
    <w:p>
      <w:r>
        <w:t>(әҙ баса</w:t>
        <w:br/>
        <w:t>атадан асқандар қыз алысып, қыз.берісетін құдалыққа жол</w:t>
        <w:br/>
        <w:t>ашылғанын дүйім жұртқа жария етіп. отырған. Бұл дәстүрдің</w:t>
        <w:br/>
        <w:t>дені сау, таза ұрпақтың әсуі жағынан алып қарағанда үлгі</w:t>
        <w:br/>
        <w:t>боларлық зор қызметі мен маңызын: халқымыз ерте түсінген.</w:t>
        <w:br/>
        <w:t>Дей тұрғанмен, тӛлімі ерекше жеті ата ұғымы: мен: оның</w:t>
        <w:br/>
        <w:t>туысқандық, ағайындық үзілмес бірлікті, ынтымақты:-нығайту</w:t>
        <w:br/>
        <w:t>жолындағы маңызы туралы жас ұрпақтатыниызна) дрнілікаі бку</w:t>
        <w:br/>
        <w:t>құралы жазылуы керек-ақ сияқты. ызу</w:t>
        <w:br/>
        <w:t>- Қазақ халқы жеті атасын білуді жас ұрпаққа:міндеттеген</w:t>
        <w:br/>
        <w:t>және оныі үйреткен, "жаттатқан. Мұның “әлеуметтік “зор Мәні</w:t>
        <w:br/>
        <w:t>болған. Атап айтқанда, тегін білмегендік мәдениетсіздік</w:t>
        <w:br/>
        <w:t>пен мәңгүрттікке апарады. Бұрынғы адамдар бір-бірімен</w:t>
        <w:br/>
        <w:t>танысқанда, жүздескенде руын, тегін сұрауы осыдан Шыққан.</w:t>
        <w:br/>
        <w:t>Сондықтан әр қазақ баласы өз ата-тегін білу тектілік әрі Ұлттық</w:t>
        <w:br/>
        <w:t>тәртіп пен жөн білудің бір саласы болып саналған”</w:t>
        <w:br/>
        <w:t>Қазақта: «Жеті атасын білген ер, жеті жұрттың қамын жер.</w:t>
        <w:br/>
        <w:t>Өзін ғана білген ұл, отбасында нанын жер», - деген мақал бар.</w:t>
        <w:br/>
        <w:t>Сондай-ақ: «Жеті атасын білмеген - жетесіз» деген ұлағатты</w:t>
        <w:br/>
        <w:t>сөз бар. Жетесіз - ата-баба тәрбиесін көрмеген деген сөз. Осы</w:t>
        <w:br/>
        <w:t>аталы бөз тіпті де жай айтылмаған. Ол - ұрпақтың жет! ата-</w:t>
        <w:br/>
        <w:t>сына дейін біліп, осы аралық ішінде (ағайындар арасында)</w:t>
        <w:br/>
        <w:t>жастардың бір-бірімен үйленбеуін, яғни қандарын араластыр-</w:t>
        <w:br/>
        <w:t>май таза өсуін, көздеп айтылған. Мұндай шартты ілуде бір</w:t>
        <w:br/>
        <w:t>бұзған әдепсіз болса, бұрындары оны қатаң жазалап отырған.</w:t>
        <w:br/>
        <w:t>Бір қаннан тарағандардың некелесуінен әлжуаз, аурушаң,</w:t>
        <w:br/>
        <w:t>ақыл-есі кеміс ұрпақ өмірге жиі келетінін, яғни Халқымыздың</w:t>
        <w:br/>
        <w:t>генетикалық табиғатына кері әсері болатындығын, Замани ме-</w:t>
        <w:br/>
        <w:t>дицина ғылымы да дәлелдеп отыр. Осы жерде мына бір мы-</w:t>
        <w:br/>
        <w:t>салды айта кетудің артықтығы жоқ. Христиан мемлекеттерінде</w:t>
        <w:br/>
        <w:t>түпкі төркінінде тегіміздің тазалығын сақтаймыз гдеген</w:t>
        <w:br/>
        <w:t>ақсүйектердің тек туыстарымен қыз алысуынан қан құрамы</w:t>
        <w:br/>
        <w:t>бұзылып, ер адамдар гемофилия (қан ауруының еңауыртүрінің</w:t>
        <w:br/>
        <w:t>Се ?еақенбаей. Қаржас ұрпақтары</w:t>
        <w:br/>
        <w:t>сөзі қазақ, қалмақ, татар, башқұрт, ноғай, алтайлық және</w:t>
        <w:br/>
        <w:t>басқа көшпелі түркі-халықтарына ортақ. Бұл сөз көрсетілген</w:t>
        <w:br/>
        <w:t>этностардың тіл ерекшелігіне байланысты өзгешелеу айтылса</w:t>
        <w:br/>
        <w:t>да сөз түбірі бір деуге блады. Мысалы, салыстырып көргенде</w:t>
        <w:br/>
        <w:t>олар былайша айтылады: «шежіре», «цээжэер», «ШэЭэжиллз-</w:t>
        <w:br/>
        <w:t>эр», «чеэджэр дасх», «шасар». |</w:t>
        <w:br/>
        <w:t>Енді шежірелерде ертеден қолданылып келе жатқан «ру»</w:t>
        <w:br/>
        <w:t>терминінің мағынасына тоқталайық. Ғалымдар бұл терминнің</w:t>
        <w:br/>
        <w:t>«руй» деген парсы сөзінен шыққандығын айтады. Бұл сөздің</w:t>
        <w:br/>
        <w:t>қазақ тіліндегі мағынасы - бет-келбет, түр-тұлға. Дегенмен,</w:t>
        <w:br/>
        <w:t>біздің түсінігіміздегі руды өз тілдерінде алтайлықтар «урен»</w:t>
        <w:br/>
        <w:t>десе, мұңғолдар «уре» дейді. Сірә, тіліміздегі «өркенің өссін»</w:t>
        <w:br/>
        <w:t>Деген сөздің төркіні осы «урен», «уре» сөздерінде жатқан</w:t>
        <w:br/>
        <w:t>сияқты. Егер біреу бізге: «Қарағым, өркенің өссін» десе, оның</w:t>
        <w:br/>
        <w:t>«үрім-бұтағың (ұрпағын) көбейсін» деп айтқанын түсінеміз.</w:t>
        <w:br/>
        <w:t>Сондықтан «урен», «уре» сөздеріне ұқсас көне түркі сөзі</w:t>
        <w:br/>
        <w:t>қазақ тілінің үндестік заңына сәйкес «ру» деген сөзге айналып</w:t>
        <w:br/>
        <w:t>кетуі ықтимал. Демек, «ру» дегеніміз парсының «руй» сөзінен</w:t>
        <w:br/>
        <w:t>емес, көне түркі тілінде үрім-бұтақ (ұрпак) мағынасын беретін</w:t>
        <w:br/>
        <w:t>сөзден пайда болған қазақы термин.</w:t>
      </w:r>
    </w:p>
    <w:p>
      <w:r>
        <w:t>Сонымен, шежіре - қазақ халқын құраған толып жатқан</w:t>
        <w:br/>
        <w:t>ру-тайпалардың шығу тегін, кімдерден кімдер туып, қалай</w:t>
        <w:br/>
        <w:t>өсіп әрбігенін баяндайтын ерте заманнан атадан балаға ми-</w:t>
        <w:br/>
        <w:t>рас болып келе жатқан ауызша деректер, маңыздылығы зор</w:t>
        <w:br/>
        <w:t>бұл деректер бүгінде ел арасынан жиналып, халықтың өзіне</w:t>
        <w:br/>
        <w:t>кітап болып қайта ұсынылып жатыр. Қорыта айтқанда, ру-</w:t>
        <w:br/>
        <w:t>тайпалардың шежірелері - тарих ғылымының бір саласы.</w:t>
        <w:br/>
        <w:t>Қазақтың байырғы шежірелік дәстүрі бойынша жеті</w:t>
        <w:br/>
        <w:t>атадан тараған ұрпақтар бір ата (әулет) боп саналады. Жеті</w:t>
        <w:br/>
        <w:t>атаның ішіңдегі ұрпақтар бір-біріне жақын туыс саналады.</w:t>
        <w:br/>
        <w:t>Ертедегі ру ақсақалдары бір атаның үрім-бұтақтары жеті атаға</w:t>
        <w:br/>
        <w:t>жеткенде жиналып, мал сойылып баталасып; осы атаның</w:t>
        <w:br/>
        <w:t>өркен жайып өскен қабырғалы әулетке айналғанын, енді жеті</w:t>
        <w:br/>
        <w:t>боҙ басве</w:t>
        <w:br/>
        <w:t>ортада өмір сүретіндіктен.тайпалар одағына ( ұлысқа) бірігеді.</w:t>
        <w:br/>
        <w:t>Тілі, діні, салт-дәстүрі, тіршілік көзі; кәсібі ортақ, ынтымағы</w:t>
        <w:br/>
        <w:t>жарасқан ұлыстар бір мемлекет (ұлт) ауқымында шоғырланып,</w:t>
        <w:br/>
        <w:t>біртұтас халық болып қалыптасуы заңды құбылыс. Біздің арғы</w:t>
        <w:br/>
        <w:t>бабаларымыз осы жолмен қазақ халқын құрады. Демек, ежелгі</w:t>
        <w:br/>
        <w:t>қазақ қоғамының негізі туыстық жүйеде құрылған. Қазақы</w:t>
        <w:br/>
        <w:t>қоғамның құрылымы: түтін (отбасы) - ауыл - ру -- тайпа.-</w:t>
        <w:br/>
        <w:t>ұлыс - ұлт-(халық)- ел (елдік.- мемлекеттік деген сөздің төл</w:t>
        <w:br/>
        <w:t>баламасы). Отбасының тұлғасы - отағасы. Отбасы---елдіктің</w:t>
        <w:br/>
        <w:t>кірпіші, яки іргетасы іспетті ең киелі бастауы. Қазақ ауылы</w:t>
        <w:br/>
        <w:t>5-15 түтіннен аспаған. Әр ауылдың өз ақсақалы бар.</w:t>
        <w:br/>
        <w:t>Қазіргі қазақтың хатқа түскен шежірелерінің басым</w:t>
        <w:br/>
        <w:t>көпшілігі негізінен 19-22 атаны (бұтақты, тармақты) қамтиды.</w:t>
        <w:br/>
        <w:t>Бұдан арғы аталары мәңгілік ұмыт болған.</w:t>
        <w:br/>
        <w:t>Сөз орайы келгенде айта кетейік, шындығында жеті ата-</w:t>
        <w:br/>
        <w:t>сын білетін қай-қайсымыз болмайық, бір-бірімізді сұрастыра</w:t>
        <w:br/>
        <w:t>келсек бәріміз қандас, жамағайын, нағашы,, жиен, жезде,</w:t>
        <w:br/>
        <w:t>құдандалы болып шыға келетініміз айдан анық. Мәселен, мен</w:t>
        <w:br/>
        <w:t>біреуден: «Балам, қай рудансың?» - деп сұрағанда, ол: «Кіші</w:t>
        <w:br/>
        <w:t>жүздегіалшын боламын»,-десе, сондамен оған: «Е, бәрекелді,</w:t>
        <w:br/>
        <w:t>өзімнің нағашы інім екенсің ғой», - деймін. Өйткені, арғы ба-</w:t>
        <w:br/>
        <w:t>бам Қаржастың шешесі Бибігүл алшын руындағы Ақша бидің</w:t>
        <w:br/>
        <w:t>қызы еді. Міне, осылай ру сұрасқанда бір-бірімізді. қағып-</w:t>
        <w:br/>
        <w:t>соқпай жүйесін тауып парасаттылықпен бөтен еместігімізді</w:t>
        <w:br/>
        <w:t>білдіріп, жылы шырай беріп, іш-тарта сөйлескеніміз. жөн. .-.</w:t>
        <w:br/>
        <w:t>Из, біздер Қазақстанның қай жерінде жүрмейік; «қарға</w:t>
        <w:br/>
        <w:t>тамырлы қазақ» екендігіміз рас. Қазақ халқы осы жүйемен</w:t>
        <w:br/>
        <w:t>өмір сүрді, әлі де сүре бермек. Сондықтан, қазіргі: Қазақстан:</w:t>
        <w:br/>
        <w:t>Республикасында үш жүздің ұрпақтары қоян-қолтықуарала»</w:t>
        <w:br/>
        <w:t>сып, бірлесіп өмір сүріп, еңбек етіп, бірліктің:нышанын барша</w:t>
        <w:br/>
        <w:t>әлемге паш етіп келеді:</w:t>
        <w:br/>
        <w:t>13»</w:t>
        <w:br/>
        <w:t>Жа афасбид а«йа-өйште</w:t>
      </w:r>
    </w:p>
    <w:p>
      <w:r>
        <w:t>Арғын тайпасының УШІ ғасырға дейін қазіргі Монғол</w:t>
        <w:br/>
        <w:t>Халық Республикасыаумағында, Түркіқағанаттарыиелігіндегі</w:t>
        <w:br/>
        <w:t>жерлерде өмір сүргенітарихтан белгілі. ҮШ ғасырдан Шыңғыс</w:t>
        <w:br/>
        <w:t>ханның батысқа қарай жасаған жорығына -дейін-.арғындар</w:t>
        <w:br/>
        <w:t>Балқаш--Алакөлалабын жайласа, кейін олардың біразы Қырым</w:t>
        <w:br/>
        <w:t>түбегі мен Солтүстік Кавказ өңіріне де жетеді. ХШГғасырдың</w:t>
        <w:br/>
        <w:t>бірінші жартысынан бастап арғын рулары: мына хандықтарға.</w:t>
        <w:br/>
        <w:t>қарасты жерлерді мекендейді: Алтын Орда (1243-1503. жж.),</w:t>
        <w:br/>
        <w:t>Әбілхайыр хандығы (1428-1469 жж.), Қазан хандығы (1438-</w:t>
        <w:br/>
        <w:t>1552 жж.), Астрахан хандығы (1465-1556 жж.), Қазақхандығы.</w:t>
        <w:br/>
        <w:t>(1465-1822 жж.), Ноғай ордасы (ХУ-ХУІ ғғ.), Қырым:хандығы:</w:t>
        <w:br/>
        <w:t>(ХУ-ХУШІ ғғ.), Сібір хандығы (ХУ ғ.) |4,73-781. ;</w:t>
        <w:br/>
        <w:t>Арғындардың ықылым заманнан Еуразия “құрлығын</w:t>
        <w:br/>
        <w:t>кеңінен жайлап қоныстануларына байланысты сол: жерлер-</w:t>
        <w:br/>
        <w:t>де арғын тайпасының атына қойылған жер-су атаулары: күні</w:t>
        <w:br/>
        <w:t>бүгінге дейін сақталып келеді. Мысалы, Байқал көлісыртын-</w:t>
        <w:br/>
        <w:t>дағы Аргун тау жотасы, Ресей мен Қытайдағы: Шилкамен:</w:t>
        <w:br/>
        <w:t>қосылып АмурдықұрайтынАргуньөзені; СолтүстікКавказдағы:</w:t>
        <w:br/>
        <w:t>Аргун шатқалы, Аргун өзені және оның жағасына орналасқан:</w:t>
        <w:br/>
        <w:t>Аргун қаласы; Армениядағы Севан көлінің батысындағы</w:t>
        <w:br/>
        <w:t>Арегуни жотасы; Эгей теңізіндегі Лесбос аралының оңтүстік-</w:t>
        <w:br/>
        <w:t>шығысындағы Аргинус аралдары; Франциядағы .Энагмен</w:t>
        <w:br/>
        <w:t>Эр өзендерінің аралығындағы ұзындығы 40 шақырым; :ені</w:t>
        <w:br/>
        <w:t>20 шақырым, биіктігі 349 метр Аргони қыраты; “Балқаш:-</w:t>
        <w:br/>
        <w:t>Алакөл ойысындағы Лепсі мен Аягөз өзендерінің:төменгі:</w:t>
        <w:br/>
        <w:t>ағысы аралығында орналасқан Арғанаты тауы; Қарағанды</w:t>
        <w:br/>
        <w:t>17</w:t>
        <w:br/>
        <w:t>облысындағы Ұлытау ауданының солтүстігіндегі «Арғанаты ”</w:t>
        <w:br/>
        <w:t>тау сілемдері. СЕсеейнн гөй</w:t>
        <w:br/>
        <w:t>Енді арғындар туралы. қазақтың жазба “әдебиетінде:</w:t>
        <w:br/>
        <w:t>бар деректерді қысқаша саралап көрелік. Қазақтың: шежіре.</w:t>
        <w:br/>
        <w:t>кітаптарының барлығында дерлік Қазақтан Ақарыс, Жа-.</w:t>
        <w:br/>
        <w:t>нарыс, Бекарыс есімді үш бала дүниеге келеді. Содан кейін</w:t>
        <w:br/>
        <w:t>осы үшеудің бірі -- Жанарыстан арғын, найман; қыпшақ,</w:t>
        <w:br/>
        <w:t>(беде ?бақсябаеб. Қаржас ұрпақтары</w:t>
        <w:br/>
        <w:t>қоңырат, керей, уақ Деген алты арыс ел тарайды. Ал Мәшһүр</w:t>
        <w:br/>
        <w:t>Жүсіп Көпейұлының шежіресі бойынша Жанарыстан</w:t>
        <w:br/>
        <w:t>Қарақожа, Аққожа, Ақтамбердіқожа, Дарақожа, Есімқұлқожа;</w:t>
        <w:br/>
        <w:t>Қасымқожа: туады. Сосын Қарақожадан Арғын, Аққожадан</w:t>
        <w:br/>
        <w:t>Найман, Ақтамбердіқожадан Қыпшақ, Дарақожадан Қоңырат,</w:t>
        <w:br/>
        <w:t>Есімқұлқожадан Керей, Қасымқожадан Уақ туған .|5,141.</w:t>
        <w:br/>
        <w:t>Екінші бір. шежіреде Жанарыстан Қарақожа, Ақтамқожа,</w:t>
        <w:br/>
        <w:t>Есмағұлқожа, Қасымқожа, Дарақожа, Момынқожа туғаны</w:t>
        <w:br/>
        <w:t>айтылады (6,4|. Үшінші автордың шежіресінде Жанарыстан</w:t>
        <w:br/>
        <w:t>жалғыз Қарақожа ғана туады (7,86). Сөйтіп, жоғарыда аталған</w:t>
        <w:br/>
        <w:t>екі шежіре бойынша Жанарыстың алты баласы болған. Алай-</w:t>
        <w:br/>
        <w:t>да, олардың үшеуінің ғана есімдері бір-біріне сәйкес келеді</w:t>
        <w:br/>
        <w:t>(олар: Қарақожа, Дарақожа, Қасымқожа). Демек, өзара жана-</w:t>
        <w:br/>
        <w:t>спайтын аталмыш шежірелердің деректерін дұрыс дей алмай-</w:t>
        <w:br/>
        <w:t>мыз. Өйткені, қазақ шежірелерінде мынадай қателіктер барын</w:t>
        <w:br/>
        <w:t>айту лазым. «Қазақ» деген сөз антропоним (кісі аты) емес,</w:t>
        <w:br/>
        <w:t>ол - этностың (халықтың, ұлттың) атауы. Сонда бұл атаудан</w:t>
        <w:br/>
        <w:t>қалайша бала туады? Сондай-ақ, «арғын» деген сөз де кісі аты</w:t>
        <w:br/>
        <w:t>емес, ол- этноним (тайпаның атауы). Демек, одан да Бәленше,</w:t>
      </w:r>
    </w:p>
    <w:p>
      <w:r>
        <w:t>Түгеншелер тумайды.</w:t>
        <w:br/>
        <w:t>Мысалға алынған шежірелерде Жанарыстан туды-мыс</w:t>
        <w:br/>
        <w:t>деген алты баланың ішінде тек Қарақожаның ғана тарихта</w:t>
        <w:br/>
        <w:t>болғандығына нақты деректер бар. Атап айтқанда, Қадырғали</w:t>
        <w:br/>
        <w:t>Қосымұлы Жалаиридің (1530-1605 жж.) «Жами ат-тауарих»</w:t>
        <w:br/>
        <w:t>атты шежіре кітабында: «Алтын: Орда ханы Тоқтамыстың</w:t>
        <w:br/>
        <w:t>кеңесшісі Едіге батыр ... қарауылға Ятым батырды, одан кейін</w:t>
        <w:br/>
        <w:t>Тобал батырды, одан кейін арғын Қарақожаны қойды», - деп</w:t>
        <w:br/>
        <w:t>жазылған |8,252|. Осы дәйексөзде есімі аталған Қарақожа</w:t>
        <w:br/>
        <w:t>батыр 1405 жылы Ақсақ Темірге (1370-1405 жж.) Тоқтамыс</w:t>
        <w:br/>
        <w:t>ханның (т.ж.б. -1406 жж.) атынан елші болып келеді (9,499-</w:t>
        <w:br/>
        <w:t>5001. Ұлы ғалым Шоқан Уәлихановтың еңбектерінен де</w:t>
        <w:br/>
        <w:t>Қарақожа батырдың тарихи тұлға екендігін оқуға болады</w:t>
        <w:br/>
        <w:t>|10,2321. Шоқан Уәлиханов «арғындар өздерін Қарақожадан</w:t>
        <w:br/>
        <w:t>(беғғг ?Ұақебаей. Қаржас ұрпақтары</w:t>
        <w:br/>
        <w:t>«Ол биді Абылқайыр жақсы көрген,</w:t>
        <w:br/>
        <w:t>«Ақжол» деп оң тізеден орын берген.</w:t>
        <w:br/>
        <w:t>Қобыланды қарақыпшақ батыр еді,”</w:t>
        <w:br/>
        <w:t>Намыс қып, күндестікпен сайтанға ерген.</w:t>
        <w:br/>
        <w:t>Өлтірген аңда жүріп Ақжол биді,</w:t>
        <w:br/>
        <w:t>Қазаққа осы жұмыс ауыр тиді.</w:t>
        <w:br/>
        <w:t>Қысасқа Қобыландыны өлтірем деп,</w:t>
        <w:br/>
        <w:t>Жар салып Әз Жәнібек халқын жиды.</w:t>
        <w:br/>
        <w:t>Жалынған үш кісінің құнын ал деп,</w:t>
        <w:br/>
        <w:t>Алмаған керек емес бізге мал деп.</w:t>
        <w:br/>
        <w:t>Бермеген Абылқайыр.Қобыландыны,</w:t>
        <w:br/>
        <w:t>Қалған ел мұны өлтірсем бұзылар деп».</w:t>
        <w:br/>
        <w:t>Сол кезде Қотан жыраудың қаза болған баласының</w:t>
        <w:br/>
        <w:t>сүйегін айналып жүріп, жылағанда айтқан төмендегі жыры</w:t>
        <w:br/>
        <w:t>сан ғасырлар бедерінде өшіп кетпей, сақталып бізге жетті</w:t>
        <w:br/>
        <w:t>ІЗ0, 114</w:t>
        <w:br/>
        <w:t>«Қарақыпшақ Қобыландыда нең бар еді, құлыным!</w:t>
        <w:br/>
        <w:t>Сексен асып, таянғанда тоқсанға,</w:t>
        <w:br/>
        <w:t>Тұра алмастай үзілді ме жұлыным?!</w:t>
        <w:br/>
        <w:t>Адасқанын жолға салдың бұл Ноғайлы Ұлының!</w:t>
        <w:br/>
        <w:t>Аққан бұлақ, жанған шырақ, жалғыз күнде құрыдың!</w:t>
        <w:br/>
        <w:t>Қарақыпшақ Қобыландыда нең бар еді, құлыным?!</w:t>
        <w:br/>
        <w:t>“бұл жырды Қотан жырау 85-88 жасында айтты десек,</w:t>
        <w:br/>
        <w:t>“Нда ол 1368-1371 (1456 -- 88 -1368; 1456-85 - 1371) жылда-</w:t>
        <w:br/>
        <w:t>рытуған деп шамалауға болады. Ал оның 1460 жылы дүниеден</w:t>
        <w:br/>
        <w:t>өткені белгілі. Шаһкәрім Құдайбердіұлы мен жазушы Медеу</w:t>
        <w:br/>
        <w:t>Сәрсекеев Қотан жыраудың 1370 жылы туғандығын айтады</w:t>
        <w:br/>
        <w:t>П6, 46; 11, 91. Олай болса ол 1370 жылы туып, 90 жасында</w:t>
        <w:br/>
        <w:t>1460 жылы қайтыс болған. Демек, Арғынның 36 жасында</w:t>
        <w:br/>
        <w:t>(1370-1334) Қотан жыраудың жарық дүниеге келуі шындыққа</w:t>
        <w:br/>
        <w:t>жанасатын сияқты.</w:t>
        <w:br/>
        <w:t>- Жабтасйайр айа-өбееб</w:t>
      </w:r>
    </w:p>
    <w:p>
      <w:r>
        <w:t>таратады» дей келіп, ол туралы мына бір: деректі айтады: &lt;...</w:t>
        <w:br/>
        <w:t>Не известно:где находится могила:Токтамыша?.. Караходжа</w:t>
        <w:br/>
        <w:t>был посланником от Токтамыша к Тамерлану. Курганы этих</w:t>
        <w:br/>
        <w:t>героев находятся на правой стороне Ишима; могила:ли это:их</w:t>
        <w:br/>
        <w:t>или только памятники, определить невозможно до-тех-пор;</w:t>
        <w:br/>
        <w:t>пока.эти курганы не будут раскопаны» Г11,19|. &lt;&lt;...</w:t>
        <w:br/>
        <w:t>Академик Қ.И. Сәтбаевтың«Ер Едіге» жырын. ел аузы-</w:t>
        <w:br/>
        <w:t>нан жазып алып, оны 1927 жылы Москвада жеке:кітап етіп</w:t>
        <w:br/>
        <w:t>шығарғаны белгілі. Осы кітаптың алғы сөзіндегол; «Әңгіме</w:t>
        <w:br/>
        <w:t>Қара.Қыпшақ Қобыланды батырды; арғын Қарақожа-батырды</w:t>
        <w:br/>
        <w:t>Едігемен замандас етіп көрсетеді», - деп-жазады | 12,3551; Осы.</w:t>
        <w:br/>
        <w:t>«Ер Едіге» жырында мынадай өлең жолдары бар:</w:t>
        <w:br/>
        <w:t>«Арғындардың: басы едің,</w:t>
        <w:br/>
        <w:t>Қарақожа батырым» (12,367). ) 25</w:t>
        <w:br/>
        <w:t>Демек, Қарақожа батырдың .арғын .тайпасынан</w:t>
        <w:br/>
        <w:t>шыққандығы еш күмән тудырмайды. Және осы: айтылған</w:t>
        <w:br/>
        <w:t>деректерден Қарақожа батырдың Алтын Орданың бірлігін,</w:t>
        <w:br/>
        <w:t>тұтастығын сақтау жолында.белсене күрес жүргізіп, Тоқтамыс</w:t>
        <w:br/>
        <w:t>ханның Ақсақ Темірге сеніп жіберген елшісі, яғни- сарай</w:t>
        <w:br/>
        <w:t>маңындағы ақылгөй адамдарының бірі, әрі жауынгер серігі</w:t>
        <w:br/>
        <w:t>болғанын білеміз. Бұдан шығатын тұжырым: орта-ғасырда</w:t>
        <w:br/>
        <w:t>арғынтайпасына жататын есімі әзірге бізге беймәлім бір кісінің</w:t>
        <w:br/>
        <w:t>отбасында бір ер бала дүниеге келеді. Оған экесі Қарақожа</w:t>
        <w:br/>
        <w:t>деп есім. береді. Осы есімнің құрамында “«қожа»-деген сөздің</w:t>
        <w:br/>
        <w:t>болуына байланысты кейбір оқырмандар баланың әкесіғарғын</w:t>
        <w:br/>
        <w:t>тайпасына жататын кісі емес, Мұхаммед пайғамбардың</w:t>
        <w:br/>
        <w:t>алғашқы халифтерінің ұрпағы, ертеде қазіргі қазақ жеріндегі</w:t>
        <w:br/>
        <w:t>тайпалардың арасында мұсылман дінін таратушы қожалардың</w:t>
        <w:br/>
        <w:t>бірі шығар деп ойлаулары мүмкін. Бұған қарсы айтарымыз:</w:t>
        <w:br/>
        <w:t>Орта Азия мен Қазақстан аймағына мұсылман діні тарамастан</w:t>
        <w:br/>
        <w:t>көп бұрын, атап айтқанда біздің заманның бірінші ғасырында,</w:t>
        <w:br/>
        <w:t>3 Бұл жырда аталып отырған арғындар біздің жыл санауымыздан бұрынғы заман-</w:t>
        <w:br/>
        <w:t>нан белгілі арғын тайпасының Едіге батыр өмір сүрген кездегі ұрпақтары:</w:t>
        <w:br/>
        <w:t>19</w:t>
        <w:br/>
        <w:t>(беғек Тбақсвбаеб, Қаржас ұрпақтары</w:t>
        <w:br/>
        <w:t>лагу еді |24,11,224,255|. Ол Персияда 1256 жылы Шыңғыс</w:t>
        <w:br/>
        <w:t>хан әулетінің билігіндегі «Хулагу мемлекетінің» негізін са-</w:t>
        <w:br/>
        <w:t>лады |24,240-241; 25,60; 26,578). Бұл мемлекет «Ильхандар!”</w:t>
        <w:br/>
        <w:t>мемлекеті» деп те аталады (25,601. Осы тұста тағы да қайталап</w:t>
        <w:br/>
        <w:t>айтар болсақ, жоғарыда мысалға алған Шаһкәрім қажының</w:t>
        <w:br/>
        <w:t>дәйексөзінде Арғын-аға қайтыс болған 1262 жылдан он жыл</w:t>
        <w:br/>
        <w:t>өткесін, яғни 1272 жылы, Мөңке хан оның орнына інісі Ху-</w:t>
        <w:br/>
        <w:t>латуды жібергені сөз болған-ды. Алайда, оның 1256 жылы</w:t>
        <w:br/>
        <w:t>Персияда өз атындағы мемлекетті құрғанын жоғарыда айтып</w:t>
        <w:br/>
        <w:t>өттік.</w:t>
        <w:br/>
        <w:t>Хулагудан соң Ильхандар мемлекетіне 1265-1282 жж.</w:t>
        <w:br/>
        <w:t>оныңүлкен ұлы Абаға (1234-1282 жж.) билік етеді |24, 224,</w:t>
        <w:br/>
        <w:t>244|. Абағадан кейін 1284-1291 жж. бұл мемлекеттің ханы</w:t>
        <w:br/>
        <w:t>оның баласы Арғын болады |04,224,245; 26,524,7271|. Міне,</w:t>
        <w:br/>
        <w:t>осы Арғын ханды ХІХ ғасырдағы француз тарихшысы</w:t>
        <w:br/>
        <w:t>М.Г. Потье итальян саяхатшысы Марко Полоның (1254-1324</w:t>
        <w:br/>
        <w:t>жж.) кітабына жазған түсіндірмелерінде жаңылыс мұнғолдың</w:t>
        <w:br/>
        <w:t>жоғарыдәрежелі бір мырзасы Арғын-ағамен ауыстырыпжазып</w:t>
        <w:br/>
        <w:t>жібереді |24,339|. Бәлкім М.Г. Потьеніңосы түсіндірмелерін</w:t>
        <w:br/>
        <w:t>шетелдерде қазақтың тегіне қатысты материалдар жинасты-</w:t>
      </w:r>
    </w:p>
    <w:p>
      <w:r>
        <w:t>рып жүргенде Шаһкәрім қажы да оқыған болар. Сондықтан ол</w:t>
        <w:br/>
        <w:t>жоғарыда сөз болған қателіктерге ұрынуы мүмкін.</w:t>
        <w:br/>
        <w:t>Енді осы жерде ашығын айтар болсақ, мен Шаһкәрім</w:t>
        <w:br/>
        <w:t>қажының арғындардың шыққан тегіне қатысты айтқандарын</w:t>
        <w:br/>
        <w:t>жіпке тізгендей сарапқа салып, індете зерделеп зерттегенде</w:t>
        <w:br/>
        <w:t>одан қандай да бір кемшілік тауып, оны жазғыру үшін жазып</w:t>
        <w:br/>
        <w:t>отырғаным жоқ. Хақ Тағалаға ондай күпірлі болудан сақтасын!</w:t>
        <w:br/>
        <w:t>Расында, жаңылмайтын жан. болмайды. Дегенмен, менің де</w:t>
        <w:br/>
        <w:t>түпкі мақсатым - ата-тегімді дәлірек анықтап білу. Сөйтіп, мен</w:t>
        <w:br/>
        <w:t>де бүгінгі және кейінгі ұрпақтарға хал-қадеріме қарай Арғын</w:t>
        <w:br/>
        <w:t>18 р</w:t>
        <w:br/>
        <w:t>Ильхан - ұлыс ханы деген араб сөзі. Сонда Ильхандар мемлекеті - ұлыс</w:t>
        <w:br/>
        <w:t>хандарының мемлекеті деген сөз.</w:t>
        <w:br/>
        <w:t>Седее ТҰақс«баеб, Қаржас ұрпақтары</w:t>
        <w:br/>
        <w:t>«Біздердің түп атамыз ақын Қотан,</w:t>
        <w:br/>
        <w:t>Деушіге ақын болған Мәшһүр қайдан», -</w:t>
        <w:br/>
        <w:t>деп даусыз тұжырым жасайды (27, 1431.</w:t>
        <w:br/>
        <w:t>Қобыланды батырдың Ақжол биге өшпенділігі және:</w:t>
        <w:br/>
        <w:t>оның Ұлытаудың құба жонында аңшылап жүрген Ақжол</w:t>
        <w:br/>
        <w:t>биді бұзау бас қара шоқпармен дәл төбесінен ұрып өлтіргені</w:t>
        <w:br/>
        <w:t>Ішияс Есенберлиннің «Алмас қылыш» атты романында егжей-</w:t>
        <w:br/>
        <w:t>тегжейлі айтылады |23, 100-1041.</w:t>
        <w:br/>
        <w:t>Акжол би өлген соң, Қотан жырау Жәнібек, Кереймен</w:t>
        <w:br/>
        <w:t>бірге Шу бойына қоныс аударып, Қазақ хандығының шаңырақ</w:t>
        <w:br/>
        <w:t>көтеруіне өз үлесін қосады (28, 7-81.</w:t>
        <w:br/>
        <w:t>Дайырқожаның бәйбішесінен. Қарақожа (бай болған),</w:t>
        <w:br/>
        <w:t>Айнамкөз есімді екінші әйелінен Тәнбі (сопы болған) туады</w:t>
        <w:br/>
        <w:t>ПП, 181.</w:t>
        <w:br/>
        <w:t>Осы арада мына бір жайтты айта кеткен жөн. Арғынның</w:t>
        <w:br/>
        <w:t>әкесімен Ақжол бидің баласының есімдері бірдей «Қарақожа»</w:t>
        <w:br/>
        <w:t>деп аталғандықтан кейбір жазба шежірелерде, сірә, бұл</w:t>
        <w:br/>
        <w:t>қателікке саналып, екі Қарақожаның бірі ата-тек таралымы-</w:t>
        <w:br/>
        <w:t>нан алынып тасталған. Сондықтан бұл шежірелерде бірден-ақ</w:t>
        <w:br/>
        <w:t>Арғыннан Қотан туады, не Дайырқожадан Мейрам туған боп</w:t>
        <w:br/>
        <w:t>шығады.</w:t>
        <w:br/>
        <w:t>Қарақожа Дайырқожаұлының Қарлығаш есімді</w:t>
        <w:br/>
        <w:t>бәйбішесінен Мейрам (сопы), Момын есімді екінші әйелінен</w:t>
        <w:br/>
        <w:t>Ақсопы, Қарасопы, Сарысопы, Арықсопы, Кенжесопы туа-</w:t>
        <w:br/>
        <w:t>ды. Момын ананың бес ұлы ел аузында «Бес Момын» ата-</w:t>
        <w:br/>
        <w:t>нып кетеді. Осы тұста айта кетер бір дерек, Мейрамның әкесі</w:t>
        <w:br/>
        <w:t>Қарақожа екендігі 1897-1898 жж. Павлодар уезінің жерін</w:t>
        <w:br/>
        <w:t>зерттеген экспедиция басшысы Ф.А. Шербина (1849-1936</w:t>
        <w:br/>
        <w:t>жж.) шығарған кітаптың 76-бетінде берілген І-кестеде де</w:t>
        <w:br/>
        <w:t>көрсетілген |43, 761.</w:t>
        <w:br/>
        <w:t>Жоғарыда аталған Тәнбі сопыдан бастап Кенжесопыға</w:t>
        <w:br/>
        <w:t>дейінгі жеті сопыға байланысты сырлы жұмбақтар бар</w:t>
        <w:br/>
        <w:t>Жадасасйад дб -өйегі</w:t>
      </w:r>
    </w:p>
    <w:p>
      <w:r>
        <w:t>Қазақ есімді кісінің тарихта болмағаны және одан үш-арыс</w:t>
        <w:br/>
        <w:t>ұл тумайтындығы жоғарыда айтылған-ды. Дегенмен, бірінші</w:t>
        <w:br/>
        <w:t>пікірде Қарақожа мен Арғынның есімдері аталады. Алайда,</w:t>
        <w:br/>
        <w:t>бұл жерде Құрбанғали Халид ешбір дәлелді дерекке сүйенбей</w:t>
        <w:br/>
        <w:t>Арғынды Қарақожаның алтыншы ұрпағы (неменесі): және</w:t>
        <w:br/>
        <w:t>оны Дайырқожаның (Ақжол бидің) ұлы дейді (Бұай еместігі</w:t>
        <w:br/>
        <w:t>төменде сөз болады): уз</w:t>
        <w:br/>
        <w:t>Екінші пікір: Құдайбердіұлы Шаһкәрім қажының .айту-</w:t>
        <w:br/>
        <w:t>ынша Орта жүз құрамындағы арғындар ойраттардан: шыққан</w:t>
        <w:br/>
        <w:t>Хорасан“ аймағының басшысы болған Арғын-ағадан"Ттарайды</w:t>
        <w:br/>
        <w:t>П6,77-781|. Бұл пікірмен де келісе алмаймыз. Өйткені; раскі-</w:t>
        <w:br/>
        <w:t>на келсек, біздің жыл санауымызға дейінгі (б.ж.с.д.) заман-</w:t>
        <w:br/>
        <w:t>нан белгілі арғын тайпасына енетін рулардың көпшілігі біздің</w:t>
        <w:br/>
        <w:t>заманымыздың ҮШІ ғасырынан Қазақ хандығы құрылғанға</w:t>
        <w:br/>
        <w:t>дейін қазіргі Қазақстан аумағында өмір сүргені тарихтан</w:t>
        <w:br/>
        <w:t>белгілі. Ал Шаһкәрім қажы айтқандай Орта жүз құрамындағы</w:t>
        <w:br/>
        <w:t>арғындар ойраттардан шыққан Арғын-ағаның әулеттері бол-</w:t>
        <w:br/>
        <w:t>са, сонда қалай Қарақожа батырдың ұлы Арғынның әулеттері</w:t>
        <w:br/>
        <w:t>тегіс басқа жаққа ауып кеткені ме? Әрине, олар ешқайдақоныс</w:t>
        <w:br/>
        <w:t>аударған жоқ. ; ШЕ.</w:t>
        <w:br/>
        <w:t>Сонан соң, Шаһкәрім қажы жоғарыдағы пікірін одан өрі</w:t>
        <w:br/>
        <w:t>дамыта отырып, мынадай деректі айтады: «... когда великим</w:t>
        <w:br/>
        <w:t>каганом” (монголов - пер.) становится младший сын Чингис-</w:t>
        <w:br/>
        <w:t>хана Толы, он посылает в Хорасан человека из Тайфы-ойрат</w:t>
        <w:br/>
        <w:t>по имени Аргын-ага, назначив его тамошним наместником.</w:t>
        <w:br/>
        <w:t>По мусульманскому летоисчислению это происходит в 440 ғ.,</w:t>
        <w:br/>
        <w:t>или по русскому календарю - в 1262 г. Спустя десять лет уМи-</w:t>
        <w:br/>
        <w:t>рает Аргын-ага, тогда на место его сын Толы-Мункэ-каган</w:t>
        <w:br/>
        <w:t>посылает брата своего Хулагу, по-казахски Алеке-хана, тем</w:t>
        <w:br/>
        <w:t>самым подтверждая, что Аргын-ага был из племени-ойрат. Ра-</w:t>
        <w:br/>
        <w:t>5 Ойраттар - ХІ ғасырда Батыс Монғолияны мекендеген тайпалардың ортақ</w:t>
        <w:br/>
        <w:t>атауы.</w:t>
        <w:br/>
        <w:t>5 Хорасан - Түркіменстанның оңтүстігіндегі тарихи аймақ (қазіргі Мары облысы).</w:t>
        <w:br/>
        <w:t>7 Қаган - хан деген мағынада.</w:t>
        <w:br/>
        <w:t>21</w:t>
        <w:br/>
        <w:t>(егес ?Жақсвбаев, Қаржас ұрпақтары</w:t>
        <w:br/>
        <w:t>Турфан өлкесінде күндердің (ғұндардың) астанасы Қарақожа</w:t>
        <w:br/>
        <w:t>қаласы болған (50,151. Осы көне қаланың маңында дүниеге</w:t>
        <w:br/>
        <w:t>келген баласын әкесі Қарақожа деп атаған ішығар десек</w:t>
        <w:br/>
        <w:t>шындыққа жанасатын сияқты. Демек, «қожа» деген сөз көне</w:t>
        <w:br/>
        <w:t>түркі тіліндегі сөз. )</w:t>
        <w:br/>
        <w:t>Қарақожа ер жеткенде батыр атағына ие болады. Кейін</w:t>
        <w:br/>
        <w:t>осы Қарақожа батырдың бәйбішесінен Ақтанберді (лақап</w:t>
        <w:br/>
        <w:t>аты: Таракты“), екінші әйелінен Арғын туады |11,17|. Жаңа</w:t>
        <w:br/>
        <w:t>туған балаға арғы ата-бабаларының есімдерін беру: түркі</w:t>
        <w:br/>
        <w:t>халықтарында ерте заманнан бар дәстүр екені рас. Сондықтан</w:t>
        <w:br/>
        <w:t>Қарақожа батыр да өз баласына арғын тайпасын құрған арғы</w:t>
        <w:br/>
        <w:t>бабасының құрметіне байланысты «Арғын» деп ат қойған</w:t>
        <w:br/>
        <w:t>болуы керек. Жалпы, «арғын» деген антропонимдер түркі</w:t>
        <w:br/>
        <w:t>халықтарында көп кездеседі. Мысалы, 1284-1291 жылдары</w:t>
      </w:r>
    </w:p>
    <w:p>
      <w:r>
        <w:t>Персияны билеген, ислам дінін қабылдаған Шыңғыс ханның</w:t>
        <w:br/>
        <w:t>кіші ұлы Төле ханның шөбересі Арғын хан болған |13,29|. ХУ</w:t>
        <w:br/>
        <w:t>ғасырда Сириядағы Халеб қаласының әмірі мен ХУ ғасырдағы</w:t>
        <w:br/>
        <w:t>Хорасан ханының да есімдері Арғын болған. ы</w:t>
        <w:br/>
        <w:t>Арғын Қарақожаұлының шыққан тегіне қатыстты</w:t>
        <w:br/>
        <w:t>қазақ шежірелерінің кейбірінде кереғарлық пікірлер бары</w:t>
        <w:br/>
        <w:t>байқалады. Енді осы мәселе төңірегінде шындыққа жанаспай-</w:t>
        <w:br/>
        <w:t>тын екі пікір аясында сөз қозғап көрелік.</w:t>
        <w:br/>
        <w:t>Бірінші пікір: Құрбанғали Халид (1843-1913 жж.) «Тау-</w:t>
        <w:br/>
        <w:t>рих хамса» атты кітабында Арғынның түп тегі жайында бы-</w:t>
        <w:br/>
        <w:t>лай дейді: «Қазақтан Ақ Арыс, Жан Арыс, Бек Арыс. Бұл</w:t>
        <w:br/>
        <w:t>үшеуінен тараған ұлдардан үш жүздің елі қалыптасты. Жан</w:t>
        <w:br/>
        <w:t>Арыстың Орта жүзге таралған жүз ұлының бірінен Қара</w:t>
        <w:br/>
        <w:t>қожа туған. Қара қожа, Ұлы Қара Көбен сопы, Ұлы Мух-</w:t>
        <w:br/>
        <w:t>син сопы, Ұлы Уақаша сопы, Ұлы Арқұл қожа, Ұлы Дайыр</w:t>
        <w:br/>
        <w:t>қожа, Ұлы Арғын» |15,235|. Осы деректерде жазылғандай</w:t>
        <w:br/>
        <w:t>% Кейбір шежірелерде Тарақты Арғынның жиені Иманның баласы деп айтылады.</w:t>
        <w:br/>
        <w:t>Ал Әлихан Бөкейхановтың дерегі бойынша да Тарақты Арғынның қарындасының</w:t>
        <w:br/>
        <w:t>баласы (14,148),</w:t>
        <w:br/>
        <w:t>(ебев ТҰақендагй. Қаржас ұрпақтары</w:t>
        <w:br/>
        <w:t>нее, когда монголы, победив уйгыров и татаров, согнали их с</w:t>
        <w:br/>
        <w:t>насиженных мест, то некоторые из них; что остались, были</w:t>
        <w:br/>
        <w:t>прозваны ойрат-калмаками, и скорей всего, что-наши аргыны-</w:t>
        <w:br/>
        <w:t>потомки Байергенов или иначе улуг аргынов - упоминаемых</w:t>
        <w:br/>
        <w:t>именно в числе этих «оставшихея калмыков» (|16,77)|.. Осы</w:t>
        <w:br/>
        <w:t>мысалға алынған дәйексөздегі деректерде, менің пайымдау-</w:t>
        <w:br/>
        <w:t>ымша, аздаған жансақтық бары байқалады. Ол жөнінде нақты</w:t>
        <w:br/>
        <w:t>тарихи деректерге сүйене отырып былай деуге болады.</w:t>
        <w:br/>
        <w:t>Біріншіден, Арғын-ағаның тегі мұңғол. Ол- ХІІ ғасырда</w:t>
        <w:br/>
        <w:t>өмір сүрген жоғары дәрежелі мырза, яғни Әмірдің баласы</w:t>
        <w:br/>
        <w:t>(24,3391. Дәл осы жерде ойраттар туралы бір сөз. «Ойраттар»</w:t>
        <w:br/>
        <w:t>деген этноним - Шыңғыс хан шапқыншылығы зардабынан</w:t>
        <w:br/>
        <w:t>аман қалған ұйғырлар мен татарларға қойылған атау емес.</w:t>
        <w:br/>
        <w:t>Ойраттар - ХІІ ғасырда өз еріктерімен Шыңғыс хан орда-</w:t>
        <w:br/>
        <w:t>сына қосылып, оның қалың әскерінің сол қанатын құраған</w:t>
        <w:br/>
        <w:t>түркітілді торғауыт, чорос, хошоут, хойт, дүрбіт, баят, олет, за-</w:t>
        <w:br/>
        <w:t>хчин деген әлуетті рулардың ортақ атауы |17,447|. Шыңғыс</w:t>
        <w:br/>
        <w:t>хан стратегиясында әскер оң қанат (оңғар), сол қанат (жұңғар)</w:t>
        <w:br/>
        <w:t>және маңдай сүбе болып үшке бөлінеді. Ойраттар Шыңғыс</w:t>
        <w:br/>
        <w:t>хан әскерінің сол жағында болыпты. Тұрған жерлері қазіргі</w:t>
        <w:br/>
        <w:t>Шығыс Түркістан - жұңғар (қазақша: жоңғар), яғни мұңғол</w:t>
        <w:br/>
        <w:t>ұлысының сол қанаты деп аталған. Сондықтан жоңғар сөзі эт-</w:t>
        <w:br/>
        <w:t>ноним емес. Жоңғар сөзін ұлттың атына айналдырған орыстың</w:t>
        <w:br/>
        <w:t>империялық тарихи ғылымы. Мұңғол халқы үлкен екі арыс-</w:t>
        <w:br/>
        <w:t>халха және ойрат болып бөлінеді.</w:t>
        <w:br/>
        <w:t>Екіншіден, шындығында Төле хан 1232 (жылан) жылы</w:t>
        <w:br/>
        <w:t>қайтыс болса (18,367), онда оның, жоғарыда айтылғандай,</w:t>
        <w:br/>
        <w:t>1262 жылы Арғын-ағаны Хорасанға жібергенін және</w:t>
        <w:br/>
        <w:t>Шаһкәрім қажының Орта жүз құрамындағы арғындарды</w:t>
        <w:br/>
        <w:t>Шыңғыс хан шапқыншылығынан аман қалған қалмақтардың"</w:t>
        <w:br/>
        <w:t>8% Қалмақтар (өздерінің атауы - хальмг) - б.ж.с.д. І-ші мыңжылдықта Сол-</w:t>
        <w:br/>
        <w:t>түстік Қытайды мекендеген түркі тектес бэй-ди тайпасының ұрпақтары. Біздің</w:t>
        <w:br/>
        <w:t>заманымыздың (6б.з.) ХШ ғасырына дейін қалмақтар дун-ху, сэньби, жужан, қидан,</w:t>
      </w:r>
    </w:p>
    <w:p>
      <w:r>
        <w:t>чжурьчжан деген тайпалар бірлестіктерінің құрамында болды. Ойраттар мен</w:t>
        <w:br/>
        <w:t>Сееен ТҰақсыбагб. Қаржас ұрпақтары</w:t>
        <w:br/>
        <w:t>Нұрпаядан.- Қуандық пен Сүйіндік егіз: туады. (|42, 298);</w:t>
        <w:br/>
        <w:t>Нұржамалдан - Бегендік, Шегендік, Қарқабаттан- анын</w:t>
        <w:br/>
        <w:t>Бибігүлден -- Қаржас (шын аты Кәріжас) туады.</w:t>
        <w:br/>
        <w:t>Енді әр ғасырға орта есеппен-үш буыннан (атадан) алып,</w:t>
        <w:br/>
        <w:t>Мейрам сопының шамамен қай жылдары дүниеге келгенін екі</w:t>
        <w:br/>
        <w:t>дерекке сүйеніп есептеп көрелік. Алдымен оны Бұқар жырауға</w:t>
        <w:br/>
        <w:t>қатысты дерекпен есептелік:</w:t>
        <w:br/>
        <w:t>1787-(100:3)-7-1854 жыл,</w:t>
        <w:br/>
        <w:t>мұндағы 1787 - Бұқар.жыраудың қайтыс болған жылы;</w:t>
        <w:br/>
        <w:t>7 - Мейрам сопы мен оның. ұрпағы Бұқар жыраудың</w:t>
        <w:br/>
        <w:t>арасындағы буын саны.</w:t>
        <w:br/>
        <w:t>Енді осы есепті Серік Имантайұлы Жақсыбаевқа байла-</w:t>
        <w:br/>
        <w:t>нысты дерекпен шығарып көрелік:</w:t>
        <w:br/>
        <w:t>2008 -(100:3)-14- 1540 жыл,</w:t>
        <w:br/>
        <w:t>мұндағы 2008 - қазіргі жыл;</w:t>
        <w:br/>
        <w:t>14- Мейрам сопы мен оның ұрпағы Серіктің арасындағы</w:t>
        <w:br/>
        <w:t>буын саны.</w:t>
        <w:br/>
        <w:t>Сонымен, Мейрам сопының туған жылы екі есеп бой-</w:t>
        <w:br/>
        <w:t>ынша шамамен 1554, не 1540 жыл болады. Демек, екі түрлі</w:t>
        <w:br/>
        <w:t>есептеудің кемшіні -- 14 жыл (1554-1540). Бұл сәйкессіздіктің</w:t>
        <w:br/>
        <w:t>бес ғасырлық ұрпақтар есебін жүргізгенде онша еленетін</w:t>
        <w:br/>
        <w:t>шама емес екенін ескерту керек. Ендеше. Мейрам сопы 1540--</w:t>
        <w:br/>
        <w:t>1554 жылдардың аралығында туған деп. жорамалдаймыз. Бұл-</w:t>
        <w:br/>
        <w:t>кез Қасым ханның ұлы Хақназардың хандық құрған дәуіріне</w:t>
        <w:br/>
        <w:t>(1538-1580 жж.) сәйкес келеді. Қазіргі кезде Мейрам сопы ма-</w:t>
        <w:br/>
        <w:t>. зары Маңғыстаудағы 360 әулиелер мазарларының бірі екені</w:t>
        <w:br/>
        <w:t>анықталып отыр |20, 349)..</w:t>
        <w:br/>
        <w:t>: Енді Ақша бидің қызы Бибігүлдің Мейрам сопыға</w:t>
        <w:br/>
        <w:t>тұрмысқа шығуы тарихи тұрғыдан алып қарағанда шындыққа</w:t>
        <w:br/>
        <w:t>жанаса ма деген сауалға жауап іздеп көрелік.Жоғарыда Ақша</w:t>
        <w:br/>
        <w:t>биден Байбек пен Бибігүл, ал Байбектен Әйтеке би туғаны</w:t>
        <w:br/>
        <w:t>айтылған-ды. Сонда Бибігүлдің туған жылы шамамен былай-</w:t>
        <w:br/>
        <w:t>ша есептеліп шығарылады: )</w:t>
        <w:br/>
        <w:t>(еее ЭЖақсибагй, Қаржас ұрпақтары</w:t>
        <w:br/>
        <w:t>енген рулардан өрбіген аталар мен Қарақожа батырдың ұлы</w:t>
        <w:br/>
        <w:t>Арғынның ұрпақтары.</w:t>
        <w:br/>
        <w:t>Мен, осы жолдарды жазып отырған, Арғын Қарақожаулы-</w:t>
        <w:br/>
        <w:t>ның 17 ұрпағы боламын. Енді осы дерек негізінде Арғын</w:t>
        <w:br/>
        <w:t>бабамыздың туған жылын анықтап: көрелік. Демограф</w:t>
        <w:br/>
        <w:t>ғалымдардың есебі бойынша үш ұрпақ бір ғасырды қамтиды</w:t>
        <w:br/>
        <w:t>(29 111. Сонда Арғын бабамыздың туған жылы шамамен мы-</w:t>
        <w:br/>
        <w:t>надай болып шығады:</w:t>
      </w:r>
    </w:p>
    <w:p>
      <w:r>
        <w:t>41934- П00х(17%1)|:3-- 1334 жыл,</w:t>
        <w:br/>
        <w:t>Мұндағы 1934- мен туған жыл;</w:t>
        <w:br/>
        <w:t>47-менен Арғынға дейінгі ұрпақтар саны;</w:t>
        <w:br/>
        <w:t>11 - Арғынның өзі есепке бір ұрпақ боп қосылады;</w:t>
        <w:br/>
        <w:t>3.- 100 жылды қамтитын ұрпақтар саны.</w:t>
        <w:br/>
        <w:t>“Ал белгілі жазушы Медеу Сәрсекеев те Арғын Қарақо-</w:t>
        <w:br/>
        <w:t>жаұлын ХІУ ғасырдың басында туған деп есептейді |11, 91.</w:t>
        <w:br/>
        <w:t>Сонда дәл осы кезде Қазақстанда тұратын әрбір</w:t>
        <w:br/>
        <w:t>Арғынның ұрпағы өзінің тегін не бары 21 ата-бабасына дейін</w:t>
        <w:br/>
        <w:t>ғана таратып бере алуы мүмкін. 21 саны былайша есептеліп</w:t>
        <w:br/>
        <w:t>шығарылды:</w:t>
        <w:br/>
        <w:t>(2008- 1314): (100: 3)-21,</w:t>
        <w:br/>
        <w:t>мұндағы 2008 - биылғы жыл;</w:t>
        <w:br/>
        <w:t>1314- Қарақожа батырдың шамамен туған жылы (Арғын</w:t>
        <w:br/>
        <w:t>әкесінің 20 жасында дүниеге келді деп есептегенде).</w:t>
        <w:br/>
        <w:t>Осы орайда мысал ретінде айта кетсек, жазушы Медеу</w:t>
        <w:br/>
        <w:t>Сәрсекеев өзін Тарақты Қарақожаұлының 21 ұрпағымын деп</w:t>
        <w:br/>
        <w:t>анайды |11, 9|. Қарақожа батыр шамамен 1314 жылы туды</w:t>
        <w:br/>
        <w:t>дегеніміздің жобасы дұрыс екендігіне Ақсақ Темірдің 1336-</w:t>
        <w:br/>
        <w:t>1405 жылдары өмір сүргені де дәлел бола алады. Себебі осы</w:t>
        <w:br/>
        <w:t>жылдар аралығында 91 жастағы Қарақожа да тірі болуы</w:t>
        <w:br/>
        <w:t>мүмкін ғой.</w:t>
        <w:br/>
        <w:t>Енді қазіргі кездегі арғындардың шамамен қанша атала-</w:t>
        <w:br/>
        <w:t>рының мүлде ұмытылып қалғанын есептеп көрелік:</w:t>
        <w:br/>
        <w:t>(2008 -- 500): (100:3)-21-54,</w:t>
        <w:br/>
        <w:t>Жартаайың айа- бегі</w:t>
        <w:br/>
        <w:t>(1644-40):-3-16- 1591 жыл,</w:t>
        <w:br/>
        <w:t>мұндағы1644 - Әйтеке бидің туған жылы;</w:t>
        <w:br/>
        <w:t>40 - Әйтеке би шамамен БайӨсктің 10 жасында тууы</w:t>
        <w:br/>
        <w:t>3- а ибітеі шамамен Байбектен"үш жас кіші;</w:t>
        <w:br/>
        <w:t>16 - Бибігүл: шамамен 16 жасында Мейрам” оопыға</w:t>
        <w:br/>
        <w:t>тұрмысқа шығады.</w:t>
        <w:br/>
        <w:t>Бибігүл шамамен 1591 жилы туған болса; сонда Мейрам</w:t>
        <w:br/>
        <w:t>сопының оған үйленгендеуі жасының мөлшері:</w:t>
        <w:br/>
        <w:t>1591-(1540--1554):2-44 жа |</w:t>
        <w:br/>
        <w:t>мұндағы 1591- Бибігүлдің шамамен туған жылы;</w:t>
        <w:br/>
        <w:t>1540, 1554 - Мейрам сопының шамамен. жоғарыда</w:t>
        <w:br/>
        <w:t>анықталған туған жылдары.</w:t>
        <w:br/>
        <w:t>Сонымен, Мейрам сопы 60 жасында 16 жастағы Бибігүлге</w:t>
        <w:br/>
        <w:t>үйленуі әбден ықтимал.</w:t>
        <w:br/>
        <w:t>Ескілі-жаңалы Орта жүз шежірелерінде әдетте Мейрам</w:t>
      </w:r>
    </w:p>
    <w:p>
      <w:r>
        <w:t>сопы ұрпақтарын «Үлкен арғындар», Момын ананың «Бес Мо-</w:t>
        <w:br/>
        <w:t>мын» аталған ұлдарының ұрпақтарын «Ортаншы арғындар»,</w:t>
        <w:br/>
        <w:t>Тәнбі сопының ұрпақтарын «Кіші арғындар» деп атайды»...</w:t>
        <w:br/>
        <w:t>Арғындардың ұраны.-- «Ақжол», таңбасы - «ОО» (көз</w:t>
        <w:br/>
        <w:t>таңба). Бұл таңбаны бабаларымыз темірмен қарып; ;тек</w:t>
        <w:br/>
        <w:t>жылқының оң- жанбасына басады. екен. “Сонда -2іқа-мініп</w:t>
        <w:br/>
        <w:t>келе жатқан адам арғын тайпасынан екендігі мінген атының</w:t>
        <w:br/>
        <w:t>таңбасынан белгілі болған.</w:t>
        <w:br/>
        <w:t>ХУІ ғасырдың екіні жартысы мен ХУШ ғасырдың ба-</w:t>
        <w:br/>
        <w:t>сында арғындар қыста Қаратау таулы жотасы мен Сырдария</w:t>
        <w:br/>
        <w:t>өзенінің оң жағасын қыстап, жазда Сарысу өзені бойы мен</w:t>
        <w:br/>
        <w:t>Ұлытау атырабына дейінгі ұлан-ғайыр өңірді мекен қылған |4,</w:t>
        <w:br/>
        <w:t>781. Сол кезде арғындар Тәуекелхан мен Есім ханның Ферғана;</w:t>
        <w:br/>
        <w:t>Самарқан, Бұқара және Ташкентке жасаған жорықтарына</w:t>
        <w:br/>
        <w:t>қатысады. й</w:t>
        <w:br/>
        <w:t>37</w:t>
        <w:br/>
        <w:t>Жабаасбяд дийа-үйеге</w:t>
        <w:br/>
        <w:t>секілді. Жалпы, «сопы»!“ деген діни атақ болғанда, меніңше,</w:t>
        <w:br/>
        <w:t>Дайырқожаның екініші әйелінен туған баласы ау баста «Тәнбі»</w:t>
        <w:br/>
        <w:t>деп аталып, кейін ол ер жеткенде «сопы» атағына ие болған</w:t>
        <w:br/>
        <w:t>сияқты. Сондай-ақ Қарақожа байдың тұңғышы: “Мейрамға</w:t>
        <w:br/>
        <w:t>да сопылық атақ ер-азамат болғанда берілген деп білеміз.</w:t>
        <w:br/>
        <w:t>Сондықтан бұл екеуінің есімдері қағазға түскенде «сопы» сөзі</w:t>
        <w:br/>
        <w:t>олардың есімдеріне қосылмай «Тәнбі сопы», «Мейрам- сопы»</w:t>
        <w:br/>
        <w:t>болып бөлек жазылулары керек. Әйтпегенде, шежірелерде</w:t>
        <w:br/>
        <w:t>көбіне «Тәнбісопы», «Мейрамсопы» деп жазылып жүр. Енді</w:t>
        <w:br/>
        <w:t>Момын ананың бес баласына келетін болсақ, оларға да.айғаш</w:t>
        <w:br/>
        <w:t>қойылған есімдер басқаша деуге болады. Себебі ешбір адам</w:t>
        <w:br/>
        <w:t>жаңа туған баланың келешекте кім болатынын білмей, оны,</w:t>
        <w:br/>
        <w:t>мысалы, «Ақсопы» деп атамайды. Ендеше, кейін сопылық жол-</w:t>
        <w:br/>
        <w:t>ды қуған бес балаға былайғы жұрт олардың өндеріне қарай</w:t>
        <w:br/>
        <w:t>«Ақсопы», «Қарасопы», «Сарысопы»,ал арықтау” келгеніне</w:t>
        <w:br/>
        <w:t>«Арықсопы», кенже балаға «Кенжесопы» (шын аты Нәдір бо-</w:t>
        <w:br/>
        <w:t>луы мүмкін) секілді лақап аттар берген деп жорамалдаймыз. “</w:t>
        <w:br/>
        <w:t>Қазіргі кездегі қайсыбір еңбектерде Мейрам есімі және</w:t>
        <w:br/>
        <w:t>оған қосып айтатын «сопы» сөзі, яғни «Мейрам сопы» ата-</w:t>
        <w:br/>
        <w:t>уы, бауырлас якут (өздерінше: саха!9) халқының арасында да</w:t>
        <w:br/>
        <w:t>кездеседідеп жазылып жүр|3,44;20,3491. Мұндайбірдейліктің</w:t>
        <w:br/>
        <w:t>бары рас. Алайда бұл қос сөзді атаудың қазақ Пен саха</w:t>
        <w:br/>
        <w:t>халықтарының арасында қайдан және қалай пайда болғанын</w:t>
        <w:br/>
        <w:t>тарихи тұрғыдан анықтаған адам әзірге жоқ. Дегенмен, осы</w:t>
        <w:br/>
        <w:t>атаудың «сопы» қосағы жөнінде жазба әдебиетімізде түрліше</w:t>
        <w:br/>
        <w:t>жорамал пікірлер бары байқалады. Мысалы, қытайдың Таним-</w:t>
        <w:br/>
        <w:t>4 Сопы (грек тілінен аударғанда) - ақылшы, ақылгөй. Сопы (мұсылман әлемінде)-</w:t>
        <w:br/>
        <w:t>Алла Тағаланың ақ жолына түскен адам. Сопылық - ислам дінінің негізінде УШ</w:t>
        <w:br/>
        <w:t>ғасырда мұсылман елдерінде пайда болған ағым. Мұнда бүкіл тіршілікті, бар</w:t>
        <w:br/>
        <w:t>дүниені Алла арқылы бағалау, тану бар. Бір Алла ғана хақ, қалғаны екінші орын-</w:t>
        <w:br/>
        <w:t>да. Сопылық бағыттағы ағымның жарқын үлгісін Қожа Ахмет Йассауи өмірінен</w:t>
        <w:br/>
        <w:t>байқауға болады. .</w:t>
        <w:br/>
        <w:t>ІЗ Саха- бұл этнос атауының түбірінде, менің ойымша, «сақ» фонасы бар сияқты.</w:t>
        <w:br/>
        <w:t>Демек, якут халқы өздерін сақ тайпасының бұтағымыз деп санайды.</w:t>
        <w:br/>
        <w:t>31</w:t>
      </w:r>
    </w:p>
    <w:p>
      <w:r>
        <w:t>Жадғаибий аба -ебгее 29</w:t>
        <w:br/>
        <w:t>Дәл осы жерде әділдік үшін айта кететін бір жайт бар.</w:t>
        <w:br/>
        <w:t>Ол - жоғарыда Шаһкәрім Құдайбердіұлының Орта жүз</w:t>
        <w:br/>
        <w:t>арғындарының түп атасы ойраттардан шыққан Арғын-аға және</w:t>
        <w:br/>
        <w:t>ол 1272 жылы дүние салды деген күмәнді деректері |16;27).</w:t>
        <w:br/>
        <w:t>Енді Арғын-аға мен Арғын Қарақожаұлының: туған</w:t>
        <w:br/>
        <w:t>жылдарын шамалап. салғастырып көргенде, осы екеуінің:</w:t>
        <w:br/>
        <w:t>туған жылдары: арасындағы айырмашылық кемі: 130 жылды</w:t>
        <w:br/>
        <w:t>құрайды. Бұл сәйкессіздікті ойымызда ұстай тұрып; мына,</w:t>
        <w:br/>
        <w:t>бір даусыз шындыққа жүгінейік. Қарақожа батыр; оның ба-</w:t>
        <w:br/>
        <w:t>ласы Арғын, немересі Қотан жырау, шөбересі Ақжол, бидің</w:t>
        <w:br/>
        <w:t>өмірлеріне қатысты жоғарыда -сөз қылған жылдарда өзара</w:t>
        <w:br/>
        <w:t>тарихи сабақтастықтар барын ескере отырып, Арғын-ағаны</w:t>
        <w:br/>
        <w:t>Орта жүз арғындарының түп атасы деу дүдәмал ғана:емес;</w:t>
        <w:br/>
        <w:t>мүлдем қисынсыз пікір екенін айту лазым. :</w:t>
        <w:br/>
        <w:t>Тарихи. деректер бойынша, Ақжол бидің ХУШ- ХІХ</w:t>
        <w:br/>
        <w:t>ғасырлардағы ұрпақтары Қотан жырауды арғы; атамыз: деп,</w:t>
        <w:br/>
        <w:t>санаған. Солардың ішінде Бұқар жырау, Көтеш-ақын және.</w:t>
        <w:br/>
        <w:t>Жанақ ақын бар. Мысалы, Мәшһүр Жүсіп Көпейұлы Қотан</w:t>
        <w:br/>
        <w:t>жырау турасында былай деп жазады: «Бұқарекең айтыпты де-</w:t>
        <w:br/>
        <w:t>ген бір сөз бар |5, 14(</w:t>
        <w:br/>
        <w:t>Бәрімізді сұрасаң,</w:t>
        <w:br/>
        <w:t>Қотанбайдың! баласы,</w:t>
        <w:br/>
        <w:t>Арғындардың сабасы.</w:t>
        <w:br/>
        <w:t>Қарақожа бас болып,</w:t>
        <w:br/>
        <w:t>Қабыл да болған дуасы.»</w:t>
        <w:br/>
        <w:t>Бұдан соң Мәшһүр Жүсіп:</w:t>
        <w:br/>
        <w:t>ІЗ Қотанбай.- есте жоқ ерте заманда тарихи аңыз бойынша Сыр-бойында қазақ:</w:t>
        <w:br/>
        <w:t>қауымын құраған үш жүз жігітті бастап Алашты ақ кигізге отырғызып, хан көтеріп,</w:t>
        <w:br/>
        <w:t>«Алаш хан» («Алаша хан») атандырған Үйсін, Болат және Алшын есімді үш</w:t>
        <w:br/>
        <w:t>баланың әкесі. Кейін Қотанбайдың үлкен ұлы Үйсін бастаған жүз жігіт (Ұлы жүз)</w:t>
        <w:br/>
        <w:t>Сырдарияның басындағы жерлерге, ортаншы ұлы Болат бастаған. жүз жігіт (Орта:</w:t>
        <w:br/>
        <w:t>жүз) Сырдарияның орта өңіріндегі жерлерге, кіші ұлы Алшын бастаған жүз жігіт</w:t>
        <w:br/>
        <w:t>(Кіші жүз) Сырдарияның төменгі сағасындағы жерлерге иелік етеді. Осыған бай-</w:t>
        <w:br/>
        <w:t>ланысты қазақтар: «Атамыз Алаш, атымыз қазақ, Үш жүздің ұрпағымыз», - дейтін</w:t>
        <w:br/>
        <w:t>болған |38, 25-26),</w:t>
        <w:br/>
        <w:t>Жарасбай иийа- бегі</w:t>
        <w:br/>
        <w:t>ұрпақтары дегенін дұрыс деуге бола ма? Жоқ, мұны дұрыс дей</w:t>
        <w:br/>
        <w:t>алмаймыз.</w:t>
        <w:br/>
        <w:t>Шаһкәрім қажы. қазақ халқының: құрамындағы .арғын-</w:t>
        <w:br/>
        <w:t>дардың тегі туралы пікірін мынадай-дүдәмалдау тұжырыммен</w:t>
        <w:br/>
        <w:t>аяқтайды: «Если аргыны (аргынот), известные среди тюрк-</w:t>
        <w:br/>
        <w:t>ских народов мира, могут быть потомками вообіше- древних</w:t>
        <w:br/>
        <w:t>аргынов, то аргыны нашего Среднего- жүза - потомки именно</w:t>
        <w:br/>
        <w:t>этого Аргын-аға. К тому же имя его точно соответствует имени</w:t>
        <w:br/>
        <w:t>казахского первопредка аргынов. И мой дед, покойный --.ход-</w:t>
        <w:br/>
        <w:t>жа, тоже упоминал хана по имени Аргын-ага» (16,77-78|. Осы</w:t>
        <w:br/>
        <w:t>дәйексөз бойынша Орта жүз арғындарының нақ ойраттардан</w:t>
        <w:br/>
        <w:t>шыққан Арғын-ағаның ұрпақтары екендігін оның гесімінің</w:t>
        <w:br/>
        <w:t>ежелгі арғын тайпасының атына сай келуі анықтайтын сияқты.</w:t>
        <w:br/>
        <w:t>Алайда, ол біздің арғындардың арғы тегі Арғын-аға- екендігіне</w:t>
        <w:br/>
        <w:t>ешқандай дәлелді дәйектеме айтпайды да, «менің марқұм атам</w:t>
      </w:r>
    </w:p>
    <w:p>
      <w:r>
        <w:t>Құнанбай қажы да солай деуші еді»,-деп айғақсыз сілтемемен</w:t>
        <w:br/>
        <w:t>сөзін аяқтайды. :</w:t>
        <w:br/>
        <w:t>Бұл пікір жөнінде белгілі ғалым, профессор Әуейдек</w:t>
        <w:br/>
        <w:t>Қоңыратбаевтың айтуына қарағанда, «арғуларды” ...Хулагу</w:t>
        <w:br/>
        <w:t>тұқымы Арғынханнан тараған деген сөздің шындығы:жоқ»</w:t>
        <w:br/>
        <w:t>09,52|. Бұл тұжырыммен толық келісуге болады. Өйткені,</w:t>
        <w:br/>
        <w:t>жоғарыда Шаһкәрім қажы жазғандай, Төле хан” Хорасанға</w:t>
        <w:br/>
        <w:t>әмірші етіп жіберген кісі Арғын-аға емес, өзінің баласы Ху-</w:t>
        <w:br/>
        <w:t>қалмақтардың шыққан тегі бір. Сондықтан қазақтар арасында ойраттар қалмақтар</w:t>
        <w:br/>
        <w:t>деп аталған. ХІП ғасырдан қалмақтар мен ойраттар Шыңғыс хан империясынвің</w:t>
        <w:br/>
        <w:t>құрамына енді. ХУТІ ғасырдың басында.олар Жоңғар хандығының негізін салды.</w:t>
        <w:br/>
        <w:t>1616 жылы (Есім хан заманында) қалмақтардың біразы қазақ жерін қақ жарып өтіп</w:t>
        <w:br/>
        <w:t>Еділ өзені бойына жетеді |31,27|. Сол жерде олар екінші қалмақ хандығын құрады.</w:t>
        <w:br/>
        <w:t>Қазірде олардың ұрпақтары - Ресейдің құрамындағы Қалмақ ретуоциялының</w:t>
        <w:br/>
        <w:t>негізгі халқы. 2</w:t>
        <w:br/>
        <w:t>9 Арғу - Арғын тайпасының ең көне аталымы. «Арғу» атауы ең алғаш Білге қаған</w:t>
        <w:br/>
        <w:t>тас ескерткішінде жазылған. Арғулар өздерін «арғын» деп шамамен р4 ғасырдан</w:t>
        <w:br/>
        <w:t>бастап атай бастаған. Бұл атаудағы соңғы «н» дыбысы көрші түркі руларының</w:t>
        <w:br/>
        <w:t>оларды солай атауынан пайда болған. Біз мысалға алған осы дәйексөзде профессор</w:t>
        <w:br/>
        <w:t>Ә. Қоңыратбаев, өз сөзінде.Хулагуды айтуына қарағанда, «арғулар» деп Орта жүз</w:t>
        <w:br/>
        <w:t>арғындарын мезгеп отырған сыңайлы.</w:t>
        <w:br/>
        <w:t>23</w:t>
        <w:br/>
        <w:t>(Седес "Жақсабагй. Қаржас ұрпақтары</w:t>
        <w:br/>
        <w:t>Сонда қалай мұндай ұқсастықты да екі халықтың арасындағы</w:t>
        <w:br/>
        <w:t>этногенетикалық байланыстан болған-дейміз. бе?-Жоқ; олай</w:t>
        <w:br/>
        <w:t>деуге болмайды. Енді бұлай деуіміздің себебіне тоқтала</w:t>
        <w:br/>
        <w:t>кетейік.</w:t>
        <w:br/>
        <w:t>Бүгінгі қазақтар мен сахалардың . б.ж.с.д. арғы: ата-</w:t>
        <w:br/>
        <w:t>бабаларының мекендеген жерлері Байқал көлінің оңтүстігінде</w:t>
        <w:br/>
        <w:t>бірге болып, кейін біздің заманымызда (Түркі қағанатынан</w:t>
        <w:br/>
        <w:t>көп бұрын) олардың бірі батысқа, екіншісі. Солтүстік</w:t>
        <w:br/>
        <w:t>мұзды мұхитқа қарай қоныс аударғандары әмбеге аян, сол</w:t>
        <w:br/>
        <w:t>себепті біздің заманымызда (осы екі .халықтың арасында</w:t>
        <w:br/>
        <w:t>ешқандай этногенетикалық байланыс болмағаны даусыз,</w:t>
        <w:br/>
        <w:t>жоғарыда айтылғандай, көне замандағы атақты адамдардың</w:t>
        <w:br/>
        <w:t>есімдерін кейінгі ұрпақтарға беру қазақтан басқа түркі тілдес</w:t>
        <w:br/>
        <w:t>халықтарда да аз емес деп кесіп айта аламыз. Өйткені жалпы</w:t>
        <w:br/>
        <w:t>түркі халықтарының зиялылары даланың ауызша тарихна-</w:t>
        <w:br/>
        <w:t>масын өте жетік білген. Сөз жоқ, мұндай қасиет көшпелілер</w:t>
        <w:br/>
        <w:t>мәдениетінің ерекше айғағы ретінде ден қойғызады. Әттегені,</w:t>
        <w:br/>
        <w:t>солардың білгені қағаз бетіне түспеді.</w:t>
        <w:br/>
        <w:t>Осынау қысқа-қайырым тарихи айғақтар мен деректерден</w:t>
        <w:br/>
        <w:t>туындайтын ой: көне замандағы түркілердің ішінде Мейрам,</w:t>
        <w:br/>
        <w:t>Қуандық, Сүйіндік есімді тарихи тұлғалар болуы ықтимал;</w:t>
        <w:br/>
        <w:t>Осы есімдерді қазақ та, саха да жаңғыртып, өз ұрпақтарын</w:t>
        <w:br/>
        <w:t>Мейрам, Қуандық, Сүйіндік деп атай-тұғын болған.</w:t>
        <w:br/>
        <w:t>Мейрам сопының бәйбішесі Кіші жүздегі Мөңке бидің</w:t>
        <w:br/>
        <w:t>баласы Алау батырдың немересі Алшын ұрпағына жататын</w:t>
        <w:br/>
        <w:t>Құдысбайдың қызы Нұрпая екен |5, 15; 40, 101). Нұрпаяны</w:t>
        <w:br/>
        <w:t>ұзатқанда жеңгесі Нұржамал және екі жетім қыз қоса ере</w:t>
        <w:br/>
        <w:t>келсе керек. Оның бірі Қарқабат 13 жаста, екіншісі Әсем 10</w:t>
        <w:br/>
        <w:t>жаста екен. Жоғарыдағы жеңгесі Нұржамал екіқабат екенін</w:t>
        <w:br/>
        <w:t>білмейді.</w:t>
      </w:r>
    </w:p>
    <w:p>
      <w:r>
        <w:t>Нұрпая өз отауының алтын босағасын аттап, өмірдің</w:t>
        <w:br/>
        <w:t>. жайсаң да жайраң жайлауында жүргенде Кіші жүзден қайғылы</w:t>
        <w:br/>
        <w:t>хабар келеді: Нұрпаяның ауылын жау шауып, Нұржамалдың</w:t>
        <w:br/>
        <w:t>Жармаебад айа-өйегі</w:t>
        <w:br/>
        <w:t>бабамыздың. кім екендігін айтып берсем деген ой жетегінде</w:t>
        <w:br/>
        <w:t>болдым.</w:t>
        <w:br/>
        <w:t>Сонымен, Орта жүз құрамындағы арғындар - Қарақожа</w:t>
        <w:br/>
        <w:t>батырдың ұлы Арғынның ұрпақтары деп түйіп айтамыз. Мұ-</w:t>
        <w:br/>
        <w:t>нан соң, Мәшітүр Жүсіптің:</w:t>
        <w:br/>
        <w:t>«Қарақожа бабамнан Арғын туып,</w:t>
        <w:br/>
        <w:t>Дәулетке сондай толған айналасы,» - деген сөзімен</w:t>
        <w:br/>
        <w:t>қорытынды жасаймыз |27,143|. Сонда арғын бабамыздың</w:t>
        <w:br/>
        <w:t>әкесі Қарақожа батырданарғы аталарының есімдері бүгінгі</w:t>
        <w:br/>
        <w:t>біздерге беймәлім екендігінүзілді-кесілді мойындауымыз ке-</w:t>
        <w:br/>
        <w:t>рек. Сондықтан да Мәшһүр Жүсіп Көпеев:</w:t>
        <w:br/>
        <w:t>«Арғыннан! әрі барсаң адасасың,</w:t>
        <w:br/>
        <w:t>Ми жетпес көн дүниеге шатасасың.</w:t>
        <w:br/>
        <w:t>Ол кезде сен де жоқсың, мен де жоқпын,</w:t>
        <w:br/>
        <w:t>Несіне шежіреге таласасың?», - деп күн (ғұн) дәуіріне</w:t>
        <w:br/>
        <w:t>дейінгі Арғын аталарының (Қарақожа батырдан- басқа)</w:t>
        <w:br/>
        <w:t>мүлдем ұмыт болғанын ескертеді (|20, 149). Содан. соң,</w:t>
        <w:br/>
        <w:t>Мәшһүр Жүсіптің: «Біздің арғын ортасында Ерхожейкен</w:t>
        <w:br/>
        <w:t>аталған кісі аты жоқ. Қарақожа бар. Ол Қарақожа Арғын ата-</w:t>
        <w:br/>
        <w:t>сы деп сөйленеді», - дегені жоғарыда біздің Арғынның тегіне</w:t>
        <w:br/>
        <w:t>қатысты айтқан қорытынды сөзіміздің тарихи шындығын одан</w:t>
        <w:br/>
        <w:t>әрі айшықтай түседі (21, 751.</w:t>
        <w:br/>
        <w:t>Осы тұста аз шегініс жасап айтар болсақ, қазақ хал-</w:t>
        <w:br/>
        <w:t>қының құрамына енген арғындардың ата-бабалары күллі</w:t>
        <w:br/>
        <w:t>түркі тектес елдердің ұлы тарихына өзіндік зор үлес қасқаны</w:t>
        <w:br/>
        <w:t>белгілі. Жалпы алғанда, арғындар қазақ хандығы құрыл-</w:t>
        <w:br/>
        <w:t>ғанға дейін төрткүл дүниеге кеңінен тараған. Мысалы,</w:t>
        <w:br/>
        <w:t>олар алтайлықтардың, Қырым мен Қазан татарларының,</w:t>
        <w:br/>
        <w:t>түркімендердің, қырғыздардың, Кавказдағы түркі тілдес</w:t>
        <w:br/>
        <w:t>халықтардың құрамында бар (4, 103-104): -</w:t>
        <w:br/>
        <w:t>Ендігі айтылар шағын қорытындымыз, қазіргі қазақ</w:t>
        <w:br/>
        <w:t>халқының құрамындағы арғындар - ежелгі арғын тайпасына</w:t>
        <w:br/>
        <w:t>1" Бұл жерде Мәшһүр Жүсіптің «Арғын» деп Қарақожа батырдың баласын айтқаны</w:t>
        <w:br/>
        <w:t>түсінікті болса керек.</w:t>
        <w:br/>
        <w:t>25</w:t>
        <w:br/>
        <w:t>күйеуі опат болды: деп. Мейрам бұл хабарды естіген соң</w:t>
        <w:br/>
        <w:t>қайын жұртына үш үйір жылқы:айдап-барып, шабылған елдің</w:t>
        <w:br/>
        <w:t>көңілдерін сергітіп тастайды. "Сонан соң Нұрпая «ағамның</w:t>
      </w:r>
    </w:p>
    <w:p>
      <w:r>
        <w:t>төсі тиген жеңгем еді, басқаға қимаймын, өзің .ал» деп</w:t>
        <w:br/>
        <w:t>Нұржамалды Мейрамға қосады..Кейін одан ұл-туады. Оның</w:t>
        <w:br/>
        <w:t>атын шапқыншылық шұбырындыда туған соң Шұбыртпалы</w:t>
        <w:br/>
        <w:t>қояды. Үш жылданкейін Нұрпая «бір жұрттан келген -төрт</w:t>
        <w:br/>
        <w:t>ұрғашы едік, енді өлсек те, тірі жүрсек те бір жерде болайық»</w:t>
        <w:br/>
        <w:t>деп Мейрамға Қарқабатты да алғызады 15,161. Мейрам</w:t>
        <w:br/>
        <w:t>Қарқабаттың басына үй тігіп беріп,/Әсем деген қызбен бөлек</w:t>
        <w:br/>
        <w:t>шығарады. Бұл қыз Қарқабаттың өте жақсы көретін-адамы:</w:t>
        <w:br/>
        <w:t>болады: -: е -ын</w:t>
        <w:br/>
        <w:t>Қарқабат Болатқожаға екі -қабат болып, айы күніне</w:t>
        <w:br/>
        <w:t>тақағанда Мейрамды Әсеммен байланыс жасауға үйлестіреді.</w:t>
        <w:br/>
        <w:t>Болатқожа туғаннан кейін бір жылдан соң Әсем ббсанын бір</w:t>
        <w:br/>
        <w:t>ұл туады. Қарқабат Әсемнің ұлының атын Балқожа қояды. Бұл</w:t>
        <w:br/>
        <w:t>ат кейіннен Қамбар деген лақап атпен атанып кетеді: Оның</w:t>
        <w:br/>
        <w:t>өзіндік мынадай себебі болса. керек.Әсем Балқожаның 7-8</w:t>
        <w:br/>
        <w:t>айлығында қайтыс болып, Қарқабаттың емшегі суалып қалған</w:t>
        <w:br/>
        <w:t>соң,емшекке жарымай,онымалсүтіменқоректендіріпті. Содан”</w:t>
        <w:br/>
        <w:t>баланың қарны өсіп, бәйбіше балалары: келекелеп, :қамбардай:</w:t>
        <w:br/>
        <w:t>қарны бар деп Қамбар атанады. Кейін Қарақабатқа тәндігүш</w:t>
        <w:br/>
        <w:t>бала: Болатқожа, Шұбыртпалы, Қамбар іргесі бөлінбеген; мал-</w:t>
        <w:br/>
        <w:t>жаны бірге өсіп, біте қайнап келе жатқан осы үш ата БӘЖЕШІНІН,</w:t>
        <w:br/>
        <w:t>шежіреде «Үзи Қаракесек» аталады.</w:t>
        <w:br/>
        <w:t>Мейрам сопы мосқалданған шағында Кіші жүздегі: Ақша</w:t>
        <w:br/>
        <w:t>бидің? қызы Бибігүлге үйленеді |41, 8-9), 4 ылы</w:t>
        <w:br/>
        <w:t>Сөйтіп, Мейрам сопының Нұрпая деген бәйбішесі;екінші</w:t>
        <w:br/>
        <w:t>әйелі Нұржамал, үшінші әйелі Қарқабат, кенже әйелі Бибігүл</w:t>
        <w:br/>
        <w:t>деген төрт әйелі болған. Осылардан тараған оның ұрйақтары::</w:t>
        <w:br/>
        <w:t>З Ақшаби(1573-1659 жж.) -Қоқанҡханы |32,2281, алты ата Әлім ұрпағы. Әлімнен--</w:t>
        <w:br/>
        <w:t>Қарамашақ, одан-- Төртқара, одан- Ораз, одан - Тоқпақ, одан- Сейітқұл би, одан</w:t>
        <w:br/>
        <w:t>Ақша би мен. Жалаңтөс (шын аты Жалаң) батыр. Ақшадан - Байбек пен Бибігүл.</w:t>
        <w:br/>
        <w:t>Байбектен - Әйтеке би (1644-1700 жж.) |40, 119,125-127).</w:t>
        <w:br/>
        <w:t>35</w:t>
        <w:br/>
        <w:t>Жаджасйақ аба-бег</w:t>
        <w:br/>
        <w:t>береді екен. Мысалы, Мейрамұлы “Қаржас бабамыз үлкен</w:t>
        <w:br/>
        <w:t>баласына «Құлеке»!8 деп ат қояды. Ал осы Құлеке - б.ж.с.д.</w:t>
        <w:br/>
        <w:t>бірінші ғасырда өмір сүрген күн (ғұн) тәңірқұтының есімі екен</w:t>
        <w:br/>
        <w:t>85,271. Тағы бір дәйек болар деректе: «641 жылы ... Низектің</w:t>
        <w:br/>
        <w:t>алман сардары: Құлекенің шабуылынан түрік қолы:торғайдай</w:t>
        <w:br/>
        <w:t>тозды», - деп жазылған |36, 411. Құлеке есімі турасында белгілі</w:t>
        <w:br/>
        <w:t>түркі.халықтарының мәдениетін.зерттеуші ғалым Н.Б Пота-</w:t>
        <w:br/>
        <w:t>нин (1835-1920 жж.): «У-Рашид ад- Дина!? встречается имена</w:t>
        <w:br/>
        <w:t>беков. Куликэ, это последнее и теперь еше встречается между</w:t>
        <w:br/>
        <w:t>личными именами у киргизов», -- деп жазды |37,181.!:</w:t>
        <w:br/>
        <w:t>Дәл -осы айтылғандай. деректер бабамыз - Қаржастың</w:t>
        <w:br/>
        <w:t>немересі “Телі?! туралы да сөз қылуға болады. Бұған мысал,</w:t>
        <w:br/>
        <w:t>б.ж.с.д: екінші ғасырда жасаған күндердің кемеңгер:көсемі</w:t>
        <w:br/>
        <w:t>Мөденің бір ұрпағының есімі Телі болыпты. Сонсоң, ертедегі</w:t>
        <w:br/>
        <w:t>түркілердің ішінде «телі» деп аталған тайпа да бар138,30;34,</w:t>
        <w:br/>
        <w:t>5201.. Сонымен бірге, Түркі қағанатынан бастап ІМНыңғыс.хан</w:t>
      </w:r>
    </w:p>
    <w:p>
      <w:r>
        <w:t>шапқыншылығына дейінгі кезеңде «қотан», «телі» деген ру-</w:t>
        <w:br/>
        <w:t>тайпалар болғаны да тарихтан белгілі |39, 127). Тағы бір де-</w:t>
        <w:br/>
        <w:t>рек, шамамен ХШІ- ХІУ ғасырларда пайда болған-:қазақтың</w:t>
        <w:br/>
        <w:t>«Қозы Көрпеш -- Баян сұлу» лиро-эпостық жырында «телі»</w:t>
        <w:br/>
        <w:t>сөзіне:байланысты мынадай өлең жолдары да бар (10; 144%:</w:t>
        <w:br/>
        <w:t>«Қарабайдың жайлауы Телі көлді,</w:t>
        <w:br/>
        <w:t>Ауыл көшсе, сол Баян жөрға мінді».</w:t>
        <w:br/>
        <w:t>Осы-жерде сөз ыңғайына орай айтпай кетпеске болмай-</w:t>
        <w:br/>
        <w:t>тын бір дерек бар. Ол-саха халқының құрамындағы:Қуандық,</w:t>
        <w:br/>
        <w:t>Сүйіндік.деген этнонимдердің барлығы. Ал Сүйіндік деген ру</w:t>
        <w:br/>
        <w:t>аты найман, керей, үйсін тайпалары мен түркімен халқында</w:t>
        <w:br/>
        <w:t>да кездеседі |20, 348). Сондай-ақ Мейрам сопы бабамыздың</w:t>
        <w:br/>
        <w:t>екі баласының да есімдері Қуандық, Сүйіндік деп аталады:</w:t>
        <w:br/>
        <w:t>18 Құлеке - бұл есім Құлыке деп те жазылады. Меніңше, дұрысы - Құлеке. ы</w:t>
        <w:br/>
        <w:t>% Рашид ад - “Дин (1247-1318 жж.).- Иранның тарихшысы және мемлекет</w:t>
        <w:br/>
        <w:t>қайраткері. й ; .</w:t>
        <w:br/>
        <w:t>% Қиргиз - қазақ деп оқу керек.</w:t>
        <w:br/>
        <w:t>Телі- бұл есім «Теле» деп те жазылады.</w:t>
        <w:br/>
        <w:t>33</w:t>
        <w:br/>
        <w:t>Жадлеасйаб аба-«бйеге</w:t>
        <w:br/>
        <w:t>мұндағы 500 -- арғын тайпасының шамамен б.ж.с.д. пайда</w:t>
        <w:br/>
        <w:t>болған жылы (бұл-жыл Геродоттың арғындар туралы жазғаны</w:t>
        <w:br/>
        <w:t>ескеріліп, оның туған жылына:сәйкес алдынды);</w:t>
        <w:br/>
        <w:t>21-есімдері белгілі аталардың саны.</w:t>
        <w:br/>
        <w:t>Сөйтіп, бүгінгі арғындардың кем дегенде 54 атасының</w:t>
        <w:br/>
        <w:t>есімдері белгісіз екенін мойындауымыз керек. Осы ұмыт</w:t>
        <w:br/>
        <w:t>болған аталардың есімдерін қайтадан жаңғырту - мүлде</w:t>
        <w:br/>
        <w:t>жүзеге аспайтын іс деуден басқа шара жоқ.</w:t>
        <w:br/>
        <w:t>Сонымен, жоғарыда сөз қылған әңгімелердің тоқетер</w:t>
        <w:br/>
        <w:t>түйіні: ескілі-жаңалы Орта жүз руларының шежірелерінде</w:t>
        <w:br/>
        <w:t>өмірде болмаған «Қазақ» деген есімді кісіден Жанарысты</w:t>
        <w:br/>
        <w:t>туғызып, одан әрі Бәленше, Түгеншелерді тарату--ұмыт болған</w:t>
        <w:br/>
        <w:t>аталардың орнын амалсыздан ойдан шығарылған есімдермен</w:t>
        <w:br/>
        <w:t>толтыру деп түсіну қажет.</w:t>
        <w:br/>
        <w:t>Арғынның Аргүл есімді бәйбішесінен Қотан!?; Ботан</w:t>
        <w:br/>
        <w:t>деген екі ұл туған. Ботан жас кезінде қайтыс болын; ұрпақ</w:t>
        <w:br/>
        <w:t>қалмаған (5, 141.</w:t>
        <w:br/>
        <w:t>Қотан жыраудан Дайырқожа (Ақжол би) туады.</w:t>
        <w:br/>
        <w:t>Арғынның немересі Дайырқожа Әбілқайыр”:ханның</w:t>
        <w:br/>
        <w:t>қадірлі қазысы болған. Ол әділ билік айта-тұғын болғандықтан</w:t>
        <w:br/>
        <w:t>Ақжол би атанған. Кейін Дайырқожаның лақап аты: «Ақжол»</w:t>
        <w:br/>
        <w:t>бүкіл арғындардың ұранына айналды: Ақжол би қазақтың</w:t>
        <w:br/>
        <w:t>атақты батырларының бірі - Қарақыпшақ Қобыландының</w:t>
        <w:br/>
        <w:t>тұстасы және бітіспейтін бәсекелесі болған. Ал Қобыланды</w:t>
        <w:br/>
        <w:t>батыр да Әбілқайыр ханға ниеттес адам болғандығы тарихтан</w:t>
        <w:br/>
        <w:t>белгілі. Бір күні (1456 ж.) Қобыланды батыр бақталасты ала</w:t>
        <w:br/>
        <w:t>көздік себеппен Ақжол биді өлтіреді |16, 451. )</w:t>
      </w:r>
    </w:p>
    <w:p>
      <w:r>
        <w:t>Осы қайғылы жағдай жөнінде Шаһкәрім Құдайбер-</w:t>
        <w:br/>
        <w:t>діұлының айтқаны |22, 341:</w:t>
        <w:br/>
        <w:t>1 Қатан - кейбір әдебиеттерде «Қодан» деп қате жазылады. ХІП ғасырда мажар-</w:t>
        <w:br/>
        <w:t>лар (венгрлер) елінде Қотан есімді хан болған |48,186|. Сандықтан Арғың Бабамыз</w:t>
        <w:br/>
        <w:t>осы ханның есімінін тұңғыш баласына беруі мүмкін. Қотан кейін жырау атағына</w:t>
        <w:br/>
        <w:t>ие болады.</w:t>
        <w:br/>
        <w:t>27</w:t>
        <w:br/>
        <w:t>Седес ?Жақс«багй. Қаржас ұрпақтары</w:t>
        <w:br/>
        <w:t>периясы!е дәуірінде жылнамалардың бірінде қарлұқтардың!”</w:t>
        <w:br/>
        <w:t>бір ұлысы сопы аталса керек. Осы «сопы» сөзі қазақ рула-</w:t>
        <w:br/>
        <w:t>ры ішінде тек арғын тайпасының құрамына кіретін мейрам-</w:t>
        <w:br/>
        <w:t>сопы, ақсопы, қарасопы, сарысопы сияқты рулар аттарында</w:t>
        <w:br/>
        <w:t>сақталғаны туралы ұлттық энциклопедиямызда жазылған (32,</w:t>
        <w:br/>
        <w:t>4291. Енді бір әдебиетте: «Қытайдың Тан әулетінің дәуіріндегі</w:t>
        <w:br/>
        <w:t>тарихшылар қарлұқтардың ... ұлысын «сапо» деп атаған. Сол</w:t>
        <w:br/>
        <w:t>«сапо» атыарғұнның Мейрамнан тарағанұрпағында сақталған.</w:t>
        <w:br/>
        <w:t>Сопыны якуттар өздерінше «сұпы» деп атайтын көрінеді», -</w:t>
        <w:br/>
        <w:t>деп жазылады |3, 29-30, 441. Тағы бір мақала авторы: «Ең көне</w:t>
        <w:br/>
        <w:t>ру аты сопо қарлұқ тайпасында кездесетіні туралы мәлімет</w:t>
        <w:br/>
        <w:t>қытай жылнамасында айтылған. Бұл ру аты арғында ... сопы</w:t>
        <w:br/>
        <w:t>атауы ретінде сақталған»,- дейді (33, 2001.</w:t>
        <w:br/>
        <w:t>Осы айтылған ұлыстың немесе рудың аты болған «сопы»,</w:t>
        <w:br/>
        <w:t>«сапо», «сопо» деген үш түрлі этноним кейбір шежіреші</w:t>
        <w:br/>
        <w:t>авторлардың пікірінше қазақ тіліне «сопы», ал саха тіліне</w:t>
        <w:br/>
        <w:t>«сұпы» болып енген сияқты.</w:t>
        <w:br/>
        <w:t>Жоғарыда біз Қарақожа Дайырқожаұлы ұрпақтарының</w:t>
        <w:br/>
        <w:t>есімдеріндегі қосалқы «сопы» сөз тіркесі олардың ислам</w:t>
        <w:br/>
        <w:t>дініне берілгендіктерінің айғағы деген едік. Мәселе осылай</w:t>
        <w:br/>
        <w:t>болғанда мағыналары белгісіз «сапо», «сопо» деген сөздер</w:t>
        <w:br/>
        <w:t>нендей ұғымдарды білдіреді? Бұл сөздерді арғындар неліктен</w:t>
        <w:br/>
        <w:t>«сопы» деген және оны «Мейрам» есімінің қосағы ретінде</w:t>
        <w:br/>
        <w:t>неге қолданатын болған? Әрине, бұл сұрақтарға тап басып</w:t>
        <w:br/>
        <w:t>жауап беру әзірге оңай емес.</w:t>
        <w:br/>
        <w:t>Осы арада «Мейрам» деген есімнің сахаларда да барын</w:t>
        <w:br/>
        <w:t>қалай түсінуге болады? Енді осы сұраққа жауап іздеп көрелік.”</w:t>
        <w:br/>
        <w:t>Ерте заманда біздің ата-бабаларымыз өздерінің ұрпақтарына</w:t>
        <w:br/>
        <w:t>б.ж.с.д. сақтар мен күндердің аса жоғары лауазымды хан,</w:t>
        <w:br/>
        <w:t>бек, би, батыр, сұлтан, мырза болған адамдарының есімдерін</w:t>
        <w:br/>
        <w:t>5 Тан империясы 618-907 жж. болған.</w:t>
        <w:br/>
        <w:t>1 Қарлұқтар - ҮП ғасырда Тарбағатай тауы қырқаларының қарлы басына дейін</w:t>
        <w:br/>
        <w:t>мал жайып жүрген көпшелі түркілерді көршілес жұрт «қарлұқтар» деп атаған.</w:t>
        <w:br/>
        <w:t>Кейбір орта ғасыр деректерінде олардың бір бөлігі (болат қарлұқтар) арғындармен</w:t>
        <w:br/>
        <w:t>этникалық жақын екендігі айтылады (34, 520).</w:t>
        <w:br/>
        <w:t>50.</w:t>
        <w:br/>
        <w:t>(еге "Жаңсабаеб. Қаржас ұрпақтары</w:t>
        <w:br/>
        <w:t>Талас, Анай</w:t>
      </w:r>
    </w:p>
    <w:p>
      <w:r>
        <w:t>Анай, Төлен, Сатылған,</w:t>
        <w:br/>
        <w:t>Қаржас ЕЕ</w:t>
        <w:br/>
        <w:t>Жәдігер, Ақмырза,</w:t>
        <w:br/>
        <w:t>Алтынторы</w:t>
        <w:br/>
        <w:t>5 Бабас й</w:t>
        <w:br/>
        <w:t>6 Алтынторы, Тасболат, Қаржас</w:t>
        <w:br/>
        <w:t>7</w:t>
        <w:br/>
        <w:t>Алтынторы, Жолымбет )</w:t>
        <w:br/>
        <w:t>8 ГЕсналзар, Қозған (Бегендік), .</w:t>
        <w:br/>
        <w:t>- Қозыбақ 221</w:t>
        <w:br/>
        <w:t>ы 1 Ақша</w:t>
        <w:br/>
        <w:t>2 Ақша, Байболат</w:t>
        <w:br/>
        <w:t>Қожамберді, Әйтімбет,</w:t>
        <w:br/>
        <w:t>3 Қожамбет, Есенаман,</w:t>
        <w:br/>
        <w:t>Баянауыл Сатылған, Жарқын</w:t>
        <w:br/>
        <w:t>Анай, Жаулыбай</w:t>
        <w:br/>
        <w:t>Жансары, Таңат</w:t>
        <w:br/>
        <w:t>Сатылған, Мәмбет</w:t>
        <w:br/>
        <w:t>Сатылған, Өтеу, Мәмбет</w:t>
        <w:br/>
        <w:t>Малкелді, Жылкелді</w:t>
        <w:br/>
        <w:t>Алексеев</w:t>
        <w:br/>
        <w:t>1-кестедегі 26 (9--8--9) әкімшілік ауылдың әрқайсысында</w:t>
        <w:br/>
        <w:t>патша -үкіметі жүргізген санақ бойынша орташа есеппен</w:t>
        <w:br/>
        <w:t>алғанда 8 үйден (түтіннен) тұратын 10 шаруашылық ауыл</w:t>
        <w:br/>
        <w:t>болған. Сонда әрбір үйде 5 жан бар деп алғанда үш болыс-</w:t>
        <w:br/>
        <w:t>тықтағы қаржастардың жалпы:саны 10400 (26 х8х10х5)</w:t>
        <w:br/>
        <w:t>адам болады |711.</w:t>
        <w:br/>
        <w:t>Жарғбас Жойфавдан</w:t>
        <w:br/>
        <w:t>кетеді», - деп жазады. |85, 69). Міне сонда, Ходжентке қоныс</w:t>
        <w:br/>
        <w:t>аударған қазақтардың ішінде қаржастар да бар болатын-ды</w:t>
        <w:br/>
        <w:t>І86, 1421.</w:t>
        <w:br/>
        <w:t>ХІХ ғасырдың 30-шы: жылдары Баянаула өңірін мекенде-</w:t>
        <w:br/>
        <w:t>ген қаржастардың үй саны (түтіні) 1720 болған |20, 246). Егер</w:t>
        <w:br/>
        <w:t>әр үйде орта есеппен алғанда 5 жан бар деп есептесек, сонда</w:t>
        <w:br/>
        <w:t>қаржастардың жалпы саны 8600 (1720 х 5) адамға жетеді.”</w:t>
        <w:br/>
        <w:t>1910 жылы қаржастар Баянауыл округінің Ақкелін, Алек-</w:t>
        <w:br/>
        <w:t>сеев және Баянауыл болыстықтарында мекендеген |71, 2-123);</w:t>
        <w:br/>
        <w:t>Қаржас: руы тармақтары қай болыстықта және қай ауылда</w:t>
        <w:br/>
        <w:t>тұратындығы іІ-кестеде жөрерлінген,</w:t>
        <w:br/>
        <w:t>1-кесте</w:t>
        <w:br/>
        <w:t>Әкімшілік Осы ауылда тұратын</w:t>
        <w:br/>
        <w:t>ауылдардың: | қаржас руының тармақтары</w:t>
        <w:br/>
        <w:t>нөмірі</w:t>
        <w:br/>
        <w:t>Болыстардың</w:t>
        <w:br/>
        <w:t>атауы</w:t>
        <w:br/>
        <w:t>1| Ақмырза, Құл, Алтынторы</w:t>
      </w:r>
    </w:p>
    <w:p>
      <w:r>
        <w:t>Ақкелін</w:t>
        <w:br/>
        <w:t>Е далама шыт” 2 дедедаа</w:t>
        <w:br/>
        <w:t>2. Бабас, Ақмырза, Аңай, ,; 22</w:t>
        <w:br/>
        <w:t>(Алтынторы, Жәдігер, Қаржас.</w:t>
        <w:br/>
        <w:t>40</w:t>
        <w:br/>
        <w:t>56</w:t>
        <w:br/>
        <w:t>Седес ТҰақсвбагд. Қаржас ұрпақтары</w:t>
        <w:br/>
        <w:t>Сәбит - Тасырбай (Зікірия).</w:t>
        <w:br/>
        <w:t>Қозыбақ - Құлбас (Әлкей).</w:t>
        <w:br/>
        <w:t>Әлкей- Нығмет, Құтжан (Сәбит).</w:t>
        <w:br/>
        <w:t>Сәбит - Бауыржан, Ержан.</w:t>
        <w:br/>
        <w:t>Қосағыл - Сәрсен, Іңкәрбай, Баймағанбет, Беку.</w:t>
        <w:br/>
        <w:t>Тастыбай -- Иса, Ералы, Құсайын, Елубай, Мәулет.</w:t>
        <w:br/>
        <w:t>Сақау - Найза (Сарымсақ, Болымсақ, Қалымсақ).</w:t>
        <w:br/>
        <w:t>Сарымсақ - Есжан (Алдаберген, Смағұл, Әбділда),</w:t>
        <w:br/>
        <w:t>Досжан (Сүлеймен, Садық, Саспан), Дүйсенбай (Әуелбек,</w:t>
        <w:br/>
        <w:t>Ахмет, Молдахмет, Сейсенбек, Бейсенбек), Жаманкелді (т),</w:t>
        <w:br/>
        <w:t>Байкелді.-(т).</w:t>
        <w:br/>
        <w:t>Саспан - Шалабай (Опаш, Сапар, Тілектес).</w:t>
        <w:br/>
        <w:t>Опаш- Амангелді, Нұрлан (Ержан, Нұржан), Ерлан.</w:t>
        <w:br/>
        <w:t>“Тілектес - Серік (Ерасыл), Ернұр (Ернар, Ерсұлтан).</w:t>
        <w:br/>
        <w:t>"Әуелбек - Ғалия қыз.</w:t>
        <w:br/>
        <w:t>Ахмет - Мұқыш (Мұрат, Болат, Азамат, Қуат)/</w:t>
        <w:br/>
        <w:t>Мұрат- Мерғали, Нұрғали.</w:t>
        <w:br/>
        <w:t>Қуат- Ерғали.</w:t>
        <w:br/>
        <w:t>“Сейсенбек - Сәрсекей, Мүлкібай (Төлепберген, Мейрам,</w:t>
        <w:br/>
        <w:t>Рамізан), Кенжебай (Мақсұт, Марат, Шайхыбек).</w:t>
        <w:br/>
        <w:t>Төлепберген - Абай.</w:t>
        <w:br/>
        <w:t>Мақсұт - Азамат.</w:t>
        <w:br/>
        <w:t>Бейсенбек - (т).</w:t>
        <w:br/>
        <w:t>Болымсақ - Бошан, Беліс, Әбдірахман, Мұқан.</w:t>
        <w:br/>
        <w:t>Қалымсақ- (т).</w:t>
        <w:br/>
        <w:t>Б. Телі ұрпақтары</w:t>
        <w:br/>
        <w:t>Телі - Әлімбет (бәйбішеден: Дәулет, екінші әйелден:</w:t>
        <w:br/>
        <w:t>Үмбет, Қасаболат), Анай (Нияз, Құл, Мырзақұл, Құдайқұл,</w:t>
        <w:br/>
        <w:t>Жәдігеруу,</w:t>
        <w:br/>
        <w:t>Ааа БА әселее--</w:t>
        <w:br/>
        <w:t>% Анайдың бәйбішесінен - Нияз, сарт қызы әйелінен - Құл, үшінші әйелінен -</w:t>
      </w:r>
    </w:p>
    <w:p>
      <w:r>
        <w:t>Мырзақұл, Құдайқұл, қалмақ қызы әйелінен- Жәдігер туады.</w:t>
        <w:br/>
        <w:t>Жұсеке «балуиғадфа</w:t>
        <w:br/>
        <w:t>Бәйімбет - Майлау (Алтыбасар; Қуан); Тастан. (Бейсен-</w:t>
        <w:br/>
        <w:t>бай, Ермек), Төлеген (Сүлеймен, СӘбит).</w:t>
        <w:br/>
        <w:t>Алтыбасар - Әбіл (Әлтай, Құлтай, Құрман); Әбіш</w:t>
        <w:br/>
        <w:t>(Төлеутай), Әлкей (Еркебұлан, ыНЕраФ» БІрымбек(Е26шШп,</w:t>
        <w:br/>
        <w:t>Нәсір) 2 ы</w:t>
        <w:br/>
        <w:t>Әлтай - Қанда; Орал, Мұрат; Қабиден (Мүедін; Ердан,</w:t>
        <w:br/>
        <w:t>Ербол).</w:t>
        <w:br/>
        <w:t>Ерлан - Әділхан;</w:t>
        <w:br/>
        <w:t>Құлтай -Нәжмиден (Рафағат, Мобхйь, Асхат).</w:t>
        <w:br/>
        <w:t>Рафағат -- Азамат.</w:t>
        <w:br/>
        <w:t>Құрман - Мейрам (Рашат, Қазбек, Тамуғ); Бақытжан</w:t>
        <w:br/>
        <w:t>(Әсет), Мақсұт. (Марат)...</w:t>
        <w:br/>
        <w:t>Дерек. Мейрам Құрманұлы-. Аайтабиен нан (1937ж.) -</w:t>
        <w:br/>
        <w:t>физика-математика ғылымдарының кандидаты, С.Торайғыров</w:t>
        <w:br/>
        <w:t>атындағы Павлодар мемлекеттік университетінің профессоры,</w:t>
        <w:br/>
        <w:t>60-тан аса ғылыми еңбектің авторы.</w:t>
        <w:br/>
        <w:t>Марат - Арыстанбек, Арман.</w:t>
        <w:br/>
        <w:t>Қуан -- Бекен, Бектеген.</w:t>
        <w:br/>
        <w:t>; Бейсенбай--Әбди(т), Жұмабек(т), Молдақан(т); Қожақұл</w:t>
        <w:br/>
        <w:t>(Әушәріп молда), Құлахмет, Қожахмет (Қанапия; Мұқа Тый-</w:t>
        <w:br/>
        <w:t>ышбек, Орынтай).</w:t>
        <w:br/>
        <w:t>Дерек. Әушәріп молда Қасым ишан Құрманбайұлының</w:t>
        <w:br/>
        <w:t>медресесінде оқыған.</w:t>
        <w:br/>
        <w:t>Әушәріп: молда - Сағындық (Мұрат, Марат; анд, Жа-</w:t>
        <w:br/>
        <w:t>нат).</w:t>
        <w:br/>
        <w:t>Мұқан - Назымбек.</w:t>
        <w:br/>
        <w:t>Тыйышбек - Марат. .</w:t>
        <w:br/>
        <w:t>Ермек - Әбдікәрім, Қосым (Қабыкен, Тілектес), Тәшім</w:t>
        <w:br/>
        <w:t>(Қабиден).</w:t>
        <w:br/>
        <w:t>» Қабыкен - Айдың, Нұрбол, Еркін, Бейбіт.</w:t>
        <w:br/>
        <w:t>Тілектес - Нұрлан, Ерлан.</w:t>
        <w:br/>
        <w:t>Қабиден - Асқар.</w:t>
        <w:br/>
        <w:t>Сүлеймен - Тәукел (Сағымбек), Қарабай.</w:t>
        <w:br/>
        <w:t>5%;</w:t>
      </w:r>
    </w:p>
    <w:p>
      <w:r>
        <w:t>Жадағас «Жғйда.нуев</w:t>
        <w:br/>
        <w:t>жас әйел төркініне кетуге айналғанда қарт бәйбіше (Қуандық,</w:t>
        <w:br/>
        <w:t>Сүйіндіктің: шешесі) баланың мойнына тұмар қылып .алтын</w:t>
        <w:br/>
        <w:t>сақа кигізген. Сонда оның жас әйелге айтқаны: ;</w:t>
        <w:br/>
        <w:t>- Бұл Кәріжас ер жеткен соң тұқымын тапсын; сенің</w:t>
        <w:br/>
        <w:t>күйеуге: барған жеріңде кірме-құл: болып жүрмесін. .Түбінде</w:t>
        <w:br/>
        <w:t>осы тұмар «алтын сақа» тұқымын табуға-куә болсын: деген.</w:t>
        <w:br/>
        <w:t>Кейін бала ер жеткен соң шешесінің күйеуінің жерінен қану</w:t>
        <w:br/>
        <w:t>көре бастаған соң, Кәріжасқа:</w:t>
        <w:br/>
        <w:t>- Қарағым, сенің тұқымдарың рші жүздегі Мейрам</w:t>
        <w:br/>
        <w:t>сопының: балалары. Қуандық, Сүйіндіктер..Сол ауылға:мына</w:t>
        <w:br/>
        <w:t>адамдар бара жатыр. Сен осылардан қалмай, еліңе барып,</w:t>
        <w:br/>
        <w:t>түқымдарыңды тап, .- деп; соларға баласын қосып жібереді.</w:t>
        <w:br/>
        <w:t>Бала сол “адамдармен бірге еліне барып, бәйбішеге сәлем</w:t>
        <w:br/>
        <w:t>беріп, оған алтын сақаны көрсетіпті. Сонда Нұрпая сақаны-та-</w:t>
        <w:br/>
        <w:t>нып; баланың бетінен сүйіп, жанына алып орңіманаа “Сүйіндік</w:t>
        <w:br/>
        <w:t>келіп: )</w:t>
        <w:br/>
        <w:t>- Апа; інімді -маған беріңіз, мен еншілес етіп-алайын-</w:t>
        <w:br/>
        <w:t>- деп шешесінен сұрап алады. Мұны Қуандық естіп ашуланып,</w:t>
        <w:br/>
        <w:t>шешесіне келіп: «Неге:Сүйіндікке бересің? Жол менікі, менің</w:t>
        <w:br/>
        <w:t>жасым ұлкен,»-- деп таласады. Шешесі: «Олай болса Сүйіндік</w:t>
        <w:br/>
        <w:t>алып қойып еді, алайда асық иіріп ұтқаныңа берейін. Асықтың</w:t>
        <w:br/>
        <w:t>алшысы мен шігесін аласың ба, тәкесі мен бүгесін аласың ба?</w:t>
        <w:br/>
        <w:t>Таңдаған жағынды алшы,» - дейді. Сонда Қуандық: «Асықтың</w:t>
        <w:br/>
        <w:t>алшысын да, тәйкесін де, шігесін де, бүгесін де бермеймін,</w:t>
        <w:br/>
        <w:t>менікі,» - дейді. Бәйбіше: «Олай болса Сүйіндікке омпасы</w:t>
        <w:br/>
        <w:t>мен шомпасын қиясың ба?», - дейді. Қуандық:: «Қидым»; --</w:t>
        <w:br/>
        <w:t>дейді. Сол жерде бәйбіше қолына асықты алып, шаңыраққа</w:t>
        <w:br/>
        <w:t>дейін жіберді. Асық жерге шомпасынан түсе қалады. Бәйбіше</w:t>
        <w:br/>
        <w:t>Қуандыққа енді таласты қой деп, баланы Сүйіндікке береді.</w:t>
        <w:br/>
        <w:t>Содан Сүйіндікпен еншілес болып, Сүйіндіктің баласы. болын</w:t>
        <w:br/>
        <w:t>есептеліп кетеді |20, 351-3521. :</w:t>
        <w:br/>
        <w:t>Енді, әлбетте, жоғарыда сөз қылған үш әңгіменің қайсысы</w:t>
        <w:br/>
        <w:t>: шындыққа жатады деген сұрақ туындайды.</w:t>
        <w:br/>
        <w:t>43</w:t>
        <w:br/>
        <w:t>Сееге "Жақсибаеб. Қаржас ұрпақтары</w:t>
        <w:br/>
        <w:t>Есім ханның 1628 жылы Ташкент және оның төңірегіндегі</w:t>
        <w:br/>
        <w:t>жерлерді билеген дербес қазақ ханы Тұрсын ханға?” қарсы</w:t>
        <w:br/>
        <w:t>жасаған жорығы кезінде арғын батырлары 40 бойжеткен қызды</w:t>
        <w:br/>
        <w:t>өз елдеріне алып қайтады |4, 77|. Солардың ішінде Тұрсын</w:t>
        <w:br/>
        <w:t>ханның Қызбике, Айбике, Нұрбике, Жолбике, Қоңырбике</w:t>
        <w:br/>
        <w:t>деген бес қызы бар. Осы бес бике қыздың алғашқы үшеуін</w:t>
        <w:br/>
        <w:t>Болатқожаның ұрпағы Шаншар алады. Осы Айбикеден Кел-</w:t>
        <w:br/>
        <w:t>Дібек туады, одан қазақ қауымына аты белгілі Қаз дауы-</w:t>
        <w:br/>
        <w:t>сты Қазыбек би туады. Жолбике Мейрам сопының немересі</w:t>
        <w:br/>
        <w:t>Суғыншының қатыны болады. Кейін Жолбикені Қаржас ала-</w:t>
        <w:br/>
        <w:t>ды (5, 19). Қоңырбикені Абай Құнанбаевтың жетінші атасы</w:t>
        <w:br/>
        <w:t>Сары алады (4,771.</w:t>
        <w:br/>
        <w:t>Орынбор генерал-губернаторы Болконскийдің дерегі</w:t>
        <w:br/>
        <w:t>бойынша ХІХ ғасырда Орта жүзді құрайтын 100 руда шама-</w:t>
      </w:r>
    </w:p>
    <w:p>
      <w:r>
        <w:t>мен 159 мың отбасы болыпты. 1917 жылы 6 миллионға жуық</w:t>
        <w:br/>
        <w:t>қазақтар ішіндегі сан жағынан ең көбі (890 мың) арғындар?“</w:t>
        <w:br/>
        <w:t>болған |45, 63; 15,234).</w:t>
        <w:br/>
        <w:t>Сонымен, ұзын сөздің қысқасы, Қаржастың б.ж.с.д.</w:t>
        <w:br/>
        <w:t>дәуірден бастап біздің заманымыздың ХУП ғасырына дейінгі</w:t>
        <w:br/>
        <w:t>тікелей ата-баба таралымы мынадай болады: сақтар - күндер</w:t>
        <w:br/>
        <w:t>(ғұндар) - арғын тайпасы ... - (бұл арада кемі 54 ата ұмыт</w:t>
        <w:br/>
        <w:t>болған) ... - Арғын Қарақожа батыр (ХІУ ғасырдың басы) -</w:t>
        <w:br/>
        <w:t>Арғын - Қотан жырау - Дайырқожа (Ақжол би) - Қарақожа-</w:t>
        <w:br/>
        <w:t>Мейрам сопы - Қаржас.</w:t>
        <w:br/>
        <w:t>э Тұрсын ханның билігінде қазақтың қатаған және қаңлы тайпаларының рулары</w:t>
        <w:br/>
        <w:t>болған.</w:t>
        <w:br/>
        <w:t>% 990 мың - бұл санның ішінде күн (ғұн) дәуірінен бергі белгілі арғын тайпа-</w:t>
        <w:br/>
        <w:t>сына жататын адамдардың ұрпақтары мен осы тайпадан шыққан Қарақожаұлы</w:t>
        <w:br/>
        <w:t>Арғынның ұрпақтары бар.</w:t>
        <w:br/>
        <w:t>ІП. ҚАРЖАС МЕЙРАМҰЛЫ</w:t>
        <w:br/>
        <w:t>Қаржас деген кім? Ол жөнінде бүгінгі ұрпақ-не-біледі?</w:t>
        <w:br/>
        <w:t>Енді әңгіменің желісін осы сауалдар төнірегінде өрбітейік:</w:t>
        <w:br/>
        <w:t>Қаржастың дүниеге келуі турасында ертеден ел аузында</w:t>
        <w:br/>
        <w:t>қалыптасқан мен білетін үш түрлі әңгіме бар.</w:t>
        <w:br/>
        <w:t>Бірініші әңгіме. Мейрам сопы Бұхара қаласына;жыл</w:t>
        <w:br/>
        <w:t>сайын керуендетіп барып, сауда істейді екен. Бірде.одан сол</w:t>
        <w:br/>
        <w:t>қаладағы бір сарттың бойжеткен қызы жүкті болып қалады. .</w:t>
        <w:br/>
        <w:t>Мейрам сопы еліне қайтарда қызға: «Сені келесі жылы</w:t>
        <w:br/>
        <w:t>әкетемін. Мен келгенше босана қалып, ер бала тапсаң.атын</w:t>
        <w:br/>
        <w:t>Кәріжас қойғыз, өйткені мен кәрі, сен жассың ғой,» - дейді.</w:t>
        <w:br/>
        <w:t>Алайда, Мейрам сопы Бұхараға сапар шегетін кезде қатты</w:t>
        <w:br/>
        <w:t>науқастанып қалады. Дүниеден өтерінде ол ішіндегі құпия</w:t>
        <w:br/>
        <w:t>сырын бәйбішесі Нұрпаяға айтып, егер сарт.қызынан ұл туған</w:t>
        <w:br/>
        <w:t>болса, оны өз қолыңа алғайсың деп өсиет қылады. ..</w:t>
        <w:br/>
        <w:t>Мейрам сопының өсиетін Нұрпая бұлжытпай орындап,</w:t>
        <w:br/>
        <w:t>Кәріжасты сарт пен оның қызынан анттасып елге алып келеді.</w:t>
        <w:br/>
        <w:t>Елге келгенде Нұрпая: «Қарсы алыңдар, Мейрамның көзі келді</w:t>
        <w:br/>
        <w:t>(кенже - әкенің көзі). Бұл балаға «Кәріжас» деп ат қойып кет-</w:t>
        <w:br/>
        <w:t>кен»,-- дейді.</w:t>
        <w:br/>
        <w:t>Кейін Қуандық пен Сүйіндікке енші берерде Нұрпая</w:t>
        <w:br/>
        <w:t>дәстүр бойынша анасыз ұлды (Кәріжасты) екеуінің біріне</w:t>
        <w:br/>
        <w:t>қосып бермек болады. Сонда Нұрпая: «Ал, енді екеуің балаға</w:t>
        <w:br/>
        <w:t>таласпай, асық қаржасып ұтқаның ал»,- дейді.</w:t>
        <w:br/>
        <w:t>Алайда, жаратылысында тәкаппар, ұрт мінезді Қуандық:</w:t>
        <w:br/>
        <w:t>«Ендешеасықтыңалшысыменбүгідеменікі,тәйкесімен шігесі</w:t>
        <w:br/>
        <w:t>де менікі», - деп шатақ шығарады. Сол жерде сасып қалған</w:t>
        <w:br/>
        <w:t>Сүйіндік: «Апа-ау, мен енді несін аламын», - деп мөлиеді.</w:t>
        <w:br/>
        <w:t>Сонда Нұрпая: «Балам, бағыңды сына, асықтың омпа дегені</w:t>
        <w:br/>
        <w:t>болады. Сен соны-ақ алшы», - деп төрелік айтады. Ағасының</w:t>
        <w:br/>
        <w:t>қисайған жағынан қайтпайтын әдетін жақсы білетін Сүйіндік</w:t>
        <w:br/>
        <w:t>39</w:t>
      </w:r>
    </w:p>
    <w:p>
      <w:r>
        <w:t>беде Эбақсвбаей. Қаржас ұрпақтары</w:t>
        <w:br/>
        <w:t>Бакон - Рашит.</w:t>
        <w:br/>
        <w:t>Базыл - Қабылда (Темірболат).</w:t>
        <w:br/>
        <w:t>Темірболат - Әнуарбек.</w:t>
        <w:br/>
        <w:t>Сазан - Жолақ (Қатай; Есен, Қасымбек, Күмшек), Саду</w:t>
        <w:br/>
        <w:t>(Қауан, Ақтан), Әлмен (Жанпейіс, Жанақ, Нияр, Түсіп, Омар,</w:t>
        <w:br/>
        <w:t>Нығман). ;</w:t>
        <w:br/>
        <w:t>Қатай - Абдуажит.</w:t>
        <w:br/>
        <w:t>Күмшек - Мұқтар, Мағауия, Нығмет.</w:t>
        <w:br/>
        <w:t>Жанпейіс - Иманқара:</w:t>
        <w:br/>
        <w:t>Омар - Зейлекбар.</w:t>
        <w:br/>
        <w:t>Бұланбай - Тұйғын (Кеңбас), Қарабас (Балқожа),</w:t>
        <w:br/>
        <w:t>Далқожа, Шыман (Ыбырай).</w:t>
        <w:br/>
        <w:t>Кеңбас - Жаудат, Шәмкен.</w:t>
        <w:br/>
        <w:t>Балқожа - Сейдахмет, Қаныш, Зейнелкабиден.</w:t>
        <w:br/>
        <w:t>Ыбырай - Жұмаділда.</w:t>
        <w:br/>
        <w:t>Бестібай - Шалабай (Төлеміс), Бердібек.</w:t>
        <w:br/>
        <w:t>Төлеміс -- Мақаш (Көшке, Сапар), Жәми.</w:t>
        <w:br/>
        <w:t>Теке- Тәттімбет (Сұрау, Кәжек, Бекбау), Байтерек, Жеңіс,</w:t>
        <w:br/>
        <w:t>Қаша, Жаз.</w:t>
        <w:br/>
        <w:t>Сұрау - Бежен.</w:t>
        <w:br/>
        <w:t>Дерек. Өтеннен тараған. ұрпақтардың біразы ХІХ</w:t>
        <w:br/>
        <w:t>ғасырдың соңы мен ХХ ғасырдың басында Омск қаласындағы</w:t>
        <w:br/>
        <w:t>«Ауыздағы Қаржас» деген ауылда тұрады. ХХ ғасырдың 20-</w:t>
        <w:br/>
        <w:t>шы жылдары жаппай саяси қуғын-сүргін басталған кезде олар</w:t>
        <w:br/>
        <w:t>көршілес Көкшетау уезіне қарасты Қызылту болыстығына</w:t>
        <w:br/>
        <w:t>көшіп кетіп, сол жерде «Текедегі Қаржас» деп аталған ауылды</w:t>
        <w:br/>
        <w:t>құрайды.</w:t>
        <w:br/>
        <w:t>Баян - Босбол, Асан (Сайдалы, Жолай, Тоғанбай,</w:t>
        <w:br/>
        <w:t>Төтенқара), Үсен (Әбдіғалым, Бәдіғұл, Адамтүсіп), Досымбет</w:t>
        <w:br/>
        <w:t>(Алпыс, Сұңқар, Мешел, Омар), Шора.,3!</w:t>
        <w:br/>
        <w:t>Тоғанбай - Жанақ (Бейсен, Қартқожа).</w:t>
        <w:br/>
        <w:t>Ч.Баян жетіағайынды болған. Олардың бірқатары 1728 жылы қаржастар Сарыарқаға</w:t>
        <w:br/>
        <w:t>қарай қоныс аударғанда Жиделібайсында қалып қояды. .</w:t>
        <w:br/>
        <w:t>Ссгеге ?Жақсибаеб, Қаржас ұрпақтары</w:t>
        <w:br/>
        <w:t>Кәріжасқа: «Сен атыңды әбден бапта, содан соң мен саған</w:t>
        <w:br/>
        <w:t>құпия сырымды айтамын,» - деп тапсырма.береді. Кәріжас</w:t>
      </w:r>
    </w:p>
    <w:p>
      <w:r>
        <w:t>атын баптап болған соң анасының алдына келіп: «Апа, мен</w:t>
        <w:br/>
        <w:t>атты баптап болдым,» - дейді. Сонда Бибігүл: «Балам, сенің</w:t>
        <w:br/>
        <w:t>әкең Орта жүздегі белгілі Мейрам сопы болады. Ол сен тумай</w:t>
        <w:br/>
        <w:t>қайтыс болған. Сол-елде Нұрпая деген үлкен шешен, Қуандық;</w:t>
        <w:br/>
        <w:t>Сүйіндік, Бегендік, Шегендік, Болатқожа деген ағаларың бар.</w:t>
        <w:br/>
        <w:t>Сен енді еліңді тап. Мына түйілген орамал бойында болсын.</w:t>
        <w:br/>
        <w:t>Сен еліңе барған соң сенен шын Кәріжас болсаң; ал кәне</w:t>
        <w:br/>
        <w:t>белгіңді көрсет деп үлкен шешең сұрар. Ол кісі о дүниелік</w:t>
        <w:br/>
        <w:t>болса, ағаларыңның бірі сұрар. Сонда сол кісіге осы орамалды</w:t>
        <w:br/>
        <w:t>бересің,» - дейді.</w:t>
        <w:br/>
        <w:t>Сонсоң, Кәріжас анасынан баратын жерінің бағытын</w:t>
        <w:br/>
        <w:t>сұрап алып, еліне аттанып кетеді.</w:t>
        <w:br/>
        <w:t>Кәріжас аман-есен әкесінің ауылына келіп, ойламаған</w:t>
        <w:br/>
        <w:t>жерде көктен түскен олжа баладай боп, туған-туысқандарын</w:t>
        <w:br/>
        <w:t>қарық қылады; )</w:t>
        <w:br/>
        <w:t>Содан кейін бірінші әңгімедегідей Кәріжасты еншілеу</w:t>
        <w:br/>
        <w:t>үшін Қуандық пен Сүйіндіктің арасында егес туады. Осы дау-</w:t>
        <w:br/>
        <w:t>ды асық иіріп шешпек болғанда Қуандық асықтың омпасынан</w:t>
        <w:br/>
        <w:t>басқа төрт жағы даменікі деп отырып алады. Сонда Сүйіндікке</w:t>
        <w:br/>
        <w:t>тек омпа ғана қалады. Бұған ол көнеді. Нұрпая асықты</w:t>
        <w:br/>
        <w:t>иіріп жібергенде омпа тұрады. Сәйтіп, Кәріжас Сүйіндіктің</w:t>
        <w:br/>
        <w:t>еншісіне тиеді. Сүйіндік Кәріжасты өз баласынан кем қылмай</w:t>
        <w:br/>
        <w:t>тәрбиелеп, өз қолынан үйлендіріп отау қылып шығарады. Осы-</w:t>
        <w:br/>
        <w:t>дан келіп былайғы-жұрт Кәріжасты бірде Сүйіндіктің баласы,</w:t>
        <w:br/>
        <w:t>бірде асыранды баласы, бірде жол-жөнекей келе жатқанда</w:t>
        <w:br/>
        <w:t>табылған олжа бала деп сан саққа жүгіртіп сөз етеді.</w:t>
        <w:br/>
        <w:t>Осы әңгіменің соңында Кәріжас Мейрам сопының бел</w:t>
        <w:br/>
        <w:t>баласы және оның шешесі Кіші жүздегі Ақша бидің қызы</w:t>
        <w:br/>
        <w:t>екені айтылады |41, 8-121.</w:t>
        <w:br/>
        <w:t>“ыу Үшінші әңгіме. Мейрам сопының жас әйелінен туған</w:t>
        <w:br/>
        <w:t>балайың атын Кәріжас деп қойған. Мейрам әлгеннен кейін</w:t>
        <w:br/>
        <w:t>(беде ТҰақенбаг8 Қаржас ұрпақтары</w:t>
        <w:br/>
        <w:t>анасына: «Апа, мен айтқаныңызға көндім, иіріңіз асықты», -</w:t>
        <w:br/>
        <w:t>дейді. Нұрпая иіріп жіберген асық омпа тұра қалып, Кәріжас</w:t>
        <w:br/>
        <w:t>Сүйіндіктің еншісіне тиеді |45, 43-441.</w:t>
        <w:br/>
        <w:t>Екінші әңгіме. Кіші жүзде Ақша бидің Бибігүл деген</w:t>
        <w:br/>
        <w:t>қызы бар екен. Қалмақтың бір мықты батыры, сен қызыңды</w:t>
        <w:br/>
        <w:t>маған бер, бермесең сенің ауылынды: шабамын деп маза</w:t>
        <w:br/>
        <w:t>бермепті Ақша биге. Содан әкесі қызына жағдайды айтқан</w:t>
        <w:br/>
        <w:t>соң, қызы әкесіне «мен қалмаққа бармаймын, маған пана, өзіңе</w:t>
        <w:br/>
        <w:t>қамқоршы болатын ер бар ма?» - деп сұрапты. Сонда қыздың</w:t>
        <w:br/>
        <w:t>әкесі: «Мынау Орта жүзде өзінің жездең Мейрам. сопы-деген</w:t>
        <w:br/>
        <w:t>бар, балалары мықты, тұрақты жер. Сол болмаса», - депті.</w:t>
        <w:br/>
        <w:t>Сонда Бибігүл; «Мен сол жездемнің еліне кетейін..Мен сол</w:t>
        <w:br/>
        <w:t>елге жетті-ау деген кезде қыз қашып кетіпті деп қалмақ баты-</w:t>
        <w:br/>
        <w:t>рына хабарла»;- дейді. Қыз қашып кетті деген хабарды естіген</w:t>
        <w:br/>
        <w:t>қалмақ батыры біраз жігіттерімен қыздың ауылына келіп, ау-</w:t>
        <w:br/>
        <w:t>ылдан шыққан ізімен қызды қуа жөнеледі. Екі күн жүргеннен</w:t>
        <w:br/>
        <w:t>кейін соң қалмақтың бір жігіті: «Мынау қыз Орта жүз Мейрам</w:t>
        <w:br/>
        <w:t>ауылына бара жатыр. Біз осы бетімізбен жүре берсек Мейрам</w:t>
        <w:br/>
        <w:t>балалары бізді ұстап алып, бәрімізді өлтіріп тастайды, одан</w:t>
        <w:br/>
        <w:t>да осы жерден қайтып, елге барып, қол жинап қайта келейік»</w:t>
        <w:br/>
        <w:t>дегенді айтады. Осыған келісіп олар кейін қайтады. Бірақ, ар-</w:t>
      </w:r>
    </w:p>
    <w:p>
      <w:r>
        <w:t>тынан Мейрам ауылына келе алмапты қалмақтар.</w:t>
        <w:br/>
        <w:t>Енді Бибігүлдің жайына оралайық. Сүйіндік жылқы</w:t>
        <w:br/>
        <w:t>ішінде жүргенде алдынан бір салт атты бойжеткен қыз</w:t>
        <w:br/>
        <w:t>шығады. Өзара амандасқаннан кейін Сүйіндік қыздан жөн</w:t>
        <w:br/>
        <w:t>сұрағанда ол: «Апам мен жездемді іздеп келемін, шаруамды</w:t>
        <w:br/>
        <w:t>тек соларға ғана айтамын,» - дейді. Бибігүл ауылға келіп, дем</w:t>
        <w:br/>
        <w:t>алып тыныққан соң мән-жайын Мейрам сопы мен Нұрпаяға</w:t>
        <w:br/>
        <w:t>айтып, «Мен осы келгенде кейін өз еліме қайтып барам деп</w:t>
        <w:br/>
        <w:t>келгенім жоқ» деп әңгімесін аяқтайды. Осы әңгіменің астары-</w:t>
        <w:br/>
        <w:t>нан Мейрам сопы жас қыздың көңілі өзінде екенін түсінеді.</w:t>
        <w:br/>
        <w:t>Сөйтіп, Бибігүл Мейрам сопының төртінші әйелі болады.</w:t>
        <w:br/>
        <w:t>ШІ. Қ ҰЛЕКЕ ҰРПАҚТАРЫ</w:t>
        <w:br/>
        <w:t>(Құлеке - Ойым, Телі, Тілеу?)</w:t>
        <w:br/>
        <w:t>А. Ойым ұрпақтары</w:t>
        <w:br/>
        <w:t>Ойым - Жанат (Өтен, Баян), Жаулыбай, Сақау.</w:t>
        <w:br/>
        <w:t>Өтен-- Жақау (Құнан, Дөнен, Сазан, Бұланбай, Бестібай),</w:t>
        <w:br/>
        <w:t>Теке, Байеке, Қасқыр, Тиес, Жайыл.</w:t>
        <w:br/>
        <w:t>: Құнан - Жетпіс (Оспан, Сыздық, Сауғабай, Душлбий,</w:t>
        <w:br/>
        <w:t>(Бақыр, Әлжан), Сексен (Тілеші), Бөкей: 2.</w:t>
        <w:br/>
        <w:t>Оспан - Мәди (Қабыкен, Шабай), Иманқари: (мардаш,</w:t>
        <w:br/>
        <w:t>Маулет, Мәулен), Руби.”</w:t>
        <w:br/>
        <w:t>Сыздық - Ақан.</w:t>
        <w:br/>
        <w:t>Сауғабай- Жұмакелді (Иман), Қаржаубай (Орал); Рүстем,</w:t>
        <w:br/>
        <w:t>Рахметолла.</w:t>
        <w:br/>
        <w:t>: Әлжан &gt; Әбікен, Құттыбай, Кенжебай.</w:t>
        <w:br/>
        <w:t>Тілеш - Қазал (Егінбай, Дүйсен, Ғалым).</w:t>
        <w:br/>
        <w:t>Дөнен - Қожамжар (Шүршіт, Байтік).</w:t>
        <w:br/>
        <w:t>Шүршіт-- Қазанбай (Шаймұқан, Баймақан, Нұрмағанбет),</w:t>
        <w:br/>
        <w:t>Балқазан (т), Әбдірайым, Сыздық (т), Әбділда (т).”</w:t>
        <w:br/>
        <w:t>Шаймұқан - Айтмағанбет (Дүйсетай), Шәйкен, Бозден,</w:t>
        <w:br/>
        <w:t>Рымтай, Кенжетай, |</w:t>
        <w:br/>
        <w:t>Дұйсетай -- Сапарғали, Ахметқали (Аян);</w:t>
        <w:br/>
        <w:t>Әлі, Бақытқали.</w:t>
        <w:br/>
        <w:t>Әбдірайым - Қапарбай (Баркен, Мәкен).</w:t>
        <w:br/>
        <w:t>Әлі-- Мәди, Нұрмағанбет,</w:t>
        <w:br/>
        <w:t>Байтік - Нұрбек (Рымтай), Алпыс (Қармыс), Менсір (Ба-</w:t>
        <w:br/>
        <w:t>зыл), Елеусіз.</w:t>
        <w:br/>
        <w:t>Қармыс - Ахмет (Бакон).</w:t>
        <w:br/>
        <w:t>% Мәшһүр Жүсіптің дерегі бойынша Құлекенің үлкен.баласы Үйімбай -екен |20,</w:t>
        <w:br/>
        <w:t>7 3591. Тегі ол ертерек қайтыс болса керек</w:t>
      </w:r>
    </w:p>
    <w:p>
      <w:r>
        <w:t>5%</w:t>
        <w:br/>
        <w:t>54 Сере ТЖақсиблев, Қаржас ұрпақтары</w:t>
        <w:br/>
        <w:t>Дерек. Ақтай. баласы Ақтанмен Екібастұз. қаласында</w:t>
        <w:br/>
        <w:t>тұрады.</w:t>
        <w:br/>
        <w:t>Жаулыбай- Сізкыт (Қапен, Жапен, Жайық, Қозғанбай;</w:t>
        <w:br/>
        <w:t>Байдалы, Көрпебай), Қараша (Бәйімбет), Қабаш (Қозыбақ);</w:t>
        <w:br/>
        <w:t>Бөрібай (Қашаған, Қосағып, Тастыбай).</w:t>
        <w:br/>
        <w:t>Қапен - Мырзалы (Таубай, Дүйсенбай), Екібас (Май-</w:t>
        <w:br/>
        <w:t>лыбай), Өтебай (Сыздық. қажы, Омар, Оспан; Әубәкір),</w:t>
        <w:br/>
        <w:t>Қыстаубай.</w:t>
        <w:br/>
        <w:t>Таубай - Бектұрсын.</w:t>
        <w:br/>
        <w:t>Дүйсенбай -- Төлеубай.</w:t>
        <w:br/>
        <w:t>Майлыбай - Дайырбек.</w:t>
        <w:br/>
        <w:t>Сыздық қажы - Жұмабай (Мәкіл).</w:t>
        <w:br/>
        <w:t>Омар- (т).</w:t>
        <w:br/>
        <w:t>Оспан- Сәрсенбай (Арынтай, Момынтай, Айтмағанбет).</w:t>
        <w:br/>
        <w:t>Арынтай - Солтан (Тілеген, Нұрлан).</w:t>
        <w:br/>
        <w:t>Тілеген - Арман, Қаһарман, Аслан.</w:t>
        <w:br/>
        <w:t>Нұрлан - Азамат, Арыстан;</w:t>
        <w:br/>
        <w:t>Момынтай - Сағия қыз.</w:t>
        <w:br/>
        <w:t>. Әубәкір - Мұқыш,</w:t>
        <w:br/>
        <w:t>Жапен - Өздембай (Хамит).</w:t>
        <w:br/>
        <w:t>Хамит - Боқыш (Балаулы, Текебай). .</w:t>
        <w:br/>
        <w:t>:Балаулы - Мұқан (Сәдуақас).</w:t>
        <w:br/>
        <w:t>-Сәдуақас- Хамзе.</w:t>
        <w:br/>
        <w:t>Жайық - Түсіп, Ыбырай.</w:t>
        <w:br/>
        <w:t>Қозғанбай - Байқоныс, Бейсен.</w:t>
        <w:br/>
        <w:t>Байдалы - Мұса (Ишанқұл, Ахмет, Махмет, Аңқабай),</w:t>
        <w:br/>
        <w:t>Иса, Дүйсен, Әбділда.</w:t>
        <w:br/>
        <w:t>Ишанқұл - Рахманқұл (Мұқан), Әкімкұл, Кәрімқұл бво-</w:t>
        <w:br/>
        <w:t>лат, Қайрат, Амангелді), Ырысқұл.</w:t>
        <w:br/>
        <w:t>Мұқан - Жанат, Шоқан (Уәлихан, Дазхый), Тілеухан.</w:t>
        <w:br/>
        <w:t>Болат - Марат, Нұрхат.</w:t>
        <w:br/>
        <w:t>ЧАңқабай - Иманғали.</w:t>
      </w:r>
    </w:p>
    <w:p>
      <w:r>
        <w:t>Көрпебай - Итқұлақ, Балтабай.</w:t>
        <w:br/>
        <w:t>Седге "Жақсибагб. Қаржас ұрпақтары</w:t>
        <w:br/>
        <w:t>дейді де «мұнын бәрін шұбыртып жаза беруге (әрине, бұрынғы</w:t>
        <w:br/>
        <w:t>жазылғандарды түзетуге де.- С.Ж.) өзім кәрі, қағаз қат» (5, 231</w:t>
        <w:br/>
        <w:t>деп ағынан жарылады. Содан соң, Мәшекең жалпы қазақтың</w:t>
        <w:br/>
        <w:t>шежіресі жөнінде: «Шежіреге жүйрік, ата білетұғын жанды</w:t>
        <w:br/>
        <w:t>таба алмадым. Бұрын жазып алын жүргендер кім көрінгеннен</w:t>
        <w:br/>
        <w:t>сұрап, айтқанын жазып ала берген», - дейді |5, 49|. Дегенмен,</w:t>
        <w:br/>
        <w:t>ол: «Қағаз жүзінде жазылған қазақта шежіренің нұсқасы жоқ:</w:t>
        <w:br/>
        <w:t>Естіген құлақтың жазығы жоқ ... Естігенді жаза бергендіктен</w:t>
        <w:br/>
        <w:t>шежіреші атандым», - деп жазады |5, 511.</w:t>
        <w:br/>
        <w:t>Жоғарыдағы әңгімелерден байқалғандай, Қаржасты асы-</w:t>
        <w:br/>
        <w:t>ранды бала, оның аты «Олжакелді» (|5, 181, (20, 351| деген</w:t>
        <w:br/>
        <w:t>әр қилы әңгімелердің шығуын әлдекімдердің қаржас руын</w:t>
        <w:br/>
        <w:t>кемсіту үшін ойдан шығарған қыңыр аңызы деп, бұған нүкте</w:t>
        <w:br/>
        <w:t>қойылуы керек. Мұндай қыршаңқы әдеттің біздің қазақтар</w:t>
        <w:br/>
        <w:t>арасында ертеден барын айту лазым. Мысалы, Баянаула</w:t>
        <w:br/>
        <w:t>өңірінде: «Қозғандардың атасы суыр жеген», «Мәмбеттердің</w:t>
        <w:br/>
        <w:t>атасы - қотыр Мәмбету”3 деген әңгімелер бар.</w:t>
        <w:br/>
        <w:t>Сонымен, қорыта айтқанда, Қаржас (шын аты: Кәріжас)-</w:t>
        <w:br/>
        <w:t>Бибігүлден туып, ағасы Сүйіндіктің қолында өсіп ер жеткен</w:t>
        <w:br/>
        <w:t>Мейрам сопының төл перзенті. Олай болса, ол неліктен «Бес</w:t>
        <w:br/>
        <w:t>Мейрам» санатына енбей қалған? Иә, бұл да орынды сұрақ.</w:t>
        <w:br/>
        <w:t>Бұған былай деуге болады. «Бес Мейрам» деген атау - Қаржас</w:t>
        <w:br/>
        <w:t>дүниеге келген кезден көп бұрын қалыптасқан атау. Анықтап</w:t>
        <w:br/>
        <w:t>айтар болсақ, Қуандық, Сүйіндік, Бегендік, Шегендік,</w:t>
        <w:br/>
        <w:t>Болатқожалар туғаннан кейін жұрт осы бес баланы «Бес Мей-</w:t>
        <w:br/>
        <w:t>рам» деп атай-тұғын болған. Бұл - бір. Екіншіден, Мейрам</w:t>
        <w:br/>
        <w:t>сопы шамамен пайғамбар жасынакелгендетуған оның Кәріжас</w:t>
        <w:br/>
        <w:t>есімді баласы Сүйіндіктің еншісінде болып; «асыранды бала»</w:t>
        <w:br/>
        <w:t>аталғандықтан бұрыннан ел ішіне кеңінен тарап кеткен «Бес</w:t>
        <w:br/>
        <w:t>Мейрам» атауы «Алты Мейрам» боп өзгермей қалғаны артық</w:t>
        <w:br/>
        <w:t>дәлелдеусіз мәлім дүр.</w:t>
        <w:br/>
        <w:t>% Мәмбет - Қаржас руының бір бұтағы.</w:t>
        <w:br/>
        <w:t>Жадлгас Ғойдағндан</w:t>
        <w:br/>
        <w:t>&lt;.Бибігүл аяғы ауыр болып жүргенде Мейрам сопы ауырып</w:t>
        <w:br/>
        <w:t>қалады. Содан “ол бәйбішесі Нұрпаяға Бибігүлдің көзінше:</w:t>
        <w:br/>
        <w:t>«Байқаймын; сырқаттан айығып кетер түрім жоқ..Ертең мен</w:t>
        <w:br/>
        <w:t>о дүниелік болып кетіп, Бибигүл босанып ұл бала:тапса; атын</w:t>
        <w:br/>
        <w:t>Кәріжас қойыңдар, себебі мен кәрі; Бибігүл жас. Тағы бір айта-</w:t>
        <w:br/>
        <w:t>рым-екіәйелдің баласы-екірулы ел деген және Бибігүл әліжас</w:t>
        <w:br/>
        <w:t>қой, кім біледі, сендермен бірге отыра алмас, төркініме кетемін</w:t>
        <w:br/>
        <w:t>десе еншісін дұрыстап бер-де Кәріжасты ризашылықпен алып</w:t>
        <w:br/>
        <w:t>қал. Ал; Бибігүл саған айтарым -- Нұрпаяның ақылымен бол;</w:t>
        <w:br/>
        <w:t>Кәріжасты Нұрпаяға бер. Әйтпегенде күндердің күнінде өзіңе</w:t>
        <w:br/>
        <w:t>де, балаға да киын болар,» - деген екен.“ . Ба Шыны ыЗЕ</w:t>
        <w:br/>
        <w:t>Сол науқастан Мейрам сопы қайтыс болады. Бибігүлдің</w:t>
        <w:br/>
        <w:t>күні. жетіп .босанып, ұл балалы болады. Жұрт. жиналып</w:t>
        <w:br/>
        <w:t>баланың атын қоймақшы болғанда Нұрпая: «Сіздерге берілетін</w:t>
        <w:br/>
        <w:t>жоралғы дайын, ал бұл сәбидің есімін «Кәріжас»-деп-отағасы</w:t>
      </w:r>
    </w:p>
    <w:p>
      <w:r>
        <w:t>көзінің тірісінде өзі қойған еді,» -- дейді. құлағы ЗДЫ</w:t>
        <w:br/>
        <w:t>Мейрам сопының жылы өткесін бесатакиялды ара-</w:t>
        <w:br/>
        <w:t>сында Бибігүлді ажуа қылған күңкіл сөздер шыға"бастайды.</w:t>
        <w:br/>
        <w:t>Мұны сезген Нұрпая Бибігүлге: «Саған ризамын. Өзің жайын-</w:t>
        <w:br/>
        <w:t>да өсек-аяңның шет жағасын естіп жүрген боларсың: Енді осы</w:t>
        <w:br/>
        <w:t>жағдайдың артын насырға шаптырмай, еншіңді беріп мен сені</w:t>
        <w:br/>
        <w:t>төркініңе жіберейін. Ал, мына Кәріжасты алып қалар едім, ол</w:t>
        <w:br/>
        <w:t>әлі өте жас қой; есейген соң жіберерсің бізге. Мен өлсем, пана</w:t>
        <w:br/>
        <w:t>болар. ағалары бар ғой. Енді мына сақаны торғын:орамалға</w:t>
        <w:br/>
        <w:t>ораймын, сосын екеуміз саусағымыздан. қан. шығарып, осы</w:t>
        <w:br/>
        <w:t>орамалға жағамыз. Өстіп құдай алдында анттасамыз. Түбінде</w:t>
        <w:br/>
        <w:t>Кәріжас бізді іздеп келе қалса, одан не мен, не ағалары белгісін</w:t>
        <w:br/>
        <w:t>көрсетуді сұрағанда ол:осы орамалды берсін, »- деп. Бибігүлді</w:t>
        <w:br/>
        <w:t>құшақтап бетінен сүйеді.</w:t>
        <w:br/>
        <w:t>Сонымен, ұзын. сөздің: қысқасы, іенгійнл &lt;Бнбірүлді</w:t>
        <w:br/>
        <w:t>төркініне шығарып салады. Кәріжас нағашыларының қолында.</w:t>
        <w:br/>
        <w:t>ер жетіп.қалады. Алайда, сол елдің жастары оны қаңғып кел-</w:t>
        <w:br/>
        <w:t>ген. жетімек деп түрткілей. бастайды. Мұны білген Бибігүл</w:t>
        <w:br/>
        <w:t>4%</w:t>
        <w:br/>
        <w:t>(Себее ?бақеибаг8. Қаржас ұрпақтары</w:t>
        <w:br/>
        <w:t>кісінің, не болмаса кейінгі кезде оның шығармаларын баспаға</w:t>
        <w:br/>
        <w:t>әзірлеген кісінің жіберген қателігі болуы -анық. Ол арасын</w:t>
        <w:br/>
        <w:t>анықтау тыңғылықты зерттеуді қажет етеді. ;</w:t>
        <w:br/>
        <w:t>Соңғы жылдары кейбір шежіре жазушылардың еңбекте-</w:t>
        <w:br/>
        <w:t>рінде де Қаржас Мейрам сопының баласы екендігі айтылады</w:t>
        <w:br/>
        <w:t>(20,351,3621, |И1, 81, |45, 991.</w:t>
        <w:br/>
        <w:t>Қаржас шамамен 1608 (мешін) жылы”? Қаратау мен Сыр</w:t>
        <w:br/>
        <w:t>өңірлерінің, бүгінде бізге беймәлім, бір жерінде дүниеге кел-</w:t>
        <w:br/>
        <w:t>ген. Сонда ол Есім және Жәңгір хандардың заманында өмір</w:t>
        <w:br/>
        <w:t>сүрген болады. )</w:t>
        <w:br/>
        <w:t>Қаржас Тұрсын ханның бесінші қызы Жолбикеге үйле-</w:t>
        <w:br/>
        <w:t>неді |5, 191. Қаржастың бәйбішесі саналған осы қыздан туған</w:t>
        <w:br/>
        <w:t>тұңғышы - Құлеке, ортаншысы - Бегім, екінші әйелден туған</w:t>
        <w:br/>
        <w:t>кенжесі - Ерім (А7, 1041. )</w:t>
        <w:br/>
        <w:t>Қаржастар 1723 жылы қазақ халқының тарихындағы</w:t>
        <w:br/>
        <w:t>қасіретті «Ақтабан шұбырынды, Алқақол сұлама» басталғанда</w:t>
        <w:br/>
        <w:t>оңтүстіктегі Қаратау өңірінде өмір сүретін-ді. Сол кезде</w:t>
        <w:br/>
        <w:t>қаржасруының жасақтары Қаратаудың ішіндегішатқалдардың</w:t>
        <w:br/>
        <w:t>бірінде Жоңғар әскерінің бір тобының жолына қамал боп</w:t>
        <w:br/>
        <w:t>тұрып, жауды қоршап, қырып мерейлері үстем: болады. Со-</w:t>
        <w:br/>
        <w:t>дан кейін шатқал. «Қаржас қамал» деп аталып кетеді. Арғы</w:t>
        <w:br/>
        <w:t>бабаларымызға өшпес белгі болып; қалған бұл жер қазірде де</w:t>
        <w:br/>
        <w:t>осылай аталады (|49, 41.</w:t>
        <w:br/>
        <w:t>Қазақтар жөнінде Ресейде алғашқы монографиялық</w:t>
        <w:br/>
        <w:t>еңбек жазғандардың бірі А.И. Левшин (1797-1879 жж.): «1723</w:t>
        <w:br/>
        <w:t>жылғы соғыстан кейін қазақ халқы бас сауғалап, Ұлы жүз бен</w:t>
        <w:br/>
        <w:t>Орта жүздің бір бөлігі Ходжентті, қалған бөлігі Самарқанды,</w:t>
        <w:br/>
        <w:t>Кіші жүз Бұхар хандығы мен Хиуа хандығын жағалап тарап</w:t>
        <w:br/>
        <w:t>% Бұл жыл былайша есептеліп шығарылған:</w:t>
      </w:r>
    </w:p>
    <w:p>
      <w:r>
        <w:t>2008-(100:3)“ 12- 1508 жыл, мұндағы 2008 - биылғы жыл;</w:t>
        <w:br/>
        <w:t>100:3- 100 жылда үш ұрпақ ауысады;</w:t>
        <w:br/>
        <w:t>12 - Қаржас пен осы кітап авторының арасындағы ата-буын саны.Жоғарыда</w:t>
        <w:br/>
        <w:t>Қаржастың шешесі Бибігүл шамамен 1591 жылы туған деген едік. Сонда Қаржас</w:t>
        <w:br/>
        <w:t>анасының 17 жасында туған боп шығады.</w:t>
        <w:br/>
        <w:t>&lt;үсеее ұймғуйада</w:t>
        <w:br/>
        <w:t>: Дерек.:.Жазушы Жүсіпбек. Аймауытовтың 1926: жылы</w:t>
        <w:br/>
        <w:t>Қызылорда қаласында жеке кітап болып басылып тыққан</w:t>
        <w:br/>
        <w:t>«Қарткожа» романының негізгі кейіпкері жазушының?Өзімен</w:t>
        <w:br/>
        <w:t>Дое болған Қартқожа Жанақұлы “ИБЕЕЫРДБЕ (189 ӨЛЕР Қ сар жж. &gt;:</w:t>
        <w:br/>
        <w:t>Бейсен - Мәден, Ақлима қыз. ) ІК емі</w:t>
        <w:br/>
        <w:t>«Дерек: Бейсен ертерек қайтыс болып, ізден мен: н.Ақлима</w:t>
        <w:br/>
        <w:t>Қартқожаның қарамағында қалады. Осы екі баланы Қартқожа</w:t>
        <w:br/>
        <w:t>1922 жылы Омск қаласына апарып, интернатқа орналастыра:</w:t>
        <w:br/>
        <w:t>ды. Кейін Мәден Тоғанбаев Қарағанды облысы, қазіргі Бұқар</w:t>
        <w:br/>
        <w:t>жырау ауданындағы Пушкин совхозында көп-жылдар: мұғалім</w:t>
        <w:br/>
        <w:t>болып қызмет істейді; ал Ақлима Бейсенова Қазақ: КСР-інің</w:t>
        <w:br/>
        <w:t>еңбек сіңірген дәрігері |84, 240 |. к ШЕ</w:t>
        <w:br/>
        <w:t>Қартқожа - - Майқы: (Тәшім), Шолпан қыз, Төлеш ы</w:t>
        <w:br/>
        <w:t>рат). ) азар,</w:t>
        <w:br/>
        <w:t>Дерек. Майқы-Москяада электро-техникалық”және бай-</w:t>
        <w:br/>
        <w:t>ланыс институтын бітірін, Қарағанды, Шымкент; қазіргі Тараз</w:t>
        <w:br/>
        <w:t>қалаларында еңбек етті. Шолпан Қарағанды” педагогикалық</w:t>
        <w:br/>
        <w:t>институттың физика-математика: факультетін тәмамдап,</w:t>
        <w:br/>
        <w:t>сол қаладағы бұрынғы Киров ауданында бір: орта мектептің</w:t>
        <w:br/>
        <w:t>мұғалімі, директоры болып қызмет істейді. -Ол::аҚұрмет</w:t>
        <w:br/>
        <w:t>Белгісі» орденінің иегері, Қазақ КСР-інің Халық ағартулсінің</w:t>
        <w:br/>
        <w:t>үздігі белгісімен марапатталған. “Төлеш . Алматыда:-Ауыл</w:t>
        <w:br/>
        <w:t>шаруашылық институты бітірген соң, 1962 жылы “Дондағы</w:t>
        <w:br/>
        <w:t>Ростов қаласындағы Ауыл шаруашылық институттың”аспи-</w:t>
        <w:br/>
        <w:t>рантурасына түседі. Сонда. 1967. жылы диссертация. қӘрғап,</w:t>
        <w:br/>
        <w:t>техника ғылымдарының кандидаты деген ғылыми-дәреже ала-</w:t>
        <w:br/>
        <w:t>ды. 1967-1997 жж. Төлеш кезінде әкесі істеген Алматы: Ауыл</w:t>
        <w:br/>
        <w:t>шаруашылық институтта доцент, кафедра меңгерушісі: болып,</w:t>
        <w:br/>
        <w:t>зейнеткерлікке шығады. Төлештің баласы Марат Павлодар об-</w:t>
        <w:br/>
        <w:t>лысы әкімшійігінде-қызмет істеп: жүрген көрінеді. 2х::::</w:t>
        <w:br/>
        <w:t>Тәшім - Махмет (Шолпан қыз, Ақтай), Ақтан.т.-оғ</w:t>
        <w:br/>
        <w:t>Ақтай - Нұрлан (Қуаныш, Нұрқан), Ерлан (Дидар, Нияз),</w:t>
        <w:br/>
        <w:t>Ақтан.</w:t>
        <w:br/>
        <w:t>8%</w:t>
        <w:br/>
        <w:t>: Қаржас Мейрам: сопының төртінші әйелі Бибігүлден</w:t>
        <w:br/>
        <w:t>туған -жалғыз бала. екендігіне Мәшһүр Жүсіптің төмендегі</w:t>
        <w:br/>
        <w:t>өлең жолдары шүбәсіз дәлел |46, 97):</w:t>
        <w:br/>
        <w:t>:«Тақ болып жеке туған Қаржас еді;</w:t>
        <w:br/>
        <w:t>-Ақсүйек, алтын сандық алмас еді.</w:t>
        <w:br/>
        <w:t>Бақ қарап, қыдыр дарып, дуа қонған,</w:t>
        <w:br/>
        <w:t>Бабаңның Оразкелді баласы еді»...</w:t>
      </w:r>
    </w:p>
    <w:p>
      <w:r>
        <w:t>Бұл өлеңнің төртінші. жолындағы деректің -шындыққа</w:t>
        <w:br/>
        <w:t>жанаспайтынын “үзілді-кесілді: -айтуымыз керек: Өйткені,</w:t>
        <w:br/>
        <w:t>бұл жерде Мәшһүр Жүсіптің «бабаңның» деп: отырғаны &gt;</w:t>
        <w:br/>
        <w:t>Мейрам сопы. Солай болғанда. оның :«Оразкелді»: есімді</w:t>
        <w:br/>
        <w:t>баласының. жоқтығы көпшілікке. белгілі. Ал.-Мәшекеңнің</w:t>
        <w:br/>
        <w:t>«Қазақ шежіресі» атты: еңбегіне сүйенсек, Оразкелді: --</w:t>
        <w:br/>
        <w:t>Бегендік баласы (5, 18|. Мәшекең осылай десе де; басқа бір</w:t>
        <w:br/>
        <w:t>басылымдарда :«Оразкелді:-&lt; Сүйіндік баласы» “деп Те жа-</w:t>
        <w:br/>
        <w:t>зылып жүр (|43, :76|, |45, 49). Сонымен, дұрысы: қайсы? Бұл</w:t>
        <w:br/>
        <w:t>сұрақтың “ жауабы Мәшһүр Жүсіптің: «Бегендік-тқыршын</w:t>
        <w:br/>
        <w:t>жас күнінде өліп, қатыны онан“бір бала туып, мұнын-атын</w:t>
        <w:br/>
        <w:t>Суғыншы қойған. Оразкелді, Суғыншы: Сүйіндіктің баласы</w:t>
        <w:br/>
        <w:t>есепті болып, Оразкелдіге қатын алып беріп, енші;берген», -&lt;</w:t>
        <w:br/>
        <w:t>деп жазғанында бар .сияқты: Осы: дәйексөздегі "деректерге</w:t>
        <w:br/>
        <w:t>қарағанда, Оразкелді Мейрам сопының баласы еместігі:және</w:t>
        <w:br/>
        <w:t>былайғы жұрт Бегендіктің баласы Оразкелдіні де Сүйіндіктің</w:t>
        <w:br/>
        <w:t>баласы санатында есептегені түсінікті болса керек-ті.;Демек,</w:t>
        <w:br/>
        <w:t>жоғарыдағы өлеңде «Олжакелді» “деп .жазылудың: орнына;</w:t>
        <w:br/>
        <w:t>әлбетте, «Оразкелді» деп жаңсақ жазылып кеткенге ұқсайды.</w:t>
        <w:br/>
        <w:t>Бұлай деуіме: себеп, Мейрам:сопы -қайтыс болғаннан кейін</w:t>
        <w:br/>
        <w:t>Қаржасты Сүйіндік өз қолына алғандықтан жұрттың “оны</w:t>
        <w:br/>
        <w:t>«Олжакелді» деп атағаны белгілі І5, 181, |20,3511,---- --</w:t>
        <w:br/>
        <w:t>Дегенмен, бұлай жазылу - тікелей Мәшһүр Жүсіптің</w:t>
        <w:br/>
        <w:t>қателігідеуге болмайды. Сонда бұлөлеңде «Бабаның ОӘразкелді</w:t>
        <w:br/>
        <w:t>баласы еді» боп жазылғаны, менің ойымша, Мәшекеңнің</w:t>
        <w:br/>
        <w:t>қолжазбасынан аталмыш өлеңді алғаш көшіріп жазып алған</w:t>
        <w:br/>
        <w:t>47</w:t>
        <w:br/>
        <w:t>адас /Иойватияв</w:t>
        <w:br/>
        <w:t>түйіп Бибігүлге береді. Кейін осы белгімен ер .жеткен Кәріжас</w:t>
        <w:br/>
        <w:t>ата жұртына келеді. Содан кейін. жалғыз -баласы бар Сүйіндік</w:t>
        <w:br/>
        <w:t>Кәріжасты еншілеп өз: қолына алады. Міне, сондықтан болар</w:t>
        <w:br/>
        <w:t>Кәріжастың ел-аузында асыранды бала атануы: &gt;&lt;...</w:t>
        <w:br/>
        <w:t>Сөзіміздің осы тұсында айта кетейік, «Кәріжас» де-</w:t>
        <w:br/>
        <w:t>ген есім кейін қазақтың ауызша сөйлеу жүйесіне. икемделіп</w:t>
        <w:br/>
        <w:t>«Қаржас» боп өзгеріп кетеді. і Те</w:t>
        <w:br/>
        <w:t>Бұрынғы-соңғы шежірешілер Қаржасты асыранды ілін</w:t>
        <w:br/>
        <w:t>дегенде көбінесе Мәшһүр Жүсіл Көпеевтің мына жазғандарына</w:t>
        <w:br/>
        <w:t>сүйенеді. .</w:t>
        <w:br/>
        <w:t>) 1. «Нұрпая бәйбіше Құйын, Бегендік, Шегендікті,</w:t>
        <w:br/>
        <w:t>Олжакелді деген асыранды бір. бала - төртеуіне, “өз қолынан</w:t>
        <w:br/>
        <w:t>қатын алып беріп, енші беріп, сол төртеуін төртуыл атаған,</w:t>
        <w:br/>
        <w:t>Бегендігі - “Қозған, Шегендігі - Қақсал, Олжакелдісі --</w:t>
        <w:br/>
        <w:t>Қаржас ... Ш “ е</w:t>
        <w:br/>
        <w:t>Қуандық, Сүйіндік ӛнші алысқанда қарабауыр: қылын</w:t>
        <w:br/>
        <w:t>аламыз деп таласып, асық қаржыбып? алғандықтан Олжакелді</w:t>
        <w:br/>
        <w:t>Қаржас атанған» (5, 181. )</w:t>
        <w:br/>
        <w:t>2.«ҚаржастыңшынатыОлжакелді. Асықтың қаржауына?</w:t>
        <w:br/>
        <w:t>түскеннен Қаржас атанған» (5, 591. ) гш</w:t>
        <w:br/>
        <w:t>Мәшекең жоғарыдағы деректерді. ел аузинан: жазып</w:t>
        <w:br/>
        <w:t>алғанымен, кейін оларды түзетпеген. Себебі ол, өзі айтқандай,</w:t>
        <w:br/>
        <w:t>ел аузынан естігенін ешбір өзгертпестен қағазға түйіре беріш,</w:t>
        <w:br/>
        <w:t>«біздің айтатұғынымыз естіген құлақтың жазығы-жоқ» |9; 121</w:t>
        <w:br/>
        <w:t>5 Қарабауыр - бұл сөз, меніңше, аталмыш кітапты |5) баспаға әзірлеген Сәрсенбі</w:t>
        <w:br/>
        <w:t>Дәуітұлының жіберген қатесі болуы мүмкін. Қазақта мұндай сөз жоқ. Ал «қара ба-</w:t>
        <w:br/>
        <w:t>уыр» деген тіркескен сөз бар. Мұның мағынасы -- тасбауыр, мейірімсіз, қара жүрек:</w:t>
      </w:r>
    </w:p>
    <w:p>
      <w:r>
        <w:t>Сондықтан бұл сөйлемде «қарабауыр» емес, «қара» деп жазылуы дұрыс: сияқты.</w:t>
        <w:br/>
        <w:t>Өйткені, «қара» деген сөздің мағынасы --ес, тірек, серік, сүйеу.</w:t>
        <w:br/>
        <w:t>% Қаржысып - бұл сөзді де С.Дәуітұлы қате жазып жіберген сыңайлы. Дұрысы - :</w:t>
        <w:br/>
        <w:t>«қаржасып»: Өйткені, осы сөздің түбіріндегі «қаржас» деген сөздің мағынасы -</w:t>
        <w:br/>
        <w:t>егесу, тартысу, тайталасу, алысу, жұлысу. ; абайды</w:t>
        <w:br/>
        <w:t>7 Қаржауына - қазақ тілінде «қаржау» деген сөз жоқ. ӘінеідЕ БаТанЕыНЕ аты</w:t>
        <w:br/>
        <w:t>«Қаржас» емес, «Қаржау» болар еді. Сондықтан бұл сөздің дұрысы - қаржасуына,</w:t>
        <w:br/>
        <w:t>яғни, «қаржас» деген сөзден пайда болған.</w:t>
        <w:br/>
        <w:t>45</w:t>
        <w:br/>
        <w:t>баба ТЖақсибгей. Қаржас ұрпақтары</w:t>
        <w:br/>
        <w:t>Бірінші әңгімені түйіп айтсақ, Мейрам- сопының Бұхара</w:t>
        <w:br/>
        <w:t>қаласына жыл сайын сауда жасауға баруы және оның бейтаныс</w:t>
        <w:br/>
        <w:t>сарттың бойжеткен қызын жүктіқылуы--мүлдеадам нанғысыз</w:t>
        <w:br/>
        <w:t>оқиғалар. Өйткені, сопылардың әдеттік ғұрпында сопы болған</w:t>
        <w:br/>
        <w:t>кісі: саудамен айналыспайды. Бұл -- бір.. Екіншіден, -Алла</w:t>
        <w:br/>
        <w:t>Тағаланың ақ жолына түскен сопылар некесіз қыз түгіл; басқа</w:t>
        <w:br/>
        <w:t>әйелдермен де жыныстық қатынас жасамайды. Сондықтан</w:t>
        <w:br/>
        <w:t>бірінші әңгімені қаперге алуға болмайды. .</w:t>
        <w:br/>
        <w:t>Ал, екінші мен үшінші әңгіменің бір-біріне ұқсас екенін</w:t>
        <w:br/>
        <w:t>аңғаруғаболады. Дегенмен, бұларда да,өзпайымдауымша, мы-</w:t>
        <w:br/>
        <w:t>надай жалған оқиғалар бар. Біріншіден, Кәріжасты еншілемек</w:t>
        <w:br/>
        <w:t>оймен ағайынды Қуандық пен Сүйіндіктің өзара қаржасуын</w:t>
        <w:br/>
        <w:t>үзілді-кесілді болған оқиға дей алмаймыз. Себебі Кәріжас Мей-</w:t>
        <w:br/>
        <w:t>рам сопының жасы алпыстан. асқанда дүниеге келгенде, сол</w:t>
        <w:br/>
        <w:t>кезде жасы шамамен қырықтан асқан Қуандықтың Есенқарт,</w:t>
        <w:br/>
        <w:t>Аманқарт, Алтай, Қарпық, Баршы, Тимеш деген алты бала-</w:t>
        <w:br/>
        <w:t>сы болса, ал Сүйіндікте жалғыз ғана Суғыншы есімді бала</w:t>
        <w:br/>
        <w:t>болған. Рас, Қуандық, ел аузындағы әңгімелерге сүйенсек,</w:t>
        <w:br/>
        <w:t>табиғатында ожар, мейлінше .қатал, бірбеткей кісі болыпты.</w:t>
        <w:br/>
        <w:t>Осылай дейтұрғанмен, алты баласы бар Куандықтың қандай</w:t>
        <w:br/>
        <w:t>қыңыр, қиқар болса да Сүйіндікпен асық иіріп қаржасуы дау</w:t>
        <w:br/>
        <w:t>туғызбас шындық емес.</w:t>
        <w:br/>
        <w:t>Екіншіден, үшінші әңгімеде айтылғандай нағашысына</w:t>
        <w:br/>
        <w:t>кетіп бара жатқан жас баланың мойнына тұмар ретінде алтын</w:t>
        <w:br/>
        <w:t>сақа байлауды, меніңше, дұрыс деп құптауға болмайды. Себебі</w:t>
        <w:br/>
        <w:t>бәтен елде жүрген жас бала алтын сақаға ие болып қалуы</w:t>
        <w:br/>
        <w:t>неғайбіл. Мұны Нұрпая секілді ақылды бәйбіше білмеді дей</w:t>
        <w:br/>
        <w:t>алмаймыз. Сонда соңғы екі әңгімеде жұрт сенетіндей нендей</w:t>
        <w:br/>
        <w:t>оқиға қалды? Менің ойымша, екінші әңгімеде біраз шындық</w:t>
        <w:br/>
        <w:t>бар сияқты. Олар нықтап айтқанда, мынадай оқиғаларға саяды.</w:t>
        <w:br/>
        <w:t>Мейрам сопының жылы өткесін Нұрпая бәйбіше Бибігүлдің</w:t>
        <w:br/>
        <w:t>баласымен бірге төркініне кетуін жән көреді. Оның себебі</w:t>
        <w:br/>
        <w:t>екінші әңгімеде айтылады. Сонда Нұрпая асықты орамалға</w:t>
        <w:br/>
        <w:t>Жүсеке адиягубафа</w:t>
        <w:br/>
        <w:t>Дәулет - Ырысқұл (Бекше, Ақша; Бекболат), Байболат</w:t>
        <w:br/>
        <w:t>(Малкелді, Байкелді, Жылкелді, Сұлтанкелді).</w:t>
        <w:br/>
        <w:t>Дерек. Дәулетұлы Байболаттың ауылы шамамен. 1750-</w:t>
        <w:br/>
        <w:t>1770 жж. Баянаула өңіріндегі Қандындырди болған::</w:t>
      </w:r>
    </w:p>
    <w:p>
      <w:r>
        <w:t>Бекше- (т).</w:t>
        <w:br/>
        <w:t>Дерек. Бекше жастай қайтыс болып, байласын “екі (әйелі</w:t>
        <w:br/>
        <w:t>жесір қалған. Сонда оның үлкен әйелі Байшағырдың ішінде</w:t>
        <w:br/>
        <w:t>төрт айлық баласы бар күнінде оны Жиенәлі алып, мұның</w:t>
        <w:br/>
        <w:t>қолына келгеннен соң бес айда бала куп атын :Есенаман</w:t>
        <w:br/>
        <w:t>қойған |96, 1681. Ж балығын</w:t>
        <w:br/>
        <w:t>Ақша - Жиенәлі? (быңбинесі Байианырданы Еденанан,</w:t>
        <w:br/>
        <w:t>Жолшора, екінші әйелі Бөлкеден: Алдысүгір, Бердісүгір),</w:t>
        <w:br/>
        <w:t>Манақ (Байқасқа, Қиял, Қарағай, Бердібай, --Боранбай,</w:t>
        <w:br/>
        <w:t>Қотыраш), Маман (Атан, Татан; Аманжол, Арал, «Шүрек,</w:t>
        <w:br/>
        <w:t>Оды). ;онкацыа</w:t>
        <w:br/>
        <w:t>Есенаман - Өтеке, Ботыш, Қарашора, "бөлегі Беген.</w:t>
        <w:br/>
        <w:t>Өтеке - Қарабас-(Құсайын; Жүніс, Ыбырай), Құтыбай</w:t>
        <w:br/>
        <w:t>(Жақсыбай, Нашарбай, Жанысбай, Дос, Махамбет. қажы),</w:t>
        <w:br/>
        <w:t>Қарсақбай (Омар, Оспан, Айдарбек), Сәтбай (Зарқын, Смағұл),</w:t>
        <w:br/>
        <w:t>Жартыбай (т), Сексенбай (т),,Шөкей. (Екібас қажы, Әбахан,</w:t>
        <w:br/>
        <w:t>Әбен), Тоқай (Сәмен, Түсіп), Еркебай (Жетпіс, Шомақ); Сақйу</w:t>
        <w:br/>
        <w:t>(Алпыс), Темешбай (Батық, Дүйсекей).</w:t>
        <w:br/>
        <w:t>Дерек. Махамбет хазірет Құтыбайұлы Троицк қаласында</w:t>
        <w:br/>
        <w:t>Зейнолла хазіреттің медресесінде оқыған., Қаржас -- -Ақша</w:t>
        <w:br/>
        <w:t>елінде туысқаны Ақбесік Жанысбайұлының сауалында</w:t>
        <w:br/>
        <w:t>медіресе ұстап, бала оқытқан,</w:t>
        <w:br/>
        <w:t>Екібас молда Шүкейұлы Түркістандағы Қарнақ</w:t>
        <w:br/>
        <w:t>медресесінде оқыған |87,3).</w:t>
        <w:br/>
        <w:t>Құсайын- Сейітқали.</w:t>
        <w:br/>
        <w:t>Жүніс-Дулатбек(Төлеухан, Рақыш, Қазыкен, Байдүйсен),</w:t>
        <w:br/>
        <w:t>Кенжебек.</w:t>
        <w:br/>
        <w:t>Ыбырай - - Шәмкен.</w:t>
        <w:br/>
        <w:t>% Жиенәлі - кейбір шежірелерде бұл есім «Жиналы» деп те жазылады. Меніңше,</w:t>
        <w:br/>
        <w:t>Дұрысы - Жиенәлі.</w:t>
        <w:br/>
        <w:t>54</w:t>
        <w:br/>
        <w:t>(Себе “Жақсабасб, Қаржас ұрпақтары</w:t>
        <w:br/>
        <w:t>“Жақсыбай -- Мақау (Мәстай, Төлеген), Мақұлбек (Шаях-</w:t>
        <w:br/>
        <w:t>мет). )</w:t>
        <w:br/>
        <w:t>“Шаяхмет - Қайыр.</w:t>
        <w:br/>
        <w:t>Мостай - Ғалымжан, Бауыржан, Дархан.</w:t>
        <w:br/>
        <w:t>Төлеген - Бауыржан.</w:t>
        <w:br/>
        <w:t>“Нашарбай - Кәрім.</w:t>
        <w:br/>
        <w:t>Жанысбай - Ақбесік (т), Самет (Мақсұт).</w:t>
        <w:br/>
        <w:t>“Мақсұт - Асықат, Мақсат.</w:t>
        <w:br/>
        <w:t>«Махамбет - Әкімбек (Қазыкен).</w:t>
        <w:br/>
        <w:t>Қазыкен - Қожа (Дінмұхаммед).</w:t>
        <w:br/>
        <w:t>Омар - Әлтай, Нұрғали (т).</w:t>
        <w:br/>
        <w:t>Оспан - Қалкен (Мұрат), Сарбас.</w:t>
        <w:br/>
        <w:t>“Мұрат- Марат; Сағат.</w:t>
        <w:br/>
        <w:t>Зарқын - Ермекбай (Берік, Айтбай), Сартай (Ержан,</w:t>
        <w:br/>
        <w:t>Нұржан, Серік).</w:t>
        <w:br/>
        <w:t>Екібас - Әубәкір (Құсайын), Садық (Тәшкен, Үсейін).</w:t>
      </w:r>
    </w:p>
    <w:p>
      <w:r>
        <w:t>Әбен - Қасен (Теміржан), Шоқан (Назымке).</w:t>
        <w:br/>
        <w:t>Назымке - Қанат (Әсет), Жанат, Манат.</w:t>
        <w:br/>
        <w:t>Сәмен - Сейсен, Кәбіш, Бейсен (Сапыш).</w:t>
        <w:br/>
        <w:t>Шомақ - Исабай (Нұрмақ, Есілбай), Айсабай (Балташ,</w:t>
        <w:br/>
        <w:t>Аманбек), Қайрақбай (Тыныс, Иіс).</w:t>
        <w:br/>
        <w:t>Тыныс - Қали, Қайрат, Қалмиден.</w:t>
        <w:br/>
        <w:t>Иіс-- Қабиден, Төлеген, Қажымиден.</w:t>
        <w:br/>
        <w:t>“Алпыс- Көшекбай (Ақберген), Асылбек.</w:t>
        <w:br/>
        <w:t>Ақберген - Қырықбай.</w:t>
        <w:br/>
        <w:t>Батық - Әділбек (Бекішбек, Бейісбек, Саха), Қожан</w:t>
        <w:br/>
        <w:t>(Тұрсын), Әшірбек (Тәукен, Әукіш).</w:t>
        <w:br/>
        <w:t>Бекішбек -- Ерғали, Ыбырайым, Сапарғали (т), Мүлкіш,</w:t>
        <w:br/>
        <w:t>Балтай, Зәрубай (Серік, Ерік).</w:t>
        <w:br/>
        <w:t>Дерек. Зәрубай Бекішбекұлы (19323-2008жж.) - био-</w:t>
        <w:br/>
        <w:t>логия ғылымдарының кандидаты, халық ағарту ісінің озық</w:t>
        <w:br/>
        <w:t>қызметкері, өлең де шығаратын, 1998 жылы Қарағанды</w:t>
        <w:br/>
        <w:t>Ссеее Жбақевблев. Қаржас ұрпақтары</w:t>
        <w:br/>
        <w:t>Ермағанбет - Мәтай, Мұхамедияр (Шәһдат, Әсет):</w:t>
        <w:br/>
        <w:t>Бәлтеш - Мәрмәрғыз.</w:t>
        <w:br/>
        <w:t>Мәзен - Алтын (Данияр, Дәурен, Аспандияр), Ғизат,</w:t>
        <w:br/>
        <w:t>Мұқаш, Алпыс.</w:t>
        <w:br/>
        <w:t>Ботбай - Жұмағұл (Болжыр, Бәсібек, Қасай, Түсіпбек),</w:t>
        <w:br/>
        <w:t>Жақып.</w:t>
        <w:br/>
        <w:t>Болжыр - Қалдыбай.</w:t>
        <w:br/>
        <w:t>Бәсібек - Кәмал (Сенбі).</w:t>
        <w:br/>
        <w:t>Жұмабай - Әбу, Олжабай (Ораз).</w:t>
        <w:br/>
        <w:t>Ортанбай - Алтайбай (Ермекбай, Байтоқа), Мүсәпір,</w:t>
        <w:br/>
        <w:t>Мәжікен.</w:t>
        <w:br/>
        <w:t>Ермекбай -- Қайыржан (Орда, Құрмаш, Омаш).</w:t>
        <w:br/>
        <w:t>Құрмаш - Сәбит.</w:t>
        <w:br/>
        <w:t>Омаш - Қуаныш, Жұбаныш.</w:t>
        <w:br/>
        <w:t>Байтоқа - Әбілқайыр ( Қанат, Жанат, Марат, Болатбек,</w:t>
        <w:br/>
        <w:t>Талғат).</w:t>
        <w:br/>
        <w:t>Жанат - Төлеген, Асқар.</w:t>
        <w:br/>
        <w:t>Марат - Абылай.</w:t>
        <w:br/>
        <w:t>Болатбек - Таңат.</w:t>
        <w:br/>
        <w:t>Дүйсенбай - Қасен (Рақымтай, Башар, Жанұзақ).</w:t>
        <w:br/>
        <w:t>Башар - Ыбырай (Бектемір, Шынтемір), Жұман (Омар).</w:t>
        <w:br/>
        <w:t>“Мүсірәлі - Жүніс.</w:t>
        <w:br/>
        <w:t>Боқыш -- Қамзе (Амангелді).</w:t>
        <w:br/>
        <w:t>Әлден - Байпейіс (Тастыбай), Бәшім.</w:t>
      </w:r>
    </w:p>
    <w:p>
      <w:r>
        <w:t>Тастыбай - Нұриден (Қашербай). /</w:t>
        <w:br/>
        <w:t>Жетпісбай - Мадия.</w:t>
        <w:br/>
        <w:t>Алдабек - Нұрым (Шахмет, Зәкір), Нұржігіт (Рақым),</w:t>
        <w:br/>
        <w:t>Тәбәрік (Амантай, Төлеген, Жаңбырбай, Улан, Ертіс).</w:t>
        <w:br/>
        <w:t>Шахмет - Елубай.</w:t>
        <w:br/>
        <w:t>Рақым - Рахат:</w:t>
        <w:br/>
        <w:t>Төлеген - Бауыржан.</w:t>
        <w:br/>
        <w:t>(бе "Жақсаблей, Қаржас ұрпақтары</w:t>
        <w:br/>
        <w:t>“Қалайдар - Жұмабек, Бақытбек.</w:t>
        <w:br/>
        <w:t>Мұхаммедқали- Серікбек (Мұсажан).</w:t>
        <w:br/>
        <w:t>Сартай - Нұрлан.</w:t>
        <w:br/>
        <w:t>Мұхаммедқасым - Қажымұрат, Қайрат, Нұрсұлтан (Ер-</w:t>
        <w:br/>
        <w:t>лан, Нұрлан, Бекайдар).</w:t>
        <w:br/>
        <w:t>Ермағанбет - Қазыбек, Әлібек.</w:t>
        <w:br/>
        <w:t>Мұрат - Мәден.</w:t>
        <w:br/>
        <w:t>Төпеп - Ерназар (Есбай, Қанжығалы), Алакөжек, Осы-</w:t>
        <w:br/>
        <w:t>рап:(Тастенбек), Жұмабай (Темірқауық, Қайырбек, Дайырбек,</w:t>
        <w:br/>
        <w:t>Рақымбек).</w:t>
        <w:br/>
        <w:t>Есбай - Әбіш (Тұрсын).</w:t>
        <w:br/>
        <w:t>Тастенбек - Тайлақ (Тәшім).</w:t>
        <w:br/>
        <w:t>Тәшім - Алтынбек.</w:t>
        <w:br/>
        <w:t>Темірқауық - Теміршот: (Абай, Жабай, Қапан, Болат,</w:t>
        <w:br/>
        <w:t>Таңат, Мерхат, Талғат), Аманжол (Саят, Тілек, Баянбек).</w:t>
        <w:br/>
        <w:t>Абай- Мереке.</w:t>
        <w:br/>
        <w:t>Қапан - Олжас.</w:t>
        <w:br/>
        <w:t>Дайырбек - Тұрсынқұл (Хамит, Совет, Мұса).</w:t>
        <w:br/>
        <w:t>Беген - Есназар. (Есбай, Қанжағам), &gt; Алакөшек</w:t>
        <w:br/>
        <w:t>(Асқанбай).</w:t>
        <w:br/>
        <w:t>Есбай - Әбішп (Тұрсын).</w:t>
        <w:br/>
        <w:t>Жолшара-бәйбішеден: Таңқара (Тоқай, Шоқай, Елеусіз),</w:t>
        <w:br/>
        <w:t>Бәкі (Бақтыбай қажы, Ботбай, Жұмабай), Жолдас (Ортан-</w:t>
        <w:br/>
        <w:t>бай, Тайбай, Табан, Дүйсенбай, Мүсірәлі), Қарауыл (Боқыш,</w:t>
        <w:br/>
        <w:t>Әлден), Бекбай (Байсерке, Жансерке, Аққожа, Жетпісбай),</w:t>
        <w:br/>
        <w:t>екінші әйелі Жәніштен: Жарылқап (Алдабек, Молдабек қажы,</w:t>
        <w:br/>
        <w:t>Әбділда қажы).</w:t>
        <w:br/>
        <w:t>“Тоқай - Молдабек (Бәзіл), Байболсын (Сыздық, Комен),</w:t>
      </w:r>
    </w:p>
    <w:p>
      <w:r>
        <w:t>Баймолда, Ырымбай (Оспан, Қырықбай), Қымбат, Аңғалбай;</w:t>
        <w:br/>
        <w:t>Сабырбек, Садық.</w:t>
        <w:br/>
        <w:t>(Сыздық - Мақан, Мәуия, Бекмағанбет.</w:t>
        <w:br/>
        <w:t>Шоқай -- Сейсен (Әмір, Ахмет, Смағұл, Дайра).</w:t>
        <w:br/>
        <w:t>Әмір - Асарбек (т), Бұқарбек (Рақым, Рәтай, Балак).</w:t>
        <w:br/>
        <w:t>66 Сееес ТЕақсябаға. Қаржас ұрпақтары</w:t>
        <w:br/>
        <w:t>Манабай - Мәмилә (Мағұл, Әбіл, Қашжан); Қанафия</w:t>
        <w:br/>
        <w:t>(Сейсенбай, Сағындық); Тыныштығұл.</w:t>
        <w:br/>
        <w:t>Дерек. Тыныштығұл Манабайұлы ақын болған. Оның</w:t>
        <w:br/>
        <w:t>өлеңіне асқақ әнші, композитор Жұмабайұлы Жарылғапберді</w:t>
        <w:br/>
        <w:t>«Шама» әнін шығарған. 1929 жылы белгілі әнші; ақын Жаяу</w:t>
        <w:br/>
        <w:t>Мұса қайтыс болғанда оның Бейітінің басында Тыныштығұл</w:t>
        <w:br/>
        <w:t>ақын өлеңмен былайша сөз сөйлейді:</w:t>
        <w:br/>
        <w:t>Сен едің асқар тауы Сүйіндіктің,</w:t>
        <w:br/>
        <w:t>Өлеңмен бай, болыстың үйін жықтың.</w:t>
        <w:br/>
        <w:t>Жасыңнан зәбірлінің қамын ойлап,”</w:t>
        <w:br/>
        <w:t>Өткіздің өміріңді қиындықпен.</w:t>
        <w:br/>
        <w:t>Ұлы едің Орта жүздің даңқың шыққан,</w:t>
        <w:br/>
        <w:t>Әніңмен дұшпаныңды жерге тыққан.</w:t>
        <w:br/>
        <w:t>Адамды бұл жиһанда құтқармайтын,</w:t>
        <w:br/>
        <w:t>Саған да жетті міне міне ажал бұққан |76, 147).</w:t>
        <w:br/>
        <w:t>Мағұл-- Сыпатай (Еркебай), Бәдіхан (Отан, Марс, Нұртас,</w:t>
        <w:br/>
        <w:t>Манас, Асуан), Қасым.</w:t>
        <w:br/>
        <w:t>Тыйыштығұл - Төлеу (Бүркіт).</w:t>
        <w:br/>
        <w:t>Еркебай - Тілек.</w:t>
        <w:br/>
        <w:t>Қасым - Ырымтас (Нұртас).</w:t>
        <w:br/>
        <w:t>Әбіл - Амантай (Аманжол, Құрмаш, Бабай).</w:t>
        <w:br/>
        <w:t>Құрмаш - Еркін, Айтуар.</w:t>
        <w:br/>
        <w:t>Бабай- Ермек.</w:t>
        <w:br/>
        <w:t>Аманжол - Алмас, Алмат, Ербол.</w:t>
        <w:br/>
        <w:t>Қашжан - Серік, Рахман.</w:t>
        <w:br/>
        <w:t>Сейсенбай - Құдайберген.</w:t>
        <w:br/>
        <w:t>Сағындық - Куат (Қуаныш; Жұбаныш).</w:t>
        <w:br/>
        <w:t>«Танабай - Көсеу. !</w:t>
        <w:br/>
        <w:t>“Порғай - Әбжан (Тәнтібай, Ыдырыс).</w:t>
        <w:br/>
        <w:t>Тәнтібай - Жасқайрат.</w:t>
        <w:br/>
        <w:t>“Садық- Түсіп, Манап.</w:t>
        <w:br/>
        <w:t>“Манап - Армия.</w:t>
        <w:br/>
        <w:t>Сееее ?Ұақевбаеб, Қаржас ұрпақтары</w:t>
        <w:br/>
        <w:t>Марат - Данияр.</w:t>
        <w:br/>
        <w:t>Дауылбай -- Қажымұрат, Қажырақым.</w:t>
        <w:br/>
        <w:t>Смағұл - Есжан (Көшер).</w:t>
      </w:r>
    </w:p>
    <w:p>
      <w:r>
        <w:t>Көшер - Қалқаман (Қорғанбай, Есенбай, Иса), Сейілхан</w:t>
        <w:br/>
        <w:t>(Құрманбай, Дархан, Уәлихан, Кенжебай), Қырымбай (Марал-</w:t>
        <w:br/>
        <w:t>бай, Жомарт), Құнанбай (Дулат).</w:t>
        <w:br/>
        <w:t>Құрманбай -- Олжас.</w:t>
        <w:br/>
        <w:t>Мәйек -- Атығай, Бақабас, Ағыбай, Қуандық (Исатай,</w:t>
        <w:br/>
        <w:t>Мұсатай, Дабыр), Асқанбай (Нұркен).</w:t>
        <w:br/>
        <w:t>Исатай - Сыздық (Мүсәйіп), Бәкір (Жеңіс, Игілік; Еркін,</w:t>
        <w:br/>
        <w:t>Еламан, Руслан).</w:t>
        <w:br/>
        <w:t>Мұсатай - Құшақ (Ермек), Қара (Заман, Төлеутай),</w:t>
        <w:br/>
        <w:t>Әбдіріс (т).</w:t>
        <w:br/>
        <w:t>Дабыр -- Батыр (Төкен, Қабду), Аман, Ғизат.</w:t>
        <w:br/>
        <w:t>«Гәкен - Нұржан, Біржан.</w:t>
        <w:br/>
        <w:t>Қабду - Ержан, Ерлан.</w:t>
        <w:br/>
        <w:t>«Мүсәйіп - Мұсатай.</w:t>
        <w:br/>
        <w:t>"Нұркен - Төкіш (Қанат, Жанат, Марат).</w:t>
        <w:br/>
        <w:t>-Қанат- Қуаныш.</w:t>
        <w:br/>
        <w:t>«Жанат - Ермек, Ерлан.</w:t>
        <w:br/>
        <w:t>Марат- Асан, Әділ.</w:t>
        <w:br/>
        <w:t>Жалаңтөс - Бекболат (Пендем, Мәндем, Босаға), Тоқты.</w:t>
        <w:br/>
        <w:t>Пендем - Әжібай, Абзал (Масығұт), Темірғали (Сұңғат,</w:t>
        <w:br/>
        <w:t>Солтан, Сәбит), Майдан, Ғизат.</w:t>
        <w:br/>
        <w:t>Сағындық - Құдайберген (Бейсен, Нұрғали, Сары).</w:t>
        <w:br/>
        <w:t>Нұрғали - Әділхан (Ермек).</w:t>
        <w:br/>
        <w:t>Ермек - Ернар, Ерден.</w:t>
        <w:br/>
        <w:t>Бердісүгір- Үкібай (т), Тоқбай (Ораз, Жақып, Жақылбен),</w:t>
        <w:br/>
        <w:t>Мейірман (Балтабай), Темешбай (т).</w:t>
        <w:br/>
        <w:t>Ораз - Тұрсын (т), Тұрсынбай (Шариполла, Рамазан,</w:t>
        <w:br/>
        <w:t>Серік, Олжабек).</w:t>
        <w:br/>
        <w:t>Жақып (Пірәдар) - Жұмаділ (Жоңқабай, Томан), Ибәділ</w:t>
        <w:br/>
        <w:t>(Қоңқабай).</w:t>
        <w:br/>
        <w:t>Жолесе фееллуйары</w:t>
        <w:br/>
        <w:t>қаласында шыққан «Өмірім саған туған жер» атты кітаптың</w:t>
        <w:br/>
        <w:t>авторы, Қарағандыда тұрған.</w:t>
        <w:br/>
        <w:t>Серік- Ұлан.</w:t>
        <w:br/>
        <w:t>Ерік-&lt;Жарқын. :</w:t>
        <w:br/>
        <w:t>Бейісбек -- Төлеутай ( Рамазан, Марғұлан, Жасұлан). :</w:t>
      </w:r>
    </w:p>
    <w:p>
      <w:r>
        <w:t>Саха - Дәрібай (Алтынбек), Теміртай (Жарқынбек, Жа-</w:t>
        <w:br/>
        <w:t>нат, Қуат, Ойрат, Бөпежан, Ринат, Ерболат), Таңатар. (Марас,</w:t>
        <w:br/>
        <w:t>Жеңіс).</w:t>
        <w:br/>
        <w:t>Алтынбек - Әлішер, Омбытай, Жасқайрақ;| Жома</w:t>
        <w:br/>
        <w:t>Ерқанат. ;</w:t>
        <w:br/>
        <w:t>Тұрсын - Серікбай (Қабиден); Айбалта (Ахау, Жанбал-</w:t>
        <w:br/>
        <w:t>та (Нұрсұлтан).</w:t>
        <w:br/>
        <w:t>Дүйсекей - Бүкір (Сентай, Сембай), Сыздық (Шәкен,</w:t>
        <w:br/>
        <w:t>Мұсабек, Әли), Қамер (Қырықбай).</w:t>
        <w:br/>
        <w:t>Қырықбай - Мәжит (Мейрам, Ерболат, Қайрат, ріньті:</w:t>
        <w:br/>
        <w:t>Сентай - Сартай (Аллаберген, Қайырбек, Ерік, Абай,</w:t>
        <w:br/>
        <w:t>Уәлихан).</w:t>
        <w:br/>
        <w:t>Сембай - Нұрғали.</w:t>
        <w:br/>
        <w:t>Шәкен - Ермек (Серік, Жұмабек, Бақыт), Жеұнаше</w:t>
        <w:br/>
        <w:t>Жұмабек- Ерсін, Ерулан, Ринат.</w:t>
        <w:br/>
        <w:t>Әли- Сағат, Рақат (Фарқат), Берік, Ерік, Брйнд</w:t>
        <w:br/>
        <w:t>Мұсабек - Ертай (Болат, Руслан, Асқар), Телтай, Әрміш</w:t>
        <w:br/>
        <w:t>(Нұрлан, Ерлан).</w:t>
        <w:br/>
        <w:t>Ботыш - Жәнібек (Ниязбек).</w:t>
        <w:br/>
        <w:t>Ниязбек.- Зейтін (Қаршыға), Мұса.</w:t>
        <w:br/>
        <w:t>Қарашара -- Қожан (Әбікей, Бек, Дәстер), Масақ Мүсіс»</w:t>
        <w:br/>
        <w:t>Әбікй - Зікірия (Қалайдар, Мұхаммедқали,</w:t>
        <w:br/>
        <w:t>Мұхаммедқасым, Нұртай, Ермағанбет, Мұрат), : Мауия</w:t>
        <w:br/>
        <w:t>(Ертоғай, Босаға), Шамен (Қаратай, Сартай).</w:t>
        <w:br/>
        <w:t>Ертоғай - Қуандық, Нұрлыбек.</w:t>
        <w:br/>
        <w:t>Босаға -- Иса.</w:t>
        <w:br/>
        <w:t>Бек - Нұрмағанбет.</w:t>
        <w:br/>
        <w:t>Дәстер - Шайхы.</w:t>
        <w:br/>
        <w:t>Рақым-Төлеутай, Темкен, :</w:t>
        <w:br/>
        <w:t>Дайра - Есмақай (Құдайберген, Тәңірберген), Төшу.</w:t>
        <w:br/>
        <w:t>Құдайберген- Ербол:</w:t>
        <w:br/>
        <w:t>Тәңірберген - Ержан, Айдын, Бауыржан, Бақытжан;</w:t>
        <w:br/>
        <w:t>Мәди...</w:t>
        <w:br/>
        <w:t>Елеусіз - Жол (Мақан, Биман, Құлман).</w:t>
        <w:br/>
        <w:t>Мақан- Рақымбек (Шарапат, Шапағат, Махаббат, Рапағат,</w:t>
        <w:br/>
        <w:t>Кенжеболат).</w:t>
        <w:br/>
        <w:t>Шарапат - Қаныш (Бекболат).</w:t>
        <w:br/>
        <w:t>Шапағат - Манарбек. ,</w:t>
        <w:br/>
        <w:t>Махаббат - Аралбек, Дәурен.</w:t>
        <w:br/>
        <w:t>Биман - Қасен (Қырықбес), Қасым (Топан), ХӘбдірәсүл</w:t>
        <w:br/>
        <w:t>(Амантай).</w:t>
        <w:br/>
        <w:t>Қырықбес - Серік.</w:t>
        <w:br/>
        <w:t>Амантай --Сержан (Жандос).</w:t>
      </w:r>
    </w:p>
    <w:p>
      <w:r>
        <w:t>Құлман - Мұқан (Назым, Қазым), Ешту, Майтан 14 Адай,</w:t>
        <w:br/>
        <w:t>Абай, Жанат, Анай).</w:t>
        <w:br/>
        <w:t>Назым- Жастілек, Үрүстем, Саян.</w:t>
        <w:br/>
        <w:t>Абай - Төлеген.</w:t>
        <w:br/>
        <w:t>Бақтыбай қажы - Игібай (Ермағанбет), Бұғыбай (Нұр-</w:t>
        <w:br/>
        <w:t>мағанбет, Бәтеш), Төртшеке (1), Жаңқа (Мәзен)..</w:t>
        <w:br/>
        <w:t>Дерек. Бақтыбай қажы - ел ішінде өте беделді ДӘ</w:t>
        <w:br/>
        <w:t>жарлы-жақыбайларды қатты қорғаған адам. Оны Мәшһүр-</w:t>
        <w:br/>
        <w:t>Жүсіп былай суреттейді |67, 2431:</w:t>
        <w:br/>
        <w:t>«Жарыстан бұл Бақтыбай қашан қалғдн?!</w:t>
        <w:br/>
        <w:t>Байланып жастан аруақ, ат атанған.</w:t>
        <w:br/>
        <w:t>«Ерден иман құтылмас» деген сөз бар,</w:t>
        <w:br/>
        <w:t>) Дүниені! шашып-төгіп Мекке барған.</w:t>
        <w:br/>
        <w:t>Жалғыздық жарасыпты бір Құдайға,</w:t>
        <w:br/>
        <w:t>Ондай алыс жол түгіл, елде оңай ма?!</w:t>
        <w:br/>
        <w:t>Таптан - жеке, рудан жалғыз барған,</w:t>
        <w:br/>
        <w:t>Не деп айтсаң, жарасар Бақтыбайға!» |</w:t>
        <w:br/>
        <w:t>62:</w:t>
        <w:br/>
        <w:t>Жүяке ұйиауйай 63</w:t>
        <w:br/>
        <w:t>Жаңбырбай -- Өскенбай (Нұржан, Бөкіш, Қанат, Жанат),</w:t>
        <w:br/>
        <w:t>Батылжан, Ербол.</w:t>
        <w:br/>
        <w:t>Ертіс -- Жасұлан, Аслан, Ерулан.</w:t>
        <w:br/>
        <w:t>“Әбділда -қажы --Жұбаныш (Нариман), Әбіш Өміржан,</w:t>
        <w:br/>
        <w:t>Айтыбай), Иден (Пұшай), Шақым (Қани):</w:t>
        <w:br/>
        <w:t>Дерек. Әбішұлы Айтыбай -” ауылшаруашылығы:</w:t>
        <w:br/>
        <w:t>ғылымдарының кандидаты, көп жылдар: бойы- Алматыдағы</w:t>
        <w:br/>
        <w:t>Ауылшаруашылық институтында сабақ берді, КСРО Жоғарғы</w:t>
        <w:br/>
        <w:t>кеңесінің депутаты болды.</w:t>
        <w:br/>
        <w:t>“Әміржан - Марс (Әнет), Ардагер, Еділ.</w:t>
        <w:br/>
        <w:t>Айтыбай - Әсет (Ержан), жігі (Рүстем), Алмақ қыз:</w:t>
        <w:br/>
        <w:t>Пұшай- Әлібек.</w:t>
        <w:br/>
        <w:t>Алдысүгір - Жомарт (Дүйсенбай, Әңашоей; Шекшек;</w:t>
        <w:br/>
        <w:t>Смағұл), Мәйек, Жалаңтөс, Сағындық...</w:t>
        <w:br/>
        <w:t>Дүйсенбай. - Өкпе (Мұхаммеджан; Ахметжан,</w:t>
        <w:br/>
        <w:t>Кәрімтай).</w:t>
        <w:br/>
        <w:t>Дерек. Кәрімтай Өкпеұлы көлемі 312. белі» Афғын:</w:t>
        <w:br/>
        <w:t>Мейрам шежіресі» атты кітап жазып, оны 2001:жЫылығ Пав-</w:t>
        <w:br/>
        <w:t>лодар қаласында бастырып шығарды. Бұл кітапта шежіреден</w:t>
        <w:br/>
        <w:t>басқа саяткерлік және құсбегілік жайындағы дәйекті Әңгімелер</w:t>
        <w:br/>
        <w:t>де берілген.</w:t>
        <w:br/>
        <w:t>Кәрімтай - Мәулет (Совет, Жүсіп).</w:t>
        <w:br/>
        <w:t>Жүсіп- Мәди, Мәуия.</w:t>
        <w:br/>
        <w:t>Өмірбай - Кейкі (Куат, Мақсұт, Қайырбай);</w:t>
        <w:br/>
        <w:t>Қайырбай - Мақсат (Сәбит, Сәкен).</w:t>
      </w:r>
    </w:p>
    <w:p>
      <w:r>
        <w:t>Қуат - Қуаныш, Дәулет, Ернар.</w:t>
        <w:br/>
        <w:t>Оңалбай - Елубай (Дәртай, Қазтай), Мәнтай (т).</w:t>
        <w:br/>
        <w:t>Дәртай - Қанафия (Бақтияр, Ернар), Қы ааыды кейі</w:t>
        <w:br/>
        <w:t>(Құрмет), Еркебұлан, Баянбек.</w:t>
        <w:br/>
        <w:t>Қазтай- Құсайын, Қабиден, Еркін, шен!</w:t>
        <w:br/>
        <w:t>Шекшек - Жұмжұма (Мығыш; Дауылбай» “Тыйышы &gt;</w:t>
        <w:br/>
        <w:t>тықбай).</w:t>
        <w:br/>
        <w:t>Нығыш - Балташ (Серік, Марат).</w:t>
        <w:br/>
        <w:t>еы</w:t>
        <w:br/>
        <w:t>Жұхесе ұрпаыбары 73</w:t>
        <w:br/>
        <w:t>Дерек. Кемеңгердің ата қонысы Баянауылдың</w:t>
        <w:br/>
        <w:t>оңтүстігіндегі Сарытау, бейітіде сонда. Дүйсебай Кемеңгерұлы</w:t>
        <w:br/>
        <w:t>ерте жастан хақ жолына түсіп, бойдақ күнінде» ақ! “Меккеге ба-</w:t>
        <w:br/>
        <w:t>рып қажы атанады. Б Тары 5,9</w:t>
        <w:br/>
        <w:t>1849 жылы Баянауыл округінің заседателі (қазысы) Мұса</w:t>
        <w:br/>
        <w:t>Шорманов Батыс-Сібір генерал-губернаторы Г.Х. Гасфордқа:</w:t>
        <w:br/>
        <w:t>«Омбыға келгенімде тамақ ішетін, намаз оқитын-жерім жоқ.</w:t>
        <w:br/>
        <w:t>Сондықтан ат басын тірейтін үй саламын»-деп өтініш жасап,</w:t>
        <w:br/>
        <w:t>кадет корпусына қарсы Ертіс өзенінің сол:жағындағы аңыздан</w:t>
        <w:br/>
        <w:t>250 сомға-жер сатып алады. Сосын осы жерге бөренеден:-қиып</w:t>
        <w:br/>
        <w:t>үй сайдырады.:Осы үйге Сарытаудағы Дүсебай қажының дт-</w:t>
        <w:br/>
        <w:t>басын орналастырады. КейЙін-бұл жер көп үйлі букрнз айнала-</w:t>
        <w:br/>
        <w:t>ды. Ауыл «Ауыздағы Қаржас» деп аталады: ша ы</w:t>
        <w:br/>
        <w:t>Бүгін де бұрынғы «Ауыздағы ттлтиелй ауылының орнын-</w:t>
        <w:br/>
        <w:t>да 11-ші және «Большая островка» деген шағын:аудандардың</w:t>
        <w:br/>
        <w:t>аралығында «Қаржас» деп аталатын көп қабаттыс гүйлер</w:t>
        <w:br/>
        <w:t>салынған шағын аудан бар. і</w:t>
        <w:br/>
        <w:t>Сәменбек - Айтмағанбет (Нұркіш, . Нұртаз; Төлеу,</w:t>
        <w:br/>
        <w:t>Құсайын, Асайын). -</w:t>
        <w:br/>
        <w:t>Нүркіш - Нарданбай..</w:t>
        <w:br/>
        <w:t>Құсайын - Тоқболсын.</w:t>
        <w:br/>
        <w:t>Бақатай - Әбіш (Бостанбай, Болатбай).</w:t>
        <w:br/>
        <w:t>Бостанбай - Құлан, Елкезер.</w:t>
        <w:br/>
        <w:t>Болатбай --Рамазан (Серік).</w:t>
        <w:br/>
        <w:t>Серік - Садыр, Насыр.</w:t>
        <w:br/>
        <w:t>Айымбет- Заәркеш (Сәду). .:</w:t>
        <w:br/>
        <w:t>Сәду- Садыр, Зәбір, Базар.“</w:t>
        <w:br/>
        <w:t>Қышпақбай - Бәкір (Сағат, Тәшімбет),::Ысқақбек</w:t>
        <w:br/>
        <w:t>(Айтмұқанбет,, Мұқашбек, ” Жанмұқанбет, : “ Айтахмет,</w:t>
      </w:r>
    </w:p>
    <w:p>
      <w:r>
        <w:t>Жармұқанбет),. Кәрім - (Зәкірмұхаммед,” Қадырмұхаммед,</w:t>
        <w:br/>
        <w:t>Сүлей, Сағидолла).</w:t>
        <w:br/>
        <w:t>Сағат - Ғалымжан (Бүркітбай, Тастыбай, Сәлімжан).</w:t>
        <w:br/>
        <w:t>Тәшімбет - Алтай.</w:t>
        <w:br/>
        <w:t>(беге ЖЖбақсыбаед. Қаржас ұрпақтары</w:t>
        <w:br/>
        <w:t>Боранбай - Арба (т), Арыс (Әлгөшек, Бексейіт, Бай-</w:t>
        <w:br/>
        <w:t>ша), Өмірзақ (Тоғайбай, Тойбазар), Бәлтен. (Өскелең, Бәйті,</w:t>
        <w:br/>
        <w:t>Жәнті, Тышқанбай), Ерторы (Маханбет), Жанторы; Бернірді</w:t>
        <w:br/>
        <w:t>(Шақпақбай, Бейсекей, Сейіт). )</w:t>
        <w:br/>
        <w:t>Әлгешек- Елубай (Әдік, Қасым, Солтанмахмет), тадебай</w:t>
        <w:br/>
        <w:t>(Бекмағанбет, Балмағанбет, Ыбырай). -</w:t>
        <w:br/>
        <w:t>Әдік- Бәкіш (Әубәкір), Солтанмахмет (Тортай).</w:t>
        <w:br/>
        <w:t>Әубәкір (лақап аты Бүкір) - Серік (Уахит, Талғат, Аза-</w:t>
        <w:br/>
        <w:t>мат), Берік (Ардақ, Алмас, Абылай, Дархан). н</w:t>
        <w:br/>
        <w:t>Тортай - Айтмұхаммед, Темірхан (Дамир, Азамат),</w:t>
        <w:br/>
        <w:t>Теміртас (Азат).</w:t>
        <w:br/>
        <w:t>Бекмағанбет - Жұмабай.</w:t>
        <w:br/>
        <w:t>Балмағанбет - Нұрмұқан, Айтмұқан.</w:t>
        <w:br/>
        <w:t>Ыбырай - Шалқыман, Шолқыбек.</w:t>
        <w:br/>
        <w:t>Алмас- Диас.</w:t>
        <w:br/>
        <w:t>Тоғайбай - Қыздарбек, Айдарбек (Балташ).</w:t>
        <w:br/>
        <w:t>Тойбазар-- Шолғабай (Шахмет), Жұмат, Елубай (Тілеубек,</w:t>
        <w:br/>
        <w:t>Софет, Кенжебек).</w:t>
        <w:br/>
        <w:t>Тілеубек - Мұрат, Қуат (Қаныш), Қанат.</w:t>
        <w:br/>
        <w:t>Совет- Берік.</w:t>
        <w:br/>
        <w:t>Шахмет - Қарақұл, Мүрсәлім.</w:t>
        <w:br/>
        <w:t>Өскелең - Түсіпбек (Рақым), Омарбек (Айтжан),</w:t>
        <w:br/>
        <w:t>Сыздықбек (Сәлкен, Ақмұқан), Жүнісбек.</w:t>
        <w:br/>
        <w:t>5 Дерек. Ленинград гарнизонының 14-ші атқыштар полкі</w:t>
        <w:br/>
        <w:t>ротасының саяси жетекінісі Ақмұқан Сыздықбекұлы Ұлы</w:t>
        <w:br/>
        <w:t>Отан соғысы кезінде Ленинград майданындағы 310-шы</w:t>
        <w:br/>
        <w:t>Ақмола мен 314-ші Павлодар қалаларында құрылған атқыштар</w:t>
        <w:br/>
        <w:t>дивизияларының етде тартқан қазақ жауынгерлерінің. орыс-</w:t>
        <w:br/>
        <w:t>ша жете білмейтіндіктерін ескеріп, қазақ тілінде аптасы-</w:t>
        <w:br/>
        <w:t>на екі нөмірі жарық көретін «Отанды қорғауда» атты газетті</w:t>
        <w:br/>
        <w:t>құрушылардың бірі және осы газеттің белсенді тілшісі болды.</w:t>
        <w:br/>
        <w:t>Газеттің шығуына зор үлес қосқандар: Түймебай Әшімбаев,</w:t>
        <w:br/>
        <w:t>Бисен Жұмағалиев және сол кездің өзінде-ақ 100 немістің көзін</w:t>
        <w:br/>
        <w:t>Жұлесе ұфрнақийари</w:t>
      </w:r>
    </w:p>
    <w:p>
      <w:r>
        <w:t>Шақпақбай -- Қасейін (Шамшиден, Балташ), Асайын (т),</w:t>
        <w:br/>
        <w:t>Жұмжұма (Күмісбек), Ешмағанбет.</w:t>
        <w:br/>
        <w:t>Шамшиден - Марат, Жанат.</w:t>
        <w:br/>
        <w:t>Балташ - Серік (Ерқанат), Берік (Ерсін). )</w:t>
        <w:br/>
        <w:t>Күмісбек -- Алтынбек (Саябек, Дәуренбек; Балтабек),</w:t>
        <w:br/>
        <w:t>Манарбек (Жанарбек). )</w:t>
        <w:br/>
        <w:t>Сейіт- Жұмабек (Алтынбек), Жұматай (т).</w:t>
        <w:br/>
        <w:t>Қотыраш--Жүндібай (Оразбай, Сәкен, Сүлкей, Құлатай),</w:t>
        <w:br/>
        <w:t>Шүкей (Іргебай, Сіргебай),Жұмабай, Мойнақ (Сорпабай).</w:t>
        <w:br/>
        <w:t>Сүлкей - Нұрғали (Рақымжан; Ахметжан), “Нұртаза</w:t>
        <w:br/>
        <w:t>(Нығмет), Көлбай (Хамит, Қаби, Әбен), Махмет.</w:t>
        <w:br/>
        <w:t>Хамит -- Жақан, Айдын, Абай, Ақмұқан.</w:t>
        <w:br/>
        <w:t>Қаби - Зайролла (Мейрам), Қайролла (Қаныш); Бейсен-</w:t>
        <w:br/>
        <w:t>бек (Самат, . Азамат, Фархат, Бекзат), ҚашақаШ ы (Мержаз),</w:t>
        <w:br/>
        <w:t>Бауыржан.</w:t>
        <w:br/>
        <w:t>Әбен- Марат, Мұрат: (Расул), Жанат, Балапан”</w:t>
        <w:br/>
        <w:t>Сәкен -- Шылбай (т), Шайхым (т).</w:t>
        <w:br/>
        <w:t>Құлатай &lt;. Қабен (Мұрат, Көкеш), Қамзе.</w:t>
        <w:br/>
        <w:t>Іргебай - Шахмет (Нәжімиден, Дүйсенбай), Әбжан (Се-</w:t>
        <w:br/>
        <w:t>кен, Сейпілдән), Шайкен, Жылқыбай.</w:t>
        <w:br/>
        <w:t>Дүйсенбай -- Ташмағанбет.</w:t>
        <w:br/>
        <w:t>Секен -- Рашат (Ринат), Рақат, Кебек (Қасым).</w:t>
        <w:br/>
        <w:t>Ринат- Архат, Арнат.</w:t>
        <w:br/>
        <w:t>Сейпілдән - Ғинаят (Серік, Берік, Ерсайын), Мүбәрак</w:t>
        <w:br/>
        <w:t>(Бауыржан).</w:t>
        <w:br/>
        <w:t>Серік - Аян.</w:t>
        <w:br/>
        <w:t>Сорпабай -- Қасен (Мұқташ).</w:t>
        <w:br/>
        <w:t>Атан - Тобангер (Сэменбек), Жамангер (Үркінбай,</w:t>
        <w:br/>
        <w:t>Бақатай), Балпангер (Айымбет, Қыпшақбай, Сәрсенбай,</w:t>
        <w:br/>
        <w:t>Байқошқар, Орсақ, Дүйсен, Түсіп), Кемеңгер (Дүйсенбай,</w:t>
        <w:br/>
        <w:t>Дүйсебай қажы), Дәненгер.</w:t>
        <w:br/>
        <w:t>72 2222 (бие бақсабагй. Қаржас ұрпақтары</w:t>
        <w:br/>
        <w:t>ыларые</w:t>
        <w:br/>
        <w:t>коззе ЛА</w:t>
        <w:br/>
        <w:t>-Тоовай түол-</w:t>
        <w:br/>
        <w:t>Бұл картада Ертіс өзенінің сол жағасында</w:t>
      </w:r>
    </w:p>
    <w:p>
      <w:r>
        <w:t>Омск қаласындағы Қаржас мөлтек САУДАНЫ көрсетілген /</w:t>
        <w:br/>
        <w:t>78</w:t>
        <w:br/>
        <w:t>Седее ТҰақгибаеб. Қаржас ұрпақтары</w:t>
        <w:br/>
        <w:t>Рамазан - Талғат.</w:t>
        <w:br/>
        <w:t>Еркін - Ерлан, Данат.</w:t>
        <w:br/>
        <w:t>Ертай - Нұрлан, Нұржан, Ержан.</w:t>
        <w:br/>
        <w:t>Қадырбай - Марат.</w:t>
        <w:br/>
        <w:t>Шайхы - Мүбәрак (Серік).</w:t>
        <w:br/>
        <w:t>Балқыбек - Құрал (Ермек, Ерсайын, Мейрам, Еркін,</w:t>
        <w:br/>
        <w:t>Аманжол, Ертай), Сарбас.</w:t>
        <w:br/>
        <w:t>Ермек - Руслан, Арман (Темірлан).</w:t>
        <w:br/>
        <w:t>Ерсайын - Нариман, Рүстем.</w:t>
        <w:br/>
        <w:t>Еркін - Базылбек.</w:t>
        <w:br/>
        <w:t>Дерек. Құрал Балқыбекұлы Екібастұз әкімшілігіне</w:t>
        <w:br/>
        <w:t>қарасты Құдайкөл (дұрысы Құдайқұл”) ауылында тұрады.</w:t>
        <w:br/>
        <w:t>Сәрсен - Әуен (Сыздық), Шолақ (Ыдырыс, Көшім,</w:t>
        <w:br/>
        <w:t>Хамза), Ахмет (Асан, Үсен, Қасен), Оспан (Қасым, Досым,</w:t>
        <w:br/>
        <w:t>Молдақаш), Ақылбек (Жақан, Болат, Қосман). і</w:t>
        <w:br/>
        <w:t>Сыздық - Іргебай (Сансызбай, Борансоқ). )</w:t>
        <w:br/>
        <w:t>Сансызбай -- Мұхаммедзәкір (Айдын, Медет, Алмас),</w:t>
        <w:br/>
        <w:t>Байтанат (Алғын, Айдос), Марат, Болат.</w:t>
        <w:br/>
        <w:t>Көшім - Наби (Мақтан), Елубай (Алик).</w:t>
        <w:br/>
        <w:t>Досым - Балғабек.</w:t>
        <w:br/>
        <w:t>Жақан - Жасұлан, Шоқан.</w:t>
        <w:br/>
        <w:t>Болат Ақылбекұлы -- Абылай,</w:t>
        <w:br/>
        <w:t>Оразбай - Мағзұм, Мақы (Дәкен, Кемер);</w:t>
        <w:br/>
        <w:t>Дәкен - Сапарбек (Әнуарбек, Темірлан).</w:t>
        <w:br/>
        <w:t>Әнуарбек - Әмірхан.</w:t>
        <w:br/>
        <w:t>Кемер - Ерлан, Нұрлан (Арғын, Бауыржан), Ержан,</w:t>
        <w:br/>
        <w:t>Нұржан (Ерлен, Астан).</w:t>
        <w:br/>
        <w:t>Дерек. Кемер Мақыұлы ресми құжаттарда «Әшімбетов</w:t>
        <w:br/>
        <w:t>Қожахметұлы» деп жазылады. Оның себебі Мақы ағамыз</w:t>
        <w:br/>
        <w:t>1932 жылы қазақ халқының басына түскен нәубет кезінде от-</w:t>
        <w:br/>
        <w:t>басымен елден ауып Ресейдегі Кемерово қаласына барғанда</w:t>
        <w:br/>
        <w:t>жұмысқа түсу үшін ешқандай құжаты болмағандықтан сол</w:t>
      </w:r>
    </w:p>
    <w:p>
      <w:r>
        <w:t>% Құдайқұл - Басентиін ішіндегі Сырым руына жататын байдың есімі.</w:t>
        <w:br/>
        <w:t>Жееке ұбиақйай</w:t>
        <w:br/>
        <w:t>Дерек. Жұмаділ Жақыпұлы (1892-1968 жж.) - күсбегі,</w:t>
        <w:br/>
        <w:t>саятшы, ағаштан, темірден түйін: түйе білген шебер; болған.</w:t>
        <w:br/>
        <w:t>65</w:t>
        <w:br/>
        <w:t>1963 :жылы Қызылтаудағы. Жосалы ауылында осы: Кісінің.</w:t>
        <w:br/>
        <w:t>үйінде болғанымда, ол-менің атам мен әкемді: біледіндігін ай-</w:t>
        <w:br/>
        <w:t>тып, құшақтап бетімнен сүйген еді.</w:t>
        <w:br/>
        <w:t>Жоңқабай (1922-1998 жж.) - Екрам (Арғын), Қалт.</w:t>
        <w:br/>
        <w:t>Томан -- Бауыржан (Тимур), Сержан, Миржан (Ілияс):::</w:t>
        <w:br/>
        <w:t>Дерек. Томан Жұмаділұлы.- философия ғылымдарының</w:t>
        <w:br/>
        <w:t>кандадаты, Қарағанды мемлекеттік университетінің профес-</w:t>
        <w:br/>
        <w:t>соры (2001 ж). /</w:t>
        <w:br/>
        <w:t>Жақыпбек (лақап аты: Қалмак)- Молдақаш (Сапар).</w:t>
        <w:br/>
        <w:t>Сапар - Төлепберді, Руслан (Серікбол), Абылан, Аслан</w:t>
        <w:br/>
        <w:t>(Әмір, Мансұр).</w:t>
        <w:br/>
        <w:t>Байқасқа - Сапақ (т), Алтыбай (Құлкінбес Мәмбет,</w:t>
        <w:br/>
        <w:t>Бодан, Іңкәрбай, Бүкір, Топай), Құнанбай (Көккөз, Молқы,</w:t>
        <w:br/>
        <w:t>Қимыл), Дәненбай (Жолдасбек).</w:t>
        <w:br/>
        <w:t>Құлыңбет -Қали (Таһар).</w:t>
        <w:br/>
        <w:t>Таһар - Қанат, Нұрлан, Жанат, Ерлан.</w:t>
        <w:br/>
        <w:t>Мәмбет - Рақыш (Қуанышбек).</w:t>
        <w:br/>
        <w:t>Қуанышбек - Балбек, Талғат.</w:t>
        <w:br/>
        <w:t>Іңкәрбай - Салықбай (Мұрат).</w:t>
        <w:br/>
        <w:t>Мұрат - Талғат.</w:t>
        <w:br/>
        <w:t>Молқы - Көшім (Ерсінтай), Исахан, Төлеухан:-</w:t>
        <w:br/>
        <w:t>Ерсінтай - Мұрат, Жасұлан (Әмірхан), Асылан.</w:t>
        <w:br/>
        <w:t>Қимыл - Оспан (Рақымғали; Төлеуғали, Сапарғали).</w:t>
        <w:br/>
        <w:t>Төлеуғали - Нығметолла, Қыдырбай. ыліш»</w:t>
        <w:br/>
        <w:t>Рақымғали - Айтбай (Саят, Дастан, АеямЕР) Абай:</w:t>
        <w:br/>
        <w:t>Сапарғали - Серік, Берік; Ерік: )</w:t>
        <w:br/>
        <w:t>Қиял - Әтеке (Жанабай, Манабай, МЕЖЕ "Тана-</w:t>
        <w:br/>
        <w:t>бай), Жүген (Торғай; Садық, Ыбырай, Бәшерлен; Балғабек),</w:t>
        <w:br/>
        <w:t>Қыстаубай.</w:t>
        <w:br/>
        <w:t>Жанабай -- Ағыбай.</w:t>
      </w:r>
    </w:p>
    <w:p>
      <w:r>
        <w:t>26ееее Жаңсибаей. Қаржас ұрпақтары</w:t>
        <w:br/>
        <w:t>директоры болды, баспа беттерінде жарық көрген өлеңдері</w:t>
        <w:br/>
        <w:t>бар, «Омбы маңындағы қаржастар» атты шығарма»жазған.</w:t>
        <w:br/>
        <w:t>Қошке шөбересі Қайырбек - филология ғылымдарының кан-</w:t>
        <w:br/>
        <w:t>дидаты, Л.Н.Гумилев атындағы Еуразия .университетінің</w:t>
        <w:br/>
        <w:t>доценті, ақын, өлеңдер жинағы жарық: көрген. -Орманбет</w:t>
        <w:br/>
        <w:t>Құлмағанбетұлы - техника ғылымдарының ҡандидаты, про-</w:t>
        <w:br/>
        <w:t>фессор, Астана қаласында тұрады.</w:t>
        <w:br/>
        <w:t>Татан - Сарт (Төлеубай, Мейрам, Тезекбай, Смағұл).</w:t>
        <w:br/>
        <w:t>Мейрам - Жұманбай (Биңұханр ее, Күнмұханбет,</w:t>
        <w:br/>
        <w:t>Күрлеубай, Төлеубай). )</w:t>
        <w:br/>
        <w:t>Күрлеубай - Сайдолла (Айдын).</w:t>
        <w:br/>
        <w:t>Тезекбай -- Айбалта (Сабыр), Жанбалта.</w:t>
        <w:br/>
        <w:t>Сабыр - Қабылбек (Төребек, Оспанбек, Әлібек), Манар-</w:t>
        <w:br/>
        <w:t>бек (Қаныш), Жанарбек (Дәулетбек), Асылбек, Боранбай.</w:t>
        <w:br/>
        <w:t>Смағұл - Кәли (Қаби, Қаболяла), -Молдакәли, Мұса,</w:t>
        <w:br/>
        <w:t>Төлеуғали, Қосжан.</w:t>
        <w:br/>
        <w:t>Қаби - Қабжан (Саят, Әсет, Қайырбек), Қасым (Данияр,</w:t>
        <w:br/>
        <w:t>Қуат, Ернар), Төлеген (Суат, Айдынбек).</w:t>
        <w:br/>
        <w:t>Қабдолла - Ғаббас, Хамзе (Қуаныш); Қаныш.</w:t>
        <w:br/>
        <w:t>Аманжол - Байтелі (Әтке, Берден), Жантелі (Таңбай,</w:t>
        <w:br/>
        <w:t>Үйші), Тілеуақым (Ілдәбай, Серікбай), Шүршіт (Көбей,</w:t>
        <w:br/>
        <w:t>Шәбей, Керейбай).</w:t>
        <w:br/>
        <w:t>Әтке - Әркен.</w:t>
        <w:br/>
        <w:t>Берден - Сағынбек.</w:t>
        <w:br/>
        <w:t>Таңбай - Қожахмет (Әнтай).</w:t>
        <w:br/>
        <w:t>2&gt;Әнтай - Тоқтасын, Тоқмағанбет. &gt;&gt;</w:t>
        <w:br/>
        <w:t>“Үйші- Сәтбай, Рақым (Тоғайбай).</w:t>
        <w:br/>
        <w:t>“Көбей - Смағұл (Балтабай);</w:t>
        <w:br/>
        <w:t>Керейбай - Күшікбай (Сүмбебай, Күмбебай).</w:t>
        <w:br/>
        <w:t>Шүрек --Қонақбай (Садық, Қалдыбек, Төкен);.</w:t>
        <w:br/>
        <w:t>Садық - Қабікен (Айтжан, Сейітжан), Әнікен б),</w:t>
        <w:br/>
        <w:t>Теміржан (Марат).</w:t>
        <w:br/>
        <w:t>ЗАйтжан - Жеңіс, Әсет.</w:t>
        <w:br/>
        <w:t>Сееес "Жақсыбагй. Қаржас ұрпақтары</w:t>
      </w:r>
    </w:p>
    <w:p>
      <w:r>
        <w:t>бастығының орынбасары болып істеді. Зейнеткерлікке</w:t>
        <w:br/>
        <w:t>шыққаннан кейін Ғ.Айтжанов 1994 жылға дейін Екібастұз</w:t>
        <w:br/>
        <w:t>ауданының «Қазақ тілі» қоғамының төрағасы болып қызмет</w:t>
        <w:br/>
        <w:t>істеді.</w:t>
        <w:br/>
        <w:t>Айтжанов Қажмитден (1928-1999 жж.) - Абай атындағы</w:t>
        <w:br/>
        <w:t>Қазақ мемлекеттік педагогикалық институтын қазақ тілі және</w:t>
        <w:br/>
        <w:t>эдебиеті мамандығы бойынша бітірген, КСРО Журналистер</w:t>
        <w:br/>
        <w:t>одағының мүшесі(1959 ж.). Ол 1965-1974 жж. Павлодар ауданы</w:t>
        <w:br/>
        <w:t>атқару комитетінің мәдениет бөлімін басқарды, 1974-1983 жж.</w:t>
        <w:br/>
        <w:t>облыстық «Қызыл Ту» (қазіргі «Сарыарқа самалы») газетінде</w:t>
        <w:br/>
        <w:t>бөлім меңгеруші болды. Қажмитден өлең шығаратын, дом-</w:t>
        <w:br/>
        <w:t>бырамен эн айтатын, баян және мандолинде жақсы ойнайтын</w:t>
        <w:br/>
        <w:t>асыл азамат еді.</w:t>
        <w:br/>
        <w:t>Қанат - Абай, Шыңғыс (Ғисамиден ұрпақтары).</w:t>
        <w:br/>
        <w:t>Марат - Жанат.</w:t>
        <w:br/>
        <w:t>“Бәйті - Әнапия (Шілікбай, Ақан, Нұржан), Айтбек. "</w:t>
        <w:br/>
        <w:t>Жәнті - Тыныбай (Шақтай, Ахметжан, Амантай).</w:t>
        <w:br/>
        <w:t>; Шақтай-- Мәтай (Төлеген, Жақсыбай, Бейсен), Қадыркеш</w:t>
        <w:br/>
        <w:t>(Арман), Қызкен (Ардақ).</w:t>
        <w:br/>
        <w:t>&lt;Гөлеген - Жақсылық, Жасұлан.</w:t>
        <w:br/>
        <w:t>Жақсыбай - Медет. |</w:t>
        <w:br/>
        <w:t>«Бейсен - Ардақ.</w:t>
        <w:br/>
        <w:t>Ахметжан - Төлеубек (Тілеухан).</w:t>
        <w:br/>
        <w:t>Амантай - Төкен (Бөкен).</w:t>
        <w:br/>
        <w:t>Маханбет - Жапар (Шаймерден, -Тұрсын), Қапар,</w:t>
        <w:br/>
        <w:t>Қанафия, Әмзебай, Қамзе, Шәкірат, Иманмәлік (Ибрагим,</w:t>
        <w:br/>
        <w:t>Қалыш), Кәмали (Қабылқайыр), Әлтай (Қабыкен). .</w:t>
        <w:br/>
        <w:t>Қалыш - Әбутәліп (Арман), Әбуғали Сазыринш);</w:t>
        <w:br/>
        <w:t>Кенжеқан (Нұрқан).</w:t>
        <w:br/>
        <w:t>Қабылқайыр - Мұратбек, Сембек, Қадырбек, Баянбек.</w:t>
        <w:br/>
        <w:t>Қабыкен -- Құсайын, Бекен, Алмас, Қанағат.</w:t>
        <w:br/>
        <w:t>Сере Ұбақсчбаей. Қаржас ұрпақтары</w:t>
        <w:br/>
        <w:t>Бүркітбай - Әлімжан.</w:t>
        <w:br/>
        <w:t>-“Айтмұқанбет - Майдан, Мардан,-"Әсет, Абылай, Әділег</w:t>
        <w:br/>
        <w:t>Байқошқар (лақап аты Қойата) - Айдархан (Әділхан),</w:t>
        <w:br/>
        <w:t>Әмірхан (Хамзе, Шәкір), Омархан (Сағынтай).</w:t>
        <w:br/>
        <w:t>Әділхан - Шәкірат (Тасболат, Баянбек), Азамат (Жанбо-</w:t>
        <w:br/>
        <w:t>лат, Жеңіс, Амангелді, Құрманғазы).</w:t>
        <w:br/>
        <w:t>Тасболат - Қуаныш.</w:t>
        <w:br/>
        <w:t>Жанболат - Әділет.</w:t>
      </w:r>
    </w:p>
    <w:p>
      <w:r>
        <w:t>Сәрсенбай - Әбілда (Төлеутай).</w:t>
        <w:br/>
        <w:t>Төлеутай - Нариман (Есқанат, Сағынбай, Жақсылық),</w:t>
        <w:br/>
        <w:t>Ерсін, Есмұрат (Марғұлан, Серік), Есболат (Еркебұлан, Асқар;</w:t>
        <w:br/>
        <w:t>Дархан), Бақытжан (Нұрлан, Жұман), Ерсайын (Арсен).</w:t>
        <w:br/>
        <w:t>Есқанат - Қуаныш.</w:t>
        <w:br/>
        <w:t>Сағынбай - Олжас, Елжас.</w:t>
        <w:br/>
        <w:t>Жақсылық-- Серік.</w:t>
        <w:br/>
        <w:t>Ерсін - Сайын, Нұрлыбек.</w:t>
        <w:br/>
        <w:t>Хамзе - Халел қажы, Қанат, Марат, Жомарт.</w:t>
        <w:br/>
        <w:t>Шәкір -- Қайрат, Мұрат.</w:t>
        <w:br/>
        <w:t>Орсақ - Әли (Ахметжан, Баймұқамбет), Әрімбек</w:t>
        <w:br/>
        <w:t>(Бәрімбай), Досмақ (Әскербек, Дүйсен).</w:t>
        <w:br/>
        <w:t>Ахметжан - Әзжан.</w:t>
        <w:br/>
        <w:t>Бәрімбай - Ислям, Исляммағзам. .</w:t>
        <w:br/>
        <w:t>Дүйсен - Адам (Жалел, Арын), Қанафия.</w:t>
        <w:br/>
        <w:t>Түсіп - Сағынбек (Тәукел, Тәуебея), Ахметбек (т).</w:t>
        <w:br/>
        <w:t>Тауекел- сілтер. Наби, Нұрсейіт.</w:t>
        <w:br/>
        <w:t>Тәуебел - Мұрат (Мереке), Мақсат (Мерхат, Жансары),</w:t>
        <w:br/>
        <w:t>Сүйіндік (Саясат), Аян, Айдын, Кенже.</w:t>
        <w:br/>
        <w:t>Дүйсенбай - Досмағанбет (Ботанай), Тәшмағанбет</w:t>
        <w:br/>
        <w:t>(Шәлке, Бәйке), Нұрмағанбет (Қайыржан, Зәйніш, Өмірбек,</w:t>
        <w:br/>
        <w:t>Қадыр), Есмағанбет (Сейсен, Оспан, Тұрабай), Мақыш</w:t>
        <w:br/>
        <w:t>(Бақтыбай).</w:t>
        <w:br/>
        <w:t>Шәлке - Әлмағанбет (Малай, Амантай).</w:t>
        <w:br/>
        <w:t>Малай -- Мұхтар (Дина), Әсет (Ерлік).</w:t>
        <w:br/>
        <w:t>Сейітжан - Нұрқанат, Ерқанат.</w:t>
        <w:br/>
        <w:t>Қалдыбек - Егенбай (Айып), Солтанбек.</w:t>
        <w:br/>
        <w:t>Айып - Дулат (Сәкен, Асылхан); Болат, (Асқар); Самат</w:t>
        <w:br/>
        <w:t>(Данияр).</w:t>
        <w:br/>
        <w:t>Оды - Иса (Омар), Мұса (Оспан).</w:t>
        <w:br/>
        <w:t>Өмар -- Кемелбай, Рамазан, Шәмен, Шаймұрат-(Сейсен),</w:t>
        <w:br/>
        <w:t>Шайзада (Жұмақан, Шаймерден).</w:t>
        <w:br/>
        <w:t>Оспан - Рақмет, Ахметбек.</w:t>
        <w:br/>
        <w:t>Сейсен - Дәурен, Дәулет.</w:t>
        <w:br/>
        <w:t>Бекболат- (т).</w:t>
      </w:r>
    </w:p>
    <w:p>
      <w:r>
        <w:t>Малкелді - бәйбішесі Қазынадан: Қашқынбайҙ-екінші</w:t>
        <w:br/>
        <w:t>әйелі Қоңырдан: Мәнтен, Түтан, Тәнтібай, Есенбай, Кулбай (т).</w:t>
        <w:br/>
        <w:t>Қашқынбай -- бәйбішеден: Жарқынбай, Сәрсен, Ораз-</w:t>
        <w:br/>
        <w:t>бай; екінші әйелден: Сартымбай; Жұмабай қажы; Өтелбайу</w:t>
        <w:br/>
        <w:t>Дербеуіл. қыта)</w:t>
        <w:br/>
        <w:t>Дерек. Жұмабай молда Қышқын йы Жыржыс қажы</w:t>
        <w:br/>
        <w:t>медресесінде оқыған |87,3). ”</w:t>
        <w:br/>
        <w:t>Жыржыс қажы хазіреттің тегі қожа. Ол 18455 Жылы</w:t>
        <w:br/>
        <w:t>Көкдомбақ, Бүркітті елді мекендерінің аралығындағы"Ақөзек</w:t>
        <w:br/>
        <w:t>деген жерде, Жүсіп ишан ауылында дүниеге келген::Мәшһүр-</w:t>
        <w:br/>
        <w:t>Жүсіп Көпеевпен сыйлас адам болған. Көріпкел әулие, үш</w:t>
        <w:br/>
        <w:t>жылғы болатын жақсылық.пен-.жаманшылықтыз дөп”басып</w:t>
        <w:br/>
        <w:t>айтып отырады екен. :1929 жылы Қотыр Қызылтаудың күн</w:t>
        <w:br/>
        <w:t>батысындағы Ақжар ауылының маңында дүние салған,зираты</w:t>
        <w:br/>
        <w:t>сонда. Көзі тірісінде медіресе ұстап, бала:оқытқан:Ол жерді</w:t>
        <w:br/>
        <w:t>Медіресе деп атайды. Қаныш Сәтбаевтың экесі. Имантай: осы:</w:t>
        <w:br/>
        <w:t>Медіресе үйінде 1928 жылы:қайтыс. болыпты: |87, 21,55:</w:t>
        <w:br/>
        <w:t>Жарқынбай - Досан, Тышқанбай (Мақажан; Мақан;</w:t>
        <w:br/>
        <w:t>Мақыш),.- Ордабай ақа “Миқы; Диханбай, «Шайкиқкек,</w:t>
        <w:br/>
        <w:t>Балқыбек, Сақым). те рН</w:t>
        <w:br/>
        <w:t>Мақажан -- рледмен (Рамазан, Еркін, Ертай, : Ғалым,</w:t>
        <w:br/>
        <w:t>Қадырбай, Жаңаталап).</w:t>
        <w:br/>
        <w:t>2ұғесе ұйлаубада</w:t>
        <w:br/>
        <w:t>-Ерлік- Жанат.</w:t>
        <w:br/>
        <w:t>Амантай - Ержан.</w:t>
        <w:br/>
        <w:t>Қайыржан - Өмірсерік, Таңқара; Асыл.</w:t>
        <w:br/>
        <w:t>Зәйніш - Нәдіржан, Сансызбай, Асқар, Амангелді (Гау-</w:t>
        <w:br/>
        <w:t>хар қыз), Абай (Қуаныш, Қанаш)</w:t>
        <w:br/>
        <w:t>Қаныш - Әмірәлі.</w:t>
        <w:br/>
        <w:t>Өмірбек - Темірболат, Есболат (Талғат), Оралды.</w:t>
        <w:br/>
        <w:t>Қадыр - Қуандық (Диас, Шыңғыс), Баян (Тимур).</w:t>
        <w:br/>
        <w:t>Сейсен-- Абылай (Ақыш).</w:t>
        <w:br/>
        <w:t>Оспан -- Барлыбай (Келден, Жақсылық, Қайдар, Дәурен,</w:t>
        <w:br/>
        <w:t>Бекболат, Жанболат).</w:t>
        <w:br/>
        <w:t>Тұрабай - Оралбай, Қайырбай, Асқар, Рақым; Қуаныш.</w:t>
        <w:br/>
        <w:t>Бақтыбай - Қуандық, Дәулетбек, Жолдасбек (Гүлмира</w:t>
        <w:br/>
        <w:t>қыз). ыт кі ай бнеедрта ад</w:t>
        <w:br/>
        <w:t>Дүйсебай қажы: - Бекмағамбет (Бейсен,: Қожахмет),</w:t>
        <w:br/>
        <w:t>Жармағамбет (Күлбарам қыз), Құлмағамбет (Олжабай, Ор-</w:t>
        <w:br/>
        <w:t>манбет), Қошмұхамбет (Нарманбет), Өсербай (ту.</w:t>
        <w:br/>
        <w:t>Бейсен - Кәукен.</w:t>
      </w:r>
    </w:p>
    <w:p>
      <w:r>
        <w:t>Қожахмет -- “Бақберген (Бекжан), Тәңірберген (Лейла</w:t>
        <w:br/>
        <w:t>қыз), Құдайберген (Болат).</w:t>
        <w:br/>
        <w:t>Олжабай - (т).</w:t>
        <w:br/>
        <w:t>Орманбет - Мұратбек, Әділбек, Азамат.</w:t>
        <w:br/>
        <w:t>Нарманбет - Ризабек (Бейбіт, Мақсұт, Қайырбек),</w:t>
        <w:br/>
        <w:t>Қаршыға.</w:t>
        <w:br/>
        <w:t>Қайырбек - Қуатбек.</w:t>
        <w:br/>
        <w:t>Дерек. Дүйсенбай мен Дүйсебай қажы Омск қаласындағы</w:t>
        <w:br/>
        <w:t>«Ауыздағы Қаржас» дегенауылдатұрады. Кейін олар Омскіден</w:t>
        <w:br/>
        <w:t>100 шақырымдай жерде «Қисықтағы Қаржас» деп аталатын</w:t>
        <w:br/>
        <w:t>ауылдың тұрғындары болады.</w:t>
        <w:br/>
        <w:t>Дүйсебай -қажының баласы. Көтнкешимбер. (тақан аты</w:t>
        <w:br/>
        <w:t>Қошке).- Алаштың асыл перзенті. Нармағанбет (лақап аты</w:t>
        <w:br/>
        <w:t>Нартай) Омск облысының Шарбақкөл ауданында «Томар»</w:t>
        <w:br/>
        <w:t>мектебінде орыс, қазақ тілдерінен сабақ беріп, сонда мектеп</w:t>
        <w:br/>
        <w:t>75</w:t>
        <w:br/>
        <w:t>Жегеке ұрмақуйары</w:t>
        <w:br/>
        <w:t>Ыбырай- Сәрсенбай, Сенбай.</w:t>
        <w:br/>
        <w:t>Бәшерлен :- Қабылда.</w:t>
        <w:br/>
        <w:t>Балғабек - Кенжебай (Серік), Кенжекей, Сенбай; рентай</w:t>
        <w:br/>
        <w:t>(Мұсатай).</w:t>
        <w:br/>
        <w:t>) Серік ;--. Бақтыбай, Қалбен, “Жанат, Медет, Дархан,</w:t>
        <w:br/>
        <w:t>Дәурен.</w:t>
        <w:br/>
        <w:t>Мұсатай - Сағынтай. )</w:t>
        <w:br/>
        <w:t>Қарағай - Өтеміс (Байсымақ, Дерментай, Отар),</w:t>
        <w:br/>
        <w:t>Қонысбай (Байқабыл, Жанқабыл, Қабыран), Жатақ (Жексен,</w:t>
        <w:br/>
        <w:t>Тыным), Шәтен.</w:t>
        <w:br/>
        <w:t>Байсымақ-Жұмағұл(Тұрғынбай), Сүлеймен(Қырымбай),</w:t>
        <w:br/>
        <w:t>Шалғынбай (Кәрібай), Шүленбай (Алпысбай, Жетпісбай, Сем-</w:t>
        <w:br/>
        <w:t>бек, Дүйсенбай), Қоқымбай (Сарай).</w:t>
        <w:br/>
        <w:t>Қабыран -- Тілеуқабыл (Қожабай, Сармантай), Қожақұл</w:t>
        <w:br/>
        <w:t>(Темірбек), Молдақұл, Қойшықұл, Кенжебай.</w:t>
        <w:br/>
        <w:t>Қожабай - Омар, Арғын, Етекбай.</w:t>
        <w:br/>
        <w:t>- Сармантай - Көрпебай, Көтекбай.</w:t>
        <w:br/>
        <w:t>Темірбек - Қайыржан (Жомарт, Сұңғат), Теміржан</w:t>
        <w:br/>
        <w:t>(Мұрат, Бейсен, Мәрлен, Ержан). 02</w:t>
        <w:br/>
        <w:t>Сұңғат - Дәулет.</w:t>
        <w:br/>
        <w:t>Дерментай - Тұтқыш (Кенжебай).</w:t>
        <w:br/>
        <w:t>Кенжебай - Болат (Шерхан, Дархан, Есірхан, Ержан).</w:t>
        <w:br/>
        <w:t>Отар- Жанпейіс, Қаткен (Сайдолла).</w:t>
      </w:r>
    </w:p>
    <w:p>
      <w:r>
        <w:t>Жексен - Баймағанбет, Көдебай, Шопай (Өрікбай, тек-</w:t>
        <w:br/>
        <w:t>бай, Омар).</w:t>
        <w:br/>
        <w:t>Тыным -- Ыбырай, Қайырбай, Ботабек, Қадырбек.</w:t>
        <w:br/>
        <w:t>Бердібай - Медеубай, Манабай (Бояубай, Асаубай),</w:t>
        <w:br/>
        <w:t>Бұланбай (Омар, Қошқарбай), Мойнақ (Шайхымбек; Кәміш,</w:t>
        <w:br/>
        <w:t>Тайлақ, Слан; Лаубек), Иман (Малдыбай, Ошақбай), Танабай</w:t>
        <w:br/>
        <w:t>(Жақай, Аяған), Жанқара (Пұсырман).</w:t>
        <w:br/>
        <w:t>: Слан - Болат, Қанат.</w:t>
        <w:br/>
        <w:t>Жақай - Байтемір (Қасым, Досым).</w:t>
        <w:br/>
        <w:t>Аяған - Әлжан (Рақат, Кенжебек, Рахмет), Сәкен</w:t>
        <w:br/>
        <w:t>(Қаратай), Нәукебай, Елубай.</w:t>
        <w:br/>
        <w:t>егеке қйеаөйағв</w:t>
        <w:br/>
        <w:t>жойған мерген ң Ақызкан Сыздықбеков.. Сол жылдары осы үш</w:t>
        <w:br/>
        <w:t>офицер тілшінің әрқайсысы-«Қызыл Жұлдыз» орденімен мара-</w:t>
        <w:br/>
        <w:t>патталды |51;6|. «Отанды қорғауда» газетінің 1942. жылғы;б6-шы</w:t>
        <w:br/>
        <w:t>қарашадан 1945 жылғы 2-ші тамызға дейінгі барлық нөмірі:Ал-</w:t>
        <w:br/>
        <w:t>матыда -академик Түймебай ӘӘшімбаевтың жеке-мұрағатында</w:t>
        <w:br/>
        <w:t>сақтаулы. Осы газеттің үш:тігіндісін.Ақмұқан ағай:1981. жылы</w:t>
        <w:br/>
        <w:t>қайтыс болғаннан кейін жеңгеміз Павлодар облыстық тарихи-</w:t>
        <w:br/>
        <w:t>өлкетану мұражайына тапсырған-ды. «Отанды қорғауда» газеті</w:t>
        <w:br/>
        <w:t>1943 жылы.«Қызыл Ту» орденімен марапатталды. 1953 жылы</w:t>
        <w:br/>
        <w:t>Ақмұқан Ленинград қалалық атқару комитетінің, шақыруымен</w:t>
        <w:br/>
        <w:t>Нева жағасындағы қаланың құрылғанына . 250 жыл толу. той-</w:t>
        <w:br/>
        <w:t>ын барып қайтты. Сонда ол осы мәнді оқиғаға” байланысты</w:t>
        <w:br/>
        <w:t>шығарылған медальдің иегері болды. !</w:t>
        <w:br/>
        <w:t>Рақым - Базарбек (Бейсенбек, Абайбек).</w:t>
        <w:br/>
        <w:t>Сәлкен - Сағын “Мейрамбек, Ақылбек, Қуанышбек,</w:t>
        <w:br/>
        <w:t>Асылхан), Сағат (Жасұлан), Ерғали (Сүйінғали, Жанғали), Ба-</w:t>
        <w:br/>
        <w:t>янбек. ”</w:t>
        <w:br/>
        <w:t>Абайбек - Рақат.</w:t>
        <w:br/>
        <w:t>“Айтжан -- Ғисамиден (Қанат, Марнс Жанат), “Қажмитден</w:t>
        <w:br/>
        <w:t>(Жайнат, Сара).</w:t>
        <w:br/>
        <w:t>Дерек. Айтжанов Ғисамиден (1925-2005 жж.) &lt;&gt; соғыс</w:t>
        <w:br/>
        <w:t>және еңбек ардагері, подполковник. 1943-1948::Жж. Кеңес</w:t>
        <w:br/>
        <w:t>одағы армиясының қатарында болды. 1948-1957-жж.:Баянау-</w:t>
        <w:br/>
        <w:t>ыл аудандық мәдени-ағарту бөлімінің Меңгерушісі; аудандық</w:t>
        <w:br/>
        <w:t>партия комитетінің нұсқаушысы, Павлодар облысы Ншкі-істер</w:t>
        <w:br/>
        <w:t>басқармасының инспекторы, бұрынғы Михайлов ауданындағы</w:t>
        <w:br/>
        <w:t>«Озерный» совхозының партия бюросының-хатшысы “болып</w:t>
        <w:br/>
        <w:t>қызмет атқарды; 1958-1962 жж. Алматы “Жоғарғы. партия</w:t>
        <w:br/>
        <w:t>мектебінде оқыды; 1963-1972:жж. Баянауыл совхозының пар-</w:t>
        <w:br/>
        <w:t>тия комитетінің хатшысы, Баянауыл ауданындағы «Жаңажол»</w:t>
        <w:br/>
        <w:t>совхозының директоры; Железинка ауданындағы “«Червоно-</w:t>
        <w:br/>
        <w:t>Украина» совхозының бас агрономы. болды; 1972-1985</w:t>
        <w:br/>
        <w:t>жж. Екібастұз аудандық ауылшаруашылығы басқармасы</w:t>
        <w:br/>
        <w:t>69</w:t>
      </w:r>
    </w:p>
    <w:p>
      <w:r>
        <w:t>Жовеке ұфиақафи 8Е</w:t>
        <w:br/>
        <w:t>Бір деректер бойынша Ерғанның әкесі Оспан Матайұлы</w:t>
        <w:br/>
        <w:t>болуы керек.</w:t>
        <w:br/>
        <w:t>Мәнтен, Тұтан - (т).</w:t>
        <w:br/>
        <w:t>Тәнтібай Малкелдіұлы - Әліп (Шұжықбайу;-.Түсіп,</w:t>
        <w:br/>
        <w:t>Түйеші.</w:t>
        <w:br/>
        <w:t>Шұжықбай - Есім (Қанафия), Насен;</w:t>
        <w:br/>
        <w:t>Қанафия - Азамат, Талғат.</w:t>
        <w:br/>
        <w:t>- Есенбай. Малкелдіұлы -- Байбол (Бағаналы), Болымсақ</w:t>
        <w:br/>
        <w:t>(Шеге), Салымсақ (Жауынбай), Қолымсақ(Әлжан), Қарамырза</w:t>
        <w:br/>
        <w:t>(Күржіман, Тілеуберген, Құдайберген), Дәкек (Сеңкібай; Шон-</w:t>
        <w:br/>
        <w:t>тыбай).</w:t>
        <w:br/>
        <w:t>Бағаналы - Жами (Шақан), Мәді (Қаби), “Мәлетай (т),</w:t>
        <w:br/>
        <w:t>Әлтай (т), Құрман (Тұранәлі). ра</w:t>
        <w:br/>
        <w:t>Шақан - Берікбай, (Қайрат, Арман), Көріпбай (</w:t>
        <w:br/>
        <w:t>Қойшыбай (Ержан), Түлкібай (Ермек, Ерлан), Кенжебай (Бау-</w:t>
        <w:br/>
        <w:t>ыржан).</w:t>
        <w:br/>
        <w:t>“Ермек- Азамат.</w:t>
        <w:br/>
        <w:t>Ерлан- Әділ.</w:t>
        <w:br/>
        <w:t>Дерек. Шақанұлы Қойшыбай (1944- 1992 жж.). 1963 жылы</w:t>
        <w:br/>
        <w:t>Куба халқы Кариб дағдарысына ұшырағанда Кеңес үкіметі</w:t>
        <w:br/>
        <w:t>әскерінің қатарында жүрген кезінде атом сүңгуір. қайықпен</w:t>
        <w:br/>
        <w:t>Солтүстік мұзды мұхиттан Куба Республикасын. қорғауға | ба-</w:t>
        <w:br/>
        <w:t>рып, үш жыл сонда болған еді. Сонымен оны Куба жерінде</w:t>
        <w:br/>
        <w:t>болған алғашқы Қаржас ұрпағы деуге болады.</w:t>
        <w:br/>
        <w:t>Қаби- Қасқырбай, Набиолла.</w:t>
        <w:br/>
        <w:t>Тұранәлі Молла - Сламбек (Ырымтай).</w:t>
        <w:br/>
        <w:t>Ырымтай - Бақыт (Қанат, Жанат, Талғат Нарман);</w:t>
        <w:br/>
        <w:t>Дәулет (Мұрат).</w:t>
        <w:br/>
        <w:t>Шеге- Көрпебай (Несіпбек, Мәшім).</w:t>
        <w:br/>
        <w:t>Несіпбек -- Шәшім (Шарапат, Қонақбай).</w:t>
        <w:br/>
        <w:t>Шарапат &gt;- Сұңғат (Тілекбол, Серікбөл, Марат, Жанған</w:t>
        <w:br/>
        <w:t>Ардақ; Бауыржан). :</w:t>
        <w:br/>
        <w:t>Қоңақбай -- Әсет, Айтымат.</w:t>
        <w:br/>
        <w:t>Жулеке убаасуйада</w:t>
        <w:br/>
        <w:t>ділбай Тойғараұлы 31 154</w:t>
        <w:br/>
        <w:t>үгірбай Тойғараұлы - 20</w:t>
        <w:br/>
        <w:t>ары Тоқбураұлы )</w:t>
      </w:r>
    </w:p>
    <w:p>
      <w:r>
        <w:t>23 (Қаблан Сарыұлы</w:t>
        <w:br/>
        <w:t>24 Кенебай Тоқбураұлы</w:t>
        <w:br/>
        <w:t>25 опан Ноқайұлы</w:t>
        <w:br/>
        <w:t>ылпысбай-Иленұлы”</w:t>
        <w:br/>
        <w:t>яубай Құрмантайұлы”</w:t>
        <w:br/>
        <w:t>ектас Қойғараұлы</w:t>
        <w:br/>
        <w:t>31 (Бекжан Қойғараұлы</w:t>
        <w:br/>
        <w:t>32. Сәрсен Қашқынбайұлы</w:t>
        <w:br/>
        <w:t>33 Беркімбай Тоқтыбайұлы -:1:</w:t>
        <w:br/>
        <w:t>34 бай Малкелдіулы</w:t>
        <w:br/>
        <w:t>35 (Байбол Есенбайұлы -”</w:t>
        <w:br/>
        <w:t>36 |Болымсақ Есенбайұлы</w:t>
        <w:br/>
        <w:t>37 |әкек Есенбайұлы</w:t>
        <w:br/>
        <w:t>38 (Қарамырза Есенбайұлы .</w:t>
        <w:br/>
        <w:t>39 |Майма Байкелдіұлы</w:t>
        <w:br/>
        <w:t>40 |Жарылғап Маймаұлы</w:t>
        <w:br/>
        <w:t>41 (Сүйінбай Маймаұлы</w:t>
        <w:br/>
        <w:t>42 Еркебұлан Бәйтенұлы</w:t>
        <w:br/>
        <w:t>43 сқара Бәйтенұлы</w:t>
        <w:br/>
        <w:t>44 |Мұса Досқараұлы</w:t>
        <w:br/>
        <w:t>45 |Машар Жаманқараұлы</w:t>
        <w:br/>
        <w:t>46 Мыңбай Кенжеұлы ||</w:t>
        <w:br/>
        <w:t>47 |Жаулыбай Қожамжарұлы</w:t>
        <w:br/>
        <w:t>2</w:t>
        <w:br/>
        <w:t>к)ырыуеіНы</w:t>
        <w:br/>
        <w:t>92</w:t>
        <w:br/>
        <w:t>Сода ?Жақсабеей. Қаржас ұрпақтары</w:t>
        <w:br/>
        <w:t>Осы кестедегі Хе 7 шаруашылық ауылда 5 түтін (отба-</w:t>
        <w:br/>
        <w:t>сы) көрсетілген. Олар мына адамдар: Бағаналы Байболұлы,</w:t>
        <w:br/>
        <w:t>Жақсыбай Шонтыбайұлы?, Нұрман Шонтыбайұлы, Ысқақ</w:t>
        <w:br/>
        <w:t>Жауынбайұлы, Қибат Күржіманұлы. і</w:t>
        <w:br/>
        <w:t>Ахмет- Бейсекей (Алпысбай), Бәстеми (Хайрулла, Сабит,</w:t>
        <w:br/>
        <w:t>Қанат).</w:t>
        <w:br/>
        <w:t>тай.</w:t>
      </w:r>
    </w:p>
    <w:p>
      <w:r>
        <w:t>Алпысбай - Қанат (Едіге).</w:t>
        <w:br/>
        <w:t>Хайрулла- (т).</w:t>
        <w:br/>
        <w:t>Сәбит - Ерлан.</w:t>
        <w:br/>
        <w:t>Қанат Бәстемиұлы - (т).</w:t>
        <w:br/>
        <w:t>Меңеш -- Ертай (Амангелді, Аманжол, Рамазан), Жана-</w:t>
        <w:br/>
        <w:t>Мақажан - Рақымжан.</w:t>
        <w:br/>
        <w:t>Түсіпбек - Бексейіт (Алпысбай).</w:t>
        <w:br/>
        <w:t>Алпысбай - Әмір, Дүйсекей (Ахметжан).</w:t>
        <w:br/>
        <w:t>Ахметжан - Темірболат.</w:t>
        <w:br/>
        <w:t>Қожағұл- Машрап (Зында), Мұқыш, Сыздық, Әліп.</w:t>
        <w:br/>
        <w:t>Зында- Мұрат. )</w:t>
        <w:br/>
        <w:t>“Итжан - Алпан (Ертай, Сартай, Нартай).</w:t>
        <w:br/>
        <w:t>Нартай - Едіге, Ернат.</w:t>
        <w:br/>
        <w:t>Еламан - Ақсейіт (Нығыман), Бақтай (Оразбай).</w:t>
        <w:br/>
        <w:t>Нығман - Жартыбай, Жақия (Ахат), Пішеңбай (т).</w:t>
        <w:br/>
        <w:t>Ахат - Мақсат.</w:t>
        <w:br/>
        <w:t>Оразбай - Баймұқан (Әлкен), Мұқыш (Қалкен).</w:t>
        <w:br/>
        <w:t>Әлкен - Айдын.</w:t>
        <w:br/>
        <w:t>Қалкен - Ерболат (Мадияр, Данияр), «Әрсін, Болатбек,</w:t>
        <w:br/>
        <w:t>Бейсенбай.</w:t>
        <w:br/>
        <w:t>Жолан - Байтоқа (Әбілда, Қадр: Ауысбай), Жантоқа</w:t>
        <w:br/>
        <w:t>(Майкен), Жекен (Кәріш), Бейсенбай (Дүйсекей, Пішенбай).</w:t>
        <w:br/>
        <w:t>Әбілда - Сейфулла (Ерлан, Ержан, Қымбатбек), Қасым.</w:t>
        <w:br/>
        <w:t>Ерлан- Темірлан.</w:t>
        <w:br/>
        <w:t>Ержан - Олжас.</w:t>
        <w:br/>
        <w:t>% Жақсыбай Шонтыбайұлы - осы кітап авторының атасы.</w:t>
        <w:br/>
        <w:t>Жовеке ұбаауйара 9%</w:t>
        <w:br/>
        <w:t>Егінбай - Серік (Мейрам), Берік, Бораш, Амантай,</w:t>
        <w:br/>
        <w:t>Сәрсенбай, Дүйсен, Сағидолла:</w:t>
        <w:br/>
        <w:t>Қалдыбай -- Әбілда; Нақас (Кенжебай, Дәрібай):</w:t>
        <w:br/>
        <w:t>Кенжебай -- Дүйсенбай (Сәрсенбай).</w:t>
        <w:br/>
        <w:t>Дәрібай -- Мұқан (Қазыбек, Арман): .</w:t>
        <w:br/>
        <w:t>Наурызбай - Манай (Хамза).</w:t>
      </w:r>
    </w:p>
    <w:p>
      <w:r>
        <w:t>Хамза- Сағидолла (Омбыда тұрады).</w:t>
        <w:br/>
        <w:t>Оразбай - Смағұл (Төкен).</w:t>
        <w:br/>
        <w:t>Әуез - Балтабай.</w:t>
        <w:br/>
        <w:t>Аждар - Жанатай (Құдайберген).</w:t>
        <w:br/>
        <w:t>- Құдайберген -- Елгелді, Жангелді.</w:t>
        <w:br/>
        <w:t>Баянауыл болыстығының Мо 9 әкімшілік ауылында 1910</w:t>
        <w:br/>
        <w:t>жылы тұрған Малкелді және Жылкелді жұпабтарын тұрады де-</w:t>
        <w:br/>
        <w:t>ректер 2-кестеде көрсетілген Ш І22.. )</w:t>
        <w:br/>
        <w:t>Әәжесте</w:t>
        <w:br/>
        <w:t>1910 жылы Хо 9 әкімшілік ауылда мекендеген</w:t>
        <w:br/>
        <w:t>“Малкелді және “Жылкелді ұрпақтары“. ! Шек</w:t>
        <w:br/>
        <w:t>Шаруашылық Ауылдағы ең жасы үлкен: | Ауыл орналабқан Е2 діні</w:t>
        <w:br/>
        <w:t>ауылдардың н Е |ртбасы (түтін)</w:t>
        <w:br/>
        <w:t>ақсақалдың аты-жөні жердіңатауы 222. аы</w:t>
        <w:br/>
        <w:t>мбай Аязбайұйы “Керегетас |710</w:t>
        <w:br/>
        <w:t>р Шақ талл аст ; й</w:t>
        <w:br/>
        <w:t>Ауысбай.Байтоқаұлы. Қарашоқы</w:t>
        <w:br/>
        <w:t>Жекеке ұбпагуйади 8%</w:t>
        <w:br/>
        <w:t>Естімес - Бүкі (Үркімбай, Дәкеш, Омар).</w:t>
        <w:br/>
        <w:t>Үркімбай - Нұрман (Қасен, Қасым, Бәшен), Балтабай</w:t>
        <w:br/>
        <w:t>(Тұрсынбай).</w:t>
        <w:br/>
        <w:t>Қасен - Ошақ (Қанат).</w:t>
        <w:br/>
        <w:t>Қанат- Дәурен.</w:t>
        <w:br/>
        <w:t>Тұрсынбай - Серікболды (Руслан, Асылбек):</w:t>
        <w:br/>
        <w:t>Дәкеш - Айдар.</w:t>
        <w:br/>
        <w:t>Омар - Айтжан (Қабыл).</w:t>
        <w:br/>
        <w:t>Қабыл -- Төлеутай, Көркембай, Нұрдос, Ақан,</w:t>
        <w:br/>
        <w:t>Бәшен -- Тақтан (Қайыркелді, Қайрат), Төлеутай: (Саты-</w:t>
        <w:br/>
        <w:t>балды), Тоқтамыс.</w:t>
        <w:br/>
        <w:t>Қайрат - Ерлан.</w:t>
        <w:br/>
        <w:t>- Сатыбалды-- Сағындық.</w:t>
        <w:br/>
        <w:t>Бекжасар - Әжмағанбет (Дәртай, Турабай):.</w:t>
        <w:br/>
        <w:t>Дәртай - Ермек (Данат), Төлеген (Талғат),. Сансызбай,</w:t>
        <w:br/>
        <w:t>Баянбек (Алтынбек), Куат, Қанат.</w:t>
        <w:br/>
        <w:t>Турабай - “Мүслім (Дәурен), Марат.</w:t>
      </w:r>
    </w:p>
    <w:p>
      <w:r>
        <w:t>Көпжасар - Бәтима (Іңірбай).</w:t>
        <w:br/>
        <w:t>Мыңжасар - Исатай (Идан), Амантай (Ережел);</w:t>
        <w:br/>
        <w:t>Идан - Құлжан (Марат).</w:t>
        <w:br/>
        <w:t>Жүзжасар - Өміш (Төлеу).</w:t>
        <w:br/>
        <w:t>Төлеу - Жүрсебай, Айтбай, Елубай, борынбый, Боршнбый,</w:t>
        <w:br/>
        <w:t>Ботабай.</w:t>
        <w:br/>
        <w:t>Ізбасар - Белгібай .(Бұзауке). Бұзауке әнші, ақын н болған:</w:t>
        <w:br/>
        <w:t>Бұзауке - Балта (Талған); “Қарабай, Жұбай, Малшыбай,</w:t>
        <w:br/>
        <w:t>Қорғанбай.</w:t>
        <w:br/>
        <w:t>Нұрбасар - Бордай қыз (Кәмали).</w:t>
        <w:br/>
        <w:t>Бекжан Қойқараұлы --Төлепберген (Әбділда, Жұмаділда,</w:t>
        <w:br/>
        <w:t>Туғанбай).</w:t>
        <w:br/>
        <w:t>Әбділда - Көбен (Әділ, Қабыл, Ербол).</w:t>
        <w:br/>
        <w:t>ӘӘділ- Арнұр.</w:t>
        <w:br/>
        <w:t>Қабыл - Рақым.</w:t>
        <w:br/>
        <w:t>Жүмеділда - Жұман (Бауыржан, Серік).</w:t>
        <w:br/>
        <w:t>82</w:t>
        <w:br/>
        <w:t>Сееге ҰЖақсабагб. Қаржас ұрпақтары</w:t>
        <w:br/>
        <w:t>Жауынбай - Ысқақ (Сағынған, Бақыртан).</w:t>
        <w:br/>
        <w:t>Сағынған - Сартай.</w:t>
        <w:br/>
        <w:t>Күржіман - Қибат (Бейсекей, Дүйсекей).</w:t>
        <w:br/>
        <w:t>Бейсекей - Төлеутай (т).</w:t>
        <w:br/>
        <w:t>Дүйсекей - (т).</w:t>
        <w:br/>
        <w:t>Тілеуберген - Өкпе (Сатыбалды).</w:t>
        <w:br/>
        <w:t>Құдайберген - Мүсәпір (Қайрақ, Шайхы).</w:t>
        <w:br/>
        <w:t>Дерек. Сатыбалды Өкпеұлы (1921-1989 жж.) қазіргі Бая-</w:t>
        <w:br/>
        <w:t>науыл ауданының Жаяу Мұса ауылы жеріндегі Қорғантас де-</w:t>
        <w:br/>
        <w:t>ген елді мекенде дүниеге келеді. Бес жасында ата-анасынан</w:t>
        <w:br/>
        <w:t>айырылады. 1932 жылғы ашаршылық кезінде өзі сынды жетім</w:t>
        <w:br/>
        <w:t>балалармен Ақмола облысына қарасты Ақкөл балалар үйіне</w:t>
        <w:br/>
        <w:t>түседі. Сонда ол онжылдық мектепті “бітіріп, бір жылдай</w:t>
        <w:br/>
        <w:t>мұғалім болып қызмет істейді. Кейін Макинка деген ауылда</w:t>
        <w:br/>
        <w:t>бір орыс қариясының үйінде тұрып, еңбекке ерте араласа-</w:t>
        <w:br/>
        <w:t>ды. 1941 жылы майданға аттанып, Сталинград қаласындағы</w:t>
        <w:br/>
        <w:t>сұрапыл соғысқа қатысады. 1943 жылы ауыр жараланып,</w:t>
        <w:br/>
        <w:t>госпиталға түседі. Ақыры ауыр жараның себебімен елге ора-</w:t>
        <w:br/>
        <w:t>лады. Отан қорғаудағы ерлігі үшін екінші дәрежелі «Отан</w:t>
        <w:br/>
        <w:t>соғысы» орденімен, медалдармен марапатталады.</w:t>
      </w:r>
    </w:p>
    <w:p>
      <w:r>
        <w:t>Соғыстан келген соң, Айша есімді қызбен отбасын</w:t>
        <w:br/>
        <w:t>құрады. Сосын ауыл шаруашылық мамандарын даярлайтын</w:t>
        <w:br/>
        <w:t>Оңтүстік Қазақстан облысындағы Қапланбек техникумына</w:t>
        <w:br/>
        <w:t>оқуға түседі. Оны 1958 жылы аяқтағаннан кейін, Ақмола о6-</w:t>
        <w:br/>
        <w:t>лысы, Қорғалжын ауданы, Арықты совхозына бас агроном</w:t>
        <w:br/>
        <w:t>қызметіне жіберіледі. Сонда жүргенде сол жаққа қонақтап</w:t>
        <w:br/>
        <w:t>келген Павлодар қаласының бір адамымен кездесіп, одан өз</w:t>
        <w:br/>
        <w:t>туыстарын сұрастырады. Сол бейтаныс кісі Павлодардан 10</w:t>
        <w:br/>
        <w:t>шақырым Тортан деген жерде тұратын Сатыбалдымен не-</w:t>
        <w:br/>
        <w:t>мерелес Қибатұлы Бейсекейді білетінін айтады. Содан кейін</w:t>
        <w:br/>
        <w:t>ол Павлодарға жол тартып, туыстарымен қауышады. Енді</w:t>
        <w:br/>
        <w:t>ол туған еліне оралуға бел буып, отбасымен Павлодар об-</w:t>
        <w:br/>
        <w:t>Седее ?Жақсвбаеб, Қаржас ұрпақтары</w:t>
        <w:br/>
        <w:t>Құлжан - Біләл (Айтмағанбет).</w:t>
        <w:br/>
        <w:t>Жүнісбай - Қуаныш (Бәсібек, Солтанбек, Түсіпбек,</w:t>
        <w:br/>
        <w:t>Қасым).</w:t>
        <w:br/>
        <w:t>Солтанбек - Мақсұт.</w:t>
        <w:br/>
        <w:t>Түсіпбек - Тәукенбай.</w:t>
        <w:br/>
        <w:t>Жантемір - Дүйсенбай (Тапыр), Әбен (Көпір), Шухай</w:t>
        <w:br/>
        <w:t>(Тақу).</w:t>
        <w:br/>
        <w:t>Көпір - Рақымжан, Тиыштықбай.</w:t>
        <w:br/>
        <w:t>Тақу - Балташ (Нұрлан, Ерлан, Әділет).</w:t>
        <w:br/>
        <w:t>Жылкелді - Байтілес (Едіге-би, Еламан, Жолан, Сарт,</w:t>
        <w:br/>
        <w:t>Шадай, Баймұрын қажы, Тыйту, Бөлеген, Мейірман); Жантілес</w:t>
        <w:br/>
        <w:t>(Қабанбай, Шалқарбай, Бөлтей, Көшембай; Байты, Аманбай).</w:t>
        <w:br/>
        <w:t>Едіге би - Жәңке (Ыбырай, Боқат, Әбдікер), Мырзабай</w:t>
        <w:br/>
        <w:t>(Қалдыбай, Наурызбай, Оразбай), Қысырбай (Әбжан, Әуез,</w:t>
        <w:br/>
        <w:t>Аждар), Будан (Ахмет, Меңеш, Мақажан, Түсіпбек), Керімсал</w:t>
        <w:br/>
        <w:t>(Қожағұл), Маймақбай (Итжан).</w:t>
        <w:br/>
        <w:t>Дерек. Едіге Байтілесұлы ХУІІ ғасырдың аяғында Ба-</w:t>
        <w:br/>
        <w:t>янаула өңіріндегі Белағаш деген жерде туып; сол жерде ХІХ</w:t>
        <w:br/>
        <w:t>ғасырдың бірінші жартысында қайтыс болған. Едіге би халық</w:t>
        <w:br/>
        <w:t>үшін қызмет еткен, Баянауыл округіне белгілі шешен адам, әрі</w:t>
        <w:br/>
        <w:t>көп жылқы біткен ірі бай да болған. Едігенің басына балшыққа</w:t>
        <w:br/>
        <w:t>жылқының қылы мен қойдың жүнін қосып илеп, биіктігі 4</w:t>
        <w:br/>
        <w:t>метрге жуық салынған тамның бүгінде жұрнағы бар. Осы там-</w:t>
        <w:br/>
        <w:t>Да өзінің ұрпағы Бопының мүрдесі де жатыр. Бұл там қазіргі</w:t>
        <w:br/>
        <w:t>Белағаш ауылының күншығысында жарты шақырымдай жер-</w:t>
        <w:br/>
        <w:t>де орналасқан.</w:t>
        <w:br/>
        <w:t>Белағаш ауылынан күнбатысқа . қарай 2 шақырым</w:t>
        <w:br/>
        <w:t>қашықтықтағы биіктігі 760 метр тау күні бүгінге дейін «Едіге</w:t>
        <w:br/>
        <w:t>тауы» деп аталады.</w:t>
        <w:br/>
        <w:t>2 Боқат- Сағидолла.</w:t>
        <w:br/>
        <w:t>ӘӘбдікер - Мұқыш (Егінбай).</w:t>
      </w:r>
    </w:p>
    <w:p>
      <w:r>
        <w:t>Майкен -. Шайкен (Қабидолла, Оразалы, Сағидолла),</w:t>
        <w:br/>
        <w:t>Зейнолла (Оразғали); Хамит (Қуаныш), Хайрулла.</w:t>
        <w:br/>
        <w:t>Оразғали - Егінбай, Ораз, Бейбіт, Мерғали:</w:t>
        <w:br/>
        <w:t>“Қуаныш - Азамат.</w:t>
        <w:br/>
        <w:t>Жекен - Қатпа (Кәріш). ..</w:t>
        <w:br/>
        <w:t>.Кәріш - Алдан, Төлеу (Зейнолла)</w:t>
        <w:br/>
        <w:t>Зейнолла- Дархан, Марғұлан.</w:t>
        <w:br/>
        <w:t>Сарт - Мыңтай (Жансейіт, Бексейіт), . Болы (Әбен,</w:t>
        <w:br/>
        <w:t>Қожамсейіт), Жөнті (Ораз, Байсейіт), Тәші (Құлсейіз),. Бекі</w:t>
        <w:br/>
        <w:t>(Мырзасейіт; Қасым; Мұхамедия; Молдаби). 22 ы озу</w:t>
        <w:br/>
        <w:t>Дерек. -Сартұлы Бопының қарындасының күйеуі Әбіжан</w:t>
        <w:br/>
        <w:t>өлгенде Мәшһүр-Жүсіп Көнеев -Бопының қарындасыңа 48</w:t>
        <w:br/>
        <w:t>жолдан тұратын жоқтау өлең шығарып береді |21, 32-931.</w:t>
        <w:br/>
        <w:t>“Бексейіт--Әмір(Айтжан), Қуаныш, Мүсілім, Әбдірахман,</w:t>
        <w:br/>
        <w:t>Жүніс, Дайыр.</w:t>
        <w:br/>
        <w:t>Қожамсейіт- Омар (Мағзұм, Кәрібай), Әбікен (Мұстафа,</w:t>
        <w:br/>
        <w:t>Мұсабай), Оспан, Қапызғали.</w:t>
        <w:br/>
        <w:t>Мағзұм.- Мейрам (Балтабай), мадан (Бүркінбай, Нау-</w:t>
        <w:br/>
        <w:t>рызхан), Рахметолла (Олжас), Рақымберді. ы</w:t>
        <w:br/>
        <w:t>2 Дерек. Мағзұмұлы Рамазан (1966 ж.) - әнші, 1986 жыл-</w:t>
        <w:br/>
        <w:t>дан бері Екібастұз қаласында асаба өнерімен айналысады:</w:t>
        <w:br/>
        <w:t>Кәрібай - Өміртай, Азамат.</w:t>
        <w:br/>
        <w:t>Мұстафа - Мұса, Иса.</w:t>
        <w:br/>
        <w:t>Мұсабай - Жанат, Марат, Данат.</w:t>
        <w:br/>
        <w:t>Ораз--&lt;Мұқан, Қанат, Иса.</w:t>
        <w:br/>
        <w:t>Байсейіт - Қоқан (Серікбай), Құсайын, Қасен.</w:t>
        <w:br/>
        <w:t>Құлсейіт - Жақып (т), Жансейіт (Жақан).</w:t>
        <w:br/>
        <w:t>Мырзасейіт- Молдаби(Қайыржан), Молдақан (Әміржан,</w:t>
        <w:br/>
        <w:t>Қайыркелді, Амангелді, Жаңабай).</w:t>
        <w:br/>
        <w:t>Қайыржан -- Марат, Жанат, Қанат.</w:t>
        <w:br/>
        <w:t>Әміржан - Бейбіт (Әнуарбек).</w:t>
        <w:br/>
        <w:t>Амангелді - Нұрмұхамед.</w:t>
        <w:br/>
        <w:t>Жаңабай - Данияр, Нури.</w:t>
        <w:br/>
        <w:t>94</w:t>
        <w:br/>
        <w:t>Сееее Тбақсбагб. Қаржас ұрпақтары</w:t>
        <w:br/>
        <w:t>1854 жылы Байболат ұрпақтары. тұратын ауылда Патша</w:t>
      </w:r>
    </w:p>
    <w:p>
      <w:r>
        <w:t>үкіметінің жүргізген. статистикалық. есептің. қорытындысы</w:t>
        <w:br/>
        <w:t>3-кестеде берілген.</w:t>
        <w:br/>
        <w:t>3-кесте</w:t>
        <w:br/>
        <w:t>1854 жылы Баянауыл сыртқы округі Құлеке-Қаржас</w:t>
        <w:br/>
        <w:t>болысына қарасты Байболат ұрпақтары тұратын ауылда</w:t>
        <w:br/>
        <w:t>коллеждік хатшы Котельников жүргізген жан мен мал</w:t>
        <w:br/>
        <w:t>санағының қорытындысы (52, 29)</w:t>
        <w:br/>
        <w:t>| Реттік | Натуральды салық төлейтін</w:t>
        <w:br/>
        <w:t>Малдар саны, бас</w:t>
        <w:br/>
        <w:t>жылқы | сиыр | қой |</w:t>
        <w:br/>
        <w:t>саны адамдар</w:t>
        <w:br/>
        <w:t>1 |Сартынбай Қашқынбайұлы 40 180</w:t>
        <w:br/>
        <w:t>2 Едіге Байтілесұлы 825 са 450</w:t>
        <w:br/>
        <w:t>| 3 Шадай Байтілесұлы 31</w:t>
        <w:br/>
        <w:t>4 арт Байтілесұлы 16</w:t>
        <w:br/>
        <w:t>5 ман Байтілесұлы 17 2 60.</w:t>
        <w:br/>
        <w:t>6 Еламан Байтілесұлы 150</w:t>
        <w:br/>
        <w:t>7 |Тыйту Байтілесұлы 17 4 130</w:t>
        <w:br/>
        <w:t>8 Бөлеген Байтілесұлы 4 5 :50</w:t>
        <w:br/>
        <w:t>9 ейірман Байтілесұлы 35 6 136</w:t>
        <w:br/>
        <w:t>10 өшембай Жантілесұлы - 1 -</w:t>
        <w:br/>
        <w:t>11 |Бөлтей Жантілесұлы БЕН ЕЕ ЖАҒЫН</w:t>
        <w:br/>
        <w:t>12: Шалқарбай Жантілесұлы - 241- |</w:t>
        <w:br/>
        <w:t>13 (Қабанбай Жантілесұлы --Г4 1 - |</w:t>
        <w:br/>
        <w:t>14 |Аманбай Жантілесұлы 2-1 5 -</w:t>
        <w:br/>
        <w:t>15. |Қилыбай Шымырұлы 2. 3 -</w:t>
        <w:br/>
        <w:t>16 |Арық Шымырұлы ШЕ 4 - |</w:t>
        <w:br/>
        <w:t>:17 “Естемес Байғараұлы 7779 5 86</w:t>
        <w:br/>
        <w:t>18 Олақ Байқожаұлы 7</w:t>
        <w:br/>
        <w:t>19 збай Баубекұлы 2 |31- |</w:t>
        <w:br/>
        <w:t>Жүееке ұднақуйафа</w:t>
        <w:br/>
        <w:t>автомеханика факультетін бітірген. Балташ студенткезінде</w:t>
        <w:br/>
        <w:t>қаладағы кеншілердің “мәдениет сарайында қазақ және</w:t>
        <w:br/>
        <w:t>ағылшын тілдерінде ән айтып, «әнші жігіт» атанып, ел көзіне</w:t>
        <w:br/>
        <w:t>түседі. ;</w:t>
        <w:br/>
        <w:t>Балташ Қарағанды қаласындағы Ленин: аудандық атқару</w:t>
        <w:br/>
        <w:t>комитетінің төрағасы; 1992 -жылдың ақпанынан. 1994 жылға</w:t>
        <w:br/>
        <w:t>дейін Ленин ауданы әкімінің орынбасары болды. Өмірінің</w:t>
        <w:br/>
        <w:t>соңғы. күндеріне дейін Қарағанды: облыстық .Экология, және</w:t>
        <w:br/>
        <w:t>биоресурстар комитетін басқарды.</w:t>
        <w:br/>
        <w:t>Сары - Қабылан (Қасен), Үкіш, Уәйіс, Ақтн лыста,</w:t>
        <w:br/>
        <w:t>Мұсан), Әбіш (Рақым, Әбдіқұл), Қоқыш (Комали); Тұтқыш</w:t>
        <w:br/>
        <w:t>(Бақа, Төрке).</w:t>
        <w:br/>
        <w:t>Мұсан - Тұрсынбай (Асылбек).</w:t>
        <w:br/>
        <w:t>Рақым - Рамазан (Асқар); Сәрсенбай (Қазыбек):</w:t>
        <w:br/>
        <w:t>Дерек. Рақымұлы.Сәрсенбай:Әбішев (1940 ж.) «КСРО</w:t>
        <w:br/>
        <w:t>көмір өнеркәсібінің қүрметті: механизаторы (1985-ж.).:1960-</w:t>
      </w:r>
    </w:p>
    <w:p>
      <w:r>
        <w:t>2007 жж. Екібастұздағы «Западный» және «Богатырь» көмір</w:t>
        <w:br/>
        <w:t>разрездерінде :бұрғылау станогының машинисі, экскаватор</w:t>
        <w:br/>
        <w:t>машинисінің: көмекшісі,: роторлы “экскаватордың :-машинисі</w:t>
        <w:br/>
        <w:t>болып еңбек етті. «Шахтерская слава» белгісінің “үш:бірдей</w:t>
        <w:br/>
        <w:t>дәрежесінің иегері, Ш-және П дәрежелі «Орден трудовой: сла-</w:t>
        <w:br/>
        <w:t>вы» ордендерімен; КСРО медальдарымен марапатталған? :</w:t>
        <w:br/>
        <w:t>Қазыбек-: Құсайын:</w:t>
        <w:br/>
        <w:t>Әбдіқұл - Қабылда (т), Бӛкіжан (Тілеген).</w:t>
        <w:br/>
        <w:t>Кәмали - Малғаждар, Қалижан, Ахметжан (бүлгүшеуі</w:t>
        <w:br/>
        <w:t>Омскіде тұрады). с</w:t>
        <w:br/>
        <w:t>Бақа- Рапық.</w:t>
        <w:br/>
        <w:t>Арық Шымырұлы--Сәрсенбай (Исекей).</w:t>
        <w:br/>
        <w:t>Исекей - Пішенбай (Бақытжан, Асқар; Марат; Мұрат);</w:t>
        <w:br/>
        <w:t>Таңат, Қанатбай (Қанағат), Балқыбай (Нұрлан, :“Ерулан;</w:t>
        <w:br/>
        <w:t>Жасұлан, Ербол), Кенже (Жұмаш, Серік).</w:t>
        <w:br/>
        <w:t>Жұмаш - Қажымұрат, Жанайдар.</w:t>
        <w:br/>
        <w:t>Сүйінбай - Бейсенбай (Құлжан, Айтжан).</w:t>
        <w:br/>
        <w:t>89</w:t>
        <w:br/>
        <w:t>лене ұйнаубай</w:t>
        <w:br/>
        <w:t>Меруерт): Рақыш, Рақымтай, Күлзира 1932 жылы ашаршылық</w:t>
        <w:br/>
        <w:t>кезде Қарағанды қаласында қайтыс болады.</w:t>
        <w:br/>
        <w:t>“Дерек...Ертісбай. Имантайұлы (1937.ж.) -&lt;көмір-өнер-</w:t>
        <w:br/>
        <w:t>кәсібінің: ардагері, Екібастұз көмір :разрездерінде экскаватор-</w:t>
        <w:br/>
        <w:t>машинист болып жұмыс істеген;!. «Почетный механизатор:</w:t>
        <w:br/>
        <w:t>Угольной промышленности” СССР», «Почетный донор СССР»</w:t>
        <w:br/>
        <w:t>белгілерімен марапатталған.</w:t>
        <w:br/>
        <w:t>Ермек - Гүлжан қыз:</w:t>
        <w:br/>
        <w:t>Ғалия -- Раушан, Гауһар, Іңкәр...</w:t>
        <w:br/>
        <w:t>Ерік - Айжан; Айша, Даниал.</w:t>
        <w:br/>
        <w:t>Марат - Нұрлан (989 з ж. 4,5-жасында опат-болды), Лау-</w:t>
        <w:br/>
        <w:t>ра, Әделия, Аяна. ”</w:t>
        <w:br/>
        <w:t>Дария - Айгерім.</w:t>
        <w:br/>
        <w:t>Мұрат - Қуаныш, Қуат, Қайсар.</w:t>
        <w:br/>
        <w:t>Дерек. Меруерт Ахметжанқызы -- филология ғылым-</w:t>
        <w:br/>
        <w:t>дарының кандидаты, Астана қаласында тұрады:</w:t>
        <w:br/>
        <w:t>Бэзіл- (т).</w:t>
        <w:br/>
        <w:t>Тастыбай -- Мәкен қыз, Қабдолла Ф, Орал (Мұрат Әлия,</w:t>
      </w:r>
    </w:p>
    <w:p>
      <w:r>
        <w:t>Серік), Оразалы (т), Баян (т).</w:t>
        <w:br/>
        <w:t>Дерек. Жақсыбайдың: қарындастары: Айшіз; Қатша; Мя-</w:t>
        <w:br/>
        <w:t>зам; Тоғым (Дүржан “қожа Байшотұлының әйелі); Айшаның</w:t>
        <w:br/>
        <w:t>күйеуі - Тұяқбай (Ақша тегі), оның қызы Қамқаның күйеуі -</w:t>
        <w:br/>
        <w:t>Бәсібек (Ақша тегі). Қатша мен Мизамның күйеулері - Татей-</w:t>
        <w:br/>
        <w:t>мен Ысқақ (екеуі де Жәдігер тегі). Тоғымның қызы: “Үміт</w:t>
        <w:br/>
        <w:t>(Жақсыбайұлы Имантайтың әйелі). Дүржан қожаның арғы ата-</w:t>
        <w:br/>
        <w:t>сы Смағұл кожа -- Баянаула мен Ақкөл-Жайылма өңірлеріне</w:t>
        <w:br/>
        <w:t>кеңінен белгілі Исабек ишанның (1792-1871 жжУтуған ағасы.</w:t>
        <w:br/>
        <w:t>Дүржан қожаның туған інісі -- Баспақ қожа. “Белгілі-әнші,</w:t>
        <w:br/>
        <w:t>Қазақстан Республикасына еңбегі сіңген қайраткер: Баспақова</w:t>
        <w:br/>
        <w:t>Жәмила -- Баспақ қожаның ұрпағы. ЕЗ</w:t>
        <w:br/>
        <w:t>Бәймен Шонтыбайұлы дуана болған, .танбабален: Ол</w:t>
        <w:br/>
        <w:t>күлік руындағы Қасым ишанның қолында қайтыс болған.</w:t>
        <w:br/>
        <w:t>тігінде инженерлік қызметтерді атқарды. 1992 жылдан бері ол</w:t>
        <w:br/>
        <w:t>«Карагандаресурсы» акционерлік қоғамының Бас директоры.</w:t>
        <w:br/>
        <w:t>болып қызмет істейді.</w:t>
        <w:br/>
        <w:t>Тыйту - Жүсіп, Баймырза (Бөкет).</w:t>
        <w:br/>
        <w:t>Шалқарбай - Құсеген (Тоқмағамбет). 2202.</w:t>
        <w:br/>
        <w:t>Бөлтей - Жақыбай (Жортық, Қойман, Өскебай);</w:t>
        <w:br/>
        <w:t>Өскебай-- Мәті:</w:t>
        <w:br/>
        <w:t>Көшембай - Дәкібай, Жұман (Дәуіт).</w:t>
        <w:br/>
        <w:t>Сұлтанкелді - (т).</w:t>
        <w:br/>
        <w:t>4-кестеде Дәулет ұрпақтары тұратын М%:27 әкімшілік</w:t>
        <w:br/>
        <w:t>ауылда патша үкіметі жүргізген статистикалық санақтың</w:t>
        <w:br/>
        <w:t>қорытындылары берілген.</w:t>
        <w:br/>
        <w:t>) 4-кесте</w:t>
        <w:br/>
        <w:t>Баянауыл болыстығындағы е 2 әкімшілік ауылдың |</w:t>
        <w:br/>
        <w:t>1897 жылғы бтагиеликалық мәліметтері |71, 1 10- 1171.</w:t>
        <w:br/>
        <w:t>Ауылдағы малдардың</w:t>
        <w:br/>
        <w:t>ЕН гі Бошылы</w:t>
        <w:br/>
        <w:t>5 Ауылдағы ең жасы Ауыл сАуылл, 8 ШЕ. і кЕ ӘН!</w:t>
        <w:br/>
        <w:t>Е үлкен ақсақалдың ” орналасқан нары | % Б 8 ) й г 86 %%</w:t>
        <w:br/>
        <w:t>е 2 , ш : 295 сы</w:t>
        <w:br/>
        <w:t>е аты-жәні жердің атауы аталары | 3 8 5 с 8: 2 (8.6</w:t>
        <w:br/>
        <w:t>ң ЕШ ЕН; ЕЗ Ғы</w:t>
        <w:br/>
        <w:t>; ЕЗІЗЕЕ</w:t>
        <w:br/>
        <w:t>&lt; ЗЕН ЕЗЕЗ О-21-4 Е|ЕСНІ</w:t>
        <w:br/>
        <w:t>1 | Бақтыбай Бәкі ТЕТТІТІЕТТЫҒЕНПа</w:t>
        <w:br/>
        <w:t>Тастанбек</w:t>
      </w:r>
    </w:p>
    <w:p>
      <w:r>
        <w:t>Осырақұлы Біз соры | Жиенәлі | 7 54</w:t>
        <w:br/>
        <w:t>Балтабай</w:t>
        <w:br/>
        <w:t>Мейірманұлы Ұлқара | Жиенәлі | 3</w:t>
        <w:br/>
        <w:t>4</w:t>
        <w:br/>
        <w:t>ЕШ</w:t>
        <w:br/>
        <w:t>ҢАН ген маң НІРІНе:2:25</w:t>
        <w:br/>
        <w:t>Тоқайұлы Бұланбай : | Жиенәлі 52 ыу</w:t>
        <w:br/>
        <w:t>НЕРЕЕН сз тте</w:t>
        <w:br/>
        <w:t>8 асибынны Терек Жиенәлі 15 4-2</w:t>
        <w:br/>
        <w:t>Байболат| 10 | 42 |23</w:t>
        <w:br/>
        <w:t>60</w:t>
        <w:br/>
        <w:t>Торы</w:t>
        <w:br/>
        <w:t>Еркебұланұлы Тасшоқы |Байболат 55 | 240</w:t>
        <w:br/>
        <w:t>б</w:t>
        <w:br/>
        <w:t>Ссгдес “Жақсибаеб, Қаржас ұрпақтары</w:t>
        <w:br/>
        <w:t>Жанат - Тимур.</w:t>
        <w:br/>
        <w:t>: Асқар - Әділхан.</w:t>
        <w:br/>
        <w:t>Жұмабай қажы - Сапар, Қапар, Жапар, Ұлтарақ, Уәйіс</w:t>
        <w:br/>
        <w:t>(Ағынтай, Топай).</w:t>
        <w:br/>
        <w:t>Ағынтай - Дәкен, Арғын, Алғын.</w:t>
        <w:br/>
        <w:t>Топай - Әскер.</w:t>
        <w:br/>
        <w:t>Дерек. Ағынтай Уәйісұлы ХХ ғасырдың 60-шы жыл-</w:t>
        <w:br/>
        <w:t>дарына дейін Алматыда қалалық банкіде жоғары лауазым-</w:t>
        <w:br/>
        <w:t>ды қызметте болды. Содан кейін Орал қаласында облыстық</w:t>
        <w:br/>
        <w:t>банктің бастығы болып істеді. Сол жерде қайтыс болды. Оның</w:t>
        <w:br/>
        <w:t>ұрпақтары Оралда тұрады. :</w:t>
        <w:br/>
        <w:t>Өтелбай - Иса (Асайын, Шама, Зияда, Әзпанды;</w:t>
        <w:br/>
        <w:t>Шақтай), Нұриман (Әбікен), Шот (Рахат), Бекен, Жармағанбет</w:t>
        <w:br/>
        <w:t>(Ахат).</w:t>
        <w:br/>
        <w:t>Асайын -- Сақан (Тикен).</w:t>
        <w:br/>
        <w:t>Шама- Тақан (Серік).</w:t>
        <w:br/>
        <w:t>“Серік- Иса.</w:t>
        <w:br/>
        <w:t>Зияда--(т).</w:t>
        <w:br/>
        <w:t>Шақтай - Төкен, Қанат, Жанат, Марат.</w:t>
        <w:br/>
        <w:t>Дөрбеуіл - Шаншарбек, Баймағамет, Ниязбек, Келдібек,</w:t>
        <w:br/>
        <w:t>Кенжебек.</w:t>
        <w:br/>
        <w:t>Дерек. Дербеуіл балалары ұрпақтарының деректері</w:t>
        <w:br/>
        <w:t>қолға түспеді. Қашқынбайұлы Дөрбеуіл ұрпақтарын Сатылған</w:t>
        <w:br/>
        <w:t>бабамыздың Таңатынан тарайтын Қожамберді. атамыздың</w:t>
      </w:r>
    </w:p>
    <w:p>
      <w:r>
        <w:t>ұрпақтары ішінде өскен -«Дәрбеуіл Қаржастар» “болып көп</w:t>
        <w:br/>
        <w:t>жылдар саналып келген Найман руына жататын. Дәрбеуіл</w:t>
        <w:br/>
        <w:t>байдың немересінен тараған ұрпақтарымен шатастырмауы-</w:t>
        <w:br/>
        <w:t>мыз керек.</w:t>
        <w:br/>
        <w:t>Екібастұз қаласында өзін Дөрбеуіл ұрпағымын деп</w:t>
        <w:br/>
        <w:t>санайтын көмір өндірісінде 30 жыл. жұмыс істеген Ерған</w:t>
        <w:br/>
        <w:t>Әутәлімұлы Оспанов деген азамат тұрады. Бұл кісі,Оспаннан</w:t>
        <w:br/>
        <w:t>арғы аталарын білмейді.</w:t>
        <w:br/>
        <w:t>“Ерған - Ерсайын (Ерғанат)..</w:t>
        <w:br/>
        <w:t>98</w:t>
        <w:br/>
        <w:t>Орынбай - Ны</w:t>
        <w:br/>
        <w:t>8 | Жарболұлы Қосарал (| Жиенәлі</w:t>
        <w:br/>
        <w:t>Әлдебек</w:t>
        <w:br/>
        <w:t>9 | Жарылғапұлы Жарболы | Жиенәлі</w:t>
        <w:br/>
        <w:t>Дүйсенбай і</w:t>
        <w:br/>
        <w:t>10 | Жомартұлы --рбалы-бары Жиенәлі</w:t>
        <w:br/>
        <w:t>Алтыбай . 3 :</w:t>
        <w:br/>
        <w:t>1 | Ортамбайұлы Әуес-Жаныс| Жиенәлі</w:t>
        <w:br/>
        <w:t>І -</w:t>
        <w:br/>
        <w:t>Молдабай</w:t>
        <w:br/>
        <w:t>12 | Сартымбайұлы Қостал (Байболат 36.|-768101</w:t>
        <w:br/>
        <w:t>Шеге ы 4% 4 йы</w:t>
        <w:br/>
        <w:t>13 | Болымсақұлы Сары шоқы |Байболат | 4 | 31 |27| 25 |162) 3</w:t>
        <w:br/>
        <w:t>Сәрсен : а</w:t>
        <w:br/>
        <w:t>14 | Қашқынбайұлы Белағаш (Байболат | 6 | 41 |50 |56 |335| 2</w:t>
        <w:br/>
        <w:t>Дөрбеуіл ) -- ;</w:t>
        <w:br/>
        <w:t>15 | Қашқынбайұлы | Қара-Адыр |Байболат | 8 | 53 1120 57 | 446 | 10</w:t>
        <w:br/>
        <w:t>Наурызбай і</w:t>
        <w:br/>
        <w:t>16 | Мырзабайұлы. Ақши .Байболат.| 77.| 36 |153: 52:.1.290-| 8</w:t>
        <w:br/>
        <w:t>Тонғынбай 3 8%;</w:t>
        <w:br/>
        <w:t>17 | Аязбайұлы Керегетас Байболат | 8 | 58 |104) 54 |661 | 6</w:t>
        <w:br/>
        <w:t>Мысықбай</w:t>
        <w:br/>
        <w:t>18 | Қабанбайұлы Қаражал (Байболат | 8 | 40 |25 | 48 1240) - |):</w:t>
        <w:br/>
        <w:t>Қожағұл 3</w:t>
        <w:br/>
        <w:t>19 | Керімсалұлы Сары шоқы |Байболат | 2 | 15 |36</w:t>
        <w:br/>
        <w:t>20 | Ахмет Буданұлы | - Дағара Байболат Г 7 | 40 |97</w:t>
        <w:br/>
        <w:t>|21 |Бек Мақтайұлы Қарагөз Байболат | 11 | 58 |415</w:t>
        <w:br/>
        <w:t>Ысқақ</w:t>
        <w:br/>
        <w:t>22 | Жауынбайұлы“ | Қорғантас талдана 41|24|1128 |107| 5</w:t>
        <w:br/>
        <w:t>Жартыбай 1</w:t>
        <w:br/>
        <w:t>23 | Ақсейітұлы Ақшоқы Байболат |-6:| 39 |591 30-|169| -</w:t>
        <w:br/>
        <w:t>Ауысбай .</w:t>
        <w:br/>
        <w:t>24 | Байтоқаұлы Қара шоқы Байболат | 4 | 28 129| 2921 64) 2</w:t>
        <w:br/>
        <w:t>25 | Жүсіп Титуұлы | Қара шоқы |Байболат 62 |203| 52 | 493 | 5</w:t>
        <w:br/>
        <w:t>Бейсенбай і</w:t>
        <w:br/>
        <w:t>26. Жиенбекұлы Төретүскен Байболат 2 16 |24| 131-211</w:t>
        <w:br/>
        <w:t>Қуандық ;</w:t>
        <w:br/>
        <w:t>27 | Мөнекұлы Дулығалы |Жиенәлі | 6.1 35</w:t>
        <w:br/>
        <w:t>Шаншар ! .</w:t>
        <w:br/>
        <w:t>28 | Ақтан Сарыұлы кемер Байболат | 6 | 28 131142 1263! 3</w:t>
        <w:br/>
        <w:t>29.| Дүйсе Есқараұлы | Ақ шоқы Байболат | 8 | 43 |84| 49 |472|1</w:t>
        <w:br/>
        <w:t>Сбгее ҰЖақсибаеб, Қаржас ұрпақтары</w:t>
      </w:r>
    </w:p>
    <w:p>
      <w:r>
        <w:t>(Қапан қыз); бұлардан басқа төрт қыз: ытын, өлен Айша,</w:t>
        <w:br/>
        <w:t>Тоғым.</w:t>
        <w:br/>
        <w:t>Дерек. лылы - Те ЖӨНІ</w:t>
        <w:br/>
        <w:t>Бәзіл Нұрманұлы 1914-1917 жж. БЕТІ кӨМін жс”</w:t>
        <w:br/>
        <w:t>шахтада жұмыс істеді.</w:t>
        <w:br/>
        <w:t>Жәмін- Ермек (т), 57-02 Мәкіш (т). ты</w:t>
        <w:br/>
        <w:t>және оның Бақыт, Арыстанбек, Асылбек, Болат, ШЫНІНІ</w:t>
        <w:br/>
        <w:t>Жібек деген балалары Екібастұз қаласында ІН АТЫ</w:t>
        <w:br/>
        <w:t>- Бәзікен- (т): і ) ;</w:t>
        <w:br/>
        <w:t>Имантай - Рақашш, Рақымтай, "ене қыз, Серік (Ер-</w:t>
        <w:br/>
        <w:t>мек, Ғалия, Ерік), Ертісбай (Марат, Дария), Ахметжан (Мұрат,</w:t>
        <w:br/>
        <w:t>Жақсыбайдың (Малкелді тегі) шөберелері</w:t>
        <w:br/>
        <w:t>(солдан оңға қарай): Мұрат, Марат, Ермек, Ерік Қорғантастағы</w:t>
        <w:br/>
        <w:t>бабасының зираты басында. 19.07.2001 ж.</w:t>
        <w:br/>
        <w:t>Жүееге ұфилуйафа</w:t>
        <w:br/>
        <w:t>лысы, бұрынғы: Ермак (қазіргі Ақсу) ауданына қарасты: По-</w:t>
        <w:br/>
        <w:t>танин атындағы совхоздың бір бөлімшесіне көшіп келіп, осы</w:t>
        <w:br/>
        <w:t>бөлімшенің басқарушысы қызметіне орналасады. Көп ұзамай</w:t>
        <w:br/>
        <w:t>осы: совхоздың бас агрономы болып ауысады. Осы жерде</w:t>
        <w:br/>
        <w:t>қайтыс болады. Сатыбалды Өкпиннің бейбіт күндегі еңбектері</w:t>
        <w:br/>
        <w:t>еленіп, бірнеше ордендер мен медалдарға ие болды. &lt;/:</w:t>
        <w:br/>
        <w:t>-&lt;Сатыбалды-мен Айшаның бтбасында үш қыз тәрбиеленді.</w:t>
        <w:br/>
        <w:t>Тұңғышы Клара Ақмола. қаласындағы -медицина::институ-</w:t>
        <w:br/>
        <w:t>тында оқып жүргенде 21 жасында қайтыс болады. Гүлбарам</w:t>
        <w:br/>
        <w:t>мен Күлбаршын есімді:қыздарынан тараған ұрпақтар; Айша</w:t>
        <w:br/>
        <w:t>жеңгей Айнакөл (бұрынғы Потанин атындағы. совхоздың</w:t>
        <w:br/>
        <w:t>орталығы) ауылы мен Ақсу қаласында тұрады.</w:t>
        <w:br/>
        <w:t>Сеңкібай - Бәкет, Бөжік (Ыбырайым, Биғади), Кен-</w:t>
        <w:br/>
        <w:t>жебек, Молдабек (Шәкей, Қонақ), Мүсейін (Болатай, Орал-</w:t>
        <w:br/>
        <w:t>тай), Құсайын (Бибек), Әлтай (Қайыржан, Қабиден), Опабек</w:t>
        <w:br/>
        <w:t>(Ұйымшыл, Тыйыштықбай, Айтбай, Ермек).</w:t>
        <w:br/>
        <w:t>Шәкей -- Еркін (Данияр), Еділ, Есіп, Есен, Хайрулла</w:t>
        <w:br/>
        <w:t>(Илья). )</w:t>
        <w:br/>
        <w:t>Қонақ- Марат, Марғат, Хайыр.</w:t>
        <w:br/>
        <w:t>Болатай --Қайрат, Серік (Арман, Мәди).</w:t>
        <w:br/>
        <w:t>Оралтай - Рашит.</w:t>
        <w:br/>
        <w:t>Бибек - Таңат, Нұрлан, Жұмабек.</w:t>
        <w:br/>
        <w:t>Қайыржан -- Мақсұт (Әсет), Тілектес (Кенесары);</w:t>
        <w:br/>
        <w:t>Қабиден - Мұрат;</w:t>
        <w:br/>
        <w:t>Ұйымшыл - Еркін (Дарияр, Дамир), Қасен.</w:t>
        <w:br/>
        <w:t>Тыйыштықбай - Мақсұт (Суат).</w:t>
        <w:br/>
        <w:t>Айтбай - Сапар, Мейрам:</w:t>
      </w:r>
    </w:p>
    <w:p>
      <w:r>
        <w:t>Ермек - Арман, Нұрлан; Руслан.</w:t>
        <w:br/>
        <w:t>Дерек. Ыбырайым Бөжікұлы Ұлы Отан соғысында қаза</w:t>
        <w:br/>
        <w:t>болды. Шәкей. мен Қонақтың ұрпақтары Омбы қаласында</w:t>
        <w:br/>
        <w:t>тұрады.</w:t>
        <w:br/>
        <w:t>Шонтыбай - Жақсыбай (Жәмін, Бөзікен, Имантай),</w:t>
        <w:br/>
        <w:t>Жаңабай (т), Нұрман (Бәзіл; Тастыбай), Бәймен (т), Момын</w:t>
        <w:br/>
        <w:t>96</w:t>
        <w:br/>
        <w:t>(еее ҰЖақенбегЕ. Қаржас ұрпақтары</w:t>
        <w:br/>
        <w:t>Шыныбай Итқараұлы</w:t>
        <w:br/>
        <w:t>рынбай Байбәріұлы</w:t>
        <w:br/>
        <w:t>51 (Қоянбай Жәнтейұлы -</w:t>
        <w:br/>
        <w:t>52 Әуелбай Малбағарұлы</w:t>
        <w:br/>
        <w:t>53 |Тілеуқабыл Бостанұлы</w:t>
        <w:br/>
        <w:t>Барлығы</w:t>
        <w:br/>
        <w:t>Бұл құжатқа мер басып, таңба салғандар: Құлеке-Қаржас</w:t>
        <w:br/>
        <w:t>болысының басқарушысы Мұстафа Шорманов, ауыл стар-</w:t>
        <w:br/>
        <w:t>шыны Сартынбай Қашқынбаев, старшын Жәңке Едігеұлы; би</w:t>
        <w:br/>
        <w:t>Сәтбай Шұжықұлы, 11 маусым 1854 жыл.</w:t>
        <w:br/>
        <w:t>Шадай - Сағындық қажы (Әбілқас, Жанпейіс,</w:t>
        <w:br/>
        <w:t>Әбдірахман), Еңсебай (Дүйсенбай), Тайкүзет.</w:t>
        <w:br/>
        <w:t>Әбілқас - Көкен қыз.</w:t>
        <w:br/>
        <w:t>Жанпейіс - Ақыш, Әпсалық (Әпсамат), Ыбырай</w:t>
        <w:br/>
        <w:t>(Нұролла).</w:t>
        <w:br/>
        <w:t>Нұролла - Асылбек, Қаһарман (Ризабек, Руслан).</w:t>
        <w:br/>
        <w:t>Әбдірахман (Қаратай) - Смағұл (Ғизатолла).</w:t>
        <w:br/>
        <w:t>Ғизатолла - Мейрам (Мәмбет, Бейбіт, Аян, Рамазан),</w:t>
        <w:br/>
        <w:t>Талғат (Әсет, Азамат, Асхат, Аяз, Әрсен), Талап, Мақсұт</w:t>
        <w:br/>
        <w:t>(Әділ).</w:t>
        <w:br/>
        <w:t>Дүйсенбай - Қабылда.</w:t>
        <w:br/>
        <w:t>Баймұрын қажы - Ақмер (Жәкен).</w:t>
        <w:br/>
        <w:t>Жәкен - Мүбәрак (Рашит, Данияр).</w:t>
        <w:br/>
        <w:t>Рашит - Ілияс, Әнуар.</w:t>
        <w:br/>
        <w:t>7 Данияр - Олжас, Нұржас.</w:t>
        <w:br/>
        <w:t>Дерек. Мүбәрак Жәкенұлы Ақмеров (1945 ж.) академик</w:t>
        <w:br/>
        <w:t>Сәтбаев атындағы Қазақ ұлттық техникалық университетінің</w:t>
        <w:br/>
        <w:t>автоматика және есептеу техникасы. факультетін бітіреді</w:t>
        <w:br/>
        <w:t>(1968 ж.). 1968-1975 жж. «Карагандуголь» өндірістік бірлес-</w:t>
      </w:r>
    </w:p>
    <w:p>
      <w:r>
        <w:t>(ес "Жақсчбаг8, Қаржас ұрпақтары</w:t>
        <w:br/>
        <w:t>Жақсыбай(1856-1929),Нұрман, Момын Шонтыбайұлдары</w:t>
        <w:br/>
        <w:t>мен Ысқақ Жауынбайұлы қазіргі Баянауыл ауданына-қарасты</w:t>
        <w:br/>
        <w:t>Жаяу Мұсаауылыныңонтүстігінде21 шақырымқашықтықтағы</w:t>
        <w:br/>
        <w:t>Қорғантас деген жерде бірге тұрған |43, 110-1111. Бұл жерде</w:t>
        <w:br/>
        <w:t>төрт үйдің орны әлі де бар. Жақсыбай осы жерде дүниеден</w:t>
        <w:br/>
        <w:t>өткен. Басына бүгінгі ұрпақтары ескерткіш тас орнатқан.</w:t>
        <w:br/>
        <w:t>1927 жылы Мәшһүр-Жүсіп Көпеев осы кітап авторының</w:t>
        <w:br/>
        <w:t>атасы Жақсыбайдың үйіне келіп түстенеді. Сонда Жақсыбай</w:t>
        <w:br/>
        <w:t>үйден аттанғалы тұрған Мәшһүр-Жүсіпке: «Мәшеке, менің</w:t>
        <w:br/>
        <w:t>келінім аздап сықаттанып жүр, соған бір дұғалық жазып</w:t>
        <w:br/>
        <w:t>берсеңіз», - дегенде, Мәшекең сыртқы киімінен бір түймесін</w:t>
        <w:br/>
        <w:t>қиып алып: «Мына түймені келін бойына тағып алсын», -</w:t>
        <w:br/>
        <w:t>дейді. Сол түймені камзолына тағып алған менің анам Үміт</w:t>
        <w:br/>
        <w:t>сырқатынан тез айығып кетіпті.</w:t>
        <w:br/>
        <w:t>Байкелді - Кенжеқара (Дүржан, Мұратай, Дүйсен),</w:t>
        <w:br/>
        <w:t>Байқара (Естімес), Әлмен (Бекжасар, Көпжасар, Мыңжасар,</w:t>
        <w:br/>
        <w:t>Жүзжасар, Ізбасар, Нұрбасар), Қойқара (Бектас, Бекжан),</w:t>
        <w:br/>
        <w:t>Жаманқара (Қашар), Тоқбура (Кенебай, Сары, Әлімен),</w:t>
        <w:br/>
        <w:t>Шымыр (Қилыбай, Арық, Қойлыбай), Майма (Жарылғап,</w:t>
        <w:br/>
        <w:t>Сүйінбай, Жүнісбай, Жантемір), Тойқара (Еділбай, Сүгірбай).</w:t>
        <w:br/>
        <w:t>.Дұржан - Мәжім (Ақтайша, Қаратайша, Толымхан),</w:t>
        <w:br/>
        <w:t>Қасен.</w:t>
        <w:br/>
        <w:t>Толымхан - Алтынбек, Дәулет.</w:t>
        <w:br/>
        <w:t>Мұратай - Есенбек (Қали, Зында, Көшім), Тұрдыбек</w:t>
        <w:br/>
        <w:t>(Тұрсын), Қоржынбек (Аман, Қиба), Аманжол (Байкен,</w:t>
        <w:br/>
        <w:t>Құрман, Руслан).</w:t>
        <w:br/>
        <w:t>Зында - Мақсұт.</w:t>
        <w:br/>
        <w:t>Көшім -- Қазыбек, Кенжебек.</w:t>
        <w:br/>
        <w:t>Дүйсен - Телжан (Әбу, Әбіләйіс), Алашбай (Жұмабай),</w:t>
        <w:br/>
        <w:t>Сандыбай, Мыңғыш.</w:t>
        <w:br/>
        <w:t>Жұмабай--Қазыбек(Өмірбек, Нұрлан),Жәнібек(Нұрлан),</w:t>
        <w:br/>
        <w:t>Марат (Рүстем).</w:t>
        <w:br/>
        <w:t>Жумеке фбишуйара</w:t>
        <w:br/>
        <w:t>жерде қайтыс болған Қожахмет Әшімбетов деген. кісінің</w:t>
        <w:br/>
        <w:t>құжатын пайдаланады. Содан ол осылай аталып кетеді. 1935</w:t>
        <w:br/>
        <w:t>жылы Кемерово: қаласында туғандықтан. оны: «Кемер» деп</w:t>
        <w:br/>
        <w:t>атаған. біш ЙлмеыыаыР</w:t>
        <w:br/>
        <w:t>Сартымбай - Молдабай (Сымайыл, Брмағамбет; Без),</w:t>
        <w:br/>
        <w:t>Омар (Қазыбек, Шаймерден), Әубәкір (Қашкен, Шарапиден,</w:t>
        <w:br/>
        <w:t>Шарапат): : Ба Аы леан</w:t>
        <w:br/>
        <w:t>Дерек.» Сартаабқан ақшызбніңтрі 1854: 18574 ЭЖЖ.</w:t>
        <w:br/>
        <w:t>Құлеке-Қаржас болысына қарасты Байболат ауылының ауыл-</w:t>
        <w:br/>
        <w:t>най басы болады. “Ал Құлеке-Қаржас әкімшілігінің: болысы</w:t>
        <w:br/>
        <w:t>Мұстафа Шорманов (Мұса Шормановтың інісі)“ “ді (52, 2017</w:t>
        <w:br/>
        <w:t>“Сымайыл - Ғылым (Бауыржан, Тәуіржан, Қайрат):</w:t>
      </w:r>
    </w:p>
    <w:p>
      <w:r>
        <w:t>“Бауыржан - Ықсан.</w:t>
        <w:br/>
        <w:t>Тәуіржан -- Дәуірбек.</w:t>
        <w:br/>
        <w:t>Қайрат - Жанат.</w:t>
        <w:br/>
        <w:t>Қашкен- Сембай (Дәулет, Серік, Қайрат, Сәуле), Мақзам</w:t>
        <w:br/>
        <w:t>(Ерлан), Шайзат (Мейрам).</w:t>
        <w:br/>
        <w:t>Дерек. Сембай Қашкенұлы Әубәкіров. (і9зӛж) -</w:t>
        <w:br/>
        <w:t>Семейдің зоөветеринарлық институтын бітірген. (1978 ж.),</w:t>
        <w:br/>
        <w:t>Екібастұз ауданы «Қарасу» совхозының бас экономисі; «Ком-</w:t>
        <w:br/>
        <w:t>сомол» совхозының директоры, аудандық ауылшаруашылығы</w:t>
        <w:br/>
        <w:t>басқармасының жобалау бөлімінің бастығы, аудандық атқару</w:t>
        <w:br/>
        <w:t>комитеті төрағасының орынбасары, Екібастұз ауданы әкімінің</w:t>
        <w:br/>
        <w:t>бірінші орынбасары, Екібастұз қаласы-жұмыспен: қамтамасыз</w:t>
        <w:br/>
        <w:t>ету орталығының директоры боып қызмет істеді.. :-</w:t>
        <w:br/>
        <w:t>Сәуле “Сембайқызы Әубәкірова (1963. ж. &gt; «аБасіБагіңіз</w:t>
        <w:br/>
        <w:t>қаласындағы Қосым Пішенбаев атындағы МХо18. кәсіптік-</w:t>
        <w:br/>
        <w:t>техникалық мектебі директорының орынбасары:</w:t>
        <w:br/>
        <w:t>Серік- Аманкелді, Әділ.</w:t>
        <w:br/>
        <w:t>Ерлан - Әділ.</w:t>
        <w:br/>
        <w:t>Мейрам - Еламан.</w:t>
        <w:br/>
        <w:t>Шарапиден -- Құсайын (Жанат, Асқар).</w:t>
        <w:br/>
        <w:t>79</w:t>
        <w:br/>
        <w:t>Сене Зақсибаев, Қаржас ұрпақтары</w:t>
        <w:br/>
        <w:t>Бауыржан - Азат, Мейрам.</w:t>
        <w:br/>
        <w:t>Туғанбай - Еркін (Төлеген), Ержан.</w:t>
        <w:br/>
        <w:t>Дерек. Әбділдаұлы Көбен (1930-2004 жж.) - Екібастұз</w:t>
        <w:br/>
        <w:t>қаласының құрметті азаматы. Алматы жоғары партия-мектебін</w:t>
        <w:br/>
        <w:t>1964 жылы бітірген. 1954-1957 жж. Павлодар облыстық ҡомсо-</w:t>
        <w:br/>
        <w:t>мол комитетінде нұсқаушы болды. Көбен ағай өмірінің соңғы</w:t>
        <w:br/>
        <w:t>күндеріне дейін Екібастұз қаласында еңбек етті. Осы жылдары</w:t>
        <w:br/>
        <w:t>ол қалалық партия комитетінде өндіріс бөлімінің меңгерушісі,</w:t>
        <w:br/>
        <w:t>«Южный» разрезінің партком хатшысы, Екібастұз теміржол</w:t>
        <w:br/>
        <w:t>торабының партком хатшысы қызметін атқарды. ҚЖұрмег</w:t>
        <w:br/>
        <w:t>Белгісі» орденінің иегері.</w:t>
        <w:br/>
        <w:t>Жұмаділдаұлы Жұман (1935 ж.) - Қазақ КСР-нің еңбек</w:t>
        <w:br/>
        <w:t>сіңірген экономисі. 1958 жылы Семейдің қаржы техникумын,</w:t>
        <w:br/>
        <w:t>Алматы халық шаруашылығы институтын (1964 ж.) бітірген.</w:t>
        <w:br/>
        <w:t>1958-1965 жж. Екібастұз қалалық қаржы бөлімінде</w:t>
        <w:br/>
        <w:t>бас инспектор болып қызмет істеді. Содан. кейін Екібастұз</w:t>
        <w:br/>
        <w:t>қалалық қаржы бөлімінің меңгерушісі, Екібастұз қалалық</w:t>
        <w:br/>
        <w:t>атқару комитеті төрағасының орынбасары болды. 1990-1997</w:t>
        <w:br/>
        <w:t>жж. Екібастұз қалалық салық комитетін басқарды.</w:t>
        <w:br/>
        <w:t>Дерек. Байкелдіұлы Жаманқара -- жауырыны жерге ти-</w:t>
        <w:br/>
        <w:t>меген балуан. 64 жастағы Шоң би Қуандықтың Тоқа руы-</w:t>
      </w:r>
    </w:p>
    <w:p>
      <w:r>
        <w:t>нан тарайтын Қорысбай байдың асына балуанға түсіруге</w:t>
        <w:br/>
        <w:t>Жаманқараны, ақындар айтысына салуға Орманшыдан</w:t>
        <w:br/>
        <w:t>шыққан Сақау ақынды ертіп барады. Сонда Шоң бидің балуа-</w:t>
        <w:br/>
        <w:t>ны шығып, ақыны жеңіп мерейі үстем болады.</w:t>
        <w:br/>
        <w:t>Кенебай - Ақбай (Қожахмет).</w:t>
        <w:br/>
        <w:t>Қожахмет - Тілепбек (Балташ, Ағмар, Қаныш, Марат).</w:t>
        <w:br/>
        <w:t>“Балташ - Ермек, Талғат (Диас).</w:t>
        <w:br/>
        <w:t>Ағмар - Болат.</w:t>
        <w:br/>
        <w:t>Марат - Ернар.</w:t>
        <w:br/>
        <w:t>Дерек. Тілепбекұлы Балташ (1945-2006 жж.) Омек об-</w:t>
        <w:br/>
        <w:t>лысына қарасты Мариянов ауданының Құлансу ауылында</w:t>
        <w:br/>
        <w:t>дүниеге келген. Қарағанды политехникалық институтының</w:t>
        <w:br/>
        <w:t>2 лінімі</w:t>
        <w:br/>
        <w:t>г! Сүгірбайұлы Тасшаңырақ БанБолЕг 10.1:51-.</w:t>
        <w:br/>
        <w:t>(іне інші. эемшшылі ішешаығы Із ше еі ТЕГЛЕН</w:t>
        <w:br/>
        <w:t>3% Осы шаруашылық ауылда тұратын үй иелері: Ысқақ Жауынбайұлы, Жақс</w:t>
        <w:br/>
        <w:t>Шонтыбайұлы, (осы кітап авторының атасы), Нұрман Шонтыбайулы; Шұжықбай</w:t>
        <w:br/>
        <w:t>Әліпұлы.</w:t>
        <w:br/>
        <w:t>Үмбет - Базар (Әлдеберлі, Жайнақ).</w:t>
        <w:br/>
        <w:t>&lt; Әлдеберлі - Айдар (Құдас, Маң, Шибас, “Кеме, Тоқай),</w:t>
        <w:br/>
        <w:t>Боранбай (Жанай, Қонай, Боқандық, Мәме, Дүбір).</w:t>
        <w:br/>
        <w:t>“Құдас- Есенқұл (Бижан, Бекжан). :</w:t>
        <w:br/>
        <w:t>Бижан: Әріп, “Әбуғали, Нұрғали (Мирав, “Төкітай,</w:t>
        <w:br/>
        <w:t>Мұратай, Абзал).</w:t>
        <w:br/>
        <w:t>Бекжан - Мұқан, Жұмабек, Қасен:</w:t>
        <w:br/>
        <w:t>Маң - Төлеубек (Құсайын, “Әрін, Үсейін; Әдеш,</w:t>
        <w:br/>
        <w:t>Мұхитден). 22</w:t>
        <w:br/>
        <w:t>Құсайын - Мәшен.”</w:t>
        <w:br/>
        <w:t>Әрін - Пәсеп, Әділхан.</w:t>
        <w:br/>
        <w:t>Үсейін -Бағдат, ша</w:t>
        <w:br/>
        <w:t>Әдеш-- (т).</w:t>
        <w:br/>
        <w:t>Мұхитден - Танкен, Азамат, Құдайберген.</w:t>
        <w:br/>
        <w:t>“Шибас-- Айнабек (Сүлеймен, Орындық, Хамит; Сәбит).</w:t>
        <w:br/>
        <w:t>Сүлеймен - Меркен (Серғали). Желен (Снперу. Мед</w:t>
        <w:br/>
        <w:t>Талғат). ны</w:t>
        <w:br/>
        <w:t>Сәбит - Мэтай (Ерқали, Жиенкали), Мүшкен (Еңркен,</w:t>
        <w:br/>
        <w:t>Нұрбол).</w:t>
      </w:r>
    </w:p>
    <w:p>
      <w:r>
        <w:t>Кеме- Әбиқұл, Бибігүл.</w:t>
        <w:br/>
        <w:t>Тоқай - Әбсат (Жұмажан), Әшірбек (Ақтай).</w:t>
        <w:br/>
        <w:t>Жұмажан- - Бақи; Қабыкен, Сапи, Дәурен, Шолпан қыз.</w:t>
        <w:br/>
        <w:t>Смағұл - Қырықбай, Хайролла.</w:t>
        <w:br/>
        <w:t>Жүкен - Аяш.</w:t>
        <w:br/>
        <w:t>Дүйсенбай -- Ақан (Алміс).</w:t>
        <w:br/>
        <w:t>Арық - Бектемір (Жүніс), Нұрпейіс (Нұртен); Асылбек</w:t>
        <w:br/>
        <w:t>(Әмір, Бәкір, Омар), Әлпейіс (Көмек, Шұбар, Серік):</w:t>
        <w:br/>
        <w:t>:"Жүніс - Шалқарбай.</w:t>
        <w:br/>
        <w:t>Нұртен - Айтмұқан (Төлеутай);</w:t>
        <w:br/>
        <w:t>Әмір - Қауден (Шарапат, Ишарат, Смағұл, Азкен).</w:t>
        <w:br/>
        <w:t>Бәкір - Сейілхан.</w:t>
        <w:br/>
        <w:t>Омар-- Ораз, Мейірхан. :</w:t>
        <w:br/>
        <w:t>Көмек - Амангелді, «нан, Тілеуғабыл, Ертай; Иманғали,</w:t>
        <w:br/>
        <w:t>Құрманғали, Төлен. з</w:t>
        <w:br/>
        <w:t>Кенжеәлі - Аймағамбет (Әақыпт; Ысқақ, Манаш, Серизат,</w:t>
        <w:br/>
        <w:t>Оқаш), Нұрғазы.</w:t>
        <w:br/>
        <w:t>Ақыш- Сейіт, Баттал, Зейтін, Тәрмізи (Матнй; Мұсанш,</w:t>
        <w:br/>
        <w:t>Мұрат):</w:t>
        <w:br/>
        <w:t>Ысқақ - Мұхамедия (Қадырхан, Асылтав.. аасыпқан;</w:t>
        <w:br/>
        <w:t>Уәлихан).</w:t>
        <w:br/>
        <w:t>Манап- Мадан, Шайхан:</w:t>
        <w:br/>
        <w:t>:Серизат- Жазира. &gt;.</w:t>
        <w:br/>
        <w:t>Оқаш --.Уайда (Еділ, Жайық, Қабдуали)../</w:t>
        <w:br/>
        <w:t>Тіленңді - Бекболат (Кәрім, Абсат, Жалел, Өтебай), Бәкей</w:t>
        <w:br/>
        <w:t>(Байділда, Қаратай), Мүйіз (Байбұға, Жанбұға, Сасанбай; Бей-</w:t>
        <w:br/>
        <w:t>секей), Дүйсенбі (Байбосын, Баймағанбет, Кендірбай)..</w:t>
        <w:br/>
        <w:t>Кәрім - Ахмет (Айткен), Жөкен (Жұмажан).</w:t>
        <w:br/>
        <w:t>Абсат - Қорабай, Сейіт.</w:t>
        <w:br/>
        <w:t>Жалел -- Нағипа:</w:t>
        <w:br/>
        <w:t>Өтебай -- Қапар.</w:t>
        <w:br/>
        <w:t>Байділда - Мауия (Қамаш); Таңжарық (Серік; Берік).</w:t>
        <w:br/>
        <w:t>Қаратай - Тезекбай (Төлеген).</w:t>
        <w:br/>
        <w:t>Баймағанбет -- Жақия (Құсайын).</w:t>
      </w:r>
    </w:p>
    <w:p>
      <w:r>
        <w:t>Құсайын - Руслан, Амангелді.</w:t>
        <w:br/>
        <w:t>Жакен - Жұматай.</w:t>
        <w:br/>
        <w:t>улесе уфилқуйары 111</w:t>
        <w:br/>
        <w:t>“Нияз - Рақымтай:”</w:t>
        <w:br/>
        <w:t>Мәліқайдар - Қоңыр (Болат, Бота, Амангелді).</w:t>
        <w:br/>
        <w:t>Байсары - Тұрғынбай (Көпбай, Сәти): ;</w:t>
        <w:br/>
        <w:t>Көпбай - Түлкібай (Сәрсенбай; Төлеу; Қашіфи», “Алпыс-</w:t>
        <w:br/>
        <w:t>бай), Қойлыбай (Тойбағар, Қойбағар).. )</w:t>
        <w:br/>
        <w:t>Сәти -- Мыңбай, Бейсенбай, Рамазан, Тапал.”</w:t>
        <w:br/>
        <w:t>Дерек. Бапақекі эйел алған. Бәйбішесі: Сусардан-&lt; Саржан,</w:t>
        <w:br/>
        <w:t>Дәліш, Майма; тоқалы-Мендіден- Қаражан, Шуақ, Байсары.</w:t>
        <w:br/>
        <w:t>Бапақтың бәйбішесі Сусарға. қызметші болған аршадан</w:t>
        <w:br/>
        <w:t>туған екі бала-- Бөрбі, Айбас. і</w:t>
        <w:br/>
        <w:t>Бөрбі- Қошан (Ысқақ, Жүніс, Ибат, Әмір).</w:t>
        <w:br/>
        <w:t>Ысқақ- Сағат (Үкібай).</w:t>
        <w:br/>
        <w:t>Жүніс - Жарбол (Нұрмұқан)::</w:t>
        <w:br/>
        <w:t>Ибат.-:Қазым (Балташ, “Ашық, Бонн Алпыс), Нұржан</w:t>
        <w:br/>
        <w:t>: Әмір-- өлімінен (Аблықдниі; Бөлішкен), Кәрім, Әйə.</w:t>
        <w:br/>
        <w:t>Жайпақ -- Барақ (Елемес); Қошетер (Амантау; Төкен);</w:t>
        <w:br/>
        <w:t>Елемес-- Байдалы (Дауылбай, Нұрзақ), Шақа (Амангелді;</w:t>
        <w:br/>
        <w:t>Әйтей, Байдаулет,; Мұсабек, Дәулетбек); Жабық:(Дайырбек,</w:t>
        <w:br/>
        <w:t>Кежен), Наурызбай (Төлшім, Ыбырай; Смағұл; Ысқақ):</w:t>
        <w:br/>
        <w:t>Дауылбай - Шайылда «Нұрғали); Божей (Қали):</w:t>
        <w:br/>
        <w:t>Нұрғали - Төкен.</w:t>
        <w:br/>
        <w:t>Нұрзақ (Науырзек) -- Смайыл. (Әбдірахман).</w:t>
        <w:br/>
        <w:t>Әбдірахман - Қайыржан.</w:t>
        <w:br/>
        <w:t>Амангелді - Түсіпбек (Рахметолла).</w:t>
        <w:br/>
        <w:t>Әйтей - Қыздарбек (Нұрмұқан, Ермұқан; “Жармұқан,</w:t>
        <w:br/>
        <w:t>Жұмабек, Қабди).</w:t>
        <w:br/>
        <w:t>Байдәулет - Өтеуке.</w:t>
        <w:br/>
        <w:t>Мұсабек - Айтмағамбет, Бейсекей (Шінбтай)</w:t>
        <w:br/>
        <w:t>Төкетай - Сергей, Серікбай.</w:t>
        <w:br/>
        <w:t>Дәулетбек -- Мұқыш (Серік), Шәмшиден.</w:t>
        <w:br/>
        <w:t>Дайырбек- Іргебай.</w:t>
      </w:r>
    </w:p>
    <w:p>
      <w:r>
        <w:t>Кежен - Әмір (Сәрсенбек, Ахметбек).</w:t>
        <w:br/>
        <w:t>102 (еее ?бақс«блгб, Қаржас ұрпақтары</w:t>
        <w:br/>
        <w:t>Балташ -- Мәдениет, Тұрмыс. 4</w:t>
        <w:br/>
        <w:t>Ахмадия- Марат, Тілепбек, Болат, Бораш, Жанау еда</w:t>
        <w:br/>
        <w:t>Әбляш - Сағынтай.</w:t>
        <w:br/>
        <w:t>Жанғұтты - Әмір (Дақыш), Зікір &gt; (Құрмаш), е</w:t>
        <w:br/>
        <w:t>Құрмаш - Абай.</w:t>
        <w:br/>
        <w:t>Байтөбет - Соқыр (Шаңқыл), Шүкей.</w:t>
        <w:br/>
        <w:t>Шаңқыл - Жәмші (Хамит).</w:t>
        <w:br/>
        <w:t>Хамит- Серік, Берік.</w:t>
        <w:br/>
        <w:t>Шүкей - Күлшара қыз.</w:t>
        <w:br/>
        <w:t>Ақжан - Әлі (Айтжан, Сәрсен, Хасен), Әлімбай; Смағұл,</w:t>
        <w:br/>
        <w:t>Бөдеш (Оспан), Оспанқұл (Төлеу).</w:t>
        <w:br/>
        <w:t>Оспан- Сәрсенбай, Сейсенбай, Жекен...</w:t>
        <w:br/>
        <w:t>Сәрсенбай -- Шәймен (Болат, Марат).</w:t>
        <w:br/>
        <w:t>Марат - Бауыржан.</w:t>
        <w:br/>
        <w:t>Сейсенбай - Олжатай.</w:t>
        <w:br/>
        <w:t>Төлеу - Кәлей (Игілік, Әнуар).</w:t>
        <w:br/>
        <w:t>Игілік - Бораш, Берік, Серік, Бейбіт.</w:t>
        <w:br/>
        <w:t>Байқошқар - Қауға (Жұматай, Қали); Маташ (Құрманбай,</w:t>
        <w:br/>
        <w:t>Шаяхмет, Иманбай, Бек, Бекмағамбет; Дүйсенбай), Сартбай</w:t>
        <w:br/>
        <w:t>(Түсіп, Ахмет).</w:t>
        <w:br/>
        <w:t>Жұматай -- Мақан (Нәжмиден, Зиямиден, Мұхиден).</w:t>
        <w:br/>
        <w:t>Нәжмиден -- Нұриден, Қамариден, Қанат.</w:t>
        <w:br/>
        <w:t>Құрманбай - Бейсен, Қабира, Рақымжан (Наурызбай).</w:t>
        <w:br/>
        <w:t>Шаяхмет -- Айтмағамбет (Сабыртай, Асқар, Мағымтай,</w:t>
        <w:br/>
        <w:t>Сағадат), Нұрсейіт (Нұрғайша қыз), Құлмағамбет (Болат, Ду-</w:t>
        <w:br/>
        <w:t>лат, Марат).</w:t>
        <w:br/>
        <w:t>Болат - Саят, Мұрат.</w:t>
        <w:br/>
        <w:t>Дулат - Қанат, Жанат.</w:t>
        <w:br/>
        <w:t>Иманбай - Ыбыш (Рахметолла), Хабиболла (Қонақбай),</w:t>
        <w:br/>
        <w:t>Әбуғали (Қапиза), Мұқыш (Мейрам, Абзал, Бақытжан),</w:t>
        <w:br/>
        <w:t>Ғабдығали.</w:t>
        <w:br/>
        <w:t>«Рахметолла - Сұлтан; Махмет, Нұриман.</w:t>
      </w:r>
    </w:p>
    <w:p>
      <w:r>
        <w:t>Қонақбай- Серік.</w:t>
        <w:br/>
        <w:t>100 беге "Жақсчбаг0. Қаржас ұрпақтары</w:t>
        <w:br/>
        <w:t>Жанай - Мақым (Қожантай, Жұмаш, Бәкіш, Бейсен-</w:t>
        <w:br/>
        <w:t>бай), Жалбақ (Әбіш, Байжұман, Жүніс), Түсіп (Басқақбай,</w:t>
        <w:br/>
        <w:t>Піспекбай, Торсықбай, Рақымтай), Сәтжан, Жамантай:</w:t>
        <w:br/>
        <w:t>Қонай - Жансақбай (Бәкіш, Пұсырман, Нұрмұқан),</w:t>
        <w:br/>
        <w:t>Байсақбай (Сағындық). )</w:t>
        <w:br/>
        <w:t>Бәкіш- Әбдікәрім.</w:t>
        <w:br/>
        <w:t>Пұсырман - Қали, Сембай.</w:t>
        <w:br/>
        <w:t>Нұрмұқан - Қайыр (Төлеген, Көбеген, Ғабит, Сәбит,</w:t>
        <w:br/>
        <w:t>Мұрат).</w:t>
        <w:br/>
        <w:t>Тәлеген - Дәурен.</w:t>
        <w:br/>
        <w:t>Көбеген - Ернұр.</w:t>
        <w:br/>
        <w:t>Сәбит - Боранбай.</w:t>
        <w:br/>
        <w:t>Сағындық - Совет (балалары Қарағанды облысы Бұқар</w:t>
        <w:br/>
        <w:t>жырау ауданындағы Ақбел ауылында тұрады).</w:t>
        <w:br/>
        <w:t>Боқандық -- Жәшен (Елубай, Серікбай, Шахмет), Бәшіғұл</w:t>
        <w:br/>
        <w:t>(Тілеуберген, Сыздық), Нөкер (Құсайын, Белгібай).</w:t>
        <w:br/>
        <w:t>Елубай - Маймақ.</w:t>
        <w:br/>
        <w:t>Серікбай -- Төлеу (Сапар, Рапық).</w:t>
        <w:br/>
        <w:t>Шахмет - Күлбарам.</w:t>
        <w:br/>
        <w:t>Дүбір - Елеусіз (Барлыбай, Қали).</w:t>
        <w:br/>
        <w:t>Барлыбай - Ескендір (Серік, Төкіш, Сәкен, Асқар). .</w:t>
        <w:br/>
        <w:t>Қали- Сағынбек.</w:t>
        <w:br/>
        <w:t>Мәме-Жүрер(Жұмабай, Бейсенбай), Арықпан(Жұматай,</w:t>
        <w:br/>
        <w:t>Жұмат, Олжабай), Артықбай (Сәрсенбай, Әмір, Темірғали,</w:t>
        <w:br/>
        <w:t>Омар, Бәкір).</w:t>
        <w:br/>
        <w:t>Жұмабай -- Жәнібек, Рақымбек, Сәтбек, Тәшімбек, Әли,</w:t>
        <w:br/>
        <w:t>Кенжебай (Сағынтай, Маралбек).</w:t>
        <w:br/>
        <w:t>Сәрсенбай - Оспан, Садық.</w:t>
        <w:br/>
        <w:t>Әмір - Төлеутай (Төкен).</w:t>
        <w:br/>
        <w:t>Төкен - Қазыбек, Жәнібек, Жұмабек.</w:t>
        <w:br/>
        <w:t>Темірғали - Тұрлыбек (Нұрбек), Абай (Ерсін, Бейбіт).</w:t>
        <w:br/>
        <w:t>Омар - Айтқожа (Қаныш), Сапар (Ерлан, Ербол), Жам-</w:t>
        <w:br/>
        <w:t>был (Мирлан, Мағжан), Нұрлан (Санжар, Сайран).</w:t>
      </w:r>
    </w:p>
    <w:p>
      <w:r>
        <w:t>уғеке фопақуйарфи 101</w:t>
        <w:br/>
        <w:t>Жайнақ - Тайынша батыр-(Ниязбек; Тойғұлы би).</w:t>
        <w:br/>
        <w:t>Ниязбек - Жаманбай, Жаман (Шәймен;</w:t>
        <w:br/>
        <w:t>Тойғұлы би - Отаман (Тәлен).</w:t>
        <w:br/>
        <w:t>Төлен --.:Біжан, ..Мәруан, Кенжиден, .-Жанбатыр,</w:t>
        <w:br/>
        <w:t>Бақтыбай.</w:t>
        <w:br/>
        <w:t>Қасаболат - Бабас (Жанақ, Бапақ, Жайпақ;:Табыйды).</w:t>
        <w:br/>
        <w:t>Жанақ - Қожаберген (Жантөре, Қантөре; - Байқожа,</w:t>
        <w:br/>
        <w:t>Жанқожа, Байқонақ, Аязбай), Қайым (Айтөбет, Байтөбет),</w:t>
        <w:br/>
        <w:t>Асан (Ақжан,..Байқошқар, Ынтықбай), Үсен :(Байкүшік,</w:t>
        <w:br/>
        <w:t>Жанкүшік, Ақкүшік, Қыдырәлі, Иткүшік); Есентүгел (Сапы;</w:t>
        <w:br/>
        <w:t>Сайдалы, Арық, Кенжеәлі), Сарғалдақ (Тіленді, Шілен? Жажан,</w:t>
        <w:br/>
        <w:t>Маңсақай, Қарашолақ, Балтақара, Әділ; Бармақ):? :</w:t>
        <w:br/>
        <w:t>Жантөре - Қыстаубай (Бәтен, Жапаны Жама), Тоқа</w:t>
        <w:br/>
        <w:t>(Жақия), Тінәлі (Айса).</w:t>
        <w:br/>
        <w:t>Қапаш - Ырысбек (Аманжол), арі:</w:t>
        <w:br/>
        <w:t>Аманжол - Ермек, Марат, Боранбай, Исақ.</w:t>
        <w:br/>
        <w:t>Жақия: Әлжан (Ыдырыс):</w:t>
        <w:br/>
        <w:t>Ыдырыс- Ораз (Мұхаммедхан).</w:t>
        <w:br/>
        <w:t>Мұхаммедхан - Сабыр (Асқар).</w:t>
        <w:br/>
        <w:t>Асқар- Әлібек, Арман.</w:t>
        <w:br/>
        <w:t>Айса - Иман (Елеу).</w:t>
        <w:br/>
        <w:t>Байқожа - Күржіман (Мұқыжан).</w:t>
        <w:br/>
        <w:t>Мұқыжан -- Мергенбай.</w:t>
        <w:br/>
        <w:t>Аязбай -- Азберген (Рақым); Жапар (Лұқпан); :</w:t>
        <w:br/>
        <w:t>Лұқпан - Хмат.</w:t>
        <w:br/>
        <w:t>Хмат - Талғат (Бекзат, Жаннұр); Әсет (Токтар, Алиби),</w:t>
        <w:br/>
        <w:t>Азамат.</w:t>
        <w:br/>
        <w:t>Айтөбет -- Ералы (Түсіп), Бекалы (Жанғұтты; Жамбай).</w:t>
        <w:br/>
        <w:t>Түсіп - Қален (Әбдірайым, Балташ), Бәкен ҚӘЮлітЕ; Ах-</w:t>
        <w:br/>
        <w:t>мадия).</w:t>
        <w:br/>
        <w:t>Әбдірайым - Ырымтай, Совет,. Саят, Қанат, Нұрлан;</w:t>
        <w:br/>
        <w:t>Нұржан.</w:t>
        <w:br/>
        <w:t>Жұекс ұапақуйара 105</w:t>
      </w:r>
    </w:p>
    <w:p>
      <w:r>
        <w:t>Жүніс - Мұқай (90, 611.</w:t>
        <w:br/>
        <w:t>Пияс - Рақыш.</w:t>
        <w:br/>
        <w:t>Дерек. Тышанбайқызы Жамал - ХХ ғасырдағы қазақ</w:t>
        <w:br/>
        <w:t>әдебиетінің негізін салушы жазушы, мемлекет және қоғам</w:t>
        <w:br/>
        <w:t>қайраткері Сәкен Сейфуллиннің анасы. Жоғарыдағы Қасқабас,</w:t>
        <w:br/>
        <w:t>Жүніс, Ілияс, Мұқай, Рақыш есімдері Сәкен Сейфуллиннің</w:t>
        <w:br/>
        <w:t>«Тар жол, тайғақ кешу» атты романының «Баянауылға желу»</w:t>
        <w:br/>
        <w:t>деген тарауында айталады.</w:t>
        <w:br/>
        <w:t>Жанкүшік - Надыбай (Мүсәлім, Мәсәлім; “Аабжір,</w:t>
        <w:br/>
        <w:t>Мәмилә, Жәмилә).</w:t>
        <w:br/>
        <w:t>Мүсәлім. &gt;- Сейіт (Қабылқерім), Абметаян САҚАаатт),</w:t>
        <w:br/>
        <w:t>Сейітжан.</w:t>
        <w:br/>
        <w:t>Атабәкір - Жетпісбай (басқалай, Иділід).</w:t>
        <w:br/>
        <w:t>.Мәмилә- Құлмахамбет (Шокира).</w:t>
        <w:br/>
        <w:t>Жомилә- Қаратай (Наурызбай, Амантай). |</w:t>
        <w:br/>
        <w:t>Ақкүшік - Жұмабай (Әумежан), Сәрсекей- (Барым, Ша-</w:t>
        <w:br/>
        <w:t>латай), Жақып (Исабек, Иқсан, Қисық, Илмекей, Сәмет,</w:t>
        <w:br/>
        <w:t>Исқақ), Сүлеймен (Әшірбек, Төлеубай), Тоқпан .(Нұртаза),</w:t>
        <w:br/>
        <w:t>Түсіп (Сағындық), Көрпебай (Иман), Әбілқас (Хасен), Жапар</w:t>
        <w:br/>
        <w:t>(Мәден).</w:t>
        <w:br/>
        <w:t>Әумежан- ағай (Мұхамедия).</w:t>
        <w:br/>
        <w:t>Мұхамедия - Хамит.</w:t>
        <w:br/>
        <w:t>Барым - Сыланбек (Сағидолла).</w:t>
        <w:br/>
        <w:t>Шалатай - Самбек.</w:t>
        <w:br/>
        <w:t>Исабек- Қарағыз.</w:t>
        <w:br/>
        <w:t>Иқсан - Хамит (Шолпан), Баязит, Әбдіқадыр. .</w:t>
        <w:br/>
        <w:t>Сәмет - Қамалиден (Кәмал), Мұхиден (Марат, Бұрный),</w:t>
        <w:br/>
        <w:t>Кәмал -- Баянбек, Асылбек (Арман), Әлібек. (Әділбек),</w:t>
        <w:br/>
        <w:t>Әнуарбек (Темірлан).</w:t>
        <w:br/>
        <w:t>Исқақ- Мағаз (Серікбай).</w:t>
        <w:br/>
        <w:t>Серікбай - Ерсін, Бейбіт.</w:t>
        <w:br/>
        <w:t>Әшірбек -- Есмағамбет (Жақсылық), Кенжебек (Амантай).</w:t>
        <w:br/>
        <w:t>Жақсылық- Оспан.</w:t>
        <w:br/>
        <w:t>12 (егес ТЕақс«даеб. Қаржас ұрпақтары</w:t>
        <w:br/>
        <w:t>Төлшім (Төлжан) - Байжұман (Ертай), Ыдырыс (Ақтан),</w:t>
        <w:br/>
        <w:t>Әубәкір (Бақтыбай, Мұратай).</w:t>
        <w:br/>
        <w:t>Ертай - Ерден.</w:t>
      </w:r>
    </w:p>
    <w:p>
      <w:r>
        <w:t>&lt;. Ыбырай - Қоқыш (Қалым).</w:t>
        <w:br/>
        <w:t>Қалым - Қайыржан, Жолтай, Сабыр.</w:t>
        <w:br/>
        <w:t>Смағұл - Мұқыш.</w:t>
        <w:br/>
        <w:t>Ысқақ- Сұлтан.</w:t>
        <w:br/>
        <w:t>Амантау - Жаманқұл (Асқар), Бабақұл, Қожақұл.</w:t>
        <w:br/>
        <w:t>Асқар - Қали, Бекен, Қалиден.</w:t>
        <w:br/>
        <w:t>Төкен - Бегімтай (онырбабай); Алпысбай Ш-.</w:t>
        <w:br/>
        <w:t>Дүйсебек).</w:t>
        <w:br/>
        <w:t>Қоңыратбай - Мақсұт.</w:t>
        <w:br/>
        <w:t>Табылды -- Самай (Шәмкен, Сағындық, Сейіт); Нәне</w:t>
        <w:br/>
        <w:t>(Ашақай, Жасан, Баужан), Қабай (Дүңкей), Жабай (Шұлғыма),</w:t>
        <w:br/>
        <w:t>Тікен (Мамай, Жолдаяқ), Көтен (т).</w:t>
        <w:br/>
        <w:t>Шәмкен - Шыныбай (Құсайын, Бұлақбай, Ботай,</w:t>
        <w:br/>
        <w:t>Сұлтанбек, Дәулетбай), Сатыбай (Дәрменбай, Батырбек),</w:t>
        <w:br/>
        <w:t>Көрпебай.</w:t>
        <w:br/>
        <w:t>Сұлтанбек - Рақымжан (Тұрымтай), Нығмет.</w:t>
        <w:br/>
        <w:t>Дәулетбай - Төлеубай, Нұртай.</w:t>
        <w:br/>
        <w:t>Дәрменбай - Қадыкен, Айтжан, Сейітқали.</w:t>
        <w:br/>
        <w:t>Батырбек -- Қоқай.</w:t>
        <w:br/>
        <w:t>Сағындық - Сексен (Байшал, Нұршал, Сәрсен), Солпы</w:t>
        <w:br/>
        <w:t>(Тайшыбай, Жұмәділ).</w:t>
        <w:br/>
        <w:t>Сейіт-- Жұматай, Қазиза,</w:t>
        <w:br/>
        <w:t>Ашақай - Бажей (Тұрлыбек), Әзберген (Боранбай,</w:t>
        <w:br/>
        <w:t>Қаржау), Шәутібай (Аңғал).</w:t>
        <w:br/>
        <w:t>Тұрлыбек - Айтбай.</w:t>
        <w:br/>
        <w:t>Боранбай - Қорабай. .</w:t>
        <w:br/>
        <w:t>Қаржау - Мапруза.</w:t>
        <w:br/>
        <w:t>: Жасан - Нияз (Нұғыман, Жағыман), Әнапия (Разит, Бая-</w:t>
        <w:br/>
        <w:t>зит).</w:t>
        <w:br/>
        <w:t>Жағыман - Дүйсенбек.</w:t>
        <w:br/>
        <w:t>Жүғесе фбнакуйара 103</w:t>
        <w:br/>
        <w:t>&lt; Бек - Ысқақ,” Қайыр; Мода; Хасен (Тоқан,. Ербол,</w:t>
        <w:br/>
        <w:t>Нұрлан).</w:t>
        <w:br/>
        <w:t>Бекмағамбет - Оқаш, Мұқаш.</w:t>
        <w:br/>
        <w:t>Дүйсенбай -- Зейнін” “ҚҚадыртай), “Төкетай; “Қалтай</w:t>
        <w:br/>
        <w:t>(Қайыргелді, Шәпен, Төкіш, Амангелді, Маймұна</w:t>
      </w:r>
    </w:p>
    <w:p>
      <w:r>
        <w:t>Түсіп Сартбайұлы - Нүкен (Кенжетай, Жоми, “Жәмін),</w:t>
        <w:br/>
        <w:t>Еспай (Мұсайып; Мұса), Жүкебай. 27: 7</w:t>
        <w:br/>
        <w:t>Кенжетай - Рапық (Рақым, Раушан).</w:t>
        <w:br/>
        <w:t>Жәми - Елемес.</w:t>
        <w:br/>
        <w:t>Жәмін - Ырымтай, Бақыт.</w:t>
        <w:br/>
        <w:t>Ахмет Сартбайұлы - Қанафия, к</w:t>
        <w:br/>
        <w:t>“Ынтықбай Асанұлы- &lt;Жыланбай (Кәрім, Арын Г</w:t>
        <w:br/>
        <w:t>Нысаң (Опабек, Жәкен, Шалатай, Сынтыбек, Дүйсенбек),</w:t>
        <w:br/>
        <w:t>Омар (Шамғұл), Сыздық (т), Бәкір (Әлімқұл). ее</w:t>
        <w:br/>
        <w:t>Кәрім - Ахмет (Қанафия, 2.</w:t>
        <w:br/>
        <w:t>Опабек - Шағыл, Белдекей (Бейсенбек).</w:t>
        <w:br/>
        <w:t>Жәкен - Бейсенбек (Әкітай, Жұқа)..</w:t>
        <w:br/>
        <w:t>Шамғұл - Жұмаш, Құрмаш.</w:t>
        <w:br/>
        <w:t>Әлімқұл- Қабыл, Аманжол, Дүйсенбай, өкінді ҰЕрыаайн;</w:t>
        <w:br/>
        <w:t>Зайкен, Қайкен, Кенжетай.</w:t>
        <w:br/>
        <w:t>, .Байкүшік-Сүгірәлі(Танаш, Жәнібек, Жоламан, Әлімбай),</w:t>
        <w:br/>
        <w:t>Бектас (Еспенбет,: Доспанбет, Әпи, Тастен, Қиқым; Сақынд</w:t>
        <w:br/>
        <w:t>Нөгербек қажы, Тышанбай: ) нәгАн</w:t>
        <w:br/>
        <w:t>Танаш - Иса (Сембай), Башай (Төкен), едін! (Құрмет,</w:t>
        <w:br/>
        <w:t>Нығмет, Қизат, Жақылық, Кенжетай). )</w:t>
        <w:br/>
        <w:t>Дерек. Нығмет Бұқпанұлы Танашев (937 ж)</w:t>
        <w:br/>
        <w:t>1993 жылы Бұқар жыраудың туғанына 325 жыл толуына брай</w:t>
        <w:br/>
        <w:t>өз қаржысымен «Поэзия Бухар-жырау» атты жинақта оның</w:t>
        <w:br/>
        <w:t>толғауларын орыс тілінде шығарды.</w:t>
        <w:br/>
        <w:t>Сембай -Ілдебай, Базарбай.</w:t>
        <w:br/>
        <w:t>Төкен - Аманбай, Мүборақ, Қуандық, Марат.</w:t>
        <w:br/>
        <w:t>104 Сееес Тбақс«баеб. Қаржас ұрпақтары</w:t>
        <w:br/>
        <w:t>Жәнібек - Ермағамбет (Садық), Дәукей (Тұңғышбай,</w:t>
        <w:br/>
        <w:t>Мүгіл), Шой.</w:t>
        <w:br/>
        <w:t>Садық- Қайырхан, Сарқытбай.</w:t>
        <w:br/>
        <w:t>Жоламан - Оспан (Төкен), Жәми.</w:t>
        <w:br/>
        <w:t>Еспенбет - Бек (Дүйсек, Нұрахмет).</w:t>
        <w:br/>
        <w:t>Доспанбет - (т).</w:t>
        <w:br/>
        <w:t>2 Әпи - Ділда (Жазира), Молдабек (Нұртай), Қарымсақ</w:t>
        <w:br/>
        <w:t>(Серік, Сабыр).</w:t>
        <w:br/>
        <w:t>Нұртай - Алдан.</w:t>
      </w:r>
    </w:p>
    <w:p>
      <w:r>
        <w:t>Серік - Динара.</w:t>
        <w:br/>
        <w:t>Тастен - Ескен, Серік.</w:t>
        <w:br/>
        <w:t>Қиқым - Жұмкен (Қайыр, Майдан, Мейрам), Бозша,</w:t>
        <w:br/>
        <w:t>Жұмабек, Жиенбай (Рамазан, Жолдыбай), Дүйсен (Қабыл,</w:t>
        <w:br/>
        <w:t>Әбіл), Амантай (Ғаббас, Төкіш, Төлеген, Қайрат, Болат).</w:t>
        <w:br/>
        <w:t>Қайыр - Асқар, Айдар (Әлібек), Қайдар.</w:t>
        <w:br/>
        <w:t>Майдан - Көкен, Серік, Берік, Әсет, Медет.</w:t>
        <w:br/>
        <w:t>Рамазан - Айдос, Бауыржан..</w:t>
        <w:br/>
        <w:t>Қабыл - Сейфолла,</w:t>
        <w:br/>
        <w:t>Тәкіш - Ғани.</w:t>
        <w:br/>
        <w:t>Сиқым- Бейсенбек (Ғинаят), Рахман.</w:t>
        <w:br/>
        <w:t>Ғинаят - Ерлан, Нұрлан.</w:t>
        <w:br/>
        <w:t>Нөгербек қажы - Жаманбай (Тақыр, Жәми, Кіткен),</w:t>
        <w:br/>
        <w:t>Қоғабай (Олжабай), Ордабай (Қасым, Құсайын).</w:t>
        <w:br/>
        <w:t>Тақыр - Төлеухан (Қаныш, Асқар).</w:t>
        <w:br/>
        <w:t>Айткен - Қаржас, Жылкен, Ораз, бүйіндік.</w:t>
        <w:br/>
        <w:t>Олжабай - Мақаш.</w:t>
        <w:br/>
        <w:t>Қасым -- Шәрбан.</w:t>
        <w:br/>
        <w:t>Тышанбай - Алтайбек (Мәуия, Жақай, Камзе, “Асқар,</w:t>
        <w:br/>
        <w:t>Тиын), Қасқабас (Жүніс, Жақия, Ілияс), Жамал, Әбіш</w:t>
        <w:br/>
        <w:t>(Рақымжан).</w:t>
        <w:br/>
        <w:t>Мәуия- Қали (Тобарак, Құбыш, Рақатай, Алпыс),</w:t>
        <w:br/>
        <w:t>Тәбарак - Шапат, Абай, Адай, Өміртай, Ғалымтай, Сер-</w:t>
        <w:br/>
        <w:t>жан.</w:t>
        <w:br/>
        <w:t>9 (Седее ЖЖақсчбаев. Қаржас ұрпақтары</w:t>
        <w:br/>
        <w:t>Әбдірай - Қайыржан, Қайыркен.</w:t>
        <w:br/>
        <w:t>Қолаба (Төлепберген) - Бейсен, Мейрам, Сайран.</w:t>
        <w:br/>
        <w:t>Жөкен - Ысқақ.</w:t>
        <w:br/>
        <w:t>Ыбырайым - Серік.</w:t>
        <w:br/>
        <w:t>Майма - Түгелбай.(Сүлеймен, Қамзе), Дүйсенбек (Ах-</w:t>
        <w:br/>
        <w:t>мет). |</w:t>
        <w:br/>
        <w:t>Сүлеймен - Рақымжан.</w:t>
        <w:br/>
        <w:t>Қамзе- Баймұқан (Жақия).</w:t>
        <w:br/>
        <w:t>Ахмет- Еркін, Төлеубек.</w:t>
      </w:r>
    </w:p>
    <w:p>
      <w:r>
        <w:t>Қаражан - Итемген (Боқыш, Жарылғап, Арбабай,: Ал-</w:t>
        <w:br/>
        <w:t>пысбай).</w:t>
        <w:br/>
        <w:t>Боқыш -- Үмбет (Бекмағамбет, Шиғаеанбен, Шаланбай</w:t>
        <w:br/>
        <w:t>(Есен, Қыздарбек, Жүнісбек).</w:t>
        <w:br/>
        <w:t>Жарылғап - Баянбай (Мәк, Әукей, Қоңқай), Дүйсенбай</w:t>
        <w:br/>
        <w:t>(Артықбай).</w:t>
        <w:br/>
        <w:t>Арбабай - Әбсат (Бейсек).</w:t>
        <w:br/>
        <w:t>Алпысбай - Мұратбек (Ұмсынай), Темірбек: (Айтбай);</w:t>
        <w:br/>
        <w:t>Теміртай (Көкенай), Қарабай.</w:t>
        <w:br/>
        <w:t>Бекмағамбет - Балмағамбет, Құлажан, Көшжан.</w:t>
        <w:br/>
        <w:t>Нұрмағамбет -- Ермағамбет, Елеусіз (Қуат, Серік), Бек-</w:t>
        <w:br/>
        <w:t>жан. ;</w:t>
        <w:br/>
        <w:t>Мәк- Майшеке (Серік), Құлтас.</w:t>
        <w:br/>
        <w:t>Шуақ - Қабан (Боқтыкөт, Отарбай, Егінбай, Шалдыбай),</w:t>
        <w:br/>
        <w:t>Жұман (Жанқозы, Салықбай, Сабен), Аман (Өсіпбай), Шәкей</w:t>
        <w:br/>
        <w:t>(Кәрібай), Шағыр (Оңайбек), Кембай.</w:t>
        <w:br/>
        <w:t>Боқтыкөт - Рақыш (Қонқыш, Саржала, Қақпан, Садық)...</w:t>
        <w:br/>
        <w:t>Сабен - Кәрмен.</w:t>
        <w:br/>
        <w:t>Өсіпбай - Бекмағамбет.</w:t>
        <w:br/>
        <w:t>Кәрібай--Сыздықұл (Шалтай, Нияз), Омарқұл (Кесенбен),</w:t>
        <w:br/>
        <w:t>Оспанқұл (Мәліқайдар), Бәкіш (Сарбас, Төкен), Тайшық:</w:t>
        <w:br/>
        <w:t>Оңайбек -- Мыңжасар (Әшірбек), Көпжаар (Дүйсен).</w:t>
        <w:br/>
        <w:t>Әшірбек - Құсайын;</w:t>
        <w:br/>
        <w:t>Шалтай - Сағындық.</w:t>
        <w:br/>
        <w:t>ПА Сееге "Еақечблей, Қаржас ұрпақтары</w:t>
        <w:br/>
        <w:t>«Сапты -- Жанатай (Мәтік, Тәтік, Молдасары),- Тыныбай</w:t>
        <w:br/>
        <w:t>(Түсіп, Шақшы), Бәйтелі (Баймолда, Жәкен).</w:t>
        <w:br/>
        <w:t>Мәтік - Молдабек (Дәндеу, Сатыбай), Жұман, келыің</w:t>
        <w:br/>
        <w:t>Кенжебек, Божкен.</w:t>
        <w:br/>
        <w:t>Дәндеу - Құдайберген.</w:t>
        <w:br/>
        <w:t>Тәтік - Зікір (Жанәбіл, Шахман, Батый, Рақымтай),</w:t>
        <w:br/>
        <w:t>Омар.</w:t>
        <w:br/>
        <w:t>Жанәбіл - Қайыр (Талғат, Қанат, Серік). .</w:t>
        <w:br/>
        <w:t>Шахман - Торғай, Майқан (Тілектес, Бозтай, Айтбек,</w:t>
        <w:br/>
        <w:t>Балтабай).</w:t>
        <w:br/>
        <w:t>Тілектес - Әділ.</w:t>
        <w:br/>
        <w:t>Бозтай- Мадияр.</w:t>
      </w:r>
    </w:p>
    <w:p>
      <w:r>
        <w:t>Айтбек - Азат. )</w:t>
        <w:br/>
        <w:t>Бәлтеш - Тоқтар (Сайран), Тұраш (Жанат, Данияр).</w:t>
        <w:br/>
        <w:t>Сайран - Әмір.</w:t>
        <w:br/>
        <w:t>Рақымтай - Төлеген (Максұт, Қаршыға).</w:t>
        <w:br/>
        <w:t>Молдасары- Әлжан (Егіз, Қанафия), Жанайдар (Нұрғали,</w:t>
        <w:br/>
        <w:t>Қапан, Дәкен; Базар), Шәйкен (Жұматай, Қаратай, Серкебай,</w:t>
        <w:br/>
        <w:t>Құсбек, Қизат, Серікбай).</w:t>
        <w:br/>
        <w:t>Қанафия - Қаналі, Төлеутай, Илияш,</w:t>
        <w:br/>
        <w:t>Нұрғали - Болат (Қайрат).</w:t>
        <w:br/>
        <w:t>Дәкен -- Бүркіт (Нияз, Қаныш), Қөлршбек, (Қуаныш,</w:t>
        <w:br/>
        <w:t>Жәнібек, Әлібек, Жанат), Қайыржан, Қайыргелді (Олжас).</w:t>
        <w:br/>
        <w:t>Жұматай - Қабыкен, Әйткен (Қайрат, Амантай, Марат,</w:t>
        <w:br/>
        <w:t>Мұрат), Секен (Бақұстар, Бауыржан, Бекболат), Серік.</w:t>
        <w:br/>
        <w:t>Құсбек - Амантай, Асқар.</w:t>
        <w:br/>
        <w:t>Қизат - Талғатбек (Асқар, Асхат, Фархад), Мұрат.</w:t>
        <w:br/>
        <w:t>Баймолда - Әбу, Қасым (Қабиден, Зейнолла).</w:t>
        <w:br/>
        <w:t>“Жәкен - Бәйтіш.</w:t>
        <w:br/>
        <w:t>Ізбасар - Шегірбай (Көлмалды, Қосыбай, Ақшолақ би,</w:t>
        <w:br/>
        <w:t>Иса, Кенжетай).</w:t>
        <w:br/>
        <w:t>Көлмалды -- Ермағамбет (Рахай, Шақар, Баба, Қоқыш,</w:t>
        <w:br/>
        <w:t>Бекен, Боранбек, Түсіпбек, Олжабай, Олжатай), Мүлкібай</w:t>
        <w:br/>
        <w:t>(Боранбай), Басай (т).</w:t>
        <w:br/>
        <w:t>Жесеке -ориялуйады 115</w:t>
        <w:br/>
        <w:t>Рахай - Қабытай (Қанат, Қуат), Қауғаш (Нұртай).</w:t>
        <w:br/>
        <w:t>Шақар -- Теміртай (Теміртас, Құдайберген, Темірхан),</w:t>
        <w:br/>
        <w:t>Қайыртай (Қайырнас; Марат, - Мұрат,: Болат); “Қайыржан</w:t>
        <w:br/>
        <w:t>(Қабай), Қалижан (Түсіпбек, Қажыбек).</w:t>
        <w:br/>
        <w:t>Қоқыш - Сағынтай, Бауыржан.</w:t>
        <w:br/>
        <w:t>. Бекең- Алпыс (Марат), Есен.</w:t>
        <w:br/>
        <w:t>&lt;-Боранбек -. Орынбай (Жұмажан, Жанат, Талғат; Дулат,</w:t>
        <w:br/>
        <w:t>Сұңғат), Бірымбай: (Теміржан); Тиыштықбай -(Нұрлыбек);</w:t>
        <w:br/>
        <w:t>Қажыбек (Әлібек; Хабиболла, Ізбасар):</w:t>
        <w:br/>
        <w:t>Олжатай -- Ерлан қажы (Абдулхаким).</w:t>
        <w:br/>
        <w:t>Боранбай. -- Бейсенбек (Қайырбек, Несіпбек; Баянбек,</w:t>
        <w:br/>
        <w:t>Рүстембек), Амантай (Қажыбек, Әнуарбек).</w:t>
        <w:br/>
        <w:t>Қосыбай - Жанақи (Әбілтай).</w:t>
        <w:br/>
        <w:t>Әбілтай - Қайыртай (Рүстем, Қайыржан).</w:t>
      </w:r>
    </w:p>
    <w:p>
      <w:r>
        <w:t>Ақшолақ би - Қази. (бүлейман; Төлеутзй), Құлтай: үлі</w:t>
        <w:br/>
        <w:t>пау қыз).</w:t>
        <w:br/>
        <w:t>Дерек. Ақшолақ бидің ұлы Қази Баянауыл: ауданын-</w:t>
        <w:br/>
        <w:t>да алғашқы құрылған «Жасасын» деген- колхоздың:басқарма</w:t>
        <w:br/>
        <w:t>төрағасы болып тұрғанда жаламен ұйымдастыру саясатын</w:t>
        <w:br/>
        <w:t>бұрмалаушы ретінде сотталып, Қарағанды қаласы жанындағы</w:t>
        <w:br/>
        <w:t>лагерге (КарЛаг) айдалады. ) ) ол а</w:t>
        <w:br/>
        <w:t>Шапау Құлтайқызы - Қазақстанның , халық жазушысы</w:t>
        <w:br/>
        <w:t>Мұзафар Әлімбаевтың әйелі. Е</w:t>
        <w:br/>
        <w:t>Төлеутай - Тәйкен, Мертай, Сайран.</w:t>
        <w:br/>
        <w:t>Иса- Әбілда (Кентай, Қасым, Тәшім).</w:t>
        <w:br/>
        <w:t>Кентай - Бекім: Шымтай; Дәуіт, МұраТ? Рақымжан</w:t>
        <w:br/>
        <w:t>(Жетпіс, Сексен).</w:t>
        <w:br/>
        <w:t>Тоғайбай -- Талғат (Ілияс), Марат; Қанат.</w:t>
        <w:br/>
        <w:t>Дәуіт - Қайрат, Руслан.</w:t>
        <w:br/>
        <w:t>Мұрат - Төлеген.</w:t>
        <w:br/>
        <w:t>Жетпіс - Марат.</w:t>
        <w:br/>
        <w:t>Итаяқ -- Айтмағамбет.</w:t>
        <w:br/>
        <w:t>Қуаныш - Жанұзақ.</w:t>
        <w:br/>
        <w:t>108 (еге ?бақсибае0, Қаржас ұрпақтары</w:t>
        <w:br/>
        <w:t>Ахметжан - Әйтікен.</w:t>
        <w:br/>
        <w:t>Кендірбай - Әмірбек (Қасау).</w:t>
        <w:br/>
        <w:t>Тілеп - Күдері (Күленбай, Шүленбай, Түсіпбек).</w:t>
        <w:br/>
        <w:t>Күленбай - Машрап (Жанайдар).</w:t>
        <w:br/>
        <w:t>Жанайдар - Шарапат, Аман.</w:t>
        <w:br/>
        <w:t>Шүленбай - Ақшал (Сейсенбек), Жексенбек (Сейсібай).</w:t>
        <w:br/>
        <w:t>Сейсібай - Тұрсын, Меркен. ”</w:t>
        <w:br/>
        <w:t>Түсіпбек -.Әлихан (Хасен), Тоғанбек (Алпыс), Қабынен</w:t>
        <w:br/>
        <w:t>(Аман).</w:t>
        <w:br/>
        <w:t>Жажан - Тоқболат (Қожабай, Далабай, Балабай). .</w:t>
        <w:br/>
        <w:t>Қожабай - Жексенбай (Сұңғат).</w:t>
        <w:br/>
        <w:t>Далабай - Бейсенбек (Белгібай).</w:t>
        <w:br/>
        <w:t>Балабай - Ыбырай (Балташ, Мақсұт), -Әбіжік (Нәби,</w:t>
        <w:br/>
        <w:t>Қара, Темірғали; Жақсылық, Алпыс, Шәмшира, Жамал, Күміс,</w:t>
        <w:br/>
        <w:t>Жүпенра); Саулім, Қарымсақ.</w:t>
        <w:br/>
        <w:t>ін "Дерек: аа н Әбіжікқызы Қарағанды облысы, Бұқар</w:t>
      </w:r>
    </w:p>
    <w:p>
      <w:r>
        <w:t>меңгерушісі Ғалымтай Бақтияровтың анасы. Ғалымтайдың</w:t>
        <w:br/>
        <w:t>тегі Қаржас (Алтынторының баласы Мәмбетәліден тарайды).</w:t>
        <w:br/>
        <w:t>Балабайдың қызы Сәулім туралы Сәкен Сейфуллиннің</w:t>
        <w:br/>
        <w:t>«Тар жол, тайғақ кешу» атты романының «Баянауылға келу»</w:t>
        <w:br/>
        <w:t>Деген тарауында сөз болады. Осы тарауда Сәкен :Сейфул-</w:t>
        <w:br/>
        <w:t>лин былай деп жазады: «Маужырап жусап иірілулі жылқы</w:t>
        <w:br/>
        <w:t>тұр. Жылқының шетінде, текемет үстінде қотанды күзетіп</w:t>
        <w:br/>
        <w:t>Балабайдың қызы мен екеуіміз ғана ояу отырмыз. Ақырын</w:t>
        <w:br/>
        <w:t>домбыра шертіп Сәулім отыр. Шалқамнан көкке қарап, жұлдыз</w:t>
        <w:br/>
        <w:t>санағандай,алыс қиял теңізіне шомып мен жатырмын... Сәулім</w:t>
        <w:br/>
        <w:t>домбырасына «Зұлқияның» әнін салады...» |59, 3221.</w:t>
        <w:br/>
        <w:t>Мақсақай- Сілеті (Жүнісбек, Сейітбек, Райымбек, Ораз-</w:t>
        <w:br/>
        <w:t>бек). )</w:t>
        <w:br/>
        <w:t>Жүнісбек - Нұрлан (Тұяқ), Марден (Амантай), Балкенже.</w:t>
        <w:br/>
        <w:t>Сейітбек - Төлеубай (Жасқайрат), Аманжол (Ырысты,</w:t>
        <w:br/>
        <w:t>Майкен, Майра, Зайда).</w:t>
        <w:br/>
        <w:t>ЖЕДІ 7</w:t>
        <w:br/>
        <w:t>Аманкелді - Ерсін.</w:t>
        <w:br/>
        <w:t>Айтқұл - Бакдәулет, Елтай, Дуатай.</w:t>
        <w:br/>
        <w:t>“Оспан.-- Кәріжан (Кәмкар).</w:t>
        <w:br/>
        <w:t>Жанкелді - Балташ (Серік).</w:t>
        <w:br/>
        <w:t>Қатпа- Тоғымбет (Дүйсекей).</w:t>
        <w:br/>
        <w:t>Дүйсекей - Сартай (Балкен)/</w:t>
        <w:br/>
        <w:t>Кенжебай - Күркебай (Нұрбек, Балбек, Сейсенбай), 5Бе-</w:t>
        <w:br/>
        <w:t>карыстан (Жолдыөзек, Күркебай).</w:t>
        <w:br/>
        <w:t>Балбек - Балта (Орақ).</w:t>
        <w:br/>
        <w:t>“Орақ--Арман.”</w:t>
        <w:br/>
        <w:t>Сейсенбай - Берік.</w:t>
        <w:br/>
        <w:t>Жолдыөзек - Бек (Әміржан, Шәріпжан):</w:t>
        <w:br/>
        <w:t>Әміржан - Марат, Ешмұрат.</w:t>
        <w:br/>
        <w:t>Шаріпжан&lt;- Қайыржан (Ербол), Сапар, Сабырғали:</w:t>
        <w:br/>
        <w:t>Самай -- Жұбай (Балқожа), Дүйсекей, “Аққожа, Жанқожа, 4</w:t>
        <w:br/>
        <w:t>Жұмабай (Сүлеймен).</w:t>
        <w:br/>
        <w:t>Балқожа - Субек (Баян, Қуаныш), Майбас (Бартай” Май:</w:t>
        <w:br/>
        <w:t>дан, Мағдан). .</w:t>
        <w:br/>
        <w:t>Сүлеймен - Бек (Нәжмиден).</w:t>
        <w:br/>
        <w:t>ШНәжмиден- Аманкелді:</w:t>
        <w:br/>
        <w:t>Жанет- Жанпейіс (Тұрсынбек, Жантұрсын, Байтұрсын),</w:t>
        <w:br/>
        <w:t>Жансейіт, Өмірқұл (Сәлім, Арын, Сәкен), Сұбанқұл (Қали,</w:t>
      </w:r>
    </w:p>
    <w:p>
      <w:r>
        <w:t>Ермағанбет, Мұқан). 4</w:t>
        <w:br/>
        <w:t>Тұрсынбек - Сәрсекей (Дүйсекей).</w:t>
        <w:br/>
        <w:t>Дүйсен - Совет, Кеңес. )</w:t>
        <w:br/>
        <w:t>Жантұрсын - Елубай, Кәрібай.</w:t>
        <w:br/>
        <w:t>Байтұрсын - Серік. )</w:t>
        <w:br/>
        <w:t>Арын - Төлеутай (Талғат), Қуанышбай (Берік).</w:t>
        <w:br/>
        <w:t>Қали--Әбікен (Айтман).</w:t>
        <w:br/>
        <w:t>Айтман - Арман, Асқар, Айдын, Аманжол.</w:t>
        <w:br/>
        <w:t>Ермағанбет - Айтбай (Абдолла, Аманкелді).</w:t>
        <w:br/>
        <w:t>Абдолла- Дархан.</w:t>
        <w:br/>
        <w:t>Ғайниқұл - Есболат, Тоғымбет, Башожа, Момынқожа.</w:t>
        <w:br/>
        <w:t>Жумексе фбнақуйафа 113</w:t>
        <w:br/>
        <w:t>Баужан - Ақпан (Құлбек), Қырғыз (Құлжабек), Түсіпбай</w:t>
        <w:br/>
        <w:t>(Жұмабек), Үйсінбай, Омар.</w:t>
        <w:br/>
        <w:t>-Құлбек - Айкен.</w:t>
        <w:br/>
        <w:t>Құлжабек- Төлеутай, Мұхамедия (Бүркіз),</w:t>
        <w:br/>
        <w:t>Жұмабек - Сағынтай.</w:t>
        <w:br/>
        <w:t>Дүңкей - Боқай (Тұқыш, Саптаяқ).</w:t>
        <w:br/>
        <w:t>Тұқыш - Марат (Сатыбай, Сатыпалды, Бейсенбек).</w:t>
        <w:br/>
        <w:t>Бейсенбек - Хамидолла. 22</w:t>
        <w:br/>
        <w:t>Саптаяқ - Өтеген (Смағұл):</w:t>
        <w:br/>
        <w:t>Смағұл -- Сыздық (Майкен).</w:t>
        <w:br/>
        <w:t>Жолдаяқ - Әжекен (Әбуғали), Иманқұл (Жуанышбек),</w:t>
        <w:br/>
        <w:t>Тоғамбек. е</w:t>
        <w:br/>
        <w:t>Жуанышбек -- Айтбай (Серік).</w:t>
        <w:br/>
        <w:t>Нияз Анайұлы.- Құттыбай, Таттыбай, Бөгенбай.</w:t>
        <w:br/>
        <w:t>Құттыбай- Бозай (Малды, Сапты, Ізбасар, Итаяқ), Жезді,</w:t>
        <w:br/>
        <w:t>Сіңірбай (Қуаныш, Сәулебай, Молдажан, Дадыран, Қара,</w:t>
        <w:br/>
        <w:t>Қажыман), Ақантай, Жанас (Молдаш, Қосбармақ, Темір);</w:t>
        <w:br/>
        <w:t>Малды -- Жайлаубай (Шәйкен, Асайын, Үсейін, Қасен),</w:t>
        <w:br/>
        <w:t>Талпақ (Майлық, Тымтық, Сімтік), Жаманқұл. (Сегізбай,</w:t>
        <w:br/>
        <w:t>Өгізбай, Тоғызбай, Алпыс), Қорасан, Сапақ (Нұрмағамбет,</w:t>
        <w:br/>
        <w:t>Несіпбек, Бекен), Шалғынбай (Құлмағамбет, Бірмағамбет). -</w:t>
        <w:br/>
        <w:t>Шайкен - Хайролла.</w:t>
        <w:br/>
        <w:t>Майлық - Жақып (Ыбырай, Хайролла).</w:t>
        <w:br/>
        <w:t>Ыбырай - Қырықбес (Ерлас, Ербол).</w:t>
        <w:br/>
        <w:t>Хайролла -&lt; Зейнолла (Мақсұт; Талғат, Нұрлан),</w:t>
        <w:br/>
        <w:t>Сімтік - Батырбек (Оразбек, Бәстеми),” " Өзденбек</w:t>
        <w:br/>
        <w:t>(Төлеубек)...</w:t>
        <w:br/>
        <w:t>Оразбек- Масқұт (Нұрлан), Серік.</w:t>
      </w:r>
    </w:p>
    <w:p>
      <w:r>
        <w:t>Бәстеми - Ағзам.</w:t>
        <w:br/>
        <w:t>Төлеубек - Ертісбай.</w:t>
        <w:br/>
        <w:t>Құлмағамбет - Құлжанбек, Сейтен...</w:t>
        <w:br/>
        <w:t>Жүлеке фбиақбары 109</w:t>
        <w:br/>
        <w:t>Оразбек - Бибіғайша қыз. )</w:t>
        <w:br/>
        <w:t>Қарашолақ -- Тіншібай: (Әбіш, аманы; Шыбынтай,</w:t>
        <w:br/>
        <w:t>Дөкей).</w:t>
        <w:br/>
        <w:t>Рамазан - Мұқаш, Тай.</w:t>
        <w:br/>
        <w:t>“ Дәкей&gt;- Имантай (Жақсылық); Жаңбыртай, Қажышен.</w:t>
        <w:br/>
        <w:t>Балтақара- Қасен (Кәдір, Қайрақ, Айткен), Қалық (Аман-</w:t>
        <w:br/>
        <w:t>жол), Жапар, Құсайын.</w:t>
        <w:br/>
        <w:t>Кәдір - Қабжан (Алтай). .</w:t>
        <w:br/>
        <w:t>Әділ - Әбдірахман (Жолдыбай; Сағат), Қожабек“(Айып),</w:t>
        <w:br/>
        <w:t>Кәкібай.(Күлтайлақ, Наукебай); Жәкібай (Бақыт; Тұрсын).</w:t>
        <w:br/>
        <w:t>Нәукебай -- Қайыржан, Майдан.</w:t>
        <w:br/>
        <w:t>Бармақ - Жүніс (Лау), Қапаш; Смағұл.</w:t>
        <w:br/>
        <w:t>Лау - Төленді.</w:t>
        <w:br/>
        <w:t>Бапақ - Саржан, Даяшшын, Майма, Қаражан, Шуақ; Бай-</w:t>
        <w:br/>
        <w:t>сары. же -</w:t>
        <w:br/>
        <w:t>Дерек. Бапаққа 17 мың: жылқы біткен. «Бай-“болсаң</w:t>
        <w:br/>
        <w:t>Бапақтай бол, Азнабай, Сапақтай бол» деген сөз әлікүнге-дейін</w:t>
        <w:br/>
        <w:t>ел аузында. Қуандық руының өкілі Сапақ би 18.мың-жылқБ</w:t>
        <w:br/>
        <w:t>ұстаған, ал.Қаржас ұрпағы,: Мырзағұл батырдызңі “немересі</w:t>
        <w:br/>
        <w:t>Азнабайдың 25 мың жылқысы болған.</w:t>
        <w:br/>
        <w:t>Саржан - Тәуке (Жәңгір, Бейсекей, Бұршақбай,</w:t>
        <w:br/>
        <w:t>Жәңгір - Түсіп, Еспай.</w:t>
        <w:br/>
        <w:t>Далшын (Дәлішу а, Мырябек (Балтабай, Томарбий,</w:t>
        <w:br/>
        <w:t>Тұрлыбек (Жарты). і 8</w:t>
        <w:br/>
        <w:t>Балтабай - Өкпе. (Әблірай, Қолабау;: Жанкелді</w:t>
        <w:br/>
        <w:t>(Әбілғазы).</w:t>
        <w:br/>
        <w:t>Томарбай - Мұқан (Айтбай, Жәкен); Баймұқан (Бөрбақ,</w:t>
        <w:br/>
        <w:t>Ыбырайым, Омар), Серікбай, Қаражетім, Күшман:”:.</w:t>
        <w:br/>
        <w:t>Жарты - Баймолда (Сағынтай, Қалақай, Айтмағамбет),</w:t>
        <w:br/>
        <w:t>Молдабай (Далабай); Бағыбай (Шәріпбек).</w:t>
        <w:br/>
        <w:t>Қалақай - Үкенай, Амантай, Амангелді.</w:t>
        <w:br/>
        <w:t>Айтмағамбет -- Қабыкен, Манап; Қанат, Кенжетай, Ал-</w:t>
        <w:br/>
        <w:t>ныс.</w:t>
      </w:r>
    </w:p>
    <w:p>
      <w:r>
        <w:t>118 Сееее "Еақсиблеб. Қаржас ұрпақтары</w:t>
        <w:br/>
        <w:t>Мәмбет - Жабағы (Төлеутай).</w:t>
        <w:br/>
        <w:t>Аяған- Тілеужан, Шәріп, Әріп, Тілеуберген, Көріп,</w:t>
        <w:br/>
        <w:t>Байтаңат - Ыбырайым (Садық, Жалықбай, Серкебай,</w:t>
        <w:br/>
        <w:t>Салықбай), Қапар (Кәріпбай)..</w:t>
        <w:br/>
        <w:t>Жалықбай - Кеңес.</w:t>
        <w:br/>
        <w:t>Серкебай - Хамит, Мұхтар (Мұрат), Саттар (Мерген),</w:t>
        <w:br/>
        <w:t>Файзолла (Серік).</w:t>
        <w:br/>
        <w:t>Кәріпбай - Сапар (Ермек, инеп Марат).</w:t>
        <w:br/>
        <w:t>Мерген - Ислям.</w:t>
        <w:br/>
        <w:t>Салықбай - Әліпбек (Жетпіс, Сейсен, Дүйсен, Бейсен,</w:t>
        <w:br/>
        <w:t>Жұмажан).</w:t>
        <w:br/>
        <w:t>Жетпіс - Төлеген, Дархан.</w:t>
        <w:br/>
        <w:t>Бөгенбай - Аманжол (Атығай, Шопан, Бабасан, То-</w:t>
        <w:br/>
        <w:t>бан, Бағыс, Оңай, Жақсыбай), Төлеміс (Ақпан, Тәтей, Күлен,</w:t>
        <w:br/>
        <w:t>Түменбай), Көкен, Тарқан, Байсары (Байтоқа, Байдалы,</w:t>
        <w:br/>
        <w:t>Көпжасар), Жансары (Қошан би, Жарылған, Қыздар, Жал-</w:t>
        <w:br/>
        <w:t>быр), Қойсары (Үзпкей, Бабай, Қиық).</w:t>
        <w:br/>
        <w:t>Атығай - Еркебай (Ақтайлақ), Ноғай (Сыздық, Ағыбай,</w:t>
        <w:br/>
        <w:t>Қожамқұл, Кәрімқұл, Мәэлімқұл, Омар, Оспан, Ысқақ),</w:t>
        <w:br/>
        <w:t>Әуез (Айдарбек, Жандарбек, Қоқымбай, Қызқан), Жұмабек</w:t>
        <w:br/>
        <w:t>(Әшірбек).</w:t>
        <w:br/>
        <w:t>Ақтайлақ -- Айтжан (Манарбек).</w:t>
        <w:br/>
        <w:t>Сыздық - Рақымжан (Кәрімжан, Мұрат).</w:t>
        <w:br/>
        <w:t>Кәрімжан - Ғалымжан.</w:t>
        <w:br/>
        <w:t>Мұрат - Хамит, Хакім, Біржан.</w:t>
        <w:br/>
        <w:t>Қожамқұл - Сүлеймен (Төлеш, Мұқаш).</w:t>
        <w:br/>
        <w:t>Төлеш - Асқар.</w:t>
        <w:br/>
        <w:t>Ысқақ - Смағұл, Мақы (Зейнолла, Жәлел).</w:t>
        <w:br/>
        <w:t>Айдарбек - Садық (Кәментай, Айтыкен, Қамар): ”</w:t>
        <w:br/>
        <w:t>Жандарбек - Әбілғазы.</w:t>
        <w:br/>
        <w:t>Қоқымбай - Зәкір.</w:t>
        <w:br/>
        <w:t>Әшірбек - Әбділғапар (Сағат, Кәрім), Момын (Сүйіндік),</w:t>
        <w:br/>
        <w:t>Кәкім.</w:t>
        <w:br/>
        <w:t>116 (еее ?бабенгагй, Қаржас ұрпақтары</w:t>
      </w:r>
    </w:p>
    <w:p>
      <w:r>
        <w:t>Сәулебай - Мақат.</w:t>
        <w:br/>
        <w:t>Молдажан - Жұмат, Қорабай (шәмші).</w:t>
        <w:br/>
        <w:t>Қара - Пұштақай, Дүйсенбай, Жәнібек.</w:t>
        <w:br/>
        <w:t>Қосбармақ - Жолдас.</w:t>
        <w:br/>
        <w:t>Таттыбай-ӘӘнет(Шағырай, Қабыл), Мекітай (Қаратай),</w:t>
        <w:br/>
        <w:t>Қабас (Қанай, Қатпа, Кенжебай, Самай, Жанет, Жанкелді,</w:t>
        <w:br/>
        <w:t>Ғайниқұл), Жолдыбай (Бөкенбай, Ордабай, Мәмбет, Аяған;</w:t>
        <w:br/>
        <w:t>Әлім, Махамбет), Өтеген, Аманбай (Байтаңат, Әулие). )</w:t>
        <w:br/>
        <w:t>Шағырай - Аманбай (Смайыл).</w:t>
        <w:br/>
        <w:t>Смайыл - Әби (Момын, Тұяқ), Хамзе (Макала, Жар,</w:t>
        <w:br/>
        <w:t>Мұқан).</w:t>
        <w:br/>
        <w:t>Тұяқ- Ғабиден.</w:t>
        <w:br/>
        <w:t>Мақажан -:Ғалымжан, Рахман (Рустем).</w:t>
        <w:br/>
        <w:t>Кәрім - Төлеген (Жанбосы), Сапар, Болат (Рафаэль, Ру-</w:t>
        <w:br/>
        <w:t>сте), Марат (Рашит), Рунар (Әмір, Жәнібек).</w:t>
        <w:br/>
        <w:t>Жанбосы - Мүбарак.</w:t>
        <w:br/>
        <w:t>Қабыл - Сыздық (Кәрбоз).</w:t>
        <w:br/>
        <w:t>Кәрбоз - Рақымтай, Қазықбай.</w:t>
        <w:br/>
        <w:t>Қанай- Айқожа (Ақайбек, Жанбала), Жаңабай (Балғабай,</w:t>
        <w:br/>
        <w:t>Түйтебай, Дүйсенбай), Нүрпейіс (Темербай, Жүнісбек, Қасен),</w:t>
        <w:br/>
        <w:t>Күнпейіс (Оспан).</w:t>
        <w:br/>
        <w:t>Жанбала - Қамал (Серік, Берік, Шопанай,. Аманкелді,</w:t>
        <w:br/>
        <w:t>Қиналбек). )</w:t>
        <w:br/>
        <w:t>Серік - Назарбек, Әнуарбек.</w:t>
        <w:br/>
        <w:t>Түйтебай - Балташ (Серік, Айтбай, Айдос).</w:t>
        <w:br/>
        <w:t>Темірбай - Шардарбек (Берік), Шайхыбек; Қасен.</w:t>
        <w:br/>
        <w:t>Берік - Ерлан (Жандарбек, Қуанышбек), Жасұлан.</w:t>
        <w:br/>
        <w:t>Дүйсенбай - Смағұл.</w:t>
        <w:br/>
        <w:t>Жүнісбек-- Жарылғасын (Қабыкеш, Айған, Аманкелді),</w:t>
        <w:br/>
        <w:t>Рақымтай (Айтқұл).</w:t>
        <w:br/>
        <w:t>Қабыкеш - Нұрлан (Әнуарбек), Әділжан.</w:t>
        <w:br/>
        <w:t>Айтжан - Алпамыс.</w:t>
        <w:br/>
        <w:t>106 Седес ТЖақсабағгб. Қаржас ұрпақтары</w:t>
        <w:br/>
        <w:t>Нұртаза - Қайкен, Қами (Мұрат, Бейсенбек).</w:t>
        <w:br/>
        <w:t>Иман - Баймен (Сағат).</w:t>
        <w:br/>
        <w:t>“Сағат - Ақан, Ерғали, Жақсылық, Асқар, Қуаныш, Ме-</w:t>
        <w:br/>
        <w:t>Дет. й</w:t>
      </w:r>
    </w:p>
    <w:p>
      <w:r>
        <w:t>Қыдырәлі - Дотбай, Құтбай (Абжан, -Қапы,. Жалел,</w:t>
        <w:br/>
        <w:t>Қызжан, Қалдаяқ).</w:t>
        <w:br/>
        <w:t>Абжан - Мұқыш.</w:t>
        <w:br/>
        <w:t>Қапы - Мұхаметжан (Рапық, Қақыш).</w:t>
        <w:br/>
        <w:t>Жалел - Аман.</w:t>
        <w:br/>
        <w:t>Қалдаяқ - Мақпуза қыз.</w:t>
        <w:br/>
        <w:t>Иткүшік - Ақпан (Айса, Әбу қажы, Қани); Ағыбай</w:t>
        <w:br/>
        <w:t>(Кәрібай), Амангелді (Есей), Мұсабек.</w:t>
        <w:br/>
        <w:t>Дерек. Ақпанұлы Айсаның есімі Сәкен Сейфуллиннің</w:t>
        <w:br/>
        <w:t>«Тар жол, тайғақ кешу» атты романының «Баянауылға келу»</w:t>
        <w:br/>
        <w:t>деген тарауында айтылады.</w:t>
        <w:br/>
        <w:t>Айса -- Қабылда, Ғұбайдолла (Тезекбай, Айткен, Боран-</w:t>
        <w:br/>
        <w:t>бай). !</w:t>
        <w:br/>
        <w:t>Кәрібай -- Сыздық, Серік.</w:t>
        <w:br/>
        <w:t>Сапы- Тоғатай (Слан, Нұртаза, Әткей), Аңдамас (Рақым,</w:t>
        <w:br/>
        <w:t>Қатпа), Торғай (Кәкен), Көшкінбай (Жұмыш, Сәрсен), Ерубай</w:t>
        <w:br/>
        <w:t>(Кәріпжан), Жетпісбай (Қапди)</w:t>
        <w:br/>
        <w:t>Әткей - Түсіпбек (Рахметжан, Жұмабек, Бөкен),</w:t>
        <w:br/>
        <w:t>Ашықбек.</w:t>
        <w:br/>
        <w:t>Рақым - Жүмәділ, Қабыш, Ыбыш, Қойшыбай, Далабай.</w:t>
        <w:br/>
        <w:t>Қатпа- Қабен.</w:t>
        <w:br/>
        <w:t>Кәкен - Сату (Болат, Майдан, Жанат, Нәзия, Қайрат,</w:t>
        <w:br/>
        <w:t>Мәден), Қаби (Мәдениет, Сағадат, Шайзат, Идаят, Амангелді,</w:t>
        <w:br/>
        <w:t>Мереке), Темірғали (Марат, Руслан, Нұрлан):</w:t>
        <w:br/>
        <w:t>Қалди - Дыбыс (Шайхан, Мейрам), Шама, Шамаран.”</w:t>
        <w:br/>
        <w:t>Сайдалы- Атаби (Өстемір), Тастемір (Әшірбек), Мәшкен</w:t>
        <w:br/>
        <w:t>(Хасен, Құсайын, Смағұл, Жүкен, Мықтай, Дүйсенбай; Сей-</w:t>
        <w:br/>
        <w:t>сенбай), Ыбырай.</w:t>
        <w:br/>
        <w:t>Өстемір - Әбсалам, Мардан, Нұрлан, Түсіпбек.</w:t>
        <w:br/>
        <w:t>124</w:t>
        <w:br/>
        <w:t>Седов ЯЖақсабаг8. Қаржас ұрпақтары</w:t>
        <w:br/>
        <w:t>Мұратбек - Қанатбек.</w:t>
        <w:br/>
        <w:t>Қуатбек - Дәуренбек.</w:t>
        <w:br/>
        <w:t>Жұмабек - Айдын.</w:t>
        <w:br/>
        <w:t>Аманбек- Төлеубек. .</w:t>
        <w:br/>
        <w:t>Оразбек - Айбек, Жанат.</w:t>
      </w:r>
    </w:p>
    <w:p>
      <w:r>
        <w:t>Дәулетбек - Қуанышбек.</w:t>
        <w:br/>
        <w:t>Қыздар - Тоққожа (Айдарбек, Омарбек, Анафия).</w:t>
        <w:br/>
        <w:t>Айдарбек - Қамбал (Айтмұқанбет, Өміртай, Рапық).</w:t>
        <w:br/>
        <w:t>Айтмұқанбет - Азамат.</w:t>
        <w:br/>
        <w:t>Өміртай - Әлкен, Теміржан (Дәурен).</w:t>
        <w:br/>
        <w:t>Рапық- (т).</w:t>
        <w:br/>
        <w:t>Омарбек - Нұрмағамбет (т).</w:t>
        <w:br/>
        <w:t>Анафия- Жанахмет (Қаткен, Зада).</w:t>
        <w:br/>
        <w:t>Қаткен - Жарылғасын, Боран, Нұркен.</w:t>
        <w:br/>
        <w:t>Зада - Бекен, Қайыркен, Ербол, Нұрбол, Айбол.</w:t>
        <w:br/>
        <w:t>Дерек. Қаткен Анафин (1927-2004 жж.) Қарағанды</w:t>
        <w:br/>
        <w:t>Мемлекеттік педагогикалық институтты бітірген .(1959.ж.).</w:t>
        <w:br/>
        <w:t>40 жылдан аса Қарағанды облысы, Шет ауданы және Баянау-</w:t>
        <w:br/>
        <w:t>ыл ауданында қазақ мектептерінде мұғалім, директор болып</w:t>
        <w:br/>
        <w:t>қызмет істеді. Ол туристік сапармен Еуропа мен Азияның,</w:t>
        <w:br/>
        <w:t>Африка материгінің 14 мемлекеттерінде болды. 1997 жылы</w:t>
        <w:br/>
        <w:t>Меккеге барып, қажы атанып қайтады.</w:t>
        <w:br/>
        <w:t>Жарылқасын - Олжас.</w:t>
        <w:br/>
        <w:t>Боран - Алмас, Бектас.</w:t>
        <w:br/>
        <w:t>Нұркен - Бибігүл.</w:t>
        <w:br/>
        <w:t>Ербол - Айдос, Нұрдос.</w:t>
        <w:br/>
        <w:t>Айбол- Айтілеу, Нұртілеу.</w:t>
        <w:br/>
        <w:t>Қуан - Садық (Мұрат, Асығат, Марат), Серік (Жұмат, Ма-</w:t>
        <w:br/>
        <w:t>нат, Қанат, Әсет, Қуат), Төлеутай (Ардақ, Ерлан), Бақи (Жа-</w:t>
        <w:br/>
        <w:t>нат).</w:t>
        <w:br/>
        <w:t>Мұрат - Асанәлі, Куан.</w:t>
        <w:br/>
        <w:t>Марат - Іпияс.</w:t>
        <w:br/>
        <w:t>Жұмат - Айдын.</w:t>
        <w:br/>
        <w:t>Фүлеке 4енакуйары 123</w:t>
        <w:br/>
        <w:t>Баянбек -- Айдар, Айқанат. Б ы ші ;</w:t>
        <w:br/>
        <w:t>Иманбек - Кәкім (Сиязбек, ыантайу, Қаблығалым,</w:t>
        <w:br/>
        <w:t>Тоқыш (Дәулетбек).</w:t>
        <w:br/>
        <w:t>Сиязбек -- Дәуренбек, Қуанышбек, Дүйсенбек, Баянбек,</w:t>
        <w:br/>
        <w:t>Жарқынбек, Батырбек, Ақылбек.</w:t>
        <w:br/>
        <w:t>Дәуренбек - Асығат, Аманжол; Қайрат</w:t>
        <w:br/>
        <w:t>Қуанышбек -- Ерлан, Микөш:”</w:t>
      </w:r>
    </w:p>
    <w:p>
      <w:r>
        <w:t>Дүйсенбек - Думан. “ығ</w:t>
        <w:br/>
        <w:t>Дәулетбек - Серік, Нұржан. &gt;</w:t>
        <w:br/>
        <w:t>) Собденбек - Ермек, Қабдолла; Әбілаш би: (Сүйінбек,</w:t>
        <w:br/>
        <w:t>Жәнібек, Оразбек, Саябек, Балабек, Мейрамбек).</w:t>
        <w:br/>
        <w:t>Сүйінбек -- Ербол, Нұрбол.</w:t>
        <w:br/>
        <w:t>Жәнібек - Қазыбек, Жүнісбек.</w:t>
        <w:br/>
        <w:t>Оразбек - Әділбек.</w:t>
        <w:br/>
        <w:t>Саябек- Ермек; Елдос.</w:t>
        <w:br/>
        <w:t>Жарылған (Сарбас) --&lt; Базарбек, “Жүсіпбек, Үргенішбек</w:t>
        <w:br/>
        <w:t>(Сапабек, Жәкіш, Бәби, Ұшшабеқу; Опабек (Бүнігбеку Алтын»</w:t>
        <w:br/>
        <w:t>бек; Бөкей, Тоғайбек).</w:t>
        <w:br/>
        <w:t>&lt; Күмісбек - Сейфолла. (Жармұхамед, Секен, “Монтай,</w:t>
        <w:br/>
        <w:t>Мұрат, Мұхамедқали, Сейітқали). әкете</w:t>
        <w:br/>
        <w:t>Сейітқали -- Елдос, Айдос, Жандос, Абылай, Жақсылық:</w:t>
        <w:br/>
        <w:t>Сапабек - Мұхамедсадық :(Әнуарбек, “Бекмұхамбет,</w:t>
        <w:br/>
        <w:t>Мақсұтбек, Қылышбек, Кенжебек), Мұхамедсалық(Сұңғатбек,</w:t>
        <w:br/>
        <w:t>Талғатбек, Балтабек).</w:t>
        <w:br/>
        <w:t>Әнуарбек - Бекрахмет.</w:t>
        <w:br/>
        <w:t>Мақсұтбек - Ермұқанбет.</w:t>
        <w:br/>
        <w:t>Қылышбек - Досмұқанбет</w:t>
        <w:br/>
        <w:t>Кенжебек -- Нұрмұқан, Жармұқан. :</w:t>
        <w:br/>
        <w:t>Сұңғатбек - Дінмұхамед, Әнібек, Мырзабек:</w:t>
        <w:br/>
        <w:t>Талғатбек - Болатбек (Әділ).</w:t>
        <w:br/>
        <w:t>Балтабек - Әкімбек, Дархан.</w:t>
        <w:br/>
        <w:t>Бәби - Ашубасар (Мұратбек, Қуатбек, Жұмабек, Аман-</w:t>
        <w:br/>
        <w:t>бек, Оразбек, Несіпбек, Дәулетбек).</w:t>
        <w:br/>
        <w:t>122 Сере ЯЖақечбгей, Қаржас ұрпақтары</w:t>
        <w:br/>
        <w:t>Смағұл - Ынтықбай (Зейнелғабиден, Сүйіндік; Төлеген,</w:t>
        <w:br/>
        <w:t>Мейрам), Сыйқымбай, Тыйыштықбай.</w:t>
        <w:br/>
        <w:t>Зейнелғабиден - Нариман;</w:t>
        <w:br/>
        <w:t>Сүйіндік - Қасымхан, Әлихан.</w:t>
        <w:br/>
        <w:t>Төлеген - Әділбек, Бекзада, Санжар.</w:t>
        <w:br/>
        <w:t>Мейрам - Жәнібек.</w:t>
        <w:br/>
        <w:t>Қоқымбай - Тұрсынбек, Жантұрсын.</w:t>
        <w:br/>
        <w:t>Жантұрсын - Тәуекел (Дидар, Дәнияр, Мадияр, Мұрат),</w:t>
        <w:br/>
        <w:t>Бөкеш, Қайырбай, Амангелді, Амантай.</w:t>
      </w:r>
    </w:p>
    <w:p>
      <w:r>
        <w:t>Байдалы - .Көшкімбай (Қоқымбай), Жәнібек (Шақымет).</w:t>
        <w:br/>
        <w:t>Қоқымбай - Олжабек.</w:t>
        <w:br/>
        <w:t>Шақымет - Төлепберген (Хамит, Әбілда, Қабылда,</w:t>
        <w:br/>
        <w:t>Дүйсенбай, Сембай, Рашит), Әбәйілда,</w:t>
        <w:br/>
        <w:t>Хамит - Марс, Мэлс, Мирас, Алмас.</w:t>
        <w:br/>
        <w:t>Әбілда - Жанболат, Ерболат.</w:t>
        <w:br/>
        <w:t>Қабылда.- Жеңіс (Сержан, Ержан)...</w:t>
        <w:br/>
        <w:t>Дүйсенбай - Жұмабек.</w:t>
        <w:br/>
        <w:t>Сембай - Азамат.</w:t>
        <w:br/>
        <w:t>Қошан би - Бұхарбек (Ырысбек, Кәрібай, Нұрбек,</w:t>
        <w:br/>
        <w:t>Құсайын, Жүнісбек, Ысқақбек, Қасен, Тәстенбек), Үрістембек</w:t>
        <w:br/>
        <w:t>(Әби, Қали), Түркістанбек (Иманбек, Жексенбек), Шиинрвен</w:t>
        <w:br/>
        <w:t>(Сәбденбек, Боқшал).</w:t>
        <w:br/>
        <w:t>Ырысбек -- Шәйіт.</w:t>
        <w:br/>
        <w:t>Ысқақбек- Абайділда (Мұрат, Төлеш, Нұрлан, Ерлан).</w:t>
        <w:br/>
        <w:t>Төлеш -- Базылбек, Айбек (Нұрбек).</w:t>
        <w:br/>
        <w:t>Ерлан - Ерзат.</w:t>
        <w:br/>
        <w:t>Әби - Солтан (Қалкеш, Қадыркеш), Қанкен (Бекболат,</w:t>
        <w:br/>
        <w:t>Төлеутай, Темірболат), Жазубай (Теміртай, Қайыртай Баян-</w:t>
        <w:br/>
        <w:t>бек, Қайрат, Айдын).</w:t>
        <w:br/>
        <w:t>Қалкеш - Ардақ, Арғын.</w:t>
        <w:br/>
        <w:t>Бекболат - Қайыржан, Бауыржан.</w:t>
        <w:br/>
        <w:t>Темірболат - Ержан. )</w:t>
        <w:br/>
        <w:t>Теміртай - Қаныш, Айдос, Азама%.</w:t>
        <w:br/>
        <w:t>үмене «фнауйара 125:</w:t>
        <w:br/>
        <w:t>Манат- Айтуар.</w:t>
        <w:br/>
        <w:t>Қанат - Әділет.</w:t>
        <w:br/>
        <w:t>Ардақ - Рүстем.</w:t>
        <w:br/>
        <w:t>Жалбыр:&gt;-.Ахметбек, -Рахметбек (Қабылбек), “Жұмабек</w:t>
        <w:br/>
        <w:t>(Дәкенг:. Тыйышбек), :.Қадырбек, Тілеубай :(Тұрсынбек,</w:t>
        <w:br/>
        <w:t>Мұсылман).</w:t>
        <w:br/>
        <w:t>Дәкен -- Бұрыш.</w:t>
        <w:br/>
        <w:t>Тыйышбек - Құрыш.</w:t>
        <w:br/>
        <w:t>Тұрсынбек-- Болат, Мейрам, Нұрабек, Тіленбек, Ақан;!</w:t>
        <w:br/>
        <w:t>“Мұсылман: - Файзолла. (Абзал), Шарифолия лі»);</w:t>
      </w:r>
    </w:p>
    <w:p>
      <w:r>
        <w:t>ғарифөлий, Сағидолла, Ғайнолла.</w:t>
        <w:br/>
        <w:t>Үшкей - Бейсен: (Қадылбек, ; Иманбек, Сәреенбед)</w:t>
        <w:br/>
        <w:t>Дүйсенбай.</w:t>
        <w:br/>
        <w:t>Қадылбек - Садық (Мадияр, Ерік, Берік, Ришк өтерін);</w:t>
        <w:br/>
        <w:t>Нұрғали (Бекет), Мерғали, Ахмет, Құлтай; Асылтас.</w:t>
        <w:br/>
        <w:t>Дерек. Садық. Қадылбекұлы.Павлодар педагогикалық</w:t>
        <w:br/>
        <w:t>училиццені бітіріп, көп жылдар ауылда мұғалім болған; Ахмет</w:t>
        <w:br/>
        <w:t>Москвада металлургия: институтын бітірген. (1941-ж.); Ұлы</w:t>
        <w:br/>
        <w:t>Отан соғысында көрсеткен: ерлігі үшін «Ленин». орденімен</w:t>
        <w:br/>
        <w:t>марапатталады, содан кейін Витебск қаласы жанында қаза</w:t>
        <w:br/>
        <w:t>болды; Асылтас Ресейде институтта оқып жүргенде:ауырып</w:t>
        <w:br/>
        <w:t>қайтыс болды.</w:t>
        <w:br/>
        <w:t>Мадияр - Ғалымжан, Дулат.</w:t>
        <w:br/>
        <w:t>Ерік - Шәріпжан.</w:t>
        <w:br/>
        <w:t>Берік - Марат:</w:t>
        <w:br/>
        <w:t>Серік - Шәріпжан (Дәулет), Мейрам, Нұрлан. (Рүстем);</w:t>
        <w:br/>
        <w:t>Ерлан (Арыстан), Болат (Бақытжан), Бақытжан:</w:t>
        <w:br/>
        <w:t>Бабай - Байырман.</w:t>
        <w:br/>
        <w:t>Қиық--Әбіш (Жетпісбай): &gt;</w:t>
        <w:br/>
        <w:t>Жетпісбай -- Төлеу, Елеу (Нұржан, Бауыржан); Ақан</w:t>
        <w:br/>
        <w:t>(Нұрлан), Ақбота (Нұрғали, Мерғали, Рүстем); Көпей-(Ерлан,</w:t>
        <w:br/>
        <w:t>Ержан, Ербол, Еркін). “..</w:t>
        <w:br/>
        <w:t>Нұрлан - Нұрсұлтан.</w:t>
        <w:br/>
        <w:t>130 Себес ?Жақебег8. Қаржас ұрпақтары</w:t>
        <w:br/>
        <w:t>Аманжол - Серік.</w:t>
        <w:br/>
        <w:t>Күнікей - Оразбек (Әбушахман, Әбықайыр, Шэмкен),</w:t>
        <w:br/>
        <w:t>Аязбек (Мұқан), Исабек, Шахан.</w:t>
        <w:br/>
        <w:t>Әбушахман - Рақым (Төлеген, Жұмағали, Мерғали),</w:t>
        <w:br/>
        <w:t>Ғалым (Тілеубек, Ержан, Дүйсен, Ерлан, Бауыржан, Нұрлан,</w:t>
        <w:br/>
        <w:t>Ақан), Әлім, Аман (Қабатай, Мұқатай, Қайрат, Бауыржан),</w:t>
        <w:br/>
        <w:t>Төлеу (Серік, Бейбіт, Баянбек).</w:t>
        <w:br/>
        <w:t>Төлеген - Руслан.</w:t>
        <w:br/>
        <w:t>Жұмағали - Ерлан (Олжас).</w:t>
        <w:br/>
        <w:t>Мерғали- Нұрлан.</w:t>
        <w:br/>
        <w:t>Тілеубек - Асылхан.</w:t>
        <w:br/>
        <w:t>Ержан.- Дархан.</w:t>
        <w:br/>
        <w:t>Дүйсен - Әлихан, Қайыргелді.</w:t>
        <w:br/>
        <w:t>Ерлан - Ерхан.</w:t>
      </w:r>
    </w:p>
    <w:p>
      <w:r>
        <w:t>(Нұрлан - Шерхан.</w:t>
        <w:br/>
        <w:t>Аққан - Қаныш,</w:t>
        <w:br/>
        <w:t>Қабатай (Қабиболла) - Алтай.</w:t>
        <w:br/>
        <w:t>«Мұқатай - Бауыржан.</w:t>
        <w:br/>
        <w:t>(:Қодық - Ысқақ (Ыдырыс), Сүлеймен, (Қандыбай),</w:t>
        <w:br/>
        <w:t>Асқарбек (Қапар, Мағыпар).</w:t>
        <w:br/>
        <w:t>Ыдырыс - Болат, Санат.</w:t>
        <w:br/>
        <w:t>Шодырбек - Әшірбек (Мүсілім).</w:t>
        <w:br/>
        <w:t>Мүсілім .- Серік, Әнуарбек, Аязбек, Болатбек, Қанат,</w:t>
        <w:br/>
        <w:t>Шаймерден.</w:t>
        <w:br/>
        <w:t>Айтбай - Рахмет (Машрап).</w:t>
        <w:br/>
        <w:t>Машрап - Ғазиз (Ерсін).</w:t>
        <w:br/>
        <w:t>«Түсіп Тәтенұлы- (т);</w:t>
        <w:br/>
        <w:t>“Ыбырай - Жүніс (Қамзе, Омар, Кенжеқара), Әния (Рама-</w:t>
        <w:br/>
        <w:t>зан), Шұғайып.</w:t>
        <w:br/>
        <w:t>Жұмабай Тәтенұлы - Қайныден (Сағынтай молла).</w:t>
        <w:br/>
        <w:t>Сағынтай - Рахат, Есенгелді, Еркін (Нұрлан, Нұржан),</w:t>
        <w:br/>
        <w:t>Амантай.</w:t>
        <w:br/>
        <w:t>Құрманбай-- Әбіл, Бояубай (Мұқан).</w:t>
        <w:br/>
        <w:t>128</w:t>
        <w:br/>
        <w:t>(бес "Жақсчбае0, Қаржас ұрпақтары</w:t>
        <w:br/>
        <w:t>.Марал- Дәкі (Әрен, Асқар, Әбжан), Керей (Қоқы, Ысқақ,</w:t>
        <w:br/>
        <w:t>Бүркітбай), Садырбай (Бұтбан), Жанболды (Тойгөк, Сатыбал-</w:t>
        <w:br/>
        <w:t>ды), Бектен (Байжұман, Арен, Жайжұман, Сыздық).</w:t>
        <w:br/>
        <w:t>Асығат - Өкпеш, Айтбай, Ерсін, Жүрсін (Бляағ) Айтбай,</w:t>
        <w:br/>
        <w:t>Жарас), Ерлан, Нұрлан.</w:t>
        <w:br/>
        <w:t>Өкпеш - Айдос, Айхан, Абай.</w:t>
        <w:br/>
        <w:t>Әбжан - (Олжабай, Барлыбай), Әбдікәрім</w:t>
        <w:br/>
        <w:t>Олжабай - Абай, Асқар, Марат</w:t>
        <w:br/>
        <w:t>Қоқы- Зейіл, Омар (Мая), Дүйсенбек</w:t>
        <w:br/>
        <w:t>Бұтбан -- Жанұзақ (Кәрім, Рақым, Ахметжан)</w:t>
        <w:br/>
        <w:t>Тойгок - Мәкен (Серік), Сәкен.</w:t>
        <w:br/>
        <w:t>- Байжұман - Шегетай (Қасымбек, Көшек, Амантай),</w:t>
      </w:r>
    </w:p>
    <w:p>
      <w:r>
        <w:t>Маңыла.</w:t>
        <w:br/>
        <w:t>: Қасымбек - Амангелді (Талғат), Жұма (Бекзат, Қизат,</w:t>
        <w:br/>
        <w:t>Қибат, Мұрат, Әсет), Қайыргелді (Марат), Қайролла</w:t>
        <w:br/>
        <w:t>Әсет-- Данияр.</w:t>
        <w:br/>
        <w:t>: Көшек -- Темірболат, Мейрам, Маражан; Баянбек “Сая-</w:t>
        <w:br/>
        <w:t>бек.</w:t>
        <w:br/>
        <w:t>Амантай - Жанат (Ардақ).</w:t>
        <w:br/>
        <w:t>Сыздық -- Амантай (Кенесары, Абай). :</w:t>
        <w:br/>
        <w:t>“Қаражігіт - Бопы, Елубай (Рахмет), Тақырбас.</w:t>
        <w:br/>
        <w:t>Өтей - Ақай (Әбжан, Әшім, Жұмабай, Қазтай).</w:t>
        <w:br/>
        <w:t>Әбжан -- Мұқаш.</w:t>
        <w:br/>
        <w:t>Әшім - Күзенбай.</w:t>
        <w:br/>
        <w:t>Сәдібек- (т).</w:t>
        <w:br/>
        <w:t>Оспан - Бейсен (Ыбытай).</w:t>
        <w:br/>
        <w:t>Ыбытай - Марат, Рашит.</w:t>
        <w:br/>
        <w:t>Жәнібек - Дүкенбай (Шахмет, Құлмабет, .: Иман),</w:t>
        <w:br/>
        <w:t>Қозыбағар.</w:t>
        <w:br/>
        <w:t>Шахмет - Баттал, Әбу, Алдажар (Ахмедия).</w:t>
        <w:br/>
        <w:t>Ахмедия - Қалиқан, Елікбай.</w:t>
        <w:br/>
        <w:t>Иман - Жалмағанбет, Жұматай, Сары, Дүйсенбек (Қашу,</w:t>
        <w:br/>
        <w:t>Әуе, Хасен).</w:t>
        <w:br/>
        <w:t>138 і Сгдас Ұбақсабаг8. Қаржас ұрпақтары</w:t>
        <w:br/>
        <w:t>Сатбай - Кәдір (Садық, Салықбай), Ақан (Сағын).</w:t>
        <w:br/>
        <w:t>Садық- Болат (Ерік), Жамбыл (Мәди), Серік.</w:t>
        <w:br/>
        <w:t>Салықбай - Владимир, Секетай (Сережа), Абай (Ардақ).</w:t>
        <w:br/>
        <w:t>Аулаба - Қожахмет (Ахмет, Махмет, Райхан,, Рақымбек,</w:t>
        <w:br/>
        <w:t>Рахмет, Қордаш), Шакен (Жиенба, Хамит, Әліп). “</w:t>
        <w:br/>
        <w:t>Ахмет - Шалата, Мәміш.</w:t>
        <w:br/>
        <w:t>Махмет --Шәмке, Шамхаме, Жүрсін (Бейбі; Әсет, Ербол,</w:t>
        <w:br/>
        <w:t>Нұрбол, Арғын, Жанболат, Медет, Ерған, Алтынбек).</w:t>
        <w:br/>
        <w:t>Рақымбек - Ермек (Нұрқасы, Қалдан, Аман, Дүйсен, Да-</w:t>
        <w:br/>
        <w:t>нияр), Бағдат (Қайрат), Зарлық (Абай).</w:t>
      </w:r>
    </w:p>
    <w:p>
      <w:r>
        <w:t>Қалдан - Арман.</w:t>
        <w:br/>
        <w:t>2 Аман- Әсет, Еламан.</w:t>
        <w:br/>
        <w:t>Қайрат- Серік, Берік.</w:t>
        <w:br/>
        <w:t>Абай - Абылай.</w:t>
        <w:br/>
        <w:t>Жиенба - Төлеухан (Серік, Мейрам).</w:t>
        <w:br/>
        <w:t>Әліп - Құсайын. 22.</w:t>
        <w:br/>
        <w:t>Шамхаме - Ардашер (Орал, Алма), Саяш (Ғазиз,</w:t>
        <w:br/>
        <w:t>Жүсіпбек, Әрсен), Қуаныш (Айтуар).</w:t>
        <w:br/>
        <w:t>Айтуар - Дәурен.</w:t>
        <w:br/>
        <w:t>Бейбі- Нүрбек.</w:t>
        <w:br/>
        <w:t>Әсет - Нұртілек, Әрсен.</w:t>
        <w:br/>
        <w:t>Наурыз - Қоңыр, Итемген (Баянды, Бектұр, Есентай,</w:t>
        <w:br/>
        <w:t>Есенкелді), Өтес (Қуандық, Балғабай, Үшірбай, Рүстем),</w:t>
        <w:br/>
        <w:t>Маймақ (Омарбек, Сиполат, Дәйке, Жолдыбай).</w:t>
        <w:br/>
        <w:t>Есентай - Бейсен (Әбдікәрім), Бижан (Шайхыбек,</w:t>
        <w:br/>
        <w:t>Бұлқынбек, Болатбек).</w:t>
        <w:br/>
        <w:t>Әбдікәрім - Қылышбек (Нұрмұхаммед).</w:t>
        <w:br/>
        <w:t>Нұрмұхаммед - Алдияр.</w:t>
        <w:br/>
        <w:t>Шайхыбек - Сәбит.</w:t>
        <w:br/>
        <w:t>2 Бұлқынбек - Ораз (Қайыржан, Нұрлан, Бүркітбай,</w:t>
        <w:br/>
        <w:t>Қуаныш), Серік.</w:t>
        <w:br/>
        <w:t>Есенкелді - Әйкен (Баязит, Қараман, Мейрам),</w:t>
        <w:br/>
        <w:t>Сағындық. ) :</w:t>
        <w:br/>
        <w:t>АХ 6идле ұдаадийары 119</w:t>
        <w:br/>
        <w:t>Дерек. Әшірбекүлы Момын (1890-1973 жж.) жабынан</w:t>
        <w:br/>
        <w:t>ан-күйге құмар болып, өлең -шығаруды әуес. қылған адам.</w:t>
        <w:br/>
        <w:t>Өлеңдерін әр түрлі мерзімді. баспасөз беттерінде .жария-</w:t>
        <w:br/>
        <w:t>лап тұрған. Оның өлеңдері «Пернедегі термелер»: (1965 ж.),</w:t>
        <w:br/>
        <w:t>«Ақын-жыраулар» (1979.ж.) жинақтарына енген: Өзінің-«Беле-</w:t>
        <w:br/>
        <w:t>стер» (1961 ж.), «Кербез дала» (1966 ж.), «Ақселеу» (1972. ж.У;</w:t>
        <w:br/>
        <w:t>«Баянаула» (2001-ж.) атты.өлең кітаптары Алматы-:қаласында</w:t>
        <w:br/>
        <w:t>жарық көрген.</w:t>
        <w:br/>
        <w:t>Бабасан - Жұмағұл, Оспанәлі..</w:t>
        <w:br/>
        <w:t>. Бағыс - Иса (Шайхы, Жұмаш, Бихдетелід, Жүсіп, 2</w:t>
        <w:br/>
        <w:t>Оңай - Қосан (Қасен), Құрман (Аманкелді), Қосыбай,</w:t>
        <w:br/>
        <w:t>Кәрім (Мұхамедқали).</w:t>
        <w:br/>
        <w:t>Қасен - Ермек, Ерсай.</w:t>
      </w:r>
    </w:p>
    <w:p>
      <w:r>
        <w:t>Жақсыбай - Төлеутай, Әбдіраш.</w:t>
        <w:br/>
        <w:t>Тәтей - Мыңбай (Тілеуберген, Жақыпбек, Аяпберген),</w:t>
        <w:br/>
        <w:t>Сәрсенбай, Аманкелді (Қадырбай, Уәйіс, Бар ты0, Жаншуақ</w:t>
        <w:br/>
        <w:t>(Сүлей, Жанекей, Түскей), Байшуақ. »</w:t>
        <w:br/>
        <w:t>Дерек, Мыңбай Тәтейұлы жүйке ауруларына. шалдыққан</w:t>
        <w:br/>
        <w:t>адамдарды емдеумен ел ішінде атағы шыққан емші болған.</w:t>
        <w:br/>
        <w:t>Оның есімімен сол кезде аталған Баянаула өңірінің Маяжон</w:t>
        <w:br/>
        <w:t>тауындағы (Ақсан ауылы жанындағы) бұлақ әлі де «Мыңбай</w:t>
        <w:br/>
        <w:t>бұлағы» деп аталады. )</w:t>
        <w:br/>
        <w:t>Сүлей- “Айтмағамбет (Байдүйсен), Жұмабек.</w:t>
        <w:br/>
        <w:t>Байдүйсен - Боранбай (Жанболат, Бекзат, Төлеген), Бей-</w:t>
        <w:br/>
        <w:t>сенбай (Бақтияр), Жанабай (Нұржан, Ержан), Ерлан (Бекзат),</w:t>
        <w:br/>
        <w:t>Нұрлан.</w:t>
        <w:br/>
        <w:t>Күлен- Мыңтай (Аяпберген, Құрман, Зікірия, Бүркітбай,</w:t>
        <w:br/>
        <w:t>Жантемір, Мырзабек), Тауша (Шәкір, Шай, Жақия, Шаймер-</w:t>
        <w:br/>
        <w:t>ден, Ақмадия), Қара (Бақырбек, Омар, Әубәкір), Әстекей,</w:t>
        <w:br/>
        <w:t>Нұрбай ( Сағымбек).</w:t>
        <w:br/>
        <w:t>Аяпберген - Қамза (Қайкен).</w:t>
        <w:br/>
        <w:t>Қайкен - Нұрсипат, Нағыпан, Мадияр, Нұрлан.</w:t>
        <w:br/>
        <w:t>Зікірия - Зейнеп.</w:t>
        <w:br/>
        <w:t>Жұмеке фонаубара 129</w:t>
        <w:br/>
        <w:t>Мейірман - Телі, Жаңқабай (Асқар, Әлиақпар).</w:t>
        <w:br/>
        <w:t>Асқар - Мәди (Болат), Көшен (Қайдар, Айдар).</w:t>
        <w:br/>
        <w:t>Болат - Қабыкен (Түсіп).</w:t>
        <w:br/>
        <w:t>Сүгір - Жәкейқожа (Сағынтай, Ағыбай, Бұғыбай;</w:t>
        <w:br/>
        <w:t>Сағынбай - Ораз.</w:t>
        <w:br/>
        <w:t>Тоты -- Жұмабек (Сартоқты, Тілеубек), Түсіпбек (Ерғали,</w:t>
        <w:br/>
        <w:t>Сапақ), Ақылбек (Манай, Бояуғайи, Мәнтай).</w:t>
        <w:br/>
        <w:t>Үйсін- (т).</w:t>
        <w:br/>
        <w:t>Тәңірберген - Байқара. (Итбасар, Тыным, “Шоқай,</w:t>
        <w:br/>
        <w:t>Күнікей, Қодық, Шодырбек, Айтбай), Тәтен (Түсіп; Ыбырай,</w:t>
        <w:br/>
        <w:t>Жұмабай), Ұлтан (Құрманбай, Нұр молда, Төлеубай); Шүкей</w:t>
        <w:br/>
        <w:t>(Нұрпейіс, Смайыл). Қабанбай (Шақыт), Кәбей “(Тоқай,</w:t>
        <w:br/>
        <w:t>Бағыс, Бәсібек), Шоңмұрын (Тілеулі; Алпысбай, Қантабалды;</w:t>
        <w:br/>
        <w:t>Тышқанбай, Сәрсенбай).</w:t>
        <w:br/>
        <w:t>Итбасар (Күнім) - Ақшабай (Бекім, Мұқыйй; Сұлтан,</w:t>
        <w:br/>
        <w:t>Нұрлан, Нұрмағамбет), Имантай (Айсабек, Қасен, НҰсейіз;</w:t>
        <w:br/>
        <w:t>Құсайын, Аманбай, Бақан), Мұхамедияр (т): ыр.</w:t>
        <w:br/>
        <w:t>Мұқыш - Самет, Хамит (Мейрам, Ержан, Ербол); Мәшит</w:t>
        <w:br/>
        <w:t>(Талғат, Жомарт, Нығмет, Бегімбет), Сәбит (Алмас, Бейбіт).</w:t>
        <w:br/>
        <w:t>Нұрсейіт - Темірғали (Болат); Мұхамедқали (Бекболат,</w:t>
      </w:r>
    </w:p>
    <w:p>
      <w:r>
        <w:t>Берік), Рахымбек (Мағаз).</w:t>
        <w:br/>
        <w:t>Берік-- Талғат.</w:t>
        <w:br/>
        <w:t>Шоқай- Омарбек, Оңайбек, Жұмабек, Садық молда (Ха-</w:t>
        <w:br/>
        <w:t>лел, Жәлел, Әбдікен), Исабек (Әреш). өс</w:t>
        <w:br/>
        <w:t>Дерек. Садық молда Шоқайұлы-Уфа қаласында Мірғалия</w:t>
        <w:br/>
        <w:t>медіресінде оқыған (87, 31.</w:t>
        <w:br/>
        <w:t>Жәлел -- Халимардан (Шарапат, Аман; Қаныш; Төніп.</w:t>
        <w:br/>
        <w:t>Болат, Жұмабай), Шаймерден (Олжатай), Қалымтай (Мұса),</w:t>
        <w:br/>
        <w:t>Егеубай (Қуат, Қайнықшы).</w:t>
        <w:br/>
        <w:t>Қуат- Төлеген.</w:t>
        <w:br/>
        <w:t>Қайнықшы - Бейсенбай, Жұмағали:</w:t>
        <w:br/>
        <w:t>Әреш - Рақым (Асығат, Аманжол).</w:t>
        <w:br/>
        <w:t>Асығат-- Өкпеш, Айтбай, Жүрсін, Нұрлан, Ерлан.</w:t>
        <w:br/>
        <w:t>136 (еее ФЕақенбаей, Қаржас ұрпақтары</w:t>
        <w:br/>
        <w:t>ЗАсқар - Омар (Қожа), Оспан (Мұрат), Әбен.</w:t>
        <w:br/>
        <w:t>“Іргебай - Құтжан.</w:t>
        <w:br/>
        <w:t>Махмет - Рахметолла (Серік, Ерік).</w:t>
        <w:br/>
        <w:t>Серік - Дарын.</w:t>
        <w:br/>
        <w:t>Ерік - Ербол, Шыңғыс.</w:t>
        <w:br/>
        <w:t>Бәстеми - Рақым, Күнтай.</w:t>
        <w:br/>
        <w:t>Сексенбай - Елеусіз, Жанәбіл (Амангельді, Қайыржан,</w:t>
        <w:br/>
        <w:t>Теміржан, Бауыржан, Сейітжан), Қабыкен, Қабылбек (Қайрат,</w:t>
        <w:br/>
        <w:t>Саша, Сережа), Кенжебай (Қанат, Болат);</w:t>
        <w:br/>
        <w:t>Баймырза- Ақкүшік(Жандос, Айдос), Шөтік(Келдібай);</w:t>
        <w:br/>
        <w:t>Қойбақ (Айымдос), Сарша (Қияш. Махмет).</w:t>
        <w:br/>
        <w:t>Жандос - Қабыл, Омар (Мағауия, Мәстай, Жұмабек,</w:t>
        <w:br/>
        <w:t>Махмет, Рақымбек, Мамырайым), Жүніс, Шәріп (Кәкім,</w:t>
        <w:br/>
        <w:t>Сағынбек), Шалабай (Сәмен), Кенжебай (Жұмамбек, Әбу). “</w:t>
        <w:br/>
        <w:t>Мағауия - Темірболат (Серікбай, Талғатбек, Дулат), Тас-</w:t>
        <w:br/>
        <w:t>болта, Қайыртай (Олжас), Ерсайын (Қайрат).</w:t>
        <w:br/>
        <w:t>Мостай - Көшкінбай (Ғабдылмұхтар, Ғабдысаттар),</w:t>
        <w:br/>
        <w:t>Төлеубай (Әмірқұл), Хамит (Әлік).</w:t>
        <w:br/>
        <w:t>Махмет- Қайыргелді (Мұрат), Оразкелді (Марат):</w:t>
        <w:br/>
        <w:t>Рақымбек - Әнуар. )</w:t>
        <w:br/>
        <w:t>Сәмен -- Ибраһим, Алшын (Данияр, Олжас), Ғабдолла,</w:t>
        <w:br/>
        <w:t>Ғалым (Бүркіт, Куат).</w:t>
        <w:br/>
        <w:t>Жұмамбек - Мақсұт, Қуат.</w:t>
      </w:r>
    </w:p>
    <w:p>
      <w:r>
        <w:t>Әбу - Жоламан, Сабыр (Думан, Нариман), Марғұлан</w:t>
        <w:br/>
        <w:t>-(Медет, Арман, Ринат), Жасұлан (Ардақ, Орал).</w:t>
        <w:br/>
        <w:t>Айдос - Қадыр (Жапар, Сыздық, Тайшық Шақат (т),</w:t>
        <w:br/>
        <w:t>Айдар.</w:t>
        <w:br/>
        <w:t>Жапар -- Әйтіш (т), Бадаш (ӛлімдін Серік, Берік),</w:t>
        <w:br/>
        <w:t>Әбдікәрім (Куандық, Сүйінбек, Медет), Ақ%ап (Тәңірберген,</w:t>
        <w:br/>
        <w:t>Саябек, Қабылбек, Ақзамбек), Матай.</w:t>
        <w:br/>
        <w:t>Әлімжан - Руслан, Аслан.</w:t>
        <w:br/>
        <w:t>Серік- Азамат.</w:t>
        <w:br/>
        <w:t>132 . (бееее ҰЖақсабагб, Қаржас ұрпақтары</w:t>
        <w:br/>
        <w:t>Сәти - Күшік (Жұмабай), Байкісі (Ордабай), Жанкісі</w:t>
        <w:br/>
        <w:t>(Мамыр, Шымыр), Сәдір (Қарқабат, Қареке).</w:t>
        <w:br/>
        <w:t>Жұмабай (Шорман би) - Зейнеп қыз, 205рн, Мұстафа,</w:t>
        <w:br/>
        <w:t>Зейпін қыз, Иса, Әбу Әли ибн Сина. ;</w:t>
        <w:br/>
        <w:t>Мұса - Сади ибн Уахас (Мақсұт), Білял (Жармұхамед;</w:t>
        <w:br/>
        <w:t>Жанмұхамед, Нұрмұхамед), Жәми (Екіш), Ахмет-Кәбір</w:t>
        <w:br/>
        <w:t>(Тұрсын, Жүрсін).</w:t>
        <w:br/>
        <w:t>Сади ибн Уахас - лақап есімі Сәдуақас.</w:t>
        <w:br/>
        <w:t>Дерек. Мұсаұлы Білял (27-1900 жж.): Ақкелін</w:t>
        <w:br/>
        <w:t>болыстығының болысы болған.</w:t>
        <w:br/>
        <w:t>Жармұхамед (Жәржан) -- Әлихан.</w:t>
        <w:br/>
        <w:t>Жанмұхамед (Көкен) - Дінмұхамед (Сағадат, Саясат,</w:t>
        <w:br/>
        <w:t>Бақыт, Якут), Ғалимардан (Руслан), Арслан, Мұқмун (т).</w:t>
        <w:br/>
        <w:t>Дінмұхамед - лақап есімі Дінше.</w:t>
        <w:br/>
        <w:t>Якут- Яхонт.</w:t>
        <w:br/>
        <w:t>Нұрмұхамед (Нұркіш) - Руслан, Әлихан.</w:t>
        <w:br/>
        <w:t>Дерек. Білялұлы Нұрмұхамед 1892 жылы Шадырн</w:t>
        <w:br/>
        <w:t>мекенінде туған.</w:t>
        <w:br/>
        <w:t>Мұстафа -- Хамза, Қанапия, Мәлік, Баттал (Садық, Салық,</w:t>
        <w:br/>
        <w:t>Жоәржан), Заркеш (Напық, Уасық, Ғақын, Рапық, Ғабдул-</w:t>
        <w:br/>
        <w:t>Рахит).</w:t>
        <w:br/>
        <w:t>Дерек. Мұстафаұлы Мәлік 1900-1908: жж. Ақкелін</w:t>
        <w:br/>
        <w:t>болыстығының болысы болған.</w:t>
        <w:br/>
        <w:t>Салық - Шашкен, Жамали (Тұрсын, Серік), Дінше</w:t>
        <w:br/>
        <w:t>(Бегендік, Шегендік, Саят, Танабек).</w:t>
        <w:br/>
        <w:t>“Шегендік - Беделбек, Нұрлан.</w:t>
        <w:br/>
        <w:t>Саят - Нұрмұхамед, Айбек, Райымбек.</w:t>
        <w:br/>
        <w:t>Танабек -- Мұсабек, Мирас.</w:t>
      </w:r>
    </w:p>
    <w:p>
      <w:r>
        <w:t>Ғапық - Даныш, Марат, Елтай (Айдар, Тамыр- -Ұлан).</w:t>
        <w:br/>
        <w:t>Рапық- Сағит.</w:t>
        <w:br/>
        <w:t>Иса-- Шаһзында (Рақымтай, Бапық, Рапық, Кәрім, Ақуан,</w:t>
        <w:br/>
        <w:t>Бақи, Әди).</w:t>
        <w:br/>
        <w:t>Шайһзында - лақап есімі Ы ындш</w:t>
        <w:br/>
        <w:t>Жұсесе фелацдари 135</w:t>
        <w:br/>
        <w:t>Аманжолдың қарындасы Алтын (1949 ж.) Павлодар</w:t>
        <w:br/>
        <w:t>педагогикалық институтты (1970 ж.), Целиноград :медицина</w:t>
        <w:br/>
        <w:t>институтын (1976 ж.); Алматы халық шаруашылығы: инстиу-</w:t>
        <w:br/>
        <w:t>тын (1981 ж.) бітірген. Қазірде Екібастұз қаласында:тҰрады,</w:t>
        <w:br/>
        <w:t>кәсібі - ғылыми және халық емімен айналысады::</w:t>
        <w:br/>
        <w:t>Сарбас - Достай (Қабиолла, Тілеген, Ишан); Слам-</w:t>
        <w:br/>
        <w:t>бек: (Мұхтар;. Ғабдысаттар,. Ғабдынасыр, Сабыр);:ЫДырыс</w:t>
        <w:br/>
        <w:t>(Дүйсенбек, Сейсенбек), (Кәрібоз. (Құдайберген, Оразбай;</w:t>
        <w:br/>
        <w:t>Жақсыбай, Кенжебай, аш Елубай, Қыдырбай; Алпыс:</w:t>
        <w:br/>
        <w:t>бай)... бр</w:t>
        <w:br/>
        <w:t>Қабиболла - Арғын. 5</w:t>
        <w:br/>
        <w:t>Тілеген --(т).”</w:t>
        <w:br/>
        <w:t>Ғабдысалтар - “Тілеген, -Ардақ, Асфандияр: Оқасұлан;</w:t>
        <w:br/>
        <w:t>Қуаныш).</w:t>
        <w:br/>
        <w:t>Ғабдынасыр-- Тамыр (Нұрболат, Бекзат), "Төлеген (Жан</w:t>
        <w:br/>
        <w:t>болат, Қайырболат, Елемес), Бекен, Қуанышбек, Назгүл.</w:t>
        <w:br/>
        <w:t>Сабыр - Ақан (Жандос), Ахметбек (Досжан);</w:t>
        <w:br/>
        <w:t>Дүйсенбек - Сәрсенбек, Діндар...</w:t>
        <w:br/>
        <w:t>Сейсенбек-- Айбек; Мұсабек,</w:t>
        <w:br/>
        <w:t>Құдайбергне - Ерлан, Нұрлан, Жасұлан.</w:t>
        <w:br/>
        <w:t>Оразбай.-. Қыдыр.</w:t>
        <w:br/>
        <w:t>Жақсыбай - Жасыбай.</w:t>
        <w:br/>
        <w:t>Кенжебай - Қуаныш.</w:t>
        <w:br/>
        <w:t>Елубай - Нұрсұлтан. |</w:t>
        <w:br/>
        <w:t>Жақып - Сыздық, Сағынбек.</w:t>
        <w:br/>
        <w:t>Жақия - Көшен, Құдайберген.</w:t>
        <w:br/>
        <w:t>Көшен- Тәуекел (Аман, Талғат, Қанат, Медет, Ерлан, ,Ер-</w:t>
        <w:br/>
        <w:t>тай, Есен), Қажымұрат (Жаңат, Марат, Қайрат, Қаныш, Әсет).</w:t>
        <w:br/>
        <w:t>Аман- Айдын.</w:t>
        <w:br/>
        <w:t>Қарқабат - (т). | 2</w:t>
      </w:r>
    </w:p>
    <w:p>
      <w:r>
        <w:t>Қареке - Бекмақан (Асқар, Іргебай, Махмет, Баязит,</w:t>
        <w:br/>
        <w:t>Бәстеми), Достай (Елубай, Елуғаш), Шая, Шәпи (Кәрібай,</w:t>
        <w:br/>
        <w:t>Сексенбай, Қырықбай).</w:t>
        <w:br/>
        <w:t>Жүсеке едалуидбари 127</w:t>
        <w:br/>
        <w:t>..Қашқынбай -- Қонақай; Хамза, Айтқожа (Зияда, Көшен),</w:t>
        <w:br/>
        <w:t>Қарқынбай, Барғана Үрістембек),.Майқы; Айнабек.</w:t>
        <w:br/>
        <w:t>Зияда-- (т). БенеР</w:t>
        <w:br/>
        <w:t>“Көшен -«Қабдеш, Мұрат.</w:t>
        <w:br/>
        <w:t>Үрістембек - Түсіп (Қалиолла; Жағалтай;Кенжебек);</w:t>
        <w:br/>
        <w:t>Қабиболла (т).</w:t>
        <w:br/>
        <w:t>Қалиолла - Ермек, Қазыбек; Сдктдгід;</w:t>
        <w:br/>
        <w:t>Жағалтай - Бейбіт, Бейімбет, Сырымбет:</w:t>
        <w:br/>
        <w:t>Бужан- (т). -</w:t>
        <w:br/>
        <w:t>Қонай &lt;- Шөтік (Қараш), Шолан (Сатыпалды), ЕШИатей,</w:t>
        <w:br/>
        <w:t>Қараш -- Тұрсын (Зәдеш; Жетпіс, Бейбіт). і</w:t>
        <w:br/>
        <w:t>&lt;/:Сатыпалды -- Әбдірашит; Әбілсамет, Әбіл; “Әбілсадық,</w:t>
        <w:br/>
        <w:t>барлар, Бәкіш, Әріп, Монтай, Рашит. :</w:t>
        <w:br/>
        <w:t>Мұсабек--- Қожахмет, Шаймерден, Хасен, Махмег; Бек-</w:t>
        <w:br/>
        <w:t>шебай, Ыбырай, Зейнеғабдол.. -- ІНЕЙЕТТЕН</w:t>
        <w:br/>
        <w:t>Байкемпір -- Шерияздан (ізкмеанеен Махмет); Иса,</w:t>
        <w:br/>
        <w:t>Теміртай; Ақшабай, Кенжебай; Әділ, Смағұл (Замантай; Жол-</w:t>
        <w:br/>
        <w:t>кен).</w:t>
        <w:br/>
        <w:t>Махмет - Ғапур, Рапық (Рахман, Төкен, Сәкен).</w:t>
        <w:br/>
        <w:t>Жолкен- Садық (Құттыбай, Сенбай, Алтынбек, Асылбек,</w:t>
        <w:br/>
        <w:t>Мүбәрак), Қали; Нұрғали (Жандос, Жомарт), Қанаш Оқар ұлан,</w:t>
        <w:br/>
        <w:t>Біржан, Ерлан, Еркебұлан) 2,</w:t>
        <w:br/>
        <w:t>Матай - Хамитбек (Жолдыбай, Исабек, Жүнісбек Мол-</w:t>
        <w:br/>
        <w:t>дабек (Рахметолла), Байназар.</w:t>
        <w:br/>
        <w:t>Жолдыбай - Жұмабек.</w:t>
        <w:br/>
        <w:t>Исабек -- Қысырбай.</w:t>
        <w:br/>
        <w:t>Шүршітбек - Құлын, Тоғызбай (Кенже, Қазы), Бозай (Бо-</w:t>
        <w:br/>
        <w:t>лат, Төлепберген, Ниязбек), Иса, Баянды; :</w:t>
        <w:br/>
        <w:t>Қазы -- Айтуар, Жетібай (Әубәкір), Сегізбай Құсайыу). Я</w:t>
        <w:br/>
        <w:t>Әубәкір - Мұрат.</w:t>
        <w:br/>
        <w:t>Құсайын - Өміржан, Жұбан (Ғаділхан, Рахман), Мей-</w:t>
        <w:br/>
        <w:t>рам, Нұрлан, Ғосман..</w:t>
        <w:br/>
        <w:t>Болат - Қайрат, Болат, Қанат (Бауыржан).</w:t>
        <w:br/>
        <w:t>126 5 (сас. Жақс«блг8. Қаржас ұрпақтары</w:t>
        <w:br/>
        <w:t>Нұрғали - Нариман.</w:t>
        <w:br/>
        <w:t>Ерлан - Әлібек.</w:t>
        <w:br/>
        <w:t>Құл Анайұлы - Құдайберген, Тәңірберген, Тілеке (т),</w:t>
        <w:br/>
        <w:t>Тілеміс, Олжагелді (т), қонысы .Қызылтаудағы ҚЕреннің</w:t>
        <w:br/>
        <w:t>қарақуысы» деген жер.</w:t>
        <w:br/>
        <w:t>Құдайберген - Атасал (Тұрсынбай), Шүрекбай (Жайық,</w:t>
        <w:br/>
        <w:t>Байқұтты), Нұралы (Қашқынбай, Бужан), Түйте (Қонай,</w:t>
        <w:br/>
        <w:t>Мұсабек, Байкемпір, - Матай), Балта (Шүршітбек); “Қарсен</w:t>
        <w:br/>
        <w:t>(Марал, Қаражігіт, Өтей, Сәдібек, Оспан), Бақтыбай (Жәнібек;</w:t>
        <w:br/>
        <w:t>Мейірман, Сүгір, Тоты, Үйсін).</w:t>
        <w:br/>
        <w:t>Тұрсынбай - Жапар (Төлеубек, Атан):</w:t>
      </w:r>
    </w:p>
    <w:p>
      <w:r>
        <w:t>Жайық - Смайыл (Қорабай, Кәден, Боранбай); Шауоек</w:t>
        <w:br/>
        <w:t>(Қырықтан), Әлке (Елубай), Молдағайыр.</w:t>
        <w:br/>
        <w:t>Қорабай - Қабылда (Данияр).</w:t>
        <w:br/>
        <w:t>Данияр - Алданыш, Қуаныш, Олжас, Жықиктеш</w:t>
        <w:br/>
        <w:t>Боранбай - Төлеу (Тұрар, Мадияр, Жарас).</w:t>
        <w:br/>
        <w:t>Қырықтай- Темір, Далабай (Данияр), Серік,</w:t>
        <w:br/>
        <w:t>“Елубай - Рахмет (Марат, Мұрат).</w:t>
        <w:br/>
        <w:t>Байқұтты - Қайеке (Асқар, Қазтай), Жүмеке (Жұмаділда,</w:t>
        <w:br/>
        <w:t>Ғибаділда), Мақан (Дүйсенбек, Смағұл).</w:t>
        <w:br/>
        <w:t>Асқар - (т).</w:t>
        <w:br/>
        <w:t>Қазтай - Қайрат (Жанат), Қанат (Аман, Марат, Данияр,</w:t>
        <w:br/>
        <w:t>Шеризат).</w:t>
        <w:br/>
        <w:t>Жұмаділда - Алпыс (Қадырбай, Ерлан, Мәди), Әкіраман</w:t>
        <w:br/>
        <w:t>(Хайролла, Бақытжан, Мереке, Мақсұт, Бақдәулет, Нұрдәулет,</w:t>
        <w:br/>
        <w:t>Мылтықбай), Қайыр (Жасұлан), Кәкібай (Махмет, Нұрахмет,</w:t>
        <w:br/>
        <w:t>Рахмет, Шаяхмет).</w:t>
        <w:br/>
        <w:t>Ғибаділда - Бейсенбек (Сарап, Барған, Әзілкан).</w:t>
        <w:br/>
        <w:t>Дүйсенбек - Шәкерім (Айдос, Аманкелді), Мүбәрак</w:t>
        <w:br/>
        <w:t>(Қабдығали, Қуаныш, Сайлау), Қалымжан.”</w:t>
        <w:br/>
        <w:t>Смағұл - Қапатай (Мағыпар, Жағыпар, Жапар, Төлеген,</w:t>
        <w:br/>
        <w:t>Медет).</w:t>
        <w:br/>
        <w:t>Фоеекс ұфиақубады 121</w:t>
        <w:br/>
        <w:t>факультетін: сырттай-оқып бітірген... Баянауыл ауданындағы</w:t>
        <w:br/>
        <w:t>Көкдомбақ ауылында және: Шөптікөл мектеп-интернатында</w:t>
        <w:br/>
        <w:t>мұғалім болды. 1993 жылдан: бастап Алматыда: Халық ме-</w:t>
        <w:br/>
        <w:t>дицина орталығында дәстүрлі емес медицина өкілдерінің</w:t>
        <w:br/>
        <w:t>біліктілігін жетілдіру курсында оқыған.соң емшілікпен кәсіби</w:t>
        <w:br/>
        <w:t>түрде айналысып келеді. Ол жүйке ауруларына ұшыраған,</w:t>
        <w:br/>
        <w:t>арақ ішуге салынған, темекі мен есірткіге әуестенген” Задам-</w:t>
        <w:br/>
        <w:t>дарды емдейді. ) ре : 8</w:t>
        <w:br/>
        <w:t>Баянауыл ауданындағы "Майқайың поселкесі -Жаныйдағы</w:t>
        <w:br/>
        <w:t>Шөптікөл ауылында тұратын Рымкеш” қажыға: "емделуге</w:t>
        <w:br/>
        <w:t>Қазақстанның әр жерлерінен, тіпті Ресейден, Германия” мен</w:t>
        <w:br/>
        <w:t>Түркиядан да арнайы келетіндер аз емес. Рымкеш қажы. -</w:t>
        <w:br/>
        <w:t>Халықаралық емшілер Ассоциациясының алтын медалімен</w:t>
        <w:br/>
        <w:t>марапатталған (2004 ж.). Халықаралық дәрежеден халық</w:t>
        <w:br/>
        <w:t>емшісі.</w:t>
        <w:br/>
        <w:t>Түменбай - Оспанбет (Қадырбек, Бибек;”“Боқшал,</w:t>
        <w:br/>
        <w:t>Шақар).</w:t>
        <w:br/>
        <w:t>Шақар - Мұқатай.</w:t>
        <w:br/>
        <w:t>Байтоқа- Ордабай (Смайыл, Тапырбай), Байшүкір (Сқақ,</w:t>
        <w:br/>
        <w:t>Смағұл, Жайтуған, Қоқымбай).</w:t>
      </w:r>
    </w:p>
    <w:p>
      <w:r>
        <w:t>Смайыл - Айтмағамбет (т), Мәмила.</w:t>
        <w:br/>
        <w:t>Тапырбай - Мақсұт қажы (Ақылбек, Серік, Талғат),</w:t>
        <w:br/>
        <w:t>Құланбай (Әлібек, Марат), Бұланбай (Болат),. “Дөненбай</w:t>
        <w:br/>
        <w:t>(Қайрат, Қуат), Сайлаубай (Қанат, Марат), Ырысбай, (т).</w:t>
        <w:br/>
        <w:t>Ақылбек - Олжас, Диас.</w:t>
        <w:br/>
        <w:t>Әлібек - Дулат, Дастан.</w:t>
        <w:br/>
        <w:t>Марат- Аслаң, Бақтияр, Әділет |</w:t>
        <w:br/>
        <w:t>Сқақ - Айтуған (Тұрғынбай), Көпірбай . «Оразбай,</w:t>
        <w:br/>
        <w:t>Байтуған (т). ШТ</w:t>
        <w:br/>
        <w:t>Тұрғынбай - Серік (Бауыржан), Жиенбай (Темірлан),</w:t>
        <w:br/>
        <w:t>Тасболат (Илдар), Ерболат.</w:t>
        <w:br/>
        <w:t>Оразбай - Қанат, Баянбек.</w:t>
        <w:br/>
        <w:t>120 Сееее ?Жақсыбаеб. Қаржас ұрпақтары</w:t>
        <w:br/>
        <w:t>Бүркітбай - Зиба (т).</w:t>
        <w:br/>
        <w:t>Шәкір.- Шәріпбек (Забира).</w:t>
        <w:br/>
        <w:t>Шай - Айтмағамбет (Серік, Берік);</w:t>
        <w:br/>
        <w:t>Ахмадия - Ғизатула.</w:t>
        <w:br/>
        <w:t>Бақырбек-- Сламбек (Хамит, Бақтыбай, Амантай), Айса-</w:t>
        <w:br/>
        <w:t>бек (т), Нұралы (Шаймерден), Мералы (т).</w:t>
        <w:br/>
        <w:t>Хамит- Ақлият (Ғалымжан), Төлеу, Рымкеш қыз.</w:t>
        <w:br/>
        <w:t>Дерек. Хамитқызы Рымкеш (1950 ж.) Павлодар</w:t>
        <w:br/>
        <w:t>педагогикалық институтының физика-математика факультетін</w:t>
        <w:br/>
        <w:t>бітірген (1976 ж.). 1976-1999 жж. Павлодар облысы, Ақсу</w:t>
        <w:br/>
        <w:t>қаласындағы Уә 1 қазақ орта мектебінің оқу ісінің меңгерушісі,</w:t>
        <w:br/>
        <w:t>директоры, 2000 жылдан осы қаладағы Қазақ гимназиясының</w:t>
        <w:br/>
        <w:t>директоры болып қызмет істейді.</w:t>
        <w:br/>
        <w:t>Рымкеш Хамитқызының ұсынысымен «Мектеп - ұлттық</w:t>
        <w:br/>
        <w:t>мәдени орталық» атты мектеп жайлы шыққан фильм респуб-</w:t>
        <w:br/>
        <w:t>ликалық әдістемелік бейнефильмдер сайысында дипломмен</w:t>
        <w:br/>
        <w:t>марапатталды, сонымен қатар оп басқарып отырған гимназия</w:t>
        <w:br/>
        <w:t>мектебі «Мектептер үшін грант» бағдарламасының жүлдесіне</w:t>
        <w:br/>
        <w:t>ме болды. Ол «Қазақстан Республикасы оқу- ағарту ісінің</w:t>
        <w:br/>
        <w:t>үздігі» белгісімен марапатталды.</w:t>
        <w:br/>
        <w:t>Бақтыбай - Серік, Тілектес (Арман), Берік (Ернар).</w:t>
        <w:br/>
        <w:t>Шаймерден - Құдайберген (Әлібек), Қайыржан, Тәңір-</w:t>
        <w:br/>
        <w:t>берген (Рамазан), Сайлау, Жасұлан (Данияр, Әділет), Ержан.</w:t>
        <w:br/>
        <w:t>Омар - Оспан, Әлкен (Балтабай, Балғабай).</w:t>
        <w:br/>
        <w:t>Балтабай -- Оразбек, Ерлан, Ержан.</w:t>
        <w:br/>
        <w:t>Балғабай - Ардақ, Ақан, Бақытжан.</w:t>
      </w:r>
    </w:p>
    <w:p>
      <w:r>
        <w:t>Әубәкір- (т).</w:t>
        <w:br/>
        <w:t>Әстекей - (т).</w:t>
        <w:br/>
        <w:t>Сағымбек - Сапарбек (Бекболат, Қуандық, Сүйіндік,</w:t>
        <w:br/>
        <w:t>Темірболат, Рымкеш қыз).</w:t>
        <w:br/>
        <w:t>Дерек. Рымкеш (Рымтай) Сапарбекқызы (1954 ж.)</w:t>
        <w:br/>
        <w:t>Қарағанды Мемлекеттік университетінің химия-биология</w:t>
        <w:br/>
        <w:t>Жүғеке абияқуйара Ізі</w:t>
        <w:br/>
        <w:t>Нұр молда - Әлжапар.</w:t>
        <w:br/>
        <w:t>Төлеубай - Мағзұм. )</w:t>
        <w:br/>
        <w:t>Нұрпейіс Шүкейұлы -“Төлеутай.</w:t>
        <w:br/>
        <w:t>) Шақыт - Өмірбай (Ашрақ;:Сайлау); Темірбай (Қинаят;,</w:t>
        <w:br/>
        <w:t>Асығат),, Жұмабек.</w:t>
        <w:br/>
        <w:t>-. Тілеулі-- Тұрқай.</w:t>
        <w:br/>
        <w:t>Алпысбай -- Қабылда, Ибадолла (Рақып,. Әбдірахман), В</w:t>
        <w:br/>
        <w:t>Махмет, Әшкен.</w:t>
        <w:br/>
        <w:t>Тышқанбай - Оразбек, Оразалы, Дүйсенбай, бөрінбай,</w:t>
        <w:br/>
        <w:t>Асайын, Құсайын). ;</w:t>
        <w:br/>
        <w:t>Тілеміс - Керней (Әубәкір, Мақубек, Аласа; Сопақай).</w:t>
        <w:br/>
        <w:t>Әубәкір - Қаракеше; -Айдарбек (Әнуарбек; .Қуавтай,</w:t>
        <w:br/>
        <w:t>Төлеш, Шәміт).</w:t>
        <w:br/>
        <w:t>Қуантай - Сағат (балап, Сығилар), Берік.</w:t>
        <w:br/>
        <w:t>Төлеш - Серік (Ерқанат), Нұрбол, Дархан.</w:t>
        <w:br/>
        <w:t>Шәміт - Олжатай, Нұркен (Есенгелді, Тұрар). арАЙран,</w:t>
        <w:br/>
        <w:t>Қасен. :</w:t>
        <w:br/>
        <w:t>Аласа - Сымақ (Мекен), Қыздарбек (Айтбай; Тілеужан).</w:t>
        <w:br/>
        <w:t>Айтбай -- Саят «Ерболау, “ Ербол), - Жанат, “Болат,</w:t>
        <w:br/>
        <w:t>Жұмажан.</w:t>
        <w:br/>
        <w:t>Сопақай - Уса (Айтбай).</w:t>
        <w:br/>
        <w:t>Айтбай - Бейсенбай, Мұсабай, Сэрсенбай (Дүйсенбай).</w:t>
        <w:br/>
        <w:t>Мырзақұл - Сатыбалды, Сәти, Баймырза, Жалмыра,</w:t>
        <w:br/>
        <w:t>Наурыз, Ақмырза. :</w:t>
        <w:br/>
        <w:t>Сатыбалды - Тастыбай: (Башар, Қожабай); “Бектібай</w:t>
        <w:br/>
        <w:t>(Бейсенбек, Рамазан, Орынбек).</w:t>
        <w:br/>
        <w:t>Башар - Нәзір (Әнес).</w:t>
        <w:br/>
        <w:t>Әнес- Хазагер, Райымбек.</w:t>
        <w:br/>
        <w:t>Қожабай - Түкібай (Намаз, Қияш, Ілияс);</w:t>
      </w:r>
    </w:p>
    <w:p>
      <w:r>
        <w:t>Рамазан-- Сұлтан.</w:t>
        <w:br/>
        <w:t>Қияш - Қинаят, Әдебиет...</w:t>
        <w:br/>
        <w:t>Ілияс - Жамсат.</w:t>
        <w:br/>
        <w:t>134 (геге ?ЖақсабагЕ. Қаржас ұрпақтары</w:t>
        <w:br/>
        <w:t>Шымыр - Алтай (Смайыл, Айтмақан, Жәми, Сарбас),</w:t>
        <w:br/>
        <w:t>Бөрі (Жақып, Әубәкір, Әміре, Жақия).</w:t>
        <w:br/>
        <w:t>Смайыл - Райымбек (Егеубай).</w:t>
        <w:br/>
        <w:t>Егеубай -- Қуандық, Қуанышбек, Қуаныш.</w:t>
        <w:br/>
        <w:t>Айтмақан - Мәжит (Сейсенбай, Қабден, Теңдік), Әбду</w:t>
        <w:br/>
        <w:t>(Әбілқасен, Қажамат, Қасымхан, Әшім), Шақат (Сағидолла,</w:t>
        <w:br/>
        <w:t>Сүйіндік, Сәбит).</w:t>
        <w:br/>
        <w:t>Қабден - Марат, Мұрат, Ерлан.</w:t>
        <w:br/>
        <w:t>Теңдік - Рашит.</w:t>
        <w:br/>
        <w:t>Әбілқасен - Қанат, Қайрат, Мұрат, Жанат.</w:t>
        <w:br/>
        <w:t>Қажамат- Боранбай, Хайролла. Қабиболла, Зайролла,</w:t>
        <w:br/>
        <w:t>Қасымхан - Ерсін, Қуандық, Абай, Асан, Қасымзада,</w:t>
        <w:br/>
        <w:t>Әсет, Қуат.</w:t>
        <w:br/>
        <w:t>Әшім - Серік, Ардақ, Оразбек.</w:t>
        <w:br/>
        <w:t>“Серік - Ырымтай.</w:t>
        <w:br/>
        <w:t>“Өразбек - Қуаныш, Зада.</w:t>
        <w:br/>
        <w:t>Сүйіндік- Серік. :</w:t>
        <w:br/>
        <w:t>Жәми - Арыстанбек (Сұңғат), Айтжан.</w:t>
        <w:br/>
        <w:t>Сұңғат - Амангелді, Аманжол, Алтын.</w:t>
        <w:br/>
        <w:t>Амангелді - Қанат (Әлихан).</w:t>
        <w:br/>
        <w:t>Аманжол - Арман, Аршат (Әди).</w:t>
        <w:br/>
        <w:t>Алтын - Саят (Ахмет, Мұхаммед, Мұхтар, Абай).</w:t>
        <w:br/>
        <w:t>Дерек. Жамиев Сұңғатұлы Аманжол (1946-2003, жж.) Це-</w:t>
        <w:br/>
        <w:t>линоград медиина институтын (1971 ж.), Ленинград медицина</w:t>
        <w:br/>
        <w:t>академиясын (1974 ж.), Павлодар индустриалдықинституттың</w:t>
        <w:br/>
        <w:t>құрылыс факультетін (1975 ж.) бітірген. 1971-2003 жж. Павло-</w:t>
        <w:br/>
        <w:t>дар облыстық сот-медициналық экспертиза бюросының бөлім</w:t>
        <w:br/>
        <w:t>бастығы, бастығы қызметтерін атқарды. КСРО-ның (1991 ж.)</w:t>
        <w:br/>
        <w:t>және Қазақстан Республикасы денсаулық сақтау ісінің үздігі</w:t>
        <w:br/>
        <w:t>(1996 ж.) белгілерімен марапатталған. Ол 2002 жылы Павло-</w:t>
        <w:br/>
        <w:t>дарда жарық көрген «Актуальные вопросы судебной медици-</w:t>
        <w:br/>
        <w:t>ны» атты кітаптың авторы.</w:t>
      </w:r>
    </w:p>
    <w:p>
      <w:r>
        <w:t>Жоұчеке ебпақийары 133</w:t>
        <w:br/>
        <w:t>“Рақымтай- Ғали (Рашит; Ғинаят, Жүсіп, Мұрат), Қаржас</w:t>
        <w:br/>
        <w:t>(Сергей).</w:t>
        <w:br/>
        <w:t>Ғинаят - Ғинаят, Ермек:</w:t>
        <w:br/>
        <w:t>Мұрат- Серік, Мұрат.“</w:t>
        <w:br/>
        <w:t>Кәрім-- Уәли (Ахат, Рақым), Ғалым: (Зейнолла);</w:t>
        <w:br/>
        <w:t>Ахат - Кәрім.</w:t>
        <w:br/>
        <w:t>Рақым- Расул.</w:t>
        <w:br/>
        <w:t>Ақуан -- Шапатай.</w:t>
        <w:br/>
        <w:t>Бақи - Смет (Наталья қыз).</w:t>
        <w:br/>
        <w:t>Әди - Қаламы (Абдулғани); Сұлтанмұрие «Серік),</w:t>
        <w:br/>
        <w:t>Еркін (Динара-қыз). 22227 БА</w:t>
        <w:br/>
        <w:t>Әбу.Әли ибн Саға (Әужан)- Әмір-Темір ббінриміі, Ас-</w:t>
        <w:br/>
        <w:t>фандияр), Шамсудин (Нұрилден, Ғ алауидин, Хафиз); ұЯриянн</w:t>
        <w:br/>
        <w:t>(Дәнеш), Ақыш (Рашат, Кемел): “ реа 2</w:t>
        <w:br/>
        <w:t>Дерек. Әужан Шорманов 1856 жылы патша үкіметінің</w:t>
        <w:br/>
        <w:t>Анненскі лентасына тағылған «За Усердие» деген мойынға са-</w:t>
        <w:br/>
        <w:t>лып жүретін күміс медалімен марапатталады. :</w:t>
        <w:br/>
        <w:t>Нариман - Қаныш (Зайып, Ермек), Төкен, Ғаббас; Кәкіш</w:t>
        <w:br/>
        <w:t>(Валерий). ) )</w:t>
        <w:br/>
        <w:t>Асфандияр - Мағмура қыз.</w:t>
        <w:br/>
        <w:t>Нұриден - Аманкелді (Жәнел, Астар</w:t>
        <w:br/>
        <w:t>Рашат -:Мейіз қыз: ”</w:t>
        <w:br/>
        <w:t>Кемел- Әлішер (Майя қыз), Зарина қыз (Артем).</w:t>
        <w:br/>
        <w:t>Ордабай -- Мақан (Омар, Жапар).</w:t>
        <w:br/>
        <w:t>“Омар - Зейнолла, Шәпек.</w:t>
        <w:br/>
        <w:t>Жапар - Қайныш (Мэлс):</w:t>
        <w:br/>
        <w:t>Мамыр-: “Байқұлақ (Қасқатай, Дат).</w:t>
        <w:br/>
        <w:t>Қасқатай -- Шамғон (Жұпар, ап акантыыы ГазсЕНБек;</w:t>
        <w:br/>
        <w:t>Қанапия. ) зі</w:t>
        <w:br/>
        <w:t>“Жұпар- Тұрар (Жанат, Қанат), Уахит (Асай; Есей)?</w:t>
        <w:br/>
        <w:t>Дат- Латып (Шаймерден), Оспан, Лабақыр:</w:t>
        <w:br/>
        <w:t>Шармерден - Әйтіш.</w:t>
        <w:br/>
        <w:t>: Жесеке Фееакұйғара 137</w:t>
        <w:br/>
        <w:t>Берік - Жасұлан, Ислам, Рустем.</w:t>
        <w:br/>
        <w:t>Қуандық - Аслан, Нұрсұлтан.</w:t>
        <w:br/>
        <w:t>“Сүйінбек - Нұртөре. )</w:t>
        <w:br/>
        <w:t>: Тайшық -- Құдайберген (Куаныш), Матай (Аллаберген).</w:t>
        <w:br/>
        <w:t>Қабылбек - Әлішер.</w:t>
        <w:br/>
        <w:t>Келдібай - Байғозы (Бейсенбай, Жұмабай), “</w:t>
        <w:br/>
        <w:t>Бейсенбай:- Сағадат, Шахдат, Солтай (Серік; Ермек).</w:t>
        <w:br/>
        <w:t>Айымдос - Дәстүр (Тәрмізи, Жақия), Тоқыш (Айтжан),</w:t>
        <w:br/>
        <w:t>Мұрсал (Зікірия, Армия, Жағыпар).</w:t>
        <w:br/>
        <w:t>Жақия - Карл, Гвардия (Нұрсұлтан).</w:t>
        <w:br/>
        <w:t>Зікірия - Ілдебай (Арман).</w:t>
        <w:br/>
        <w:t>Жанмырза - Бостан (Тіней, Байгел, Боқты, Дүйсенбай),</w:t>
        <w:br/>
        <w:t>Қоңырат (Мықтыбай, Сатбай), Балпан (Аулаба)..</w:t>
        <w:br/>
        <w:t>Тіней- Ырыспай (Жампейіс, Баян).</w:t>
      </w:r>
    </w:p>
    <w:p>
      <w:r>
        <w:t>Жампейіс - Кәкен (Ыдырыс).</w:t>
        <w:br/>
        <w:t>Баян- Әубәкір. ,</w:t>
        <w:br/>
        <w:t>Байгел - Бежен (Мақсап).</w:t>
        <w:br/>
        <w:t>Мақсап - Рамазан.</w:t>
        <w:br/>
        <w:t>Боқты- (т).</w:t>
        <w:br/>
        <w:t>Дүйсенбай - Балағаз (Махамбетәлі), Сармаңтай (Сыздық,</w:t>
        <w:br/>
        <w:t>Бәкір, Жапар).</w:t>
        <w:br/>
        <w:t>Дерек. Жылқышы Сармантайұлы Жапар (18%6- 1960 жж.)</w:t>
        <w:br/>
        <w:t>екі мәрте Ленин. орденімен марапатталған.</w:t>
        <w:br/>
        <w:t>Сыздық- Айтрахмет (Рамазан), Байдырақыан,</w:t>
        <w:br/>
        <w:t>Бәкір - Әділхан, Нұриден. Б</w:t>
        <w:br/>
        <w:t>Мықтыбай - Қасен (Мағауия), Құсайын (Смайыл,</w:t>
        <w:br/>
        <w:t>Шапық (Шамкен, Әйтікен), Карер (Әдікен)./ .. ;</w:t>
        <w:br/>
        <w:t>Мағауия - Сәлмен (Сапарғали), Тымақ (Кәкімтай, Атым-</w:t>
        <w:br/>
        <w:t>тай, 2 Б.</w:t>
        <w:br/>
        <w:t>Сапарғали - Оңар (Ардаһ), Дулат, Болат (Әсет, Рақат, Ер-</w:t>
        <w:br/>
        <w:t>хат), Мұрат, Марат, Қанат, Қанағат,</w:t>
        <w:br/>
        <w:t>Атымтай - Сапарбек.</w:t>
        <w:br/>
        <w:t>Риза),</w:t>
        <w:br/>
        <w:t>&gt; Жүмесе адилқийара 147</w:t>
        <w:br/>
        <w:t>Қайыркен -- Қайрат (Әділ), Серік, Қаныш, Қанат.</w:t>
        <w:br/>
        <w:t>Төлеубай - Ербол.</w:t>
        <w:br/>
        <w:t>Айтмағамбет - Қонңқыш (Алпыс, Бейсен, Кенжебай),</w:t>
        <w:br/>
        <w:t>Оқап (Жұмабике, Құдайберген).</w:t>
        <w:br/>
        <w:t>Алпыс - Қуаныш, Алмас.</w:t>
        <w:br/>
        <w:t>Бейсен - Теміртай.</w:t>
        <w:br/>
        <w:t>Шүртібай - Қоқан (Оңайбек, Қорамбек;-“Батырбек,</w:t>
        <w:br/>
        <w:t>Әлдебек, Молдабек), Шықы (Сармантай, Қазаны; Тӛттімбет,</w:t>
        <w:br/>
        <w:t>Байтерек, Жеңіс, Қаша, Жая), Әділбек.</w:t>
        <w:br/>
        <w:t>Оңайбек - Жақып молда (Кәмалтай, Оспан; Мәушез),</w:t>
        <w:br/>
        <w:t>Садық (Жетпіс).</w:t>
        <w:br/>
        <w:t>Жетпіс - Данияр. .</w:t>
        <w:br/>
        <w:t>Оспан -- Рәшит (Айдар, Мерсайыт).</w:t>
        <w:br/>
        <w:t>Мерсайыт- Селим. |</w:t>
      </w:r>
    </w:p>
    <w:p>
      <w:r>
        <w:t>Маулит - Болпыш (Ғани).</w:t>
        <w:br/>
        <w:t>Қорамбек - Ысқақ (Ғалымтай).</w:t>
        <w:br/>
        <w:t>Ғалымтай - Қайыржан (Қабдылманап, Қабдылжанат,</w:t>
        <w:br/>
        <w:t>Руслан), і</w:t>
        <w:br/>
        <w:t>Қабдылманап - Айдос.</w:t>
        <w:br/>
        <w:t>Қабдылжанат - Әли.</w:t>
        <w:br/>
        <w:t>Руслан - Мадияр.</w:t>
        <w:br/>
        <w:t>Әлдебек - Әбілда (Баязит, Жабу); Төлеген (Қапез,</w:t>
        <w:br/>
        <w:t>Кәріпбек).</w:t>
        <w:br/>
        <w:t>Баязит - Ермек (Бауыржан, Теміржан), Серік.”</w:t>
        <w:br/>
        <w:t>Капез - Бекіш (Әкімбай, Серік).</w:t>
        <w:br/>
        <w:t>Кәріпбек - Бекжан (Ержан).</w:t>
        <w:br/>
        <w:t>Молдабек - Қапар (Мәлік).</w:t>
        <w:br/>
        <w:t>Мәлік - Хадис (Қазыбек, Жәнібек, Әлібек, Ғибрат, Хизат,</w:t>
        <w:br/>
        <w:t>Хикмат, Ербол, Ерсін), Дулат (Нұрбол, Нұрасыл, Әсет, Тау-</w:t>
        <w:br/>
        <w:t>фих), Манат (Тұрсын), Әнет (Ақтан).</w:t>
        <w:br/>
        <w:t>Қазыбек- Ғазиз.</w:t>
        <w:br/>
        <w:t>Жәнібек - Жеңіс (Жәлел), Шапағат,</w:t>
        <w:br/>
        <w:t>Жүмеле уаналуйары 141</w:t>
        <w:br/>
        <w:t>“Бәді»- Жәмбек (Қуат, Қайыр): )</w:t>
        <w:br/>
        <w:t>“Жиенбай --- Ахмет: (Сағынтай, “Сағынбай), Тайшық</w:t>
        <w:br/>
        <w:t>(Тұрсынбек, Жақыш, Қауман, Қабылда, Жазкен; Қалыш).</w:t>
        <w:br/>
        <w:t>Сағынтай-- Қайрат “5: !</w:t>
        <w:br/>
        <w:t>Сағынбай - Құрман.</w:t>
        <w:br/>
        <w:t>Жазкен -- Марат, Қайрат,</w:t>
        <w:br/>
        <w:t>Қалып- Марат... 4</w:t>
        <w:br/>
        <w:t>“Жақия-&lt;- Кӛкен; Пұштақ.</w:t>
        <w:br/>
        <w:t>ЧӘлтай-- Бейсен; Дүйсен; Несіп: .</w:t>
        <w:br/>
        <w:t>Қойшек-- Жұмаш (Зей фонда, Рахмейаіла) Рақым; Марат,</w:t>
        <w:br/>
        <w:t>Талғат)...</w:t>
        <w:br/>
        <w:t>Бегімбет - Жайнақ, Жанды (Қайырбай), “Көтібақ</w:t>
        <w:br/>
        <w:t>(Қожахмет, Ермағанбет). ;</w:t>
        <w:br/>
        <w:t>Бәйімбет - Матай (Бөлекбай), Тілеп (Итбай, Ибалта).</w:t>
        <w:br/>
        <w:t>Бөлекбай”. - - Мұқыш" (Сұңғат); Талғат, Әб” Рақыш,</w:t>
      </w:r>
    </w:p>
    <w:p>
      <w:r>
        <w:t>Сұлтан); |</w:t>
        <w:br/>
        <w:t>Сұңғат - Есімгій, Жұмаш, Асан, Досан.</w:t>
        <w:br/>
        <w:t>&lt;“Ибалта- Омар (Жұмақ; Шайхы, Ақтамақ, Қапар, Әукен),</w:t>
        <w:br/>
        <w:t>Нұрбасар (Әбілқайыр), Сыздық (Мәттәу).</w:t>
        <w:br/>
        <w:t>Жұмақ- Әмен (9.0.</w:t>
        <w:br/>
        <w:t>Шайхы - “Асқар (Ілияс, Серік, Арыспай)/</w:t>
        <w:br/>
        <w:t>Дерек. “Асқар Шайхыұлы (1943 ж)- Москваныің тау-кен</w:t>
        <w:br/>
        <w:t>институтын бітірген (1972 ж.). 1973-1986 жж, Тортқұдық ал-</w:t>
        <w:br/>
        <w:t>тын руднигінің бастығы, 1986 жылдан Павлодар облысындағы</w:t>
        <w:br/>
        <w:t>Қарасор кен байыту комбинатының бас директоры, 1999-2007</w:t>
        <w:br/>
        <w:t>жж. Павлодар облыстық маслихатының депутаты, Қазақстан</w:t>
        <w:br/>
        <w:t>Республикасының құрметті кеншісі, «Облыс алдында сіңірген</w:t>
        <w:br/>
        <w:t>еңбегі үшің» белгісімен марапатталған.</w:t>
        <w:br/>
        <w:t>. Ілияс-- Данияр: :</w:t>
        <w:br/>
        <w:t>Серік - Әбілмансұр, өлтерітр.</w:t>
        <w:br/>
        <w:t>Арыслан - Хақназар.</w:t>
        <w:br/>
        <w:t>Ақтамақ- Әкпар (Тілеген), Темірғали.</w:t>
        <w:br/>
        <w:t>148 Сеее "Ұақсибагй. Қаржас ұрпақтары</w:t>
        <w:br/>
        <w:t>Әлібек - Қуандық, Қаныш.</w:t>
        <w:br/>
        <w:t>Ғибрат- Әділ.</w:t>
        <w:br/>
        <w:t>.Хизат- Ағзам.</w:t>
        <w:br/>
        <w:t>Ербол - Шафих.</w:t>
        <w:br/>
        <w:t>Әсет - Наурыз, Мейірлан.</w:t>
        <w:br/>
        <w:t>Тәуфих - Әділ, Бақытжан, Қажмұрат.</w:t>
        <w:br/>
        <w:t>Дерек.ЖәнібекХадисұлы(1961ж.)-ҚазақстанРепублика-</w:t>
        <w:br/>
        <w:t>сының мәдениет қайраткері (2006 ж.), Республикалық. әнші,</w:t>
        <w:br/>
        <w:t>жыршы, термешілердің лауреаты (1989.ж.), 2001 ж. Павлодар</w:t>
        <w:br/>
        <w:t>облысы әкімінің грантын алған.</w:t>
        <w:br/>
        <w:t>Сармантай -- Ахметжан, Зікір, Макен (Ауғанипа, Қоқыш,</w:t>
        <w:br/>
        <w:t>Батый).</w:t>
        <w:br/>
        <w:t>Қожабек - Қазел (Төлебай, Серікбай, Жасұлан, Ерлан,</w:t>
        <w:br/>
        <w:t>Ардақ), Халел, Ауғали, Жәлел (Ермек), Нұрғали, Ертай, То-</w:t>
        <w:br/>
        <w:t>маш.</w:t>
        <w:br/>
        <w:t>Төлебай - Төлеген, Сабыр, Сержан.</w:t>
        <w:br/>
        <w:t>Жасұлан - Абай.</w:t>
        <w:br/>
        <w:t>Ерлан - Шерхан.</w:t>
        <w:br/>
        <w:t>Ермек - Абзал, Ербол, Әсет, Алмас.</w:t>
        <w:br/>
        <w:t>Тәттімбет - Сұрау, Көжек, Бекбау.</w:t>
      </w:r>
    </w:p>
    <w:p>
      <w:r>
        <w:t>Бектас - Мүсілім (Әбікен), Қосай (Кәден, Жұмыр, Жан-</w:t>
        <w:br/>
        <w:t>батыр), Шақтай (Көбен).</w:t>
        <w:br/>
        <w:t>Көбен - Боранбай.</w:t>
        <w:br/>
        <w:t>Досай - Айдар, Мағауия, Зікірия, Жақия, Айып,</w:t>
        <w:br/>
        <w:t>Босқын - Бейсек (Салпық, Ақшолақ, Мақыш, Жұмаш,</w:t>
        <w:br/>
        <w:t>Мәукеш, Құртбай), Сәрсен (Жұмат, Темір, Қамыт, Шәріп),</w:t>
        <w:br/>
        <w:t>Бұқа (Ыбыш, Смағұл, Әбіл), Жақып (Шарықбай, Тоқыш).</w:t>
        <w:br/>
        <w:t>Ыбыш- Байтоқ.</w:t>
        <w:br/>
        <w:t>2 Смағұл -- Нұртай, Нұрғали (Есен, Кенже, Аманжол).</w:t>
        <w:br/>
        <w:t>Аққыз - Қараша (Қадыр, Сүгір), Қанай (Оймауыт,</w:t>
        <w:br/>
        <w:t>Торғауыт).</w:t>
        <w:br/>
        <w:t>Қадыр - Сүлеймен, Назарбек (Әбілғазы, Темірболат). ”</w:t>
        <w:br/>
        <w:t>Оймауыт - Берді (Жолды, Рай, Тәшімбек, Әбу), Маңқай,</w:t>
        <w:br/>
        <w:t>Қарабай, Сексенбай.</w:t>
        <w:br/>
        <w:t>146 Себе ?Жақсибаеб, Қаржас ұрпақтары</w:t>
        <w:br/>
        <w:t>Хамза - Коркен, Тайлаш (Сайпи, Соғым, “ Сатыбай),</w:t>
        <w:br/>
        <w:t>Тәшен, Жаябай, Бөкен.</w:t>
        <w:br/>
        <w:t>Сайпи-- Аманжол (Темірлан).</w:t>
        <w:br/>
        <w:t>Темірлан - Бауыржан.</w:t>
        <w:br/>
        <w:t>Ахай- Қанат (Саят, Жасқайрат, Марат, Жомарт, Төлеген),</w:t>
        <w:br/>
        <w:t>Болат (Қуаныш, Сүйіндік, Төлеген), Жанат (Ертіс, Абзал, Ер-</w:t>
        <w:br/>
        <w:t>бол, Орал, Нұрлан).</w:t>
        <w:br/>
        <w:t>Боқыбай - Көшкен.</w:t>
        <w:br/>
        <w:t>Айсабек- Баязит, Қабылбек, Слямбек (Гүлбарам), Баман:</w:t>
        <w:br/>
        <w:t>зан, Бектұр (Аман). )</w:t>
        <w:br/>
        <w:t>Аман -- Мерген.</w:t>
        <w:br/>
        <w:t>Дерек. Гүлбарам Слямбекқызы (1937 ж.)- халық емшісі,</w:t>
        <w:br/>
        <w:t>Екібастұз қаласында тұрады.</w:t>
        <w:br/>
        <w:t>Исабек - Түйкеш, Қатба, Қарақұл (Кәкіш),</w:t>
        <w:br/>
        <w:t>Әйдебек - Әкімбек, Әлімбек, Түкетш, Қашар, Изат.</w:t>
        <w:br/>
        <w:t>Қожахмет - Ескендір (Тайжан), Ысқақ (Қамыш), Әміре,</w:t>
        <w:br/>
        <w:t>Мұқыш (Тонжан, Сара).</w:t>
        <w:br/>
        <w:t>Қамыш- Бүркіт (Ғабділғани).</w:t>
        <w:br/>
        <w:t>Жұмабек - Ибатай (Жанбекен, Қоңқабай, Қапар, Қошан,</w:t>
        <w:br/>
        <w:t>Тұмартай, Хамит), Мұзафар (Нұхы, Жәпіш), Шәмші, Әбу,</w:t>
        <w:br/>
        <w:t>Қартабай.</w:t>
        <w:br/>
        <w:t>Хамит - Рашит, Тұрсын.</w:t>
      </w:r>
    </w:p>
    <w:p>
      <w:r>
        <w:t>Нұхы - Сатыбалды (Олжас, Әділ), Қайриден (Қуаныш),</w:t>
        <w:br/>
        <w:t>Алтынбек (Әсем), Шарапиден (Дархан, Әлиқан), Болатбек.</w:t>
        <w:br/>
        <w:t>Жәпіш - Балта (Асылхан, Әбілхан), Шамаран (Бауыр-</w:t>
        <w:br/>
        <w:t>жан, Өміржан, Біржан), Ағылай (т), Елубай (т), Егінбай (Ал-</w:t>
        <w:br/>
        <w:t>мат, Ғибадат).</w:t>
        <w:br/>
        <w:t>Асылхан - Манарбек, Әлібек.</w:t>
        <w:br/>
        <w:t>Әбубәкір - Садық, Сату (Қайкен).</w:t>
        <w:br/>
        <w:t>Қайкен - Дінмұхамед, Махамбет, Ақан, Медет.</w:t>
        <w:br/>
        <w:t>Дос - Ахметжәми (Торғай), Нұрахмет (Қайыркен,</w:t>
        <w:br/>
        <w:t>Төлеубай).</w:t>
        <w:br/>
        <w:t>Торғай - Мұрат, Мұраш, Дүйсен.</w:t>
        <w:br/>
        <w:t>150 Сееее Жақсыбаев. Қаржас ұрпақтары</w:t>
        <w:br/>
        <w:t>- Жанат - Төлеу, Қабыл, Әкім.</w:t>
        <w:br/>
        <w:t>Елубай - Қаныш.</w:t>
        <w:br/>
        <w:t>Қанафия - Бошай (Шилібай).</w:t>
        <w:br/>
        <w:t>Шилібай - Жеңіс (Ақжол, Еламан), Оразгелді (Еряозал),</w:t>
        <w:br/>
        <w:t>Қайыргелді, Ертай.</w:t>
        <w:br/>
        <w:t>Кәмен - Шакен.</w:t>
        <w:br/>
        <w:t>Сапақ - Құдайберген, Смағұл (Жолдыбай), Жұмабай,</w:t>
        <w:br/>
        <w:t>Бәкен (Дүйсенбі, Теке).</w:t>
        <w:br/>
        <w:t>Жолдыбай - Қуаныш.</w:t>
        <w:br/>
        <w:t>Теке- Саят.</w:t>
        <w:br/>
        <w:t>Айбат - Кәрібай.</w:t>
        <w:br/>
        <w:t>Жомарт - Алдоңғар (Ақыш, Әмір, Қажи, Мұқыш).</w:t>
        <w:br/>
        <w:t>В. Тілеу ұрпақтары</w:t>
        <w:br/>
        <w:t>Тілеу Құлекеұлы - Есенқұл (Талас), Елшібек (Тоқсан).</w:t>
        <w:br/>
        <w:t>Талас -- Байқонды (Шынқожа, Болтай, Болпаш, Таңырық,</w:t>
        <w:br/>
        <w:t>Салпық, Байқожа), Елқонды (Сүйіндік, Байсал, Жайсаң,</w:t>
        <w:br/>
        <w:t>Қабылан, Жаманқара, Именке, Туатай, Құладын), Кенжебай</w:t>
        <w:br/>
        <w:t>(Шектібай, Бақтыбай, Ұлбөбек).</w:t>
        <w:br/>
        <w:t>Шынқожа - Қабан (Әмір, Сәттібай), Шортан (Қасқарау,</w:t>
        <w:br/>
        <w:t>Сабалақ, Жақып, Сәрке), Тарбақ (Өсен, Өмірбек), Жарық,</w:t>
        <w:br/>
        <w:t>Шегір, Асау, Садыр.</w:t>
        <w:br/>
        <w:t>Әмір - Әбі (Мұңсызбай, Ағылшын, Смағұл), Аман</w:t>
        <w:br/>
        <w:t>(Серғали, Кәкітай), Жүзен, Үзен.</w:t>
        <w:br/>
        <w:t>Ағылшын -- Бақыт (Қанат, Қуат, Марат, Жанат, Ринат,</w:t>
        <w:br/>
        <w:t>Қуандық).</w:t>
      </w:r>
    </w:p>
    <w:p>
      <w:r>
        <w:t>Смағұл - Мербақи (Бауыржан), Жеңіс (Бейбіт), Қуан,</w:t>
        <w:br/>
        <w:t>Мерғалым, Кәкім.</w:t>
        <w:br/>
        <w:t>Қасқарау - Біркәмен (Келте, Тәліп), Бейсекей (Имантай,</w:t>
        <w:br/>
        <w:t>Сүлей, Жәміш), Метбек (Қайырбек, Ибраһим, Шекер).</w:t>
        <w:br/>
        <w:t>Келте - Тұрлыбек (Рапық, Райымбек, Рақымбек).</w:t>
        <w:br/>
        <w:t>Рапық- Данияр.</w:t>
        <w:br/>
        <w:t>152 Ссве "Жақсабаеб. Қаржас ұрпақтары</w:t>
        <w:br/>
        <w:t>Түсінбек - Сапар (Барлыбай, Бауыржан, -Нұрлан),</w:t>
        <w:br/>
        <w:t>Жағыпар, Аманжол (Марат, Қанат,.Қайрат, Болат, Манввал)</w:t>
        <w:br/>
        <w:t>Амангелді.</w:t>
        <w:br/>
        <w:t>Мейрам - Қасен (Есенғали, Ерғали), Серік.</w:t>
        <w:br/>
        <w:t>Сәрке - Тершікбай (Сембек),. :Борақбай,- Шолақ</w:t>
        <w:br/>
        <w:t>(Сәрсенбек).</w:t>
        <w:br/>
        <w:t>Сембек - Жүнісбек (Мергенбай, Сәкен, Бақтыбай, Кен-</w:t>
        <w:br/>
        <w:t>же).</w:t>
        <w:br/>
        <w:t>Мергенбай - Уәлихан (Батырхан, Әзілхан), Уахит.</w:t>
        <w:br/>
        <w:t>Сәкен - Ардақ, Арғын, Арнұр. )</w:t>
        <w:br/>
        <w:t>Бақтыбай -- Жарқын, Данияр, Талғат, Асқар.</w:t>
        <w:br/>
        <w:t>Кенже- Самат, Әнуар.</w:t>
        <w:br/>
        <w:t>Сәрсенбек - Жанәбіл (Рамазан, Шәрамазан), Көшербай</w:t>
        <w:br/>
        <w:t>(Жұматай, Қайыркен, Дәулет).</w:t>
        <w:br/>
        <w:t>Рамазан - Шарапиден, Жасұлан, Марғұлан, Сағұлан.</w:t>
        <w:br/>
        <w:t>Шәрамазан - Қайыртай, Теміржан.</w:t>
        <w:br/>
        <w:t>Жұматай - Дәурен.</w:t>
        <w:br/>
        <w:t>Қайыркен - Дулат, Данат, Бауыржан.</w:t>
        <w:br/>
        <w:t>Дәулет - Данияр, Едіге.</w:t>
        <w:br/>
        <w:t>Өсен - Қомыт, Бекіш, Жөкіш.</w:t>
        <w:br/>
        <w:t>Өмірбек - Баймағамбет (Иманғали), Абыл.</w:t>
        <w:br/>
        <w:t>Болтай - Санат (Мейірман), Дарауын (Жанықұл,</w:t>
        <w:br/>
        <w:t>Тініқұл, Малшыбай, Итібай), Дүбір (Мұстапа, Иса, Шөпкен,</w:t>
        <w:br/>
        <w:t>Жарылғап), Ату (Мыржық, Нұржан), Пұсырман (Құдияр, Да-</w:t>
        <w:br/>
        <w:t>нияр, Өсіп, Жүсіп), Кемел (Байтөбет, Зеңкеу, Естемес), Кіпи</w:t>
        <w:br/>
        <w:t>(Бекей), Жәнібек (Есбол, Қаспак), Тілеулі (т). )</w:t>
        <w:br/>
        <w:t>Мейірман - Алысай (Оспан, Лекер); Әліке, Қожан (Шал,</w:t>
        <w:br/>
        <w:t>Маңдай, Мәжит, Қапас, Сары), Мұсабай.</w:t>
        <w:br/>
        <w:t>Оспан- Жайтабан.</w:t>
      </w:r>
    </w:p>
    <w:p>
      <w:r>
        <w:t>Лекер - Мәуия.</w:t>
        <w:br/>
        <w:t>Жанықұл - Құдайберген (Жаржан, Ғаббас), Ілияш</w:t>
        <w:br/>
        <w:t>(Тақан).</w:t>
        <w:br/>
        <w:t>Жүгеке ұйнауубада 139</w:t>
        <w:br/>
        <w:t>Қуандық - Елемес (Текебай, Әлмағамбет), Аңдамас (т),</w:t>
        <w:br/>
        <w:t>Лекер (г).</w:t>
        <w:br/>
        <w:t>Текебай - Ықыш:.</w:t>
        <w:br/>
        <w:t>Балғабай- (т).</w:t>
        <w:br/>
        <w:t>Үшірбай - Айтжан.</w:t>
        <w:br/>
        <w:t>2&lt;Рүстем - Ермекбай, Шолтай.</w:t>
        <w:br/>
        <w:t>Омарбек - Жайын, Әбілда (Рақыш).</w:t>
        <w:br/>
        <w:t>Сйполат-- Жұматай, Кенже (Шуатай).:</w:t>
        <w:br/>
        <w:t>Дәйке - Иман, Құтбай, Бөрібай (Екайр - Төлеу,</w:t>
        <w:br/>
        <w:t>Төлепберген).</w:t>
        <w:br/>
        <w:t>Жолдыбай -- Алпысбай (Зейіл, Бықна), Жүсіпбай (Пәуен,</w:t>
        <w:br/>
        <w:t>Әнбия), Жақыпбай (Әлпәтта, Паһім).</w:t>
        <w:br/>
        <w:t>Бықна - Шәмшиден.</w:t>
        <w:br/>
        <w:t>7“ Пәуен -- Қайрат (Жанат); Бақыт (Пауан, Ержан);</w:t>
        <w:br/>
        <w:t>Әнбия - Қанат (Ербол; Есен, Дархан).</w:t>
        <w:br/>
        <w:t>Ербол - Жарас.</w:t>
        <w:br/>
        <w:t>Әлпәтта -- Шекіман (Бауыржан; Бауырбек, Нұрсұлтан).</w:t>
        <w:br/>
        <w:t>Бауыржан -- Нұртас.</w:t>
        <w:br/>
        <w:t>Бауырбек - Иғанат.</w:t>
        <w:br/>
        <w:t>Паһім - Мақсым, Марат-(Нұрлан, Ерлан, Аман). “:</w:t>
        <w:br/>
        <w:t>Ақмырза - Азнабай (Сейтен, Тайжан, Алшағыр, Ерей-</w:t>
        <w:br/>
        <w:t>мен), Қоңырбай (Әлібек, Жақып, Таңқыбай, Түсіп, Ыбырай).</w:t>
        <w:br/>
        <w:t>Дерек. Ақмырза .Ұлытау сілемдерінің солтүстігіндегі</w:t>
        <w:br/>
        <w:t>Арғанаты тауының баурайын бірнеше жыл: қоныс: қылған.</w:t>
        <w:br/>
        <w:t>Кейін оның ұрпақтары Баянаула әңіріне көшіп келген:</w:t>
        <w:br/>
        <w:t>Азнабай. Ақмырзаұлы дүние салғанда баласы:.Сей-</w:t>
        <w:br/>
        <w:t>тең қасына 40 адамын ертіп, әкесін “Әзірет Сұлтанға жерлеп</w:t>
        <w:br/>
        <w:t>қайтады (20, 2861).</w:t>
        <w:br/>
        <w:t>Сейтен - Құрманғали Бұзайы/), Сүлеймен (Ермұкау,</w:t>
        <w:br/>
        <w:t>Нұрмұқан, Кәрібоз), Әубәкір (Баязит), Жұмаш (т). :</w:t>
        <w:br/>
        <w:t>Бұзайыл -- Асан, Әбілқас (Мейрам, Аманжол, Сайлау,</w:t>
        <w:br/>
        <w:t>Қайырбек)...</w:t>
      </w:r>
    </w:p>
    <w:p>
      <w:r>
        <w:t>Ермұқан - Қарабұзау.</w:t>
        <w:br/>
        <w:t>140 Себе ТҰаңсябаеб. Қаржас ұрпақтары</w:t>
        <w:br/>
        <w:t>“Кәрібоз - Қалдаш (Ғайни, Ғалым, Нұрлан, Ерлан).</w:t>
        <w:br/>
        <w:t>Баязит - Рауанда.</w:t>
        <w:br/>
        <w:t>Тайжан - Солтанбек, Есен, Бекен, Ақан (Әбуллахыйн;</w:t>
        <w:br/>
        <w:t>Қисықбас), Жансұлтан (Ешім).</w:t>
        <w:br/>
        <w:t>Алшағыр-- Қожахмет, Шахмет (Әкбар, Баба), Шыймерден</w:t>
        <w:br/>
        <w:t>(Мұхиден), Қарамша (Әбжан, Зияда, Нәбіш), кеден (Тақан,</w:t>
        <w:br/>
        <w:t>Мүскен, Әбілшайхы), Құрманбай (т).</w:t>
        <w:br/>
        <w:t>Ереймен - Сартай (Қали), Божан (Омар; Сыздық,</w:t>
        <w:br/>
        <w:t>Құсайын, Изат, Әлжапар).</w:t>
        <w:br/>
        <w:t>Омар- Айтжан.</w:t>
        <w:br/>
        <w:t>Сыздық -- Алдаман, Смағұл, Қасым; Тамыш, арыш.</w:t>
        <w:br/>
        <w:t>Құсайын - Жәми, Мұқай, Қабай.</w:t>
        <w:br/>
        <w:t>Изат- Ертай (Төкен, Нәжмиден, Заямиден).</w:t>
        <w:br/>
        <w:t>Әлібек - Сыздық (Төлеутай), Шоқан (Шәріп, Қонысбай,</w:t>
        <w:br/>
        <w:t>Қуанышбай, Мағауия).</w:t>
        <w:br/>
        <w:t>Қонысбай - Қайыржан.</w:t>
        <w:br/>
        <w:t>Мағауия - Рашит, Самет, Саят, Марат.</w:t>
        <w:br/>
        <w:t>Ыбырай - Қапен (Боқай, Бикен, Мақаш);</w:t>
        <w:br/>
        <w:t>Боқай- (т).</w:t>
        <w:br/>
        <w:t>Бикен - Тұрсын, Жүрсін, Ерғали.</w:t>
        <w:br/>
        <w:t>Мақаш -- Төлеген, Ғазиз, Нұрлан.</w:t>
        <w:br/>
        <w:t>Құдайқұл - Акжігіт (Тілеуке, Бегімбет, Бәйімбет,</w:t>
        <w:br/>
        <w:t>Қонысбай), Ақкісі, Сеңгірбай (Ақыл, Қыстаубай, Көкпе),</w:t>
        <w:br/>
        <w:t>Меңдібай, Жетібай, Көбеген.</w:t>
        <w:br/>
        <w:t>Дерек. Ақыл молда Сеңгірбайұлы рен Жыржыс</w:t>
        <w:br/>
        <w:t>хазірет медресесінде оқыған (Жыржыс хазірет туралы осы</w:t>
        <w:br/>
        <w:t>тараудағы Құлекенің немересі Әлімбеттен тарайтын Малкелді</w:t>
        <w:br/>
        <w:t>атаның немересі Жұмабай молда Қашқынбайұлы дерегінде</w:t>
        <w:br/>
        <w:t>сөз болды).</w:t>
        <w:br/>
        <w:t>Тілеуке - Жанқұтты (Бәді, Жиенбай), Бартық (Әлібек,</w:t>
        <w:br/>
        <w:t>Шәдібек), Сарманбек (т), Лекер (Жақия, Әлтай, Балтабек;</w:t>
        <w:br/>
        <w:t>Қойшек, Садық, Несіпбек, Омар, Мақып, Кенжебек).</w:t>
        <w:br/>
        <w:t>“Фүеесе Ұеаауйада 149</w:t>
        <w:br/>
        <w:t>Жолды - Жаәнипа қыз, Жүнісбек (Назымбек, Тұрлыбек,</w:t>
      </w:r>
    </w:p>
    <w:p>
      <w:r>
        <w:t>Шаәкйра қыз).</w:t>
        <w:br/>
        <w:t>Назымбек - Ескендір, Серік, Қайкрбан.</w:t>
        <w:br/>
        <w:t>&lt;Тұрлыбек- Ерлан, Дәулет, Асылбек. &lt;;</w:t>
        <w:br/>
        <w:t>Дерек. Жәнипа Жолдықызы--осы кітаптыңазтөры Серік</w:t>
        <w:br/>
        <w:t>Имантайұлының атасы Жақсыбайдың :зайыбы...:Жүнісбек</w:t>
        <w:br/>
        <w:t>Жолдыұлы - ақын:</w:t>
        <w:br/>
        <w:t>Жаңқа - Тілеп (Таңатбай, Қантай, Бадырақ; Сала),</w:t>
        <w:br/>
        <w:t>Дәуітбай (Қибат, Айбат, Жомарт), Жантелі (Имаш):</w:t>
        <w:br/>
        <w:t>Таңатбай - Сүлеймен (Қасым), Жолдасбек (Ахмедия,</w:t>
        <w:br/>
        <w:t>Әшкен), Ниязбек (Айтбай).</w:t>
        <w:br/>
        <w:t>Дерек. Троицк қаласындаайынабіррет шығатың «Айқап»</w:t>
        <w:br/>
        <w:t>атты қоғамдық-саяси және әдеби журналының 1913 жылғы</w:t>
        <w:br/>
        <w:t>Хе 3 санында Сүлейменұлы Қасымның жергілікті халықтан 10</w:t>
        <w:br/>
        <w:t>мың рубль ақша жинап, Баянауыл поселкесінде мешіт салғаны</w:t>
        <w:br/>
        <w:t>турасында жазылған. |,</w:t>
        <w:br/>
        <w:t>Қасым - Тайлаш;, “Әмірбек, Сәтбек, Түсіпбек, Қайырбек.</w:t>
        <w:br/>
        <w:t>Ахмедия - Қажыбай.</w:t>
        <w:br/>
        <w:t>Қантай - Тақыр (Ахметбек, Оразбек, Алдабек, Майао),</w:t>
        <w:br/>
        <w:t>Мәшен (Жанқожа, Досқожа, Тайқожа).</w:t>
        <w:br/>
        <w:t>Жанқожа - Мұхтар (Ақуан, Төлен), Жақия (Бойдау;</w:t>
        <w:br/>
        <w:t>Мүбәрак), Жағда (Зияда, Қаратай, Рамазан, Амай, Хайролла),</w:t>
        <w:br/>
        <w:t>Махмет. 7”</w:t>
        <w:br/>
        <w:t>Ақуан - Жамбыл (Жәнәбіл, Тілеулес, Дәулет, Талғат, Ду-</w:t>
        <w:br/>
        <w:t>лат, Болат), Жәнділ (Төлеген; Даниял), Жаңайхан (Данияр,</w:t>
        <w:br/>
        <w:t>Ғанибет, Асқар), Айдархан.</w:t>
        <w:br/>
        <w:t>Дерек. Айдархан -: техника ғылымдарының кандидаты.</w:t>
        <w:br/>
        <w:t>Зияда - Жанболат.</w:t>
        <w:br/>
        <w:t>Қаратай - Қалиолла.</w:t>
        <w:br/>
        <w:t>Рамазан - Ербол.</w:t>
        <w:br/>
        <w:t>Аман- Арман.</w:t>
        <w:br/>
        <w:t>Хайролла - Айбек.</w:t>
        <w:br/>
        <w:t>Бадырақ :- Шапабай (Жанат, Елубай, Әбдірахман); Ыбы-</w:t>
        <w:br/>
        <w:t>рай (Қанафия, Мұқаш, Кәмен).</w:t>
        <w:br/>
        <w:t>“ омесе «фпаубары 143</w:t>
        <w:br/>
        <w:t>Асыл - Сәйпіл (Қален, Мейрам, Қамбал, Ахмет, Зей-</w:t>
        <w:br/>
        <w:t>кеш, Қасал), Мұқан (Қауазхан, Нағима, Қатима, Ғалымжан),</w:t>
        <w:br/>
        <w:t>Мәлғаждар, Молдабай(Көкен,Қажыкен, Нұртайлақ); ҚҰсАНың,</w:t>
        <w:br/>
        <w:t>(Сағаа; Шоң, Бұқарбай. 2</w:t>
        <w:br/>
        <w:t>“Қауазхан -“Әлімжан, Ғалымтай (Раушан, Гаухірің</w:t>
      </w:r>
    </w:p>
    <w:p>
      <w:r>
        <w:t>Қажыкен - Екпін.</w:t>
        <w:br/>
        <w:t>Нұртайлақ -- Файзулхан (Ерік; Бдик), Әле.</w:t>
        <w:br/>
        <w:t>Ерік- Тимур.</w:t>
        <w:br/>
        <w:t>Батырбек - Рақымжан, Сламбек.</w:t>
        <w:br/>
        <w:t>Бәзілбек -- Қасым, Мұқаш; Қаратай, Бақыш.</w:t>
        <w:br/>
        <w:t>Балқымбай - (т).</w:t>
        <w:br/>
        <w:t>Әйнебек --Мыстай (Қазым).</w:t>
        <w:br/>
        <w:t>Қазым -- Дүйсен, Сәрсен.</w:t>
        <w:br/>
        <w:t>Балабек - Қантбек ҚақриН, Қайралыа, Амантай, Қинаят).</w:t>
        <w:br/>
        <w:t>Базарбек- (т). ;</w:t>
        <w:br/>
        <w:t>Жүргенбай - Мұқаш (Әапарбек: Ашпас), Жәміш (Төкен;</w:t>
        <w:br/>
        <w:t>Амантай), Жәмшит, Ахмет, Сұлтан (Шәкәрім), Кенжебек.</w:t>
        <w:br/>
        <w:t>Сапарбек - Қабыш, Күлмай; Рәпіш, Жанат.“ »&gt;</w:t>
        <w:br/>
        <w:t>Аппас - Қибат, Қизат; Қалкен, Байболат, Сағат; Бекжан.</w:t>
        <w:br/>
        <w:t>Төкен - Төлеубек.</w:t>
        <w:br/>
        <w:t>Амантай - Арман.</w:t>
        <w:br/>
        <w:t>Шәкәрім - Серік (Нұрсұлтан), Берік, Бауыржан, Ержан</w:t>
        <w:br/>
        <w:t>(Жанболат), Нұрболат, Нұрғали.</w:t>
        <w:br/>
        <w:t>Нұрша -- Нөке (Жұмағұл, Тыйыштық).</w:t>
        <w:br/>
        <w:t>Әмзе-- Кұлпат.</w:t>
        <w:br/>
        <w:t>Тахауи - Жағыпар, Жақия (Мәжит, Сәбит, Хамит, Сағит),</w:t>
        <w:br/>
        <w:t>Әбутәліп, Жаңбырбай, Бейсенбай, Жұмабай.</w:t>
        <w:br/>
        <w:t>Мәжит- Садық, Ғалым.</w:t>
        <w:br/>
        <w:t>Сәбит- Серік, Әмір.</w:t>
        <w:br/>
        <w:t>Тасжан - Ыдырыс (Әпен, Шапық, Бабай, Төкен, ,Мұқшй,</w:t>
        <w:br/>
        <w:t>Қалкен), Ескендір, Қасен, Әбілғазы.</w:t>
        <w:br/>
        <w:t>Әпен -&lt; Шәмен (Ерсін, Қасен, Мейрам), Қази (Біржан,</w:t>
        <w:br/>
        <w:t>Берік, Серік).</w:t>
        <w:br/>
        <w:t>142 (еее Тбақсабаев. Қаржас ұрпақтары</w:t>
        <w:br/>
        <w:t>Қапар - Қайыргелді (Марат), Зайыргелді (Қанат), Зейнол-</w:t>
        <w:br/>
        <w:t>ла (Еркін, Рустем), Мейрам (Исламбек), Мейірман (Әлібек),</w:t>
        <w:br/>
        <w:t>Марат (Дастан, Дархан).</w:t>
        <w:br/>
        <w:t>Әукен - Мұхтар (Талғат, Марат), Әнуарбек (Руслан), Жо-</w:t>
        <w:br/>
        <w:t>рабек (Серік), Әуезбек (Айбек).</w:t>
      </w:r>
    </w:p>
    <w:p>
      <w:r>
        <w:t>Қонысбай - Өміртай (Әділбек, Мәнтікбай), Сейіт</w:t>
        <w:br/>
        <w:t>(Ақылбек, Мақұлбек, Дүйсенбек), Қопа, Тілеуберді.</w:t>
        <w:br/>
        <w:t>Әділбек-Мұқан,Кәміш, Әбілда, Қажыкен(Тұяқ), Нұрғали</w:t>
        <w:br/>
        <w:t>(Әбдіғали), Дәулетті (Қайыржан), Мұхат (Мұхамедияр),</w:t>
        <w:br/>
        <w:t>Құрматай, Кәртай.</w:t>
        <w:br/>
        <w:t>Әбдіғали-- Жанғали(Серік, Нурик), Темірғали, Қайырбай</w:t>
        <w:br/>
        <w:t>(Талғат, Төлеген).</w:t>
        <w:br/>
        <w:t>Мақұлбек - Төлеутай.</w:t>
        <w:br/>
        <w:t>Жәдігер - Сатай, Аққыз, Анар (т), Жаңқа.</w:t>
        <w:br/>
        <w:t>Сатай - Олжабай (Көтібай, Тайкелтір, Бадақ, Сілеті,</w:t>
        <w:br/>
        <w:t>Жұмабай, Бармақ), Шегір (Сынтай, Жаулыбай, Алыпқара), Ба-</w:t>
        <w:br/>
        <w:t>убек (Шөтік, Сасық, Шүртібай), Баударбек (Бектас, Босқын),</w:t>
        <w:br/>
        <w:t>Тәстен, Бекет. )</w:t>
        <w:br/>
        <w:t>Көтібай - Мақан (Сыздық, Омар, Ахметжан), Сәркен</w:t>
        <w:br/>
        <w:t>(Түсіп, Шәкәрім, Жапар, Хайролла, Сағат, Әлиақпар, Апақ,</w:t>
        <w:br/>
        <w:t>Мұғаж, Құбайда, Далабай), Оңай (Сүлеймен, Әлбазар).</w:t>
        <w:br/>
        <w:t>Сүлеймен - Шытыр (Шанау), Әбілғазы (Ибраһим, Мах-</w:t>
        <w:br/>
        <w:t>мет), Махмет, Сұлтан.</w:t>
        <w:br/>
        <w:t>Ибраһим - Мұрат, Мереке.</w:t>
        <w:br/>
        <w:t>- Тайкелтір- Смағұл (Әбу, Қали, Жәми), Оразалы (Ақажан,</w:t>
        <w:br/>
        <w:t>Қапар).</w:t>
        <w:br/>
        <w:t>Бадақ - Қырбас (Асыл, Батырбек, Бәзілбек, Балқымбай),</w:t>
        <w:br/>
        <w:t>Серден (Әйнебек, Балабек, Базарбек, Жүргенбай, Нұрша,</w:t>
        <w:br/>
        <w:t>Әмзе), Бердалы (Тахауи, Ахметжан, Абдрахман), Бердібек</w:t>
        <w:br/>
        <w:t>(Тасжан), Едіге (Сейіт), Еламан, Жолан (Әмір, Айт, Қоқай,</w:t>
        <w:br/>
        <w:t>Айтақан, Мұқаш), Әсірбай (Шәкей, Әлімжан, Көккөз, Сақау,</w:t>
        <w:br/>
        <w:t>Кәкіш), Жәнібек (Сардар, Қанапия).</w:t>
        <w:br/>
        <w:t>2ұғее ойғаударе 158</w:t>
        <w:br/>
        <w:t>Жаржан - Ахмадия, Мұқаш.</w:t>
        <w:br/>
        <w:t>. Ғаббас-- Мұрат, Саят, Сырым.</w:t>
        <w:br/>
        <w:t>Тініқұл -- Ыбырай (Асқар), Жоламан.</w:t>
        <w:br/>
        <w:t>Асқар -- Молдаш (Берік, Бейсен, Қанағат, Асығат);;.</w:t>
        <w:br/>
        <w:t>.Берік-- Қайрат. )</w:t>
        <w:br/>
        <w:t>Бейсен - Талғат. 222</w:t>
        <w:br/>
        <w:t>Малшыбай - Боржай (Көкей, Бөкей, Көдебай).</w:t>
        <w:br/>
        <w:t>Көкей - Зәйкен (Хайролла).</w:t>
        <w:br/>
        <w:t>Көдебай - Серік.(Айып, Айдар, Асылхан, Амангелді,</w:t>
        <w:br/>
        <w:t>Аманжол, Бейбіт, Қайыркен, Мейіржан). )</w:t>
        <w:br/>
        <w:t>Итібай - Нұрмағамбет (Досбол), Тоқат (Тоғай). т</w:t>
        <w:br/>
        <w:t>Мұстапа - Иманбек (Тұрсынбек, Сләмбек), Нұрбек</w:t>
        <w:br/>
        <w:t>(Рақымжан), Кенжеболат Серғали), / Жұмабек (Қали),</w:t>
        <w:br/>
        <w:t>Темірболат (Рақымбек, Рақымтай).</w:t>
        <w:br/>
        <w:t>- Тұрсынбек- Жанфақ(Езңра); йннк(Рариден, ҒалызНай,</w:t>
        <w:br/>
        <w:t>Төлеубай).</w:t>
        <w:br/>
        <w:t>Ғазиз - Қазбек, Назымбек, Мейрам, Мақсат;</w:t>
        <w:br/>
        <w:t>Ғабиден - Талант, Манарбек.</w:t>
        <w:br/>
        <w:t>Төлеубай - Асылбек. ) )</w:t>
        <w:br/>
        <w:t>Рақымжан - Әбдіғапар, Әбдір, Әбділ, Бозыкен</w:t>
      </w:r>
    </w:p>
    <w:p>
      <w:r>
        <w:t>(Ғабдынасыр, Ғабділмӛлік, Манап, Тоқа; Қайыркен; Әликен,</w:t>
        <w:br/>
        <w:t>Әлихан, Есен, Болатбек), Кәкпаш (Мағжан, Марған, Ерлан,</w:t>
        <w:br/>
        <w:t>Бейбіт, Жасұлан, Әнуар, Бауыржан).</w:t>
        <w:br/>
        <w:t>Ерлан -- Мадияр.</w:t>
        <w:br/>
        <w:t>Серғали - Кәмәл (Асқар; Қуаныш), Қайыр (Еркін,:Аман-</w:t>
        <w:br/>
        <w:t>жол, Ералы, Бегалы, Нұралы, Нұртуған, Амангелді, Баянбек).</w:t>
        <w:br/>
        <w:t>2 Қали - Қанат (Қайрат, Медет), Марат (Саят), Боранбек,</w:t>
        <w:br/>
        <w:t>Жанат.</w:t>
        <w:br/>
        <w:t>Рақымбек,- Орал-(Қуандық, Серікбол, Берікбол).</w:t>
        <w:br/>
        <w:t>Рақымтай- Алмасбек, Еркінбек (Ержан, Нұржан).</w:t>
        <w:br/>
        <w:t>Иса- Әубәкір (Мұхтар), Ахмет (Кәшке).</w:t>
        <w:br/>
        <w:t>Шөпкен - Майкөт (Мұқыш, Шалтай, Қаптай, Алтай),</w:t>
        <w:br/>
        <w:t>Сәте, Дайра (Жүніс).</w:t>
        <w:br/>
        <w:t>158 Ссгес ЭЖақенбгей, Қаржас ұрпақтары</w:t>
        <w:br/>
        <w:t>Қали - Назымбек (Серік; Марат, Болат, Қайрат).</w:t>
        <w:br/>
        <w:t>Бағай - Омар, Оспанбек, Әбунасыр:</w:t>
        <w:br/>
        <w:t>Жабай - Жақып.</w:t>
        <w:br/>
        <w:t>Рақымбай--Әбусадық, Қалсылық (Қазали), Төлеш (Әлім),</w:t>
        <w:br/>
        <w:t>Әбдірахман. )</w:t>
        <w:br/>
        <w:t>Қазали - Сәбит, Қанат, Қуандық, Ерлан.</w:t>
        <w:br/>
        <w:t>Әлім - Мұхтар (Қуандық), Марал, Марат, Жанат.</w:t>
        <w:br/>
        <w:t>Байсал - Кеншінбай (Байжан, Нәзікбай, Тәжікбай,</w:t>
        <w:br/>
        <w:t>Бұқабай, Текебай, Өгізбай), Кененбай (Құтжан, Жолдас-</w:t>
        <w:br/>
        <w:t>бай), Еділ (Күдірен, Тасбай, Аязбай), Жайық (Қаден, Қатбай,</w:t>
        <w:br/>
        <w:t>Тоқабай).</w:t>
        <w:br/>
        <w:t>Байжан - Рақымжан, Қасымжан (Сүлеймен, Бөкітай),</w:t>
        <w:br/>
        <w:t>Қажиақбар (Әнуарбек, Төлен, Ақзам).</w:t>
        <w:br/>
        <w:t>Нәзікбай - Бейсенбай (Смағұл), Жүсіп (Әбілхамит,</w:t>
        <w:br/>
        <w:t>Әбілмәажит).</w:t>
        <w:br/>
        <w:t>Тәжікбай - Балтабай (Алматай).</w:t>
        <w:br/>
        <w:t>Алматай - Қабидолла (Қуандық, Айболат, Әділхан),</w:t>
        <w:br/>
        <w:t>Қайнолла (Қайсар).</w:t>
        <w:br/>
        <w:t>Текебай - Айтжан (Төлеубек), Әбжан (Сағынтай, Жақан,</w:t>
        <w:br/>
        <w:t>Болат, Кенже), Төлеген (т), Бүркітбай (Серік, Мақан), Көбеген</w:t>
        <w:br/>
        <w:t>(т).</w:t>
        <w:br/>
        <w:t>Төлеубек - Мұрат (Жасқайрат, Төлеутай), Жұмат</w:t>
        <w:br/>
        <w:t>(Бақытжан, Бауыржан).</w:t>
        <w:br/>
        <w:t>Сағынтай - Қайыркен, Хайролла (Арман), Марат, Ердос,</w:t>
        <w:br/>
        <w:t>Аулат.</w:t>
        <w:br/>
        <w:t>Жақан - Қанат.</w:t>
        <w:br/>
        <w:t>Болат - Ғалым.</w:t>
        <w:br/>
        <w:t>Кенже - Жанат, Жұманыш, Бөгенбай, Саят, Самат, Медет,</w:t>
        <w:br/>
        <w:t>Талғат.</w:t>
      </w:r>
    </w:p>
    <w:p>
      <w:r>
        <w:t>Мақан - Ералы, Ерқанат, Еркебұлан,</w:t>
        <w:br/>
        <w:t>“Әгізбай- (т).</w:t>
        <w:br/>
        <w:t>Құтжан - Ахмедия (Ақылия, Жүнісбек).</w:t>
        <w:br/>
        <w:t>Жомеке фаиллибари 159</w:t>
        <w:br/>
        <w:t>Райымбек- Нариман. .</w:t>
        <w:br/>
        <w:t>Тәліп -- Қазыкен (Зейнелқабиден, Хайролла, Рахметолла,</w:t>
        <w:br/>
        <w:t>Қабдолла).</w:t>
        <w:br/>
        <w:t>Хайролла -&lt; Құбайдолла, Қинаятолла-</w:t>
        <w:br/>
        <w:t>Фрахметолла - Қуандық. ШоЕ.</w:t>
        <w:br/>
        <w:t>Қабдолла - Зейнелқабиден, Зейтін, Зейнолла:</w:t>
        <w:br/>
        <w:t>“Имантай - Тұрсын; Зейнолла.</w:t>
        <w:br/>
        <w:t>Сүлей - Таубай, Шоқпыт.</w:t>
        <w:br/>
        <w:t>Жәміш - Қарақат.</w:t>
        <w:br/>
        <w:t>Қайырбек - Мағұрықпан, Асығат, Едіге (Ербол, Ертай,</w:t>
        <w:br/>
        <w:t>Еркін), Сейілхан; Ерлан, Жанболды), Майдан.</w:t>
        <w:br/>
        <w:t>Ербол - Асқар.</w:t>
        <w:br/>
        <w:t>Ертай -- Қайратбек, Әділет.</w:t>
        <w:br/>
        <w:t>Еркін - Асығат.</w:t>
        <w:br/>
        <w:t>Шекер - Данияр.</w:t>
        <w:br/>
        <w:t>Сабалақ - Омар (Айдар, Сыздық, Отызбай, Елубай), )</w:t>
        <w:br/>
        <w:t>Оспан (Олжабек, Мақыбек, Солтан, Төлеубай, Нұрмақан).</w:t>
        <w:br/>
        <w:t>Айдар - Төлеу (Серік, Шоқан, Амантай), Жармұқан (Бо-</w:t>
        <w:br/>
        <w:t>лат, Дулат).</w:t>
        <w:br/>
        <w:t>Серік-- Еркін, Ерлан.</w:t>
        <w:br/>
        <w:t>Шоқан - Ақан.</w:t>
        <w:br/>
        <w:t>Болат - Аманжол, Бекежан, Мақжан.</w:t>
        <w:br/>
        <w:t>Мақыбек - Ержікен (Сағындық, Қуандық).</w:t>
        <w:br/>
        <w:t>Қуандық- Құрмет, Ықылас.</w:t>
        <w:br/>
        <w:t>Жақып - Жабағы (Бекіш, Момын, Төлеген), Әшірбек</w:t>
        <w:br/>
        <w:t>(Жамантік, Пұшық, Түсіпбек, Мейрам, Төлеш), Нөке...</w:t>
        <w:br/>
        <w:t>Төлеген - Шайхы (Ерболат, Тасболат, Шалатай), ден</w:t>
        <w:br/>
        <w:t>(Нұрлан, Ерлан, Ербол, Ерік), Шаяхмет (Ертай), Райхан (Бау-</w:t>
        <w:br/>
        <w:t>ыржан, Рүстем).</w:t>
        <w:br/>
        <w:t>Ерболат- Жандос.</w:t>
      </w:r>
    </w:p>
    <w:p>
      <w:r>
        <w:t>Тасболат - Еділ, Еркін.</w:t>
        <w:br/>
        <w:t>Ерлан - Ержан, Санжар.</w:t>
        <w:br/>
        <w:t>44 2. (бейе ТЖақсибаей, Қаржас ұрпақтары</w:t>
        <w:br/>
        <w:t>Бабай - Болат.</w:t>
        <w:br/>
        <w:t>Қалкен - Еркін.</w:t>
        <w:br/>
        <w:t>Шәкей - Көшмұхамет, Ешмұхамет (Темір, Өмір),</w:t>
        <w:br/>
        <w:t>Нұрмұхамет.</w:t>
        <w:br/>
        <w:t>Әлімжан - Шәмбіл (Қабыкен, Алдан), Жәбіл (Шолпан).</w:t>
        <w:br/>
        <w:t>Қабыкен - Қаныш.</w:t>
        <w:br/>
        <w:t>Сақау - Байжан (Серік; Берік).</w:t>
        <w:br/>
        <w:t>Қанапия- Сафи.</w:t>
        <w:br/>
        <w:t>Сілеті- Бекет, Тастен.</w:t>
        <w:br/>
        <w:t>Жұмабай - Бәкір (Елемес), Мәди (Садық), Жаукеш (Айт-</w:t>
        <w:br/>
        <w:t>жан, Төкен), Қарқабат (Оспан, Жәкен).</w:t>
        <w:br/>
        <w:t>Елемес -- Самұрат (Жұмық, Райыс, Балым), Баймұрат</w:t>
        <w:br/>
        <w:t>(Дүйсенбай).</w:t>
        <w:br/>
        <w:t>Жұмық - Балғабек (Шалабай), Бораябек (Айтжан,</w:t>
        <w:br/>
        <w:t>Сейітжан), Шәдет (Мұқыш, Жұмал, Мерғали, Нұрхади, Мах-</w:t>
        <w:br/>
        <w:t>мет).</w:t>
        <w:br/>
        <w:t>Шалабай - Қасен, Әбілқасым, Әбілқайыр, Тілеубек.</w:t>
        <w:br/>
        <w:t>Айтжан - Қуан, Сүйіндік.</w:t>
        <w:br/>
        <w:t>Мұқыш -- Байнияз, Темір (Қуат).</w:t>
        <w:br/>
        <w:t>Жұмаш - Жеңіс.</w:t>
        <w:br/>
        <w:t>Мерғали - Әнуарбек.</w:t>
        <w:br/>
        <w:t>“Нұрғали- Тұяқ.</w:t>
        <w:br/>
        <w:t>Махмет- Серік.</w:t>
        <w:br/>
        <w:t>Дүйсенбай - Шәкіртай (Әбіш).</w:t>
        <w:br/>
        <w:t>“Әбіш - Әлімжан.</w:t>
        <w:br/>
        <w:t>Оспан - Бейсенбай (Әбжалап, Қалым).</w:t>
        <w:br/>
        <w:t>Дерек. Бейсенбайдың лақап аты- Тышқанбай, Әбжалап-</w:t>
        <w:br/>
        <w:t>тың шын есімі - Жұматай.</w:t>
        <w:br/>
        <w:t>Қалым- Серік.</w:t>
        <w:br/>
        <w:t>: Бармақ - Тығынбай.</w:t>
      </w:r>
    </w:p>
    <w:p>
      <w:r>
        <w:t>Сынтай - Мыңтай (Ахмет, Смағұл), Жарқынбек (Қасен,</w:t>
        <w:br/>
        <w:t>Нашарбай, Шахман), Әлшен (Түсіп, Шақыбай, Пұшық, Жан-</w:t>
        <w:br/>
        <w:t>батыр, Ысқақ), Есен (Айса, Қадыр).</w:t>
        <w:br/>
        <w:t>Жұмесе убпақийара 145</w:t>
        <w:br/>
        <w:t>г.2/Дерек. Сынтайдың-шын есімі:- Сынтыбай. Ол-Кенесары</w:t>
        <w:br/>
        <w:t>Қасымұлы жүргізген ұлт-азаттық күрестің батыры.болған....</w:t>
        <w:br/>
        <w:t>Смағұл - Айдар, Шайкен, Кәкен, Ибраһим, Мұкшбек..</w:t>
        <w:br/>
        <w:t>Қадыр - Жетес (Қартабай).</w:t>
        <w:br/>
        <w:t>Жаулыбай --Омарбек (Нұр), Мақан (бәрің сәз).</w:t>
        <w:br/>
        <w:t>: Алыпқара- Табын. і</w:t>
        <w:br/>
        <w:t>Шәтік - Сәтбай (Имантай, Жәмін, Зәйін, Әмін);.</w:t>
        <w:br/>
        <w:t>Имантай - Ғабдулғазиз (Ғалымтай, “Бартай, Ханен,</w:t>
        <w:br/>
        <w:t>Төлебай, Майқы), Ғабдулғани (Ханиса, Мәлеш; Шәмтүиябану,</w:t>
        <w:br/>
        <w:t>Мейіз, Мариям). )</w:t>
        <w:br/>
        <w:t>Ғабдулғазиздың лақап аты - Бөкеш.</w:t>
        <w:br/>
        <w:t>Ғалымтай - Әлішер (Ғани; Сұлтан).</w:t>
        <w:br/>
        <w:t>Ғабдулғанидың лақап аты - Қаныш.</w:t>
        <w:br/>
        <w:t>Жәмін - Мағаз (Ғазали, Бәшір), Әбсәләм (Тәрімзи, Бо-</w:t>
        <w:br/>
        <w:t>шан), Әкімтай, Әбдікәрім (Тілеубек, Үкібай).</w:t>
        <w:br/>
        <w:t>Ғазайи -- Баян, Дінше.</w:t>
        <w:br/>
        <w:t>Тәрімзи - Ботап, Фәтхан, Тоқтар, Бошан). й</w:t>
        <w:br/>
        <w:t>Тілеубек - Ғабдул-Мүтәллап, Ляззат, Ибраним, Райхан,</w:t>
        <w:br/>
        <w:t>Раушан, Фарид (Ұстаз, Александр), Баянбек (Павел). й</w:t>
        <w:br/>
        <w:t>Үкібай - Серікбай (Әділ), Орал, Асқар (Қабдыз),</w:t>
        <w:br/>
        <w:t>Тоқамай.</w:t>
        <w:br/>
        <w:t>.. Зейін - Әбікей (Райхан, Раушан, Бәлел, (Нәзипа, Зағипа),</w:t>
        <w:br/>
        <w:t>Әбдірахман; Қима, Әутайыр.- .</w:t>
        <w:br/>
        <w:t>Әмін - Ғапар, Ғабылхан, Қаныш, Мәсетай, нге (Рах-</w:t>
        <w:br/>
        <w:t>метолла; Сайран)... Н ре</w:t>
        <w:br/>
        <w:t>Сасық - Айтілес (Бекқожа, Айсабек, Исабек, Әйдебек),</w:t>
        <w:br/>
        <w:t>Шәте сопы (Қожахмет, Жұмареқ), Әйтеке МӘКаЕ В: Дос,</w:t>
        <w:br/>
        <w:t>Айтмағамбет, Сыздық, Әлтай). ;</w:t>
        <w:br/>
        <w:t>Дерек. Сасықұлы Айаінын Ааңыайнық деген ы ЖӨрде екі</w:t>
        <w:br/>
        <w:t>бөлмелі ағаш үй салған.</w:t>
        <w:br/>
        <w:t>Бекқожа - Жүндібай (Хамза, Қамбал, Ахай, Тырқай), Ах-</w:t>
        <w:br/>
        <w:t>метбек (Боқыбай).</w:t>
      </w:r>
    </w:p>
    <w:p>
      <w:r>
        <w:t>ұғег ұйндубары 157%</w:t>
        <w:br/>
        <w:t>Исабек -: Талдыкөл, Тахауын.</w:t>
        <w:br/>
        <w:t>Құрман - Шалатай (Боранбай, Жүніс); Тоқай, Шоқай,</w:t>
        <w:br/>
        <w:t>Бөкей, Әуей.</w:t>
        <w:br/>
        <w:t>Молдабек - Төлеубек, Адай.</w:t>
        <w:br/>
        <w:t>Адам- Ысқақ (Қанат).</w:t>
        <w:br/>
        <w:t>Қанат - Қуаныш, )</w:t>
        <w:br/>
        <w:t>Салпық - Мыңжасар (Жиенбай, Әсіреп,, &lt;Ахмет),</w:t>
        <w:br/>
        <w:t>Ағыбай.</w:t>
        <w:br/>
        <w:t>Жиенбай (Итқара)- Жәкен, Кәкен.”</w:t>
        <w:br/>
        <w:t>Әсіреп- Байғазы , Жансерке.</w:t>
        <w:br/>
        <w:t>Ахмет- Иманбай (Шамкен, Уәли).</w:t>
        <w:br/>
        <w:t>Уәли - Тайыр (Қайрат, Талғат, Сұңғат), Қайыр,, Зайыр</w:t>
        <w:br/>
        <w:t>(Сәбит), Әнуар.</w:t>
        <w:br/>
        <w:t>Байқожа - Есекбай (Телқозы, Қали), Тезекбай (Байнияз,</w:t>
        <w:br/>
        <w:t>Айнияз, Жәтер, Іргебай, Мырзабай), Әлдеке, Амал (Құнтай,</w:t>
        <w:br/>
        <w:t>Қопа).</w:t>
        <w:br/>
        <w:t>Айнияз - Дәулетбек (Елеутай, Нүркіш).</w:t>
        <w:br/>
        <w:t>Нүркіш-&lt; Шідер (Мейрам, Мейіржан).</w:t>
        <w:br/>
        <w:t>Жәтер - Әбіл, Серікбай.</w:t>
        <w:br/>
        <w:t>Іргебай - “Мұхтар” |</w:t>
        <w:br/>
        <w:t>Мырзабай &lt;- Көлбай, Жанбай, Ақылбек (Қинаят, Тайтым,</w:t>
        <w:br/>
        <w:t>Орал, Анай). )</w:t>
        <w:br/>
        <w:t>Қинаят - Балғабай (Батырхан), Бейсенбай (Азамат, Ары-</w:t>
        <w:br/>
        <w:t>стан), Болат, Барлыбай, Бауыржан.</w:t>
        <w:br/>
        <w:t>Орал - Дулат, Дәулет, Төлеутай.</w:t>
        <w:br/>
        <w:t>Анай - Жанат, Самат.</w:t>
        <w:br/>
        <w:t>Сүйіндік - Ерубай (Жартыбай, Жартыкеш), “Бектемір</w:t>
        <w:br/>
        <w:t>(Нұржан, Рақымбай, Нияз), Өстемір (т) .</w:t>
        <w:br/>
        <w:t>Жартыбай --Сәдуақас (Нұрғали, Бэшу, Түсіп, Омар,</w:t>
        <w:br/>
        <w:t>Жартыкеш -- Сатыбалды, Дәметкен.</w:t>
        <w:br/>
        <w:t>Нұржан - Әбікен (Сыздық), Жақия; Ахмет (Қали); Қасен,</w:t>
        <w:br/>
        <w:t>Құсайын, Арын, Мұса (Абай, Бағай, Жабай), Иса (Амангелді,</w:t>
        <w:br/>
        <w:t>Есенгелді).</w:t>
        <w:br/>
        <w:t>154 (егде: ҰЖақечдаеб. Қаржас ұрпақтары</w:t>
      </w:r>
    </w:p>
    <w:p>
      <w:r>
        <w:t>Жарылғап - Омар (Серғазы, Жөкіш, Настай,. Нұрғазы),</w:t>
        <w:br/>
        <w:t>Әбіке (Балтабай), Баймағамбет (Бекен), Ыбырай (Төкен; Қали),</w:t>
        <w:br/>
        <w:t>Садық (Кенжалы, Жанғазы, Байшұқыр, Әбдуәли), Әбдіқалық.</w:t>
        <w:br/>
        <w:t>Жөәкіш - Әшім.</w:t>
        <w:br/>
        <w:t>Төкен - Ілдебай (Қанаш, Әнеш, Құрмет, Айткен,</w:t>
        <w:br/>
        <w:t>Амангелді), Серік (Ардақ, Баян, Қуантай).</w:t>
        <w:br/>
        <w:t>Жанғазы- Сейіт, Сайдаш.</w:t>
        <w:br/>
        <w:t>Әбдуәли - Сайран (Әділ), Сайын.</w:t>
        <w:br/>
        <w:t>Мыржық- Ахмет (Ағыбай, Бұғыбай, Молдабай, Мәукен,</w:t>
        <w:br/>
        <w:t>Тікірек), Мамыт (Шалабай, Аман, Нұрқожа, Тақыр, Ақбөпе,</w:t>
        <w:br/>
        <w:t>Бекқожа).</w:t>
        <w:br/>
        <w:t>Тікірек - Ордабай (Болат, Талғат), Тұрсын (Жанат),</w:t>
        <w:br/>
        <w:t>Жұпар (Еркебұлан, Ерқанат), Асылхан (т), Бақи (Марат, Қанат,</w:t>
        <w:br/>
        <w:t>Бейбіт).</w:t>
        <w:br/>
        <w:t>Шалабай-- Ермек (Саят, Нұрлан, Санат), Мәди (Қуандық),</w:t>
        <w:br/>
        <w:t>Таңқай (Ерсін).</w:t>
        <w:br/>
        <w:t>Аман - Зейнолла, Қабиболла, Қайрат.</w:t>
        <w:br/>
        <w:t>Тақыр - Сәкен (Темір), Ақан, Төлеухан (Рүстем), Михаил</w:t>
        <w:br/>
        <w:t>(Михайл).</w:t>
        <w:br/>
        <w:t>Нұржан - Қожыр (Сатыбалды, Хамит).</w:t>
        <w:br/>
        <w:t>Құдияр - Алданғар, Жарық.</w:t>
        <w:br/>
        <w:t>Данияр -(т).</w:t>
        <w:br/>
        <w:t>Өсіп - Солтанбек.</w:t>
        <w:br/>
        <w:t>Жүсіп - Белгібай (Мәлік, Баязит, Мәсіғұт).</w:t>
        <w:br/>
        <w:t>Байтөбет - (т).</w:t>
        <w:br/>
        <w:t>Зеңкеу - Сыздық (Олжабай), Шауешек, Мақат</w:t>
        <w:br/>
        <w:t>(Ибраһим). :</w:t>
        <w:br/>
        <w:t>Олжабай -- Рақым (Серік, Берік, Амангелді).</w:t>
        <w:br/>
        <w:t>Ибраһим - Дулат, Мейрам (Ерлан, Нұрхан), Жұмабай,</w:t>
        <w:br/>
        <w:t>Серікбай, Боранбай.</w:t>
        <w:br/>
        <w:t>“Естемес - Масайын (Қази, Ақатай, Төлеубай).</w:t>
        <w:br/>
        <w:t>“Қази - Қаратай, Бапатай.</w:t>
        <w:br/>
        <w:t>156 Сееее ТӨөксеебгей, Қаржас ұрпақтары</w:t>
        <w:br/>
        <w:t>Қайыржан -- Көкенай.</w:t>
        <w:br/>
        <w:t>Қайыргелді - Болат, Марат, Самат.</w:t>
        <w:br/>
        <w:t>Болат - Абай.</w:t>
      </w:r>
    </w:p>
    <w:p>
      <w:r>
        <w:t>Марат- Бекзат.</w:t>
        <w:br/>
        <w:t>Амантай - Ербота.</w:t>
        <w:br/>
        <w:t>Түсіп - Әмірхан.</w:t>
        <w:br/>
        <w:t>Дерек. Есентай Ерботаұлы (1940-1992 жж.) - Қазақстан</w:t>
        <w:br/>
        <w:t>жазушылар одағының мүшесі, балалар ақыны. Қарағанды</w:t>
        <w:br/>
        <w:t>педагогикалық институтын бітірген.-Павлодар облыстық те-</w:t>
        <w:br/>
        <w:t>лерадио комитетінде, Республикалық Қазақ радиосының Пав-</w:t>
        <w:br/>
        <w:t>лодар облысындағы меншікті тілшісі болып жұмыс істеген.</w:t>
        <w:br/>
        <w:t>Алғашқы өлеңі Павлодар облыстық «Қызыл Ту» газетінде</w:t>
        <w:br/>
        <w:t>1959 ж. жарық көрген. «Өрнек» (1975 ж.) өлеңдер жинағы,</w:t>
        <w:br/>
        <w:t>«Өнеге» (1977 ж.), «Серік пен Берік» (1981 ж.), «Менің до-</w:t>
        <w:br/>
        <w:t>сым» (1984 ж.), «Бабалар бала болғанда»-(1987 ж.), «Далаға</w:t>
        <w:br/>
        <w:t>саяқат» (1991 ж.) кітаптары жарық көрген. Ресми құжаттарда</w:t>
        <w:br/>
        <w:t>«Есентай Ерботин» деп жазылады..</w:t>
        <w:br/>
        <w:t>Расжан - Қабыл, Төке, Қамзе (Маусын, Мәуия, Изен),</w:t>
        <w:br/>
        <w:t>Бөке, Рақым (Мәжікен, Қамия, Қауыз, Мәруа, Жәукен, Тақу):</w:t>
        <w:br/>
        <w:t>Мәуия - Тортай, Қази, Мақан.</w:t>
        <w:br/>
        <w:t>Мәжікен - Бақыт (Сейітжан, Тайжан, Есмұқан, Асылхан).</w:t>
        <w:br/>
        <w:t>Мәруа - Қаныш (Қуандық, Сүйіндік, Жасқайрат).</w:t>
        <w:br/>
        <w:t>Боқбасар - Жәнтібай (Алдаберген, Құдайберген, Жанай-</w:t>
        <w:br/>
        <w:t>дар, Мәлғаждар, Мақыш, Тақан), Бегәлі, Тожай, Ақай.</w:t>
        <w:br/>
        <w:t>Тақан - Сапар (Нұрғали), Аман (Дәурен, Дәулет, Ал-</w:t>
        <w:br/>
        <w:t>даберген, Абай), Есен (Айдын, Айбын), Нұртуған (Тұрсын),</w:t>
        <w:br/>
        <w:t>Ерғали.</w:t>
        <w:br/>
        <w:t>Қызылшал - Кенжалы, Сердалы (Тұрсын).</w:t>
        <w:br/>
        <w:t>Тұрсын - Аман.</w:t>
        <w:br/>
        <w:t>Жұмабек - Жапбыр (Серік, Жапар).</w:t>
        <w:br/>
        <w:t>-Серік- Бауыржан, Қайыркен, Теміржан.</w:t>
        <w:br/>
        <w:t>“Жапар - Жанат, Жақсылық, Сатыбалды, Олжа.</w:t>
        <w:br/>
        <w:t>егеске Фенагубари 153</w:t>
        <w:br/>
        <w:t>Бекей - Смағұл (Әшір, Рахмия; .Сонай), .Баймағамбет</w:t>
        <w:br/>
        <w:t>(Нұрмағамбет, Ермағамбет, Есмағамбет),: Ыбырай (Иннявай,</w:t>
        <w:br/>
        <w:t>Қожахмет). тері</w:t>
        <w:br/>
        <w:t>Нұрмағамбет -- Шәмікен, Жәмікен (Төлепберген; Бүркіт,</w:t>
        <w:br/>
        <w:t>Қаршыға; Бәшәр), Мәжікен (Болат, Берік). : і )</w:t>
        <w:br/>
        <w:t>Ермағамбет - Мәуліт (Арман, Азамат, Асан; Үсен):</w:t>
        <w:br/>
        <w:t>Есбол - Ысқақ (Боқан, Ақан), Әлжан Қиба), Жөккөз</w:t>
        <w:br/>
        <w:t>(Қабыкен).</w:t>
        <w:br/>
        <w:t>Ақан- Шонаш (Ғосман, Кәма, Серік, “Болат, Берік).</w:t>
      </w:r>
    </w:p>
    <w:p>
      <w:r>
        <w:t>: Ғосман - Дарын, Ербол. .</w:t>
        <w:br/>
        <w:t>Кәма- Ерден, Ербол.</w:t>
        <w:br/>
        <w:t>Қиба - Дүйсен, Әдікен; Жақып, Қуан.</w:t>
        <w:br/>
        <w:t>г .Қаспақ- Әбітай (Халел; Алпыс).</w:t>
        <w:br/>
        <w:t>Халел - Ахмар, Аманжол, Қайрат, Талғат.</w:t>
        <w:br/>
        <w:t>Болпаш - Аманбай (Борыз, Шайық), Бұланбай:(Сауда-</w:t>
        <w:br/>
        <w:t>тер, Таштанқұл), Түктібай (Жартыбай)::</w:t>
        <w:br/>
        <w:t>Саудагер - Сабыр (Әшім), Әбділ.</w:t>
        <w:br/>
        <w:t>Әшім- Қуат, Сәкен ОКасұлын, Марғұлан, Бағлан, Бауыр-</w:t>
        <w:br/>
        <w:t>жан).</w:t>
        <w:br/>
        <w:t>Жасұлан - Нарернін.</w:t>
        <w:br/>
        <w:t>Таштанқұл - Ахмет (Игіш, Бесінбай), Шахмет.</w:t>
        <w:br/>
        <w:t>Бесінбай. - Ермек. (Дәурен, Дәулет),.. Тілеукен</w:t>
        <w:br/>
        <w:t>(Қайырболат,: Қуандық, Руслан), Амантай (Сайын), Санай</w:t>
        <w:br/>
        <w:t>(Қуаныш, Данияр).</w:t>
        <w:br/>
        <w:t>Жартыбай - Мұқыш (Жақан, Мақан).</w:t>
        <w:br/>
        <w:t>Мақан -.Мақсұт, Мәсіғұт, Ақжігіт, Мереке, Досбол.</w:t>
        <w:br/>
        <w:t>Таңырық - Көшен (Тәттімбет), Тышқан (Расжан,</w:t>
        <w:br/>
        <w:t>Боқбасар), Жамантай (Қызылшал, Жұмабек, Исабек, Құрман,</w:t>
        <w:br/>
        <w:t>Шұңқыр, Әбіл, Молдабек), Жапырақ (Құлтанбай), Сар-</w:t>
        <w:br/>
        <w:t>тан (Қасен, Жәми), Тарбақ (Ақай, Адам, Шәңкей, Смағұл,</w:t>
        <w:br/>
        <w:t>Досмағамбет), Жұманбай (Шошай, Мыңжан, Әбу). ”</w:t>
        <w:br/>
        <w:t>Тәттімбет -- Жанбота (Қайыржан, Олжабай, Қайыргелді),</w:t>
        <w:br/>
        <w:t>Ербота (Амантай, Есентай, Түсіп), Есбота (т).</w:t>
        <w:br/>
        <w:t>160 Сееее Тбақсабагеб, Қаржас ұрпақтары</w:t>
        <w:br/>
        <w:t>Жайсаң - Тоқабай (Мұқан). .</w:t>
        <w:br/>
        <w:t>Мұқан - Жүніс, Жұбай (Әбужүсі).</w:t>
        <w:br/>
        <w:t>Әбужүсіп - Мұрат, Азамат.</w:t>
        <w:br/>
        <w:t>Қабылан - Қуан (Байболсын, Үсенбай), Тұман (Шонтай;</w:t>
        <w:br/>
        <w:t>Бейсен).</w:t>
        <w:br/>
        <w:t>Байболсын - Ахмет (т), Біләл (Иманқұл), Жақсыбек</w:t>
        <w:br/>
        <w:t>(Мүсәйіп), Жақыбай (Қасен, Құсайын, Қалтай).</w:t>
        <w:br/>
        <w:t>Иманқұл- Оспан (Төлеубек).</w:t>
        <w:br/>
        <w:t>Төлеубек - Жұбаныш.</w:t>
        <w:br/>
        <w:t>Қасен - Жанболды (Әйтім, Қанат, Жанат, Марат);</w:t>
        <w:br/>
        <w:t>Құсайын -- Балтабай (Серік, Дәулет). .</w:t>
        <w:br/>
        <w:t>Серік - Әмір, Данияр.</w:t>
        <w:br/>
        <w:t>Қалтай- Еркін.</w:t>
      </w:r>
    </w:p>
    <w:p>
      <w:r>
        <w:t>Үсенбай - Сәкен, Мәкеш (Шаймерден), Төкен.</w:t>
        <w:br/>
        <w:t>Шаймерден -- Серік (Бағдат, Қобдықай, Біләл), Сейітжан,</w:t>
        <w:br/>
        <w:t>Еркін.</w:t>
        <w:br/>
        <w:t>Шонтай - Алпыс. )</w:t>
        <w:br/>
        <w:t>Бейсен - Асылбек (Боранбай, МИмекей, Қазанбай),</w:t>
        <w:br/>
        <w:t>Түсіпбек (Тоқаш).</w:t>
        <w:br/>
        <w:t>Жаманқара - Дүйсен (Сарыбай, Бейсенбай, Тұрдықұл,</w:t>
        <w:br/>
        <w:t>Нұрша).</w:t>
        <w:br/>
        <w:t>Дерек. Жаманқараұлы Дүйсен (1815-1895 жж.) елге Та-</w:t>
        <w:br/>
        <w:t>нымал балуан болған.</w:t>
        <w:br/>
        <w:t>Сарыбай, Бейсенбай -- (т).</w:t>
        <w:br/>
        <w:t>Тұрдықұл - Ыбырай (Досмағамбет, Әбдірахман,</w:t>
        <w:br/>
        <w:t>Шәкәрбек), Сәрсенбай (Жұмабек).</w:t>
        <w:br/>
        <w:t>Досмағамбет - Үкітай (Берік, Жүсіп, Жүніс, Талғат,</w:t>
        <w:br/>
        <w:t>Асығат, Ардақ).</w:t>
        <w:br/>
        <w:t>Берік - Бақытжан, Досымжан, Мейіржан, Нұрлыбек,</w:t>
        <w:br/>
        <w:t>Мейрамбек.</w:t>
        <w:br/>
        <w:t>Жүніс - Қуаныш.</w:t>
        <w:br/>
        <w:t>Әбдірахман - Рақымтай, Рахмаш (Құрмет, Қадыр, Бал-</w:t>
        <w:br/>
        <w:t>таш, Бейсен, Болат), Қабжан (Мұрат, Марат, Арман).</w:t>
        <w:br/>
        <w:t>176 (еее "Еақсвбгей, Қаржас ұрпақтары</w:t>
        <w:br/>
        <w:t>Әмірәлі - Әубәкір, Жанбәкір (Ақан, Қадыр); Әбутүсіп</w:t>
        <w:br/>
        <w:t>(т), Омар (т). ң</w:t>
        <w:br/>
        <w:t>Қадыр - Арғын, Тарғын.</w:t>
        <w:br/>
        <w:t>Қотыраш -- Ықылас (Қасым, Қасен, Құсайын, Көркен).</w:t>
        <w:br/>
        <w:t>Құсайын - Қанат (Қасым, Ахмет, Рахмет, Әшім).</w:t>
        <w:br/>
        <w:t>Кәркен - Асанбат.</w:t>
        <w:br/>
        <w:t>Қожан -- Ахмет (Сәдуақас, Дүкен, Темірғайд, Әшім, Рах-</w:t>
        <w:br/>
        <w:t>мет (Тельман).</w:t>
        <w:br/>
        <w:t>Қабыл - Исабек (Байжүке, Қозғанбай, Нөгербек), Аяз</w:t>
        <w:br/>
        <w:t>(Досмағанбет, Есмағанбет), Құйқабай (Жұмакелді).</w:t>
        <w:br/>
        <w:t>Есмағанбет - Тұрсынбай.</w:t>
        <w:br/>
        <w:t>Жұмакелді -- Қасен, Боранбай (Сабыр, Ырысбек, Ақыл),</w:t>
        <w:br/>
        <w:t>Қимаш (Асан, Үсен, Есенаман).</w:t>
        <w:br/>
        <w:t>Асан- Азамат, Бекзат.</w:t>
        <w:br/>
        <w:t>Есенаман - Алмас, Нұртас.</w:t>
      </w:r>
    </w:p>
    <w:p>
      <w:r>
        <w:t>Жансары - Елібай (Есберлі, Есей, Көбек), Оразбай</w:t>
        <w:br/>
        <w:t>(Деріпсал, Айдар), Байтуған (Жанабай, Дос, Сабак), Жайтуған</w:t>
        <w:br/>
        <w:t>(т).</w:t>
        <w:br/>
        <w:t>Дерек. Жансары және оның балаларының қоныстары Ба-</w:t>
        <w:br/>
        <w:t>янауыл болыстығына қарасты «Жапалақ» деген жер.</w:t>
        <w:br/>
        <w:t>Есберлі - Нұрахмет хазірет, Әшірбек, Тілеукеш.</w:t>
        <w:br/>
        <w:t>Есей -- Басбай (Айдабол, Күлкібай), Татбай, Қайырбай,</w:t>
        <w:br/>
        <w:t>Балапан.</w:t>
        <w:br/>
        <w:t>Айдабол - Елеусіз (Смағұл, Рақым), Алпыс (Әубәкір).</w:t>
        <w:br/>
        <w:t>Әубәкір - Жақан, Әбілғазы (Хамза, Қабыкен), Әушахман</w:t>
        <w:br/>
        <w:t>(Аманжол, Мүбәрак, Аймағанбет, Әбдірахман, Әкімбек),</w:t>
        <w:br/>
        <w:t>Құпқожа (Қанат, Қазбек, Қанатбек).</w:t>
        <w:br/>
        <w:t>Хамза - Бақыт (Қаныш), Бағдат (Дінмұхамед).</w:t>
        <w:br/>
        <w:t>Қабыкен - Қайдар (Хамза), Сұлтанмахмұт (Әуез).</w:t>
        <w:br/>
        <w:t>Аманжол- Серік, Бағдат, Ілияс, Руслан.</w:t>
        <w:br/>
        <w:t>Мүбәрак-- Бейбіт. Қдырең</w:t>
        <w:br/>
        <w:t>Аймағанбет - Арман (Тоқтар), Әзбек.</w:t>
        <w:br/>
        <w:t>Жартасбай аба-өйегі 169</w:t>
        <w:br/>
        <w:t>2 Әбілмәжен -.Екпінтай (Мейрам, Мерғали, Нурғали, Ер-</w:t>
        <w:br/>
        <w:t>бол), Қазықбай (Талғат, Нұрлан).</w:t>
        <w:br/>
        <w:t>Мейрам - Бауыржан, Бақытжан, Біржан.</w:t>
        <w:br/>
        <w:t>Мерғали - Руслан.</w:t>
        <w:br/>
        <w:t>Нұрғали - Дінмұхамед.</w:t>
        <w:br/>
        <w:t>Ербол -- Тимур.</w:t>
        <w:br/>
        <w:t>“Әбілқас-- Ермек.</w:t>
        <w:br/>
        <w:t>Әбілда-- Аманжол (Нұртай, Әнуар), Әлімбай (Фарид, Ти-</w:t>
        <w:br/>
        <w:t>мур), Бейсенбек (Айнұрбек).</w:t>
        <w:br/>
        <w:t>Нұртай - Ғалымжан, Әлібек.</w:t>
        <w:br/>
        <w:t>Әбдіхалық -- Ырымбек.</w:t>
        <w:br/>
        <w:t>Көжек, Айтмұхамед, Айдырахмет, Қабиболла, Идеятол-</w:t>
        <w:br/>
        <w:t>ла- (т).</w:t>
        <w:br/>
        <w:t>Шарапат - Шаринелий (Тұяқ), Дулас:</w:t>
        <w:br/>
        <w:t>“ Жұмажан-&lt;(т).</w:t>
        <w:br/>
        <w:t>Оңай - Сәттібай (Төлеубай, Төлепберген); “Тұрағасын</w:t>
        <w:br/>
        <w:t>(Қабыкен). ін ӘН</w:t>
        <w:br/>
        <w:t>Төлеубай - Хамитолла (Берік, Еркін, Бейбіт; Ескендір,</w:t>
      </w:r>
    </w:p>
    <w:p>
      <w:r>
        <w:t>Мұса, Бақытбек, Балғын).</w:t>
        <w:br/>
        <w:t>Берік - Айбек, Нұрбек, айдың;</w:t>
        <w:br/>
        <w:t>Еркін - (т).</w:t>
        <w:br/>
        <w:t>Бейбіт - Медет, Мадияр; Мақсат.</w:t>
        <w:br/>
        <w:t>Ескендір - Қуаныш.</w:t>
        <w:br/>
        <w:t>“Мұса- Есіл, Еділ.</w:t>
        <w:br/>
        <w:t>Бақытбек - Әділ, Азамат, Мүсілім.</w:t>
        <w:br/>
        <w:t>Балғын - Дархан, Дастан.</w:t>
        <w:br/>
        <w:t>Төлепберген - Ескендір.</w:t>
        <w:br/>
        <w:t>Дерек. Төлепбергеннің әйелі: Екібастұз көмір бассейнін</w:t>
        <w:br/>
        <w:t>ашқан Қосым Пішенбаевтың қызы.</w:t>
        <w:br/>
        <w:t>Қабыкен--Қанапия(Қуаныш, Дәурен, Жасұлан); Қуандық</w:t>
        <w:br/>
        <w:t>(Аслан, Жасұлан, Марғұлан, Манат, Дулат), Қанат (Нұрбек).</w:t>
        <w:br/>
        <w:t>де фимардаде 163</w:t>
        <w:br/>
        <w:t>Бағай - Сағынтай (Қуат)...</w:t>
        <w:br/>
        <w:t>Еменәлі -&lt;Иман.(Әбіл, Қабыл):</w:t>
        <w:br/>
        <w:t>Наманай:- Смағұл, Ахмет; Ермек:</w:t>
        <w:br/>
        <w:t>эЕВЫНБай- Базарбай. (Бадиаымб-а ІКешібіні әренн</w:t>
        <w:br/>
        <w:t>Қапу),&gt; гыйе</w:t>
        <w:br/>
        <w:t>Қасианінбен - Мәжен (Әлпіақаяр; Мыранні;! Хамит</w:t>
        <w:br/>
        <w:t>Сәбит, Қадырғали ЖҚарсантай; Қамыш):!</w:t>
        <w:br/>
        <w:t>Қапу- Мансұр; Болат ыс огеЭ</w:t>
        <w:br/>
        <w:t>“Байтемір:-Қуанған (Тәкіш;- Бөкін), “Боқтыкөт (Жамшит,</w:t>
        <w:br/>
        <w:t>Амангелді), Шақабай.</w:t>
        <w:br/>
        <w:t>Төкіш:- Шаһмұрат (Фархад):</w:t>
        <w:br/>
        <w:t>Сайдалы: Қайабай (Жұмабек); Шәкен...</w:t>
        <w:br/>
        <w:t>Жұмабек-- Серік:.</w:t>
        <w:br/>
        <w:t>Өстемір--(ту 2255</w:t>
        <w:br/>
        <w:t>Дерек.::.Шаһмұрат:; Төкішұлы.- Қуанғанов 1928) Ж</w:t>
        <w:br/>
        <w:t>туған; : инженер-механик. (Мәскеудің. . Горячкин: атындағы</w:t>
        <w:br/>
        <w:t>ауылшаруашылығын механикаландыру-институтын бітірген);</w:t>
        <w:br/>
        <w:t>Ол.соңғы: кезде тарихи :тақырынтарға .мақалалар"мен:кітаптар</w:t>
        <w:br/>
        <w:t>жариялап жүр. Оның Алматыда 1992 ж. «Бұқар: жырау және</w:t>
        <w:br/>
        <w:t>оның-заманы»; “1997-ж: “ҒҰН немесе ЖҮЙЗЕІ тарихы 4ур</w:t>
        <w:br/>
        <w:t>кітантары жарық:көрді.” нш</w:t>
        <w:br/>
        <w:t>Фархад - пақаағн Републикасы: Білім жӛ</w:t>
        <w:br/>
        <w:t>минивтрлтінің жауаптыхатшысы: &gt; 54 1</w:t>
      </w:r>
    </w:p>
    <w:p>
      <w:r>
        <w:t>“Туатай 22: Шорағасы (Мұса), Кфленбай)</w:t>
        <w:br/>
        <w:t>Шұленбай); Күзенбай (Аулабай); Тілеуімбет (БаяҢды, Бӛжіген.</w:t>
        <w:br/>
        <w:t>Ораз, Сәттібай), Танша (Балапан, Ескене).::</w:t>
        <w:br/>
        <w:t>Мұса- Тілеу (Шаркен, Қорабай, Арын).</w:t>
        <w:br/>
        <w:t>Шүленбай - Байтілеу, Жантілеу, Бектілеу: 22.</w:t>
        <w:br/>
        <w:t>“Аулабай - Әбдірей (Тұрсынбай; Жүрсінбай здық</w:t>
        <w:br/>
        <w:t>(Мұқан), Әбілғазы, Арынғазы, Жұмаділда: (Балташ);. Қали</w:t>
        <w:br/>
        <w:t>(Жұмабек, Қайыр).</w:t>
        <w:br/>
        <w:t>Тұрсынбай - Атымтай-</w:t>
        <w:br/>
        <w:t>Жүгеке еанлуибара 159</w:t>
        <w:br/>
        <w:t>Жүнісбек - Жомарт, Мереке,</w:t>
        <w:br/>
        <w:t>Жолдасбай - (т). з</w:t>
        <w:br/>
        <w:t>Күдірен -- Адасбай (т), Жанасбай (Мұқаш), Жұмабай</w:t>
        <w:br/>
        <w:t>(Әбілдә, Жанділдә; Қалық, Жанайдар): 4</w:t>
        <w:br/>
        <w:t>Мұқаш - Төлеубек (Қапен, Ғалым, Әлім, Кенже); Бо-</w:t>
        <w:br/>
        <w:t>даубек..</w:t>
        <w:br/>
        <w:t>Дерек. Қапен Төлеубек Қазақ КСР Жоғары Кеңесінің</w:t>
        <w:br/>
        <w:t>депутаты, Баянауыл ауданындағы бұрынды «Александровка»,</w:t>
        <w:br/>
        <w:t>«Жаңа жол», «ХХІ партсьезд», «Жосалы» совхоздарында бас</w:t>
        <w:br/>
        <w:t>агроном, директор:болған.</w:t>
        <w:br/>
        <w:t>Қапен - Аян, Саян. |</w:t>
        <w:br/>
        <w:t>Әлім -- Арман.</w:t>
        <w:br/>
        <w:t>Кенже - Абзал, Рүстем, Дастан.</w:t>
        <w:br/>
        <w:t>Әбілдә --Сағындық;</w:t>
        <w:br/>
        <w:t>Жанділдә-Қатай (Болат); Мұқатай (Ербол); Төлеутай.</w:t>
        <w:br/>
        <w:t>Болат - Шыңғыс.</w:t>
        <w:br/>
        <w:t>Қалық- Сапар, Қамар, Госман, Аманжол.</w:t>
        <w:br/>
        <w:t>Жанайдар -- Болат.</w:t>
        <w:br/>
        <w:t>Тасбай - Сәрсенбай, Маубас (Сыздық), “Сарбас,</w:t>
        <w:br/>
        <w:t>Қалмағамбет;</w:t>
        <w:br/>
        <w:t>Дерек. 1930 жылдың жазында Мәшіур- Жүсіп Еке</w:t>
        <w:br/>
        <w:t>өз бейітін өзі қаздырып, үстіне:екі бөлмелі етіп-зират үйін</w:t>
        <w:br/>
        <w:t>салдырғаны белгілі. Осы зират үйін салу: үшін Мәшекең ар-</w:t>
        <w:br/>
        <w:t>найы кісі жіберіп, исі Баянауыл төңірегінде шеберлігімен аты</w:t>
        <w:br/>
        <w:t>шығып жүрген екі адамды арнайы алдырады. Ось-екі кісінің</w:t>
        <w:br/>
        <w:t>бірі - Тасбайұлы Сәрсенбай шебер болыпты |88, 39)-</w:t>
        <w:br/>
        <w:t>Сыздық :-Ораз (Серік, Берік, Егінай).</w:t>
      </w:r>
    </w:p>
    <w:p>
      <w:r>
        <w:t>Аязбай - Есжан (Шәпек, Елемес).</w:t>
        <w:br/>
        <w:t>Қаден - Бейсекей (Жәнібек).</w:t>
        <w:br/>
        <w:t>Қатбай - Жаңабай (Әбжан, Атан, Ақы).</w:t>
        <w:br/>
        <w:t>Ақыл- Орынтай.</w:t>
        <w:br/>
        <w:t>Тоқабай - Жұмабай, Сағындық (Қожантай)</w:t>
        <w:br/>
        <w:t>Қожантай - Барлыбай, Серік.</w:t>
        <w:br/>
        <w:t>162 беде ЖЖақечбагі. Қаржас ұрпақтары</w:t>
        <w:br/>
        <w:t>Ыбырай - Жөәмін, : Хамит; Солтан -(Қазбек,: Қазым,</w:t>
        <w:br/>
        <w:t>Қанапия), Әмірбек, Имантай.</w:t>
        <w:br/>
        <w:t>Қазбек - Қаныш. ...</w:t>
        <w:br/>
        <w:t>Дерек. Қазым Солтанұлы: Ыбыраев.(1938. ж.) - техни</w:t>
        <w:br/>
        <w:t>ка ғылымдарының: кандидаты, Қарағанды. политехникалық</w:t>
        <w:br/>
        <w:t>университетінің доценты.</w:t>
        <w:br/>
        <w:t>Қабылда-- (т).</w:t>
        <w:br/>
        <w:t>Жанбәкір - Аяпберген (Ыбытай, Қайрат, Әскен), Мұса</w:t>
        <w:br/>
        <w:t>(Орман), Мәжит, Жәміт.</w:t>
        <w:br/>
        <w:t>Ыбытай - Егіней, Еркін (Қасым, Қшыижад) Қасен,</w:t>
        <w:br/>
        <w:t>Құсайын.</w:t>
        <w:br/>
        <w:t>Қайрат - Ертай, Ерлан.</w:t>
        <w:br/>
        <w:t>Әскен - Нұрлан.</w:t>
        <w:br/>
        <w:t>Айбет - Әбжан (Құдайберген).</w:t>
        <w:br/>
        <w:t>Құдайберген - Бектас, Теміртас, Жеңіс.</w:t>
        <w:br/>
        <w:t>“Садық - Балыпкен, Жансерке.</w:t>
        <w:br/>
        <w:t>(Әубәкір - (т).</w:t>
        <w:br/>
        <w:t>“Сүлеймен- Жақан, Еділ.</w:t>
        <w:br/>
        <w:t>ТМәжікен- Ілдебай, Абзал. )</w:t>
        <w:br/>
        <w:t>“Нұрым- Анай, Тельман, Баян, Қанай.</w:t>
        <w:br/>
        <w:t>ы Әбіғапар - Болат. )</w:t>
        <w:br/>
        <w:t>"Мәсіғұт- Ойрат, Дулат.</w:t>
        <w:br/>
        <w:t>“Төлеген - Марат, Асығат.</w:t>
        <w:br/>
        <w:t>“Иса - Мағзұм (Қазыкен, Қали), Әлима, Асайын (Ықыш,</w:t>
        <w:br/>
        <w:t>Кәкіш).</w:t>
        <w:br/>
        <w:t>“Дерек. “Әлима Исақызы (1862-1 1904 жж) - академик</w:t>
        <w:br/>
        <w:t>Қаныш Сәтбаевтың анасы.</w:t>
        <w:br/>
        <w:t>Қазыкен - Кәмал (Мұрат).</w:t>
        <w:br/>
        <w:t>Қали- Ғабду (Мақсұт, Мақсат), Аманжол.</w:t>
        <w:br/>
        <w:t>Мұстафа - Қамысбай (Сағындық, Бөкен, Жүкіш), Мақсат</w:t>
        <w:br/>
        <w:t>(Узйлә, Шөкен), Оспан (Ешмет), Тікібай, Нұрпейіс (Бағай). )</w:t>
        <w:br/>
        <w:t>Бөкен - Досмағамбет (Алдаберген, Төлеукен, Амангелді,</w:t>
        <w:br/>
        <w:t>Әбігер, Амантай), Төлеш (Сапар).</w:t>
        <w:br/>
        <w:t>166 (Сееес "Жақсабаг8. Қаржас ұрпақтары</w:t>
        <w:br/>
        <w:t>Кәкім - Ғинаятолла, Төкенай, Бейбіт.</w:t>
      </w:r>
    </w:p>
    <w:p>
      <w:r>
        <w:t>Ахмаш - Шарапат, Жанат, Талғат.</w:t>
        <w:br/>
        <w:t>Жеңіс - Марат, Қайрат.</w:t>
        <w:br/>
        <w:t>Бақыт -- Саят; Бағдат, Асығат.</w:t>
        <w:br/>
        <w:t>Құлымбет &gt;- Садақбай (Қамбек, Нұрбек);: Көшкінбай</w:t>
        <w:br/>
        <w:t>(Исабек, Сағынтай, Нұртай), Доскей (Бұқарбек; “Ақтай),</w:t>
        <w:br/>
        <w:t>Шыңқылдақ (Солтан).</w:t>
        <w:br/>
        <w:t>Қамбек - Аманжол.</w:t>
        <w:br/>
        <w:t>Нұрбек - Елеу (Айбек, Айтбек, Санбек); Қоныс. |</w:t>
        <w:br/>
        <w:t>Исабек- Қаратай.</w:t>
        <w:br/>
        <w:t>Ақтай - Сағат (Қабдолла), Аманжол; Амангелді. (Жо-</w:t>
        <w:br/>
        <w:t>март), Орал (Мұрат, Дулат, Еркебұлан), Күнай (Сағидолла).</w:t>
        <w:br/>
        <w:t>Бақтыбай - Кеней (Көлұзақ, Жанұзақ, Суырбай).</w:t>
        <w:br/>
        <w:t>Көлұзақ - Қали, Әли. |</w:t>
        <w:br/>
        <w:t>Жанұзақ - Баймұқаш, Әбау, Әбдірәмән, Әбілқас.</w:t>
        <w:br/>
        <w:t>Суырбай - Қазанбай (Қизатай).</w:t>
        <w:br/>
        <w:t>Қизатай - Мәгрәш, Серік. ”</w:t>
        <w:br/>
        <w:t>Ұлбөбек - Сармантай (Түлкібай, Жанабай, Бекбатыр,</w:t>
        <w:br/>
        <w:t>Бекбай, Қарсақбай).</w:t>
        <w:br/>
        <w:t>Түлкібай - Қашарбек (Әлдеш, Алдаберген), Базарбек,</w:t>
        <w:br/>
        <w:t>Тоят (т).</w:t>
        <w:br/>
        <w:t>Әлдеш - Сағадат, Серік (Жарбол, Ербол), Нәсіп</w:t>
        <w:br/>
        <w:t>(Дүйсен).</w:t>
        <w:br/>
        <w:t>Жанабай - Әкіл (Орынбай), Төкіш.</w:t>
        <w:br/>
        <w:t>Орынбай - Талғат. )</w:t>
        <w:br/>
        <w:t>Бекбатыр - Жылқыбай (Тұрсын, Жүрсінбай,</w:t>
        <w:br/>
        <w:t>Тұрсынтай). )</w:t>
        <w:br/>
        <w:t>Тұрсын - Сүйіндік.”</w:t>
        <w:br/>
        <w:t>Жүрсінбай - Тұмар, Бабай, Амантай.</w:t>
        <w:br/>
        <w:t>Бекбай-- (т).</w:t>
        <w:br/>
        <w:t>“Қарсақбай - Шал (Жұбай).</w:t>
        <w:br/>
        <w:t>“Дерек. ХІХ ғасырдың аяғында Ақкелін болыстығының</w:t>
        <w:br/>
        <w:t>Талас ұрпақтары мекендеген Хе 2 әкімшілік ауылда жалпы</w:t>
        <w:br/>
        <w:t>2 Дабдаейай айа-бее 1739</w:t>
        <w:br/>
        <w:t>Берік - Айтбек.&gt;</w:t>
        <w:br/>
        <w:t>Ерік - Әділбек.</w:t>
      </w:r>
    </w:p>
    <w:p>
      <w:r>
        <w:t>Бәйеш - Босжан (т), Қосман (т). 2.</w:t>
        <w:br/>
        <w:t>Кеңсары- Мағзұм (Балтабай; Әсембай, Әбдіх:</w:t>
        <w:br/>
        <w:t>жабек, “ПШілмұхамед), Ахмет (Бдранбай), “Досеке ҚАйткен,</w:t>
        <w:br/>
        <w:t>Мұқаш), Кенжебай (Ақшиман).</w:t>
        <w:br/>
        <w:t>Ақшиман -- Серік (Нұрбек; Қуаныш).</w:t>
        <w:br/>
        <w:t>Тұран :- Бейсенбі (Сүлеймен).</w:t>
        <w:br/>
        <w:t>Сүлеймен -- Шәмел).</w:t>
        <w:br/>
        <w:t>Тауасар “Темірбек (Оразбай)./ )</w:t>
        <w:br/>
        <w:t>Дерек. Тауасардың өзі, баласы Темірбек; немересі Ораз-</w:t>
        <w:br/>
        <w:t>бай да Баянаула мен Павлодар өңірлеріне белгілі Жжамбастары</w:t>
        <w:br/>
        <w:t>жерге тимеген балуандар болған. |</w:t>
        <w:br/>
        <w:t>Бекжасар - (т).</w:t>
        <w:br/>
        <w:t>богсе-ебияцдарв 175</w:t>
        <w:br/>
        <w:t>Тосқауыл -- Үмбет (Бекен). )</w:t>
        <w:br/>
        <w:t>Шыдырбай - Нұрқан (Ақмағанбет), Шрвнасі</w:t>
        <w:br/>
        <w:t>Жұмабек -- Темірғали, Нұралы, Рақыш.</w:t>
        <w:br/>
        <w:t>:. Тұяқ - Баубек (Тілеген), Меңдіқұл (Қабылҙ:-</w:t>
        <w:br/>
        <w:t>Тілеген &gt;- -Сағын. (Жанәлі, Әлі, Нығман), Бұсырман</w:t>
        <w:br/>
        <w:t>(Әмірәлі, Тәкі, Қотыраш, Қожан).</w:t>
        <w:br/>
        <w:t>: Жанәӛлі:(лақап аты -- Жабағы) -- Хамит (Уызбай, Арын,</w:t>
        <w:br/>
        <w:t>Бағдат, Күләй қыз), Сәбит (Рақышбай), Рақымжан. (Халел),</w:t>
        <w:br/>
        <w:t>Рақыш, “Мұса (Әбілқас, Әзім), Мұсайып (т). ) і</w:t>
        <w:br/>
        <w:t>Уызбай-- Шураз (Ерлан, Нұрлан), Берікееді (Аш, Бек-</w:t>
        <w:br/>
        <w:t>бол (Ғалым, Нұрлан).</w:t>
        <w:br/>
        <w:t>Арын-- Беріктас (Төлеу, лияс; бөкен, Ботай, Бауырдан</w:t>
        <w:br/>
        <w:t>(Бейімбет). озды</w:t>
        <w:br/>
        <w:t>Бағдат - Берік, Серік, Амангелді, Сапар, Қанағат.</w:t>
        <w:br/>
        <w:t>Күләй қыз - Дүйсен.</w:t>
        <w:br/>
        <w:t>Дерек. Күләйдің баласы Дүйсен Қорабайұлы Қасейінов -</w:t>
        <w:br/>
        <w:t>Алматы: қоңсерваториясының бұрынғы ректоры, Қазір: ГМД-</w:t>
        <w:br/>
        <w:t>ндағы . мәдени-гуманитарлық “ ынтымақтастық: “мәселелері</w:t>
        <w:br/>
        <w:t>жөніндегі Қазақстан Республикасының арнайы өкілі. )</w:t>
        <w:br/>
        <w:t>Әбілқас .- Бектұр. (Асқар); .Қазбек, Шыңғыс, Ниязбек,</w:t>
        <w:br/>
        <w:t>Темірбек. &gt;;</w:t>
        <w:br/>
        <w:t>Асқар-- Әлихан.</w:t>
        <w:br/>
        <w:t>Әзім - Дәулет. “</w:t>
        <w:br/>
        <w:t>Әлі-- Мұхамеджан (Оразбек), Нұрғали (Ысқақ), Мерғали</w:t>
      </w:r>
    </w:p>
    <w:p>
      <w:r>
        <w:t>(Смағұл, Бақыт, Армия, Мәуия):</w:t>
        <w:br/>
        <w:t>Ысқақ-- Мұхамедәмін, Дінмұхамед (айын: Айжан); Әмін</w:t>
        <w:br/>
        <w:t>(Айдын, Дәурен).</w:t>
        <w:br/>
        <w:t>Айдын-- Темірлан.</w:t>
        <w:br/>
        <w:t>Смағұл &gt;- Талғат (Ардақ, Ринат), Амантай қайаие) Бек-</w:t>
        <w:br/>
        <w:t>болат (Нұрдос): ;</w:t>
        <w:br/>
        <w:t>Бақыт - Тасболат (Нұзболағ), Қайыр (Мұхамедәлі ани</w:t>
        <w:br/>
        <w:t>(Ербол, Ерасыл), Нұрлан.</w:t>
        <w:br/>
        <w:t>Нығман - Пазыл (Ыдырыс), Баязит в).</w:t>
        <w:br/>
        <w:t>Жуеке ұдалқийады 165</w:t>
        <w:br/>
        <w:t>Мүбәрак -- Кәрітай, Кәрібай, Дәрібай.</w:t>
        <w:br/>
        <w:t>Сәттібай -- Сым, Шәйнек (Құлахмет).</w:t>
        <w:br/>
        <w:t>Балапан - Айтмағамбет (Бәйкен): -</w:t>
        <w:br/>
        <w:t>Ескене - Жақия (Қайырбек), Мұқия, Мәтек (Мақан).</w:t>
        <w:br/>
        <w:t>Құладын--Есенбай (Қарапоҙақ, Жұмбақ, Отыншы; Рай-</w:t>
        <w:br/>
        <w:t>ымбек, Құтпанбай).</w:t>
        <w:br/>
        <w:t>Қарашолақ - Бұқпа (Бекіш).</w:t>
        <w:br/>
        <w:t>Бекіш - Ғапу.</w:t>
        <w:br/>
        <w:t>Жұмбақ --Әбілда (Шилібай), Төлеубай (Балпан).</w:t>
        <w:br/>
        <w:t>Отыншы - Оспан (Төлеу).</w:t>
        <w:br/>
        <w:t>Төлеу - Егінбай (Қайырбай).</w:t>
        <w:br/>
        <w:t>Райымбек, Құтпанбай- (т),</w:t>
        <w:br/>
        <w:t>Шектібай - Шәуен (Кебелтай, Имантай, Мырзатай,</w:t>
        <w:br/>
        <w:t>Алпыс, Ыбырай, Қуанбай), Шүкей (рымбет, Кемелтай,</w:t>
        <w:br/>
        <w:t>Аңдамас, Ізбасты (т).</w:t>
        <w:br/>
        <w:t>Дерек. Таластың немересі Шектібай бай к кісі болған. Ал</w:t>
        <w:br/>
        <w:t>оның немересі Имантай өткір тілді суырып салма: ақын бо-</w:t>
        <w:br/>
        <w:t>лыпты. Мәшһүр Жүсіптің шығармалар жинағында «Төлеген</w:t>
        <w:br/>
        <w:t>мен Имантай тәжікелесуі» деген екі шумақ өлең жолдары бар</w:t>
        <w:br/>
        <w:t>(95, 178-1791.</w:t>
        <w:br/>
        <w:t>Көбелтай- Сәрсенбай (Оралбек, Қожабек), Бейсенбай.</w:t>
        <w:br/>
        <w:t>Оралбек - Төлеутай.</w:t>
        <w:br/>
        <w:t>Мырзатай - Байжан (Әліпбек), Бижан (Боранбек).</w:t>
        <w:br/>
        <w:t>Әліпбек - Қатырен.</w:t>
        <w:br/>
        <w:t>Боранбек - Орал (Қуаныш, Қуантай).</w:t>
        <w:br/>
        <w:t>Алпыс - Жанәбіл, Жәмәли (Сатай), Шабдан (Тұрсын).</w:t>
      </w:r>
    </w:p>
    <w:p>
      <w:r>
        <w:t>Сатай - Серік (Темір).</w:t>
        <w:br/>
        <w:t>Тұрсын - Сақтаған (Алдан), Ақан.</w:t>
        <w:br/>
        <w:t>Ыбырай - (т).</w:t>
        <w:br/>
        <w:t>Куанбай - Тұңғышбай (Шәкім), Нөгербай” (Әбдікәрім,</w:t>
        <w:br/>
        <w:t>Қалкеш, Қәкім), Жәмін (Ахмаш, Жеңіс, Бақыт).</w:t>
        <w:br/>
        <w:t>Әбдікәрім -- Қайыргелді (Хайролла), Амангелді (Дархан),</w:t>
        <w:br/>
        <w:t>Серік (Ерғали), Ермек, Қанат.</w:t>
        <w:br/>
        <w:t>Жадғғойяд айа-йе 171</w:t>
        <w:br/>
        <w:t>Бердалы -- Машрап (Бейсенбек, -Солтанбек, Әшірбек,</w:t>
        <w:br/>
        <w:t>Айтбек).</w:t>
        <w:br/>
        <w:t>Бердібай - (т).</w:t>
        <w:br/>
        <w:t>Есмағамбет -- Мұқыш (Теміртай), Хамит.</w:t>
        <w:br/>
        <w:t>Баймағамбет - Әлжапар (т), Бейжапар(т).</w:t>
        <w:br/>
        <w:t>Олжатай - Оразғали, Серік.</w:t>
        <w:br/>
        <w:t>Малай--Тілеш(Көшербай, Кекербай, Үлгібай;Бөбекбай),</w:t>
        <w:br/>
        <w:t>Қобан (Төлеубай, Аязбай), Тақырбас (т)..</w:t>
        <w:br/>
        <w:t>Бөбекбай - Көшкінбай: :</w:t>
        <w:br/>
        <w:t>Төлеубай - Байдүйсен, Оразбай.</w:t>
        <w:br/>
        <w:t>Жасыбай - Жауар (Құлмағамбет), Тәтігет Бексары, Ти-</w:t>
        <w:br/>
        <w:t>шымбай, Бәйеш, Кеңсары):</w:t>
        <w:br/>
        <w:t>Құлмағамбет - Кәрішал (Жұмабек, Байжұман, Бекфұман</w:t>
        <w:br/>
        <w:t>Тоқжұман, “Жәнтік,: Жүніс), .Байшал (Соңқожа, Кенжеқожа,</w:t>
        <w:br/>
        <w:t>Кәпейқожа, Сәрсенқожа, Ержан), Жекен, Бұршақбай (Кенже),</w:t>
        <w:br/>
        <w:t>Қатықбай (т).</w:t>
        <w:br/>
        <w:t>Жұмабек -- Айтмағамбет (т)/“</w:t>
        <w:br/>
        <w:t>Байжұман - Сламбек (Қайырбек), Тоғамбек (Дулат,</w:t>
        <w:br/>
        <w:t>Мақбаш); Тұрсын (т), Шашкен (т).</w:t>
        <w:br/>
        <w:t>Қайырбек - Берік, Серік.</w:t>
        <w:br/>
        <w:t>Дулат - Сәдуақас.</w:t>
        <w:br/>
        <w:t>Бекжұман -- Айтмақан, Бекмақан (Орынбасар), Рахмет,</w:t>
        <w:br/>
        <w:t>Несіпбек (Рамазан).</w:t>
        <w:br/>
        <w:t>Тоқжұман - Елубек (Нрбоше, Темірболат, Айшық)</w:t>
        <w:br/>
        <w:t>Темірболат - Ермек.</w:t>
        <w:br/>
        <w:t>Жәнтік - Мақантай (Төлеш, Балташ,. Көкеш); Қанапия</w:t>
        <w:br/>
        <w:t>(Болат), Анапия (Зейнеп), Жүніс (т).</w:t>
        <w:br/>
        <w:t>Балташ - Дархан.</w:t>
      </w:r>
    </w:p>
    <w:p>
      <w:r>
        <w:t>Жүніс - Кәрімтай (Боранбай), Жөлдеенден “ә.</w:t>
        <w:br/>
        <w:t>Соңқожа - Жиенбек (Шыңғыс, Бертіс, Совет), Бердібек</w:t>
        <w:br/>
        <w:t>(Жақан), Боранбек (Ертарғын; Арғын); Олжабек. (Ерсайын,</w:t>
        <w:br/>
        <w:t>Ерқасым, Есей), Қаныш.</w:t>
        <w:br/>
        <w:t>Шыңғыс -- Елбол, Ербол (Шыңғыс).</w:t>
        <w:br/>
        <w:t>164 (еден ?Жақевбег8, Қаржас ұрпақтары</w:t>
        <w:br/>
        <w:t>Мұқан - Марат, Болат, Жанат:</w:t>
        <w:br/>
        <w:t>Балташ - Төлеубай, Қазыбек, Мұрат; Санат.:</w:t>
        <w:br/>
        <w:t>Қайыр - Төлепберген, Бүркіт, Бөгенбай, Дәуіт.</w:t>
        <w:br/>
        <w:t>Баянды &gt;- Әбікей (Әбіл, Омар, Садык), Зәклей (Зәкірия).</w:t>
        <w:br/>
        <w:t>Әбіл - Күләй, Әбдірахман (Ойрат), Ыбырайым (Қинаят,</w:t>
        <w:br/>
        <w:t>Мейрам).</w:t>
        <w:br/>
        <w:t>Ойрат - Қайрат, Ермек.</w:t>
        <w:br/>
        <w:t>Қинаят - Әділ (Эмир), Ыбырайым (Эльмира).</w:t>
        <w:br/>
        <w:t>Омар -- Көкіжан, Қанапыш (Қаби, Айтбек, Ертай),</w:t>
        <w:br/>
        <w:t>Қамзе.</w:t>
        <w:br/>
        <w:t>Садық - Сағадат (Ертарғын, Сұңқар), Бағадат (Марат),</w:t>
        <w:br/>
        <w:t>Еңбек (Қанат, Жанат), Егіс (Бейбіт), Серік (Асқар).</w:t>
        <w:br/>
        <w:t>Дерек. Садықұлы Сағадат (1930 ж.) - 1959 жылы Таш-</w:t>
        <w:br/>
        <w:t>кент теміржол институтын бітірген. 1959 жылдан Екібастұз.</w:t>
        <w:br/>
        <w:t>қаласында көмір өнеркәсібінде қызмет істеді. Екібастұз</w:t>
        <w:br/>
        <w:t>көмір комбинатында коммунистік партия комитетінің хатшы-</w:t>
        <w:br/>
        <w:t>сы болды. «Құрмет Белгісі» орденімен марапатталған. 2004</w:t>
        <w:br/>
        <w:t>жылы Павлодарда шыққан «Екібастұз әуендері» атты өлеңдер</w:t>
        <w:br/>
        <w:t>жинағының авторы.</w:t>
        <w:br/>
        <w:t>Бежіген- Байділда (Мұқан, Жолдасбек), Жиенбай (Оспан,</w:t>
        <w:br/>
        <w:t>Омар, Мәдікен), Әубәкір (Тапал, Жанәлі), Ыбырай (Қани).</w:t>
        <w:br/>
        <w:t>Мұқан - Жандарбек (Мұрат).</w:t>
        <w:br/>
        <w:t>Мұрат- Мұхтар, Асқар, Сәттар, Бейбіт.</w:t>
        <w:br/>
        <w:t>Жолдасбек - Бұқарбек (Марат, Болат, Дәурен, Бауыржан,</w:t>
        <w:br/>
        <w:t>Қайдар), Мұқашбек, Тұрғанбек (Нариман, Руслан, Думан,</w:t>
        <w:br/>
        <w:t>Рүстем, Диқан), Тұрлыбек (Дастан, Қаныш).</w:t>
        <w:br/>
        <w:t>Марат Бұқарбекұлы - Қайсар.</w:t>
        <w:br/>
        <w:t>Тапал - Өмір (Қанат, Қайрат, Жұмат).</w:t>
        <w:br/>
        <w:t>Қани- Серік (Елдар), Баянды (Дәурен), Айтбай (Елдос).</w:t>
        <w:br/>
        <w:t>Ораз - Әкім (Қылаң, Кәріжан, Әуке, Смағұл, Қасым),</w:t>
        <w:br/>
        <w:t>Сүлеймен (Қали, Қазали, Тәрмәзи).</w:t>
        <w:br/>
        <w:t>Қылаң -- Зейнолла (Тұрсын).</w:t>
      </w:r>
    </w:p>
    <w:p>
      <w:r>
        <w:t>Кәріжан - Төлен (Мүбәрак, Шәрәпиден, Мейрам).</w:t>
        <w:br/>
        <w:t>болген аднақуйада 1772</w:t>
        <w:br/>
        <w:t>.Көбек-- Қызылтау (Қндыбай), Малтабар (Әлім, Мұқыш,</w:t>
        <w:br/>
        <w:t>Бейсенбек).</w:t>
        <w:br/>
        <w:t>“Қондыбай: - “Ысқақ, . Ташмағанбет “(Боша;. г Бейсен,</w:t>
        <w:br/>
        <w:t>Бүркітбай), Тілеукеш (Түсіп). : і</w:t>
        <w:br/>
        <w:t>“Дерек. Ағайынды Бопи, Бейсен молдалар (Тойпмағанбег</w:t>
        <w:br/>
        <w:t>ұлдары) Елібай атасынан Нұрахмет жазіреттің медресесінде</w:t>
        <w:br/>
        <w:t>оқыған (87, 31.</w:t>
        <w:br/>
        <w:t>Бопи-- Мұхамедсадық (Абылай, Серік).</w:t>
        <w:br/>
        <w:t>Серік-- Тимур.</w:t>
        <w:br/>
        <w:t>Бейсен - Рәпіш.</w:t>
        <w:br/>
        <w:t>. Бүркітбай - Қабыш (Серік, Берік, Руслан),</w:t>
        <w:br/>
        <w:t>Түсіп -- Жәлел.</w:t>
        <w:br/>
        <w:t>Деріпсал- Олжабай (Қанаш, таңып), Қойбас(Ырымжан);</w:t>
        <w:br/>
        <w:t>Ашылған (Елші), Исабек (Мейірман, Молдабай, Балқыбай).</w:t>
        <w:br/>
        <w:t>Қанаш - Балиха (Қадырбай, Досжан), Бәден.(Орақбай),</w:t>
        <w:br/>
        <w:t>Бәкей (Жүкен, Тыйышбай, Мизамбай, Ақтанбай, Бейсенбай).</w:t>
        <w:br/>
        <w:t>Досжан - Сағат, Мұхамеджан, Сайлау, Нұртас; Жантас.</w:t>
        <w:br/>
        <w:t>Орақбай -- Мұхамед, Қанапия. &gt;</w:t>
        <w:br/>
        <w:t>Тыйышбай -- Қабдығалым, Қабылда.</w:t>
        <w:br/>
        <w:t>Мизембай: - Тезекбай (Брысқұл, Елеусіз, Католла,</w:t>
        <w:br/>
        <w:t>Бақыт).</w:t>
        <w:br/>
        <w:t>Ақтанбай- Жүсіп(т),Жұмакелді(Есенкелді; Нәсіпбек,</w:t>
        <w:br/>
        <w:t>Асылбек, Әсембек, Саябек), Қайыркелді, Төлеутай; Сай-</w:t>
        <w:br/>
        <w:t>Лаубай.</w:t>
        <w:br/>
        <w:t>Есенкелді- Дінмұхамед, Олжас, Бекжан.</w:t>
        <w:br/>
        <w:t>Әсембек -&lt;Жарас, Алмае.</w:t>
        <w:br/>
        <w:t>Саябек - Нұржан.</w:t>
        <w:br/>
        <w:t>Бейсенбай -- Мақаш.</w:t>
        <w:br/>
        <w:t>Танаш- Садық (Ыбырай, Нығмет)..</w:t>
        <w:br/>
        <w:t>Дерек. Садық молда Танашұлы Түркістандағы. Қарнақ</w:t>
        <w:br/>
        <w:t>медрсесінде және Троицкі қаласында Зейнолла. хӛзіреттің</w:t>
        <w:br/>
        <w:t>медресесінде оқыған. Баянаула болыстығында болыс Бекжан</w:t>
        <w:br/>
        <w:t>Жортағұлұлының және дәулетті адамдардың балаларына діни</w:t>
      </w:r>
    </w:p>
    <w:p>
      <w:r>
        <w:t>170 (берге "Жақсибаей, Қаржас ұрпақтары</w:t>
        <w:br/>
        <w:t>Шоқай - Жұмабек (Шабақ, Көлбай, Дүйсенбай); “Әбді-</w:t>
        <w:br/>
        <w:t>кәрім (Қозбағар), Әділбек (Дүйсенбек, Қаткен), Кенжебек</w:t>
        <w:br/>
        <w:t>(Зейнолла, Зейілқабиден, Қайнолла).</w:t>
        <w:br/>
        <w:t>Шабақ, Көлбай, Дүйсенбай- (т).</w:t>
        <w:br/>
        <w:t>Қозыбағар - Кәкен.</w:t>
        <w:br/>
        <w:t>Дүйсенбек - Қалибек (Дәуренбек), Назарбек (Тимур),</w:t>
        <w:br/>
        <w:t>Темірғали (Руслан, Нұрлан, Жандос, Айдос),. Теміртай</w:t>
        <w:br/>
        <w:t>(Дәурен, Дархан), Болат (Теміржан, Әлібек, Руслан).</w:t>
        <w:br/>
        <w:t>Зейнолла- (т).</w:t>
        <w:br/>
        <w:t>Зейілқабиден - Рафаил (Руслан, Әлішер), Әбдірашит</w:t>
        <w:br/>
        <w:t>(Азамат), Абдулхамит (т), Әлішер.</w:t>
        <w:br/>
        <w:t>Қайнолла- Асқар. :</w:t>
        <w:br/>
        <w:t>Бәйтен - Жанай (Айдар, Аққұлы, Бекайдар), Орынбай</w:t>
        <w:br/>
        <w:t>(ғ), Жақсылық (Темірбек), Жақсыбай (Жетпісбай).</w:t>
        <w:br/>
        <w:t>Айдар - Көпжан (Қоқыш, Қайыржан, Шөкен, Орынба-</w:t>
        <w:br/>
        <w:t>сар), Сембек (Қабиден).</w:t>
        <w:br/>
        <w:t>Қоқыш- (т).</w:t>
        <w:br/>
        <w:t>Қайыржан - Жантемір.</w:t>
        <w:br/>
        <w:t>Қабиден - Қанат, Жанат, Төлеш (Ақжол, Айтуған), Аман-</w:t>
        <w:br/>
        <w:t>жол. .</w:t>
        <w:br/>
        <w:t>Аққұлы - Бейсенбек (т).</w:t>
        <w:br/>
        <w:t>Бекайдар - Жекілен (т), Орынбай (Байжиен).</w:t>
        <w:br/>
        <w:t>Темірбек - Дәмен.</w:t>
        <w:br/>
        <w:t>Жетпісбай - Мұқыш (Дәкен, Рақымбек), Өмірзақ</w:t>
        <w:br/>
        <w:t>(Қабылбек, Ақылбек, Саябек).</w:t>
        <w:br/>
        <w:t>Дәкен - Сәрсенбек, Сайлау (Батырхан), Әкімбек (Рус-</w:t>
        <w:br/>
        <w:t>лан).</w:t>
        <w:br/>
        <w:t>Қабылбек - Мырзабек (Әділет, Нұрсұлтан).</w:t>
        <w:br/>
        <w:t>Ақылбек - Ризабек (Нұрлыбек, Ильяс).</w:t>
        <w:br/>
        <w:t>Саябек- (т).</w:t>
        <w:br/>
        <w:t>а Арық- Балаулы (Бердалы, Бердібай), Елеулі(Есмағамбет</w:t>
        <w:br/>
        <w:t>Баймағамбет), Шолақ (Олжатай).</w:t>
        <w:br/>
        <w:t>, ұғена-ффнацуйады 167</w:t>
        <w:br/>
        <w:t>саны 188. “Үйден “(Түгіннен); тұратын 24 шаруашылық ауыл</w:t>
        <w:br/>
        <w:t>болған, яғни Әр ауылға: орташа есеппен 7-8 гүйден келеді.</w:t>
        <w:br/>
        <w:t>Осы әкімшілік ауылда 1897 жылы патша үкіметі. «күргізген</w:t>
        <w:br/>
        <w:t>санақтың кейбір деректері-4-кестеде берілген 144"</w:t>
      </w:r>
    </w:p>
    <w:p>
      <w:r>
        <w:t>Ақкелін болыстығының е 2 әкімшілік ауылын,</w:t>
        <w:br/>
        <w:t>тұратын</w:t>
        <w:br/>
        <w:t>Зу; ғы</w:t>
        <w:br/>
        <w:t>негізіндегі деректері (43), Бұл. әкімшілік ауылд жалпы саны</w:t>
        <w:br/>
        <w:t>2188 Үйден( тұра а. ЕеӘн</w:t>
        <w:br/>
        <w:t>ІН 24 шаруашылық ауыл болған.</w:t>
        <w:br/>
        <w:t>Ауыл-</w:t>
        <w:br/>
        <w:t>"Шаруашылық ана башінақ ауыл</w:t>
        <w:br/>
        <w:t>дардың. ; 2 анданы|: КЕММЕСЕКСАНДИН |</w:t>
        <w:br/>
        <w:t>ік ауылдардың ақсақайдары : орналасқан Жердің- 4</w:t>
        <w:br/>
        <w:t>Бы бойынша аталуы атауы</w:t>
        <w:br/>
        <w:t>1</w:t>
        <w:br/>
        <w:t>Аулабай Күзембайұлы Қарақұдық</w:t>
        <w:br/>
        <w:t>Қамысбай Мұстафаұлы |22:</w:t>
        <w:br/>
        <w:t>-ДАхмеғБайбабынұлы. 7:</w:t>
        <w:br/>
        <w:t>“Аралтббе үле</w:t>
        <w:br/>
        <w:t>22 Тайпақ құнан &gt;”</w:t>
        <w:br/>
        <w:t>Тілеу Мұсаұлы::%&gt; і</w:t>
        <w:br/>
        <w:t>; ШТ: Баяндыуйығ22 1%; Барғанкөл бұлақ Ы; арғазкән бұйкіі</w:t>
        <w:br/>
        <w:t>Нұрабай Қарқынбайұлы: |” 2.) Ақжөлеі: 2221р, 5 Бұлақ-құдық</w:t>
        <w:br/>
        <w:t>Мұқсұм Исаұлы“ Қызыл тұмсық | ГаеҚұдық:і</w:t>
        <w:br/>
        <w:t>Ержан Жарқынбайұлы ::| 2 Қара бұлақ,.2-</w:t>
        <w:br/>
        <w:t>Жарық; ;</w:t>
        <w:br/>
        <w:t>Аязбай Еділұлы</w:t>
        <w:br/>
        <w:t>(210. |Бұқпа Қарашолақұлы 2...</w:t>
        <w:br/>
        <w:t>--қ- Отыншы:Есембайұлы 2;</w:t>
        <w:br/>
        <w:t>(( Жанмақан Жанағұлұлы ..</w:t>
        <w:br/>
        <w:t>-“Қозғанбай</w:t>
        <w:br/>
        <w:t>.. Бұланбай</w:t>
        <w:br/>
        <w:t>Асайын Исаұлы ....... “Бестөбе ТЕ</w:t>
        <w:br/>
        <w:t>(Байжан Кеншінбайұлы . ы</w:t>
        <w:br/>
        <w:t>Қызылшал Жамантайұлы ) Күпі қойған</w:t>
        <w:br/>
        <w:t>Алпыс Шәуенұлы - Жосалы ) )</w:t>
        <w:br/>
        <w:t>Дың 7? 24 Бұлақ және. құдық</w:t>
        <w:br/>
        <w:t>Қызыл тұмсық 8 “Тау бұлақ.</w:t>
        <w:br/>
        <w:t>Құдық</w:t>
        <w:br/>
        <w:t>“Тамды бұлақ</w:t>
        <w:br/>
        <w:t>Сарыжол</w:t>
        <w:br/>
        <w:t>) Бел) қойған бұлағы</w:t>
      </w:r>
    </w:p>
    <w:p>
      <w:r>
        <w:t>16 . Май бұлақ</w:t>
        <w:br/>
        <w:t>Итқара Елексайұлы</w:t>
        <w:br/>
        <w:t>Ахметбек Қасқаралұлы</w:t>
        <w:br/>
        <w:t>“Шеткі тұмсық</w:t>
        <w:br/>
        <w:t>Қаратөбе -1</w:t>
        <w:br/>
        <w:t>Оспан Сабалақұлы</w:t>
        <w:br/>
        <w:t>“Аман Әміреұлы</w:t>
        <w:br/>
        <w:t>168 2. беге Тбақсибаг8. Қаржас ұрпақтары</w:t>
        <w:br/>
        <w:t>Құстас</w:t>
        <w:br/>
        <w:t>Амантау” “Шідерті өзені</w:t>
        <w:br/>
        <w:t>Сыздық Зенкеуұлы</w:t>
        <w:br/>
        <w:t>Алсай Мейірманұлы</w:t>
        <w:br/>
        <w:t>Тілеуберген</w:t>
        <w:br/>
        <w:t>Малшыбайұлы</w:t>
        <w:br/>
        <w:t>Ақши Шідерті өзені</w:t>
        <w:br/>
        <w:t>Сабыр Сәудегерұлы Байсан Шідерті өзені</w:t>
        <w:br/>
        <w:t>Уә 2 әкімшілік ауылда барлығы 1068 адам болған, оның</w:t>
        <w:br/>
        <w:t>ішінде 554 еркек, 514 әйел.</w:t>
        <w:br/>
        <w:t>Осы ауылдағы малдардың жалпы саны: жылқы- 2833 бас;</w:t>
        <w:br/>
        <w:t>құлын - 456 бас; ірі қара мал - 1945 бас; бұзау - 807 бас; түйе-</w:t>
        <w:br/>
        <w:t>127 бас; қой мен қозы - 6642 бас; ешкі мен лақ- 574 бас.</w:t>
        <w:br/>
        <w:t>Сонда әр адамға орташа есептегенде 12,5 мал басы кел-</w:t>
        <w:br/>
        <w:t>ген (13384: 1068).</w:t>
        <w:br/>
        <w:t>Тоқсан - Шүршіт (Бүркіт), Үйсінбай (Бәйтен, Арық,</w:t>
        <w:br/>
        <w:t>Малай, Жасыбай), Қарамерген (Тұран, Тауасар, Бекжасар).</w:t>
        <w:br/>
        <w:t>Бүркіт - Шегір (Боқан, Көлебе, Оңай, Шоқай), Қанды</w:t>
        <w:br/>
        <w:t>(т), Күйік (т), Алтай (т), Қарпық (т), Оңғар (т), Сарпық (т)..</w:t>
        <w:br/>
        <w:t>Боқан - Жұмат (Бейсенбай, Жайылхан).</w:t>
        <w:br/>
        <w:t>Бейсенбай - Лұқпанкәкім (т), Орынбай (т), Серікбей (ер-</w:t>
        <w:br/>
        <w:t>лан, Ержан), Дүйсекбай (Ардақ, Дархан, Мардан), Жақсылық</w:t>
        <w:br/>
        <w:t>(Нұрлан), Қоңырбай (т).</w:t>
        <w:br/>
        <w:t>Дерек. Серікбай Бейсенбайұлы (1933 ж.) - 1962 жылы</w:t>
        <w:br/>
        <w:t>Алматыдағы шет тілдер институтының неміс тілі факультетін</w:t>
        <w:br/>
        <w:t>бітірген; 1962-1973 жж. Баянауыл поселкесіндегі Хе 2 мектеп-</w:t>
        <w:br/>
        <w:t>те неміс тілі пәнінің мұғалімі болып қызмет істеді; 1973-1993</w:t>
        <w:br/>
        <w:t>жж. Баянауыл ауданындағы Үшқұлын поселкесі мектебінің</w:t>
        <w:br/>
        <w:t>директоры болды.</w:t>
        <w:br/>
        <w:t>Ерлан - Ермек, Темірлан.</w:t>
      </w:r>
    </w:p>
    <w:p>
      <w:r>
        <w:t>Көлебе - Қасен (т), Мақаш (Әбілмәжен, Әбілқас, Әбілда,</w:t>
        <w:br/>
        <w:t>Әбдіхалық, Көжек, Айтмұхамед, Айдырахмет, Қабиболла,</w:t>
        <w:br/>
        <w:t>Идеятолла, Шарапат, Жұмажан), Ахметжан (Сара қыз).</w:t>
        <w:br/>
        <w:t>Желеке убиакйара 16:</w:t>
        <w:br/>
        <w:t>Шәкәрбек ---Амангелді (Серік, Берік, Ерік, Азамат, Едіге).</w:t>
        <w:br/>
        <w:t>Нұрша - (т). )</w:t>
        <w:br/>
        <w:t>Именке - Бабатай (Қарқынбай, “Жарқынбай; . Иса,</w:t>
        <w:br/>
        <w:t>Мұстафа),Құрмысы(т);Қазыбек(Еменәлі, Наманай; Қожабай),</w:t>
        <w:br/>
        <w:t>Теңізбай-(Сырымбай, Байтемір, Сайдалы, Өстемір); --:</w:t>
        <w:br/>
        <w:t>Қарқынбай - Жүсіп (Сүлеймен, Серғазы; Сыздық);</w:t>
        <w:br/>
        <w:t>Нурабай.</w:t>
        <w:br/>
        <w:t>Сүлеймен--- Қабыш, Қасен, Қасым.</w:t>
        <w:br/>
        <w:t>Серғазы - Алдаберген.</w:t>
        <w:br/>
        <w:t>Сыздық &lt;&lt;Тұрсын, Жүрсін. ”</w:t>
        <w:br/>
        <w:t>Жарқынбай -- Рахмет (Баймақан, Жолмақан, Ермағанбет,</w:t>
        <w:br/>
        <w:t>Бейсенбі), Қожахмет (Ыбырай), Тәшен (Қабылда, “Жанбәкір,</w:t>
        <w:br/>
        <w:t>Айбет, Садық, Әубәкір), Ержан қажы (Сүлеймен; Мәжікен,</w:t>
        <w:br/>
        <w:t>Нұрым, Әбдіғапар), Нұржан (Әбу, “Мәсіғұт, Төлеген,</w:t>
        <w:br/>
        <w:t>Жетпісбай). бо” особаМы. і янЗееы</w:t>
        <w:br/>
        <w:t>Дерек. 1876 жылы Ерейментауда керей Сағынайдың асы</w:t>
        <w:br/>
        <w:t>беріледі. Асқа жиналған 1300 бәйге аттары үш топқа бөлініп</w:t>
        <w:br/>
        <w:t>шабады. Бірінші топтағы 575 аттың ішінде Ақан серінің</w:t>
        <w:br/>
        <w:t>Құлагеріболады. Алдакеле жатқан Құлагер қастандықпен мерт</w:t>
        <w:br/>
        <w:t>болып, қарақшыға Батыраш, Қотыраш Бегайдарұлдарының</w:t>
        <w:br/>
        <w:t>Көктұйғыны бірінші болып жетеді. Екінші болып айдабол</w:t>
        <w:br/>
        <w:t>Айтбақының күрең аты, үшінші орында Жарқынбайұлы Ер-</w:t>
        <w:br/>
        <w:t>жан қажының буырыл аты келеді. Буырыл атты Баянауылдан</w:t>
        <w:br/>
        <w:t>әкеліп бәйгеге қосқан полковник Мұса Шорманов болатын-</w:t>
        <w:br/>
        <w:t>ды. Сонда Сағынайдың баласы Паң Нұрмағанбет. аттың бас</w:t>
        <w:br/>
        <w:t>бәйгесін Ақан серіге бергізеді.</w:t>
        <w:br/>
        <w:t>Баймақан - Нұрғали (Бүркітбай, Жаңбырбай, кезжебый),</w:t>
        <w:br/>
        <w:t>Қайыржан. ;</w:t>
        <w:br/>
        <w:t>Бүркітбай - Темірбай (Серік, Асқар).</w:t>
        <w:br/>
        <w:t>Жаңбырбай - Өмірбай, Өрікбай, Мұхтар, Тельман;</w:t>
        <w:br/>
        <w:t>Қадыр.</w:t>
        <w:br/>
        <w:t>Бейсенбі -- Омар.</w:t>
        <w:br/>
        <w:t>172 Седее Ұбақевблеб, Қаржас ұрпақтары</w:t>
        <w:br/>
        <w:t>«Бертіс - Жанат, Болат.</w:t>
        <w:br/>
        <w:t>Совет-- Аманжол (Бексұлтан), Ерлан.</w:t>
        <w:br/>
        <w:t>Жақан - Мейрамбек, Асылбек.</w:t>
        <w:br/>
        <w:t>Ертарғын - Мәлғаждар.</w:t>
        <w:br/>
        <w:t>.Арғын- Асқар.</w:t>
      </w:r>
    </w:p>
    <w:p>
      <w:r>
        <w:t>Ерсайын - Есей, Әспет.</w:t>
        <w:br/>
        <w:t>ЗЕрқасым - Ермек, Әлібек, Нұрбек.</w:t>
        <w:br/>
        <w:t>Кенжеқожа, Көпейқожа-- (т).</w:t>
        <w:br/>
        <w:t>Сәэрсенқожа - Тұяқбай (Құсайын).</w:t>
        <w:br/>
        <w:t>Ержан- (т).</w:t>
        <w:br/>
        <w:t>Жекен - Ырысбек (Зекен), Жанабек, Оспанбек.</w:t>
        <w:br/>
        <w:t>Кенже - Құдайберген (Ермағамбет, Нұрмағамбет);</w:t>
        <w:br/>
        <w:t>Нұрғабыл (Қажыкәрім).</w:t>
        <w:br/>
        <w:t>Ермағамбет - Бүркіт (т), Мейрам (Инаняуудіу)</w:t>
        <w:br/>
        <w:t>Нұрмағамбет - (т).</w:t>
        <w:br/>
        <w:t>Қажыкәрім- (т).</w:t>
        <w:br/>
        <w:t>Бексары -- Желдібай (Рәкіш, Қабылбек, Әкіш, Алтынбек,</w:t>
        <w:br/>
        <w:t>Әкімбек).</w:t>
        <w:br/>
        <w:t>Рәкіш - Бейсенбек (Серікбол, Еркін, Ерболат, Ермек, Бо-</w:t>
        <w:br/>
        <w:t>пат).</w:t>
        <w:br/>
        <w:t>Еркін - Әлібек.</w:t>
        <w:br/>
        <w:t>Ерболат- Бекзат.</w:t>
        <w:br/>
        <w:t>Қабыпбек- Сағидолла, Рымбек(Талғат, Асылхан), Қайрат</w:t>
        <w:br/>
        <w:t>(Дархан).</w:t>
        <w:br/>
        <w:t>Әкіш - Әнет,</w:t>
        <w:br/>
        <w:t>ФАлтынбек - Қабдолла (Марат, Қанат, Куат).</w:t>
        <w:br/>
        <w:t>«Марат - Әнет, Мейірқат.</w:t>
        <w:br/>
        <w:t>Қанат - Ардақ, Еркін.</w:t>
        <w:br/>
        <w:t>ФҚуат- Берік.</w:t>
        <w:br/>
        <w:t>жтӘкімбек--(т).</w:t>
        <w:br/>
        <w:t>ФТишымбай - Шораш (Ақмәди), Мәди (Берік; Ерік, Баян-</w:t>
        <w:br/>
        <w:t>Қанапия).</w:t>
        <w:br/>
        <w:t>Ақмәди- (т).</w:t>
        <w:br/>
        <w:t>174 : Себе ?бақсибаеб. Қаржас ұрпақтары</w:t>
        <w:br/>
        <w:t>ІР. БЕГІМ ҰРПАҚТАРЫ</w:t>
        <w:br/>
        <w:t>Бегім - Сатылған (бәйбішеден: Тілеуімбет, егіз туған</w:t>
        <w:br/>
        <w:t>Жансары мен Таңат; екінші әйелінен: Қоныс, Мәмбет).</w:t>
        <w:br/>
        <w:t>Тілеуімбет (лақап аты: Қарақалпақ) - Қошқарбай (Та-</w:t>
        <w:br/>
        <w:t>стен, Дулат), Қожамқұл (Тұяқ).</w:t>
        <w:br/>
        <w:t>Тастен - Сәкі (Доғалақ, Тоғайбай, Жиенбай), Бектеміс</w:t>
        <w:br/>
        <w:t>(Бақтыбай).</w:t>
        <w:br/>
        <w:t>Доғалақ - Бозтай (Машрап, Шоқым), Бозшалақ; Құтбек</w:t>
        <w:br/>
        <w:t>(Ғазиз, Сайтым), Қыдырбай, Қыдырбек, Латып.</w:t>
        <w:br/>
        <w:t>Машрап - Шаймұрат.</w:t>
        <w:br/>
        <w:t>Шоқыл - Жанат, Төлеш.</w:t>
        <w:br/>
        <w:t>Ғазиз - Серік.</w:t>
        <w:br/>
        <w:t>Сайтым - Жомарт.</w:t>
        <w:br/>
        <w:t>Тоғайбай - Мықай (Мәйміш, Нұрмағанбет), Ысқақ</w:t>
        <w:br/>
        <w:t>(Азмағанбет, Мұқан, Қырықбес).</w:t>
        <w:br/>
        <w:t>Нұрмағанбет - Қани, Қамыт.</w:t>
        <w:br/>
        <w:t>Мұқан - Зайтым (Серік, Берік, Құдайберген).</w:t>
        <w:br/>
        <w:t>Жиенбай - Сүлеймен (Әбілда), Нұрпейіс (Қасым).</w:t>
        <w:br/>
        <w:t>Әбілда - Кәрібай (Темірболат, Қайрат, Қанат), Барған (т).</w:t>
        <w:br/>
        <w:t>Қасым - Серік.</w:t>
        <w:br/>
        <w:t>Қанат- Әлібек.</w:t>
        <w:br/>
        <w:t>Бақтыбай - Жұман (Сануар, Боранбай, Бапық).</w:t>
        <w:br/>
        <w:t>Дулат - Тойғұлы (Досым, Тосқауыл), Жанғұлы (Үдербай,</w:t>
        <w:br/>
        <w:t>Шыдырбай), Есбай (Мақыш, Ахмет), Көзімбай (Жұмабек).</w:t>
        <w:br/>
        <w:t>Досым - Қонысбай (Азаншы, Бердібек, Майқұт,</w:t>
        <w:br/>
        <w:t>Қырықбай).</w:t>
        <w:br/>
        <w:t>Азаншы - Құрмантай.</w:t>
        <w:br/>
        <w:t>Қырықбай - Таласбай (Жауынбай, Нұрбай, Қоқыш),</w:t>
        <w:br/>
        <w:t>Серғазы (Ермекбай).</w:t>
      </w:r>
    </w:p>
    <w:p>
      <w:r>
        <w:t>“Жауынбай - Сағынтай.</w:t>
        <w:br/>
        <w:t>ЗЕрмекбай -- Төлеутай, Төлеубай, Қуатай.</w:t>
        <w:br/>
        <w:t>178 Сегес "Еақсаблғб. Қаржас ұрпақтары</w:t>
        <w:br/>
        <w:t>дәріс берген. Қоянды жәрмеңкесінде..қаракесек Баймұрын</w:t>
        <w:br/>
        <w:t>атасынан шыққан саудагер Ақайдың Қасеніне жолығып; екеу</w:t>
        <w:br/>
        <w:t>ара келісіп, Қасен байдың ауылы Ақайдың Қызылшілігінде</w:t>
        <w:br/>
        <w:t>медресе ұстаған. Қасен байдың қыздарын және ағасы Мет</w:t>
        <w:br/>
        <w:t>қажының балаларын, жиені Алаштың ардақты азаматы Жақып</w:t>
        <w:br/>
        <w:t>Ақпаевтарды оқытқан |87,3).</w:t>
        <w:br/>
        <w:t>Ыбырай - Нығман (Ерқанат).</w:t>
        <w:br/>
        <w:t>Дерек. Ыбырай молда .Садықұлы:Тройцк қаласында Жа-</w:t>
        <w:br/>
        <w:t>малиден хазіреттен дәріс алған. Елде ол кісіні «Бағай» деп</w:t>
        <w:br/>
        <w:t>атаған |87,3).</w:t>
        <w:br/>
        <w:t>Нығмет - Мағаз (Бораш, Қали, рдак Марат), Мүборак</w:t>
        <w:br/>
        <w:t>(Ерболат, Нұрболат), Ерсін, Қуаныш (Арслан, Медет),:Мей-</w:t>
        <w:br/>
        <w:t>рам, Хайролла (Мадияр, Данияр, Әнуар).</w:t>
        <w:br/>
        <w:t>Ырымжан - Серік (Аманжол), Дүйсенбек. .</w:t>
        <w:br/>
        <w:t>ЗАманжол - Қазбек (Әлібек), Нұрбек.(Әділбек).</w:t>
        <w:br/>
        <w:t>АМейірман --Ермағанбет (Құлжан).</w:t>
        <w:br/>
        <w:t>ЯҚұлжан -- Алтыбай (Жамантік).</w:t>
        <w:br/>
        <w:t>Молдабай - Қадыр, Нәдір.</w:t>
        <w:br/>
        <w:t>Балқыбай - Қоқымбай.</w:t>
        <w:br/>
        <w:t>«Айдар - Жабық (Байбосын, Жарбол молда, Арын),</w:t>
        <w:br/>
        <w:t>Байбосын - Мейман.</w:t>
        <w:br/>
        <w:t>“Жарбол молда -- Мамәлия, Рахат, Оралбек.</w:t>
        <w:br/>
        <w:t>2Арын - Бақтыбай.</w:t>
        <w:br/>
        <w:t>Жанабай - Шалғынбай (т), Бұрал (Сенбі, Ескене,</w:t>
        <w:br/>
        <w:t>Тыңдамас, Шегенбай, Ауғанбай), Жанбол (Қаратал, Берден,</w:t>
        <w:br/>
        <w:t>Наурызбай, Құлбол), Байқасқа (Үкібай, Бұтабай, Амантай).</w:t>
        <w:br/>
        <w:t>Сенбі - Садық (Әбдіразақ), Мағзұм.</w:t>
        <w:br/>
        <w:t>Әбдіразақ - Қыдырбай (Марат, Жанат); Мақсұт, Ерқанат</w:t>
        <w:br/>
        <w:t>Ескене - Қонақбай (Түсіпбай, Түсіпбек; Жақыпбек).</w:t>
        <w:br/>
        <w:t>Түсіпбай - Балтабай, Балғабай (Ержан, Болат; Бұржан;</w:t>
        <w:br/>
        <w:t>Біржан, Тәттімбет), Меруерт қыз.</w:t>
        <w:br/>
        <w:t>АНЖЗЕржан - Дарын.</w:t>
        <w:br/>
        <w:t>қыШЕБолат- Дархан, Дәурен.</w:t>
      </w:r>
    </w:p>
    <w:p>
      <w:r>
        <w:t>беген ұйнақибары 181</w:t>
        <w:br/>
        <w:t>Нығмет-- Әбіш, Темір.</w:t>
        <w:br/>
        <w:t>Қабыкен - (т);</w:t>
        <w:br/>
        <w:t>Бұқан-- Қожанбай, Алпыс.</w:t>
        <w:br/>
        <w:t>Бұтабай - Бейсенбай, Құзтійоай (Тілеубай); )</w:t>
        <w:br/>
        <w:t>Тілеубай-- Әділбек, Жұмабек (Оралбек). ”</w:t>
        <w:br/>
        <w:t>Амантай - Тұкелбай (Сағындық), Жаңбыршы (Отарбай,</w:t>
        <w:br/>
        <w:t>Меңдіқара).</w:t>
        <w:br/>
        <w:t>Сағындық - (т).</w:t>
        <w:br/>
        <w:t>Отарбай - Алтекер, Алламжар, Оралбек (Мұрат; Аман-</w:t>
        <w:br/>
        <w:t>тай, Марат, Қайрат, Қанағат).</w:t>
        <w:br/>
        <w:t>Қанағат - Асхат, Азиз.</w:t>
        <w:br/>
        <w:t>Меңдіқара - Қостай (Сейсенбай), Қозыбақ; Қосай.</w:t>
        <w:br/>
        <w:t>Дос - Көшербай (т); Танаш (т), Өмірбек (т), Қонақбай (т),</w:t>
        <w:br/>
        <w:t>Қанен (т), Уақбай (т), Көшпес (Қоңырқаз, Балақаҙ; Иман:</w:t>
        <w:br/>
        <w:t>Малмақ).</w:t>
        <w:br/>
        <w:t>Қоңырқаз - Баркөз, Бабыр (Асаубай, Жақыбай).</w:t>
        <w:br/>
        <w:t>Балақаз - Ержан (Әбікей, Адабек), Елшібек (Қаден,</w:t>
        <w:br/>
        <w:t>Қабылда, Ерен).</w:t>
        <w:br/>
        <w:t>Иман - Бұқба (Қабылбек, Ақылбек, штен</w:t>
        <w:br/>
        <w:t>Малмақ- Самар (Сатыбалды, Тоқсанбай), Самиян (Асыл-</w:t>
        <w:br/>
        <w:t>бек, Дәуірбек, Бейсекей).</w:t>
        <w:br/>
        <w:t>Сатыбалды - Дұрман (Зәкір), Дүрмат, Нұржан (Серікбай,</w:t>
        <w:br/>
        <w:t>Зекен, Нұрмұқан), Біржан, Бірлан (Майдан).</w:t>
        <w:br/>
        <w:t>Зекен - Ардақ, Айдос.</w:t>
        <w:br/>
        <w:t>Нұрмұқан- Сапар, Арман. ||</w:t>
        <w:br/>
        <w:t>Майдан- Қайрат. е</w:t>
        <w:br/>
        <w:t>Тоқсанбай - Шөкен, Рақымжан...</w:t>
        <w:br/>
        <w:t>Асылбек - Шалабай Бағдат, Бақыт, Үкібай, Хамит, Ай:</w:t>
        <w:br/>
        <w:t>дарбек).</w:t>
        <w:br/>
        <w:t>Бақыт- Серік, Жанабай, ас, збен, Кенжебай.</w:t>
        <w:br/>
        <w:t>Үкібай - Ерқанат. .</w:t>
        <w:br/>
        <w:t>Сабақ - (т).</w:t>
        <w:br/>
        <w:t>180 Сееде ТЖақсабаеб, Қаржас ұрпақтары</w:t>
      </w:r>
    </w:p>
    <w:p>
      <w:r>
        <w:t>Сайлау - Төлеген (Данияр), Азамат.</w:t>
        <w:br/>
        <w:t>Булат - Аль-Мансур.</w:t>
        <w:br/>
        <w:t>Муслим - Ерғалы, Темірлан.</w:t>
        <w:br/>
        <w:t>Алмас - Хақназар, Ержан.</w:t>
        <w:br/>
        <w:t>Құтбол- Әділбай (Сейітқазы, Сейітжапар, Әбдіхалық);</w:t>
        <w:br/>
        <w:t>Әбдіхалық - Қасен, Құсайын, Мұқаметжан, Сартай,</w:t>
        <w:br/>
        <w:t>Ақаш.</w:t>
        <w:br/>
        <w:t>Үкібай -- Балтабек (Әлке, Дайрабай, Бұқан).</w:t>
        <w:br/>
        <w:t>Әлке- Базыл (Құсайын, Әсен).</w:t>
        <w:br/>
        <w:t>Құсайын - Сыздық (Қанат, Жанат), Иззат, Серік, Асылзат.</w:t>
        <w:br/>
        <w:t>Дерек. Құсайынұлы Сыздық (1927-2007 жж.) Баянауыл</w:t>
        <w:br/>
        <w:t>поселкесінде дүниеге келген, Екібастұз көмір разрездерінің</w:t>
        <w:br/>
        <w:t>құрылыс обьектілерін салған байырғы құрылысшы. Красно-</w:t>
        <w:br/>
        <w:t>ярск тау-кен техникумын (1957 ж.) және Томск инженерлік-</w:t>
        <w:br/>
        <w:t>құрылыс институтын (1969 ж.) бітірген. Еңбек жолын 1941</w:t>
        <w:br/>
        <w:t>жылы Баянауыл ауданындағы «Найзатас» руднигінге кен</w:t>
        <w:br/>
        <w:t>жұмыскері болып бастаған. 1950 жылдан 1988 жылға шейін</w:t>
        <w:br/>
        <w:t>38 жыл бойы ұдайымен Екібастұз қаласындағы құрылыс</w:t>
        <w:br/>
        <w:t>обьектілерінде десятник, прораб, учаске бастығы, құрылыс</w:t>
        <w:br/>
        <w:t>басқармаларының бастығы қызметтерін атқарды. Бірнеше</w:t>
        <w:br/>
        <w:t>КСРО медалдарымен марапатталған.</w:t>
        <w:br/>
        <w:t>Қанат- Дулат.</w:t>
        <w:br/>
        <w:t>Жанат - Азамат.</w:t>
        <w:br/>
        <w:t>Дайрабай - Махмет (Мұхамедияр, Шаймерден, Әлжапар,</w:t>
        <w:br/>
        <w:t>Қаныш, Қаратай), Қаткен, Сүлеймен (Қалым, Мұса).</w:t>
        <w:br/>
        <w:t>Мұхамедияр - Қайрат (Манарбек), Ойрат, Бақыт, Марш:</w:t>
        <w:br/>
        <w:t>Манарбек - Данияр, Мадияр.</w:t>
        <w:br/>
        <w:t>Шаймерден -- Жәкен (Ермек, Асхат).</w:t>
        <w:br/>
        <w:t>Қалым - Әбдірахман, Бұзаубас (Сайлау, Серік, Болат),</w:t>
        <w:br/>
        <w:t>Түйеші, Атшабар.</w:t>
        <w:br/>
        <w:t>&gt;Мұса - Әкіш (Нығмет, Қабыкен), Бақыт (Төлеутай, Ер-</w:t>
        <w:br/>
        <w:t>тай).</w:t>
        <w:br/>
        <w:t>беген ұбилбуйари 189</w:t>
        <w:br/>
        <w:t>Кәрібай (1932 ж.)-- Темірболат (Мұрат, Рашит).</w:t>
        <w:br/>
        <w:t>Дерек. Кәрібай :1957 жылы Алматыда кен-металлургия</w:t>
        <w:br/>
        <w:t>институтын бітіріп, 1957-1992 жж. Екібастұз қаласындағы</w:t>
        <w:br/>
        <w:t>1 көмір разрезінде кен инженері болып қызмет істеді:</w:t>
        <w:br/>
        <w:t>Шаншарбай - Қырымтай (Әлімбай).</w:t>
      </w:r>
    </w:p>
    <w:p>
      <w:r>
        <w:t>Әлімбай --Көрпебай (Ырысәлі).</w:t>
        <w:br/>
        <w:t>Ырысәлі - Мүрсәлі (Оспан молда, Сыздық, Әубәкір).</w:t>
        <w:br/>
        <w:t>Сыздық- Тұяқ (Мұрат, Қайрат, Зейнолла, Болат, Қанат),</w:t>
        <w:br/>
        <w:t>Әубәкір :- Серік (Қайрат), Мұзафар (Зияда), Қизат (Ар-</w:t>
        <w:br/>
        <w:t>ман). м.</w:t>
        <w:br/>
        <w:t>Тасым - Жанжігіт (Иманбай, Ысқақ, Сәрсен); Байжігіт,</w:t>
        <w:br/>
        <w:t>Жанқабыл.</w:t>
        <w:br/>
        <w:t>Сәрсен - Сағымбек.</w:t>
        <w:br/>
        <w:t>Төленді - Таласбай, Байқабыл (Түскей, Жиенбек).</w:t>
        <w:br/>
        <w:t>Түскей - Ыдырыс (Шағыр, Маркс, Лазарь), Рақым. Ми-</w:t>
        <w:br/>
        <w:t>рас), Жақия.</w:t>
        <w:br/>
        <w:t>Шағыр - Тілеу (Оразбай), Жәміл (Сазанбай, Жүніс)</w:t>
        <w:br/>
        <w:t>Оразбай - Арғын (Бибану қажы, Амантай), Қала. )</w:t>
        <w:br/>
        <w:t>Амантай - Серік (Айбар), Берік (Ләдір), Ерік (Нәби), Бер</w:t>
        <w:br/>
        <w:t>лан, Қаби, Талғат (Мирас).</w:t>
        <w:br/>
        <w:t>Сазанбай - Қасқырбай (Есболат, Тасболат), Қарсақбай</w:t>
        <w:br/>
        <w:t>(Қасен, Сәбит, Бүркіт).</w:t>
        <w:br/>
        <w:t>Тасболат - Серік, Марат, Жанат.</w:t>
        <w:br/>
        <w:t>Жүніс - Асан (Жәңгір, Айтбай).</w:t>
        <w:br/>
        <w:t>Жәңгір - Ермек.</w:t>
        <w:br/>
        <w:t>Айтбай -- Серік, Марат.</w:t>
        <w:br/>
        <w:t>Маркс - Шарық (Мәсіғұт).</w:t>
        <w:br/>
        <w:t>Мәсіғұт - Әбілхан, Жақып.</w:t>
        <w:br/>
        <w:t>Жиенбек -- Әбушахман, “Тезекбай, Етекбай, Төғымбет</w:t>
        <w:br/>
        <w:t>(Сәлкен, Өміртай);</w:t>
        <w:br/>
        <w:t>182 Седек "Жақонбагб. Қаржас ұрпақтары</w:t>
        <w:br/>
        <w:t>Таңат - Атанбек (Қарақожа, Қожамберді); Батырбек</w:t>
        <w:br/>
        <w:t>(Өтеу, Жанқылыш), Тауасар (Қожаберген, Қоске, Қосағалы).</w:t>
        <w:br/>
        <w:t>Қарақожа- Бейнеке (Мақаш, Қабылда), Мендеке(Қадыр,</w:t>
        <w:br/>
        <w:t>Нәдір, Садыр, Сәттібай, Бейсенбай, Қорғанбай, Дүйсенбай,</w:t>
        <w:br/>
        <w:t>Мергенбай), Тілеке (Дәрі, Түмен, Жрыару; Банка, Қисық,</w:t>
        <w:br/>
        <w:t>Тоғызбай, Әтеке; Жантай).</w:t>
        <w:br/>
        <w:t>Қадыр - Сопы, Қоқан (Иса, Жылқыбай, Ырысбек,</w:t>
        <w:br/>
        <w:t>Жұмаш), Шашан, Бұшан, Қоқан (Құжа).</w:t>
        <w:br/>
        <w:t>Құжа- Ахмет.</w:t>
        <w:br/>
        <w:t>Нәдір - Айтбай, Бекбай (Асайын, Құсайын, Күлен,</w:t>
        <w:br/>
        <w:t>Құстан, Жұмабай), Сейітқұл (Көшербай). .</w:t>
      </w:r>
    </w:p>
    <w:p>
      <w:r>
        <w:t>Күлен - Мыңтай (Аяпберген, Аппақ).</w:t>
        <w:br/>
        <w:t>Аяпберген - Дүйсенбек (Әдіқұмар, Мүсет), Хамзе</w:t>
        <w:br/>
        <w:t>(Қайкен), Мырзабек, Райымбек.</w:t>
        <w:br/>
        <w:t>Қайкен- Қасқырбай, Нақышпан (Жанат, Мұрат), Мадияр</w:t>
        <w:br/>
        <w:t>(Ерқанат, Ербол, Нұрқанат), Мұхамедғалы (Нұрболат, Нұрбол,</w:t>
        <w:br/>
        <w:t>Бауыржан), Нұрсапат (Ерболат, Жанболат).</w:t>
        <w:br/>
        <w:t>Жанат- Дияр.</w:t>
        <w:br/>
        <w:t>Көшербай - Қанаш, Әнбия.</w:t>
        <w:br/>
        <w:t>Садыр - Құдияр (Қыпшақбай), Өлеңті (Исабек).</w:t>
        <w:br/>
        <w:t>"Қыпшақбай - Смағұл (Асқар).</w:t>
        <w:br/>
        <w:t>Асқар - Досжан.</w:t>
        <w:br/>
        <w:t>Исабек - Мұсатай (Әбу), Кенжебай (Қамыт), Әбікен,</w:t>
        <w:br/>
        <w:t>Садық, Қысатай.</w:t>
        <w:br/>
        <w:t>Сәттібай - Аманбай (Қорғанбай).</w:t>
        <w:br/>
        <w:t>Қорғанбай - Ермекбай (Өмірбек, Қуанышбай, Темір,</w:t>
        <w:br/>
        <w:t>Қасқырбай).</w:t>
        <w:br/>
        <w:t>Бейсенбай - Қожабек (Арынғазы, Әбілғазы, Жұматай,</w:t>
        <w:br/>
        <w:t>Кұнтай, Имантай), Тапал (Сыздық).</w:t>
        <w:br/>
        <w:t>Арынғазы - Тыйыштықбай.</w:t>
        <w:br/>
        <w:t>Күнтай- Есентай.</w:t>
        <w:br/>
        <w:t>Дүйсенбай -- Түлкібай (Аманкелді):</w:t>
        <w:br/>
        <w:t>Мергенбай -- (т).</w:t>
        <w:br/>
        <w:t>190 (сеге Ұақсибагб. Қаржас ұрпақтары</w:t>
        <w:br/>
        <w:t>Қайдауыл - Еламан, Жоламан (Нұрабай,; Смағұл, Сы-</w:t>
        <w:br/>
        <w:t>майыл, Әбілғазы), Жұртаман (Нұрмағанбет; Ержан; Нұрпейіс,</w:t>
        <w:br/>
        <w:t>Құлтыбай, Есмағанбет, Домағанбет).</w:t>
        <w:br/>
        <w:t>Нұрабай - Әбдіш (Қабыкен).</w:t>
        <w:br/>
        <w:t>Әбілғазы -- Нәжмиден, Шамшиден.</w:t>
        <w:br/>
        <w:t>Нұрмағанбет - Жанпейіс, Уайып (Сейітхан),</w:t>
        <w:br/>
        <w:t>“Сейітхан - Жұмакелді, Серік.</w:t>
        <w:br/>
        <w:t>Ержан - Ыдырыс, Жұмабек. (Зейнебай, Өмір, Әкбар),</w:t>
        <w:br/>
        <w:t>Қабылбек (Біләл; Әубәкір, Жеңіс),. Байкенже. (Байсері),</w:t>
        <w:br/>
        <w:t>Әлкенже (Құрмет, Мейрам, Төлеген).</w:t>
        <w:br/>
        <w:t>Дерек. Зейнебай Жұмабекұлы Ержанов 1945- 1965 жж.</w:t>
        <w:br/>
        <w:t>Аламатыда Қазақ КСР-нің Бас прокуратурасында прокурор</w:t>
        <w:br/>
        <w:t>болып қызмет істеді. с</w:t>
        <w:br/>
        <w:t>Зейнебай - Сәулет (Арман), Еркін.</w:t>
      </w:r>
    </w:p>
    <w:p>
      <w:r>
        <w:t>Өмір - Мұрат.</w:t>
        <w:br/>
        <w:t>- Әкбар - Ермек.</w:t>
        <w:br/>
        <w:t>“Біләл -- Еркін, Төлеген.</w:t>
        <w:br/>
        <w:t>Жеңіс - Қуаныш, Марат.</w:t>
        <w:br/>
        <w:t>Байсері-- Айнат, Жаңат,</w:t>
        <w:br/>
        <w:t>Құрмет - Қанат, Жанболат, Мұхтар, Айбек.</w:t>
        <w:br/>
        <w:t>Жүрпейіс - Базарбек (Төлеутай), Несіпбек (Қайыржан),</w:t>
        <w:br/>
        <w:t>Дүйсенбек (т).</w:t>
        <w:br/>
        <w:t>2“ Төлеутай -- Қанат, Марат, Төлеш. |</w:t>
        <w:br/>
        <w:t>Қайыржан - Талғат, Әділет.</w:t>
        <w:br/>
        <w:t>Есмағанбет - Иманбек (Төлеуғазы, Атажан); Мәшіріп,</w:t>
        <w:br/>
        <w:t>Мағырып, Тайтөлеу.</w:t>
        <w:br/>
        <w:t>Досмағанбет - Сағынбек Ш</w:t>
        <w:br/>
        <w:t>Мақсұт - Медет.</w:t>
        <w:br/>
        <w:t>Аташ - Орал (Ілдебай).</w:t>
        <w:br/>
        <w:t>Ілдебай - Қасен (Сағидолла, Талап; "иянвая),</w:t>
        <w:br/>
        <w:t>«Сағидолла --Асқар, Айдар, Әсет.</w:t>
        <w:br/>
        <w:t>Талап - Жігер (Дәурен), Жомарт (Дастан), Жанат</w:t>
        <w:br/>
        <w:t>(Әмірхан), Самат.</w:t>
        <w:br/>
        <w:t>бей урналар 187</w:t>
        <w:br/>
        <w:t>Зейнолла - Хамит.</w:t>
        <w:br/>
        <w:t>Мәжен - Ақанай (Шақан; Бірін; НарБан):</w:t>
        <w:br/>
        <w:t>“Ералы &lt;-”-Күнікбай” (күдкйбергед), - Жайлаубай</w:t>
        <w:br/>
        <w:t>(Тұрсынбек, Райымбек, Солтанбек,Жүсіп), Тілеубай(Қасжабас,</w:t>
        <w:br/>
        <w:t>Қақыша, Рақымжан), Күзеубай (Оладанаы, Молдібе сАқШа</w:t>
        <w:br/>
        <w:t>(Алдан); Бекше (Ескелді); &lt;&lt; :</w:t>
        <w:br/>
        <w:t>Құдайберген - Жүргінбай (Қылыш), “ өтайқыяғай</w:t>
        <w:br/>
        <w:t>(Жұмаділ).</w:t>
        <w:br/>
        <w:t>Жұмаділ -- Мешіт.</w:t>
        <w:br/>
        <w:t>Райымбек»: Қабас,:“Иманбек::</w:t>
        <w:br/>
        <w:t>Солтанбек- қИнншш (Жайық, Еді), ы</w:t>
        <w:br/>
        <w:t>яЖайық--Ерлан:: 1.</w:t>
        <w:br/>
        <w:t>Алданбек - Дүйсен (Зейнолла), Бейсен;</w:t>
        <w:br/>
        <w:t>Зейнолла: -- Жұмағали, Нұрғали): “Қосым;&lt;Рақымжан,</w:t>
        <w:br/>
        <w:t>Кәкім.</w:t>
      </w:r>
    </w:p>
    <w:p>
      <w:r>
        <w:t>Ескелді-- Төлеубай, Сулеймен: ;</w:t>
        <w:br/>
        <w:t>Көкі - Олжалы (Амандық, Шормаңбай); ҚҚұлжалы</w:t>
        <w:br/>
        <w:t>(Әлімбай, Дүйсенбай), Мырзалы (Шаншарбай);</w:t>
        <w:br/>
        <w:t>Амандық - Батырбай (Әлімғазы); )</w:t>
        <w:br/>
        <w:t>“Шорманбай--«Ораз(Сламбек,:/Ырысбек), Әлжан Жұпар,</w:t>
        <w:br/>
        <w:t>Кенжеқұл), Нәлжан (Айдарахмет), Нүрпейіс (Әлиқазы;Ж</w:t>
        <w:br/>
        <w:t>Бекен), Райыс (Нұртаза; Жанқожа); Бейіс (Өміржан)</w:t>
        <w:br/>
        <w:t>(Нұрқожа, Балқожа; Жұмажан, Мұқан; Жұманқожа;| ұқатай;</w:t>
        <w:br/>
        <w:t>Кәрібай); өр</w:t>
        <w:br/>
        <w:t>Дерек. Шорманбайұлы Біржаныың әйелі Бийіжінаны</w:t>
        <w:br/>
        <w:t>кітап авторының атасы: Жақсыбайдың тұңғышы. &gt;&lt;</w:t>
        <w:br/>
        <w:t>Сламбек - Жұманияз (Клара қыз); Шекен (Нұриман, Бо-</w:t>
        <w:br/>
        <w:t>лат, Жеңіс, Еркін, Мұхтар, Марат), Таубай, Шәріп:</w:t>
        <w:br/>
        <w:t>“ Клара- Серікеы-:</w:t>
        <w:br/>
        <w:t>Жеңіс-- Мұрат, Нұрлан, Дулаг-</w:t>
        <w:br/>
        <w:t>Еркін -- Қайрат, Талғат.</w:t>
        <w:br/>
        <w:t>бесте деемуйафи 183;</w:t>
        <w:br/>
        <w:t>Дәрі- Сегізбай, Жәңгірбай.</w:t>
        <w:br/>
        <w:t>Түмен -.Мұсылман::&lt;</w:t>
        <w:br/>
        <w:t>Жомарт - Сатыбай, Жетібай «Сүлиса, А5) Тұбару өген</w:t>
        <w:br/>
        <w:t>дыбай). 1 а</w:t>
        <w:br/>
        <w:t>Сандыбай --Байжан (Доскей, Бейсекей), Байнеке: (Ысқақ,</w:t>
        <w:br/>
        <w:t>Мауқыл, Мақаш; Қара).</w:t>
        <w:br/>
        <w:t>Доскей -&lt;Құжа.</w:t>
        <w:br/>
        <w:t>Ысқақ- Әбілда, Көкен, Жұман.</w:t>
        <w:br/>
        <w:t>“Мауқыл - Қабылда.</w:t>
        <w:br/>
        <w:t>Мақаш - Әкебай, Тәукен.</w:t>
        <w:br/>
        <w:t>Байқұл - Күшікбай (Қылы, Қайыр).</w:t>
        <w:br/>
        <w:t>Қылы -- Сағындық.</w:t>
        <w:br/>
        <w:t>Қисық - Дүменбай, Жалпақ, Қабыл, Дүйсен.</w:t>
        <w:br/>
        <w:t>Әтеке - Мырзабай (Сүлеймен), Тайжан (Әбдірахман). |</w:t>
        <w:br/>
        <w:t>Сүлеймен - Ыбырай (Рақым), Сейсен.</w:t>
        <w:br/>
        <w:t>Қожамберді - Бөдес (Тоқтауыш), Боздақ (Ералы; қаш)</w:t>
        <w:br/>
        <w:t>Айдарбек (Тасым, Төленді), Жандарбек (Қайдауыл, “Аташ);</w:t>
        <w:br/>
        <w:t>Балапан (Қанай), Исабай (1), Торғай (Төкібай, Естеміс), 7</w:t>
        <w:br/>
        <w:t>маш (Шана, Шоғай, Шобай, Келдіаман), Кенжебай (біғақр)</w:t>
        <w:br/>
        <w:t>Сарықұл).</w:t>
      </w:r>
    </w:p>
    <w:p>
      <w:r>
        <w:t>Дерек. Қожамберді ер жүрек, алған бетінен қайтпайтын</w:t>
        <w:br/>
        <w:t>батыл және барымташыл кісі болған. !</w:t>
        <w:br/>
        <w:t>Осы кітап авторы әкесінің жездесі - Қожамбердіңің</w:t>
        <w:br/>
        <w:t>бесінші ұрпағы. Шорманбайұлы Біржан: «Меңің бабам</w:t>
        <w:br/>
        <w:t>Қожамберді сонау Тарбағатайға дейін барып, сол жақтан елге</w:t>
        <w:br/>
        <w:t>бір үйір жылқы айдап әкелетін еді», - деген әңгімесін, бала</w:t>
        <w:br/>
        <w:t>кезімде мен дг естіген едім. ) Әбімерер фана</w:t>
        <w:br/>
        <w:t>Бірде «Қожамберді қырық жігітпен Өскенбайдың</w:t>
        <w:br/>
        <w:t>(Құнанбай қажының әкесі. -С.Ж.) ауылына барымтаға барады.</w:t>
        <w:br/>
        <w:t>Ол қолға түсіп қалады», - деп жазады Мәшһүр-Жүсіп Көпеев</w:t>
        <w:br/>
        <w:t>(21, 491, Осы оқиғаға байланысты Мәшекең «Қожамберді айт-</w:t>
        <w:br/>
        <w:t>ты» деген 82 жолдық өлең шығарады (21, 49-511.</w:t>
        <w:br/>
        <w:t>186 (еее ТӨақевбгей. Қаржас ұрпақтары</w:t>
        <w:br/>
        <w:t>&lt;.Ағымбек: ақсақал дүниеден. өтер алдында: Завлолар</w:t>
        <w:br/>
        <w:t>қаласында тұратын туыстарын жинап алып; өздерінің шыққан</w:t>
        <w:br/>
        <w:t>тегі жайында шындықты оларға түсіндіріп айтып береді. де</w:t>
        <w:br/>
        <w:t>«біздер найман руына жатамыз» деп айтқан екен.</w:t>
        <w:br/>
        <w:t>Ендігі бір айтар жайт: жоғарыда сөз болған «Дөрбеуіл</w:t>
        <w:br/>
        <w:t>Қаржас» ұрпақтарын .Қаржастың немересі Телінің Әлімбетінен</w:t>
        <w:br/>
        <w:t>тарайтын Байболаттыңұрпақтары Қашқынбайұлы Дөрбеуілдің</w:t>
        <w:br/>
        <w:t>ұрпақтарымен шатастыруға болмайды. .</w:t>
        <w:br/>
        <w:t>Тоқтауыш - Тоқтауыл (Жанұзақ), Тоқтар (Суырәлі,</w:t>
        <w:br/>
        <w:t>Қыдырәлі), Тоқтас (Аулабай, Жабағы, Баянбай, Бояубай).</w:t>
        <w:br/>
        <w:t>Жанұзақ - Керейбай (Рақымжан, Мақымжан, Әлімжан,</w:t>
        <w:br/>
        <w:t>Кәрімжан, Жанабай).</w:t>
        <w:br/>
        <w:t>Суырәлі- Ыбырай, Сүлеймен, Смайыл, Елубай. :</w:t>
        <w:br/>
        <w:t>Қыдырәлі - Көпжан, Мұса.</w:t>
        <w:br/>
        <w:t>Аулабай - Сарт (Ерліғайып, Нұрлығайып, Боранбай,</w:t>
        <w:br/>
        <w:t>Несіпбай, Қабылжапар).</w:t>
        <w:br/>
        <w:t>Боранбай - Мұхамедәлі (Дулат, Талғат, Марат), ӘӘдіп;</w:t>
        <w:br/>
        <w:t>Таңат (Қаршыға, Қалышбек, Байбек).</w:t>
        <w:br/>
        <w:t>Дулат - Теміртас, Айнеке.</w:t>
        <w:br/>
        <w:t>Жабағы - Ахмет (Мәлгазір, Шақан, Жақан, Бейсенбек,</w:t>
        <w:br/>
        <w:t>Сейсенбек, Кенжебек), Рахмет (Есебай), Қасқырбай (т).</w:t>
        <w:br/>
        <w:t>Бейсенбек - Мақан, Мақсұт, Бұдыр, Қайырбек; Қанабек,</w:t>
        <w:br/>
        <w:t>Қали, Мәпір, Рахмет (Есебай).</w:t>
        <w:br/>
        <w:t>Есебай - Ермек (Лаукен, Нәуен, Дүйсен, Бақұстар,</w:t>
        <w:br/>
        <w:t>Бақтуар, Медет).</w:t>
        <w:br/>
        <w:t>Баянбай - Әбдікәрім (Мұрат).</w:t>
        <w:br/>
        <w:t>Бойяубай - Шайқы, Шаймерден (Мазан, Қалиолла, Зей-</w:t>
        <w:br/>
        <w:t>нолла, Мәшен). :</w:t>
        <w:br/>
        <w:t>Қалиолла - Уахит (Мұрат, Марат), Совет (Қандт,</w:t>
      </w:r>
    </w:p>
    <w:p>
      <w:r>
        <w:t>Қайрат).</w:t>
        <w:br/>
        <w:t>Мұрат - Қасен.</w:t>
        <w:br/>
        <w:t>ЗМарат- Айдар.</w:t>
        <w:br/>
        <w:t>Қанат- Қуат.</w:t>
        <w:br/>
        <w:t>“беге елацбары 179</w:t>
        <w:br/>
        <w:t>Нұржан - Бекжігіт.</w:t>
        <w:br/>
        <w:t>Дерек. Меруерт Түсіпбайқызы (1971.ж. 2- Қазақстанның</w:t>
        <w:br/>
        <w:t>белгілі әншісі (Алматыда тұрады):</w:t>
        <w:br/>
        <w:t>Шегенбай - Райымбек; &gt; ЖҮШЕДЕР: айаешынНын</w:t>
        <w:br/>
        <w:t>Ешмағанбет, Айтмағанбет),,Ыбырай (Есжан, Елемес): .</w:t>
        <w:br/>
        <w:t>“&lt;Вшмағанбет:- Қанат.) “</w:t>
        <w:br/>
        <w:t>Айтмағанбет - Еңбек (Ерболат, Мереке, Бекболат, :Аза-</w:t>
        <w:br/>
        <w:t>мат), Мейрам (Жасұлан; Нұрбүлан), Нұрбек (Ерғалы): /;</w:t>
        <w:br/>
        <w:t>Қаратап - Жапалақ. . (Найҙатас),: Тастанбек ..:халфе</w:t>
        <w:br/>
        <w:t>(Нұрмағанбет; Бектұр, Есмағанбет, Бекмағанбет), Жәкіш:(т).</w:t>
        <w:br/>
        <w:t>Нұрмағанбет. - .Рақымберген (Қайыржан, .Бегімбай),</w:t>
        <w:br/>
        <w:t>Ақберген (т). .</w:t>
        <w:br/>
        <w:t>--Бегімбай - - Ерлан, Нұрлан, Нұржан, Біржан.</w:t>
        <w:br/>
        <w:t>.-Һектұр - Әбдіқадыр (Аманкелді), Әбсамат, (Серік),</w:t>
        <w:br/>
        <w:t>Әбілмәжит. )</w:t>
        <w:br/>
        <w:t>Есмағанбет - Қабылда (Бағдат, Нұржан), Қаби (Лұқпан).</w:t>
        <w:br/>
        <w:t>Наурызбай - Құлынтай, Ошаған, . Қашаған. (Назым,</w:t>
        <w:br/>
        <w:t>Қасым). | 5-</w:t>
        <w:br/>
        <w:t>Дерек. Қасым алаша а (1898- 1972 жж.) 1912: 1926</w:t>
        <w:br/>
        <w:t>жж. Қарағанды мен Екібастұз шахталарында, және Риддер</w:t>
        <w:br/>
        <w:t>руднигінде жұмысшы болды. 1931- 1932 жж. ол Баянауыл ау-</w:t>
        <w:br/>
        <w:t>данында ішкі істер бөлімінің бастығы қызметін атқарды. Со-</w:t>
        <w:br/>
        <w:t>дан кейін Семізбұғы руднигі бастығының орынбасары, Бая-</w:t>
        <w:br/>
        <w:t>науыл ауданы жұмысшы-шаруа инспекциясының Төрағасы,</w:t>
        <w:br/>
        <w:t>Төрткөл колхозының төрағасы қызметтерін атқарды. Қасым</w:t>
        <w:br/>
        <w:t>Қашағанов “уралы толық деректер Екібастұз қалалық тарихи-</w:t>
        <w:br/>
        <w:t>өлкетану мұражайында жинақталған. Қасым атаның қысқаша</w:t>
        <w:br/>
        <w:t>өмірбаяны мен суреті 2003, 2005 жылдары НавлЛодар: Мен Ал-</w:t>
        <w:br/>
        <w:t>матыда басылып шыққан «Экибастуз. Экциклопедия» атты</w:t>
        <w:br/>
        <w:t>кітаптарда да берілген. | е</w:t>
        <w:br/>
        <w:t>Назым - Қабду.</w:t>
        <w:br/>
        <w:t>Қасым -- Майрат (Нұржас; Нұртас), Зейнолла (Мақсұт,</w:t>
        <w:br/>
        <w:t>Сайлау, Булат, Мэлс, Мүслим), Өскемен (Ардақ, Алмас).</w:t>
        <w:br/>
        <w:t>198 (едек ?Жақенбаей. Қаржас ұрпақтары</w:t>
        <w:br/>
        <w:t>Айтан - Айтбай (Айбек, Берік).</w:t>
      </w:r>
    </w:p>
    <w:p>
      <w:r>
        <w:t>Мұхамедамин - Бекмағанбет (Нұржан, Жизнкелді), Ба-</w:t>
        <w:br/>
        <w:t>тырбек, Нұрлан (Батыржан, Нұрлыбай).</w:t>
        <w:br/>
        <w:t>Айтан - Айтбай (Айбек, Берік).</w:t>
        <w:br/>
        <w:t>Бектай - Тұрсынбек. &gt;</w:t>
        <w:br/>
        <w:t>Әнуарбек - Асқар (Әбілбұқар), Айдар (Ақылбек, Ашы</w:t>
        <w:br/>
        <w:t>бек), Ардақ.</w:t>
        <w:br/>
        <w:t>Қази (Келдібекұлы) - Лекер (Әмірхан).</w:t>
        <w:br/>
        <w:t>Жанай (Келдібекұлы) - Әкебай (Изатбек), Қонағұл</w:t>
        <w:br/>
        <w:t>(Алакүшек).</w:t>
        <w:br/>
        <w:t>Изатбек - Шалғынбай, Орақбай (Ғабдраш, Қапаш, Балға,</w:t>
        <w:br/>
        <w:t>Ғаббас), Күден (Шолан).</w:t>
        <w:br/>
        <w:t>Қапаш - Қуаныш, Қуат, Қанат.</w:t>
        <w:br/>
        <w:t>Балға - Айдос.</w:t>
        <w:br/>
        <w:t>Шолан - Бейсенбай.</w:t>
        <w:br/>
        <w:t>Алакүшек -- Елбосын (Мұқаш).</w:t>
        <w:br/>
        <w:t>Байтүгел- Ноғайбай (Сыздық, Базарбек, Садық, Әлбазар,</w:t>
        <w:br/>
        <w:t>Кигізбай, Ізбасты).</w:t>
        <w:br/>
        <w:t>- Сыздық-- Жар (Құтжан, Ахмет; Рапық, Қатай).</w:t>
        <w:br/>
        <w:t>Қатай - Айтмұқан (Ырымтай), Мұрат (Марат, Болат), Ба-</w:t>
        <w:br/>
        <w:t>уыржан (Жеңіс); Қайыржан ҚНұрвұлтану, Бақытжан (Бақтияр),</w:t>
        <w:br/>
        <w:t>Қанат (Асхат).</w:t>
        <w:br/>
        <w:t>Рапық- Қармұқан (Арғын), Талғат.</w:t>
        <w:br/>
        <w:t>Базарбек -- Жармағанбет (Уахит).</w:t>
        <w:br/>
        <w:t>Уахит - Әсет (Наурызбай, Абай), Бауыржан, ыы</w:t>
        <w:br/>
        <w:t>Садық - Жұмакелді.</w:t>
        <w:br/>
        <w:t>Әлбазар - Ырысбай (Хамит), Арынтай.</w:t>
        <w:br/>
        <w:t>Кигізбай - Қасен, Құсайын, Сәрсенбай, Ахмет.</w:t>
        <w:br/>
        <w:t>Ізбасты - Ырымтай (Қайыртай, Теміртай, Мұратбек,</w:t>
        <w:br/>
        <w:t>Мұрат, Болатбек), Тастемір (Алдаш, Төрехан, Төктай).</w:t>
        <w:br/>
        <w:t>Дерек. Ізбастыұлы Ырымтай (1927 ж.)-соғыс және еңбек</w:t>
        <w:br/>
        <w:t>ардагері, Баянауыл ауданының құрметті азаматы, «Құрмет</w:t>
        <w:br/>
        <w:t>Белгісі» орденінің иегері,</w:t>
        <w:br/>
        <w:t>бегде бияғуйард 197</w:t>
        <w:br/>
        <w:t>Дерек. Қинаятұлы Мұхаметқали Жантеміров (1947 ж.)</w:t>
        <w:br/>
        <w:t>1970 жылы Алматыда Қазақ политехникалық институтын</w:t>
        <w:br/>
        <w:t>бітірді. 1970-1974 жж: Павлодар облысы: су шаруашылығы</w:t>
        <w:br/>
        <w:t>басқармасында гидрогеолоғ;: Павлодар. қаласындағы Ильи-</w:t>
      </w:r>
    </w:p>
    <w:p>
      <w:r>
        <w:t>чев аудандық комсомол комитетінің Хатшысы қызметтерін</w:t>
        <w:br/>
        <w:t>атқарды. 1974-2000 жж. Екібастұз, Павлодар және Алматыда</w:t>
        <w:br/>
        <w:t>қалалық, облыстық, республикалық қауіпсіздік комитеттерінде</w:t>
        <w:br/>
        <w:t>басшы қызметтерде болды. 1990 жылдан полковник;.Қазір</w:t>
        <w:br/>
        <w:t>кезде республикалық дәрежедегі дербес, зейнеткер; Павлодар</w:t>
        <w:br/>
        <w:t>қаласында тұрады.</w:t>
        <w:br/>
        <w:t>Түйте - Бейсен ҚЫсқақ,: Жұмабек, Шөже; ЗОлжатай,</w:t>
        <w:br/>
        <w:t>Тәшім), Сәкей (Жұмақұл, Жұмабай, Жұмат). . 4</w:t>
        <w:br/>
        <w:t>Ысқақ - Рахмет (Дүйсенбай, Қайырбай, Керкебій,</w:t>
        <w:br/>
        <w:t>Бұхарбек, Орынбасар (Ғалымжан).</w:t>
        <w:br/>
        <w:t>Дүйсенбай - Қайрат (Қуандық), Мұрат (езінін, Ойрат</w:t>
        <w:br/>
        <w:t>(Асыл), Қайролла (Рақымжан), .Болат (Нұрзада); Кенжебек</w:t>
        <w:br/>
        <w:t>(Нұрқанат, Нұрдәулет), Жанат (Ержан, Нұржан, Бауыржан).</w:t>
        <w:br/>
        <w:t>Дерек. Мұрат Дүйсенбайұлы (1939 ж.) - еңбек ардагері;</w:t>
        <w:br/>
        <w:t>Алматы мал дәрігерлік институтын бітірген; 1976-1981:жж. Ба-</w:t>
        <w:br/>
        <w:t>янауыл ауданындағы бұрыңғы «Жаңа жол» совхозының дирек-</w:t>
        <w:br/>
        <w:t>торы, 1981-1990. жж. Баянауыл аудандық партия комитетінің</w:t>
        <w:br/>
        <w:t>екінші хатшысы, 1990-1993 жж. Баянауыл аудандық-кәңесінің</w:t>
        <w:br/>
        <w:t>төрағасы, 1993-1998 жж. Баянауыл ауданы әкімініңорынбаса-</w:t>
        <w:br/>
        <w:t>ры болып қызметтер атқарған...</w:t>
        <w:br/>
        <w:t>Нұрлан - Еркебұлан.</w:t>
        <w:br/>
        <w:t>Кенжебай - Файзолла, Файыз, Қаби, Әсет.</w:t>
        <w:br/>
        <w:t>Жұмабек - Ыдырыс, Сетей.</w:t>
        <w:br/>
        <w:t>Жұмақұл- Рахмет.</w:t>
        <w:br/>
        <w:t>Жұмабай--Нұртай(Зейнекеш, Кәкеш), Мүсәпір:</w:t>
        <w:br/>
        <w:t>Зейнекеш -- Хайролла, Зайролла, Қабажан.</w:t>
        <w:br/>
        <w:t>Кәкеш - Асхат, Ақан, Аян, Қайыркелді.</w:t>
        <w:br/>
        <w:t>Жұмат-Кесентай(Түбелек; Айтан, Әнеш, Мұхамедамин,</w:t>
        <w:br/>
        <w:t>Бектай, Әнуарбек), Есентай (т), Мәуіш (Жеңіс).</w:t>
        <w:br/>
        <w:t>184 (беде ?Жақсвбаеб, Қаржас ұрпақтары</w:t>
        <w:br/>
        <w:t>Қожамберді туралы ел аузында мынадай да әңгіме бар.</w:t>
        <w:br/>
        <w:t>Бір жылы оның Желтаудың бауырында жайылып: жүрген</w:t>
        <w:br/>
        <w:t>жылқыларынан бір үйір жылқыны Алтайдағы Қалба тауы</w:t>
        <w:br/>
        <w:t>өңірінде тұратын найманның белді байы Дербеуілдің</w:t>
        <w:br/>
        <w:t>жылқышы жігіттері айдап әкетеді. Жылқыларының қайда</w:t>
        <w:br/>
        <w:t>кеткенін білген Қожамберді бірнеше жігітке өзі бас болып</w:t>
        <w:br/>
        <w:t>Дөрбеуілдің еліне барып, оның біраз жылқысын -Желтауға</w:t>
        <w:br/>
        <w:t>айдап келеді. Мұны естіген, Қожамберді екенін жобалаған</w:t>
        <w:br/>
        <w:t>Дәрбеуіл қасына сенімді деген жігіттерді алып, ұрланған</w:t>
        <w:br/>
        <w:t>жылқыларының қарымшысын қайтару мақсатымен жедел</w:t>
        <w:br/>
        <w:t>Баянаула өңіріндегі Желтауға аттанады. Алайда Желтауға кел-</w:t>
        <w:br/>
        <w:t>ген Дөрбеуілді Қожамберді тұтқындап алады. Сонда Дөрбеуіл</w:t>
        <w:br/>
        <w:t>Қожамбердіге. «Сен ұрланған бар жылқыны өзіңе қайтарайын,</w:t>
        <w:br/>
        <w:t>ал менен ұрланған жылқылар қалың мал ретінде сенде қалсын,</w:t>
        <w:br/>
        <w:t>қарындасың Мөрді (Атамбектің қызын) менің балама бер.</w:t>
        <w:br/>
        <w:t>Бұдан басқатағы не қалайсың?»,- дейді. Сол сәтге Қожамберді</w:t>
        <w:br/>
        <w:t>ойланып тұрып қалғанда, оның бәйбішесі Бұлбұл Дөрбеуілге:</w:t>
      </w:r>
    </w:p>
    <w:p>
      <w:r>
        <w:t>«Беретін малыңа қосып ана жолы біздің жылқыларды айдап</w:t>
        <w:br/>
        <w:t>әкеткен бас ұры жігітіңді жеңгетайына бер», - дейді. Осы</w:t>
        <w:br/>
        <w:t>жерде түсіндіре айтсақ, бұл жігіт Дөрбеуілдің Шарық деген</w:t>
        <w:br/>
        <w:t>құлы екен. Оның жылқы ұстампаздығын және ересен күші</w:t>
        <w:br/>
        <w:t>барлығын сол бір түнде жылқыларынан айырылып қалған</w:t>
        <w:br/>
        <w:t>Қожамбердінің жігіттері байқап қалады. Кейін олардың ауылда</w:t>
        <w:br/>
        <w:t>осы ұры жігіт туралы айтқан әңгімелерінен Бұлбұл бәйбіше де</w:t>
        <w:br/>
        <w:t>құлақтас болса керек. Бәйбішенің сұрағанына екі жақ келісіп,</w:t>
        <w:br/>
        <w:t>пәтуаға келеді.</w:t>
        <w:br/>
        <w:t>Сөйтіп Мөр найман еліне ұзатылып, Шарық құл Қо-</w:t>
        <w:br/>
        <w:t>жамбердінің қолына келеді. Сосын Қожамберді боз бие сой-</w:t>
        <w:br/>
        <w:t>ып, ел жинап той жасайды да, Шарыққа асықты жілік ұстатып,</w:t>
        <w:br/>
        <w:t>өзіңе бала етіп алады. Кейін Қожамберді Шарықты үйшендіріг,</w:t>
        <w:br/>
        <w:t>жеке отау құрып беріп, бөлек шығарады.</w:t>
        <w:br/>
        <w:t>Осы Шарықтан Бекжан, Мамай деген екі бала туады.</w:t>
        <w:br/>
        <w:t>Мамайдың баласы Жақып Баянаула өңіріне аты шыққан ба-</w:t>
        <w:br/>
        <w:t>194 Себе Ф.аңсағагВ, Қаржас ұрпақтары</w:t>
        <w:br/>
        <w:t>Қуандық-Тұрлыбек(Дәулетбек,Рақымбек), Бердібек(т),</w:t>
        <w:br/>
        <w:t>Құдайберген (Ыбырай, Райымбек, Ержан, Түсіпбек, Сапарбек,</w:t>
        <w:br/>
        <w:t>Нұрлан, Шарапат, Жүсіпбек).</w:t>
        <w:br/>
        <w:t>Дәулетбек - Қошмағанбет (Ермек):</w:t>
        <w:br/>
        <w:t>“Ыбырай - Мақы (Мүбарак).</w:t>
        <w:br/>
        <w:t>Мүбәрак - Мұрат.</w:t>
        <w:br/>
        <w:t>Райымбек - Кәрім (Ахметбек), Қайырбек (Шапағат),</w:t>
        <w:br/>
        <w:t>Баниаа қыз (әнші).</w:t>
        <w:br/>
        <w:t>2.Дерек. Қуандықұлы Құдайберген (1823-1896 жне: бо-.</w:t>
        <w:br/>
        <w:t>лыс, би болған.</w:t>
        <w:br/>
        <w:t>Құдайбергенұлы Райымбек Павлодар, Омск қалаларында</w:t>
        <w:br/>
        <w:t>"орысша оқып, сауатын ашқан, би болған.</w:t>
        <w:br/>
        <w:t>Шапағат - Нариман.</w:t>
        <w:br/>
        <w:t>Ержан- Балабек (Бісміллә).</w:t>
        <w:br/>
        <w:t>4Бісміллә - Тұңғышбек (ХХ ғасырдың 49-шы жылдарын-</w:t>
        <w:br/>
        <w:t>далуған, Алматыда тұрады).</w:t>
        <w:br/>
        <w:t>Түсіпбек -- Мейрам (Сардар), Сүтжан (Сәлім).</w:t>
        <w:br/>
        <w:t>“Сардар - Рахманберді.</w:t>
        <w:br/>
        <w:t>“Сәлім-- Ғазиз (Данияр).</w:t>
        <w:br/>
        <w:t>Дерек. Құдайбергенұлы Түсіпбек (1863- 1933 ж жж.) Баяна-</w:t>
        <w:br/>
        <w:t>уыл станицасында екі жылдық орыс-қазақ мектебін бітірген.</w:t>
        <w:br/>
        <w:t>Ол өз заманының саясатын жете түсініп, жасынан әділетті бо-</w:t>
        <w:br/>
        <w:t>лып, елдің сый-құрметіне бөленген. Әкесі қайтыс болғаннан</w:t>
        <w:br/>
        <w:t>кейін Ермек, Келдібек, Найзабек ауылдарына болыс болып</w:t>
        <w:br/>
        <w:t>сайланады. Содан 1917 жылға дейін болыстық қызметті</w:t>
        <w:br/>
        <w:t>атқарады. Түсіпбек 1897 жылы Баянаула өңірінде. профес-</w:t>
        <w:br/>
        <w:t>сор Ф.А.Шербинаның басшылығымен жүргізілген жерді</w:t>
      </w:r>
    </w:p>
    <w:p>
      <w:r>
        <w:t>пайдалану және мал мен адам есебін алу экспедициясының</w:t>
        <w:br/>
        <w:t>жұмысына белсене қатысады. Ол болыс болып жүргенде</w:t>
        <w:br/>
        <w:t>жергілікті халыққа салынатын салық мөлшерін азайту және</w:t>
        <w:br/>
        <w:t>тиімді пайдалану мәселесін халықтың мүддесіне орай дұрыс</w:t>
        <w:br/>
        <w:t>шешу үшін Павлодар мен Омск қалаларының басшыларына</w:t>
        <w:br/>
        <w:t>дейін барған. Ол 1930 жыры әйелі қайтыс болғаннан кейін</w:t>
        <w:br/>
        <w:t>196 (беде ТЖақсабагЕ. Қаржас ұрпақтары</w:t>
        <w:br/>
        <w:t>Ғаусыл - Ғалымжан (Мұса, Иса).</w:t>
        <w:br/>
        <w:t>Нысап- Қуаныш (Руслан, Темір).</w:t>
        <w:br/>
        <w:t>Серік - Ақыл, Алмас, Азамат, Жарас. /</w:t>
        <w:br/>
        <w:t>Жүсіпбек- (т).</w:t>
        <w:br/>
        <w:t>Дерек. Құдайбергеннің Сапарбек, Балабек, Қайырбек,</w:t>
        <w:br/>
        <w:t>Зәр-Ақсия, Сайрам, Ақбөпе, Бәсміллә сияқты әнші ұрпақтарын</w:t>
        <w:br/>
        <w:t>сол замандағы бүкіл Баянаула өңірі әншілерінің тәлім-</w:t>
        <w:br/>
        <w:t>тәрбиелік ұясы деуге болады. і</w:t>
        <w:br/>
        <w:t>Еркебұлан- Жантемір қажы (бәйбішесі Зейнеден: Мауия,</w:t>
        <w:br/>
        <w:t>Зікірия, Есжан (т), Имантақу; екінші әйелінен: Жағыпар,</w:t>
        <w:br/>
        <w:t>Мұзафар), Сыздық (т), Әубәкір (т).</w:t>
        <w:br/>
        <w:t>Дерек. Жантемір қажы (1835-? жж.) :- Баянаула өңіріне</w:t>
        <w:br/>
        <w:t>есімі белгілі, саналы, қолы ашық жомарт адам болған. Мәшһүр-</w:t>
        <w:br/>
        <w:t>Жүсіп Көпеев оған арнап «Жантемірге» деген.21 шумақ өлең</w:t>
        <w:br/>
        <w:t>шығарған |27, 135-137). Сонда мындай өлең жолдары бар:</w:t>
        <w:br/>
        <w:t>“Өзіне Қыдыр дарып, дуа қонған,</w:t>
        <w:br/>
        <w:t>Жері жоқ қысы, жазы мұздап тонған:</w:t>
        <w:br/>
        <w:t>Ұрысы мен керісі бір тамаша,”</w:t>
        <w:br/>
        <w:t>Халқына ұлы думан базар болған.</w:t>
        <w:br/>
        <w:t>Жантемірұлы Есжан қазақтың ескі салттарын әжуалап</w:t>
        <w:br/>
        <w:t>сынайтың шешендік сөздің шебері болған. Ол дастархан ба-</w:t>
        <w:br/>
        <w:t>сында отырғанда, әр намаз арасында да сықақ көріністерін</w:t>
        <w:br/>
        <w:t>жасап, әзіл-оспақ сөздерін айтып, жанындағылардың ішек-</w:t>
        <w:br/>
        <w:t>сілесін қатырады екен. .</w:t>
        <w:br/>
        <w:t>Мәуия- Қызыр (Қинаят).</w:t>
        <w:br/>
        <w:t>:Қинаят - Амантай (Арман), Мұхаметқали. (Данияр,</w:t>
        <w:br/>
        <w:t>Әнуар, Тимур), Қайыркелді.</w:t>
        <w:br/>
        <w:t>Данияр - Файызбек.</w:t>
        <w:br/>
        <w:t>Зікірия - Қасен, Ғаббас.</w:t>
        <w:br/>
        <w:t>Имантақу - Бәйіз, Файзолла, Жанат, Қанат.</w:t>
        <w:br/>
        <w:t>“Жағыпар -- Жихан, Райхан.</w:t>
        <w:br/>
        <w:t>Мұзафар - Мүбәрак (Тиыштықбай, Кәрімжан, Орынбай),</w:t>
        <w:br/>
        <w:t>Мәрә (Төкен, Серік).</w:t>
      </w:r>
    </w:p>
    <w:p>
      <w:r>
        <w:t>188 (едее "Жақенбаг8. Қаржас ұрпақтары</w:t>
        <w:br/>
        <w:t>Мұхтар - Азамат, Дархан.”</w:t>
        <w:br/>
        <w:t>Жұпар - Төкен (Жанат), Амантай (Талғат).</w:t>
        <w:br/>
        <w:t>Айдарахмет - Ілияш.</w:t>
        <w:br/>
        <w:t>Омар - Кәкен (т), Базарбек (Дүзелбай, Ырымболат,</w:t>
        <w:br/>
        <w:t>Төлеген, Көбен).</w:t>
        <w:br/>
        <w:t>Ырымболат - Алмас.</w:t>
        <w:br/>
        <w:t>Нұртаза - Бақтияр (Бемұрат, Қасен, Абай, Аман), Бақау,</w:t>
        <w:br/>
        <w:t>Бақыт, Бахит.</w:t>
        <w:br/>
        <w:t>Бекмұрат - Руслан, Ренат.</w:t>
        <w:br/>
        <w:t>Қасен - Асқат, Радик.</w:t>
        <w:br/>
        <w:t>Дерек.Нұртазаның әйеліНұрилаосыкітаптың аБІарыңың</w:t>
        <w:br/>
        <w:t>кіндік шешесі.</w:t>
        <w:br/>
        <w:t>Жанқожа - Шаймұрат (Марат, Манап, Болат), Баймұрат</w:t>
        <w:br/>
        <w:t>(Жолат, Жаңабай).</w:t>
        <w:br/>
        <w:t>Нұрқожа - Әлдеш (Жанболат, Мұхтар, Асқар, Мұрат, Ба-</w:t>
        <w:br/>
        <w:t>янбек, Ғалымбек), Дәмет қыз.</w:t>
        <w:br/>
        <w:t>Жанболат - Бауыржан, Мадияр.</w:t>
        <w:br/>
        <w:t>Мұхтар - Данияр.</w:t>
        <w:br/>
        <w:t>- Ғалымбек - Әлішер, Амир.</w:t>
        <w:br/>
        <w:t>Дәмет - Нұртай, Сәуле, Әнуар.</w:t>
        <w:br/>
        <w:t>Балқожа -- Сақым қыз.</w:t>
        <w:br/>
        <w:t>Сақым - Клара, Нұрлан, Түлсін, Ерлан, Құлай, Орынба-</w:t>
        <w:br/>
        <w:t>сар, Ерсайын.</w:t>
        <w:br/>
        <w:t>Дерек. Балқожаның әйелі Орынтай осы. кітаптың</w:t>
        <w:br/>
        <w:t>авторының атасы Жақсыбайдың екінші қызы.</w:t>
        <w:br/>
        <w:t>Жұмажан - Ырымтай (Асылбек, Нұрлыбек), Ырымболат</w:t>
        <w:br/>
        <w:t>(Асылзат).</w:t>
        <w:br/>
        <w:t>Мұқан - Ырымбай (Нұртуған, Нұртас).</w:t>
        <w:br/>
        <w:t>2 Нұртас - Арман, Абай.</w:t>
        <w:br/>
        <w:t>Мұқатай - (т).</w:t>
        <w:br/>
        <w:t>Дерек. Біржанұлы Мұқатай үйленбеген, Ұлы Отан</w:t>
        <w:br/>
        <w:t>соғысы жылдары Павлодар атқару комитетінің. қалалық</w:t>
        <w:br/>
        <w:t>статистикалық бөлімінің бастығы болып қызмет істеді.</w:t>
      </w:r>
    </w:p>
    <w:p>
      <w:r>
        <w:t>192 . (егіс "Жақсабаеб. Қаржас ұрпақтары</w:t>
        <w:br/>
        <w:t>Қалтай- Серік. а</w:t>
        <w:br/>
        <w:t>Шалатай - Аманкелді (Қуат, Қуан; Қали Қанат, Ғалы,</w:t>
        <w:br/>
        <w:t>Ғалым, Ғазиз, Ерлан; Ербұлан).</w:t>
        <w:br/>
        <w:t>Сыздық - Балтабай (Бейбіт, Бекен, Ербол).</w:t>
        <w:br/>
        <w:t>Ербол - Нұржан.</w:t>
        <w:br/>
        <w:t>Шоғай - Кетікбай (Төлеубай), . Мұңтықбай, - Шотан,</w:t>
        <w:br/>
        <w:t>Күшек (Исатай).</w:t>
        <w:br/>
        <w:t>Төлеубай - Иса (Бәкен), Шолақ (Алтынбек, Әкімбек),</w:t>
        <w:br/>
        <w:t>Жайнақ (Әулиекұл), Мойнақ.</w:t>
        <w:br/>
        <w:t>Бәкен - Тасболат, Бекболат (Жұмабай, Жәнібек).</w:t>
        <w:br/>
        <w:t>Дерек. Бәкенұлы Бекболат (өткен ғасырдың 80-ші жыл-</w:t>
        <w:br/>
        <w:t>дары қайтыс болған) Баянауыл ауданындағы «Бірлік» және</w:t>
        <w:br/>
        <w:t>Екібастұз ауданындағы «Екібастұз» совхоздарында директор</w:t>
        <w:br/>
        <w:t>болып қызмет істеді. Баласы Жұмабай Әл-Фараби атаындағы</w:t>
        <w:br/>
        <w:t>Қазақтың мемлекеттік университетінде, Жапонияда Токио</w:t>
        <w:br/>
        <w:t>университетінде сабақ бергені белгілі.</w:t>
        <w:br/>
        <w:t>Әулиеқұл - Мүсілім.</w:t>
        <w:br/>
        <w:t>Исатай - Әбілқайыр, Дәрім.</w:t>
        <w:br/>
        <w:t>Шобай - Тана (Дәнке), Толыбай (Думат, Суат, кұдай,</w:t>
        <w:br/>
        <w:t>Көпбай).</w:t>
        <w:br/>
        <w:t>: Дәнке - Назымбек (Әйтіш).</w:t>
        <w:br/>
        <w:t>Думат - Шөпбай, Бөшкентай (Төкен, Кенжебек).</w:t>
        <w:br/>
        <w:t>Суат - Еңсебай (Төлеген, Қамия қыз, Қоңыш) Үсенбай,</w:t>
        <w:br/>
        <w:t>Кенжетай (Мәукен).</w:t>
        <w:br/>
        <w:t>Дерек. Еңсебайқызы Қамия - ғарышкер Тоқтар</w:t>
        <w:br/>
        <w:t>Әубәкіровтың анасы. ) -</w:t>
        <w:br/>
        <w:t>Маукен (шын есімі - Мәуленберген) - Серік (Ардақ,</w:t>
        <w:br/>
        <w:t>Жұматбек), Берік (Алтынбек, Қаныш, Барлман), Тілеубек.</w:t>
        <w:br/>
        <w:t>Алтынбек - Жасұлан, Айхан.</w:t>
        <w:br/>
        <w:t>Нұбай - Есжан (Асылтай, Сағынтай), Досжан, Омар,</w:t>
        <w:br/>
        <w:t>Оспан (Шәкәр), Есімтай.</w:t>
        <w:br/>
        <w:t>:“Асылтай - Болат (Жанат, Саят, Серік, Баянбек), Қанат</w:t>
        <w:br/>
        <w:t>(Мақсұт, Қуат, Талғат).</w:t>
        <w:br/>
        <w:t>болген а фнауйари 193:</w:t>
        <w:br/>
        <w:t>: Сағынтай - Сапар (Марат, Манат, Ойрат, Мереке, Самат),</w:t>
        <w:br/>
        <w:t>Қаби (Бейбіт, Жеңіс,. Мэлс), Қайрат (Мұрат, Боранбай, Жа-</w:t>
        <w:br/>
        <w:t>нат).</w:t>
      </w:r>
    </w:p>
    <w:p>
      <w:r>
        <w:t>Шәкәр - Қапар (Серік, Айтқазы, Серғазы).</w:t>
        <w:br/>
        <w:t>Көпбай - Түсіпбай, Субек; Асылбек (Ермұқан; Қауқай),</w:t>
        <w:br/>
        <w:t>Жақсыбек.</w:t>
        <w:br/>
        <w:t>Ермұқан -- Еркебұлан, Ербол.</w:t>
        <w:br/>
        <w:t>Қауқай - ұрпақ бар.</w:t>
        <w:br/>
        <w:t>Келдіаман. - Жұмабай (Әбсалық,. Сәрсек, ; Ырымбек),</w:t>
        <w:br/>
        <w:t>Тұрсынбай (т), Торпақ (Сыздық, Әбен, Әлібай); -</w:t>
        <w:br/>
        <w:t>Сыздық-- Мүлтай (Сламбек).</w:t>
        <w:br/>
        <w:t>Сламбек - Наби (Тілектес), Амантай,. Есентай</w:t>
        <w:br/>
        <w:t>(Жұматай). )</w:t>
        <w:br/>
        <w:t>Әбен - Теміржан, Бейсекей. ”</w:t>
        <w:br/>
        <w:t>Қарақұл - Көтібоқ (Аяған, Үйсінбай, Сұраған; Тілеген,</w:t>
        <w:br/>
        <w:t>Сүйінбай), Баян (Ержан), Қоян (Сәрсенбек), Онбес-” (Хамзе,</w:t>
        <w:br/>
        <w:t>Төлеу, Итжан), Жәнібек, Әлбазар, Айбол, Байбол. -</w:t>
        <w:br/>
        <w:t>Аяған - Ұйқыбай (Сиқым), Қиқыбай (Тәуекел; Ыірыс-</w:t>
        <w:br/>
        <w:t>бек), Сиқыбай (т), Алакөз (» Қожақ (т), Қожахмет Дүйсен,</w:t>
        <w:br/>
        <w:t>Дүйсенбай).</w:t>
        <w:br/>
        <w:t>Дүйсен - Қаратай.</w:t>
        <w:br/>
        <w:t>Үйсінбай - Лаубай.</w:t>
        <w:br/>
        <w:t>Сүйінбай - Тәтті, Сатты, Шәпи, Тыйыштықбай, Ора-</w:t>
        <w:br/>
        <w:t>залы.</w:t>
        <w:br/>
        <w:t>Ержан - Ырысқұл, Ы рееабін</w:t>
        <w:br/>
        <w:t>Сарықұл - Тұрдықұл, Боқбасар, Алпысбай, Байшағыр,</w:t>
        <w:br/>
        <w:t>Асаубай, Төлеген (Шоқан, Сәрсенбай, Қоңырат).</w:t>
        <w:br/>
        <w:t>Өтеу-Ермек(Туғандық,Қуандық, Сағындық, Еркебұлан),</w:t>
        <w:br/>
        <w:t>Келдібек (бәйбішеден: Түйте, Қази, Жанай; екінші әйелден:</w:t>
        <w:br/>
        <w:t>Байтүгел, Дауылбай; Арык), Найзабек (бәйбішеден: Үкібай,</w:t>
        <w:br/>
        <w:t>Біті, Балта, Шегір, Амантай; екінші әйелден: “Семізбей,</w:t>
        <w:br/>
        <w:t>Тоқбай).</w:t>
        <w:br/>
        <w:t>Туғандық - Өмірзақ (Иманбай), Жанұзақ (Аманбай).</w:t>
        <w:br/>
        <w:t>боса абиацбара 195</w:t>
        <w:br/>
        <w:t>Алматыда тұратын баласы Сүтжанның қолына барып, сонда</w:t>
        <w:br/>
        <w:t>дүниеден өтеді.</w:t>
        <w:br/>
        <w:t>Сапарбек - Зәр- ,Ақейя (әнші).</w:t>
        <w:br/>
        <w:t>Дерек. Құдайбергенұлы Сапарбек (1867-1948 жж.)-- Бая-</w:t>
        <w:br/>
        <w:t>наула өңірінің атақты әншісі. Ол 1932 жылы Алматыда:болған</w:t>
        <w:br/>
        <w:t>Казақстан өнер: шеберлері “күндерінде :Жамбыл: Жабаевпен</w:t>
        <w:br/>
        <w:t>кездесіп, онымен бірнеше күн бірге болады. Қарт Жамбыл</w:t>
        <w:br/>
        <w:t>Сапарбек айтқан әндерді сүйсіне тыңдап, оған ризашылығын</w:t>
        <w:br/>
        <w:t>білдіреді: Қаныш. . Сәтбаев. қазіргі: Алматыдағы: “Мұхтар</w:t>
        <w:br/>
        <w:t>Әуезов атындағы.академиялық драма театрының Қызылорда</w:t>
      </w:r>
    </w:p>
    <w:p>
      <w:r>
        <w:t>қаласында алғаш ашылуына байланысты жазған Мақалабында:</w:t>
        <w:br/>
        <w:t>«Әміреге (Қашаубаев: -- С.Ж.) серік болатын кесек-әніш Са-</w:t>
        <w:br/>
        <w:t>парбек “деген бар, Баянауладан соны алдыру керек»; :- деген</w:t>
        <w:br/>
        <w:t>еді. Содан кейін-Сапарбекті Қызылордаға шақырған кезде: Ба-</w:t>
        <w:br/>
        <w:t>янаула өңірінде. көктемде-елдің жайлауға шығар күрметіне:әр</w:t>
        <w:br/>
        <w:t>ауылда ән базары өтіп жатқан кез екен. Сондықтан жергілікті</w:t>
        <w:br/>
        <w:t>көпшілік жұрт оны Қызылордаға жібермейді |53; 131.22</w:t>
        <w:br/>
        <w:t>Нұрлан - Сайрам (Қабер); : Зейнейғабиден, “Сабиян,</w:t>
        <w:br/>
        <w:t>Ақбәпе қыз. ) ШЕ</w:t>
        <w:br/>
        <w:t>гДерек. Нұрланқызы Ақбөпе жүзі жылы, өте көрікті; әнші</w:t>
        <w:br/>
        <w:t>қыз болған.-Суырып-салып өлең айтатын халық ақыны; әнші</w:t>
        <w:br/>
        <w:t>әртіс, жыршы-Иса Байзақов:Қоянды жәрменкесінде:Ақбәпені</w:t>
        <w:br/>
        <w:t>көріп, оны ұнатқаны сондай, кейін ол өзінің бір. поэмасын</w:t>
        <w:br/>
        <w:t>оның есімімен «Ақбөпе» деп атайды (53, 14).. сш із</w:t>
        <w:br/>
        <w:t>Шарапат - Әшім (Ғаусыл, Нысап, Әубәкір;. Ғосман,</w:t>
        <w:br/>
        <w:t>Ғалымжан), Шәшім; Қасым (Серік, Ақын), Таупық; Идаят.</w:t>
        <w:br/>
        <w:t>Дерек. Әшімұлы Нысап (1927: ж.) Харьков:қаласында</w:t>
        <w:br/>
        <w:t>КСРО Мемлекеттік қауіпсіздік комитетінің мектебін бітірген.</w:t>
        <w:br/>
        <w:t>Содан кейін 1953-1985 жж. Қарағанды облыстық: қауіпсіздік</w:t>
        <w:br/>
        <w:t>комитеті жәнетішкі істер басқармасында -әртүрлі лауазым-</w:t>
        <w:br/>
        <w:t>ды қызметтер атқарған. 1985:жылы подполковник шенімен</w:t>
        <w:br/>
        <w:t>отставкаға шықты. 1999-жылы Қарағанды қаласында</w:t>
        <w:br/>
        <w:t>«Құдайберген-Шөкең ұрпақтары» деген кітабы шықты.</w:t>
        <w:br/>
        <w:t>&gt;бійееднауйады 191</w:t>
        <w:br/>
        <w:t>Амантай - Еркебұлан.</w:t>
        <w:br/>
        <w:t>Қанай-- Бөкенбай (Тынымбай, Суат), Серікбай.</w:t>
        <w:br/>
        <w:t>Суат - МЕненедннші, Ерліғайын; Боранбай (Әлі; Таңат),</w:t>
        <w:br/>
        <w:t>Кенжебай.</w:t>
        <w:br/>
        <w:t>Төкібай - Айтбай.</w:t>
        <w:br/>
        <w:t>“Естемес: &gt;&lt;: Дәулет,; Болат: (Құлпақ,, Құлманбету “Әлібек,</w:t>
        <w:br/>
        <w:t>Қарабек).</w:t>
        <w:br/>
        <w:t>Құлпақ-:Бабасай (Балташ), Қодасбай;</w:t>
        <w:br/>
        <w:t>Балташ - Бейсенбай (Мәуке; Айтбай)...</w:t>
        <w:br/>
        <w:t>Құлманбет -- Дүйсекей.</w:t>
        <w:br/>
        <w:t>Әлібек - Түкібай.-</w:t>
        <w:br/>
        <w:t>&lt;Шана::-- Мұстади, (Бейсенбай), Құрманбай: (Атығай,</w:t>
        <w:br/>
        <w:t>Сәмет;:Теміржан, Мұқатай; .Кәш), Тұрғынбай (Жұмат,:Әкіш),</w:t>
        <w:br/>
        <w:t>Жүргінбай (Әлкен, Қалтай, Шалатай, Мақатайду Нұршекей</w:t>
        <w:br/>
        <w:t>(Қабира; Сыздык). ЖЕЛЕР ЖАНЫ ааа еннің</w:t>
        <w:br/>
        <w:t>Бейсенбай - Досжан (Нұрлан; тілдей Нұркен)</w:t>
        <w:br/>
        <w:t>Атығай - Имантай, Асатай.</w:t>
        <w:br/>
        <w:t>Сәмет - Серік.</w:t>
      </w:r>
    </w:p>
    <w:p>
      <w:r>
        <w:t>Әкіш&lt;- Қасен.</w:t>
        <w:br/>
        <w:t>Жұмат- Қасымхан (Болат).</w:t>
        <w:br/>
        <w:t>Дерек. Жұматұлы Қасымхан -- режиссер; “драматург,</w:t>
        <w:br/>
        <w:t>Қазақ КСР-ніңгеңбек сіңірген әртісі; Ол өткен:ғасырдың:50-ші</w:t>
        <w:br/>
        <w:t>жыядары ІШШымкент-қаласындағы.экесінің атындағы облыстық</w:t>
        <w:br/>
        <w:t>драма театрының әртісі болып, облыстың сахналық:өнерінің</w:t>
        <w:br/>
        <w:t>дамуына көп: үлес: қосты: Оның басшылығымен 1968жылы</w:t>
        <w:br/>
        <w:t>осы облыстағы Жетісай қаласында музыкалық драмазтеатры</w:t>
        <w:br/>
        <w:t>құрылды: Бұл театр - Қазақстанда аудандық қалада:құрылған</w:t>
        <w:br/>
        <w:t>жалғыз-ақтватр:БүгіндеҚасымханныңқұрметіне Шымкенттегі</w:t>
        <w:br/>
        <w:t>Жұмат Шанин атындағы облыстық драма театрыныңсыртына</w:t>
        <w:br/>
        <w:t>мемориалды ескерткіш тақта орнатылған::</w:t>
        <w:br/>
        <w:t>Болат - Сержан.</w:t>
        <w:br/>
        <w:t>&gt; “Дерек. Тұрғынбайұлы Әкіш Шанин. (1893- 1986 жж)- -</w:t>
        <w:br/>
        <w:t>Қазақ КСР-нің еңбек сіңірген әртісі,</w:t>
        <w:br/>
        <w:t>бием ұбиақтары 185</w:t>
        <w:br/>
        <w:t>луан. болады |96, 1631. 1876 жылы Ерейментауда берілген</w:t>
        <w:br/>
        <w:t>Сағынайдың асында Жақып балуандар сайысына қатысып,</w:t>
        <w:br/>
        <w:t>бас:-бәйғені-.-иеленеді. Бұл турасында-Тлияс Жансүгіровтың</w:t>
        <w:br/>
        <w:t>«Құлагер» атты: поэмасының «Балуан бәйге» және «Күрес»,</w:t>
        <w:br/>
        <w:t>деген тарауларында сөз:болған Жақып балуан Қожамберді</w:t>
        <w:br/>
        <w:t>қолында: болған .Шарықтың: ұрпағы. Мысалыуғ осы поэмада</w:t>
        <w:br/>
        <w:t>мынадай өлең жолдары бар: ; )</w:t>
        <w:br/>
        <w:t>«Асына Абақ, Керей Барған Жақып;</w:t>
        <w:br/>
        <w:t>“Онда да бас бәйгені алған:Жақып.%”.</w:t>
        <w:br/>
        <w:t>“Мойынын Қашағанның үзген талай,</w:t>
        <w:br/>
        <w:t>“Дейтұғын Баянауыл Таутан” Жақып» 177, 071.</w:t>
        <w:br/>
        <w:t>Енді Мөр туралы, сөз қозғайық. Найман жұртына келін</w:t>
        <w:br/>
        <w:t>болып түскен Мөрдің екі қабат. кезінде күйеуі қайтыс болады.</w:t>
        <w:br/>
        <w:t>Содан соң жесір қалған Мөр ата-енесініңрұқсатымен төркініне</w:t>
        <w:br/>
        <w:t>оралады. Еліне келгеннен кейін Мөр босанып, ер. бала өмірге</w:t>
        <w:br/>
        <w:t>келеді. Оның атын. Қанғұлы қояды. Осы Қанғұлыдан; өсіп-</w:t>
        <w:br/>
        <w:t>өрбіген ұрпақтар ел ішінде: «Дөрбеуіл Қаржас» боп. аталып</w:t>
        <w:br/>
        <w:t>кетеді. Дөрбеуіл Қаржас саналғандардың бірі. Наурызбай</w:t>
        <w:br/>
        <w:t>болатын-ды. Одан Ағымбек, одан Әбіш, Тәуәли, Оқан туады.</w:t>
        <w:br/>
        <w:t>Әбіштен - Орал (1940 ж.); Оралдан - Құрышбек, Жанболат. ;</w:t>
        <w:br/>
        <w:t>Осы кітаптың. авторы өткен ғасырдың 40-50. жылдары</w:t>
        <w:br/>
        <w:t>Ағымбек ақсақал мен оның бәйбішесінің (жаңылм; ам есімі</w:t>
        <w:br/>
        <w:t>Тиышбала) дастарханынан талай рет дәм татқан еді.Сол кез-</w:t>
        <w:br/>
        <w:t>дерде Ағымбек ақсақал: «Біз де Қаржас ұрпағы боламыз»</w:t>
        <w:br/>
        <w:t>дейтұғын. Ал Оқан Наурызбаевпен мен 1952-1957, жылдары</w:t>
        <w:br/>
        <w:t>Алматыда кен-металлургиялық институтта, бірге:. оқыдым.</w:t>
        <w:br/>
        <w:t>Сонда біздер бір-бірімізді ағайын санап, ағалы-інідей: болғаң</w:t>
        <w:br/>
        <w:t>едік.</w:t>
        <w:br/>
        <w:t>3 Таутан- дұрысы «Таңат» болу керек. Себебі былайғы жұрт Шарықты Қожамберді</w:t>
        <w:br/>
        <w:t>баласы деп санаған. Ал Қожамберді Сатылған баласы Таңаттың немересі болып</w:t>
        <w:br/>
        <w:t>келеді. Сонда Ілияс Жансүгіров «Таңат» атын «Таутан» деп қате жазып жібергенге</w:t>
        <w:br/>
        <w:t>ұқсайды.</w:t>
      </w:r>
    </w:p>
    <w:p>
      <w:r>
        <w:t>бегін ұбиағуйады 199;</w:t>
        <w:br/>
        <w:t>Қайыртай -- Қуаныш, Серік.</w:t>
        <w:br/>
        <w:t>Теміртай -- Қуаныш, Мұхамед, Бекет.</w:t>
        <w:br/>
        <w:t>Мұратбек-- Аманкелді, Ерболат; Нұрбақыт.</w:t>
        <w:br/>
        <w:t>Мұрат- Қанат.</w:t>
        <w:br/>
        <w:t>Болатбек - Бекболат, Жанболат.</w:t>
        <w:br/>
        <w:t>Алдаш - Еркебұлан.</w:t>
        <w:br/>
        <w:t>Дауылбай - Ыбырай (Мүсілім; Смағұл (Қайырбек,</w:t>
        <w:br/>
        <w:t>Арын):</w:t>
        <w:br/>
        <w:t>“Қайырбек - Қасен; Құсайын; Аманжол. 3</w:t>
        <w:br/>
        <w:t>Арық (Келдібекұлы) - Жақсыбай (Ахмет).</w:t>
        <w:br/>
        <w:t>Ахмет - Елемес (Әлібек, Беку, Ерболат, Бблат; Талғат,</w:t>
        <w:br/>
        <w:t>Жанболат, Үсен).</w:t>
        <w:br/>
        <w:t>“Әлібек- Серікбай.</w:t>
        <w:br/>
        <w:t>Беку- Асхат.</w:t>
        <w:br/>
        <w:t>Ерболат - Нұрсолтан.</w:t>
        <w:br/>
        <w:t>Жанболат - Асан. 2.</w:t>
        <w:br/>
        <w:t>Үсен- Несібелі (Жамал, Тұрмыс); Несіп (Алпы&lt; Кәрібай,</w:t>
        <w:br/>
        <w:t>Дәрібай). 2</w:t>
        <w:br/>
        <w:t>Кәрібай - Қайролда; Қайыркелді, Болат.</w:t>
        <w:br/>
        <w:t>Үкібай би - Әшкен (іңкербек, Омар, Оспан); ; Бертіс “(Бо-</w:t>
        <w:br/>
        <w:t>лысбек, Мүрсәлім). ) )</w:t>
        <w:br/>
        <w:t>Болысбек - бәйбішеден: Әлтай, Ақтай, Мұсайып, А</w:t>
        <w:br/>
        <w:t>тай, Сәлкен, Нұралы, Қызтай; екінші әйелден: Ахыт.</w:t>
        <w:br/>
        <w:t>Біті- Жарылғап (Төлеубай, Шілдебай), Жайы</w:t>
        <w:br/>
        <w:t>Төлеубай - Ізтілеу (Жәлел, Әбдірахман), Бект</w:t>
        <w:br/>
        <w:t>(Оңберген, Бекмағанбет), Түсіп (Керей, Солтан).</w:t>
        <w:br/>
        <w:t>Оңберген - Нұрмұқанбет (Жанайдар), Ерлан.</w:t>
        <w:br/>
        <w:t>Дерек. Нұрмұқанбет- ПБ. полковнигі.</w:t>
        <w:br/>
        <w:t>Бекмағанбет - Берік, Ерік (Зекен): р</w:t>
        <w:br/>
        <w:t>Керей- Төлепберген, Алдан, Қайыр, Жапар.</w:t>
        <w:br/>
        <w:t>“Солтан - Мұрат (Камалиден);</w:t>
        <w:br/>
        <w:t>Шілдебай - Телтай, Кертай.</w:t>
        <w:br/>
        <w:t>212 (еб ТЖақсвбл6. Қаржас ұрпақтары</w:t>
        <w:br/>
        <w:t>г Ақылбек - Абылай (Ермек, Серік, Мұрат).</w:t>
        <w:br/>
        <w:t>Серік - Мұрат.</w:t>
        <w:br/>
        <w:t>Иса Шоманұлы - Әлтай (Мұқатай, Ахмет).</w:t>
        <w:br/>
        <w:t>Мұқатай - Белгібай (Сейітқали; Бауыржан, Асқарбек).</w:t>
        <w:br/>
        <w:t>Сейітқали -- Мәдениет, Медет.</w:t>
        <w:br/>
        <w:t>Ахмет- Рақымтай (Ермек).</w:t>
        <w:br/>
        <w:t>Әллиман Шоманұлы -- Жәтбек..</w:t>
        <w:br/>
        <w:t>-.Қалиман Шоманұлы - Қасен, Ораз, Рахметжан, Ахмет-</w:t>
        <w:br/>
        <w:t>жан.</w:t>
        <w:br/>
        <w:t>Дүйсенбай Шоманұлы - Нығмет, Құрттай, Саржан.</w:t>
        <w:br/>
        <w:t>Сүлеймен Шоманұлы - Балташ, Төкен.</w:t>
      </w:r>
    </w:p>
    <w:p>
      <w:r>
        <w:t>Бақыр Жарқынұлы - Қарашолақ (т), Ақшолақ (Арықбас,</w:t>
        <w:br/>
        <w:t>Жалықбас), Байшолақ (Бестібай, Қопабай).</w:t>
        <w:br/>
        <w:t>Арықбас - Қырықбес (Омар, Әбен, Қасен)..</w:t>
        <w:br/>
        <w:t>Омар - Қамза (Әбіш), Жұмабек (Рамазан).</w:t>
        <w:br/>
        <w:t>Рамазан - Ғазиз (Ерлан), Мұрат (Бауыржан), Қуат, Қанат,</w:t>
        <w:br/>
        <w:t>Айтжан.</w:t>
        <w:br/>
        <w:t>Қасен - Мұқыш (Тұрсын, Серік, Серікбай), Сәкі (Риза,</w:t>
        <w:br/>
        <w:t>Болат).</w:t>
        <w:br/>
        <w:t>Тұрсын - Бейбіт, Қайыркелді (Хафиз, Нұрсұлтан).</w:t>
        <w:br/>
        <w:t>Серік - Қайырбек, Марат; Жайлну; Қаршыға, Мейрам,</w:t>
        <w:br/>
        <w:t>Айбек, Нұрбек.</w:t>
        <w:br/>
        <w:t>Серікбай - Шоқан.</w:t>
        <w:br/>
        <w:t>Риза-- Мұрат (Ғабиб, Ғабит, Солтан, Жанбота).</w:t>
        <w:br/>
        <w:t>Болат - Төлеген (Руслан).</w:t>
        <w:br/>
        <w:t>Жалықбас - Смағұл (Құсайынбек).</w:t>
        <w:br/>
        <w:t>Құсайынбек - Қабдуәлі (Қайыр), Қабдірахман (Қайрат,</w:t>
        <w:br/>
        <w:t>Қуат, Талғат), Қабдуахит.</w:t>
        <w:br/>
        <w:t>Қайыр - Айбат, Бағдат, Әлихан.</w:t>
        <w:br/>
        <w:t>-. АБестібай - Ермағанбет (Пазыл, Серғазы, Нұрғазы).</w:t>
        <w:br/>
        <w:t>Серғазы - Әділ, Қалым, Қабдіш.</w:t>
        <w:br/>
        <w:t>Нұрғазы - Қабды (Әнуар, Сейіт, Берік, Асқар),</w:t>
        <w:br/>
        <w:t>Қопабай- Ахмет.</w:t>
        <w:br/>
        <w:t>206 (еее ТЕақсечбагв. Қаржас ұрпақтары</w:t>
        <w:br/>
        <w:t>: «Құсайын -- Хайролла (Гүлмайрам), Зейнолла (Қанат, Рус-</w:t>
        <w:br/>
        <w:t>лан, Абай, Мақсұт, Келден; Қанағат).</w:t>
        <w:br/>
        <w:t>Қанат.- Бақыт, Азамат. -</w:t>
        <w:br/>
        <w:t>Руслан- Қуандық.</w:t>
        <w:br/>
        <w:t>Абай - Бибігүл.</w:t>
        <w:br/>
        <w:t>“Қанағат - Ерназар.</w:t>
        <w:br/>
        <w:t>Ыбырай -. Мәуия (Тұрсын), Ілдә (Мұхит), “Қожан</w:t>
        <w:br/>
        <w:t>(Мұхтар), Ахмет, Рахмет (Сәбит).</w:t>
        <w:br/>
        <w:t>Тұрсын - Серік, Сайлай, Дулат. &gt;.</w:t>
        <w:br/>
        <w:t>“Мұхит -- Қуат (Руслан, Ренат, Нұрлан), Қанат (Аслан,</w:t>
        <w:br/>
        <w:t>Жаслан), Жанат (Данияр), :Марат, Қанағат (Абылай), Төлеген,</w:t>
      </w:r>
    </w:p>
    <w:p>
      <w:r>
        <w:t>Төрекелді.</w:t>
        <w:br/>
        <w:t>Мұхтар - Ерлан (Нұрмағанбет).</w:t>
        <w:br/>
        <w:t>Сабит - Тасболат (Әлихан).</w:t>
        <w:br/>
        <w:t>Сүлеймен - Әбдірахман. (Жарылғасын, Азан), Жұмабек</w:t>
        <w:br/>
        <w:t>(Рахат, Мақажан, Қасен).</w:t>
        <w:br/>
        <w:t>Азан- Оразалы (Олжас), Бауыржан.</w:t>
        <w:br/>
        <w:t>Мақажан - Серік (Бауыржан; Самат), Нұрлан (Жасұлан,</w:t>
        <w:br/>
        <w:t>Қаныш), Еркебұлан.</w:t>
        <w:br/>
        <w:t>Қасен- Бейбіт, Ораз; Жаскен.</w:t>
        <w:br/>
        <w:t>“Төленбек - Досберген (Қамышбек), Есжан (Сәбитжан),</w:t>
        <w:br/>
        <w:t>Әлжан (Қайыржан, Балтажан, Қабыкен, Кенже).</w:t>
        <w:br/>
        <w:t>Қамышбек - Құлтан (Қайрат, Құрмет), Айтыбай (Асқар,</w:t>
        <w:br/>
        <w:t>Ардак), Төлеутай, Болат. .</w:t>
        <w:br/>
        <w:t>Собитжан-- Қайрат.</w:t>
        <w:br/>
        <w:t>Қайыржан - Тасболат (Мейрамбек, Нұрлыбек).</w:t>
        <w:br/>
        <w:t>Балтажан - .Қайыркеш, Баянтау (Байқоңыр, Баянбек),</w:t>
        <w:br/>
        <w:t>Хайролла (Данияр), Қайрат.</w:t>
        <w:br/>
        <w:t>Қабыкен - Жанбота, Нұрбота, Байбота.</w:t>
        <w:br/>
        <w:t>Кенже - Ерқанат, Ербота, Ербатыр.</w:t>
        <w:br/>
        <w:t>Несіп - Сәрсекей (Ғалымжан, Айдырахмет, Қалиақбар,</w:t>
        <w:br/>
        <w:t>Нұрахмет), Дүйсекей (Хайролла), Кәрім.</w:t>
        <w:br/>
        <w:t>Айдырахмет - Мұхамеджан, Бүркіз;.:</w:t>
        <w:br/>
        <w:t>бой ебилейары 203.</w:t>
        <w:br/>
        <w:t>-Нұрмақ:- -Сатыбалды. (Қылышбек, Баянбек; Балтабек,</w:t>
        <w:br/>
        <w:t>Бауыржан, Жаслан, Ержан):</w:t>
        <w:br/>
        <w:t>Қылышбек - Айбол.</w:t>
        <w:br/>
        <w:t>Баянбек - Айбек.</w:t>
        <w:br/>
        <w:t>Ахмет--Риза-(Мұрат; Марау Қанат, Болат); Мұса (Врсін,</w:t>
        <w:br/>
        <w:t>Елеусіз), Зейнел.</w:t>
        <w:br/>
        <w:t>Мұрат-- Ризат, Ринат:</w:t>
        <w:br/>
        <w:t>Марат - Арман, Нариман, Дастан.</w:t>
        <w:br/>
        <w:t>Ерсін - Дәулет, Әділет;</w:t>
        <w:br/>
        <w:t>: Әкімбек -- Абақ (Азатбек; Ертай), Қайрағ бБерік Серік,</w:t>
        <w:br/>
        <w:t>Ерік, Нұрлан, Ерлан); Жеңіс (Қуанышбек; Ғалымбек), Кенже-</w:t>
        <w:br/>
        <w:t>бек (Елдос, Жандос).</w:t>
      </w:r>
    </w:p>
    <w:p>
      <w:r>
        <w:t>Азатбек- Асығат.</w:t>
        <w:br/>
        <w:t>Берік - Ержан, Нұрқанат, Нұржан.</w:t>
        <w:br/>
        <w:t>Серік.-.Арман.</w:t>
        <w:br/>
        <w:t>Ерік -- Бауыржан.</w:t>
        <w:br/>
        <w:t>Нұрлан - Ерқанат.”</w:t>
        <w:br/>
        <w:t>Ерлан - Айдын, Әділ.</w:t>
        <w:br/>
        <w:t>Қуанышбек - Әлішер.</w:t>
        <w:br/>
        <w:t>Жабық - Бейіс (Әкімжан, Әміржан).</w:t>
        <w:br/>
        <w:t>Әкімжан - Әбділда (Ғаббас, Аманкелді), Рақымжан.</w:t>
        <w:br/>
        <w:t>Ғаббас - Төлеген, Мұрат.</w:t>
        <w:br/>
        <w:t>Аманкелді -- Мүнтәк.</w:t>
        <w:br/>
        <w:t>Рақым - Әлиқан, Түсіп.</w:t>
        <w:br/>
        <w:t>Хамзе - Балтабек (Ерсін, Ермек), Ғаббас (Азан Өртке).</w:t>
        <w:br/>
        <w:t>Ерсін - Рашид.</w:t>
        <w:br/>
        <w:t>Ермек--Айнар.</w:t>
        <w:br/>
        <w:t>Әбікен - Есен (Әділ).</w:t>
        <w:br/>
        <w:t>Әділ - Қаныш.</w:t>
        <w:br/>
        <w:t>Сары - Шынтемір (Дүйсенбай, Көккөз, Шоқыбай, Бек-</w:t>
        <w:br/>
        <w:t>мырза, Арықпан, Омар). ры</w:t>
        <w:br/>
        <w:t>Дүйсенбай -- Оспан (Еңсебай).</w:t>
        <w:br/>
        <w:t>Еңсебай - Райымбек; Түсіпбек, Сапар, Мейрам:</w:t>
        <w:br/>
        <w:t>218 (еге ?бақенег6 Қаржас ұрпақтары</w:t>
        <w:br/>
        <w:t>&lt; Шабдан - Ертіс.</w:t>
        <w:br/>
        <w:t>“ Иманмұхаммед (Имаш) - Қайрат (Мирас); Жомарт (Мей-</w:t>
        <w:br/>
        <w:t>рам), Болат (Айтуар), Мұрат (Дәурен, Шыңғыс).</w:t>
        <w:br/>
        <w:t>Тайғана - Әбіш, Әбен (Бәйез, Баязит), Аман.</w:t>
        <w:br/>
        <w:t>Баязит - Қайыр.</w:t>
        <w:br/>
        <w:t>Айтбай -- Кемби, Жайлы (Мұқан, Бекіш, Бекмгінбеу</w:t>
        <w:br/>
        <w:t>Молдабай.</w:t>
        <w:br/>
        <w:t>Шалабай - Кенбай қажы, Кәрім (Қожахмет, Түсіпбек,</w:t>
        <w:br/>
        <w:t>Жүнісбек).</w:t>
        <w:br/>
        <w:t>Қожахмет- Әмір.</w:t>
        <w:br/>
        <w:t>Сәти- Изат (Сүлеймен).</w:t>
      </w:r>
    </w:p>
    <w:p>
      <w:r>
        <w:t>Сүлеймен - Зарқым, Зайыр (Бекмарат, Қайрат, Жұман,</w:t>
        <w:br/>
        <w:t>Нұрлан, Дулат).</w:t>
        <w:br/>
        <w:t>Бекмарат - Дәулет, Даурен, Думан.</w:t>
        <w:br/>
        <w:t>Қайрат - Қаныш, Қуаныш.</w:t>
        <w:br/>
        <w:t>&lt;Жұман- Нұрсағат, Төлеген.</w:t>
        <w:br/>
        <w:t>Нұрлан - Азат.</w:t>
        <w:br/>
        <w:t>Дулат - Нияз, Мирас.</w:t>
        <w:br/>
        <w:t>Сәтбай - Әлі (Айып, Мәсіғұт, Шарапат, Мақсұт), Құрке</w:t>
        <w:br/>
        <w:t>(Зікірия, Түсіп, Сыздык).</w:t>
        <w:br/>
        <w:t>Айып- Өміржан (Серік); Қанат.</w:t>
        <w:br/>
        <w:t>Серік- Марат.</w:t>
        <w:br/>
        <w:t>Мәсіғұт - Болат. (Бексұлтан, Нұрсұлтан), Бекболат</w:t>
        <w:br/>
        <w:t>(Нұрғалым, Мерғалым, Қабдығалым, Мереке).</w:t>
        <w:br/>
        <w:t>Нұрғалым -- Самат.</w:t>
        <w:br/>
        <w:t>Қабдығалым - Асығат, Аслан, Айдар.</w:t>
        <w:br/>
        <w:t>Шарапат - Марат (Мәрлен, Мұхтар, Асқар), Мақсат</w:t>
        <w:br/>
        <w:t>(Сүйіндік, Дәулет).</w:t>
        <w:br/>
        <w:t>Дерек. Мақсат Шарапатұлы Әлінов (1944 ж.) - инженер-</w:t>
        <w:br/>
        <w:t>металлург, 1980-1988 жж. Павлодар облыстық коммунистік</w:t>
        <w:br/>
        <w:t>партия комитеті, Қазақстан коммунистік партиясы Орталық</w:t>
        <w:br/>
        <w:t>комитетінде жауапты қызметтер атқарды, 1988 жылдан кейін</w:t>
        <w:br/>
        <w:t>«Павлодар құрылыс» тресі бастығының орынбасары, Павлодар</w:t>
        <w:br/>
        <w:t>бейт афиасуйафы 201</w:t>
        <w:br/>
        <w:t>Әбіл - Жырыш.</w:t>
        <w:br/>
        <w:t>Кембай - Әбіш (Ермек, Ерлан, Ержан).</w:t>
        <w:br/>
        <w:t>Дерек. Әбішұлы. Ермек Кембаев -- Қазақстан Республи-</w:t>
        <w:br/>
        <w:t>касы-«Алтын-Алмаз» қоры бастығының бірінші орынбасары.</w:t>
        <w:br/>
        <w:t>Ермек - Таңат (Азамат), Марат;</w:t>
        <w:br/>
        <w:t>Ерлан- Самат. .</w:t>
        <w:br/>
        <w:t>Ержан - Жанат. )</w:t>
        <w:br/>
        <w:t>Қасен - Айту(Нұрлан).</w:t>
        <w:br/>
        <w:t>Нұрлан;- Тимур. 2.</w:t>
        <w:br/>
        <w:t>Тұрсынбек - Болат; Тұрғын.</w:t>
        <w:br/>
        <w:t>Елексай - Жазыбай, Қазықбай (Қабыкен, Алтынбек)</w:t>
        <w:br/>
        <w:t>Қабыкен -- Болат, Абылай, Серік..</w:t>
      </w:r>
    </w:p>
    <w:p>
      <w:r>
        <w:t>Матай - Көбей, Манеке, Мұқаш, Тоқтас (Байтемір).</w:t>
        <w:br/>
        <w:t>Байтемір -- Бөкен, Дөкей.</w:t>
        <w:br/>
        <w:t>Тоғанбай - Баймұрын, Қозғанбай, Ниязбай, )</w:t>
        <w:br/>
        <w:t>Аязбай - Асылтас (Алмас, Бақыт), Бейсенбай (Манаш,</w:t>
        <w:br/>
        <w:t>Қабек). )</w:t>
        <w:br/>
        <w:t>. Бақыт- Төлеген, Сансызбай. )</w:t>
        <w:br/>
        <w:t>Манаш - Манарбек, Танабек, Жанат, Қанат, Марс</w:t>
        <w:br/>
        <w:t>(Ілияс).</w:t>
        <w:br/>
        <w:t>Еркебай - Мақар (Рақымжан), Жылқыайдар (Жабай),</w:t>
        <w:br/>
        <w:t>Жапалақ.</w:t>
        <w:br/>
        <w:t>Рақымжан- Бақыт (Арман, Есен, Амангелді), Хамит (Ро-</w:t>
        <w:br/>
        <w:t>ман), Еңбек (Рустем, Руслан), Ерік (Денис, Жеңіс), Болат (Да-</w:t>
        <w:br/>
        <w:t>мир, Диас).</w:t>
        <w:br/>
        <w:t>Рустем- Нұрсұлтан.</w:t>
        <w:br/>
        <w:t>Жабай - Бейсенбай (Асаубай).</w:t>
        <w:br/>
        <w:t>Жұмабай -- Бердалы (Қамзетай), “Хамит (Науқан, Сайлау,</w:t>
        <w:br/>
        <w:t>Серік).</w:t>
        <w:br/>
        <w:t>Науқан - Серік (Марат, Ерік, Еркін, Қанат), Берік</w:t>
        <w:br/>
        <w:t>(Тілеген).</w:t>
        <w:br/>
        <w:t>Қаржаубай - Семтік (Бақбай, Тапай).</w:t>
        <w:br/>
        <w:t>Тапай - Алданыш.</w:t>
        <w:br/>
        <w:t>200 Седее ТЖақсвблеб, Қаржас ұрпақтары</w:t>
        <w:br/>
        <w:t>Балта - Жылкелді (Шәкір), Орал (Бақым); Уалы (Алдау,</w:t>
        <w:br/>
        <w:t>Тоқжұман), Тоқай.</w:t>
        <w:br/>
        <w:t>Шәкір - Шәкірат (Мұқатай, Қаратай, Сүйкен), Е</w:t>
        <w:br/>
        <w:t>Мұқатай - Қуантай.</w:t>
        <w:br/>
        <w:t>Қаратай - Амантай.</w:t>
        <w:br/>
        <w:t>Рақым- Серік.</w:t>
        <w:br/>
        <w:t>«Алдау - Дәулен.</w:t>
        <w:br/>
        <w:t>Шегір - бәйбішеден: Айдос (Рақымбаба), Жандос</w:t>
        <w:br/>
        <w:t>(Қарақожа, Тілеубай), Санат (Шәкітай); екінші әйелден:</w:t>
        <w:br/>
        <w:t>Өстемір (Аккісі).</w:t>
        <w:br/>
        <w:t>Рақымбаба - Ахмет, Мәді, Нұрпейіс.</w:t>
        <w:br/>
        <w:t>Қарақожа - Солтан, Шалаяқ.</w:t>
        <w:br/>
        <w:t>Шәкітай- Әмір (Оразбек), Түсіпбай (Ырымбай), Әмірхан</w:t>
        <w:br/>
        <w:t>(Шөәкімбай).</w:t>
        <w:br/>
        <w:t>Шәкімбай - Қоқымбай.</w:t>
        <w:br/>
        <w:t>Аккісі- Толыбай.</w:t>
        <w:br/>
        <w:t>Амантай - Тасырбай (Омарбек), Тілеубай (Сүлеймен,</w:t>
        <w:br/>
        <w:t>Алпысбай), Бекен.</w:t>
        <w:br/>
        <w:t>Омарбек - Нығман, Бегіман, Нұриман, Алып, Қарыбай,</w:t>
        <w:br/>
        <w:t>Сәрсекей, Сәрсенбай.</w:t>
        <w:br/>
        <w:t>Семізбай - Әбілда (Бектұр), Оспан (Жұмабек), Ыдырыс</w:t>
        <w:br/>
        <w:t>(Башар).</w:t>
        <w:br/>
        <w:t>Бектұр - Омар.</w:t>
        <w:br/>
        <w:t>Жұмабек - Бекболат.</w:t>
      </w:r>
    </w:p>
    <w:p>
      <w:r>
        <w:t>Тоқбай Найзабекұлы - (т).</w:t>
        <w:br/>
        <w:t>Жанқылыш (4 әйел алған)- Байсүгір (Жылтыр, Меш,</w:t>
        <w:br/>
        <w:t>Елексай), Құжантай (Матай), Қылдыбай (Тоғанбай), Қойлыбай</w:t>
        <w:br/>
        <w:t>(Аязбай), Бектас (Дүпен, Құнан, Асау), Тілеулі (Еркебай),</w:t>
        <w:br/>
        <w:t>Есенкелді (Жұмабай), Жапалақ (Қаржаубай, Көкек, Мұздыбай,</w:t>
        <w:br/>
        <w:t>Шолақ), Құжақ (Сегізбай), Жанбай (Қонды, Шомбы).:</w:t>
        <w:br/>
        <w:t>Меш -- Байкісі (Әбіл, Кембай, Қасен), Жанкісі (Елубай,</w:t>
        <w:br/>
        <w:t>Тұрсынбек, Сәрсенбек), Атаман.</w:t>
        <w:br/>
        <w:t>болда ебниағуйара 209</w:t>
        <w:br/>
        <w:t>Төлеутай - Ерсінтай, Қырықбай.</w:t>
        <w:br/>
        <w:t>Амантай - Арман, Айдын.</w:t>
        <w:br/>
        <w:t>Хайролла-- Арғыне -:</w:t>
        <w:br/>
        <w:t>Жарас - Оспан (Әліке, Елубай; Түсіпбек); Төлеу (т).</w:t>
        <w:br/>
        <w:t>Әліке - Мамытбек (Қайырбек, Қабылбек).</w:t>
        <w:br/>
        <w:t>Қайырбек- Назымбек; ый</w:t>
        <w:br/>
        <w:t>Қабылбек - Солтан, Қадылбек, Барту; Төкен .( Абзал,</w:t>
        <w:br/>
        <w:t>Асқар).</w:t>
        <w:br/>
        <w:t>Абзал- Әлібек.</w:t>
        <w:br/>
        <w:t>Елубай - Арын.</w:t>
        <w:br/>
        <w:t>Түсіпбек.-. Белгібай (Ырысбек, Кенжебек, Жүнісбек),</w:t>
        <w:br/>
        <w:t>Мұқан (Балтабек, Айтбек, Сәрсенбай, Төлеутай).</w:t>
        <w:br/>
        <w:t>Айтбек - Қанат, Сәулет.”</w:t>
        <w:br/>
        <w:t>Дауылбай- (т).</w:t>
        <w:br/>
        <w:t>Қазан Жарқынұлы -- Шоман (бәйбішеден: Таймас, Жорт-</w:t>
        <w:br/>
        <w:t>бас, Айбас, Сарбас, Қарабас, Жортағұл, Иса; екінші әйелден:</w:t>
        <w:br/>
        <w:t>Әлиман, Қалиман, Дүйсенбай, Сүлеймен); Сәмен. ОЖомВет</w:t>
        <w:br/>
        <w:t>Төретай, Күншалған, Шаншар). :</w:t>
        <w:br/>
        <w:t>Таймас - Әдек (Жүсіпбек, Жүсіпбай), Бөір: (Мағаз,</w:t>
        <w:br/>
        <w:t>Теміржан), Әділбек (Өміржан, Шәріпжан, Әміржан; Жұмажан,</w:t>
        <w:br/>
        <w:t>Арынжан), Қадырбек (т).</w:t>
        <w:br/>
        <w:t>Жүсіпбек-- (т).</w:t>
        <w:br/>
        <w:t>Жүсіпбай - Несіпбек (Рақымтай), Тұмар (Сапар; Жапар),</w:t>
        <w:br/>
        <w:t>Ойранбек (Ғафу), Жексенбек (т).</w:t>
        <w:br/>
        <w:t>Рақымтай - Мұрат.</w:t>
        <w:br/>
        <w:t>Ғафу - Ғабдолла, Мақсұт.</w:t>
        <w:br/>
        <w:t>Теміржан - Ғинаят (т).</w:t>
        <w:br/>
        <w:t>Өміржан - Нығметжан (Ермек)::</w:t>
        <w:br/>
        <w:t>Ермек - Еділ.(Самат).</w:t>
      </w:r>
    </w:p>
    <w:p>
      <w:r>
        <w:t>Шәріпжан - Болат (Қанат, Жанат, Мұрат)./</w:t>
        <w:br/>
        <w:t>Қанат - Дәурен, Қизат.</w:t>
        <w:br/>
        <w:t>&lt; Әміржан :- Кәкімәш (Ғазиз; Тыңелеа; Ғалы).</w:t>
        <w:br/>
        <w:t>Ғазиз -- Дархан, Нұрлан.</w:t>
        <w:br/>
        <w:t>202 , (еее Жақсчбаев, Қаржас ұрпақтары</w:t>
        <w:br/>
        <w:t>Көкек - Сатбай (Күзенбай), Бөнз..</w:t>
        <w:br/>
        <w:t>Күзенбай - Мұсабек.</w:t>
        <w:br/>
        <w:t>«Мұздыбай -- Жортығұл (Түсіп, Апас).</w:t>
        <w:br/>
        <w:t>«Шолақ- Қашаған (Нұрпейіс, Жанбек, Әдікбай, ӘЙкен);-</w:t>
        <w:br/>
        <w:t>Жанбек - Әбікен (Әділ, Әсет).</w:t>
        <w:br/>
        <w:t>Әдікбай -- Бопыш (Қайролла, Зайролла, Сағат; Хабибол-</w:t>
        <w:br/>
        <w:t>ла, Сайлау), Аман, Айтан (Аслан, Жасұлан).</w:t>
        <w:br/>
        <w:t>Сегізбай - Қарабекіш, Әмірбек (Қабдолла).</w:t>
        <w:br/>
        <w:t>Қонды - Тиышты, Шыныбай, Қылышбай, . Манабай</w:t>
        <w:br/>
        <w:t>(Әбжан), Қилыбай, Аяубай, Шибай (Қайып). |</w:t>
        <w:br/>
        <w:t>Әбжан -- Нұрахмет.</w:t>
        <w:br/>
        <w:t>Шомбы - Қожақай, Бұжақай (Әлтай, Махмет).</w:t>
        <w:br/>
        <w:t>Қожаберген - Есменбет (Науетек, Қабық, Бопи),</w:t>
        <w:br/>
        <w:t>Байтайлақ (Жабық), Естайлақ (т), Бектұр (Рақым, Хамзе,</w:t>
        <w:br/>
        <w:t>Әбікен), Шыныбек; Нартайлақ, Тауасар (т), Қызылқұрт (Сары),</w:t>
        <w:br/>
        <w:t>Сексенбай (Кожабергеннің 80 жасында туған).</w:t>
        <w:br/>
        <w:t>Науетек - Төлебай (Тақыр, Барақбай), Шыдырбай</w:t>
        <w:br/>
        <w:t>(Жұмағұл, Қуантай), Қасқабас (Бейсекей, Нұртай), Кәріпбас</w:t>
        <w:br/>
        <w:t>(), Қозғанбай (т).</w:t>
        <w:br/>
        <w:t>Жұмағұл - Исхақ (Аманкелді, Серік).</w:t>
        <w:br/>
        <w:t>Аманкелді - Бауыржан.</w:t>
        <w:br/>
        <w:t>Серік - Үстембек.</w:t>
        <w:br/>
        <w:t>Қабық - Бөлебай (Әшірбек, Жандарбек, Құндарбек),</w:t>
        <w:br/>
        <w:t>Шүлембай (Бұқабай, Жұмабек, Нұрмак), Ырысбай (Ахмет,</w:t>
        <w:br/>
        <w:t>Әкімбек), Үдербай (т), Бүкі (Көлембай, Көпбай).</w:t>
        <w:br/>
        <w:t>Бұқабай - Құлмағанбет (Егеубай, Құнанбай, Дөненбай,</w:t>
        <w:br/>
        <w:t>Боранбай, Жаңбырбай, Ардақ).</w:t>
        <w:br/>
        <w:t>-Егеубай - Марғұлан, Аслан</w:t>
        <w:br/>
        <w:t>Дөненбай -- Дархан.</w:t>
        <w:br/>
        <w:t>&lt;Жұмабек - Ақыш (Сейфолла, Нәсіполляа).</w:t>
        <w:br/>
        <w:t>«Сейфолла - Балғабай.</w:t>
      </w:r>
    </w:p>
    <w:p>
      <w:r>
        <w:t>204 Седес ?Жақсабагй. Қаржас ұрпақтары</w:t>
        <w:br/>
        <w:t>Көккөз - Шаймерден, Шәйілда (Қайырбек; Болат, Мұрат,</w:t>
        <w:br/>
        <w:t>Қуат), Абайілда, Әбілқайыр, Әбілда, Файзолла, Рашит; Нәдір.</w:t>
        <w:br/>
        <w:t>Қайырбек - Бейбіт.</w:t>
        <w:br/>
        <w:t>Қуат - Ержан.</w:t>
        <w:br/>
        <w:t>Шоқыбай --.Қадыр (Сағадат, Мақанай, Қаратай), Қапар</w:t>
        <w:br/>
        <w:t>(Қанат, Жанат, Ренат, Болат), Домбай.</w:t>
        <w:br/>
        <w:t>Сағадат - Манат, Марат.</w:t>
        <w:br/>
        <w:t>Арықпан - Ермағанбет (Қаппас).</w:t>
        <w:br/>
        <w:t>Қаппас - Мұратбек, Болатбек.</w:t>
        <w:br/>
        <w:t>Қоске Тауасарұлы -- Қойтан (Алпысбай, Тыртықай, До-</w:t>
        <w:br/>
        <w:t>скей), Баймақа (Қырбай), Қарсақ (Баянбай).</w:t>
        <w:br/>
        <w:t>Алпысбай - Нұрмұхамет (т), Нұрғали (Шәмсіл), Мерғали</w:t>
        <w:br/>
        <w:t>(Төлеубек).</w:t>
        <w:br/>
        <w:t>Шәмсіл - Темірболат (Ерлан, Ербол, Марс, Марғұлан,</w:t>
        <w:br/>
        <w:t>Бауыржан, Бақытжан, Қанат), Ұзақбай (Жақсылық, Ерболат,</w:t>
        <w:br/>
        <w:t>Болат, Марат, Жанат, Руслан).</w:t>
        <w:br/>
        <w:t>Ерлан - Дамиржан (Әміржан), Данияр, Мирас (Жәміл).</w:t>
        <w:br/>
        <w:t>Жақсылық - Азамат.</w:t>
        <w:br/>
        <w:t>Руслан - Әлішер.</w:t>
        <w:br/>
        <w:t>Жәміл - Сазанбай, Жүніс.</w:t>
        <w:br/>
        <w:t>Ербол - Елжас.</w:t>
        <w:br/>
        <w:t>Марс - Ілияс, Даниял.</w:t>
        <w:br/>
        <w:t>Бауыржан - Бәшірәлі.</w:t>
        <w:br/>
        <w:t>Бақытжан - Дастан.</w:t>
        <w:br/>
        <w:t>&lt;Тыртықбай -- Жүніс (Қасен, Сүйіндік, Шәрбану, Мұрат,</w:t>
        <w:br/>
        <w:t>Серік).</w:t>
        <w:br/>
        <w:t>Қасен - Төлеген (Тимур), Қанат (Аманкелді), Сансызбай</w:t>
        <w:br/>
        <w:t>(Төлеш).</w:t>
        <w:br/>
        <w:t>Сүйіндік - Темір, Серғазы.</w:t>
        <w:br/>
        <w:t>Серік - Ерқанат.</w:t>
        <w:br/>
        <w:t>Дерек. Қойтанұлы Тыртықай ХХ ғасырдың 20-шы жыл-</w:t>
        <w:br/>
        <w:t>дары Баянауладан Павлодар қаласына кетіп, сонда тұрады.</w:t>
        <w:br/>
        <w:t>Ол 1932 жылғы ашаршылық кезде Павлодарға жүдеп барған</w:t>
      </w:r>
    </w:p>
    <w:p>
      <w:r>
        <w:t>216 (ебек "Жақсабгеб, Қаржас ұрпақтары</w:t>
        <w:br/>
        <w:t>“Салық - Баян.</w:t>
        <w:br/>
        <w:t>Ысқақ - Аманжол, Ырымбек:</w:t>
        <w:br/>
        <w:t>Байқозы - Қоранбай (Оспан), Шоранбай (Смағұл, Жүніс,</w:t>
        <w:br/>
        <w:t>Ахмет), Тілеубай (Сүлеймен, Мұқыш, Мансұр).</w:t>
        <w:br/>
        <w:t>Оспан - Мақсұт (Қазбек, Кенжебек).</w:t>
        <w:br/>
        <w:t>Смағұл - Ұзақбай, Бекарыс (Серік):</w:t>
        <w:br/>
        <w:t>Сүлеймен - Ғабдынұр, Ғабдыуахит.</w:t>
        <w:br/>
        <w:t>Мұқыш - Ермек.</w:t>
        <w:br/>
        <w:t>Айтелі - Нөке (Мұқыш), Дүйсенбай (Жүніс, Оспан).</w:t>
        <w:br/>
        <w:t>: Мұқыш- Рақым, Смағұл (Сембай, Қанапия, Қанышбек),</w:t>
        <w:br/>
        <w:t>Ертіс (Мәди, Әби, Әди).</w:t>
        <w:br/>
        <w:t>Жүніс - Қабылқақ (Мейрам).</w:t>
        <w:br/>
        <w:t>Оспан - Қабылда (Ермұрат, Ержан, Аян, Бүркіт, Асыл,</w:t>
        <w:br/>
        <w:t>Тоқжан).</w:t>
        <w:br/>
        <w:t>Ермұрат - Дәурен, Күмісбек.</w:t>
        <w:br/>
        <w:t>Ержан - Дияс, Азат. )</w:t>
        <w:br/>
        <w:t>Күнтелі - Бәйімбет (Қозғанбай, Сүлей, Исабай, Мұсатай,</w:t>
        <w:br/>
        <w:t>Мұсабек), Бегімбет (Әкіт).</w:t>
        <w:br/>
        <w:t>Қозғанбай- Сланбек (Тұрсын), Айдарбек (Нұрмұқан), Жан-</w:t>
        <w:br/>
        <w:t>дарбек (Алдан, Жайсаң, Сүлеймен, Ғабдрахман, Хайролла).</w:t>
        <w:br/>
        <w:t>Тұрсын - Елдар.</w:t>
        <w:br/>
        <w:t>Нұрмұқан -- Мұрат, Болат.</w:t>
        <w:br/>
        <w:t>Сүлей - Ғазиз (Дулат), Әли, Жікен (Рази, Нәби, Қали).</w:t>
        <w:br/>
        <w:t>Исабай - Зармұқан (Марат, Қинаш, Бораш, Жұмаш),</w:t>
        <w:br/>
        <w:t>Қалмұқан (Қали, Серік), Бабатай (Тұрсын).</w:t>
        <w:br/>
        <w:t>Тұрсын - Бауыржан.</w:t>
        <w:br/>
        <w:t>Мұсатай - Айтжан, Рақымберді, Есен.</w:t>
        <w:br/>
        <w:t>Мұсабек - Жарылқасын (Мұрат), Бекболат (Хайролла),</w:t>
        <w:br/>
        <w:t>Жармағанбет (Садық).</w:t>
        <w:br/>
        <w:t>Ақтелі - Барқымбай (Алдаберген, Молдабай).</w:t>
        <w:br/>
        <w:t>Алдаберген -- Адамбай,</w:t>
        <w:br/>
        <w:t>Молдабай -- Нұрахмет, Лесбай.</w:t>
        <w:br/>
        <w:t>боздн.енағубары 205</w:t>
      </w:r>
    </w:p>
    <w:p>
      <w:r>
        <w:t>ағайындары мен жерлестеріне қолынан келген жәрдем беріп,</w:t>
        <w:br/>
        <w:t>олардың аман қалуына септігін тигізеді.</w:t>
        <w:br/>
        <w:t>Шәрбану Жүнісқызы Тыртықаева (1939 ж) -“педа-</w:t>
        <w:br/>
        <w:t>гог, Алматыда Қазақтың мемлекеттік университетін: бітірген</w:t>
        <w:br/>
        <w:t>(1962 ж.), Қазақстанның еңбек сіңірген мұғалімі (1978 ж.),</w:t>
        <w:br/>
        <w:t>1962-1994. жж. қазіргі Павлодар облысы Ақсу -ауданының</w:t>
        <w:br/>
        <w:t>мектептерінде мұғалім, оқу-ісінің меңгерушісі: аудандық</w:t>
        <w:br/>
        <w:t>партия комитетінде, Хо 164. кәсіптік-техникалық Училише</w:t>
        <w:br/>
        <w:t>директорының орынбасары болығ қызмет істеді: 292%:</w:t>
        <w:br/>
        <w:t>“Серік. Жүнісұлы Тыртықаев (1954-2005. жж.):-- юрист,</w:t>
        <w:br/>
        <w:t>Баянаула ауданы мен-Екібастұз қаласының прокурдоры:болды,</w:t>
        <w:br/>
        <w:t>Павлодар облыстық прокуратурасында қызмет істеді:</w:t>
        <w:br/>
        <w:t>Доскей - Бейсекей (Жұмкен).</w:t>
        <w:br/>
        <w:t>Қырбай - Дорбаш (Сейсенбай)..</w:t>
        <w:br/>
        <w:t>зБаянбай.-- Шұғатай (Зәркеш, Шәкен):</w:t>
        <w:br/>
        <w:t>Қосағалы Тауасарұлы -- Құнанбай (Сексенбай); Боранбай</w:t>
        <w:br/>
        <w:t>(Тантықбай, Мұқаш). 0:</w:t>
        <w:br/>
        <w:t>Мұқаш - Сейіт (Жұман).</w:t>
        <w:br/>
        <w:t>Жұман - Солтанбек, Мұсылманбек, Асылбек; Мұратбек:</w:t>
        <w:br/>
        <w:t>Дерек. Сатылғанның .Қонысы садақ тартқыш “кісі бо-</w:t>
        <w:br/>
        <w:t>лыпты. «Ақтабан. шұбырынды, Алқакөл сұлама» кезінде</w:t>
        <w:br/>
        <w:t>жоңғарларды садақпен-ақ жайратам деп лепіріп-отырып, бар</w:t>
        <w:br/>
        <w:t>бала-шағасымен опат: болыпты. Сонда оның Майлыбай деген</w:t>
        <w:br/>
        <w:t>баласы да қырғынға ұшырап, тек Жұманнан туған Есенаман,</w:t>
        <w:br/>
        <w:t>Жарқын есімді екі немересі ғана аман қалыпты.</w:t>
        <w:br/>
        <w:t>Қоныс -“Майлыбай (Жұман):</w:t>
        <w:br/>
        <w:t>Жұман - Есенаман (Нияз, Мырзалы, Итқара: Кенжалы,</w:t>
        <w:br/>
        <w:t>Елубай, Белгібай, Егізбай, Дауылбай), Жарқын (Қазан; Бақыр;</w:t>
        <w:br/>
        <w:t>Мұрынбай, Қондыбай; Ізбасар, Мақабай, Дүбірбай; Қалқаман,</w:t>
        <w:br/>
        <w:t>Мәлік, Шахман, Ысқақ).”</w:t>
        <w:br/>
        <w:t>“Нияз - Берді (Теміржан), Аңдамас (Ыбырай, Сінеймен)</w:t>
        <w:br/>
        <w:t>Қозғалмас (Тәленбек, Несіп); Меймандос (т).</w:t>
        <w:br/>
        <w:t>Теміржан - Кәрібжан (Құсайын).</w:t>
        <w:br/>
        <w:t>бәлем ұйаақийарш 217</w:t>
        <w:br/>
        <w:t>Қонақай - Бапан (Байшы, Байарыстан, Мұстапа), Өтеміс</w:t>
        <w:br/>
        <w:t>(Барғана, :“ Тайғана, :Айтбай, Шалабай), Мықтыбай (Сәти,</w:t>
        <w:br/>
        <w:t>Сәтбай), Бабатай(Бейсенбай; Сәрсенбай), Шалқар (Шегірткен;;</w:t>
        <w:br/>
        <w:t>Жолдас, Тұзбай, Бектембек), Қошқарбай, Бадық, Жанай,</w:t>
        <w:br/>
        <w:t>Қонай.</w:t>
        <w:br/>
        <w:t>Байшы - Омар (Ысқақ, Досжан, Смағұл, Смат), Оспан.</w:t>
        <w:br/>
        <w:t>Смағұл - Дәрім (Нұрқасым, Ғаббас, Мылтык), Мәрежан</w:t>
        <w:br/>
        <w:t>(Дастан, Рустем), -Темірболт (Қуандық, Қаныш, Ақшиман,</w:t>
        <w:br/>
        <w:t>Нұрлан, Қалыбек, Қанатбек), Мейрам (Бейбіт, Саят, Азамат,</w:t>
      </w:r>
    </w:p>
    <w:p>
      <w:r>
        <w:t>Дәулет, Саябек), Сағидолла (Асқар).</w:t>
        <w:br/>
        <w:t>Ғаббас - Мұрабек, Серікболсын.</w:t>
        <w:br/>
        <w:t>Рүстем - Бексұлтан:</w:t>
        <w:br/>
        <w:t>Смат - Тасболат (Қуатжан).</w:t>
        <w:br/>
        <w:t>Қуатжан - Данияр.</w:t>
        <w:br/>
        <w:t>Дерек. Сматұлы Тасболат (1930 ж.) - физика-математика</w:t>
        <w:br/>
        <w:t>ғылымдарының кандидаты, .академик Е.Бөкетов..атындағы</w:t>
        <w:br/>
        <w:t>Қарағанды мемлекеттік университетінің профессоры: -:</w:t>
        <w:br/>
        <w:t>Байарыстан- (т).</w:t>
        <w:br/>
        <w:t>Мұстапа - Ноғайбай (Жартыбай), Түсіпбай (Бүркітбай,</w:t>
        <w:br/>
        <w:t>Рақымжан), Төлеубай (Сағынбек).</w:t>
        <w:br/>
        <w:t>Жартыбай - Ақылбек; Ырымбала қыз:</w:t>
        <w:br/>
        <w:t>Сағынбек - Зейнолла (Дәулет, Дулат).</w:t>
        <w:br/>
        <w:t>Дулат - Руслан:</w:t>
        <w:br/>
        <w:t>Дерек. Ырымбала. Жартабыйыны Ноғайбаева - жур-</w:t>
        <w:br/>
        <w:t>налист, көп жылдар бойы Павлодар афпындың «Қызыл Ту»</w:t>
        <w:br/>
        <w:t>газетінде қызмет істеді. 4 ее!</w:t>
        <w:br/>
        <w:t>Зейнолла Сағынбекұлы Төлеубав - «Еңбек Қызыл Ту»</w:t>
        <w:br/>
        <w:t>орденінің иегері, 1970-1993 жж. Екібастұздағы: «Богатырь»;</w:t>
        <w:br/>
        <w:t>көмір қимасында роторлы экскаватордың машинисі- болып</w:t>
        <w:br/>
        <w:t>жұмыс істеді.</w:t>
        <w:br/>
        <w:t>«Барғана &gt;- Әлиасқар (Нұрғазы, Нұрмақ, -Мұса),: Мәді:</w:t>
        <w:br/>
        <w:t>(Шабдан, Иманмұхаммад). :</w:t>
        <w:br/>
        <w:t>- Нұрғазы - Шайфолла (Қуат);</w:t>
        <w:br/>
        <w:t>бемы уйнау. 211</w:t>
        <w:br/>
        <w:t>Жүрсін - &lt;ЕрЛан” (Бақытжан), Нұрлан, Асхат -(Дияз,</w:t>
        <w:br/>
        <w:t>Әлішер; Даниал), Асфандияр, Арыслан.</w:t>
        <w:br/>
        <w:t>Идаят - Елдар, Бауыржан;</w:t>
        <w:br/>
        <w:t>“Яхут- Асқар; Дамир:</w:t>
        <w:br/>
        <w:t>Ардагер - Мұрат.</w:t>
        <w:br/>
        <w:t>Арыслан -- Алмат, Арыстан.</w:t>
        <w:br/>
        <w:t>Мұрат Ғинаятұлы - Мәди:</w:t>
        <w:br/>
        <w:t>“Рақымқұл: -. Мұқатай (Айдын, Қазбек); Әушахман,</w:t>
        <w:br/>
        <w:t>Ғизат,</w:t>
        <w:br/>
        <w:t>Балтабай -- Қайыржан" (Серік, “Ерік; Абылай, Абай,</w:t>
        <w:br/>
        <w:t>Қалижан), Қапан (Қабдырахман).</w:t>
        <w:br/>
        <w:t>Серік -&lt;Қаныш, Қуаныш:</w:t>
        <w:br/>
        <w:t>Абылай - Бауыржан.</w:t>
        <w:br/>
        <w:t>Абай - Қапан, Әсет.</w:t>
        <w:br/>
        <w:t>Қабдырахман-- Зиннат, Ғизат, Қизат. :</w:t>
        <w:br/>
        <w:t>: Мұқаш --Ағаз; Сайран. 1</w:t>
        <w:br/>
        <w:t>Қажыбек - Төкен, Мейрам, Жақып, Сүйкен.</w:t>
        <w:br/>
        <w:t>““Қаден - Кәрім; Ғалым. ;</w:t>
        <w:br/>
        <w:t>Қайырбек - Шапағат (Едірес, Марат, Қанат), Аммәф</w:t>
        <w:br/>
        <w:t>(Ғаббас, Рашит, Рафик; Нұрлан):</w:t>
      </w:r>
    </w:p>
    <w:p>
      <w:r>
        <w:t>&lt;:“Ефрат-- Жанат (Дамир), Нұрлан.</w:t>
        <w:br/>
        <w:t>Марат - Ерлан (Азамат, Ислам), Ержан, Серік, Дамир:</w:t>
        <w:br/>
        <w:t>Қанат - Бауыржан.</w:t>
        <w:br/>
        <w:t>Ғаббас-- Тимур. &gt;</w:t>
        <w:br/>
        <w:t>Нұрлан - Руслан.</w:t>
        <w:br/>
        <w:t>Айтмағанбет - (т).</w:t>
        <w:br/>
        <w:t>Нақышпан:--- Баян: (Бауыржан); Бүркіт:(Асқар; “АЗамат,</w:t>
        <w:br/>
        <w:t>Азат), Аманжол, Амангелді (Жеңіс).</w:t>
        <w:br/>
        <w:t>Асқар - Абылайхан. &lt;&gt;. 5</w:t>
        <w:br/>
        <w:t>Дінмұхаммед” (Дінше) &lt;-: Анатай сАманікійиз: йрал.</w:t>
        <w:br/>
        <w:t>Жеңіс), Имантай, Мейрам(Серік); Руслан:</w:t>
        <w:br/>
        <w:t>Орал .-Әділет/.</w:t>
        <w:br/>
        <w:t>Жеңіс - Асхат.</w:t>
        <w:br/>
        <w:t>бегдеседияудады 213:</w:t>
        <w:br/>
        <w:t>Мұрынбай-- Адам (Садық), Қоймас (Әшірбек, Сұлтанбек,</w:t>
        <w:br/>
        <w:t>Қожабек).</w:t>
        <w:br/>
        <w:t>5 25бадық -- Шайқы; Мәден.</w:t>
        <w:br/>
        <w:t>Сұлтанбек - Қанапия, Ысмайыл, Әмірбек (Төлеубек);</w:t>
        <w:br/>
        <w:t>"Қожабек - Нұрғазы, Қоңыр.</w:t>
        <w:br/>
        <w:t>Қондыбай Жарқынұлы - Байқадам, Тіпвубай (Иманға</w:t>
        <w:br/>
        <w:t>Назымбек).-: )</w:t>
        <w:br/>
        <w:t>Ізбасар - Аяжан (Сағынтай), Сүлеймен (Бөдіг);</w:t>
        <w:br/>
        <w:t>- Мақабай- Байбек(Сәрсен, Нұрпейіс), Мәдібек (Қуантай);</w:t>
        <w:br/>
        <w:t>Баймағанбет.</w:t>
        <w:br/>
        <w:t>--. Нұрпейіс - Сейсенбек (Кабараш),</w:t>
        <w:br/>
        <w:t>Дүбірбай - (т).</w:t>
        <w:br/>
        <w:t>Қалқаман - Балтабек (Кәрім, Балмағанбет)..</w:t>
        <w:br/>
        <w:t>Мәлік- (т).</w:t>
        <w:br/>
        <w:t>Шахман- Серік, Әукеш..</w:t>
        <w:br/>
        <w:t>. Ысқақ--(т). )</w:t>
        <w:br/>
        <w:t>Жомбет Сәменұлы -- Махмет.</w:t>
        <w:br/>
        <w:t>Төретай - Қалтай, Әбілғазы.</w:t>
        <w:br/>
        <w:t>Күншалған - Анықбай (Рақымғали), Иманбай (Жағыпар;</w:t>
        <w:br/>
        <w:t>Кекіп, Нұркеш). &gt;</w:t>
        <w:br/>
        <w:t>Рақымғали - Ғабди. “</w:t>
        <w:br/>
        <w:t>Жағыпар - Балқыбек.</w:t>
        <w:br/>
        <w:t>Кекіл - Жүсіпбек, Ахмет.</w:t>
        <w:br/>
        <w:t>Нұркеш - Сәли, Нәсифолла (Серік, Ғалымжан).</w:t>
        <w:br/>
        <w:t>Шаншар -- Сыздық (Ыбан, Мүсіл, Әбнәби, Мақыт),</w:t>
        <w:br/>
        <w:t>Бүтінбай (Әлтай, Жандарбек), Әділбай (Төлеу),: Жүніс</w:t>
      </w:r>
    </w:p>
    <w:p>
      <w:r>
        <w:t>(Жанақай).</w:t>
        <w:br/>
        <w:t>Жанақай -- Дінше/:</w:t>
        <w:br/>
        <w:t>Мамбет -- Жауқашты (Есіркеп; Шоқпар, Қонақай), Алтай</w:t>
        <w:br/>
        <w:t>(Бәйіс3 Байтөбет).</w:t>
        <w:br/>
        <w:t>Есіркеп - Тұяқбай (Қайырбек), Түзелбай (Омар), Іргебай</w:t>
        <w:br/>
        <w:t>(Уәйіс).</w:t>
        <w:br/>
        <w:t>% Бәйіс - «Боныс» деп те жазылады. .</w:t>
        <w:br/>
        <w:t>208 (ее "Жақсвбаеб. Қаржас ұрпақтары</w:t>
        <w:br/>
        <w:t>Сағынбек - Қуанышбек (Аспандияр), Қуатбек: &lt;&lt;</w:t>
        <w:br/>
        <w:t>Қалыпбай - Дайрабай, Әубәкір (Шаймерден, : Бая-</w:t>
        <w:br/>
        <w:t>зит), Әбділда (Балғабай), Байділда (Егінбай), Бейсенкұл</w:t>
        <w:br/>
        <w:t>(Төлеутай).</w:t>
        <w:br/>
        <w:t>Дерек. Байділдаұлы Егінбай (1933: -ж.) Қарағандыда</w:t>
        <w:br/>
        <w:t>педагогикалық институтты бітірген. 1956-1993 жж. Баянауыл</w:t>
        <w:br/>
        <w:t>ауданындағы бұрынғы Алексеевка совхозының Егіндібұлақ</w:t>
        <w:br/>
        <w:t>бөлімшесіндегі мектепте қазақ тілі мен әдебиет пәнінен сабақ</w:t>
        <w:br/>
        <w:t>берді.</w:t>
        <w:br/>
        <w:t>Шаймерден - Мекеш, Мейрам.</w:t>
        <w:br/>
        <w:t>Балғабай - Асқар (Аслан), Ардақ, Арғын, Әсет, Ақан;</w:t>
        <w:br/>
        <w:t>Алихан, Асхат.</w:t>
        <w:br/>
        <w:t>Егінбай - Мұрат, Қанат (Нұрсұлтан), Қайрат (Аманкелді</w:t>
        <w:br/>
        <w:t>Бауыржан).</w:t>
        <w:br/>
        <w:t>Төлеутай - Қанат (Тұяқ), Серік, Марат, Талғат, Тілектес.</w:t>
        <w:br/>
        <w:t>Жетібай - (т).</w:t>
        <w:br/>
        <w:t>Кенжелы - Түйметай (т), Тұрымтай (т), Күйкентай (Ыс-</w:t>
        <w:br/>
        <w:t>майыл).</w:t>
        <w:br/>
        <w:t>Ысмайыл - Кәріпбек (Ақмырза, Абыз).</w:t>
        <w:br/>
        <w:t>- Абыз - Нұрбек, Саябек, Айбек.</w:t>
        <w:br/>
        <w:t>Белгібай - Ырысбек, Кенжебек (Ермек; Ерлан, Дәулет).</w:t>
        <w:br/>
        <w:t>Ермек- Талғат.</w:t>
        <w:br/>
        <w:t>Егізбай - Тыңдамас (Омар, Жамантай, Дүйсенбек), Абат</w:t>
        <w:br/>
        <w:t>(Жарас).</w:t>
        <w:br/>
        <w:t>Омар - Бейсенбі, Әпкен, Әбілда (Зарқын), Әбжан, Әбікен</w:t>
        <w:br/>
        <w:t>(Кәгдай).</w:t>
        <w:br/>
        <w:t>Зарқын - Сексенбай (Мақсат, Қанағат), Қанат, Қуат.</w:t>
        <w:br/>
        <w:t>Кәгдай - Қуандық (Балғабай, Қуат), Қайрат.</w:t>
        <w:br/>
        <w:t>Жамантай - Белгібай (Жүнісбек, Балбек, Жәнібек,</w:t>
        <w:br/>
        <w:t>Рақымбек, Ырысбек, Кенжебек).</w:t>
      </w:r>
    </w:p>
    <w:p>
      <w:r>
        <w:t>Кенжебек - Ермек (Талғат), Ерлан, Дәулет..</w:t>
        <w:br/>
        <w:t>Дүйсенбек -- Жұмағали (Әлімжан), Жұмабек, Тәуекел</w:t>
        <w:br/>
        <w:t>(Төлеутай, Боранбай, Амантай, Хайролла).</w:t>
        <w:br/>
        <w:t>9210 (геге ТЖақсибае8. Қаржас ұрпақтары</w:t>
        <w:br/>
        <w:t>Жұмажан - Төлеутай (Қымбат). .</w:t>
        <w:br/>
        <w:t>Арынжан - Аманжол (Рустем), Дүйсентай (Брлір, Ру-</w:t>
        <w:br/>
        <w:t>нар, Руслан, Ринат), Бейсен (Дастан, Дәулет), Қаратай (Медет,</w:t>
        <w:br/>
        <w:t>Мәди), Рақымжан (Дамир).</w:t>
        <w:br/>
        <w:t>Рустем - Марғұлан, Мейірхан.</w:t>
        <w:br/>
        <w:t>Жортбас - Ермағанбет (Қабылбек, Қадырбек, Нығмет,</w:t>
        <w:br/>
        <w:t>Жәнібек), Баймағанбет (т). і</w:t>
        <w:br/>
        <w:t>Қабылбек - Асылхан, Кәкімжан.</w:t>
        <w:br/>
        <w:t>Қадырбек - Мұрат.</w:t>
        <w:br/>
        <w:t>Жәнібек - Болат.</w:t>
        <w:br/>
        <w:t>хАйбас - Мұсылманқұл (Солтыкен); Ақын (Қабыш, Елеу</w:t>
        <w:br/>
        <w:t>ке, Айдарке).</w:t>
        <w:br/>
        <w:t>Солтыкен - Хайролла (Нұрлан), Анйнжол «Ермек),</w:t>
        <w:br/>
        <w:t>Тұрсын.</w:t>
        <w:br/>
        <w:t>«ЖСарбас -- Құлмағанбет (Набиолла, Жамедіінн, Хабибол-</w:t>
        <w:br/>
        <w:t>ла., Сағидолла, Зейнел, Күлхан), Мәукеш, Зікірия (Мәжікен;</w:t>
        <w:br/>
        <w:t>Құрбан, Кәтрен), Қали (Қалымтай), Иманберді (Дәмен).</w:t>
        <w:br/>
        <w:t>Хамидолла - Қибаш (Серік), Бағдат (Ерлан), Ақаш.</w:t>
        <w:br/>
        <w:t>“Ерлан - Асқар.</w:t>
        <w:br/>
        <w:t>«Сағидолла -- Мирас.</w:t>
        <w:br/>
        <w:t>Зейнел - Ғаусыл, Нәсіп.</w:t>
        <w:br/>
        <w:t>Мәжікен - Болат (Нұрлан), Мұберақ; Дәурен.</w:t>
        <w:br/>
        <w:t>Құрбан -- Мұрат.</w:t>
        <w:br/>
        <w:t>%Қалымтай - Балташ (Киікбай), Ереш, Бүркіт, Бөгенбай:</w:t>
        <w:br/>
        <w:t>«Қарабас - Ақыш (Төлеу).</w:t>
        <w:br/>
        <w:t>Жортағұл - бәйбішеден: Бекжан (Рахметолла), Ержан</w:t>
        <w:br/>
        <w:t>(Рақымқұл), Сағади (Балтабай, Қысмет); екінші әйелден:</w:t>
        <w:br/>
        <w:t>Нұрке (Ғайни), Жүсіпбай (Мұқаш, Қажыбек, Қаден), Ыбы-</w:t>
        <w:br/>
        <w:t>рай (Қайырбек, Аймағанбет, Бақытын) Дінмұхаммед, Жәке),</w:t>
        <w:br/>
        <w:t>Ақыш (Ақылбек).</w:t>
        <w:br/>
        <w:t>Рахметолла - Сұңғатолла (Жүрсін), Сейфолла (Идаят,</w:t>
        <w:br/>
        <w:t>Елдос), Ғалымхан (т), Рашат (Бақытжан, Яхут, Ардагер, Арыс-</w:t>
        <w:br/>
        <w:t>лан), Ғинаят (Мұрат).</w:t>
      </w:r>
    </w:p>
    <w:p>
      <w:r>
        <w:t>214 26ебее ТЖЕақс«баг8, Қаржас ұрпақтары</w:t>
        <w:br/>
        <w:t>«Омар - Темірбек (Әкімбек).</w:t>
        <w:br/>
        <w:t>Уәйіс - Майбек (Шәкен).</w:t>
        <w:br/>
        <w:t>Шоқпар - Есілбай (Малқар, Байқозы), Еркеатан. (Айтелі,</w:t>
        <w:br/>
        <w:t>Күнтелі, Ақтелі).</w:t>
        <w:br/>
        <w:t>Дерек. Жауқаштыұлы Шоқпар: (1691-2жж. ) жоңғарларға</w:t>
        <w:br/>
        <w:t>қарсы соғыстарға белсене қатысқан батыр: Қ.</w:t>
        <w:br/>
        <w:t>ХҮШ ғасырдың 40-шы жылдары Жоңғар.“ хандығы</w:t>
        <w:br/>
        <w:t>Сарыарқаны тегіс жаулап алу. мақсатымен. Баянаула. өңіріне</w:t>
        <w:br/>
        <w:t>шапқыншылық жасайды. Сонда бастаған қазақтардың азаттық</w:t>
        <w:br/>
        <w:t>күресі он жылға созылады. Сол кезде Орта жүздің. аЛты</w:t>
        <w:br/>
        <w:t>арысының бірі - арғын жасақтарының бас сардары Айдабол</w:t>
        <w:br/>
        <w:t>бидің немересі Олжабай батыр болады. Ал, жарты мыңдық</w:t>
        <w:br/>
        <w:t>қаржастар жасағын Олжабай батырлары ішіндегі-ең. кәрісі</w:t>
        <w:br/>
        <w:t>Жауқаштыұлы Шоқпар батыр басқарады.</w:t>
        <w:br/>
        <w:t>1756 жылы Олжабай батыр Серектасқа?” бекінген жоң-</w:t>
        <w:br/>
        <w:t>ғарларға қарсы Шоқпар батыр жасағын жібереді. Тастан</w:t>
        <w:br/>
        <w:t>қорған соғып алған жау екі күн кескілескен ұрыста қайыспай</w:t>
        <w:br/>
        <w:t>қарсылық көрсетеді. Дегенмен, үшінші күні жоңғарлар.ығыса</w:t>
        <w:br/>
        <w:t>бастайды. Осы сәтте бұл жерге Олжабай батыр бастаған</w:t>
        <w:br/>
        <w:t>жасақ та жетеді. Сонда жоңғарлардың қашудан басқа амалы</w:t>
        <w:br/>
        <w:t>қалмайды. Серектастан қашқан жоңғарларды қазақ сарбазда-</w:t>
        <w:br/>
        <w:t>ры Ертіске жеткізбей қырып салады. :</w:t>
        <w:br/>
        <w:t>Сонда тоғыз мыңға жуық қалмақ өлген екен. Осыдан</w:t>
        <w:br/>
        <w:t>кейін бұл жер «Қалмаққырылған» деп аталады.</w:t>
        <w:br/>
        <w:t>Екі ғасырдан аса уақытқа. созылған. қазақ-қалмақ соғы-</w:t>
        <w:br/>
        <w:t>сының 1729 жылғы Аңырақай шайқасынан кейінгі ең ақырғы</w:t>
        <w:br/>
        <w:t>қырғын соғыс Серектас шайқасы болғаны тарихи шындық.</w:t>
        <w:br/>
        <w:t>Адам баласының әлемдік тарихында -осыншама . үздіксіз</w:t>
        <w:br/>
        <w:t>соғысты басынан кепірген басқа халық сірә жоқ та шығар.</w:t>
        <w:br/>
        <w:t>% Серектас - Баянаула тауының шығысында 60 шақырым қашықтықтағы</w:t>
        <w:br/>
        <w:t>сілемді тау.</w:t>
        <w:br/>
        <w:t>«Қалмақ қырылған» деген жер қазір «Қалмаққырған» деп аталып кетті.</w:t>
        <w:br/>
        <w:t>болдн уфиацибари 207</w:t>
        <w:br/>
        <w:t>Қалиақбар. &lt;-: Мұрат. (Қуаныш, Яалымбан);: Марат</w:t>
        <w:br/>
        <w:t>(Ғалиасқар, Мейрам).</w:t>
        <w:br/>
        <w:t>Хайролла:--Оразалы. (Қайрат; нәшін, Қанат); Жұмағани</w:t>
        <w:br/>
        <w:t>(Дамир), Серік (Данияр, Оразалы), Ерік.</w:t>
        <w:br/>
        <w:t>Мырзалы:- Жәнібек (Қаймақай, “Жұматай).;</w:t>
        <w:br/>
        <w:t>Қаймақай-- Ахмет.</w:t>
        <w:br/>
        <w:t>Жұматай -&lt;Қоқыш- (Елемес). “</w:t>
        <w:br/>
        <w:t>Елемес -&lt;Қуаныш,: Рашит (Асылбек, Қазыбек; Батыр-</w:t>
        <w:br/>
        <w:t>бек). ШЕ</w:t>
      </w:r>
    </w:p>
    <w:p>
      <w:r>
        <w:t>Итқара - Таңатар .(Темірбек),:.- Түнғатар.:: Жаыбақат,</w:t>
        <w:br/>
        <w:t>Түсіпбай); -Боқай::(Иманбек,. Бекбау),. Бисары: қақы.</w:t>
        <w:br/>
        <w:t>Жетібай). : сы</w:t>
        <w:br/>
        <w:t>Темірбек &gt;&gt;. Кәрібай. (Мұхтар), Төлеубай. Төйеген</w:t>
        <w:br/>
        <w:t>Төлеубек, Төлеухан, Төлеутай), Кенжебек (Мэлс). -:</w:t>
        <w:br/>
        <w:t>Мұхтар -- Ерік, Қажымұрат (Рақат), Сайлау, Марат. 1</w:t>
        <w:br/>
        <w:t>Төлеген - Төлепберген, Тілектес, Асылхан. :</w:t>
        <w:br/>
        <w:t>“Төлеухан -- Асқар, Ұлан, Дастан.”</w:t>
        <w:br/>
        <w:t>Мэлс - Қанат (Нұржан), Марат.</w:t>
        <w:br/>
        <w:t>Ақсақал- Әбіке, Бәсен, Бекіш.</w:t>
        <w:br/>
        <w:t>Түсіпбай - Сәкен (Оразалы, Оразбек, Қасен, Кснйебед),</w:t>
        <w:br/>
        <w:t>Оразалы --Мәулен (Асан, Данияр, Ернар), Дәулен; Мер-</w:t>
        <w:br/>
        <w:t>ген, Нұрлан, Кенжебай.</w:t>
        <w:br/>
        <w:t>Қасен-- Ержан, Омар.</w:t>
        <w:br/>
        <w:t>Кенжебек - Дәурен.</w:t>
        <w:br/>
        <w:t>ЧИманбек - Қамзе (Құдайберген), Жұмабек, Көкіш; (У а-</w:t>
        <w:br/>
        <w:t>хит, Еркін), Әмір (Қайырбек, Амангелді), Олжабек. ні</w:t>
        <w:br/>
        <w:t>Құдайберген - Қуат (Әхиетолилң; УҰзаметаняя; Жаны»</w:t>
        <w:br/>
        <w:t>болла). і</w:t>
        <w:br/>
        <w:t>Уахит- айны, Азамат, Талғат (Олабев Жезді (ыы);</w:t>
        <w:br/>
        <w:t>Еркін - Қайрат, Қажымұрат; е</w:t>
        <w:br/>
        <w:t>Қайырбек - Марат, Рамазан (Дәулет), ӘЙДЕК</w:t>
        <w:br/>
        <w:t>Аманкелді:- Мақсұт (Жасқайрат), Нұрлан.</w:t>
        <w:br/>
        <w:t>Бекбау - Жапар, Бәгім (Сағынбек), Абжан:</w:t>
        <w:br/>
        <w:t>белге ұйиақибайы 215</w:t>
        <w:br/>
        <w:t>Сондықтар Серектас шайқасына 2011 жылы- 255 жыл болаты-</w:t>
        <w:br/>
        <w:t>нын есте ұстағанымыз жөн сияқты.</w:t>
        <w:br/>
        <w:t>&lt;Серектас ,-шайқасынан- кейін Олжабай «батыр. бар-</w:t>
        <w:br/>
        <w:t>ша сарбаздарының алдында; мынадай -мәлімдеме;жасайды:</w:t>
        <w:br/>
        <w:t>«Жауқаштыұлы Шоқпар батыр-65:жасқа"толғанша аттан түсін;</w:t>
        <w:br/>
        <w:t>бел шешпей жаумен алысып, үйленіп шаңырақ көтермей бұл</w:t>
        <w:br/>
        <w:t>дүниеден ұрпақсыз өтіп барады. Енді-оны ат үстінде көруіміз</w:t>
        <w:br/>
        <w:t>обал», - дейді де, қарт батырдың бұдан былай жазатайымда</w:t>
        <w:br/>
        <w:t>опат болып-кететін-шайқастарға қатыспауына болатынын, өзі</w:t>
        <w:br/>
        <w:t>азат еткен. Қызылтау. сілеміндегі Қарадін тауы Шоқпар: аты-</w:t>
        <w:br/>
        <w:t>на қойылатынын, оның бауырындағы. Үшбұлақ, жері, үрім-</w:t>
        <w:br/>
        <w:t>бұтағына қоныс ретінде мәңгілік берілетінін айтады Сосын</w:t>
        <w:br/>
        <w:t>ол Серектас шайқасында қолға түскен олжадан екі 1 5</w:t>
        <w:br/>
        <w:t>артқызып; қасына-бір қалмақ қызын отырғызып, кіре. тізгінін</w:t>
        <w:br/>
        <w:t>Шоқпардың қолына ұстатқан екен. )</w:t>
      </w:r>
    </w:p>
    <w:p>
      <w:r>
        <w:t>Бұл жөнінде Сағындықұлы. Жанақ ақын ( 177 11856 жж.)</w:t>
        <w:br/>
        <w:t>«Баянаула» дастанында былай деп жырлайды:</w:t>
        <w:br/>
        <w:t>«Шоқпардан жас болыпты барлық батыр,</w:t>
        <w:br/>
        <w:t>Елу жыл аттан-түспей келе жатыр.</w:t>
        <w:br/>
        <w:t>Қалмақ. қызын бас: қылып, олжа беріп,</w:t>
        <w:br/>
        <w:t>Қонысы-- өзі алған үлкен адыр»:</w:t>
        <w:br/>
        <w:t>Малқар - Ораз (Жымый, Есмағанбет, Кәркен),</w:t>
        <w:br/>
        <w:t>(Жетпісбай), Қырықбес (Қинаят), Әлғали (Ысқақ).:</w:t>
        <w:br/>
        <w:t>Жымый- Қабдырақыш(Сағындық), Қабылда(Қоқымбай),</w:t>
        <w:br/>
        <w:t>Рахметолла (Ақыш, Серік).</w:t>
        <w:br/>
        <w:t>Сағындық - Қайрат; Талғат.</w:t>
        <w:br/>
        <w:t>Қоқымбай - Махмет.</w:t>
        <w:br/>
        <w:t>Ақыш - Мақсұт; Мұрат; Бейбіт, Алтынбек.</w:t>
        <w:br/>
        <w:t>Есмағанбет - Рақыш, Нұрахмет, Қапсалям.</w:t>
        <w:br/>
        <w:t>Кәркен - Шайқы (Сағынбек, Қазбек); Мұқан, Әйтім)?</w:t>
        <w:br/>
        <w:t>Сағынбек-- Нұрлыбек (Әлібек, Шияс), Шы Нұрлан,</w:t>
        <w:br/>
        <w:t>Руслан. і</w:t>
        <w:br/>
        <w:t>Жетпісбай - Қасым (Жексен), Түсіп (Салық):</w:t>
        <w:br/>
        <w:t>( фазалы</w:t>
        <w:br/>
        <w:t>бегін ұднаубаре 221</w:t>
        <w:br/>
        <w:t>Елубай - Сенбі (Марат), Ахмет (Орынтай, Момынтай).</w:t>
        <w:br/>
        <w:t>Байтөбет - Сағындық (Оралбай). |</w:t>
        <w:br/>
        <w:t>Оралбай - “Әмірбек, Қадырбек (Мұқатай, Мұқаш,</w:t>
        <w:br/>
        <w:t>Дерек. Оралбайұлы Әмірбек 1940-1985 жж. Павлодар</w:t>
        <w:br/>
        <w:t>қаласы, Володар көшесі, Хе 196 үйде тұрды. Ұрпақтары болуы</w:t>
        <w:br/>
        <w:t>керек.</w:t>
        <w:br/>
        <w:t>Мұқатай - Сүйіндік (Бауыржан); Сағындық (Нұржан,</w:t>
        <w:br/>
        <w:t>Бақтияр, Данияр), Бейбіт (Нұрсұлтан), Ержан.</w:t>
        <w:br/>
        <w:t>Мұқаш- Қайрат, Тілеубек. |</w:t>
        <w:br/>
        <w:t>Мұқан - Нұрлан, Нұрдос.</w:t>
        <w:br/>
        <w:t>болсн ұфалйара 219.</w:t>
        <w:br/>
        <w:t>қаласы Индустриялық ауданы Атқару комитетінің төрағасы,</w:t>
        <w:br/>
        <w:t>осы ауданның әкімі, Панлһйар обшыбтық өндіріс департаменғ</w:t>
        <w:br/>
        <w:t>бастығы болды. 2</w:t>
      </w:r>
    </w:p>
    <w:p>
      <w:r>
        <w:t>Зікірия - Мұрат: (Бейбіт; “Баян),: Таңат (Ризолла,</w:t>
        <w:br/>
        <w:t>Нұрлыбек):“ і</w:t>
        <w:br/>
        <w:t>Түсіп -- Алмаз, Қуат.</w:t>
        <w:br/>
        <w:t>Сыздық -- Баймұқан (Бекарыс).</w:t>
        <w:br/>
        <w:t>Бекарыс- Серік.</w:t>
        <w:br/>
        <w:t>Бейсенбай. - Төлепберген: (Төлеубай, ы</w:t>
        <w:br/>
        <w:t>Мұхаммеджан (Тақыр). 1</w:t>
        <w:br/>
        <w:t>Төлеубай - Мылтықбай (Жұматай, Қасқырбай; Айтыбай,</w:t>
        <w:br/>
        <w:t>Жұмабек, Амантай).</w:t>
        <w:br/>
        <w:t>Жұматай - Аслан.</w:t>
        <w:br/>
        <w:t>“Қасқырбай - Еркебұлан, ШҚақеың;</w:t>
        <w:br/>
        <w:t>Айтыбай- Жасұлан: ”</w:t>
        <w:br/>
        <w:t>Төлеу - Өкен (Аманжол, Қыдыр, Қайырбек, Өмірбек,</w:t>
        <w:br/>
        <w:t>Жұмабек), Байкен (Дайырбек, Іргебай, Қонысбай, “Жұматай,</w:t>
        <w:br/>
        <w:t>Жанатай).</w:t>
        <w:br/>
        <w:t>- Аманжол- Ғалымбек.</w:t>
        <w:br/>
        <w:t>-Қыдыр- Сүлеймен (Азат), Сапар, Қапар, Төлеген.</w:t>
        <w:br/>
        <w:t>Қайырбек - Руслан, Дастан.</w:t>
        <w:br/>
        <w:t>“Өмірбек - Айбек, Ербол, Нұрбол, Жасұлан...</w:t>
        <w:br/>
        <w:t>Дайырбек - Манарбек.</w:t>
        <w:br/>
        <w:t>Тақыр -Балтабай. |</w:t>
        <w:br/>
        <w:t>Сәрсенбай - (т).</w:t>
        <w:br/>
        <w:t>Шегірткен. - Дүйсенбай (Нұрахмет, ; Жәкен, -Жанабіл,</w:t>
        <w:br/>
        <w:t>Жәкіш), Құлатай (Боранбай, .Қияш; Жүніс, Ибади), Жанатай.</w:t>
        <w:br/>
        <w:t>Боранбай. - Ақан.(Рамазан,: Айтбай), Олжабай (Мұрат;</w:t>
        <w:br/>
        <w:t>Марат), Сабыр (Қайрат,, Қажымұрат, Асқар),, Ырымжан (Ба-</w:t>
        <w:br/>
        <w:t>тыржан, Батырхан, Жұмажан),</w:t>
        <w:br/>
        <w:t>Жүніс- Болат.</w:t>
        <w:br/>
        <w:t>Жанатай - (т).</w:t>
        <w:br/>
        <w:t>236 Себе Тбақса2ғе, Қаржас ұрпақтары</w:t>
        <w:br/>
        <w:t>Ағайынның «асы еді,</w:t>
        <w:br/>
        <w:t>Алтынды ердің қасьгеді.</w:t>
        <w:br/>
        <w:t>Бір құлынды ат қылар,</w:t>
        <w:br/>
        <w:t>Сексен тоғыз жасы еді.</w:t>
        <w:br/>
        <w:t>Есіктің алды баялыш,</w:t>
        <w:br/>
        <w:t>Баруға зират тұр алыс.</w:t>
        <w:br/>
        <w:t>Қызығың естен кетпейді,</w:t>
        <w:br/>
        <w:t>Кім болады таяныш?</w:t>
      </w:r>
    </w:p>
    <w:p>
      <w:r>
        <w:t>Үйдің сырты тау мен тас,</w:t>
        <w:br/>
        <w:t>Шулап қалды мал мен бас.</w:t>
        <w:br/>
        <w:t>Алып құдай жарымды,</w:t>
        <w:br/>
        <w:t>. Ағызды көзден қанды жас.</w:t>
        <w:br/>
        <w:t>Отырған жұрт: «Байғұс, адамның сай сүйегін сырқыс</w:t>
        <w:br/>
        <w:t>ратады» деп, төмен қарап мұңаяды. Кейбіреулері 1 ішінен күліп,</w:t>
        <w:br/>
        <w:t>далаға шығып кетеді. Тобия көзіне түкірігін жағып, жас қылып</w:t>
        <w:br/>
        <w:t>сұңқылдаудан тынбайды (98, 9-101.</w:t>
        <w:br/>
        <w:t>Балта - Ахмет (Зейтін), Мақат (Зейнехан, Шапруза,</w:t>
        <w:br/>
        <w:t>Ақтайбек, Қалдыбай, Бақтияр), Бәйке, Жәнке (Ғалымжан),</w:t>
        <w:br/>
        <w:t>Кәрібай (т), Сақан (т).</w:t>
        <w:br/>
        <w:t>Зейнехан- Түлкібай.</w:t>
        <w:br/>
        <w:t>Ақтайбек - Ғабдолла. )</w:t>
        <w:br/>
        <w:t>“Қалдыбай - Қазыбек (Ерлан), Жәнібек (Ержан).</w:t>
        <w:br/>
        <w:t>Ерлан - Шерхан, Шернияз.</w:t>
        <w:br/>
        <w:t>Дерек. Қазыбек Қалдыбайұлы көп жылдар Теміртау</w:t>
        <w:br/>
        <w:t>қаласында қызмет істеген, Қазақ КСР-нің халық ағарту ісінің</w:t>
        <w:br/>
        <w:t>үздік қызметкері.</w:t>
        <w:br/>
        <w:t>Жәнібек Қалдыбайұлы, Алматы мемлекеттік медицина</w:t>
        <w:br/>
        <w:t>институтын бітірген, көп жылдар бойы Ульянов (қазіргі Бұқар</w:t>
        <w:br/>
        <w:t>жырау) ауданында бас дәрігер болып қызмет атқарған.</w:t>
        <w:br/>
        <w:t>Бақтияр - Ғалымтай (Нұркен, Нұрхан).</w:t>
        <w:br/>
        <w:t>Нұркен - Ернар, Әсет.</w:t>
        <w:br/>
        <w:t>Екібастұз қаласындағы қаржастар. Солдан оңға қарай: Жәнібек Мәліков (Жәдігер), Алин |</w:t>
        <w:br/>
        <w:t>Мұхамметамин (Сатылған), Қалмақов Сапар (Ақша), Белгібай Исин (Сатылған), Қадыс Мәліков</w:t>
        <w:br/>
        <w:t>(Жәдігер), Мақсұт қажы, Серікбай Бейсенбаев (Тоқсан), Бүркіт Шоманов (Сатылған), Сембай</w:t>
        <w:br/>
        <w:t>Әубәкіров (Малкелді), Арыслан Бекжанов (Сатылған), Жетпіс Садықов (Жәдігер)</w:t>
        <w:br/>
        <w:t>(444</w:t>
        <w:br/>
        <w:t>ічбвляенал оғждем /2%0925ғдИ, 2279)</w:t>
        <w:br/>
        <w:t>Е ЕРІМ ҰРПАҚТАРЫ</w:t>
        <w:br/>
        <w:t>Ерім - Алтынторы (Мәмбетәлі, Жолымбет, Келімбет;</w:t>
        <w:br/>
        <w:t>Бегімбет, Артық).</w:t>
        <w:br/>
        <w:t>Дерек. Қаржас “бабамыз үш жүздің “небір” қасқа мен</w:t>
        <w:br/>
        <w:t>жайсаңдары жиналған үлкен тойдағы ат жарысына өзінің</w:t>
        <w:br/>
        <w:t>торы атын қосады. Осы ат мәреге басқа аттардан Үбұрын, жетіп,</w:t>
        <w:br/>
        <w:t>қағыс қылады. Содан кейін Қаржас ойжа қызын кіші баласы</w:t>
        <w:br/>
        <w:t>Ерімге қасады. Қыз жүкті болып, ұл табады. Сонда” Қаржас</w:t>
        <w:br/>
        <w:t>сәбидің жарық дүнивге келуіне тікелеу торы атының себеп</w:t>
        <w:br/>
        <w:t>болғанын есіне алып, енді атының жай торы “емес; өзіне ұл</w:t>
      </w:r>
    </w:p>
    <w:p>
      <w:r>
        <w:t>немере сыйлаған алтын торы болды деп баланың:есімін Ал-</w:t>
        <w:br/>
        <w:t>тынторы қояды.</w:t>
        <w:br/>
        <w:t>Мәмбетәлі- Азына (Айман, Төлек, Киікбай Қаракесек,</w:t>
        <w:br/>
        <w:t>Қарақұл); Жандос (Тасболат). ”</w:t>
        <w:br/>
        <w:t>Айман- Алтай(Сексен; Сәти, Кененбай, Тоқсан), Қарпық</w:t>
        <w:br/>
        <w:t>(Қали; Уәли; Бағыс, Жаныс, Тыныштыбай, Бектеміс); Темек,</w:t>
        <w:br/>
        <w:t>Төртуыл (Жантобақ; Байтөбет). ”</w:t>
        <w:br/>
        <w:t>Сексен, Сәти-&lt;(а).</w:t>
        <w:br/>
        <w:t>Кененбай - Қаражан “(т), Лекер (Дүйсебай),: Құлжан</w:t>
        <w:br/>
        <w:t>(Қисабек, Жаржан, Нұрмағамбет, Есенқабыл), Жарбол-(г), Ес-</w:t>
        <w:br/>
        <w:t>бол (Тілеген, Қисық, Байбосын, Аман), ТынымбайХДооке).</w:t>
        <w:br/>
        <w:t>Дүйсебай - Әжмұқан.</w:t>
        <w:br/>
        <w:t>Қисабек, Жаржан- (т).</w:t>
        <w:br/>
        <w:t>Нұрмағамбет - Жұрқабек (Қасымбек).</w:t>
        <w:br/>
        <w:t>Қасымбек - Шошай (Дүйсебай, Бейсенбай); Балтабай.</w:t>
        <w:br/>
        <w:t>Дерек. Балтабай Қасымбекұлы Қ.Бабаев кеңшарының</w:t>
        <w:br/>
        <w:t>әкімі.</w:t>
        <w:br/>
        <w:t>226 (еее "Жақсабаг0. Қаржас ұрпақтары</w:t>
        <w:br/>
        <w:t>Әлқожа - Қибаділдә (Оразхан, Тұрсынхан), Ахмедия</w:t>
        <w:br/>
        <w:t>(Төлеген, Бейбіт).</w:t>
        <w:br/>
        <w:t>Ақмет - Сәби (Жетпіс, Бердібек), Қизат (Кенелбай,</w:t>
        <w:br/>
        <w:t>Ыбыкен).</w:t>
        <w:br/>
        <w:t>Қожақмет - Жұмажан (Қуат), Күлшәріп (Бәтей).</w:t>
        <w:br/>
        <w:t>Қуат - Мейрам, Нұрлан, Ерлан.</w:t>
        <w:br/>
        <w:t>Бәтәй - Ерсін.</w:t>
        <w:br/>
        <w:t>“Молдабек - Қасым.</w:t>
        <w:br/>
        <w:t>Иса - Әшірбек (Ғали, Жұмажан, Набиолла, Қадыкен),</w:t>
        <w:br/>
        <w:t>Кәрібай (т), Мүслім (т), Мүсәйіп (Ақан, Тақау, Төлеубай, Сар-</w:t>
        <w:br/>
        <w:t>тай), Алпысбай (Ғазиз, Қордаш, Жақсыберген, Қиқым).</w:t>
        <w:br/>
        <w:t>Ғали, Жұмажан, Набиолла- (т):</w:t>
        <w:br/>
        <w:t>Қадыкен - Серік (Қуаныш, Қылыш, Дәурен), Амангелді</w:t>
        <w:br/>
        <w:t>(Ғали, Қуандық), Мұхтар (Мейрамбек), Қаныш (Арман),</w:t>
        <w:br/>
        <w:t>Асқар.</w:t>
        <w:br/>
        <w:t>:Ақан- (т).</w:t>
        <w:br/>
        <w:t>Тақау - Қаппас (Қаби, Қайролла, Сәкен, Бекзат).</w:t>
        <w:br/>
        <w:t>Төлеубай, Сартай - (т).</w:t>
        <w:br/>
        <w:t>Қиқым - Манарбек (Әділбек), Асылбек (Бауыржан,</w:t>
        <w:br/>
        <w:t>Әкежан, Нұржан), Нығмет, Талғат.</w:t>
      </w:r>
    </w:p>
    <w:p>
      <w:r>
        <w:t>Сиса - Мұқыш (Дулат).</w:t>
        <w:br/>
        <w:t>Қарақұл - Қапыш (Тәжі), Бегім (Ахан), Айтжан (Елу-</w:t>
        <w:br/>
        <w:t>бай),</w:t>
        <w:br/>
        <w:t>Тәжі- Рамазан.</w:t>
        <w:br/>
        <w:t>Ахан- Дүйсенәлі.</w:t>
        <w:br/>
        <w:t>Дерек. Дүйсенәлі Аханұлы көп жылдар Қарағанды меди-</w:t>
        <w:br/>
        <w:t>цина академиясының травматология және ортопедия кафедра-</w:t>
        <w:br/>
        <w:t>сында қызмет істеді, 1972 жылдан медицина ғылымдарының</w:t>
        <w:br/>
        <w:t>кандидаты, доцент.</w:t>
        <w:br/>
        <w:t>Елубай - Асайын (Ардақ, Асқар, Әкім, Алтай).</w:t>
        <w:br/>
        <w:t>2?Тасболат - Көшербай абыз, Бошан (Айтқожа, Бекқожа,</w:t>
        <w:br/>
        <w:t>Сарман, Сәнқой, Тобанаяқ, Қараша), Жанқара (Деріпсалы;</w:t>
        <w:br/>
        <w:t>аясұдашуйары 225</w:t>
        <w:br/>
        <w:t>Ерхан -- Айдын. ;</w:t>
        <w:br/>
        <w:t>Уали -- Орман (Мереке, Мейрам, Амангелді).</w:t>
        <w:br/>
        <w:t>Мереке - Алихан; Сабыржан.</w:t>
        <w:br/>
        <w:t>Бағыс, Жаныс, ЧЫНБШтЫНАЯ, БӘжШЕНнІй--ң (9.</w:t>
        <w:br/>
        <w:t>Темек-(т).</w:t>
        <w:br/>
        <w:t>Жантобақ- Күлік (Анапия, Ніннбік Әелейнін Әубәкір),</w:t>
        <w:br/>
        <w:t>Айдабол (Қанабет), Жантілеу (Әйтібай).</w:t>
        <w:br/>
        <w:t>Анапия - Сұлтан (Халел, Жәлел), Қажыбек: (ббуүсін,</w:t>
        <w:br/>
        <w:t>Жоәудә; Тоқтар); Кәкіш (Тоқтар, Аман), Әшім (Ермек |</w:t>
        <w:br/>
        <w:t>Әбужүсіп - Ержан.</w:t>
        <w:br/>
        <w:t>Тоқтар --Аскен.</w:t>
        <w:br/>
        <w:t>Ниязбек - Махамбет (Телеубай, Мамыт), Сағынбай (Ха-</w:t>
        <w:br/>
        <w:t>биболла), Қалмақбай (т).</w:t>
        <w:br/>
        <w:t>Сүлеймен -- Мәжікен, Қанаш, Сәкен.</w:t>
        <w:br/>
        <w:t>Әубәкір - Ғали (Баспақ), Ишат, Қаспақ (Қасен).</w:t>
        <w:br/>
        <w:t>Қанабет - Қабай, Ахмет, Жүніс, Омар, Оспан, Боранбай</w:t>
        <w:br/>
        <w:t>(Байкен), Сыздық, Сәтбай, ““</w:t>
        <w:br/>
        <w:t>Байкең -- Қоныс, Төлеген. ) е</w:t>
        <w:br/>
        <w:t>Әйтібай - Мәжит (Төлеубай, Шәйкен, Шаймардан):</w:t>
        <w:br/>
        <w:t>Төлеубай - Сағындық (Қайрат). і</w:t>
        <w:br/>
        <w:t>Байтөбет - Сағыр (Қақы, Бәймен, Сәтбай). &gt;</w:t>
        <w:br/>
        <w:t>Қақы-(т).</w:t>
      </w:r>
    </w:p>
    <w:p>
      <w:r>
        <w:t>Бәймен - Бекмағамбет (Жұмабек, Исабек, Мұса, Ысқақ);</w:t>
        <w:br/>
        <w:t>Оспан (Мұсабек).</w:t>
        <w:br/>
        <w:t>Исабек - Сәлкен, Қалкен (Серікбай, Асқар), Нұржан</w:t>
        <w:br/>
        <w:t>Серікбай --Асхат.</w:t>
        <w:br/>
        <w:t>Мұсабек - Жасболат (Жанат, Еренғайып), Тайбділігі (т):</w:t>
        <w:br/>
        <w:t>Сәтбай - (т);</w:t>
        <w:br/>
        <w:t>Төлек - Мәжит, Баспақ, Сұлтан, Қазкен, Қаз. )</w:t>
        <w:br/>
        <w:t>Киікбай - Ақан, Елубай.</w:t>
        <w:br/>
        <w:t>Қаракесек - Өлмесек (Әлқожа, Ақмет, Қожақмет, Мол-</w:t>
        <w:br/>
        <w:t>Дабек), Түменбай (Иса, Сиса).</w:t>
        <w:br/>
        <w:t>224</w:t>
        <w:br/>
        <w:t>Сегге ?ақсвбаг8. Қаржас ұрпақтары</w:t>
        <w:br/>
        <w:t>Есенқабыл - Балбек (Қабыкен), Жұмабек, Кенжебек.</w:t>
        <w:br/>
        <w:t>Қабыкен - Қанат.</w:t>
        <w:br/>
        <w:t>Тілеген- (т).</w:t>
        <w:br/>
        <w:t>"Қисық - Жалғабай (Дәкбай).</w:t>
        <w:br/>
        <w:t>Байбосын - Шәкен (Қинаш, Төкен), Мәрден (Темірғали).</w:t>
        <w:br/>
        <w:t>Төкен- Сұлтан.</w:t>
        <w:br/>
        <w:t>- Темірғали - Еңбек, Зейнет.</w:t>
        <w:br/>
        <w:t>Аман - Салахиден (Алтай, Ертай).</w:t>
        <w:br/>
        <w:t>Дерек. Аман Есболұлы би болған. Қазіргі Бұқар жырау</w:t>
        <w:br/>
        <w:t>кесенесі Аман би ауылының жерінде.</w:t>
        <w:br/>
        <w:t>Алтай - Айдар, Арман.</w:t>
        <w:br/>
        <w:t>Ертай - Шаған, Ерлан (Ерназар), Нұрлан.</w:t>
        <w:br/>
        <w:t>Доске- Серікбай (Қайролла).</w:t>
        <w:br/>
        <w:t>Тоқсан - Бейсенбі (Құсай, Мүкей, Әрін, Көпей)</w:t>
        <w:br/>
        <w:t>Құсай - Жапар (Қайыржан, Егінбай, Қабдығалым).</w:t>
        <w:br/>
        <w:t>Қайыржан -- Бейсен, Қанат.</w:t>
        <w:br/>
        <w:t>Егінбай - Ермек.</w:t>
        <w:br/>
        <w:t>Қабдығалым - Тұрар.</w:t>
        <w:br/>
        <w:t>Мүкей - (т).</w:t>
        <w:br/>
        <w:t>Әрін - Көкен (Айту, Айткеш, Қайыржан, Кенжебай).</w:t>
        <w:br/>
        <w:t>Дерек. Қайыржан Көкенұлы Әрінов көп жылдар Ақмола</w:t>
        <w:br/>
        <w:t>ауылшаруашылық институтында өсімдік шаруашылығы</w:t>
        <w:br/>
        <w:t>кафедрасының меңгерушісі болды, профессор. ..</w:t>
        <w:br/>
        <w:t>Айту - Мейрам, Жасұлан, Болат, Тілеужан.</w:t>
      </w:r>
    </w:p>
    <w:p>
      <w:r>
        <w:t>Айткеш - Төлеген, Қайырбек, Марат, Ерболат, Манаш.</w:t>
        <w:br/>
        <w:t>Дерек. Марат Айткенұлы полиция полковнигі.</w:t>
        <w:br/>
        <w:t>-Қайыржан - Ғалымжан.</w:t>
        <w:br/>
        <w:t>Кенжебай - Ербол, Нұрбол.</w:t>
        <w:br/>
        <w:t>Көпей - Қайыртай (Әбілтай).</w:t>
        <w:br/>
        <w:t>Әбілтай - Жанат, Данияр, Мадияр, Рүстем.</w:t>
        <w:br/>
        <w:t>Қали - Кәмәли (Әбдіуахит, Рамазан, Ерхан).</w:t>
        <w:br/>
        <w:t>«Әбліуахит - Мәжит (Сапар).</w:t>
        <w:br/>
        <w:t>Рамазан - Даурен (Темірлан).</w:t>
        <w:br/>
        <w:t>230 Сеее Жақсыбагб. Қаржас ұрпақтары</w:t>
        <w:br/>
        <w:t>Пайруз - Қазыбек (Жанәлі), Берік (Исмайыл, Нариман).</w:t>
        <w:br/>
        <w:t>Көшербай -- Ысқақ (Пұшық, Қоқыш), Ысмайыл (Әбжан,</w:t>
        <w:br/>
        <w:t>Алданғор).</w:t>
        <w:br/>
        <w:t>Пұшық- (т).</w:t>
        <w:br/>
        <w:t>:&lt;Қоқыш - Мұқали (Махмет), Сағындық (Мәрден, Зикен).</w:t>
        <w:br/>
        <w:t>Махмет - Ермек (Ержан, Ерлан), Еркін (Мақсат). |</w:t>
        <w:br/>
        <w:t>Мәрден- (т).</w:t>
        <w:br/>
        <w:t>Зикен - Қайролла (Берік).</w:t>
        <w:br/>
        <w:t>Берік - Асылхан:</w:t>
        <w:br/>
        <w:t>Дерек. Ермек Махметұлы Бұқар жырау ауданындағы</w:t>
        <w:br/>
        <w:t>Байқадам ауылының мектеп директоры.</w:t>
        <w:br/>
        <w:t>“Әбжан - Файзолла (Серік).</w:t>
        <w:br/>
        <w:t>Серік - Арман.</w:t>
        <w:br/>
        <w:t>Торпақ - Райыс (Қани, Жәми, Қамзе), Жақып (Қайыр,</w:t>
        <w:br/>
        <w:t>Шайқы).</w:t>
        <w:br/>
        <w:t>Қани - Махмет (Ғаят, Жанат).</w:t>
        <w:br/>
        <w:t>Жанат - Аген, Әділ.</w:t>
        <w:br/>
        <w:t>Жәми- Айтбай (Тұрсын).</w:t>
        <w:br/>
        <w:t>Тұрсын - Тауариқ (Келден, Молдаш, Думан, Қазали,</w:t>
        <w:br/>
        <w:t>Мақсат).</w:t>
        <w:br/>
        <w:t>Қайыр - Төкен (т), Бояубай (Сағымбай, Серік),</w:t>
        <w:br/>
        <w:t>Сағынай (т), Өпе (т), Нұркеш (Тәубебай), Қосай (т).</w:t>
        <w:br/>
        <w:t>Сағымбай - Марғұлан (Нұрсағын, Асқар).</w:t>
        <w:br/>
        <w:t>Серік- Ернұр, Нұрсұлтан.</w:t>
        <w:br/>
        <w:t>Тәубебай - Жасұлан, Нұрлан, Ержан, Нариман, Бауыр-</w:t>
      </w:r>
    </w:p>
    <w:p>
      <w:r>
        <w:t>жан.</w:t>
        <w:br/>
        <w:t>Дерек. Тәубебай Нұркешұлы Алматыдағы Жоғарғы пар-</w:t>
        <w:br/>
        <w:t>тия мектебін бітірген, өмірінің соңына дейін Қылыш Бабаев</w:t>
        <w:br/>
        <w:t>атындағы совхозда партия ұйымының хатшысы болып қызмет</w:t>
        <w:br/>
        <w:t>істеді.</w:t>
        <w:br/>
        <w:t>Жәнібек - Аралбай (Жанкөт, Мәмбет), Бұғыбай (Ыды-</w:t>
        <w:br/>
        <w:t>рыс; Мұрсал), Марал (Дады).</w:t>
        <w:br/>
        <w:t>йа еағақияары 227.</w:t>
        <w:br/>
        <w:t>Жәнібек), Кедейбай (бәйбішеден: . Дүйсен, Шәкір, Өтебай;</w:t>
        <w:br/>
        <w:t>екінші әйелден: Баянды, Баяс).</w:t>
        <w:br/>
        <w:t>Айтқожа - Мәден (Келдібек, Есенбек, Кәрім), Біаднк</w:t>
        <w:br/>
        <w:t>(Есентай, Амантай), Аманжол (т).</w:t>
        <w:br/>
        <w:t>Келдібек- Нұржан(Жағыпар, Сәлмен, Бари, ЗБНрақытЕй,</w:t>
        <w:br/>
        <w:t>Жар (т); Әбдіқадыр (т), Баязит (т), Уәйрә (Ырымбек)...</w:t>
        <w:br/>
        <w:t>Жағыпар - Шайзында (Баянбек, Серік); Қаршыға.</w:t>
        <w:br/>
        <w:t>Сәлмен - Болатқожа (т), Таупық, Айткен. 22.</w:t>
        <w:br/>
        <w:t>Дерек. Айткен Сәлменұлы Қазақстан Республикасының</w:t>
        <w:br/>
        <w:t>Төтенше жағдайлар министрлігінің басқарма бастығы болып</w:t>
        <w:br/>
        <w:t>қызмет істейді (полковник).</w:t>
        <w:br/>
        <w:t>Есенбек - Байдырахмет, Әбсаттар.</w:t>
        <w:br/>
        <w:t>Кәрім - Әди, Қабіләш.</w:t>
        <w:br/>
        <w:t>Есентай - Әділше (Уәли). |</w:t>
        <w:br/>
        <w:t>Уәли - Тұрғымбек (Дүйсенбай), Үмітбай (Қуанышбай,</w:t>
        <w:br/>
        <w:t>Оразбек).</w:t>
        <w:br/>
        <w:t>Дүйсенбай - Сапар, Әбусаттар (Марат, Руслан), Мұхтар,</w:t>
        <w:br/>
        <w:t>Жапар, Жанат, Рахат, Мұрат.</w:t>
        <w:br/>
        <w:t>Қуанышбай - Сарыбас.</w:t>
        <w:br/>
        <w:t>Оразбек - Төлеген (Абай, Жеңіс), Төкен (Айдын), Еркін.</w:t>
        <w:br/>
        <w:t>Амантай - Мұқыш (Ешен).</w:t>
        <w:br/>
        <w:t>Ешен - Сағынтай. :</w:t>
        <w:br/>
        <w:t>Бекқожа - Дәден (Есіркей, Қалдыбай), Жанұзақ (т), Бай-</w:t>
        <w:br/>
        <w:t>жан (т).</w:t>
        <w:br/>
        <w:t>Есіркей - Әубәкір (т), Омар (Дәуіт, Қази), Оспан</w:t>
        <w:br/>
        <w:t>(Тастақ).</w:t>
        <w:br/>
        <w:t>Дәуіт - Бақыт.</w:t>
        <w:br/>
        <w:t>Тастиқ -- Қайролла (Қазыбек, Жәнібек, Нұрлан).</w:t>
        <w:br/>
        <w:t>Қалдыбай - Рақыш (Жұмаш).</w:t>
      </w:r>
    </w:p>
    <w:p>
      <w:r>
        <w:t>Сарман - Сәтбай (т), Нұртай (Мақат, Айса), Түкенбай</w:t>
        <w:br/>
        <w:t>(Сүлеймен, Тәуекел, Табынбай). )</w:t>
        <w:br/>
        <w:t>Мақат - Сыздық (Бөкен).</w:t>
        <w:br/>
        <w:t>Айса - Жәкіжан (Дүйкен, Ерсін).</w:t>
        <w:br/>
        <w:t>228 (едее "Жақсағаг6, Қаржас ұрпақтары</w:t>
        <w:br/>
        <w:t>“Табынбай - Ғинаят, Шайзат.</w:t>
        <w:br/>
        <w:t>Сәнқой - Көшекбай, “Жүніс, Елеу. (Мағауия,</w:t>
        <w:br/>
        <w:t>Құрманғали, Нұрым), Ыбыш (Қожанқұл, Әліқұл); Суханқұл</w:t>
        <w:br/>
        <w:t>(Ақтай молда).</w:t>
        <w:br/>
        <w:t>Мағауия -“Сүлейменғали.</w:t>
        <w:br/>
        <w:t>Қожанқұл - Ыбырай (Өмірғали, Қасен; Жолдыбай).</w:t>
        <w:br/>
        <w:t>Әліқұл - Жамау (Төлеу), Ерғали (Ғани, Асқар)::</w:t>
        <w:br/>
        <w:t>Ақтай молда - Қабыкен (Марат), Қайрат.</w:t>
        <w:br/>
        <w:t>“Тобанаяқ--(т).</w:t>
        <w:br/>
        <w:t>«Қараша :- Сейтен (Тілапан).</w:t>
        <w:br/>
        <w:t>Тілапан - Мәжікен (Бекен, Шәкен, Қазанбай).</w:t>
        <w:br/>
        <w:t>Бекен - Бақыт (Азамат, Нұрхат, Шыңғыс), Жеңіс, Бауыр-</w:t>
        <w:br/>
        <w:t>жан (Медет).</w:t>
        <w:br/>
        <w:t>. Шәкен - Арман (Ғалымжан, Саяжан).</w:t>
        <w:br/>
        <w:t>““Деріпсалы - Айбас (Көшек, Сәтбай, Жантемір, Жан-</w:t>
        <w:br/>
        <w:t>дыр), Шүрек (бәйбішеден: Ордабай; екінші әйелден: Жандар-</w:t>
        <w:br/>
        <w:t>бек, Айдарбек), Боқты (Шодыр, Көшербай), Күшен (Торпақ).</w:t>
        <w:br/>
        <w:t>Көшек --(т).</w:t>
        <w:br/>
        <w:t>Сәтбай - Жабай (Сағынтай, Қасым, Қабылбек), Байжұман</w:t>
        <w:br/>
        <w:t>(Оңайбек), Әмір, Баймағамбет.</w:t>
        <w:br/>
        <w:t>Қасым - Сарымсақ (Ақылбек, Асылбек, Айдарбек,</w:t>
        <w:br/>
        <w:t>Асқар).</w:t>
        <w:br/>
        <w:t>Айдарбек - Мәдениет, Бақтияр, Данияр.</w:t>
        <w:br/>
        <w:t>Оңайбек - Қанат, Болат, Серік (Берік), Қақабай.</w:t>
        <w:br/>
        <w:t>"Жантемір - Абай (Жұмабай, Иманбек, Іңірбай, Шәріп).</w:t>
        <w:br/>
        <w:t>Иманбек - Алпыс, Бақыт (Тұрсын, Сәкен, Ерсін,</w:t>
        <w:br/>
        <w:t>Жүрсін).</w:t>
        <w:br/>
        <w:t>Тұрсын - Әнуар (Айдар).</w:t>
        <w:br/>
        <w:t>.Жандыр- Байтемір (Іңкәрбек).</w:t>
        <w:br/>
        <w:t>Іңкәрбек -- Ұлбол (Елеукен), Рақымбаба, Жәркей, Базар-</w:t>
        <w:br/>
        <w:t>бай, Жамантай.</w:t>
      </w:r>
    </w:p>
    <w:p>
      <w:r>
        <w:t>Базарбай -- Шапық, Қадыр, Қазым (Жасұлан, Арыстан).</w:t>
        <w:br/>
        <w:t>Ееенебилцибаен 235</w:t>
        <w:br/>
        <w:t>ескеріп қатты айтқан соң, олар осы:Тобияны:-естиді де, қыздың</w:t>
        <w:br/>
        <w:t>туысқандарымен келісіп, құда болады. Келісім шарты былай:</w:t>
        <w:br/>
        <w:t>қыз үйінде болады, тек бай-өлуге:таянған кезде ғана ұзатады.</w:t>
        <w:br/>
        <w:t>Оның уақытын Өтебай жақтары хабарламақшы болады. Со-</w:t>
        <w:br/>
        <w:t>нымен, қыз үйінде жүре береді. Көп ұзамай қартайып отырған</w:t>
        <w:br/>
        <w:t>байдың ажал уақыты жақындаған жайы білінеді. Сосын</w:t>
        <w:br/>
        <w:t>Тобияның келін болып түсуіне де уакыт жетеді, Мұны хабар-</w:t>
        <w:br/>
        <w:t>лап Өтебай жағының кісілері келген Соң ҚЫЗДЫҢ туысқандары</w:t>
        <w:br/>
        <w:t>сөзгекелместен,уәде бойынша Тобияны ұзатады. Сөйтіп Тобия</w:t>
        <w:br/>
        <w:t>келіншек болып, Өтебай үйінің сол жағында шымылдықтың</w:t>
        <w:br/>
        <w:t>ішінде отырады. Оң жақта төсекте. қаусаған Өтебай жатады.</w:t>
        <w:br/>
        <w:t>Әдет бойынша отқа май құйып, сәлем етіп-кірген келіншектің</w:t>
        <w:br/>
        <w:t>жастар өлеңменен бетін-ашады. Ертеңінде байдың Шыңқожа</w:t>
        <w:br/>
        <w:t>деген қожасына неке қиғызады. Қожаның үшкірген суын</w:t>
        <w:br/>
        <w:t>Өтебай да, “Тобия да ұрттап куәлікке жүрушілердің .</w:t>
        <w:br/>
        <w:t>беріледі. ) й</w:t>
        <w:br/>
        <w:t>“ Келіншектің түскеннің е екінші күнгі. түнде ауыл әйелдері</w:t>
        <w:br/>
        <w:t>жиналып, Тобияны байдың қасына әкеледі. Аздан соң “әйелдер</w:t>
        <w:br/>
        <w:t>қайтып, келіншек байдың” қасында қалады, алайда, байдың</w:t>
        <w:br/>
        <w:t>қозғалуға шамасы жоқ. Әлі келгені сол болып, оның өл ер -</w:t>
        <w:br/>
        <w:t>бұл жерін сипай береді. Бір мезгілде бетін-бетіне “тақап,</w:t>
        <w:br/>
        <w:t>айғырша оқыранған дыбысы ғана естіледі. ”</w:t>
        <w:br/>
        <w:t>Тобия басқа да. жұмысы жоқ, ол тек шалдың арқасын</w:t>
        <w:br/>
        <w:t>қасып, аяғын сипайды. Одан босағанда, негізгі жұмысына кө-</w:t>
        <w:br/>
        <w:t>шіп, жырға дайындалумен болады. Келіншек түскелі бір, ай.</w:t>
        <w:br/>
        <w:t>Ақыры байдың сырқаты меңдеп, “екі күн тілсіз жа-</w:t>
        <w:br/>
        <w:t>тып, Өтебай қайтыс болады. Сонда Тобия былайша" жырын</w:t>
        <w:br/>
        <w:t>ағытады:</w:t>
        <w:br/>
        <w:t>Зарланамын, жырлаймын;</w:t>
        <w:br/>
        <w:t>Жыламай қайтіп шыдаймын.”</w:t>
        <w:br/>
        <w:t>"Жастай қалған мен бейбақ,</w:t>
        <w:br/>
        <w:t>Мұңымды шағып жырлаймын.</w:t>
        <w:br/>
        <w:t>&gt; бие румауае 234</w:t>
        <w:br/>
        <w:t>лерін алғаш бастама көтерген еді. Сонда Шопанай ағай-мені</w:t>
        <w:br/>
        <w:t>де өз жетегіне. қосып “алып; екеулеп бес. жылдай. аталмыш</w:t>
        <w:br/>
        <w:t>мәселелермен айналысқан болатынбыз. Ақыры “Қазақстан</w:t>
        <w:br/>
        <w:t>Республикасы “ Министрлер . Кабинетінің 1993. жылдың 17</w:t>
        <w:br/>
        <w:t>ақпанындағы У2:119 «Бұқар жырау:Қалқаманұлының туғанына</w:t>
        <w:br/>
        <w:t>325 жыл-толуына:әзірлену. және оңы: өткізу туралы»: деген</w:t>
        <w:br/>
        <w:t>қаулысының шығуына қол жеткіздік. Осы қаулымен: құрылған</w:t>
        <w:br/>
        <w:t>мемлекеттік мерейтой комиссиясының . құрамына Шонанай</w:t>
        <w:br/>
        <w:t>ағай екеуіміз де енген едік. :</w:t>
        <w:br/>
        <w:t>Шопанай ағайдың есіміне Ботақара, поселкесінде. көше</w:t>
        <w:br/>
        <w:t>атауы берілді.</w:t>
        <w:br/>
        <w:t>Төлеу - Бекжан, Нұржан.</w:t>
        <w:br/>
        <w:t>Ерсін - Дәмір.</w:t>
      </w:r>
    </w:p>
    <w:p>
      <w:r>
        <w:t>Дерек. Төлеу Шопанайұлы Бұқар жырау ауданының. «Нұр</w:t>
        <w:br/>
        <w:t>Отан» партиясы филиалының. бастығы; Ерсін Шопанайұлы</w:t>
        <w:br/>
        <w:t>Ботақарадағы жас балалар спорт мектебінің директоры.</w:t>
        <w:br/>
        <w:t>Қопа-- Қонақбай (Мұқыш).</w:t>
        <w:br/>
        <w:t>Мұқыш - Әсет.</w:t>
        <w:br/>
        <w:t>Нөгер- (т).</w:t>
        <w:br/>
        <w:t>Қуандық -.Омар (Мұқан).</w:t>
        <w:br/>
        <w:t>Мұқан-- Төлтай, Әбікей (Мылтықбай), Баймағамбет (Сай-</w:t>
        <w:br/>
        <w:t>лау); Баймолда (Әнуар), Жұматай (Пәуен, Ораш, Оразгелді). /</w:t>
        <w:br/>
        <w:t>Төлтай- (т).</w:t>
        <w:br/>
        <w:t>Мылтықбай- Бекайдар, Совет, Айдар.</w:t>
        <w:br/>
        <w:t>Сайлау :- Қазыбек, Қуаныш, Жәнібек, Манарбек, Азіміт,</w:t>
        <w:br/>
        <w:t>Құрманғазы, Қаныш. ;</w:t>
        <w:br/>
        <w:t>Дерек. Сайлау” Баймағамбетұлы Баянауыл ауданы дағы</w:t>
        <w:br/>
        <w:t>бұрынғы «40 жылдық» совхозының бас ПужЕ тері. болын</w:t>
        <w:br/>
        <w:t>қызмет істеген.</w:t>
        <w:br/>
        <w:t>Қарыспай--Шеге (Дайрабай), Әбілдә (т), Смағұл (Сәбира,</w:t>
        <w:br/>
        <w:t>Ақыш).</w:t>
        <w:br/>
        <w:t>Дайрабай - Шәншіл (Аққыз).</w:t>
        <w:br/>
        <w:t>Аққыз -- Орал (Марат; Мұрат, Қуандық, Мұқтар).</w:t>
        <w:br/>
        <w:t>Еден ұанақуйары 233</w:t>
        <w:br/>
        <w:t>Шәмшиден - Әлібек; Серік.(Руслан, Темір), Айтман</w:t>
        <w:br/>
        <w:t>(Қырықбай), Қайрат (Сансызбай), Жанат.</w:t>
        <w:br/>
        <w:t>Қырықбай -- Мадияр. 2.</w:t>
        <w:br/>
        <w:t>Пәуен- Талғат (Темір), Сұңғат (Данияр).</w:t>
        <w:br/>
        <w:t>Ыбырай - Әшірбек .(Жұматай, - Қырықбай), “ Қапар</w:t>
        <w:br/>
        <w:t>(Ошақбай); Алданғор (Жұмажан, Жетпіс), Әпен (Серікбай).</w:t>
        <w:br/>
        <w:t>Жұматай - Тайтөлеу (Темірболат).</w:t>
        <w:br/>
        <w:t>Қырықбай- (т).</w:t>
        <w:br/>
        <w:t>Ошақбай - Сағындық (Манарбек, Жандарбек; Жанай).</w:t>
        <w:br/>
        <w:t>Жұмажан - Жексенбай (Марат); Дүйсенбай (Ербол).</w:t>
        <w:br/>
        <w:t>Жетпіс - Қуандық, Нұржан.</w:t>
        <w:br/>
        <w:t>Серікбай -- Орал, Қайролла:</w:t>
        <w:br/>
        <w:t>Мұратай - Базыл (Сағымжан, Бүтінбай), Асқар (Шайқы),</w:t>
        <w:br/>
        <w:t>Құдыяр (т).</w:t>
      </w:r>
    </w:p>
    <w:p>
      <w:r>
        <w:t>Сағымжан - (т).</w:t>
        <w:br/>
        <w:t>Бүтінбай - Кемелбай (Арман), Қайыр, Іргебай.</w:t>
        <w:br/>
        <w:t>Арман -- Айдос, Наурыз, Жасұлан.</w:t>
        <w:br/>
        <w:t>Шайқы - Мақсұт (Саят), Жаңбырбай (т), Жолдыбай (т),</w:t>
        <w:br/>
        <w:t>Ораз (Қазыбек), Рамазан (Айдос), Жылқыбай (Дархан, Дулат,</w:t>
        <w:br/>
        <w:t>Дәурен), Ерсін (т), Сұлтанмахмуден, Мұхаметқали.</w:t>
        <w:br/>
        <w:t>Шәкір - Анақ-(Малыбай, Бөстекбай), Жанақ Ойынды:</w:t>
        <w:br/>
        <w:t>бай), Жанасып (Толыбай).</w:t>
        <w:br/>
        <w:t>Малыбай - Шержан (Томэмдар, Айтым, Жармұсан,</w:t>
        <w:br/>
        <w:t>Ермұқан).</w:t>
        <w:br/>
        <w:t>: Тәмәмдар - нтай (Сағат, Собит, Төлеубай, Хамит,</w:t>
        <w:br/>
        <w:t>Құти), Қорабай (Аяз, Нұркен, Нұрлан, Наурызбай, Ерлан);</w:t>
        <w:br/>
        <w:t>Кәрімтай (Қалы, Қайрат, Қайсар), Жүсіп (Иосиф); Өрікбай</w:t>
        <w:br/>
        <w:t>(Сағынай), Жұмабай (Бота, Дидар).</w:t>
        <w:br/>
        <w:t>Ермұқан -- Бейсенбай; Жайлаубай, Аман.</w:t>
        <w:br/>
        <w:t>Бөстекбай -- Жекен (Айдархан), Жәркей (Қанапия).</w:t>
        <w:br/>
        <w:t>Айдархан - Рахметолла . (Балкиял, Қинаят, Аманжүсіп,</w:t>
        <w:br/>
        <w:t>Амангелді, Амантай):</w:t>
        <w:br/>
        <w:t>220 Себе ТЖақсабаеб. Қаржас ұрпақтары</w:t>
        <w:br/>
        <w:t>Жолдас -Ортамбай (Алтайбай, Мүсәпір, Мәжікен), Табан</w:t>
        <w:br/>
        <w:t>(Қасен, Жүніс), Дүйсенбай (т), Мүсірәлі (Ыбырай, Жұман).</w:t>
        <w:br/>
        <w:t>Мүсәпір - Ермекбай (Қайыржан), Байтоқа (Әбілқайыр).</w:t>
        <w:br/>
        <w:t>Қайыржан - Орда, Омаш (Қуаныш, Жұбаныш).</w:t>
        <w:br/>
        <w:t>Әбілқайыр - Қанат, Жанат (Төлеген, Асқар), Марат (Абы-</w:t>
        <w:br/>
        <w:t>лай), Болатбек (Таңат), Талғат.</w:t>
        <w:br/>
        <w:t>Қасен - Рақымтай, Башәр, Жанұзақ.</w:t>
        <w:br/>
        <w:t>Ыбырай - Шынтемір, Бектемір.</w:t>
        <w:br/>
        <w:t>Жұман - Омар (Жаңбырбай).</w:t>
        <w:br/>
        <w:t>Бектембек -- Қали (Шамен).</w:t>
        <w:br/>
        <w:t>Қошқарбай, Бадық, Жанай, Қонай- (т).</w:t>
        <w:br/>
        <w:t>Бәйіс Алтайұлы - Боқыбай (Жұмабай, Түменбай),</w:t>
        <w:br/>
        <w:t>Мыңбай (Сәрсенбай), Көшкінбай (Елубай), Күнбай.</w:t>
        <w:br/>
        <w:t>Жұмабай - Жұмағұл (Рақым, Рақыш), Тыйыштығұл,</w:t>
        <w:br/>
        <w:t>Жақия (Алдаберген, Қасен), Жарылғапберді.</w:t>
        <w:br/>
        <w:t>Алдаберген - Мұқаш.</w:t>
        <w:br/>
        <w:t>Дерек. Жұмабайұлы Жарылғапберді - әнші, сазгер.</w:t>
        <w:br/>
        <w:t>Оның Айжарқын, Дәмеш есімді екі әйелінен бала болмағасын</w:t>
      </w:r>
    </w:p>
    <w:p>
      <w:r>
        <w:t>Ырымжан деген баланы және туысы Алдабергеннің баласы</w:t>
        <w:br/>
        <w:t>Мұқашты асырап алған. Айжарқын мен Дәмеш 1932 жылы</w:t>
        <w:br/>
        <w:t>ашаршылық кезінде Майқайың алтын руднигінде өлген.</w:t>
        <w:br/>
        <w:t>Тәрбиелеп өсірген Мұқаш деген баласы Ұлы Отан соғысында</w:t>
        <w:br/>
        <w:t>қаза тапты Мұқаштың әйелі Бақтыбала көп жылдар Павлодар</w:t>
        <w:br/>
        <w:t>қаласында тұрып, сонда қайтыс болды.</w:t>
        <w:br/>
        <w:t>Рақым - Тажмағанбет (Ыіңқаш, Ырзықан, Төлеутай,</w:t>
        <w:br/>
        <w:t>Серікбай), Баймұхаммед, Ағзам, Әжмағанбет, Мәжит.</w:t>
        <w:br/>
        <w:t>Ыңқаш - Мұхаммедияр (Тослима, Қалима, Кӛкима,</w:t>
        <w:br/>
        <w:t>Бәтима, Нұрлыгүл, Баян; Әлия есімді 7. қыз); Қайырберген,</w:t>
        <w:br/>
        <w:t>Құдайберген (Архат), Төлепберген (Зарина, Мәдина), Төлеген,</w:t>
        <w:br/>
        <w:t>Шарапат, Бауыржан, Айдар (Сара, Тоғжан), Ерлан.</w:t>
        <w:br/>
        <w:t>Түменбай - Жаяу, Піштібай (Жанақ, Кенжебек).</w:t>
        <w:br/>
        <w:t>Кенжебек - Кәкім, Әлім, Марат.</w:t>
        <w:br/>
        <w:t>Сәрсенбай - Қалқанбек (Сақы).</w:t>
        <w:br/>
        <w:t>232 (баға ?Жақсыбаеб, Қаржас ұрпақтары</w:t>
        <w:br/>
        <w:t>Маран -- Нұрболат.</w:t>
        <w:br/>
        <w:t>Жарылған - Қуаныш.</w:t>
        <w:br/>
        <w:t>Шарапат - Шапағат.</w:t>
        <w:br/>
        <w:t>Рапағат - Нариман.</w:t>
        <w:br/>
        <w:t>Сопақ - Ырҙзатай (Қанат, Рақат).</w:t>
        <w:br/>
        <w:t>Ыдырыс- Сабыртай.</w:t>
        <w:br/>
        <w:t>Мұрсал - Әзкен (т), Шахан (Ақажан).</w:t>
        <w:br/>
        <w:t>Ақажан- Серік (Амангелді), Аман, Мейрам, Берік.</w:t>
        <w:br/>
        <w:t>Дады - Оразалы (Әдікен), Қожантай (Еңсебай, Оразбек).</w:t>
        <w:br/>
        <w:t>Еңсебай - Рақымжан, Әзмағанбет (Ізбасар, Төрегер,</w:t>
        <w:br/>
        <w:t>Ертісбай).</w:t>
        <w:br/>
        <w:t>Дерек. Ізбасар Әзмағанбетұлы Еңсебаев көп жылдар</w:t>
        <w:br/>
        <w:t>Екібастұз қаласындағы ішкі істер бөлімінде қызмет істеді, ми-</w:t>
        <w:br/>
        <w:t>лиция полковнигі, қазіргі күні зейнеткер; Екібастұз қаласында</w:t>
        <w:br/>
        <w:t>тұрады.</w:t>
        <w:br/>
        <w:t>Ізбасар - Арман (Әзмағанбет).</w:t>
        <w:br/>
        <w:t>Оразбек - Бақши.</w:t>
        <w:br/>
        <w:t>Дүйсен - Жанбай (Зікірия қажы, Тұрсынбек), Қарқынбай</w:t>
        <w:br/>
        <w:t>(Хамит), Алақай (Оспан, Ыбырай), Қалас (Мұратай)..</w:t>
        <w:br/>
        <w:t>Зікірия қажы - Асатай (Мұқаметжан), Садық</w:t>
        <w:br/>
        <w:t>(Мұхаметқали).</w:t>
        <w:br/>
        <w:t>Мұқаметжан -: Дияс.</w:t>
      </w:r>
    </w:p>
    <w:p>
      <w:r>
        <w:t>Тұрсынбек - Әбіш, Жұмат, Жұмаш (Сағынтай, Рахме-</w:t>
        <w:br/>
        <w:t>толла).</w:t>
        <w:br/>
        <w:t>Сағынтай - Мерген (Рүстем, Дастан, Бақытжан), Тасбо-</w:t>
        <w:br/>
        <w:t>лат (Темірлан).</w:t>
        <w:br/>
        <w:t>Хамит - Нұрғали (Төлеген, Серік, Сағади, Қайрат):</w:t>
        <w:br/>
        <w:t>Дерек. Төлеген Нұрғалиұлы “Хамитов Қарағанды</w:t>
        <w:br/>
        <w:t>облысының СЭС департаментінің директоры болып қызмет</w:t>
        <w:br/>
        <w:t>атқарады. .</w:t>
        <w:br/>
        <w:t>2 Серік- Азамат, Бақтияр.</w:t>
        <w:br/>
        <w:t>Сағади - Нәдір.</w:t>
        <w:br/>
        <w:t>Қайрат - Айдар.</w:t>
        <w:br/>
        <w:t>Оспан - Сапи молла (Шәмшиден, Пәуен).</w:t>
        <w:br/>
        <w:t>Ееее абеаобари 229</w:t>
        <w:br/>
        <w:t>.Жамантай - Ақым (Қазақбай, Аманбай, Болат), Галина</w:t>
        <w:br/>
        <w:t>(Ардақ). ;</w:t>
        <w:br/>
        <w:t>Қазақбай - Дмитрий.</w:t>
        <w:br/>
        <w:t>Аманбай - Руслан.</w:t>
        <w:br/>
        <w:t>Ордабай - Асқар: (Шақа), Қошан (Құрманғали, “Әліш,</w:t>
        <w:br/>
        <w:t>Көкіш), Бұқпаш (Асан; Қасен, Шайқы):</w:t>
        <w:br/>
        <w:t>Шақа- Егінбай (Төлеген).</w:t>
        <w:br/>
        <w:t>Төлеген - Темірлан.</w:t>
        <w:br/>
        <w:t>Құрманғали - Қаби (Әсет).</w:t>
        <w:br/>
        <w:t>Дерек.. Қаби, Құрманғалиұлы. Алматы малдәрігерлік</w:t>
        <w:br/>
        <w:t>институтын бітіріп, көп жылдар Қарағанды облысында:мал</w:t>
        <w:br/>
        <w:t>дәрігері болып қызмет істеді, қазір зейнеткер, баласы. Әсет</w:t>
        <w:br/>
        <w:t>Қазақстан Республикасының Әділет министрлігінде жауапты</w:t>
        <w:br/>
        <w:t>қызметкер. 2...</w:t>
        <w:br/>
        <w:t>Әсет- Әділ. ы</w:t>
        <w:br/>
        <w:t>Қасен - Әлімтай, Нұртөлеу (Ерсін, Ержан, Мейрам, Ер-</w:t>
        <w:br/>
        <w:t>лан). й</w:t>
        <w:br/>
        <w:t>Ерсін - Құсайын.</w:t>
        <w:br/>
        <w:t>Ержан - Нариман.</w:t>
        <w:br/>
        <w:t>Мейрам - Мейірман.</w:t>
        <w:br/>
        <w:t>Жандарбек - Бөкеш.</w:t>
        <w:br/>
        <w:t>Айдарбек - Асылбек (Садық).</w:t>
        <w:br/>
        <w:t>Шодыр - -Қопай (Ахмет, Жүніс, Сүлеймен), Мақан, Дос,</w:t>
      </w:r>
    </w:p>
    <w:p>
      <w:r>
        <w:t>Шоқай, Мұстафа.</w:t>
        <w:br/>
        <w:t>Ахмет - Бекше (Қабыкен), Епеусіз, Төлеубек,</w:t>
        <w:br/>
        <w:t>Қабыкен-- Орал (Ерден, Ерхан, Нұрлан).</w:t>
        <w:br/>
        <w:t>Ерден - Бекболат.</w:t>
        <w:br/>
        <w:t>Ерхан - Иманжүсіп.</w:t>
        <w:br/>
        <w:t>Жүніс - Қанар (Қабдырахман, Қабдолла), Құсайын (Ра-</w:t>
        <w:br/>
        <w:t>мазан, Құрман), Жапар. “</w:t>
        <w:br/>
        <w:t>Қабдолла - Марат (Кәрім).</w:t>
        <w:br/>
        <w:t>Құрман--Мәулет, Мәулен.“</w:t>
        <w:br/>
        <w:t>Сүлеймен - Жанәбіл (Әбіл, Барлыбай; Пайруз, Олжабай).</w:t>
        <w:br/>
        <w:t>Еден ейелқбари 237</w:t>
        <w:br/>
        <w:t>Дерек..: Ғалымтай, Бақтиярұлы... Қазақ КСР-нің халық</w:t>
        <w:br/>
        <w:t>ағарту ісінің үздік қызметкері.</w:t>
        <w:br/>
        <w:t>Нұркен Ғалымтайұлы Қарағанды: әкімі. жанындағы</w:t>
        <w:br/>
        <w:t>«Қарағанды қаласының кәсіпкерлік бөлімі» мемлекеттік</w:t>
        <w:br/>
        <w:t>мекемесінің бастығын 222 2&lt;: тыр? ар жі</w:t>
        <w:br/>
        <w:t>Бәйке--Ғани(Теміржан, Тұрсын, Шыныбек Мұхамбажан,</w:t>
        <w:br/>
        <w:t>Пәуен), Кәрімжан, Рақымжан.</w:t>
        <w:br/>
        <w:t>“Теміржан -- Азамат. &gt; :</w:t>
        <w:br/>
        <w:t>“Тұрсын"&lt; Төлеубек, Тұрар. -</w:t>
        <w:br/>
        <w:t>“Шыныбек - Қайыржан. 7:</w:t>
        <w:br/>
        <w:t>Мұхаметжан-- Қаныш.”</w:t>
        <w:br/>
        <w:t>Пәуен - Ғалымжан, Әділжан.</w:t>
        <w:br/>
        <w:t>Сүлеймен -- Аушахма (Зейлекбар); Әмиін, Хабибі.</w:t>
        <w:br/>
        <w:t>Зейлекбар - Зейнолла (т), Зейниден (Сайлау). ““</w:t>
        <w:br/>
        <w:t>Сайлау - Қалкен (Қаржас, Асылбек, Әлихан), “Қайыр</w:t>
        <w:br/>
        <w:t>(Алмас, Данияр, Қылыш, Ғалым), Сағидолла, Асқар (Дархан),</w:t>
        <w:br/>
        <w:t>Амангелді (Олжас, Диас), Асхат.</w:t>
        <w:br/>
        <w:t>Қаржас - Арғын.</w:t>
        <w:br/>
        <w:t>Асылбек - Рауан. сенде</w:t>
        <w:br/>
        <w:t>Дерек. Асылбек Қалкенұлы Е.Бөкетов атый</w:t>
        <w:br/>
        <w:t>Қарағанды мемлекеттік университетінде қызметі тей</w:t>
        <w:br/>
        <w:t>- Апмас- Дастан.</w:t>
        <w:br/>
        <w:t>“Есентай- бәйбішеден: Жоәнабіл, Мұқыш, Майтырҙс екінші</w:t>
        <w:br/>
        <w:t>әйелден: Мекен, Забан, Абаш, Мүбәш. %</w:t>
      </w:r>
    </w:p>
    <w:p>
      <w:r>
        <w:t>Жәнәбіл - Дінмұхамет (Сұра), Шәйбан (Баяп, Ноя ;</w:t>
        <w:br/>
        <w:t>Наян, Аян), Шәмек. 2</w:t>
        <w:br/>
        <w:t>Сұрап - Саят (Данат), Қайролла. і</w:t>
        <w:br/>
        <w:t>Мұқыш - Қасен (Қайкен, Берік, , Құрықбай),, Басәрә</w:t>
        <w:br/>
        <w:t>(Талғат, Серік), Бопан (Мәдениет, Серік). .</w:t>
        <w:br/>
        <w:t>Қайкен - Мирас..</w:t>
        <w:br/>
        <w:t>Берік - Әсет, Асхат, Ғабит.</w:t>
        <w:br/>
        <w:t>Серік -- ұрпақтары Семейде тұрады.</w:t>
        <w:br/>
        <w:t>234 Седес ?Жақсабаға, Қаржас ұрпақтары</w:t>
        <w:br/>
        <w:t>“Қанапия - Әбдікәрім (Шоқан, Айдос), Әділбек (Мәди),</w:t>
        <w:br/>
        <w:t>Тұяқ (Қуан).</w:t>
        <w:br/>
        <w:t>Жандыбай - Мақаш Өбекін шері) бтияқбан</w:t>
        <w:br/>
        <w:t>(Боқай), Әбдірахман (Бидайық).</w:t>
        <w:br/>
        <w:t>Кәкім -- Мұрат (Торғай, Сансызбай).</w:t>
        <w:br/>
        <w:t>Шертібай - Сартай (Ерғаш, Мейірхан, Асан, Ерлан),</w:t>
        <w:br/>
        <w:t>Серік (Талғат, Саят).</w:t>
        <w:br/>
        <w:t>Ерғаш - Айбек.</w:t>
        <w:br/>
        <w:t>ІМейірхан - Уәлихан..</w:t>
        <w:br/>
        <w:t>Боқай - Атақозы; Белгібай.</w:t>
        <w:br/>
        <w:t>Бидайық- Тәнкіс.</w:t>
        <w:br/>
        <w:t>Толыбай - Қарлыбай (Ибаділдә, Асқар, Қамар).</w:t>
        <w:br/>
        <w:t>ЗИбаділде - Сейілхан (Махмет).</w:t>
        <w:br/>
        <w:t>Асқар - Әмірхан, Базкен (Қамзе, Қаппас, Кабдалла;</w:t>
        <w:br/>
        <w:t>Қамбар), Фазылхан.</w:t>
        <w:br/>
        <w:t>Қамар - Қабыкен (Елеусіз).</w:t>
        <w:br/>
        <w:t>АӨтебай - Тінәлі (Балта, Темірбек, Сүлеймен), Тінібек</w:t>
        <w:br/>
        <w:t>(Есентай), Тіней, Мінәсіп (Бәкізе, Алсай, Нұржан, Қопа, Негер),</w:t>
        <w:br/>
        <w:t>Ноқай (бәйбішеден: Қуандық, Қарыспай; екінші әйелден:</w:t>
        <w:br/>
        <w:t>Қосағұл, Қожан), Өмірбек, Қаржау (Қошқарбай, Қажымұрат,</w:t>
        <w:br/>
        <w:t>Есеқырт), Мотай (Хакесе), Бапақ (Қабыкен, Қиқым), Сапақ</w:t>
        <w:br/>
        <w:t>(Ақан), Байдалы (Тайжан). :</w:t>
        <w:br/>
        <w:t>Дерек. Өтебай Кедейбайұлы ірі бай болған. Малы мен</w:t>
        <w:br/>
        <w:t>басы бірдей өскен адам. Екі әйелінен 11 ұлы болған. Өтебай</w:t>
        <w:br/>
        <w:t>Қанжығалы Бөгенбай батырдың шөбересі Саққұлақ биге құда</w:t>
        <w:br/>
        <w:t>болып келеді. Өтебай тоқсанға таянған кезде екі әйелінің</w:t>
        <w:br/>
        <w:t>үстіне тағы бір жиырмадағы қызды айттырып, 47 жылқыны</w:t>
        <w:br/>
        <w:t>қалың малға беріп қояды. Қалыңдық қыз жұртқа аты мәлім То-</w:t>
        <w:br/>
        <w:t>бия деген жыршы қыз екен. Оны айттырғанда; әдеттегі тоқал</w:t>
        <w:br/>
        <w:t>емес, басқа ретпен келіседі. Өл мынадай: байдың екі әйелі</w:t>
        <w:br/>
        <w:t>де жыр білмейді, сондықтан Өтебай қайтыс болғанда оның:</w:t>
      </w:r>
    </w:p>
    <w:p>
      <w:r>
        <w:t>жырсыз қалуы қиын, мұны ойлаған бай балаларына мұны</w:t>
        <w:br/>
        <w:t>йен адаақубари 231</w:t>
        <w:br/>
        <w:t>Жанкөт - Божақай (Құлыке), Шәйті (Сәдібек), Шыныбек</w:t>
        <w:br/>
        <w:t>(Сыпатай, Аушахман), Жолды (Шаймақ, Молдаш, Сабыр, Жа-</w:t>
        <w:br/>
        <w:t>маш), Қажыкей (Бықтай), Көккөз (Шәкіртай).</w:t>
        <w:br/>
        <w:t>Құлыке - Тәуекел (Қабыкеш), Тәуәбіл.</w:t>
        <w:br/>
        <w:t>Қабыкеш- Қанат, Серік.:</w:t>
        <w:br/>
        <w:t>Сәдібек - Ақан (Қали, Мұхаметжан, Бөле, “Асқар; Ма-</w:t>
        <w:br/>
        <w:t>рат).</w:t>
        <w:br/>
        <w:t>Қали - Ерлан, Нариман.</w:t>
        <w:br/>
        <w:t>Мұхаметжан - Нұрлан.</w:t>
        <w:br/>
        <w:t>Марат - Асхат, Олжас.”</w:t>
        <w:br/>
        <w:t>Сыпатай- Қиқым, Сиқым, Мықтыбай (Қалиасқар, Орда-</w:t>
        <w:br/>
        <w:t>бай).</w:t>
        <w:br/>
        <w:t>Дерек. Қалиасқар Мықтыбайұлы Бұқар” жырйу</w:t>
        <w:br/>
        <w:t>ауданындағы қазақ мектебінде мұғалім болып | қызмет</w:t>
        <w:br/>
        <w:t>атқарады, ақын, сазгер, журналист.</w:t>
        <w:br/>
        <w:t>Қалиасқар - Ақжан.</w:t>
        <w:br/>
        <w:t>Ордабай - Досай.</w:t>
        <w:br/>
        <w:t>Аушахман - Ғалым (Абдығалым)..</w:t>
        <w:br/>
        <w:t>Абдығалым -- Олжас (Мағжан).</w:t>
        <w:br/>
        <w:t>Шаймақ- (т).</w:t>
        <w:br/>
        <w:t>Молдаш - Мақыш, Қапсаттар (Сержан, Байжан, “Сар-</w:t>
        <w:br/>
        <w:t>жан).</w:t>
        <w:br/>
        <w:t>Байжан - Ақжол, Тайжан.</w:t>
        <w:br/>
        <w:t>Саржан - Қайсар.</w:t>
        <w:br/>
        <w:t>Бықтай - Алдаш (Нілдеш, Амангелді).</w:t>
        <w:br/>
        <w:t>Нілдеш - Дәулет (Нариман), Қаңат.</w:t>
        <w:br/>
        <w:t>Амангелді -- Мұрат, Асхат.</w:t>
        <w:br/>
        <w:t>Шәкіртай -- Қалдыбай. .</w:t>
        <w:br/>
        <w:t>Мәмбет - Қосшығұл (Иманбек, Майлықожа, Имантай</w:t>
        <w:br/>
        <w:t>(т), Медеу (т), Сопақ). “А</w:t>
        <w:br/>
        <w:t>Майлықожа - Қалилолла (Нәскен, Мырзан, Жарыйғаш),</w:t>
        <w:br/>
        <w:t>Рахметолла (Шарапат, Талғат, Рапағат).</w:t>
        <w:br/>
        <w:t>Нәскен - Бейсенай.</w:t>
      </w:r>
    </w:p>
    <w:p>
      <w:r>
        <w:t>238 (еее "Жақс«бағб. Қаржас ұрпақтары</w:t>
        <w:br/>
        <w:t>Забан - Болат (Нұрлан, Ерсін, Ерлан, Құсниден, Ержан,</w:t>
        <w:br/>
        <w:t>Ерхан, Жасұлан).</w:t>
        <w:br/>
        <w:t>Ерсін - Данияр.</w:t>
        <w:br/>
        <w:t>&gt;Ерлан - Арғын, Алшын.</w:t>
        <w:br/>
        <w:t>Құсниден - Дамир, Мейірлан, Ақжол.</w:t>
        <w:br/>
        <w:t>с Ерхан- Нұрсұлтан.</w:t>
        <w:br/>
        <w:t>Жасұлан - Еркебұлан.</w:t>
        <w:br/>
        <w:t>Дерек. Есентай Тінібекұлы өз заманында он алты жыл</w:t>
        <w:br/>
        <w:t>Баянауыл округінде болыс болған; Нұрлан Болатұлы Қазақстан</w:t>
        <w:br/>
        <w:t>Республикасының Көлік министрлігінде қызмет істейді; Ерсін</w:t>
        <w:br/>
        <w:t>мен Ерлан және Құсниден мен Ержан Болатұлдары жеке</w:t>
        <w:br/>
        <w:t>кәсіпкерлер.</w:t>
        <w:br/>
        <w:t>Бәкізе - Досар (Жұмат), Балқожа (Иманбай, Боранбай).</w:t>
        <w:br/>
        <w:t>“Жұмат - Қуанышбай (Болат, Қуан, Саян). .</w:t>
        <w:br/>
        <w:t>Иманбай - Сайран (Қорған, Мұхаметжан, Дулат).</w:t>
        <w:br/>
        <w:t>“Боранбай -(т).</w:t>
        <w:br/>
        <w:t>“Алсай-(т).</w:t>
        <w:br/>
        <w:t>Нұржан - Сәду (Әмірхан).</w:t>
        <w:br/>
        <w:t>Әмірхан - Шопанай (Төлеу, Ерсін).</w:t>
        <w:br/>
        <w:t>Дерек. Шопанай Әмірханұлы (1923-1993 жж.) Ұлы Отан</w:t>
        <w:br/>
        <w:t>соғысының және еңбек ардагері; 1942 жылы Кушка қаласында</w:t>
        <w:br/>
        <w:t>пулеметшілер училишесін бітіріп, 2-ші Беларус майданының</w:t>
        <w:br/>
        <w:t>130 Могилев дивизиясының 108 атқыштар полкінде взвод</w:t>
        <w:br/>
        <w:t>командиры болған. Соғыста көрсеткен ерлігі үшін Қызыл</w:t>
        <w:br/>
        <w:t>Жұлдыз орденімен марапатталған. 1960 жылы Алматыдағы</w:t>
        <w:br/>
        <w:t>Жоғарғы партия мектебін үздік бағамен бітіреді. 1961 жылы</w:t>
        <w:br/>
        <w:t>Шопанай ағай Қазақ КСР Ауыл шаруашылық министрлігінің</w:t>
        <w:br/>
        <w:t>бұйрығымен Қ.Бабаев пен Үлгі колхоздарының негізінде</w:t>
        <w:br/>
        <w:t>құрылған Қ.Бабаев атындағы совхоздың алғашқы директорн</w:t>
        <w:br/>
        <w:t>қызметіне тағайындалды.</w:t>
        <w:br/>
        <w:t>Шопанай Әмірханұлы бабасы Бұқар жыраудың зираты-</w:t>
        <w:br/>
        <w:t>на көрнекті кесене орнату мен оның туған күніне арналған</w:t>
        <w:br/>
        <w:t>мерейтой шараларын республикалық көлемде өткізу мәселе-</w:t>
        <w:br/>
        <w:t>255</w:t>
        <w:br/>
        <w:t>ҚАРЖАС</w:t>
        <w:br/>
        <w:t>Мәмбетәлі .</w:t>
        <w:br/>
        <w:t>Жолымбет Г</w:t>
        <w:br/>
        <w:t>Таңат Ш Гг Келімбет ..</w:t>
        <w:br/>
        <w:t>Сатылған</w:t>
        <w:br/>
        <w:t>Тілеуімбет |</w:t>
        <w:br/>
        <w:t>Жансары</w:t>
      </w:r>
    </w:p>
    <w:p>
      <w:r>
        <w:t>ШІ</w:t>
        <w:br/>
        <w:t>Қоныс Бегімбет.</w:t>
        <w:br/>
        <w:t>Мәмбет</w:t>
        <w:br/>
        <w:t>Ш</w:t>
        <w:br/>
        <w:t>3-сурет. Қаржастың шөпшегіне дейінгі генеологиялық түзілісі</w:t>
        <w:br/>
        <w:t>Қарқаралы ст. 2</w:t>
        <w:br/>
        <w:t>1-сурет. Баянауыл сыртқы округі қазақтарының ХІХ ғасырдың</w:t>
        <w:br/>
        <w:t>бірінші жартысындағы қысқы және жазғы қоңыстарының картасы.</w:t>
        <w:br/>
        <w:t>р: ) асентиіндер, ГЕЕЙманДар;</w:t>
        <w:br/>
        <w:t>Масштаб: 1см - 33 шақырым</w:t>
        <w:br/>
        <w:t>ауы./ ЕБ.</w:t>
        <w:br/>
        <w:t>ее 2- Сатылған - алтынто ылардың. жайла</w:t>
        <w:br/>
        <w:t>ААА 1- Құлеке и татытыр иА2к)</w:t>
        <w:br/>
        <w:t>АЛА 2- Сатылған. -</w:t>
        <w:br/>
        <w:t>2123</w:t>
        <w:br/>
        <w:t>е - Бекеттер.</w:t>
        <w:br/>
        <w:t>|4 - Елді мекендер.</w:t>
        <w:br/>
        <w:t>ың қыстауы.</w:t>
        <w:br/>
        <w:t>2 екедиауяары 243.</w:t>
        <w:br/>
        <w:t>Жақыпбек--Құрмаш (Жәкен, Болат).</w:t>
        <w:br/>
        <w:t>Ақыш- Жетпісбай (Сағынтай).</w:t>
        <w:br/>
        <w:t>Әкіш -- Екпінтай (Ерсін, Назар, Амангелді):-:</w:t>
        <w:br/>
        <w:t>Бектен - Данышпан (Дастан), Егеубай (Рүстем):</w:t>
        <w:br/>
        <w:t>Төлепберген - Шәйкен (Есенжол, Аманжол; :Айтқожа,</w:t>
        <w:br/>
        <w:t>Байқожа, Амангелді, Жангелді). “:</w:t>
        <w:br/>
        <w:t>Есенжол- Ербол.</w:t>
        <w:br/>
        <w:t>Аманжол - Әсет, Нұрым, Бейбіт.</w:t>
        <w:br/>
        <w:t>Айтқожа - Бозғұлан, Ерғұлан;”</w:t>
        <w:br/>
        <w:t>Байқожа - Дархан; Бауыржан:</w:t>
        <w:br/>
        <w:t>Амангелді - Асылхан, Әділхан. .</w:t>
        <w:br/>
        <w:t>Дерек. Аманжол Шэйкенұлы Бұқар жырау ауданық Кер-</w:t>
        <w:br/>
        <w:t>ней ауылындағы орта:-мектептің директоры. :</w:t>
        <w:br/>
        <w:t>Арыстанбек - Тайлан (Байжан), Таймс “Танабай),</w:t>
        <w:br/>
        <w:t>Қойлыбай (Махамбет; Көйлек), Шабар.</w:t>
        <w:br/>
        <w:t>-Байжан - Нұрпейіс (Иманмәлік).</w:t>
        <w:br/>
        <w:t>Иманмәлік--Әли (Жанат), Адамбай.</w:t>
        <w:br/>
        <w:t>Танабай --.Шөптібай (Райымбек, Балташ); “Садуақас</w:t>
        <w:br/>
        <w:t>(Әрін, Төлеген). “&gt;</w:t>
        <w:br/>
        <w:t>Райымбек- Мақсұт.</w:t>
        <w:br/>
        <w:t>Балташ- Алпыс.</w:t>
        <w:br/>
        <w:t>Әрін - Төлеш, Бейсенбек (Еркін, Болат), Бейсен.</w:t>
        <w:br/>
        <w:t>Дерек. Бейсенбекұлы Еркін Жезқазған қаласындалұрады,</w:t>
      </w:r>
    </w:p>
    <w:p>
      <w:r>
        <w:t>ғылым докторы, профессор.</w:t>
        <w:br/>
        <w:t>Төлеген -- Мейрам.</w:t>
        <w:br/>
        <w:t>Махамбет - Смағұл:</w:t>
        <w:br/>
        <w:t>Көйлек - Әлиәкбар (Шайжан).</w:t>
        <w:br/>
        <w:t>Бекбол - Түсіп, Хасен. .</w:t>
        <w:br/>
        <w:t>Жәмеке -Әлібек (Шотай), Айбек (Көтібақ, Кішкей):;</w:t>
        <w:br/>
        <w:t>Шотай -- Алпысбай (Баптай), Дүйсенбі (Ахмет).:2</w:t>
        <w:br/>
        <w:t>Балтай -- Бақи:</w:t>
        <w:br/>
        <w:t>Ахмет-- Әшкен (Амантай; Жәлелтай, Кәмәлиден).</w:t>
        <w:br/>
        <w:t>246 (ебее ТҰЕақенбаг8. Қаржас ұрпақтары</w:t>
        <w:br/>
        <w:t>Ыбырай (Ыбыш) - Қанапия (Смайыл, Қайролла, Зейнол-</w:t>
        <w:br/>
        <w:t>ла, Қабиболла, Нығмет); Темірболат (Ғалихан; Ербол, Талғат,</w:t>
        <w:br/>
        <w:t>Уәлихан; Жұмабек).</w:t>
        <w:br/>
        <w:t>Смайыл - Азамат, Нұрбек.</w:t>
        <w:br/>
        <w:t>Қайролла - Амандық.</w:t>
        <w:br/>
        <w:t>Зейнолла - Думан.</w:t>
        <w:br/>
        <w:t>Нығмет- Әлішер.</w:t>
        <w:br/>
        <w:t>Ербол- Темірлан.</w:t>
        <w:br/>
        <w:t>Талғат - Ілияс, Дияс.</w:t>
        <w:br/>
        <w:t>Жұмабек - Рақат.</w:t>
        <w:br/>
        <w:t>Мейірман - Қасым, Қанат (Аңсар), Қуат.</w:t>
        <w:br/>
        <w:t>Баймақан - Ғұбайділдә (Қайролла).</w:t>
        <w:br/>
        <w:t>Қайролла - Ерсін, Ерлан.</w:t>
        <w:br/>
        <w:t>Әшірбек -- Нұрғали, Жиенбай.</w:t>
        <w:br/>
        <w:t>Ахмет - Сәрсек (Дүйсенбек).</w:t>
        <w:br/>
        <w:t>Дүйсенбек - Нұрсұлтан.</w:t>
        <w:br/>
        <w:t>“Сыздық - Тайтөлеу (Мұқтар, Серік, Сембай, Амантай),</w:t>
        <w:br/>
        <w:t>Тезекбай (Сартай, Имантай, Жамантай).</w:t>
        <w:br/>
        <w:t>Мұқтар - Қуаныш.</w:t>
        <w:br/>
        <w:t>“Серік - Азамат, Қуандық.</w:t>
        <w:br/>
        <w:t>Сембай - Бауыржан.</w:t>
        <w:br/>
        <w:t>Амантай- Есен.</w:t>
        <w:br/>
        <w:t>Сартай- Дастан.</w:t>
        <w:br/>
        <w:t>“Имантай - Рүстем.</w:t>
        <w:br/>
        <w:t>“Жамантай - Нұртай, Данияр, Рүстам.</w:t>
        <w:br/>
        <w:t>Құдияр - Қабдығали (Құдайберген, Оспан).</w:t>
      </w:r>
    </w:p>
    <w:p>
      <w:r>
        <w:t>Құдайберген - Әнуарбек, Арман.</w:t>
        <w:br/>
        <w:t>Жақсылық - Құрымбай (Бекібай, Жұмабай).</w:t>
        <w:br/>
        <w:t>Бекібай - Мағауия (Қалымтай, Уәкітай), Бейсенбай</w:t>
        <w:br/>
        <w:t>(Садық), Зікірия (Барлыбай, Қабылбек, Қабылда):</w:t>
        <w:br/>
        <w:t>2 Уәкітай- Жақсылық (Нариман, Ержан).</w:t>
        <w:br/>
        <w:t>“Садық - Құндақ (Зұлқарнайын, Рапық, Тұқым).</w:t>
        <w:br/>
        <w:t>“Қабылбек - Әлихан (Данияр).</w:t>
        <w:br/>
        <w:t>254 (сеге "Ұақсябагб. Қаржас ұрпақтары</w:t>
        <w:br/>
        <w:t>Баянауыл</w:t>
        <w:br/>
        <w:t>Саумалкөл</w:t>
        <w:br/>
        <w:t>Құмдыкөл</w:t>
        <w:br/>
        <w:t>Тұз көлі</w:t>
        <w:br/>
        <w:t>- сурет. Кейбір Қаржас аталарының қоныстары.</w:t>
        <w:br/>
        <w:t>2. белгілер: 1 - Асыл Кырбасұлының (Жәдігер тегі) мекені</w:t>
        <w:br/>
        <w:t>Итжатпас; 2- Сәтбай Шөтікұлының мекені;</w:t>
        <w:br/>
        <w:t>3- Сәдуақас Мұсаұлының мекені; 4 - Далба болыстығының жері</w:t>
        <w:br/>
        <w:t>- Байболат Дәулетұлы ұрпақтарының мекені</w:t>
        <w:br/>
        <w:t>- Жиенәлі Акшаұлы ұрпақтарының мекені</w:t>
        <w:br/>
        <w:t>240</w:t>
        <w:br/>
        <w:t>(еее "Жақенбяей. Қаржас ұрпақтары</w:t>
        <w:br/>
        <w:t>Сәбира - (т).</w:t>
        <w:br/>
        <w:t>Ақыш- Ғабдолла (Дархан, арын; Еншымф</w:t>
        <w:br/>
        <w:t>Дархан - Диас.</w:t>
        <w:br/>
        <w:t>Дерек. Ғабдолла Ақышұлы Қарағандыдағы Е.Бөкетов</w:t>
        <w:br/>
        <w:t>атындағы мемлекеттік университетінің каферда меңгерушісі;</w:t>
        <w:br/>
        <w:t>физика-математика ғылымдарының кандидаты, доцент» )</w:t>
        <w:br/>
        <w:t>Қосағұл- Көпбай (Сәлдебай).</w:t>
        <w:br/>
        <w:t>Сәлдебай - Ораз (Ерғанат).</w:t>
        <w:br/>
        <w:t>Қожан - Бектай (т).</w:t>
        <w:br/>
        <w:t>“Өмірбек- (т).</w:t>
        <w:br/>
        <w:t>Қошқарбай - Рақымтай, Төкіш.</w:t>
        <w:br/>
        <w:t>Қажымұрат - Қапиялы. )</w:t>
        <w:br/>
        <w:t>Есеқұрт - Қасен, Құсайын.</w:t>
        <w:br/>
        <w:t>“Хакесе - Еламан.</w:t>
        <w:br/>
        <w:t>“Қиқым -- Тұрлан (Жаңабай, Амангелді, Жісұйан),</w:t>
      </w:r>
    </w:p>
    <w:p>
      <w:r>
        <w:t>Амангелді-- Мәрлен.</w:t>
        <w:br/>
        <w:t>Ақан- Нұрлан (Нұртай, Ертай, Естай; Қайыртай).</w:t>
        <w:br/>
        <w:t>Нұртай - Сұңқар, Асқар, Бұқар.</w:t>
        <w:br/>
        <w:t>Естай - Абылай.</w:t>
        <w:br/>
        <w:t>Тайжан - Жұмақай (Нұрғали, Жұмаділда).</w:t>
        <w:br/>
        <w:t>Нұрғали - Саят (Асхат), Қазыкен (Асқар), Қайыр, Аман</w:t>
        <w:br/>
        <w:t>(Әлібек), Мереке, Қайрат (Асылбек, Ерназар).</w:t>
        <w:br/>
        <w:t>Дерек. Қазыкен Нұрғалиұлы қазіргі Бұқар жырау ауда-</w:t>
        <w:br/>
        <w:t>нында көп жылдар бойы бас дәрігер болып қызмет атқарды</w:t>
        <w:br/>
        <w:t>(мамандығы -- хирург).</w:t>
        <w:br/>
        <w:t>Жұмаділда - Заман (Қанат, Болат, Дулат, Жанат), Қанағат</w:t>
        <w:br/>
        <w:t>(Жәнібек).</w:t>
        <w:br/>
        <w:t>Баянды-(т).</w:t>
        <w:br/>
        <w:t>Баяс - Шаяш (Сармантай, Ахмет, Үсен, Қаржаубай).</w:t>
        <w:br/>
        <w:t>Сармантай - Кәкен (Әбу), Кәбіш (Зап).</w:t>
        <w:br/>
        <w:t>Әбу - Сапар, Сәкен, Талғат, Қапар, Дат, Сауран, Сәбит.</w:t>
        <w:br/>
        <w:t>Зап - Темірлан, Нұрболат, Мейрам, Бақтыбай.</w:t>
        <w:br/>
        <w:t>Сйан адпақийара 249</w:t>
        <w:br/>
        <w:t>Құсайын - Ербол, Қайрат, Азамат.</w:t>
        <w:br/>
        <w:t>Ерғали - Мейрам, Айдос.</w:t>
        <w:br/>
        <w:t>Ағынтай - Тасболат.</w:t>
        <w:br/>
        <w:t>Қажымұрат - Сұлтанмахмұт.</w:t>
        <w:br/>
        <w:t>Ермұрат - Рустем.</w:t>
        <w:br/>
        <w:t>Жанболат-- Әмірхан.</w:t>
        <w:br/>
        <w:t>. Мұқан -- Мүбәрак (Сейітахмет).</w:t>
        <w:br/>
        <w:t>Сейітахмет - Ербол, Марат.</w:t>
        <w:br/>
        <w:t>Ержан - Ерғали (Айтқазы, Мұса).</w:t>
        <w:br/>
        <w:t>Теке - ұрпақтары .Түрікменстанда болуы мүмкін:</w:t>
        <w:br/>
        <w:t>Мырзакелді - Төрегелді (Молдабек, Қайырбек, Әшірбек;</w:t>
        <w:br/>
        <w:t>Шәріпбек, Райымбек, Батыр, Жұмаш), Төребай.</w:t>
        <w:br/>
        <w:t>Қайырбек - Айтбай, Айшықай.</w:t>
        <w:br/>
        <w:t>Райымбек - Қасқырбай: )</w:t>
        <w:br/>
        <w:t>Мыңжасар - Қожакелді (Сексенбай).</w:t>
        <w:br/>
        <w:t>Сексенбай -- Есен (Сағындық), Тұрмыс (Жұматай)./</w:t>
        <w:br/>
        <w:t>Сағындық- Сәулебай (Олжабай);</w:t>
        <w:br/>
        <w:t>Олжабай - Дәурен.&gt; )</w:t>
        <w:br/>
        <w:t>Жұматай - Қабылбек (Ертіс, Ерболат, Тасболат;</w:t>
        <w:br/>
        <w:t>Нұрболат).</w:t>
      </w:r>
    </w:p>
    <w:p>
      <w:r>
        <w:t>Ерболат- Әбілқайыр, Арыстанбай, Кәкім.</w:t>
        <w:br/>
        <w:t>Тасболат - Еділ, Азамат. .</w:t>
        <w:br/>
        <w:t>Келімбет - Алшағыр ...</w:t>
        <w:br/>
        <w:t>Дерек. Келімбет атаның ұрпақтары 1727 жылы қаржастар</w:t>
        <w:br/>
        <w:t>Сәти батырдың басшылығымен Қаратау. өңірінен Сарыарқаға</w:t>
        <w:br/>
        <w:t>қоныс аударғанда Жиделібайсынға кетіпті.</w:t>
        <w:br/>
        <w:t>Көйлек (Шайжан), Әлиакпар (т).</w:t>
        <w:br/>
        <w:t>Бегімбет - Ақпанбет (т), Махамбет (Смағұл; Смайыл),</w:t>
        <w:br/>
        <w:t>Смағұл - Нәскен (т); Аманжол: (Есей), Таңбай (Ерсін; Без</w:t>
        <w:br/>
        <w:t>лан), Ырысбай (Мұрат).</w:t>
        <w:br/>
        <w:t>Ерсін - Ернар.</w:t>
        <w:br/>
        <w:t>248 (еден ?Еақсабаей. Қаржас ұрпақтары</w:t>
        <w:br/>
        <w:t>Бексейіт - Әбусағат (Амангелді, Есіркеп, Қайыргелді,</w:t>
        <w:br/>
        <w:t>Бауыржан, Иманзуфар, Сәтбек, Кенжеғали), Болтай (Қыздар),</w:t>
        <w:br/>
        <w:t>Аманжол (Есенгелді, Есенғали). Балтабай:</w:t>
        <w:br/>
        <w:t>Амангелді - Талғат (Ерғали), Қанат (Тұрар).</w:t>
        <w:br/>
        <w:t>Есіркеп - Қабдолла (Бейбарыс).</w:t>
        <w:br/>
        <w:t>Қайыргелді - Мұрат.</w:t>
        <w:br/>
        <w:t>Бауыржан -- Нұржан, Бақытжан (Расул):</w:t>
        <w:br/>
        <w:t>Иманзуфар - Ырысбек.</w:t>
        <w:br/>
        <w:t>Кенжеғали - Абай, Арман.</w:t>
        <w:br/>
        <w:t>Есенгелді - Дархан, Досхан.</w:t>
        <w:br/>
        <w:t>Серік - Тілеуберген (Боранбай, Азамат), Айтбай</w:t>
        <w:br/>
        <w:t>(Темірболат, Жанболат), Амантай (Мұрат). )</w:t>
        <w:br/>
        <w:t>Ақшалақ - Тұрсын (Қабдысалім).</w:t>
        <w:br/>
        <w:t>Жүзбай - Тұрымбай (Бектемір, Есжан, Жанбекен,</w:t>
        <w:br/>
        <w:t>Қозыбағар), Құрымбай”, Тұраналы, Жұрымбет, Сіңірбай..</w:t>
        <w:br/>
        <w:t>Бектемір - Молдаш (Мақсуди, Сұлтанмахмұт), Қази</w:t>
        <w:br/>
        <w:t>(Нұрахмет, Қабыкен, Әбікен, Бәзікен), Қали (Бақи, Сақи,</w:t>
        <w:br/>
        <w:t>Рақымжан, Ғапур, Шарапат), Толым.</w:t>
        <w:br/>
        <w:t>Нұрахмет - Дінислам, Ғабислам, Мәрияш қыз. .</w:t>
        <w:br/>
        <w:t>Бақи- Қайыржан (Руслан), Кәрім, Болат, Ғалым.</w:t>
        <w:br/>
        <w:t>.Жанбекен - Қамбал (Рақым).</w:t>
        <w:br/>
        <w:t>Рақым - Айып. )</w:t>
        <w:br/>
        <w:t>Қозыбағар - Райымбек (Мұсанбай), Жақып (Тұрар).</w:t>
        <w:br/>
        <w:t>Мұсанбай - Рафайыл.</w:t>
      </w:r>
    </w:p>
    <w:p>
      <w:r>
        <w:t>Бозбай - (т).</w:t>
        <w:br/>
        <w:t>Ырғалы- (т).</w:t>
        <w:br/>
        <w:t>Өтебек - Сәрсен (Садуақас, Жүсіп, Құсайын, Смағұл),</w:t>
        <w:br/>
        <w:t>Сүлеймен (Мұқан, Мұхамедсадық), Сыздық (Ерназар, Жау-</w:t>
        <w:br/>
        <w:t>кен, Ержан). )</w:t>
        <w:br/>
        <w:t>Садуақас - Рамазан (Құсайын, Тілеу, Ерғали, Ағынтай,</w:t>
        <w:br/>
        <w:t>Қажымұрат, Ермұрат, Жанболат, Бекболат), Мағзұм. ”</w:t>
        <w:br/>
        <w:t>"% Құрымбай - ақын болған, Бұқар бабасының жырларын сақтаған. Лақап аты -</w:t>
        <w:br/>
        <w:t>Кұреке.</w:t>
        <w:br/>
        <w:t>252 Себе ТЖақсмбаеб. Қаржас ұрпақтары</w:t>
        <w:br/>
        <w:t>Г Жолымбет, Анай, Т .</w:t>
        <w:br/>
        <w:t>Хо 8-әкімшілік ауыл |31 Алтынторы 241195 1172</w:t>
        <w:br/>
        <w:t>Мо9 әкімшілік ауыл |25 1 Қозыбақ, Есназар ” 1150 840</w:t>
        <w:br/>
        <w:t>Барлығы 261 1712 10244</w:t>
        <w:br/>
        <w:t>) Баянауыл болыстығы ;</w:t>
        <w:br/>
        <w:t>Хе 1 әкімшілік ауыл 115 Ақша 122 785</w:t>
        <w:br/>
        <w:t>Уе 2 әкімшілік ауыл. 134 Ақша, Жиенәлі, Байболат | 219 11310</w:t>
        <w:br/>
        <w:t>Таңат, Дөрбеуіл, : ; Т</w:t>
        <w:br/>
        <w:t>УХ 3 әкімшілік ауыл |30 Қожамберді 155 | 1017</w:t>
        <w:br/>
        <w:t>Хе 4 экімшілік ауыл |31 Анай, Жанмырза 185 1057</w:t>
        <w:br/>
        <w:t>Уе5 әкімшілік ауыл 131 Анай, Жаулыбай 1126 815 :</w:t>
        <w:br/>
        <w:t>Уә 6 экімшілік ауыл |16 Жансары (Сатылған) 108 608</w:t>
        <w:br/>
        <w:t>Мамбет (Сатылған), Қ :</w:t>
        <w:br/>
        <w:t>Хо7 әкімшілік ауыл |22 Қожамберді 139 801</w:t>
        <w:br/>
        <w:t>Мо % әкімшілік ауыл |12 Өтеу (Сатылған) 85 465</w:t>
        <w:br/>
        <w:t>Барлығы 186 1139 (6858</w:t>
        <w:br/>
        <w:t>5-кестеден байқағанымыздай, Баянаула өңіріндегі екі</w:t>
        <w:br/>
        <w:t>болыстықтағы 2851 үйде 17102 Қаржас ұрпақтары тұрған,</w:t>
        <w:br/>
        <w:t>яғни әр үйде орташа есеппен 6 адам болған.</w:t>
        <w:br/>
        <w:t>Осылай дей тұрғанмен, 1897 жылы Павлодар уезінің</w:t>
        <w:br/>
        <w:t>басқа болыстарында тұрған қаржастарды жэне осы жылы</w:t>
        <w:br/>
        <w:t>патша үкіметі тарапынан жүргізілген санақтың шамамен 5 %</w:t>
        <w:br/>
        <w:t>қателігін есепке алғанда, ХІХ ғасырдың соңында көздері тірі</w:t>
        <w:br/>
        <w:t>Қаржас ұрпақтарының жалпы саны 20 мыңға жуық болған деп</w:t>
        <w:br/>
        <w:t>қорытынды жасауға болады.</w:t>
        <w:br/>
        <w:t>Емеуаялуйады 245</w:t>
        <w:br/>
        <w:t>Сарбас - Құлқара (Бісқақ); Құлмырза (Бәжік); Өзден</w:t>
        <w:br/>
        <w:t>(Түсіп, Асқар; Зейін), Байтемір (Мұхтар, Райымбек):</w:t>
        <w:br/>
        <w:t>Ысқақ - Ақылбек (Қаден, Болат, .Кәмә)/: Құлахмет</w:t>
        <w:br/>
        <w:t>(Қадылбек, Болатбек, Әділбек, кәкіндрір, Оразбек)».</w:t>
        <w:br/>
        <w:t>Кәден - Қайырбек.</w:t>
        <w:br/>
        <w:t>Қадылбек -- Қайырбек (Нұрлыбек, Айдын), Әдіге ҚНари-</w:t>
        <w:br/>
        <w:t>ман), Ардақ (Ғалым), Арғын (екі бала бар), Дулат: (</w:t>
      </w:r>
    </w:p>
    <w:p>
      <w:r>
        <w:t>Бәжік - Бейсек (Таяш).</w:t>
        <w:br/>
        <w:t>Түсіп - Шәмен (Рамазан), Бүзіар” (Талай “Қанат,</w:t>
        <w:br/>
        <w:t>Қабдолла). і</w:t>
        <w:br/>
        <w:t>Рамазан - “Мейрам. (Нұрсұлтан; Нұрлан); Ерлан</w:t>
        <w:br/>
        <w:t>Б увдардегі. 4 г шел Я 2;</w:t>
        <w:br/>
        <w:t>Асқар - Мекен (Жақсылық):</w:t>
        <w:br/>
        <w:t>Шілқоңыр - Күзембай” «АТұсіппай, Рақым), Тілеубай</w:t>
        <w:br/>
        <w:t>(Боқай), Елеусіз.</w:t>
        <w:br/>
        <w:t>Түсіпбай - Ахмет, Шахмет, , Қоқыш (Мүбәрак, “Тәбӛрок),</w:t>
        <w:br/>
        <w:t>Олжа.”</w:t>
        <w:br/>
        <w:t>Боқай- Сейдіғалым (Сәкен, Сіңу, Саят). )</w:t>
        <w:br/>
        <w:t>Бұқар жырау - Ақдербіс (Ізден, Жақсылық), “Жарылғап</w:t>
        <w:br/>
        <w:t>(Мыңбай, Жүзбай, Бозбай), Жанта (Ырғалы, Өтебек),”</w:t>
        <w:br/>
        <w:t>Дерек. Абылай ханның тапсырмасымен ОНЫҢ, Үлкен</w:t>
        <w:br/>
        <w:t>ұлы Уәли бастаған, құрамында Бұқар жыраудың, баласы,</w:t>
        <w:br/>
        <w:t>төртуылдың жас биі Жарылғап пен Жалайыр. руыңан, Қара би</w:t>
        <w:br/>
        <w:t>бар, қазақ елшілігі 1769 жылдың наурыз айында Қытайға. атта-</w:t>
        <w:br/>
        <w:t>нып, мамыр айының ортасында Бейжіңге (Пекинге), жетеді |99,</w:t>
        <w:br/>
        <w:t>2331. Сонымен, Жарылғап Пекинге барған алғашқы Қарки</w:t>
        <w:br/>
        <w:t>ұрпағы болып саналады. ;</w:t>
        <w:br/>
        <w:t>.-Ізден - Жантәре (Торбай, Баймақан; Мүлкібай) 5 антөре</w:t>
        <w:br/>
        <w:t>(Әшірбек), Бәшен (Ахмет, Сыздық), Жылқыбай (Данияр, “Ма-</w:t>
        <w:br/>
        <w:t>дияр, Құдияр). 2</w:t>
        <w:br/>
        <w:t>Торбай - Қадыр, Бібыргі, Тақаун, Нәдір, ахметылла</w:t>
        <w:br/>
        <w:t>(Мейірман).</w:t>
        <w:br/>
        <w:t>256 Сееее ТЖақсыбаеб. Қаржас ұрпақтары</w:t>
        <w:br/>
        <w:t>УІ. ҚАРЖАСТ; ЫҢ. АТАҚ ТЫ Ж ӨЛЕ</w:t>
        <w:br/>
        <w:t>ЗЕРДЕЛІ ҰРПАҚ! ТАРЫ 5</w:t>
        <w:br/>
        <w:t>Бұқар жырау</w:t>
        <w:br/>
        <w:t>Қалқаманұлы</w:t>
        <w:br/>
        <w:t>Бұқар жырау - Алтын-</w:t>
        <w:br/>
        <w:t>торы (Жолымбет) ұрпағы,</w:t>
        <w:br/>
        <w:t>Өзбекстандағы Бұқара қаласы</w:t>
        <w:br/>
        <w:t>маңындағы Елібай атты мекен-</w:t>
        <w:br/>
        <w:t>де 1685 жылы өмірге келіп, 1787</w:t>
        <w:br/>
        <w:t>жылы Баянаула өңіріндегі Дал-</w:t>
        <w:br/>
        <w:t>ба тауының солтүстік сілемінде</w:t>
        <w:br/>
        <w:t>қайтыс болады.</w:t>
        <w:br/>
        <w:t>Бұқар жырау - қазақ хал-</w:t>
        <w:br/>
        <w:t>қының тарихында мәңгі өшпес</w:t>
        <w:br/>
        <w:t>із қалдырған, халқымыздың</w:t>
        <w:br/>
        <w:t>бірлігі мен елдігін сақтап қалу жолында Абылай секілді аса</w:t>
        <w:br/>
        <w:t>дарынды ханның бас кеңесшісі санатында ерен еңбек сіңірген</w:t>
        <w:br/>
        <w:t>қоғам қайраткері, терең философиялық, парасатқа толы</w:t>
      </w:r>
    </w:p>
    <w:p>
      <w:r>
        <w:t>толғаулардың ақпа алыбы, айыр көмей, жез таңдай сәуегейі,</w:t>
        <w:br/>
        <w:t>өз заманында-ақ халқының ортасында «Көмекей әулие»</w:t>
        <w:br/>
        <w:t>атанған жырау. Атап айтқанда, ол - төл тарихымызда, Шоқан</w:t>
        <w:br/>
        <w:t>Уәлиханов жазғандай, «қазақтардың ерлік қылған дәуірінде»</w:t>
        <w:br/>
        <w:t>(1723-1780 жж.) ұлттық бірлікке жұмылдырудың арқасында</w:t>
        <w:br/>
        <w:t>жоңғар қалмақтарының тегеуірінді шабуылын тоқтатып,</w:t>
        <w:br/>
        <w:t>оларды жерімізден аластатуға, Қытай экспансиясына қарсы</w:t>
        <w:br/>
        <w:t>тұра білуге, Ресеймен ара-қатынасты жақсартуға, оңтүстіктегі</w:t>
        <w:br/>
        <w:t>көршілеріміз - қырғыздар мен қоқандықтардың да қыбын</w:t>
        <w:br/>
        <w:t>табуға дипломатиялық нақты үлес қосқан көреген мәмлегер.</w:t>
        <w:br/>
        <w:t>1992 жылдан Павлодар қаласында Бұқар жырау атындағы</w:t>
        <w:br/>
        <w:t>облыстық әдебиет және өнер мұражайы жұмыс істейді.</w:t>
        <w:br/>
        <w:t>242 (бГееее ?бақсабаед. Қаржас ұрпақтары</w:t>
        <w:br/>
        <w:t>Нұралы - Жұман (Жұмабай).</w:t>
        <w:br/>
        <w:t>Жұмабай- Мақұлбай (Бүркітбай, Өмірсал, ы тасаді Тен-</w:t>
        <w:br/>
        <w:t>текбай (Әген).</w:t>
        <w:br/>
        <w:t>Бүркітбай - Қайролла (лақап есімі - Кәллә).</w:t>
        <w:br/>
        <w:t>Мұрсал -- Тезекбай, Бекіш (Дәуіт, Мәнәп; Ақан; Ердос,</w:t>
        <w:br/>
        <w:t>Ысқақ, Ерхат), Кәкіш (Қабдолла, Шарапат, Асылхан, Ерхан,</w:t>
        <w:br/>
        <w:t>Райхан), Майдан (Әубәкір, Нұртас, Ерболат, Нұрболат).</w:t>
        <w:br/>
        <w:t>Құтпанай - Шортанбай (Қоңырбай, Шүкей, Бақы бай);</w:t>
        <w:br/>
        <w:t>Боташ (Алданғор).</w:t>
        <w:br/>
        <w:t>Бақыбай - Ниязбек (Қонақбай), Әміш.</w:t>
        <w:br/>
        <w:t>Қонақбай - Қайрат, Қайырбек, Қазыбек.</w:t>
        <w:br/>
        <w:t>Алданғор - Мұсабай (Кәмеш, Нүркен, Қабиден), Бейсен-</w:t>
        <w:br/>
        <w:t>бай (Садық, Құдабай), Сәрсебай.</w:t>
        <w:br/>
        <w:t>Кәмеш - Нұрахмет: (Бейсен), Сайхан (Әділет, Жұман,</w:t>
        <w:br/>
        <w:t>Иса), Ұлықбек (Ербол).</w:t>
        <w:br/>
        <w:t>Қабиден - Марат (Мұса), Ерлан.</w:t>
        <w:br/>
        <w:t>Күжір - Теңізбай (Бекқожа, Бұжыға, Бақай), Имам (До-</w:t>
        <w:br/>
        <w:t>скей).</w:t>
        <w:br/>
        <w:t>Бекқожа -- Есенғали (Абдрахман, Абай, Ерғали, Абылай),</w:t>
        <w:br/>
        <w:t>Құрманғали (Аманжол).</w:t>
        <w:br/>
        <w:t>Дерек. Есенғали Бекқожаұлы Қазақ КСР-нің оқу ағарту</w:t>
        <w:br/>
        <w:t>ісінің озық қызметкері, Үлгі Бүшілкеннің| мектеп директоры</w:t>
        <w:br/>
        <w:t>болған.</w:t>
        <w:br/>
        <w:t>Доскей - Тәшімбек (Жексембекд).</w:t>
        <w:br/>
        <w:t>Жексембек- Мұса (Алпыс, Жандос, Айдос), Иса(Әлібек),</w:t>
        <w:br/>
        <w:t>Серікбай (Жетпісбай).</w:t>
        <w:br/>
        <w:t>Сарт - Ізбас (Нүрілда).</w:t>
        <w:br/>
        <w:t>Нүрілдә - Қали, Қойшыбай.</w:t>
      </w:r>
    </w:p>
    <w:p>
      <w:r>
        <w:t>Кемел-Әбілда(Қажен, Төлеутай),Кәрімдос(Тұрсынхан),</w:t>
        <w:br/>
        <w:t>Қабай (Жақыпбек, Ақыш, Әкіш); Байділдә (Жүнісбек, Бектен),</w:t>
        <w:br/>
        <w:t>Өтеубай, Өтеулі (Түсіп, Төлепберген, Аяпберген).</w:t>
        <w:br/>
        <w:t>«Қажен- Хамит.</w:t>
        <w:br/>
        <w:t>ТПөнертан- Сағынтай (Нұртай, Ертай, Қазай, Қапай).</w:t>
        <w:br/>
        <w:t>250 Сссес ?Ұақсвбае6. Қаржас ұрпақтары</w:t>
        <w:br/>
        <w:t>Смайыл- (т).</w:t>
        <w:br/>
        <w:t>Шайжан- Ораз.</w:t>
        <w:br/>
        <w:t>Артық-ұрпақтары беймәлім.</w:t>
        <w:br/>
        <w:t>Соңғы дерек. 1727 жылы Сәти батыр бастаған қаржастар</w:t>
        <w:br/>
        <w:t>Қаратау өңірінен Сарыарқаға көшіп келе жатқанда жолшыбай</w:t>
        <w:br/>
        <w:t>оларға басқа бір рудың Тоқаш деген адамның көші қосылады.</w:t>
        <w:br/>
        <w:t>Содан қаржастар 1730 жылы Баянаула өңіріне келіп қоныс теп-</w:t>
        <w:br/>
        <w:t>кенде Тоқаштың отбасы Алтынторы ұрпақтарымен қоныстас</w:t>
        <w:br/>
        <w:t>болып орнығады. Кейін Тоқаштың ұрпақтары өздерін «алтын-</w:t>
        <w:br/>
        <w:t>торымыз» деп айта-тұғын болған.</w:t>
        <w:br/>
        <w:t>Енді осы Тоқаштың Алтынторы ұрпақтарымен бірге әсіп</w:t>
        <w:br/>
        <w:t>өрбіген ұрпақтарын таратып көрелік.</w:t>
        <w:br/>
        <w:t>Тоқаш - Байнияз (Қаметай), Шақшан (Жандай, Ақтай,</w:t>
        <w:br/>
        <w:t>Қасен), Балқұтты (Жүніс, Әлдебек, Шамшиден, Хамит).</w:t>
        <w:br/>
        <w:t>Қаметай - Құл (Ақтан), Қайып (Арқатай), Қаратай (Саят,</w:t>
        <w:br/>
        <w:t>Серік).</w:t>
        <w:br/>
        <w:t>Ақтан - Боркен, Қырбас, Қайсар.</w:t>
        <w:br/>
        <w:t>Арқатай - Мәлік.</w:t>
        <w:br/>
        <w:t>Жандай - Нұрбай, Майтан.</w:t>
        <w:br/>
        <w:t>Ақтай - Нұрбек.</w:t>
        <w:br/>
        <w:t>Қасен - Дүйсенбай (Болат), Смағұл (Ермек, Сайран,</w:t>
        <w:br/>
        <w:t>Жеңіс).</w:t>
        <w:br/>
        <w:t>Шамшиден- Райхан.</w:t>
        <w:br/>
        <w:t>Хамит- Үкібас, Рақымжан.</w:t>
        <w:br/>
        <w:t>Р.8. Осы кітапты 2008 жылғы сәуір айының 10 тәулігінде</w:t>
        <w:br/>
        <w:t>жазып болғанымда Екібастұз қаласында кездейсоқ жағдайда</w:t>
        <w:br/>
        <w:t>1986 жылы туған Аманжол деген жігітке жолығып, үйреншікті</w:t>
        <w:br/>
        <w:t>әдетпен одан қай рудың азаматы екенін сүрағанымда, ол:</w:t>
        <w:br/>
        <w:t>Еден ағалары 241</w:t>
        <w:br/>
        <w:t>Ахмет - Қасым (Қинаят; Балташ, Төлеш), Хасен (т).</w:t>
        <w:br/>
        <w:t>Үсен; Қаржаубай - (ту:</w:t>
      </w:r>
    </w:p>
    <w:p>
      <w:r>
        <w:t>Жолымбет -- Қойсары (Әлібек; : Айбек;:Маңыбай,</w:t>
        <w:br/>
        <w:t>Шындәулет); Қалқаман батыр (Бұқар жырау, Теке), Ырымбет"!</w:t>
        <w:br/>
        <w:t>(Ақан; Шақан; Шәлша); Назар (Қожаберген, шысы Дау:</w:t>
        <w:br/>
        <w:t>ым, Мыңжасар) --: лы “анийы</w:t>
        <w:br/>
        <w:t>“Маңыбай -- Бейсен (Жақсыбай, Үркімбай); Қарынбай</w:t>
        <w:br/>
        <w:t>(Жұман, Жамал, Алдаберген, Алшағыр, Оразәлі). %</w:t>
        <w:br/>
        <w:t>Жақсыбай - Мақан (Шүкі, Құсайын), Айткен Еңсебай,</w:t>
        <w:br/>
        <w:t>Кәрібай).</w:t>
        <w:br/>
        <w:t>“Кәрібай - Нұртай.</w:t>
        <w:br/>
        <w:t>Үркімбай -- Таути, Қалқаш (Қартабай), Ақанбек; Ыбрай: 8</w:t>
        <w:br/>
        <w:t>Жұман --Ботпай (Сүлей; Құсбек, Шәкен). ƏН</w:t>
        <w:br/>
        <w:t>Құсбек - Темірғали Ша Нұрлан; Ербол; Қуаныш;</w:t>
        <w:br/>
        <w:t>Ғалым).</w:t>
        <w:br/>
        <w:t>Дүйсен.- Мадияр.</w:t>
        <w:br/>
        <w:t>Ербол - Нұрасыл, Данияр.</w:t>
        <w:br/>
        <w:t>Шәкен -- Сағынай (Аманай; Қабдолла, Жанат);</w:t>
        <w:br/>
        <w:t>Жамал - Қали (Тұрсын).</w:t>
        <w:br/>
        <w:t>Алшағыр “- Мағұл (Еренғайып, Шұғаймн, Рақымдан,</w:t>
        <w:br/>
        <w:t>Ақбай): ;</w:t>
        <w:br/>
        <w:t>Ақбай- Имантай (Әділ; Қайкен.</w:t>
        <w:br/>
        <w:t>Оразәлі -- Құдайберген (Қасым)::.</w:t>
        <w:br/>
        <w:t>Қасым- Жүрсін, Олжа (Асыл).</w:t>
        <w:br/>
        <w:t>Шындәулет - Айту (бәйбішеден: Нұралы;:.Құтпанай;</w:t>
        <w:br/>
        <w:t>Күжір: екінші әйелден: Сарт, Кемел, Қожабай), Байту:(Ары-</w:t>
        <w:br/>
        <w:t>станбек, Бекбол, Жәмеке), Малту -(Байқоңыр,: Жаныоқыр,</w:t>
        <w:br/>
        <w:t>Телқоңыр; Сарбас; Шілқоңыр);: Жанту.</w:t>
        <w:br/>
        <w:t>Дерек. Айту- Шындәулетұлы:Орта жүзге белгілі; шешен</w:t>
        <w:br/>
        <w:t>болған (21,711.</w:t>
        <w:br/>
        <w:t>“ Ырымбет- бұл есім шежірелерде Ырсымбет; Ырысымбет деп әр түрлі: “жазылып</w:t>
        <w:br/>
        <w:t>жүр. Меніңше дұрысы - Ырымбет, )</w:t>
        <w:br/>
        <w:t>244 сә. (бөбее ТЖақсабаей, Қаржас ұрпақтары</w:t>
        <w:br/>
        <w:t>Амантай - Амангелді, . Марат, Асылбек;: “Қабдолла,</w:t>
        <w:br/>
        <w:t>Мақсұт. :</w:t>
        <w:br/>
        <w:t>Жәлелтай - Еркін; Ерлан:</w:t>
        <w:br/>
        <w:t>Кәмәлиден (Кәмәш) - Берік, Бейбіт, Нұрлан, Жүрсін.</w:t>
        <w:br/>
        <w:t>; Көтібақ - Бұғыбай.</w:t>
        <w:br/>
        <w:t>Кішкей - Мырзаспай (Тәукеш), Шоқай (Мұрсал, Әркей,</w:t>
      </w:r>
    </w:p>
    <w:p>
      <w:r>
        <w:t>Сәбит).</w:t>
        <w:br/>
        <w:t>Тәукеш - Түсіпбек (Нағман)..</w:t>
        <w:br/>
        <w:t>Нағман - Ақпай (Ибаділдә).</w:t>
        <w:br/>
        <w:t>Мұрсал - Қабдыманан (Нәби, Тілеу).</w:t>
        <w:br/>
        <w:t>Нәби - Айтбай, Мағауия, Мақсұт, Аман,: Мәди, -Мұрат,</w:t>
        <w:br/>
        <w:t>Қанағат.</w:t>
        <w:br/>
        <w:t>Тілеу - Бейсен, Әсет, Жұман, Дүйсен.</w:t>
        <w:br/>
        <w:t>“Әркей - Сыздық.</w:t>
        <w:br/>
        <w:t>Дерек. Амантай Әшкенұлы Ұлы. Отан (соғысының</w:t>
        <w:br/>
        <w:t>ардагері, өмірінің соңына дейін ұстаздық қызмет. атқарды;</w:t>
        <w:br/>
        <w:t>Жәлелтай Әшкенұлы Қ. Бабаев атындағы совхоз емханасының</w:t>
        <w:br/>
        <w:t>бас дәрігері болды; Еркін Жәлелтайұлы Алматы мемлекеттік</w:t>
        <w:br/>
        <w:t>энергетика институтын бітірген, жеке кәсіпкер.</w:t>
        <w:br/>
        <w:t>Сәбит - Хамит (Ысқақ, Хасен), Қабди (Қасым, Смағұл),</w:t>
        <w:br/>
        <w:t>Ысқақ - Марат (Нұрболат), Асхат, Мархау, Нұрхат (Ми-</w:t>
        <w:br/>
        <w:t>рас).</w:t>
        <w:br/>
        <w:t>Хасен- Елмир (Жалғас, Диас; дәуі); Асқар.</w:t>
        <w:br/>
        <w:t>Қасым - Жаңабай, Аман, Сағат, Нариман, Қанат.</w:t>
        <w:br/>
        <w:t>Смағұл - Рақман (Досан, Айдын), Балтабай, Сәрсенбай</w:t>
        <w:br/>
        <w:t>(Қуаныш), Бейсен, Дүйсен, Үсен, Асан, Мейрам.</w:t>
        <w:br/>
        <w:t>Дерек. Ысқақ Хамитұлы Қазақ КСР-нің халық ағарту</w:t>
        <w:br/>
        <w:t>ісінің озық қызметкері; Бейсен . Смағұлұлы Қазақстан</w:t>
        <w:br/>
        <w:t>Республикасының Төтенше жағдайлар министрлігінде бас-</w:t>
        <w:br/>
        <w:t>шы қызметкер; Сағат Қасымұлы «Тұран Әлем банкіде»» жау-</w:t>
        <w:br/>
        <w:t>апты қызмет істейді; Дүйсен Смағұлұлы Қ. Бабаев атындағы</w:t>
        <w:br/>
        <w:t>кеңшарындағы Үміткер -орта мектебінің директоры.</w:t>
        <w:br/>
        <w:t>Сееж ейиғқйарт 247:</w:t>
        <w:br/>
        <w:t>Қабылда-- Әбдікәрім (Қали).</w:t>
        <w:br/>
        <w:t>Қали-- Ерлан, Нұрлан, Қайролла.</w:t>
        <w:br/>
        <w:t>Жұмабай - Баба (ІҢәкет, Керім; Құсайын).</w:t>
        <w:br/>
        <w:t>Керім - Шарапат.</w:t>
        <w:br/>
        <w:t>Құсайын -- Имекеш.</w:t>
        <w:br/>
        <w:t>Мыңбай - бірінші әйелінен: Кенжебай, Шұқу: (Аүскей,</w:t>
        <w:br/>
        <w:t>Дөгер), Ұрқынбай;. екінші әйелінен: &gt; Өтеген“ Байбала);</w:t>
        <w:br/>
        <w:t>төртінші әйелінен: Дүйсенбай (Әли диуана, Манабай; Жады-</w:t>
        <w:br/>
        <w:t>рабай), Сарт (Шуман, Итен, Айдабол); бесінші әйелінен: Үкі,</w:t>
        <w:br/>
        <w:t>Байшоқ; алтыншы әйелінен: Өтеулі (Итбай, Ақшалақ)..</w:t>
        <w:br/>
        <w:t>Дерек. "Жарылғапұлы Мыңбай 9” әйел: алған, содан 15</w:t>
        <w:br/>
        <w:t>ұл туған екен. Оның үшінші; жетінші; сегізінші, Тоғызыншы</w:t>
        <w:br/>
        <w:t>әйелдерінен туған ұрпақтары Өзбекстанда қалыйты. Ал,</w:t>
      </w:r>
    </w:p>
    <w:p>
      <w:r>
        <w:t>бесінші әйелден туған” Үкі мен Байшоқты: Ұрпақтары</w:t>
        <w:br/>
        <w:t>Түрікменстанда болуы мүмкін. )</w:t>
        <w:br/>
        <w:t>-“Түскей &lt;&lt; Болтай, Мұхамедеәлім (Тыныс, Жұмабек).</w:t>
        <w:br/>
        <w:t>Тыныс- Асылан,”</w:t>
        <w:br/>
        <w:t>Жұмабек- іқойтыр,</w:t>
        <w:br/>
        <w:t>Байбала - Пұштақай, Аяпберген (Бөпежан, Оразбай,</w:t>
        <w:br/>
        <w:t>Рақымтай, Қадамбай, Қадыр).</w:t>
        <w:br/>
        <w:t>Дерек. Аяпбергенұлы Бөпежан (1917-2005 жж)з жоғары</w:t>
        <w:br/>
        <w:t>білімді, заң қызметкері болған, Ол. 20 жыл бойы академик</w:t>
        <w:br/>
        <w:t>Қаныш Сәтбаевтың көмекшісі болып” қызмет істеді.</w:t>
        <w:br/>
        <w:t>Қадамбай - Ахмет (Амантай), Батыр (Асылтай).</w:t>
        <w:br/>
        <w:t>Амантай - Мұхамед. БƏ</w:t>
        <w:br/>
        <w:t>Қадыр- Төлеу (Ержан).</w:t>
        <w:br/>
        <w:t>Әли диуана -- Қараш (Айтжан).</w:t>
        <w:br/>
        <w:t>Айтжан -- Байбала.</w:t>
        <w:br/>
        <w:t>Айдабол- . Жүнісбек, Шәөкетай (Төлеубек). |</w:t>
        <w:br/>
        <w:t>Төлеубек- Қуаныш (Әділ), Қуандық, Қайрат</w:t>
        <w:br/>
        <w:t>Итбай-Ырысқұл (Жансейіт, Нұрсейіт, Тоқсейіт, Бексейіт,</w:t>
        <w:br/>
        <w:t>Қойтеке, Серік, Мұрат).</w:t>
        <w:br/>
        <w:t>Еаенаанаубари 251</w:t>
        <w:br/>
        <w:t>«руым: Қаржас -- Алтынторы», - деп жауап берді. Содан соң,</w:t>
        <w:br/>
        <w:t>мен одан әкесінен бастап-ары қарай аталарын сұрағанымда,</w:t>
        <w:br/>
        <w:t>өкінішке орай, ол төртінші атасына дейін ғана білетін болып</w:t>
        <w:br/>
        <w:t>шықты. Жігіттің марқұм болған әкесі Бекежан Қарағанды</w:t>
        <w:br/>
        <w:t>облысының Осакаровка ауданында туып-өсіпті. Расында, бұл</w:t>
        <w:br/>
        <w:t>ауданда қазіргі таңда Мәмбетәліден тарайтын. Кедейбайдың</w:t>
        <w:br/>
        <w:t>немересі Алақай атаның ұрпақтары тұрады.</w:t>
        <w:br/>
        <w:t>Енді, осы жігіттің белгілі болған аталары: Алтынторы...</w:t>
        <w:br/>
        <w:t>Лұқпан, одан Сүйекбай, одан Нақышман, одан Бекежан, бдан</w:t>
        <w:br/>
        <w:t>Мансұр мен Аманжол. Нақышманның ұлдары: Берік, “Серік</w:t>
        <w:br/>
        <w:t>(Бауыржан), Бекежан, Бауыржан, Ержан.</w:t>
        <w:br/>
        <w:t>Қолда бар «ататек» тізімінде Алтынторы ұрпақтарының</w:t>
        <w:br/>
        <w:t>ішінде «Лұқпан» деген кісі жоқ. "Тегі, бұл ата ХХ ғасырдағы</w:t>
        <w:br/>
        <w:t>Қаржастың «шежіре шалдарының» қағаздарына түспей қалған</w:t>
        <w:br/>
        <w:t>сыңайлы. Міне, осындай жетіспестіктердің “де бар екенін айту</w:t>
        <w:br/>
        <w:t>лазым.</w:t>
        <w:br/>
        <w:t>2 Зкесіе</w:t>
        <w:br/>
        <w:t>Ақкелін және Баянауыл болыстықтарының</w:t>
        <w:br/>
        <w:t>1897 жылғы статистикалық мәліметтері (71, 94-108|</w:t>
        <w:br/>
        <w:t>Шаруа-</w:t>
        <w:br/>
        <w:t>шылық</w:t>
        <w:br/>
        <w:t>ауыл-</w:t>
      </w:r>
    </w:p>
    <w:p>
      <w:r>
        <w:t>дардың</w:t>
        <w:br/>
        <w:t>саны</w:t>
        <w:br/>
        <w:t>Ақкелін болыстығы</w:t>
        <w:br/>
        <w:t>Анай, Айдабол, Бабас,</w:t>
        <w:br/>
        <w:t>Бегендік 256 1617</w:t>
        <w:br/>
        <w:t>ж--| Анай, Талас 205</w:t>
        <w:br/>
        <w:t>Анай, Сатылған 15</w:t>
        <w:br/>
        <w:t>Жәдігер 174</w:t>
        <w:br/>
        <w:t>Өтен, Баян, Ақмырза,</w:t>
        <w:br/>
        <w:t>Анай 150 -|9і</w:t>
        <w:br/>
        <w:t>Бабас ШЕГІ 1588</w:t>
        <w:br/>
        <w:t>Анай, Алтынторы 185 1128</w:t>
        <w:br/>
        <w:t>Әкімшілік</w:t>
        <w:br/>
        <w:t>ауылдардың нөмірі</w:t>
        <w:br/>
        <w:t>Осы ауылдарда тұратын | дағы үй</w:t>
        <w:br/>
        <w:t>қаржастардың аталары</w:t>
        <w:br/>
        <w:t>Хв 1 әкімшілік ауыл</w:t>
        <w:br/>
        <w:t>Х&gt;2 әкімшілік ауыл</w:t>
        <w:br/>
        <w:t>Ме 3 әкімшілік ауыл</w:t>
        <w:br/>
        <w:t>Хе 4 әкімшілік ауыл 4а</w:t>
        <w:br/>
        <w:t>Хв 5 әкімшілік ауыл |20</w:t>
        <w:br/>
        <w:t>Ув 6 әкімшілік ауыл |43</w:t>
        <w:br/>
        <w:t>Х%7 әкімшілік ауыл |25</w:t>
        <w:br/>
        <w:t>Жайлбасбаҙ абакуйа лсәйе рефдеме афаалибады</w:t>
        <w:br/>
        <w:t>257</w:t>
        <w:br/>
        <w:t>1993 жылы Қарағанды облысы, Бұқаржырауауданындағы</w:t>
        <w:br/>
        <w:t>Қызылтас мекеніне жақын Шынқожа зиратында жырау баба-</w:t>
        <w:br/>
        <w:t>мыздың бейітіне граниттен күмбезінің биіктігі 24 м, диаметрі</w:t>
        <w:br/>
        <w:t>7 м, ені 7х7-м сәнді де Сәулетті кесене орнатылды, ал 2008</w:t>
        <w:br/>
        <w:t>жылы Қарағанды қаласының орталығында оған ескерткіш</w:t>
        <w:br/>
        <w:t>қойылды. Алматы, Қарағанды, Екібастұз қалаларында Бұқар</w:t>
        <w:br/>
        <w:t>жырау атына берілген көшелер бар.</w:t>
        <w:br/>
        <w:t>Шорман би</w:t>
        <w:br/>
        <w:t>Шорман (шын есімі -</w:t>
        <w:br/>
        <w:t>Жұмабай) Күшікұлы (1788-</w:t>
        <w:br/>
        <w:t>1837 жж.)- Құлеке... Мырзақұл</w:t>
        <w:br/>
        <w:t>ұрпағы, төбе би атанған</w:t>
        <w:br/>
        <w:t>тұғырлы тұлға. Жұмабай 14 жа-</w:t>
        <w:br/>
        <w:t>сында Уэли ханның дуалы ауы-</w:t>
        <w:br/>
        <w:t>зымен «Бала би» атанған. 1836-</w:t>
        <w:br/>
        <w:t>1837 жж. Баянауыл сыртқы</w:t>
        <w:br/>
        <w:t>округінің аға сұлтаны болды.</w:t>
      </w:r>
    </w:p>
    <w:p>
      <w:r>
        <w:t>Шорман ақылды, қара қылды</w:t>
        <w:br/>
        <w:t>қақ жарғандай әділ, сөзге ұста</w:t>
        <w:br/>
        <w:t>адам болған. Ол - сөздері ел</w:t>
        <w:br/>
        <w:t>аузында сақталған қазақтың</w:t>
        <w:br/>
        <w:t>белгілі шешендерінің бірі.</w:t>
        <w:br/>
        <w:t>Шорман бидің Ақтайлақ</w:t>
        <w:br/>
        <w:t>биге айтқаны:</w:t>
        <w:br/>
        <w:t>«Су анасы - бұлақ,</w:t>
        <w:br/>
        <w:t>Сөз анасы- құлақ.</w:t>
        <w:br/>
        <w:t>Жан кеудеге қонақ,</w:t>
        <w:br/>
        <w:t>Сол жанымды асырап жүрген</w:t>
        <w:br/>
        <w:t>Жалғыз достым - тамақ» |64, 186).</w:t>
        <w:br/>
        <w:t>Жадғдасйбад абақбв бәле үсбееее ұфалғуйарн 259</w:t>
        <w:br/>
        <w:t>Үкібай бидің зейін-зерде қабілеті жөнінде ел аузында</w:t>
        <w:br/>
        <w:t>мынадай әңгіме қалған.</w:t>
        <w:br/>
        <w:t>Баянаула округінің:-аға сұлтаны Мұса Шорманбвтің</w:t>
        <w:br/>
        <w:t>үйіне Омск қаласынан келген. бір орыс: -- Муса Чорманбвич;</w:t>
        <w:br/>
        <w:t>менің қоятын екі сұрағыма жауап бере алатын адам ауылыңда</w:t>
        <w:br/>
        <w:t>бар ма? Сұрақтарды тек сол адамға қоямын, - дейді. Сонда</w:t>
        <w:br/>
        <w:t>Мұса: - Бізде ондай адам бар! -- деп, Үкібай биге кісі Жіберіп, -</w:t>
        <w:br/>
        <w:t>мынау. келіп жатқан орыс осылай дейді, бұған "не дер екен</w:t>
        <w:br/>
        <w:t>біліп кел,-дейді. Сонда би: - Құдай бергенін алмаса; иншал-</w:t>
        <w:br/>
        <w:t>ла, орыстың сұрағына жауап беруге дайынмын, - депті: Мұны</w:t>
        <w:br/>
        <w:t>естіген Мұса мырза қасына орысты ерітіп, Үкібай бидің ауы:</w:t>
        <w:br/>
        <w:t>лына келеді. Сондағы орыстың қойған сұрақтары:</w:t>
        <w:br/>
        <w:t>Құдай бар ма, әлде жоқ па? Ал, ол бар болса, көкте ме,</w:t>
        <w:br/>
        <w:t>әлде жерде -ме?</w:t>
        <w:br/>
        <w:t>Қазақтар Құдай қанар қылса, жер жаһанды бірт тарының</w:t>
        <w:br/>
        <w:t>қауызына сыйғызады дейді. Осыған илануға бола ма?</w:t>
        <w:br/>
        <w:t>Сосын Үкібай би аз ойланып, әйеліне бір шара сүт әкел</w:t>
        <w:br/>
        <w:t>дейді. Сүтті әкелген соң, Үкібай би орыстан: - Мына сүтте май</w:t>
        <w:br/>
        <w:t>бар ма? -- деп сұрайды. Орыс оған «бар» деп жауап береді. Сон-</w:t>
        <w:br/>
        <w:t>да би: - Май бар болса, сол май осы сүттің бетінде ме, ортасын-</w:t>
        <w:br/>
        <w:t>да ма, болмаса астында ма? - деп, орысқа сұрақ қояды. Сонда</w:t>
        <w:br/>
        <w:t>орыс: -- Біле алмаймын, деп жауап береді. Үкібай-би: -- Ендеше,</w:t>
        <w:br/>
        <w:t>бірінші сұрағыңыздың жауабы осы. Құдайдың бары анық, ал</w:t>
        <w:br/>
        <w:t>оның тұрағы осы сүттегі май сияқты бізге беймәлім, -- дейді.</w:t>
        <w:br/>
        <w:t>Екінші сұраққа келгенде, Үкібай би орыстың-ауылдың</w:t>
        <w:br/>
        <w:t>жанындағытөбенің басына ертіпшығып,оған:- Сен біркөзіңді</w:t>
        <w:br/>
        <w:t>қолыңмен басып, екінші көзіңмен мына Мұса мырзаның ауы-</w:t>
        <w:br/>
        <w:t>лына қарай қара, - дейді.-Орыс: - Айтаныңызды істедім, --</w:t>
        <w:br/>
        <w:t>дейді. Сонда би орыстан: - Бір көзбен көріп тұрған. жерге</w:t>
        <w:br/>
        <w:t>қанша жылқыны қамауға болады?, - дегенде, ол-көзін ашып</w:t>
        <w:br/>
        <w:t>жіберіп: -- Бұл жерге мыңдаған жылқыны сыйғызуға болады, --</w:t>
        <w:br/>
        <w:t>дейді. Сонда Үкібай би: - Өзіңіз айтқандай, мыңдаған жылқы</w:t>
        <w:br/>
        <w:t>бір көздегі тарыдай ғана қарашығыңызға сыйды емес пе?</w:t>
      </w:r>
    </w:p>
    <w:p>
      <w:r>
        <w:t>258 (еее бақенбегй, Қаржас ұрпақтары</w:t>
        <w:br/>
        <w:t>Шорман бидің тағы бір аталы сөзі: «Хан азарында</w:t>
        <w:br/>
        <w:t>қарашымен қас болар, бай азарында дәулетіне мас болар; мол-</w:t>
        <w:br/>
        <w:t>да азарында қайыр-зекеті жоқ баймен дос болар».</w:t>
        <w:br/>
        <w:t>Шорман би мен оның әйелі Топаннан туған балалар:</w:t>
        <w:br/>
        <w:t>Зейнеп (1816 ж.), Мұса (1818 ж.), Мұстафа (1820 ж.), Зейпін</w:t>
        <w:br/>
        <w:t>(1822 ж.), Иса (1824 ж.), Әужан (1826 ж.).</w:t>
        <w:br/>
        <w:t>Шорман бидің бейіті Ерейментау қаласының оңтүстігінде</w:t>
        <w:br/>
        <w:t>20 шақырым жердегі кішкентай Қумал өзеншіктің оң жағасына</w:t>
        <w:br/>
        <w:t>орналасқан бұрынғы Қазақстанның 20 жылдығы атындағы</w:t>
        <w:br/>
        <w:t>совхоздың ортасындағы зиратта. Мұнда оның қасында Едіге</w:t>
        <w:br/>
        <w:t>би мен Олжабай батыр бейіттері бар |62, 1701.</w:t>
        <w:br/>
        <w:t>Үкібай би</w:t>
        <w:br/>
        <w:t>Үкібай Найзабекұлы (1778-1856 жж.) - Сатылған (Таңат)</w:t>
        <w:br/>
        <w:t>ұрпағы.</w:t>
        <w:br/>
        <w:t>Үкібай бала кезінде Күшік мырзаның (Шорман бидің</w:t>
        <w:br/>
        <w:t>әкесі) шаруашылығына қолқабыс тигізіп жүреді екен. Бірде</w:t>
        <w:br/>
        <w:t>Күшік үйіне қонақ келіп, соларға сырттан қымыз әкеле жатқан</w:t>
        <w:br/>
        <w:t>Үкібай табалдырықта сүрініп, төгіп алған екен. Сонда қонақ:</w:t>
        <w:br/>
        <w:t>«Ей, Күшік, мына баланың дені сау ма?», десе керек. Сонда</w:t>
        <w:br/>
        <w:t>дастархан басында отырғандарға Үкібай былай депті:</w:t>
        <w:br/>
        <w:t>«Үйінің жабығы ашық жатпаса,</w:t>
        <w:br/>
        <w:t>Қазаны тарсылдап тасып жатпаса,</w:t>
        <w:br/>
        <w:t>Қымыз төгіліп, табалдырықтан асып жатпаса,</w:t>
        <w:br/>
        <w:t>Ол Күшік мырзаның үйі болмағанда,</w:t>
        <w:br/>
        <w:t>Кімнің үйі болады».</w:t>
        <w:br/>
        <w:t>Үкібай сөзге тапқыр, әрі шешен, алдында кім тұрса да</w:t>
        <w:br/>
        <w:t>бетің бар, жүзің бар демей ойын айтып салудан тартынбай-</w:t>
        <w:br/>
        <w:t>тын от ауызды, орақ Тілді адам болған. Сол себепті де Шоң би</w:t>
        <w:br/>
        <w:t>оны бар болса жанынан аластатпай, жоқ болса іздеп отырады</w:t>
        <w:br/>
        <w:t>екен.</w:t>
        <w:br/>
        <w:t>260 Сеее ?бақсчбаг8, Қаржас ұрпақтары</w:t>
        <w:br/>
        <w:t>Міне, Құдай қаһар қылса, жер жаһанды бір тарының қауызына</w:t>
        <w:br/>
        <w:t>сыйғызады деген осы, - дейді. Сонда амалы құрыған орыс: -</w:t>
        <w:br/>
        <w:t>Әй, Муса Чорманович, осындай да ақылды қазақ болады екен</w:t>
        <w:br/>
        <w:t>ғой! Егер бұл қазақ орысша оқып, білім алған болса, кім болар</w:t>
        <w:br/>
        <w:t>еді?- деп, Үкібай биге ризашылығын білдіріп, «Спасибо, кир-</w:t>
        <w:br/>
        <w:t>гиз», - деп, оның қолын ұстайды.</w:t>
        <w:br/>
        <w:t>Үкібай би 1833 жылдың 22 тамызында Биянауыл сыртқы</w:t>
        <w:br/>
        <w:t>округінің ашылуына байланысты Баянауыл -станицасында</w:t>
        <w:br/>
        <w:t>өткізілген салтанатты үлкен думанды. тойға қатысады (954,</w:t>
        <w:br/>
        <w:t>441. Сонан -сол ол Баянауыл округіне қарайтын 14:болыстың</w:t>
        <w:br/>
        <w:t>бірі--511 түтін, 739 еркек, 575 әйелі бар Сатылған-Алтынторы</w:t>
        <w:br/>
        <w:t>болыстығының болысы болып сайланады (55,13). і</w:t>
        <w:br/>
        <w:t>Үкібай биге Көкдомбақта Баянауыл станицасындағы</w:t>
      </w:r>
    </w:p>
    <w:p>
      <w:r>
        <w:t>казак-орыстар үкімет қаржысымен төрт бөлмелі ағаш үй са-</w:t>
        <w:br/>
        <w:t>лып береді.</w:t>
        <w:br/>
        <w:t>Үкібай би жөнінде Мәшһүр-Жүсін Көпеев:</w:t>
        <w:br/>
        <w:t>«Әтеуден шыққан кеше би Үкібай,</w:t>
        <w:br/>
        <w:t>Кім бар қалған қазақтан енді сондай?!</w:t>
        <w:br/>
        <w:t>Қазақ аты өшкенше аты сөнбей,</w:t>
        <w:br/>
        <w:t>Артылтқан алапаттан патша Құдай», - деп</w:t>
        <w:br/>
        <w:t>жазады (67,232).</w:t>
        <w:br/>
        <w:t>Үкібай бидің бейіті Баянауыл ауданындағы Құндыкөл</w:t>
        <w:br/>
        <w:t>(бұрынғы «Алексеевка» совхозының орталығы). ауылының</w:t>
        <w:br/>
        <w:t>солтүстігінде 10 шақырым жерде. Бейітке:белгі қойылған.</w:t>
        <w:br/>
        <w:t>Үкібай би бас қосқан жиындарда жұртқа тақпақтап</w:t>
        <w:br/>
        <w:t>өсиет айтады екен. ХІХ ғасырдың 60-шы жылдары бір-сана-</w:t>
        <w:br/>
        <w:t>лы азамат Омск қаласының мұрағатынан Үкібай бидің 58 жол</w:t>
        <w:br/>
        <w:t>өсиеттерін көшіріп алып, қазіргі Баянауыл ауданының қадірлі.</w:t>
        <w:br/>
        <w:t>қариясы Өкпин Кәрімтайға сыйлайды. Оны. Кәрімтай ағай</w:t>
        <w:br/>
        <w:t>«Сарыарқа самалы» газеті бетінде жариялаған-ды. Енді сол</w:t>
        <w:br/>
        <w:t>өсиеттен үзінді келтірелік."</w:t>
        <w:br/>
        <w:t>«Ағайын болсаң, тату болу;</w:t>
        <w:br/>
        <w:t>Әуес болма аразға.</w:t>
        <w:br/>
        <w:t>Жадебасйяд дзбтуйа әле ргеҙеес әдалуйара 261</w:t>
        <w:br/>
        <w:t>«Дәулетті болсаң; көзің сал,</w:t>
        <w:br/>
        <w:t>Жетім-жесір, малы азға.</w:t>
        <w:br/>
        <w:t>Досыңа жалған сөйлесең,</w:t>
        <w:br/>
        <w:t>Өзіңді-өзің ұрғаның.</w:t>
        <w:br/>
        <w:t>Түрлі ғылым, өнерге:</w:t>
        <w:br/>
        <w:t>Жастай ғадет қылмасаң,</w:t>
        <w:br/>
        <w:t>Байтеректей майыспай; ..</w:t>
        <w:br/>
        <w:t>Қақайып қатып қалғаның.</w:t>
        <w:br/>
        <w:t>Шақырып:құрмет қылмаса;</w:t>
        <w:br/>
        <w:t>Қыдырма әрбір есікке.</w:t>
        <w:br/>
        <w:t>Өз көзіңмен көрмесең;</w:t>
        <w:br/>
        <w:t>Ақиқат деп иланба</w:t>
        <w:br/>
        <w:t>Сыртынан айтқан өсекке.</w:t>
        <w:br/>
        <w:t>Баланың асыл туғаны-</w:t>
        <w:br/>
        <w:t>Ата-анасын сыйлаған.</w:t>
        <w:br/>
        <w:t>Ақылдан кедей болғаны -</w:t>
        <w:br/>
        <w:t>Жастағы шәлкек мінезін</w:t>
        <w:br/>
        <w:t>Қартайғанша қимаған».</w:t>
        <w:br/>
        <w:t>Үкібай би туралы:Тағы мынадай бір әңгіме -бар:і 1852</w:t>
        <w:br/>
        <w:t>жылдың қазан айында Қарқаралы мешітінің ашылу рәсімі-бо-</w:t>
        <w:br/>
        <w:t>лады. Оған жер-жерден игі жақсылар шақырылады. ІНоң-мен</w:t>
        <w:br/>
        <w:t>Шорман бұл уақытта бақиға сапар-шегіп кеткеннен кейін-жал-</w:t>
        <w:br/>
        <w:t>пы Баянаула қазақтары атынан.Үкібай-би қатысады::Жиналған</w:t>
        <w:br/>
        <w:t>жұрттың алдында мешіттің есігін алдымен ашу күрмізліне кім</w:t>
        <w:br/>
        <w:t>ие болуы керек деген мәселе тұрады. «Талай айы</w:t>
      </w:r>
    </w:p>
    <w:p>
      <w:r>
        <w:t>Сонда:Тобықты жағы: «Құнанбай әрі аға сұлтан; әрі өзі</w:t>
        <w:br/>
        <w:t>салдырған мешіті. Жол сол кісінікіғой»;--дейді. Ал, Қаракесек</w:t>
        <w:br/>
        <w:t>жағы: «Ата"қонысында бой көтерген Құдай үйі болғаннан</w:t>
        <w:br/>
        <w:t>кейін, оның есігін алдымен ашып, жұртты: намазға шақыру</w:t>
        <w:br/>
        <w:t>Алшынбайдың жолы», -&gt; дейді. : )</w:t>
        <w:br/>
        <w:t>Екі ру адамдары осылай деп біріне-бірі жол бермей тар-</w:t>
        <w:br/>
        <w:t>тысып отырған шақта Үкібай би топ алдына шығын: «Құдай</w:t>
        <w:br/>
        <w:t>Тағаланың қасиетті-мекенінің есігін ашатын адамның тұла</w:t>
        <w:br/>
        <w:t>264 Сегес ?Жақсабаеб. Қаржас ұрпақтары</w:t>
        <w:br/>
        <w:t>Ақмола облысының оңтүстік-батысында Сейтен батыр-</w:t>
        <w:br/>
        <w:t>дың атына қойылған көл бар.</w:t>
        <w:br/>
        <w:t>1841 жылы жазында Сейтеннің әйелі Жеутен Батыс-Сібір</w:t>
        <w:br/>
        <w:t>бас губернаторы мен ерекше Сібір корпусының командиріне</w:t>
        <w:br/>
        <w:t>балаларын әскери казачество училишесіне оқуға алуларын</w:t>
        <w:br/>
        <w:t>сұрап хат жазады. Өтініш қабылданып, эр балаға жылына 120</w:t>
        <w:br/>
        <w:t>рубль төлеп оқыту жөнінде жарлық шығады.</w:t>
        <w:br/>
        <w:t>1841 жылдың жазында көтеріліске қатысып жүрген Бая-</w:t>
        <w:br/>
        <w:t>науыл жігіттері елге қайтып келеді.</w:t>
        <w:br/>
        <w:t>Тайжан батыр</w:t>
        <w:br/>
        <w:t>Тайжан Азнабайұлы(1802-1839жж.)- Құлеке... Мырзақұл</w:t>
        <w:br/>
        <w:t>ұрпағы. Ресейдің ресми деректерінде «Тайжан Азнабаев»</w:t>
        <w:br/>
        <w:t>деп жазылады. Баянауыл округіне қарасты Қаржас-Әлімбет</w:t>
        <w:br/>
        <w:t>болыстығының биі, 1837 жылы Баянауыл округіне қазылыққа</w:t>
        <w:br/>
        <w:t>сайланады. Тайжан Баянауыл округінің қазақтарын Кенесарыға</w:t>
        <w:br/>
        <w:t>қосылуға үгіттеп, көтеріліске белсене қатысады. Тайжан 1839</w:t>
        <w:br/>
        <w:t>жылы Омек қаласындағы Ордонанс-Гауз әскери сотының</w:t>
        <w:br/>
        <w:t>үкімімен өлім жазасына кесіледі және оны ұстап берген кісіге</w:t>
        <w:br/>
        <w:t>4000 рубль ақша беріледі деп хабарлама жасалады. Тайжанды</w:t>
        <w:br/>
        <w:t>Омскідегі патша өкіметінің өкілдеріне Ақмола округінің аға</w:t>
        <w:br/>
        <w:t>сұлтаны подполковник Қоңырқұлжа Құдаймендиннің баласы</w:t>
        <w:br/>
        <w:t>Бекәлі ұстап береді. Әскери соттың үкімі Ақмола қаласында</w:t>
        <w:br/>
        <w:t>орындалып, Тайжан атылады (63, 312).</w:t>
        <w:br/>
        <w:t>Тайжанның әйелі мен ер жетіп қалған үш ұлы Сібірдегі</w:t>
        <w:br/>
        <w:t>Туринск қаласына мәңгілікке жер аударылады (56, 2561. Бұл</w:t>
        <w:br/>
        <w:t>турасында Ілияс Есенберлиннің «Қаһар» атты романының</w:t>
        <w:br/>
        <w:t>бірінші бөлімінде де айтылады.</w:t>
        <w:br/>
        <w:t>268 Себе Эақс«баг0. Қаржас ұрпақтары</w:t>
        <w:br/>
        <w:t>Мұстафа Шорманов</w:t>
        <w:br/>
        <w:t>Мұстафа Шорманов (1820-? жж.) - Құлеке... Мырзақұл</w:t>
        <w:br/>
        <w:t>ұрпағы. Ауылда арабша оқып, сауатын ашқан. Қаржастың,</w:t>
        <w:br/>
        <w:t>Байболат ұрпақтары ауылдарының биі болып, ХІХ ғасырдың</w:t>
        <w:br/>
        <w:t>50-ші жылдары Баянауыл округіне қарасты Құлеке-Қаржас</w:t>
        <w:br/>
        <w:t>болыстығының болысы болған |52, 17,30). Орысша әжептәуір</w:t>
        <w:br/>
        <w:t>сөйлей білген. Жалпы сол кезде Омбыдағы Батыс-Сібірдің</w:t>
        <w:br/>
        <w:t>генерал-губернаторы тек орыс тілін білетін адамдарды ғана</w:t>
        <w:br/>
        <w:t>болыс сайлауына қатысуға рұқсат берген. Мұстафа Орта</w:t>
        <w:br/>
        <w:t>жүздің Арғын қауымдастығына кіретін тайпалар мен рулардың</w:t>
        <w:br/>
        <w:t>шежіресін білген сияқты. Өйткені ол Қаржас бабамыздың</w:t>
      </w:r>
    </w:p>
    <w:p>
      <w:r>
        <w:t>шежіресін жазған көрінеді. Бұл шежіре Қазақстан Республи-</w:t>
        <w:br/>
        <w:t>касы Ұлттық ғылым академиясының М.Әуезов атындағы</w:t>
        <w:br/>
        <w:t>әдебиет және өнер янститутында сақтаулы.</w:t>
        <w:br/>
        <w:t>Мұстафа атамыз қазақ балаларының сауатын ашуға да</w:t>
        <w:br/>
        <w:t>көңіл бөлген. Бір жылы ол Баянауыл станицасында тұратын</w:t>
        <w:br/>
        <w:t>Жүніс хазіретті (1846-1932 жж.) өз ауылына көшіріп алып, ба-</w:t>
        <w:br/>
        <w:t>лаларды оқытады. Бұл турасында Мәшһүр-Жүсіп Көпеев өз</w:t>
        <w:br/>
        <w:t>өлеңінде:</w:t>
        <w:br/>
        <w:t>«Қыс әтті, жер жібіді, сәуір түсті,</w:t>
        <w:br/>
        <w:t>Қаладан хазірет үйі елге көшті.</w:t>
        <w:br/>
        <w:t>Мұстафа болыс, Мұса - дуанбасы,</w:t>
        <w:br/>
        <w:t>Шорманның ордасына барып түсті.</w:t>
        <w:br/>
        <w:t>: Мұстафа Шорманұлы, өзі болыс,</w:t>
        <w:br/>
        <w:t>Ұстаған молдасы бар - молда Жүніс.</w:t>
        <w:br/>
        <w:t>Күтуге хазірет үйін міндеттеніп,</w:t>
        <w:br/>
        <w:t>. Бір жазша іргесінен берген қоныс», - деп</w:t>
        <w:br/>
        <w:t>жазған |89. 120-1211,</w:t>
        <w:br/>
        <w:t>2: “Жүніс хазірет Бұқабайұлы (руы . Айдабол) Бұхара</w:t>
        <w:br/>
        <w:t>қаласындағы Мірғарап медресесінде білім, алған. Қасида</w:t>
        <w:br/>
        <w:t>ілімін (жын-пері оқуы) меңгерген. Мәшһүр-Жүсіптің ұстазы</w:t>
        <w:br/>
        <w:t>(87, 21.</w:t>
        <w:br/>
        <w:t>Жарғдоад абағуба зәде ҙдірегі ұйғаубады 267</w:t>
        <w:br/>
        <w:t>Баянаулалық қазақтардың бүгінгі ұрпақтары да солай атайды.</w:t>
        <w:br/>
        <w:t>Озық ойлы Мұса мырза салып кеткен игі істердің тәрбиелік</w:t>
        <w:br/>
        <w:t>сілемімен Баянаула өңірінде қазақ жастарының өнер:білімге</w:t>
        <w:br/>
        <w:t>Деген құштарлығының үзілмей өрбуі арқасында" қазіргі күні</w:t>
        <w:br/>
        <w:t>Баянауланың; ақын Кәбдікәрім Ыдырысов айтқандай, «Ұлдары</w:t>
        <w:br/>
        <w:t>көпке әйгілі» болып отыр. )</w:t>
        <w:br/>
        <w:t>Мұса мырза қайтыс болғанда әйгілі жілігі -ақый, та-</w:t>
        <w:br/>
        <w:t>рихшы Мәшһүр-Жүсіп Көпеев 334 жолдық жоқтау” жыр</w:t>
        <w:br/>
        <w:t>шығарады. Осы жырда ол оған: «Арғынның жалғыз көсемі,</w:t>
        <w:br/>
        <w:t>Мейрамның жүйрік шешені», -- деп, әділ баға береді 160, 911.</w:t>
        <w:br/>
        <w:t>Сонымен қатар, ғұлама Мәшһүр-Жүсіп Мұса мырза қайтыс</w:t>
        <w:br/>
        <w:t>болғанда, оның келіні атынан шығарған жоқтауында. оның</w:t>
        <w:br/>
        <w:t>қандай адам екендігі жайында:</w:t>
        <w:br/>
        <w:t>«Енді мұндай Арғынға,</w:t>
        <w:br/>
        <w:t>Көрмек түгіл көзіңмен; .</w:t>
        <w:br/>
        <w:t>Түгел боп туған асыл зат</w:t>
        <w:br/>
        <w:t>Естуге де табылмас», - дейді |66,140%&lt;</w:t>
        <w:br/>
        <w:t>Мұса мырзаның бейіті Баянауыл -ауданындағы “Теңдік</w:t>
        <w:br/>
        <w:t>ауылының жанында. Бүгінде шартараптан келушілер оның</w:t>
        <w:br/>
        <w:t>бейітіне мінажат етпей-өтпейді, мырзаның қасиетті рухына</w:t>
        <w:br/>
        <w:t>бас иіп, аруағына табынады.</w:t>
        <w:br/>
        <w:t>Мұса мырза туралы ел аузында айтылып, әлі күнге дейін</w:t>
        <w:br/>
        <w:t>әділ бағасын алмай жүрген құнды деректер өте көп. Оны зер-</w:t>
        <w:br/>
        <w:t>делеп, ой елегінен өткізу алдағы күндердің үлесінде.</w:t>
        <w:br/>
        <w:t>2007 жылы, Томскінің. мемлекеттік университетінде</w:t>
      </w:r>
    </w:p>
    <w:p>
      <w:r>
        <w:t>С.ТорайғыроватындағыПавлодармемлекеттікуниверситетінің</w:t>
        <w:br/>
        <w:t>аспиранты Ернұр Кендібайұлы . Рахимов «Муса Шорма-</w:t>
        <w:br/>
        <w:t>нов - обшественный, государственный деятель и исследова-</w:t>
        <w:br/>
        <w:t>тель традиционной культуры казахов» деген тақырыпта та-</w:t>
        <w:br/>
        <w:t>рих ғылымдарының ғалымы дәрежесін алу диссертациясын</w:t>
        <w:br/>
        <w:t>қорғады. 0 -</w:t>
        <w:br/>
        <w:t>Жадеасйыб абағқуйы деле ҙерогвяс ұфиақийады 271</w:t>
        <w:br/>
        <w:t>бірге құдасы Жылқыайдарұлы Алтыбасар (Айдабол руы-</w:t>
        <w:br/>
        <w:t>нан) барған-ды. Осы .Алтыбасардың ӘӘмір деген баласына</w:t>
        <w:br/>
        <w:t>Сәтбайұлы Жәміннің қызы. Гүлмәни:тұрмысқа: шыққан еді:</w:t>
        <w:br/>
        <w:t>Бұлардан 1903 жылы Мақпуза есімді қыз дүниеге келеді.</w:t>
        <w:br/>
        <w:t>Мақпуза - белгілі жазушы. Қалмұқан Исабаевтың анасы:</w:t>
        <w:br/>
        <w:t>Сотбайдың балалары: Ияандан, Жәмін, . Зейін, Жнің,</w:t>
        <w:br/>
        <w:t>Шәмшиқамар.</w:t>
        <w:br/>
        <w:t>1917 жылға дейін Бүкіл қазақстан т көлемінде Сотбай</w:t>
        <w:br/>
        <w:t>ұрпақтарындай көп оқығандары бар қазақ ауылы болған-жоқ</w:t>
        <w:br/>
        <w:t>деуге болады. Оның ұрпақтары өмірдің ар. тарапында (оқу-</w:t>
        <w:br/>
        <w:t>ағарту, ғылым, мәдениет саласында) еңбек етті.-Тек.бір ғана</w:t>
        <w:br/>
        <w:t>ғылым саласында Имантай мен Зейіннен тараған ұрпақтардан</w:t>
        <w:br/>
        <w:t>бір академик, бір академияның корреспондент. мүшесі,::6</w:t>
        <w:br/>
        <w:t>ғылым докторы, 8 ғылым кандидаты шықты. Бұлардан басқа</w:t>
        <w:br/>
        <w:t>Жәмін мен Әміннің балаларынан өрбіген ұрпақтардың ішінде</w:t>
        <w:br/>
        <w:t>деғалымдар бар.</w:t>
        <w:br/>
        <w:t>Әбжалап әулие</w:t>
        <w:br/>
        <w:t>Тышқанбайұлы Жұматай (1836-1918 жж.)-- Құлеке.;</w:t>
        <w:br/>
        <w:t>Жәдігер ұрпағы. Жұматай үйленіп, тұрмыс құрмаған: Мал-</w:t>
        <w:br/>
        <w:t>дүние жинамаған. Қысы-жазы көйлек-дамбалмен жалаң аяқ;</w:t>
        <w:br/>
        <w:t>жалаң бас жүре берген. «Мен Алланың құлымын, Мәшһүрдің</w:t>
        <w:br/>
        <w:t>көршісімін» деп, күнделікті несібесіне риза болып; бір орын-</w:t>
        <w:br/>
        <w:t>да отырмай, диуаналық ғұмыр кешкен. Ол үнемі насыбай-</w:t>
        <w:br/>
        <w:t>ды алақанына толтырып алып, ауызына салатын болған.</w:t>
        <w:br/>
        <w:t>Сонда езуінен аққан сілекейлі насыбайды түкіріп тастамай;</w:t>
        <w:br/>
        <w:t>алақанымен ауызына тыққыштап, жалап-жұтып қояды-екен.</w:t>
        <w:br/>
        <w:t>Содан жұрт оны «Әбжалап» деп атап кеткен. і</w:t>
        <w:br/>
        <w:t>Әбжалап өмір бойы Мұса. Шормановтың: балшы</w:t>
        <w:br/>
        <w:t>Садуақастың үйінде тұрған. Садуақас оны өте. құрметтеп</w:t>
        <w:br/>
        <w:t>ұстапты. Әбжалапқа керекті насыбайды үккізіп, бөтелкеге са-</w:t>
        <w:br/>
        <w:t>лып, дайындап отырады екен.</w:t>
        <w:br/>
        <w:t>270 Сгеее "Жақсабағб Қаржас ұрпақтары</w:t>
        <w:br/>
        <w:t>тар болсақ, ол Павлодар мен Омек қалаларындағы ұлықтарға</w:t>
        <w:br/>
        <w:t>шағым хаттарды жаяу апармағаны анық.</w:t>
        <w:br/>
        <w:t>Қарттардың ауызекі әңгімелері арқылы: бізге жеткен</w:t>
        <w:br/>
        <w:t>деректеріне сүйенсек, Мұстафа Шорманұлы көзі ашық,</w:t>
        <w:br/>
        <w:t>көкірегі ояу, жүрегінде ары бар, ниет-пиғылы дұрыс аза-</w:t>
        <w:br/>
        <w:t>мат болған. Сонымен бірге, ол әрі би, әрі болыс болған адам</w:t>
        <w:br/>
        <w:t>қәмалатқа толмаған баланы ауыл ішінде көпшіліктің алдында</w:t>
        <w:br/>
        <w:t>жәбірлеп, астындағы атын тартып алатындай телі-тентектік</w:t>
        <w:br/>
        <w:t>іс жасауы неғайбіл. Әкесі Шорман сияқты бидің тәрбиесінде</w:t>
      </w:r>
    </w:p>
    <w:p>
      <w:r>
        <w:t>болған, алдында өнегелі Мұсадай ағасы. бар жігіт, менің пай-</w:t>
        <w:br/>
        <w:t>ымдауымша, дәл «Ақсиса» әнінде айтылғандай ешкімге әлім</w:t>
        <w:br/>
        <w:t>жеттік істемеуі керек-ті.</w:t>
        <w:br/>
        <w:t>Жоғарыда айтылған пікірдің анық-танығын тарихшы</w:t>
        <w:br/>
        <w:t>ғалымдар да зерттер деген ойдамыз.</w:t>
        <w:br/>
        <w:t>Сәтбай Шөтікұлы</w:t>
        <w:br/>
        <w:t>Сәтбай Шөтікұлы (1823-1902 жж.) - Құлеке:.. Жәдігер</w:t>
        <w:br/>
        <w:t>ұрпағы, академик Қаныш Сәтбаевтың атасы. )</w:t>
        <w:br/>
        <w:t>Сәтбай арабша, орысша сауаты бар, ақылды, істің мән-</w:t>
        <w:br/>
        <w:t>жайын білетін, көзі ашық, байсалды, жұртқа сыйлы, өзі тұстас</w:t>
        <w:br/>
        <w:t>жақсы-жайсаңдармен қадірлес жан болған. Онымен сыйлас</w:t>
        <w:br/>
        <w:t>болған адамдардың ішінен Сегіз сері Баһрамұлы мен кезінде</w:t>
        <w:br/>
        <w:t>беделді адамдардың бірі саналған Қуандық-Алтай ұрпағы,</w:t>
        <w:br/>
        <w:t>белгілі би Тәтиді атап айтуға болады. Тәти би дүниеден</w:t>
        <w:br/>
        <w:t>өткенде, Мәшһүр-Жүсіп Көпеев «Тәтиді жоқтау» деген өлең</w:t>
        <w:br/>
        <w:t>жазған |65, 30-341. Сонда ол Тәти биге былайша баға береді:</w:t>
        <w:br/>
        <w:t>«Айдыны таудан зор еді,</w:t>
        <w:br/>
        <w:t>Дәулеті көлден мол еді.</w:t>
        <w:br/>
        <w:t>Өзім бір деген Алашқа,</w:t>
        <w:br/>
        <w:t>Аласы бір жоқ төре еді».</w:t>
        <w:br/>
        <w:t>&lt; Сәтбай бабамыз Меккеге барған сапарында ауырып</w:t>
        <w:br/>
        <w:t>қайтыс болған, сүйегі сонда жерленген. Меккеге Сәтбаймен</w:t>
        <w:br/>
        <w:t>262 Седес ТЖақсчбаг0, Қаржас ұрпақтары</w:t>
        <w:br/>
        <w:t>бойында бар мүшесі түгел болу керек»,-- деп бірі сыңар көзді,</w:t>
        <w:br/>
        <w:t>бірі таз Құнанбай мен Алшынбайды елең қылмай аят оқып,</w:t>
        <w:br/>
        <w:t>мешіт есігін өзі ашады.</w:t>
        <w:br/>
        <w:t>Сейтен батыр</w:t>
        <w:br/>
        <w:t>Сейтен Азнабайұлы (1800-27 жж.) - Құлеке... Мырзақұл</w:t>
        <w:br/>
        <w:t>ұрпағы, Тайжан батырдың туған ағасы. Ресейдің ресми</w:t>
        <w:br/>
        <w:t>деректерінде «Сейтен Азнабаев» деп жазылады. Кенесары</w:t>
        <w:br/>
        <w:t>Қасымұлы жүргізген ұлт-азаттық күрестің батыры.</w:t>
        <w:br/>
        <w:t>1837 жылы Кенесары Қасымұлы.бастаған ұлт-азаттық</w:t>
        <w:br/>
        <w:t>көтерілісіне Баянауыл округінің қазақтары да қосылғаны</w:t>
        <w:br/>
        <w:t>тарихтан белгілі. Сейтен 1828 жылы дүние салған әкесі</w:t>
        <w:br/>
        <w:t>Азынабайдың денесін Түркістанға жеткізіп, жерлеген соң,</w:t>
        <w:br/>
        <w:t>қайтар жолында Ұлытауға соғып, Кенесары қолына қосылады.</w:t>
        <w:br/>
        <w:t>Бұл уақытта Баянауыл округіне қарасты 14 болыс елдің үшеуі</w:t>
        <w:br/>
        <w:t>(негізінен Ақбура-Тұлпар, Сатылған-Алтынторы, Құлеке-</w:t>
        <w:br/>
        <w:t>Қаржас) Кенесары жағына шығады. Сейтен осылардың ара-</w:t>
        <w:br/>
        <w:t>сынан атан жіліктей жігіттерді таңдап алып, қол жасақтап,</w:t>
        <w:br/>
        <w:t>Кенесарының сенімді серіктерінің біріне айналады. Белгілі</w:t>
        <w:br/>
        <w:t>ғалым Ермұхан Бекмаханов (1915-1966 жж.): «Осы округтегі</w:t>
        <w:br/>
        <w:t>қазақтар көтерілісін белсенді ұйымдастырушылардың бірі -</w:t>
        <w:br/>
        <w:t>Кенесарыға өзінің Қаржас болысымен жұрттан бұрын келіп</w:t>
        <w:br/>
        <w:t>қосылған және кейіннен оның ең жақын серігі болған - Сей-</w:t>
        <w:br/>
        <w:t>тен Азнабаев-тын.</w:t>
        <w:br/>
        <w:t>Сейтен Азнабаев - дүниетанымы кең адам еді. Оның</w:t>
        <w:br/>
        <w:t>өзі жас кезінен патша өкіметінің отарлық езгісінің бар</w:t>
        <w:br/>
        <w:t>ауыртпалығын басынан өткеріп, патша отаршыларының</w:t>
        <w:br/>
        <w:t>сұлтандармен бірігіп, қазақтардың жақсы жерлері мен жай-</w:t>
      </w:r>
    </w:p>
    <w:p>
      <w:r>
        <w:t>ылымдарын және үй-жайларын тартып алғанын өз көзімен</w:t>
        <w:br/>
        <w:t>көрді», - деп жазады |57,232).</w:t>
        <w:br/>
        <w:t>:2,. “Алайда, Сейтен Кенесарымен бірге күреске ұзақ қатыса</w:t>
        <w:br/>
        <w:t>алмады. 1839 жылы тамыз айында Сейтенді аталас досы Ожар</w:t>
        <w:br/>
        <w:t>266 Седес "Жақсмбагй. Қаржас ұрпақтары</w:t>
        <w:br/>
        <w:t>Қазақстанға қайтарылды. Оның іздеп табушы - академик</w:t>
        <w:br/>
        <w:t>Әлкей Марғұлан.</w:t>
        <w:br/>
        <w:t>Мұса мырза патша үкіметіне істеген қызметі үшін</w:t>
        <w:br/>
        <w:t>Ресейдің жоғары мәртебелі чиновниктерінің мақтау грамо-</w:t>
        <w:br/>
        <w:t>таларымен, тікелей императордың алғыс хатымен, мойынға</w:t>
        <w:br/>
        <w:t>салып жүретін алтын Аннинскі лентасымен, 2-ші дәрежелі</w:t>
        <w:br/>
        <w:t>«Станислав» орденімен, тағы басқадай сыйлықтармен ма-</w:t>
        <w:br/>
        <w:t>рапатталды және оған императордың бұйрығымен Ресейдің</w:t>
        <w:br/>
        <w:t>құрметті азаматы деген атақ та берілді.</w:t>
        <w:br/>
        <w:t>Дегенмен, оны аға сұлтан болды, патшаға адал қызмет</w:t>
        <w:br/>
        <w:t>етті деп кінәлауға да болмайды. Өйткені; тек халқының</w:t>
        <w:br/>
        <w:t>қамың ғана ойлап, жеке дара билеп кетуге өз заманы оған ерік</w:t>
        <w:br/>
        <w:t>бермеді. Әрине, олай істеуге тарихи да, саяси да, әлеуметтік те</w:t>
        <w:br/>
        <w:t>негіз жоқ еді. Бұра тартып, бұлтақтауды ол заман көтермейтіні</w:t>
        <w:br/>
        <w:t>анық. Солай бола тұрса да, ол сол қиын заманда билік ба-</w:t>
        <w:br/>
        <w:t>сында отырып-ақ озық ой, мол ақылымен еліне танылды: Ол</w:t>
        <w:br/>
        <w:t>қолындағы ресми билікті шебер пайдалана отырып, Баянауыл</w:t>
        <w:br/>
        <w:t>округіне қарасты болыстардың балаларын Омск пен Павло-</w:t>
        <w:br/>
        <w:t>дар қалаларындағы орыс мектептеріне оқуға жіберіп отырды</w:t>
        <w:br/>
        <w:t>және сол қалаларда қазақ балалары үшін мектептер ашылуы-</w:t>
        <w:br/>
        <w:t>на ықпал жасады. Мұса Шормановтың өз халқына жасаған игі</w:t>
        <w:br/>
        <w:t>істерін Шоқан Уәлиханов, орыстың белгілі ғалымы Г.Н. Пота-</w:t>
        <w:br/>
        <w:t>нин, Біржан сал, Сегіз сері Баһрамұлы, Мәшһүр-Жүсіп Көпеев</w:t>
        <w:br/>
        <w:t>жоғары бағалап, аталы пікірлер айтқаны белгілі. Мысалы,</w:t>
        <w:br/>
        <w:t>Біржан сал Қожағұлұлы өзінің «Шормановтың Мұсасына» де-</w:t>
        <w:br/>
        <w:t>ген өлеңінде:</w:t>
        <w:br/>
        <w:t>«Ассалаумағалейкум, атың Мұса,</w:t>
        <w:br/>
        <w:t>Жүзіңді бір көруге едім құса.</w:t>
        <w:br/>
        <w:t>Қуандық-Сүйіндіктің қазығысың,</w:t>
        <w:br/>
        <w:t>Кешегі өтіп кеткен әкеге ұқса»,-</w:t>
        <w:br/>
        <w:t>деп-жырлаған еді.</w:t>
        <w:br/>
        <w:t>-ә- Өз халқына сіңірген еңбектері үшін жұрт оның есімін</w:t>
        <w:br/>
        <w:t>көзі. тірісінде-ақ ілтипатпен «Мұса мырза» деп атаса,</w:t>
        <w:br/>
        <w:t>272 Сбееге ТҰақсабагВ, Қаржас ұрпақтары</w:t>
        <w:br/>
        <w:t>Садуақасты бір жер қонаққа шақырса, Әбжалап та одан</w:t>
        <w:br/>
        <w:t>қалмай бірге барады екен. Садуақас көлікпен, ал Әбжалап жаяу:</w:t>
        <w:br/>
        <w:t>Көліктің соңынан жүгіріп отыратын көрінеді. Осы қылықты</w:t>
        <w:br/>
        <w:t>ұнатпаған адамдар Садуақасқа: - Сіз қызықсыз, Әбжалапты</w:t>
        <w:br/>
        <w:t>неге күні-түні қасыңыздан қалдырмайсыз; тіпті ерсі-ақ,-дейді</w:t>
        <w:br/>
        <w:t>екен. Сонда Садуақас: - Сендердің бұл екеуімізде жұмастарың</w:t>
        <w:br/>
        <w:t>қанша? Бұл Әбжалап менің жалғандағы ырысым, акирет-</w:t>
        <w:br/>
        <w:t>те тынысым, -- дейді екен. Әрине, бұл сөздің мәнісін ешкім</w:t>
        <w:br/>
        <w:t>түсінбеген. 4</w:t>
        <w:br/>
        <w:t>Шорман ауылынан Рақымберліұлы Мұхамеджан қожа</w:t>
      </w:r>
    </w:p>
    <w:p>
      <w:r>
        <w:t>қажылық” сапарға аттанады. Жолда түйемен жүріп бара</w:t>
        <w:br/>
        <w:t>жатқандадәреткетүсіп, ендітүйеге мінейін десе, басы айналып,</w:t>
        <w:br/>
        <w:t>міне алмай қалады. Қасында бірге келе жатқандар ұзап кетіпті.</w:t>
        <w:br/>
        <w:t>Оларды қатты айқалап шақыруға халы келмей, сасқалақтап</w:t>
        <w:br/>
        <w:t>тұрғанда түйенің үстіне бір адам мінгізіп жібергендей бо-</w:t>
        <w:br/>
        <w:t>лып, сырқатынан айығып жүріп кетеді. Мұхамеджан мұны</w:t>
        <w:br/>
        <w:t>сапарының шарапаты деп есептейді. Қажылық сапарын</w:t>
        <w:br/>
        <w:t>тәмамдап, Мұхамеджан аман-есен үйіне келеді. Сәдуақас бір</w:t>
        <w:br/>
        <w:t>күні Мұхамеджан қажыны қонаққа шақырады. Сол уақытта</w:t>
        <w:br/>
        <w:t>тамақ ішіп жатқанда, Әбжалап та үйге кіріп, босағада сүйеніп</w:t>
        <w:br/>
        <w:t>тұрады. Оған қажы мән беріп қарамай, тамағын ішіп отыра</w:t>
        <w:br/>
        <w:t>береді. Мұны ұнатпаған Әбжалап:</w:t>
        <w:br/>
        <w:t>- Ей, Мұхамеджан, жақсылықты ұмыттың-ау. Түйеге</w:t>
        <w:br/>
        <w:t>міне алмай далада жалғыз қалғанда, түйеңе міңгізіп жіберіп</w:t>
        <w:br/>
        <w:t>едім. Мен үйге кіріп келгенде, маған бір қарамадың ғой, - де-</w:t>
        <w:br/>
        <w:t>генде, Мұхамеджан қажы орнынан атып тұрып, Әбжалаптан</w:t>
        <w:br/>
        <w:t>кешірім сұрайды:</w:t>
        <w:br/>
        <w:t>- Қайдан білейін кім екенін, өзің айтқан адам сен-</w:t>
        <w:br/>
        <w:t>бес жағдайдың болғаны рас еді. Сонда Сіз екенсіз ғой, кеш,</w:t>
        <w:br/>
        <w:t>қателестім, - дегенде, «Е, қажы қожам, сол мен едім» дейді</w:t>
        <w:br/>
        <w:t>Әбжалап. Е</w:t>
        <w:br/>
        <w:t>-дә “Міне, осыдан бастап Әбжалаптың әулиелігі сезілген</w:t>
        <w:br/>
        <w:t>екен. Содан кейін көпшілік жұрт: «Апыр-ай, мұның әулиелігін</w:t>
        <w:br/>
        <w:t>Харлғаойғу абағубын ҙсәйе ргдовяс афпағубады 277</w:t>
        <w:br/>
        <w:t>«Дәрежесі бейне хат,</w:t>
        <w:br/>
        <w:t>Ер болып өссін балақан.</w:t>
        <w:br/>
        <w:t>Ат қой Десе балаға,</w:t>
        <w:br/>
        <w:t>Есімі болған Иманжан»; -</w:t>
        <w:br/>
        <w:t>дейді де, әрі қарай мүдірместен қазақ.еліне аты:шы</w:t>
        <w:br/>
        <w:t>тырлардай, ақылгөй даналардай, ақын-жыраулардай болуын</w:t>
        <w:br/>
        <w:t>қалап, 142 жолдық арнау жырды айтып ішығады (68, 7. ЛЕ</w:t>
        <w:br/>
        <w:t>Кейін Сегіз сері қойған «Иманжан» деген есім «Иман-</w:t>
        <w:br/>
        <w:t>тай» болып аталып кетеді: ) :</w:t>
        <w:br/>
        <w:t>Имантай атаны көрген, талай мәрте оңымен-Мэжілістес</w:t>
        <w:br/>
        <w:t>болған академик Әлкей Марғұлан былай деп әңгі дейді:</w:t>
        <w:br/>
        <w:t>«Тегінде, жас кісінің “Имекең алдынан өтуі оңа ОлМ</w:t>
        <w:br/>
        <w:t>тын. Тезге түскендей, не профессорға емтихан тайсырғандай</w:t>
        <w:br/>
        <w:t>сезім кешетін. Өйткені, Имекең жастарға сын көзімен -қарай;</w:t>
        <w:br/>
        <w:t>олардың болашағына зор ынтамен ден қоятын...» |68,211.</w:t>
        <w:br/>
        <w:t>Имантай ата өз балалары, Немерелері; туыстарына</w:t>
        <w:br/>
        <w:t>қамқорлық жасаумен қатар, ауылына, көршілеріне аса жайлы,</w:t>
        <w:br/>
        <w:t>қамқор, қадірлі болған. ы),5Ы</w:t>
        <w:br/>
        <w:t>Имантай Сәтбайұлы Ақкелін болысында Хе І ауылдың</w:t>
        <w:br/>
        <w:t>халық соты қызметін атқарып жүргенде, Омскідегі Дала</w:t>
        <w:br/>
        <w:t>генерал-губернаторының 1901 жылғы 30 маусымдағы. ЫЗ 48</w:t>
        <w:br/>
        <w:t>бұйрығымен мақтау Трамотасымен марапатталады: “““</w:t>
        <w:br/>
        <w:t>Имантай өзінің Туған жерінде, қазіргі Теңдік ауылының</w:t>
        <w:br/>
        <w:t>жанында қайтыс болып; шешесі Күнсұлу, бәйбішесі Нұрым,</w:t>
        <w:br/>
        <w:t>екінші әйелі Әлима жатқан зиратқа жерленген:</w:t>
        <w:br/>
        <w:t>Жартаодиғ бауда -деәйе ҙедргаг ариацбади 269</w:t>
        <w:br/>
        <w:t>:: Жұрттың айтуынша, Мұстафа Шорманұлы жасаң кезінде</w:t>
      </w:r>
    </w:p>
    <w:p>
      <w:r>
        <w:t>жауырына жерге тимеген палуан.болыпты.</w:t>
        <w:br/>
        <w:t>Көпшілік :жұртқа Мұстафаның аты халық композиторы</w:t>
        <w:br/>
        <w:t>Жаяу: Мұса Байжановтың «Ақсиса» әніндегі: «Шорманның</w:t>
        <w:br/>
        <w:t>Мұстафасы атымды алып, атандым сол себептен Жаяу Мұса»</w:t>
        <w:br/>
        <w:t>деген:өлең жолдарынан таңыс. Дей тұрсақ та; осы жерде мына</w:t>
        <w:br/>
        <w:t>бір жайттың басын ашып айта: кетелік. Павлодар облысына</w:t>
        <w:br/>
        <w:t>белгілі шежіреші, Бөгенбай батырдың тікелей-ұрпағы Қазыбек</w:t>
        <w:br/>
        <w:t>Нұралиннің айтуына.қарағанда, Мұса Байжанұлының-атын</w:t>
        <w:br/>
        <w:t>тартып алып, оны. жаяу қалдырған: Шорманның:Мұстафасы</w:t>
        <w:br/>
        <w:t>емес, өзініңарғы атасы Орманның немересі Мұстафа Байдалы»</w:t>
        <w:br/>
        <w:t>ұлы екен |61,201-203|. Жаяу Мұсаның әкесі Байжан Төбетұлы</w:t>
        <w:br/>
        <w:t>да Орманның немересі болып: келеді. Тағы бір айтын кететін</w:t>
        <w:br/>
        <w:t>жайт: Байжанның туған ағасының да есімі Мұстафа.</w:t>
        <w:br/>
        <w:t>Демек, Кеңестік заманның алғашқы жылдары кейбір</w:t>
        <w:br/>
        <w:t>«саясаткерлер» жаңа. тоталитарлық биліктің идеологиясына</w:t>
        <w:br/>
        <w:t>орай Жаяу Мұсаны кедейге балап, ал Мұстафа Шормановты</w:t>
        <w:br/>
        <w:t>феодал-тұқымы санап; біздің ойымызша, әндегі «Орманның</w:t>
        <w:br/>
        <w:t>Мұстафасын» -- «Шорманның. Мұстафасы» . деп. өзгертіп</w:t>
        <w:br/>
        <w:t>жіберген. сыңайлы. Қазыбек Нұралиннің айтуы: бойынша,</w:t>
        <w:br/>
        <w:t>Байжанның 14 жасар баласы Мұсаның бір жасаған тентектігіне</w:t>
        <w:br/>
        <w:t>қатты ыза болған Байжанның атасы Орманның. Мұстафасы</w:t>
        <w:br/>
        <w:t>(Байжанның: ағасы Мұстафа емес) жұрттың алдында” оның</w:t>
        <w:br/>
        <w:t>астындағы атын тартып алады. Содан :кейін. Мұса туысқаны</w:t>
        <w:br/>
        <w:t>Мұстафаға қыр көрсетіп, ауыл арасында ылғи жаяу: жүретін</w:t>
        <w:br/>
        <w:t>болған. Мұсаның бұл қылығы атсыз жүрмейтін -ауылдағы</w:t>
        <w:br/>
        <w:t>қазақтарға ұнамайды. Сондықтан олар: Мұсаны «Жаяу Мұса»</w:t>
        <w:br/>
        <w:t>деп атаған екен. Меніңше; Жаяу Мұса өз әлеңдерінде «Жаяу</w:t>
        <w:br/>
        <w:t>жүріп, аттыдай шіренемін», «Атандым сол себепті «Жаяу</w:t>
        <w:br/>
        <w:t>Мұса», «Сорлы әкең жаяу жүріп, зәкүн қуған», «Жүрмейді</w:t>
        <w:br/>
        <w:t>кімдер жаяу, зорлық қылса. Аттыдан жаяу жүріп, кек аламын»</w:t>
        <w:br/>
        <w:t>деп айтқандарына қарағанда, «Жаяу Мұса» деген лақап ат</w:t>
        <w:br/>
        <w:t>оған ұнаған да сияқты."Себебі, осы-мәселенің шындығын ай-</w:t>
        <w:br/>
        <w:t>Жадлелеағ айадуйа деле ҙгрдгяс ұфиақйари 263;</w:t>
        <w:br/>
        <w:t>Қуатов сатқындық жасап, есаул.Лебедев пен Ақмола округінің</w:t>
        <w:br/>
        <w:t>аға сұлтаны Қоңырқұлжа Құдаймендиннің кіші “баласы</w:t>
        <w:br/>
        <w:t>Шыңғыстың қолына түсіріп. береді. Бұл: турасында- белгілі</w:t>
        <w:br/>
        <w:t>жазушы. Ілияс “Есенберлиннің «Қаһар». атты романының</w:t>
        <w:br/>
        <w:t>бірінші бөлімінің бірінші тарауында егжей-тегжейлі.баянда-</w:t>
        <w:br/>
        <w:t>лады. Сейтеннің ұсталғаны туралы.хабарды алысымен, Сібір.</w:t>
        <w:br/>
        <w:t>корпусының штаб бастығы генерал-майор Фондерсон: «Сей-</w:t>
        <w:br/>
        <w:t>тен Азнабаевтың қатаң. қарауылмен кісендеп, , дереу: Омск</w:t>
        <w:br/>
        <w:t>қаласына жеткізіңдер», - деп бұйырады (58, 17-181.:</w:t>
        <w:br/>
        <w:t>Қолға түскен Сейтенді хорунжи .Неклюдов: бастаған</w:t>
        <w:br/>
        <w:t>50 казак-орыс 1839 жылғы 22 тамызда Омскіге. жеткізеді:</w:t>
        <w:br/>
        <w:t>Екі қолы артына мықтап байланған Сейтен батыр Баянау-</w:t>
        <w:br/>
        <w:t>ла жерінен өтіп. бара жатқанда, мынандай өлеңмен: елімен</w:t>
        <w:br/>
        <w:t>күңірене қоштасады:</w:t>
        <w:br/>
        <w:t>«Қош аман бол, кең жайлау, өскен жерім,</w:t>
        <w:br/>
        <w:t>Қайтқан қаздай қалың ел көшкен жерім.</w:t>
        <w:br/>
        <w:t>Есіл қазақ есейіп, ел бола алмай,</w:t>
        <w:br/>
        <w:t>Ит пен құсқа таланып, өшкен жерім».</w:t>
      </w:r>
    </w:p>
    <w:p>
      <w:r>
        <w:t>Сейтен Омскідегі Ордананс-Гауз әскери сотына тартыла-</w:t>
        <w:br/>
        <w:t>ды. Осы соттың жұмысын тездетіп, оған өте ауыр жаза беру</w:t>
        <w:br/>
        <w:t>мақсатында полковник Ладыженский Батыс-Сібір генерал-</w:t>
        <w:br/>
        <w:t>губернаторы генерал-лейтенант, князь П.Д. Горчаковқа бы-</w:t>
        <w:br/>
        <w:t>лай деп ескертеді: «Сейтен өзінің ықпалымен қырға кесірін</w:t>
        <w:br/>
        <w:t>тигізеді және оны онда қалдыру тағы бір қарақшыға тап болу</w:t>
        <w:br/>
        <w:t>деген сөз. Ол өзінің өлтірілген інісіне қарағанда Өте қу жӛне</w:t>
        <w:br/>
        <w:t>айыбы ауырлау» (58, 93-95). Сотта Сейтенге Рыков “деген</w:t>
        <w:br/>
        <w:t>хорунжиді өлтірді деп жалған айып тағылады. Бұл айыпқа</w:t>
        <w:br/>
        <w:t>Сейтен: «Біз соғысып жатқан халықпыз. Сендер бізді өлтіруге</w:t>
        <w:br/>
        <w:t>келдіңдер. Біз сендерді неге өлтірмеуге тиіспіз? Мүмкін</w:t>
        <w:br/>
        <w:t>өлтірген шығарман. Бірақ олардың қайсысының Рыков-екенін</w:t>
        <w:br/>
        <w:t>мен қайдан білейін?!», - деп жауап береді. Әскери сот 1839</w:t>
        <w:br/>
        <w:t>жылдың 8 желтоқсанында Сейтенді Сібір каторгасына жіберу</w:t>
        <w:br/>
        <w:t>жөнінде үкім шығарады. Сол кеткеннен ол елге оралмады.</w:t>
        <w:br/>
        <w:t>аб?басби абабута деде ҙерделг афаасуйафы 265</w:t>
        <w:br/>
        <w:t>Мұса Шорманов</w:t>
        <w:br/>
        <w:t>Мұса. Шорманов (1818-</w:t>
        <w:br/>
        <w:t>1884 жж.) - Құлеке... Мырзақұл</w:t>
        <w:br/>
        <w:t>ұрпағы. ХҮІ ғасырдың аяғы -</w:t>
        <w:br/>
        <w:t>ХІХ ғасырдың бірінші жарты-</w:t>
        <w:br/>
        <w:t>сында өмір сүрген белгілі би</w:t>
        <w:br/>
        <w:t>Шорман Күшікұлының баласы,</w:t>
        <w:br/>
        <w:t>қазақтың ұлы ғалымы Шоқан</w:t>
        <w:br/>
        <w:t>Уәлихановтың анасы Зейнептің</w:t>
        <w:br/>
        <w:t>бірге туысқан бауыры. 1854-</w:t>
        <w:br/>
        <w:t>1868 жж. Баянауыл сыртқы</w:t>
        <w:br/>
        <w:t>округінің аға сұлтаны қызметін</w:t>
        <w:br/>
        <w:t>атқарды: 1855 жылы Батыс-</w:t>
        <w:br/>
        <w:t>Сібір қазақтарынан сайланған</w:t>
        <w:br/>
        <w:t>өкілдер тобы құрамында Ресейдің императоры Александр П-ге</w:t>
        <w:br/>
        <w:t>тәж кигізу жорасына қатысу үшін Санкт-Петербург қаласына</w:t>
        <w:br/>
        <w:t>барып, онда 23 наурыз бен 24 сәуір күндері патшаның</w:t>
        <w:br/>
        <w:t>қабылдауында болды. 1869 жылы патшаның жарлығымен</w:t>
        <w:br/>
        <w:t>оған полковник шені берілді. Бүкілресейлік санатта ХІХ</w:t>
        <w:br/>
        <w:t>ғасырдағы қазақтың белгіліэтнографтарының бірі болған Мұса</w:t>
        <w:br/>
        <w:t>Шормановтың қазақ халқының салт-дәстүрі, әдет-ғұрпы, мал</w:t>
        <w:br/>
        <w:t>шаруашылығы, көшу-қону туралы жазған еңбектері Санкт-</w:t>
        <w:br/>
        <w:t>Петербург, Омск, Семей қалаларында шығып тұрған орыс</w:t>
        <w:br/>
        <w:t>тіліндегі мерзімді баспасөз беттерінде жарық көрді. Мысалы,</w:t>
        <w:br/>
        <w:t>солардың ішінде «Киргизские (читай: казахские. - С.Ж.) на-</w:t>
        <w:br/>
        <w:t>родные обычаи», «Поминки по усопшим», «О скотоводстве у</w:t>
        <w:br/>
        <w:t>киргиз Западной Сибири», «Заметка о киргизах Павлодарско-</w:t>
        <w:br/>
        <w:t>го уезда» деген еңбектер бар.</w:t>
        <w:br/>
        <w:t>Мұса Шорманұлының өзі де тегінде өлең-жырдан қара</w:t>
        <w:br/>
        <w:t>жаяу болмаса керек. Шорман би өлгенде ол «Қисса Мұса</w:t>
        <w:br/>
        <w:t>мырза» атты көлемі 38 бет жоқтау шығарыпты. Бұл шығарма</w:t>
        <w:br/>
        <w:t>бертінде Қазан университетінің кітапхана қорынан табылып,</w:t>
        <w:br/>
        <w:t>Хадғаойыд абасуби.20әйе ҙәроеяс ұрналуйафы 273</w:t>
        <w:br/>
        <w:t>Сәдуақас қалай білді екен? Осы ағай да тегін адам емес-ау»</w:t>
        <w:br/>
        <w:t>деп, таңданатын болған. )</w:t>
      </w:r>
    </w:p>
    <w:p>
      <w:r>
        <w:t>Әбжалаптың әулиелік қасиеті жөнінде тағы?:мынадай</w:t>
        <w:br/>
        <w:t>бір әңгіме бар. Толғағы. келіп; Басана алмай қИнитНын» тқатқан</w:t>
        <w:br/>
        <w:t>келіншегін аяп кеткен- бір адам: ай мың</w:t>
        <w:br/>
        <w:t>-- Осындайда керек Әбжалап әулие қайда жүр екен?-деп,</w:t>
        <w:br/>
        <w:t>ауызын жапқанша болмады; Әбжалап кіріп келеді.: ұбан 5</w:t>
        <w:br/>
        <w:t>- Неге іздегеніңді білемін.:Қорықпа, Бөден, Дәден деген</w:t>
        <w:br/>
        <w:t>екі бала туады, --дейді Әбжалап. Сол-ақ екен келесі бөлмеден</w:t>
        <w:br/>
        <w:t>сәбилердің шырылдаған үні естіліп, екі бала дүниеге келеді.</w:t>
        <w:br/>
        <w:t>Міне, жоғарыда айтылғандай; Әбжалаптың әулиелігіне</w:t>
        <w:br/>
        <w:t>байланысты әңгімелер ел. аузында күні бүгінге дейін</w:t>
        <w:br/>
        <w:t>Әбжалап айтқаны айнымай “келетін дуалы-ауыз әулие</w:t>
        <w:br/>
        <w:t>болған және жын-періні өз еркіне бағындыра бзлнені жоғалған</w:t>
        <w:br/>
        <w:t>нәрсені дәп басып тауып бере алған. : нұс</w:t>
        <w:br/>
        <w:t>Осы” Әбжалапты Мәшһүр-Жүсіп Копейұлы да. өте</w:t>
        <w:br/>
        <w:t>құрметтеген. Ол «әулиенің әулиесі - Әбжалап» дейді екен.</w:t>
        <w:br/>
        <w:t>Рас, оқырмандар. арасында Әбжалаптың:. әулиелігіне</w:t>
        <w:br/>
        <w:t>қатысты жоғарыда айтылған әңгімеге иланбайтындар да бо-</w:t>
        <w:br/>
        <w:t>луы мүмкін. Әрине, әулие адамдардың жасайтын іс-әрекеттері</w:t>
        <w:br/>
        <w:t>өте күрделі тақырып. Дегенмен, осы жерде оқырмандарға</w:t>
        <w:br/>
        <w:t>қысқаша болса да, мынадай мағлұмат бере кеткен де: артың</w:t>
        <w:br/>
        <w:t>болмас. ; &lt; )</w:t>
        <w:br/>
        <w:t>Сирек адамдардың бойында экстрасенсорлық е қабылдау;</w:t>
        <w:br/>
        <w:t>өз ойы мен сезімдерін басқа адамға сезім мүшелері: мен</w:t>
        <w:br/>
        <w:t>физикалық ортаның “қатысынсыз жеткізу, алдағыны болжай</w:t>
        <w:br/>
        <w:t>білгіштік, түс көру сияқты табиғаты әлі айқындалмаған дұрые</w:t>
        <w:br/>
        <w:t>бағыттағы ең күшті сезім қабілеттер болатындығын “азіргі”</w:t>
        <w:br/>
        <w:t>ғалымдар дәлелдеп-отырғаны белгілі. Ғалымдардың айтуын-</w:t>
        <w:br/>
        <w:t>ша, әрбір материалды тірі организмнің бойында оның сыртқы</w:t>
        <w:br/>
        <w:t>табиғи физикалық денесінен аумайтын; яғни оған ұқсас, мате-</w:t>
        <w:br/>
        <w:t>риалды емес, құпия пішіні болады екен. Сонымен бірге, әрбір</w:t>
        <w:br/>
        <w:t>276 (04 ЗҰақевбагі, Қаржас ұрпақтары</w:t>
        <w:br/>
        <w:t>Бұқар жыраудың Абылай ханды мадақтайтын бір өлеңін оған</w:t>
        <w:br/>
        <w:t>жіберген еді.</w:t>
        <w:br/>
        <w:t>1898 жылы Ресей Жер шаруашылығы министрлігі</w:t>
        <w:br/>
        <w:t>Ресейдің орталық аудандарынан қазақ даласына орыс шаруала-</w:t>
        <w:br/>
        <w:t>рын көшіру үшін 1898-1906 жылдар аралығында жер қорларын</w:t>
        <w:br/>
        <w:t>анықтау мақсатымен арнайы экспедиция құрған еді. Сонда</w:t>
        <w:br/>
        <w:t>Имантай Сәтбайұлы осы экспедицияның басшысы, профес-</w:t>
        <w:br/>
        <w:t>сор, тарихшы, статист Ф.А. Шербин (1819-1936 жж.) мен экс-</w:t>
        <w:br/>
        <w:t>педиция мүшесі, Бөкей ханның ұрпағы, Омск қаласындағы ор:</w:t>
        <w:br/>
        <w:t>ман шаруашылығы мектебінің мұғалімі Әлихан Бөкейхановқа</w:t>
        <w:br/>
        <w:t>қажетті деректерді жинастырып беру ісіне белсене қатысады.</w:t>
        <w:br/>
        <w:t>Бұл кезде ол Ақкелін болыстығының Хә 1 ауылында халық</w:t>
        <w:br/>
        <w:t>соты болып қызмет істейтін-ді. Осы жерде атап өтетін бір</w:t>
        <w:br/>
        <w:t>жайт, аталмыш экспедицияның “басты жұмыстары Дала</w:t>
        <w:br/>
        <w:t>өлкесіне қарайтын Ақмола облысы және Павлодар, Өскемен,</w:t>
        <w:br/>
        <w:t>Семей уездерінде ХУІП-ХТХ ғасырлардағы қазақтардың жері,</w:t>
        <w:br/>
        <w:t>шаруашылығы, әлеуметтік жағдайы, ақындары мен батыр-</w:t>
        <w:br/>
        <w:t>Лары, халқы мен малының саны жөнінде және осы уездерді</w:t>
      </w:r>
    </w:p>
    <w:p>
      <w:r>
        <w:t>мекендейтін рулар туралы толық ақпараттар жинап, олар-</w:t>
        <w:br/>
        <w:t>ды жан-жақты зерттеудің қорытындысы негізінде жеке-жеке</w:t>
        <w:br/>
        <w:t>кітаптарды жарыққа шығару болатын-ды. .</w:t>
        <w:br/>
        <w:t>Енді мына бір тарихи эпизодты айтпай кетуге болмайды.</w:t>
        <w:br/>
        <w:t>1845 жылы Сәтбай Шөтікұлы тұңғыш баласы Имантай өмірге</w:t>
        <w:br/>
        <w:t>келгенде, үлкен той жасап, Сарыарқаның түкпір-түкпірінен</w:t>
        <w:br/>
        <w:t>атақты адамдарды, әншілерді, ақындарды шақырады. Осы той-</w:t>
        <w:br/>
        <w:t>да 27 жасар әнші, ақын Сегіз сері (Мұхамедқанапия) Баһрам</w:t>
        <w:br/>
        <w:t>Шақшақов та болады. Сонда жас сәбиге ат қойғызу дәстүрі</w:t>
        <w:br/>
        <w:t>бойынша Сәтбайдың бәйбішесі Күнсұлу құндақтаулы бала-</w:t>
        <w:br/>
        <w:t>сын көтеріп, күміс қақталған ер-тоқым ерттелген көк шұбар</w:t>
        <w:br/>
        <w:t>жорғаны жетектеген қалпында Сегіз серіге сәлем етеді. Өзін</w:t>
        <w:br/>
        <w:t>сыйлап, ілтипат көрсеткені үшін Сері Күнсұлуға алғыс айтып,</w:t>
        <w:br/>
        <w:t>баланы қолына алады. Сол сәтте Сәтбай одан ұлына ат қойып,</w:t>
        <w:br/>
        <w:t>тілек айтуын өтінеді. Сонда Сегіз сері сәбиге қарап отырып:</w:t>
        <w:br/>
        <w:t>280 Седее ?ЖЕақсибагі, Қаржас ұрпақтары</w:t>
        <w:br/>
        <w:t>Атқан оқ нысанаға жетсе-дағы,</w:t>
        <w:br/>
        <w:t>Сені әкең ауылымнан ала қашқан».</w:t>
        <w:br/>
        <w:t>Халық әндері қатарында саналып жүрген «Аққұм»,</w:t>
        <w:br/>
        <w:t>мен «Баянаула» әндері де Садуақас пен Жарылғапберді</w:t>
        <w:br/>
        <w:t>шығарған. «Аққұм» әнінің шығу тарихы мынадай болған.</w:t>
        <w:br/>
        <w:t>Мұса Шормановтың інісі Мұстафаның Қанапия деген бала-</w:t>
        <w:br/>
        <w:t>сы Шоң бидің баласы Ақынның Іңкәр есімді сұлу қызына</w:t>
        <w:br/>
        <w:t>ғашық болып, Садуақас пен Жарылғапбердіден Інкәрға арнап</w:t>
        <w:br/>
        <w:t>ән шығарып беруін өтінеді. Осы өлеңді шығарғанда Садуақас</w:t>
        <w:br/>
        <w:t>Ақынның есімін «Аққұм» деп өзгертеді. :</w:t>
        <w:br/>
        <w:t>Салуақастың екі бөлімді «Аушы» атты кітабы 1907 жылы</w:t>
        <w:br/>
        <w:t>Қазан қаласында басылып шығады. Оның этнографиялық</w:t>
        <w:br/>
        <w:t>мақалалары Омскіде қазақ және орыс тілдерінде шығатын</w:t>
        <w:br/>
        <w:t>«Дала уалаятының газетінде» басылып тұрған.</w:t>
        <w:br/>
        <w:t>Садуақас қазақ жастарын оқу-білімге тартумен де</w:t>
        <w:br/>
        <w:t>айналысқан. «Бұл күнде қазақтар шаһар медреселерінде оқи</w:t>
        <w:br/>
        <w:t>бастады, - дейді оп 1887 жылы Г.Н. Потанинге жазған хатын-</w:t>
        <w:br/>
        <w:t>да. - Гимназияда 19 бала оқиды, кадетский корпуста 5 бала</w:t>
        <w:br/>
        <w:t>оқиды, учительский семанарияда 4 бала оқиды және техни-</w:t>
        <w:br/>
        <w:t>ческийде екі бала оқиды. Барлығы 30 бала қазірде Омскіде</w:t>
        <w:br/>
        <w:t>оқиды, бір бала Петербурский университетінде оқиды, фами-</w:t>
        <w:br/>
        <w:t>лиясы Сырттанов, соған мүмкін болса, көрісіп, лайық болған</w:t>
        <w:br/>
        <w:t>қадари жәрдеміңізден тастай көрмеңіз» |70, 2301. Ол Баянау-</w:t>
        <w:br/>
        <w:t>Ла халқының хал-ахуалын жақсарту жайында Батыс-Сібір</w:t>
        <w:br/>
        <w:t>генерал-губернаторына хат та жазады (70, 231, 4831.</w:t>
        <w:br/>
        <w:t>Садуақас Шорманов 1891 жылдың 15 шілдеінде Омск</w:t>
        <w:br/>
        <w:t>қаласында патшаның баласы Николай Александровичке алғы</w:t>
        <w:br/>
        <w:t>және артқы қастары бүтіндей күміс тілігімен қапталып, оюмен</w:t>
        <w:br/>
        <w:t>безендірілген, түрлі-түсті тастармен әшекейленіп, өте әдемі</w:t>
        <w:br/>
        <w:t>жасалған ер тоқымды сыйға тартады.</w:t>
        <w:br/>
        <w:t>Садуақасты адамгершілік қасиеттері, кішіпейілдігі, әділ-</w:t>
        <w:br/>
        <w:t>дігі үшін және ел билігіне араласып, елдегі мәнді мәселелереді</w:t>
        <w:br/>
        <w:t>Хадосасба айақағы 2әйе ҙгедемі ұриақуйари 279</w:t>
      </w:r>
    </w:p>
    <w:p>
      <w:r>
        <w:t>биі, Бәсентиін (Бөрі).ұрпағы Нөгербек Қазанғапов шығады.</w:t>
        <w:br/>
        <w:t>Қартайғандажолауыртпалығын көтере алмай Қазан қаласында</w:t>
        <w:br/>
        <w:t>Нөгербек Қазанғапов қайтыс болады. , а</w:t>
        <w:br/>
        <w:t>Нұридадан Масқұт, Нафиға есімді: ұл мен қыз &lt;4уа-</w:t>
        <w:br/>
        <w:t>ды. Садуақас 1894-жылы Нұрида қайтыс: болғаннан -кейін</w:t>
        <w:br/>
        <w:t>45 жасында Едіге бидің ұрпағы, Айтбақының Дұрман деген</w:t>
        <w:br/>
        <w:t>баласының қызы Зейнепке үйленеді: Бұл әйелі бедеу болады.</w:t>
        <w:br/>
        <w:t>Сол себепті, ол өз ауылының жылқысын бағатын, руы ор-</w:t>
        <w:br/>
        <w:t>маншы Жылкелді деген кісінің көрікті қызы. Мәкенге.көңіл</w:t>
        <w:br/>
        <w:t>аударады. Алайда, мұны сезген Зейнеп,1897 жылы ;/Садуақас</w:t>
        <w:br/>
        <w:t>Санкт-Петербург қаласына кеткенде Жылкелдіні. отбасымен</w:t>
        <w:br/>
        <w:t>Баянауылдың күншығысындағы Бестау: ауылына. көшіріп</w:t>
        <w:br/>
        <w:t>жібереді. Садуақас алыс сапардан оралысымен, Мәкенге.ар-</w:t>
        <w:br/>
        <w:t>нап өлең шығарады. Оған әнші-композитор Жарылғапберді</w:t>
        <w:br/>
        <w:t>ауен тауып, бүгінде халық әні деп жүрген әйгілі «Ардақ» де-</w:t>
        <w:br/>
        <w:t>ген ән дүниеге келеді. Өлеңдегі Ардақ - Мәкеннің құпия есімі</w:t>
        <w:br/>
        <w:t>(691. Бұл әнді белгілі музыка қайраткері А.В. Затаевич «Музы-</w:t>
        <w:br/>
        <w:t>ка өнерінің асқар шынары» десе, ән сүйгіш қазақ халқының</w:t>
        <w:br/>
        <w:t>зиялы азаматтары: «Ардақ» - жаздың сүттей жарық түнінде</w:t>
        <w:br/>
        <w:t>жалғыз келе жатқан адамның сарғайып сағынған таң шолпа-</w:t>
        <w:br/>
        <w:t>ны - сүйгеніне қол созғанын аңғартатын ән», - дейді. Әннің</w:t>
        <w:br/>
        <w:t>дұрыс сөзі төмендегідей:</w:t>
        <w:br/>
        <w:t>«Ей, Ардақ, сен ақ қоян секектеген,</w:t>
        <w:br/>
        <w:t>Артыңда мен ақ тұйғын жетем деген.</w:t>
        <w:br/>
        <w:t>Ойымда үш ұйықтасам бар ма менің,</w:t>
        <w:br/>
        <w:t>Айырылып, сенен, сәулем, кетем деген.</w:t>
        <w:br/>
        <w:t>Ей, Ардақ, сен ақ қоян шыңнан қашқан,</w:t>
        <w:br/>
        <w:t>Артыңда мен ақ сұңқар түлеп ұшқан.</w:t>
        <w:br/>
        <w:t>Ақ жүніңді қан қылмай ілуші едім,, ,.</w:t>
        <w:br/>
        <w:t>Тамашалап тұрушы еді дос пен дұшпан.</w:t>
        <w:br/>
        <w:t>Ей, Ардақ, сен ақ қоян шыңда жатқан;;</w:t>
        <w:br/>
        <w:t>Мен - мерген ғашық отын саған атқан.</w:t>
        <w:br/>
        <w:t>274 Себе ЭЕаеибагй. Қаржас ұрпақтары</w:t>
        <w:br/>
        <w:t>тірі организм өз денесінен үнемі жан-жаққа ультракүлгін түсті</w:t>
        <w:br/>
        <w:t>сәуле де шығарады. Мұндай әлі сыры белгісіз құбылыстарды</w:t>
        <w:br/>
        <w:t>ғылыми тілде астральды экстериоризация дейді. Жоғарыда</w:t>
        <w:br/>
        <w:t>мысалға алған екі деректегі Мұхамеджан қожа мен босана</w:t>
        <w:br/>
        <w:t>алмай жатқан әйелдің күйеуінің қиналған кездерінде олардың</w:t>
        <w:br/>
        <w:t>денелерінен шыққан ультракүлгін түсті сәулені Әбжалап</w:t>
        <w:br/>
        <w:t>аулиенің сезім мүшелері қабылдап, олардың жағдайын жа-</w:t>
        <w:br/>
        <w:t>нында тұрғандай көріп; қожаға көмекке өзінің құпия ұқсас</w:t>
        <w:br/>
        <w:t>пішінін жіберсе, ал келіншектің үйіне өзі жетіп барады.</w:t>
        <w:br/>
        <w:t>Әбжалап 1918 жылы 14 ақпанда бұрынғы Құрмандоң-</w:t>
        <w:br/>
        <w:t>ғалақ деген жерде Мәшһүр Жүсіптің қайын атасы Шегебай</w:t>
        <w:br/>
        <w:t>қажының ауылында дүние салған. Оны жерлеуге Мәшекеңнің</w:t>
        <w:br/>
        <w:t>өзі қатысады. Әбжалаптың сүйегін кигізге орап, бейіт басы-</w:t>
        <w:br/>
        <w:t>на әкеледі. Бейіт басында құран оқылып болған соң, жігіттер</w:t>
        <w:br/>
        <w:t>кигізді ашқанда, онда мәйіт жоқ, құр кебін ғана жатады. Мұны</w:t>
        <w:br/>
        <w:t>көрген кісілер ештеңеге түсінбей, «Астапыралла, астапырал-</w:t>
        <w:br/>
        <w:t>ла» деп, Мәшекеңе қарайды. Тек Мәненұлы Иманғали деген</w:t>
      </w:r>
    </w:p>
    <w:p>
      <w:r>
        <w:t>жас жігіт (руы Айдабол): е )</w:t>
        <w:br/>
        <w:t>- Ата, Әбжалаптың денесі қайда кетті? - деп сұрайды.</w:t>
        <w:br/>
        <w:t>Сонда Мәшекең:</w:t>
        <w:br/>
        <w:t>- Ештеңеге таңданбаңдар! Әбжалаптың денесі көрде жат-</w:t>
        <w:br/>
        <w:t>пас, менің денем қырық жыл бүлінбес, - деп, қарқ-қарқ күліп:</w:t>
        <w:br/>
        <w:t>Ол Алланың еркесінің тірі кезінде алба-жұлба киімдерін</w:t>
        <w:br/>
        <w:t>шешіп алып, жаңа киім кигізгенімде, «Ойбай, Мәшһүр мені</w:t>
        <w:br/>
        <w:t>тонап жатыр» деп, айғайлаушы еді. Андағы кебінін солай</w:t>
        <w:br/>
        <w:t>көміңдер! - деп бұйырады.</w:t>
        <w:br/>
        <w:t>Әбжалап әулиенің бейіті Баянауыл ауданындағы</w:t>
        <w:br/>
        <w:t>Мәшһүр-Жүсіп атындағы ауылдың оңтүстік-шығысында 10</w:t>
        <w:br/>
        <w:t>шақырымдай қашықтықтағы «Әбжалап» деп аталатын жер-</w:t>
        <w:br/>
        <w:t>де (бұл жер Торайғыр селолық округіне қарайды). Әулиенің</w:t>
        <w:br/>
        <w:t>басында белгі жоқ, бір төмпешік боп елеусіз жатыр. Оны</w:t>
        <w:br/>
        <w:t>ардақтап, басына жөні түзу ескерткіш тұрғызу Қаржас</w:t>
        <w:br/>
        <w:t>бабамыздың бүгінгі ұрпақтарының міндеті деуге болады.</w:t>
        <w:br/>
        <w:t>278 : Седее ?Жақсчбае8. Қаржас ұрпақтары</w:t>
        <w:br/>
        <w:t>Садуақас Шорманов</w:t>
        <w:br/>
        <w:t>Садуақас (шын есімі:</w:t>
        <w:br/>
        <w:t>Сади ибн Уақас) Мұсаұлы</w:t>
        <w:br/>
        <w:t>(1849-1927 жж.) - Құлеке...</w:t>
        <w:br/>
        <w:t>Мырзақұл ұрпағы, Омск</w:t>
        <w:br/>
        <w:t>қаласындағы «Ауыздағы</w:t>
        <w:br/>
        <w:t>Қаржас» деп аталатын ауыл-</w:t>
        <w:br/>
        <w:t>да туған, ХХ ғасыр басындағы</w:t>
        <w:br/>
        <w:t>қазақ ақындары тобына жата-</w:t>
        <w:br/>
        <w:t>тын елеулі тұлғаларының бірі.</w:t>
        <w:br/>
        <w:t>Осы тұрғыда көрнекті қоғам</w:t>
        <w:br/>
        <w:t>және мемлекет қайраткері</w:t>
        <w:br/>
        <w:t>Смағұл Садуақасов: «Мағжан</w:t>
        <w:br/>
        <w:t>Жұмабаевтан кейін, хал-қаді-</w:t>
        <w:br/>
        <w:t>рінше қазақ ақындарының арасынан мысалы... Садуақас Шор-</w:t>
        <w:br/>
        <w:t>мановты айтуға болады»,- дейді. І</w:t>
        <w:br/>
        <w:t>Садуақас Омскіде гимназияны бітірген. Содан соң Томск</w:t>
        <w:br/>
        <w:t>университетінде оқуға түседі. Бірақ сырқаттанып, елге орала-</w:t>
        <w:br/>
        <w:t>ды. Оқуға қайта бармайды. 20 жасында Шоқан Уәлихановтың</w:t>
        <w:br/>
        <w:t>қарындастары ішінде ең сұлуы Нұридаға үйленеді.</w:t>
        <w:br/>
        <w:t>Садуақас Ақкелін ауылындағы орыс-қазақ бастауыш</w:t>
        <w:br/>
        <w:t>мектебіне немере інісі Көкен Біләлұлының қала үлгісімен</w:t>
        <w:br/>
        <w:t>ағаштан салған, еңсесі биік, терезелері шыныланған</w:t>
        <w:br/>
        <w:t>екі бөлмелі кең үйін тарту етеді және өзі сол мектептің</w:t>
        <w:br/>
        <w:t>қамқоршысы болады.</w:t>
        <w:br/>
        <w:t>1881 жылы Батыс-Сібір генерал-губернаторы Г.В. Меше-</w:t>
        <w:br/>
        <w:t>ринов отставкадағы полковник Мұса Шормановқа Ресей импе-</w:t>
        <w:br/>
        <w:t>раторы Александр Ш-ге тәж кигізу жорасы салтанатына баруға</w:t>
        <w:br/>
        <w:t>рұқсат етеді. Алайда ол денсаулығына байланысты Санкт-</w:t>
        <w:br/>
        <w:t>Петербургке бармайтын болып, өз орнына баласы Садуақасты</w:t>
        <w:br/>
        <w:t>ұсынады. Осы сапарға Садуақаспен бірге Ақбеттау болысын</w:t>
        <w:br/>
        <w:t>басқарушы Құсайын Боштаев және Қараөткел болыстығының</w:t>
        <w:br/>
        <w:t>|</w:t>
      </w:r>
    </w:p>
    <w:p>
      <w:r>
        <w:t>|</w:t>
        <w:br/>
        <w:t>Жадасбаб абағубы ләйе угддемі ұфиагуйары 275</w:t>
        <w:br/>
        <w:t>Имантай Сәтбайұлы</w:t>
        <w:br/>
        <w:t>Имантай Сәтбайұлы (1845-1928.жж.) - Құлеке... Жәдігер</w:t>
        <w:br/>
        <w:t>ұрпағы, академик Қанын! Сәтбаевтың әкесі. Ауылда: араб-</w:t>
        <w:br/>
        <w:t>ша оқып, сауатын ашқан. 1862-жылы Омекідегі Әбдірақым</w:t>
        <w:br/>
        <w:t>медресесінде оқиды. Үш жылдың ішінде ол араб, шағатай</w:t>
        <w:br/>
        <w:t>және парсы тілдерін. біршама меңгереді. “Кейін. Омскінің</w:t>
        <w:br/>
        <w:t>Сібір-казак әскери училишесінде аздап дәріс алады: «Ол</w:t>
        <w:br/>
        <w:t>қазақ халқының тарихы мен ауыз-әдебиетін, Шығыс елдері</w:t>
        <w:br/>
        <w:t>ғұламалары мен ақындарын танып, өз төңірегінде: аса: сау-</w:t>
        <w:br/>
        <w:t>атты деп- айтарлық адамдардың бірінен саналған: -Баянаула</w:t>
        <w:br/>
        <w:t>өңіріне беделді би болған. Ресейдің географиялық қоғамының</w:t>
        <w:br/>
        <w:t>корреспондент-мүшесі болып, оның Омскідегі бөлімшесіне</w:t>
        <w:br/>
        <w:t>қазақтың ауыз әдебиеті шығармаларын, деректер:жазып алып,</w:t>
        <w:br/>
        <w:t>жіберіп отырған. 1862 жылы: Омскіде оқыған кезде Шоқан</w:t>
        <w:br/>
        <w:t>Уәлихановпен танысып, онымен бір пәтерде біраз уақыт бірге</w:t>
        <w:br/>
        <w:t>де тұрған. Шоқан Жетісудағы-Алтынемелде Тезек төренің ауы-</w:t>
        <w:br/>
        <w:t>лында қайтыс болғанда, Шыңғыс сұлтан сондағы келіні Айса-</w:t>
        <w:br/>
        <w:t>раны өз еліне алып келуге бірнеше беделді кісілерді жіберген</w:t>
        <w:br/>
        <w:t>болатын-ды. Солардың қатарында Имантай да болады.”</w:t>
        <w:br/>
        <w:t>Имантай атамыз Шоқанның досы Г.Н. Потанинмен де</w:t>
        <w:br/>
        <w:t>сыйлас болған. Осыған мысал ретінде оның Имантайға жазған</w:t>
        <w:br/>
        <w:t>хатынан мына бір үзіндіңі келтірелік: «Привет, г. Имантаю.</w:t>
        <w:br/>
        <w:t>Прошу записать от Куреке (внука певца) отдельные эпизоды</w:t>
        <w:br/>
        <w:t>и повествования Бухар-жырау об Абылае, в частности: осуж-</w:t>
        <w:br/>
        <w:t>дение Абылая, восхваление его коня, эпизод об отправлении</w:t>
        <w:br/>
        <w:t>сына своего Адиля вместе с Жарылғапом (Бұқар жыраудың</w:t>
        <w:br/>
        <w:t>баласы. - С.Ж.) в Китай; на какую тему его посланцы вели</w:t>
        <w:br/>
        <w:t>разговоры с императором Китая? Рассказы о войне с ҡалмықа-</w:t>
        <w:br/>
        <w:t>мИ- сколько раз воевали? Как именовали калмыкских ханов?»</w:t>
        <w:br/>
        <w:t>(68, 181. Г.И. Потаниннің осы өтініші бойынша Имантай көп</w:t>
        <w:br/>
        <w:t>кешіктірмей Құрекеден (шын аты: Құрманбай) жазып алған</w:t>
        <w:br/>
        <w:t>Жағеасдад айақуйес2еәне ҙгфҙсвс афалқуйады 285.</w:t>
        <w:br/>
        <w:t>Қоянның қолға түскен көжегіндей,</w:t>
        <w:br/>
        <w:t>- Қаракөз сізді қандай адам-тапты:</w:t>
        <w:br/>
        <w:t>Ғайни-ау, сәулем,</w:t>
        <w:br/>
        <w:t>Амалсыз мен де жүрмін.</w:t>
        <w:br/>
        <w:t>Енді қайтем. и</w:t>
        <w:br/>
        <w:t>Ғайнижан, ерке болып әсіп едің,.</w:t>
        <w:br/>
        <w:t>Еріксіз зорлықпенен кетіп едің.</w:t>
        <w:br/>
        <w:t>Бұрынғы ғашықтар.да қосылмапты,... »</w:t>
        <w:br/>
        <w:t>Сондықтан.хат жазуды. мен де қойдым,</w:t>
        <w:br/>
        <w:t>“Ғайни-ау, сәулем,</w:t>
        <w:br/>
        <w:t>Жігітке кешірім айт, "</w:t>
      </w:r>
    </w:p>
    <w:p>
      <w:r>
        <w:t>: Қалқатайым. - І</w:t>
        <w:br/>
        <w:t>! Кешірім менде бердім,</w:t>
        <w:br/>
        <w:t>Ғайнижаным:</w:t>
        <w:br/>
        <w:t>Бұл әннің бір ерекшелігі: әдетте көпшілік эндердің</w:t>
        <w:br/>
        <w:t>бір ғана қайырмасы болса, ал мұнда әр өлең шумағының</w:t>
        <w:br/>
        <w:t>өзіне лайықты қайырмасы бар.Осы күні «Ғайни» әні әндер</w:t>
        <w:br/>
        <w:t>жинақтарында екі-ақ шумақ болып, кейбір сөздері де өзгеріп,</w:t>
        <w:br/>
        <w:t>бір ғана қайырмамен халық әндері қатарында берілін-жүр.</w:t>
        <w:br/>
        <w:t>Сапарфбек"Құдайбергенұлы Жарылғапбердіден ауылына</w:t>
        <w:br/>
        <w:t>жаңа түсетін Нұркүлойша деген келіншекке арнап ӛн шығарын</w:t>
        <w:br/>
        <w:t>беруді сұрайды. Содан әннің сөзін Жамал қожа” шығарын;</w:t>
        <w:br/>
        <w:t>әннің атын «Нұркүләйша» емес, «Нұркүлонда»: “деп атайды.</w:t>
        <w:br/>
        <w:t>Төмендегі осы: әннің сөзі: )</w:t>
        <w:br/>
        <w:t>«Келіншек; менің ағым Нұркүләнда,</w:t>
        <w:br/>
        <w:t>Теңіне қосылмаған-ау-ай, сәулем-ау, қыз арманда.</w:t>
        <w:br/>
        <w:t>Туысқан; ата-анамның көңілі үшін,</w:t>
        <w:br/>
        <w:t>Сырымды пӛш-қылмадым-ау-ай, сәулем- ау, ешбір; жанға!</w:t>
        <w:br/>
        <w:t>Есіктен кірдім үйге қадам басып,</w:t>
        <w:br/>
        <w:t>Май құй деп әйелдер жүр-ау-ай, сәулем-ау, жабырласып,</w:t>
        <w:br/>
        <w:t>“ Жамал қожа- ХІХ ҚанЫрШЫқ 40- -шы жылдары Павлодар қаласында жітан. Бұл</w:t>
        <w:br/>
        <w:t>кісіні осы жолдардың авторы да көрген-ді.</w:t>
        <w:br/>
        <w:t>284 (Сбееге ?Жақсвблей. Қаржас ұрпақтары</w:t>
        <w:br/>
        <w:t>Бәрі емес; үшеуіңнің біреуің дос,</w:t>
        <w:br/>
        <w:t>Болмасын өкініш көп, сөз арты: бос. .</w:t>
        <w:br/>
        <w:t>Асығыс болып қалды демей достым,</w:t>
        <w:br/>
        <w:t>Хат жазып біздерден де хабарын тос».</w:t>
        <w:br/>
        <w:t>Жарылғапберді бірде Павлодар қаласына барғанда, руы</w:t>
        <w:br/>
        <w:t>орманшы, арабша, орысша оқығаны бар Рақыш деген азамат-</w:t>
        <w:br/>
        <w:t>пен кездесіп, танысады. Бұл жігіт белгілі әніші Майраға ғашық</w:t>
        <w:br/>
        <w:t>екен. Ал, Майра болса Шорман бидің немересі Жоржанға</w:t>
        <w:br/>
        <w:t>тұрмысқа шығып кетеді. Сонда да Рақыш сүйгенінен үмітін</w:t>
        <w:br/>
        <w:t>үзбей жүреді. Содан ол Жарылғапбердіге Майраға арнап бір ән</w:t>
        <w:br/>
        <w:t>шығарып бер деп өтініш білдіреді. Жарылғапберді Рақыштың</w:t>
        <w:br/>
        <w:t>өтінішін орындап, «Майражан» деген ән шығарады. Осы</w:t>
        <w:br/>
        <w:t>әннің Майраның құлағына шалынуын және оған деп жазған</w:t>
        <w:br/>
        <w:t>хатын табыс етуді Рақыш Жарылғапбердінің өзіне тапсырады.</w:t>
        <w:br/>
        <w:t>Жарылғапберді елге келген соң, Мұса мырзадан именіп; әннің</w:t>
        <w:br/>
        <w:t>атын «Ғайни» деп өзгертеді. Осы әннің сөзі төмендегідей:</w:t>
        <w:br/>
        <w:t>«Сағынып хат жазамын Ғайни саған,”</w:t>
        <w:br/>
        <w:t>Дүниеде рахат бар Ма сенсіз маған?</w:t>
        <w:br/>
        <w:t>Қуаныш екі өмірдің бірінде жоқ,</w:t>
      </w:r>
    </w:p>
    <w:p>
      <w:r>
        <w:t>Дариға, құр жастықпен өтер заман.</w:t>
        <w:br/>
        <w:t>Ғайни-ау, сәулем,</w:t>
        <w:br/>
        <w:t>Жүргенім менің бүйтіп</w:t>
        <w:br/>
        <w:t>Сенің әурең.</w:t>
        <w:br/>
        <w:t>Есімнен еш кетпейді Ғайни атың;</w:t>
        <w:br/>
        <w:t>Ғашық от басылмайды асыл затым.</w:t>
        <w:br/>
        <w:t>Біреуден хабар айттым алсаң, жақсы,</w:t>
        <w:br/>
        <w:t>Өртеген жүрегімді перизатым,</w:t>
        <w:br/>
        <w:t>Ғайни-ау, сәулем,</w:t>
        <w:br/>
        <w:t>- Хат жаздым хабарың жоқ</w:t>
        <w:br/>
        <w:t>Сізден келген.</w:t>
        <w:br/>
        <w:t>Қарағым, өзіңнен де сөзің өтті;</w:t>
        <w:br/>
        <w:t>Кәркің де, мінезің де инабатты.</w:t>
        <w:br/>
        <w:t>286 (еее "Жақсабаеб, Қаржас ұрпақтары</w:t>
        <w:br/>
        <w:t>Әуелден қимағаным ата-енем ғой,</w:t>
        <w:br/>
        <w:t>Қарасам отыр екен-ау-ой, сәулем-ау, құп жарасып.</w:t>
        <w:br/>
        <w:t>Жиылды қыз-келіншек, бозбалалар,</w:t>
        <w:br/>
        <w:t>Бәрі де көремін деп маған қарар.</w:t>
        <w:br/>
        <w:t>Сәлеммен түскен жерге тізе бүктім,</w:t>
        <w:br/>
        <w:t>Айтты деп сөге көрме, қайнағалар. )</w:t>
        <w:br/>
        <w:t>«Ардақ» әнін композитор, Қазақ КСР халық әртісі А.В. За-</w:t>
        <w:br/>
        <w:t>таевич өте жоғары бағалап, оны «музыка өнеріндегі құнды</w:t>
        <w:br/>
        <w:t>олжа» деп атаған. Жарылғапбердіні академик Ахмет Жұбанов</w:t>
        <w:br/>
        <w:t>«ұлттық ән өнерінің ірі өкілі» деп бағалаған.</w:t>
        <w:br/>
        <w:t>Жарылғапберді атамыз 1904 -жылы меккеге барып,</w:t>
        <w:br/>
        <w:t>мұсылмандық парызын өтеп, қажы атағына ие болады.</w:t>
        <w:br/>
        <w:t>Жарылғапбердінің бейіті өзінің ата-мекенінде. Ондағы</w:t>
        <w:br/>
        <w:t>кейінгі жылдары орнатылған құлпытаста экесінің есімі</w:t>
        <w:br/>
        <w:t>Жұмағұл, туған, қайтыс болған жылдары «1838-1901» деп</w:t>
        <w:br/>
        <w:t>қате жазылған. Өзгерту керек-ақ!</w:t>
        <w:br/>
        <w:t>Зында Шорманов</w:t>
        <w:br/>
        <w:t>Зында (шын есімі: Шаһзында) Исаұлы (1863-1935 жж.)-</w:t>
        <w:br/>
        <w:t>Шорман бидің немересі. Ауыл мектебінде оқып, жақсы білім</w:t>
        <w:br/>
        <w:t>алған. Көп жылдар ата қонысы Ақкелінде болыс болған. Өзінің</w:t>
        <w:br/>
        <w:t>еті тірі, пысықтығы арқасында әкесі Мұсадан қалған дәулетті</w:t>
        <w:br/>
        <w:t>шашпай, ұқыппен ұстап, ауқатты тұрған. Ағаш үй, қора-қопсы</w:t>
        <w:br/>
        <w:t>салдырып, жер жыртып, егін салып, әжептәуір мәдениетті</w:t>
        <w:br/>
        <w:t>жағдайда өмір сүреді. Павлодар, Омск қалаларынан шаруаға</w:t>
        <w:br/>
        <w:t>қажетті құрал-сайман, жабдық-жарақ алдырып отырған.</w:t>
        <w:br/>
        <w:t>Зында ара-тұра Омскіде орыс және қазақ тілдерінде</w:t>
        <w:br/>
        <w:t>шығатын «Особое прибавление к Акмолинским областным ве-</w:t>
        <w:br/>
        <w:t>домостям» деген газетке айта қаларлықтай хабар-ошар мен ел</w:t>
        <w:br/>
        <w:t>аузынан жинаған аңыз-әңгімелер жіберіп отырған. Мысалы,</w:t>
        <w:br/>
        <w:t>жоғарыда аталған газеттің 1889 жылдың 21 қарашасындағы са-</w:t>
      </w:r>
    </w:p>
    <w:p>
      <w:r>
        <w:t>нында оның Мәшһүр-Жүсіп Көпеев, Ғ.Алшынбаев, Садуақас</w:t>
        <w:br/>
        <w:t>Ха Ұасбыу абақуйба әбәле ргбделі ұфиағуйары 281</w:t>
        <w:br/>
        <w:t>шешуге ықпал еткен зерделі жан-болғаныгүшін жұртшылық</w:t>
        <w:br/>
        <w:t>қадір тұтып, «Сәкең ағай» деп атаған.</w:t>
        <w:br/>
        <w:t>Сәкен ағай жазықсыз: жалаға ұшыраған азаматтарған</w:t>
        <w:br/>
        <w:t>араша түсіп; оларға қолынан"Келген"көмегін де аяМаған. Оған</w:t>
        <w:br/>
        <w:t>халық композиторы Мәди Бапиұлын 1916 жылы түрмеден 60-</w:t>
        <w:br/>
        <w:t>сатып алғанын мысалға айтуға болады: Сондықтан Біржан сал</w:t>
        <w:br/>
        <w:t>Қожағұлұлы: ” Ш ШИ</w:t>
        <w:br/>
        <w:t>«Қаржаста бір құтым бар Мұса Шорман;</w:t>
        <w:br/>
        <w:t>- Ежелден келе жатқан ескі қордан.</w:t>
        <w:br/>
        <w:t>Мұсаның бел баласы Садудқас,</w:t>
        <w:br/>
        <w:t>Құтқарған сан қыранды түскен кӘҚ Лян» -</w:t>
        <w:br/>
        <w:t>деп тегін айтпаса керек.</w:t>
        <w:br/>
        <w:t>Сәкен ағай жылқы тұқымын асылдандыру ісімен Де аина-</w:t>
        <w:br/>
        <w:t>лысқан.Осы бағытта ол жергілікті биелерді будандастыру Үшін</w:t>
        <w:br/>
        <w:t>Ресейдің жылқы өсіретін зауытынан орыс-арабтың тұқымдық</w:t>
        <w:br/>
        <w:t>айғырларын Баянаулаға алғызып отырады |71, 10612275:</w:t>
        <w:br/>
        <w:t>Сәкенағай 1914 жылымаусым айында Санкт-Петербургте</w:t>
        <w:br/>
        <w:t>Мемлекеттік думада. құрылған “мұсылман фракциясының</w:t>
        <w:br/>
        <w:t>ұйымдастыруымен өткен Бүкілресейлік мұсылмандар сезіне</w:t>
        <w:br/>
        <w:t>делегат болып қатысады (72, 291.</w:t>
        <w:br/>
        <w:t>Сәкен ағайдың бұрын жәрияланбаған бір шумақ өлеңі:</w:t>
        <w:br/>
        <w:t>Ит үрер танымаған алысына,; “е</w:t>
        <w:br/>
        <w:t>Үрмейді көріп жүрген танысына.</w:t>
        <w:br/>
        <w:t>Адамның иттен жаман бір мінезі --</w:t>
        <w:br/>
        <w:t>Қарамас алыс-жақын, халисына%.</w:t>
        <w:br/>
        <w:t>Бұл өлең жолдарын Алматы қаласында тұратын Мұса</w:t>
        <w:br/>
        <w:t>Шормановтың ұрпағы Мағмура” “Жвфтандиярқықынан, жеке</w:t>
        <w:br/>
        <w:t>мұрағатынан алынды:</w:t>
        <w:br/>
        <w:t>Садуақас Шорманов туралы Бұқар жырау атындағы Пав-</w:t>
        <w:br/>
        <w:t>лодар облыстық әдебиет және: өнер мұражайының ғылыми</w:t>
        <w:br/>
        <w:t>қызметкері, белгілі журналист Айтжан Бәделханов: 2007 жылы</w:t>
        <w:br/>
        <w:t>деректі кітап жазып П шығарды.</w:t>
        <w:br/>
        <w:t>4 Халис- таб тіліндегі сөз, қазақша таза, шын, адал деген мағынаны білдіреді.</w:t>
        <w:br/>
        <w:t>288 Сееес ?бақсобагб. Қаржас ұрпақтары</w:t>
        <w:br/>
        <w:t>Есен бол, мың-мың қара айдаған жер,</w:t>
        <w:br/>
        <w:t>Шалқар көл, көк шалғынды жайлаған жер.</w:t>
        <w:br/>
        <w:t>Ақ орда тоғыз қанат үйді тігіп,</w:t>
        <w:br/>
        <w:t>Сары қымыз, сары қазы шайнаған жер.</w:t>
        <w:br/>
        <w:t>Зынданы білген: қарттардың айтуынша, бұл дастаннан</w:t>
        <w:br/>
        <w:t>басқа да оның бірқатар өлең-жырлары болыпты.. Шорман</w:t>
        <w:br/>
        <w:t>би әулеті күшпенен конфискеленіп, түп-түгел жер ауып бара</w:t>
      </w:r>
    </w:p>
    <w:p>
      <w:r>
        <w:t>жатқанда, сол ауылдың бір әйелі жылап тұрып: «Ағын суға да</w:t>
        <w:br/>
        <w:t>бір тоспа болады деген. Кесірлігіміз де бірталай бар еді, мына</w:t>
        <w:br/>
        <w:t>зобалаң да сірә соның төлеуі шығар», - депті.</w:t>
        <w:br/>
        <w:t>Зында өткен ғасырдың 30-шы жылдардың басында Ыірғыз</w:t>
        <w:br/>
        <w:t>ауданынан Омск облысына келеді. Жеті жылдай тауқымет</w:t>
        <w:br/>
        <w:t>көрген Зында Омск облысындағы Марьяновка станциясына</w:t>
        <w:br/>
        <w:t>жақын Қарабас ауылында шілденің ішінде 72 жасында қайтыс</w:t>
        <w:br/>
        <w:t>болады. Жаназасын Баянауладан келген Жәдігер тегі Жақып</w:t>
        <w:br/>
        <w:t>молда”? шығарады. Қай жерде жерленген белгісіз. Омбылық</w:t>
        <w:br/>
        <w:t>адамдардың айтуына қарағанда, Зында. қуғын-сүргінде</w:t>
        <w:br/>
        <w:t>жүргенде де басынан кешкендерін өлең етіп жазған көрінеді.</w:t>
        <w:br/>
        <w:t>Алайда, ол өлеңдер сақталмаған.</w:t>
        <w:br/>
        <w:t>Әмір-Темір Шорманов</w:t>
        <w:br/>
        <w:t>Әмір-Темір Әужанұлы (1866-1895 жж.) - Құлыке...</w:t>
        <w:br/>
        <w:t>Мырзақұл ұрпағы, Шорман бидің немересі.</w:t>
        <w:br/>
        <w:t>Әмір-Темір ауылда арабша оқып, сауатын ашады, орыс-</w:t>
        <w:br/>
        <w:t>ша да аздаған оқығаны бар. Өз қатарының алды, елге абырой-</w:t>
        <w:br/>
        <w:t>лы азамат болған. Оның әйелі Шоқан Уәлихановтың талант-</w:t>
        <w:br/>
        <w:t>ты ақын, сазгер болған інісі Сақып-Керейдің (Қозыке) қызы</w:t>
        <w:br/>
        <w:t>Бадығұл-Жамал еді. Кезінде Ақан сері Қорамсаұлы Қозыкемен</w:t>
        <w:br/>
        <w:t>дос болып, бірлесіп ән шығарып жүргенде Бадығұл-Жамалға</w:t>
        <w:br/>
        <w:t>ғашық болып, оған арнап әйгілі «Ләйлім», «Ақ тоты» сияқты</w:t>
        <w:br/>
        <w:t>% Жақып молда Оңайбекұлы (Жәдігер ұрпағы) 1967 жылы 102 жасында Теңдік</w:t>
        <w:br/>
        <w:t>ауылында қайтыс болды.</w:t>
        <w:br/>
        <w:t>Жадтаобод айауба әле рдегі үйнауйары 287</w:t>
        <w:br/>
        <w:t>Шорманов туралы: жазған мақаласы басылады, Аталмыш</w:t>
        <w:br/>
        <w:t>газеттің 1889 жылдың 22-ші және 29-шы желтоқсандағы сан-</w:t>
        <w:br/>
        <w:t>дарындаел аузынан:жинаған ажал және өлікті жерлеу, Сәттемір</w:t>
        <w:br/>
        <w:t>ханға берілген ас, Жиренше шешен, “Алдар көсе және «Шық</w:t>
        <w:br/>
        <w:t>бермес Шығайбай» атанған сараң бай жайында: гмақалалары</w:t>
        <w:br/>
        <w:t>жарық көреді.</w:t>
        <w:br/>
        <w:t>1928 жылы. 27 -тамызда. қабылданған КСРО: декретіне</w:t>
        <w:br/>
        <w:t>сәйкес байларды конфискелеу және оларды жер: аудару</w:t>
        <w:br/>
        <w:t>науқанында Зынданың ірі қараға айналдырған есеп бойынша</w:t>
        <w:br/>
        <w:t>1148 малы, аға үйі, үш киіз үйі, шөп шабатын машинасы; жеті</w:t>
        <w:br/>
        <w:t>әр түрлі арбасы, т.б. құрал-саймандары конфискеленіп, өзімен</w:t>
        <w:br/>
        <w:t>бес жан 1928 жылдың қыркүйегінде Ақтөбе облысы, » Бірғыз</w:t>
        <w:br/>
        <w:t>-ауданына жер аударылады.</w:t>
        <w:br/>
        <w:t>Сонда ол өзінің атамекені Алабас көлінің шұрайлы бауы-</w:t>
        <w:br/>
        <w:t>рынан біржолата кетіп бара жатқанда, «Туған жермен қоштасу»</w:t>
        <w:br/>
        <w:t>атты дастанын шығарады. Соның бір үзігі мынау: &lt;&lt;</w:t>
        <w:br/>
        <w:t>«Қай заман, мына заман - азған заман,</w:t>
        <w:br/>
        <w:t>Дүрия, атлас, қамқа тозған заман.</w:t>
        <w:br/>
        <w:t>Шілдеде күз болмай-ақ суы қатып,</w:t>
        <w:br/>
        <w:t>Мұз қатқандай қабаққа болған заман.</w:t>
        <w:br/>
        <w:t>Ақкелін, саған қылдым қанша жазық!</w:t>
        <w:br/>
        <w:t>Қоясың күнде алдымнан орды қазып.</w:t>
        <w:br/>
        <w:t>Алланың бергеніне мың шүкірлік, |</w:t>
        <w:br/>
        <w:t>Сарт, ноғай, орыс, қазақ бердім азық,</w:t>
      </w:r>
    </w:p>
    <w:p>
      <w:r>
        <w:t>Әуелі, көш-есен бол, Ақкелінім,</w:t>
        <w:br/>
        <w:t>Біреуге сор, біреуге бақ келінім.</w:t>
        <w:br/>
        <w:t>Ырыссыз.деп, мені елден қумақ болсаң,</w:t>
        <w:br/>
        <w:t>Ырыстыны ал іздеп тап келінім.</w:t>
        <w:br/>
        <w:t>Жатырмын үйден шықпай жарғанаттай,</w:t>
        <w:br/>
        <w:t>Қоя ма көп ит үрсе, қорғалатпай.</w:t>
        <w:br/>
        <w:t>Құдай-ау жақсылық бер, тиыштық бер,</w:t>
        <w:br/>
        <w:t>Үстіме бит-бүргені жорғалатпай.</w:t>
        <w:br/>
        <w:t>292 ) (есек "Жақсаблей. Қаржас ұрпақтары</w:t>
        <w:br/>
        <w:t>Дегенмен Әбікей Сәтбаев сот үкімінен қалайша ақталып,</w:t>
        <w:br/>
        <w:t>Омек қаласына кеткені жөнінен бейхабармыз.</w:t>
        <w:br/>
        <w:t>Жоғарыда айтылған кеселді оқиғадан кейін. өз өмірін</w:t>
        <w:br/>
        <w:t>ұстаздық жолға арнаған Әбікей Сәтбаев 1928-1931. жж. Омск</w:t>
        <w:br/>
        <w:t>қаласында жұмысшы факультетте сабақ берді. Осы жылдары</w:t>
        <w:br/>
        <w:t>оны нахақтан қудалай бастайды. Сол себепті оп отбасымен</w:t>
        <w:br/>
        <w:t>Фрунзе (қазіргі Бішкек) қаласына көшуге мәжбүр болады.</w:t>
        <w:br/>
        <w:t>Онда Әбікей Сотбаев Қырғыз педагогикалық институты-</w:t>
        <w:br/>
        <w:t>на қызметке орналасып, орыс тілі мен әдебиетінен, басқа да</w:t>
        <w:br/>
        <w:t>пәндерден сабақ береді. Алайда, мұнда да оны тиыш, жемісті</w:t>
        <w:br/>
        <w:t>еңбек етуіне сол кездегі қудалаушылық маза бермейді. Ақыры:</w:t>
        <w:br/>
        <w:t>ол Қырғызстанда «халық -жауы» деген жаламен ұсталып,</w:t>
        <w:br/>
        <w:t>түрмеге жабылады да, атылады. Қай жерде атылғаны, мүрдесі</w:t>
        <w:br/>
        <w:t>қайда екені белгісіз.</w:t>
        <w:br/>
        <w:t>Әбікей Зейінұлы «Алаш» партиясы ұйымының он тоғыз</w:t>
        <w:br/>
        <w:t>мүшесінің бірі болды. Ол ел көркеюіне бағытталған игі</w:t>
        <w:br/>
        <w:t>істермен қоса артына бай мұра да қалдырды. 1924 жылы Таш-</w:t>
        <w:br/>
        <w:t>кентте шығатын «Сана» және 1924-1925 жж.:Семейдегі «Таң»</w:t>
        <w:br/>
        <w:t>журналдарына оның көптеген мақалалары басылды. -:</w:t>
        <w:br/>
        <w:t>Әбікей Сәтбаев белгілі өлке зерттеушілер, ағайынды</w:t>
        <w:br/>
        <w:t>В.Н. және А.Н. Белослюдовтармен, Томск технологиялық</w:t>
        <w:br/>
        <w:t>инстиутының атақты профессоры М.А. Усөвпен; Ұлы жазушы</w:t>
        <w:br/>
        <w:t>Мұхтар Әуезовпен жақсы қарым-қатынаста болған.”</w:t>
        <w:br/>
        <w:t>Әбікей атамыздың әмір серігі Қамила Сұлтанбаева 1892</w:t>
        <w:br/>
        <w:t>жылы Қарағандыда туған, 1953 жылы Алматыда қайтыс бол-</w:t>
        <w:br/>
        <w:t>ды. Бес баласы: Райхан; Раушан, Бәлел, Нәзипа, Зағипа өсіп,</w:t>
        <w:br/>
        <w:t>ер жетті.</w:t>
        <w:br/>
        <w:t>Жадлеаснд айақуйы бәле үсдреме афиақуйари 293</w:t>
        <w:br/>
        <w:t>Жәржан Шорманов</w:t>
        <w:br/>
        <w:t>Жәржан (шын есімі: Жармұхамед) Біләлұлы (1885-</w:t>
        <w:br/>
        <w:t>1915 жж.) - Құлеке... Мырзақұл ұрпағы, полковник Мұса</w:t>
        <w:br/>
        <w:t>Шормановтың немересі. Ауылда арабша сауатын ашып, 1901</w:t>
        <w:br/>
        <w:t>жылы Омек қаласында Гимназияны тәмамдаған. Өнер-сауыққа</w:t>
        <w:br/>
        <w:t>жастайынан құмар жан болған, өлең де шығаруға талпынған.</w:t>
        <w:br/>
        <w:t>1908 жылы немере ағасы “Мәлік Мұстафаұлының орнына</w:t>
        <w:br/>
        <w:t>Ақкелін болыстығына қарасты өз Еуылына болыс болып: сай-</w:t>
        <w:br/>
        <w:t>ланады.</w:t>
        <w:br/>
        <w:t>Жәржан 1910 жылы белгілі әнші-сазгер май Уәлиқызы</w:t>
      </w:r>
    </w:p>
    <w:p>
      <w:r>
        <w:t>Шамсутдиноваға (1 890-1926: жж.) үйленеді. Осы жылы жазда</w:t>
        <w:br/>
        <w:t>әнші Жарылғапберді «Гауһар тас» әніне мына бір 2 ауыз өлеңді</w:t>
        <w:br/>
        <w:t>өзі шығарып, Жәржаң ауылына келеді:</w:t>
        <w:br/>
        <w:t>“«Басасың аяғынды ырғаң-ырғаң,</w:t>
        <w:br/>
        <w:t>Сылдырап шашбауың мен алтын сырғаң.</w:t>
        <w:br/>
        <w:t>Жай тастап аяғыңды панданасың,</w:t>
        <w:br/>
        <w:t>Әсеммен жүйрік атша-мойнын бұрған»: ”</w:t>
        <w:br/>
        <w:t>Осы әнді Жәржанның үйінде орындап, бітіре берген кез-</w:t>
        <w:br/>
        <w:t>де, қолында құман, қарында орамал, қолға су құюға Майра</w:t>
        <w:br/>
        <w:t>сырттан киіз үйге кіреді. Су құйылып, табақ тартылып, Майра</w:t>
        <w:br/>
        <w:t>бірге отырып, ішіп-жеп біткен соң, Жарылғапберді Майраға ән</w:t>
        <w:br/>
        <w:t>салдырады. Сонда ол Майраға риза болып, «Гауһар. тас» әнін</w:t>
        <w:br/>
        <w:t>үйреніп ал деп, Майрамен өзі екеулеп әнге қосымша төменгі</w:t>
        <w:br/>
        <w:t>бір ауыз өлеңді шығарады:</w:t>
        <w:br/>
        <w:t>«Ажарың ақ түлкідей қашқан шыңнан,</w:t>
        <w:br/>
        <w:t>Шолпандай таң алдында жалғыз туған:</w:t>
        <w:br/>
        <w:t>Жылы су, қолда құман, қарда орамал,</w:t>
        <w:br/>
        <w:t>Жібектен қызыл кәріс белін буған». “”</w:t>
        <w:br/>
        <w:t>Сонда Жәржан бұл әнге тағы да мынадай екі шумақ Өлең</w:t>
        <w:br/>
        <w:t>шығарып қосады:</w:t>
        <w:br/>
        <w:t>“ «Қарағым, қара көзім, қайтейін мен|</w:t>
        <w:br/>
        <w:t>Дертіме үлкен дауа болдың ғой сен-</w:t>
        <w:br/>
        <w:t>290 Сегее ТЕавенбаг0, Қаржас ұрпақтары</w:t>
        <w:br/>
        <w:t>Дәл Ұлы Отан соғысы басталған күні мен (осы кітаптың</w:t>
        <w:br/>
        <w:t>авторы) Павлодар қаласында қазіргі Естай көшесінде тұратын</w:t>
        <w:br/>
        <w:t>әкемнің немере інісі Тастыбайдың үйінде Балабек атайды</w:t>
        <w:br/>
        <w:t>алғаш көрген едім. І</w:t>
        <w:br/>
        <w:t>Әбікей Сәтбаев</w:t>
        <w:br/>
        <w:t>“Әбікей Зейінұлы (1881-</w:t>
        <w:br/>
        <w:t>1937 жж.) - Құлеке... Жәдігер</w:t>
        <w:br/>
        <w:t>ұрпағы, академик Қаныш</w:t>
        <w:br/>
        <w:t>Сәтбаевтың. немере ағасы</w:t>
        <w:br/>
        <w:t>тәжірибелі қазақ педагогы, |</w:t>
        <w:br/>
        <w:t>халық ағарту ісінің тамаша |</w:t>
        <w:br/>
        <w:t>қайраткері, 7 Қазақстандағы</w:t>
        <w:br/>
        <w:t>орыс тілі мен әдебиеті пәнінің</w:t>
        <w:br/>
        <w:t>алғашқы | мамандарының</w:t>
        <w:br/>
        <w:t>бірі. Ауыл мектебінде сауа- |</w:t>
        <w:br/>
        <w:t>тын ашып, кейін 1905 жылы</w:t>
        <w:br/>
        <w:t>Омскінің мұғалімдік семи-</w:t>
        <w:br/>
        <w:t>“нариясын тәмамдаған соң,</w:t>
        <w:br/>
        <w:t>Баянауладағы 7 орыс-қазақ</w:t>
        <w:br/>
        <w:t>мектебінде мұғалімдік қызмет атқарады. Сосын 1909 жылдан</w:t>
        <w:br/>
        <w:t>Павлодардағы екі кластық орыс-қазақ училишесінде орыс тілі</w:t>
        <w:br/>
        <w:t>мен әдебиеті, тарих, география пәндерінен сабақ береді. 1910-</w:t>
        <w:br/>
        <w:t>1917 жылдары осы училишенің директоры болды. Одан кейін</w:t>
        <w:br/>
        <w:t>Семейдегі облыстық Земство басқармасының оқу бөлімін</w:t>
        <w:br/>
        <w:t>басқарды. 1920 жылы Семейдің Губерниялық халық ағарту</w:t>
        <w:br/>
        <w:t>бөліміне шақырылып, қазақ мектептері бөлімін басқарды</w:t>
      </w:r>
    </w:p>
    <w:p>
      <w:r>
        <w:t>және осындағы мұғалімдер саминариясында сабақ берді: Со-</w:t>
        <w:br/>
        <w:t>дан кейін 1921 жылы халық “ағарту бөлімінің төрағасы боп</w:t>
        <w:br/>
        <w:t>тағайындалды. 1922-1927 жж. Семейде тұңғыш ашылған Қазақ</w:t>
        <w:br/>
        <w:t>педагогикалық техникумының директоры қызметін атқарды</w:t>
        <w:br/>
        <w:t>|</w:t>
        <w:br/>
        <w:t>!</w:t>
        <w:br/>
        <w:t>|</w:t>
        <w:br/>
        <w:t>!</w:t>
        <w:br/>
        <w:t>!</w:t>
        <w:br/>
        <w:t>282 Себее ФЖақсыбғг8. Қаржас ұрпақтары</w:t>
        <w:br/>
        <w:t>Жарылғапберді Жұмабайұлы</w:t>
        <w:br/>
        <w:t>Жұмабайұлы Жарылғапберді (1851-1914 жж.)- Сатылған</w:t>
        <w:br/>
        <w:t>(Мәмбет) ұрпағы. Ата-мекені Баянауылдың оңтүстігінде 35</w:t>
        <w:br/>
        <w:t>шақырым Жылыадыр деген жерде.</w:t>
        <w:br/>
        <w:t>Жарылғапберді жасынан әнге әуестенеді. Той-думенда</w:t>
        <w:br/>
        <w:t>ан салады, Бала әнші атанады. Ел арасында жыр, қиссаларды</w:t>
        <w:br/>
        <w:t>жатқа айтып жүреді. Оның әншілігі Шорман бидің тұқымдары</w:t>
        <w:br/>
        <w:t>ауылына да жетеді. Халқының өнерін аса қадірлеген Мұса</w:t>
        <w:br/>
        <w:t>Шорманов інісі Мұстафаны жіберіп, Жарылғапбердіні</w:t>
        <w:br/>
        <w:t>шақыртып алады. Ән айтқызып, тыңдап көреді. Жас әншінің</w:t>
        <w:br/>
        <w:t>өнеріне сүйсінген Мұса мырза оны өзінің қасына қалдырады.</w:t>
        <w:br/>
        <w:t>Жарылғапбердінің әншілігіне әбден көзі жеткен Мұса мыр-</w:t>
        <w:br/>
        <w:t>за сыйлы-құрметті жиындарға, өзімен тізгіндес адамдардың</w:t>
        <w:br/>
        <w:t>дастарханына барғанда Жарылғапбердіні бірге қасына ертіп</w:t>
        <w:br/>
        <w:t>жүре-тұғын болған.</w:t>
        <w:br/>
        <w:t>Жарылғапберді өнердің әр қырынан көрінген тума талант</w:t>
        <w:br/>
        <w:t>иесі болған. Ол - саңлақ әнші, шебер домбырашы, дарынды</w:t>
        <w:br/>
        <w:t>сазгер, үздік ақын, қушыкені, мысқылшыл, палуан.</w:t>
        <w:br/>
        <w:t>Жарылғапберді атамыз «Гауһар тас», «Ардақ», «Шама»,</w:t>
        <w:br/>
        <w:t>«Топай көк» сияқты қазақ музыка мәдениетінің биік</w:t>
        <w:br/>
        <w:t>мұнарасына көтерілген, бірегей әндер шығарып, оларды өзі</w:t>
        <w:br/>
        <w:t>үлкен шеберлікпен орындаған.</w:t>
        <w:br/>
        <w:t>Жарылғапберді - ән өнерінде өз мектебі болған дархан</w:t>
        <w:br/>
        <w:t>әнші. Оның әншілік, орындаушылықдәстүрінен тағылымалған</w:t>
        <w:br/>
        <w:t>әншілер Баянаула атырабында аз емес. Олардың қатарында</w:t>
        <w:br/>
        <w:t>Балабек Ержанұлы, Сапарбек Құдайбергенұлы, Қайырбек</w:t>
        <w:br/>
        <w:t>Райымбекұлы, Бісміллә Балабекұлы, Сайрам Нұрланұлы бар.</w:t>
        <w:br/>
        <w:t>Қазақ КСР халық әртісі Қали Байжанов пен әйгілі әнші Әміре</w:t>
        <w:br/>
        <w:t>Қашаубаев та Жарылғапбердінің шәкірттері болып саналады.</w:t>
        <w:br/>
        <w:t>Жарылғапберді Шыңғыс Уәлиханов және Мұса Шор-</w:t>
        <w:br/>
        <w:t>мановтармен араласа жүріп, Көкшетау, Қызылжар, Омбы</w:t>
        <w:br/>
        <w:t>өңірлерінде шыққан әндерді Баянаула мен Ертіс бойына</w:t>
        <w:br/>
        <w:t>Жабоғасбяд айақуйы-бәйе гдосвс абаақуйади 29%</w:t>
        <w:br/>
        <w:t>және.. Ғуберниялық...халық гағарту бөлімінің методикалық</w:t>
        <w:br/>
        <w:t>бюросының мүшесі болды: )</w:t>
        <w:br/>
        <w:t>&gt; Сөзіміздің осы:тұсында Әбікей Сәтбаевқа қатысты айта</w:t>
        <w:br/>
        <w:t>кететін, бұрын біз: білмейтін -бір әңгіме. бар. 2007 жылдың</w:t>
      </w:r>
    </w:p>
    <w:p>
      <w:r>
        <w:t>қазан" айында" Санкт-Петербург “қаласында тұратын: ертеден</w:t>
        <w:br/>
        <w:t>жақсы танысым, өлкетанушы, Қарқаралы ауданының құрметті</w:t>
        <w:br/>
        <w:t>азаматы, бірнеше кітаптардың авторы Ю.Г. Попов:Ресейдің:”</w:t>
        <w:br/>
        <w:t>Орталық мемлекеттік мұрағатынан қолына түскен: Әбікей:</w:t>
        <w:br/>
        <w:t>Сәтбаев.туралы төмендегі деректі хат арқылы маған-арнайы:</w:t>
        <w:br/>
        <w:t>жіберген еді. 1924 жылы Семейде қызмет істеп жүрген:Әбікей:</w:t>
        <w:br/>
        <w:t>Сәтбаевтың -тікелей басшылығымен Ақкелін болыстығында</w:t>
        <w:br/>
        <w:t>«Қаржас» деген ауылшаруашылықкооперативы ашылады. Осы.</w:t>
        <w:br/>
        <w:t>кооперативтың басқарушысы болып Нұрмұхамед: Білялұлы</w:t>
        <w:br/>
        <w:t>Шорманов сайланады, ал оның сауда жөніндегі жұмысына жа»</w:t>
        <w:br/>
        <w:t>уапты адам Әбдікәрім Сәтбаев болады. 1927 жылы басталған</w:t>
        <w:br/>
        <w:t>байлардың дүние-мүлкін конфискациялау кезінде Нұрмұхамед</w:t>
        <w:br/>
        <w:t>Шорманов кооперативты басқаруқызметінен босатылып, оның:</w:t>
        <w:br/>
        <w:t>орнына Жүніс Мақашев сайланады. -Сол:жылы кооперативте-</w:t>
        <w:br/>
        <w:t>жүргізілген тексеру қорытындысы. бойынша оның ҡассасын-</w:t>
        <w:br/>
        <w:t>да 3611 рубль ақша кем шығады. Осы мәселеге байланысты</w:t>
        <w:br/>
        <w:t>қылмысты іс қозғалып, 1927 жылдың желтоқсанында Семейе</w:t>
        <w:br/>
        <w:t>де сот болады. Сонда соттың шешімімен Нұрмұхамед. Шор-</w:t>
        <w:br/>
        <w:t>манов 7 жылға, Жүніс. Мақашев 6- жылға, “Әбікей. Сәтбаев 3</w:t>
        <w:br/>
        <w:t>жылға бас бостандығынан айырылады. Соттың айыптау үкімін</w:t>
        <w:br/>
        <w:t>естіген. Семейдің педагогикалық техникумының 30 студенті:</w:t>
        <w:br/>
        <w:t>Әбікей Сотбаевты жазықсыз жаладан құтқармақ болып, сот</w:t>
        <w:br/>
        <w:t>органына қолдарын қойып арыз жазады. Алайда, шындық</w:t>
        <w:br/>
        <w:t>қуған студенттердің ынталарын билік басында отырғандар су</w:t>
        <w:br/>
        <w:t>сепкендей басып, олардың ішінен Мақсұт Берғарин, Тілеужан</w:t>
        <w:br/>
        <w:t>Мусин, Ысқақ Сүлейменов, Байдат Хайдаров, Жүсіпбек</w:t>
        <w:br/>
        <w:t>Нұрмағамбетов, Егінбай Төлеутаевтарды комсомол қатарынан</w:t>
        <w:br/>
        <w:t>шығарады.</w:t>
        <w:br/>
        <w:t>Жадлелоһад абақуғи бәле рг000ес ұбиақуйади 289</w:t>
        <w:br/>
        <w:t>әндерін шығарады. Ақан-сері Бадығұл-Жамал ұзатылып кет-</w:t>
        <w:br/>
        <w:t>кен соң,. Баянаула өңіріне бірнеше рет келеді. Сонда Әмір-</w:t>
        <w:br/>
        <w:t>Темір мен Бадығұл-Жамал Ақан серіні өте- жақсы қарсы алып,</w:t>
        <w:br/>
        <w:t>ықылас-құрметпен аттандырып отырады. Соған шын көңілмен</w:t>
        <w:br/>
        <w:t>риза болған Ақан сері «Жігіттің падишасы Әмір-Темір» деп</w:t>
        <w:br/>
        <w:t>басталатын «Майда қоңыр» әнін шығарған.</w:t>
        <w:br/>
        <w:t>Балабек Ержанов</w:t>
        <w:br/>
        <w:t>Балабек Ержанұлы (шамамен 1878-ХХғ.40-жылдары)--</w:t>
        <w:br/>
        <w:t>Сатылған... Өтеу ұрпағы, Баянаула өңірінің атақты әншісі. Ба-</w:t>
        <w:br/>
        <w:t>лабек жас кезінен пысық, қара сөзге шебер, ән-күйге; құмар</w:t>
        <w:br/>
        <w:t>болып өседі. Оның әншілік өнерінің қалыптасуына әнші ағасы</w:t>
        <w:br/>
        <w:t>Сапарбек күшті әсер етеді. Балабектің жанында жүріп, Баяна-</w:t>
        <w:br/>
        <w:t>ула халқын әнмен риза еткен оның шәкірттері: немере інілері</w:t>
        <w:br/>
        <w:t>Зор-Ақсия, Қайырбек, Сайрам, немере қарындасы Қазиза,</w:t>
        <w:br/>
        <w:t>Ақбөпе. Ақбөпе әнші болумен бірге өте сұлу қыз болған. 4</w:t>
        <w:br/>
        <w:t>1934 жылы Алматыда Бүкілқазақстандық :Жйлық. өнер-</w:t>
        <w:br/>
        <w:t>паздарының 1-ші слетін өткізу белгіленген еді. Осы: слет-</w:t>
        <w:br/>
        <w:t>ке Қазақстан үкіметінің халық ағарту комиссары Темірбек</w:t>
        <w:br/>
        <w:t>Жүргенов, ашаршылық жылдары Сібірдегі Кузвецк (қазіргі</w:t>
        <w:br/>
        <w:t>Новокузнецк) қаласына жан сауғалап кетіп, сонда "тұрып</w:t>
        <w:br/>
        <w:t>жатқан Балабекті Алматыға шақыртып алдырады. Слетке</w:t>
        <w:br/>
        <w:t>Жамбыл Жабаев пен Дина Нүрпейісова да қатысады. Слетте</w:t>
        <w:br/>
        <w:t>алпысты алқымдап қалған Балабек «Топай көк», «Қанапия»,</w:t>
        <w:br/>
        <w:t>«Мәшина-шама», «Ақсиса», «Жанбота» әндерін орындап,</w:t>
        <w:br/>
        <w:t>бірінші дәрежелі дипломға ие болады. Оған 1936 жылы</w:t>
        <w:br/>
        <w:t>республикалық дәрежедегі дербас зейнетақы тағайындалады.</w:t>
        <w:br/>
        <w:t>Ол композитор, Қазақ КСР халық әртісі А.В. Затаевичпен</w:t>
      </w:r>
    </w:p>
    <w:p>
      <w:r>
        <w:t>бірге суретке түседі. Бұл сурет баспа беттерінде беріліп те</w:t>
        <w:br/>
        <w:t>жүр. А.В..Затаевичтың «Қазақтың 500 ән мен күйлері» деген</w:t>
        <w:br/>
        <w:t>еңбегінде Балабек атамыздың да-әндері бар.</w:t>
        <w:br/>
        <w:t>адғоасбід бағуда жәйе ргрречб ұйиақуйайыи 297:</w:t>
        <w:br/>
        <w:t>Желтауға оралып, жаңа кәсіппен айналысып, жер. жыртып,</w:t>
        <w:br/>
        <w:t>егін салуға кіріскен-ді. . |</w:t>
        <w:br/>
        <w:t>1917 жылы Жұмат-Шанин өз ауылынан онша-алыс-емес</w:t>
        <w:br/>
        <w:t>Қарқаралы қаласына келіп, уездік кооперативке бухгалтер бо-</w:t>
        <w:br/>
        <w:t>лып орналасады... Осында жүргенде Жұмат кейін” өзінің-адал</w:t>
        <w:br/>
        <w:t>жары болған Жанбикемен кездесіп; үйленеді. 1920-жылы сәуір</w:t>
        <w:br/>
        <w:t>айында Жұмат коммунистік партияның қатарына кіреді:</w:t>
        <w:br/>
        <w:t>1920- жылдың басында “Жұмат Павлодарға “келіп, осы</w:t>
        <w:br/>
        <w:t>жылдың наурыз айында құрылған уездік РКП(б)-ның-қырғыз-</w:t>
        <w:br/>
        <w:t>татарсекциясыныңтөрағасыболыптағайындалады-Сондаоның</w:t>
        <w:br/>
        <w:t>басшылығымен уездік:-қырғыз-татар секциясының бөлімішелері</w:t>
        <w:br/>
        <w:t>Баянауылда (төрағасы Асқар Сыздықов), Екібастұз көмір кен</w:t>
        <w:br/>
        <w:t>поселкесінде (төреғасы Нұрша Нұрмағамбетов) құрылады. Осы</w:t>
        <w:br/>
        <w:t>кездеолқырғыз-татарсекциясын басқарып жүріп,халықарасын-</w:t>
        <w:br/>
        <w:t>да маркстік-лениндік идеяны таратуға; партия бағдарламасын</w:t>
        <w:br/>
        <w:t>оқып-үйренуге; ауылдарға нұсқаушылар жіберіп, ауылдық-</w:t>
        <w:br/>
        <w:t>болыстық кеңестерді нығайтуға, ауыл тұрғындарына :мәдени</w:t>
        <w:br/>
        <w:t>қызмет көрсетуге көп көңіл бөледі. Дәл сол кезде, яғни 1920</w:t>
        <w:br/>
        <w:t>жылдың жазында Баянауылдық Ақбеттау болысына қарасты</w:t>
        <w:br/>
        <w:t>3-ші және 9-шы ауылдардың тұрғындарына Екібастұздың</w:t>
        <w:br/>
        <w:t>батыс жағындағы. Майсор- деген тұзды көлдің: маңындағы</w:t>
        <w:br/>
        <w:t>«Қарабие» деген жайлауда .Жұмат әуесқой әртістердің күшімен</w:t>
        <w:br/>
        <w:t>өзі дайындаған «Жебір болыс» атты шағынпьеса көрсетіп, оның</w:t>
        <w:br/>
        <w:t>артынан концерт береді. Мұны оның алғашқы режисорлық</w:t>
        <w:br/>
        <w:t>қызметінің басы деуге болады.</w:t>
        <w:br/>
        <w:t>1921-1922 жылдары Жұмат Шанин Павлодар уездік-пар-</w:t>
        <w:br/>
        <w:t>тия комитетінің және -президиум мүшесі болып: сайланады.</w:t>
        <w:br/>
        <w:t>Семей губерниялық: партия комитетінің ұсынысы:бойынша:</w:t>
        <w:br/>
        <w:t>1922 жылдың наурыз айында Зайсан уездік атқару-комитетінің</w:t>
        <w:br/>
        <w:t>төрағасы болып сайланады. Осы жақта жүргенде “ол-күміс</w:t>
        <w:br/>
        <w:t>көмей жырау Ержан аузынан тұңғыш рет «Арқалық -батыр»</w:t>
        <w:br/>
        <w:t>жырын естіп; қағазға түсіреді. Кейін осы жырдың негізінде</w:t>
        <w:br/>
        <w:t>өзінің атақты «Арқалық батыр» трагедиясын жазады.</w:t>
        <w:br/>
        <w:t>; Жарфаейыд аббақубв 2оле ҙгдоемі Ұфалғуйары 283</w:t>
        <w:br/>
        <w:t>жеткізген. Қобызшы Қанқожа, Шоқанның! інісі, әнші, әрі ақын</w:t>
        <w:br/>
        <w:t>Қозыкемен дос болған.</w:t>
        <w:br/>
        <w:t>Жарылғапбердінің махаббат тақырыбына арналған әндері</w:t>
        <w:br/>
        <w:t>кезінде көп болған көрінеді; Алайда, халық жадында солардың</w:t>
        <w:br/>
        <w:t>көбі сақталмаған: Ал, оның «Үш: дос», «Ғайни», «Шұбартау»,</w:t>
        <w:br/>
        <w:t>«Қаракөз», «Нұркүләнда» деген әндері-осы күнгішығып жатқан</w:t>
        <w:br/>
        <w:t>әндер жинақтарына кірмей қалған. Енді осылардың ішінен «Үш</w:t>
        <w:br/>
        <w:t>дос», «Ғайни», «Нұркүләнда» деген: үш әннің шығу тарихына</w:t>
        <w:br/>
        <w:t>тоқталып өтелік. . ы</w:t>
        <w:br/>
        <w:t>«Үш дос» әнінің шығу тарихы былайша анеан екен:</w:t>
        <w:br/>
        <w:t>Жарылғапбердінің. аулыңа көршілес Қарадыр деген - жер-</w:t>
      </w:r>
    </w:p>
    <w:p>
      <w:r>
        <w:t>де Сатылғанның: Таңатына: жататын Ермеқ;: Келдібек,</w:t>
        <w:br/>
        <w:t>Найзабектердің ұрпақтары тату-тәтті Құдайберген. (Шөкең)</w:t>
        <w:br/>
        <w:t>ауылында тұрады. Құдайбергеннің Райымбек-деген: баласы.</w:t>
        <w:br/>
        <w:t>Павлодарда болғанында Лениннің төңкеріс жасауға астыр:</w:t>
        <w:br/>
        <w:t>тын жұмыс жүргізіп жатқанын естіп, оны әкесіне. айта-</w:t>
        <w:br/>
        <w:t>ды. Осы әңгімеден кейін Құдайберген көңіліне бір түйіткіл</w:t>
        <w:br/>
        <w:t>алып, өз ауылын Мұса мырза ұрпақтары басқаратын Баяна-</w:t>
        <w:br/>
        <w:t>уыл болыстығынан бөліп. алу мақсатымен ел-жұртын басқа</w:t>
        <w:br/>
        <w:t>жаққа көшіріп әкетпекші болады. Осы оқиғаға байланысты</w:t>
        <w:br/>
        <w:t>Жарылғапберді ағайынды Ермек, Келдібек, Найзабектердің</w:t>
        <w:br/>
        <w:t>ұрпақтарын үш досқа балап, «Үш дос» деген әнді шығарып,</w:t>
        <w:br/>
        <w:t>оны өзі Құдайберген ауылында айтып береді. Осы әнді Қоянды</w:t>
        <w:br/>
        <w:t>жәрмеңкесінде Балабектен үйрендім деп, Әміре Қашаубаев</w:t>
        <w:br/>
        <w:t>Семейге де жайған екен. Әннің сөзі мынау:</w:t>
        <w:br/>
        <w:t>«Жасымнан бірге өскен үш дос мырза,</w:t>
        <w:br/>
        <w:t>Бірінің-бірі болып сөзіне риза.</w:t>
        <w:br/>
        <w:t>Отау боп жатыр екен хабарды ұғып,</w:t>
        <w:br/>
        <w:t>Келдім ғой амандаса, дос жұртыма.</w:t>
        <w:br/>
        <w:t>Қош бол дос, осы айтқанның бәрі де рас,</w:t>
        <w:br/>
        <w:t>Мөлдіреп домалайды көзімнен жас.</w:t>
        <w:br/>
        <w:t>Айырылып қалам ба деп бір құрбыдан,</w:t>
        <w:br/>
        <w:t>Ойлауым бас кемшілік жерім саяз.</w:t>
        <w:br/>
        <w:t>;бабғдаабар абалубв тбәйе ргддеме ұбнақудара 299</w:t>
        <w:br/>
        <w:t>Жұмат Шанин 1932-1932 жж. Қырғыз драма театрының бас</w:t>
        <w:br/>
        <w:t>режиссеры болды. 1934-жылы ашылған музыкалық театрды</w:t>
        <w:br/>
        <w:t>(қазіргі Алматыдағы Опера және балеттеатры) ұйымдастыруға</w:t>
        <w:br/>
        <w:t>қатысып, .Қ.. Жандарбековиен “бірге Е.Г. Брусиловскийдің</w:t>
        <w:br/>
        <w:t>«Жалбыр»; «Қыз Жібек» пен «Ер Тарғын» операларын қойды:</w:t>
        <w:br/>
        <w:t>1936 жылы Москвада өткен -қазақ әдебиеті мен- өнерінің</w:t>
        <w:br/>
        <w:t>онкүндігінде Жұмат Шаниннің режиссерлік өнерін орыетың</w:t>
        <w:br/>
        <w:t>белгілі өнер қайраткерлері өте жоғары бағалады. 1936-1937 Жж.</w:t>
        <w:br/>
        <w:t>ол Орал қаласына жіберіліп, сонда музыкалы драма тейтрын</w:t>
        <w:br/>
        <w:t>құрып, 1937 жылдың 15 қазанына дейін оның директоры болып</w:t>
        <w:br/>
        <w:t>істейді. Ол «Жанды “сурет», «Қара құлып», «Қозы. Көрпеш” нш,</w:t>
        <w:br/>
        <w:t>Баян сұлу», «Үш бажа» деген пьесалар жазып, ұлттық драма-</w:t>
        <w:br/>
        <w:t>тургияны дамытуға жемісті еңбек етті.</w:t>
        <w:br/>
        <w:t>Бір халықтың жаңа туған балғын өнерінің көшін бастаған</w:t>
        <w:br/>
        <w:t>бірегей талант Оралда қызметістеп жүргенде қуғынға ұшырап,</w:t>
        <w:br/>
        <w:t>1938 жылы 26бақпан күні «халық жауы» деген жаламен түрмеде</w:t>
        <w:br/>
        <w:t>атылды. ) Й )</w:t>
        <w:br/>
        <w:t>Жұмат Шаниннің әйелі Жанбике де қазақтың тұңғыш</w:t>
        <w:br/>
        <w:t>әртістерінің бірі еді. Оның репертуарында «Бір бидай»,</w:t>
        <w:br/>
        <w:t>«Қарға», «Жеңеше» деген әндер болған.</w:t>
        <w:br/>
        <w:t>1972 жылы Шымкент драма театрына ж.. Шаниннің</w:t>
        <w:br/>
        <w:t>есімі берілді.</w:t>
        <w:br/>
        <w:t>Пәуен Жүсіпбаев</w:t>
        <w:br/>
        <w:t>Пәуен Жүсіпбайұлы(1892-1977жж.)-Құлеке... Мырзақұл</w:t>
        <w:br/>
        <w:t>ұрпағы, Баянауыл поселкесінің құрметті азаматы (1976 ж.). .</w:t>
        <w:br/>
        <w:t>Баянаула өңіріндегі Қызылшілік ауылында дүниеге</w:t>
        <w:br/>
        <w:t>келген. 2</w:t>
      </w:r>
    </w:p>
    <w:p>
      <w:r>
        <w:t>Өз аулында үш жыл. орысша оқып, сауатын ашқан</w:t>
        <w:br/>
        <w:t>Пәуен 1909 жылы Баянауыл станицасында алғаш ашылған</w:t>
        <w:br/>
        <w:t>орыс-киргиз (қазақ. - С.Ж.) мектебінде мұғалім болады.</w:t>
        <w:br/>
        <w:t>296 В Сеее "Жақсабаг8, Қаржас ұрпақтары</w:t>
        <w:br/>
        <w:t>Жұмат қалада көп сандалып жүріп, ақыры бір зауытқа</w:t>
        <w:br/>
        <w:t>жұмыскер болып орналасады. Зауыттан алған ақшасының</w:t>
        <w:br/>
        <w:t>біразын орыс мұғаліміне беріп, колы босағанда сабақ алады.</w:t>
        <w:br/>
        <w:t>Орыс тілін, арифметиканы, басқа пәндерді үйренеді. )</w:t>
        <w:br/>
        <w:t>Жастайынан елде анасы .Қалияның ағасы Алтыбайдан</w:t>
        <w:br/>
        <w:t>домбыра тартуды, эн салуды үйренген Жұмат қалаға келісімен</w:t>
        <w:br/>
        <w:t>орыс халқының өнеріне де ден қояды. Аз уақыттың ішінде</w:t>
        <w:br/>
        <w:t>мандолин, скрипка ойнауды жақсы меңгеріп алады. Әсіресе,</w:t>
        <w:br/>
        <w:t>оны қалалық театр ойыны қызықтырады. Бір жағынан за-</w:t>
        <w:br/>
        <w:t>уытта жұмыс істеп, екінші жағынан мұғалім жалдап, өз</w:t>
        <w:br/>
        <w:t>бетімен оқып, білім алып жүрген ол 1915 жылдың жазын-</w:t>
        <w:br/>
        <w:t>да тұрақты оқу орны - бухғалтер ҡурсына түседі. Оны 1916</w:t>
        <w:br/>
        <w:t>жылы бітіріп шығын, Омск қаласындағы Машинский деген</w:t>
        <w:br/>
        <w:t>орыстың зауытына бас бухгалтердің көмекшісі болып орна-</w:t>
        <w:br/>
        <w:t>ласады. Омскіде жүргенде ол Сәкен.Сейфуллинмен, Нығмет</w:t>
        <w:br/>
        <w:t>Нұрмақовпен және Бекмұхамед Серкебаевпен (КСРО халық</w:t>
        <w:br/>
        <w:t>әртісі Ермек Серкебаевтың экесі) танысады, қазақ жастарының</w:t>
        <w:br/>
        <w:t>ағартушылық бағыттағы «Бірлік» ұйымының істеріне жиі</w:t>
        <w:br/>
        <w:t>қатысады.</w:t>
        <w:br/>
        <w:t>ДәлосыкездеРесей үкіметі Бірінші дүниежүзіліксоғыста</w:t>
        <w:br/>
        <w:t>өзінің қаусаған армиясын күшейту ниетімен орыстан басқа</w:t>
        <w:br/>
        <w:t>халықтар өкілін майдан шебіне қара жұмысқа алу туралды</w:t>
        <w:br/>
        <w:t>үкім шығарады. Бұл қазақ халқына белгілі, әйгілі, қанды 1916</w:t>
        <w:br/>
        <w:t>жыл еді. )</w:t>
        <w:br/>
        <w:t>Азды-көпті білім алып, енді ғана өмірдің үлкен жолы-</w:t>
        <w:br/>
        <w:t>на шыққалы тұрған Жұмат қара тізімге ілініп, 1916 жылдың</w:t>
        <w:br/>
        <w:t>қыркүйек айында мыңнан: аса қазақ жігіттерімен бірге</w:t>
        <w:br/>
        <w:t>Омскіден майданға аттанып кетеді. Жарты жыл бойы окоп</w:t>
        <w:br/>
        <w:t>қазып, қорғаныс бекіністерін салып, арып-ашып, бейнет</w:t>
        <w:br/>
        <w:t>шегіп жүрген қазақ жұмысшыларын өлімнен Ақпан төңкерісі</w:t>
        <w:br/>
        <w:t>құтқарып, олар 1917 жылдың наурыз айында елге қайтады.</w:t>
        <w:br/>
        <w:t>Жұмат майданға кеткенде атасы Шана отбасымен өз мекені</w:t>
        <w:br/>
        <w:t>298 Седее ТЖақсчбаей, Қаржас ұрпақтары</w:t>
        <w:br/>
        <w:t>Жұмат Семейге оралып, 1923 жылдың: аяғына қарай</w:t>
        <w:br/>
        <w:t>геберниялық атқару комитетінің мүшелігіне: сайланып, Жер</w:t>
        <w:br/>
        <w:t>комиссиясының төрағасы және КазЦИК-тің мүшесі, Бүкіл</w:t>
        <w:br/>
        <w:t>Ресей Кеңестерінің Х сьезіне делегат болады. 1924 жылы</w:t>
        <w:br/>
        <w:t>сәуір айында өткен бесінші губерниялық партия конферен-</w:t>
        <w:br/>
        <w:t>циясында губерниялық партия комитетінің мүшесі болып сай-</w:t>
        <w:br/>
        <w:t>ланады. 1925 жылдың қыркүйегінен .1926 жылдың қазанына</w:t>
        <w:br/>
        <w:t>дейін Жұмат Бүкілодақтық Кожсиндикат мекемесінің Семей</w:t>
        <w:br/>
        <w:t>губерниялық басқармасы меңгеруінісінің орынбасары болып</w:t>
        <w:br/>
        <w:t>тағайындалады. ;</w:t>
        <w:br/>
        <w:t>1924 жылдың қаңтар айында Семейдің клуб сахнасына</w:t>
        <w:br/>
        <w:t>жергілікті өнерпаздардың күшімен өзі жазған «Арқалық ба-</w:t>
      </w:r>
    </w:p>
    <w:p>
      <w:r>
        <w:t>тыр» пьесасын шығарып, режиссерлік өнер жолын бастайды.</w:t>
        <w:br/>
        <w:t>Аталмыш спектаклде өзі Арқалықбатырдыңролін орындайды,</w:t>
        <w:br/>
        <w:t>Бұл пьеса халықтың сұрауымен ұдайымен алты рет қойылады.</w:t>
        <w:br/>
        <w:t>Сонда ойынды көруге Семей маңайындағы ауылдардан пар-</w:t>
        <w:br/>
        <w:t>пар ат-шанамен қаптап көрушілер келген. Семейде 1920 жылы</w:t>
        <w:br/>
        <w:t>құрылған драмалық «Ес аймақ» труппасының көркемдік</w:t>
        <w:br/>
        <w:t>жағын басқарады. Жұмат режиссурасымен Мұхтар Әуезовтың</w:t>
        <w:br/>
        <w:t>«Еңлік-Кебегі», Сәкен Сейфуллиннің «Қызыл сұңқарлары»</w:t>
        <w:br/>
        <w:t>қойылады. Сөйтіп, қазақ халқы үшін жаңа өнердің - сахна</w:t>
        <w:br/>
        <w:t>өнерінің - білгірі деген Жұматтың жақсы атағы республикаға</w:t>
        <w:br/>
        <w:t>аз уақыттың ішінде тез тарап, оның режиссерлік даңқы бүкіл</w:t>
        <w:br/>
        <w:t>Қазақстанға жайылады.</w:t>
        <w:br/>
        <w:t>Семейде қызмет істеп жүргенде Жұмат Шанин арагідік</w:t>
        <w:br/>
        <w:t>шығармашылық. іспен де айналысады. Мысалы, Семейде</w:t>
        <w:br/>
        <w:t>шығатын «Таң» журналының 1925 жылғы бірінші санында</w:t>
        <w:br/>
        <w:t>оның «Торсықбай қу» деген пьесасы жарық көреді.</w:t>
        <w:br/>
        <w:t>1925-жылы оқу комиссариатының арнаулы қаулысы бой-</w:t>
        <w:br/>
        <w:t>ынша ЖұматҚызылордағашақырылады.Оластанағакелісімен,</w:t>
        <w:br/>
        <w:t>қазақтың тұңғыш театрының директоры, әрі көркемдік жағын</w:t>
        <w:br/>
        <w:t>басқарушысы болады. 1927 жылы бір топ өнер шеберлерін</w:t>
        <w:br/>
        <w:t>бастап, Москвада өткен этнографиялық концертке қатысады.</w:t>
        <w:br/>
        <w:t>094 22 (егес ?Жақсыбае8. Қаржас ұрпақтары</w:t>
        <w:br/>
        <w:t>Зіннәтің”5 Күләнәмнің раушанындай,</w:t>
        <w:br/>
        <w:t>Бихабар қылдың, сәулем, қасіретіңмен.</w:t>
        <w:br/>
        <w:t>Ажарың ашық екен атқан таңдай,</w:t>
        <w:br/>
        <w:t>Нұрлы екен екі көзің жаққан шамдай.</w:t>
        <w:br/>
        <w:t>Анаңнан Сізді тапқан айналайын.</w:t>
        <w:br/>
        <w:t>Күлім көз, оймақ ауыз, жазық маңдай» (53, 42-431.</w:t>
        <w:br/>
        <w:t>“Бұл он бүгінгі әндер жинақтарында төрт ауыз өлең емес,</w:t>
        <w:br/>
        <w:t>“Үш ауыз болып және әнде бұрын болмаған қайырма қосылып,</w:t>
        <w:br/>
        <w:t>«халық әндері» деп басылып жүр. Тағы бір айта кететін жайт:</w:t>
        <w:br/>
        <w:t>Жарылғапберді шығарған бірінші шумақ әндер жинақтарында</w:t>
        <w:br/>
        <w:t>үшінші шумаққа ауысқан. Мұндағы, «Жай тастап аяғыңды</w:t>
        <w:br/>
        <w:t>панданасың» деген өлең жолы «Жай жүріп, шаттанасың</w:t>
        <w:br/>
        <w:t>әсерленіп» боп өзгерген. Екінші шумақтағы «Ажарың ақ</w:t>
        <w:br/>
        <w:t>түлкідей қашқан шыңнан» деген өлең жолындағы «шыңнан»</w:t>
        <w:br/>
        <w:t>сөзі «құмнан» деп айтылады. Бұл жерде түлкінің құмда</w:t>
        <w:br/>
        <w:t>жүрмейтінін білсек керекті.</w:t>
        <w:br/>
        <w:t>Жәржан туберкулез ауруынан 1915 жылы Омскіде</w:t>
        <w:br/>
        <w:t>дүниеден өтеді.</w:t>
        <w:br/>
        <w:t>Жұмат Шанин</w:t>
        <w:br/>
        <w:t>Жұмат Тұрғынбайұлы (1892-1938 жж.) - Сатылған...</w:t>
        <w:br/>
        <w:t>Қожамберді ұрпағы, Ұлттық театрдың тұңғыш режиссері,</w:t>
        <w:br/>
        <w:t>драматург, актер, қоғам және театр қайраткері, республиканың</w:t>
        <w:br/>
        <w:t>халықәртісі(1931 ж.). Баянаула өңіріндегі Желтау деген таудың</w:t>
        <w:br/>
        <w:t>бауырындағы Қаратал қыстауында кіндік қаны тамған.</w:t>
        <w:br/>
        <w:t>Жұматтың атасы Шана елде азын-аулық малмен күн</w:t>
        <w:br/>
        <w:t>көре алмайтын болған соң, 1899 жылы қазіргі Майқайың</w:t>
      </w:r>
    </w:p>
    <w:p>
      <w:r>
        <w:t>поселкасының жанындағы Шөптікәлде ашылған шахтаға</w:t>
        <w:br/>
        <w:t>жұмысістеуге отбасымен көшіп келеді. Алайда, азабы көп, зей-</w:t>
        <w:br/>
        <w:t>неты аз жұмысында бес баламен бірге екі жылдай жүргенімен</w:t>
        <w:br/>
        <w:t>4% Зіннәтің - ықылас, көркің деген мағынада.</w:t>
        <w:br/>
        <w:t>300 Сеее “Жақсабагб, Қаржас ұрпақтары</w:t>
        <w:br/>
        <w:t>1913 жылы Павлодар қаласында 1911-1913 жж. Қаныш</w:t>
        <w:br/>
        <w:t>Сәпбаев оқыған екі жылдық орыс-киргиз училишеге оқуға</w:t>
        <w:br/>
        <w:t>түсіп, оны 1915 жылдың мамыр айында бітіріп шығады;</w:t>
        <w:br/>
        <w:t>Осы училиіцеде ол Қазақ КСР-ның еңбек сіңірген мұғалімі</w:t>
        <w:br/>
        <w:t>Н.Е. Алексеевтен дәріс алады. Содан кейін Павлодардағы екі</w:t>
        <w:br/>
        <w:t>жылдық педагогикалық курсқа оқуға түседі. Сол кезде Пәуен</w:t>
        <w:br/>
        <w:t>1916 жылғы Ресей патшасының қазақтарды соғыс майданы</w:t>
        <w:br/>
        <w:t>шебіне қара жұмыс істеуге алу жарлығына қарсы Баянауылда</w:t>
        <w:br/>
        <w:t>митингілер ұйымдастырушылардың бірі болады. 1917 жылы</w:t>
        <w:br/>
        <w:t>педагогикалық курсты бітіріп шығып, бастауыш мектепке</w:t>
        <w:br/>
        <w:t>сабақ беретін мұғалім дипломын алады. Кеңес үкіметі орнаған</w:t>
        <w:br/>
        <w:t>1917 жылдан астап ол Баянауыл поселкесіндегі бастауыш</w:t>
        <w:br/>
        <w:t>мектепте сабақ бере бастады. Пәуен атамыздан дәріс алып,</w:t>
        <w:br/>
        <w:t>кейін Қазақстанға белгілі болған азаматтар көптеп санала-</w:t>
        <w:br/>
        <w:t>ды. Солардың ішінде Қазақстанның халық жазушысы Дихан</w:t>
        <w:br/>
        <w:t>Әбілев те бар.</w:t>
        <w:br/>
        <w:t>Мұғалімдік қызметте Пауен Жүсіпбайұлы 1921 жылдың</w:t>
        <w:br/>
        <w:t>маусым айына дейін болады.</w:t>
        <w:br/>
        <w:t>1921 жылы Баянаула өңіріне атаман Дутовтың солдатта-</w:t>
        <w:br/>
        <w:t>ры бас көктеп келгенде, оларға қарсы іс-қимылдар жасау ша-</w:t>
        <w:br/>
        <w:t>раларына Пәуен де немере ағасы Бақиямен бірге қатысады.</w:t>
        <w:br/>
        <w:t>1922-1923 жж. Пәуен Омек қаласында Вахитов атындағы</w:t>
        <w:br/>
        <w:t>сабақтары бәрі орыс тілінде жүретін татар мектебінде оқиды.</w:t>
        <w:br/>
        <w:t>Осында оқып жүрген қазақ жастары мектеп залында қазақша</w:t>
        <w:br/>
        <w:t>концерт, спектакль қойып жүреді, Бірде олар Жүсіпбек</w:t>
        <w:br/>
        <w:t>Аймауытовтың «Ханафия-Шәрбану» атты пьесасын қояды.</w:t>
        <w:br/>
        <w:t>Сонда Пәуен Сазанбай деген байдын ролін ойнайды. Омскіде</w:t>
        <w:br/>
        <w:t>жүргенде ол Қартқожа Тоғанбаев, Жүсіпбек Аймауытов, Ғабит</w:t>
        <w:br/>
        <w:t>Мүсіреповтермен танысып, қатынасып жүреді.</w:t>
        <w:br/>
        <w:t>1923-1926 жж. Баянауылда аудандық атқару комитеті</w:t>
        <w:br/>
        <w:t>төрағасының орынбасары, 1926-1930 жж. аудандық тұтыну-</w:t>
        <w:br/>
        <w:t>шылар одағының төрағасы, 1930-1932 жж. аудандық атқару</w:t>
        <w:br/>
        <w:t>комитетінде жоспаршы, 1932-1936 жж. Баянауылдағы жеті</w:t>
        <w:br/>
        <w:t>Жабғасбай абат тәйе ргбог«( филиа 295</w:t>
        <w:br/>
        <w:t>дәулетжиналмайды. Сондықтан</w:t>
        <w:br/>
        <w:t>Шана табыс іздеп, Павло-</w:t>
        <w:br/>
        <w:t>дар қаласына келеді. Мұнда</w:t>
        <w:br/>
        <w:t>балаларының бірі тоғайда ағаш</w:t>
        <w:br/>
        <w:t>дайындап, бірі үй салып, ал</w:t>
        <w:br/>
        <w:t>ішіндегі ең қарулысы, балуан</w:t>
        <w:br/>
        <w:t>бітімді. Тұрғынбай арқасына</w:t>
        <w:br/>
        <w:t>ағаш ершік байлап, кемеден</w:t>
        <w:br/>
        <w:t>жүк түсіреді. Сөйтіп, үй іші</w:t>
        <w:br/>
        <w:t>киім-кешегін бүтіндейді, бес</w:t>
      </w:r>
    </w:p>
    <w:p>
      <w:r>
        <w:t>пар өгіз бен арба құрап алады.</w:t>
        <w:br/>
        <w:t>Содан кейін Шана Омск уезі,</w:t>
        <w:br/>
        <w:t>Тәнен болысындағы сексен үй</w:t>
        <w:br/>
        <w:t>. Қаржас ұрпақтарынан құралған</w:t>
        <w:br/>
        <w:t>Қисықтағы Қаржас деп аталатын ауылда тұратын туыстарына</w:t>
        <w:br/>
        <w:t>көшіп барады. Мұндағы қазақтардың негізгі кәсібі Ертіс бой-</w:t>
        <w:br/>
        <w:t>ынан ағаш кесіп; соны жарып, кептіріп, отын ретінде Омскіге</w:t>
        <w:br/>
        <w:t>апарып сату болған. Шана балалары да осы кәсіппен айналы-</w:t>
        <w:br/>
        <w:t>сады.</w:t>
        <w:br/>
        <w:t>Омскіге апарып, ағаш сатып жүргендерінде Жұмат</w:t>
        <w:br/>
        <w:t>ептеп-септеп орыс тілін үйрене бастайды. Қисықтағы Қаржас</w:t>
        <w:br/>
        <w:t>ауылында татар мұғалімінен Жұмат орыс алфавитін үйреніп,</w:t>
        <w:br/>
        <w:t>өз бетімен орыс тіліндегі кітаптарды оқи алатын дәрежеге</w:t>
        <w:br/>
        <w:t>жетеді.</w:t>
        <w:br/>
        <w:t>Жасы жиырманың үстіне шыға бастаған кезде Жұмат</w:t>
        <w:br/>
        <w:t>есіл-дерті оқуға түспек ойымен 1913 жылдың күзінде Омск</w:t>
        <w:br/>
        <w:t>қаласына келеді. ХХ ғасырдың басындағы Омск -- патшалық</w:t>
        <w:br/>
        <w:t>Ресейдің Сібірдегі ең ірі қалаларының бірі еді. Мұнда сол</w:t>
        <w:br/>
        <w:t>уақытта үш гимназия, екі училице, Шоқан Уәлиханов оқыған</w:t>
        <w:br/>
        <w:t>кадет корпусы, жеті орта дәрежелі мектеп, он екі бастауыш</w:t>
        <w:br/>
        <w:t>мектеп, екі аурухана, бір театр болған.</w:t>
        <w:br/>
        <w:t>304 Сегее "Жақснбагб. Қаржас ұрпақтары</w:t>
        <w:br/>
        <w:t>кітабы» деген таңба басылған кітаптарға толы үлкен шкаф-</w:t>
        <w:br/>
        <w:t>кітапханасы болыпты. )</w:t>
        <w:br/>
        <w:t>Кеңес үкіметінің бастапқы жылдарында Ғазиз атқа</w:t>
        <w:br/>
        <w:t>мінер белсенді жігіттердің бірі саналған. ХХ ғасырдың 20-</w:t>
        <w:br/>
        <w:t>шы жылдарында Ақкелін болыстығындағы алғашқы ауылдық</w:t>
        <w:br/>
        <w:t>кеңестің төрағасы болып сайланған. Кейініректе өз ауылында</w:t>
        <w:br/>
        <w:t>қоғам жұмыстарына қызу кірісіп, көпшіліктің мүддесіне аса</w:t>
        <w:br/>
        <w:t>қажетті «Қаржас» атты кооператив ұйымдастырушылардың</w:t>
        <w:br/>
        <w:t>бірі болған.</w:t>
        <w:br/>
        <w:t>Алайда, сол кездегі саяси науқандарға байланысты ол</w:t>
        <w:br/>
        <w:t>қудалауға шырмалып, жан саулағап елден кетуге мәжбүр бол-</w:t>
        <w:br/>
        <w:t>ды. Омск облысының Азов ауданындағы Қызыләскер ауылдық</w:t>
        <w:br/>
        <w:t>кеңесінде хатшы болып қызмет істеп жүргенде 1937 жылы</w:t>
        <w:br/>
        <w:t>біржола жоғалып кетеді.</w:t>
        <w:br/>
        <w:t>Академик Әлкей Марғұлан 1925 жылы Абай ауылын-</w:t>
        <w:br/>
        <w:t>да оның баласы Тұрағұлмен болған сұхбатында: «Бұл қыр</w:t>
        <w:br/>
        <w:t>аймағында озық талант - Имантайдың екі баласы. Бүгін де</w:t>
        <w:br/>
        <w:t>олардан озық бар деп өзім түсінбеймін. Ал екеуінің алапаты</w:t>
        <w:br/>
        <w:t>бүтіндей басқа. Жаратылыс білімді де,ақыл мен ойды даоларға</w:t>
        <w:br/>
        <w:t>ерекше берген. Олардай саңлақ кісі бүгінгі жастар арасында</w:t>
        <w:br/>
        <w:t>өте сирек кездеседі», -дейді |93, 62|. Әлкей Марғұланның ай-</w:t>
        <w:br/>
        <w:t>туынша, Қаныш Сәтбаев ағасы Ғазиз туралы: «Бөкежанның</w:t>
        <w:br/>
        <w:t>қасында мен түк емеспін. Оның жүйріктігі менен асқар таудай</w:t>
        <w:br/>
        <w:t>биік тұратын», - деп айтқан екен (94, 281.</w:t>
        <w:br/>
        <w:t>Ғазиз Сәтбаевтың бірінші әйелі Мұхтарима (1893-1931</w:t>
        <w:br/>
        <w:t>жж.); балалары: Ғалымтай, Бартай, Ханен, Төлебай, Майқы,</w:t>
        <w:br/>
        <w:t>екінші әйелі Мәруа (1904-1937 жж.), қызы Зиннат,</w:t>
      </w:r>
    </w:p>
    <w:p>
      <w:r>
        <w:t>аулоасбад абабуйи төле ҙефдеяс ефиагийадфа 311</w:t>
        <w:br/>
        <w:t>ауданындағы Қылыш Бабаев атындағы ауылда тұрып, сонда</w:t>
        <w:br/>
        <w:t>дүние салды. 1</w:t>
        <w:br/>
        <w:t>Ұрпақтары Қарағанды қаласында және Бұқар жырау</w:t>
        <w:br/>
        <w:t>ауданында тұрады. Жүнісбек -- осы кітап авторының әкесі</w:t>
        <w:br/>
        <w:t>Имантайдың анасы Жэнипаның туған бауыры.</w:t>
        <w:br/>
        <w:t>Ақынның баспа бетін көрмей артында қалған көптеген</w:t>
        <w:br/>
        <w:t>өлеңдерін ХХ ғасырдың 90-шы жылдары Алматыдан келген</w:t>
        <w:br/>
        <w:t>аты-жөні бізге белгісіз бір қасиетсіз деуге болатын адам оның</w:t>
        <w:br/>
        <w:t>үйіндегі баласынан «іске жаратамыз» деп сұрап алып, ақыры</w:t>
        <w:br/>
        <w:t>ол адам хабарсыз кетіп, әрі қолжазба да үшті-күйлі қолды боп</w:t>
        <w:br/>
        <w:t>кетті.</w:t>
        <w:br/>
        <w:t>Қошке Кемеңгеров</w:t>
        <w:br/>
        <w:t>Қошке (шын есімі -</w:t>
        <w:br/>
        <w:t>Қошмұхамбет) Дүйсебайұлы</w:t>
        <w:br/>
        <w:t>(1896-1937 жж.) - Құлеке...</w:t>
        <w:br/>
        <w:t>Аққша ұрпағы, ақын, жазушы,</w:t>
        <w:br/>
        <w:t>драматург, педагог, филолог,</w:t>
        <w:br/>
        <w:t>тарихшы, шынайы мәдениет</w:t>
        <w:br/>
        <w:t>иесі. Қошке 15 шілдеде Омск</w:t>
        <w:br/>
        <w:t>уезі, Беке болысындағы</w:t>
        <w:br/>
        <w:t>«Ауыздағы Қаржас» деген ау-</w:t>
        <w:br/>
        <w:t>ылда дүниеге келді. Қошке</w:t>
        <w:br/>
        <w:t>алғаш | Белгібай) молдадан</w:t>
        <w:br/>
        <w:t>дәріс алып, мұсылманша сау-</w:t>
        <w:br/>
        <w:t>ат ашқан. Мұнан соң Омск</w:t>
        <w:br/>
        <w:t>қаласында приходская школада (шіркеу қарамағындағы мек-</w:t>
        <w:br/>
        <w:t>теп), ветеринарлық-фельдшерлік мектепте оқиды. 1913 жылы</w:t>
        <w:br/>
        <w:t>Омск ауыл шаруашылық училишесіне оқуға түседі. Осын-</w:t>
        <w:br/>
        <w:t>да жүріп қазақ жастарының тұңғыш қоғамдық-саяси ұйымы</w:t>
        <w:br/>
        <w:t>«Бірлікке» (1914-1918 жж.) мүше болып кіреді. Оның үні</w:t>
        <w:br/>
        <w:t>«Балапан» қолжазба журналының (1916-1918 жж.) редакторы</w:t>
        <w:br/>
        <w:t>340 Сегес ТЕақсибаеб, Қаржас ұрпақтары</w:t>
        <w:br/>
        <w:t>Жүнісбек Жолдинов</w:t>
        <w:br/>
        <w:t>Жолдыұлы Жүнісбек (1895-1983 жж.) - Құлеке...</w:t>
        <w:br/>
        <w:t>Жәлігер ұрпағы, суырып салма ақын. Жүнісбек жастайынан</w:t>
        <w:br/>
        <w:t>жетім қалып, өз аулына жақын Белағаш ауылында тұратын</w:t>
        <w:br/>
        <w:t>Кирилл Гарголев деген шағын шаруашылығы бар орысқа</w:t>
        <w:br/>
        <w:t>асыранды бала болады. Оның .Қарқаралыда алынған тууы</w:t>
        <w:br/>
        <w:t>жөніндегі куәлігіндегі аты жөні «Кузьма Кириллович Гар-</w:t>
        <w:br/>
        <w:t>голев» деп жазылған. Осы орыстың қолында жүргенде 1914</w:t>
        <w:br/>
        <w:t>жылы орыс. баласы ретінде әскерге алынып, 1914-1917 жж.</w:t>
        <w:br/>
        <w:t>Бірінші дүниежүзілік соғысқа қатысып, Латвия жерінде, Рига</w:t>
        <w:br/>
        <w:t>қаласында болады. Ол кезде Сұлтанмахмұт Торайғыров,</w:t>
        <w:br/>
        <w:t>Жаяу Мұса Байжанов, Иса Байзақовтармен кездесіп, олармен</w:t>
        <w:br/>
        <w:t>дәмдес те болған; туыстары Қаныш Сэтбаев және Ұлттық</w:t>
        <w:br/>
        <w:t>академиямыздың корреспондент-мүшесі Онаев Ибраһиммен</w:t>
        <w:br/>
        <w:t>жақсы қарым-қатынас жасап тұрған. 1921 жылы Омск</w:t>
        <w:br/>
        <w:t>қаласында жұмысшы жастардың кешкі мектебінде оқыды. Сол</w:t>
        <w:br/>
        <w:t>кездегі қаладағы қазақ жастарының ойын-сауық үйірмелеріне</w:t>
        <w:br/>
        <w:t>қатысып, қиссаларды жатқа айтады, өзінің ағайыны Қошке</w:t>
      </w:r>
    </w:p>
    <w:p>
      <w:r>
        <w:t>(Қошмұхамбет) Кемеңгеровтың «Қасқырлар мен қойлар»</w:t>
        <w:br/>
        <w:t>пьесасында ойнайды. 1939-1949 жж. Ақмола (бүгінгі Астана)</w:t>
        <w:br/>
        <w:t>қаласында тұрып, сондағы бір ауруханада емші болып қызмет</w:t>
        <w:br/>
        <w:t>істейді. Оның бойында ақындық өнерден басқа гипноздық,</w:t>
        <w:br/>
        <w:t>экстрасенстік, тамыр ұстап сырқат адамдарға диагноз қою,</w:t>
        <w:br/>
        <w:t>аурулардың бойынан арам қанды шығару, үшкіріп емдеу</w:t>
        <w:br/>
        <w:t>сияқты қасиеттері де болған. 1964 жылы 3 қаңтарда Алма-</w:t>
        <w:br/>
        <w:t>тыда академик Қаныш Сэтбаевты жерлеуге қатысып, сон-</w:t>
        <w:br/>
        <w:t>да оның аруағына арнап, көпшілік жұрттың алдында жоқтау</w:t>
        <w:br/>
        <w:t>өлеңін айтқан. Алматыдағы «Жазушы» баспасынан «Ойлар»</w:t>
        <w:br/>
        <w:t>(1966 ж.), «Өрендерге өнеге» (1969 ж.) атты өлең жинақтары</w:t>
        <w:br/>
        <w:t>жарық көрді. Республикалық, облыстық айтыстарға қатысқан.</w:t>
        <w:br/>
        <w:t>Өмірінң соңғы жылдары Қарағанды облысы, Бұқар жырау</w:t>
        <w:br/>
        <w:t>308 (егес ЖЖалқсыбаей. Қаржас ұрпақтары</w:t>
        <w:br/>
        <w:t>дейін тұрған жерімізден қозғалмай, артына қарап тұратынбыз.</w:t>
        <w:br/>
        <w:t>Ол бізді шын жүрегімізбен таңдандыратын. Сол сәтте біздер</w:t>
        <w:br/>
        <w:t>есімімізді дежия алмай, мелшиген күйде қалып, олаудиторияға</w:t>
        <w:br/>
        <w:t>кіріп кеткенде ғана ішімізден терең демімізді шығарып, орны-</w:t>
        <w:br/>
        <w:t>мыздан қозғалатынбыз. Расында, өте дарынды деген суретші</w:t>
        <w:br/>
        <w:t>Асфандиярдай өте әдемі адамның кескін-кейіпін бенелеймін</w:t>
        <w:br/>
        <w:t>деп қанша талпынса да, оның сондай ғажап, тамаша әсемдігін</w:t>
        <w:br/>
        <w:t>жеткізе көрсете алмаған болар еді. Өйткені, оның ішінен</w:t>
        <w:br/>
        <w:t>шашырап шыққан мейірбандық, адалдық, парасаттық және</w:t>
        <w:br/>
        <w:t>тазалық нұрын қыл қаламмен көрер көзге бояп жеткізуге бол-</w:t>
        <w:br/>
        <w:t>майды ғой».</w:t>
        <w:br/>
        <w:t>Қазақтың атақты ақыны Мағжан Жұмабаев өзінің «ХУо-ға»</w:t>
        <w:br/>
        <w:t>деген өлеңінде «граф» деп Асфандиярды айтады. Осы өлеңде</w:t>
        <w:br/>
        <w:t>Мағжан: «Графтай адал көңіл адам сирек», -- деп, Асфандиярға</w:t>
        <w:br/>
        <w:t>әділ баға береді де, әрі қарай ол туралы:</w:t>
        <w:br/>
        <w:t>«Сөйлетіп қоя берсең, сөзге тақ-тақ,</w:t>
        <w:br/>
        <w:t>Күлкісі күміс сылдыр, емес сақ-сақ.</w:t>
        <w:br/>
        <w:t>«Философ», «экономист», «артист», «Ппоэт»-</w:t>
        <w:br/>
        <w:t>Қайдағы әдемі сөзді алған жаттап.</w:t>
        <w:br/>
        <w:t>Жиында иіледі, бүгіледі,</w:t>
        <w:br/>
        <w:t>Балаларды ойын құмар күлдіреді.</w:t>
        <w:br/>
        <w:t>Шөп басы қимылдаса: «Пардон, мамзель!»</w:t>
        <w:br/>
        <w:t>Тағы да «Аля» деген сөз біледі»,-</w:t>
        <w:br/>
        <w:t>дешжырлайды (73, 100-101, 438).</w:t>
        <w:br/>
        <w:t>27 Қазақтың белгілі жазушысы Сапарғали Бегалин. Асфан-</w:t>
        <w:br/>
        <w:t>дияр қайтыс болғанда шығарған «Асфандияр асылды еске</w:t>
        <w:br/>
        <w:t>алғанда» деген өлеңін оның әйеліне: «Асыл Асфандиярдың</w:t>
        <w:br/>
        <w:t>жан жары Шомшия-Бану Шаһзындақызына», деп жазып</w:t>
        <w:br/>
        <w:t>береді. Мұнда Сапакен оған жан-жақты “мінездеме береді.</w:t>
        <w:br/>
        <w:t>Оның терең білімділігін, бүкіл дүние тарихын білетіндігін;</w:t>
        <w:br/>
        <w:t>рақымшылдығын, көпке жасаған жақсылығын, болашақты</w:t>
        <w:br/>
        <w:t>болжайтындығын, шексіз мәртігін, қандай қиыншылықты бол-</w:t>
      </w:r>
    </w:p>
    <w:p>
      <w:r>
        <w:t>320 Ссеее “Жақсебаг0. Қаржас ұрпақтары</w:t>
        <w:br/>
        <w:t>киінетін. Әлі де солай көрінеді» |59, 315|. Кәрім кейбір көре</w:t>
        <w:br/>
        <w:t>алмаушы адамдардың қастандығымен тегі бай тұқымынан де-</w:t>
        <w:br/>
        <w:t>ген жаламен 1922 жылы тұтқынға алынады, бірақ кешікпей</w:t>
        <w:br/>
        <w:t>босатылады.</w:t>
        <w:br/>
        <w:t>Кәрім алғашқы әйелі қайтыс болғаннан кейін көп уақыт</w:t>
        <w:br/>
        <w:t>үйленбей жүріп, өзі бір кезде Ақмолада семинарияда оқып</w:t>
        <w:br/>
        <w:t>жүргенде үйінде жатқан Матжан деген байдың қызы Ұминаға</w:t>
        <w:br/>
        <w:t>үйленеді. Елде саяси қуғын-сүргін науқаны етек алған кезде</w:t>
        <w:br/>
        <w:t>Кәрімді НКВД қызметкерлері қудалап, оның жұмыс істеуіне</w:t>
        <w:br/>
        <w:t>мүмкіндік бермейді. Ақыры ол қалалы жерде беделді адам</w:t>
        <w:br/>
        <w:t>болған себепті 1936 жылы ұсталып, түрмеге түседі. 1937 жылы</w:t>
        <w:br/>
        <w:t>атылады. Әйелі Ұмина (1895-1975 жж.) Екібастұз қаласында</w:t>
        <w:br/>
        <w:t>баласы Тілеубектің қолында дүниеден өтті.</w:t>
        <w:br/>
        <w:t>Сүтжан Құдайбергенов</w:t>
        <w:br/>
        <w:t>Сүтжан Түсіпбекұлы (1898-1937 жж.) - Сатылған... Өтеу</w:t>
        <w:br/>
        <w:t>ұрпағы. Ауылдық орыс-қазақ мектебін бітіріп, Павлодар</w:t>
        <w:br/>
        <w:t>қаласындағы екі сыныпты орыс-қазақ училишцесінде оқыған.</w:t>
        <w:br/>
        <w:t>1919 жылы Омск қаласындағы мұғалімдер семинариясын</w:t>
        <w:br/>
        <w:t>бітіріп, Павлодар уезі басқармасында бөлім меңгерушісінің</w:t>
        <w:br/>
        <w:t>орынбасары, коммунистік партия бюросының хатшысы, жер</w:t>
        <w:br/>
        <w:t>бөлімінің меңгерушісі болып қызмет істеген.</w:t>
        <w:br/>
        <w:t>1925 жылы Қарқаралы уездік комитетінің мүшесі, атқару</w:t>
        <w:br/>
        <w:t>комитетінің бөліммеңгерушісі, одан кейін Павлодар қаласында</w:t>
        <w:br/>
        <w:t>«Селькредсоюз» мекемесі бастығының орынбасары, уездік</w:t>
        <w:br/>
        <w:t>сауда бөлімінің меңгерушісі болды.</w:t>
        <w:br/>
        <w:t>1930 жылы Алматыға ауысын, «Каззаготскот» тресі</w:t>
        <w:br/>
        <w:t>бастығының орынбасарлығына тағайындалады. Осында қыз-</w:t>
        <w:br/>
        <w:t>мет істеп жүргенде, нақақ жаламен сотталып, Беломорканал</w:t>
        <w:br/>
        <w:t>құрылысына жер аударылады. .</w:t>
        <w:br/>
        <w:t>“ Задааойад «бақуба лсәйе рердея ұфпақубара 309</w:t>
        <w:br/>
        <w:t>сын ақылмен жеңетіндігін, әсерлі ішкі сезімін, сыпайылығын</w:t>
        <w:br/>
        <w:t>былайша білдірген еді:</w:t>
        <w:br/>
        <w:t>«Асыл едің Асфандияр жаңыңменен,</w:t>
        <w:br/>
        <w:t>Кіршігі жоқ ақ жүректе қаныңменен..</w:t>
        <w:br/>
        <w:t>Арманың еді халыққа еткен қызмет |</w:t>
        <w:br/>
        <w:t>Бойға біткен іздеп тапқан барыңмен.</w:t>
        <w:br/>
        <w:t>Сыр шертуші-ең сыпайы әсем өрнекпен,</w:t>
        <w:br/>
        <w:t>Сырласқандай үйде отырып жер-көкпен.</w:t>
        <w:br/>
        <w:t>Заман жайын, уақыт-сырын тәптіштеп-:</w:t>
        <w:br/>
        <w:t>Сүйсінуші-ең ғылымға аспан өрлеткен:</w:t>
        <w:br/>
        <w:t>Шын күлуші-ең сүйсінгенде табысқа,</w:t>
        <w:br/>
        <w:t>Жанды бөлмей жақын менен алысқа. ”</w:t>
        <w:br/>
        <w:t>Жақсы десе бар жаныңмен елжіреп,</w:t>
        <w:br/>
        <w:t>Санамаушы-ең жақсыны қалысқа».</w:t>
        <w:br/>
        <w:t>Осы өлеңін Сапакең Мағжан Жұмабаевтың шығарған</w:t>
      </w:r>
    </w:p>
    <w:p>
      <w:r>
        <w:t>бәйітімен көмкеріп:</w:t>
        <w:br/>
        <w:t>«Графтай адал көңіл адам сирек,</w:t>
        <w:br/>
        <w:t>Экономист, философ, артист, поэт», - деп аяқтайды.</w:t>
        <w:br/>
        <w:t>Асфандиярдың қолжазбалары: бұрынғы Алматы ауыл</w:t>
        <w:br/>
        <w:t>шаруашылық институтында сақтаулы болатын-ды. Оның</w:t>
        <w:br/>
        <w:t>қызы Мағмура көп жылдар Алматыдағы ауыл шаруашылық</w:t>
        <w:br/>
        <w:t>институтында сабақ берді, қазір Алматыда тұрады.</w:t>
        <w:br/>
        <w:t>Сөз соңында айтарымыз: Қазақстан ауыл шаруашылығын</w:t>
        <w:br/>
        <w:t>жаңғыртуға өте көп көңіл бөлген Асфандияр секілді асый</w:t>
        <w:br/>
        <w:t>азаматтың артында қалған бай мұрасын болашақта жинау мен</w:t>
        <w:br/>
        <w:t>бастыру ең бірінші міндеттеріміздің бірі болып табылады дер</w:t>
        <w:br/>
        <w:t>едік.</w:t>
        <w:br/>
        <w:t>Жадлбасад абағуйа әле ҙейделб ұйиағуйара 307</w:t>
        <w:br/>
        <w:t>қарамастан, ол Қазақтың мемлекеттік сортты тұқым қорында</w:t>
        <w:br/>
        <w:t>агроном болып қызмет етті. 1957-жылы жазықсыз тағылған</w:t>
        <w:br/>
        <w:t>айыптан ақталған соң оған республикалық дәрежедегі дербес</w:t>
        <w:br/>
        <w:t>зейнетақы беріледі. Тұқым қорында қызмет істеп жүргенде</w:t>
        <w:br/>
        <w:t>дәнді. дақылдардың жаңа сорттарын шығарып, -олардың</w:t>
        <w:br/>
        <w:t>тұқымын: облыстарға, Алматы төңірегіндегі аудандарға, та-</w:t>
        <w:br/>
        <w:t>ратады. Өмірінің соңғы жылдары көрнекті селекционер</w:t>
        <w:br/>
        <w:t>ғалымдардың еңбектерін қазақшаға, қазақ- жазушыларының</w:t>
        <w:br/>
        <w:t>әдеби шығармаларын орыс тіліне аударумен айналысады;</w:t>
        <w:br/>
        <w:t>Қазақстан егіншілігінің дамуы және аграрлық . саясатын</w:t>
        <w:br/>
        <w:t>жүзеге асыру туралы көптеген мақалалар жазды. Олардың</w:t>
        <w:br/>
        <w:t>біразы мерзімді басылымдарда жарық көрді. Суыққа және</w:t>
        <w:br/>
        <w:t>құрғақшылыққа төзімді дәнді дақылдар сортын шығаруды ба-</w:t>
        <w:br/>
        <w:t>стады да, аяғын жеріне жеткізе алмай көз жұмды. //-</w:t>
        <w:br/>
        <w:t>Қызы Мағмураның айтуынша, Асфандияр қазақтың</w:t>
        <w:br/>
        <w:t>шешендік сөздерін көп жинаған көрінеді. Алайда, оларды</w:t>
        <w:br/>
        <w:t>басып шығаруға жағдайы болмай, қолында бар материалдар-</w:t>
        <w:br/>
        <w:t>ды өзінің досы, Ертіс өңірінен шыққан жерлесіміз, белгілі</w:t>
        <w:br/>
        <w:t>журналист Хайролла Қасымжановқа «сен пайдалан» деп</w:t>
        <w:br/>
        <w:t>берген екен. Асфандияр атамызда құлаққа ұнамды естілетін</w:t>
        <w:br/>
        <w:t>лирикалық тенор дауысы болыпты. Музыкалық аспаптардың</w:t>
        <w:br/>
        <w:t>көбінде ойнай білетін ол, үйде отырғанда қолына домбыра</w:t>
        <w:br/>
        <w:t>алып, көбінесе өзінің нағашысы, Шоқан Уәлихановтың інісі</w:t>
        <w:br/>
        <w:t>Қозыкенің әндерін айтып отыратын әдеті болған.</w:t>
        <w:br/>
        <w:t>Асфандияр жас кезінде ауызбен суреттеп айтып жеткізе</w:t>
        <w:br/>
        <w:t>алмайтын, өзіне жұртты еріксіз қарататын керемет сұлу жігіт</w:t>
        <w:br/>
        <w:t>болған. Бұл жөнінде, онымен Омск қаласындағы институтта</w:t>
        <w:br/>
        <w:t>бірге оқыған адамдар былай дейді: «Ол институттың кори-</w:t>
        <w:br/>
        <w:t>дорында жүріп келе жатқанда біздер, қыздар мен жігіттер,</w:t>
        <w:br/>
        <w:t>табиғаттың таң қаларлық етіп жаратқан жанын көруге сан</w:t>
        <w:br/>
        <w:t>түзеп, қабырғаға жабысып тұра қалатынбыз. Оның өн бойы:</w:t>
        <w:br/>
        <w:t>бет әлпеті, дене бітімі, жұртқа тәжім етуі, жалпы бәрі де өте</w:t>
        <w:br/>
        <w:t>әдемі болатын. Ол жанымыздан өтіп кеткенде де біздер көпке</w:t>
        <w:br/>
        <w:t>318 ебде "Жақсвбле8, Қаржас ұрпақтары</w:t>
        <w:br/>
        <w:t>каландыру»аттыоқулығы,«Комбайндар»,«Слесарлықжұмыс»</w:t>
      </w:r>
    </w:p>
    <w:p>
      <w:r>
        <w:t>деген кітаптар және бастауыш сыныптың оқушыларына</w:t>
        <w:br/>
        <w:t>арналған қоғамтану, математика, геометрия, физика пәндерінің</w:t>
        <w:br/>
        <w:t>оқулықтары бар. Сонымен бірге. «Орыс-қазақ -терминдік</w:t>
        <w:br/>
        <w:t>сөздік» жазады. 1937. жылдың шілдесінен қараша айына дейін</w:t>
        <w:br/>
        <w:t>Алматыда марксизм-ленинизм ғылыми-зерттеу институтында</w:t>
        <w:br/>
        <w:t>аудармашы болып:қызмет істеді.</w:t>
        <w:br/>
        <w:t>Жерлес жазушы Жүсіпбек Аймауытов Қартқожа өмірін</w:t>
        <w:br/>
        <w:t>негізге алып, қазақ әдебиетінің алғашқы елеулі шығармасы</w:t>
        <w:br/>
        <w:t>саналатын «Қартқожа» атты роман жазды. Әрине, романдағы</w:t>
        <w:br/>
        <w:t>Қартқожа мен өмірдегі Қартқожаның арасы жер мен көктей.</w:t>
        <w:br/>
        <w:t>Сондықтан Жанақұлы Қортқожаныроманның нақбаскейіпкері</w:t>
        <w:br/>
        <w:t>деуге болмайды. Романда Қартқожаның әкесінің аты Жұман,</w:t>
        <w:br/>
        <w:t>өмірде - Жанақ, романда Қартқожаның ағасы - Тұңғышбай</w:t>
        <w:br/>
        <w:t>өмірде ағасы болған емес, романда інісі - Кенжетай, өмірде -</w:t>
        <w:br/>
        <w:t>Мәден.</w:t>
        <w:br/>
        <w:t>Мәшһүр-Жүсіп Көпеев дүниеден өтер жылы алдындағы</w:t>
        <w:br/>
        <w:t>бір жазбасында: «Қартқожа мен Жүсіпбектей (Аймауытовты</w:t>
        <w:br/>
        <w:t>айтып отыр. - С.Ж.) жайсаңдар қазақтың маңдайына, әй, сияр</w:t>
        <w:br/>
        <w:t>ма екен?! - деп айтқанындай, екеуі де саяси репрессияның</w:t>
        <w:br/>
        <w:t>құрбандары болды.</w:t>
        <w:br/>
        <w:t>Қартқожа «халық жауы» деген жаламен 1937 жылы</w:t>
        <w:br/>
        <w:t>23 қазанда тұтқындалып, 1938 жылы 23 ақпанда атылды.</w:t>
        <w:br/>
        <w:t>Қартқожаның артында Майқы, Шолпан, Төлеш есімді</w:t>
        <w:br/>
        <w:t>балалары қалды.</w:t>
        <w:br/>
        <w:t>Қартқожа ТоғанбаевтуралыакадемикӘбікенБектұровтың</w:t>
        <w:br/>
        <w:t>«Қартқожа деген» мақаласы «Білім және еңбек» журналының</w:t>
        <w:br/>
        <w:t>1969 жылғы Хе 1 санында жарық көрді, ал жазушы Жайық</w:t>
        <w:br/>
        <w:t>Бектұровтың «Жүсіпбек Аймауытов және Қартқожа»</w:t>
        <w:br/>
        <w:t>атты көлемді мақаласы Қарағандыда шығатын «Орталық</w:t>
        <w:br/>
        <w:t>Қазақстан» газетінің 1988 жылғы 15 қыркүйектегі санында</w:t>
        <w:br/>
        <w:t>басылды. Бұлардан басқа мақалалар «Орталық Қазақстан»</w:t>
        <w:br/>
        <w:t>306 Седее Жақсыбаеб. Қаржас ұрпақтары</w:t>
        <w:br/>
        <w:t>жүріп ол ғылыми жұмыспен айналыса бастайды. Атап айтсақ,</w:t>
        <w:br/>
        <w:t>суыққа және құрғақшылыққа төзімді дәнді дақылдың сортын</w:t>
        <w:br/>
        <w:t>шығарумен және жерді ауыспалы егіске бейімдеп пайдала-</w:t>
        <w:br/>
        <w:t>нумен айналысады. Қазақстан өлкелік партия комитетінің</w:t>
        <w:br/>
        <w:t>1-хатшысы Ф.И. Голошекиннің кезінде Асфандияр еліміздің</w:t>
        <w:br/>
        <w:t>ауылшаруашылық министрлігіне қызметке ауысады. Сонда ол</w:t>
        <w:br/>
        <w:t>малдың тұқымын жақсы айырып, оларды қалай бағып-күтудің</w:t>
        <w:br/>
        <w:t>жолдарын ұсынады. Ауыл шаруашылығына керек асыл тұ-</w:t>
        <w:br/>
        <w:t>қымды малдарды: өсіріп, көбейтуге көп көңіл бөледі.</w:t>
        <w:br/>
        <w:t>Голотцекиннің солақай саясаты тұсында оны ірі бай болған</w:t>
        <w:br/>
        <w:t>Шормановтардың ұрпағы деп қудалауға байланысты қызме-</w:t>
        <w:br/>
        <w:t>тінен төмендетіп, Ертістің жайылмасындағы жерлерге</w:t>
        <w:br/>
        <w:t>жұртты орналастыру жұмысын басқаруға жібереді. Алайда,</w:t>
        <w:br/>
        <w:t>елде қуғындау, арандату күшейген кезде себебін түсіндірмей-</w:t>
        <w:br/>
        <w:t>ақ оны жұмыстан шығарады. Бұдан кейін Асфандиярды</w:t>
        <w:br/>
        <w:t>еш жерге жұмысқа алмайды. Осы себепті ол туған елін та-</w:t>
        <w:br/>
        <w:t>стап, Батыс-Сібірге кетуге мәжбүр болады. Онда барып,</w:t>
        <w:br/>
        <w:t>Новосибирскідегі батпақты жерлерді құрғату жөніндегі</w:t>
        <w:br/>
        <w:t>ғылыми-зерттеу институтының аға ғылыми қызметкері болып</w:t>
        <w:br/>
        <w:t>орналасады. Көп кешікпей институтқа Қазақстаннан «Асфан-</w:t>
        <w:br/>
        <w:t>дияр Шормановтың арғы атасы би болған» деген арыз түсіп,</w:t>
        <w:br/>
        <w:t>ол жұмыстан шығарылады да, сол жақтағы бір совхозға ба-</w:t>
      </w:r>
    </w:p>
    <w:p>
      <w:r>
        <w:t>рып, агроном болып орналасады. Мұнда да оған тыныштық</w:t>
        <w:br/>
        <w:t>бермейді. Ақыры 1935 жылы бай баласы ретінде жазаға тарты-</w:t>
        <w:br/>
        <w:t>лып, соттың шешімісіз үш жыл Новосибирскідегі бір жерден</w:t>
        <w:br/>
        <w:t>екінші жерге жөнелтетін аралық түрмеде болып, бес жылға</w:t>
        <w:br/>
        <w:t>сотталады да, Красноярск өлкесіндегі Канск ауданының «жа-</w:t>
        <w:br/>
        <w:t>залылар» лагерінде мерзімді уақытын өткізеді. 1943 жылы</w:t>
        <w:br/>
        <w:t>қамаудан босап, Алматыға келеді. Айдауда жүрген сегіз</w:t>
        <w:br/>
        <w:t>жылда оның денсаулығы нашарлап, бір көзі мүлде көрмей</w:t>
        <w:br/>
        <w:t>қалады. Алматыға келгенннен кейін өзінің бұрын жасаған</w:t>
        <w:br/>
        <w:t>тәжірибелерінің нәтижесін жазып жүрген дәптерлерін таба</w:t>
        <w:br/>
        <w:t>алмай қатты қайғырады. Денсаулығының нашарлығына</w:t>
        <w:br/>
        <w:t>Жайтжасйад ажақуба теле редревб айнада 319</w:t>
        <w:br/>
        <w:t>(18.07:1990 ж., 16-18.04.1996 ж.) және Павлодарда шығатын</w:t>
        <w:br/>
        <w:t>«Сарыарқа самалы» (30.03.1999 ж., 13.05.2000 ж.) газеттерінде</w:t>
        <w:br/>
        <w:t>берілді.</w:t>
        <w:br/>
        <w:t>Әбдікәрім Сәтбаев</w:t>
        <w:br/>
        <w:t>Әбдікәрім (кейін Кәрім аталған). Жәмінұлы.:(1897-</w:t>
        <w:br/>
        <w:t>1937 жж.) - Құлеке.. Жәдігер ұрпағы, академик; Қаныш</w:t>
        <w:br/>
        <w:t>Сәтбаевтың немередғасы. Әуелізуылмектебінде оқыған: 1917-</w:t>
        <w:br/>
        <w:t>1918 жж. Ақмола қаласында Сәкен Сейфуллин сабақ берген</w:t>
        <w:br/>
        <w:t>педагогикалық курсты бітірген. Өз бетімен оқып, әжептеуір</w:t>
        <w:br/>
        <w:t>дәрежеде білімін толықтырған. Уақытының көбін Павлодар,</w:t>
        <w:br/>
        <w:t>Ақмола, Қарағанды, Семей, Омекіде өткізіп, сол жерлерде</w:t>
        <w:br/>
        <w:t>әртүрлі қызметтерде, бухгалтерлік және басқа жұмыстарда</w:t>
        <w:br/>
        <w:t>болды. Өз ауылына барғанда, сондағы оқу. жасындағы кейбір</w:t>
        <w:br/>
        <w:t>балаларды өзімен бірге қалаға апарып, әр мектептерге түсіріп</w:t>
        <w:br/>
        <w:t>жүрген. Ол сырт пішіні көркем, ұзын-бойлы, сымбатты, өнерлі,</w:t>
        <w:br/>
        <w:t>жайсаң жігіт болған. Кәрім туралы академик Әлкей Марғұлан;</w:t>
        <w:br/>
        <w:t>«Кәрім Сәтбаев та семинарияда оқыған, жүйрік, білгіш адам-</w:t>
        <w:br/>
        <w:t>ның бірі, жан күйі өнерді, музыканы сүйген кісі болды»; - деп</w:t>
        <w:br/>
        <w:t>жазады |68,136|. Олдомбыра, скрипка, гармоньдатартабілген..</w:t>
        <w:br/>
        <w:t>Ол кезде жиі ұйымдастырылатын этнографиялық-музыкалық</w:t>
        <w:br/>
        <w:t>әдеби кештерге, концерттерге белсене қатысып, скрипка:тар-</w:t>
        <w:br/>
        <w:t>тып, би билеп, тақпақ, өлең айтып; не түрлі спорт-ойындарын</w:t>
        <w:br/>
        <w:t>көрсетіп, жұрт назарына ілігеді. Бірде ауылда Кәрім Жүрінбек</w:t>
        <w:br/>
        <w:t>Аймауытовтың «Жебір болыс» пьесасын да қояды. 5</w:t>
        <w:br/>
        <w:t>Сәкен Сейфуллинның «Тар жол, тайғақ кешу» романында</w:t>
        <w:br/>
        <w:t>Кәрімнің аяулы келбеті, өзіндік ерекшеліктері мен мінез-құлық</w:t>
        <w:br/>
        <w:t>қырлары біраз ашылған. Мысалы, Сәкен Сейфуллин Кәрімді.</w:t>
        <w:br/>
        <w:t>былайша әдемі суреттейді: «Жігіт дөңгелек, бота көз; қыр</w:t>
        <w:br/>
        <w:t>мұрынды, қылтық қана мұртты, қара торы жас жігіт... Кәрім:</w:t>
        <w:br/>
        <w:t>Сәтбаев Ақмолада бізбен жанасып жүретін... Өзі сәнділеу</w:t>
        <w:br/>
        <w:t>316 (еее "Жақсибаеб. Қаржас ұрпақтары</w:t>
        <w:br/>
        <w:t>лодардан 50 казак-орыс солдатын басқарып келген прапортцик</w:t>
        <w:br/>
        <w:t>Чукреев, Қарқаралы отрядының командирі. Шестаков және</w:t>
        <w:br/>
        <w:t>Қарқаралы уезі әкімшілігінің өкілі. В.А.Аркадьев Алғабаста</w:t>
        <w:br/>
        <w:t>жиналған адамдармен жүргізген бейбіт келіссөзге ашынған</w:t>
        <w:br/>
        <w:t>халық пәтуаға келмейді. Ақыры осы жерде болған қарулы</w:t>
        <w:br/>
        <w:t>қақтығыста 9 адам қаза болып, 44 адам тұтқындалып, Омскіге</w:t>
        <w:br/>
        <w:t>жеткізіледі. Батыс Сібір соғыс округінің әскер қолбасшысы</w:t>
        <w:br/>
        <w:t>генерал Сухомлиновтың 1917 жылдың 4 ақпанында шыққан</w:t>
      </w:r>
    </w:p>
    <w:p>
      <w:r>
        <w:t>Хе 72 жарлығы бойынша тұтқындалған 44 адам Омскінің</w:t>
        <w:br/>
        <w:t>соғыс-округтік сотына беріледі. Тұтқындалған адамдардың</w:t>
        <w:br/>
        <w:t>тізімі: Айдарбеков Құсайын, Әйтеев Қыздарбек, Амандықов</w:t>
        <w:br/>
        <w:t>Садық, Амангелдин Дүйсенбек, Әшербаев Шеаймерді,</w:t>
        <w:br/>
        <w:t>Байқонысов Майбас, Байжанов Нүрпейіс, Бекбауов Жүсіп,</w:t>
        <w:br/>
        <w:t>Бекбауов Мәуия, Бөкішев Шалымбай, Бәшетов Жолдерас, До-</w:t>
        <w:br/>
        <w:t>санов Ақымбек, Есентаев Жанәбіл, Жылпысов Сыздық, Жол-</w:t>
        <w:br/>
        <w:t>дыбаев Бақтияр, Жанғожин Жания, Көлзақов Әли, Көлзақов</w:t>
        <w:br/>
        <w:t>Қали, Құлатаев Сейіт, Қарабаев Байтуған, Қожахметов Қайыр,</w:t>
        <w:br/>
        <w:t>Қопашев Сұлтанбай, Күнікеев Оразбек, Қаңтарбаев Қожахмет,</w:t>
        <w:br/>
        <w:t>Қаңтарбаев Нұрмұхамед, Көпбаев Қойлыбай, Көпбаев</w:t>
        <w:br/>
        <w:t>Түлкібай, Қарабаев Сейсенбай, Маманов Омар, Маманов</w:t>
        <w:br/>
        <w:t>Қарабай, Манасбаев Құдыш, Нұрмұқанов Ермұхамет, Оңтаев</w:t>
        <w:br/>
        <w:t>Шоқау, Сағындықов Әбілқас, Сәрсекеев Ақдым, Солтанба-</w:t>
        <w:br/>
        <w:t>ев Шахимардан, Сүлейменов Ермағанбет; Сәркенов Мағжан,</w:t>
        <w:br/>
        <w:t>Тасжанов Ескендір, Тасжанов Ыдырыс, Тілеубаев Боқай,</w:t>
        <w:br/>
        <w:t>Османов Жандай, Шадырпанов Әшірбек, Шегин Қоғабай.</w:t>
        <w:br/>
        <w:t>Бүгінгі Қаржас ұрпақтары осы тізімнен өздерінің туыс-</w:t>
        <w:br/>
        <w:t>қандарын, аталас ағайындарын танып білер деп ойлаймыз.”</w:t>
        <w:br/>
        <w:t>Алғабас көтерілісіне қатысқан біраз адамдарды патша</w:t>
        <w:br/>
        <w:t>үкіметі күшпен 1917 жылдың басында соғыс майданынынң</w:t>
        <w:br/>
        <w:t>тылында қара жұмыс істеуге жібереді. Солардың ішінде</w:t>
        <w:br/>
        <w:t>Қартқожа да болады. )</w:t>
        <w:br/>
        <w:t>Баянаулалық жігіттер Минск қаласына жетер-жетпесте</w:t>
        <w:br/>
        <w:t>Ресейде 1917 жылы ақпанда буржуазиялық-демократиялық</w:t>
        <w:br/>
        <w:t>Жадғсасяд «йақутн Ҙәле рддеяе ұбиақбара 301</w:t>
        <w:br/>
        <w:t>жылдық мектептің директоры болып қызмет. істейді. Осы мек-</w:t>
        <w:br/>
        <w:t>тепте директор болып жүргенде 1955 жылы Алматыда өткен</w:t>
        <w:br/>
        <w:t>ағарту, “мәдениет” қызметкерлерінің республикалық сьезіне</w:t>
        <w:br/>
        <w:t>Баянауылдан делегат болып қатысады. Сонда ол ескі до сы, әрі</w:t>
        <w:br/>
        <w:t>ағайыны Қартқожа Тоғанбаевты соңғы рет көреді. &gt;1936-1942</w:t>
        <w:br/>
        <w:t>жж. Баянауыл мемлекеттік банкісінің финанс бақылаушысы,</w:t>
        <w:br/>
        <w:t>1942-1945 жж. аудандық өндіріс комбинатының директоры ( бо-</w:t>
        <w:br/>
        <w:t>лып қызмет істеді. Оның басшылығымен өндіріс комбинатын-</w:t>
        <w:br/>
        <w:t>да пима басатын, жылы киім тігетін және ағаш бұйы! І г</w:t>
        <w:br/>
        <w:t>жасайтын цехтар ашылады. Сонда «Бәрі де майдан үшін,</w:t>
        <w:br/>
        <w:t>бәрі де жеңіс үшін» деген ұранмен комбинатта жұмыс істеген</w:t>
        <w:br/>
        <w:t>қариялар: мен әйелдер және жасөспірімдер ерлікпен пара:</w:t>
        <w:br/>
        <w:t>пар еңбек етті. Сол кезде майданға жылы киім жіберуден</w:t>
        <w:br/>
        <w:t>облыстық мұрағаттың деректеріне сүйенсек, Баянауыл ау-</w:t>
        <w:br/>
        <w:t>даны облыс бойынша 1-ші орынға шығады. Үкімет Пәуен</w:t>
        <w:br/>
        <w:t>Жүсіпбайұлының соғыс кезіндегі еңбегін бағалап, оның Қазақ</w:t>
        <w:br/>
        <w:t>КСР Жоғарғы Кеңесінің «Құрмет грамотасымен» марапаттай-</w:t>
        <w:br/>
        <w:t>ды. Сол бір қиын қыстау кезеңде мектеп қабырғасында оқып</w:t>
        <w:br/>
        <w:t>жүрген Пәукеңнің қызы Клара да жеңісті жақындатуға өзіндік</w:t>
        <w:br/>
        <w:t>үлес қоса білді. Ол «Қазақстан пионері» атты танк колонна-</w:t>
        <w:br/>
        <w:t>сын құру үшін 5000 рубль ақша берді. Осындай. патриоттық</w:t>
        <w:br/>
        <w:t>сезіммен қаржылай көмек көрсеткені үшін Клара. Жоғары</w:t>
        <w:br/>
        <w:t>Қолбасшы И.В.Сталин қол қойған «Алғыс хатқа» ие болды...</w:t>
        <w:br/>
        <w:t>1945-1957 жж. Пәукең аудандық мемекеттік..банкінің</w:t>
        <w:br/>
        <w:t>басқарушысы болып қызмет істеді. гөл ;</w:t>
        <w:br/>
        <w:t>Пәуен Жүсіпбайұлы академик Қ.И. Сәтбаевпен- жа-</w:t>
        <w:br/>
        <w:t>стайынан сырлас дос болды. Қаныш аға- Баянауылға-келген-</w:t>
        <w:br/>
        <w:t>де алдымен Пәукеннің үйіне келіп түсетін-ді.. Пауен. атамыз</w:t>
      </w:r>
    </w:p>
    <w:p>
      <w:r>
        <w:t>бәйбішесі Бәденмен бірге жоғары білімеі бес қыз, екі ұл.бала-</w:t>
        <w:br/>
        <w:t>ны тәрбиелеп шығарды.</w:t>
        <w:br/>
        <w:t>КСРО-медалдарымен марапатталған.</w:t>
        <w:br/>
        <w:t>Жадоаойад аибақуй теле ргереяг ұфалғуйады 303</w:t>
        <w:br/>
        <w:t>::1933:1935 жж. Жұманияз Сламбеков Алматыда Қазақ</w:t>
        <w:br/>
        <w:t>кәсіпшілер одағы кеңесінде еңбекті қорғау бөлімінің меңге-</w:t>
        <w:br/>
        <w:t>рушісі, -содан. кейін. 1935-1939 жж. Қазақ КСР-нің Қой со-</w:t>
        <w:br/>
        <w:t>вхоздары кәсіпшілер одағы комитетінің төрағасы қызметін</w:t>
        <w:br/>
        <w:t>атқарады. өз кету шал</w:t>
        <w:br/>
        <w:t>Жұманияз Сламбеков 1939 жылдан. өмірінің: соңғы</w:t>
        <w:br/>
        <w:t>күндеріне дейін Қазақ КСР Халық Комиссариаты” кеңесі</w:t>
        <w:br/>
        <w:t>жанындағы Құрылыс “материалдары : бас -:басқармасы</w:t>
        <w:br/>
        <w:t>бастығының орынбасары болды. «зкллғн суй</w:t>
        <w:br/>
        <w:t>Жұманияз ағамыз 1925- жылы Қазақстан:кӛсіпшілер</w:t>
        <w:br/>
        <w:t>одағының 1-ші сьезіне, КСРО. кәсіпшілер одағының:3-ші</w:t>
        <w:br/>
        <w:t>сьезіне делегат болып қатысады. Ол Усть-Каменогорск, Рид-</w:t>
        <w:br/>
        <w:t>дер, Алматы қалаларында қызмет істеп жүргенде- аудандық,</w:t>
        <w:br/>
        <w:t>қалалық Коммунистік партия комитеттерінің бюро: мүшесі;</w:t>
        <w:br/>
        <w:t>ал 1933-1937 жж. Қазақ кәсіпшілер одағы кеңесінің Эмүшесі</w:t>
        <w:br/>
        <w:t>болды. ) Жаз Ы і</w:t>
        <w:br/>
        <w:t>- Жұманияз Сламбековтың қысқаша өмірбаяны меңеурегі</w:t>
        <w:br/>
        <w:t>2003 жылы Қарағандыда басылып шыққан «Экибастуз. Энци-</w:t>
        <w:br/>
        <w:t>клопедия» деген кітапта берілген.</w:t>
        <w:br/>
        <w:t>Ғазиз Сәтбаев</w:t>
        <w:br/>
        <w:t>Ғазиз Имантайұлы “(1894-1937 жж.)- Құлеке; Жәдігер</w:t>
        <w:br/>
        <w:t>ұрпағы, академик Қаныш: Сәтбаевтың ағасы. Шын: есімі.2</w:t>
        <w:br/>
        <w:t>Ғабдулғазиз, қазақ тілінде «адал құл» (Ғабдул - Ядал, ғазиз -</w:t>
        <w:br/>
        <w:t>құл) деген мағына береді. Алайда, ол жас күнінен: .Бөкеш ата-</w:t>
        <w:br/>
        <w:t>нып, ресми құжаттарда Ғазиз болып жазылған. “Шы</w:t>
        <w:br/>
        <w:t>Бөкеш ауылда молдадан арабша оқумен сауатын</w:t>
        <w:br/>
        <w:t>ашқаннан кейін 1907 жылдар бастап Ақкелін мекеніндегі ба-</w:t>
        <w:br/>
        <w:t>стауыш орыс-қазақ мектебінде оқиды. Ол жастайынан дом-</w:t>
        <w:br/>
        <w:t>быра тартып, жақсы күйші болған. Абай, Пушкин, Лермонтов</w:t>
        <w:br/>
        <w:t>шығармаларын сүйіп оқыған. Ғазиздың үйінде «Ғ. Сәтбаевтың</w:t>
        <w:br/>
        <w:t>Хадтасйық ағақнлбәйе ҙгбдгас ұрпасуйары 317</w:t>
        <w:br/>
        <w:t>көтеріліс жеңіске жетіп, императөр Николай П тағынан түседі.</w:t>
        <w:br/>
        <w:t>Уақытша үкімет вагонда келе жатқан баянаулалықтарды кері</w:t>
        <w:br/>
        <w:t>қайтарады. Сөйтіп, Қартқожа елге.оралады. Біраз уақыт.Омск</w:t>
        <w:br/>
        <w:t>қаласындағы Ауыздағы Қаржасауылында жүріп,сонда әртүрлі</w:t>
        <w:br/>
        <w:t>жұмыстар:істейді. 1919. жылы Далба болысындағы,Гөрткел”</w:t>
        <w:br/>
        <w:t>ауылында мектеп ашып, балаларға дәріс береді. 1919-1920 жж.</w:t>
        <w:br/>
        <w:t>Семейде ауыл шаруашылық мектебін бітіреді. 1920 жылы Пав-.</w:t>
        <w:br/>
        <w:t>лодарда мұғалімдер дайындайтын екі айлық курсын бітіріп,</w:t>
        <w:br/>
        <w:t>Жуантөбедегі. Мырзақұл ұрпағы Зейіл Алпысбайұлының</w:t>
        <w:br/>
        <w:t>үйінде ашылған : мектепте мұғалім болады. 1920,-жылы</w:t>
        <w:br/>
        <w:t>Сұлтанмахмұт Торайғыровпен. бірге Далба болыстығында</w:t>
        <w:br/>
        <w:t>революциялық комитет сайлауын өткізеді. 1923-1924 жж. Бая-</w:t>
      </w:r>
    </w:p>
    <w:p>
      <w:r>
        <w:t>наула өңірінде елді кеңестендіру ісіне ат салысады. Қартқожа</w:t>
        <w:br/>
        <w:t>1925 жылы Япон деген қазақ қызына үйленеді. 1927 жылы</w:t>
        <w:br/>
        <w:t>Омскіде жұмысшы. факультетті (рабфакті) бітіріп, Томекідегі</w:t>
        <w:br/>
        <w:t>технологиялық институттың механика факульеттіне оқуға</w:t>
        <w:br/>
        <w:t>түседі. Қартқожа мен Японның тұңғышы Майқы 1929.жылы</w:t>
        <w:br/>
        <w:t>сол Томскіде дүниеге келген. 1930 жылы Коммунистік пар-</w:t>
        <w:br/>
        <w:t>тия қатарына алынады. 1931 жылы институтты бітіріп, суық</w:t>
        <w:br/>
        <w:t>моталдарды өңдеудің инженер-механигі мамандығын “алып</w:t>
        <w:br/>
        <w:t>шығады. Содан кейін Алматыға келіп, Ауыл шаруашылық</w:t>
        <w:br/>
        <w:t>инстиутта техникалық пәндерден сабақ береді. 1931 жылы</w:t>
        <w:br/>
        <w:t>Япон жеңгейден Шолпан туған. Сосын Япон қайтыс болады.</w:t>
        <w:br/>
        <w:t>Майқы мен Шолпан Қартқожаның кейінгі жұбайы Шойданың</w:t>
        <w:br/>
        <w:t>қолында өскен. Бұл кісіден 1936 жылы Төлеш туған. |</w:t>
        <w:br/>
        <w:t>Ұстаз болумен қатар Қартқожа сол кездегі қазақ студент-</w:t>
        <w:br/>
        <w:t>тері үшін аса қажет техникалық әдебиеттерді: қазақ Тіліне</w:t>
        <w:br/>
        <w:t>-аударуға және ауыл шаруашылығы саласында оқулықтар</w:t>
        <w:br/>
        <w:t>жазуға белсене кіріседі. Оның сол кездегі аудармалары ішінде</w:t>
        <w:br/>
        <w:t>профессор В.П. Селезневтың «Ауыл шаруашылығын механи-</w:t>
        <w:br/>
        <w:t>“Далба болысының оңтүстігіндегі бірсыпыра жер 1938 жылы Қарағанды облысы-</w:t>
        <w:br/>
        <w:t>на берілгендіктен Төрткөл ауылы.қазіргі күні осы облыстың Бұқар жырау ауданы</w:t>
        <w:br/>
        <w:t>жерінде қалды.</w:t>
        <w:br/>
        <w:t>302 Сегге ?еақся4агб. Қаржас ұрпақтары</w:t>
        <w:br/>
        <w:t>Жұманияз Сламбеков</w:t>
        <w:br/>
        <w:t>Сламбекұлы. Жоұманияз</w:t>
        <w:br/>
        <w:t>(1893-1942 жж.) - Сатылған...</w:t>
        <w:br/>
        <w:t>Қожамберді ұрпағы, Баянау-</w:t>
        <w:br/>
        <w:t>ла болыстығының Хо 3 аулын-</w:t>
        <w:br/>
        <w:t>да дүниеге келген. Ол өзінің</w:t>
        <w:br/>
        <w:t>еңбек жолын 1907 жылы</w:t>
        <w:br/>
        <w:t>Қарқаралы уезіндегі Желтау</w:t>
        <w:br/>
        <w:t>мыс руднигінде кенді іріктеп</w:t>
        <w:br/>
        <w:t>сорттаушы болып бастаған.</w:t>
        <w:br/>
        <w:t>Содан соң 1909-1925 жж. Екі-</w:t>
        <w:br/>
        <w:t>бастұз көмір бассейнінде .ХоУо</w:t>
        <w:br/>
        <w:t>1, 2 шахталарда кочегар, кен</w:t>
        <w:br/>
        <w:t>қазушы, слесарь болып еңбек</w:t>
        <w:br/>
        <w:t>етеді. 1925 жылы Коммунистік партия қатарына алына. |</w:t>
        <w:br/>
        <w:t>ды. 1925-1929 жж. Семей тау-кен өнеркісібі жұмысшылары</w:t>
        <w:br/>
        <w:t>кәсіподағының аудандық комитеті төрағасының орынбасары,</w:t>
        <w:br/>
        <w:t>содан кейін төрағасы болып сайланды. 1929-1931 жж. Мо-</w:t>
        <w:br/>
        <w:t>сквада тау-кен жұмысшылары кәсіподағы Орталық колмитеті</w:t>
        <w:br/>
        <w:t>жаныдағы жоғарғы кәсіподақ мектебінде оқыды.</w:t>
        <w:br/>
        <w:t>1931 жылдың шілде айында Жұманияз Сламбеков</w:t>
        <w:br/>
        <w:t>Қарағанды қаласында кәсіподақ ұйымын алғаш ұйымдас-</w:t>
        <w:br/>
        <w:t>тырушылардың бірі және Қазақстанның белсенді кәсіподақ</w:t>
        <w:br/>
        <w:t>қайраткері ретінде Қарағанды аудандық Коммунистік пар-</w:t>
        <w:br/>
        <w:t>тия комитетінің құрамына сайланады |92, 95|. 1931-1933 жж.</w:t>
        <w:br/>
        <w:t>Қарағандыда көміршілер кәсіподағы аудандық комитетінің</w:t>
        <w:br/>
        <w:t>төрағасы болып қызмет істеді.</w:t>
        <w:br/>
        <w:t>Қарағандыда қызмет істеп жүрген кезде ол болашақ да-</w:t>
        <w:br/>
        <w:t>рынды жазушы Ғабиден Мұстафинмен танысып, сырлас дос</w:t>
        <w:br/>
        <w:t>болады. Кейін Ғабиден Мұстафин Жұманияздың бейнесін |</w:t>
        <w:br/>
        <w:t>өзінің «Қарағанды» атты романына кейіпкер ретінде алып, |</w:t>
      </w:r>
    </w:p>
    <w:p>
      <w:r>
        <w:t>оны кәсіподақ басшысы «Жұманияз» деп атап көрсетеді. |</w:t>
        <w:br/>
        <w:t>312 Сегек ТЕақсвбаеб, Қаржас ұрпақтары</w:t>
        <w:br/>
        <w:t>болады. 1917 жылы сәуірде Омскідегі облыстық қазақ атқару</w:t>
        <w:br/>
        <w:t>комитетінің тапсырмасымен Дихан Әбілев (Қазақстанның</w:t>
        <w:br/>
        <w:t>халық жазушысы болған) екеуі Ақмола қаласына келеді,</w:t>
        <w:br/>
        <w:t>мұнда Сәкен Сейфуллинмен бірлесіп, Қазақ комитетін, «Жас</w:t>
        <w:br/>
        <w:t>қазақ» ұйымын құруға ат салысады. 1917 жылдың аяғы мен</w:t>
        <w:br/>
        <w:t>1918 жылдың басында Смағұл Сәдуақасов, т.б. азаматтармен</w:t>
        <w:br/>
        <w:t>бірге тізе түйістіре отырып, тер төгіп, Алаш Орда үкіметінің</w:t>
        <w:br/>
        <w:t>Ақмола облыстық комитетін құруға табаны күректей бірнеше</w:t>
        <w:br/>
        <w:t>ай еңбек етеді. 1918 жылы 5-13 сәуір аралығында Қошке</w:t>
        <w:br/>
        <w:t>Омскіде өткен қазақ-қырғыз жастары сьезіне қатысады. 1918</w:t>
        <w:br/>
        <w:t>жылы «Жас азамат» газетінің редакторы болын сайланады.</w:t>
        <w:br/>
        <w:t>1918 жылдың аяғында ауыл шаруашылық училицесін бітіріп,</w:t>
        <w:br/>
        <w:t>1919 жылы Омскіде облыстық халық ағарту бөлімінің саны аз</w:t>
        <w:br/>
        <w:t>ұлттар ісі жөніндегі бөлімшесіне нұсқаушы болып қызметке</w:t>
        <w:br/>
        <w:t>кіреді. 1919 жылы Омск политехника институтына оқуға</w:t>
        <w:br/>
        <w:t>түскенімен, оны бір жылдан кейін тастап кетеді. 1920 жылы</w:t>
        <w:br/>
        <w:t>Петропавлде мұғалімдер дайындайтынкурстабиология,химия</w:t>
        <w:br/>
        <w:t>пәндерінен сабақ береді. Қошке 1918-1920 жж. Сұлтанмахмұт</w:t>
        <w:br/>
        <w:t>Торайғыровпен, Бекмұхамбет Серкебаевпен (атақты әнші Ер-</w:t>
        <w:br/>
        <w:t>мек Серкебаевтың әкесі) «Алаш Орда» қозғалысына қатысып</w:t>
        <w:br/>
        <w:t>жүріп, «Алаш» сыйлығының жүлдегері атанады. 1920 жылы</w:t>
        <w:br/>
        <w:t>желтоқсанда Сібір ауыл шаруашылығы және өндіріс инсти-</w:t>
        <w:br/>
        <w:t>туты ветеринария факультетінің медицина бөліміне оқуға</w:t>
        <w:br/>
        <w:t>түседі. Медицина бөлімінің курсын бітірген соң (1924 ж.), осы</w:t>
        <w:br/>
        <w:t>жылдың қыркүйегінде Ташкенттегі Орта Азия мемлекеттік</w:t>
        <w:br/>
        <w:t>университетінің медицина факультетіне ауысады. 1924 жылы</w:t>
        <w:br/>
        <w:t>оқуды бітірісімен, осында сырттан оқитын аспирантураға</w:t>
        <w:br/>
        <w:t>Түсін, осы университеттің жұмысшы факультетінде және</w:t>
        <w:br/>
        <w:t>әскери училишеде қазақ әдебиетінен сабақ береді, қоғамдық</w:t>
        <w:br/>
        <w:t>істерге араласады. Ташкентте болған жылдары «Ақ жол»</w:t>
        <w:br/>
        <w:t>газетінде қызмет істейді және «Сана» атты ғылыми-танымдық</w:t>
        <w:br/>
        <w:t>журналдың жауапты редакторы міндетін атқарады.</w:t>
        <w:br/>
        <w:t>Жарасы айасуйы 2202 ргфоеаг ойиаубады 313</w:t>
        <w:br/>
        <w:t>1930 жылдың қазан айында Қошке саяси қудалауға</w:t>
        <w:br/>
        <w:t>ішініп, Мұхтар Әуезовпен бірге ұсталып, Алматы түрмесіне</w:t>
        <w:br/>
        <w:t>қамалады. Бұл жолы оның мойнына түскен айып .сәл босап,</w:t>
        <w:br/>
        <w:t>ажал құрығынан құтылады. Алайда, 1932 жылы Украинадағы</w:t>
        <w:br/>
        <w:t>Валуйки қаласына бір жылға жер аударылады. Бірақ, Қошке</w:t>
        <w:br/>
        <w:t>айдауда бір жыл емес, үш жыл жүреді. Осы жерде тұтқындық</w:t>
        <w:br/>
        <w:t>мерзімін өтеген уақытында ол аудандық атқару комитетінде</w:t>
        <w:br/>
        <w:t>экономист, кейін темір жол жүйесінде дәрігер болып қызмет</w:t>
        <w:br/>
        <w:t>жасайды. 1935 жылы мерзімді уақытын әтегеннен кейін Омск</w:t>
        <w:br/>
        <w:t>облысындағы Шарбақкөл поселкесінде аудандық денсаулық</w:t>
        <w:br/>
        <w:t>сақтау бөліміне нұсқаушы болып қызмет етеді. 1937 жылы Ішкі</w:t>
        <w:br/>
        <w:t>істер халық комиссариаты (НКВД) Қошкені қайта тұтқындап,</w:t>
        <w:br/>
        <w:t>«Сібірлік диверсиялық-көтерілісшіл контрреволюциялық</w:t>
        <w:br/>
        <w:t>ұлттық ұйымның жетекшісі» деген жалған жаламен ату жаза-</w:t>
        <w:br/>
        <w:t>сына бұйырады. Жаза төрт күннен кейін, яғни желтоқсанның</w:t>
        <w:br/>
        <w:t>21 күні Омск қаласында іске асырылады.</w:t>
        <w:br/>
        <w:t>Қошке Кемеңгеров мыңдаған қуғын-сүргін құрбандары</w:t>
      </w:r>
    </w:p>
    <w:p>
      <w:r>
        <w:t>қатарында 1957 жыпы ақталды.</w:t>
        <w:br/>
        <w:t>Қошке атамыз өзінің аз ғана ғұмырында сан қырлы</w:t>
        <w:br/>
        <w:t>талантымен жарқырап артына өшпес бай әдеби. мұра</w:t>
        <w:br/>
        <w:t>қалдырды. Көркем әдебиет саласындағы алғашқы қадамын</w:t>
        <w:br/>
        <w:t>ол А.С. Пушкиннің «Пайғамбар» («Пророк») деген өлеңін</w:t>
        <w:br/>
        <w:t>қазақ тіліне аударудан бастайды. Бұл аударма жөнінде ақын-</w:t>
        <w:br/>
        <w:t>ғалым Сағынғали Сейітов «Пушкин лирикасын қазақ тіліне</w:t>
        <w:br/>
        <w:t>аудару дәстүрі» дейтін зерттеуінде: «Тәржімашы 19 жастағы</w:t>
        <w:br/>
        <w:t>Қошке (Көшмұхамбет) Кемеңгеров зерттеу құралын қалпынан</w:t>
        <w:br/>
        <w:t>айнытпай түсіруге тырысқан... Тәржіманың тілі жатық, сөз</w:t>
        <w:br/>
        <w:t>кестесі әжептәуір» деп бағалайды. Қошкенің «Бақ іздеген»</w:t>
        <w:br/>
        <w:t>атты тырнақалды өлеңі «Айқап» журналының 1915 жылғы</w:t>
        <w:br/>
        <w:t>Х512 санында жарияланады. 1916 жылы очерктер Мен өлендер</w:t>
        <w:br/>
        <w:t>жинағы жарыққа шығады.</w:t>
        <w:br/>
        <w:t>Қошке Кемеңгеровты қазақ халқының Мұхтар Әуезовтен</w:t>
        <w:br/>
        <w:t>кейін шыққан драматургі деуге болады. Өйткені, оның 1919-</w:t>
        <w:br/>
        <w:t>314 (егес ?ЖақсыабаеВ, Қаржас ұрпақтары</w:t>
        <w:br/>
        <w:t>1923 жылдар аралығында «Бостандық жемісі», «Қасқырлар</w:t>
        <w:br/>
        <w:t>мен қойлар», «Алтын сақина» сынды пьесалары жарық</w:t>
        <w:br/>
        <w:t>көрді. Бұл пьесалар Омскіде 20-шы жылдардың басында</w:t>
        <w:br/>
        <w:t>көркемөнерпаздар үйірмелерінде қойылған-ды: 1926 жылы</w:t>
        <w:br/>
        <w:t>13 қаңтар күні Қызылорда қаласында Қазақтың мемлекеттік</w:t>
        <w:br/>
        <w:t>ұлттық театры (қазіргі Алматыдағы Академиялық драма теа-</w:t>
        <w:br/>
        <w:t>тры) өз сахнасын Кемеңгеровтың «Алтын сақина» пьесасы-</w:t>
        <w:br/>
        <w:t>мен ашады. Бұл турасында «Еңбекші қазақ» газетінің 1926</w:t>
        <w:br/>
        <w:t>жылы 13 қаңтарда шыққан санының бірінші бетінде мынан-</w:t>
        <w:br/>
        <w:t>дай хабарлама басылған: «Ғынуардың 13-і күні кешкі сағат</w:t>
        <w:br/>
        <w:t>6-да Мемлекеттік ұлт театрының ашылу мерекесі болады. Те-</w:t>
        <w:br/>
        <w:t>атр әртістері Кемеңгерұлының «Алтын сақинасын» ойнайды.</w:t>
        <w:br/>
        <w:t>Оның соңынан концерт, демалыс уақыттарында оркестр ойнап</w:t>
        <w:br/>
        <w:t>тұрады. Театр директоры Дінше» деп қолқойылған. Ал, Мұхтар</w:t>
        <w:br/>
        <w:t>Әуезовтың «Еңлік-Кебек» драмасы бұдан кейін қойылған.</w:t>
        <w:br/>
        <w:t>Бүгінге дейін Қазақтың ұлттық театры өз шымылдығын алғаш</w:t>
        <w:br/>
        <w:t>рет 1926 жылы «Еңлік-Кебек» драмасымен ашты деп айтылып</w:t>
        <w:br/>
        <w:t>жүрген дерек тарихи шындыққа жатпайды. Бұл мәселенің</w:t>
        <w:br/>
        <w:t>бұрмалануы, әрине, Қошке Кемеңгеровқа «халық жауы» деп</w:t>
        <w:br/>
        <w:t>айып тағылуына байланысты екені өзінен-өзі түсінікті.</w:t>
        <w:br/>
        <w:t>Қошке Кемеңгеров қазақ, орыс тілдеріне бірдей шешен</w:t>
        <w:br/>
        <w:t>болған және ол неміс, араб, парсы тілдерін де біршама жақсы</w:t>
        <w:br/>
        <w:t>білген. Оған өзі жазған «Қазақша-орысша тілмаш» атты</w:t>
        <w:br/>
        <w:t>кітабында араб, парсы тілдеріне талдау жасауы айқын дәле</w:t>
        <w:br/>
        <w:t>бола алады”,</w:t>
        <w:br/>
        <w:t>Қошкенің Зайра, Сәуле, Нарманбет (Нартай) есімді үш</w:t>
        <w:br/>
        <w:t>баласы қалған. Зайра ұзақ жылдар Алматы облысындағы</w:t>
        <w:br/>
        <w:t>Ұзынағаш деген жерде орыс тілінен сабақ береді. Бұл күнде</w:t>
        <w:br/>
        <w:t>зейнеткер. Сәуле 1993 жылы қайтыс болды. Зайыбы - Гүлсім</w:t>
        <w:br/>
        <w:t>1988 жылы 84 жасында Омскідегі Шарбақкөл ауданында</w:t>
        <w:br/>
        <w:t>Нартайдың қолында тұрып дүние салды;</w:t>
        <w:br/>
        <w:t>41 Бұл кітап 1925 жылы Москвада басылып шықты:</w:t>
        <w:br/>
        <w:t>Жарағаойяд айасуйа Фәйе ҙсдосыс афиауһари 305</w:t>
      </w:r>
    </w:p>
    <w:p>
      <w:r>
        <w:t>Асфандияр Шорманов</w:t>
        <w:br/>
        <w:t>Асфандияр Әмір- Темірұлы</w:t>
        <w:br/>
        <w:t>(1894-1971 жж.) - Құлеке...</w:t>
        <w:br/>
        <w:t>Мырзақұл ұрпағы, қазақтың</w:t>
        <w:br/>
        <w:t>тұңғыш агроном ғалымы. Ба-</w:t>
        <w:br/>
        <w:t>стауыш білімді ол өз аталары</w:t>
        <w:br/>
        <w:t>ашқан (1904 ж.) мектепте алған.</w:t>
        <w:br/>
        <w:t>Одан кейін Семейдегі жоғары</w:t>
        <w:br/>
        <w:t>мұғалімдер семинариясына</w:t>
        <w:br/>
        <w:t>түсіп, оны ойдағыдай бітірген</w:t>
        <w:br/>
        <w:t>соң, екі жыл өз ауылында</w:t>
        <w:br/>
        <w:t>ұстаз. болып, бала оқытады.</w:t>
        <w:br/>
        <w:t>Кейін оқуын Омскінің ауыл</w:t>
        <w:br/>
        <w:t>шаруашылық училишесінде</w:t>
        <w:br/>
        <w:t>жалғастырады. Осы училишеде ол Қошке Кемеңгеров,</w:t>
        <w:br/>
        <w:t>Смағұл Садуақасовпен бірге оқиды. Студент кезінде Ресей</w:t>
        <w:br/>
        <w:t>мен Қазақстанның біраз жерінде болып, өсімдіктің түр-түрін</w:t>
        <w:br/>
        <w:t>жинаған. Оларды сұрыптап, атын қазақша, орысша, латынша</w:t>
        <w:br/>
        <w:t>жазып, қай жерде өсетінін, қандай қасиеті, пайдасы барын</w:t>
        <w:br/>
        <w:t>анықтаған. Қай шөппен адамды, қайсысымен малды емдеу-</w:t>
        <w:br/>
        <w:t>ге болатынын жазған. 1916 жылы институтты аяқтаған соң</w:t>
        <w:br/>
        <w:t>Асфандияр Қарқаралы. уезінде жер бөлімінде қызмет істейді.</w:t>
        <w:br/>
        <w:t>Сонда жүріп, ол көшпелі елді отырықшылдыққа үндеп, егін</w:t>
        <w:br/>
        <w:t>салуға үйретті. Оншақты үйден тұратын ауылдардың басын</w:t>
        <w:br/>
        <w:t>қосып, жұртқа үй жанына ағаш, гүл өсіруге, бау-бақша салуға</w:t>
        <w:br/>
        <w:t>баулыды. Содан кейін ол Баянауылда жаңа ашылған ауыл шару-</w:t>
        <w:br/>
        <w:t>ашылық мектебіне меңгеруші болып тағайындалады. Сонда</w:t>
        <w:br/>
        <w:t>ол ауыл жастарын егін шаруашылығын игеруге тартады. 20-</w:t>
        <w:br/>
        <w:t>шы жылдары жергілікті басшылар оның ұйымдастырушылық</w:t>
        <w:br/>
        <w:t>қабілетін, егін мен мал шаруашылықтары саласында жан-</w:t>
        <w:br/>
        <w:t>жақты терең білімі барлығын ескеріп, оны Павлодар уезі Жер</w:t>
        <w:br/>
        <w:t>басқармасының меңгерушілігіне жоғарылатады. Бұл қызметте</w:t>
        <w:br/>
        <w:t>Жартбасйаб айақуйа 2ә4е рсреяс биллуйады 315</w:t>
        <w:br/>
        <w:t>Өкінішке орай, қазақ әдебиетінің тарихында өте. терең</w:t>
        <w:br/>
        <w:t>із “қалдырған және тарих пен филология саласында -аса</w:t>
        <w:br/>
        <w:t>құнды еңбектер жазған Қошке Кемеңгеровтың туғанына 100</w:t>
        <w:br/>
        <w:t>жыл толған. мерейтойы өз елінде ұйымдастырылмай, Өмскі</w:t>
        <w:br/>
        <w:t>қаласында аталып, “оған. Қазақстаннан жалғыз ғана -жазу-</w:t>
        <w:br/>
        <w:t>шы: Қалмұқан Исабев барған еді. Оса арада, шындығына</w:t>
        <w:br/>
        <w:t>келсек, біздер -- бүгінгі ұрпақтар дүниеден өткен ардақты</w:t>
        <w:br/>
        <w:t>тұлғаларымыздың. мерейтойларында олардың” есімдерін</w:t>
        <w:br/>
        <w:t>ұлақтауды әлі де кешенді түрде мемлекеттік шара: ретінде</w:t>
        <w:br/>
        <w:t>өткізуді дұрыс жолға қоя алмай келеміз. Осы кемшілігіміз</w:t>
        <w:br/>
        <w:t>келешек ұрпақтарымызда болмасын деп Алла Тағалаға адал</w:t>
        <w:br/>
        <w:t>тілек білдірейік, ағайын.</w:t>
        <w:br/>
        <w:t>Қартқожа Тоғанбаев</w:t>
        <w:br/>
        <w:t>Жанақұлы Қартқожа (1896-1938 жж.) - Құлеке.:. Баян</w:t>
        <w:br/>
        <w:t>ұрпағы, инженер-механик. Павлодар уезі, Ақкелін болысының</w:t>
        <w:br/>
        <w:t>Хо4 ауылында дүниеге келген. 1903 жылы.Шорман әулеті ауы-</w:t>
        <w:br/>
        <w:t>лында ашылған орыс-киргиз мектебінде сауатын ашып, орыс-</w:t>
        <w:br/>
        <w:t>ша, арабша кітаптарды оқитын дәрежеге жеткен. Содан кейін</w:t>
        <w:br/>
        <w:t>Баянауыл станицасындағы бастауыштан жоғары: мектепке</w:t>
        <w:br/>
        <w:t>(высшее-начальное училице) түсіп, орысша оқиды. 1911-1915</w:t>
        <w:br/>
        <w:t>жж. Омскіде Сібір темір жолынға жұмыс істейді.</w:t>
      </w:r>
    </w:p>
    <w:p>
      <w:r>
        <w:t>1916 жылдың” 25 / маусымында патша үкіметінің</w:t>
        <w:br/>
        <w:t>«бұратана» халықтардың 19-43 жас аралығындағы еркектерін</w:t>
        <w:br/>
        <w:t>Бірінші дүниежүзілік соғыс майданының тылында қорғаныс</w:t>
        <w:br/>
        <w:t>құрылыстарын салу жұмыстарына алу жөніндегі жарлығы</w:t>
        <w:br/>
        <w:t>шыққан белгілі. Патшаның жарлығына бой ұсынбаған Дал-</w:t>
        <w:br/>
        <w:t>ба, Ақкелін. және Баянауыл болыстықтарының ер: азаматта-</w:t>
        <w:br/>
        <w:t>ры наразылық білдіріп, көтеріліске шығады. Осы көтерілісті</w:t>
        <w:br/>
        <w:t>басқарушыларының бірі Қартқожа Тоғанбаев болады. 1916</w:t>
        <w:br/>
        <w:t>жылдың 23 қыркүйегінде Алғабас мекеніне сойып, айбалта,</w:t>
        <w:br/>
        <w:t>найзамен қаруланған 5000-ға жуықадам жиналады. Сонда Пав-</w:t>
        <w:br/>
        <w:t>324 2. (еее ?ТЕақсабаей, Қаржас ұрпақтары</w:t>
        <w:br/>
        <w:t>пайымдауымша, қасиетті Де киелі Баянауыл зошыряғы әсер</w:t>
        <w:br/>
        <w:t>еткен болуы керек. )</w:t>
        <w:br/>
        <w:t>Кадаленко 1931-1933 жж. «Қарағанды көмір тресі» кад-</w:t>
        <w:br/>
        <w:t>рлар бөлімінің меңгерушісі болды. Алапат. аштық. жылдары</w:t>
        <w:br/>
        <w:t>Қарағанды шахталары мен құрылыстарына жұмыс істеуге</w:t>
        <w:br/>
        <w:t>жаң-жақтан ағылып келген қазақтарға тамақ ұйымдастыру; ба-</w:t>
        <w:br/>
        <w:t>спана тауып беру, жұмысқа орналастыру сияқты жұмыстарды</w:t>
        <w:br/>
        <w:t>атқарудың арқасында ол көптеген жандарды ажал аузынан</w:t>
        <w:br/>
        <w:t>аман алып қалады. Оның мұндай азаматтық істері ел аузында</w:t>
        <w:br/>
        <w:t>аңыз болып әлі де айтылып келеді.</w:t>
        <w:br/>
        <w:t>Нұрғали Кадаленко саяси қуғын-сүргіннің алғашқы</w:t>
        <w:br/>
        <w:t>легінде «ұлтшыл, садуақасовшыл ағымның көрнекті әкілі» де-</w:t>
        <w:br/>
        <w:t>ген жаламен қуғынғаұшырайды. Ақыры, 1933 жылы қарашада</w:t>
        <w:br/>
        <w:t>«ұлтшыл ұйым құрды және қазақ жұмысшыларына айрықша</w:t>
        <w:br/>
        <w:t>жағдай жасауға әрекеттенді» деген айыппен абақтыға түседі.</w:t>
        <w:br/>
        <w:t>1936 жылы ОГПУ «үштігі» шешімімен ол ең жоғары жазаға</w:t>
        <w:br/>
        <w:t>кесіліп, атылды. Сталинизм зардаптары әшкереленгеннен</w:t>
        <w:br/>
        <w:t>кейін ақталды (1960 ж.).</w:t>
        <w:br/>
        <w:t>2009 жылы Кадаленконың туғанына 110 жыл толуына</w:t>
        <w:br/>
        <w:t>орай Павлодар облысында оны еске алу шараларын өткізіп,</w:t>
        <w:br/>
        <w:t>Баянауыл ауданында бір мектепке оның есімі берілсе де артық</w:t>
        <w:br/>
        <w:t>болмас еді.</w:t>
        <w:br/>
        <w:t>Мәуия Әбікеев</w:t>
        <w:br/>
        <w:t>Әбікейұлы Мауия (1900-1985 жж.) - Құлеке.. Ақша</w:t>
        <w:br/>
        <w:t>ұрпағы, кезінде Қазақстанға ғана “емес, КСРО-ға танымал</w:t>
        <w:br/>
        <w:t>болған бірден-бір бірегей білгір саяткер. Баянаула өңіріндегі</w:t>
        <w:br/>
        <w:t>Белағаш мекені маңындағы Шоңғал таудың бауырында</w:t>
        <w:br/>
        <w:t>орналасқан Құжанмасақ ауылында аңшылар әулетінде дүниеге</w:t>
        <w:br/>
        <w:t>келген.</w:t>
        <w:br/>
        <w:t>з%:Тоғыз жасқа келген Мәуияны әкесі аңшылық өнерге тар-</w:t>
        <w:br/>
        <w:t>та:бастаған. Алдымен, әкесі оған бүркітті қалай ұстап, қалай</w:t>
        <w:br/>
        <w:t>330 2 бегде ТЕақсибағ6: Қаржас ұрпақтары</w:t>
        <w:br/>
        <w:t>1923 жылы Семейдің педагогика техникумында оқыды.</w:t>
        <w:br/>
        <w:t>Сол кезде өнер қайраткерлері Жұмат Шанин, Әмір Қашаубаев,</w:t>
        <w:br/>
        <w:t>Иса Байзақов, Елубай Өмірзақов және т.б. майталмандармен</w:t>
        <w:br/>
        <w:t>қатар жүріп, үзеңгі жолдас болады. 1926 жылы Қызылордада</w:t>
        <w:br/>
        <w:t>қазақтың алғашқы драма театрының ірге тасын қаласады.</w:t>
      </w:r>
    </w:p>
    <w:p>
      <w:r>
        <w:t>Бір күні астананың драма театрында қойылған үлкен. кон-</w:t>
        <w:br/>
        <w:t>цертке Сәкен Сейфуллин, Бейімбет Майлин, Сәбит Мұқанов</w:t>
        <w:br/>
        <w:t>келеді. Осы концертте Бисмилла көптеген халық әндері мен</w:t>
        <w:br/>
        <w:t>Жарылғапбердінің әндерін орындайды. Ертеңінде Бисмил-</w:t>
        <w:br/>
        <w:t>ләнің әндерді нақысына келтіріп, жақсы орындаған әдісін</w:t>
        <w:br/>
        <w:t>мадақтап, қалалық газетке мақала шығады. Мақаланы</w:t>
        <w:br/>
        <w:t>оқыған Жұмат Шанин: «Бисмилләнің ұстаздары әкесі Бала-</w:t>
        <w:br/>
        <w:t>бек пен ағасы Сапарбек, ал бұлардың ұстаздары: Жаяу Мұса</w:t>
        <w:br/>
        <w:t>мен Жарылғапберді», - дейді. Сонда Сәкен Сейфуллин де</w:t>
        <w:br/>
        <w:t>Бисмилләға қарап: «Торсықтай қара екенсің, мойның қысқа,</w:t>
        <w:br/>
        <w:t>үнің мол болады екен, рахмет, жігітім. Сендей жас әнші театрға</w:t>
        <w:br/>
        <w:t>жаңалық болды», - деген екен.</w:t>
        <w:br/>
        <w:t>1928 жылы Бисмиллә Ілияс Жансүгіровтың үйінде Әсет</w:t>
        <w:br/>
        <w:t>Найманбаевтың «Інжу-Маржан» («Әсет») әнінің өлең тексі</w:t>
        <w:br/>
        <w:t>мен орындау мәтінін оның өз орындауынан үйреніп алады.</w:t>
        <w:br/>
        <w:t>Сонда Ілияс Жансүгіров Бисмилләға: «Осы әннің текстіндегі</w:t>
        <w:br/>
        <w:t>«Сағынарсың, халқым, бір күн-ай!» - деген өлең жолын есіңде</w:t>
        <w:br/>
        <w:t>сақта!» деп тапсырады. Кейін бұл энді Бисмиллә республика-</w:t>
        <w:br/>
        <w:t>да бірінші болып радиодан айтып, елге таратқан болатын-ды.</w:t>
        <w:br/>
        <w:t>Аталмыш әннің сонда Ілияс Жансүгіров айтқан қайырмасының</w:t>
        <w:br/>
        <w:t>соңғы үш жолы мынадай екен:</w:t>
        <w:br/>
        <w:t>72 «Қозы Көрпеш - Баяндай</w:t>
        <w:br/>
        <w:t>Әнмен бірге өлсем-ай!</w:t>
        <w:br/>
        <w:t>Сағынарсың, халқым, бір күн-ай!»</w:t>
        <w:br/>
        <w:t>Ал, қазіргі ән жинақтарында жоғарыдағы өлең жолдары</w:t>
        <w:br/>
        <w:t>былайша бұрмаланып берілген:</w:t>
        <w:br/>
        <w:t>«Қозы Көрпеш - Баяндай</w:t>
        <w:br/>
        <w:t>Бір молада өлсем-ай!</w:t>
        <w:br/>
        <w:t>Сағындырған, еркем-ай».</w:t>
        <w:br/>
        <w:t>322 Сгеее- Жақсабаға, Қаржас ұрпақтары</w:t>
        <w:br/>
        <w:t>жүр. Академик Сәтбаев төрт рет «Ленин» орденімен, 2-ші</w:t>
        <w:br/>
        <w:t>дәрежелі «Отан соғысы» орденімен марапатталды. 1999 жылы</w:t>
        <w:br/>
        <w:t>Қ.И. Сәтбаевтың туғанына 100 жыл-толған мерей тойы ЮНЕ-</w:t>
        <w:br/>
        <w:t>СКО көлемінде кеңінен аталып-өтті.</w:t>
        <w:br/>
        <w:t>Қазақстанның көрнекті жазушысы Медеу Сзржекебв бар</w:t>
        <w:br/>
        <w:t>ғұмырын академик Қаныш Сәтбаевтың өмірі мен мемлекеттік</w:t>
        <w:br/>
        <w:t>және қоғамдық жұмыстарын зерттеуге арнады деуге болады.</w:t>
        <w:br/>
        <w:t>Оның қаламынан 1980 жылы Москвада «Молодая гвардия»</w:t>
        <w:br/>
        <w:t>баспасынан «Тамаша адамдар өмірі» сериясымен орыс тілінде</w:t>
        <w:br/>
        <w:t>«Сатпаев» атты кітап жарық көрді. Бұл кітап толықтырылып,</w:t>
        <w:br/>
        <w:t>1988 жылы қазақ тілінде басылып шықты.. Жалпы алғанда;</w:t>
        <w:br/>
        <w:t>Медеу Сәрсекеев академик атамыз туралы бірнеше кітап</w:t>
        <w:br/>
        <w:t>жазғанын көпшілік жұрт жақсы біледі. Жазушы досымыздың</w:t>
        <w:br/>
        <w:t>осыеңбектеріескеріліп, оған 2005 жылы-«Баянауылауданының</w:t>
        <w:br/>
        <w:t>құрметті азаматы» атағы берілді.</w:t>
        <w:br/>
        <w:t>Нұрғали Кадаленко</w:t>
        <w:br/>
        <w:t>Нұрғали Қадылбекұлы (1899-1936 жж.) -- Құлеке... Нияз</w:t>
        <w:br/>
        <w:t>ұрпағы, Қазақстандағы кеңес құрылысына белсене қатысушы,</w:t>
        <w:br/>
        <w:t>саяси қуғын-сүргіннің құрбаны. Нұрғали бұрынғы Павлодар</w:t>
        <w:br/>
        <w:t>уезі, Баянауыл болысы, Хе 3 ауылда (қазіргі Ақсан ауылдық</w:t>
        <w:br/>
        <w:t>округі) дүниеге келген. Баянауылдағы және Павлодар қаласы</w:t>
        <w:br/>
        <w:t>жанындағы Коряковка селосында қазақ-орыс бастауыш</w:t>
        <w:br/>
        <w:t>мектебінде оқиды. 1915 жылы Омск қаласындағы мұғалімдер</w:t>
        <w:br/>
        <w:t>семинариясына оқуға түседі. Сонда демократиялық бағыттағы</w:t>
        <w:br/>
        <w:t>қазақ жастарының «Бірлік» ұйымының белсенді мүшесі бо-</w:t>
        <w:br/>
        <w:t>лады. Омскіде жүргенде Сәкен Сейфуллинмен және Жұмат</w:t>
      </w:r>
    </w:p>
    <w:p>
      <w:r>
        <w:t>Шанинмен танысады. 1917 жылдың аяғында семинарияны</w:t>
        <w:br/>
        <w:t>тәмамдап, 1917 жылы наурыз айынан: бастап Баянауылда</w:t>
        <w:br/>
        <w:t>ағартушылық қызметін бастайды.</w:t>
        <w:br/>
        <w:t>з:2 Шын фамилиясы Қадылбеков. Нұрғали орысша жақсы</w:t>
        <w:br/>
        <w:t>сөйлегенімен, оның тілінде аздап украиндық акцент бар деп</w:t>
        <w:br/>
        <w:t>336 Сәғ0о ?Жақсвбагв, Қаржас ұрпақтары</w:t>
        <w:br/>
        <w:t>еңбектері мен қайғылы тағдыры турасында журналист Мей-</w:t>
        <w:br/>
        <w:t>рамбек Төлепбергенов «Егемен Қазақстан» газетінің 1998</w:t>
        <w:br/>
        <w:t>жылғы 30 мамырдағы санында «Кен даланың кенін тапқан»</w:t>
        <w:br/>
        <w:t>деген мақала жазды.</w:t>
        <w:br/>
        <w:t>Мерғали «Ораз Жандосовтың ұйымдастырған ұлтшыл</w:t>
        <w:br/>
        <w:t>фашистік ұйымға мүше болды» деген лақаппен 1937 жылғы</w:t>
        <w:br/>
        <w:t>30 мамырда тұтқындалып, 1938 жылғы 27 ақпанда атылды. Ол</w:t>
        <w:br/>
        <w:t>небәрі 31 жыл ғана ғұмыр кешті. Әрине, Мерғалидың алдына</w:t>
        <w:br/>
        <w:t>қойған мақсаты орындалмау өкініші өзіне төнген өлімнен де</w:t>
        <w:br/>
        <w:t>қиын болып, бірегей азаматтың арманда өмірден өткені анық.</w:t>
        <w:br/>
        <w:t>Артында Рәзумия есімді қызы қалды. 1960 жылғы 14 мау-</w:t>
        <w:br/>
        <w:t>сымда КСРО жоғарғы соты Мерғали Қадылбековтың ісінде</w:t>
        <w:br/>
        <w:t>қылмыс жоқ деген шешім қабылдады. |</w:t>
        <w:br/>
        <w:t>Баянауыл ауданы әкімі 1999 жылғы 27 желтоқсанда Май-</w:t>
        <w:br/>
        <w:t>қайың поселкесіндегі Геологтар көшесі Мерғали Қадылбеков</w:t>
        <w:br/>
        <w:t>көшесі болып өзгертілсін деген шешім шығарды.</w:t>
        <w:br/>
        <w:t>Мерғали Қадылбековты көпшілікке алғаш танытқан жур-</w:t>
        <w:br/>
        <w:t>налисттер Мыңбай Ілес пен Мейрамбек Төлепбергенге бүгінгі</w:t>
        <w:br/>
        <w:t>Қаржас атаның ұрпақтары мың да бір алғыстарын білдіреді. |</w:t>
        <w:br/>
        <w:t>Райхан Сәтбаева</w:t>
        <w:br/>
        <w:t>Райхан Әбікейқызы (1912-1989 жж.) - Құлеке... Жәдігер</w:t>
        <w:br/>
        <w:t>ұрпағы, қазақ әйелдері арасынан шыққан тұңғыш терапевт-</w:t>
        <w:br/>
        <w:t>ғылым докторы, Қазақ КСР-ның еңбек сіңірген дәрігері.</w:t>
        <w:br/>
        <w:t>Райхан 1930 жылы Омск қаласында осындағы ауыл</w:t>
        <w:br/>
        <w:t>шаруашылық инстиутының студенті Әбікен Бектұрұлына</w:t>
        <w:br/>
        <w:t>тұрмысқа шығады. 1931 жылы Әбікен Бектұрұлы Ташкенттегі</w:t>
        <w:br/>
        <w:t>университетке аспирантураға түскенде, Райхан сол қаладағы</w:t>
        <w:br/>
        <w:t>Орта Азия медицина институтына оқуға түсіп, оны 1935 жылы</w:t>
        <w:br/>
        <w:t>бітіреді. Содан кейін Алматы медицина институтында ордина-</w:t>
        <w:br/>
        <w:t>тор (1935-1938 жж.), ассистент (1938-1945 жж.), доцент (1945-</w:t>
        <w:br/>
        <w:t>328 Сем ТЕақсыбаеб, Қаржас ұрпақтары</w:t>
        <w:br/>
        <w:t>1991 жылдан Қазақстан Республикасы “Ұлттық Ғылым</w:t>
        <w:br/>
        <w:t>Академиясының Химия ғылымдары ұнстиқуғы Бектұровтың</w:t>
        <w:br/>
        <w:t>есімімен аталды. ы</w:t>
        <w:br/>
        <w:t>2001 жылы Қазақстанда академик Бектұровтың жұз</w:t>
        <w:br/>
        <w:t>жылдық мерейтойы кең көлемде аталғаны белгілі. Мерейтойға</w:t>
        <w:br/>
        <w:t>арналып Алматыда «А.Б. Бектұров - көрнекті ғалым, Қазақ-</w:t>
        <w:br/>
        <w:t>станда химия ғылымы мен білімінің негізін салушы» “атты</w:t>
        <w:br/>
        <w:t>Халықаралық ғылыми симпозиум өткізілді. Атақты ғалымның</w:t>
        <w:br/>
        <w:t>мерейтойын Ресейдің, Өзбекстан мен Қырғызстанның да</w:t>
      </w:r>
    </w:p>
    <w:p>
      <w:r>
        <w:t>қалың ғылыми жұртшылығы атап өтті.</w:t>
        <w:br/>
        <w:t>Бисмиллә Балабеков</w:t>
        <w:br/>
        <w:t>Бисмиллә Балабекұлы (1901-1979 жж.)- Сатылған... Өтеу</w:t>
        <w:br/>
        <w:t>ұрпағы. ХХ ғасырдың 20-30 жылдардағы қазақ өнерпаздары</w:t>
        <w:br/>
        <w:t>тарландарының бірі, аты кезінде републикамызға танымал</w:t>
        <w:br/>
        <w:t>болған әнші Балабек Ержановтың баласы. Қазіргі Баянауыл</w:t>
        <w:br/>
        <w:t>кентінен оңтүстікке қарай 18 шақырымдағы Ақши деген жер-</w:t>
        <w:br/>
        <w:t>де туған. Әкесінен үлгі-өнеге алып өскен ол, ән-күй өнерімен</w:t>
        <w:br/>
        <w:t>жасынан айналысады. Оның алғашқы өнер: жолы 1922 жылы</w:t>
        <w:br/>
        <w:t>Семейдегі Лугачарский атындағы клубта «Арқалық батыр»</w:t>
        <w:br/>
        <w:t>пьесасын қойғанда Әміре Қашаубаев - Қияқтың, Бисмиллоә-</w:t>
        <w:br/>
        <w:t>Тұяқтың рольдерінде ойнаған кезінен басталады. Бисмиллә</w:t>
        <w:br/>
        <w:t>1922 жылы Павлодарда жездесі Қазықбайдың” үйінде алғаш</w:t>
        <w:br/>
        <w:t>рет атақты әнші Майрамен кездесіп, сол үйде оның орындау-</w:t>
        <w:br/>
        <w:t>ында «Айнала жаз», «Ісмет», «Ардақ», «Гауһар тас», «Қарға»</w:t>
        <w:br/>
        <w:t>әндерін және «Толқын» деп ат қойған төмендегі текстегі әнін</w:t>
        <w:br/>
        <w:t>естиді:</w:t>
        <w:br/>
        <w:t>«Жел көңілім желдей есіп; желпін енді,</w:t>
        <w:br/>
        <w:t>Зар заман өтер, кетер бір күн енді.</w:t>
        <w:br/>
        <w:t>Қызықты, қызбалықты өмірімде,</w:t>
        <w:br/>
        <w:t>Шырқатып алуан әнді көргін енді.</w:t>
        <w:br/>
        <w:t>4 Қазықбай - Балабектің ағасы Райымбектің әнші қызы Қазизаның күйеуі.</w:t>
        <w:br/>
        <w:t>Жададасббду айллуйа 709йе редргаі ұфпауйайа 339</w:t>
        <w:br/>
        <w:t>Ғалымтай Сәтбаев .</w:t>
        <w:br/>
        <w:t>Ғалымтай Ғазизұлы (1914-1998 жж.) - Құлеке,.. Жәдігер</w:t>
        <w:br/>
        <w:t>ұрпағы, инженер-геолог, академик Қ.Сәтбаевтың, немере інісі.</w:t>
        <w:br/>
        <w:t>1931 жылы Ташкенттегі Орта Азия университетінің кең барлау</w:t>
        <w:br/>
        <w:t>факультетіне түсіп, үздік оқып жүргенде, «байдың тұқымы»</w:t>
        <w:br/>
        <w:t>деген жаламен оқудан қуылады. Кейін Ленинградтағы. Кен</w:t>
        <w:br/>
        <w:t>академиясына оқуға түсіп, оны 1937 жылы тәмамдайды.</w:t>
        <w:br/>
        <w:t>Бұдан соң Қазақстанның оңтүстігіндегі Қаратау, полиметалл</w:t>
        <w:br/>
        <w:t>белдеуінде геологиялық барлау жұмыстарын жүргізумен ай-</w:t>
        <w:br/>
        <w:t>налысады. Алайда, сол кезде туыстары «халық жауы» деп</w:t>
        <w:br/>
        <w:t>ұсталып жатқанда, сақтықпен Қырғызстанға кетіп, сонда пай-</w:t>
        <w:br/>
        <w:t>далы қазбаларды, оның ішінде алтын қорларын іздестірумен</w:t>
        <w:br/>
        <w:t>шұғылданады. Ғалымтай 1939-1940 жж. Кеңес-Финляндия</w:t>
        <w:br/>
        <w:t>және Ұлы Отан соғыстарына бастан-аяқ қатысқан жауын-</w:t>
        <w:br/>
        <w:t>гер. Соғыстан елге аман оралған соң, Қазақстанда барлау</w:t>
        <w:br/>
        <w:t>жұмыстарымен ұзақ жылдар айналысады. Білікті. геолог</w:t>
        <w:br/>
        <w:t>Ғалымтай Оңтүстік Қазақстан облысындағы Кеңсай және Ал-</w:t>
        <w:br/>
        <w:t>маты облысындағы Алакөл алтын кені орындарын. тұңғыш</w:t>
        <w:br/>
        <w:t>ашқан-ды.</w:t>
        <w:br/>
        <w:t>Ақлима Бисенова</w:t>
        <w:br/>
        <w:t>Ақлима Бисенқызыз3 (1914 ж.) - Құлеке... Баян ұрпағы,</w:t>
        <w:br/>
        <w:t>қоғам қайраткері, медицина ғылымдарының .кандидаты</w:t>
        <w:br/>
        <w:t>(1965 ж.), Қазақстанның еңбек сіңірген дәрігері, (1937. ж.),</w:t>
        <w:br/>
        <w:t>Қазақстанда денсаулық сақтау ісін ұйымдастырушы қазақ әйел</w:t>
        <w:br/>
        <w:t>дәрігерлерінің бірі. Москва медицина техникумын (1932, ж.),</w:t>
        <w:br/>
        <w:t>Алматы медицина инстиутын (1938 ж.) бітірген. 1934-1939</w:t>
        <w:br/>
        <w:t>жж. Жамбыл облысы Талас ауданының Ақкөл ауылында</w:t>
        <w:br/>
        <w:t>аудандықаурухана меңгерушісі, 1939-1943 жж. Республикалық</w:t>
        <w:br/>
        <w:t>фельдшерлік-акушерлік мектептің директоры, 1943-1959. жж.</w:t>
      </w:r>
    </w:p>
    <w:p>
      <w:r>
        <w:t>3 Бисенқызы - дұрысы Бейсенқызы.</w:t>
        <w:br/>
        <w:t>Жарлсасяд абақуйа ләлс ҙгро244 ұфиайари 323</w:t>
        <w:br/>
        <w:t>санаған досы Петр Петрович Зарембо, Баянауылдағы Халық</w:t>
        <w:br/>
        <w:t>үйінде өткен бір жиында оған: «Достым, сен. нағыз: хохол-</w:t>
        <w:br/>
        <w:t>ша -сөйлейсің: Сондықтан сен. Қадвілбеков- емес; :Каделен-</w:t>
        <w:br/>
        <w:t>ко болуыңкерек», -- дейді.: Содан-былай орыс, қазақ-доста:</w:t>
        <w:br/>
        <w:t>ры оны «Кадаленко»-деп-атап Кетеді. Өзі де бұл атауды?жек</w:t>
        <w:br/>
        <w:t>көрмейді::Содан ресми құжаттарда-да осылай жазыла-тұғын</w:t>
        <w:br/>
        <w:t>болған: Кадаленко 1918-1920 жж. Павлодар уезі коммунистік</w:t>
        <w:br/>
        <w:t>жастар ұйымының. мүшесі; Ресей коммунистік Жастар: одағы</w:t>
        <w:br/>
        <w:t>уездік комитетінің мүшесі және хатшыларының “бірі-болды:</w:t>
        <w:br/>
        <w:t>1920 жылы жаз айында ол Павлодарға Оренбургтен “Әліби</w:t>
        <w:br/>
        <w:t>Жангелдин &gt; бастаған- “әкімшілік орындарда ауылдастыру</w:t>
        <w:br/>
        <w:t>мәселесімен келген комиссияның мүшесі Мұхтар Әуезовпен</w:t>
        <w:br/>
        <w:t>алғапг рет кездесіп, оның әңгімесін тыңдайды. 1920:1924 жж.</w:t>
        <w:br/>
        <w:t>Ресей коммунистік партиясы Павлодар “уездік комитетінде</w:t>
        <w:br/>
        <w:t>ұйымдастыру бөлімінің меңгерушісі, бюроның нұсқаушысы,</w:t>
        <w:br/>
        <w:t>уездік сайлау комитетінің мүшесі және төрағасының орынба-</w:t>
        <w:br/>
        <w:t>сары, Павлодар уезінде Ресей коммунистік жастар бдағының</w:t>
        <w:br/>
        <w:t>Сібір бюросының қырғыз-татар секциясының хатшысы, уездік</w:t>
        <w:br/>
        <w:t>жер бөлімінің меңгерушісі, уездік революциялық комитет</w:t>
        <w:br/>
        <w:t>төрағасының орынбасары, Өскемен және Ақтөбе облысындағы</w:t>
        <w:br/>
        <w:t>Темір уездік атқару комитетінің төрағасы болып жүріп, ол</w:t>
        <w:br/>
        <w:t>Кеңес үкіметі органдарын құру -мен жетілдіруге ат салыса-</w:t>
        <w:br/>
        <w:t>ды. 1924-1931 жж. Ақмола губерниялық сотының төрағасы,</w:t>
        <w:br/>
        <w:t>БКП(б) Ақмола губерниялық комитетінің ұйымдастыру</w:t>
        <w:br/>
        <w:t>бөлімінің меңгерушісі, Сырдария губерниясының прокуро-</w:t>
        <w:br/>
        <w:t>ры, «Түрксіб» темір жол құрылысы басқармасы бастығының</w:t>
        <w:br/>
        <w:t>орынбасары, БКП(б) Қазақ өлкелік комитетінің нұсқаушысы;</w:t>
        <w:br/>
        <w:t>Жамбыл -облысы. Берікқара аудандық. атқару комитетінің</w:t>
        <w:br/>
        <w:t>төрағасы қызметтерін атқарды. еее</w:t>
        <w:br/>
        <w:t>Жалпы атапайтқанда, Кадаленкобасаяғыбар болғанда он-</w:t>
        <w:br/>
        <w:t>ақ жыл ішінде. осыншама жауапты, һәм жетекші қызметтерде</w:t>
        <w:br/>
        <w:t>жүріп, оның атпал азамат болып қалыптасып өсуіне, менің</w:t>
        <w:br/>
        <w:t>326 Сееек ТЖақснбагі..Қаржас ұрпақтары</w:t>
        <w:br/>
        <w:t>жайына келетін болсақ, Мәуия атамыздың айтуынша; жүйрік</w:t>
        <w:br/>
        <w:t>тазының қабырғасы шеңбер тәрізді, тұмсығы сүйір, сұқ келеді.</w:t>
        <w:br/>
        <w:t>Басында бір шымшым артық ет болмайды; артқы аяғы маймақ.</w:t>
        <w:br/>
        <w:t>Ел аузында «Иттің асылы - итала қаздың жұмыртқасынан</w:t>
        <w:br/>
        <w:t>шыққан құмай» деген сөз бар. Бұл жөнінде Мәуия ақсақал:</w:t>
        <w:br/>
        <w:t>«Құстың жұмыртқасынан ит пайда болмайды. Құмай-- қасқыр</w:t>
        <w:br/>
        <w:t>мен иттің күшігінен дүниеге келген ит», - деген болатын-ды.</w:t>
        <w:br/>
        <w:t>Павлодар облыстық тарихи-өлкетану мұражайында</w:t>
        <w:br/>
        <w:t>Әбікейдің үш сирақты шиті қара мылтығы, кемер белбеуі,</w:t>
        <w:br/>
        <w:t>күміспен өрнектелген ат-тұрманы-мен Мәуияның бүркітімен</w:t>
        <w:br/>
        <w:t>түскен фотосуреті бар.</w:t>
        <w:br/>
        <w:t>Мәуия Әбікеев саятшылық өнері. бойынша КСРО Халық</w:t>
        <w:br/>
        <w:t>шаруашылығы жетістіктері көрмесінің екі алтын медалімен</w:t>
        <w:br/>
        <w:t>марапатталды. )</w:t>
      </w:r>
    </w:p>
    <w:p>
      <w:r>
        <w:t>Мауия Әбікеев осы кітап авторының әкесі Имантайды</w:t>
        <w:br/>
        <w:t>жас кезінен білетін еді. Павлодар қаласында біздің үй Мәуия</w:t>
        <w:br/>
        <w:t>атайдың үйінен алыс емес-ті. Енді Мәуия атайға қатысты өз</w:t>
        <w:br/>
        <w:t>көзіммен көрген мынадай бір көрініске тоқталғым келіп тұр.</w:t>
        <w:br/>
        <w:t>1945 жылдың мамырында қаламыздың бір үйінде соғыстан</w:t>
        <w:br/>
        <w:t>аман оралған адамның құрметіне арналған тойға жиналған</w:t>
        <w:br/>
        <w:t>жұрттың ішінен қолында мылтығы бар Мәуияны да көрген</w:t>
        <w:br/>
        <w:t>едім. Сондаоған өзімен жасышамалас бір әйелдің: «Әй, Мәуия!</w:t>
        <w:br/>
        <w:t>Жүрт сені атақты мерген дейді. Осы мергендігіңді мына тұрған</w:t>
        <w:br/>
        <w:t>кісілердің алдында, кәне, көрсетші», - дегенін өз құлағыммен</w:t>
        <w:br/>
        <w:t>естідім. Сол кезде Мәуия атай әлгі әйелдің қолынан қапсыра</w:t>
        <w:br/>
        <w:t>ұстап алған бойы қораның жанына дедектетіп ала жөнелді де,</w:t>
        <w:br/>
        <w:t>әйелге: «Енді сол қолыңның бас бармағы мен сұқ саусағыңды</w:t>
        <w:br/>
        <w:t>түйістір де; сол қолыңды былай созып, осы жерде тапжылмай</w:t>
        <w:br/>
        <w:t>тұрасың, ал, мен ана бір жерге барып, мына мылтықтың оғын</w:t>
        <w:br/>
        <w:t>мынақолыңдапайда болған дөңгелектесіктің ішінен өткіземін,</w:t>
        <w:br/>
        <w:t>қолыңа еш зақым болмайды. Сонда менің мергендігіме көзің</w:t>
        <w:br/>
        <w:t>жетеді», - дегенде, әлгі әйел ыршып түсіп: «Кет әрі, мұндай</w:t>
        <w:br/>
        <w:t>мергендігің өзіңе», - деп қаша жөнелгенін көріп едім.</w:t>
        <w:br/>
        <w:t>; Жадабаейыд абағуйи-әбеле реддеғс ұрмақийафа 325</w:t>
        <w:br/>
        <w:t>оны қолға үйретіп, қырағылыққа баулудың әдістерін, сонымен</w:t>
        <w:br/>
        <w:t>қатар тазы итті таңдау жолдарын да үйретті. Сөйтіп, Мәуия</w:t>
        <w:br/>
        <w:t>әкесінің арқасында «еттің бәрі қазы емес, иттің бәті,тазы емес»</w:t>
        <w:br/>
        <w:t>дегендей, бүркіт пен иттің де текті, тексіз болатындығын Бірідь</w:t>
        <w:br/>
        <w:t>саятшылық өнерді меңгеріп ер жетті. 2 2- 20ч2002.</w:t>
        <w:br/>
        <w:t>Мауия атамыз өткен ғасырдың: 30-шы жылдарынан: бі</w:t>
        <w:br/>
        <w:t>стап Павлодар қаласында, содан кейін біраз жыл Павлодар</w:t>
        <w:br/>
        <w:t>ауданындағы совхоз-техникумда (қазіргі Кенжекөл ауылы)</w:t>
        <w:br/>
        <w:t>- Әбікейұлы МәуияЕртісөңірінің өзен-кәлдіалқаптарында,</w:t>
        <w:br/>
        <w:t>«Ақкөл-Жайылма» тәңірегінде, сонау Баянаула. тауларында,</w:t>
        <w:br/>
        <w:t>тіпті мына көршілес жатқан Омск, Новосибирск облыстарын-</w:t>
        <w:br/>
        <w:t>да ит жүгіртіп, құс салып, аң аулап, халқымыздың саяткерлік</w:t>
        <w:br/>
        <w:t>өнерін өткен ғасырдың соңына дейін Жопаастырынп келген ма-</w:t>
        <w:br/>
        <w:t>ман аңшы болды. З гы)</w:t>
        <w:br/>
        <w:t>Маәуияға 1957 жылы «Аңшылық кәсіпшіліктің үздігі» де-</w:t>
        <w:br/>
        <w:t>ген атақ берілді. Сұлтанмахмұт Торайғыровтың немере: інісі</w:t>
        <w:br/>
        <w:t>Шаймерденнің 1967 жылы: жазған «Саятшы Мәуия»-атты. по-</w:t>
        <w:br/>
        <w:t>эмасында: беу</w:t>
        <w:br/>
        <w:t>«Қолында томағалы қыран бүркіт,</w:t>
        <w:br/>
        <w:t>Аққасқа сегіз тазы соңына ертіп.</w:t>
        <w:br/>
        <w:t>Мойнында шиті мылтық,:бел толы оқ;</w:t>
        <w:br/>
        <w:t>Айнала жер шолады атты іркіп»,-</w:t>
        <w:br/>
        <w:t>деген өлең жолдары бар. . ;</w:t>
        <w:br/>
        <w:t>Саяткер Мәуия 1969 жылы Москвада өткен.дүние.жүзі</w:t>
        <w:br/>
        <w:t>биолог-аңшыларының ІХ әлемдік конгресіне Қазақстаннан</w:t>
        <w:br/>
        <w:t>қатысқан жалғыз аңшы. Сонда ол бүркітшілер сайысынатүсіп,</w:t>
        <w:br/>
        <w:t>өзінің «Қандыбалақ» атты қыран бүркітімен бірінші орынды</w:t>
        <w:br/>
        <w:t>жеңіп алады. Осы жерде аз шегініс жасап, бүркіттердің атта-</w:t>
        <w:br/>
        <w:t>рына келетін болсақ, Мәуияның әкесі Әбікейдің «Қыран:ба-</w:t>
        <w:br/>
        <w:t>лапан»; Баянауыл округінің аға сұлтаны Мұса Шормановтың</w:t>
        <w:br/>
        <w:t>«Шұбар», Абай Құнанбаевтың «Ақтана», Қаныш Сәтбаевтың</w:t>
      </w:r>
    </w:p>
    <w:p>
      <w:r>
        <w:t>«Қарашаңырақ»: атты қыран бүркіттері болыпты. Ал, тазы Ит</w:t>
        <w:br/>
        <w:t>Жадағасыд абақибаи 22әдс ҙ2004( афпақубада 329</w:t>
        <w:br/>
        <w:t>Саламын осы әнімді қыз күнімнен,</w:t>
        <w:br/>
        <w:t>Түрлі ән шығушы еді бұл үнімнен..</w:t>
        <w:br/>
        <w:t>Той-думан, үлкен-кіші бас қосқанда,</w:t>
        <w:br/>
        <w:t>Атағым жайылып еді «Майра» әніммену:</w:t>
        <w:br/>
        <w:t>1922 жылы Семейде үш айлық” вожатыйлық- “курсты</w:t>
        <w:br/>
        <w:t>бітіріп, Бисмиллә Екібастұз кеншілер поселкесіндегі: қөрға-</w:t>
        <w:br/>
        <w:t>сын зауытының "жанындағы мектепте алғаш “рет Павйд-</w:t>
        <w:br/>
        <w:t>дар уезінде пионерлер ұйымын құрады. Бұл жөнінде “ол</w:t>
        <w:br/>
        <w:t>өзінің естелігінде былай -деп жазады: «Баянауылдан үйімді</w:t>
        <w:br/>
        <w:t>көшіріп Екібастұзға келе жатып, үлкен етіп қазылған қызыл</w:t>
        <w:br/>
        <w:t>топырақты құдыққа қона кеттік. Әкем жүгіріп барып, бір уыс</w:t>
        <w:br/>
        <w:t>құмдақ қызыл топырақты алып сөйлеп тұр: «Осы жерде ал-</w:t>
        <w:br/>
        <w:t>тын көп болу керек”, Англия соны біліп, алтындарды. тасып</w:t>
        <w:br/>
        <w:t>әкетпек болған. Осы байлықты өкіметіміз өзі біліп, «өз өнерім</w:t>
        <w:br/>
        <w:t>жетеді, өзім ашып жаратам» деп, Англияны тырқыратып қуып</w:t>
        <w:br/>
        <w:t>жіберіпті»...</w:t>
        <w:br/>
        <w:t>Екібастұзға келдік, қорғасын зауыты жанында “Ппио-</w:t>
        <w:br/>
        <w:t>нерлер ұйымын құрдым. Күнде тәңертең, кешке балаларды</w:t>
        <w:br/>
        <w:t>әскерше ойната бастағанда, екі-үш шақырым жердегі барақта</w:t>
        <w:br/>
        <w:t>тұратындар, ақ, қара шахталардан қорғасын-мыс қорытатын</w:t>
        <w:br/>
        <w:t>пеш маңындағы тұрғындар,. ерте де кеште де балаларымен</w:t>
        <w:br/>
        <w:t>бірге жиналатын. Таңырқап, мәз-мейрам болып тұратын... 1960</w:t>
        <w:br/>
        <w:t>жылы бірінші маусым күні Павлодардан концертпен : ел аралап</w:t>
        <w:br/>
        <w:t>жүргенімде, Екібастұз қаласына келгенде, сол кездегі көрген бір</w:t>
        <w:br/>
        <w:t>қарт! қалалық комсомол комитетіне мені алып келіп, «осында</w:t>
        <w:br/>
        <w:t>пионер ұйымын бірінші ұйымдастырған адам» деп таныстыр-</w:t>
        <w:br/>
        <w:t>ды. Сонда мені пионерлер ортаға қамап алды. Жиналыс өткізді.</w:t>
        <w:br/>
        <w:t>Мойныма галстук тағып, пионер жасап, жас күнімі елестетіп,</w:t>
        <w:br/>
        <w:t>менімен кездескендеріне өте қуанышты болып, суретке-түстік.</w:t>
        <w:br/>
        <w:t>«Похвальный лист» берген еді» |53, 28-29),</w:t>
        <w:br/>
        <w:t>% Бұл жер - Баянауыл ауданындағы Майқайың алтын кені орны.</w:t>
        <w:br/>
        <w:t>1 Бұл адам- ХХ ғасырдың 20-шы жылдарының басында Екібастұз шахталарында</w:t>
        <w:br/>
        <w:t>жұмыс істеген, Екібастұз қаласының құрметті азаматы Жұмат Омашев (1909-1989</w:t>
        <w:br/>
        <w:t>жж.) еді.</w:t>
        <w:br/>
        <w:t>Жартбасбяд афбакуйта тәйе ҙефдеяс ұфаасубады 327</w:t>
        <w:br/>
        <w:t>Әбікен Бектұров</w:t>
        <w:br/>
        <w:t>Әбікен Бектұрұлы (1901-</w:t>
        <w:br/>
        <w:t>1985 жж.) - Сатылған (Таңат)</w:t>
        <w:br/>
        <w:t>ұрпағы, әлемдік деңгейдегі</w:t>
        <w:br/>
        <w:t>ғалым. Еңбек жолын 16 жасын- .</w:t>
        <w:br/>
        <w:t>да жер өлшеуші қызметімен</w:t>
        <w:br/>
        <w:t>бастайды. 1921. жылы Павло-</w:t>
        <w:br/>
        <w:t>дар революциялық комитетінің</w:t>
        <w:br/>
        <w:t>нұсқаушысы. 1923 жылы</w:t>
        <w:br/>
        <w:t>ол Омскідегі жұмысшылар</w:t>
        <w:br/>
        <w:t>факультетіне (рабфак) түсші,</w:t>
      </w:r>
    </w:p>
    <w:p>
      <w:r>
        <w:t>оны тәмамдаған соң, халықтық</w:t>
        <w:br/>
        <w:t>жер комитеті. басқармасының</w:t>
        <w:br/>
        <w:t>жетекшісі болып еңбек етеді.</w:t>
        <w:br/>
        <w:t>1931 жылы Омск ауыл шаруашылығы институтын «агро-</w:t>
        <w:br/>
        <w:t>химия» мамандығы бойынша бітіріп шығады. 1931 жылы</w:t>
        <w:br/>
        <w:t>ол Ташкенттегі Орта Азия мемлекеттік университетінің</w:t>
        <w:br/>
        <w:t>аспиранты болады. Кандидаттық диссертациясын қорғаған</w:t>
        <w:br/>
        <w:t>соң, Қазақ мемлекеттік университетінде (қазіргі Әл-Фараби</w:t>
        <w:br/>
        <w:t>атындағы Қазақ Ұлттық университеті) биоорганикалық хи-</w:t>
        <w:br/>
        <w:t>мия кафедрасының оқытушысы, меңгерушісі, сондай-ақ, хи-</w:t>
        <w:br/>
        <w:t>мия факультетінің бірінші деканы қызметін атқарады. 1946-</w:t>
        <w:br/>
        <w:t>1968 жж. Химия ғылымдары институтының директоры. 1946</w:t>
        <w:br/>
        <w:t>жылдан Қазақ КСР Ғылым Академиясының академигі. 1968-</w:t>
        <w:br/>
        <w:t>1985 жж. өзі басқарған институттың анорганикалық синтез Ла-</w:t>
        <w:br/>
        <w:t>бораториясыжәнеанорганикалықхимиябөлімініңмеңгерушісі.</w:t>
        <w:br/>
        <w:t>Негізгі ғылыми еңбектері минералды тыңайтқыштар өндіру.</w:t>
        <w:br/>
        <w:t>мен минерал тұздарды өндіру химиясына және технология-</w:t>
        <w:br/>
        <w:t>сына арналған. Бектұровтың ғылыми жетекшілігімен 40 адам</w:t>
        <w:br/>
        <w:t>кандидаттық, 3 адам докторлық диссертация қорғаған, 400 аса</w:t>
        <w:br/>
        <w:t>ғылыми еңбегі, 3 монографиясы бар. Ленин, «Октябрь рево-</w:t>
        <w:br/>
        <w:t>люциясы», «Құрмет Белгісі» ордендерімен марапатталған.</w:t>
        <w:br/>
        <w:t>332 ) Сегек ?Жақсабаеб. Қаржас ұрпақтары</w:t>
        <w:br/>
        <w:t>Атығай Шанин</w:t>
        <w:br/>
        <w:t>Атығай Құрманбайұлы (1905-1986 жж.) - Сатылған...</w:t>
        <w:br/>
        <w:t>Қожамберді ұрпағы. Қазақ КСР-нің еңбегі сіңірген мәдениет</w:t>
        <w:br/>
        <w:t>қызметкері (1967 ж.), Жұмат Шаниннің немереінісі, драматург.</w:t>
        <w:br/>
        <w:t>Бұрынғы Баянаула болысының Хе 5 ауылында туған. 1926-1929</w:t>
        <w:br/>
        <w:t>жж. Семей және Алматы ауыл шаруашылық техникумдарын-</w:t>
        <w:br/>
        <w:t>да оқиды. 1930 жылы Москвадағы Бүкілкеңестік мемлекеттік</w:t>
        <w:br/>
        <w:t>кинематография институтының режиссерлық бөліміне оқуға</w:t>
        <w:br/>
        <w:t>түсін, оны 1932: жылы бітіріп шығады. 1932-1934 жж. Риддер</w:t>
        <w:br/>
        <w:t>қаласындағы театрдың актері және драматургі болып қызмет</w:t>
        <w:br/>
        <w:t>істейді. 1934-1938 жж. Павлодарда «Колхоз» атты газеттің</w:t>
        <w:br/>
        <w:t>әдеби қызметкері және жұмысшы жастар театрының көркемдік</w:t>
        <w:br/>
        <w:t>жағын басқарушысы. 1938-1941 жж. Қарағанды облыстық</w:t>
        <w:br/>
        <w:t>филармонияның әртісі. 1941 жылы Қарағанды облыстық</w:t>
        <w:br/>
        <w:t>филармонияның әртістері Атығай Шанин және оның жүбайы</w:t>
        <w:br/>
        <w:t>Қапида Қарқаралы қаласына қызметке шақырылады. Оның</w:t>
        <w:br/>
        <w:t>себебі былай болған-ды. 1935 жыл Қарқаралыдағы Халық</w:t>
        <w:br/>
        <w:t>үйінде колхоз-совхоз театры ұйымдастырылған болатын-</w:t>
        <w:br/>
        <w:t>ды. Бұл театр тек Қарқаралыда ғана емес, сол кездегі ау-</w:t>
        <w:br/>
        <w:t>дан көлеміндегі 45 ауылды аралап жүріп, қызы-жазы ойын</w:t>
        <w:br/>
        <w:t>көрсететін еді. 1941 жылы соғыс басталысымен басты ролдер-</w:t>
        <w:br/>
        <w:t>де ойнайтын адамдардың бәрін әскер қатарына алып кетеді.</w:t>
        <w:br/>
        <w:t>Сонда театрдың жабылып қалмауын ойлаған аудан басшылары</w:t>
        <w:br/>
        <w:t>1941 жылдың соңғы айында Қарағандыдан Атығай Шанинді</w:t>
        <w:br/>
        <w:t>колхоз-совхоз театрын қалпына кетіру үшін күш салып,</w:t>
        <w:br/>
        <w:t>алып келген-ді. Соғысқа аттанған театр әртістерінің орнын</w:t>
        <w:br/>
        <w:t>жергілікті жастар мен үй шаруасындағы әйелдер алмастыр-</w:t>
        <w:br/>
        <w:t>ды. Атығай Шаниннің басшылығымен 1960 жылы Қарқаралы,</w:t>
        <w:br/>
        <w:t>1975 жылы Бақты халық театрлары және «Салтанат» атты өлең</w:t>
        <w:br/>
        <w:t>мен би халық ансамблі құрылады. Бұл ансамбль 1976 жылы</w:t>
        <w:br/>
        <w:t>Францияда өткен ХІХ халықаралық фольклорлық фестивальға</w:t>
      </w:r>
    </w:p>
    <w:p>
      <w:r>
        <w:t>с аребаедан ай ба әле үгіҙееі ұанаударе 321</w:t>
        <w:br/>
        <w:t>1936: жылытұтқыннан босанып, Павлодарға келеді. Алай-</w:t>
        <w:br/>
        <w:t>да, оған жергілікті ішкі істер бөлімінің бастықтары қызмет</w:t>
        <w:br/>
        <w:t>істетпей; 1937 жылы «халық жауы» деген айыппен үкім</w:t>
        <w:br/>
        <w:t>ШӘнаруШЬ Парндарланы аты шулы ақ түрмесінде атылады.</w:t>
        <w:br/>
        <w:t>“Қаныш Сәтбаев</w:t>
        <w:br/>
        <w:t>өлік (Ша ын есімі --</w:t>
        <w:br/>
        <w:t>Ғабдулғани)Имантайұлы(1899-</w:t>
        <w:br/>
        <w:t>1964 жж.) - Құлеке... Жәдігер</w:t>
        <w:br/>
        <w:t>ұрпағы, есімі дүниежүзіне бел-</w:t>
        <w:br/>
        <w:t>гілі ғұлама ғалым, теология-</w:t>
        <w:br/>
        <w:t>минерология ғылымдарының</w:t>
        <w:br/>
        <w:t>докторы, КСРО Ғылым акаде-</w:t>
        <w:br/>
        <w:t>миясыныңакадемигі, ҚазақКСР</w:t>
        <w:br/>
        <w:t>Ғылым академиясының тұң-</w:t>
        <w:br/>
        <w:t>ғыш президенті, КСРО Мемле-.</w:t>
        <w:br/>
        <w:t>кеттік (1942 ж.) және Лениндік</w:t>
        <w:br/>
        <w:t>(1958 ж.) сыйлықтарының</w:t>
        <w:br/>
        <w:t>лаурсаты, ХХ ғасыр саңлағы. ;</w:t>
        <w:br/>
        <w:t>Академик Сәтбаевтың есімі Ұлттық Ғылым 71777</w:t>
        <w:br/>
        <w:t>«Еңбек Қызыл Ту» орденді Геологиялық ғылымдар ин-</w:t>
        <w:br/>
        <w:t>ститутына, Жезқазған кен-металлургия комбинатына,</w:t>
        <w:br/>
        <w:t>Қазақтың ұлттық политехникалық институтына берілген.</w:t>
        <w:br/>
        <w:t>Өзі оқыған Томск политехникалық институтындағы геоло-</w:t>
        <w:br/>
        <w:t>гия факультеті үйінде мемориалдық тақта орнатылған. Ол</w:t>
        <w:br/>
        <w:t>Жезқазған қаласының күрметті азаматы. Қарағанды облысын-</w:t>
        <w:br/>
        <w:t>да оның атындағы Сәтбаев қаласы бар. Жоңғар Алатауында</w:t>
        <w:br/>
        <w:t>жаңадан ашылған мәңгі мұз бен асқар шыңға да оның өлмес</w:t>
        <w:br/>
        <w:t>есімі жазылған. Қырым астрономы Н.С. Черных 1979 жылы</w:t>
        <w:br/>
        <w:t>ашқан жаңа планетаға Сәтбаев есімі берілді. Жұлдыздар</w:t>
        <w:br/>
        <w:t>қартасында 2402 санға ие болған Кіші планета Марс пен</w:t>
        <w:br/>
        <w:t>Юпитер аралығында Күнді айналып, ғарышты мәңгі шарлап</w:t>
        <w:br/>
        <w:t>334 Себес "ҰақсабагВ Қаржас ұрпақтары</w:t>
        <w:br/>
        <w:t>да, бұл кен орны алғашқы шыққан. «Қазақ Совет энциклопе-</w:t>
        <w:br/>
        <w:t>диясы» атты кітаптың 8-томында қате түрде «Мырғалымсай»</w:t>
        <w:br/>
        <w:t>деп берілген. Ал, кен орнын алғашқы рет ашқан Мерғали</w:t>
        <w:br/>
        <w:t>Қадылбековемес,«Мырғалым Фахрезетдинов»депкөерсетілген</w:t>
        <w:br/>
        <w:t>П?, 242). Осы мәселенің үзілді-кесілді ашығын айтар болсақ,</w:t>
        <w:br/>
        <w:t>Мерғали «халық жауымдеген жаламен атылып кеткендіктен,</w:t>
        <w:br/>
        <w:t>кен орнын «ол ашты» деп айтуға болмағансын, оның ор-</w:t>
        <w:br/>
        <w:t>нына басқа бір геолог Мырғалым Фахрезетдиновтың есімі</w:t>
        <w:br/>
        <w:t>жазылған сияқты. Бұл - бір. Екіншіден, кен орны жұмыс істей</w:t>
        <w:br/>
        <w:t>бастағанда, оның жанынан салына бастаған поселке де әуелде</w:t>
        <w:br/>
        <w:t>«Мерғалисай» деп аталғанымен, кейін ол да «Мырғалымсай»</w:t>
        <w:br/>
        <w:t>болып өзгеруі шыңдыққа жатады.</w:t>
        <w:br/>
        <w:t>Кен орнының «Мерғалисай» деп аталуы жөнінде белгілі</w:t>
        <w:br/>
        <w:t>журналист Мыңбай Ілияс өзінің «Егемен Қазақстан» газетінде</w:t>
        <w:br/>
        <w:t>жарық көрген «Шырмандағы шындық» атты мақаласында бы-</w:t>
        <w:br/>
        <w:t>лайша баяндайды: «Кешегі Голошцекин заманында жасалған</w:t>
        <w:br/>
        <w:t>ашаршылықтан қазақтардың қара шыбындай қырылып: жат-</w:t>
        <w:br/>
        <w:t>кен кезі. Бұл 1932-33 жылдардағы ашаршылық. Сол кезде</w:t>
        <w:br/>
        <w:t>асы Хантағыға таяу үлкен бір сайда геологтардың барлау</w:t>
        <w:br/>
        <w:t>экспедициясы жұмыс істеген екен. Жер қойнауынан байлық</w:t>
        <w:br/>
        <w:t>іздеп жүрген бір топ орыс пен қазақтың басшысы Мерғали</w:t>
      </w:r>
    </w:p>
    <w:p>
      <w:r>
        <w:t>Қадылбеков деген оқыған қазақ инженері болыпты. Өзегі та-</w:t>
        <w:br/>
        <w:t>лып, көзі қарауытып отырған талай қазақты ажал тырнағынан</w:t>
        <w:br/>
        <w:t>аман алып қалғанға ұқсайды. Сонда әлгі қазақтар біріне-бірі:</w:t>
        <w:br/>
        <w:t>«Анау үлкен сайда Мерғали деген қолы ашық жомарт жігіт</w:t>
        <w:br/>
        <w:t>бар. Өз ауыздарынан жырып, жұмырымызға жүк боларлық</w:t>
        <w:br/>
        <w:t>ас беріп, жүрегімізді жалғады, әйтеуір әлденіп алдық. Бізге</w:t>
        <w:br/>
        <w:t>жасаған жақсылығы Құдайдан қайтсын. Атасына мың да бір</w:t>
        <w:br/>
        <w:t>рахмет деп алғыстарын жаудырады екен. Содан әлгі сайды</w:t>
        <w:br/>
        <w:t>«Мерғалисай» деп атап кеткен» |74). Демек, ел басына түскен</w:t>
        <w:br/>
        <w:t>ауыртпашылық кезде ер мінезді адамгершілікпен қолынан кел-</w:t>
        <w:br/>
        <w:t>8% Мырғалымсай поселкесінің негізінде 1955 жылы Кентау қаласының іргесі</w:t>
        <w:br/>
        <w:t>қаланды.</w:t>
        <w:br/>
        <w:t>Жадғоаобий ««бабуйы дәле уейҙсяб ұфалқуйарыи 337</w:t>
        <w:br/>
        <w:t>1950 жж.), 1951 жылдан тоспитальдық терапия кафедрасының</w:t>
        <w:br/>
        <w:t>меңгерушісі болып қызмет атқарды. 1961 жылы диссертация</w:t>
        <w:br/>
        <w:t>қорғап, медицина ғылымдарының докторы болды: және сол</w:t>
        <w:br/>
        <w:t>жылы профессор ғылыми атағына да ие болып, 1967 жылы</w:t>
        <w:br/>
        <w:t>Қазақстанның еңбек сіңірген ғылым қайраткері атанды: “Оның</w:t>
        <w:br/>
        <w:t>300-ден астам ғылыми еңбектері бар, солардың ішінде і негізгі</w:t>
        <w:br/>
        <w:t>еңбегі - «Силикоз» монографиясы.</w:t>
        <w:br/>
        <w:t>Райхан Әбікейқызы Алматы медицина инстиутының</w:t>
        <w:br/>
        <w:t>госпитальдық терапия кафедрасының негізін қалады. Қазір</w:t>
        <w:br/>
        <w:t>бұл кафедра факультеттік деңгейге көтерілді. Ол көп жылдар</w:t>
        <w:br/>
        <w:t>Қазақстан терапевтерінің ғылыми қоғамын басқарып, оның</w:t>
        <w:br/>
        <w:t>алғашқы ұйымдастырушыларының бірі болды.” Сондай-ақ</w:t>
        <w:br/>
        <w:t>ғалым апамыз КСРО-ның терапевтер қоғамы бастығының</w:t>
        <w:br/>
        <w:t>орынбасары, осы қоғам басқармасы Президиумының құрметті</w:t>
        <w:br/>
        <w:t>мүшесі болып сайланды. Қазақстанның медициня; ғылымын</w:t>
        <w:br/>
        <w:t>шетелде бірнеше рет танытып, терапевтердің халықаралық</w:t>
        <w:br/>
        <w:t>ғылыми қоғамының мүшесі болды. «Здравоохранение Казах-</w:t>
        <w:br/>
        <w:t>стана» журналының және Қазақ Совет энциклопедиясының</w:t>
        <w:br/>
        <w:t>редколлегия кеңестерінің мүшесі болды. Ғалымның. тікелей</w:t>
        <w:br/>
        <w:t>басшылығымен 50-ге жуық медицина кыдызндарыныңа жанди-</w:t>
        <w:br/>
        <w:t>даты мен 4 докторы даярланды. 3</w:t>
        <w:br/>
        <w:t>Райхан “Әбікейқызының республикаға сіңірген еңбегі</w:t>
        <w:br/>
        <w:t>лайықты бағаланып, ол «Ленин» орденімен және Денсаулық</w:t>
        <w:br/>
        <w:t>сақтау ісінің Теориясы мен практикасына қосқан” зор. “үлесі</w:t>
        <w:br/>
        <w:t>үшін С.П. Бӛткин медалімен марапатталды.</w:t>
        <w:br/>
        <w:t>“Профессор Райхан: Сәтбаева мен академик! “Әбікен</w:t>
        <w:br/>
        <w:t>Бектұров 55 жыл бірге тұрып, Қазақстан халқына қадірлі. “ада-</w:t>
        <w:br/>
        <w:t>маттар қатарында болды.</w:t>
        <w:br/>
        <w:t>340 2- өлі 22 (бес Ұбақсябаг6, Қаржас ұрпақтары |</w:t>
        <w:br/>
        <w:t>Қазақстанның Денсаулық сақтау министрінің орынбасар</w:t>
        <w:br/>
        <w:t>1959-1980 жж. Ана мен баланы қорғау инстиутының (қазірг</w:t>
        <w:br/>
        <w:t>Педиатрия және балалар хирургиясы. ғылыми р</w:t>
        <w:br/>
        <w:t>ректоры болды. Бисенова Ақлима Қазақстанда алғаш рет</w:t>
        <w:br/>
        <w:t>мамандандырылған ревматология, шала туған “нәрестелерді</w:t>
        <w:br/>
        <w:t>жетілдіру бөлімдерін ашты. Екі мәрте «Еңбек Қызыл Ту» және</w:t>
        <w:br/>
        <w:t>«Құрмет Белгісі» ордендерімен марапатталды. 3 монографияның</w:t>
        <w:br/>
        <w:t>авторы, солардың ішінде 1965 жылы шыққан «Ана мен баланың</w:t>
      </w:r>
    </w:p>
    <w:p>
      <w:r>
        <w:t>денсаулығы сақтау» атты монографиясы бар.</w:t>
        <w:br/>
        <w:t>Төлеутай Ақшолақов</w:t>
        <w:br/>
        <w:t>Төлеутай Қазиұлы</w:t>
        <w:br/>
        <w:t>(1915: ж.) - Құлеке.. Нияз</w:t>
        <w:br/>
        <w:t>ұрпағы, педаго, профес-</w:t>
        <w:br/>
        <w:t>сор, жазушы, Ақшолақ бидің</w:t>
        <w:br/>
        <w:t>немересі. Төлеутай Павлодарда</w:t>
        <w:br/>
        <w:t>жеті жылдық мектепті бітіріп,</w:t>
        <w:br/>
        <w:t>осындағы мал дәрігерлік</w:t>
        <w:br/>
        <w:t>техникумға оқуға түседі.</w:t>
        <w:br/>
        <w:t>Техникумның бірінші кур-</w:t>
        <w:br/>
        <w:t>сын аяқтаған соң, 1931 жылы</w:t>
        <w:br/>
        <w:t>Алматыдағы мал дәрігерлік ин-</w:t>
        <w:br/>
        <w:t>стиутына қабылданады. Бірақ,</w:t>
        <w:br/>
        <w:t>осы жылда елде ашаршылық</w:t>
        <w:br/>
        <w:t>нәубетінің белең алуына байланысты оқудан кетуге тура келеді.</w:t>
        <w:br/>
        <w:t>Содан Павлодарға келіп, «Колхоз» газетінің жауапты хатшы-</w:t>
        <w:br/>
        <w:t>сы болып қызметке орналасады. Бұдан кейін Алматыдағы</w:t>
        <w:br/>
        <w:t>педагогикалық институтқа окуға түседі. Студенттік шағында</w:t>
        <w:br/>
        <w:t>әдеби мақалалары «Еңбекші қазақ» (қазіргі «Егемен</w:t>
        <w:br/>
        <w:t>Қазақстан»), «Қазақ әдебиеті» газеттерінде жарық көреді.</w:t>
        <w:br/>
        <w:t>«Қазақ әдебиеті» оқулықтарына Шекспирдің «Гамлет»</w:t>
        <w:br/>
        <w:t>драмасынан үзінді, Гончаровтың «Обломов» романынан</w:t>
        <w:br/>
        <w:t>|</w:t>
        <w:br/>
        <w:t>|</w:t>
        <w:br/>
        <w:t>|</w:t>
        <w:br/>
        <w:t>|</w:t>
        <w:br/>
        <w:t>Жарғғасйяд айағуйы тбәйе ҙефдемб ұфмалуйады 331</w:t>
        <w:br/>
        <w:t>Бүгінде жоғарыда Ілияс Жансүтіровтың «сағынарсың,</w:t>
        <w:br/>
        <w:t>халқым, бір күні-ай!» деген Әсеттің зарын есіңде сақта деп,</w:t>
        <w:br/>
        <w:t>Бисмилләға қатты ескертіп тапсырғанда, ол алдағы-жылдар-</w:t>
        <w:br/>
        <w:t>да қазақтың зерделі де асыл азаматтарының басына түсетін</w:t>
        <w:br/>
        <w:t>зардапты көрегендікпен сезді ме екен деп ойлайсың. Рас;</w:t>
        <w:br/>
        <w:t>жалған жаламен атылып кеткен мыңдаған азаматтарымыздың</w:t>
        <w:br/>
        <w:t>артында қалған жесірлері мен ұрпақтары оларды өмір бойы</w:t>
        <w:br/>
        <w:t>сағынды ғой.</w:t>
        <w:br/>
        <w:t>1931 жылдың күзінде композитор Б.Г. Ерзаковичтың</w:t>
        <w:br/>
        <w:t>жолдамасымен Бисмиллә Қарағанды қаласында жаңа</w:t>
        <w:br/>
        <w:t>ашылған радиоға ән-күй, көркем эдебиет жағын басқарушы, ;</w:t>
        <w:br/>
        <w:t>әрі әнші болып қызметке орналасады. Сонда ол радиоға</w:t>
        <w:br/>
        <w:t>Иса Байзақовты, Қали Байжановты, Қосымжан” Бабақовты</w:t>
        <w:br/>
        <w:t>шақырып, бірге қызмет істейді. 1933 жылы халыққа түскен</w:t>
        <w:br/>
        <w:t>ауыр жағдайға байланысты отбасы, әкесімен бірге Кузбастағы</w:t>
        <w:br/>
        <w:t>Кемерово қаласына кетіп, онда бір шахтаның клубында қазақ</w:t>
        <w:br/>
        <w:t>өнерпаздарының үйірмесін ұйымдастырады. 1934 жылы</w:t>
        <w:br/>
        <w:t>Алматыға келіп, қазіргі М.Әуезов атындағы академиялық дра-</w:t>
        <w:br/>
        <w:t>ма театрына актер болып орналасады. 1936 жылы Москвада</w:t>
        <w:br/>
        <w:t>өткен Қазақстан өнері мен әдебиетінің онкүндігіне қатысады.</w:t>
        <w:br/>
        <w:t>Қазақ драма театрында Бейімбет Майлиннің «Шұға», пьеса-</w:t>
        <w:br/>
        <w:t>сын алғаш қойғанда Бисмиллә бақсының ролін ойнайды. Сон-</w:t>
        <w:br/>
        <w:t>да ойын біткенде, Бейімбет Майлин оның қолын алып: «Саған</w:t>
        <w:br/>
        <w:t>үлкен рахмет, бұрын менің көзіме түспеген қимылдар жасап,</w:t>
        <w:br/>
        <w:t>залға қарай тап.бергенде, үркіп жапырлағанымызда, кенет</w:t>
        <w:br/>
        <w:t>тоқтай қалдың. Залдан.айдап шыға ма деп қалып РЛ, ертең</w:t>
      </w:r>
    </w:p>
    <w:p>
      <w:r>
        <w:t>біздікіне кел», --дейді. Пт</w:t>
        <w:br/>
        <w:t>Бисмиллә атамыз 78 жасында Алацатыдала қайтыс. балдың</w:t>
        <w:br/>
        <w:t>Артында қалған баласы Тұңғышбек Алматыда тұрын-жатыр.:</w:t>
        <w:br/>
        <w:t>Фаггбасбиб атақта 7әйе ҙсереяс ұйиағийада 285</w:t>
        <w:br/>
        <w:t>бүкіл Кеңес елі атынан қатысып, бас жүлдені жеңіп алады.</w:t>
        <w:br/>
        <w:t>Ансамбльдің құрамында Атығайдың қызы Р.Шанина да бар.</w:t>
        <w:br/>
        <w:t>Атығай Шанин өткен ғасырдың 30-шы жылдары Қазақ</w:t>
        <w:br/>
        <w:t>КЕР халық әртісі Қанабек Байсеитовпен бірге «Зәуре», «Тар-</w:t>
        <w:br/>
        <w:t>тыс», «Болат»; Сұлтанмахмұт Торайғыровтың «Қамар сұлу»</w:t>
        <w:br/>
        <w:t>романы негізінде «Панасыздар» атты пьесалар жазды.</w:t>
        <w:br/>
        <w:t>Мерғали Қадылбеков</w:t>
        <w:br/>
        <w:t>Мерғали Қадылбекұлы</w:t>
        <w:br/>
        <w:t>(1907-1938 жж.)- Құлеке... Нияз</w:t>
        <w:br/>
        <w:t>ұрпағы, қазақтың алғашқы</w:t>
        <w:br/>
        <w:t>инженер-геологтарының бірі,</w:t>
        <w:br/>
        <w:t>Нұрғали Кадаленконың інісі.</w:t>
        <w:br/>
        <w:t>Бұрынғы Павлодар уезі, Баян-</w:t>
        <w:br/>
        <w:t>аула болысындағы Хо 3 ауыл-</w:t>
        <w:br/>
        <w:t>дың Жаманқыстау деген</w:t>
        <w:br/>
        <w:t>жерінде (қазіргі Ақсан селолық</w:t>
        <w:br/>
        <w:t>округі) дүниеге келген. Ауыл-</w:t>
        <w:br/>
        <w:t>да мұсылманша оқып сауатын</w:t>
        <w:br/>
        <w:t>ашқан соң, Баянауыл стани-</w:t>
        <w:br/>
        <w:t>цасында орыс-киргиз (қазақ)</w:t>
        <w:br/>
        <w:t>мектебінде оқып, білім алады. 1920-1923 жж. Оренбург</w:t>
        <w:br/>
        <w:t>қаласындағы қазақ балаларына арналған мектеп-интернатта</w:t>
        <w:br/>
        <w:t>оқиды: 1923 жылы Санкт-Петербургтегі тау-кен институтына</w:t>
        <w:br/>
        <w:t>оқуға түсіп, оны 1928 жылы кен барлау мамандығы бойынша</w:t>
        <w:br/>
        <w:t>бітіріп шығады: Еңбек жолын Оңтүстік Қазақстан өңірінде ба-</w:t>
        <w:br/>
        <w:t>стап, осы өлкенің алғашқы теологиялық барлау жұмыстарын</w:t>
        <w:br/>
        <w:t>жүргізген инженер-геолог атанды деуге болады. Сонда ол</w:t>
        <w:br/>
        <w:t>Түркістан ауданының солтүстік жағындағы бір сайдың</w:t>
        <w:br/>
        <w:t>жанынан 1930 жылы қорғасын-мырыш-барит кен орнын аша-</w:t>
        <w:br/>
        <w:t>ды. Бұл кен орны сол кездегі ресми геологиялық құжаттарда</w:t>
        <w:br/>
        <w:t>Мерғалидың атымен «Мерғалисай» деп жазылған-ды. Алай-</w:t>
        <w:br/>
        <w:t>Жадтбасбың абацуе 26әле рейдемі сфассуйары 335</w:t>
        <w:br/>
        <w:t>генше халқына-жәрдем көрсеткен Мерғалидай абзал да асыл</w:t>
        <w:br/>
        <w:t>жанға жергілікті жұртшылық-оның есімін ешқандай үкіметтің</w:t>
        <w:br/>
        <w:t>жарлығынсызтарихқа қалдырып кеткен болатын-ды. Өкінішке</w:t>
        <w:br/>
        <w:t>орай, оған халық сыйлаған топонимдік атау кейін:басқа:бо&gt;</w:t>
        <w:br/>
        <w:t>лып өзгеріп кетті. Енді оның орнына.Кентау қаласының бір</w:t>
        <w:br/>
        <w:t>көшесіне Мерғали Қадылбековтың есімі берілсе де-құба-құп.</w:t>
        <w:br/>
        <w:t>Мерғалисай кен орны негізінде Шымкент қорғасын зауы-</w:t>
        <w:br/>
        <w:t>ты салынып, ол КСРО-да бұл саладағы өндіріс орындарының</w:t>
        <w:br/>
        <w:t>жетекшісі болып саналады. . яны йыл</w:t>
        <w:br/>
        <w:t>Мерғали Жоңғар Алатауы, мен Іле ар жағындағы Ала</w:t>
        <w:br/>
        <w:t>тау өңірлерінен де бірталай ,кен орындарын ашты; солардың</w:t>
        <w:br/>
        <w:t>бірі -- Текелі өзенінің оң жағалауынан табылған, құрамында</w:t>
        <w:br/>
        <w:t>қорғасын, мырыш, күміс, кадмий, германий. элементтері. бар</w:t>
        <w:br/>
        <w:t>кен орны. Сол кен орны негізінде Текелі қорғасы-мырыш ком-</w:t>
      </w:r>
    </w:p>
    <w:p>
      <w:r>
        <w:t>бинаты бой көтереді. 200-</w:t>
        <w:br/>
        <w:t>Мерғали «Казполиметалл» тресінің бас инженері болып</w:t>
        <w:br/>
        <w:t>қызмет атқарған кезде, Сарыарқа қойнауына да. көңі бөліп,</w:t>
        <w:br/>
        <w:t>осы мекеменің техникалық бөлімінің басшысы Оразалы, Жан-</w:t>
        <w:br/>
        <w:t>досовпен (Ораз Жандосовтың інісі) бірге Сарыарқаны зерттеу-</w:t>
        <w:br/>
        <w:t>барлау жұмыстарының кең көлемді бағдарламасын жасады.</w:t>
        <w:br/>
        <w:t>Мерғали ғылыммен де айналысқан. Мысалы, ол «Геолого-</w:t>
        <w:br/>
        <w:t>терминологический словарь» кітабын құрастырады, «Мине-</w:t>
        <w:br/>
        <w:t>ралогия және геология» деген көлемді кітабын орыс. тілінен</w:t>
        <w:br/>
        <w:t>қазақ тіліне аударады, т.б. ғылыми еңбектері болған. Әттеңі</w:t>
        <w:br/>
        <w:t>сол, оның бұл еңбектерін сталинизм қанды қол жендеттері</w:t>
        <w:br/>
        <w:t>із-түссіз жоғалтып жіберген. «Социалистік Қазақстан»</w:t>
        <w:br/>
        <w:t>тазетінде басылған Мерғалидың мақалалары оның Тек инже-</w:t>
        <w:br/>
        <w:t>нер ғана емес, публицистикаға да шебер жан екенін танытады.</w:t>
        <w:br/>
        <w:t>Мәселен, аталмыш газеттің 1936 жылғы 12 наурыз күнгі са-</w:t>
        <w:br/>
        <w:t>нында «Қорғасын зауытына кен жеткізу үшін күрес»; ал 1936</w:t>
        <w:br/>
        <w:t>жылғы 26 маусымдағы санында «Жер қойнауының байлығын</w:t>
        <w:br/>
        <w:t>іздестіруге жорыққа шығайық» деген мақалалары жарық көрді.</w:t>
        <w:br/>
        <w:t>Қазақтың талантты перзенттерінің бірі Мерғалидың атқарған</w:t>
        <w:br/>
        <w:t>338</w:t>
        <w:br/>
        <w:t>(беге ?бақсабагб, Қаржас ұрпақтары |</w:t>
        <w:br/>
        <w:t>Ибраһим Онаев</w:t>
        <w:br/>
        <w:t>Ибраһим Әбілғазыұлы</w:t>
        <w:br/>
        <w:t>(1913-1994 жж.) - Құлеке...</w:t>
        <w:br/>
        <w:t>Жәдігер ұрпағы, Қазақ КСР-</w:t>
        <w:br/>
        <w:t>нің еңбек сіңірген ғылым</w:t>
        <w:br/>
        <w:t>қайраткері (1971 ж.), инженер-</w:t>
        <w:br/>
        <w:t>металург,. Бұрынғы Павлодар</w:t>
        <w:br/>
        <w:t>уезі, Далба болысының Хә 4</w:t>
        <w:br/>
        <w:t>ауылында (қазіргі Қарағанды</w:t>
        <w:br/>
        <w:t>облысы, Бұқар жырау ауда-</w:t>
        <w:br/>
        <w:t>ны жерінде) дүниеге келген.</w:t>
        <w:br/>
        <w:t>1941 жылы Алматыда Қазақ</w:t>
        <w:br/>
        <w:t>кен-металлургия институтын</w:t>
        <w:br/>
        <w:t>бітірген соң, 1941-1944 жж. 2.</w:t>
        <w:br/>
        <w:t>Қарсақбай мыс қорыту зауытында, 1944-1974 жж. аралығында</w:t>
        <w:br/>
        <w:t>Қазақ КСР Ғылым академиясының Металлургия және кен</w:t>
        <w:br/>
        <w:t>байыту институтында (аспирант, кіші ғылыми қызметкер, ла-</w:t>
        <w:br/>
        <w:t>боратория меңгерушісі, институт директорының орынбасары)</w:t>
        <w:br/>
        <w:t>қызмет етті. 1974 жылдан қазіргі академик Сәтбаев атындағы</w:t>
        <w:br/>
        <w:t>Ұлттық политехникалық университетте ауыр түсті металдар |</w:t>
        <w:br/>
        <w:t>кафедрасының меңгерушісі. Оның 200-ден астам ғылыми |</w:t>
        <w:br/>
        <w:t>еңбегі (үшеуі монография) жарық көрді, 8 өнертабыстың |</w:t>
        <w:br/>
        <w:t>авторы. 1958 жылы Бельгияда өткен дүниежүзілік уни- |</w:t>
        <w:br/>
        <w:t>версал көрмеге және 1963 жылы металлургтер мен тау-</w:t>
        <w:br/>
        <w:t>кен мамандарының халықаралық конференциясына (ГДР)</w:t>
        <w:br/>
        <w:t>қатысты. 1968 жылы техника ғылымдарының докторы деген</w:t>
        <w:br/>
        <w:t>ғылыми дәрежеге ие болды, 1972 жылы Қазақ КСР Ғылым</w:t>
        <w:br/>
        <w:t>академиясының корреспондент-мүшесі болып сайланды.</w:t>
        <w:br/>
        <w:t>Оның еңбектерінің көпшілігі түсті және сирек кездесетін ма-</w:t>
        <w:br/>
        <w:t>талдарды жаңа технология тәсілдерімен қорыту мәселелеріне</w:t>
        <w:br/>
        <w:t>арналған. «Еңбек Қызыл Ту» орденімен және Қазақ КСР</w:t>
        <w:br/>
        <w:t>Жоғарғы Кеңесі Президиумының Құрмет грамотасымен</w:t>
        <w:br/>
        <w:t>марапатталған.</w:t>
      </w:r>
    </w:p>
    <w:p>
      <w:r>
        <w:t>358 (Седес ТЖақсабаей, Қаржас ұрпақтары</w:t>
        <w:br/>
        <w:t>Мүсәпір Жұмабаев</w:t>
        <w:br/>
        <w:t>“Мүсәпір Жұмабайұлы (1928 “жж.) - Сатылған... Өтеу</w:t>
        <w:br/>
        <w:t>ұрпағы, ауыл шаруашылығы ғылымдарының докторы, про-</w:t>
        <w:br/>
        <w:t>фессор. 2 "8,</w:t>
        <w:br/>
        <w:t>1959 жылы Семейдің зооветеринарлық” институтын</w:t>
        <w:br/>
        <w:t>бітірген. 1959-1960 жж. Павлодар: облысы, Баянауыл ауданы»</w:t>
        <w:br/>
        <w:t>на қарасты Александров атындағы: совхоздың: бӛлімшесінде</w:t>
        <w:br/>
        <w:t>зоотехник, 1960-1962. жж. Павлодар: өблысы, Максим Горь-</w:t>
        <w:br/>
        <w:t>кий ауданындағы. Березовский. атындағы: совхоздың бас</w:t>
        <w:br/>
        <w:t>зоотехнигі, 1962-1968 жж. Баянауыл мемлекеттік малды асыл-</w:t>
        <w:br/>
        <w:t>дандыру станциясының аға зоотехнигі болып қызмет істеді;</w:t>
        <w:br/>
        <w:t>1968-1997 жж. Қазақстанның мал шаруашылығы ғылыми-</w:t>
        <w:br/>
        <w:t>зерттеу технологиялық институтының “ аспиранты; кіші</w:t>
        <w:br/>
        <w:t>ғылыми қызметкері, аға ғылыми қвізметкері, еттік мал -селек-</w:t>
        <w:br/>
        <w:t>циясы бөлімінің Меңгерушісі, еттік- малдың жаңа түрлері мен</w:t>
        <w:br/>
        <w:t>тұқымдары секциясы бөлімінің: меңгерушісі болды:</w:t>
        <w:br/>
        <w:t>100-ге жуық ғылыми еңбектің:авторы, оның басшылы-</w:t>
        <w:br/>
        <w:t>ғымен 2 аспирант.кандидаттық диссертация қорғады.</w:t>
        <w:br/>
        <w:t>Ең көлемді ғылыми еңбектері: «Методы повышения мяс-</w:t>
        <w:br/>
        <w:t>ной продуктивности мясного скота:на основе использования</w:t>
        <w:br/>
        <w:t>породы Санта-гертруда» (1993. ж2;"«Рекомендации по -разве-</w:t>
        <w:br/>
        <w:t>дению скота породы“Санта-гертруда:и ее помесей с:местным</w:t>
        <w:br/>
        <w:t>скотом юго-востока Казахстана» (1997:жж.); еле</w:t>
        <w:br/>
        <w:t>Қазақ КСР. Жоғарғы Кеңесінің Құрмет грамотасымен ма-</w:t>
        <w:br/>
        <w:t>рапатталды. )</w:t>
        <w:br/>
        <w:t>356 Сеек ТЕақевбаг8 Қаржас ұрпақтары</w:t>
        <w:br/>
        <w:t>1951-1959 жж. Павлодар облыстық су шаруашылығы</w:t>
        <w:br/>
        <w:t>басқармасында аға инженер, бас инженер; Қазақ КСР Минис-</w:t>
        <w:br/>
        <w:t>трлер Кеңесі жанындағы су шаруашылығы бас басқармасында</w:t>
        <w:br/>
        <w:t>аға инженер, КСРО Ауыл шаруашылығы және азық-түлік дай-</w:t>
        <w:br/>
        <w:t>ындау министрлігінің Талдықорған облысаралық машина-</w:t>
        <w:br/>
        <w:t>экскаватор станциясының директоры, Талдықорған облыстық</w:t>
        <w:br/>
        <w:t>су шаруашылығы басқармасының. бастығы. 1959-1963 жж.</w:t>
        <w:br/>
        <w:t>Қазақ КСР Мелиорация және су шаруашылығы министрінің</w:t>
        <w:br/>
        <w:t>орынбасары, одан кейін оның бірінші орынбасары. 1964-1974</w:t>
        <w:br/>
        <w:t>жж. Қазақ КСР Мелиорация және су шаруашылығы министрі</w:t>
        <w:br/>
        <w:t>қызметін атқарды. 1974-1979 жж. Қызылорда облыстық</w:t>
        <w:br/>
        <w:t>Коммунистік партия комитетінің екінші хатшысы болды.</w:t>
        <w:br/>
        <w:t>1979-1989 жж. Семей облыстық Атқару Комитеті төрағасының</w:t>
        <w:br/>
        <w:t>орынбасары болып қызмет істеді. ”</w:t>
        <w:br/>
        <w:t>1989 жылдан. КСРО дәрежесіндегі дербес зейнеткер.</w:t>
        <w:br/>
        <w:t>1989-1997 жж. ол Қазақстан Республикасының су ресурстары</w:t>
        <w:br/>
        <w:t>комитетінің творчестволық комитетінің бас инженері болып</w:t>
        <w:br/>
        <w:t>қызмет атқарды.</w:t>
        <w:br/>
        <w:t>Солтан ағай министр болып қызмет істеп жүргенде</w:t>
        <w:br/>
        <w:t>КСРО мен Қазақ КСР делегацияларын басқарып, Болга-</w:t>
        <w:br/>
        <w:t>рия, Япония, Филиппин және басқа елдердің дәмін татты.</w:t>
      </w:r>
    </w:p>
    <w:p>
      <w:r>
        <w:t>Ол су шаруашылығы проблемалары жөніндегі көптеген</w:t>
        <w:br/>
        <w:t>мақалалардың авторы, «Водное хозяйство Казахстана» атты</w:t>
        <w:br/>
        <w:t>кітаптың редакторы. )</w:t>
        <w:br/>
        <w:t>Енгесіңірген еңбегіүшін Солтан Арынтайұлы Октябрьре-</w:t>
        <w:br/>
        <w:t>волюциясы, екі Еңбек Қызыл Ту ордендерімен, сегіз медалмен,</w:t>
        <w:br/>
        <w:t>екі рет Қазақ КСР Жоғарғы Кеңесінің Құрмет грамотасымен,</w:t>
        <w:br/>
        <w:t>Бүкілодақтық Халық шаруашылығы жетістіктерінің үш ал-</w:t>
        <w:br/>
        <w:t>тын, төрт күміс және бес қола медалдарымен марапатталған.”</w:t>
        <w:br/>
        <w:t>Жарғасйад абақуба 7620 үгіделі ефиасуйада 355.</w:t>
        <w:br/>
        <w:t>«Отечествеңнная геология») журналының редакция алқасының</w:t>
        <w:br/>
        <w:t>мүшесі болып келеді. Ол 200-ден астам ғылыми еңбектің,</w:t>
        <w:br/>
        <w:t>оның ішінде 7 монографияның, авторы. Оның жетекшілігімен</w:t>
        <w:br/>
        <w:t>9. ғылым кандидаты, 2 ғылым. докторы дайындалды. Ол</w:t>
        <w:br/>
        <w:t>басқарған Қазақтың шикізатты ғылыми-зерттеу-институтыз</w:t>
        <w:br/>
        <w:t>нан дүниежүзілік геология ғылымдарына-келелі-үлес қосқан</w:t>
        <w:br/>
        <w:t>КСРО Ғылым Академиясының академигі Ф.А. Летников; осы</w:t>
        <w:br/>
        <w:t>академияның: корреспондент-мүшесі А.М. Дымкин,; ғылым</w:t>
        <w:br/>
        <w:t>ддкторлары Н.Н. Ведерников, В.А. Нарсеев сияқты:Саңлақ</w:t>
        <w:br/>
        <w:t>ғалымдар :тобы өсіп шықты. Аталмыш институтта: Ғинаят</w:t>
        <w:br/>
        <w:t>Рахметоллаұлының басшылығымен геология ғылымдарының</w:t>
        <w:br/>
        <w:t>бірегей тәжірибе-өндірістік базасы: құрылды, оның “ішінде</w:t>
        <w:br/>
        <w:t>КСРО геология саласында алғашқы және өзіне ұқсастығы: Жоқ</w:t>
        <w:br/>
        <w:t>граниторлы технологиялық комплекс бар. ;</w:t>
        <w:br/>
        <w:t>Академик Ғ. Бекжановтың ғылыми еңбектерді дүние</w:t>
        <w:br/>
        <w:t>жүзілік геология қоғамдығына кеңінен белгілі. Ол Халықа-</w:t>
        <w:br/>
        <w:t>ралық Геологиялық Конгрестің: 6- сессиясының “жұмысына</w:t>
        <w:br/>
        <w:t>(Дели, Париж, Киото, Пекин, Прага, Москва), сонымен"қатар</w:t>
        <w:br/>
        <w:t>басқадай халықаралық геологиялық симпозиумдар: мен</w:t>
        <w:br/>
        <w:t>семинарларға қатысып; ғылыми баяндамалар жасады.</w:t>
        <w:br/>
        <w:t>Ғ.Р. Бекжанов Қазақстанның Мемлекеттік сыйлығының</w:t>
        <w:br/>
        <w:t>(1972 ж.), КСРО Мемлекеттік сыйлығының (1984 ж.) және ака-</w:t>
        <w:br/>
        <w:t>демик Қ.И. Сәтбаев атындағы сыйлықтық лаургаты (1991-ж.).</w:t>
        <w:br/>
        <w:t>Ол Ленин және Еңбек Қызыл Ту ордендерімен марапатталды.</w:t>
        <w:br/>
        <w:t>Солтан Сәрсенбаев</w:t>
        <w:br/>
        <w:t>Солтан Арынтайұлы (1928-2003 жж.) - Құлеке....Жаулы-</w:t>
        <w:br/>
        <w:t>бай ұрпағы, Қазақ КСР-на еңбегі сіңген гидротехник (1972 ж.)..</w:t>
        <w:br/>
        <w:t>Баянауыл поселкесінде туып, осындағы қазақ орта мектебін</w:t>
        <w:br/>
        <w:t>бітірген. 1951 жылы Қазақ ауылшаруашылығы институтыңың</w:t>
        <w:br/>
        <w:t>су-мелиоративтік факультетін тәмамдайды.</w:t>
        <w:br/>
        <w:t>346 (ееес Жақсабаеб, Қаржас ұрпақтары</w:t>
        <w:br/>
        <w:t>дагогика кафедрасының меңгерушісі; .1992 жылдан Абай</w:t>
        <w:br/>
        <w:t>атындағы Қазақ педагогикалық университетінде педагогика</w:t>
        <w:br/>
        <w:t>кафедрасының профессоры. Оның тікелей басшылығымен</w:t>
        <w:br/>
        <w:t>17 адам кандидаттық диссертация қорғады, олардың екеуі</w:t>
        <w:br/>
        <w:t>кейін ғылым докторы болды. 90-нан астам ғылыми және</w:t>
        <w:br/>
        <w:t>методикалық еңбектер жазып, жарыққа шығарды, солардың</w:t>
        <w:br/>
        <w:t>ішінде 3 монография бар. &gt;</w:t>
        <w:br/>
        <w:t>Қызыл Ту, 1-ші дәрежелі Отан соғысы, «Құрмет Белгісі»</w:t>
      </w:r>
    </w:p>
    <w:p>
      <w:r>
        <w:t>ордендерімен және көптеген медалдармен марапатталған.</w:t>
        <w:br/>
        <w:t>Раушан Сәтбаева</w:t>
        <w:br/>
        <w:t>Раушан Әбікейқызы (1916-1986 жж.) - Құлеке... Жәдігер</w:t>
        <w:br/>
        <w:t>ұрпағы, қазақ онкологы, медицина ғылымдарының докторы</w:t>
        <w:br/>
        <w:t>(1972 ж.). Ташкент медицина институтын бітірді (1940 ж.).</w:t>
        <w:br/>
        <w:t>Алматы қалалық Хе 2 емхананың дәрігері (1940-1941 жж.).</w:t>
        <w:br/>
        <w:t>1941-1963 жж. Алматы медицина инетиутының госпиталь-</w:t>
        <w:br/>
        <w:t>дық хирургия кафедрасында ординатор, ассистент, доцент.</w:t>
        <w:br/>
        <w:t>1963 жылдан Онкология және радиология ғылыми-зерттеу</w:t>
        <w:br/>
        <w:t>институтының жалпы онкология бөлімінде аға ғылыми</w:t>
        <w:br/>
        <w:t>қызметкер, ал 1964 жылдан сол бөлімнің меңгерушісі: Раушан</w:t>
        <w:br/>
        <w:t>Сәтбаеваның 57 ғылыми еңбегі, «Рак пишевода» атты моногра-</w:t>
        <w:br/>
        <w:t>фиясы бар. Бұл еңбектерінің көпшілігі онкологиядағы хирур-</w:t>
        <w:br/>
        <w:t>гия мәселелеріне және қылтамақ ауруының ерекшеліктеріне</w:t>
        <w:br/>
        <w:t>арналған.</w:t>
        <w:br/>
        <w:t>Раушан . Әбікейқызының өмірлік жолдасы. Әлкей</w:t>
        <w:br/>
        <w:t>Марғұлан - академик, археолог; тарихшы, филолог; этнограф.</w:t>
        <w:br/>
        <w:t>Жадаасйад ибақғсй ләйе ргддемг ойнақйары 345</w:t>
        <w:br/>
        <w:t>“Жұмамбек Жандосов .«Мұрагер» қоғамының негізін</w:t>
        <w:br/>
        <w:t>қалаушылардың бірі және оның басқармасының төрағасы бол-</w:t>
        <w:br/>
        <w:t>ды. Сонымен қатар, ол 1992-жылы: осы:қоғамның тоқсанына</w:t>
        <w:br/>
        <w:t>бір рет шығатын «Мұрагер» аттығылыми-мәдени альманағына</w:t>
        <w:br/>
        <w:t>басшылықетті. 60-қажуықғылымиеңбектің,2 монографияның</w:t>
        <w:br/>
        <w:t>авторы, «Қызыл:Жұлдыз», «Отан соғысы», «Құрмет Белгісі»,</w:t>
        <w:br/>
        <w:t>«Еңбек Қызыл Ту» ордендерімен марапатталды. ,</w:t>
        <w:br/>
        <w:t>Имаш Мадин</w:t>
        <w:br/>
        <w:t>Имаш Барғанұлы (1915-2001 жж.) - Сатылған (Мәмбет)</w:t>
        <w:br/>
        <w:t>ұрпағы, профессор (1980 ж.), қазақтың көрнекті педагог</w:t>
        <w:br/>
        <w:t>ғалымдарының бірі, педагогика ғылымдарының кандидаты</w:t>
        <w:br/>
        <w:t>(1958 ж.)</w:t>
        <w:br/>
        <w:t>Орта мектепті Бізден соң, 1934-1935 жж. ді КСР Оқу</w:t>
        <w:br/>
        <w:t>халық комиссариаты бөлімінде. хатшы, 1936 жылы; Шымкент</w:t>
        <w:br/>
        <w:t>қаласында қазақ орта мектебінде математика мұғалімі болды.</w:t>
        <w:br/>
        <w:t>1940 жылы Қазақ мемлекеттік педагогикалық институтының</w:t>
        <w:br/>
        <w:t>физика-математика факультетін бітіріп, Павлодар, қаласында</w:t>
        <w:br/>
        <w:t>Ув 10-шы қазақ орта мектебінде директор болып қызмет істеп</w:t>
        <w:br/>
        <w:t>жүргенде, Кеңес Аримиясына шақырылады.: Оның,қатарында</w:t>
        <w:br/>
        <w:t>1945 жылдың қазан айына дейін.болады. Ұлы Отан .соғысы</w:t>
        <w:br/>
        <w:t>жылдарында ол-үнемі санитар нұсқаушысы міндетінғатқарады.</w:t>
        <w:br/>
        <w:t>Берлинді алу: үшін шайқаста Рейхстаг. ішіндегі::жаралы</w:t>
        <w:br/>
        <w:t>жауынгерлерді сыртқа шығару жолында көрсеткен ерлгі үнін</w:t>
        <w:br/>
        <w:t>Имаш Барғанұлы Ленин өрденімен марапатталады (1947 ж.).</w:t>
        <w:br/>
        <w:t>Соғыстан. елге оралғаннан кейін 1952. жылға дейін</w:t>
        <w:br/>
        <w:t>Қазақ КСР Оқу министрлігінің мұғалімдерді сырттан оқу</w:t>
        <w:br/>
        <w:t>секторының бастығы, осы министрліктің сырттан оқу</w:t>
        <w:br/>
        <w:t>ғылыми-методикалық кабинетінің директоры; 1952-1958:</w:t>
        <w:br/>
        <w:t>жж. Абай атындағы Қазақ педагогиаалық институтын-</w:t>
        <w:br/>
        <w:t>Да педагогика кафедрасында аға оқытушы; 1977-1992 жж.</w:t>
        <w:br/>
        <w:t>Қазақ мемлекеттік қыздар педагогикалық институтында пе-</w:t>
      </w:r>
    </w:p>
    <w:p>
      <w:r>
        <w:t>Хайтасбаб «йақуйа л0әйе ҙефогас ұфиллубады 341</w:t>
        <w:br/>
        <w:t>«Обломовтың түсі» атты бөлігін қазақ тіліне аударып береді.</w:t>
        <w:br/>
        <w:t>1939 жылы ұстазы Е. Ысмайыловпен бірге қазақ мектептерінің</w:t>
        <w:br/>
        <w:t>9-сыныбына: арналған: «Қазақ әдебиеті». оқулығын жазып</w:t>
        <w:br/>
        <w:t>шығарады...Содан кейін белгілі ғалым Қажым Жұмалиевпен</w:t>
        <w:br/>
        <w:t>бірлесіп жазылған 9-шы сыныпқа:арналған «Қазақ әдебиеті»</w:t>
        <w:br/>
        <w:t>оқулығы қатарынан 27 жыл басылып шықты.</w:t>
        <w:br/>
        <w:t>Алматыдағы педагогикалық институтын бітірген соң</w:t>
        <w:br/>
        <w:t>1939-1941 жж. Павлодардағы педагогикалық: училишеде</w:t>
        <w:br/>
        <w:t>мұғалім, осы қаладағы Абай атындағы Хе 10 қазақ орта мек-</w:t>
        <w:br/>
        <w:t>тепте оқу ісінің. меңгерушісі, директоры .қызметтерін</w:t>
        <w:br/>
        <w:t>атқарады. Одан кейін Алматыда мемлекеттік баспада қызмет</w:t>
        <w:br/>
        <w:t>істеп жүргенде, Ұлы Отан соғысына алынып, Сталинград</w:t>
        <w:br/>
        <w:t>түбіндегі шайқастан бастап, Берлинді алғанға дейін,жауын-</w:t>
        <w:br/>
        <w:t>гер қатарында болады. Отан соғысы кезінде оның майдан-</w:t>
        <w:br/>
        <w:t>гер, қаламдас әріптестері көрнекті ақын Қасым. Аманжо-</w:t>
        <w:br/>
        <w:t>лов пен белгілі журналист Мұса Дінішев болған- ды. Сонда</w:t>
        <w:br/>
        <w:t>шығарған Қасым АН ЖӨЛЕВТЕҢ, «Төлеутайға» Деген арнау</w:t>
        <w:br/>
        <w:t>әлеңі де бар. )</w:t>
        <w:br/>
        <w:t>Төлеутай жауынгерлік міндетін 1947 жылы аяқтап, елге</w:t>
        <w:br/>
        <w:t>оралғансын қайтадан өзінің бұрынғы кәсібі - оқу- ағарту, ісіне</w:t>
        <w:br/>
        <w:t>араласады. Алдымен Павлодар облыстық партия комитетінде</w:t>
        <w:br/>
        <w:t>лектор болады, облыстық оқу-ағарту бөлімін басқарады. “Алма-</w:t>
        <w:br/>
        <w:t>ты түбіндегі қазіргі Есік қаласында мектеп директоры болып;</w:t>
        <w:br/>
        <w:t>содан соң Алматыға келіп, «Қазақ тілі мен әдебиеті» журна-</w:t>
        <w:br/>
        <w:t>лын ашады. Одан кейін «Қазақстан мұғалімі» газетінің редак&gt;</w:t>
        <w:br/>
        <w:t>торы, «Мектеп» баспасының директоры болып қызмет істейді.</w:t>
        <w:br/>
        <w:t>1964 жылы диссертация қорғап, педагогика ғылымдарының</w:t>
        <w:br/>
        <w:t>кандидаты ғылыми дәрежесін алады. 1967 жылы"Ы. Алтын- ,</w:t>
        <w:br/>
        <w:t>сарин атындағы Қазақтың білім проблемалары институты</w:t>
        <w:br/>
        <w:t>директорының орынбасарлығына тағайындалады. Бұдан соң</w:t>
        <w:br/>
        <w:t>ол «Көркем шығарманың эстетикалық табиғатын ашу» де-</w:t>
        <w:br/>
        <w:t>ген монографиясын жазып, осы еңбектің негізінде докторлық</w:t>
        <w:br/>
        <w:t>диссертация да жазады. Алайда, ірі тұлғалы ақын Шәкәрім</w:t>
        <w:br/>
        <w:t>342 Сегее "Жақгабаев, Қаржас ұрпақтары</w:t>
        <w:br/>
        <w:t>Құдайбердиевтың «Жақсылардың біріне біреуі қас» |75, 96)</w:t>
        <w:br/>
        <w:t>деп айтқанындай, Төлеутай Ақшолақов әлдекімдердің ке-</w:t>
        <w:br/>
        <w:t>сапатынан диссертациясын қорғауға екі рет талпынғанымен</w:t>
        <w:br/>
        <w:t>оны ғылыми кеңеске шығармады. Осылай болса “да, оның</w:t>
        <w:br/>
        <w:t>диссертациялық еңбегі 1975 жылы Москвадағы ғылыми-</w:t>
        <w:br/>
        <w:t>техникалық ақпараттар орталығында таңдаулы педагогикалық</w:t>
        <w:br/>
        <w:t>еңбектердің қатарына енгізіліп, ол туралы реферат түріндегі</w:t>
        <w:br/>
        <w:t>материал ЮНЕСКО жанындағы халықаралық ақпараттар</w:t>
        <w:br/>
        <w:t>орталығына ұсынылды.</w:t>
        <w:br/>
        <w:t>Төлеутай Қазиұлы 200-ден астам ғылыми мақала, 6 мо-</w:t>
        <w:br/>
        <w:t>нография, 1939 жылдан бері 5 «Қазақ әдебиеті» оқулықтарын</w:t>
        <w:br/>
        <w:t>шығарды. Төлеутай -- ұстаздығы, журналистігімен қатар,</w:t>
        <w:br/>
        <w:t>белгілі аудармашы да. Ол грузин жазушысы Л. Киачелидің</w:t>
        <w:br/>
        <w:t>«Гводи Бичва», мажар жазушысы А. Томаштың «Азаттық ая-</w:t>
        <w:br/>
        <w:t>сында», корей жазушысы Хон Сероянның «Ымырт», даниялық</w:t>
        <w:br/>
        <w:t>жазушы Иенс Сигсордтың «Жарық дүниеде жалғыз өзі» ро-</w:t>
        <w:br/>
        <w:t>мандарын қазақ тіліне аударды.</w:t>
        <w:br/>
        <w:t>Төлеутай ағамыздың мақтан тұтқан шәкірттері: Кеңес</w:t>
      </w:r>
    </w:p>
    <w:p>
      <w:r>
        <w:t>Одағының батыры Құдайберген Сұрағанов, Қазақстанның</w:t>
        <w:br/>
        <w:t>халық жазушылары Мұзафар Әлімбаев, Тұманбай Молда-</w:t>
        <w:br/>
        <w:t>ғалиев, филология ғылымдарының докторы, профессор</w:t>
        <w:br/>
        <w:t>Нуржамал Оралбаева.</w:t>
        <w:br/>
        <w:t>Төлеутай Ақшолақов «Отан соғысыныңбірінші дәрежелі»</w:t>
        <w:br/>
        <w:t>және «Қызыл Жұлдыз» ордендерімен марапатталды. Сондай-</w:t>
        <w:br/>
        <w:t>ақ, ол КСРО және Қазақ КСР оқу-ағарту ісінің үздігі, Ы. Ал-</w:t>
        <w:br/>
        <w:t>тынсарин атындағы медалдің иегері және профессор деген</w:t>
        <w:br/>
        <w:t>ғылыми атағы бар.</w:t>
        <w:br/>
        <w:t>348 (Себе ЭЖақсбагб. Қаржас ұрпақтары</w:t>
        <w:br/>
        <w:t>құрамасының қатарында Днепрді соғыспен өткенде көрсеткен</w:t>
        <w:br/>
        <w:t>ерлігі мен артиллериядан толассыз оқ жаудыруды шебер</w:t>
        <w:br/>
        <w:t>ұйымдастырғаны үшін Хамза «қолбасшынікі» деп саналатын</w:t>
        <w:br/>
        <w:t>«Александр Невский» орденінің иегері болады. Сөйтіп, Хамза</w:t>
        <w:br/>
        <w:t>ағамыз Павлодар облысы жауынгерлерінің ішінде осы орденді</w:t>
        <w:br/>
        <w:t>алғаш рет алған адам болады. Маршал А.Х. Бабаджанянның</w:t>
        <w:br/>
        <w:t>естелік кітабында Хамза Әбілғазыұлының Днепрден соғысып</w:t>
        <w:br/>
        <w:t>өткенде Александр Невский орденін не үшін алғаны бейнелеп</w:t>
        <w:br/>
        <w:t>көрсетілген.</w:t>
        <w:br/>
        <w:t>Одерді соғыспен өткенде және Зеел биіктігіне батыл ша-</w:t>
        <w:br/>
        <w:t>буыл жасағанда Хамза гвардиялық жеке артиллерия дивизио-</w:t>
        <w:br/>
        <w:t>нын басқарады. Осы соғыстардағы ершігі үшін ол Қызыл Ту</w:t>
        <w:br/>
        <w:t>орденімен марапатталады. Екінші осындай орденді Берлинді</w:t>
        <w:br/>
        <w:t>шабуылдау операциясы кезіндегі ерлігі үшін алады.</w:t>
        <w:br/>
        <w:t>1945 жылы 8 мамыр күні Хамза ағай Рейхстагтың қабыр-</w:t>
        <w:br/>
        <w:t>ғасына «Баянауыл- Берлин. Хамза» деп жазады да, оны фотоға</w:t>
        <w:br/>
        <w:t>түсіріп алады. Бұл фотоны жазушы Қалмұқан Исабаев «Еге-</w:t>
        <w:br/>
        <w:t>мен Қазақстан» газетінің 2005 жылғы 3 қыркүйектегі санын-</w:t>
        <w:br/>
        <w:t>да өзінің «Рейхстагта қанша қазақ болған» атты мақаласымен</w:t>
        <w:br/>
        <w:t>бірге жария етті. )</w:t>
        <w:br/>
        <w:t>Хамза ағай 1946 жылы әскер қатарынан елге оранып,</w:t>
        <w:br/>
        <w:t>Алматыға келеді. Мұнда төрт жылдай Қазақ КСР Министрлер</w:t>
        <w:br/>
        <w:t>Кеңесі мен Қазақстан Коммунистік партиясының Орталық</w:t>
        <w:br/>
        <w:t>комитетінде жауапты қызметтер атқарды. 1950-1958 жж.</w:t>
        <w:br/>
        <w:t>Қазақ КСР Министрлер Кеңесі Төрағасының көмекшісі, Қазақ</w:t>
        <w:br/>
        <w:t>КСР Министрлер Кеңесінде мәдениет тобының аға консуль-</w:t>
        <w:br/>
        <w:t>танты, 1958-1962 жж. Қазақ теледидар студиясының тұңғыш</w:t>
        <w:br/>
        <w:t>директоры, 1962-1964 ж. «Қазақфильм» . киностудиясының</w:t>
        <w:br/>
        <w:t>директорының орынбасары, 1964-1972 жж.Қазақ КСР Минис-</w:t>
        <w:br/>
        <w:t>трлер Кеңесінің Республикалық радиохабар жәңе теледидар</w:t>
        <w:br/>
        <w:t>комитеті басқармасының басшысы болып қызмет істеді. 1972</w:t>
        <w:br/>
        <w:t>354 ; 26еее ?бақечбагй. Қаржас ұрпақтары |</w:t>
        <w:br/>
        <w:t>сты болды. 1951-1961 жж.</w:t>
        <w:br/>
        <w:t>Орталық Қазақстан геология</w:t>
        <w:br/>
        <w:t>басқармасының “аға геологы,</w:t>
        <w:br/>
        <w:t>1956 жылдан экспедицияның</w:t>
        <w:br/>
        <w:t>бас геологы; 1961-1972 жж.</w:t>
        <w:br/>
        <w:t>Қазақ геофизика тресінің бас.</w:t>
        <w:br/>
        <w:t>геологы, трестің бас инженері;</w:t>
        <w:br/>
        <w:t>1975 жылдан Қазақтың мине-</w:t>
      </w:r>
    </w:p>
    <w:p>
      <w:r>
        <w:t>ралдық шикізатты ғылыми-</w:t>
        <w:br/>
        <w:t>зерттеу институтының директо-</w:t>
        <w:br/>
        <w:t>ры, сонымен қатар 1987 жылдан</w:t>
        <w:br/>
        <w:t>«Казнедра» ғылыми-өндірістік</w:t>
        <w:br/>
        <w:t>бірлестігінің бас директоры бо-</w:t>
        <w:br/>
        <w:t>лып қызмет істеді. і</w:t>
        <w:br/>
        <w:t>Ғинаят Рахметоллаұлы 27</w:t>
        <w:br/>
        <w:t>1992-1996 жж. Қазақстан Республикасының Инженерлік</w:t>
        <w:br/>
        <w:t>Академиясының Президиум мүшесі, теология бөлімінің</w:t>
        <w:br/>
        <w:t>төрағасы; 1995 жылдан бүгінге дейін Қазақстан</w:t>
        <w:br/>
        <w:t>Республикасының Минералдық ресурстар Академиясының</w:t>
        <w:br/>
        <w:t>Президенті; 1995 жылдан бүгінге дейін Москвадағы Халы-</w:t>
        <w:br/>
        <w:t>қаралық Минералдық ресурстар Академиясының бірінші</w:t>
        <w:br/>
        <w:t>вице-президенті, 1994-1996 жж. Қазақстан Геологиялық</w:t>
        <w:br/>
        <w:t>қоғамының Президенті, 1996 жылдан бүгінге дейін вице-</w:t>
        <w:br/>
        <w:t>президенті міндеттерін атқарып келеді.</w:t>
        <w:br/>
        <w:t>Ғылыми лауазымдары: Халықаралық е</w:t>
        <w:br/>
        <w:t>Академиясының, Қазақстан Республикасының Инженерлік</w:t>
        <w:br/>
        <w:t>Академиясының толық мүшесі (академигі), Халықаралық</w:t>
        <w:br/>
        <w:t>Минералдық ресурстар Академиясының, Қазақстан</w:t>
        <w:br/>
        <w:t>Республикасының Минералдық ресурстар Академиясының</w:t>
        <w:br/>
        <w:t>толық мүшесі (академигі); Ресейдің Жаратылыс ғылымдар</w:t>
        <w:br/>
        <w:t>Академиясының толық шетелдік мүшесі (академигі).</w:t>
        <w:br/>
        <w:t>Ғ.Р. Бекжанов көп жылдан бері бүкіл дүние жүзіне</w:t>
        <w:br/>
        <w:t>белгілі Москвада шығатын «Советская геология» (қазіргі</w:t>
        <w:br/>
        <w:t>Жадағейсбад абақуба 7090 ҙгддемі «диағуйары 349</w:t>
        <w:br/>
        <w:t>жылдан зейнеткерлікке шыққанға дейін Қазақ КСР Жоғары</w:t>
        <w:br/>
        <w:t>Кеңесі Президиумының іс басқарушысы болды.</w:t>
        <w:br/>
        <w:t>- Хамза Әбілғазин 1976 жылы Еңбек Қызыл Ту орденімен,</w:t>
        <w:br/>
        <w:t>көптеген медалдармен және Қазақ КСР Жоғары Кеңесінің үш</w:t>
        <w:br/>
        <w:t>Құрмет грамотасымен марапатталды. ЖЕНЕ</w:t>
        <w:br/>
        <w:t>“Кейін Хамза Әбілғазинді құрметтеген мейірімді адамдар</w:t>
        <w:br/>
        <w:t>«ер есімі - ел есінде» деп, оның тұрған үйіне мемориалдық</w:t>
        <w:br/>
        <w:t>ескерткіш тақта орнатты.</w:t>
        <w:br/>
        <w:t>Ханиса Сәтбаева</w:t>
        <w:br/>
        <w:t>Ханиса Қанышқызы(1921 ж.)-Құлеке... Жәдігер Ұрйағы,</w:t>
        <w:br/>
        <w:t>академик Қ.Сотбаевтың қызы, медицина ғылымдарын ЫҢ</w:t>
        <w:br/>
        <w:t>докторы (1969 ж.), КСРО-ның денсаулық сақтау “үздігі:</w:t>
        <w:br/>
        <w:t>1943 жылы Алматы медицина институтын үздік бағамен</w:t>
        <w:br/>
        <w:t>бітірді. Осы институтта қалып, физиология кафедрасында</w:t>
        <w:br/>
        <w:t>ассистент (1943-1949 жж.), доцент (1950-1966 жж.) болып</w:t>
        <w:br/>
        <w:t>қызмет істеді. 1971 жылы профессорлық ғылыми лауда-</w:t>
        <w:br/>
        <w:t>зым берілді. 1966-1974 жж. Алматы медицина институтың-</w:t>
        <w:br/>
        <w:t>да қалыпты физиология кафедрасында доцент, профессор</w:t>
        <w:br/>
        <w:t>қызметінатқарды. 1974жылдан осыкафедраның меңгерушісі,</w:t>
        <w:br/>
        <w:t>сонымен қатар 1970 жылдан.емдеу факультетінің деканы</w:t>
        <w:br/>
        <w:t>болды. 1999 жылдан С.Ж. Аспандияров атындағы Қазақтың</w:t>
        <w:br/>
        <w:t>Ұлттық медицина университетінің валеология курсының</w:t>
        <w:br/>
        <w:t>меңгерушісі. болып қызмет істейді. 200-ден астам ғылыми</w:t>
        <w:br/>
        <w:t>еңбегі жарық көрді. Олардың ішінде «Внепочечные механиз</w:t>
        <w:br/>
        <w:t>мы.осморегуляции» деген монографиясы мен «Алам физио»</w:t>
      </w:r>
    </w:p>
    <w:p>
      <w:r>
        <w:t>логиясы» атты оқулығы бар. -; :</w:t>
        <w:br/>
        <w:t>Ханиса Қанышқызы ;Еңбек Қызыл Ту және: «Құрмет</w:t>
        <w:br/>
        <w:t>Белгісі» ордендерімен марапатталды.</w:t>
        <w:br/>
        <w:t>Жабадасбад ағблауйа лсәйг ҙгрд6ғ4 ұбмағуйада 353</w:t>
        <w:br/>
        <w:t>негіз болды. Жаяу сапарда оның қолында болған географиялық</w:t>
        <w:br/>
        <w:t>қомпас, кертік белгілер салынған таяқ, жүрген жолының кар-</w:t>
        <w:br/>
        <w:t>тасы бүгінде Павлодардағы Бұқар жырау атындағы әдебиет</w:t>
        <w:br/>
        <w:t>және өнер мұражайында сақтаулы. Содан кейін өӨл-ҡанал са-</w:t>
        <w:br/>
        <w:t>латын құрылысшылар жұмысқа кіріскеннен бастап-канал са-</w:t>
        <w:br/>
        <w:t>лынып біткенше осы алып құрылыстың шежірешісі болады.</w:t>
        <w:br/>
        <w:t>Оған «Ертіс-Қарағанды каналы құрылысының Евардияішнуій</w:t>
        <w:br/>
        <w:t>деген атақ беріледі.</w:t>
        <w:br/>
        <w:t>«Арман арнасымен» деген кітаптан кейін «Сұңқардың</w:t>
        <w:br/>
        <w:t>самғауы» (1966 ж.), «Айқыз» романдары, «Бақытты: сәттер»</w:t>
        <w:br/>
        <w:t>атты өмербаяндық повесі (1983 ж.), «Шоң би» және «Айқыз»</w:t>
        <w:br/>
        <w:t>романдары орыс тілінде Москвада «Зарок» деген атпен, «Серт»</w:t>
        <w:br/>
        <w:t>атты романы, үш кітаптан тұратын «Шоң би» романы (1993:ж.)</w:t>
        <w:br/>
        <w:t>басылып шықты. Қалмұқан ағайдың этнографиялық, тарихи</w:t>
        <w:br/>
        <w:t>және Ұлы Отан соғысына арналған деректі очерктері мерзімді</w:t>
        <w:br/>
        <w:t>баспасөз беттерінде күні бүгінге дейін басылып келеді.</w:t>
        <w:br/>
        <w:t>Қалмұқан Исабаев Қызыл Жұлдыз, Еңбек Қызыл Ту</w:t>
        <w:br/>
        <w:t>ордендерімен, медалдармен марапатталған.</w:t>
        <w:br/>
        <w:t>Ғинаят Бекжанов</w:t>
        <w:br/>
        <w:t>Ғинаят Рахметоллаұлы (1927 ж.) - Сатылған... Өтеу</w:t>
        <w:br/>
        <w:t>ұрпағы, геология-минералогия ғылымдарының докторы,</w:t>
        <w:br/>
        <w:t>Қазақстанның еңбек сіңірген геолог-барлаушысы (1970 ж.).</w:t>
        <w:br/>
        <w:t>Павлодар облысы, Баянауыл ауданының Хе3 ауылындадүниеге</w:t>
        <w:br/>
        <w:t>келген. Алғашқы еңбек жолын Ұлы Отан соғысының бірінші</w:t>
        <w:br/>
        <w:t>жылында (1941 ж.) Павлодар облысы, Лебяжі ауданының -Хе</w:t>
        <w:br/>
        <w:t>23 совхозында оқудан бос кезінде пішен шабу мен оны жи-</w:t>
        <w:br/>
        <w:t>нау бригадаларының есепшісі болудан бастады. 1951 жылы</w:t>
        <w:br/>
        <w:t>Қазақ кен-металлургия институтының (қазіргі Қазақ ұлттық</w:t>
        <w:br/>
        <w:t>техникалықуниверситеті)геология-барлау факультетін бітірді.</w:t>
        <w:br/>
        <w:t>Содан кейінгі оның ғылыми-өндірістік қызметі Қазақстанның</w:t>
        <w:br/>
        <w:t>геология министрлігінің мекемелерімен тығыз байланы-</w:t>
        <w:br/>
        <w:t>бағтаевид «бақа жеде ҙеррее( ұфевқбаря 343</w:t>
        <w:br/>
        <w:t>Әбілқас Сағынов</w:t>
        <w:br/>
        <w:t>Әбілқас Мұсаұлы</w:t>
        <w:br/>
        <w:t>(1915-2006 жж.) - Сатылған</w:t>
        <w:br/>
        <w:t>(Тілеуімбет) ұрпағы, кен</w:t>
        <w:br/>
        <w:t>инженері, Қазақ КСР Ғылым</w:t>
        <w:br/>
        <w:t>академиясының академигі (1970</w:t>
        <w:br/>
        <w:t>ж), Социалистік Еңбек Ері</w:t>
        <w:br/>
        <w:t>(1971 ж.). 1939 жылы Днепро-</w:t>
        <w:br/>
        <w:t>петровок тау-кен институтын</w:t>
        <w:br/>
        <w:t>бітірген соң, 1951 жылға дейін</w:t>
      </w:r>
    </w:p>
    <w:p>
      <w:r>
        <w:t>Қарағандыкөмір шахталары мен</w:t>
        <w:br/>
        <w:t>тресте басшы қызметте болады.</w:t>
        <w:br/>
        <w:t>1951-1955 жж. Қарағанды көмір</w:t>
        <w:br/>
        <w:t>ғылыми-зерттеу институтының</w:t>
        <w:br/>
        <w:t>директоры, 1955-1988 жж. Қарағанды политехникалық</w:t>
        <w:br/>
        <w:t>институтының ректоры. Академик Сағынов -- Қазақстан</w:t>
        <w:br/>
        <w:t>Республикасының Ұлттық Ғылым академиясының (ҰҒА)</w:t>
        <w:br/>
        <w:t>Орталық Қазақстан бөлімшесін ұйымдастырушылардың бірі</w:t>
        <w:br/>
        <w:t>және оның төрағасы. Оның тікелей қатысуымен Қарағандыда</w:t>
        <w:br/>
        <w:t>ҰҒА-ның жер асты байлықтарын кешенді игеру пробле-</w:t>
        <w:br/>
        <w:t>малары институты құрылды. Ол - 200-ден астам ғылыми</w:t>
        <w:br/>
        <w:t>еңбектің (оның 10-ы монография) авторы. Оның бұл еңбектері</w:t>
        <w:br/>
        <w:t>көмір қабаттарын қолайлы жүйелермен өндіруге, жер асты</w:t>
        <w:br/>
        <w:t>құрылыстарының беріктігін зерттеуге, қауіпсіздік техникасы-</w:t>
        <w:br/>
        <w:t>на, т.б. мәселелерге арналған. Сағынов тау-кен жыныстарының</w:t>
        <w:br/>
        <w:t>механикасы жөніндегі 2-ші (Белград, 1970 ж.) және 3-ші (Ден-</w:t>
        <w:br/>
        <w:t>вер, АҚШ, 1974 ж.) Халықаралық конгрестерге қатысып, онда</w:t>
        <w:br/>
        <w:t>баяндамалар жасады. 7-ші сайланған КСРО жоғары Кеңесінің</w:t>
        <w:br/>
        <w:t>депутаты, Қазақ КСР Мемлекеттік сыйлығының лауреаты</w:t>
        <w:br/>
        <w:t>(1974 ж.), 2 рет «Ленин» орденімен, «Октябрь революция-</w:t>
        <w:br/>
        <w:t>сы», «Халықтар Достығы», «Еңбек Қызыл Ту» ордендерімен</w:t>
        <w:br/>
        <w:t>марапатталған. Оның басшылығымен 7 адам докторлық және</w:t>
        <w:br/>
        <w:t>51 адам кандидаттық диссертациялар қорғады.</w:t>
        <w:br/>
        <w:t>360 (бе "Жақсибагй. Қаржас ұрпақтары</w:t>
        <w:br/>
        <w:t>Есен Бектұров</w:t>
        <w:br/>
        <w:t>Есен Әбікенұлы (1931 ж.) - Сатылған (Таңат) Ұрпағы,</w:t>
        <w:br/>
        <w:t>Қазақстан Ғылым Академиясының корреспондент-мүшесі,</w:t>
        <w:br/>
        <w:t>Қазақстанның еңбек сіңірген техника және ғылым қайраткері</w:t>
        <w:br/>
        <w:t>(1986 ж.). Қазақтың Мемлекеттік университетін (1954 ж.)</w:t>
        <w:br/>
        <w:t>және оның аспирантурасын (1957 ж.) бітірген. 1958-1997 жж.</w:t>
        <w:br/>
        <w:t>Қазақстан Ғылыми Академиясының Химия ғылымдары ин-</w:t>
        <w:br/>
        <w:t>стиутытында полимерлер физ-хим. лабораториясының кіші,</w:t>
        <w:br/>
        <w:t>аға ғылыми қызметкері, меңгерушісі. (1966-1997 ж.). 1997</w:t>
        <w:br/>
        <w:t>жылдан осы институттың бас ғылыми қызметкері; Негізгі</w:t>
        <w:br/>
        <w:t>ғылыми еңбектері суда еритін және ісінетін полимерлер</w:t>
        <w:br/>
        <w:t>мен полиэлектролиттердің кешенді түзілуін және физ-хим.</w:t>
        <w:br/>
        <w:t>қасиеттерін зерттеуге арналған. )</w:t>
        <w:br/>
        <w:t>Есен Әбікенұлы Қазақстан Мемлекеттік сыйлығының</w:t>
        <w:br/>
        <w:t>(1986 ж.), Халықаралық Хорезм ғылыми және технология</w:t>
        <w:br/>
        <w:t>фестиваліның (1997 ж.) лауреаты. :</w:t>
        <w:br/>
        <w:t>500 ғылыми еңбектің, солардың ішінде 17 монография-</w:t>
        <w:br/>
        <w:t>ның авторы, 5 кітабы ФРГ, Япония, Польшада басылып шықты.</w:t>
        <w:br/>
        <w:t>7 авторлық куәліктер пен патенттердің иегері. 2000 жылы</w:t>
        <w:br/>
        <w:t>ғылым мен техниканың дамуына. үздік еңбек қосқан ғалым-</w:t>
        <w:br/>
        <w:t>дарға берілетін Мемлекеттік. стипендияға. ие болды.</w:t>
        <w:br/>
        <w:t>ЮНЕСКО-ның Н. Бор атындағы алтын медалімен марапат-</w:t>
        <w:br/>
        <w:t>талған (1997 ж.).</w:t>
        <w:br/>
        <w:t>Мейіз Сәтбаева</w:t>
        <w:br/>
        <w:t>Мейіз Қанышқызы (1931-2007 жж.) - Құлеке... Жәдігер</w:t>
        <w:br/>
        <w:t>ұрпағы, геология-минералогия . ғылымдарының докторы</w:t>
        <w:br/>
        <w:t>(1987 ж.).</w:t>
        <w:br/>
        <w:t>Ол Қарағанды абысыны Қарсақпай кентінде туды.</w:t>
        <w:br/>
        <w:t>1941 жылғы маусымда Сәтбаевтардың отбасы , Алматы</w:t>
      </w:r>
    </w:p>
    <w:p>
      <w:r>
        <w:t>қаласына. көшіп келді. 1949 жылы Мейіз Қанышқызы осын-</w:t>
        <w:br/>
        <w:t>арлсасвиц ажақуйя л0әйе ҙебогас афиагибарае 959</w:t>
        <w:br/>
        <w:t>Шамшиябану Сәтбаева</w:t>
        <w:br/>
        <w:t>Шәмшиябану% БҚаныш-</w:t>
        <w:br/>
        <w:t>қызы(1930-2002жж.)-- Құлеке...</w:t>
        <w:br/>
        <w:t>Жәдігер ұрпағы, Қазақстан</w:t>
        <w:br/>
        <w:t>Ұлттық Ғылым Академиясы-</w:t>
        <w:br/>
        <w:t>ның корреспондент-мүшесі,</w:t>
        <w:br/>
        <w:t>Қазақстанның еңбек сіңірген</w:t>
        <w:br/>
        <w:t>ғылым қайраткері.</w:t>
        <w:br/>
        <w:t>Шоәмшиябану Баянауыл</w:t>
        <w:br/>
        <w:t>ауданындағы Хо 4 ауылда</w:t>
        <w:br/>
        <w:t>(қазіргі Теңдік) дүниеге кел-</w:t>
        <w:br/>
        <w:t>тен. 1950 жылы Аялматы-</w:t>
        <w:br/>
        <w:t>да Мемлкеттік педагогика</w:t>
        <w:br/>
        <w:t>институтының филология фа-</w:t>
        <w:br/>
        <w:t>культетін бітіргеннен кейін Москвадағы М.В. Ломоносов</w:t>
        <w:br/>
        <w:t>атындағы Мемлекеттік университетте авпирантурада оқыды.</w:t>
        <w:br/>
        <w:t>1954 жылы филология ғылымдары бойынша кандидаттық дис-</w:t>
        <w:br/>
        <w:t>сертация қорғады. 1954-1965 жж. Абай атындағы Қазақтың</w:t>
        <w:br/>
        <w:t>педагогика институтының орыс және шетелдер әдебиеттері</w:t>
        <w:br/>
        <w:t>кафедрасында аға оқытушы, доценттік қызметтерін атқарды.</w:t>
        <w:br/>
        <w:t>1965 жылдар М.О. Әуезов атындағы Әдебиет жоне өнер</w:t>
        <w:br/>
        <w:t>институтының аға ғылыми қызметкері. 1971 жылдан фило-</w:t>
        <w:br/>
        <w:t>логия ғылымдарының докторы, профессор. Шоқан Уәлиханов</w:t>
        <w:br/>
        <w:t>атындағы сыйлықтың лауреаты (1990 ж.).</w:t>
        <w:br/>
        <w:t>Көрнекті әдебиеттанушы ғалымның жалпы саны 200-ден</w:t>
        <w:br/>
        <w:t>астам ғылыми еңбегі, олардың ішінде 6 монографиясы бар.</w:t>
        <w:br/>
        <w:t>1996 жылы әкесінің шыққан ортасы туралы «Сәулелі әулет»</w:t>
        <w:br/>
        <w:t>атты кітабын жарыққа шығарды.</w:t>
        <w:br/>
        <w:t>Қазақ КСР Жоғарғы Кеңесінің Құрмет грамотасымен</w:t>
        <w:br/>
        <w:t>марапатталған.</w:t>
        <w:br/>
        <w:t>55 Сәтбай қажы әйелінің есімі Күнсұлу болатын-ды. Осы есімнің араб тіліндегі</w:t>
        <w:br/>
        <w:t>«Шәмсбану» деген тәржімесін Қаныш атамыз қызына қойған сияқты (күн - шәмс,</w:t>
        <w:br/>
        <w:t>сұлу- бану).</w:t>
        <w:br/>
        <w:t>Жадағамбад айағайы 9әне реррегі үйналуйауыы 357</w:t>
        <w:br/>
        <w:t>Дүйсетай Шаймұханов</w:t>
        <w:br/>
        <w:t>“ Дүйсетай Аймағанбетұлы (1928-2006: жж.):--. Құлеке...</w:t>
        <w:br/>
        <w:t>Өтен ұрпағы, тарих.ғылымдарының . докторы; (1968: ж.)</w:t>
        <w:br/>
        <w:t>Қарағанды облысы, Бұқар жырау ауданына қарасты Жастілек</w:t>
        <w:br/>
        <w:t>ауылында. -дүниеге келген. Қарағанды мұғалімдер ин-</w:t>
        <w:br/>
        <w:t>ститутын. (1946 ж.); қазіргі Әл-Фараби атындағы- Қазақ</w:t>
        <w:br/>
        <w:t>ұлттық университетін (1951 ж.). бітірген. :1946-1948: жж.</w:t>
        <w:br/>
        <w:t>Қарағанды облысы, қазіргі Бұқар жырау ауданының “Үлгі</w:t>
        <w:br/>
        <w:t>ауылында . және. Семізбұғы. руднигінде. мұғалім, ::1951-</w:t>
        <w:br/>
        <w:t>1965 жж. Қазақстан. Компартиясы Қарағанды -облыстық</w:t>
        <w:br/>
        <w:t>партия-комитетінің лекторы, нұсқаушысы, хатшысы: 1952-</w:t>
        <w:br/>
        <w:t>1956 жж. Қазақстан.лениндік-коммунистік жастар Әдағынғің</w:t>
      </w:r>
    </w:p>
    <w:p>
      <w:r>
        <w:t>Қарағанды облыстық комсомол комитетінің хатшысы, 1956-</w:t>
        <w:br/>
        <w:t>1957 жж. мемлекеттік. мекемелер -қызметкерлері кәсіподағы</w:t>
        <w:br/>
        <w:t>облыстық, комитетінің .: төрағасы. 1960-1962 жж.: :1965-</w:t>
        <w:br/>
        <w:t>1972 жж. Қарағанды политехникалық институтының доценті,</w:t>
        <w:br/>
        <w:t>коммунистік партия: тарихы кафедрасының. меңгерушісі.</w:t>
        <w:br/>
        <w:t>Оған 1970 жылы профессор ғылыми лауазымы берілді.:1974-</w:t>
        <w:br/>
        <w:t>1982 жж. Педагогикалық дене тәрбиесі: институтының. рек-</w:t>
        <w:br/>
        <w:t>торы. 1982 жылдан қазіргі академик-Е.А. Бөкетов атындағы</w:t>
        <w:br/>
        <w:t>Қарағанды мемлекеттік университетінің .коммунистік партия</w:t>
        <w:br/>
        <w:t>тарихы кафедрасының меңгерушісі, тарих және:этнография,</w:t>
        <w:br/>
        <w:t>кафедрасының профессоры. 100-ден астам ғылыми еңбектің,</w:t>
        <w:br/>
        <w:t>оның ішінде 4. монографияның авторы. Ғылыми еңбектері -</w:t>
        <w:br/>
        <w:t>Орталық Қазақстанда көмір және металлургия өнеркәсібін,</w:t>
        <w:br/>
        <w:t>қалыптастырудағы Кеңестер Одағы Коммунистік партияның</w:t>
        <w:br/>
        <w:t>басшылығы және Қарағанды--Геміртау көмір-металлургиялық</w:t>
        <w:br/>
        <w:t>комплексінде жұмысшы табының қалыптасуы мен одан</w:t>
        <w:br/>
        <w:t>әрі дамуын зерттеуге арналған. КСРО медалдарымен</w:t>
        <w:br/>
        <w:t>марапатталған.</w:t>
        <w:br/>
        <w:t>Жағайасбақ абақфы еәйе ҙебевв( ұбиақийары 347</w:t>
        <w:br/>
        <w:t>Хамза Әбілғазин</w:t>
        <w:br/>
        <w:t>Хамза Әбілғазыұлы (1919-</w:t>
        <w:br/>
        <w:t>1980 жж.)- Сатылған(Жансары)</w:t>
        <w:br/>
        <w:t>ұрпағы, Қазақ КСР-нің еңбегі</w:t>
        <w:br/>
        <w:t>сіңген мәдениет қызметкері</w:t>
        <w:br/>
        <w:t>(1975 ж.), қоғам қайраткері.</w:t>
        <w:br/>
        <w:t>1935 жылы Абай атындағы</w:t>
        <w:br/>
        <w:t>Қазақтың педагогика инсти-</w:t>
        <w:br/>
        <w:t>туты жанындағы жұмысшы</w:t>
        <w:br/>
        <w:t>факультетін (рабфак) бітіріп, сол</w:t>
        <w:br/>
        <w:t>жылы Қазақтың коммунистік</w:t>
        <w:br/>
        <w:t>журналистика | институты-</w:t>
        <w:br/>
        <w:t>на оқуға түседі. Сонда 2-ші</w:t>
        <w:br/>
        <w:t>курста оқып жүргенде Кеңес</w:t>
        <w:br/>
        <w:t>Армиясының қатарына шақырылады. Кеңес үкіметі Герма-</w:t>
        <w:br/>
        <w:t>ниямен болатын соғысқа дайындық жүргізіп жатқандықтан</w:t>
        <w:br/>
        <w:t>армия қатарына сауатты командирлер қажет болды. Сон-</w:t>
        <w:br/>
        <w:t>да Хамза ағамыз артиллериялық училишеге оқуға алынады.</w:t>
        <w:br/>
        <w:t>Әскери училишені бітіргеннен соң оны Ленинград майданына</w:t>
        <w:br/>
        <w:t>жібереді. Осымайданда жүргенде барлау отрядының қомандирі</w:t>
        <w:br/>
        <w:t>Хамза Ленинград (қазіргі Санкт-Петербург) қаласы түбіндегі</w:t>
        <w:br/>
        <w:t>Лигово (бұрынғы Урицк) поселкесі жанында болған соғыста</w:t>
        <w:br/>
        <w:t>ерен ерлік көрсетіп, фашистердің артиллериялық оқ ату оры-</w:t>
        <w:br/>
        <w:t>нын құртады. Хамзаның осы ерлігі туралы полк командирі,</w:t>
        <w:br/>
        <w:t>Кеңес Одағының батыры, полковник Петров өзі қол қойып,</w:t>
        <w:br/>
        <w:t>оның елі Баянауылға хат жолдайды. Хат 1942 жылдың жазында</w:t>
        <w:br/>
        <w:t>Баянаула тұрғындары жиналған митингіде оқылған еді. Курск</w:t>
        <w:br/>
        <w:t>доғасында болған сұрапыл шайқаста немістердің «жолбарыс»</w:t>
        <w:br/>
        <w:t>атанған танкілеріне қарсы көрсеткен табандылығы мен жау</w:t>
        <w:br/>
        <w:t>жүректілігі үшін Хамза Қызыл Жұлдыз орденімен марапат-</w:t>
        <w:br/>
        <w:t>талады. Полковник А.Х. Бабаджанян% басқарған артиллерия</w:t>
        <w:br/>
        <w:t>% А.Х. Бабаджанян - Кеңес Одағының батыры (1944 ж.), бронетанкті әскердің Бас</w:t>
        <w:br/>
        <w:t>маршалы (1975 ж.).</w:t>
      </w:r>
    </w:p>
    <w:p>
      <w:r>
        <w:t>Фадлолевяд а/дақұйа тбәле үгарсас ұдиялуйары 351</w:t>
        <w:br/>
        <w:t>қойнауындағы сейсмикалық процестерді математикалық мо-</w:t>
        <w:br/>
        <w:t>дельдеуге, жер қабаты қатпарлануының математикалық тео-</w:t>
        <w:br/>
        <w:t>риясына, жердің тектоникалық даму механикасына; жердің</w:t>
        <w:br/>
        <w:t>айналуының жалпы. теориясына, Т.б. арналған. 200-ден. аса</w:t>
        <w:br/>
        <w:t>ғылыми еңбегі жарық көрді, 7 монографияның авторы.::</w:t>
        <w:br/>
        <w:t>Жақан Сүлейменұлы Қазақстан. Мемлекеттік. сыйлы-</w:t>
        <w:br/>
        <w:t>ғының лаурсаты (1974 ж.), Еңбек Қызыл Ту, «Құрмет Белгісі»</w:t>
        <w:br/>
        <w:t>ордендерімен марапатталған.</w:t>
        <w:br/>
        <w:t>Кемел Ақышев</w:t>
        <w:br/>
        <w:t>Кемел Ақышұлы (1924-2003 жж.) - Құлеке... Мырзақұл</w:t>
        <w:br/>
        <w:t>ұрпағы, “Шорман бидің “кенже ұлы Әужанның,. немересі,</w:t>
        <w:br/>
        <w:t>қазақ археология ғылымының негізін қалаушылардың бірі,</w:t>
        <w:br/>
        <w:t>Қазақстан ғылымына еңбегі сіңген қайраткер (1989 ж.). Бая-</w:t>
        <w:br/>
        <w:t>науыл поселкесінде дүниеге келген.</w:t>
        <w:br/>
        <w:t>1942-1943 жж. Әскери байланыс училишесінің курсанты.</w:t>
        <w:br/>
        <w:t>1943-1944 жж. Ұлы Отан соғысы майданында радиостанция</w:t>
        <w:br/>
        <w:t>бастығы. 1945-1950 жж. Қазақ мемлекеттік университетінің</w:t>
        <w:br/>
        <w:t>студенті. 1950-1953 жж. Қазақ КСР Ғылым Академиясының</w:t>
        <w:br/>
        <w:t>(ҒА) Тарих, археология және этнография институты; мен</w:t>
        <w:br/>
        <w:t>КСРО ҒА-ның Ленинградтағы бөлімшесінің Археология</w:t>
        <w:br/>
        <w:t>институтының аспиранты, 1953-1955 жж. Қазақ КСР ҒА-</w:t>
        <w:br/>
        <w:t>ның Тарих, археология және этнография институтының! кіші</w:t>
        <w:br/>
        <w:t>және аға ғылыми қызметкері. 1955-1990 жж. осы институттың</w:t>
        <w:br/>
        <w:t>археология бөлімінің меңгерушісі, . 1991 жылдан - бастап</w:t>
        <w:br/>
        <w:t>Ә. Марғұлан. атындағы Археология институтының “бөлім</w:t>
        <w:br/>
        <w:t>меңгерушісі, институттың бас ғылыми қызметкері. болып</w:t>
        <w:br/>
        <w:t>қызмет атқарды. 1993-1999 жж. Л.Н. Гумилев атындағы Еу-</w:t>
        <w:br/>
        <w:t>разия университетінің археология кафедрасының меңгерушісі</w:t>
        <w:br/>
        <w:t>болып қызмет істеді.</w:t>
        <w:br/>
        <w:t>Кемел Ақышұлы. Алматы облысындағы Есік Әбыбт-</w:t>
        <w:br/>
        <w:t>нан б.з.б. У-ТУ ғасырлардағы сақ-үйсін дәуіріне жататын</w:t>
        <w:br/>
        <w:t>350 (Седес ФЕақсабаг0, Қаржас ұрпақтары</w:t>
        <w:br/>
        <w:t>Жақан Ержанов</w:t>
        <w:br/>
        <w:t>Жақан. Сүлейменұлы</w:t>
        <w:br/>
        <w:t>( 1922ж. )- Құлеке.. .Таласұрпағы,</w:t>
        <w:br/>
        <w:t>қазақтың тұңғыш механигі, Қазақ</w:t>
        <w:br/>
        <w:t>КСР-ның еңбегі сіңген ғылым</w:t>
        <w:br/>
        <w:t>қайраткері (1971 ж.), Қазақстан</w:t>
        <w:br/>
        <w:t>Ғылым Академиясының ақка-</w:t>
        <w:br/>
        <w:t>демигі (1970 ж.). Қазақ кен-</w:t>
        <w:br/>
        <w:t>металлургия институтын (қазір-</w:t>
        <w:br/>
        <w:t>ті Қазақ Ұлттық техникалық</w:t>
        <w:br/>
        <w:t>университеті) бітірген (1944 ж.).</w:t>
        <w:br/>
        <w:t>1944-1947 жж. Қазақстан Ғылым</w:t>
        <w:br/>
        <w:t>Академиясының аспиран-</w:t>
        <w:br/>
        <w:t>ты, 1947-1949 жж. Қазақстан</w:t>
        <w:br/>
        <w:t>Ғылым Академиясының Кен ісі инстиутының инженері, 1949-</w:t>
        <w:br/>
        <w:t>1951 жж. Қазақ мемлекеттік университетінің аға оқытушысы,</w:t>
        <w:br/>
        <w:t>1951-1960 жж. Днепропетровск кен институтының доценті,</w:t>
        <w:br/>
        <w:t>1960-1968 жж. Қазақстан Ғылым Академиясының Матема-</w:t>
        <w:br/>
        <w:t>тика және механика секторының лаборатория меңгерушісі,</w:t>
      </w:r>
    </w:p>
    <w:p>
      <w:r>
        <w:t>Қазақстан Ғылым Академиясының Математика және ме-</w:t>
        <w:br/>
        <w:t>ханика институты директорының орынбасары және бөлім</w:t>
        <w:br/>
        <w:t>жетекшісі, 1968-1976 жж. Қазақстан Ғылым Академия-</w:t>
        <w:br/>
        <w:t>сы Президиумының Бас ғылыми хатшысы, 1976-1986 жж.</w:t>
        <w:br/>
        <w:t>Қазақстан Ғылым Академиясының Жер жөніндегі ғылымдар</w:t>
        <w:br/>
        <w:t>бөлімшесінің академик-хатшысы, 1987-1991 жж. Қазақстан</w:t>
        <w:br/>
        <w:t>Ғылым Академиясының Математика және механика</w:t>
        <w:br/>
        <w:t>институтының (қазіргі Теориялық және қолданбалы матема-</w:t>
        <w:br/>
        <w:t>тика институты) лаборатория меңгерушісі болды. 1991 жыл-</w:t>
        <w:br/>
        <w:t>дан Механика және машинатану институтының лаборатория</w:t>
        <w:br/>
        <w:t>меңгерушісі. Негізгі ғылыми еңбектері жер механикасына,</w:t>
        <w:br/>
        <w:t>жер асты құрылыстарының беріктігі мен орнықтылығын</w:t>
        <w:br/>
        <w:t>және сейсмикалық төзімділігін есептеу әдістеріне, жер</w:t>
        <w:br/>
        <w:t>352 Сееее ?Еақсабаеб, Қаржас ұрпақтары |</w:t>
        <w:br/>
        <w:t>әлемдік маңызы зор «Алтын адам» табытын, Бесшатыр (б.з.б.</w:t>
        <w:br/>
        <w:t>ҮГ-У ғғ.), Отырар жәдігерлерін ашып, зерттеді: Қола, ерте</w:t>
        <w:br/>
        <w:t>темір дәуірлерінің мәдениеттерін кезеңдеу және мерзімдеу</w:t>
        <w:br/>
        <w:t>мәселелерін анықтады. Астана қаласы іргесіндегі көне Бұзоқ</w:t>
        <w:br/>
        <w:t>қалашығын ашты. Қаақстан тарихының негізгітұжырымдарын</w:t>
        <w:br/>
        <w:t>жасауға белсене қатысты. Орталық Азия өркениеті жүйесінде</w:t>
        <w:br/>
        <w:t>ежелгі Қазақстанның орнын айқындауға елеулі үлес қосты.</w:t>
        <w:br/>
        <w:t>230-ға жуық ғылыми еңбек, соның ішінде 14 монография</w:t>
        <w:br/>
        <w:t>жазған. «Парасат» орденімен марапатталды (1998 ж.).</w:t>
        <w:br/>
        <w:t>Қалмұқан Исабаев</w:t>
        <w:br/>
        <w:t>Қалмұқан Исабайұлы</w:t>
        <w:br/>
        <w:t>(1925 жж.)- Сатылған (Мәмбет)</w:t>
        <w:br/>
        <w:t>ұрпағы, Қазақстанның белгілі</w:t>
        <w:br/>
        <w:t>жазушысы. 1.</w:t>
        <w:br/>
        <w:t>2 Баянауыл поселкасын-</w:t>
        <w:br/>
        <w:t>да туған. 1943-1954 жж. Кеңес</w:t>
        <w:br/>
        <w:t>Армиясы қатарында болды.</w:t>
        <w:br/>
        <w:t>Әскерден. қайтқаннан кейін</w:t>
        <w:br/>
        <w:t>1955-1961: жж. «Социалистік</w:t>
        <w:br/>
        <w:t>Қазақстан» (қазіргі «Еге-</w:t>
        <w:br/>
        <w:t>мен Қазақстан») газеті ре-</w:t>
        <w:br/>
        <w:t>дакциясында жұмыс істеді.</w:t>
        <w:br/>
        <w:t>1961 жылы Қазақ мемлекеттік</w:t>
        <w:br/>
        <w:t>университетіннің филология факультетін бітірді. 1948 жылдан</w:t>
        <w:br/>
        <w:t>бастап әңгіме, очерктер жаза бастады. Алғашқы «Баян» деген</w:t>
        <w:br/>
        <w:t>әңгімелер жинағы 1959 жылы жарық көрді.</w:t>
        <w:br/>
        <w:t>1961 жылдың тамызында Қалмұқан ағамыз құрылысы</w:t>
        <w:br/>
        <w:t>басталатын Ертіс-Қарағанды каналы арнасының бойымен</w:t>
        <w:br/>
        <w:t>Ермак (қазіргі Ақсу) қаласынан бастап 500 шақырым жаяу</w:t>
        <w:br/>
        <w:t>жүріп, Қарағандыға жетеді. Осы сапардан алған әсері оның</w:t>
        <w:br/>
        <w:t>1962 жылы жарық көрген «Арман арнасымен» атты кітабына</w:t>
        <w:br/>
        <w:t>344 “.- (беге Еақсабаей, Қаржас ұрпақтары</w:t>
        <w:br/>
        <w:t>Жұмамбек Жандосов</w:t>
      </w:r>
    </w:p>
    <w:p>
      <w:r>
        <w:t>! Жұмамбек Кенжебайұлы,</w:t>
        <w:br/>
        <w:t>(1915-2005 жж.) - Құлеке...</w:t>
        <w:br/>
        <w:t>Мырзақұл ұрпағы, қоғам</w:t>
        <w:br/>
        <w:t>қайраткері, философия ғылым-</w:t>
        <w:br/>
        <w:t>дарының докторы (1985 ж.).</w:t>
        <w:br/>
        <w:t>Баянаула өңірінде көп балалы</w:t>
        <w:br/>
        <w:t>отбасында дүниеге келген. Ол</w:t>
        <w:br/>
        <w:t>1931 жылы орыс мектебінің</w:t>
        <w:br/>
        <w:t>6-сыныбын бітіргеннен кейін</w:t>
        <w:br/>
        <w:t>бастауыш | сыныптардың</w:t>
        <w:br/>
        <w:t>мұғалімі, содан соң аудандық</w:t>
        <w:br/>
        <w:t>оқу бөлімінің инспекторы</w:t>
        <w:br/>
        <w:t>болып қызмет істейді. 1940</w:t>
        <w:br/>
        <w:t>жылы Қазақ мемлекеттік университетінің физика-матемалика</w:t>
        <w:br/>
        <w:t>факультетін тәмамдады. і</w:t>
        <w:br/>
        <w:t>1940-1945 жж. ол Қызыл Армия қатарында болды. кі</w:t>
        <w:br/>
        <w:t>Отан соғысына қатысты. Сталинград шайқасы кезінде жа-</w:t>
        <w:br/>
        <w:t>ралы болды. Қарулы күштер қатарынан қайтып оралғаннан</w:t>
        <w:br/>
        <w:t>кейін партия-кеңес жұмыстарында еңбек етті. 1946-1952 жж.</w:t>
        <w:br/>
        <w:t>Қарағанды облыстық партия комитетінің үгіт және насихат</w:t>
        <w:br/>
        <w:t>бөлімінің меңгерушісі, 1952-1900 жж. Қазақстан Компартиясы</w:t>
        <w:br/>
        <w:t>Орталық Комитетінің насихат және үгіт бөлімі меңгерушісінің</w:t>
        <w:br/>
        <w:t>орынбасары, Алматы облыстық партия комитетінің хатшысы,</w:t>
        <w:br/>
        <w:t>1960-1982 жж. Республикалық «Білім» қоғамының басшысы,</w:t>
        <w:br/>
        <w:t>«Қазақкітап» саудасы кеңсесінің басқарушысы қызметтерін</w:t>
        <w:br/>
        <w:t>атқарды. Жұмамбек Кенжебайұлы Қазақстанның еңбек</w:t>
        <w:br/>
        <w:t>сіңірген мұғалімі, журналистер одағының мүшесі болды. /- (|</w:t>
        <w:br/>
        <w:t>Жұмамбек ағамыз 70 жасында диссертация қорғап, фило-</w:t>
        <w:br/>
        <w:t>софияғылымдарының докторыатанды, профессорлықғылыми</w:t>
        <w:br/>
        <w:t>лауазымына ие болды. Зейнеткер жасына жеткеннен кейін де</w:t>
        <w:br/>
        <w:t>10 жылдан астам уақыт бойы Республикалық МцатМдееІН</w:t>
        <w:br/>
        <w:t>білімін жетілдіру институтында дәріс оқыды. /</w:t>
        <w:br/>
        <w:t>376 (еее Эбақсвбаеб. Қаржас ұрпақтары</w:t>
        <w:br/>
        <w:t>ырбастай алатын өртке төзімді жабдықтарды әзірлеудің жаңа</w:t>
        <w:br/>
        <w:t>технологиясы жобаланды. Ол физикалық-химиялық бағыттағы</w:t>
        <w:br/>
        <w:t>ғылыми мектептің жетекшісі болып саналады. “2%”.</w:t>
        <w:br/>
        <w:t>Алтынбек Нұхұлының 300-ден -астам ғылыми өнбені</w:t>
        <w:br/>
        <w:t>жарияланды. Ең ірі жарық көрген. еңбектері: «Исследование</w:t>
        <w:br/>
        <w:t>комплексообразуюшей способности: .унитиола»..(1998 ж.),</w:t>
        <w:br/>
        <w:t>«Синтез, очистка и дентификация ҡомплеконых соединений</w:t>
        <w:br/>
        <w:t>унитиола» (2002 ж.)..</w:t>
        <w:br/>
        <w:t>37</w:t>
        <w:br/>
        <w:t>Баянаула вальсі</w:t>
        <w:br/>
        <w:t>Әнін жазған: Нұрғиса Тілендиев</w:t>
        <w:br/>
        <w:t>Сөзін жазған: Қабдікәрім Ыдырысов</w:t>
        <w:br/>
        <w:t>Көрдің бе сен, Баянның шың-құздарын,,</w:t>
        <w:br/>
        <w:t>Кеудесінде ойнаған жұлдыздарын? -;..</w:t>
        <w:br/>
        <w:t>. Көрдің бе сен, Баянның баурайында, ..</w:t>
        <w:br/>
        <w:t>Жайраң қағып, жайнаған ұл-қыздарын?</w:t>
      </w:r>
    </w:p>
    <w:p>
      <w:r>
        <w:t>Қайырмасы: /</w:t>
        <w:br/>
        <w:t>22 “Таулары биік айбынды, |</w:t>
        <w:br/>
        <w:t>Көлдері мөлдір айдынды.</w:t>
        <w:br/>
        <w:t>Қыздары көркем май гүлі,</w:t>
        <w:br/>
        <w:t>Баянның</w:t>
        <w:br/>
        <w:t>Ұлдары көпке әйгілі.</w:t>
        <w:br/>
        <w:t>Асқақтатып Ақбеттен Баян әнін</w:t>
        <w:br/>
        <w:t>Жер сұлуын келсе егер аялағың, -</w:t>
        <w:br/>
        <w:t>“Жасыбайдың көлінде сайран салып,</w:t>
        <w:br/>
        <w:t>Саяла сен жұпарлы сая бағын. .</w:t>
        <w:br/>
        <w:t>Қайырмасы.</w:t>
        <w:br/>
        <w:t>Баянаула басында күн аумайды, -</w:t>
        <w:br/>
        <w:t>Көл бетінде күлімдеп нұр ойнайды. ”</w:t>
        <w:br/>
        <w:t>Алматыдан алыстау демесеңдер,</w:t>
        <w:br/>
        <w:t>Алатаудан Баяным бір аумайды...</w:t>
        <w:br/>
        <w:t>Қайырмасы.</w:t>
        <w:br/>
        <w:t>,Жеекеде барғал қарлсаойар. 379</w:t>
        <w:br/>
        <w:t>Сыздық Өстібайұлы - Құлеке:. Жаулыбай ұрпағы.</w:t>
        <w:br/>
        <w:t>Нәгербек Байкүшікұлы - Құлеке... Бабас ұрпағы.</w:t>
        <w:br/>
        <w:t>Бәлтеш Бұғыбайұлы -.Құлеке... Ақша ұрпағы.</w:t>
        <w:br/>
        <w:t>Жақып Тоқбайұлы- Құлеке... Ақша ұрпағы.</w:t>
        <w:br/>
        <w:t>Қашқынбай Малкелдіұлы - Құлеке... Малкелді ұрпағы;</w:t>
        <w:br/>
        <w:t>Ғалым Серғазыұлы - Құлеке... Талас ұрпағы. ) Ш</w:t>
        <w:br/>
        <w:t>Зікірия Жанбайұлы - Алтынторы... Кедейбай ұрпағы с рет</w:t>
        <w:br/>
        <w:t>барған).</w:t>
        <w:br/>
        <w:t>Қаткен Жанахметұлы - Құлеке... Нияз ұрпағы.</w:t>
        <w:br/>
        <w:t>Мақсұт Тапырбайұлы- Құлеке... Нияз ұрпағы.</w:t>
        <w:br/>
        <w:t>Алтын Сұңғатқызы- Құлеке... Мырзақұл ұрпағы.,</w:t>
        <w:br/>
        <w:t>Болат Мәсіғұтұлы- Сатылған (Мәмбет) ұрпағы..:</w:t>
        <w:br/>
        <w:t>Рымкеш: Сапарбекқызы - Құлеке.. Нияз ұрпағы. 02, рет</w:t>
        <w:br/>
        <w:t>барған).</w:t>
        <w:br/>
        <w:t>Кәрімтай Өкпеұлы - Құлеке... Ақша ұрпағы. |</w:t>
        <w:br/>
        <w:t>Гүлбарам. Слямбекқызы--Құлеке... Жәдігер ұрпағы. &gt;</w:t>
        <w:br/>
        <w:t>Бибану. Арғынқызы-- ƏНБШБЯН... Қожамберді ұрпағы: (4 рет</w:t>
        <w:br/>
        <w:t>барған)...</w:t>
        <w:br/>
        <w:t>Қабыкен Әбілғазыұлы &gt; -. Сатылған (Жансары) ұрпағы...</w:t>
      </w:r>
    </w:p>
    <w:p>
      <w:r>
        <w:t>Кәрім Бекболатұлы - Құлеке... Бабас ұрпағы.</w:t>
        <w:br/>
        <w:t>Шерияздан Байкемпірұлы -- Күлеке... Құл ұрпағы.</w:t>
        <w:br/>
        <w:t>Қапса Рақымқызы-- Сатылған (Жансары) ұрпағы::</w:t>
        <w:br/>
        <w:t>Уахит Қалиоллаұлы-- Сатылған... Қожамберді ұрпағы:</w:t>
        <w:br/>
        <w:t>Мәкеш Алпысқызы - Сатылған (Жансары) ұрпағы.</w:t>
        <w:br/>
        <w:t>Ырымжан Боранбайқызы --Сатылған (Мәмбет) ұрпағы.</w:t>
        <w:br/>
        <w:t>Фадтасбод абадубаи тжәйе ргддгес ұфаақдари 367</w:t>
        <w:br/>
        <w:t>(2006 ж.) жарық көрген. Г.Р. -Хатгардтың «Маргарет. ару»</w:t>
        <w:br/>
        <w:t>(1986 ж.) романын, Рой Медведевтің «Сталиннің серіктері»</w:t>
        <w:br/>
        <w:t>(1993. ж.) кітабын, В.Астафьевтің:«Өмір өткелдері»; повесін</w:t>
        <w:br/>
        <w:t>қазақ тіліне аударған. КК.</w:t>
        <w:br/>
        <w:t>1971. жылдан бері Жазушылар одағының: мүшесі, 1976</w:t>
        <w:br/>
        <w:t>жылдан бастап Қазақстан Жазушылар. одағы басқармасының</w:t>
        <w:br/>
        <w:t>мүшесі, -ал 1993 жылы. Қазақстан Жазутыақа» одағы</w:t>
        <w:br/>
        <w:t>басқармасының хатшысы болып сайланады. коренеер</w:t>
        <w:br/>
        <w:t>Қазақ КСР Жоғары Кеңесінің Құрмет грамотасымен: ма-</w:t>
        <w:br/>
        <w:t>рапатталды.</w:t>
        <w:br/>
        <w:t>Елтай Зәркешев.</w:t>
        <w:br/>
        <w:t>Елтай Ғапықұлы (1940 жж.)- Құлеке... Мырзақұл ұрпағы,</w:t>
        <w:br/>
        <w:t>медицина ғылымдарының докторы, профессор.</w:t>
        <w:br/>
        <w:t>1-ші Ленинград мемлекеттік медицина. Инетитутын</w:t>
        <w:br/>
        <w:t>бітірген. --</w:t>
        <w:br/>
        <w:t>Солтүстік. Қазақстан: мемлекеттік университі</w:t>
        <w:br/>
        <w:t>зиология кафедрасының меңгерушісі, әрі ғылыми-ө</w:t>
        <w:br/>
        <w:t>лабораторияның:жетекшісі.; &gt;&lt;</w:t>
        <w:br/>
        <w:t>Оның еңбектерінің теориялық-ғылыми бағыты негізінен</w:t>
        <w:br/>
        <w:t>стресті, неврозды. және гипотермиялық жағдайда бас “миы</w:t>
        <w:br/>
        <w:t>клеткаларының электрофизиологиясын, шартты рефлектор-</w:t>
        <w:br/>
        <w:t>лы, сенсорлық ақылдың өзара әрекет жасауы мен нервті жәңе</w:t>
        <w:br/>
        <w:t>иммунды механизмдердің өзара резистенті әрекеттерін зерт»</w:t>
        <w:br/>
        <w:t>теуге, зиянды экологиялық факторлардың адам денса ына</w:t>
        <w:br/>
        <w:t>әсерін тексеруге арналған. .</w:t>
        <w:br/>
        <w:t>Ғалым жер қыртысын,. жануарлардың 6бйо0; Огиялық</w:t>
        <w:br/>
        <w:t>масса. қалдықтарынан. тазарту проблемасын шешіп берді.</w:t>
        <w:br/>
        <w:t>Ол Қазақстан мен. Орта Азияда биологиялық анаэробтың;</w:t>
        <w:br/>
        <w:t>яғни өсімдіктер: мен жануарлардың шіруінен: .пай-</w:t>
        <w:br/>
        <w:t>да болатын. органикалық заттарды ауаның қатынасысыз</w:t>
        <w:br/>
        <w:t>тазартудың жаңа технологиясын жасап: шығарды: Оның</w:t>
        <w:br/>
        <w:t>Жаусасбад айағуби ләйе редҙовб ұфалудафи 365</w:t>
      </w:r>
    </w:p>
    <w:p>
      <w:r>
        <w:t>Бақыт Біләлов</w:t>
        <w:br/>
        <w:t>Бақыт Дінмұхамедұлы (1938 жж.) - Құлеке... Мырзақұл</w:t>
        <w:br/>
        <w:t>ұрпағы, Омск облысы, :Любинек ауданы Любинек станция-</w:t>
        <w:br/>
        <w:t>сында қыркүйек айында дүниеге келген, Баянауыл округініг</w:t>
        <w:br/>
        <w:t>аға сұлтаны, полковник Мұса Шормановтың шөпшегі: Қазақ</w:t>
        <w:br/>
        <w:t>политехникалық институтының геология факультетін бітірген</w:t>
        <w:br/>
        <w:t>(1962 ж.). Еңбек жолын Қарағандыда Химия-металлургия</w:t>
        <w:br/>
        <w:t>институтының көмір геологиясы зертханасында инженер</w:t>
        <w:br/>
        <w:t>болып бастайды. Содан кейін 1962-1963 жж. “Қарағанды</w:t>
        <w:br/>
        <w:t>көмірді ғылыми-зерттеу институтында аға инженер қызм</w:t>
        <w:br/>
        <w:t>атқарды: 1964-1965 жж. Қарағанды кен іздеу экопедиц</w:t>
        <w:br/>
        <w:t>сында геолог, отряд бастығы болды. 1967 жылы Қа ағанды;</w:t>
        <w:br/>
        <w:t>политехникалық институттың аспирантурасына түсі &lt;</w:t>
        <w:br/>
        <w:t>да 1971 жылға дейін геология кафедрасының ассистенті, тау-</w:t>
        <w:br/>
        <w:t>кен факультеті.деканының орынбасары қызметтерін атқарды.</w:t>
        <w:br/>
        <w:t>1972 жылы геология-минералогия ғылымдарының кандидаты</w:t>
        <w:br/>
        <w:t>деген ғылыми-дәрежеге ие-болды. 1972-2005-жж. Қарағанды</w:t>
        <w:br/>
        <w:t>политехникалық институттың геология кафедрасында аға</w:t>
        <w:br/>
        <w:t>оқытушы, : доцент, меңгеруші; професбор болып: қызмет</w:t>
        <w:br/>
        <w:t>істеді. 2005 жылы диссертация қорғап, геология- минералогия</w:t>
        <w:br/>
        <w:t>ғылымдарының докторы: болды.</w:t>
        <w:br/>
        <w:t>Бақыт Біләлов 2002 жылдан Қазақстан Респубінкасының</w:t>
        <w:br/>
        <w:t>Минералды ресурстар Академиясының академигі.</w:t>
        <w:br/>
        <w:t>1 монографиясы, 2 оқу құралы және 100-ден астам</w:t>
        <w:br/>
        <w:t>ғылыми мақалалары жарияланды. ) 1</w:t>
        <w:br/>
        <w:t>«Қазақстан Респубикасының. білім беру ісінің” үздің»</w:t>
        <w:br/>
        <w:t>және: &lt;«Жер қойнауын барлаудың үздігі» “ бейгілерімен</w:t>
        <w:br/>
        <w:t>маранатталған..</w:t>
        <w:br/>
        <w:t>Жағғлобид айақуғы 7әле угдргмі үбиақуйбари 369</w:t>
        <w:br/>
        <w:t>мекемесіне. есепші: болудан бастайды. Содан кейін</w:t>
        <w:br/>
        <w:t>«Қарағандыцемент» өндірістік бірлестігінің уатқыш це-</w:t>
        <w:br/>
        <w:t>хында жұмысшы болып істейді. Еңбек етіп жүріп, “1964</w:t>
        <w:br/>
        <w:t>жылы Қарағанды индустриялық техникумын тамамдап,</w:t>
        <w:br/>
        <w:t>техник-технолог мамандығын -алады.: 1964 жылы Ақтау</w:t>
        <w:br/>
        <w:t>поселкесіндегі Қарағанды асбест-цемент бұйымдары</w:t>
        <w:br/>
        <w:t>зауытының шифер цехының технологы болып::қызметке</w:t>
        <w:br/>
        <w:t>орналасады, 1966 жылы осы: цехтың: экономисі: қызметіне</w:t>
        <w:br/>
        <w:t>ауысады. 1974 жылы Галина: Жамантайқызы осы зауыттың</w:t>
        <w:br/>
        <w:t>кәсіподақ комитетінің төрайымы болып сайланады: :.</w:t>
        <w:br/>
        <w:t>1980-1993. жж. Теміртау қаласының Гагарин аудандық</w:t>
        <w:br/>
        <w:t>халық депутаттары кеңесі атқару. комитеті төрағасының</w:t>
        <w:br/>
        <w:t>орынбасары, Ақтау поселкелік кеңесі атқару: комитетінің</w:t>
        <w:br/>
        <w:t>төрайымы қызметтерін атқарады.</w:t>
        <w:br/>
        <w:t>Ақтау поселкесінде қызмет істеп жүргенде Қарағанды</w:t>
        <w:br/>
        <w:t>металлургия: комбинаты жанындағы жоғары .техникалық</w:t>
        <w:br/>
        <w:t>оқу орнының кешкі бөлімшесін бітіріп, инженер-экономист</w:t>
        <w:br/>
        <w:t>мамандығын алады. Галина қарындасымыз күндіз. Ақтаудағы</w:t>
        <w:br/>
        <w:t>жұмыста болып, кешкілік Теміртауға оқуға барып жүргенде</w:t>
        <w:br/>
        <w:t>жасы 100 асқан Жамантай әкесі бір-сот оның шаршаған жүзін</w:t>
        <w:br/>
        <w:t>көре қалса: «Қызым, қабағың келіспей тұр ғой. Қайсарлығың</w:t>
        <w:br/>
        <w:t>қайда?»,--деп үнемі дем беріп отырады екен. Жамантай ата-</w:t>
        <w:br/>
        <w:t>мыз 104 жасында 1989 жылы дүниеден өтті. .</w:t>
      </w:r>
    </w:p>
    <w:p>
      <w:r>
        <w:t>1985 жылы. 11-шы- сайланған. Қазақ КСР. Жолры</w:t>
        <w:br/>
        <w:t>Кеңесінің депутаты болып сайланады.</w:t>
        <w:br/>
        <w:t>Галина Жамантайқызы.., 1993. жылдың қараша айында</w:t>
        <w:br/>
        <w:t>Теміртау қалалық әкімшілік басшысының. орынбасары бо-</w:t>
        <w:br/>
        <w:t>лып тағайындалады.// | 22-</w:t>
        <w:br/>
        <w:t>2000 жылдан Галина. Нұғыманова- дербес зейнеткер</w:t>
        <w:br/>
        <w:t>Қазіргі кезде ол Қарағанды облысы әкімінің Ақтау, поселкесі</w:t>
        <w:br/>
        <w:t>бойынша кеңесшісі болып, әлі де қоғамдық жұмыстың</w:t>
        <w:br/>
        <w:t>қарбаласында жүр.</w:t>
        <w:br/>
        <w:t>Фағғбасбаид абасуйа 2әйе редогас ұфиақ/барн 361</w:t>
        <w:br/>
        <w:t>да орта мектепті бітіріп, Қазақ</w:t>
        <w:br/>
        <w:t>кен-металлургияинститутының</w:t>
        <w:br/>
        <w:t>(қазіргі ҚазҰТУ) геология-</w:t>
        <w:br/>
        <w:t>барлау факультетіне оқуға түсті.</w:t>
        <w:br/>
        <w:t>1954 жылы институтты үздік</w:t>
        <w:br/>
        <w:t>бітіріп, кен инженер-геологы</w:t>
        <w:br/>
        <w:t>мамандығын алды. Содан кейін</w:t>
        <w:br/>
        <w:t>7 жыл бойы Қазақ КСР Геоло-</w:t>
        <w:br/>
        <w:t>гия министрлігінің өндірістік</w:t>
        <w:br/>
        <w:t>ұйымдарында жұмыс істеді.</w:t>
        <w:br/>
        <w:t>Мейіз Қанышқызы 1960 жылғы</w:t>
        <w:br/>
        <w:t>қарашадан бастап өмірінің</w:t>
        <w:br/>
        <w:t>соңғы күндеріне дейін Қазақ-</w:t>
        <w:br/>
        <w:t>стан Республикасының Білім</w:t>
        <w:br/>
        <w:t>және ғылым министрлігінің</w:t>
        <w:br/>
        <w:t>Геология ғ ылымдары институтында еңбек етті.</w:t>
        <w:br/>
        <w:t>Мейіз Қанышқызы 2 монографияның және 78 ғылыми</w:t>
        <w:br/>
        <w:t>мақаланың авторы. Негізгі ғылыми еңбегі: «Жезқазған руда-</w:t>
        <w:br/>
        <w:t>лары және олардың қалыптасуы» (Алматы, 1985 ж).</w:t>
        <w:br/>
        <w:t>Мейіз Сәтбаеваның ғылыми жұмысы мысты құмдақ</w:t>
        <w:br/>
        <w:t>тұрпатты кен орындарының кендерін, алғашқы кезекте</w:t>
        <w:br/>
        <w:t>Жезқазған кен орынын, сондай-ақ Жаман-Айбата, Жыланды</w:t>
        <w:br/>
        <w:t>топтарын, Айнақ кенішін (Ауғанстан) зерттеумен байланысты</w:t>
        <w:br/>
        <w:t>болды.</w:t>
        <w:br/>
        <w:t>Орындалған жұмыстарының нәтижесі кен қалыптас-</w:t>
        <w:br/>
        <w:t>тырудың бұдан бұрынғы жүйе құруының белгісіз беттерін</w:t>
        <w:br/>
        <w:t>ашып берді. Осыған байланысты Мейіз Қанышқызы кен</w:t>
        <w:br/>
        <w:t>орнының генезисі туралы дәстүрлі емес жаңа бағытқа бет</w:t>
        <w:br/>
        <w:t>бұрды, оларға ұқсас және жабық кен қазбаларын іздеу</w:t>
        <w:br/>
        <w:t>мәселесіне барынша ынта қойды. Осының арқасында қазіргі</w:t>
        <w:br/>
        <w:t>кезде Жезқазғанда бағаналы бұрғылауды қолданып терең</w:t>
        <w:br/>
        <w:t>көлбеу кен орнындағы кен қазбаларын іздестіру жобасы</w:t>
        <w:br/>
        <w:t>жүзеге асырылуда. !</w:t>
        <w:br/>
        <w:t>Жаудғасбад абағуйя әде рдреаі ұдпауйара 363</w:t>
        <w:br/>
        <w:t>Павлодар. облыстық басқармасының өндірістік бөлімінің</w:t>
        <w:br/>
        <w:t>бастығы қызметінде болды.</w:t>
      </w:r>
    </w:p>
    <w:p>
      <w:r>
        <w:t>Кемер Мақыұлы Хе 23 қой “шаруашылығы: совхозын-</w:t>
        <w:br/>
        <w:t>да директор болын қызмет істеп жүргенде тәжірибе: алмасу</w:t>
        <w:br/>
        <w:t>мақсатымен қой шаруашылығы аса дамыған Австралия және</w:t>
        <w:br/>
        <w:t>Жаңа Зеландия мемлекеттерінде болды. 1978 жылы:2 қаңтарда</w:t>
        <w:br/>
        <w:t>КСРО Ауыл шаруашылығы министрлігі Кемер Мақыұлыйа</w:t>
        <w:br/>
        <w:t>Солтүстік Қазақстан биязы жүнді (меринос) қойын: шығарғаны</w:t>
        <w:br/>
        <w:t>үшін авторлық құжат берді.</w:t>
        <w:br/>
        <w:t>Еңбек Қызыл Ту, үш мәрте «Құрмет Белгісі» ордендерімен</w:t>
        <w:br/>
        <w:t>марпатталған.</w:t>
        <w:br/>
        <w:t>Кемер туысымыз бен Тілеулес келініміз жоғары білімді 4</w:t>
        <w:br/>
        <w:t>ер бала өсіріп жетілдірді. Кемердің артында қалған ұрпақтары</w:t>
        <w:br/>
        <w:t>«әке көрген оқ жөнер» деп; оның ел таныған “Еңбегін</w:t>
        <w:br/>
        <w:t>жалғастырып келеді.”</w:t>
        <w:br/>
        <w:t>Кемердің кенже: баласы Нұржан бүгінде “ Павлодар</w:t>
        <w:br/>
        <w:t>облыстық ауыл шаруашылық департаментін бақарады.</w:t>
        <w:br/>
        <w:t>Сапар Түсіпбеков</w:t>
        <w:br/>
        <w:t>Сайар Түсіпбекұлы (1936 ж.) - Құлеке... Талас ұрпағы,</w:t>
        <w:br/>
        <w:t>медицина ғылымдарының докторы, профессор. ”</w:t>
        <w:br/>
        <w:t>Павлодар облысы, Баянауыл ауданының ХХІ партсһезд</w:t>
        <w:br/>
        <w:t>атындағы совзхозда (қазіргі Бұқар жырау ауылы) туған. 1960</w:t>
        <w:br/>
        <w:t>жылы Қарағанды медицина институтын бітірген. 1960-1967</w:t>
        <w:br/>
        <w:t>жж. Қазақ КСР Ғылыми Академиясының Еңбек -тигена-</w:t>
        <w:br/>
        <w:t>сы және кәсіби сырқат институты рентгенодиагностикалық</w:t>
        <w:br/>
        <w:t>лабораториясының -аға ғылыми қызметкері, меңгерушісі;</w:t>
        <w:br/>
        <w:t>1967-1973 жж. Алматы мемлекеттік дәрігерлерді жетілдіру</w:t>
        <w:br/>
        <w:t>институтының сәулелі диагностика кафедрасының ассистенті,</w:t>
        <w:br/>
        <w:t>доценті, меңгерушісі қызметтерінде болды. )</w:t>
        <w:br/>
        <w:t>Негізгі ғылым еңбектері ауруларды рентген диагностика</w:t>
        <w:br/>
        <w:t>жолымен анықтауға арналған.</w:t>
        <w:br/>
        <w:t>364 (гбес "Еақсабае. Қаржас ұрпақтары</w:t>
        <w:br/>
        <w:t>Сапар Түсіпбекүлы гепато-панкреато-дуоденальдық .30-</w:t>
        <w:br/>
        <w:t>наны рентгенорадиологикалық әдіспен зерттеуді ұсынады.</w:t>
        <w:br/>
        <w:t>100-ден аса ғылыми еңбектің авторы. -Ең -маңызды</w:t>
        <w:br/>
        <w:t>еңбектері: «Руководство по ульгразвуковой диагностике забо-</w:t>
        <w:br/>
        <w:t>леваний поджелудочной железы», «Клиническая рентгеноана-</w:t>
        <w:br/>
        <w:t>томия рентгенометрия поджелудочной железы», «Ультразву-</w:t>
        <w:br/>
        <w:t>ковая анатомия, сонометрия и сонофизиология поджелудочной</w:t>
        <w:br/>
        <w:t>железы в норме».</w:t>
        <w:br/>
        <w:t>Қазақстан Республикасының денсаулық сақтау үздігі...</w:t>
        <w:br/>
        <w:t>Әділхан Құдайбергенов</w:t>
        <w:br/>
        <w:t>Әділхан Нұрғалиұлы (1938 жж.)- Құлеке... Ақша ұрпағы,</w:t>
        <w:br/>
        <w:t>тарих ғылымдарының докторы, профессор.</w:t>
        <w:br/>
        <w:t>1962 жылы Абай атындағы Қазақ мемлекеттік педаго-</w:t>
        <w:br/>
        <w:t>гикалық институтын, 1971 жылы Алматы педагогикалық шет</w:t>
        <w:br/>
        <w:t>тілдері институтыныңаспирантурасын бітірген. 1962-1965 жж.</w:t>
        <w:br/>
        <w:t>Павлодар қаласындағы Хе 3 мектеп-интернатта орыс тілі мен</w:t>
        <w:br/>
        <w:t>әдебиеті мұғалімі; 1965-1968 жж. Қазақ КСР Баслитада рег-</w:t>
      </w:r>
    </w:p>
    <w:p>
      <w:r>
        <w:t>дактор, аға редактор болып қызмет істеді. 1971-1988 жж. Ал-</w:t>
        <w:br/>
        <w:t>маты педагогикалық шет тілдері институтында оқытушы, аға</w:t>
        <w:br/>
        <w:t>оқутушы, доцент, 1988-1992 жж. Алматы педагогикалық шет</w:t>
        <w:br/>
        <w:t>тілдері институтында Қазақстан кафедрасының меңгерушісі;</w:t>
        <w:br/>
        <w:t>1992-1999 жж. Қазақ мемлекеттік қыздар педагогикалық</w:t>
        <w:br/>
        <w:t>институтының проректоры; 1999 жылдан Абай атындағы</w:t>
        <w:br/>
        <w:t>Қазақ мемлекеттік педагогикалық университетінің: Қазақстан</w:t>
        <w:br/>
        <w:t>тарихы кафедрасының меңгерушісі болды.</w:t>
        <w:br/>
        <w:t>Әділхан Нұрғалиұлы 40-тан астам ғылыми еңбектің;</w:t>
        <w:br/>
        <w:t>оның ішінде 5 монографияның. авторы. Негізгі еңбектері:</w:t>
        <w:br/>
        <w:t>«Культурно-просветительские | учреждения Казахстана»</w:t>
        <w:br/>
        <w:t>(1988 ж.), «Учебно-методический комплекс по историй Казах-</w:t>
        <w:br/>
        <w:t>стана».(1997 ж.);;</w:t>
        <w:br/>
        <w:t>378 Себе ЗЕақсыбаг0, Қаржас ұрпақтары</w:t>
        <w:br/>
        <w:t>“ПІ. МЕККЕГЕ БАРҒАН:ҚАРЖАСТАР</w:t>
        <w:br/>
        <w:t>Иса Шорманұлы - Құлеке... Мырзақұл ұрпағы.</w:t>
        <w:br/>
        <w:t>Сәтбай Шөтікұлы - Құлеке... Жәдігер ұрпағы. |</w:t>
        <w:br/>
        <w:t>Сатай Жәдігерұлы -- Құлеке... Жәдігер ұрпағы.”</w:t>
        <w:br/>
        <w:t>Асыл Қырбасұлы-- Құлеке... Жәдігер ұрпағы (2 рет барған).</w:t>
        <w:br/>
        <w:t>Баймұрын Байтілесұлы - Құлеке... Жылкелді ұрпағы.</w:t>
        <w:br/>
        <w:t>Сағындық Шадайұлы - -Құлеке:.. Жылкелді ұрпағы.</w:t>
        <w:br/>
        <w:t>Жұмабай Қашқынбайұлы -- Құлеке... Малкелді ұрпағы:</w:t>
        <w:br/>
        <w:t>Екібас Шүкейұлы - Құлеке... Ақша ұрпағы.</w:t>
        <w:br/>
        <w:t>Бақтыбай Бәкіұлы - Құлеке... Ақша ұрпағы.”</w:t>
        <w:br/>
        <w:t>Махамбет Құтыбайұлы - Құлеке..: Ақша ұрпағы.</w:t>
        <w:br/>
        <w:t>Жантемір Еркебұланұлы - Сатылған... Өтеу ұрпағы (2 рет</w:t>
        <w:br/>
        <w:t>барған). ”</w:t>
        <w:br/>
        <w:t>Сағын Тілеуберлтұлы -- Сатылған (Тлеуімбет) ұрпағы.</w:t>
        <w:br/>
        <w:t>Кенбай Шалабайұлы - Сатылған (Мәмбет);ұрпағы.</w:t>
        <w:br/>
        <w:t>Аймағанбет Кенжеалыұлы - Құлеке... Бабас ұрпағы.</w:t>
        <w:br/>
        <w:t>Ержан Жарқынбайұлы -- Құлеке.;. Талас ұрпағы.</w:t>
        <w:br/>
        <w:t>Дүйсебай Кемеңгерұлы - Құлеке... Ақша ұрпағы.</w:t>
        <w:br/>
        <w:t>Құтыбай Өтекұлы - Құлеке... Ақша ұрпағы. &gt;.</w:t>
        <w:br/>
        <w:t>Жанысбай Құтыбайұлы - Құлеке... Ақша ұрпағы.</w:t>
        <w:br/>
        <w:t>Таймас Шоманұлы - Сатылған Қоныс) ұрпағы (2 рет</w:t>
        <w:br/>
        <w:t>барған).</w:t>
        <w:br/>
        <w:t>Ақбесік Жанысбайұлы - Құлеке... Ақша ұрпағы.</w:t>
        <w:br/>
        <w:t>Жәми Алтайұлы - Құлеке... Мырзақұл Ұрпағы.</w:t>
        <w:br/>
        <w:t>Әбділда Жарылғапұлы - Құлеке... Ақша ұрпағы.</w:t>
        <w:br/>
        <w:t>Халел Хамзеұлы -- Құлеке... Ақша ұрпағы.</w:t>
      </w:r>
    </w:p>
    <w:p>
      <w:r>
        <w:t>Әбу Ақпанұлы - Құлеке... Бабас ұрпағы.</w:t>
        <w:br/>
        <w:t>Ерлан Олжатайұлы - Құлеке... Нияз ұрпағы.</w:t>
        <w:br/>
        <w:t>Жарылғапберді Жұмабайұлы -- Сатылған (Мәмбет) ұрпағы.</w:t>
        <w:br/>
        <w:t>Хамзе Әмірханұлы - Құлеке... Ақша ұрпағы,</w:t>
        <w:br/>
        <w:t>Молдабек Жарылғапұлы -- Құлеке... Ақша ұрпағы.</w:t>
        <w:br/>
        <w:t>370 . і Сгеес “Жақсабагб, Қаржас ұрпақтары</w:t>
        <w:br/>
        <w:t>“Галина қызы Дана мен ұлы Ардақты тәрбиелеп .өсірді;</w:t>
        <w:br/>
        <w:t>бүгінде Ардан, Аяулым, Айжан, Айдар есімді немерелерінің</w:t>
        <w:br/>
        <w:t>қызығын көріп отыр.</w:t>
        <w:br/>
        <w:t>Ойрат Дүйсенбаев</w:t>
        <w:br/>
        <w:t>Ойрат Дүйсенбайұлы (1943-2006.жж.)--Сатылған (Таңат)</w:t>
        <w:br/>
        <w:t>ұрпағы, Ішкі істер министрлігінің (ПМ) генерал- майоры, Қазақ</w:t>
        <w:br/>
        <w:t>КСР ПМ-нің еңбек сіңірген қызметкері. :</w:t>
        <w:br/>
        <w:t>Павлодар облысы, Баянауыл поселкасында туған.</w:t>
        <w:br/>
        <w:t>1958-1966 жж. Баянауыл совхозында слесарь, шофер,</w:t>
        <w:br/>
        <w:t>Майқайың поселкасында шофер, Хе:2 Баянауыл автобаза-</w:t>
        <w:br/>
        <w:t>сында механик, автоколонна бастығы “болып жұмыс “істеді.</w:t>
        <w:br/>
        <w:t>1966-1969 жж. Кеңес Армиясы қатарында болды. 1969-1984</w:t>
        <w:br/>
        <w:t>жж. Павлодар облысы Май аудандық ішкі істер бөлімінде ин-</w:t>
        <w:br/>
        <w:t>спектор, Павлодар облыстық ішкі істер басқармасында бөлім</w:t>
        <w:br/>
        <w:t>бастығы, қылмысты іздеу бөлімі бастығының орынбасары бо-</w:t>
        <w:br/>
        <w:t>лып қызмет істеді. і )</w:t>
        <w:br/>
        <w:t>1976 жылы Қазақ мемлекеттік университетінің заң</w:t>
        <w:br/>
        <w:t>факультетін, 1953 жылы КСРО ПМ-нің Академиясын бітірді.</w:t>
        <w:br/>
        <w:t>1984- 1986 жж. Екібастұз қалалық ішкі істер бөлімінің</w:t>
        <w:br/>
        <w:t>бастығы, 1986-1992 жж: “Павлодар облысы ішкі істер</w:t>
        <w:br/>
        <w:t>басқармасы бастығының: орынбасары; “Қазақ КСР ТІМ-нің</w:t>
        <w:br/>
        <w:t>сақтық қызметі басқармасының бастығының “орынбасары,</w:t>
        <w:br/>
        <w:t>Жамбыл облысы ішкі істер басқармасы бастығының орынба-</w:t>
        <w:br/>
        <w:t>сары сияқты жоғары лауазымды қызметтер атқарды: 1992-1998</w:t>
        <w:br/>
        <w:t>жж. Павлодар облысы ішкі істер басқармасының бастығы бо-</w:t>
        <w:br/>
        <w:t>лып қызмет істеді. 1998 жылдан Қазақстан Республикасының</w:t>
        <w:br/>
        <w:t>Шығыс “аймағы” бойынша автомобиль жүргізушілерінің</w:t>
        <w:br/>
        <w:t>Орталық Кеңесі одағының кеңесшісі болды. )</w:t>
        <w:br/>
        <w:t>Жарталобиң айлқуба: бәле рҙебогвс ұбилуйары 373</w:t>
        <w:br/>
        <w:t>Италия бірлескен кәсіпорынның бас директоры, 1996- жыл-</w:t>
        <w:br/>
        <w:t>дан Американдық «Ассев5 Іпйизітіев» компаниясының</w:t>
        <w:br/>
        <w:t>Қазақстандағы өкілділігінің басшысы.</w:t>
        <w:br/>
        <w:t>«Құрмет» орденімен марапатталған.</w:t>
        <w:br/>
        <w:t>Жамбыл Артықбаев</w:t>
        <w:br/>
        <w:t>Жамбыл Омарулы(1959 жж.)--Құлеке... Үмбетұрпағы,та-</w:t>
        <w:br/>
        <w:t>рих ғылымдарының докторы (1997 ж.), профессор (2000 ж.).</w:t>
      </w:r>
    </w:p>
    <w:p>
      <w:r>
        <w:t>Қарағанды облысы, Бұқар жырау ауданындағы Жаңақала</w:t>
        <w:br/>
        <w:t>ауылында өмірге келген: 1984 жылы Қарағанды</w:t>
        <w:br/>
        <w:t>университетінің тарих факультетін;: 1989 жылы</w:t>
        <w:br/>
        <w:t>Ғылым Академиясының Шоқан Уәлиханов атынд</w:t>
        <w:br/>
        <w:t>рих, археология және этнография институтының абпйран-</w:t>
        <w:br/>
        <w:t>турасын бітірген. 1984- 2003 жж. Е.А. Бөкетов атындағы</w:t>
        <w:br/>
        <w:t>Қарағанды мемлекеттік университетінің тарих кафедрасында</w:t>
        <w:br/>
        <w:t>оқытушы, аға оқытушы, дөцент, профессор, археология, ЭТ-</w:t>
        <w:br/>
        <w:t>нология және Қазақстан тарихы кафедрасының меңгерушісі,</w:t>
        <w:br/>
        <w:t>тарихи этнология зертханасының меңгерушісі қызметтерін</w:t>
        <w:br/>
        <w:t>атқарды. 2003 жылдан С. Торайғыров атындағы Павлодар</w:t>
        <w:br/>
        <w:t>мемлекеттік университетінде археология, этнология және та-</w:t>
        <w:br/>
        <w:t>рих кафедрасының меңгерушісі болып істейді. | 722</w:t>
        <w:br/>
        <w:t>Негізгі ғылыми еңбектері ХУ- ХІХ ғғ.қазақ қоғамының</w:t>
        <w:br/>
        <w:t>этноәлеуметтік мәселелеріне арналған. В</w:t>
        <w:br/>
        <w:t>Ең ірі жарық, көрген еңбектері; «ХІХ ғ. екінші, жар-</w:t>
        <w:br/>
        <w:t>тысындағы . Солтүстік-Орталық. Қазақстан қазақтарының</w:t>
        <w:br/>
        <w:t>этноәлеуметтік құрамы» (1989 ж.), «ХІХ ғ, Қазақстан тари-</w:t>
        <w:br/>
        <w:t>хы»,(1992. ж.), «Бұқар-жырау» (! 1994 ж. » «Бұланты: шайқасы»</w:t>
        <w:br/>
        <w:t>(1998: ж.), «Қаз дауысты Қазыбек би».(2000 ж.), «Бөгенбай ба-</w:t>
        <w:br/>
        <w:t>тыр» (2007 ж.), «Малайсары тархан» (2008.ж.).</w:t>
        <w:br/>
        <w:t>372 Сееее ?Жақсибагб. Қаржас ұрпақтары</w:t>
        <w:br/>
        <w:t>вое в медицине и фармации» журналдарының редакциялық</w:t>
        <w:br/>
        <w:t>кеңесінің мүшесі.</w:t>
        <w:br/>
        <w:t>500-ден астам ғылыми еңбектің, оның ішінде 21 моно-</w:t>
        <w:br/>
        <w:t>графияның авторы, Қазақстан Республикасының 94 автор-</w:t>
        <w:br/>
        <w:t>лық куәлігі мен патентін алған, сонымен қатар 27 ВНЕ</w:t>
        <w:br/>
        <w:t>нализаторлық ұсыныстар енгізді.</w:t>
        <w:br/>
        <w:t>Қазақ КСР Жоғарғы Кеңесінің Құрмет грамотасымен</w:t>
        <w:br/>
        <w:t>марапатталған.</w:t>
        <w:br/>
        <w:t>Ғаббас Бектұров</w:t>
        <w:br/>
        <w:t>Ғаббас Хамзеұлы</w:t>
        <w:br/>
        <w:t>(1949 ж.) - Сатылған (Таңат)</w:t>
        <w:br/>
        <w:t>ұрпағы, Павлодар қаласында</w:t>
        <w:br/>
        <w:t>дүниеге келген. Павлодарда</w:t>
        <w:br/>
        <w:t>педагогикалық институтының</w:t>
        <w:br/>
        <w:t>физика-математика факуль-</w:t>
        <w:br/>
        <w:t>тетін тәмамдаған (1974 ж.),</w:t>
        <w:br/>
        <w:t>1974-1979 жж. Павлодар қала-</w:t>
        <w:br/>
        <w:t>лық комсомол комитетінің</w:t>
        <w:br/>
        <w:t>2-ші хатшысы болып қызмет</w:t>
        <w:br/>
        <w:t>істеді; 1979-1980 жж. Қазақ</w:t>
        <w:br/>
        <w:t>КСР Ғылым академиясының</w:t>
        <w:br/>
        <w:t>философия және құқық иИнсти-</w:t>
        <w:br/>
        <w:t>тутында ғылыми қызметкер міндетін атқарды. 1980-1984 жж.</w:t>
        <w:br/>
        <w:t>КСРОҒылымакадемиясының философия институтының аспи-</w:t>
        <w:br/>
        <w:t>ранты, 1984 ж. осында диссертация қорғап, философия</w:t>
        <w:br/>
        <w:t>ғылымдарының кандидаты деген ғылыми дәрежеге ие бол-</w:t>
        <w:br/>
        <w:t>ды. 1984-1987 жж. Алматыдағы философия және құқық</w:t>
        <w:br/>
        <w:t>институтының ғылыми хатшысы; 1987-1991 жж. Ал-</w:t>
        <w:br/>
        <w:t>маты облыстық партия комитетінде инструктор, бөлім</w:t>
        <w:br/>
        <w:t>меңгерушісінің орынбасары қызметтерін атқарды. 1992-</w:t>
      </w:r>
    </w:p>
    <w:p>
      <w:r>
        <w:t>1996 жж. Алматыда «Қазақ бизнес орталығында» Қазақстан-</w:t>
        <w:br/>
        <w:t>380 Сеғев Тбақсабаеб. Қаржас ұрпақтары</w:t>
        <w:br/>
        <w:t>ҮШ. ҚАРЖАСТЫҢ БАТЫРЛАРЫ</w:t>
        <w:br/>
        <w:t>Жолымбет Алтынторыұлы - ХУҮП ғасырдың екінші</w:t>
        <w:br/>
        <w:t>жартысында өмір сүрген, Бұқар жыраудың атасы, Есім ханның</w:t>
        <w:br/>
        <w:t>қол бастаған батыры. )</w:t>
        <w:br/>
        <w:t>Анай Теліұлы - Қаржастың шөбересі, Тәуке ханның</w:t>
        <w:br/>
        <w:t>уәзірі болған батыр. В</w:t>
        <w:br/>
        <w:t>Елшібек Тілеуұлы - Құлеке (Тілеу) ұрпағы. Бұқар жы-</w:t>
        <w:br/>
        <w:t>рау «Қалданменен ұрысып» деп басталатын толғауында қазақ</w:t>
        <w:br/>
        <w:t>батырлары Қабанбай, Бөгенбай, Жәнібек, т.б. есімдерін атай</w:t>
        <w:br/>
        <w:t>келіп, солардың ішіне Елшібек батырды да қосып, «Тілеуден</w:t>
        <w:br/>
        <w:t>шыққан Елшібек» деп жырлайды. Бұл Өлең жолы жарық көрген</w:t>
        <w:br/>
        <w:t>Бұқар жырау шығармаларында «Тігеден шыққан Естербек»</w:t>
        <w:br/>
        <w:t>деп қате жазылып жүр.</w:t>
        <w:br/>
        <w:t>Қалқаман Жолымбетұлы- Бұқаржыраудың экесі, Тәуке</w:t>
        <w:br/>
        <w:t>ханның бас сардары болған. Қалқаман батыр қалмақтармен</w:t>
        <w:br/>
        <w:t>соғысып жүргендег-ерлік өліммен опат болады. Оның мүрдесі</w:t>
        <w:br/>
        <w:t>Павлодар қаласынан оңтүстік-батысқа қарай 38 шақырым</w:t>
        <w:br/>
        <w:t>қашықтықтағы оның есімімен аталатын Қалқаман тұзды</w:t>
        <w:br/>
        <w:t>көлінің күншығыс жағасында. :</w:t>
        <w:br/>
        <w:t>Нияз Анайұлы - Баянаула өңіріндегі қазіргі Мұрынтал</w:t>
        <w:br/>
        <w:t>мекені жанындағы тау оның құрметіне Ниязтау депгаталады.</w:t>
        <w:br/>
        <w:t>Бұл жер турасында Жанақ ақынның өлеңінде::</w:t>
        <w:br/>
        <w:t>Бір тау бар оған таяу Нияз деген,</w:t>
        <w:br/>
        <w:t>Басшы қып талай қазақ соңынан өрген.</w:t>
        <w:br/>
        <w:t>Кешегі қазақ-қалмақ соғысында,</w:t>
        <w:br/>
        <w:t>Нияздың батырлығын әркім көрген, -</w:t>
        <w:br/>
        <w:t>деп жырланады (20, 2121.</w:t>
        <w:br/>
        <w:t>Мырзақұл Анайұлы - Шорман би әулетінің атасы.</w:t>
        <w:br/>
        <w:t>Мырзақұл батыр турасында Мәшһүр-Жүсіптің шығармасында</w:t>
        <w:br/>
        <w:t>мынадай өлең жолдары бар:</w:t>
        <w:br/>
        <w:t>Анайдаң бесеу туды ел көбейіп,</w:t>
        <w:br/>
        <w:t>Бақ қонды Мырзақұлға шырай қонып.</w:t>
        <w:br/>
        <w:t>Жадасасбад айбабуба ҙбәле ргдҙеяс ұдиауйадн 371</w:t>
        <w:br/>
        <w:t>Қайролла Рахимов</w:t>
        <w:br/>
        <w:t>Қайролла Дүйсенбайұлы (1948 жж.) - Сатылған (Таңат)</w:t>
        <w:br/>
        <w:t>ұрпағы, медицина ғылымдарының докторы, профессор, КСРО</w:t>
        <w:br/>
        <w:t>өнертапқышы, Қазақстан Республикасы мемлекеттік .сый-</w:t>
        <w:br/>
        <w:t>лығының лауреаты (2007 ж.).</w:t>
      </w:r>
    </w:p>
    <w:p>
      <w:r>
        <w:t>Алматы мемлекеттік медицина институтын (1972: ж</w:t>
        <w:br/>
        <w:t>Қазақтың онкология және радиология ғылыми-зерттеу</w:t>
        <w:br/>
        <w:t>институтының аспирантурасын (1978 ж.) бітірген.</w:t>
        <w:br/>
        <w:t>) 1972-1975 жж. Алматы қаласында орталық клиникалық</w:t>
        <w:br/>
        <w:t>ауруханада дәрігер-хирург; 1978-1987 жж. Қазақтың онколо-</w:t>
        <w:br/>
        <w:t>гия және: радиология ғылыми-зерттеу институтында ісікке</w:t>
        <w:br/>
        <w:t>қарсы препараттармен алдын алу клиникалық фармаколо-</w:t>
        <w:br/>
        <w:t>гия лабораториясының кіші ғылыми қызметкері, аға ғылыми</w:t>
        <w:br/>
        <w:t>қызметкері; 1978-1991 жж. осы институттың фармокология</w:t>
        <w:br/>
        <w:t>лабораториясында аға ғылыми қызметкер; 1991-2000 жж.</w:t>
        <w:br/>
        <w:t>С.Д. Асфендияров атандағы Қазақтың мемлекеттік медицина</w:t>
        <w:br/>
        <w:t>институтында фармакология кафедрасының аға оқытушысы;</w:t>
        <w:br/>
        <w:t>доценті; профессоры; 2000-2002 жж. осы институттың жалпы</w:t>
        <w:br/>
        <w:t>және клиникалық фармакология кафедрасының меңгерушісі,</w:t>
        <w:br/>
        <w:t>2002 -жылдан -Қазақстан медицина институтының Орталық</w:t>
        <w:br/>
        <w:t>биологиялық Тексеру:сертификасы және клиникалық алдын</w:t>
        <w:br/>
        <w:t>ала сынау лабораториясының директоры.</w:t>
        <w:br/>
        <w:t>Қайролла Дүйсенбайұлы «Қазақстан Республикасында</w:t>
        <w:br/>
        <w:t>фармацевтік өндірісті дамыту үшін өзіндік фитопрепараттар-</w:t>
        <w:br/>
        <w:t>ды дайындау және өндіріске енгізу» жөніндегі Реснубликалық</w:t>
        <w:br/>
        <w:t>ғылыми-техникалық кеңестің және Қазақстан. Республикасы</w:t>
        <w:br/>
        <w:t>Жоғары аттестациялық комиссия жанындағы теориялық ме-</w:t>
        <w:br/>
        <w:t>дицина және фармациялық сарапшы комисиясының мүшесі.</w:t>
        <w:br/>
        <w:t>Оның басшылығымен 3 докторлық және 20 кандидаттық</w:t>
        <w:br/>
        <w:t>диссертациялар қорғалды.</w:t>
        <w:br/>
        <w:t>Қ.Д. Рахимов «Фармацевтический бюллетень», «Фарма-</w:t>
        <w:br/>
        <w:t>ция. Казахстана», «Биотехнология: Теория и практика», «Но-</w:t>
        <w:br/>
        <w:t>374 (беде "Еақсчбаг8, Қаржас ұрпақтары</w:t>
        <w:br/>
        <w:t>Алтынбек Нұхұлы</w:t>
        <w:br/>
        <w:t>Алтынбек Нұхұлы (1962</w:t>
        <w:br/>
        <w:t>жж.) - Құлеке... Жәдігер ұрпа-</w:t>
        <w:br/>
        <w:t>ғы, химия ғылымдарының</w:t>
        <w:br/>
        <w:t>докторы (1995 ж.), профессор</w:t>
        <w:br/>
        <w:t>(1998 ж.), «Қазақстан Республи-</w:t>
        <w:br/>
        <w:t>касы білім беру ісінің құрметті</w:t>
        <w:br/>
        <w:t>қызметкері» (2001 ж.), еліміздің</w:t>
        <w:br/>
        <w:t>химия ғылымдарының дамуы-</w:t>
        <w:br/>
        <w:t>на сүбелі үлес қосқан көрнекті</w:t>
        <w:br/>
        <w:t>ғалым.</w:t>
        <w:br/>
        <w:t>Біздің ініміз Павлодар о06-</w:t>
        <w:br/>
        <w:t>лысы, Баянауыл ауданындағы</w:t>
        <w:br/>
        <w:t>академик Қаныш Сәтбаев</w:t>
        <w:br/>
        <w:t>атындағы ауылда туған. Алматыдағы Қазақтың мемлекеттік</w:t>
        <w:br/>
        <w:t>университетінің химия факультетін үздік аяқтап (1994 ж.),</w:t>
        <w:br/>
        <w:t>кандидаттық диссертация қорғады. Ал 32 жасында докторлық</w:t>
        <w:br/>
        <w:t>диссертация қорғап, Қазақстандағы ең жас ғылым докторы</w:t>
        <w:br/>
        <w:t>атанды. Еңбек жолын 1984 жылы Қазақтың мемлекеттік</w:t>
        <w:br/>
        <w:t>университетінің зертханасында бастады, одан кейін Иваново</w:t>
        <w:br/>
        <w:t>қаласындағы Химиялық-технологиялық институтта профес-</w:t>
        <w:br/>
        <w:t>сор В.П. Васильевтің жетекшілігімен қоспалардың химиялық</w:t>
        <w:br/>
        <w:t>термодинамикасының проблемаларымен айналысты. 1984-</w:t>
        <w:br/>
        <w:t>2001 жж. Әл-Фараби атындағы Қазақтың мемлекеттік</w:t>
        <w:br/>
        <w:t>университетінде лаборант, ассистент, аға оқытушы, доцент,</w:t>
      </w:r>
    </w:p>
    <w:p>
      <w:r>
        <w:t>профессор, Қазақстан Республикасы Білім және ғылым</w:t>
        <w:br/>
        <w:t>министрлігінде бас маман, бөлім бастығы қызметтерін</w:t>
        <w:br/>
        <w:t>атқарды. 2001 жылдан оның қызметі Павлодармен тығыз</w:t>
        <w:br/>
        <w:t>байланысты. А. Нұхұлы С. Торайғыров атындағы Павло-</w:t>
        <w:br/>
        <w:t>дар мемлекеттік университетінің ғылыми жұмыстар және</w:t>
        <w:br/>
        <w:t>халықаралық байланыстар жөніндегі проректоры қызметінде</w:t>
        <w:br/>
        <w:t>болды, 2003-2006 жж. Қарағанды қаласындағы көпсалалы</w:t>
        <w:br/>
        <w:t>368 (еее ЭЖақсябагЕ. Қаржас ұрпақтары</w:t>
        <w:br/>
        <w:t>органикалық қалдықтарды, оның ішінде мал шаруашылығы</w:t>
        <w:br/>
        <w:t>комплекстеріндегі қалдықтарды пайдалану туралы еңбегі</w:t>
        <w:br/>
        <w:t>Қазақстан Республикасы үкіметінің 2030 жылға дейнгі жоспа-</w:t>
        <w:br/>
        <w:t>рына енді. ;</w:t>
        <w:br/>
        <w:t>1999 жылдан Елтай Ғапықұлы Солтүстік Қазақстан об</w:t>
        <w:br/>
        <w:t>лысы университеті мен Қазақстан Республикасы Инженерлік</w:t>
        <w:br/>
        <w:t>Академиясының ғылыми-техникалық қызметтерін твор-</w:t>
        <w:br/>
        <w:t>честволық жолмен өзара көмектесе әрекет жасау сарапшы</w:t>
        <w:br/>
        <w:t>кеңесінің мүшесі.</w:t>
        <w:br/>
        <w:t>150-ден астам ғылыми еңбектің, 3 монографияның, 2</w:t>
        <w:br/>
        <w:t>оқулықтың, 5 өнертабыстың авторы.</w:t>
        <w:br/>
        <w:t>КСРО Халық шаруашылығы жетістіктері көрмесінің ал-</w:t>
        <w:br/>
        <w:t>тын медалімен марапатталған. .</w:t>
        <w:br/>
        <w:t>Галина Нұғыманова</w:t>
        <w:br/>
        <w:t>Галина Жамантайқызы</w:t>
        <w:br/>
        <w:t>(1943 ж.)- Алтынторы... Деріп-</w:t>
        <w:br/>
        <w:t>салы ұрпағы, 1985-1990 жж.</w:t>
        <w:br/>
        <w:t>ғасының орынбасары болған.</w:t>
        <w:br/>
        <w:t>Қарағанды облысы Тель-</w:t>
        <w:br/>
        <w:t>ман ауданындағы Астаховка</w:t>
        <w:br/>
        <w:t>ауылына дүниеге келген. Сол</w:t>
        <w:br/>
        <w:t>кезде жасы алпысты алқымдап</w:t>
        <w:br/>
        <w:t>қалған Іңкәрбекұлы Жамантай</w:t>
        <w:br/>
        <w:t>балалары шетіней берген соң</w:t>
        <w:br/>
        <w:t>ырым етіп көрші орыс тамы-</w:t>
        <w:br/>
        <w:t>рынан жаңа туған нәрестеге ат</w:t>
        <w:br/>
        <w:t>қойып беруді сұрайды. Сонда ол қызыңның есімі Галина бол-</w:t>
        <w:br/>
        <w:t>сын деген.</w:t>
        <w:br/>
        <w:t>Галина еңбек жолын 1960 жылы Теміртау қаласы жа-</w:t>
        <w:br/>
        <w:t>нындағы Ақтау поселкесінің пәтер үй - коммуналдық</w:t>
        <w:br/>
        <w:t>Қазақ КСР Жоғары Кеңесі төра-</w:t>
        <w:br/>
        <w:t>&lt;Жададасбий абағуба %әйе ҙефрвв ұйнақбари 375</w:t>
        <w:br/>
        <w:t>гуманитарлық-техникалық.және- Павлодардағы: Инновация-</w:t>
        <w:br/>
        <w:t>лық: Еуразиялық-.университеттерінің: ректоры. қызметтерін</w:t>
      </w:r>
    </w:p>
    <w:p>
      <w:r>
        <w:t>“атқарды. 2006 жылдың:16 мамырынан профессөр:Алтвінбек</w:t>
        <w:br/>
        <w:t>Нұхұлы. Павлодар&lt;мемлекеттік педагогикалық: йтын</w:t>
        <w:br/>
        <w:t>ректоры болып тағайындалды. |25 Сг 2 шыны рғ,</w:t>
        <w:br/>
        <w:t>&lt; Алтынбек: ініміз қоғамдық қызметтермен “де: белсенді</w:t>
        <w:br/>
        <w:t>айналысады: “ол Қазақстан Республикасы Білім-және:ғылым</w:t>
        <w:br/>
        <w:t>министрлігі химия ,және химиялық технологиялар: бойын-</w:t>
        <w:br/>
        <w:t>ша сарапшы кеңесінің мүшесі, Нью-Йорк Ғылым Академия-</w:t>
        <w:br/>
        <w:t>сының мүшесі, Қазақстан Журналистер одағының мүшесі,</w:t>
        <w:br/>
        <w:t>Инженерлік Академияның Павлодардағы филиалы</w:t>
        <w:br/>
        <w:t>төрағасының орынбасары, «Наука и техника Казахстана»</w:t>
        <w:br/>
        <w:t>журналының бас. редакторы, Ертістің Павлодар өңірінде</w:t>
        <w:br/>
        <w:t>этностық-мәдени саланың қайта жаңғыруы мен дамуы</w:t>
        <w:br/>
        <w:t>процесіне елеулі үлесін қосқан көптеген жобаларды әзірлеп,</w:t>
        <w:br/>
        <w:t>жүзеге асырушылардың бірі. Ол «Қазақстан Республикасы</w:t>
        <w:br/>
        <w:t>ғылымын дамытқаны үшін» белгісімен марапатталған. Оның</w:t>
        <w:br/>
        <w:t>еңбек қазынасында 300-ден аса ғылыми жұмыстар бар. Олар-</w:t>
        <w:br/>
        <w:t>ғылыми мақалалар, монографиялар мен оқулықтар, химиялық</w:t>
        <w:br/>
        <w:t>сөздіктер мен патенттер, республикалық, облыстық, қалалық</w:t>
        <w:br/>
        <w:t>баспасөз беттерінде жарық көрген әртүрлі тақырыптағы жа-</w:t>
        <w:br/>
        <w:t>рияланымдар.</w:t>
        <w:br/>
        <w:t>Алтынбек Нұхұлының ғылыми таңдауы мен талғамы -</w:t>
        <w:br/>
        <w:t>физикалық химия және электрохимия. Ол унитол негізінде</w:t>
        <w:br/>
        <w:t>ісікке қарсы және залалды вирустарға қарсы синтезді зерттеу-</w:t>
        <w:br/>
        <w:t>лер мен ғылыми жаңалықтардың авторы. Термодинамика мен</w:t>
        <w:br/>
        <w:t>кинетиканың өзара қарым-қатынасы шеңберіндегі зерттеулері</w:t>
        <w:br/>
        <w:t>антидоттық терапияда кең. қолданылатын биологиялық әсерлі</w:t>
        <w:br/>
        <w:t>дәрмектерді синтездеуге теориялық негіз болып табылады.</w:t>
        <w:br/>
        <w:t>Бұл ауыр металды демеркуризациялау және қауіпсіздендіру</w:t>
        <w:br/>
        <w:t>кезінде тиімді пайдалынады. Оның ғылыми ізденістері біздің</w:t>
        <w:br/>
        <w:t>аймақтағы экологиялық мәселелерді тиімді бағытта шешуге</w:t>
        <w:br/>
        <w:t>ықпал етуде. Ғалымның қатысуымен шетелдік өнімдерді ай-</w:t>
        <w:br/>
        <w:t>362 Сегее Тбақсибае6. Қаржас ұрпақтары</w:t>
        <w:br/>
        <w:t>Кемер Әшімбетов</w:t>
        <w:br/>
        <w:t>Кемер Мақыұлы (1935-</w:t>
        <w:br/>
        <w:t>1993 жж.) - Құлеке... Байболат</w:t>
        <w:br/>
        <w:t>ұрпағы, Қазақ КСР Мемлекеттік</w:t>
        <w:br/>
        <w:t>сыйлығының лауреаты</w:t>
        <w:br/>
        <w:t>(1979 ж.), мемлекет және қоғам</w:t>
        <w:br/>
        <w:t>қайраткері, ауыл шаруашылығы</w:t>
        <w:br/>
        <w:t>ғылымдарының кандидаты.</w:t>
        <w:br/>
        <w:t>Ресейдің Кемерово қала-</w:t>
        <w:br/>
        <w:t>сындадүниеге келген. 1952. жы-</w:t>
        <w:br/>
        <w:t>лы Павлодар қаласындағы</w:t>
        <w:br/>
        <w:t>Абай атындағы Хо 10 қазақ</w:t>
        <w:br/>
        <w:t>орта мектебін бітірген. Ал-</w:t>
        <w:br/>
        <w:t>маты мал дәрігерлік инсти-</w:t>
        <w:br/>
        <w:t>тутын тәмамдап (1958 ж.), ғалым-зоотехник мамандығын</w:t>
        <w:br/>
        <w:t>алып шыққан соң, жолдамамен. Павлодар облысы, Желе-</w:t>
        <w:br/>
        <w:t>зинка ауданындағы «Советский Казахстан» совхозында бас</w:t>
        <w:br/>
        <w:t>зоотехник болып қызмет жолын бастайды. 1959-1962 жж.</w:t>
        <w:br/>
        <w:t>Павлодар ауданы ауыл шаруашылығы басқармасында мал</w:t>
        <w:br/>
        <w:t>дәрігері маманы, 1962-1964 жж. Павлодар ауданы ауыл</w:t>
        <w:br/>
        <w:t>шаруашылығы инспекциясының бас зоотехнигі, 1964-</w:t>
        <w:br/>
        <w:t>1969 жж. Павлодар облысы, Лебяжі ауданындағы Хе 23 қой</w:t>
        <w:br/>
        <w:t>шаруашылығы совхозының директоры болып қызмет істеді.</w:t>
      </w:r>
    </w:p>
    <w:p>
      <w:r>
        <w:t>Содан кейін 1969-1980 жж. Павлодар ауыл шаруашылығы</w:t>
        <w:br/>
        <w:t>басқармасында мал шаруашылығы бөлімінің бастығы, Пав-</w:t>
        <w:br/>
        <w:t>лодар совхоз-техникумында директор болып еңбек етті. 1980-</w:t>
        <w:br/>
        <w:t>1983 жж. Шарбақты ауданы атқару комитетінің төрағасы,</w:t>
        <w:br/>
        <w:t>1983-1989 ж. Павлодар ауданы партия комитетінің бірінші</w:t>
        <w:br/>
        <w:t>хатшысы сияқты лауазымды қызметтерді атқарды. 1989 жылы</w:t>
        <w:br/>
        <w:t>Павлодар облысы партия комитетінің екінші хатшысы болып</w:t>
        <w:br/>
        <w:t>сайланды. 1991-1993 жж. Павлодар облысы шаруалар мен</w:t>
        <w:br/>
        <w:t>фермерлер ассоциациясының төрағасы, «Тұран-Әлем банкі»</w:t>
        <w:br/>
        <w:t>366 Сегее ?еақсабае8, Қаржас ұрпақтары</w:t>
        <w:br/>
        <w:t>Ахат Жақсыбаев</w:t>
        <w:br/>
        <w:t>Ахметжан (Ахат)</w:t>
        <w:br/>
        <w:t>Имантайұлы (1940 жж) -</w:t>
        <w:br/>
        <w:t>Құлеке... Байболат ұрпағы, жа-</w:t>
        <w:br/>
        <w:t>зушы, Қазақ КСР-ның еңбек</w:t>
        <w:br/>
        <w:t>сіңірген мәдениет қызметкері</w:t>
        <w:br/>
        <w:t>(1991 ж.), Қазақстан Республи-</w:t>
        <w:br/>
        <w:t>қасына еңбегі сіңген қайраткер</w:t>
        <w:br/>
        <w:t>(2007 ж.). %</w:t>
        <w:br/>
        <w:t>Павлодар қаласында</w:t>
        <w:br/>
        <w:t>дүниеге келген. 1958 жылы</w:t>
        <w:br/>
        <w:t>Павлодарда Уә 9 қазақ орта</w:t>
        <w:br/>
        <w:t>мектебін бітірген. 1958-1960</w:t>
        <w:br/>
        <w:t>жж. Екібастұз қаласында Хо 1</w:t>
        <w:br/>
        <w:t>көмір разрезінің дренажды шахтасында кен жұмыскері болып</w:t>
        <w:br/>
        <w:t>істеді. 1960-1965 жж. Қазақтың мемлекеттік университетінің</w:t>
        <w:br/>
        <w:t>журналистика факультетінде оқыды. 1965-1967 жж.«Лениншіл</w:t>
        <w:br/>
        <w:t>жас» (қазіргі «Жас Алаш») газетінің әдеби қызметкері, бөлім:</w:t>
        <w:br/>
        <w:t>меңгерушісі, 1967-1972 жж. «Қазақ әдебиеті» газетінің бөлім</w:t>
        <w:br/>
        <w:t>меңгерушісі, 1972-1992 ж. «Жұлдыз» журналының жауапты</w:t>
        <w:br/>
        <w:t>хатшысы, 1993-1997 жж., «Қазақ әдебиеті» газетінің бас ре-</w:t>
        <w:br/>
        <w:t>дакторы, 1998-2000 жж. «Ақиқат» журналының бас редакто-</w:t>
        <w:br/>
        <w:t>ры қызметтерін атқарды. 2001-2007 жж. Республикалық бала-</w:t>
        <w:br/>
        <w:t>лар басылымдарының («Ұлан», «Ақ желкен», «Балдырған»,</w:t>
        <w:br/>
        <w:t>«Дружные ребята») басын құрайтын «Жас өркен» ашық</w:t>
        <w:br/>
        <w:t>акционерлік қоғамның президенті болып қызмет істеді.</w:t>
        <w:br/>
        <w:t>Шығармалары: «Менің достарым» (1968 ж.), «Қайырлы таң»</w:t>
        <w:br/>
        <w:t>(1970 ж.), «Бозарал» (1973 ж.) повестері, «Егес» (1975 ж.,</w:t>
        <w:br/>
        <w:t>орыс тілінде 1978 ж.), «Бөгет» (1981 ж., орыс тілінде 1984 ж.),</w:t>
        <w:br/>
        <w:t>«Қорған» (1991 ж.), «Қайтпас қайсар» (2002 ж.) романдары,</w:t>
        <w:br/>
        <w:t>«Балалық пен даралық» әңгімелер жинағы (2006 ж.), «Жаны</w:t>
        <w:br/>
        <w:t>жайсаң жақсылар» естеліктер, сапарлар, ой-толғамдар жинағы</w:t>
        <w:br/>
        <w:t>“Жафмалы</w:t>
        <w:br/>
        <w:t>Әбдікәрім Сәтбаев...... 319</w:t>
        <w:br/>
        <w:t>Сүтжан Құдайбергенов.</w:t>
        <w:br/>
        <w:t>Қаныш Сәтбдаев...........</w:t>
        <w:br/>
        <w:t>Нұрғали Кадаленко</w:t>
        <w:br/>
        <w:t>Мәуия Әбікеев....</w:t>
        <w:br/>
        <w:t>Әбікен Бектұров.</w:t>
        <w:br/>
        <w:t>Бисмиллә Балабеков..</w:t>
      </w:r>
    </w:p>
    <w:p>
      <w:r>
        <w:t>Атығай Шанин.......</w:t>
        <w:br/>
        <w:t>Мерғали Қадылбеков</w:t>
        <w:br/>
        <w:t>Райхан Сәтбаева.</w:t>
        <w:br/>
        <w:t>Ибраһим Онгев...</w:t>
        <w:br/>
        <w:t>Ғалымтай Сәтбаев.</w:t>
        <w:br/>
        <w:t>Ақлима Бисенова...</w:t>
        <w:br/>
        <w:t>Төлеутай Ақшолақов</w:t>
        <w:br/>
        <w:t>Әбілқас Сағынов .......</w:t>
        <w:br/>
        <w:t>Жұмамбек Жандосов</w:t>
        <w:br/>
        <w:t>Имаш Мадин.........</w:t>
        <w:br/>
        <w:t>Раушан Сотбаева ...</w:t>
        <w:br/>
        <w:t>Хамза Әбілғазин....</w:t>
        <w:br/>
        <w:t>Ханиса Сәтбаева.</w:t>
        <w:br/>
        <w:t>Жақан Ержанов .....</w:t>
        <w:br/>
        <w:t>Кемел Ақышев</w:t>
        <w:br/>
        <w:t>Қалмұқан Исабаев.</w:t>
        <w:br/>
        <w:t>Ғинаят Бекжанов</w:t>
        <w:br/>
        <w:t>Солтан Сәрсенбаев</w:t>
        <w:br/>
        <w:t>Дүйсетай Шаймұханов.</w:t>
        <w:br/>
        <w:t>Мүсәпір Жұмабаев...</w:t>
        <w:br/>
        <w:t>Шамшиябану Сотбаева....</w:t>
        <w:br/>
        <w:t>Есен Бектұрдв:.:.</w:t>
        <w:br/>
        <w:t>Мейіз Сәтбаева ...</w:t>
        <w:br/>
        <w:t>Кемер Әшімбетов...</w:t>
        <w:br/>
        <w:t>Сапар Түсіпбеков ..</w:t>
        <w:br/>
        <w:t>Әділхан Құдайбергенов</w:t>
        <w:br/>
        <w:t>. «Ахат Жақсыбаев.</w:t>
        <w:br/>
        <w:t>Елтай: Зәркешев...</w:t>
        <w:br/>
        <w:t>Галина Нұғыманова ..</w:t>
        <w:br/>
        <w:t>Ойрат-:Дүйсенбаев.</w:t>
        <w:br/>
        <w:t>Қайролла Рахимов.....</w:t>
        <w:br/>
        <w:t>399.</w:t>
        <w:br/>
        <w:t>384. (есек ?Жақсвбагб. Қаржас ұрпақтары</w:t>
        <w:br/>
        <w:t>ІХ. ӘЗІРЕТ СҰЛТАНҒА</w:t>
        <w:br/>
        <w:t>ЖЕРЛЕНГЕН ҚАРЖАСТАР.</w:t>
        <w:br/>
        <w:t>Мырзақұл Анайұлы - Құлеке ұрпағы.</w:t>
        <w:br/>
        <w:t>Күшік Сатиұлы - Мырзақұл ұрпағы. .</w:t>
        <w:br/>
        <w:t>Байкісі Сәтиұлы- Мырзақұл ұрпағы. .</w:t>
        <w:br/>
        <w:t>Жанкісі Сәтиұлы - Мырзақұл ұрпағы.</w:t>
        <w:br/>
        <w:t>Азнабай Ақмырзаұлы - Мырзақұл ұрпағы.</w:t>
        <w:br/>
        <w:t>Жарылғап Бітіұлы - Сатылған (Таңат) ұрпағы;</w:t>
        <w:br/>
        <w:t>Күлен би Бекбайұлы - Сатылған (Таңат) ұрпағы.</w:t>
        <w:br/>
        <w:t>Сәтидің Күшік, Байкісі, Жанкісі деген үш-азамат баласы бізге</w:t>
        <w:br/>
        <w:t>беймәлім жағдайда бір күні дүние салады. Осы үшеуі қайтыс</w:t>
        <w:br/>
        <w:t>болған жер (Еспе? өзенінің бойында) содан бері «Үш қасқа»</w:t>
        <w:br/>
        <w:t>деп аталады. Ел аузындағы сөзге сенсек, бұл жігіттерге жай</w:t>
        <w:br/>
        <w:t>оты түскен, ал Мәшһүр-Жүсіп Көпеевтің дерегі бойынша</w:t>
        <w:br/>
        <w:t>олардың денелеріне қып-қызыл шиедей қотыр шығып, осы;</w:t>
        <w:br/>
        <w:t>дерттен қайтыс болған |96, 1631.</w:t>
      </w:r>
    </w:p>
    <w:p>
      <w:r>
        <w:t>4%</w:t>
        <w:br/>
        <w:t>8% Еспе өзені Баянауыл песелкесінің оңтүстік-шығысындағы қазіргі Лекер</w:t>
        <w:br/>
        <w:t>ауылының жанында.</w:t>
        <w:br/>
        <w:t>&lt;аблйдобыд «йақуды 2нелреде 389</w:t>
        <w:br/>
        <w:t>отырған жан: кемпір мен шал; баласы жиырманың ішіндегі</w:t>
        <w:br/>
        <w:t>жігіт - Рақыш... (99, 3113:</w:t>
        <w:br/>
        <w:t>Нағашымның енді бір үйі - Ілиястың ағасы: Жүністікі</w:t>
        <w:br/>
        <w:t>Ақмола- Қарқаралы уездері жақ шеттегі Қаржас елінің ішінде</w:t>
        <w:br/>
        <w:t>екен. Баяннан жүз шақырым жерде. Жүніс өзі кемпірімен</w:t>
        <w:br/>
        <w:t>өлген. Жүністің жалғыз баласы Мұқай сол Қаржас қайын</w:t>
        <w:br/>
        <w:t>жұртына барып отыр екен... |59, 312).</w:t>
        <w:br/>
        <w:t>Былай шығып, шалды өз ауылына кейін қайтарып, жол-</w:t>
        <w:br/>
        <w:t>ды анықтап сұрап, қағазға жазып алып, өзім жалғыз Мұқай</w:t>
        <w:br/>
        <w:t>нағашым отырған ауыл қайдасың деп жүріп кеттім.</w:t>
        <w:br/>
        <w:t>Жоғарыда айтылған Рақыш пен Мұқай осы кіт</w:t>
        <w:br/>
        <w:t>бас бұтағында бар.Жүніс пен Ілиястың балалары. - 4</w:t>
        <w:br/>
        <w:t>- Содан кейін (Сәкен Сейфуллин романда Қаржа Тағы</w:t>
        <w:br/>
        <w:t>Балабай туралы сөз қозғайды |59, 314-3151. Осы Балабай де-</w:t>
        <w:br/>
        <w:t>ген адамның әкесі Тоқболат нен Жамалдың әкесі. Тышанбай</w:t>
        <w:br/>
        <w:t>бір-біріне шөпшек туыс болып келетінін осы кітаптағы Бабас</w:t>
        <w:br/>
        <w:t>атадан байқауға болады.</w:t>
        <w:br/>
        <w:t>: Сонымен, жоғарыда:келтірілген сөз дәйектерді қорытып</w:t>
        <w:br/>
        <w:t>айтсақ, Сәкеннің:нағашысы Қаржастың Бабас бұтағынан. та-</w:t>
        <w:br/>
        <w:t>райтын Тышанбай деген адам екені еш күмән тудырма</w:t>
        <w:br/>
        <w:t>Сәкеннің"анасы Жамал өте ақылды;және көрі</w:t>
        <w:br/>
        <w:t>болған көрінеді. Сәкен көбіне нағашы жұртына тартқан 182,</w:t>
        <w:br/>
        <w:t>6|. Бұл пікірді Сәкеннің інісі Мәжит құрастырған «Қызыл</w:t>
        <w:br/>
        <w:t>сұңқар» атты. естелік кітаптан-да кездестіруге болады: Онда</w:t>
        <w:br/>
        <w:t>автор: «Біздің нағашы атамыз Тышанбай қара нардай қайыспас</w:t>
        <w:br/>
        <w:t>тік мінезді, шешен, болыс: болған кісі еді. Сәкен шешеміз</w:t>
        <w:br/>
        <w:t>Жамалдың туған інісі, нағашы: атамыз Әбішке. тартқан.</w:t>
        <w:br/>
        <w:t>Сәкеннің "өзі шешеме Жамалкем, мен кімге ұқсаймын: деп;</w:t>
        <w:br/>
        <w:t>Мұртын шиырып сұраса, ол Әбіш інімнен аумайсың.деп жауап.</w:t>
        <w:br/>
        <w:t>қататын еді, оған Сәкен өзінше бір марқайып қалайыну “деп</w:t>
        <w:br/>
        <w:t>жазады |83, 54-55,7510 дене гі</w:t>
        <w:br/>
        <w:t>Жалпы айтқанда; Сәкеннің нағашы жұртына ұқсастығы</w:t>
        <w:br/>
        <w:t>туралы: бұдан да басқа деректер бар.. Мәселен, бұл жөнінде</w:t>
        <w:br/>
        <w:t>382 (беге ?ТЕақгибагб. Қаржас ұрпақтары</w:t>
        <w:br/>
        <w:t>&lt;&lt; Есенаман Жиенәліұлы - Құлеке...:.Ақша ұрпағы. «Есе-</w:t>
        <w:br/>
        <w:t>наман батыр атанған, бес қатын алған. Бәйбішесі қалмақ қызы;</w:t>
        <w:br/>
        <w:t>аты - Көкіш. Мұнан үш бала бар: Қарашора, Төлеп, Байшағар.</w:t>
        <w:br/>
        <w:t>Онан соңғы қатынынан: Өтеке; .Ботыш. “Бір қатыннан. --</w:t>
        <w:br/>
        <w:t>Боқбасар; бір қатынынан -- Тақай, Тәтей. Бір қатыннан -бала</w:t>
        <w:br/>
        <w:t>жоқ. Қарашорадан - Бекен; Бекеннен -- Қожан; Масақ.:.</w:t>
      </w:r>
    </w:p>
    <w:p>
      <w:r>
        <w:t>Өтекеден он екіұл бар. Қарабас бәйбішеден алтау; кенжесі</w:t>
        <w:br/>
        <w:t>Шәөкей, онан Екібас қажы. Тоқалдан төртеу, төртеудің бірі--</w:t>
        <w:br/>
        <w:t>Құтыбай. Құтыбайдан: Дос, Махамбет. қажы, Жанысбай», -</w:t>
        <w:br/>
        <w:t>деп жазады Мәшһүр-Жүсіп Көпеев (96, 1681. ШЕ</w:t>
        <w:br/>
        <w:t>Есенаман Жұманұлы -- Сатылған ұрпағы, Абылайхан</w:t>
        <w:br/>
        <w:t>заманында қазақ халқын қалмақ жаугершілігінен қорғаған</w:t>
        <w:br/>
        <w:t>батырларымыздың бірі, жорықтарда Бәсентиін ұрпағы Сшрнен</w:t>
        <w:br/>
        <w:t>батырмен үзеңгілес болған. 2-2 ф</w:t>
        <w:br/>
        <w:t>Сейтен Азнабайұлы - патшалы 1 Ресейдің көзде жеріне</w:t>
        <w:br/>
        <w:t>еніп, қазақтың еркін дамуына. кедергі ететініне көзі. жетіп,</w:t>
        <w:br/>
        <w:t>Кенесары хан бастаған ұлт-азаттық соғысқа -алғашқы бо-</w:t>
        <w:br/>
        <w:t>лып қатысып, оған өте жақын жолдас болған. Сейтен. батыр</w:t>
        <w:br/>
        <w:t>Шоқан Уәлихановтың дерегі бойынша Кенесарының соғысын</w:t>
        <w:br/>
        <w:t>қолдау үшін сарбаздарына аттарын жаратып береді |20, 2861.</w:t>
        <w:br/>
        <w:t>Ал, Мәшһүр-Жүсіп бұл турасында: «Азнабайдың Сейтені мен</w:t>
        <w:br/>
        <w:t>Тайжаны әкесінен қалған малды Кенесары ханның әскеріне</w:t>
        <w:br/>
        <w:t>тарту-таралғы қылды», -- деп жазған |20, 286).</w:t>
        <w:br/>
        <w:t>Жоғарыда УІ тарауда Сейтен батыр патша, үкіметінің</w:t>
        <w:br/>
        <w:t>қолына түсіп, Омск қаласындағы соттың шешімімен іБірге</w:t>
        <w:br/>
        <w:t>жер аударылғаны жөнінде айтылған болатын-ды. ...</w:t>
        <w:br/>
        <w:t>Тайжан Азнабайұлы - Кенесары хан бастаған Ұлт- азат-</w:t>
        <w:br/>
        <w:t>тық көтерілістің батыры, Сейтен батырдың туған інісі. Пат-</w:t>
        <w:br/>
        <w:t>ша үкіметі Сейтен батыр қолға түскен соң Баянауыл. округінің</w:t>
        <w:br/>
        <w:t>Кенесарыға қосылып кеткен қазақтары өздерінің ауылдарына</w:t>
        <w:br/>
        <w:t>қайтады деген ойда болған. Бірақ олардың ойы бола қоймады.</w:t>
        <w:br/>
        <w:t>Сейтен батырдың орнына інісі Тайжан батыр шығып, пат-</w:t>
        <w:br/>
        <w:t>ша отаршыларының жазалау. отрядтарына. қарсы соғысқа</w:t>
        <w:br/>
        <w:t>қатысады. Алайда, ол да осы соғыста мерт болады.</w:t>
        <w:br/>
        <w:t>Жадласбай, айақуйа ҙоиелдері 391</w:t>
        <w:br/>
        <w:t>әскери даярлығын жетілдіруге, : әскери-патриоттық тәрбие</w:t>
        <w:br/>
        <w:t>жұмыстарын жолға қоюға белсене араласты.</w:t>
        <w:br/>
        <w:t>“Тоқтар Әубәкіровтың анасы Қамия Еңсебайқызы -</w:t>
        <w:br/>
        <w:t>Қаржас... Сатылған ұрпағы. Қамияның генеологиялық тү: лісі</w:t>
        <w:br/>
        <w:t>былайша болады: Қаржас - Бегім - Сатылған - “Таңат ей</w:t>
        <w:br/>
        <w:t>Қожамберді Томаш - Шобай Толыбай - Суат- -Е себ й. )</w:t>
        <w:br/>
        <w:t>Тоқтар Оңғарбайұлы өз анасын «Егемен Қазақс ан»</w:t>
        <w:br/>
        <w:t>газетінің тілшісіне берген сұхбатында: «Маған мақсатқа жетуді</w:t>
        <w:br/>
        <w:t>анам, үйретті. Жоғары білімді болмаса- да,ішкі мәдениеті мен</w:t>
        <w:br/>
        <w:t>жан дүниесі келіскен сондай. асыл адамның маған қаншама</w:t>
        <w:br/>
        <w:t>ізгі қасиетті қалай дарытып. үлгергеніне қайран қаламын.</w:t>
        <w:br/>
        <w:t>Айналаңдағы адамдарға жақсылық жаса, жасағаның. өзіңе</w:t>
        <w:br/>
        <w:t>жақсылық болып;қайтады. Саған қайтпаса, балаңа қайтады.</w:t>
        <w:br/>
        <w:t>Әйтеуір, жақсылық:ізсіз. кетпейді дейтін еді анашым», - деп,</w:t>
        <w:br/>
        <w:t>толғанып есіне. алады.|91,91 2. ) ; жары</w:t>
        <w:br/>
        <w:t>і Тоқтардың! нағашысы Берік! Кенжетаев (Қамияның демере )</w:t>
        <w:br/>
        <w:t>бауыры Маукеннің баласы) 1994- -2003 жж. Екібастұз қалалық</w:t>
        <w:br/>
        <w:t>әкімшілігінің финанс бөлімінің бастығы болып қызмет істеді;</w:t>
        <w:br/>
        <w:t>Қазір:Павлодар қаласында еңбек етеді.</w:t>
      </w:r>
    </w:p>
    <w:p>
      <w:r>
        <w:t>388 (еге ?бақсчбаей. Қаржас ұрпақтары</w:t>
        <w:br/>
        <w:t>Сәкеннің анасы Жамал</w:t>
        <w:br/>
        <w:t>Тышанбайқызы. - Құлеке...</w:t>
        <w:br/>
        <w:t>Бабас ұрпағы. Жамалдың</w:t>
        <w:br/>
        <w:t>ата-тегі былайша өрбиді:</w:t>
        <w:br/>
        <w:t>Қаржас - Құлеке - Телі -</w:t>
        <w:br/>
        <w:t>Әлімбет -- Қасаболат - Бабас -</w:t>
        <w:br/>
        <w:t>Жанақ- Үсен- Байкүшік - Ты-</w:t>
        <w:br/>
        <w:t>шанбай.</w:t>
        <w:br/>
        <w:t>Сәкен Сейфуллин өзінің</w:t>
        <w:br/>
        <w:t>«Тар жол, тайғақ кешу» атты</w:t>
        <w:br/>
        <w:t>тарихи-мемуарлық романының</w:t>
        <w:br/>
        <w:t>«Баянауылға келу» деген та-</w:t>
        <w:br/>
        <w:t>рауында: «...Баянауыл тауының</w:t>
        <w:br/>
        <w:t>ішіндегі нағашымды іздеп</w:t>
        <w:br/>
        <w:t>келемін...», - деп жазады |59,</w:t>
        <w:br/>
        <w:t>298|. Енді осы шығарманы негізге алып, Сәкеннің нағашылары</w:t>
        <w:br/>
        <w:t>қай атадан екенін анықтап көрелік.</w:t>
        <w:br/>
        <w:t>Аталмыш шығармада С.Сейфуллин: «Жеңгей олармен</w:t>
        <w:br/>
        <w:t>қосылып, нағашымды менің долбарыммен нұсқалап тапты.</w:t>
        <w:br/>
        <w:t>- Нағашыңның тірісінің аты Ілияс дейсің.. Ілиястың</w:t>
        <w:br/>
        <w:t>әкесінің аты Қасқабас болса, ол - Ботбай Ілияс, Жүністің</w:t>
        <w:br/>
        <w:t>ПШиясы ғой, - деді |59, 306).</w:t>
        <w:br/>
        <w:t>Нағашым тез, оңай табылғанына қатты қуандым», - Деп</w:t>
        <w:br/>
        <w:t>жазады |59, 307).</w:t>
        <w:br/>
        <w:t>Жоғарыда есімі аталған Қасқабас Тышанбайдың баласы,</w:t>
        <w:br/>
        <w:t>Сәкеннің анасы Жамалдың ағасы болып келеді. Ал, Жүніс пен</w:t>
        <w:br/>
        <w:t>Ілияс - Қасқабастың балалары.</w:t>
        <w:br/>
        <w:t>Бұдан әрі Сәкеннің жазғандары: «Нағашымның ауылын</w:t>
        <w:br/>
        <w:t>анықтап сұрап алдым ... |59, 3091.</w:t>
        <w:br/>
        <w:t>Үйшіктің сыртында нағашым Ілияс отыр екен. Қапсағай</w:t>
        <w:br/>
        <w:t>буырыл сақалды шал... Ілияс нағашым өте кедей. Бар малы -</w:t>
        <w:br/>
        <w:t>көтерем, қыршаңқы көк шолақ ат, орнынан әрең тұратын</w:t>
        <w:br/>
        <w:t>қоңыр өгіз. Төрт-бес ешкі, бір бұзаулы сиыр. Бұл малға қарап</w:t>
        <w:br/>
        <w:t>394</w:t>
        <w:br/>
        <w:t>кей йы</w:t>
        <w:br/>
        <w:t>Седес "Жақсвбаеб. Қаржас ұрпақтары</w:t>
        <w:br/>
        <w:t>Пайдаланылған әдебиеттер мен.</w:t>
        <w:br/>
        <w:t>мұрағат қорларының тізімі</w:t>
        <w:br/>
        <w:t>““Реродот. История в девяти книгах. Ленинград, «Наука». 1972.</w:t>
        <w:br/>
        <w:t>Жақсыбаев С.И.“Қазақтың түптегі туралы; Павлодар, «ЭКӨ», 2005.</w:t>
        <w:br/>
        <w:t>“Қуанғанов. Ш.Т.Ғұн немесе:Арғын тарихы:туралы. Алматы, «Білім»,</w:t>
        <w:br/>
        <w:t>1997. ;</w:t>
      </w:r>
    </w:p>
    <w:p>
      <w:r>
        <w:t>Тынышпаев Мухамеджан. История казахского народа, “Алматы, «Са-</w:t>
        <w:br/>
        <w:t>7 нат»; 1998.</w:t>
        <w:br/>
        <w:t>10.</w:t>
        <w:br/>
        <w:t>11.</w:t>
        <w:br/>
        <w:t>132</w:t>
        <w:br/>
        <w:t>4.</w:t>
        <w:br/>
        <w:t>15.</w:t>
        <w:br/>
        <w:t>16.</w:t>
        <w:br/>
        <w:t>17.</w:t>
        <w:br/>
        <w:t>18.</w:t>
        <w:br/>
        <w:t>19.</w:t>
        <w:br/>
        <w:t>20.</w:t>
        <w:br/>
        <w:t>21.</w:t>
        <w:br/>
        <w:t>22.</w:t>
        <w:br/>
        <w:t>23;</w:t>
        <w:br/>
        <w:t>24.</w:t>
        <w:br/>
        <w:t>25.</w:t>
        <w:br/>
        <w:t>Мәшһүр-Жүсіп :Көпейұлы. Қазақ шежіресі. Алматы; «Жалын», 1993:</w:t>
        <w:br/>
        <w:t>Омаров И.О.- Арғын ұруларының .қысқаша - шежіресі. -Қарағанды,</w:t>
        <w:br/>
        <w:t>1991.</w:t>
        <w:br/>
        <w:t>Тарақты Ақселеу. Балғалы, Бағаналы ел аман бол. Алмішы, «Қазақ</w:t>
        <w:br/>
        <w:t>университеті», 1993.</w:t>
        <w:br/>
        <w:t>Сыздықова Р., Қойгелдиев М. Қадырғали Қосымұлы және оңың жыл-</w:t>
        <w:br/>
        <w:t>намалар жинағы. Алматы, «Қазақ унинерситеті», 1991. ə.</w:t>
        <w:br/>
        <w:t>Тамерлан. Эпоха. Личность. Деяния. Москва, «Гураш», 1992.</w:t>
        <w:br/>
        <w:t>Валиханов Ч.Ч. Собрание соч., том 1: Алма-Ата; 1984;</w:t>
        <w:br/>
        <w:t>Сәрсекеев Медеу. Тарақты:және Қаракесек: шежіресі. “Алматы, «Ала</w:t>
        <w:br/>
        <w:t>мұра», 1995;</w:t>
        <w:br/>
        <w:t>. Сатпаев К.И. Избранные статьи. о науке й қйыуре, Алма- Ата, «Нау-</w:t>
        <w:br/>
        <w:t>ка»,1989::</w:t>
        <w:br/>
        <w:t>Әбілғазы. Түрік шежіресі. ӘшЕлЕР 1992.»</w:t>
        <w:br/>
        <w:t>Алихан Букейхан. Избранные сочинения, 1 книга... Алматы, «Өлке»,</w:t>
        <w:br/>
        <w:t>2002.</w:t>
        <w:br/>
        <w:t>Құрбанғали Халид. Тауарих хамса. Алматы, «Қазақстан»; 199.</w:t>
        <w:br/>
        <w:t>Шакарим Кударберды-улы. Родословная тюрков, киргизов, казахов и</w:t>
        <w:br/>
        <w:t>ханских династий. Алма-Ата, «Жазушы», 1990.</w:t>
        <w:br/>
        <w:t>Қазақ Совет энциклопедиясы, 8 том. Алматы, 1976.</w:t>
        <w:br/>
        <w:t>Лубсан Данзан. Алтан тобчи. Москва, «Наука», 1973.</w:t>
        <w:br/>
        <w:t>Әуелбек Қоңыратбаев. Қазақ халқының этногенезисі. //«Ақиқат», Ал-</w:t>
        <w:br/>
        <w:t>маты, 1992, Хв11.</w:t>
        <w:br/>
        <w:t>Алпысбес М.А., т.б. Көне Көктау, байырғы Баянаула байтағының та-</w:t>
      </w:r>
    </w:p>
    <w:p>
      <w:r>
        <w:t>рихы. Астана, «Парасат әлемі», 2005.</w:t>
        <w:br/>
        <w:t>Мәшһүр-Жүсіп Көпеев. Таңдамалы. 2-том. Алматы. «Ғылым», 1992.</w:t>
        <w:br/>
        <w:t>Шәкерім Құдайбердіұлы &lt; к ақтың түп атасы. //«Абай» журналы, Се-</w:t>
        <w:br/>
        <w:t>мей, 1992, Х81</w:t>
        <w:br/>
        <w:t>Ілияс Есенберлин. Алмас қылыш. 1-ші кітап. Алматы, «Жазушы»,</w:t>
        <w:br/>
        <w:t>1976.</w:t>
        <w:br/>
        <w:t>Книга Марко Полв. Перевод старо-французского текста И.П.Минаева.</w:t>
        <w:br/>
        <w:t>Москва, Госуд.изд-во географ литературы, 1955.</w:t>
        <w:br/>
        <w:t>Қазақ Совет энциклопедиясы, 12 том. Алматы, 1978.</w:t>
        <w:br/>
        <w:t>Жарабасйад айақибв лсөеереде 387</w:t>
        <w:br/>
        <w:t>үнемі қаперінде ұстап, бның Баянаула өңірінде атақ-дәрежесі</w:t>
        <w:br/>
        <w:t>өскеніне сырттай разы болып отырады. Соның нәтижесі бо-</w:t>
        <w:br/>
        <w:t>лар, Зейнеп. өмірге келгеннен соң, Уәли хан көзінің тірісінде</w:t>
        <w:br/>
        <w:t>қазақи дӛстүрмен Шорманмен құдаласып, баласы Шыңғыеқа</w:t>
        <w:br/>
        <w:t>Зейнепті айттырып қояды 81,111 . )</w:t>
        <w:br/>
        <w:t>Сонымен,” 1834 жылы Шыңғыс Омск қалабындағы</w:t>
        <w:br/>
        <w:t>Сібірлік линиядағы казак эскериучилишесін бітіргеннен бейін</w:t>
        <w:br/>
        <w:t>Зейнеп. Уәлиханның кішізәйелі Айғанымның қолына ке</w:t>
        <w:br/>
        <w:t>лып түседі: 1%; ІТ са ы : кта</w:t>
        <w:br/>
        <w:t>Шыңғыс тен Зейнейтің отбасында 1835 жылдың араша</w:t>
        <w:br/>
        <w:t>айында қазіргі ІЕіыйй облысы, Сарыкөл аудань</w:t>
        <w:br/>
        <w:t>Мұханедданайыа) өмірге келді.</w:t>
        <w:br/>
        <w:t>“Сөз соңында Шоқан УәлкХанақі қатысты | айта)</w:t>
        <w:br/>
        <w:t>ындау барысында, академик Әлкей: Марғұланның</w:t>
        <w:br/>
        <w:t>Қазақстан. ғалымдары (ксШЕкрургірн Ресей</w:t>
        <w:br/>
        <w:t>іздестіріп, қажетке жаратуды ұрпақтарымыздың бірі, орындаса</w:t>
        <w:br/>
        <w:t>құба-құп. ”</w:t>
        <w:br/>
        <w:t>Сәкен Сейфуллин</w:t>
        <w:br/>
        <w:t>г2. Сәкен (шың есімі - Садуақас) Сейфоллаұлы (1 94- 1938</w:t>
        <w:br/>
        <w:t>жж. )- хх ғасырдағы қазак әдебиетінің негізін салушы ақын,</w:t>
        <w:br/>
        <w:t>жазушы, 1922-1925 жж. Қазақ. КСР Халық Комисса</w:t>
        <w:br/>
        <w:t>Кеңесінің төрағасы. ”</w:t>
        <w:br/>
        <w:t>9 Қазіргі кас: беттерінде жазылып жүргендей Шоқанның туған жері Құсмұрын</w:t>
        <w:br/>
        <w:t>бекінісі емес.</w:t>
        <w:br/>
        <w:t>396</w:t>
        <w:br/>
        <w:t>(егес "Жақсибаг0. Қаржас ұрпақтары</w:t>
        <w:br/>
        <w:t>53.</w:t>
        <w:br/>
        <w:t>54.</w:t>
        <w:br/>
        <w:t>55.</w:t>
        <w:br/>
        <w:t>56.</w:t>
      </w:r>
    </w:p>
    <w:p>
      <w:r>
        <w:t>57.</w:t>
        <w:br/>
        <w:t>58.</w:t>
        <w:br/>
        <w:t>59.</w:t>
        <w:br/>
        <w:t>60.</w:t>
        <w:br/>
        <w:t>61.</w:t>
        <w:br/>
        <w:t>62.</w:t>
        <w:br/>
        <w:t>63.</w:t>
        <w:br/>
        <w:t>64.</w:t>
        <w:br/>
        <w:t>65.</w:t>
        <w:br/>
        <w:t>66.</w:t>
        <w:br/>
        <w:t>67.</w:t>
        <w:br/>
        <w:t>68.</w:t>
        <w:br/>
        <w:t>69.</w:t>
        <w:br/>
        <w:t>70.</w:t>
        <w:br/>
        <w:t>71.</w:t>
        <w:br/>
        <w:t>72.</w:t>
        <w:br/>
        <w:t>73.</w:t>
        <w:br/>
        <w:t>74.</w:t>
        <w:br/>
        <w:t>75.</w:t>
        <w:br/>
        <w:t>76.</w:t>
        <w:br/>
        <w:t>77.</w:t>
        <w:br/>
        <w:t>Балабеков Б. Ән сапары. Алматы, «Жазушы», 1975.</w:t>
        <w:br/>
        <w:t>Научно-популярный журнал «Өлкетану-Краеведение» . Павлодар-</w:t>
        <w:br/>
        <w:t>ского Государственного университета им. С. Торайгырова. Павлодар,</w:t>
        <w:br/>
        <w:t>2004, Х&gt;4</w:t>
        <w:br/>
        <w:t>Қазақстан Республикасының Алматыдағы Орталық мемлекеттік</w:t>
        <w:br/>
        <w:t>мұрағаты, 338-қор, 1-тізбе, 273-іс.</w:t>
        <w:br/>
        <w:t>Памятная книжка г.Омска и Акмолинской области на 1913 год. иск,</w:t>
        <w:br/>
        <w:t>1913.</w:t>
        <w:br/>
        <w:t>Бекмаханов Е. Қазақстан ХІХ ғасырдың 20-40 жылдарында. Алматы,</w:t>
        <w:br/>
        <w:t>1994. )</w:t>
        <w:br/>
        <w:t>Қазақстан Республикасының Алматыдағы Орталық мемлекеттік</w:t>
        <w:br/>
        <w:t>мұрағаты, 64-қор, 1-тізбе, 18-іс.</w:t>
        <w:br/>
        <w:t>Сәкен (Сәдуақас) Сейфуллин. Тар жол, тайғақ кешу, Алматы;</w:t>
        <w:br/>
        <w:t>«Жазушы», 1977.</w:t>
        <w:br/>
        <w:t>Боздағым. Қазақтың жоқтау жырлары. Алматы, «Жазушы», 1990.</w:t>
        <w:br/>
        <w:t>Қазыбек Нұралин. Сәдуақас Шорманов. //«Жұлдыз» журналы.</w:t>
        <w:br/>
        <w:t>Алматы, 1994, Же 1</w:t>
        <w:br/>
        <w:t>Әлкей Марғұлан. Еңбекпен өткен өмірім. //«Жұлдыз» журналы.</w:t>
        <w:br/>
        <w:t>Алматы, 1986, Ме 1</w:t>
        <w:br/>
        <w:t>Валиханов Ч.Ч, Собр. соч.в пяти томах. Том 2. Алма-Ата; 1985.!</w:t>
        <w:br/>
        <w:t>Нартай Мәшһүр-Жүсіпов. Қазақ билері. /ОҚұлдыз» журналы.</w:t>
        <w:br/>
        <w:t>Алматы, 1992, Хо 8.</w:t>
        <w:br/>
        <w:t>Мәшһүр-Жүсіп Көпейұлы. Көп томдық шығармалар жинағы. 5 том.</w:t>
        <w:br/>
        <w:t>Алматы. «Алаш», 2006.</w:t>
      </w:r>
    </w:p>
    <w:p>
      <w:r>
        <w:t>Мәшһүр-Жүсіп Көпейұлы. Шайтанның саудасы. Таңдамалы:</w:t>
        <w:br/>
        <w:t>шығармалары. 2 том. Павлодар, 2005.</w:t>
        <w:br/>
        <w:t>Мәшһүр-Жүсіп Көпейұлы. Көп томдық шығармалар жинағы. І том.</w:t>
        <w:br/>
        <w:t>Алматы. «Алаш», 2003.</w:t>
        <w:br/>
        <w:t>Шәмшиябану Сәтбаева. Сәулелі әулет. Алматы, «Қазақстан», 1996.</w:t>
        <w:br/>
        <w:t>Зейтін Ақышев. «Ардақ» кімдікі? //«Жұлдыз» журналы. Алматы,</w:t>
        <w:br/>
        <w:t>1968, Хо 8.</w:t>
        <w:br/>
        <w:t>Валиханов Ч.Ч. Собр.соч.в пяти томах. Том 5. Алма-Ата, 1985.</w:t>
        <w:br/>
        <w:t>Материалы по обследованию хозяйства и землепользования киргиз</w:t>
        <w:br/>
        <w:t>Семипалатинской области. Том 1. Павлодарский уезд. Вып ПІ. Санкт-</w:t>
        <w:br/>
        <w:t>Петербург, 1913.</w:t>
        <w:br/>
        <w:t>«Қазақ тарихы» журналы. Алматы, 1996, Ме 4. )</w:t>
        <w:br/>
        <w:t>Мағжан Жұмабаев. Шығармалары. Алматы, «Жазушы», 1989.</w:t>
        <w:br/>
        <w:t>Мыңбай Ілес. Шыңыраудағы шындық. //«Егемен Қазақстан», 1993,7</w:t>
        <w:br/>
        <w:t>қыркүйек.</w:t>
        <w:br/>
        <w:t>Шәкәрім Құдайбердиев. Шығармалары. Алматы, «Жазушы», 1988.</w:t>
        <w:br/>
        <w:t>Ахмет Жұбанов. Замана бұлбұлдары. Алматы, 1963.:- .</w:t>
        <w:br/>
        <w:t>Ілияс Жансүгіров. Көп томдық шығармалар жинағы. 1-том. Алматы.</w:t>
        <w:br/>
        <w:t>«Жазушы», 2002.</w:t>
        <w:br/>
        <w:t>386 (Сегее "Жақсембаеб, Қаржас ұрпақтары</w:t>
        <w:br/>
        <w:t>өзі.. Осы туралы Уәли хан қаржастарға мот:құн"айынй салып-</w:t>
        <w:br/>
        <w:t>ты. Осының негізсіз екенін дәлелдеу үшін бір топ Қаржас</w:t>
        <w:br/>
        <w:t>адамы ханға барғанда, Жұмабай былай деп суырылған екен:</w:t>
        <w:br/>
        <w:t>«Тақсыр, Сабалақ тұңғыш рет жауға Шауып, мұқым қазаққа</w:t>
        <w:br/>
        <w:t>ерлік үлгісін көрсеткенде он бесте екен. Мен қазір Сабалақтың</w:t>
        <w:br/>
        <w:t>сол жасындамың. Жауын жеңіп келген Сабалақты Бұқар</w:t>
        <w:br/>
        <w:t>жырау сақалының ақтығына қарамай, аттан түсіріп алып,</w:t>
        <w:br/>
        <w:t>маңдайынан сүйіп, ақ батасын беріпті. Артынан Абылайхан</w:t>
        <w:br/>
        <w:t>атанған Сабалақ ұрпағының озып кетуіне Бұқар. батасының</w:t>
        <w:br/>
        <w:t>игілігі жоқ деп кім айтар. Ал, Абылай - Сіздің: әкеңіз, Бұқар Тқ</w:t>
        <w:br/>
        <w:t>менің атам. Босағаңызға келіп жатқанымызға көп “болды.</w:t>
        <w:br/>
        <w:t>Үкібай» ағам сырттан ылғи қамығып қайтады. “Мен ол кісінің</w:t>
        <w:br/>
        <w:t>жүзінен Сіздің мені менсінбегеніңізді аңғарамын. Мансабына</w:t>
        <w:br/>
        <w:t>қарамай, ақылына қарап елеу өткен Заманның озықтығы ма,</w:t>
        <w:br/>
        <w:t>әлде сол әдеттен айрылған осы заманның тозықтығы ма? Он</w:t>
        <w:br/>
        <w:t>бес жасарға қол бастатқан кешегі Заманның кемдігі:ме еді,</w:t>
        <w:br/>
        <w:t>әлде он бес жасарды табалдырықтан әрі тепкен бұл заманның</w:t>
        <w:br/>
        <w:t>кергігені ме еді? Құлыннан - арғымақ, жастан - болашақ</w:t>
        <w:br/>
        <w:t>көрмеу заманның озықтығы ма еді, әлде ханының тозықтығы</w:t>
        <w:br/>
        <w:t>ма еді? Ханның қаһары қараға жүргенмен халыққа Жүрмейді.</w:t>
        <w:br/>
        <w:t>Менің соңымда осы жақтан көз алмай отырған. халқым бар.</w:t>
        <w:br/>
        <w:t>Бір ауыз сөзге дат!..»</w:t>
        <w:br/>
        <w:t>Осыдан кейін хан 1райына қайтып, қаржастар құн: төлемей-</w:t>
        <w:br/>
        <w:t>тін болыпты.</w:t>
        <w:br/>
        <w:t>Хан өз шешімін жұрт алдыңда айтқаннан кейін, , Жұма-</w:t>
        <w:br/>
        <w:t>байды жанына отырғызып, бетінен сипап, енді сен: қаржас-</w:t>
        <w:br/>
        <w:t>тардың төбе бала биі болдың депті. Даудан ұтып оралғаннан</w:t>
        <w:br/>
        <w:t>кейін 1720 түтіннен тұратын мұқым қаржастарға төбе би бо-</w:t>
        <w:br/>
        <w:t>лып сайланады да, «Бала би» атанады. Қаржас ұрпақтарында</w:t>
        <w:br/>
        <w:t>Шорманға дейін ешкім де би болмаған |80, 42). )</w:t>
      </w:r>
    </w:p>
    <w:p>
      <w:r>
        <w:t>Содан кейін Уәли ханға болашағы көрініп “тұрған байа</w:t>
        <w:br/>
        <w:t>Жұмабай ұнаса керек. Сондықтан Уәли хан Шорманды</w:t>
        <w:br/>
        <w:t>% Үкібай - қаржастарды Уәли ханға бастап барған би.</w:t>
        <w:br/>
        <w:t>Жуғя сөҙ 393</w:t>
        <w:br/>
        <w:t>Қорыта айтқанда, тегін білу--тектіліктің белгісі. Қазір</w:t>
        <w:br/>
        <w:t>«тегімді білсем»"дегенге «тек-жүр» деп ұрысатын заман өтті.</w:t>
        <w:br/>
        <w:t>Енді әрбір ұрпақ өзінің туыстарын, ағайындарын 1 танып біліп,</w:t>
        <w:br/>
        <w:t>алдымен солармен сыйластық қатынас орнатуы шарт: Өйткені,</w:t>
        <w:br/>
        <w:t>бабаларымыз: «Өзіңді-өзің сыйласаң, жат жанынан-түңілер»</w:t>
        <w:br/>
        <w:t>деп тегін айтпаған ғой. Сайып келгенде, адамның бақыты</w:t>
        <w:br/>
        <w:t>мен көп өмір сүруі осы сыйластықпен де Тығыз!</w:t>
        <w:br/>
        <w:t>екендігі ғылыми тұрғыдан -да айтылып жүргенін::бі</w:t>
        <w:br/>
        <w:t>Сондықтан ұрпақтарымыз “қазақи “туысқандық; жақындық</w:t>
        <w:br/>
        <w:t>байланыстың тарихи сабақтастығын. үзбей әрі</w:t>
        <w:br/>
        <w:t>жалғастырулары тиіс.</w:t>
        <w:br/>
        <w:t>х--Ағайындармен, туыс-туғандармен береке-бірлік -жолын-</w:t>
        <w:br/>
        <w:t>да байланыс жасау туралы да Құран Кәрімде кө Ылған.</w:t>
        <w:br/>
        <w:t>ап</w:t>
        <w:br/>
        <w:t>Мысалы, Мұхаммед сүресінің, 22-23-аяттарында туыңқандық</w:t>
        <w:br/>
        <w:t>«Ата-аналарыңа, туыс-туғандарыңа жақсылық Шан А »</w:t>
        <w:br/>
        <w:t>аят), ал Хужмурат сүресінде: «Ағайын арасының бұзылмауын</w:t>
        <w:br/>
        <w:t>ойлаңдар» (10-аят) деп жазылған.“ Шер</w:t>
        <w:br/>
        <w:t>Ылайым, біздерді Ата-Бабаларымыздың рухы. желеп-</w:t>
        <w:br/>
        <w:t>жебеп жүрсін. Әумин!" | 0-2 )</w:t>
        <w:br/>
        <w:t>392 (еее ?Ұақсчбагб. Қаржас ұрпақтары</w:t>
        <w:br/>
        <w:t>ТҮЙІН СӨЗ</w:t>
        <w:br/>
        <w:t>Сонымен, Тәңірге шүкір, көп жыл жан-жақты толғанып</w:t>
        <w:br/>
        <w:t>қолға алған кітап жазылып бітті. Осы орайда ашығын айтар</w:t>
        <w:br/>
        <w:t>болсақ, аталмыш кітапты жарыққа шығаруда автордың негізгі</w:t>
        <w:br/>
        <w:t>мақсаты Қаржас руының шежіресін жазу емес-тін. Рас, ондай</w:t>
        <w:br/>
        <w:t>кітапты жазу егде тартқан бір кісінің” іждағатымен орындал-</w:t>
        <w:br/>
        <w:t>майтыны белгілі. Себебі, жеке бір рудың шежіресіне арналған</w:t>
        <w:br/>
        <w:t>кітапта, менің пайымдауымша, бір атадан тараған еркек жыны-</w:t>
        <w:br/>
        <w:t>сты адамдардың тізбесінен басқа; сол рудың мазмұнды тари-</w:t>
        <w:br/>
        <w:t>хы, мәдени-шаруашылық әдет-ғұрыпы мен әлеуметтік-рухани</w:t>
        <w:br/>
        <w:t>болмысы сөз болуы керек: Сондықтан, автор Қаржас бабадан</w:t>
        <w:br/>
        <w:t>төрт ғасыр ішінде өсіп, өрбіген ер адамдардың генеологиялық</w:t>
        <w:br/>
        <w:t>түзілімін ғана жасап, кітапты «Қаржас&lt;ұрпақтары» деп атады.</w:t>
        <w:br/>
        <w:t>Тағы бір оқырмандарға айта кететін жайт: кітапта кейбір</w:t>
        <w:br/>
        <w:t>есімдердің қате жазылып кетуін, сонымен қатар кейбір аталар</w:t>
        <w:br/>
        <w:t>ұрпақтарының тегіс қамтылмауын дұрыс түсінген Жөн. Де-</w:t>
        <w:br/>
        <w:t>генмен, осы кітаппен Қаржас шежіресінің негізі-қаланды-деп</w:t>
        <w:br/>
        <w:t>айтуға әбден болатын сияқты.</w:t>
        <w:br/>
        <w:t>Бүгінгі әрбір Қаржас ұрпағы осы кітаптан: өзінің ата-</w:t>
        <w:br/>
        <w:t>тегін анықтап алып, түзілімде кездесе қалған кем-кетікті өзі</w:t>
        <w:br/>
        <w:t>де жөндеп аларына еш күмән жоқ.</w:t>
      </w:r>
    </w:p>
    <w:p>
      <w:r>
        <w:t>Алдағы уақытта кітапты ұмыт болған есімдермен</w:t>
        <w:br/>
        <w:t>жаңғырту және ХХІ ғасырда өмірге. келген ұрпақтармен</w:t>
        <w:br/>
        <w:t>толықтыру Қаржастың келешек ұрпақтарының міндет-парызы</w:t>
        <w:br/>
        <w:t>демекпін.</w:t>
        <w:br/>
        <w:t>Бұл кітапта қазіргі жас әспірім баланың Қаржас баба-</w:t>
        <w:br/>
        <w:t>сына дейін 12-15 атасының есімдері бар. Мысалы, осы кітап</w:t>
        <w:br/>
        <w:t>авторының бес жастағы немересі Даниял мен Қаржастың ара-</w:t>
        <w:br/>
        <w:t>сында мына аталар бар: Қаржас - Құлеке - Телі - Әлімбет -</w:t>
        <w:br/>
        <w:t>Дәулет - Байболат - Малкелді - Есенбай - Дәкек - Шонты-</w:t>
        <w:br/>
        <w:t>бай - Жақсыбай - Имантай - Серік. Демек, Даниалдың төрт</w:t>
        <w:br/>
        <w:t>ғасырда 13 атасы болған, яғни 100 жылға 3,3 атадан келеді.</w:t>
        <w:br/>
        <w:t>390 Ссеее ?Еақсвбаеб. Қаржас ұрпақтары</w:t>
        <w:br/>
        <w:t>жазушы Сейділ Талжановтың «Сейфолланың Сэкені» атты</w:t>
        <w:br/>
        <w:t>хикаятында да бірнеше мәрте айтылады. Осы хикаятта Жамал</w:t>
        <w:br/>
        <w:t>апамыздың Сәкенді өз ағайындарына ұқсатып, баласын қатты</w:t>
        <w:br/>
        <w:t>жақсы көретіні туралы қызықты деректерді кездестіруге бо-</w:t>
        <w:br/>
        <w:t>лады.</w:t>
        <w:br/>
        <w:t>Тоқтар Әубәкіров</w:t>
        <w:br/>
        <w:t>Тоқтар Оңғарбайұлы</w:t>
        <w:br/>
        <w:t>(1946 ж) - қазақтың</w:t>
        <w:br/>
        <w:t>тұңғыш ғарышкері, техни-</w:t>
        <w:br/>
        <w:t>ка - ғылымдарының докторы</w:t>
        <w:br/>
        <w:t>(1998 ж.), профессор (1997 ж.),</w:t>
        <w:br/>
        <w:t>Кеңес Одағының еңбек сіңірген</w:t>
        <w:br/>
        <w:t>ұшқыш-сынақшысы (1990 ж.);</w:t>
        <w:br/>
        <w:t>авиация генерал-майоры</w:t>
        <w:br/>
        <w:t>(1992 ж.), Кеңес Одағының</w:t>
        <w:br/>
        <w:t>батыры (1988 ж.), Қазақстан</w:t>
        <w:br/>
        <w:t>Републикасының . Халық</w:t>
        <w:br/>
        <w:t>Қаһарманы (1995 ж.), Қазақстан</w:t>
        <w:br/>
        <w:t>Республикасының 7 ұшқыш-</w:t>
        <w:br/>
        <w:t>ғарышкері (1995 ж.), ХХ қабыр</w:t>
        <w:br/>
        <w:t>саңлағы.</w:t>
        <w:br/>
        <w:t>Тоқтар Әубәкіров 1988 жылы Кеңес КӨ тұңғыш</w:t>
        <w:br/>
        <w:t>рет әуеде қонбай ұшаққа 2 рет жанармай құйдыру арқылы</w:t>
        <w:br/>
        <w:t>солтүстік. полюске үшу сапарын ерлікпен орындады.</w:t>
        <w:br/>
        <w:t>1989 жылы бірінші болып авиатасушы/. крейсердің</w:t>
        <w:br/>
        <w:t>алаңқайшасына «МиГ-29 к» реактивті ұшағын үлкен шебер-</w:t>
        <w:br/>
        <w:t>лікпен дәл қондырды. Сондай-ақ, ол реактивті ұшақтың 50-</w:t>
        <w:br/>
        <w:t>ден аса жаңа түрін сынақтан өткізді. 1991 жылы 2 қазанда</w:t>
        <w:br/>
        <w:t>Байқоңырдан «Союз ТМ-13» кемесімен ғарышқа ұшып,</w:t>
        <w:br/>
        <w:t>10 қазанда жерге оралды. Ол Қазақстандағы ғарыштық</w:t>
        <w:br/>
        <w:t>зерттеулердің негізін қалауға, Отандық Қарулы күштердің</w:t>
        <w:br/>
        <w:t>400 Сееее "Еақсвбагб. Қаржас ұрпақтары</w:t>
      </w:r>
    </w:p>
    <w:p>
      <w:r>
        <w:t>Ғаббас Бектұров .........</w:t>
        <w:br/>
        <w:t>Жамбыл Артықбаев ...</w:t>
        <w:br/>
        <w:t>Алтынбек Нұхұлы..</w:t>
        <w:br/>
        <w:t>Баянаула вальсі.......</w:t>
        <w:br/>
        <w:t>ҮШ. МЕККЕГЕ БАРҒАН ҚАРЖАСТАР....</w:t>
        <w:br/>
        <w:t>ҮШ. ҚАРЖАСТЫҢ БАТЫРЛАРЫ</w:t>
        <w:br/>
        <w:t>ІХ. ӘЗІРЕТ СҰЛТАНҒА ЖЕРЛЕНГЕН ҚАРЖАСТАР</w:t>
        <w:br/>
        <w:t>Х. ҚАРЖАСТЫҢ АТАҚТЫ ЖИЕНДЕРІ</w:t>
        <w:br/>
        <w:t>Шоқан Уәлиханов ...</w:t>
        <w:br/>
        <w:t>Сәкен Сейфуллин</w:t>
        <w:br/>
        <w:t>Тоқтар Әубакіров</w:t>
        <w:br/>
        <w:t>ТҮЙІН СӨЗ</w:t>
        <w:br/>
        <w:t>Пайдаланылған әдебиеттер мен мұрағат і</w:t>
        <w:br/>
        <w:t>қорларының тізімі................ ылы лы тете нма ымны ,ыаЙбысыры» 394</w:t>
        <w:br/>
        <w:t>Ғылыми басылым</w:t>
        <w:br/>
        <w:t>Серік Имантайұлы Жақсыбаев</w:t>
        <w:br/>
        <w:t>ҚАРЖАС ҰРПАҚТАРЫ</w:t>
        <w:br/>
        <w:t>Автордың редакциясында шығарылды</w:t>
        <w:br/>
        <w:t>Корректор Құдабаев А.Ж.</w:t>
        <w:br/>
        <w:t>Компьютерде беттеген дизайнер Киселева И.С.</w:t>
        <w:br/>
        <w:t>«ЭКО» ҒӨФ-ке теруге 17.05.2008 берілді. 02.07.2008 басуға қол қойылды.</w:t>
        <w:br/>
        <w:t>Формат 60х84 1/16. Қаріп түрі Тіпев Меу/. Офсеттік басылым. :Шартты</w:t>
        <w:br/>
        <w:t>баспа табағы 22,4. Есептік баспа табағы 15,9. Таралымы 1000 дана.</w:t>
        <w:br/>
        <w:t>Қазақстан Республикасы, 140000, Павлодар қаласы, 29 ноябрыш кошесі, 2,</w:t>
        <w:br/>
        <w:t>тел. 32-16-08</w:t>
        <w:br/>
        <w:t>Жадлелойад бибидвары. 381</w:t>
        <w:br/>
        <w:t>Жәдігер Анайұлы - Шәтікұлы Сәтбай қажы әулетінің</w:t>
        <w:br/>
        <w:t>атасы. Бүгінге. жеткен әңгіме бойынша Мырзақұл батыр бір</w:t>
        <w:br/>
        <w:t>шайқастан соң қалмақтардың: қолына түсіп, “жау: қолында</w:t>
        <w:br/>
        <w:t>жатқанда;:артынан кенжеінісі Жәдігер іздеп барған екен. Сол</w:t>
        <w:br/>
        <w:t>кезде: Жәдігер небәрі.14 жаста болыпты. Мұндай батылдық</w:t>
        <w:br/>
        <w:t>көрсеткен батыр баланың жүрек жұтандығына-риза-болған</w:t>
        <w:br/>
        <w:t>қалмақтар,ағасын тұтқыннан босатын қана қоймай; ЖЕШеле</w:t>
        <w:br/>
        <w:t>қыздарын да қосып береді (7%; 201. ШЕ</w:t>
        <w:br/>
        <w:t>Сәти Мырзақұлұлы - ХҮТ ғ. аяғы - ХУШ кіббірінші</w:t>
        <w:br/>
        <w:t>жартысында өмір" сүрген батыр. 1723. жылдың кӛктемінде</w:t>
        <w:br/>
        <w:t>тұтқиылдан “Жоңғар шапқыншылығына ұшыраған” Қаржас</w:t>
        <w:br/>
        <w:t>ұрпақтары-Оңтүстік Қазақстандағы Қаратау өңіріндегі мекен-</w:t>
        <w:br/>
        <w:t>дерін табтап,-Жан-сауғалап Тәжікстандағы: Ходжент"қаласы</w:t>
        <w:br/>
        <w:t>маңына барып қоныстанады. Осы"жерден 1729:жылы-Сати</w:t>
        <w:br/>
        <w:t>батырдың “бастауымен :қаржастар өздерінің төр: жайлауы</w:t>
        <w:br/>
        <w:t>болған Сарыарқаның Баянаула аймағына көшіп кейеді; Сонда</w:t>
        <w:br/>
        <w:t>Сәти батырдың Қызылтау бөктеріне алғаш рет киіз үй құрған</w:t>
        <w:br/>
        <w:t>жері «Сәти тасы» деп аталып кетеді |43 ,51. Ды</w:t>
        <w:br/>
        <w:t>Жауқашты: Мәмбетұлы - - ХУШ ғасырдың бірінші жар-</w:t>
        <w:br/>
        <w:t>тысында өмір сүрген қазақ-қалмақ соғысының батыры.</w:t>
      </w:r>
    </w:p>
    <w:p>
      <w:r>
        <w:t>Шоқпар “Жауқаштыұлы - қазақ-қалмақ Соғысында</w:t>
        <w:br/>
        <w:t>Орта жүз Әбкерінің бас! сардары “олған Айдабол Ұрпағы Ол-</w:t>
        <w:br/>
        <w:t>жабай батырдың ержүрек батырларының бірі.” ! )</w:t>
        <w:br/>
        <w:t>Тілеке Құлұлы- Құлеке... Анай ұрпағы, ХУН ғасырдың</w:t>
        <w:br/>
        <w:t>бірінші жартысында Олжабай батырмен бірге қалмақтар ба-</w:t>
        <w:br/>
        <w:t>сып алған қазақ жерін: Бай жар ШЫ лЕТЕтаН босату Қаындағы</w:t>
        <w:br/>
        <w:t>боғыстарға қатысады.</w:t>
        <w:br/>
        <w:t>Жайнақ Базарұлы - Құлеке... Үмбет ұрпағы, қалмақтың</w:t>
        <w:br/>
        <w:t>туын құлатқан батыр. 1754 жылы Жетісуда Жоңғар қалмақ-</w:t>
        <w:br/>
        <w:t>тарымен соғысып жүргенде опат болады. Ол қаза. болған жер</w:t>
        <w:br/>
        <w:t>қазір «Жайнақ тауы» дей аталады.</w:t>
        <w:br/>
        <w:t>Жайнақтың баласы Тайынша да батыр болған. Ой тура-</w:t>
        <w:br/>
        <w:t>сында ел аузында көптеген: әңгімелер бар.</w:t>
        <w:br/>
        <w:t>78.</w:t>
        <w:br/>
        <w:t>79.</w:t>
        <w:br/>
        <w:t>80.</w:t>
        <w:br/>
        <w:t>81.</w:t>
        <w:br/>
        <w:t>82.</w:t>
        <w:br/>
        <w:t>83.</w:t>
        <w:br/>
        <w:t>84.</w:t>
        <w:br/>
        <w:t>85.</w:t>
        <w:br/>
        <w:t>86.</w:t>
        <w:br/>
        <w:t>87.</w:t>
        <w:br/>
        <w:t>88.</w:t>
        <w:br/>
        <w:t>89.</w:t>
        <w:br/>
        <w:t>90.</w:t>
        <w:br/>
        <w:t>91.</w:t>
        <w:br/>
        <w:t>92.</w:t>
        <w:br/>
        <w:t>93.</w:t>
        <w:br/>
        <w:t>94.</w:t>
        <w:br/>
        <w:t>95.</w:t>
        <w:br/>
        <w:t>96.</w:t>
        <w:br/>
        <w:t>97.</w:t>
        <w:br/>
        <w:t>98.</w:t>
        <w:br/>
        <w:t>99.</w:t>
        <w:br/>
        <w:t>Алтынбек Нұхұлы. Асыл мұрасын асқақтатқан бабалар. Павлодар,</w:t>
        <w:br/>
        <w:t>2005.</w:t>
        <w:br/>
        <w:t>Шота Уәлиханов. Кенесары туралы Мұса Шорманұлының әңгімесі.</w:t>
        <w:br/>
        <w:t>(І«Жұлдыз» журналы. 1990, Хе 8.“</w:t>
        <w:br/>
        <w:t>«Сарыарқа» журналы. Ақмола қаласы, 1994, Хе 1. ЕЕ</w:t>
        <w:br/>
        <w:t>Валиханов Ч.Ч. Собр.соч.в пяти томах. Том:1. Алма-Ата, 1984;</w:t>
        <w:br/>
        <w:t>Асылғұл Рақымжанқызы. Сәкеннің анасы Жамал. (ікЕгемен</w:t>
        <w:br/>
        <w:t>Қазақстан»; 2006, 18 қазан.</w:t>
        <w:br/>
        <w:t>Мәжит Сейфуллин. Қызыл сұңқар. Алматы, «Жазушы», 1970.</w:t>
        <w:br/>
        <w:t>Қазақ Совет энциклопедиясы, 2.том. Алматы, 1973.---с</w:t>
        <w:br/>
        <w:t>А.Левшин. Описание киргиз-казачьих или киргиз-кайсацких орд и</w:t>
        <w:br/>
        <w:t>степей, Часть 2. Санкт-Петербург, 1832.</w:t>
        <w:br/>
        <w:t>Памятная книжка Семипалатинской области на 1897 тод.</w:t>
      </w:r>
    </w:p>
    <w:p>
      <w:r>
        <w:t>Семипалатинск, 1897.</w:t>
        <w:br/>
        <w:t>Құрманов:А.Ж. Баянаула әңірінде мұсыпман дін ілімін ұстанып; !</w:t>
        <w:br/>
        <w:t>таратқандар. //«Баянтау» газеті, 2007, Хе 49, 2</w:t>
        <w:br/>
        <w:t>Шарапиев Т.Ш., Көпеев С.Ш. Ғұлама ғұмыры. Павлодар, 2007./</w:t>
        <w:br/>
        <w:t>Мәшһүр-Жүсіп Көпеев, Таңдамалы. 1-том. Алматы. «Ғ ылым», 1990.</w:t>
        <w:br/>
        <w:t>Қызыл сұңқар (Сәкен Сейфуллин туралы естеліктер). Құрастырған</w:t>
        <w:br/>
        <w:t>Мәжит Сейфуллин. Алматы, «Жазушы», 1970.</w:t>
        <w:br/>
        <w:t>Нұртөре Жүсіп: Қыран қазақ: //«Егемен Қазақстан», 2006, 26: шілде.</w:t>
        <w:br/>
        <w:t>Даулбаев Н. Карагандинский угольный бассейн. Алматы, 1970.</w:t>
        <w:br/>
        <w:t>Медеу Сәрсекеев. Қаныш:елі. Алматы-Павлодар, 1999;:</w:t>
        <w:br/>
        <w:t>Қаныш аға: Естеліктер (құраст.Ш.Қ.Сәтбаева, т.б.). ТАлиЙтЫ; Шы</w:t>
        <w:br/>
        <w:t>«Жазушы», 1989. )</w:t>
        <w:br/>
        <w:t>Мәшһүр-Жүсіп Көпейұлы. Көп томдық шығармалар жинағын 6: том.</w:t>
        <w:br/>
        <w:t>Алматы, «Алаш», 2006..</w:t>
        <w:br/>
        <w:t>Мәшһүр-Жүсіп. Қазақ шежіресі. Шығармалары: 10-том. 2 Прыледар,</w:t>
        <w:br/>
        <w:t>2007.</w:t>
        <w:br/>
        <w:t>Құран Кәрім. Алматы, «Жазушы», 1991. )</w:t>
        <w:br/>
        <w:t>Ералы Саққұлақұлы, Тұрсынбай Ералыұлы Ерғалиев. Өмір шежіресі.</w:t>
        <w:br/>
        <w:t>Алматы, 2005.”</w:t>
        <w:br/>
        <w:t>Омари Жамбыл. Бұқар жырау. Қарағанды, 1994.</w:t>
        <w:br/>
        <w:t>397</w:t>
        <w:br/>
        <w:t>АЖаддбасбий бабидаады 383:</w:t>
        <w:br/>
        <w:t>Кенесары хаң өзінің сарбаздарына: «Мен-мақсатыма жету</w:t>
        <w:br/>
        <w:t>үшін Құдайдан Орта жүзді бер деп сұрадым, екінші, жау жүрек</w:t>
        <w:br/>
        <w:t>батырларды сұрадым,-үшінші, Аққошқар мен: “Айдажұманды,</w:t>
        <w:br/>
        <w:t>Азнабайдың Сейтені мен Тайжанын сұрадым. Құдай бұл</w:t>
        <w:br/>
        <w:t>тілегімді берді. Бұлардың жылқысы менің әскеріме мінетін</w:t>
        <w:br/>
        <w:t>ат болды, ішетін ас болды” деп есептедім. Сондықтан бұлар</w:t>
        <w:br/>
        <w:t>менің досым, мен бұлардың ., Досымын. Өздер лесі</w:t>
        <w:br/>
        <w:t>бұлар Құдай еркелеткен адамдар. Құдай еркелеткен: адамдар-</w:t>
        <w:br/>
        <w:t>ды мен де еркелетуім керек “Мен Құлан ҮШегі Әмеспіну;;: ш</w:t>
        <w:br/>
        <w:t>деп айтқан екен |79,203172 і :</w:t>
        <w:br/>
        <w:t>Сынтыбай-(шын есімі - Сынтай) Шегіруікі Кене-</w:t>
        <w:br/>
        <w:t>сары Қасымұлы:: барлаған: КІрн: азаттық көтерілістің батыры:</w:t>
        <w:br/>
        <w:t>(Жәлігер батыр-ұрпағы)ғ: неу ?%</w:t>
        <w:br/>
        <w:t>“Қарағай анақұлшы- т Құлеке... Ата арпаны й</w:t>
        <w:br/>
        <w:t>хан бастаған ұлт;азаттық көтерілістің: батыры.</w:t>
        <w:br/>
        <w:t>Сармантай Шықыұлы -- Құлеке...</w:t>
        <w:br/>
        <w:t>ры туралы. Мұса Шорманұлының әңгімесін кезіңді</w:t>
        <w:br/>
        <w:t>Әлкей Марғұлан жазып алған екен. Осы “жазбад. 4</w:t>
        <w:br/>
        <w:t>күні жүз басы батырларды шақырып алып, жарлық естіртеді.</w:t>
        <w:br/>
        <w:t>Жарлық естуге жиналғандар: Сүйіндік Жанайдар батыр,</w:t>
        <w:br/>
        <w:t>Шұбыртпалы Ағыбай батыр, Қанжығалы Тастан батыр,</w:t>
        <w:br/>
        <w:t>Қаржас Сармантай батыр, тағы басқалар бар», -- деген дерек</w:t>
        <w:br/>
        <w:t>сөз болды |79, 198, 203).</w:t>
        <w:br/>
        <w:t>Наманай Қазыбекұлы- Талас.. Именкеұрпағы, Кенесары</w:t>
        <w:br/>
        <w:t>хан бастаған ұлт-азаттық көтерілістің батыры. Наманай батыр</w:t>
        <w:br/>
        <w:t>туралы Мұса Шорманұлының”: &lt;Ойжазбасында мынадай: дерек</w:t>
      </w:r>
    </w:p>
    <w:p>
      <w:r>
        <w:t>бар: «Бұл қалың қолдың ішінде КеҢесарының Жамбы бастаған</w:t>
        <w:br/>
        <w:t>батырларының көбі бар еді. Мысалы: Сүйіндік Жанайдар ба-</w:t>
        <w:br/>
        <w:t>тыр, Шұбыртпалы Ағыбай, Атығай Аңғал батыр, Қанжығалы</w:t>
        <w:br/>
        <w:t>Тастан батыр, Қаржас Сармантай батыр, Талас Наманай батыр</w:t>
        <w:br/>
        <w:t>(ханның атшысы) және басқа батырлар бар» |79, 2011.</w:t>
        <w:br/>
        <w:t>% Жанайдар батыр - бұл батырды кейбір авторлар Қаржастың Жәдігер ұрпағы деп</w:t>
        <w:br/>
        <w:t>санайды |20, 289). Ал, осы кітапта берілген Жәдігер ұрпақтары ішінде оның есімі</w:t>
        <w:br/>
        <w:t>айтылмайды. Дегенмен, жоғарыда «Сүйіндік»: деп- жазылуына қарағанда, “Оның</w:t>
        <w:br/>
        <w:t>Мейрам сопы ұрпағы екені анық.</w:t>
        <w:br/>
        <w:t>398 Седее "Жақсвбагб. Қаржас ұрпақтары</w:t>
        <w:br/>
        <w:t>Мазмұны</w:t>
        <w:br/>
        <w:t>Ке225:71 6/2 ИТЕН 25</w:t>
        <w:br/>
        <w:t>І. ҚАРЖАСТЫҢ АТА-ТЕГІ.......... КЕНЕТ ГЕККЕ,</w:t>
        <w:br/>
        <w:t>П. ҚАРЖАС МЕЙРАМҰЛЫ...</w:t>
        <w:br/>
        <w:t>Ш. ҚҰЛЕКЕ ҰРПАҚТАРЫ</w:t>
        <w:br/>
        <w:t>А. Ойым ұрпақтары.</w:t>
        <w:br/>
        <w:t>Б.Телі ұрпақтары .....</w:t>
        <w:br/>
        <w:t>В. Тілеу ұрпақтары...</w:t>
        <w:br/>
        <w:t>ГУ. БЕГІМ ҰРПАҚТАРЫ</w:t>
        <w:br/>
        <w:t>У. ЕРІМ ҰРПАҚТАРЫ... .,223</w:t>
        <w:br/>
        <w:t>УІ. ҚАРЖАСТЫҢ АТАҚТЫ ЖӘНЕ ЗЕРДЕЛІ ҰРПАҚТАРЫ.........256</w:t>
        <w:br/>
        <w:t>Бұқар жырау Қалқаманұлы .... 256</w:t>
        <w:br/>
        <w:t>Шорман би...</w:t>
        <w:br/>
        <w:t>Үкібай би..</w:t>
        <w:br/>
        <w:t>Сейтен батыр...</w:t>
        <w:br/>
        <w:t>Тайжан батыр..</w:t>
        <w:br/>
        <w:t>Мұса Шорманов</w:t>
        <w:br/>
        <w:t>Мұстафа Шорманов ..</w:t>
        <w:br/>
        <w:t>Сәтбай Шөтікұлы..</w:t>
        <w:br/>
        <w:t>Әбжалап әулие...</w:t>
        <w:br/>
        <w:t>Имантай Сәтбайұлы..</w:t>
        <w:br/>
        <w:t>Садуақас Шорманов.....</w:t>
        <w:br/>
        <w:t>Жарылғапберді Жұмабайұлы.</w:t>
        <w:br/>
        <w:t>Зында Шорманов.............</w:t>
        <w:br/>
        <w:t>Әмір-Темір Шорманов...</w:t>
        <w:br/>
        <w:t>Балабек Ержанов</w:t>
        <w:br/>
        <w:t>Әбікей Сәтбаев ......</w:t>
        <w:br/>
        <w:t>Жәржан Шорманов</w:t>
        <w:br/>
        <w:t>Пәуен Жүсіпбеаев ....</w:t>
        <w:br/>
        <w:t>Жұманияз Сламбеков</w:t>
        <w:br/>
        <w:t>Ғазиз Сотбаев.......</w:t>
        <w:br/>
        <w:t>Асфандияр Шорманов ..</w:t>
        <w:br/>
        <w:t>Жүнісбек Жолдинов..</w:t>
        <w:br/>
        <w:t>Қошке Кемеңгеров.</w:t>
        <w:br/>
        <w:t>Қартқожа Тоғанбаев..</w:t>
        <w:br/>
        <w:t>385:</w:t>
        <w:br/>
        <w:t>Х. ҚАРЖАСТЫҢ АТАҚТЫ ЖИЕНДЕРІ</w:t>
        <w:br/>
        <w:t>Шоқан Уәлиханов</w:t>
      </w:r>
    </w:p>
    <w:p>
      <w:r>
        <w:t>Қазақтың ұлы ғалы-</w:t>
        <w:br/>
        <w:t>мы, ориенталист, тарих-</w:t>
        <w:br/>
        <w:t>шы, этнограф, географ,”</w:t>
        <w:br/>
        <w:t>фольклорист, ағартушы,</w:t>
        <w:br/>
        <w:t>демократ Шоқан Шыңғы-</w:t>
        <w:br/>
        <w:t>сұлының анасы Зей-</w:t>
        <w:br/>
        <w:t>неп - Қаржас... Мырзақұл</w:t>
        <w:br/>
        <w:t>сұұрпағы Шорман бидің</w:t>
        <w:br/>
        <w:t>1816 жылы дүниеге келген |</w:t>
        <w:br/>
        <w:t>қызы.</w:t>
        <w:br/>
        <w:t>Орта жүз ханы Уәли</w:t>
        <w:br/>
        <w:t>қазақтың белгілі биі Шор-</w:t>
        <w:br/>
        <w:t>манды оның 14 жасынан. |</w:t>
        <w:br/>
        <w:t>білетіндігітарихишындық.</w:t>
        <w:br/>
        <w:t>Осы жасында: Жұмабай</w:t>
        <w:br/>
        <w:t>(лақап аты Шорман)</w:t>
        <w:br/>
        <w:t>Уәли ханның алдында даулы бір мәбелені қаржастардың па</w:t>
        <w:br/>
        <w:t>дасына жеңіп алады. Осы оқиға жөнінде Шоқан Уәлиханов:</w:t>
        <w:br/>
        <w:t>«Чорман, обладая редким даром слова, 14 лет от роду был уже</w:t>
        <w:br/>
        <w:t>родоначальником -- бием и в одном тяжебном процессе славно</w:t>
        <w:br/>
        <w:t>зашитил своих родичей перед лицом хана Вали», - деп жазады</w:t>
        <w:br/>
        <w:t>163, 3091. &gt; 2</w:t>
        <w:br/>
        <w:t>Осы Шоқан айтқан ел арасындағы Дау турасы 4 х</w:t>
        <w:br/>
        <w:t>аузында мынадай әңгіме бар. і</w:t>
        <w:br/>
        <w:t>Қожы төре бастап келген Қуандық?” адамдары Қаржа:</w:t>
        <w:br/>
        <w:t>ұрпақтарынан мал барымталамақ болғанда, түн іші (</w:t>
        <w:br/>
        <w:t>орын. алып, ұрылардан үш адам өлген екен. Бірі- “Қожының</w:t>
        <w:br/>
        <w:t>% Қуандық - Мейрам сопының-үлкен баласы.</w:t>
        <w:br/>
        <w:t>39.</w:t>
        <w:br/>
        <w:t>. Маданов Хамит. Кіші жүздің шежіресі. Алматы; «Ата: мұра»,? 1994.</w:t>
        <w:br/>
        <w:t>41.</w:t>
        <w:br/>
        <w:t>42.</w:t>
        <w:br/>
        <w:t>43.</w:t>
        <w:br/>
        <w:t>2001;</w:t>
        <w:br/>
        <w:t>қ Әшірбеков Шәріп. Қазақ жүздерінің пайда болу тура. р</w:t>
        <w:br/>
        <w:t>. Мұқатов Ғалымжан. Қазақ шежіресі. (сарыцра» жур</w:t>
        <w:br/>
        <w:t>. Мәшһүр-Жүсіп өпейұлы. Көп” томдық шығармалар Ы</w:t>
        <w:br/>
        <w:t>. Сәдібеков Зайыр. Қазақ шежіресі. Ташкент, «Узбекистон»;</w:t>
        <w:br/>
        <w:t>- «Жұлдыз» журналы. Алматы, 2006, %%5</w:t>
        <w:br/>
        <w:t>Ы Еркінбек Тұрысұлы, Келер ғасырға қалай ій барамыз. «Халы ңесі»</w:t>
        <w:br/>
        <w:t>395</w:t>
        <w:br/>
        <w:t>. Всемирная история. ШІ том. Москва, 1957.</w:t>
        <w:br/>
        <w:t>::Мәшһүр-Жүсіп Көпеев. Таңдамалы. 1-том. Алматы. «Ғылым», 1990.</w:t>
        <w:br/>
        <w:t>-&lt; Алдаспан. Алматы, «Жазушы»; 1970; :</w:t>
        <w:br/>
        <w:t>. Веселовский С. Б. Род и.предки ДЕ С. Пушкина в Қожрны? Моске</w:t>
        <w:br/>
        <w:t>ука», 1990.</w:t>
      </w:r>
    </w:p>
    <w:p>
      <w:r>
        <w:t>, Екімыңжылдық дала. ЖұрпрЕл, ке редактор” Ә.Нысанбаві “Алматы,</w:t>
        <w:br/>
        <w:t>2000.</w:t>
        <w:br/>
        <w:t>. Жан-Поль Ру. Тамерлан. Москва, ЖЗЛ, 2006.</w:t>
        <w:br/>
        <w:t>“Қазақстан. Ұлттық энциклопедия. 1 том. Алматы; 1998.</w:t>
        <w:br/>
        <w:t>; Орынбай Бекжан. Көне арғынм мемлекеті жәнеоныңжазуы. (і«Жұлдыз»,</w:t>
        <w:br/>
        <w:t>2002, Х89.”</w:t>
        <w:br/>
        <w:t>. Қазақ Совет энциклопедиясы, 6 том. Алматы, 1975.</w:t>
        <w:br/>
        <w:t>. «Жалын» журналы. Алматы, 2005, Хе 6.</w:t>
        <w:br/>
        <w:t>. «Жалын» журналы. Алматы, 2006, Хе 1.</w:t>
        <w:br/>
        <w:t>. Потанин Н.Г. Очерки Северо-Западной, Монголии. Вып</w:t>
        <w:br/>
        <w:t>Петербург; 1881. ң</w:t>
        <w:br/>
        <w:t>. Қазақтың: көне тарихы. Дайындаған М.Қани. Алматы; «ОКалын»,</w:t>
        <w:br/>
        <w:t>1993.</w:t>
        <w:br/>
        <w:t>«Таң-Шолпан» журналы. Алматы; 2006, Уә.2.</w:t>
        <w:br/>
        <w:t>Өкпенің Кәрімтайы. Арғын: ҺИвираһя шежіресі.::: Павлодар. «ЭКО»,</w:t>
        <w:br/>
        <w:t>Мәшһүр-Жүсіп. Т Қынарызая се 1-том. Павлодар; «ЭКО», 03:</w:t>
        <w:br/>
        <w:t>Материалы по"киргизскому землепользованию; бобранные и-разфабо-</w:t>
        <w:br/>
        <w:t>танные экспедицией по исследованию степных областей.“Сбемипала-</w:t>
        <w:br/>
        <w:t>тинская: область. 4 Павлодарекий уезд, Том Ту-й -Й. Воронеж; 03. Под</w:t>
        <w:br/>
        <w:t>редакцией Ф.Шербина.</w:t>
        <w:br/>
        <w:t>рихы» журналы. Алматы, 1994, М83.</w:t>
        <w:br/>
        <w:t>Алматы. «Алаш», 2005.”</w:t>
        <w:br/>
        <w:t>газеті, Алматы, 26 ақпан 1993.</w:t>
        <w:br/>
        <w:t>.-«Жалын» журналы., Алматы, 2004, Хо8.</w:t>
        <w:br/>
        <w:t>. «Егемен Қазақстан» газеті, Астана, 2005, 20 наурыз.</w:t>
        <w:br/>
        <w:t>, «Қазақстан Республикасының, Алматыдағы Орталық мемлекеттік</w:t>
        <w:br/>
        <w:t>мұрағаты, 345-қор, 2-тізім, 90-іс, 29-байлам.</w:t>
        <w:br/>
        <w:t>д0-соО</w:t>
        <w:br/>
        <w:t>баянаула қойсайша жердің аа,</w:t>
        <w:br/>
        <w:t>одыясы, Байпақ қойсайтша көлдін, се</w:t>
        <w:br/>
        <w:t>Жаудың ағын Қызастау, Уалда қойыл,</w:t>
        <w:br/>
        <w:t>Алдалды, Қаржас қойсайшы елдің аян</w:t>
        <w:br/>
        <w:t>«әмер ісіп өлеее</w:t>
        <w:br/>
        <w:t>ТІШІШІ ІШІ</w:t>
        <w:br/>
        <w:t>210001167361</w:t>
      </w:r>
    </w:p>
    <w:p>
      <w:r>
        <w:t>СЕРІК ИМАНТАЙҰЛЫ</w:t>
        <w:br/>
        <w:t>ЖАҚСЫБАЕЕВ - Екібастұз</w:t>
        <w:br/>
        <w:t>қаласының Құрметті азам</w:t>
        <w:br/>
        <w:t>кен инженері, экономик</w:t>
        <w:br/>
        <w:t>ғылымдарының кандидаты.</w:t>
        <w:br/>
        <w:t>Қазақстан Республикасы</w:t>
        <w:br/>
        <w:t>Минералдық ресурстар |</w:t>
        <w:br/>
        <w:t>академиясының | 12</w:t>
        <w:br/>
        <w:t>корреспондент-мүшесі, |</w:t>
        <w:br/>
        <w:t>Инновациялық Еуразиялық |</w:t>
        <w:br/>
        <w:t>университетінің професор 1.</w:t>
        <w:br/>
        <w:t>70-тен астам ғылыми еңбегі .</w:t>
        <w:br/>
        <w:t>жарияланды. “Экибастузский</w:t>
        <w:br/>
        <w:t>каменно-угольный бассейн”,</w:t>
        <w:br/>
        <w:t>“Экибастуз. Энциклопедия,</w:t>
        <w:br/>
        <w:t>“Қазақтың түп тегі туралы”,</w:t>
        <w:br/>
        <w:t>“Так начинался Экибастуз”</w:t>
        <w:br/>
        <w:t>деген кітаптардың авторы.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
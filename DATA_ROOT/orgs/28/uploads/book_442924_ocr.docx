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Мінуар</w:t>
        <w:br/>
        <w:t>ӘКІМХАНОВ</w:t>
        <w:br/>
        <w:t>нар”</w:t>
        <w:br/>
        <w:t>2006</w:t>
        <w:br/>
        <w:t>МАРФУҒАҒА</w:t>
        <w:br/>
        <w:t>Сен түскелі біздің үйге келін боп,</w:t>
        <w:br/>
        <w:t>Қыдырыстап баратұғын жерім көп.</w:t>
        <w:br/>
        <w:t>Қолы босап күйбеңінен тірліктің,</w:t>
        <w:br/>
        <w:t>Қалды енеңнің жұмысы да жеңілдеп.</w:t>
        <w:br/>
        <w:t>Кеудем нұрға толды жұмсақ сөзіңнен,</w:t>
        <w:br/>
        <w:t>Айналайын, мейір тұнған көзіңнен.</w:t>
        <w:br/>
        <w:t>Адам жанын аялауды қашанда,</w:t>
        <w:br/>
        <w:t>Сезем іштей, үйренді ұлым өзіңнен.</w:t>
        <w:br/>
        <w:t>Біз жұпыны отбасымыз жасырман,</w:t>
        <w:br/>
        <w:t>Өлең деген өнер қудым жасымнан.</w:t>
        <w:br/>
        <w:t>Басымызға бас косылды сен келіп,</w:t>
        <w:br/>
        <w:t>Байлық деген сол емес пе тасынбай.</w:t>
        <w:br/>
        <w:t>Игі ісіңді ізгілікке балайтын</w:t>
        <w:br/>
        <w:t>Жақының бар, жанашырға санайтын.</w:t>
        <w:br/>
        <w:t>Сенімімді сетінетпей серпілтер</w:t>
        <w:br/>
        <w:t>Бір балам бол, мақтаныма жарайтын.</w:t>
        <w:br/>
        <w:t>Осы қазір төрт қолдаймыз жұптасқан,</w:t>
        <w:br/>
        <w:t>Біз келеміз жол үстінде жұрт басқан.</w:t>
        <w:br/>
        <w:t>Ата салты сабақталсын сананда,</w:t>
        <w:br/>
        <w:t>Марфуғажан, бүл ойымды ұқ бастан!</w:t>
        <w:br/>
        <w:t>16</w:t>
        <w:br/>
        <w:t>ҚЫСҚА ҚАЙЫРЫМДАР</w:t>
        <w:br/>
        <w:t>Қайдасын, жүрмін сені кезіктірмей,</w:t>
        <w:br/>
        <w:t>Жатамын кейде таңға есікті ілмей.</w:t>
        <w:br/>
        <w:t>Адасып қалғаным ба айдалада,</w:t>
        <w:br/>
        <w:t>Жанынның құпиясын сезіп білмей.</w:t>
        <w:br/>
        <w:t>жжж</w:t>
        <w:br/>
        <w:t>Қайтем деп қатал жанға иық керіп,</w:t>
      </w:r>
    </w:p>
    <w:p>
      <w:r>
        <w:t>Отырам қиялыма ырық беріп,</w:t>
        <w:br/>
        <w:t>Сондайда жалтақтаймын есік жаққа,</w:t>
        <w:br/>
        <w:t>Сен үйге куантардай кіріп келіп.</w:t>
        <w:br/>
        <w:t>жжж</w:t>
        <w:br/>
        <w:t>Жүрсің дәйім сен есімде,</w:t>
        <w:br/>
        <w:t>Айтсам адал сыр ақтарып,</w:t>
        <w:br/>
        <w:t>Сүйем десем сенесің бе?</w:t>
        <w:br/>
        <w:t>Бейне Мәжүн сияқтанып.</w:t>
        <w:br/>
        <w:t>Естігенде бұл сөзімді,</w:t>
        <w:br/>
        <w:t>Тұрдың маған қарап, үркіп.</w:t>
        <w:br/>
        <w:t>Оттай жанған сыр-сезімді,</w:t>
        <w:br/>
        <w:t>Сенен қалай қалам іркіп?!</w:t>
        <w:br/>
        <w:t>Қасымнан сәл ұзамашы,</w:t>
        <w:br/>
        <w:t>Қаламын ғой жалғызсырап.</w:t>
        <w:br/>
        <w:t>Талабымды тұсамашы,</w:t>
        <w:br/>
        <w:t>Жүрген жоқпын «қарғыс» сұрап.</w:t>
        <w:br/>
        <w:t>ӘКПЕМЕ</w:t>
        <w:br/>
        <w:t>Түсімді түнде көрген жорып-ап мен,</w:t>
        <w:br/>
        <w:t>Қараймын келеді деп жолыңа, әпкем.</w:t>
        <w:br/>
        <w:t>Мендегі сағынышты білер едің,</w:t>
        <w:br/>
        <w:t>Осы хат барып тисе қолыңа, әттең!</w:t>
        <w:br/>
        <w:t>Болсын деп құлынымның жүрегі ізгі,</w:t>
        <w:br/>
        <w:t>Бір ана екеумізге нұр емізді.</w:t>
        <w:br/>
        <w:t>Ержеттік қатал өмір қақ айырып,</w:t>
        <w:br/>
        <w:t>18</w:t>
        <w:br/>
        <w:t>Келемін бірақ ешкімге залал тигізбей,</w:t>
        <w:br/>
        <w:t>Бақытымды іздеп, алдағы алыс күндерден.</w:t>
        <w:br/>
        <w:t>Кейбіреу көзге өтірік күліп жүр мақтап,</w:t>
        <w:br/>
        <w:t>Ал біреулер айтады ойын жұмбақтап.</w:t>
        <w:br/>
        <w:t>Адалдығымды айырып анық сезгендер,</w:t>
        <w:br/>
        <w:t>Таласқан түссем тұрады мені шын жақтап.</w:t>
        <w:br/>
        <w:t>Бере ме пайда кеудені керген бос мақтан,</w:t>
        <w:br/>
        <w:t>Аулақтап жүрем сол үшін мәнсіз оспақтан.</w:t>
        <w:br/>
        <w:t>Бақыт деп білем көңілге шуақ құятын,</w:t>
        <w:br/>
        <w:t>Жаны адал жайсаң дос тапқан.</w:t>
        <w:br/>
        <w:t>О, жер-ана, шыдамды едің сен неткен,</w:t>
        <w:br/>
        <w:t>Төскейіңнен күркіреп, тас қопарып сел де өткен.</w:t>
        <w:br/>
        <w:t>Соқа тісі тілгілеп жатқанда да жотанды,</w:t>
        <w:br/>
        <w:t>Жан болмады-ау селт еткен.</w:t>
        <w:br/>
        <w:t>Айтпақ емен, әрине, өзін жайлы ой тыңнан,</w:t>
        <w:br/>
        <w:t>Шағын жырға осынау сия қоймас әр тұлған.</w:t>
        <w:br/>
        <w:t>Суық қолдар сумандап, қашырса да көркінді,</w:t>
        <w:br/>
        <w:t>Кенде етпедің пендеңді қойныңдағы отыңнан.</w:t>
        <w:br/>
        <w:t>Қолдан салды адамдар уды апарып дәніңе,</w:t>
        <w:br/>
        <w:t>Жара түсті жазылмас содан барып тәніңе.</w:t>
        <w:br/>
        <w:t>Бұлақ қаңсып әнеки, тоғай тозып кетсе де,</w:t>
        <w:br/>
        <w:t>Кешіріммен қарайсың кей адамға әлі де.</w:t>
      </w:r>
    </w:p>
    <w:p>
      <w:r>
        <w:t>Сыртың қораш болғанмен, қолтығыңның кеңдігін</w:t>
        <w:br/>
        <w:t>Түсінетін адамдар арамызда кем бүгін.</w:t>
        <w:br/>
        <w:t>О, жер-ана, қанша қайсар болсаң да,</w:t>
        <w:br/>
        <w:t>Қиянатқа жол бермей, серпілетін келді күн.</w:t>
        <w:br/>
        <w:t>жжж</w:t>
        <w:br/>
        <w:t>ҚОШ КЕЛДІҢ, ҚОҢЫР КҮЗ</w:t>
        <w:br/>
        <w:t>Қош келдің, қол алыс қоңыр күз,</w:t>
        <w:br/>
        <w:t>Сен маған сыйла енді жылы ойлар.</w:t>
        <w:br/>
        <w:t>Кеудеме қалдырды толымды із,</w:t>
        <w:br/>
        <w:t>Басымнен өткен көп жыл-айлар.</w:t>
        <w:br/>
        <w:t>Қоштасып жазыммен, көктеммен,</w:t>
        <w:br/>
        <w:t>Қол арттым пайғамбар жасына.</w:t>
        <w:br/>
        <w:t>Өзіңді күткенмін көптен мен,</w:t>
        <w:br/>
        <w:t>Сен серік бол енді қасыма.</w:t>
        <w:br/>
        <w:t>Базарлық әкелдің сен қандай әуелі?</w:t>
        <w:br/>
        <w:t>Соныңды айт, қоңыр күз қол алған.</w:t>
        <w:br/>
        <w:t>Бола алсаң жемісті мәуелі,</w:t>
        <w:br/>
        <w:t>Шығардай жаңа бір жол алдан.</w:t>
        <w:br/>
        <w:t>Жас болдым, мен дағы дәмелі жеңістен,</w:t>
        <w:br/>
        <w:t>Жетпеді созсам да колым жүз.</w:t>
        <w:br/>
        <w:t>Сен мені кем етпе жемістен,</w:t>
        <w:br/>
        <w:t>Төрге озған мәуелі қоңыр күз!</w:t>
        <w:br/>
        <w:t>АЙТШЫ СЕН</w:t>
        <w:br/>
        <w:t>Білемін, ақылдысың, байсалдысың,</w:t>
        <w:br/>
        <w:t>Бірде айттың көңіліңнің жобасын бар.</w:t>
        <w:br/>
        <w:t>Сөздерің көкірегіме ой салады шын,</w:t>
        <w:br/>
        <w:t>Айтшы сен, қандай жанға боласың жар?</w:t>
        <w:br/>
        <w:t>Сен бұған нақты жауап қайтармадың,</w:t>
        <w:br/>
        <w:t>Жан демен, дос сөзіне сүйенбеген.</w:t>
        <w:br/>
        <w:t>Қарғам-ау, әлгінде айтқан қайда арманың,</w:t>
        <w:br/>
        <w:t>Біреуді шын жүректен сүйем деген?!</w:t>
        <w:br/>
        <w:t>Бейне бір туған балдыз сияктанып,</w:t>
        <w:br/>
        <w:t>Тынңдайсың әңгіме айтсам күліп қана.</w:t>
        <w:br/>
        <w:t>Кей кезде сөз сөйлесең сыр ақтарып,</w:t>
        <w:br/>
        <w:t>Көздерің нұрланады тұнық қара...</w:t>
        <w:br/>
        <w:t>1966 ж.</w:t>
        <w:br/>
        <w:t>Бұл жыр жинағымды аяулы</w:t>
        <w:br/>
        <w:t>анам Ұлманның рухына арнаймын.</w:t>
        <w:br/>
        <w:t>Автор</w:t>
        <w:br/>
        <w:t>УАҚЫТ</w:t>
      </w:r>
    </w:p>
    <w:p>
      <w:r>
        <w:t>Шолып көрсем жылдар көшін көңілмен,</w:t>
        <w:br/>
        <w:t>Күннің босқа өткізіппін көбін мен.</w:t>
        <w:br/>
        <w:t>Көкірегіме айқыш-ұйқыш жол салып,</w:t>
        <w:br/>
        <w:t>Арман құсы жиі ұшыпты көгімнен.</w:t>
        <w:br/>
        <w:t>Кетті ұйқымен талай мылқау түн жылап,</w:t>
        <w:br/>
        <w:t>Қала алмадым көкірекке жыр құрап.</w:t>
        <w:br/>
        <w:t>Бекер өткен күндерімнен ұялып,</w:t>
        <w:br/>
        <w:t>Мен отырмын ойға батып, тұнжырап.</w:t>
        <w:br/>
        <w:t>Тындырмаған ісім менің көп қалай,</w:t>
        <w:br/>
        <w:t>Әлі уақыт өтіп жатыр тоқтамай,</w:t>
        <w:br/>
        <w:t>Жарқылдаған жастығымның сәулесін,</w:t>
        <w:br/>
        <w:t>Кете алмаймын әр күніңнен жоқтамай.</w:t>
        <w:br/>
        <w:t>Мен де өмірдің алға жүзген кемесі ем,</w:t>
        <w:br/>
        <w:t>Айтшы уақыт, саған қай күн теңесем?</w:t>
        <w:br/>
        <w:t>Шауып келем өзіңменен жарысып,</w:t>
        <w:br/>
        <w:t>Кетіп қалып жүрмесін деп көп есем.</w:t>
        <w:br/>
        <w:t>14</w:t>
        <w:br/>
        <w:t>Сыпайы мінезіңнен, әдебіңнен,</w:t>
        <w:br/>
        <w:t>Кейінгі келін-кепшік алады үлгі.</w:t>
        <w:br/>
        <w:t>Азырақ ар ақтарсам, алға ұзап мен,</w:t>
        <w:br/>
        <w:t>Жаныңды түсінген аз, балдыз, әттең!</w:t>
        <w:br/>
        <w:t>Тілейді тілеуіңді шетте жүріп,</w:t>
        <w:br/>
        <w:t>Ибалы Иісжандай жалғыз әкпен.</w:t>
        <w:br/>
        <w:t>Тұрса да көп қиындық басқа үйіліп,</w:t>
        <w:br/>
        <w:t>Көрмедің көздеріңе жас та үйіріп.</w:t>
        <w:br/>
        <w:t>Жарқылдап жүресің де, досың түгіл,</w:t>
        <w:br/>
        <w:t>Тұрасың қарсы келген қасқа иіліп.</w:t>
        <w:br/>
        <w:t>Қос ұлың түсті есіме кенет менің,</w:t>
        <w:br/>
        <w:t>Ешкімнен сен оларды кем етпедің.</w:t>
        <w:br/>
        <w:t>«Бақытым -- балаларым күні ертеңгі»</w:t>
        <w:br/>
        <w:t>Бір кезде дәл осылай демеп пе едің.</w:t>
        <w:br/>
        <w:t>Шындыққа айналды оның осы күні,</w:t>
        <w:br/>
        <w:t>Біледі отбасыңның досы мұны.</w:t>
        <w:br/>
        <w:t>Тағы да біздің тілек қос ұлыңның,</w:t>
        <w:br/>
        <w:t>Шығатын биіктерден болсын үні.</w:t>
        <w:br/>
        <w:t>Сезбедім мінезіңнен қызбалықты,</w:t>
        <w:br/>
        <w:t>Келесің ғұмыр кешіп бір қалыпты.</w:t>
        <w:br/>
        <w:t>Болады бағаң биік қашан дағы,</w:t>
        <w:br/>
        <w:t>Бойыңнан жоғалтпасаң ибалықты.</w:t>
        <w:br/>
        <w:t>Көңілінде сайрап талай жатқан ізді,</w:t>
        <w:br/>
        <w:t>Балдызым, жездең бүгін хатка тізді.</w:t>
        <w:br/>
        <w:t>Әркашан жүрсең болды мөлдірлікті,</w:t>
        <w:br/>
        <w:t>Ананнан жұғып қалған сақтал ізгі.</w:t>
      </w:r>
    </w:p>
    <w:p>
      <w:r>
        <w:t>Жүректер бірін-бірі ұғынысты,</w:t>
        <w:br/>
        <w:t>Отырмыз отбасы боп бүгін берік.</w:t>
        <w:br/>
        <w:t>Жайымды калған жоқсың келіп білмей,</w:t>
        <w:br/>
        <w:t>Жүрсің сен бар-жоғыма көніп бірдей.</w:t>
        <w:br/>
        <w:t>Кеудемді куанышқа толтыра бер,</w:t>
        <w:br/>
        <w:t>Шуағын жанарынның төгіп күндей.</w:t>
        <w:br/>
        <w:t>Өзіңе тіршілікті қаратқандай,</w:t>
        <w:br/>
        <w:t>Алдымнан күліп шықсаң - таң атқандай,</w:t>
        <w:br/>
        <w:t>Аяулым албыраған ажарыңа,</w:t>
        <w:br/>
        <w:t>Көздерім жүрсін күнде қарап қанбай.</w:t>
        <w:br/>
        <w:t>Қалса да кей ісімді басқа ұнатпай,</w:t>
        <w:br/>
        <w:t>Өтермін өрісіңе тас құлатпай.</w:t>
        <w:br/>
        <w:t>Сол болсын кісілігім кірлетпесем,</w:t>
        <w:br/>
        <w:t>Тап-таза көңіліңді тасбұлақтай!</w:t>
        <w:br/>
        <w:t>ІШ жыр</w:t>
        <w:br/>
        <w:t>Жасырман, тұл жетіммін дінім қатты,</w:t>
        <w:br/>
        <w:t>Кей-кейде содан шығар тілім батты.</w:t>
        <w:br/>
        <w:t>Артынан ағаттығым еске түсіп,</w:t>
        <w:br/>
        <w:t>Жүрегім тайдай тулап діріл қақты.</w:t>
        <w:br/>
        <w:t>Шапқылап шаңына ермей «мығым көштің»,</w:t>
        <w:br/>
        <w:t>Әйтеуір қоңыртөбел ғұмыр кештім.</w:t>
        <w:br/>
        <w:t>Мақтанам, маған деген өзгерте алмас</w:t>
        <w:br/>
        <w:t>Жаныңа ұялаған ұғымды ешкім.</w:t>
        <w:br/>
        <w:t>ГҮЛНАРҒА</w:t>
        <w:br/>
        <w:t>Жездемді тастайын деп «бір қатырып»,</w:t>
        <w:br/>
        <w:t>Артық сөз айтқан жоқсың, тіл батырып.</w:t>
        <w:br/>
        <w:t>Балдызым, балғын жүзді қашан көрсем,</w:t>
        <w:br/>
        <w:t>Тұрады қос жанарың нұрға тұнып.</w:t>
        <w:br/>
        <w:t>Ешкімге болған жоқсың таба, күлкі,</w:t>
        <w:br/>
        <w:t>Сақтадың жаз қалпыңды бала күнгі.</w:t>
        <w:br/>
        <w:t>13</w:t>
        <w:br/>
        <w:t>Ой келе ме көңіліңе оңашада,</w:t>
        <w:br/>
        <w:t>Дегендей бір, сертіне бекем бе ағам!?</w:t>
        <w:br/>
        <w:t>«Кірленбесін» деп ойлап ертең жағам,</w:t>
        <w:br/>
        <w:t>Желге қарсы көтермес желкенді ағаң.</w:t>
        <w:br/>
        <w:t>Аз отырып, әңгіме-дүкен құрдық,</w:t>
        <w:br/>
        <w:t>Бұл тоқшылық талайға жетер маған!</w:t>
        <w:br/>
        <w:t>Бара жатыр сұраққа құлақ тұнып,</w:t>
        <w:br/>
        <w:t>Кетейікші ат басын жырақ бұрып.</w:t>
        <w:br/>
        <w:t>Жолыққанның сәтсіздеу болғанымен,</w:t>
        <w:br/>
        <w:t>Сен маған, қош дей көрме, жылап тұрып!</w:t>
        <w:br/>
        <w:t>СЕКІЛДІМІН</w:t>
        <w:br/>
        <w:t>Дүниеге келдім күзде ызғарлы,</w:t>
      </w:r>
    </w:p>
    <w:p>
      <w:r>
        <w:t>Тау баурайын мекен еттік біз қарлы.</w:t>
        <w:br/>
        <w:t>Жалаң аяқ жар жағалай жүгірдім,</w:t>
        <w:br/>
        <w:t>Дей алмаймын, шық үстінде із қалды.</w:t>
        <w:br/>
        <w:t>Сол тау есте басы бұлтты, мұнарлы,</w:t>
        <w:br/>
        <w:t>Жер еді бір, ну орманды, құнарлы.</w:t>
        <w:br/>
        <w:t>Қозы бақтым «сүйенішім болды» деп,</w:t>
        <w:br/>
        <w:t>Маған көйлек кигізді әжем тұмарлы.</w:t>
        <w:br/>
        <w:t>Есірмедім, қызық үшін бес күнгі,</w:t>
        <w:br/>
        <w:t>Біреу, бәлкім, дейді мұны ескі үлгі.</w:t>
        <w:br/>
        <w:t>Тұмар жейде кигізгенде деді әжем:</w:t>
        <w:br/>
        <w:t>Сен басыңнан аттатпағын ешкімді.</w:t>
        <w:br/>
        <w:t>Айтқаным ғой, досым, саған жан сыр қып,</w:t>
        <w:br/>
        <w:t>Жүйрік күндер алға қарай қашты ырғып.</w:t>
        <w:br/>
        <w:t>Болсам да егде кей мықтыға жасырман,</w:t>
        <w:br/>
        <w:t>Көрген жоқпын, өп-өтірік бас шұлғып.</w:t>
        <w:br/>
        <w:t>Туған өңір түске енеді көз ілсем,</w:t>
        <w:br/>
        <w:t>Арқау еттім, әңгіме айтып көсілсем.</w:t>
        <w:br/>
        <w:t>Көргенім жоқ тау қопарып, тас шағып,</w:t>
        <w:br/>
        <w:t>Бас имедім әлде кімді патша ғып.</w:t>
        <w:br/>
        <w:t>Мақтанам сол -- айтқанымды ұрпағым,</w:t>
        <w:br/>
        <w:t>Қабыл алып жатса құп!</w:t>
        <w:br/>
        <w:t>17.Х.2003.</w:t>
        <w:br/>
        <w:t>НҰРЛАНДЫ КӨҢІЛ КӨЗІ</w:t>
        <w:br/>
        <w:t>Танытып, денсаулыққа алғыс кейпін,</w:t>
        <w:br/>
        <w:t>Үйге енді жаңа таныс алпыс дейтін.</w:t>
        <w:br/>
        <w:t>Жымиып миығынан күле қарап:</w:t>
        <w:br/>
        <w:t>«Мен, - деді, - ақбас досың алда іздейтін».</w:t>
        <w:br/>
        <w:t>Қартаңсып қалғанымен жан сымбатым,</w:t>
        <w:br/>
        <w:t>Қарсы алдым мосқал досты жатсынбадым.</w:t>
        <w:br/>
        <w:t>Бір жылғы төл болған соң төрге оздырдым,</w:t>
        <w:br/>
        <w:t>Керағар кей сөзіне шарт сынбадым.</w:t>
        <w:br/>
        <w:t>Құрдасым тұйық біреу болмай шықты,</w:t>
        <w:br/>
        <w:t>Әзілге, әңгімеге сондай мықты.</w:t>
        <w:br/>
        <w:t>Аталық жасқа лайық сыр-сипатпен,</w:t>
        <w:br/>
        <w:t>Қандырды тыңдаушыны сөзге айшықты.</w:t>
        <w:br/>
        <w:t>Асыпты алпыс асу ынтық күшпен,</w:t>
        <w:br/>
        <w:t>Сөздерін мақұлдадық түйдік те іштен.</w:t>
        <w:br/>
        <w:t>Қалыпты тісі қаусап, бетінде әжім,</w:t>
        <w:br/>
        <w:t>Шашын да жасырмады «жидіп түскен».</w:t>
        <w:br/>
        <w:t>Кім білмес, жастық шақтың жалт бұрмасын,</w:t>
        <w:br/>
        <w:t>Кеткен соң бастан ұшып таптырмасын.</w:t>
        <w:br/>
        <w:t>Бір сәтке көңіл көзін нұрландырды,</w:t>
      </w:r>
    </w:p>
    <w:p>
      <w:r>
        <w:t>Үйге енген жаңа таныс, жан құрдасым.</w:t>
        <w:br/>
        <w:t>Пп</w:t>
        <w:br/>
        <w:t>ББК 84 Каз. 7-5</w:t>
        <w:br/>
        <w:t>ә</w:t>
        <w:br/>
        <w:t>Қазақстан Республикасы</w:t>
        <w:br/>
        <w:t>Мәдениет және ақпарат министрлігі</w:t>
        <w:br/>
        <w:t>Ақпарат және мұрағат комитетінің бағдарламасы</w:t>
        <w:br/>
        <w:t>бойынша шығарылып отыр</w:t>
        <w:br/>
        <w:t>Әкімханов М.</w:t>
        <w:br/>
        <w:t>Әә“ Қош келдің, қоңыр күз. Өлеңдер. - Алматы:</w:t>
        <w:br/>
        <w:t>«Қайнар» баспасы, 2006. - 184 бет.</w:t>
        <w:br/>
        <w:t>18В 9965-9948-3-8</w:t>
        <w:br/>
        <w:t>Белгілі ақынның бүл жинағына оның жастық шак, махаббат, ту-</w:t>
        <w:br/>
        <w:t>ған ауыл тақырыбына арналған лирикалық өлендері топтастырылған.</w:t>
        <w:br/>
        <w:t>Бұл өлендердің дені кезінде республикалық жастар басылымдарының</w:t>
        <w:br/>
        <w:t>бетінде жарияланып, оқырман ықыласына ие болған.</w:t>
        <w:br/>
        <w:t>Кітап қалың оқырманға арналған.</w:t>
        <w:br/>
        <w:t>4107250202</w:t>
        <w:br/>
        <w:t>9-99(05)-06 ББК 84 Каз.7-5</w:t>
        <w:br/>
        <w:t>БН 222520 Ө Әкімханов М., 2006</w:t>
        <w:br/>
        <w:t>Ө «Қайнар» баспасы, 2006</w:t>
        <w:br/>
        <w:t>12</w:t>
        <w:br/>
        <w:t>ҚАЙТЕМ ЕЛДІҢ ЕРТЕГІСІН</w:t>
        <w:br/>
        <w:t>(Иісжанға)</w:t>
        <w:br/>
        <w:t>І жыр</w:t>
        <w:br/>
        <w:t>Тартсақ та тапшылықты күн көрістен,</w:t>
        <w:br/>
        <w:t>Жандармыз талай тәтті сыр бөліскен.</w:t>
        <w:br/>
        <w:t>Кеудеме сактап өтем сол алғашқы</w:t>
        <w:br/>
        <w:t>Алмадай ақ жүзіңді күзде піскен.</w:t>
        <w:br/>
        <w:t>Қалсам да елп етесің күрт жөтеліп,</w:t>
        <w:br/>
        <w:t>Болған жоқ, қарыз-парыз тіпті өтеліп.</w:t>
        <w:br/>
        <w:t>Кездейсоқ құлап түссем «құдай ұрып»,</w:t>
        <w:br/>
        <w:t>Әкеттің қолтығымнан тік көтеріп.</w:t>
        <w:br/>
        <w:t>Пайдасыз қайтем елдің ертегісін,</w:t>
        <w:br/>
        <w:t>Болмады сенен жақын жерде кісім.</w:t>
        <w:br/>
        <w:t>Өзіңе сенім арттым сын жолында,</w:t>
        <w:br/>
        <w:t>Өзгеге түспеу үшін ертең ісім.</w:t>
        <w:br/>
        <w:t>Заманның қарсы қарап ұшқан желі</w:t>
        <w:br/>
        <w:t>Тал түсте талай тарнып ысқан да еді,</w:t>
        <w:br/>
        <w:t>Сондайда колқанат боп сүйедің де,</w:t>
      </w:r>
    </w:p>
    <w:p>
      <w:r>
        <w:t>Жан-жақтан талағанда дүшпан мені.</w:t>
        <w:br/>
        <w:t>Жандар ек, арналы бір арман қуған,</w:t>
        <w:br/>
        <w:t>Есейдік, бізге жат боп қалған думан.</w:t>
        <w:br/>
        <w:t>Шаршасам, бойым сергіп серпілемін</w:t>
        <w:br/>
        <w:t>Жарқ етіп жанарыңнан тамған нұрдан.</w:t>
        <w:br/>
        <w:t>Десең де, көргеніңді теріп, тіздің,</w:t>
        <w:br/>
        <w:t>Жүргем жоқ әлде кімге беріп тізгін.</w:t>
        <w:br/>
        <w:t>Қоңырқай тірлік кештік жасырмаймын,</w:t>
        <w:br/>
        <w:t>Алайда босағамыз берік біздің.</w:t>
        <w:br/>
        <w:t>П жыр</w:t>
        <w:br/>
        <w:t>Таныстық, басқа жолға жүгірмедік,</w:t>
        <w:br/>
        <w:t>Біреуге ақыл сұрап жүгінбедік.</w:t>
        <w:br/>
        <w:t>ЖОЛЫҚТЫҢ БЕКЕР МАҒАН</w:t>
        <w:br/>
        <w:t>Бекер маған жолықтың, бекер маған,</w:t>
        <w:br/>
        <w:t>Қаліріңе тірлік те жетер ме ағаң!?</w:t>
        <w:br/>
        <w:t>Үмітіңнің ақ гүлін үсік шалса,</w:t>
        <w:br/>
        <w:t>Көп ұсталған бұйымдай кетер бағаң.</w:t>
        <w:br/>
        <w:t>Бекер маған жолықтың, бекер маған,</w:t>
        <w:br/>
        <w:t>Төмендейді-ау, тәп-тәтті шекер бағаң.</w:t>
        <w:br/>
        <w:t>Көңілім менің риза болсын десең,</w:t>
        <w:br/>
        <w:t>Өлеңімді қабылда жеке арнаған.</w:t>
        <w:br/>
        <w:t>Алыс жүрсең жақсы еді, жақын келмей,</w:t>
        <w:br/>
        <w:t>Сезім жеңсе өкініш - ақыл жеңбей!</w:t>
        <w:br/>
        <w:t>Уысыңнан әп-сәтте шығып кетер,</w:t>
        <w:br/>
        <w:t>Мұңлы-ой басқан омыраулы ақын мендей.</w:t>
        <w:br/>
        <w:t>Отырмын, жаз қоштасып, күзге ауыз сап,</w:t>
        <w:br/>
        <w:t>Мені енді шақырмайды қыз дауыстап.</w:t>
        <w:br/>
        <w:t>Басына жарқабақтың жақындаттың,</w:t>
        <w:br/>
        <w:t>. Мертікпейік, жүрген жөн бізге алыстап.</w:t>
        <w:br/>
        <w:t>Бекер маған жолықтың, бекер маған,</w:t>
        <w:br/>
        <w:t>Артық сөз айтсам, кеміп кетер бағаң.</w:t>
        <w:br/>
        <w:t>Қанатынды қаға бер биіктерге,</w:t>
        <w:br/>
        <w:t>Арманым боп қалайын жете алмаған!</w:t>
        <w:br/>
        <w:t>Өлең жазсам атыңа жеке арнаған,</w:t>
        <w:br/>
        <w:t>Дей алмаймын биіктеп кетер бағам.</w:t>
        <w:br/>
        <w:t>Өз қайғымнан қаймығып жүрген шақта,</w:t>
        <w:br/>
        <w:t>Жолықтың ғой, жолықтың бекер маған.</w:t>
        <w:br/>
        <w:t>Десең де менен неге түңілді ағам,</w:t>
        <w:br/>
        <w:t>Биікте - өзіңе-өзің үңіл - баған.</w:t>
        <w:br/>
        <w:t>Көзінен нұр төгілген сендей жанмен,</w:t>
        <w:br/>
        <w:t>Қоштасу қиын боп тұр бүгін маған.</w:t>
        <w:br/>
        <w:t>Жан екенсің жақұтқа жетер баған,</w:t>
        <w:br/>
        <w:t>Бекер маған жолықтың, бекер маған</w:t>
      </w:r>
    </w:p>
    <w:p>
      <w:r>
        <w:t>10</w:t>
        <w:br/>
        <w:t>Мінезіме таудан жұққан ызғар ғой,</w:t>
        <w:br/>
        <w:t>Кейбір жанға сәл суықтау көрінсем.</w:t>
        <w:br/>
        <w:t>Жасырмаймын, ашыны көп татқанмын,</w:t>
        <w:br/>
        <w:t>Содан шығар, аздау емес татқан мұң.</w:t>
        <w:br/>
        <w:t>Жүріс сылбыр, сыртым қорған болса егер,</w:t>
        <w:br/>
        <w:t>Тарлан таудың табиғатына тартқанмын.</w:t>
        <w:br/>
        <w:t>Бітпеді әлі ойыма алған барлық іс,</w:t>
        <w:br/>
        <w:t>Секілдімін пана іздеген жарлы құс.</w:t>
        <w:br/>
        <w:t>Жан шуағын сезбеген соң анамның,</w:t>
        <w:br/>
        <w:t>Маған жылы көрінеді қарлы қыс.</w:t>
        <w:br/>
        <w:t>АЛПЫСТАМЫН</w:t>
        <w:br/>
        <w:t>Кез келіп ем, ауылына алпыстың,</w:t>
        <w:br/>
        <w:t>Өзі екен ғой, шақырайған талтүстің.</w:t>
        <w:br/>
        <w:t>Қуанарым -- қалған жоқпын бұл жаста,</w:t>
        <w:br/>
        <w:t>Ортасында тартыстың.</w:t>
        <w:br/>
        <w:t>Өтті дәйім еңбекпенен ғұмырым,</w:t>
        <w:br/>
        <w:t>Шатақ билеп, шайқалған жоқ тұнығым.</w:t>
        <w:br/>
        <w:t>Алға карай қадам басқан сайын мен,</w:t>
        <w:br/>
        <w:t>«Биік болса екен», -- дедім тұғырым.</w:t>
        <w:br/>
        <w:t>Жас шағымда жалын атқан бай кісі ем,</w:t>
        <w:br/>
        <w:t>Қарттық жетсе, қайда қашып, қайғы ішем?</w:t>
        <w:br/>
        <w:t>Көп өзгеріс көрінбейді, сәл ғана</w:t>
        <w:br/>
        <w:t>Салқын тартты сары күздей бәйбішем.</w:t>
        <w:br/>
        <w:t>Мен туралы айта берсін жұрт жалған,</w:t>
        <w:br/>
        <w:t>Көкірегіме көк қынадай жұқты арман!</w:t>
        <w:br/>
        <w:t>Замананың ірілі-ұсақ ісіне,</w:t>
        <w:br/>
        <w:t>Жан емеспін сырт қалған.</w:t>
        <w:br/>
        <w:t>Қуаныш пен қайғы басқа қабат кеп,</w:t>
        <w:br/>
        <w:t>Тұрғанда да қалған жоқпын қарап тек,</w:t>
        <w:br/>
        <w:t>Жүрегімнен жыр ұсындым халқыма</w:t>
        <w:br/>
        <w:t>Қажетіңе жарат деп.</w:t>
        <w:br/>
        <w:t>ЗЕЙІНГЕ</w:t>
        <w:br/>
        <w:t>Жүрсең де көз алдымнан қиыс кетпей,</w:t>
        <w:br/>
        <w:t>Қалды, рас, ойым саған дұрыс жетпей,</w:t>
        <w:br/>
        <w:t>Басқаға бауыр басып, өз әкеңе</w:t>
        <w:br/>
        <w:t>Өстің сен мандайыннан иіскетпей.</w:t>
        <w:br/>
        <w:t>Ойымды қайтем осы хатқа орамай,</w:t>
        <w:br/>
        <w:t>Сыртта өстің, өз үйіне жат баладай.</w:t>
        <w:br/>
        <w:t>Ержетіп, ес білген соң қалған жоқсың,</w:t>
        <w:br/>
        <w:t>Жақсы ма, жаманы ма жалт қарамай.</w:t>
      </w:r>
    </w:p>
    <w:p>
      <w:r>
        <w:t>Сен алғаш сөйлегенде бұрап тілді,</w:t>
        <w:br/>
        <w:t>Шаттықтан туған анаң жылап, күлді.</w:t>
        <w:br/>
        <w:t>Ержетіп есейген соң ағаң бізден, -</w:t>
        <w:br/>
        <w:t>«Ол маған іні ме?» - деп сұрап білді.</w:t>
        <w:br/>
        <w:t>Сыртыңнан орасақ та ақ тілеуге,</w:t>
        <w:br/>
        <w:t>Тіл бармас өз орныңды таптың деуге.</w:t>
        <w:br/>
        <w:t>Бақытты бағаламай үйге кірген,</w:t>
        <w:br/>
        <w:t>Сыйлаппыз қолымыздан «жат» біреуге.</w:t>
        <w:br/>
        <w:t>Отырып, ойнап-күліп, тіземде өспей,</w:t>
        <w:br/>
        <w:t>Жат болдың, содан-лағы жүрем бөспей.</w:t>
        <w:br/>
        <w:t>Ұстатып тағдырыңды жат қолына,</w:t>
        <w:br/>
        <w:t>Жасаппын бір қателік түзелместей.</w:t>
        <w:br/>
        <w:t>Тұрса да көңіліме талай сыр кеп,</w:t>
        <w:br/>
        <w:t>Айтпадым тыңдауға оны қалайсың деп?</w:t>
        <w:br/>
        <w:t>Абайсыз ұшырасса жанарымыз,</w:t>
        <w:br/>
        <w:t>Сырт беріп суық көзбен қарайсың тек.</w:t>
        <w:br/>
        <w:t>Өзіңсің біздер үшін қымбатты адам,</w:t>
        <w:br/>
        <w:t>Тымырсық бола берме, тіл кат, балам!</w:t>
        <w:br/>
        <w:t>Байқалса мінезіңнен бір қыңырлық,</w:t>
        <w:br/>
        <w:t>Оған мен кінәлімін, кімге акталам?!</w:t>
        <w:br/>
        <w:t>Жүрсең де ойларыммен сен санаспай,</w:t>
        <w:br/>
        <w:t>Қал демен биік-биік белден аспай.</w:t>
        <w:br/>
        <w:t>Сыртыңнан біз тілейміз ертелі-кеш,</w:t>
        <w:br/>
        <w:t>Бақытын тапса екен деп енді адаспай.</w:t>
        <w:br/>
        <w:t>15</w:t>
        <w:br/>
        <w:t>АБАЙЫМ МЕНІН</w:t>
        <w:br/>
        <w:t>Қайыспай қарсы алатын ғасырларды,</w:t>
        <w:br/>
        <w:t>Шың десем, кім таласар, басың қарлы.</w:t>
        <w:br/>
        <w:t>Өзіңе табындырдың хас талантты -</w:t>
        <w:br/>
        <w:t>Кешегі Мұқағали, Қасымдарды.</w:t>
        <w:br/>
        <w:t>Жырыңа секілді бір нұрдай тұнған,</w:t>
        <w:br/>
        <w:t>Білемін, бірде қатал сын да айтылған.</w:t>
        <w:br/>
        <w:t>Абайым, аңғарғанға, шынарсың сен,</w:t>
        <w:br/>
        <w:t>Замана дауылына сынбай тұрған.</w:t>
        <w:br/>
        <w:t>Өр даңқың жайлап алған қиыр түпті.</w:t>
        <w:br/>
        <w:t>(Бізге оны тәнір мәңгі бұйыртыпты).</w:t>
        <w:br/>
        <w:t>Жандарды жасыра алман менсінбейтін,</w:t>
        <w:br/>
        <w:t>Аяулы Абайымнынң тілін тіпті.</w:t>
        <w:br/>
        <w:t>Әлемге әйгіленіп дара тұлғаң,</w:t>
        <w:br/>
        <w:t>Атыңды нәресте алды жаңа туған.</w:t>
        <w:br/>
        <w:t>Мақтанып айтар болсам, ақынсың ғой,</w:t>
        <w:br/>
        <w:t>Қазақтың бағына тек жаратылған.</w:t>
        <w:br/>
        <w:t>Жұп-жұмыр мағынасы лағыл, терең,</w:t>
      </w:r>
    </w:p>
    <w:p>
      <w:r>
        <w:t>Дәл сендей жазбасам да алымды өлең,</w:t>
        <w:br/>
        <w:t>Шындықтың шырқын бұзбай сөйлер болсам,</w:t>
        <w:br/>
        <w:t>Өзіңді тот баспайтын арым көрем!</w:t>
        <w:br/>
        <w:t>Қол бұлғап кеткеніңмен алыс қанша,</w:t>
        <w:br/>
        <w:t>Бас иді күдіретіңе таныс барша.</w:t>
        <w:br/>
        <w:t>Ұлы деп қастерлейді келер ұрпақ,</w:t>
        <w:br/>
        <w:t>Алысқан “мынмен жалғыз” арыстанша!</w:t>
        <w:br/>
        <w:t>Жаныңа жақындатпай жалған мұңды,</w:t>
        <w:br/>
        <w:t>Көкседің келешектен арман құнды.</w:t>
        <w:br/>
        <w:t>Біз үшін бір өкініш -- көре алмадың</w:t>
        <w:br/>
        <w:t>Өз халқың азаттығын алған күнді.</w:t>
        <w:br/>
        <w:t>Шыңғыстау -- қарапайым Қарауылдай,</w:t>
        <w:br/>
        <w:t>Қазақ жок, жерде өссе де дара мұндай.</w:t>
        <w:br/>
        <w:t>Деймін де сұрағанға мақтанышпен,</w:t>
        <w:br/>
        <w:t>Даңқынды тік көтерем жалауымдай!</w:t>
        <w:br/>
        <w:t>ЖАСЫРМАН САҒАН АРНАП</w:t>
        <w:br/>
        <w:t>(Мұратқа)</w:t>
        <w:br/>
        <w:t>Ұйықташы, мазаламай жүрші, қарғам,</w:t>
        <w:br/>
        <w:t>Төр үйде төсегің түр сені күтіп.</w:t>
        <w:br/>
        <w:t>Жасырман саған арнап жыр шығарғам,</w:t>
        <w:br/>
        <w:t>Жатамын мен қасыңа соны бітіп.</w:t>
        <w:br/>
        <w:t>Кеудеме түнде келіп конған түс ей,</w:t>
        <w:br/>
        <w:t>Қарашы ұстатпауын жырдың қашып.</w:t>
        <w:br/>
        <w:t>Бір түлкі арман деген қолға түспей,</w:t>
        <w:br/>
        <w:t>Мен соны қуалаумен жүрмін қажып.</w:t>
        <w:br/>
        <w:t>Осынша азап шегіп терлегенде,</w:t>
        <w:br/>
        <w:t>Жүргем жоқ бүкіл елді таңғалдырып.</w:t>
        <w:br/>
        <w:t>Бәрін де түсінесің ержеткенде,</w:t>
        <w:br/>
        <w:t>Қазірге сен ұйқынды ал қандырып.</w:t>
        <w:br/>
        <w:t>Көп күнің сенің, қарғам, үйде өтеді,</w:t>
        <w:br/>
        <w:t>Алаңсыз ойын куған кезінде бір.</w:t>
        <w:br/>
        <w:t>Асықпа барлығын да үйретеді,</w:t>
        <w:br/>
        <w:t>Күреске шақырғанда өзіңді өмір!</w:t>
        <w:br/>
        <w:t>1969 жыл.</w:t>
        <w:br/>
        <w:t>жжж</w:t>
        <w:br/>
        <w:t>Сағынышым ұлғайғалы көп күлмей,</w:t>
        <w:br/>
        <w:t>Әңгіме айтпас болып алдым желпініп.</w:t>
        <w:br/>
        <w:t>Көкірекке нұрлы самал өптірмей,</w:t>
        <w:br/>
        <w:t>Қалғандай ма кең далада жел тынып?!</w:t>
        <w:br/>
        <w:t>жжж</w:t>
        <w:br/>
        <w:t>Бар жұртқа демесем де жүрмін ұнап,</w:t>
        <w:br/>
        <w:t>Жасымнан сүйген жанмын жырды құлап.</w:t>
        <w:br/>
        <w:t>Халқымның тілін дәйім қадір тұтып,</w:t>
      </w:r>
    </w:p>
    <w:p>
      <w:r>
        <w:t>Сөлекет сөйлемедім тілді бұрап.</w:t>
        <w:br/>
        <w:t>жжж</w:t>
        <w:br/>
        <w:t>Уақыт зулап, жастық дәурен кетті алыс,</w:t>
        <w:br/>
        <w:t>Ұмыт болды, бала күнгі көп таныс.</w:t>
        <w:br/>
        <w:t>Кеуделеген кешегі бір арынды</w:t>
        <w:br/>
        <w:t>Шабан тартты лаулап жанған өрт шабыс.</w:t>
        <w:br/>
        <w:t>19</w:t>
        <w:br/>
        <w:t>Орады сағынышқа, міне, бізді.</w:t>
        <w:br/>
        <w:t>Еске алар сонау балғын шағын әркім,</w:t>
        <w:br/>
        <w:t>(Сол күндер оралар ма тағы, бәлкім).</w:t>
        <w:br/>
        <w:t>Сыңарын іздеген бір қозыға ұқсап,</w:t>
        <w:br/>
        <w:t>Өмірде сені мендей сағынар кім?!</w:t>
        <w:br/>
        <w:t>жжж</w:t>
        <w:br/>
        <w:t>Қалған соң нұрлы бейнең көзімде өшпей</w:t>
        <w:br/>
        <w:t>Тұрам ба өзіңді іздеп теңіз кешпей.</w:t>
        <w:br/>
        <w:t>Сапарға шықсам ылғи алаңдаймын,</w:t>
        <w:br/>
        <w:t>Көңілім болып, рас, жетім көштей.</w:t>
        <w:br/>
        <w:t>Сен бірақ ұмыттыға жорымағын,</w:t>
        <w:br/>
        <w:t>(Кеудеме кетті тентек толып ағын).</w:t>
        <w:br/>
        <w:t>Аяулы арманымдай ақ құсым-ең,</w:t>
        <w:br/>
        <w:t>Қайдасың, қайтып қашан жолығамын?!</w:t>
        <w:br/>
        <w:t>3</w:t>
        <w:br/>
        <w:t>ҚАРТТАРЫМ БАР</w:t>
        <w:br/>
        <w:t>Баршы жанға бір басын сыйландырған,</w:t>
        <w:br/>
        <w:t>Тыңдаушысын сөзіне иландырған.</w:t>
        <w:br/>
        <w:t>Қарттарым бар ауылда абзал жүрек,</w:t>
        <w:br/>
        <w:t>Дидарында, көзінде иман тұрған.</w:t>
        <w:br/>
        <w:t>Сәлем берсең қасына байқап барып,</w:t>
        <w:br/>
        <w:t>Сыр шертеді басын бір шайқап қалып.</w:t>
        <w:br/>
        <w:t>“Қай баласың өзің” деп сұрайды да,</w:t>
        <w:br/>
        <w:t>Ата текті айтады қайта ақтарып.</w:t>
        <w:br/>
        <w:t>Бірінің-бірі сыйлап, тындап сөзін,</w:t>
        <w:br/>
        <w:t>Сонау өткен еске алып қымбат кезің.</w:t>
        <w:br/>
        <w:t>Айтады әр нәрсенің жөн-жосығын,</w:t>
        <w:br/>
        <w:t>Отырмайды ондайда бұлдап та өзін.</w:t>
        <w:br/>
        <w:t>Жырланған жоқ қарттарым толық әлі,</w:t>
        <w:br/>
        <w:t>Ар-ұяты ұрпақтың қорығаны.</w:t>
        <w:br/>
        <w:t>Жас па әлде жасамыс па - барса алдына</w:t>
        <w:br/>
        <w:t>Куәсіне тарихтың жолығады.</w:t>
        <w:br/>
        <w:t>жжж</w:t>
        <w:br/>
        <w:t>Жалғыз сәтке бөлмесем де ірге елден,</w:t>
        <w:br/>
        <w:t>Қалмаған қайран көңілім менің кімдерден.</w:t>
        <w:br/>
        <w:t>17</w:t>
        <w:br/>
        <w:t>225-2</w:t>
      </w:r>
    </w:p>
    <w:p>
      <w:r>
        <w:t>ТЕРБЕДІҢ ОЙЛАР</w:t>
        <w:br/>
        <w:t>ОЗейнолла Серікқалиұлына)</w:t>
        <w:br/>
        <w:t>Құндыз ең сәнді жағаға,</w:t>
        <w:br/>
        <w:t>Ойымда осы бар шыным.</w:t>
        <w:br/>
        <w:t>Төзбеді жаның жалаға,</w:t>
        <w:br/>
        <w:t>Тисе де табы қамшының.</w:t>
        <w:br/>
        <w:t>Жан едің күліп, жарқылдап,</w:t>
        <w:br/>
        <w:t>Қазақтан талай дос тапқан.</w:t>
        <w:br/>
        <w:t>Бармады саған жақындап,</w:t>
        <w:br/>
        <w:t>Өтірік-өсек, бос мақтан.</w:t>
        <w:br/>
        <w:t>Жігерің сондай күшті еді,</w:t>
        <w:br/>
        <w:t>Біледі мұны көп құрбы.</w:t>
        <w:br/>
        <w:t>Қаламың қолдан түспеді,</w:t>
        <w:br/>
        <w:t>Тербедің ойлар бек құнды.</w:t>
        <w:br/>
        <w:t>Талпынып мініп, атка ерте,</w:t>
        <w:br/>
        <w:t>Таныттың елге даусыңды.</w:t>
        <w:br/>
        <w:t>Жігіт ең көркем, акбөрте,</w:t>
        <w:br/>
        <w:t>Көрінер көзге тау сынды.</w:t>
        <w:br/>
        <w:t>Ырғай боп өттің өмірден,</w:t>
        <w:br/>
        <w:t>Дауылға соққан шарт сынбай,</w:t>
        <w:br/>
        <w:t>Келсем де басқа өңірден,</w:t>
        <w:br/>
        <w:t>Бауырыңа тарттың жатсынбай.</w:t>
        <w:br/>
        <w:t>Ақылды, жұмсақ сөздерін,</w:t>
        <w:br/>
        <w:t>Толтырған нұрға кеудемді.</w:t>
        <w:br/>
        <w:t>Жәудіреп қарап көздерім,</w:t>
        <w:br/>
        <w:t>Сағынар сәттер келді енді.</w:t>
        <w:br/>
        <w:t>,</w:t>
        <w:br/>
        <w:t>қ-</w:t>
        <w:br/>
        <w:t>34</w:t>
        <w:br/>
        <w:t>жжж</w:t>
        <w:br/>
        <w:t>Байыңқол атты өзенін,</w:t>
        <w:br/>
        <w:t>Перзентім дейді тау мына.</w:t>
        <w:br/>
        <w:t>Бұл да сенің өз елің,</w:t>
        <w:br/>
        <w:t>Балам деп тартпақ бауырына.</w:t>
        <w:br/>
        <w:t>Сол үшін Бекзат тосылма,</w:t>
        <w:br/>
        <w:t>Атаң туған осында.</w:t>
        <w:br/>
        <w:t>Суға шомыл, қарағым,</w:t>
        <w:br/>
        <w:t>Балаларға қосыл да!</w:t>
        <w:br/>
        <w:t>ЖОЛ</w:t>
        <w:br/>
        <w:t>Жол ұзақ таусылмайды ирелендеп,</w:t>
      </w:r>
    </w:p>
    <w:p>
      <w:r>
        <w:t>Кім айтар бар арманды игерем деп.</w:t>
        <w:br/>
        <w:t>Тартсам да табан тесер тауқыметін,</w:t>
        <w:br/>
        <w:t>Келемін бөгелместен ілгері өрлеп</w:t>
        <w:br/>
        <w:t>Алдымнан соқты талай жел бораған,</w:t>
        <w:br/>
        <w:t>Тайсалмай қарсы тостым кеудені оған.</w:t>
        <w:br/>
        <w:t>Төбемнен төніп келген қара бұлттар,</w:t>
        <w:br/>
        <w:t>Болады жолды өзгертпек кейде маған.</w:t>
        <w:br/>
        <w:t>Шақырып шалғайларға жол тұрады,</w:t>
        <w:br/>
        <w:t>Кеудемді сырға дәйім толтырады.</w:t>
        <w:br/>
        <w:t>Кей кезде жоқтап жүрген асылымды,</w:t>
        <w:br/>
        <w:t>Жол-ана қолыма әкеп қондырады.</w:t>
        <w:br/>
        <w:t>Токтасам, топтан қалсам жоғалардай,</w:t>
        <w:br/>
        <w:t>Көп әлі жатқан ойым жобаланбай.</w:t>
        <w:br/>
        <w:t>Арманын асқарына жетелеген,</w:t>
        <w:br/>
        <w:t>Кейде осы көрінеді жол ағамдай.</w:t>
        <w:br/>
        <w:t>Кім мені жүрек барда қантарыпты?</w:t>
        <w:br/>
        <w:t>Таныдым жолға шығып, сан тарихты.</w:t>
        <w:br/>
        <w:t>Жыр жазып жол үстінде, - десең болды, -</w:t>
        <w:br/>
        <w:t>Оқушым, - қарыздарын қайтарыпты.</w:t>
        <w:br/>
        <w:t>Селкеулік сезілсе сөзімнен,</w:t>
        <w:br/>
        <w:t>Қабыл ал, қорғанбай.</w:t>
        <w:br/>
        <w:t>Кезекті кедейлік өзіңнен,</w:t>
        <w:br/>
        <w:t>Маған да мұра боп қалғандай.</w:t>
        <w:br/>
        <w:t>Анасыз өссем де мен жетім,</w:t>
        <w:br/>
        <w:t>Баулыдың ертеңге жөн нұсқап.</w:t>
        <w:br/>
        <w:t>Мінекей, жаяулап жер бетін,</w:t>
        <w:br/>
        <w:t>Жортамын сізге ұқсап.</w:t>
        <w:br/>
        <w:t>Дәм-тұзым сарқылып болғанша,</w:t>
        <w:br/>
        <w:t>Төбемде күн күлсін!</w:t>
        <w:br/>
        <w:t>Басармын жол қанша,</w:t>
        <w:br/>
        <w:t>Ол жағын кім білсін?</w:t>
        <w:br/>
        <w:t>30.10.1994 жыл</w:t>
        <w:br/>
        <w:t>КЕҢЕЙДІ, МІНЕ, КЕНЕРЕМ!</w:t>
        <w:br/>
        <w:t>(Бекзатқа)</w:t>
        <w:br/>
        <w:t>Сен туғалы немерем,</w:t>
        <w:br/>
        <w:t>Кеңейді, міне, кенерем!</w:t>
        <w:br/>
        <w:t>Жүгіріп шықсаң алдымнан,</w:t>
        <w:br/>
        <w:t>Деймін кейде не берем?</w:t>
        <w:br/>
        <w:t>Жыр емсін деп ертеңі,</w:t>
        <w:br/>
        <w:t>Айттым талай ертегі.</w:t>
        <w:br/>
        <w:t>Шақырып жатыр баралық,</w:t>
        <w:br/>
        <w:t>Нағашы жұртың елдегі.</w:t>
        <w:br/>
        <w:t>Толған кезде жаз нұрға,</w:t>
      </w:r>
    </w:p>
    <w:p>
      <w:r>
        <w:t>Серуенделік аз қырға.</w:t>
        <w:br/>
        <w:t>Найзағайлы, бұлтты күн,</w:t>
        <w:br/>
        <w:t>Қойып кетпе жаңбырға?!</w:t>
        <w:br/>
        <w:t>Баласың ғой балғын сен,</w:t>
        <w:br/>
        <w:t>Қырда қызық, бар білсең.</w:t>
        <w:br/>
        <w:t>Атаң мәз боп күледі,</w:t>
        <w:br/>
        <w:t>Қозы бағып, тай мінсең.</w:t>
        <w:br/>
        <w:t>24</w:t>
        <w:br/>
        <w:t>Сал самал баяу қыр кезді.</w:t>
        <w:br/>
        <w:t>Жанары жарқын сұлудай,</w:t>
        <w:br/>
        <w:t>Ақ қайың арбап түр кезді.</w:t>
        <w:br/>
        <w:t>Ойласам да өмір көптен мен,</w:t>
        <w:br/>
        <w:t>Сұраман бақыт басы артық.</w:t>
        <w:br/>
        <w:t>Айырма жерді көктемнен,</w:t>
        <w:br/>
        <w:t>Кететін жылда жасартып!</w:t>
        <w:br/>
        <w:t>АҢСАЙМЫН</w:t>
        <w:br/>
        <w:t>Лапылдап жүрек оты жанбас еді,</w:t>
        <w:br/>
        <w:t>Көктемнің тиді ерекше жанға әсері,</w:t>
        <w:br/>
        <w:t>Әндетіп өте шыққан дәл төбемнен,</w:t>
        <w:br/>
        <w:t>Ұқсатам көл аңсаған қазға сені.</w:t>
        <w:br/>
        <w:t>Төңірек көкшіл торғын, барша әдемі,</w:t>
        <w:br/>
        <w:t>Еседі көктеменің майса лебі.</w:t>
        <w:br/>
        <w:t>Қараймын жыл құсына сағынышпен,</w:t>
        <w:br/>
        <w:t>Бар ма деп қанатында жар сәлемі.</w:t>
        <w:br/>
        <w:t>Серік қып сағынышқа айды мына,</w:t>
        <w:br/>
        <w:t>Жүзімді жудым барып ақ нұрына.</w:t>
        <w:br/>
        <w:t>Кеудеме толқын өрген сезімімнің,</w:t>
        <w:br/>
        <w:t>КҚонсаңшы жыл құсы боп айдынына.</w:t>
        <w:br/>
        <w:t>Сырлы әні аққулардың көкті кернеп,</w:t>
        <w:br/>
        <w:t>Менің де жүрегімді кетті тербеп.</w:t>
        <w:br/>
        <w:t>Әкеліп жан көктемін өзі маған,</w:t>
        <w:br/>
        <w:t>Аңсаймын арманыма жеткізер деп!</w:t>
        <w:br/>
        <w:t>МЕН ОЙЛАЙМЫН</w:t>
        <w:br/>
        <w:t>Мен алдағы жылды ойлаймын,</w:t>
        <w:br/>
        <w:t>Жалғасар жол болған соң.</w:t>
        <w:br/>
        <w:t>Мен жазатын жырды ойлаймын,</w:t>
        <w:br/>
        <w:t>Бейнетім сол болған соң.</w:t>
        <w:br/>
        <w:t>Мен ертеңгі күнді ойлаймын,</w:t>
        <w:br/>
        <w:t>28</w:t>
        <w:br/>
        <w:t>Түпкі ойымның жасырайын несін мен,</w:t>
        <w:br/>
        <w:t>Күндіз-түні шықпай жүрсің есімнен.</w:t>
        <w:br/>
        <w:t>Қолды қанша созғаныммен, аяулым,</w:t>
        <w:br/>
        <w:t>Ашық пікір айтпайсың сен не сырмен!</w:t>
      </w:r>
    </w:p>
    <w:p>
      <w:r>
        <w:t>Бір жақсылық боларына сендіріп,</w:t>
        <w:br/>
        <w:t>Шықшы дәйім, қарсы алдымнан сен күліп.</w:t>
        <w:br/>
        <w:t>Өлеңіммен отырмын ғой өзіңді,</w:t>
        <w:br/>
        <w:t>Өмір бойы сүйерімді сездіріп.</w:t>
        <w:br/>
        <w:t>Білетін бір жан болған соң өз құнын,</w:t>
        <w:br/>
        <w:t>Саған арнап айтпап едім сөз бұрын.</w:t>
        <w:br/>
        <w:t>Қас-қағым сәт тілдескенде жасырман,</w:t>
        <w:br/>
        <w:t>Көкірегіме жыр көктетті көз нұрың.</w:t>
        <w:br/>
        <w:t>Жансың тұнық, тау бұлағы секілді,</w:t>
        <w:br/>
        <w:t>Білмен бірақ кімге арнадың сертіңді?!</w:t>
        <w:br/>
        <w:t>Ұшырассам ұшқыр, ойлы сөзіңмен,</w:t>
        <w:br/>
        <w:t>Байлап, матап тастайсың ғой сен тілді.</w:t>
        <w:br/>
        <w:t>Жан демессің ойы таяз, тап-тақыр,</w:t>
        <w:br/>
        <w:t>(Сен жолықтың жас ұлғайған шақта бір).</w:t>
        <w:br/>
        <w:t>Сезілетін секілденсе күз демі,</w:t>
        <w:br/>
        <w:t>Дей алмаймын, менімен жүр, баққа кір.</w:t>
        <w:br/>
        <w:t>Қосылмасқа қол қойса да, бұл уақыт,</w:t>
        <w:br/>
        <w:t>Сені сүйіп өту маған бір бақыт!</w:t>
        <w:br/>
        <w:t>Өмір бойы өкінбеймін, әрине,</w:t>
        <w:br/>
        <w:t>Көңіліңнен орын тапса жыр-жақұт!</w:t>
        <w:br/>
        <w:t>36</w:t>
        <w:br/>
        <w:t>АЛМАТЫНЫҢ КӨШЕСІН АРАЛАП КӨР</w:t>
        <w:br/>
        <w:t>Қол жайып қайыршы отыр бір бұрышта,</w:t>
        <w:br/>
        <w:t>Тоқ күндер көздерінен бұлбұл ұшты, ә?!</w:t>
        <w:br/>
        <w:t>Жоқшылық қамап алды елді қалай?</w:t>
        <w:br/>
        <w:t>Жер бүтін, аспан ашық, күн тынышта.</w:t>
        <w:br/>
        <w:t>Тапшылық дәл осылай алмаса илеп,</w:t>
        <w:br/>
        <w:t>Жүре ме нар жігіттер арба сүйреп.</w:t>
        <w:br/>
        <w:t>Қазактың қан тамыры секілденген,</w:t>
        <w:br/>
        <w:t>Кетті ғой ауылдан мал да сиреп.</w:t>
        <w:br/>
        <w:t>Біп-биік болғанымен ар-намысы,</w:t>
        <w:br/>
        <w:t>Шаң жүтқан қазақ қызын ал, танышы.</w:t>
        <w:br/>
        <w:t>Күн қақтап, аяз сорған қарындастың,</w:t>
        <w:br/>
        <w:t>Жартымсыз саудасы үлкен алданышы.</w:t>
        <w:br/>
        <w:t>Жазбаймын жоқ нәрсені қуып-теріп,</w:t>
        <w:br/>
        <w:t>Кеудемді кетті ашы ойдан суық керіп.</w:t>
        <w:br/>
        <w:t>Көшеде шәкірттер жүр кір-қожалақ,</w:t>
        <w:br/>
        <w:t>Байлардың машинасын жуып беріп.</w:t>
        <w:br/>
        <w:t>Қалайша қатал өмір дамылдасын,</w:t>
        <w:br/>
        <w:t>Қайтармақ одан әркім қарымтасын.</w:t>
        <w:br/>
        <w:t>Бұл сауда қыз-келіннің бір өзіне,</w:t>
        <w:br/>
        <w:t>Аударып алғандай ма бар ынтасын?!</w:t>
      </w:r>
    </w:p>
    <w:p>
      <w:r>
        <w:t>Әзірге әңгіме ғой досқа анық бұл,</w:t>
        <w:br/>
        <w:t>Десенңші, осы ойымды қосталық бір.</w:t>
        <w:br/>
        <w:t>Кәрі-жас сауда қуып кеткендіктен,</w:t>
        <w:br/>
        <w:t>Қаңырап қазақ ауылы бос қалып тұр.</w:t>
        <w:br/>
        <w:t>30</w:t>
        <w:br/>
        <w:t>Ғашықпын саған ғана өзгерместей,</w:t>
        <w:br/>
        <w:t>Тұр әлі нұрлы бейнең көзден көшпей.</w:t>
        <w:br/>
        <w:t>Сабырымды жұқартқан сағыныштың,</w:t>
        <w:br/>
        <w:t>Жүргенін сезіне біл кеудемде өшпей.</w:t>
        <w:br/>
        <w:t>жжж</w:t>
        <w:br/>
        <w:t>Қуандың сен атым қатты желгенде,</w:t>
        <w:br/>
        <w:t>Сүйеп қалдың құз-қиялы жерден де.</w:t>
        <w:br/>
        <w:t>Сансырасам сапар шегіп алысқа,</w:t>
        <w:br/>
        <w:t>Қорғай білдің қарсы соққан желден де.</w:t>
        <w:br/>
        <w:t>Көргендер аз қиындықты бір біздей,</w:t>
        <w:br/>
        <w:t>Өмір бірақ жақсылығын тұрды үзбей.</w:t>
        <w:br/>
        <w:t>Қамағанда өрті қалың өсектің,</w:t>
        <w:br/>
        <w:t>Алып шықтың жанымды отқа күйгізбей.</w:t>
        <w:br/>
        <w:t>Қызуына оранғанда мен жырдың,</w:t>
        <w:br/>
        <w:t>Тентек болсам, ақылға оны жеңдірдің.</w:t>
        <w:br/>
        <w:t>Ұзақ жолда ұшырасса қиындық,</w:t>
        <w:br/>
        <w:t>Бөлінбедің, қасымда ылғи сен жүрдің.</w:t>
        <w:br/>
        <w:t>Сыр жетеді, айта берсем тізбектеп,</w:t>
        <w:br/>
        <w:t>Бақыт кештік, бала өсіріп біз көктеп.</w:t>
        <w:br/>
        <w:t>Өткен күннің өткір ізі деп білем,</w:t>
        <w:br/>
        <w:t>Бетке орнаған әжімдерді күз боп кеп.</w:t>
        <w:br/>
        <w:t>ЖАТСЫНБА</w:t>
        <w:br/>
        <w:t>Болмасаң сұлулыққа босқа еліктер,</w:t>
        <w:br/>
        <w:t>Тауларын біздің жақтың дос келіп көр.</w:t>
        <w:br/>
        <w:t>Жалаң төс жартастағы жазулардан,</w:t>
        <w:br/>
        <w:t>Табасың сан алуан естеліктер.</w:t>
        <w:br/>
        <w:t>Таулары -- аймағымның мақтаны шын,</w:t>
        <w:br/>
        <w:t>Жатсынба, өршіл мінез ақпаны үшін,</w:t>
        <w:br/>
        <w:t>Көресің көркемдікті көз сүрінер,</w:t>
        <w:br/>
        <w:t>Қыдырсаң құз қиялы шатқал ішін.</w:t>
        <w:br/>
        <w:t>СЕН ДЕСЕМ</w:t>
        <w:br/>
        <w:t>Ауылым, көзіме ыстық, таныс көптен,</w:t>
        <w:br/>
        <w:t>Сені ойлап, есіме алам әр істі өткен,</w:t>
        <w:br/>
        <w:t>Кеуденді керіп тастап, күн алауын,</w:t>
        <w:br/>
        <w:t>Тартып ап жатырсың ба алыс кеткен.</w:t>
        <w:br/>
        <w:t>Бейнеңді елестетіп, көңіл бұрсам,</w:t>
        <w:br/>
        <w:t>Тиеді табаныма қоңыр жусан.</w:t>
        <w:br/>
        <w:t>Аптабы сағыныштың басылардай,</w:t>
      </w:r>
    </w:p>
    <w:p>
      <w:r>
        <w:t>Еңкейіп бұлағына қолым жусам.</w:t>
        <w:br/>
        <w:t>Алаңсыз ойнақ салған нұр шағымда,</w:t>
        <w:br/>
        <w:t>Сендегі ізім қалған құм-шағылда.</w:t>
        <w:br/>
        <w:t>Қыдырып қайтсам десем тау-қырынды,</w:t>
        <w:br/>
        <w:t>Келмейтін кезі де бар мұршаның да.</w:t>
        <w:br/>
        <w:t>Сен десем, көкіректен тарап ұшқын,</w:t>
        <w:br/>
        <w:t>Келеді самғап барып, дара құшқым.</w:t>
        <w:br/>
        <w:t>Есімнен атың бір сәт шығар қалай?</w:t>
        <w:br/>
        <w:t>Өзіннен түлеп ұшқан бала құспын.</w:t>
        <w:br/>
        <w:t>ЕГІЗ ШУМАҚТАР</w:t>
        <w:br/>
        <w:t>Оңаша бір арманды қуып барып,</w:t>
        <w:br/>
        <w:t>Отырсам ойларымды қырық бөліп.</w:t>
        <w:br/>
        <w:t>Көңілім алаңдайды ылғи менің,</w:t>
        <w:br/>
        <w:t>Сен үйге қуантардай кіріп келіп.</w:t>
        <w:br/>
        <w:t>Жүректі алдайды үміт әзір сенген,</w:t>
        <w:br/>
        <w:t>Жанда бар мазасыздық басым жеңген.</w:t>
        <w:br/>
        <w:t>Дайын боп кейде отырам шырқау көкке,</w:t>
        <w:br/>
        <w:t>Ұшуға қас қырандай әзірленген.</w:t>
        <w:br/>
        <w:t>жжж</w:t>
        <w:br/>
        <w:t>Қайдасын, бір үн қатпай кеттің маған?</w:t>
        <w:br/>
        <w:t>Жан едім жан сырыңды көп тыңдаған.</w:t>
        <w:br/>
        <w:t>Оңаша ойда отырып, сезіктенем</w:t>
        <w:br/>
        <w:t>Осынау пиғылыңнан бет бұрмаған,</w:t>
        <w:br/>
        <w:t>29</w:t>
        <w:br/>
        <w:t>МҰХТАРМЕН МҰҢДАСҚАНДА</w:t>
        <w:br/>
        <w:t>Бас ұрып бала күннен ұлы Абайға,</w:t>
        <w:br/>
        <w:t>Жүрдің сен небір сырлар құрап ойға.</w:t>
        <w:br/>
        <w:t>Қолыңа қалам алдың асыл арман,</w:t>
        <w:br/>
        <w:t>Жеміс боп жетілгенде тұла бойға.</w:t>
        <w:br/>
        <w:t>Жарқ еткен туған өлке нұр таңындай,</w:t>
        <w:br/>
        <w:t>(Жырымнан саған теңеу тұр табылмай)</w:t>
        <w:br/>
        <w:t>Әйткенмен ағындадың бәйгеде ылғи,</w:t>
        <w:br/>
        <w:t>Абайдың оза шапқан тұлпарындай.</w:t>
        <w:br/>
        <w:t>Ой салып көрген жанға тұрған қалпың,</w:t>
        <w:br/>
        <w:t>Дер мүмкін колдан қашап құйған ба алтын!</w:t>
        <w:br/>
        <w:t>Танылды ұлы Абайың арқылы бір,</w:t>
        <w:br/>
        <w:t>Өзіңмен әлемге анық туған халқын.</w:t>
        <w:br/>
        <w:t>Азайып өнерді ұғар сынық, текті,</w:t>
        <w:br/>
        <w:t>Сүбелі сөзді байлар сырып, тепті.</w:t>
        <w:br/>
        <w:t>Осындай оспаларды көрген сәтте,</w:t>
        <w:br/>
        <w:t>Айнасы көңілімнің сынып кетті.</w:t>
        <w:br/>
        <w:t>Өз даңқың жайлап алған қиыр түпті,</w:t>
        <w:br/>
        <w:t>Бізге оны тәңір мәңгі бұйыртыпты.</w:t>
        <w:br/>
        <w:t>Жандарды жасыра алман менсінбейтін,</w:t>
        <w:br/>
        <w:t>Аяулы Абайымның тілін тіпті.</w:t>
        <w:br/>
        <w:t>Ойларын отыр деме кіл өсіріп,</w:t>
      </w:r>
    </w:p>
    <w:p>
      <w:r>
        <w:t>Ақшалы ақи көздер жүр есіріп.</w:t>
        <w:br/>
        <w:t>Сөзіңе өгей ұлдай қарағанға</w:t>
        <w:br/>
        <w:t>Кетсе-ші ұлы Абайдың киесі ұрып.</w:t>
        <w:br/>
        <w:t>Тілектер жетімсіреп, тілді құптар,</w:t>
        <w:br/>
        <w:t>Сәл сәтке арзандап түр құндылық бар.</w:t>
        <w:br/>
        <w:t>Келімсек келмес еді қарсы деймін,</w:t>
        <w:br/>
        <w:t>Жүрсе егер ортамызда ұлы Мұхтар!</w:t>
        <w:br/>
        <w:t>Көкке ұшып кеткен бейне болып қыран,</w:t>
        <w:br/>
        <w:t>Бейнеңді қиялда көп жолықтырам.</w:t>
        <w:br/>
        <w:t>Сен жайлы жақсы лебіз ссти қалсам,</w:t>
        <w:br/>
        <w:t>Қазақтың мерейі деп жорып тұрам!</w:t>
        <w:br/>
        <w:t>21</w:t>
        <w:br/>
        <w:t>ӨЗІНСІН</w:t>
        <w:br/>
        <w:t>Болғанда өз жайымды шамалар күн,</w:t>
        <w:br/>
        <w:t>Айтады жақсы лебіз маған әркім.</w:t>
        <w:br/>
        <w:t>Бір сәтке соның бәрін жиып қойсам,</w:t>
        <w:br/>
        <w:t>Өзіңдей мені, сірә, бағалар кім?</w:t>
        <w:br/>
        <w:t>Кезде де арман куып, шауып шыққан,</w:t>
        <w:br/>
        <w:t>Емессің талабымның тауын жыққан.</w:t>
        <w:br/>
        <w:t>Әрқашан бақытыңдай биік ұстап,</w:t>
        <w:br/>
        <w:t>Өзіңсің әлпештеген, жанымды ұққан.</w:t>
        <w:br/>
        <w:t>Сонау бір.албыраған гүл кезіңнен</w:t>
        <w:br/>
        <w:t>Өткіздім өмірімді бірге өзіңмен.</w:t>
        <w:br/>
        <w:t>Қалжырап, шаршаған шағыңда да</w:t>
        <w:br/>
        <w:t>Көремін бір арайлы нұр көзіңнен.</w:t>
        <w:br/>
        <w:t>Несіне сырды сенен күрмей берем,</w:t>
        <w:br/>
        <w:t>Кейде үйге көп қиындық сүйрей келем.</w:t>
        <w:br/>
        <w:t>Кездейсоқ кірсем бұлттың арасына</w:t>
        <w:br/>
        <w:t>Өзінді жан жылытар күндей көрем.</w:t>
        <w:br/>
        <w:t>Бар парыз болмаса да тіпті өтеліп,</w:t>
        <w:br/>
        <w:t>Қайтемін өткендерді текке теріп.</w:t>
        <w:br/>
        <w:t>Абайсыз құлап қалсам, қолтығымнан,</w:t>
        <w:br/>
        <w:t>Өзіңсің демейтұғын тік көтеріп.</w:t>
        <w:br/>
        <w:t>КӨКТЕМ</w:t>
        <w:br/>
        <w:t>Қабағын ашып жарқырап,</w:t>
        <w:br/>
        <w:t>Көктем де келді тау саған.</w:t>
        <w:br/>
        <w:t>Бұлақтың суы сарқырап,</w:t>
        <w:br/>
        <w:t>Бақтарға жетті сусаған.</w:t>
        <w:br/>
        <w:t>Жерімді бір сәт жіпсітті,</w:t>
        <w:br/>
        <w:t>Кеберсіп кепкен таңдайын.</w:t>
        <w:br/>
        <w:t>Кара тастар да бір сүртті,</w:t>
        <w:br/>
        <w:t>Тершіген жалтыр маңдайын.</w:t>
        <w:br/>
        <w:t>Даланың шаңын суырмай,</w:t>
        <w:br/>
        <w:t>23</w:t>
      </w:r>
    </w:p>
    <w:p>
      <w:r>
        <w:t>АЛМАТЫ</w:t>
        <w:br/>
        <w:t>Осы бір өткен тұста заман желіп,</w:t>
        <w:br/>
        <w:t>Алматы, бауыр бастым саған келіп.</w:t>
        <w:br/>
        <w:t>Ауылда алыс жүріп кештім бейнет,</w:t>
        <w:br/>
        <w:t>Қалған жок, оған бола бағым кеміп.</w:t>
        <w:br/>
        <w:t>Болсаң да құс ұйқылы, даңғазалы,</w:t>
        <w:br/>
        <w:t>Қайғынды жапсырмадың жанға азалы.</w:t>
        <w:br/>
        <w:t>Кеудеме сәуле құйды, жасырмаймын,</w:t>
        <w:br/>
        <w:t>Өлеңнің тасып жатқан тайқазаны.</w:t>
        <w:br/>
        <w:t>Ізгі іске аз десең де жұғысқаным,</w:t>
        <w:br/>
        <w:t>Қолымды босатпады жұмыс қалың.</w:t>
        <w:br/>
        <w:t>Көп қазақ паналап жүр сені бүгін,</w:t>
        <w:br/>
        <w:t>Қаусаған түзеймін деп тұрмыс-қалін.</w:t>
        <w:br/>
        <w:t>Қашанда көз тартады көрік тұлғаң,</w:t>
        <w:br/>
        <w:t>Ұлыңмын күнде мұны көріп тұрған.</w:t>
        <w:br/>
        <w:t>Сен жайлы түйген сырды, гүл Алматы,</w:t>
        <w:br/>
        <w:t>Жан болман, көкірекке көміп тынған.</w:t>
        <w:br/>
        <w:t>Десең де ақын ойын қиқымдапты,</w:t>
        <w:br/>
        <w:t>У-шудан көп бұзылды ұйқым тәтті.</w:t>
        <w:br/>
        <w:t>Сендерге өр талаптан қалмау үшін,</w:t>
        <w:br/>
        <w:t>Әрдайым қажет екен қимыл қатты.</w:t>
        <w:br/>
        <w:t>Өлеңге өзек болған нұр Алматы,</w:t>
        <w:br/>
        <w:t>Сөйлеммен, өзің жайлы кұр албаты.</w:t>
        <w:br/>
        <w:t>Ақын болсам деп келдім мен өзіңе,</w:t>
        <w:br/>
        <w:t>Көкірегіңе жазылып тұрар хаты.</w:t>
        <w:br/>
        <w:t>35</w:t>
        <w:br/>
        <w:t>ЖАДЫМДА ЖАСЫЛ ТОҒАЙ</w:t>
        <w:br/>
        <w:t>Тұр әне былтырғыдай көктеп тоғай.</w:t>
        <w:br/>
        <w:t>Жол ашқан жүрек сырын шешпекке онай.</w:t>
        <w:br/>
        <w:t>Тәтті сөз, мөлдір өзен көз алдымда,</w:t>
        <w:br/>
        <w:t>Ұмыт боп, ілезде кетпек қалай?!</w:t>
        <w:br/>
        <w:t>Есімде жұпар шашқан жасыл тоғай.</w:t>
        <w:br/>
        <w:t>Біздерді ортасына жасырды оңай.</w:t>
        <w:br/>
        <w:t>Отырып қарсы алдында көп сөйледім,</w:t>
        <w:br/>
        <w:t>Айтамын демеп едім бар сырды олай.</w:t>
        <w:br/>
        <w:t>Басылар лаулап жанған жалын қалай?</w:t>
        <w:br/>
        <w:t>Бар жайға куә болған қалың тоғай.</w:t>
        <w:br/>
        <w:t>Шоқ тастап, сезімінді селт еткізіп,</w:t>
        <w:br/>
        <w:t>Сен жаулап ала қойдың жанымды оңай.</w:t>
        <w:br/>
        <w:t>Жадымда жағада өзен ағып жатқан.</w:t>
        <w:br/>
        <w:t>Тоғайды жап-жасыл бір лағыл жапқан.</w:t>
      </w:r>
    </w:p>
    <w:p>
      <w:r>
        <w:t>Жасырып керегі не сол күні мен,</w:t>
        <w:br/>
        <w:t>Жандай ем, аңсап іздеп, бағын тапқан.</w:t>
        <w:br/>
        <w:t>Мұндай жай кешпеп едім бұрын бастан.</w:t>
        <w:br/>
        <w:t>Қалпымда келе жаттым мығым басқан.</w:t>
        <w:br/>
        <w:t>О, ғажап, сол бір сәтте сен ілгері,</w:t>
        <w:br/>
        <w:t>Жүгірдің алды-артыңа бұрылмастан.</w:t>
        <w:br/>
        <w:t>Дедің бе мінезімді алсын байқап,</w:t>
        <w:br/>
        <w:t>Осы бір қылығыннан қалдым тайсап.</w:t>
        <w:br/>
        <w:t>Артыма жалт қарасам, тоғайдағы</w:t>
        <w:br/>
        <w:t>Тұр екен ағаш біткен басын шайқап...</w:t>
        <w:br/>
        <w:t>27</w:t>
        <w:br/>
        <w:t>Асатын бел болған соң.</w:t>
        <w:br/>
        <w:t>Өзіңнен өзге кімді ойлаймын,</w:t>
        <w:br/>
        <w:t>Аңсарым сен болған соң.</w:t>
        <w:br/>
        <w:t>Мен бітпеген істі ойлаймын,</w:t>
        <w:br/>
        <w:t>Ашылмаған арман ба деп.</w:t>
        <w:br/>
        <w:t>Мен көрген түсті ойлаймын,</w:t>
        <w:br/>
        <w:t>Жалт еткен арман ба деп.</w:t>
        <w:br/>
        <w:t>КҮРЕС</w:t>
        <w:br/>
        <w:t>Қалған жоқ албырт шақтың күні ескіріп,</w:t>
        <w:br/>
        <w:t>Жзз үні құлағымда тұр естіліп.</w:t>
        <w:br/>
        <w:t>Есімде: той үстінде бозбаламен</w:t>
        <w:br/>
        <w:t>Сынаған әкем мені күрестіріп.</w:t>
        <w:br/>
        <w:t>Тұрған жан мен бе сонда әлі құрып,</w:t>
        <w:br/>
        <w:t>Бермеймін кейбіреуге әлі де ырық.</w:t>
        <w:br/>
        <w:t>Әкемнің мерейін бір биіктеттім,</w:t>
        <w:br/>
        <w:t>Алғашқы қарсыласты алып ұрып.</w:t>
        <w:br/>
        <w:t>Мәз болды еңбегіме әркім елеп,</w:t>
        <w:br/>
        <w:t>Мұндайда беделіңнің нарқы бөлек.</w:t>
        <w:br/>
        <w:t>Өзімді палуанмын деп ұқтым-дағы,</w:t>
        <w:br/>
        <w:t>Мактандым сол бір күні шалқып ерек.</w:t>
        <w:br/>
        <w:t>“Жұлдызы дарынсыздың биік жанбас”,</w:t>
        <w:br/>
        <w:t>Дегенді ұғынбаппын күнімде ол жас.</w:t>
        <w:br/>
        <w:t>Тістедім бармағымды өкінішпен</w:t>
        <w:br/>
        <w:t>Бір тойда қара жерге тиіп жамбас.</w:t>
        <w:br/>
        <w:t>Өмірдің ашылмаған беттері көп,</w:t>
        <w:br/>
        <w:t>Биігім сол-ақ екен жеткен үдеп...</w:t>
        <w:br/>
        <w:t>Жыладым. Сонда қатты күйзелдім мен,</w:t>
        <w:br/>
        <w:t>“ Қара жер неге ойылып кетпедің” деп.</w:t>
        <w:br/>
        <w:t>Құрбымның мені жыққан бекемдігін,</w:t>
        <w:br/>
        <w:t>Жасырмай достарға паш етем бүгін.</w:t>
        <w:br/>
        <w:t>Кеш білдім бірде жығып, бірде өкінткен,</w:t>
        <w:br/>
        <w:t>Өмірдің өзі күрес екендігін.</w:t>
        <w:br/>
        <w:t>38</w:t>
        <w:br/>
        <w:t>АЗАМАТСЫҢ</w:t>
      </w:r>
    </w:p>
    <w:p>
      <w:r>
        <w:t>(Нұрбатыр Орынбаевқа)</w:t>
        <w:br/>
        <w:t>Елу жасқа келдің бүгін, Нұрбатыр,</w:t>
        <w:br/>
        <w:t>Жазсам жақсы-ау, таңдайына жыр татыр.</w:t>
        <w:br/>
        <w:t>Осы ауданға танымалсың, сондықтан,</w:t>
        <w:br/>
        <w:t>Сенің даңқың таулы өлке де, қырда тұр.</w:t>
        <w:br/>
        <w:t>Бұл сөзімде жалған жоқ қой, Нұрбатыр,</w:t>
        <w:br/>
        <w:t>Ойларыма көңіліңді бұр да тұр.</w:t>
        <w:br/>
        <w:t>Ел таныған еңбегінді әйгілеп,</w:t>
        <w:br/>
        <w:t>Арт жағыңда елу деген жыл жатыр.</w:t>
        <w:br/>
        <w:t>Көз алдыңа келтірші, інім, өткенді,</w:t>
        <w:br/>
        <w:t>Елу жылда бастың рас көп белді.</w:t>
        <w:br/>
        <w:t>Отау құрып, әсіп-өндің, мінеки,</w:t>
        <w:br/>
        <w:t>Қарасаздың қайыңындай көктемгі.</w:t>
        <w:br/>
        <w:t>Таулы аймақтың жерінде осы іргелі,</w:t>
        <w:br/>
        <w:t>Ширек ғасыр еңбегінді ел білгелі.</w:t>
        <w:br/>
        <w:t>Соған айғақ ағартудың керуенін,</w:t>
        <w:br/>
        <w:t>Он сегіз жыл өзің бастап жүргелі.</w:t>
        <w:br/>
        <w:t>Азаматсың іске мығым, табанды,</w:t>
        <w:br/>
        <w:t>Жырткан жоқсың пәле қуып жағаңды.</w:t>
        <w:br/>
        <w:t>Анық басып, адал еңбек арқылы,</w:t>
        <w:br/>
        <w:t>Ел алдында биіктеттің бағанды.</w:t>
        <w:br/>
        <w:t>Өссең дағы таулы өлкеде құйқалы,</w:t>
        <w:br/>
        <w:t>Сен алмаған асу алда тұр тағы.</w:t>
        <w:br/>
        <w:t>Ойға алғанын орындайды деп білем,</w:t>
        <w:br/>
        <w:t>Райымбектей қас батырдың ұрпағы!</w:t>
        <w:br/>
        <w:t>30.07.04.</w:t>
        <w:br/>
        <w:t>жшы-</w:t>
        <w:br/>
        <w:t>ТАБИҒАТ ТАМШЫЛАРЫ</w:t>
        <w:br/>
        <w:t>Жемір желден жасқанып,</w:t>
        <w:br/>
        <w:t>Иіпті белін қарт емен.</w:t>
        <w:br/>
        <w:t>Жотасын таудың жастанып,</w:t>
        <w:br/>
        <w:t>Бөктерге түсті қар төмен.</w:t>
        <w:br/>
        <w:t>Күн көзі де қызбай тұр,</w:t>
        <w:br/>
        <w:t>Табиғат қалай жырғасын.</w:t>
        <w:br/>
        <w:t>Ақ қайың бейне қыздай бір,</w:t>
        <w:br/>
        <w:t>Жоғалтып алған сырғасын.</w:t>
        <w:br/>
        <w:t>жжж</w:t>
        <w:br/>
        <w:t>Күз келгенде құтырып,</w:t>
        <w:br/>
        <w:t>Соқты, міне, жел тентек.</w:t>
        <w:br/>
        <w:t>Ышқынып, даусы тұтығып,</w:t>
        <w:br/>
        <w:t>Іздейді тұрақ жерден тек.</w:t>
        <w:br/>
        <w:t>Қарт қайыңның жұлқылап,</w:t>
        <w:br/>
        <w:t>Жапырақтарын күзеді.</w:t>
        <w:br/>
        <w:t>Ашу қысып, бұрқырап,</w:t>
      </w:r>
    </w:p>
    <w:p>
      <w:r>
        <w:t>Қой тасты барып сүзеді.</w:t>
        <w:br/>
        <w:t>Ұрсам дей ме жартасты,</w:t>
        <w:br/>
        <w:t>Шекесінен бір мықтап.</w:t>
        <w:br/>
        <w:t>Тау қойнына жайғасты,</w:t>
        <w:br/>
        <w:t>Кешке қарай титықтап.</w:t>
        <w:br/>
        <w:t>ШЕРТЕДІ ӘУЕН</w:t>
        <w:br/>
        <w:t>Күн көзінен нұр түсіп,</w:t>
        <w:br/>
        <w:t>Дала қайта құлпырды.</w:t>
        <w:br/>
        <w:t>Тастың беті күрт ысып,</w:t>
        <w:br/>
        <w:t>Өзен тасып жұлқынды.</w:t>
        <w:br/>
        <w:t>Тау жасарып, жетілді,</w:t>
        <w:br/>
        <w:t>Көркіне түр көз тоймай.</w:t>
        <w:br/>
        <w:t>Шертеді әуен не түрлі,</w:t>
        <w:br/>
        <w:t>Көкте ұшқан бозторғай.</w:t>
        <w:br/>
        <w:t>39</w:t>
        <w:br/>
        <w:t>26</w:t>
        <w:br/>
        <w:t>СЕНЕМІН</w:t>
        <w:br/>
        <w:t>Қалған жоқ кеудемдегі бітіп арман,</w:t>
        <w:br/>
        <w:t>(Секілді селдірі жоқ бітік орман).</w:t>
        <w:br/>
        <w:t>Кей кезде асығамын алыстарға,</w:t>
        <w:br/>
        <w:t>Тұрғандай мені біреу күтіп алдан.</w:t>
        <w:br/>
        <w:t>Сүйенген диқаншыдай кетпеніне,</w:t>
        <w:br/>
        <w:t>Қараймын алысқа ұзап кеткеніме.</w:t>
        <w:br/>
        <w:t>Бұл күнде аз ұйықтаймын, көп күлмеймін.</w:t>
        <w:br/>
        <w:t>Шынымен мазасыздық жеткені ме?!</w:t>
        <w:br/>
        <w:t>Ақтармай құпиямды буып-сактап,</w:t>
        <w:br/>
        <w:t>Жүргем жоқ әлде кімді суыт-мақтап.</w:t>
        <w:br/>
        <w:t>Ерте-кеш алды-артыма көз жіберіп,</w:t>
        <w:br/>
        <w:t>Тартамын өмір сырын суыртпақтап.</w:t>
        <w:br/>
        <w:t>Кейбіреу көзімді алдап, күлсін жалған,</w:t>
        <w:br/>
        <w:t>Жанымды емес қайғы бұлты шалған</w:t>
        <w:br/>
        <w:t>Елемей қиындықты көкірегімде,</w:t>
        <w:br/>
        <w:t>Сенемін арманыма бүршік жарған.</w:t>
        <w:br/>
        <w:t>жжж</w:t>
        <w:br/>
        <w:t>Ұқсап бір тұрмасам да кәрі қартқа,</w:t>
        <w:br/>
        <w:t>Қырық бес енді маған жалын артпа.</w:t>
        <w:br/>
        <w:t>Соңыма көп қараймын жасыра алман,</w:t>
        <w:br/>
        <w:t>Қайғы-мұң, махаббатым бәрі де артта.</w:t>
        <w:br/>
        <w:t>Жалыны аз жазғы кештей салқындадым.</w:t>
        <w:br/>
        <w:t>Арманмен жер ортасын алқымдадым,</w:t>
        <w:br/>
        <w:t>Көз жазып толтырсам да қағаз бетін,</w:t>
        <w:br/>
        <w:t>Демеймін өз үнімді айқындадым.</w:t>
        <w:br/>
        <w:t>Айтатын байлығым жоқ, өзге мақтап,</w:t>
        <w:br/>
        <w:t>Қалғандай көкірегіме сөз конақтап.</w:t>
        <w:br/>
        <w:t>Арманға жетемін деп жатқандаймын,</w:t>
        <w:br/>
        <w:t>Өмірдің күнтізбесін тез парақтап.</w:t>
        <w:br/>
        <w:t>Біреулер әлсіз санап бүгін мені,</w:t>
        <w:br/>
        <w:t>Жүрген жоқ жүрегіме үңілгелі.</w:t>
      </w:r>
    </w:p>
    <w:p>
      <w:r>
        <w:t>Есінен шығармайды ақын бірақ,</w:t>
        <w:br/>
        <w:t>Еңбегін елейтінін түбінде елі.</w:t>
        <w:br/>
        <w:t>жжж</w:t>
        <w:br/>
        <w:t>Тәтті дәмдей кететін тарап бойға,</w:t>
        <w:br/>
        <w:t>Құштармын ұшқыр сезім, қанатты ойға.</w:t>
        <w:br/>
        <w:t>Бір тауым бір тауымнан биіктеліп,</w:t>
        <w:br/>
        <w:t>Тұрады қарсы алдында иық керіп.</w:t>
        <w:br/>
        <w:t>Шаншылып найза шыңдар дәл төбеңнен,</w:t>
        <w:br/>
        <w:t>Қарайды жалтыр басын иіп келіп.</w:t>
        <w:br/>
        <w:t>Таулардың заңғарына мұнар түнеп,</w:t>
        <w:br/>
        <w:t>Қалса оны долы боран қуар күреп.</w:t>
        <w:br/>
        <w:t>Табиғат сиқырына көзің қанбай,</w:t>
        <w:br/>
        <w:t>Көңілің серуендеуді тұрар тілеп.</w:t>
        <w:br/>
        <w:t>ЕЛЕСТЕЙДІ</w:t>
        <w:br/>
        <w:t>Сен кеттің содан қайтып көрінбедің,</w:t>
        <w:br/>
        <w:t>Әлде бір асу бермес өрім бе едің.</w:t>
        <w:br/>
        <w:t>Сарылтқан сағыныштан арыла алмай,</w:t>
        <w:br/>
        <w:t>Көбірек бұлттанып жүр көгім менің.</w:t>
        <w:br/>
        <w:t>Жолықсаң асыл еркем күліп тағы,</w:t>
        <w:br/>
        <w:t>Жарқ етіп көрінердей үміт таңы.</w:t>
        <w:br/>
        <w:t>Сен үшін алаң болған ойдың жүгі</w:t>
        <w:br/>
        <w:t>Түскен жоқ, келе жатыр иыкта әлі.</w:t>
        <w:br/>
        <w:t>Білмеймін таптың қайдан барып тұрақ?</w:t>
        <w:br/>
        <w:t>Алдыма қойды осындай уақыт сұрақ.</w:t>
        <w:br/>
        <w:t>Жалғасса жалын атқан жан арманым,</w:t>
        <w:br/>
        <w:t>Мен бұдан болар ма едім бақыттырақ.</w:t>
        <w:br/>
        <w:t>Мен жүрмін сол баяғы сенімімде,</w:t>
        <w:br/>
        <w:t>Өзіңсің қиялдағы серігім де.</w:t>
        <w:br/>
        <w:t>Елсізде елегзіген жолаушыдай,</w:t>
        <w:br/>
        <w:t>Елжіреп еске аламын сені күнде.</w:t>
        <w:br/>
        <w:t>Ой түйіп, арман куып ағындасам,</w:t>
        <w:br/>
        <w:t>Сол көркем елестейді шағың жасаң.</w:t>
        <w:br/>
        <w:t>Өмірдің қиындығын жеңе алмаспын,</w:t>
        <w:br/>
        <w:t>Жан еркем, сені күнде сағынбасам!</w:t>
        <w:br/>
        <w:t>31</w:t>
        <w:br/>
        <w:t>40</w:t>
        <w:br/>
        <w:t>Қырдың көріп бұл кезін,</w:t>
        <w:br/>
        <w:t>Көркем дерсің келбетті.</w:t>
        <w:br/>
        <w:t>Қыдырсаң кеште бірде өзін,</w:t>
        <w:br/>
        <w:t>Сүйеді жылы жел бетті.</w:t>
        <w:br/>
        <w:t>жжж</w:t>
      </w:r>
    </w:p>
    <w:p>
      <w:r>
        <w:t>Қалыпты қырда жел тынып,</w:t>
        <w:br/>
        <w:t>Қабағын аспан түйіп тұр.</w:t>
        <w:br/>
        <w:t>Кетердей өзен желпініп,</w:t>
        <w:br/>
        <w:t>Жәнелсе жанбыр құйып бір.</w:t>
        <w:br/>
        <w:t>Даладан тұрақ таба алмай,</w:t>
        <w:br/>
        <w:t>Бөлмеге қашып жүр шыбын.</w:t>
        <w:br/>
        <w:t>Нұр тамса түгел жаярдай,</w:t>
        <w:br/>
        <w:t>Қайыңдар ертең бүршігін.</w:t>
        <w:br/>
        <w:t>СЫЙДАМ ТАРТТЫ</w:t>
        <w:br/>
        <w:t>Шықты да жедел жел ойнап,</w:t>
        <w:br/>
        <w:t>Ауланы боз шаң қаптады.</w:t>
        <w:br/>
        <w:t>Деймін іштей сені ойлап,</w:t>
        <w:br/>
        <w:t>Неге бір тіл қатпады?</w:t>
        <w:br/>
        <w:t>Суық күз, сірә, тонады,</w:t>
        <w:br/>
        <w:t>Сыйдам тартты тал қалың.</w:t>
        <w:br/>
        <w:t>Кеудеме мұң боп толады,</w:t>
        <w:br/>
        <w:t>Есімде жылап қалғаның.</w:t>
        <w:br/>
        <w:t>Жай-күйіңді түсінем,</w:t>
        <w:br/>
        <w:t>Сылтау айтып бұлтарма.</w:t>
        <w:br/>
        <w:t>Сені есіме түсірем,</w:t>
        <w:br/>
        <w:t>Қараймын да сүр талға.</w:t>
        <w:br/>
        <w:t>Жапқан тұман жер бетін,</w:t>
        <w:br/>
        <w:t>Толқындатты теңіздей.</w:t>
        <w:br/>
        <w:t>Сенің мұңлы келбетін,</w:t>
        <w:br/>
        <w:t>Табиғатпен егіздей.</w:t>
        <w:br/>
        <w:t>Сермейін құлашымды биіктерге,</w:t>
        <w:br/>
        <w:t>Уақыт күйбеңіңе матап қойма.</w:t>
        <w:br/>
        <w:t>Күн барда шуақ шашқан көгімдегі,</w:t>
        <w:br/>
        <w:t>Көксемейді дейсіндер көңіл нені.</w:t>
        <w:br/>
        <w:t>Бақыт жолы қиын ғой, бала кезден</w:t>
        <w:br/>
        <w:t>Еркелеткен жоқ еді өмір мені.</w:t>
        <w:br/>
        <w:t>жжеж</w:t>
        <w:br/>
        <w:t>Демеймін біреулердің күндесімін,</w:t>
        <w:br/>
        <w:t>Ҡағамын арман жырдың күнде есігін.</w:t>
        <w:br/>
        <w:t>Діттеген жеріме мен жетемін бе,</w:t>
        <w:br/>
        <w:t>Анықтап айта алады кім кесімін,</w:t>
        <w:br/>
        <w:t>Есейдім, арман қудым, жол таңдадым,</w:t>
        <w:br/>
        <w:t>Өнерден арна таптым бос қалмадым,</w:t>
        <w:br/>
        <w:t>Жарқылдап жақын келіп құшақ яінса,</w:t>
        <w:br/>
        <w:t>Шуағын көңілімнің досқа арнадым.</w:t>
        <w:br/>
        <w:t>жжж</w:t>
        <w:br/>
        <w:t>Қырда өсіп, өзен бойлап, орман кездім,</w:t>
        <w:br/>
        <w:t>Өзіме осыларды қорған сездім.</w:t>
        <w:br/>
        <w:t>Тірліктің қызығына көп түссем де,</w:t>
        <w:br/>
        <w:t>Демеймін ала құйын ойдан бездім.</w:t>
        <w:br/>
        <w:t>Азғантай тигізем бе пайда өмірге,</w:t>
        <w:br/>
        <w:t>Деген бір мазасыздық бар көңілде.</w:t>
        <w:br/>
        <w:t>Абайсыз бере салып бір уәде,</w:t>
        <w:br/>
        <w:t>Қарыз боп өтемін бе әлде кімге?</w:t>
      </w:r>
    </w:p>
    <w:p>
      <w:r>
        <w:t>ЖАН ЕКЕНСІҢ</w:t>
        <w:br/>
        <w:t>Болмаған соң қыр-сырыңды көп білмеген,</w:t>
        <w:br/>
        <w:t>Бұрын өлең арнап жазған жоқпын мен.</w:t>
        <w:br/>
        <w:t>Әйтсе дағы қос жанарың тұп-тұнық,</w:t>
        <w:br/>
        <w:t>Түсірдің ғой жүрегіме шоқ бірден.</w:t>
        <w:br/>
        <w:t>Жан екенсің көрікті де, байсалды,</w:t>
        <w:br/>
        <w:t>Көз қиығың, көңіліме ой салды.</w:t>
        <w:br/>
        <w:t>Жалт қарасаң жанарыңнан от шашып,</w:t>
        <w:br/>
        <w:t>Дей алмаймын бұл жүрегім тайсалды.</w:t>
        <w:br/>
        <w:t>САҒЫНЫШ САЗДАРЫ</w:t>
        <w:br/>
        <w:t>Өзіңнен хат болмады талай күннен,</w:t>
        <w:br/>
        <w:t>Жолыңа көз талдырып қараймын мен.</w:t>
        <w:br/>
        <w:t>Жабыққан көңілімді жадыратар,</w:t>
        <w:br/>
        <w:t>Білемін хабарынды калай, кімнен?</w:t>
        <w:br/>
        <w:t>Жыр арнап жазарымда дара атыңа,</w:t>
        <w:br/>
        <w:t>Орадың сағыныш боп жан отыңа.</w:t>
        <w:br/>
        <w:t>Қолыңа тиер ме екен хатым мынау,</w:t>
        <w:br/>
        <w:t>Жіберсем құстың байлап қанатына.</w:t>
        <w:br/>
        <w:t>Айдынға құлашынды кере жүзіп,</w:t>
        <w:br/>
        <w:t>Кеттің бе үмітіңді менен үзіп.</w:t>
        <w:br/>
        <w:t>Тырсылдап жаңбыр тамса терезеге,</w:t>
        <w:br/>
        <w:t>Селт етіп сен бе деймін елегізіп.</w:t>
        <w:br/>
        <w:t>Шынымен жетпей жүр ме жыраққа үнім,</w:t>
        <w:br/>
        <w:t>Бермейді күнде осындай сұрақ тыным.</w:t>
        <w:br/>
        <w:t>Өлеңнің дауылынан тайсақтамай,</w:t>
        <w:br/>
        <w:t>Сен үшін ақын болған сияқтымын.</w:t>
        <w:br/>
        <w:t>Есімде жолыққаның тұңғыш рет,</w:t>
        <w:br/>
        <w:t>Ақырын атынды айттың күлімсіреп.</w:t>
        <w:br/>
        <w:t>Кеудемде қалып қойды мәңгілікке,</w:t>
        <w:br/>
        <w:t>Сол күнгі қайталанбас нұрлы сурет.</w:t>
        <w:br/>
        <w:t>ӘКЕМЕ НАЗ</w:t>
        <w:br/>
        <w:t>Үлкені десең де әулеттің,</w:t>
        <w:br/>
        <w:t>Мақтанға жарамай жүрмін мен.</w:t>
        <w:br/>
        <w:t>Өзімді аямай әуре еттім,</w:t>
        <w:br/>
        <w:t>Алысып жыр-мұңмен.</w:t>
        <w:br/>
        <w:t>Төбемде жүргенмен күн жүзіп,</w:t>
        <w:br/>
        <w:t>Қолға әлі түспеді арманым.</w:t>
        <w:br/>
        <w:t>Астыңа ақ «Волга» мінгізіп,</w:t>
        <w:br/>
        <w:t>Көп қызық көрсете алмадым.</w:t>
        <w:br/>
        <w:t>46</w:t>
        <w:br/>
        <w:t>КӨКТЕМ</w:t>
      </w:r>
    </w:p>
    <w:p>
      <w:r>
        <w:t>Көшіріп жерден қарын қыс,</w:t>
        <w:br/>
        <w:t>Табысты гүлмен қыр аңсап.</w:t>
        <w:br/>
        <w:t>Көктеммен келген қалың құс,</w:t>
        <w:br/>
        <w:t>Көгімде, әне, жүр ән сап.</w:t>
        <w:br/>
        <w:t>Жарқырап түгел бар аймақ,</w:t>
        <w:br/>
        <w:t>Көрсетті көзге ажарын.</w:t>
        <w:br/>
        <w:t>Құлпырды, міне, талай бак,</w:t>
        <w:br/>
        <w:t>Аударып жұрттың назарын.</w:t>
        <w:br/>
        <w:t>Сауыры демде тырсиып,</w:t>
        <w:br/>
        <w:t>Оранды гүлге қайта жер.</w:t>
        <w:br/>
        <w:t>Жүзімді келіп жүр сүйіп,</w:t>
        <w:br/>
        <w:t>Даладан соққан майда жел!</w:t>
        <w:br/>
        <w:t>Көктемді сүймес анық кім,</w:t>
        <w:br/>
        <w:t>Кеудеге аппақ нұр себер.</w:t>
        <w:br/>
        <w:t>Жаурамас жаның жарық күн,</w:t>
        <w:br/>
        <w:t>Төбеңде күліп тұрса егер.</w:t>
        <w:br/>
        <w:t>ЖАЗ</w:t>
        <w:br/>
        <w:t>Көріп ем кең даланың түрін жөндеп,</w:t>
        <w:br/>
        <w:t>Сал-самал өсіріпті гүлін тербеп.</w:t>
        <w:br/>
        <w:t>Гүл түгіл, шуақ сүйген қара тастың,</w:t>
        <w:br/>
        <w:t>Жатыр ғой мандайы да бүгін терлеп.</w:t>
        <w:br/>
        <w:t>Жер үстін жапты түгел жасыл шалғын,</w:t>
        <w:br/>
        <w:t>Таулардың мекендеді басын салқын.</w:t>
        <w:br/>
        <w:t>Қайталап бала шақты жалаң аяқ,</w:t>
        <w:br/>
        <w:t>Дегендей төсіме кеп асыр салғын.</w:t>
        <w:br/>
        <w:t>Жаз күні төбемдегі жанған балқып,</w:t>
        <w:br/>
        <w:t>Тастады көңілге кәп арманды артып.</w:t>
        <w:br/>
        <w:t>Бұл шақта ұқсайды жаз суретшіге,</w:t>
        <w:br/>
        <w:t>Өлкеге әсемдікті салған тартып.</w:t>
        <w:br/>
        <w:t>жжж</w:t>
        <w:br/>
        <w:t>Аңсатқан көптен таулы аймақ,</w:t>
        <w:br/>
        <w:t>Жасыл жаз саған келді енді.</w:t>
        <w:br/>
        <w:t>Раушан гүлдер қаулайды-ак,</w:t>
        <w:br/>
        <w:t>Құлпыртып түгел кең белді.</w:t>
        <w:br/>
        <w:t>Көзінен күннің от түсіп,</w:t>
        <w:br/>
        <w:t>Жылы жел есті даламнан.</w:t>
        <w:br/>
        <w:t>Топырақ, міне, кетті ысып,</w:t>
        <w:br/>
        <w:t>Өтеді шоқ боп табаннан.</w:t>
        <w:br/>
        <w:t>Таппасаң сая шыршадан,</w:t>
        <w:br/>
        <w:t>Қариды бетті күшті аптап.</w:t>
        <w:br/>
        <w:t>Жүр, әне, тынбай шырқап ән,</w:t>
        <w:br/>
        <w:t>Қойнында таудың құс каптап.</w:t>
        <w:br/>
        <w:t>Шыңудардың басын бұлт басып,</w:t>
        <w:br/>
        <w:t>Төксе кеп жаңбыр бір демде.</w:t>
        <w:br/>
        <w:t>Бұлақтар акқан жұптасып,</w:t>
        <w:br/>
        <w:t>Кетеді тасып лезде.</w:t>
      </w:r>
    </w:p>
    <w:p>
      <w:r>
        <w:t>ЕТІКШІНІҢ МОНОЛОГЫ</w:t>
        <w:br/>
        <w:t>Жылдар бойы шаршамай,</w:t>
        <w:br/>
        <w:t>Тіктім етік не түрлі.</w:t>
        <w:br/>
        <w:t>Болдым, міне, ақ-самай,</w:t>
        <w:br/>
        <w:t>Әжім басты бетімді.</w:t>
        <w:br/>
        <w:t>Алмады сәтке бел тыным,</w:t>
        <w:br/>
        <w:t>Жанбады бірақ талап, іс.</w:t>
        <w:br/>
        <w:t>Кебіссіз қалған кемпірім,</w:t>
        <w:br/>
        <w:t>Ширатты шымқай тарамыс.</w:t>
        <w:br/>
        <w:t>Ойлап бір кетсек өткенді,</w:t>
        <w:br/>
        <w:t>Келмейді түнде ұйқым да.</w:t>
        <w:br/>
        <w:t>Кедейлік шұқып желкемді,</w:t>
        <w:br/>
        <w:t>Кірмеді көптен сұрқым да.</w:t>
        <w:br/>
        <w:t>55</w:t>
        <w:br/>
        <w:t>50</w:t>
        <w:br/>
        <w:t>Қанша адам қара жолға тер төкті екен,</w:t>
        <w:br/>
        <w:t>Тұзыңды түйе, өгізге теңдеп алып.</w:t>
        <w:br/>
        <w:t>Ұйқыдан оянғанда таңғы балдай,</w:t>
        <w:br/>
        <w:t>Нұр көркің қалмас көзді тартып алмай.</w:t>
        <w:br/>
        <w:t>Өзен жоқ келіп құяр, сен қалайша,</w:t>
        <w:br/>
        <w:t>Қос таудың ортасына қалдың орнай?</w:t>
        <w:br/>
        <w:t>Жүзінді ашық ұстап перделенбей,</w:t>
        <w:br/>
        <w:t>Жатырсың асып-таспай кеуделенбей.</w:t>
        <w:br/>
        <w:t>Келбетің көрік берген таулы өңірге,</w:t>
        <w:br/>
        <w:t>Сұлудың бетіндегі бейне меңдей.</w:t>
        <w:br/>
        <w:t>Жүргем жоқ дидарынды көріп бекер,</w:t>
        <w:br/>
        <w:t>Ұлыңмын сені аялап, көрікті етер.</w:t>
        <w:br/>
        <w:t>Өлеңмен өрнектеймін өр даңқыңды,</w:t>
        <w:br/>
        <w:t>Жан емен көкірегіме көміп кетер.</w:t>
        <w:br/>
        <w:t>САРЫБАСТАУ</w:t>
        <w:br/>
        <w:t>Іргесін аулақтатып ну тоғайда,</w:t>
        <w:br/>
        <w:t>Қоршапты айналанды қырқа майда.</w:t>
        <w:br/>
        <w:t>Жалаңаш жатқан мынау келбетіңді,</w:t>
        <w:br/>
        <w:t>Көрем де түсіп кетем бір шақ ойға.</w:t>
        <w:br/>
        <w:t>Танысып жүрмесем де ой-қырыңмен,</w:t>
        <w:br/>
        <w:t>Адаммын жастайымнан қырға үйір мен.</w:t>
        <w:br/>
        <w:t>Жолаушы жолға шықса қырқаларын,</w:t>
        <w:br/>
        <w:t>Қапталдап қалмайды екен бір бүйірден.</w:t>
        <w:br/>
        <w:t>Жамылып жағалауы жалбыз, құрақ,</w:t>
        <w:br/>
        <w:t>Төсіңді жарып аққан жалғыз бұлақ.</w:t>
        <w:br/>
        <w:t>Тас мұжып, жел кемірген қарт қара жер,</w:t>
        <w:br/>
        <w:t>Жонынды жасартудан қамсыз бірақ.</w:t>
        <w:br/>
        <w:t>Адамдар асса дағы сырғып неше өр,</w:t>
        <w:br/>
        <w:t>Алдыңнан аң шықпайды үркіп, көшер.</w:t>
        <w:br/>
        <w:t>Тандайы жібісін деп мынау жердің,</w:t>
      </w:r>
    </w:p>
    <w:p>
      <w:r>
        <w:t>Тұрғандай нұрын әр сәт бүркіп нөсер.</w:t>
        <w:br/>
        <w:t>ҚАШАҒАН</w:t>
        <w:br/>
        <w:t>(Баллада)</w:t>
        <w:br/>
        <w:t>Бір сәтке көңіл бөлмей шаршағанға,</w:t>
        <w:br/>
        <w:t>Ішінен жалбырынып жасағанға.</w:t>
        <w:br/>
        <w:t>Шапқылап келе жатыр жылқышы шал,</w:t>
        <w:br/>
        <w:t>Шалмасын түсіре алмай қашағанға.</w:t>
        <w:br/>
        <w:t>Ілезде ашу “сыйлап” қара шалға,</w:t>
        <w:br/>
        <w:t>Зулауын қашағанның қарашы алға!</w:t>
        <w:br/>
        <w:t>Тұяғы қос тұлпардың жерді тіліп,</w:t>
        <w:br/>
        <w:t>Тұншығып қалып жатыр дала шаңға.</w:t>
        <w:br/>
        <w:t>Шыққандай сыртқа теуіп бар ыстығы,</w:t>
        <w:br/>
        <w:t>Ақ көбік, қашқан аттың қарыс түгі.</w:t>
        <w:br/>
        <w:t>Азайған арынынан аңғарды шал,</w:t>
        <w:br/>
        <w:t>Қашқынның кете алмасын алыс түбі.</w:t>
        <w:br/>
        <w:t>Шапқан соң өз жүйрігі қатты ағындап,</w:t>
        <w:br/>
        <w:t>Кеткендей үміт жанып, қарт та қунап.</w:t>
        <w:br/>
        <w:t>Шалмасын сілтей берді ол қашағанға,</w:t>
        <w:br/>
        <w:t>Қалғанда аралары сәл жақындап.</w:t>
        <w:br/>
        <w:t>Не керек, үзілді үміт, жақсармады,</w:t>
        <w:br/>
        <w:t>Атынан құлаған шал тас қармады.</w:t>
        <w:br/>
        <w:t>Орнынан атып тұрған жылқышының</w:t>
        <w:br/>
        <w:t>Көзінен ағыл-тегіл жас парлады.</w:t>
        <w:br/>
        <w:t>Жан ба деп ақырғы рет жасаған бой,</w:t>
        <w:br/>
        <w:t>Келген-ді көріп тұрған барша адамға ой.</w:t>
        <w:br/>
        <w:t>Әйтсе де сыр айтам, дос, жеткізбейтін,</w:t>
        <w:br/>
        <w:t>Арман да дәл осындай қашаған ғой!..</w:t>
        <w:br/>
        <w:t>6</w:t>
        <w:br/>
        <w:t>51</w:t>
        <w:br/>
        <w:t>44</w:t>
        <w:br/>
        <w:t>Трактор жер қыртысын аршып талай,</w:t>
        <w:br/>
        <w:t>Көкорай шалғындарды жаншыпты оңай.</w:t>
        <w:br/>
        <w:t>Айырылып жұпар иіс ажарынан,</w:t>
        <w:br/>
        <w:t>Тұр бүгін жетімсіреп қаңсып тоғай.</w:t>
        <w:br/>
        <w:t>Даланы ары-бері қанша кезбе,</w:t>
        <w:br/>
        <w:t>Қырқадан қылаң бермес арша көзге.</w:t>
        <w:br/>
        <w:t>Көл борсып, шомылуға жарамайды,</w:t>
        <w:br/>
        <w:t>Не керек көркемдікті аңсап өзге.</w:t>
        <w:br/>
        <w:t>Жер тозған, сай-саладан көрік кеткен,</w:t>
        <w:br/>
        <w:t>Біз жүрміз бұл жағдайды көріп көптен.</w:t>
        <w:br/>
        <w:t>Даланы аш көздерге талаттырып,</w:t>
        <w:br/>
        <w:t>Дәтіміз осы біздің берік неткен.</w:t>
        <w:br/>
        <w:t>жжж</w:t>
      </w:r>
    </w:p>
    <w:p>
      <w:r>
        <w:t>Жерде тудым, ол мәңгілік тұрағым,</w:t>
        <w:br/>
        <w:t>Жерді басып жетілді рас тұяғым.</w:t>
        <w:br/>
        <w:t>Жер-ананың махаббатын сөз етсем,</w:t>
        <w:br/>
        <w:t>Көкірегімнен төгіледі күй-ағын.</w:t>
        <w:br/>
        <w:t>Жер төсінде көбелек қудым жүгірдім,</w:t>
        <w:br/>
        <w:t>Суын іштім, таза ауасын сімірдім.</w:t>
        <w:br/>
        <w:t>Өзегіме жалын құйған бұл жердің,</w:t>
        <w:br/>
        <w:t>Өн бойыма бар мінезін сіңірдім.</w:t>
        <w:br/>
        <w:t>Жер ғой осы төзімді де мықты анам,</w:t>
        <w:br/>
        <w:t>Қара нардай қайыспасын ұқты адам.</w:t>
        <w:br/>
        <w:t>Қайғысы мен куанышын тең көріп,</w:t>
        <w:br/>
        <w:t>Мен келемін басып, міне, нық қадам.</w:t>
        <w:br/>
        <w:t>Артық болмас, “туған анам -- жер” десем,</w:t>
        <w:br/>
        <w:t>Жерге тамар мандай жіпсіп терлесем.</w:t>
        <w:br/>
        <w:t>Қарызымды көбейтермін бұл жердің,</w:t>
        <w:br/>
        <w:t>Қасиетін жырмен айтып бермесем.</w:t>
        <w:br/>
        <w:t>БҰЛАҚ</w:t>
        <w:br/>
        <w:t>Жатыр ма мақсаты әлде басты бітпей,</w:t>
        <w:br/>
        <w:t>Ағады құздан құлап тасты бүктей.</w:t>
        <w:br/>
        <w:t>Далаға бетін түзеп зымырайды,</w:t>
        <w:br/>
        <w:t>Асыққан арманына жас жігіттей.</w:t>
        <w:br/>
        <w:t>Күн сайын сусындатып лала гүлін,</w:t>
        <w:br/>
        <w:t>Шапқылап аралайды дала қырын.</w:t>
        <w:br/>
        <w:t>Бұлақтың сынғырлаған сырлы үнінен,</w:t>
        <w:br/>
        <w:t>Естимін былдырлаған бала тілін.</w:t>
        <w:br/>
        <w:t>ҚАРАҒАЙЛАР</w:t>
        <w:br/>
        <w:t>Тауларға өскен мынау көп қарағай,</w:t>
        <w:br/>
        <w:t>Тұр деме, мүлгіп, үнсіз текке қалай?</w:t>
        <w:br/>
        <w:t>Қарасаң бұтақтары елестетер,</w:t>
        <w:br/>
        <w:t>Талпынған жас ұланды көкке қарай.</w:t>
        <w:br/>
        <w:t>Десең де өсімдік қой бұл тіл ұқпас,</w:t>
        <w:br/>
        <w:t>Шықпай тұр уысынан бұлқынып тас.</w:t>
        <w:br/>
        <w:t>Осынау иісі жұпар қарағайдың,</w:t>
        <w:br/>
        <w:t>Саялы салқынына кім тынықнас.</w:t>
        <w:br/>
        <w:t>Тұрағын тасты жарып, тауып жерден,</w:t>
        <w:br/>
        <w:t>Сескенбей қияға өскен дауыл, желден.</w:t>
        <w:br/>
        <w:t>Қасқайып қарап тұрған қарағайды,</w:t>
        <w:br/>
        <w:t>Ұқсатам қас батырға жауын жеңген.</w:t>
        <w:br/>
        <w:t>Үстіне шығып қара құздың кейде,</w:t>
        <w:br/>
        <w:t>(Сұлулық жанарыңды тізгендей ме.)</w:t>
        <w:br/>
        <w:t>Тауларға көрік боп тұр қарағайлар,</w:t>
        <w:br/>
        <w:t>Жинаған жүгіндей боп қыздың бейне.</w:t>
        <w:br/>
        <w:t>48</w:t>
        <w:br/>
        <w:t>ТҮН</w:t>
      </w:r>
    </w:p>
    <w:p>
      <w:r>
        <w:t>Жалқын боп барып батты күн,</w:t>
        <w:br/>
        <w:t>Тыныстай қалды бел үсті.</w:t>
        <w:br/>
        <w:t>Талайға баспай аптығын,</w:t>
        <w:br/>
        <w:t>Тоқтады зорға жел күшті.</w:t>
        <w:br/>
        <w:t>Бауырына бұлттың жығылып,</w:t>
        <w:br/>
        <w:t>Жарқырап шыққан Ай қандай!</w:t>
        <w:br/>
        <w:t>Қараңғы шыңға тығылып,</w:t>
        <w:br/>
        <w:t>Ұйып бір қалған айрандай.</w:t>
        <w:br/>
        <w:t>Түн қойнын сөгіп барады Ай,</w:t>
        <w:br/>
        <w:t>Алысқа көктен жол алып.</w:t>
        <w:br/>
        <w:t>Бесікте жатқан баладай,</w:t>
        <w:br/>
        <w:t>Жер-ана жатыр дем алып.</w:t>
        <w:br/>
        <w:t>ӨЗЕН</w:t>
        <w:br/>
        <w:t>Жаз шыға қар, мұз еріп, өзен тасып,</w:t>
        <w:br/>
        <w:t>Жөнелсе екпінімен кезеңді асып.</w:t>
        <w:br/>
        <w:t>Жағаға жақын барып көзі түссе,</w:t>
        <w:br/>
        <w:t>Жан деме өр толқыннан кетер жасып.</w:t>
        <w:br/>
        <w:t>Жатса да ғажайып бір ерлік істеп,</w:t>
        <w:br/>
        <w:t>Айтпайды нұрландырған жерді біз деп.</w:t>
        <w:br/>
        <w:t>Теңізге құйған өзен кетеді ұқсап,</w:t>
        <w:br/>
        <w:t>Жеңгеме бара жатқан төркін іздеп.</w:t>
        <w:br/>
        <w:t>ТЯНЬ-ШАНЬ</w:t>
        <w:br/>
        <w:t>Тарихтың ізін сақтап өшпес көне,</w:t>
        <w:br/>
        <w:t>Жатырсың алып тауым өркештене.</w:t>
        <w:br/>
        <w:t>Көктемгі гүлге оранған келбетіңді.</w:t>
        <w:br/>
        <w:t>Ұқсатам жарым тіккен көп кестеге.</w:t>
        <w:br/>
        <w:t>Жүргенде сай-салаңда серуендеп,</w:t>
        <w:br/>
        <w:t>Жатқанын ғасыр сырын сезінем көп,</w:t>
        <w:br/>
        <w:t>2254</w:t>
        <w:br/>
        <w:t>Жетердей желпінемін қолым күнге,</w:t>
        <w:br/>
        <w:t>Шыңыңа шыға қалсам сенің өрлеп.</w:t>
        <w:br/>
        <w:t>Танытып ерлігінді халқыңа өктем,</w:t>
        <w:br/>
        <w:t>Тұрсың сен иықтасып жарқын көкпен.</w:t>
        <w:br/>
        <w:t>Қалайша мақтамайын тарлан тауым,</w:t>
        <w:br/>
        <w:t>Әлемді шарлап алыс даңқы кеткен.</w:t>
        <w:br/>
        <w:t>ТЕҢІЗ</w:t>
        <w:br/>
        <w:t>Дауылды күн жан біткенді састырып,</w:t>
        <w:br/>
        <w:t>Долданады жағадағы тасты ұрып,</w:t>
        <w:br/>
        <w:t>Сабасына сия алмаған көк теңіз,</w:t>
        <w:br/>
        <w:t>Жатады ылғи ашуланып, асқынып.</w:t>
        <w:br/>
        <w:t>Бір толқынды бір толқындар өңгеріп,</w:t>
        <w:br/>
        <w:t>Келе жатса сең қашады жол беріп.</w:t>
        <w:br/>
        <w:t>Айдынында жүзіп жүрген кемені,</w:t>
        <w:br/>
        <w:t>Тулағанда кететіндей он бөліп.</w:t>
      </w:r>
    </w:p>
    <w:p>
      <w:r>
        <w:t>Соққылайды кез келгенді уысқа ап,</w:t>
        <w:br/>
        <w:t>Көк теңіздің қалса кенет “жыны ұстап”,</w:t>
        <w:br/>
        <w:t>Кей уақыт түк сезбеген адамдай,</w:t>
        <w:br/>
        <w:t>Жай жатады арнасында тыныстап.</w:t>
        <w:br/>
        <w:t>ТҰЗКӨЛ</w:t>
        <w:br/>
        <w:t>Құпия бар деп білем, Тұзкөл, сенде,</w:t>
        <w:br/>
        <w:t>Жағаңа жақ ашпадың жүз келсем де.</w:t>
        <w:br/>
        <w:t>Бір дерек көңіл толар таба алмадым,</w:t>
        <w:br/>
        <w:t>Шарқ ұрып, шар тарапқа ізденсем де.</w:t>
        <w:br/>
        <w:t>Арпалыс сапар шегіп күн, түнімен,</w:t>
        <w:br/>
        <w:t>Сен көлдің тұз алмады кім түбінен.</w:t>
        <w:br/>
        <w:t>Мөп-мөлдір айдыныңды жас па деймін,</w:t>
        <w:br/>
        <w:t>Бабамның құлап түскен кірпігімнен.</w:t>
        <w:br/>
        <w:t>Жағаңа отырғанда кейде барып,</w:t>
        <w:br/>
        <w:t>Қаламын өткенді ойлап демде налып.</w:t>
        <w:br/>
        <w:t>49</w:t>
        <w:br/>
        <w:t>Жүрмедік онда біздер күліп босқа.</w:t>
        <w:br/>
        <w:t>Мектептен келе сала отырмастан,</w:t>
        <w:br/>
        <w:t>Жегілген атқа міндік тұлық тасқа.</w:t>
        <w:br/>
        <w:t>Бір күні қырманға кеш келсем де елден,</w:t>
        <w:br/>
        <w:t>“Бұл өзі жан емес деп кем сендерден”</w:t>
        <w:br/>
        <w:t>Толтырып қос қалтамды ақ тарыға,</w:t>
        <w:br/>
        <w:t>Қарт диқан күлімсіреп кеусен берген.</w:t>
        <w:br/>
        <w:t>Ортасын қалың елдің бұзып-жарып,</w:t>
        <w:br/>
        <w:t>Анама алып келдім жүзім жарық.</w:t>
        <w:br/>
        <w:t>Бір уыс дән арқылы дәл сол күні,</w:t>
        <w:br/>
        <w:t>Қалдым мен берекенің ізін танып.</w:t>
        <w:br/>
        <w:t>-- Бұл өзі жаңа астық кой түсін, балам, -</w:t>
        <w:br/>
        <w:t>Деді де қуырып қайта ұсынды анам.</w:t>
        <w:br/>
        <w:t>Сол сәтте әкем болып елестеді,</w:t>
        <w:br/>
        <w:t>Алғашқы кеусен берген мүсінді адам.</w:t>
        <w:br/>
        <w:t>ҚАЙЫҢДЫ БЕЛ</w:t>
        <w:br/>
        <w:t>Ақ қайың мынау әсем орнап қырға,</w:t>
        <w:br/>
        <w:t>Шомылдың жас шағыннан аппақ нұрға.</w:t>
        <w:br/>
        <w:t>Жанарды жалт қараса арбайтындай,</w:t>
        <w:br/>
        <w:t>Алыпсың аз-ақ жылда сомдап тұлға.</w:t>
        <w:br/>
        <w:t>Елемей қарсылығын қасаң желдің,</w:t>
        <w:br/>
        <w:t>Айтшы өзің, бұл араға қашан келдің?</w:t>
        <w:br/>
        <w:t>Сенімді бір серігі секілдісің,</w:t>
        <w:br/>
        <w:t>Сен мына мәңгілікке жасар жердің.</w:t>
        <w:br/>
        <w:t>Қайыңдар, жапырағынды қалың түгел,</w:t>
        <w:br/>
        <w:t>Тербейді бояу ғана сағымды жел!</w:t>
        <w:br/>
        <w:t>Атанып кеткенін сен сезесің бе?</w:t>
        <w:br/>
        <w:t>Бұл қырат жалпақ елге “Қайынды бел”.</w:t>
        <w:br/>
        <w:t>Атыңды айтпасам да тым бағалап,</w:t>
      </w:r>
    </w:p>
    <w:p>
      <w:r>
        <w:t>Кеуденнен от үзбейді мұндағы алап.</w:t>
        <w:br/>
        <w:t>Осынау өр тұлғаңмен өтердейсің,</w:t>
        <w:br/>
        <w:t>Ажалдың бетіне де тура қарап.</w:t>
        <w:br/>
        <w:t>53</w:t>
        <w:br/>
        <w:t>Жатсаң да кей күндері тасып қандай,</w:t>
        <w:br/>
        <w:t>Ортаңа жүзіп бардым жасып қалмай.</w:t>
        <w:br/>
        <w:t>Мен саған оралармын сағынышпен,</w:t>
        <w:br/>
        <w:t>Толқындар жағалауға асыққандай.</w:t>
        <w:br/>
        <w:t>ТАҢ</w:t>
        <w:br/>
        <w:t>Күлім қағып ашқан кезде тұнық таң,</w:t>
        <w:br/>
        <w:t>Түн көрпесін сыпырды жер иықтан.</w:t>
        <w:br/>
        <w:t>Бар атырап көз тартады нұрланып,</w:t>
        <w:br/>
        <w:t>Жібергендей жүрегіне құйып қан.</w:t>
        <w:br/>
        <w:t>Жұлқылайды ақ шатырды жел кептеп,</w:t>
        <w:br/>
        <w:t>Шопан тұрып тор төбелін мінді ерттеп.</w:t>
        <w:br/>
        <w:t>Ойпандағы суы мөлдіреген бұлаққа,</w:t>
        <w:br/>
        <w:t>Бара жатыр су алуға қыз беттеп.</w:t>
        <w:br/>
        <w:t>КЕШІКПЕЙ</w:t>
        <w:br/>
        <w:t>Ауылдың сұрғылт тартып атырабы,</w:t>
        <w:br/>
        <w:t>Теректің сарғайыпты жапырағы.</w:t>
        <w:br/>
        <w:t>Осы шақ сұрқай тартқан түсі суық,</w:t>
        <w:br/>
        <w:t>Көңілді сағынышқа батырады.</w:t>
        <w:br/>
        <w:t>Қарт емен иілген бір сұрақ белгі,</w:t>
        <w:br/>
        <w:t>Күні ертең құшатындай құлап жерді.</w:t>
        <w:br/>
        <w:t>Қабағы күзгі аспанның шытынап тұр,</w:t>
        <w:br/>
        <w:t>Кешікпей қар жауатын сияқты енді...</w:t>
        <w:br/>
        <w:t>59</w:t>
        <w:br/>
        <w:t>52</w:t>
        <w:br/>
        <w:t>ЕЛІК</w:t>
        <w:br/>
        <w:t>Аш бөріден шошынған алабұртып,</w:t>
        <w:br/>
        <w:t>Бір топ елік зымырап барады үркіп.</w:t>
        <w:br/>
        <w:t>Енесінен кейіндеп қалған лақ,</w:t>
        <w:br/>
        <w:t>Боталаған көз жасын алады іркіп.</w:t>
        <w:br/>
        <w:t>Таңғы нұрға жатқанда дала кілкіп,</w:t>
        <w:br/>
        <w:t>Жайылымнан топ елік барады үркіп.</w:t>
        <w:br/>
        <w:t>Кейін қалған лақты көре сала,</w:t>
        <w:br/>
        <w:t>Шаңқылдайды аспанда қара бүркіт.</w:t>
        <w:br/>
        <w:t>Қиын сәтті салған соң тағдыр баска,</w:t>
        <w:br/>
        <w:t>Қос өкпені амал жоқ талдырмасқа.</w:t>
        <w:br/>
        <w:t>Аланңдайды артына ана байғұс,</w:t>
        <w:br/>
        <w:t>Жау қолына лағын қалдырмасқа.</w:t>
      </w:r>
    </w:p>
    <w:p>
      <w:r>
        <w:t>Жас лақты демеңіз мықты шығар,</w:t>
        <w:br/>
        <w:t>Қуаты жоқ қуғынға тіпті шыдар.</w:t>
        <w:br/>
        <w:t>Осы сәтте ат қойып бір бүйірден,</w:t>
        <w:br/>
        <w:t>Аш бөрімен айқасты жылқышылар.</w:t>
        <w:br/>
        <w:t>Қатер беті кеткен соң былай қарап,</w:t>
        <w:br/>
        <w:t>Тілегімді берді деп “құдай” қалап.</w:t>
        <w:br/>
        <w:t>Қайта оралған лағын жан анасы,</w:t>
        <w:br/>
        <w:t>Бауырына алып, әнеки, тұр аймалап.</w:t>
        <w:br/>
        <w:t>КЕУСЕН</w:t>
        <w:br/>
        <w:t>Сыр емес мұның өзі жалған әсте,</w:t>
        <w:br/>
        <w:t>Бір шындық бала күннен қалған есте.</w:t>
        <w:br/>
        <w:t>Жігіттер егіндікте орақ орған,</w:t>
        <w:br/>
        <w:t>Қаз-қатар қалдыратын жолға десте.</w:t>
        <w:br/>
        <w:t>Қалма-кол қырманға оны жинайтынбыз,</w:t>
        <w:br/>
        <w:t>Білекті күнде солай шындайтынбыз.</w:t>
        <w:br/>
        <w:t>Тау үйіп алтын дәннен берекелі,</w:t>
        <w:br/>
        <w:t>Еліме мол астықты сыйлайтын күз.</w:t>
        <w:br/>
        <w:t>Тұрса да талай арман тұнып баста,</w:t>
        <w:br/>
        <w:t>2</w:t>
        <w:br/>
        <w:t>ОЙҚАЙЫҢ</w:t>
        <w:br/>
        <w:t>Өзің жаққан от барында кеудемде,</w:t>
        <w:br/>
        <w:t>Басқа ұлыңнан сағынбаспын кем менде.</w:t>
        <w:br/>
        <w:t>Жастық шағым еске түсіп, жан мекен,</w:t>
        <w:br/>
        <w:t>Қанаттанып қалам саған келгенде.</w:t>
        <w:br/>
        <w:t>Жырақтағы қыстақсың сен бір шағын,</w:t>
        <w:br/>
        <w:t>Өзіңде өтті ойын қуған нұр шағым.</w:t>
        <w:br/>
        <w:t>Мен алысқа кеткен кезде, Ойқайын,</w:t>
        <w:br/>
        <w:t>Сенің де олқы соғып тұрар құрсағың!</w:t>
        <w:br/>
        <w:t>Өзіңде алғаш құлаш ұрдым өнерге,</w:t>
        <w:br/>
        <w:t>Анам болып жетеледің мені өрге.</w:t>
        <w:br/>
        <w:t>Ұланыңның өкініші болмас-ау,</w:t>
        <w:br/>
        <w:t>Бар бейнеңді көшіре алсам өлеңге.</w:t>
        <w:br/>
        <w:t>Кеше ғана асық атқан жас бала ем,</w:t>
        <w:br/>
        <w:t>Ой-қырынды жалаң аяқ басқан ем.</w:t>
        <w:br/>
        <w:t>Бал дәуренім қалып қойған жан мекен,</w:t>
        <w:br/>
        <w:t>Ұмыттырмас өзің барда басқа әлем.</w:t>
        <w:br/>
        <w:t>ЖАЛҒЫЗ АРША</w:t>
        <w:br/>
        <w:t>Кимелеп, жарып шығып тасты барша,</w:t>
        <w:br/>
        <w:t>Тұр екен, жар үстінде жалғыз арша.</w:t>
        <w:br/>
        <w:t>Көрдім де ойға қалдым өткерді деп,</w:t>
        <w:br/>
        <w:t>Басынан көктем мен күз, жазды қанша?!</w:t>
        <w:br/>
        <w:t>Өскені кеудесіне тастың мұздай,</w:t>
        <w:br/>
        <w:t>Қалсын ба бұл көңілден жыр туғызбай.</w:t>
        <w:br/>
        <w:t>Өтсе де талай тарпаң дауыл көшіп,</w:t>
        <w:br/>
        <w:t>Қалыпты аспан түстес қалпын бұзбай.</w:t>
      </w:r>
    </w:p>
    <w:p>
      <w:r>
        <w:t>Тұрса да төскейінде таудың көптен,</w:t>
        <w:br/>
        <w:t>Ұрса да долы дауыл, жаңбыр беттен.</w:t>
        <w:br/>
        <w:t>Ол маған ұқсап кетті қайсар ұлға,</w:t>
        <w:br/>
        <w:t>Тағдырдың мандайына әр күн тепкен.</w:t>
        <w:br/>
        <w:t>жжж</w:t>
        <w:br/>
        <w:t>Көркімен көзді арбаған теректің,</w:t>
        <w:br/>
        <w:t>Жапырағын күзде әкеткен жел жұлып.</w:t>
        <w:br/>
        <w:t>Иісін сезіп, көктем келер деректің,</w:t>
        <w:br/>
        <w:t>Кетсе дейді ол жылдамырақ жер жылып.</w:t>
        <w:br/>
        <w:t>Мөлдір көктем шуақ шашып, күн күлсе,</w:t>
        <w:br/>
        <w:t>Жер-анаға куат еңбек ерек тың.</w:t>
        <w:br/>
        <w:t>Егер оған осы қазір тіл бітсе,</w:t>
        <w:br/>
        <w:t>Көп сырына қанығар ем теректің.</w:t>
        <w:br/>
        <w:t>БІР ДІРІЛ БАР</w:t>
        <w:br/>
        <w:t>Демінен суық ызғар еркін шашып,</w:t>
        <w:br/>
        <w:t>Соғып тұр жер үстінде жел тегі үзбей.</w:t>
        <w:br/>
        <w:t>Күн сайын көзге түсер көркім қашып,</w:t>
        <w:br/>
        <w:t>Бозарып барамын-ау мен де күздей.</w:t>
        <w:br/>
        <w:t>Тұрғанмен тау басына бұлт оранып,</w:t>
        <w:br/>
        <w:t>Жаңбыр жоқ сабалайтын терезені.</w:t>
        <w:br/>
        <w:t>Жатқанда ашы ойларға ми таланып,</w:t>
        <w:br/>
        <w:t>Кептірді құрғақ боран кенезені.</w:t>
        <w:br/>
        <w:t>Қар басты қарашада тау балағын,</w:t>
        <w:br/>
        <w:t>Ескертуі бұл ерте айтқан қыстың.</w:t>
        <w:br/>
        <w:t>Дегендей көңіл көзін аударамын,</w:t>
        <w:br/>
        <w:t>Үнінде бір діріл бар қайтқан құстың.</w:t>
        <w:br/>
        <w:t>жжж</w:t>
        <w:br/>
        <w:t>Білмеймін, қалай болар алдағы қыс?</w:t>
        <w:br/>
        <w:t>Ертерек елге мынау дерек бермен.</w:t>
        <w:br/>
        <w:t>Бір демде ғайып болып таудағы құс,</w:t>
        <w:br/>
        <w:t>Желге ұшты жапырақтар теректерден.</w:t>
        <w:br/>
        <w:t>Жинапты алан-ашық етек-жеңін,</w:t>
        <w:br/>
        <w:t>Кешегі айқан-шудан қыр босанып.</w:t>
        <w:br/>
        <w:t>Даланың көп сорды ма тентек желін,</w:t>
        <w:br/>
        <w:t>Бақтағы ағаш біткен тұр бозарып.</w:t>
        <w:br/>
        <w:t>41</w:t>
        <w:br/>
        <w:t>Қалдырып көрген жанды арман-ойға,</w:t>
        <w:br/>
        <w:t>Қарайды кірпік қақпай бар маңайға.</w:t>
        <w:br/>
        <w:t>Сездірмей тұр ма, сірә, жалғыздығын,</w:t>
        <w:br/>
        <w:t>Тұтасқан анау жасыл паң тоғайға.</w:t>
      </w:r>
    </w:p>
    <w:p>
      <w:r>
        <w:t>ТАҢ</w:t>
        <w:br/>
        <w:t>Нұрлы таң түн көрпесін қайта серпіп,</w:t>
        <w:br/>
        <w:t>Тастады, кетті жайнап дала сергіп.</w:t>
        <w:br/>
        <w:t>Бұлақтан су алуға келген ару,</w:t>
        <w:br/>
        <w:t>Маңайдан көз алмайды қарашы елтіп.</w:t>
        <w:br/>
        <w:t>Тәтті әуен жыршы құстан тыңдағандай,</w:t>
        <w:br/>
        <w:t>Ой салды, дала сәтте қызға қандай?</w:t>
        <w:br/>
        <w:t>Елжіреп қарайды әне көкжиекке,</w:t>
        <w:br/>
        <w:t>Көңіліне шаттық құяр сыр табардай.</w:t>
        <w:br/>
        <w:t>Тастамай иінағашты иықтағы,</w:t>
        <w:br/>
        <w:t>Жас ару алға аттады күліп тағы.</w:t>
        <w:br/>
        <w:t>Өзімен-өзі іштей күбірлесті,</w:t>
        <w:br/>
        <w:t>Тұнғиық сырды ақтарып тұйықтағы.</w:t>
        <w:br/>
        <w:t>Сағынтқан талай күнгі қосып әнді,</w:t>
        <w:br/>
        <w:t>Қос ғашық түнде басқан осы маңды.</w:t>
        <w:br/>
        <w:t>Сүйгені жоқ болғанмен қасында әзір,</w:t>
        <w:br/>
        <w:t>Аруды дала таңы тосып алды.</w:t>
        <w:br/>
        <w:t>ТАБИҒАТ ТАҒДЫРЫ</w:t>
        <w:br/>
        <w:t>Аяусыз жердің беті тілгіленді,</w:t>
        <w:br/>
        <w:t>Ұшқырдық көзден бұлбұл гүл кілемді.</w:t>
        <w:br/>
        <w:t>Тесігін бітейміз деп шұрқ-шұрқ,</w:t>
        <w:br/>
        <w:t>Болдық қой шетімізден білгір енді.</w:t>
        <w:br/>
        <w:t>Осы деп демалатын нақты жер тек,</w:t>
        <w:br/>
        <w:t>Өзеннен балық аулап, таптық ермек.</w:t>
        <w:br/>
        <w:t>Қоқымы дастарқанның көп төгіліп,</w:t>
        <w:br/>
        <w:t>Бұл күнде судың дәмі тартты кермек.</w:t>
        <w:br/>
        <w:t>43</w:t>
        <w:br/>
        <w:t>Жол ашқан махаббатқа боз даладан,</w:t>
        <w:br/>
        <w:t>Сенімді серігім ең бозқараған.</w:t>
        <w:br/>
        <w:t>Ортаңа бара қалса балғын жастар,</w:t>
        <w:br/>
        <w:t>Сырлассын, сырт қарама, сөз бер оған.</w:t>
        <w:br/>
        <w:t>ШАЛКӨДЕ</w:t>
        <w:br/>
        <w:t>Шалкөде, Елшенбүйрек, Бесқарағай,</w:t>
        <w:br/>
        <w:t>Түспейсің сағынғанда еске қалай?</w:t>
        <w:br/>
        <w:t>Тастайтын ұмыттырып шаршағанды,</w:t>
        <w:br/>
        <w:t>Соғатын салқын самал кешке қарай.</w:t>
        <w:br/>
        <w:t>Тұрғанда тау мен тасың жазда жылып,</w:t>
        <w:br/>
        <w:t>Қой жайып, кетуші едік сайға кіріп.</w:t>
        <w:br/>
        <w:t>Сол қойдан кол босаса жалғыз сәтке,</w:t>
        <w:br/>
        <w:t>Қыдырдым ой-қырыңды тайға мініп.</w:t>
        <w:br/>
        <w:t>Қоймаған тәңір сені нұрсыз етіп,</w:t>
        <w:br/>
        <w:t>Көрген жоқ, сенде думан жырсыз өтіп.</w:t>
        <w:br/>
        <w:t>Жалғасқан Қарасумен, Жағасазбен,</w:t>
        <w:br/>
        <w:t>Айғайтас шекараны тұр күзетіп.</w:t>
      </w:r>
    </w:p>
    <w:p>
      <w:r>
        <w:t>Жапсарлас ауылда өсіп, жақын жүріп,</w:t>
        <w:br/>
        <w:t>Сенде өткен тойға бардым жарқын күліп.</w:t>
        <w:br/>
        <w:t>Төсіңді дүбірлеттім талай мәрте,</w:t>
        <w:br/>
        <w:t>Бәйгенің жаратылған атын мініп.</w:t>
        <w:br/>
        <w:t>Шалкөде -- жайлауымсың құт дарыған,</w:t>
        <w:br/>
        <w:t>Даңқыңды әлдеқашан жұрт таныған.</w:t>
        <w:br/>
        <w:t>Төсіңде Райымбектің ізі жатыр,</w:t>
        <w:br/>
        <w:t>Тарихты қозғар болсам тіпті арыдан.</w:t>
        <w:br/>
        <w:t>Бір сәтке аттың басын барсақ бұрып,</w:t>
        <w:br/>
        <w:t>Бұлақтар қарсы алады сақ-сақ күліп.</w:t>
        <w:br/>
        <w:t>Шалкөде, бүгінгі емес, ертеңгі ұрпақ</w:t>
        <w:br/>
        <w:t>Өзіңде той жасайды ат шаптырып.</w:t>
        <w:br/>
        <w:t>60</w:t>
        <w:br/>
        <w:t>ТҮН</w:t>
        <w:br/>
        <w:t>Жалындап барып батты күн,</w:t>
        <w:br/>
        <w:t>Тыныстай қалды жер үсті.</w:t>
        <w:br/>
        <w:t>Баса алмай ұзақ аптығын,</w:t>
        <w:br/>
        <w:t>Тоқтады зорға жел күшті.</w:t>
        <w:br/>
        <w:t>Ығына бұлттың жығылып</w:t>
        <w:br/>
        <w:t>Аспанда кезген Ай кандай?!</w:t>
        <w:br/>
        <w:t>Қаранғы құзға тығылып,</w:t>
        <w:br/>
        <w:t>Ұйып бір қалған айрандай.</w:t>
        <w:br/>
        <w:t>ТУҒАН АУЫЛ</w:t>
        <w:br/>
        <w:t>Жүр деме, осы балам мүлде ысылмай.</w:t>
        <w:br/>
        <w:t>Өзіне ұсына алам жыр қысылмай.</w:t>
        <w:br/>
        <w:t>Көңілімді көктем етіп түлетесін,</w:t>
        <w:br/>
        <w:t>Ортаңа ұшып келсем жыл құсындай.</w:t>
        <w:br/>
        <w:t>Жарқ еткен жақсы ойыма куанса ел деп,</w:t>
        <w:br/>
        <w:t>Келемін арман куып, қыранша өрлеп.</w:t>
        <w:br/>
        <w:t>Қалт етіп қол босаса жұмысымнан,</w:t>
        <w:br/>
        <w:t>Қарамай алды-артыма ұшам сен деп!</w:t>
        <w:br/>
        <w:t>Жүргендей сағыныштың шоғын құшып,</w:t>
        <w:br/>
        <w:t>Өзіңе жиі барам жолым түсіп.</w:t>
        <w:br/>
        <w:t>Бұл жаным жадырайда жазғы аспандай,</w:t>
        <w:br/>
        <w:t>Тілдессем дос-жаранның қолын қысып.</w:t>
        <w:br/>
        <w:t>Кеудеме өзің құйдың жарық нұрды,</w:t>
        <w:br/>
        <w:t>Сағыныш қашан мені жалықтырды?!</w:t>
        <w:br/>
        <w:t>Жүрсем де қай қиырда сенің атын,</w:t>
        <w:br/>
        <w:t>Жұлдыз боп көкірегімде жанып тұрды.</w:t>
        <w:br/>
        <w:t>Өзге жок, шарықтайтын баска аспаным,</w:t>
        <w:br/>
        <w:t>(Бар анық, келер күннен бақ тосқаным).</w:t>
        <w:br/>
        <w:t>Батпайды табаныма туған ауыл,</w:t>
        <w:br/>
        <w:t>Өзіңде жалаң аяқ тас басқаным.</w:t>
        <w:br/>
        <w:t>58</w:t>
      </w:r>
    </w:p>
    <w:p>
      <w:r>
        <w:t>ЖАЛҒЫЗ ҚАЙЫҢ</w:t>
        <w:br/>
        <w:t>Болсаң сен ғасырларды алқымдаған,</w:t>
        <w:br/>
        <w:t>Өмірден нендей сырың бар тыңдаған.</w:t>
        <w:br/>
        <w:t>Қалайша жалғыз тұр деп жел өтінде,</w:t>
        <w:br/>
        <w:t>Бір жұмбақ ой келеді әр күн маған.</w:t>
        <w:br/>
        <w:t>Белгі үшін қайың ғой деп орнатылған,</w:t>
        <w:br/>
        <w:t>Ешкім де емес саған қол батырған.</w:t>
        <w:br/>
        <w:t>Сен, бәлкім, анамысың, жалғыз ұлын,</w:t>
        <w:br/>
        <w:t>Келер деп күтіп ылғи жолда тұрған.</w:t>
        <w:br/>
        <w:t>Жүзіңді күн шуағы өпкенімен,</w:t>
        <w:br/>
        <w:t>Үнсізсің жалғыздыққа өкпелі ме ең?</w:t>
        <w:br/>
        <w:t>Қалыпты ажарың да қатқылданып,</w:t>
        <w:br/>
        <w:t>Басыңнан қандай күрес өткеріп-ең?</w:t>
        <w:br/>
        <w:t>Сені ешкім қайың демес ғұмыры өшкен,</w:t>
        <w:br/>
        <w:t>Даланың ұлындайсың мығым өскен.</w:t>
        <w:br/>
        <w:t>Көргенде өр тұлғанды осынау бір,</w:t>
        <w:br/>
        <w:t>Кетеді жалғыздығым шығып естен.</w:t>
        <w:br/>
        <w:t>ТЕҢІЗГЕ</w:t>
        <w:br/>
        <w:t>Көк теңіз қоштасармын қиып қалай,</w:t>
        <w:br/>
        <w:t>Жағанда серуендедім күліп талай.</w:t>
        <w:br/>
        <w:t>Жайдары жаз қалпыңмен құшақ аштың,</w:t>
        <w:br/>
        <w:t>Ақ күміс айдынында тұйықтамай. ”</w:t>
        <w:br/>
        <w:t>Қандырдың тамашаға, сусап едім,</w:t>
        <w:br/>
        <w:t>Сен неткен дауыл жокта жұмсақ едің!</w:t>
        <w:br/>
        <w:t>Анамның алақанын елестеттім,</w:t>
        <w:br/>
        <w:t>Жүзімді ақ толқындар жуса менің.</w:t>
        <w:br/>
        <w:t>Сезгендей келгенімді көксеп менің,</w:t>
        <w:br/>
        <w:t>Қарсы алдын, қатал қабақ көрсетпедің.</w:t>
        <w:br/>
        <w:t>Жүзбесем құлаш керіп айдынында,</w:t>
        <w:br/>
        <w:t>Ақырып ашуыңды сен төкпедің.</w:t>
        <w:br/>
        <w:t>Дүние қайта түлеп жаңарғандай,</w:t>
        <w:br/>
        <w:t>Ҡараймын көркемдікке жанар қанбай.</w:t>
        <w:br/>
        <w:t>Күлімдеп кербез дала тұр алдымда.</w:t>
        <w:br/>
        <w:t>Өлең боп, сұлулық боп жаралғандай.</w:t>
        <w:br/>
        <w:t>ҚЫС</w:t>
        <w:br/>
        <w:t>Алыс жаққа ұзатып сап құстарды,</w:t>
        <w:br/>
        <w:t>Келді қайтып туған жерге қыс қарлы.</w:t>
        <w:br/>
        <w:t>Аспанда ұзақ жүруші еді, ал бүгін</w:t>
        <w:br/>
        <w:t>Бұрынғыдан күн сапары қысқарды.</w:t>
        <w:br/>
        <w:t>Ақ боранға моншақтарын ұрлатып,</w:t>
        <w:br/>
        <w:t>Қарт қайындар қалың қарға тұр батып.</w:t>
        <w:br/>
        <w:t>Мұз астына жасырынған бұл шақта,</w:t>
        <w:br/>
        <w:t>Ақпайды өзен толқындарын тулатып.</w:t>
        <w:br/>
        <w:t>Өрісіне қойып айдап қыратпен,</w:t>
        <w:br/>
        <w:t>Боранда, әне, шопан ағай жүр атпен.</w:t>
        <w:br/>
        <w:t>Қыс суретін түсіре алмай қағазға,</w:t>
        <w:br/>
        <w:t>Жасқаншақтап үйде отырмын бірақ мен.</w:t>
      </w:r>
    </w:p>
    <w:p>
      <w:r>
        <w:t>ЛАБАСЫ</w:t>
        <w:br/>
        <w:t>Тәсінен сүйген күліп күн анасы,</w:t>
        <w:br/>
        <w:t>Мінеки, орманды тау -- Лабасы.</w:t>
        <w:br/>
        <w:t>Өмірін інісінің көзбен көріп,</w:t>
        <w:br/>
        <w:t>Тұсында Тянь-Шаньдай тұр ағасы.</w:t>
        <w:br/>
        <w:t>Арындап ақ көбігін лақтырып,</w:t>
        <w:br/>
        <w:t>Ағады әр сайынан бұлақ күліп.</w:t>
        <w:br/>
        <w:t>Айтады тау тарихын, тастың сырын,</w:t>
        <w:br/>
        <w:t>Отырсаң сыңғырына құлақ түріп.</w:t>
        <w:br/>
        <w:t>Шыңы жоқ қолын созған көкке қарай,</w:t>
        <w:br/>
        <w:t>Әйтсе де бұлт басына шәккен оңай.</w:t>
        <w:br/>
        <w:t>Бейне бір салт аттылар тойда жүрген,</w:t>
        <w:br/>
        <w:t>Қаптаған қапталдағы көп қарағай.</w:t>
        <w:br/>
        <w:t>47</w:t>
        <w:br/>
        <w:t>54</w:t>
        <w:br/>
        <w:t>жжж</w:t>
        <w:br/>
        <w:t>Таусылмас келіп жатыр құстар легі,</w:t>
        <w:br/>
        <w:t>Еседі қанатынан құштар лебі.</w:t>
        <w:br/>
        <w:t>Шарқ ұрып, шар тарапқа асығады,</w:t>
        <w:br/>
        <w:t>Оны да күтіп тұрған іс бар ма еді?!</w:t>
        <w:br/>
        <w:t>Күндерге асығамыз біз де алдағы,</w:t>
        <w:br/>
        <w:t>Жақсы ғой әр жылынңнан із қалғаны.</w:t>
        <w:br/>
        <w:t>Әнеки, ақ шуаққа шомылып тұр,</w:t>
        <w:br/>
        <w:t>Даланың қызыл-жасыл қызғалдағы.</w:t>
        <w:br/>
        <w:t>Орапты орман үстін торғын мұнар,</w:t>
        <w:br/>
        <w:t>(Қашан да сұлулыққа көңіл құмар.)</w:t>
        <w:br/>
        <w:t>Еріксіз жанарыңмен түйіседі,</w:t>
        <w:br/>
        <w:t>Жап-жасыл жапырақты тобылғылар.</w:t>
        <w:br/>
        <w:t>Жатсын ба етек-жеңін тыныш қымтап,</w:t>
        <w:br/>
        <w:t>Дүр етіп, жайнап кетті қыр үш күнде-ақ.</w:t>
        <w:br/>
        <w:t>Көңілге көрікті бір ой салады,</w:t>
        <w:br/>
        <w:t>Қыздардың көздерінен нұр ұшқындап.</w:t>
        <w:br/>
        <w:t>жжж</w:t>
        <w:br/>
        <w:t>Танытып тарпаң мінез, өктем желдей,</w:t>
        <w:br/>
        <w:t>Қалып ең сен қасыма өткенде ермей.</w:t>
        <w:br/>
        <w:t>Қайрылып енді қалай жете алармын,</w:t>
        <w:br/>
        <w:t>Жатқанда тау өзені өткел бермей?!</w:t>
        <w:br/>
        <w:t>Деуменен қырды шарлап, тапсын жүріп,</w:t>
        <w:br/>
        <w:t>Алдың ба, сағынышты асқындырып.</w:t>
        <w:br/>
        <w:t>Осыны сезіп іштей, өзен барсам,</w:t>
        <w:br/>
        <w:t>Кетердей кеуделенген тасқын жұлып.</w:t>
        <w:br/>
        <w:t>Таң атып, төгілгенде нұр шығыстан,</w:t>
        <w:br/>
        <w:t>Бір хабар ерте тұрып білші тыстан.</w:t>
        <w:br/>
        <w:t>Көктемнің көк аспанын көпір еткен,</w:t>
        <w:br/>
        <w:t>Жолладым саған сәлем жыршы құстан.</w:t>
        <w:br/>
        <w:t>Қалғандай мезгілімен көктем келмей,</w:t>
        <w:br/>
        <w:t>Мазасыз ой кештің бе көптен мендей?</w:t>
      </w:r>
    </w:p>
    <w:p>
      <w:r>
        <w:t>Ұшуға қанатым жоқ, күткін, сәулем,</w:t>
        <w:br/>
        <w:t>Жатканда тау өзені өткел бермей.</w:t>
        <w:br/>
        <w:t>56</w:t>
        <w:br/>
        <w:t>Біреу кеп бейне куғандай,</w:t>
        <w:br/>
        <w:t>Жастық шақ өтті алқызыл.</w:t>
        <w:br/>
        <w:t>Бейбаққа біздей қу маңдай,</w:t>
        <w:br/>
        <w:t>Бермеді тәңірім жалғыз ұл.</w:t>
        <w:br/>
        <w:t>Жетпейді көрпем көсілсем,</w:t>
        <w:br/>
        <w:t>Опа жоқ сенде, дүние.</w:t>
        <w:br/>
        <w:t>Ажал кеп, ертең көз ілсем -</w:t>
        <w:br/>
        <w:t>Бізіме мынау кім ие?!</w:t>
        <w:br/>
        <w:t>БОЗҚАРАҒАН</w:t>
        <w:br/>
        <w:t>Қапталған қаулап өскен бозқараған,</w:t>
        <w:br/>
        <w:t>Жан едім саған жастан көз қадаған.</w:t>
        <w:br/>
        <w:t>Есейіп, ержеткенде жырдан бүгін,</w:t>
        <w:br/>
        <w:t>Кеудеме өзің болдың сөз қалаған.</w:t>
        <w:br/>
        <w:t>Тілде тұр кермек, дәмің мұрын жарған,</w:t>
        <w:br/>
        <w:t>Десем мен, демейді ешкім мұның жалған.</w:t>
        <w:br/>
        <w:t>Аймаққа ажар беріп жатқандай бір,</w:t>
        <w:br/>
        <w:t>Жалтылдап, жап-жасыл боп нұрың жанған.</w:t>
        <w:br/>
        <w:t>Жас шақта құрбылармен ойын куған,</w:t>
        <w:br/>
        <w:t>Өзіңсің бұғынбакқа, тойындырған.</w:t>
        <w:br/>
        <w:t>Жарқылдап қақ ортанда жүрген шақта,</w:t>
        <w:br/>
        <w:t>Болды рас, тікенекке тоным “құрбан”.</w:t>
        <w:br/>
        <w:t>Жас дәурен қолын бізден үзгені ме?</w:t>
        <w:br/>
        <w:t>Жетіппіз талай жерге біз де міне.</w:t>
        <w:br/>
        <w:t>Бозқараған түбінде түсініксіз,</w:t>
        <w:br/>
        <w:t>Бір кезде шарпылған ем қыз деміне.</w:t>
        <w:br/>
        <w:t>Тым-тырыс жатқан жасыл бозқараған,</w:t>
        <w:br/>
        <w:t>Талай сыр табар сенен көз қараған .</w:t>
        <w:br/>
        <w:t>Думаным басылмасын десең егер,</w:t>
        <w:br/>
        <w:t>Қойынында аш, қолында үзбе, боз баладан.</w:t>
        <w:br/>
        <w:t>Қалыпты қазір жуасып,</w:t>
        <w:br/>
        <w:t>Күлкісін күз кеп сарқып ап.</w:t>
        <w:br/>
        <w:t>Ұйқысыз жандай ұзақ таң,</w:t>
        <w:br/>
        <w:t>Жүдеді жердің күзгі өңі.</w:t>
        <w:br/>
        <w:t>Ұқсайды қызға ұзатқан,</w:t>
        <w:br/>
        <w:t>Көктегі құстың тізбегі.</w:t>
        <w:br/>
        <w:t>Көркінен дала ажырап,</w:t>
        <w:br/>
        <w:t>Суық күз кайта басталды.</w:t>
        <w:br/>
        <w:t>Бораны тынбай аңырап,</w:t>
        <w:br/>
        <w:t>Сарғайтты ерте жас талды.</w:t>
      </w:r>
    </w:p>
    <w:p>
      <w:r>
        <w:t>Қабағын түйіп күзгі аспан,</w:t>
        <w:br/>
        <w:t>Төгеді жаңбыр бір демде.</w:t>
        <w:br/>
        <w:t>Ажарын жазы бұзбастан,</w:t>
        <w:br/>
        <w:t>Топ арша биік тұр дөңде.</w:t>
        <w:br/>
        <w:t>Бөктерін таудың қар басып,</w:t>
        <w:br/>
        <w:t>Күшейе түсті түнгі ызғар.</w:t>
        <w:br/>
        <w:t>Тұңғиық көкпен арбасып,</w:t>
        <w:br/>
        <w:t>Мұз жамылып тұр құздар</w:t>
        <w:br/>
        <w:t>Қарбалас істе жұрт та әлі,</w:t>
        <w:br/>
        <w:t>Келер деп ертең қыс жетіп.</w:t>
        <w:br/>
        <w:t>Жазылмай әне жұптары,</w:t>
        <w:br/>
        <w:t>Барады соңғы құс кетіп.</w:t>
        <w:br/>
        <w:t>Тұра ма өңін бұзбай қыр,</w:t>
        <w:br/>
        <w:t>Кеудеге кетсе тоң салып.</w:t>
        <w:br/>
        <w:t>Ақ қайың мұңлы қыздай бір,</w:t>
        <w:br/>
        <w:t>Қалыпты күз де томсарып.</w:t>
        <w:br/>
        <w:t>жжж</w:t>
        <w:br/>
        <w:t>Кешегі арқа күйген басылды аптап,</w:t>
        <w:br/>
        <w:t>Жер үстін кетті терен әжім қаптап.</w:t>
        <w:br/>
        <w:t>Бетке алып бір қиырды құс барады,</w:t>
        <w:br/>
        <w:t>Жанына шуақ құйған жазын жоқтап.</w:t>
        <w:br/>
        <w:t>БАЙЫНҚОЛ</w:t>
        <w:br/>
        <w:t>Хантәңірдің баурайында паң жатқан,</w:t>
        <w:br/>
        <w:t>Қос бүйірін қайың, терек, тал жапқан.</w:t>
        <w:br/>
        <w:t>Байынқолдай өр өзеннің арнасын,</w:t>
        <w:br/>
        <w:t>Толтырып тұр құйған бұлақ жан-жақтан.</w:t>
        <w:br/>
        <w:t>Дегендей бір әуеніме салшы елтіп,</w:t>
        <w:br/>
        <w:t>Жатады ылғи бұйра толқын ән шертіп.</w:t>
        <w:br/>
        <w:t>Байынколдың көркемдігін сөз етсем,</w:t>
        <w:br/>
        <w:t>Дерсін, досым, сол маңайға баршы ертіп.</w:t>
        <w:br/>
        <w:t>Десе де жұрт толқынында жоқ айбын,</w:t>
        <w:br/>
        <w:t>Кешіп өтер, өткел бар ма оңай тым,</w:t>
        <w:br/>
        <w:t>Құзар таудан құлап аққан Байынқол</w:t>
        <w:br/>
        <w:t>Қан тамыры секілді бір тоғайдың.</w:t>
        <w:br/>
        <w:t>Сөзбен сурет сала алмаймын оған сай,</w:t>
        <w:br/>
        <w:t>Тау мүлгиді түнгі аспаннан жоғалса Ай!</w:t>
        <w:br/>
        <w:t>Тұла бойын тұнық бұлақ суарған,</w:t>
        <w:br/>
        <w:t>Көркемдіктің көзі дерсің «Шоғансай!»</w:t>
        <w:br/>
        <w:t>Десем дағы тау мен тасқа үңілші,</w:t>
        <w:br/>
        <w:t>Көркемдікке көзің тиер, түкірші.</w:t>
        <w:br/>
        <w:t>Тыныштықтың күзетшісі сияқты,</w:t>
        <w:br/>
        <w:t>Дөңестегі анау тұрған «Үкірші».</w:t>
        <w:br/>
        <w:t>Қолдан салған мұнарадай келер шың,</w:t>
        <w:br/>
        <w:t>Бар осында, о, табиғат шеберсің!</w:t>
        <w:br/>
        <w:t>Алыссынбай Байынқолға бар, досым,</w:t>
        <w:br/>
        <w:t>Көркемдікті көргің келсе, егер шын.</w:t>
      </w:r>
    </w:p>
    <w:p>
      <w:r>
        <w:t>65</w:t>
        <w:br/>
        <w:t>76</w:t>
        <w:br/>
        <w:t>Айтатын әні бітіп тыңнан құрап,</w:t>
        <w:br/>
        <w:t>Ақпайды тау бұлағы шыңнан құлап.</w:t>
        <w:br/>
        <w:t>Жамылған жапырағымды тонайды-ау деп,</w:t>
        <w:br/>
        <w:t>Бораннан ағаш біткен түр қалтырап.</w:t>
        <w:br/>
        <w:t>Сезгендей алда қатал қыс барлығын,</w:t>
        <w:br/>
        <w:t>Біртіндеп ұзақ жолдан қысқарды күн.</w:t>
        <w:br/>
        <w:t>Өң-түсі қарағайдың өзгермепті,</w:t>
        <w:br/>
        <w:t>Өмірге жоғалтпаған құштарлығын.</w:t>
        <w:br/>
        <w:t>ОЙЛАМА</w:t>
        <w:br/>
        <w:t>Кетіп ең біздің үйге көптен кірмей,</w:t>
        <w:br/>
        <w:t>Қалғандай мына келген көктем күлмей.</w:t>
        <w:br/>
        <w:t>Сырласқан сонау күндер елестесе,</w:t>
        <w:br/>
        <w:t>Жандаймын қадіріңді өткен білмей.</w:t>
        <w:br/>
        <w:t>Қалмастан іштегі ойды көлеңкелеп,</w:t>
        <w:br/>
        <w:t>Айтқанмын саған әзіл көп еркелеп.</w:t>
        <w:br/>
        <w:t>Кей-кезде өкінемін осы жанға,</w:t>
        <w:br/>
        <w:t>Жолықпай жүргенмін деп неге ертерек?</w:t>
        <w:br/>
        <w:t>Ойлама сөз етті деп, не үшін мені,</w:t>
        <w:br/>
        <w:t>Бірді айтып бірге кетсем, кешір мені.</w:t>
        <w:br/>
        <w:t>Жанымды жалынға орап сыр шертсем де,</w:t>
        <w:br/>
        <w:t>Жұмбағы жүрегіңнің шешілмеді.</w:t>
        <w:br/>
        <w:t>Тындасаң жалғыз сәтке шындап мені,</w:t>
        <w:br/>
        <w:t>Толды ойға көңілімнің жыр дәптері.</w:t>
        <w:br/>
        <w:t>Бірақ та ақиқатты айтқызбадың,</w:t>
        <w:br/>
        <w:t>Бір мықты жүрегіңді шырмап па еді?</w:t>
        <w:br/>
        <w:t>9</w:t>
        <w:br/>
        <w:t>72</w:t>
        <w:br/>
        <w:t>ОЙ ҰШҚЫНДАРЫ</w:t>
        <w:br/>
        <w:t>Кете алман қарызымды бір күнде ақтап,</w:t>
        <w:br/>
        <w:t>Жазсам да қанша жақсы жыр шумақтап,</w:t>
        <w:br/>
        <w:t>Сәл ғана үн шығармай қалсам егер,</w:t>
        <w:br/>
        <w:t>Мені де іздей ме екен жұртым жоқтап?!</w:t>
        <w:br/>
        <w:t>Бейнеттен жауыр болып жатсын арқам,</w:t>
        <w:br/>
        <w:t>Келешек шаттығыңа сәт құмартам.</w:t>
        <w:br/>
        <w:t>Жарамай керегіне туған елдің,</w:t>
        <w:br/>
        <w:t>Өмірде бос қалудан қатты қорқам.</w:t>
        <w:br/>
        <w:t>жжж</w:t>
        <w:br/>
        <w:t>АҢҒАРМАЙМЫЗ</w:t>
      </w:r>
    </w:p>
    <w:p>
      <w:r>
        <w:t>Сағынғаннан қалса да құр сүлдерім,</w:t>
        <w:br/>
        <w:t>Көңілімнің көгінде жүрсің менің.</w:t>
        <w:br/>
        <w:t>Найзағай жарқылдаса, күн күркіреп,</w:t>
        <w:br/>
        <w:t>Ол менің өзінді ойлап күрсінгенім.</w:t>
        <w:br/>
        <w:t>Жорыма сені ойлауға төзімсіз деп,</w:t>
        <w:br/>
        <w:t>Қыр астым, қиял кештім, өзіңсіз көп.</w:t>
        <w:br/>
        <w:t>Далада дауыл тұрып, бұлт жөңкілсе,</w:t>
        <w:br/>
        <w:t>Ол менің шаршағаным өзіңді іздеп.</w:t>
        <w:br/>
        <w:t>жжж</w:t>
        <w:br/>
        <w:t>Аңғармаймыз көп нәрсені біз кейде,</w:t>
        <w:br/>
        <w:t>Өмір мәңгі өтетіндей күнгейде.</w:t>
        <w:br/>
        <w:t>Қарай қалсаң күзгі баққа бажайлап,</w:t>
        <w:br/>
        <w:t>Арманынан ерте адасқан қыз бейне.</w:t>
        <w:br/>
        <w:t>Жерге түсіп құлақтағы сырғасы,</w:t>
        <w:br/>
        <w:t>Тұр сымпиып, ақ қайыңның құр басы.</w:t>
        <w:br/>
        <w:t>Көктемдегі көзді арбаған бұл күнде,</w:t>
        <w:br/>
        <w:t>Аянышты күзгі бақтың тұлғасы.</w:t>
        <w:br/>
        <w:t>жжж</w:t>
        <w:br/>
        <w:t>Алдымда армандарым бар аңсаған,</w:t>
        <w:br/>
        <w:t>Жетсем деп талпынуда балаң соған.</w:t>
        <w:br/>
        <w:t>Егерде туған ауыл сәл ұмытсам,</w:t>
        <w:br/>
        <w:t>Анамды ұмытқандай болам саған.</w:t>
        <w:br/>
        <w:t>жжж</w:t>
        <w:br/>
        <w:t>Жоқ деме далада жел,</w:t>
        <w:br/>
        <w:t>Ағашты тербетпейтін.</w:t>
        <w:br/>
        <w:t>Жатыр ғой арада бел</w:t>
        <w:br/>
        <w:t>Қасына мен жетпейтін.</w:t>
        <w:br/>
        <w:t>Күн көзі шоқ таратып,</w:t>
        <w:br/>
        <w:t>Жер төсін тағы құшты.</w:t>
        <w:br/>
        <w:t>Жолыңа көп қаратып,</w:t>
        <w:br/>
        <w:t>Күшейттің сағынышты.</w:t>
        <w:br/>
        <w:t>Далаға шуақ тұнып,</w:t>
        <w:br/>
        <w:t>Жерге гүл толатындай.</w:t>
        <w:br/>
        <w:t>Мен жүрмін құлақ түріп,</w:t>
        <w:br/>
        <w:t>Бір хабар болатындай.</w:t>
        <w:br/>
        <w:t>Алтын күн жер төсіне,</w:t>
        <w:br/>
        <w:t>Мейірін төкті кілең.</w:t>
        <w:br/>
        <w:t>Оралтпай мүлде есіңе,</w:t>
        <w:br/>
        <w:t>Ұмытып кеттің білем?</w:t>
        <w:br/>
        <w:t>ТАУЛАР</w:t>
        <w:br/>
        <w:t>Болмасаң сұлулыққа босқа еліктер,</w:t>
        <w:br/>
        <w:t>Тауларын біздің жақтың, дос, келіп көр.</w:t>
        <w:br/>
        <w:t>Жалаң төс жартастағы жазулардан,</w:t>
        <w:br/>
        <w:t>Табасың сан алуан естеліктер.</w:t>
        <w:br/>
        <w:t>Тауларым -- аймағымның мақтаны шын,</w:t>
        <w:br/>
        <w:t>Жатсынба өршіл мінез ақпаны үшін.</w:t>
        <w:br/>
        <w:t>Көресің көз сүрінер сұлулықты,</w:t>
        <w:br/>
        <w:t>Қыдырсаң құз қиялы шатқал ішін.</w:t>
        <w:br/>
        <w:t>Бір тауым бір тауымнан биіктеліп,</w:t>
      </w:r>
    </w:p>
    <w:p>
      <w:r>
        <w:t>Тұрады қарсы алдында иық керін.</w:t>
        <w:br/>
        <w:t>Шаншылып найза шыңдар дәл төбеңнен,</w:t>
        <w:br/>
        <w:t>Қарайды жылтыр басын иіп келін.</w:t>
        <w:br/>
        <w:t>Таулардың заңғарына мұнар түнеп,</w:t>
        <w:br/>
        <w:t>КҮТЕСІҢ</w:t>
        <w:br/>
        <w:t>Ойлап па ең дәл осындай күйге енем деп,</w:t>
        <w:br/>
        <w:t>Күтесің сен біреуді күнде елендеп.</w:t>
        <w:br/>
        <w:t>Салмақты сабыр кетіп, мазаландың,</w:t>
        <w:br/>
        <w:t>Өзіңе айтып еді кім келем деп?</w:t>
        <w:br/>
        <w:t>Еске алмай, адам бар деп күткен мені,</w:t>
        <w:br/>
        <w:t>Ол басқа бақыт тапты түк келмеді.</w:t>
        <w:br/>
        <w:t>Сездің де сен осыны тым кешірек,</w:t>
        <w:br/>
        <w:t>Амалсыз көкірегіңді бұлт кернеді.</w:t>
        <w:br/>
        <w:t>Үмітпен жүргенінде өшіп-жанып,</w:t>
        <w:br/>
        <w:t>Қиналдың бір сапардан көшің қалып,</w:t>
        <w:br/>
        <w:t>Батылың жетпей оны кінәлауға.</w:t>
        <w:br/>
        <w:t>Келесің көздеріңнен “өшіңді” алып.</w:t>
        <w:br/>
        <w:t>Елемей өте шығып аласаны,</w:t>
        <w:br/>
        <w:t>Кейде адам шын бақыттан адасады.</w:t>
        <w:br/>
        <w:t>Жұлдызы жанбай өткен махаббаттар,</w:t>
        <w:br/>
        <w:t>Көп екен жер бетінде санаса әлі.</w:t>
        <w:br/>
        <w:t>БАР ЕКЕН</w:t>
        <w:br/>
        <w:t>Толқындар өзен бетін жүр сапырып,</w:t>
        <w:br/>
        <w:t>Жартасты уатардай ұрса ақырып.</w:t>
        <w:br/>
        <w:t>Аңырған мені көріп анадайдан,</w:t>
        <w:br/>
        <w:t>“Келгін” деп ортасына тұр шақырып.</w:t>
        <w:br/>
        <w:t>Жігерім іркілме алға атыл барып,</w:t>
        <w:br/>
        <w:t>Дегенде кеттім білем батылданып.</w:t>
        <w:br/>
        <w:t>Ашулы дүлей өзен әрең тұрған,</w:t>
        <w:br/>
        <w:t>Жөнелді ортасына “батырды” алып.</w:t>
        <w:br/>
        <w:t>Батылдық жасай ма екен көп ел мендей,</w:t>
        <w:br/>
        <w:t>Белгісіз қиындықты көрем нендей.</w:t>
        <w:br/>
        <w:t>Қаншама қамшы ұрса да қарсы алдымнан,</w:t>
        <w:br/>
        <w:t>Ағынның айдауына келем көнбей.</w:t>
        <w:br/>
        <w:t>Көп жүзіп, күш бар еді жүрер менде,</w:t>
        <w:br/>
        <w:t>Азайды құлашымды жиі өргенде.</w:t>
        <w:br/>
        <w:t>73</w:t>
        <w:br/>
        <w:t>66</w:t>
        <w:br/>
        <w:t>ҚАРАСАЗ</w:t>
        <w:br/>
        <w:t>Қызылбұлақ, Қаратұмсық, Жағасаз,</w:t>
        <w:br/>
        <w:t>Жер емес бұл бағамдайтын бағасы аз.</w:t>
        <w:br/>
        <w:t>Елшенбүйрек аңғарына бет бұрсаң,</w:t>
        <w:br/>
        <w:t>Қарсы алдыңнан шыға келер Қарасаз.</w:t>
        <w:br/>
        <w:t>Хантәнірдей аппақ қарлы, құз белдің,</w:t>
      </w:r>
    </w:p>
    <w:p>
      <w:r>
        <w:t>Бауырындағы мекені бұл ізгі елдің.</w:t>
        <w:br/>
        <w:t>Өлеңінің өрнегі бар Мұқаңның,</w:t>
        <w:br/>
        <w:t>Айдынында анау жатқан Түзкөлдің.</w:t>
        <w:br/>
        <w:t>Жолбарыстай жатқан үнсіз жонданып,</w:t>
        <w:br/>
        <w:t>Айғайтасқа тіреледі жол барып.</w:t>
        <w:br/>
        <w:t>Осы жолдың үстінде тұр Қарасаз,</w:t>
        <w:br/>
        <w:t>Мұқағали шыққан кеше топ жарып.</w:t>
        <w:br/>
        <w:t>Таусылмасын Қарасазды жырлар күн,</w:t>
        <w:br/>
        <w:t>Ұсынбаса, ұсынбасын жүлде әркім,</w:t>
        <w:br/>
        <w:t>Кешір, достым, қиялымда ұлы ақын,</w:t>
        <w:br/>
        <w:t>Қарасудан балық аулап жүр, бәлкім.</w:t>
        <w:br/>
        <w:t>Қарасудың орындық қып қой тасын,</w:t>
        <w:br/>
        <w:t>Балығының ұрттап қойып сорпасын.</w:t>
        <w:br/>
        <w:t>Қайран Мұқаң шертуші еді әңгіме,</w:t>
        <w:br/>
        <w:t>Жыр-әзілге толтырып бір ортасын.</w:t>
        <w:br/>
        <w:t>Тыңдай қалсаң қос тізенді сен бүгіп,</w:t>
        <w:br/>
        <w:t>Ақын тілі жіберетін сөзді үгіп.</w:t>
        <w:br/>
        <w:t>Содан шығар, Қарасазға қастерлі,</w:t>
        <w:br/>
        <w:t>Отыр бүгін бүкіл қазақ көз тігіп.</w:t>
        <w:br/>
        <w:t>жжж</w:t>
        <w:br/>
        <w:t>Табиғат, сенің емдер сырқатың бар,</w:t>
        <w:br/>
        <w:t>Десем мен, тау мен дала қырқа тыңдар.</w:t>
        <w:br/>
        <w:t>Дәл қазір табылады айбалта алып,</w:t>
        <w:br/>
        <w:t>Тал түсте тал, қайыңды қырқатындар.</w:t>
        <w:br/>
        <w:t>64</w:t>
        <w:br/>
        <w:t>Сағынышым бәсендеген жоқ әлі,</w:t>
        <w:br/>
        <w:t>Ұлың үшін даңқың сенің жоғары.</w:t>
        <w:br/>
        <w:t>Ес білгеннен таныс әрі тым жақын,</w:t>
        <w:br/>
        <w:t>Баяусың, Ойқұдық пен Қоғалы.</w:t>
        <w:br/>
        <w:t>Өзіңде өсті талай өрен, дана есті.</w:t>
        <w:br/>
        <w:t>Десек дағы көзде сурет бар ескі.</w:t>
        <w:br/>
        <w:t>Самайымнан тер сорғалап қой бақтым,</w:t>
        <w:br/>
        <w:t>Сол үшін де маған ыстық Қараешкі.</w:t>
        <w:br/>
        <w:t>Ақ шыңдарың күн сүйген соң кірлемес,</w:t>
        <w:br/>
        <w:t>Жатырсың сен Тянь-Шанмен іргелес.</w:t>
        <w:br/>
        <w:t>Топырағыннан тұрақ тапты ата-анам,</w:t>
        <w:br/>
        <w:t>Өзіңменен жаным қалай бірге емес?!</w:t>
        <w:br/>
        <w:t>ІШ жыр</w:t>
        <w:br/>
        <w:t>Демеймін ойлап демде мұнданамын,</w:t>
        <w:br/>
        <w:t>Немесе жырдан бәйге күнде аламын.</w:t>
        <w:br/>
        <w:t>Анығын айтар болсам, туған ауыл,</w:t>
        <w:br/>
        <w:t>Мен сенің өнер куған бір балаңмын.</w:t>
        <w:br/>
        <w:t>Сенде өтіп, бала күнім, балғын кезім,</w:t>
        <w:br/>
        <w:t>Жаныма ұялады жарқын сезім.</w:t>
        <w:br/>
        <w:t>Жыр етем жас-кәріңдің туған жұртым,</w:t>
      </w:r>
    </w:p>
    <w:p>
      <w:r>
        <w:t>Қиялын бұл ұлыңның халқым сезін.</w:t>
        <w:br/>
        <w:t>Сарыжазым, анам едің құрсағың бай,</w:t>
        <w:br/>
        <w:t>Демегін осы балам жүр сағынбай.</w:t>
        <w:br/>
        <w:t>Өзіңді жырға қосам, ұмытпаймын,</w:t>
        <w:br/>
        <w:t>Арадан өтсе де көп жыл сағымдай.</w:t>
        <w:br/>
        <w:t>Бағанды жүрген жоқпын бағамдамай,</w:t>
        <w:br/>
        <w:t>Қымбатсың, жырдан теңеу табам қалай?</w:t>
        <w:br/>
        <w:t>Сәл сәтке жұмысымнан қол босаса,</w:t>
        <w:br/>
        <w:t>Бөгелмей ұшсам деймін саған қарай.</w:t>
        <w:br/>
        <w:t>62</w:t>
        <w:br/>
        <w:t>Қалса оны долы боран қуар күреп.</w:t>
        <w:br/>
        <w:t>Табиғат сиқырына көзің қанбай,</w:t>
        <w:br/>
        <w:t>Көңілің серуендеуді тұрар тілеп.</w:t>
        <w:br/>
        <w:t>ТЕКЕС</w:t>
        <w:br/>
        <w:t>Ілеге айтпасам да теңестіріп,</w:t>
        <w:br/>
        <w:t>Жүрген жоқ, атың одан кем естіліп.</w:t>
        <w:br/>
        <w:t>Қайыстай қатып қалған қара жердің,</w:t>
        <w:br/>
        <w:t>Төскейін ағып жатсың, Текес, тіліп.</w:t>
        <w:br/>
        <w:t>Бойында күш бар деген дара мығым,</w:t>
        <w:br/>
        <w:t>Сен жайлы елге жақсы тарады ұғым.</w:t>
        <w:br/>
        <w:t>Орадың көк желекке көз тұнатын,</w:t>
        <w:br/>
        <w:t>Кеудесі кеуіп жатқан дала қырын.</w:t>
        <w:br/>
        <w:t>Демеймін бар әлемге қал танылмай,</w:t>
        <w:br/>
        <w:t>Өзіңе арна таптың қаңтарылмай.</w:t>
        <w:br/>
        <w:t>Тынбастан даламызды аралаған,</w:t>
        <w:br/>
        <w:t>Сен бейне көрінесің қан тамырдай.</w:t>
        <w:br/>
        <w:t>Сырымды ұқсаң анық сезімдегі ең,</w:t>
        <w:br/>
        <w:t>Емессің алыптардан өзің де кем.</w:t>
        <w:br/>
        <w:t>Айдынды көк теңізді көксемеймін,</w:t>
        <w:br/>
        <w:t>Сен барда туған жердің төсінде кең.</w:t>
        <w:br/>
        <w:t>САРЫЖАЗ</w:t>
        <w:br/>
        <w:t>І жыр</w:t>
        <w:br/>
        <w:t>Тартатындай белгісіз бір күш-ағын,</w:t>
        <w:br/>
        <w:t>Еске түссең, саған қарай ұшамын.</w:t>
        <w:br/>
        <w:t>Топырағыннан тұрақ тапқан әкеме,</w:t>
        <w:br/>
        <w:t>Өзің аштың анасы боп құшағын.</w:t>
        <w:br/>
        <w:t>Маған таныс адам түгіл, құсың да</w:t>
        <w:br/>
        <w:t>Өрнек салған кілемге ұқсап, көз тартып,</w:t>
        <w:br/>
        <w:t>Лабасы тауы да тұр тұсында.</w:t>
        <w:br/>
        <w:t>Арманды өкшелетіп куа бермей,</w:t>
        <w:br/>
        <w:t>Қапыда құлап түстің Құлагердей.</w:t>
        <w:br/>
        <w:t>Сен жоқсың, жан-жағыма жалтақтаумен,</w:t>
        <w:br/>
        <w:t>Көңілім құлазып тұр құба белдей.</w:t>
      </w:r>
    </w:p>
    <w:p>
      <w:r>
        <w:t>ЖАНАРДЫ ЖАУЛАП АЛҒАН</w:t>
        <w:br/>
        <w:t>Алыстан өзіңе арнап хат жолдасам,</w:t>
        <w:br/>
        <w:t>Оқып бір еске аларсың жат болмасан.</w:t>
        <w:br/>
        <w:t>Шықпаса қиялыңнан өткен күндер,</w:t>
        <w:br/>
        <w:t>Сөзіме қалай ғана мақтан қосам.</w:t>
        <w:br/>
        <w:t>Кетпедің көз алдымнан жанып нұрдай,</w:t>
        <w:br/>
        <w:t>Таппаспын сағынышты анық мұндай.</w:t>
        <w:br/>
        <w:t>Әйтеуір ертелі-кеш кездесетін,</w:t>
        <w:br/>
        <w:t>Үміт боп жүрсің мені жалықтырмай.</w:t>
        <w:br/>
        <w:t>Армандай ардақ тұтқан жарқын құрбы,</w:t>
        <w:br/>
        <w:t>Баяғы көз алдымда қалпың нұрлы.</w:t>
        <w:br/>
        <w:t>Сенің де ұмытуың мүмкін емес,</w:t>
        <w:br/>
        <w:t>Көктемгі қына терген салқын қырды.</w:t>
        <w:br/>
        <w:t>Жаз келді сағындырған көптен бергі,</w:t>
        <w:br/>
        <w:t>Жасартты жасыл шалғын, шөккен белді.</w:t>
        <w:br/>
        <w:t>Қаламын хабар ма деп сен жолдаған,</w:t>
        <w:br/>
        <w:t>Жүзімнен үлбіреп бір өпкен желді.</w:t>
        <w:br/>
        <w:t>Күн-ана жерге өң берді нұрын жағып,</w:t>
        <w:br/>
        <w:t>Тұр, әне, тал, теректер бүрін жарып.</w:t>
        <w:br/>
        <w:t>Елжіреп сені есіме алдым еркем,</w:t>
        <w:br/>
        <w:t>Өзеннің жағасына бүгін барып.</w:t>
        <w:br/>
        <w:t>Әдемі дала қандай шуақ емген,</w:t>
        <w:br/>
        <w:t>Нұрлы кез бұл өмірге шын-ақ енген.</w:t>
        <w:br/>
        <w:t>Жанарды жаулап алған гүл көктемді,</w:t>
        <w:br/>
        <w:t>Алдымнан сен бе деймін шыға келген.</w:t>
        <w:br/>
        <w:t>71</w:t>
        <w:br/>
        <w:t>70</w:t>
        <w:br/>
        <w:t>Кей уақыт қырға шықсам дәл қасымнан,</w:t>
        <w:br/>
        <w:t>Өтеді «сені жок» деп жел жүгіріп.</w:t>
        <w:br/>
        <w:t>Мәңгілік келмесіне сенем енді,</w:t>
        <w:br/>
        <w:t>Ажал сұм алыстатты сенен елді.</w:t>
        <w:br/>
        <w:t>Әйткенмен қоңыр даусын, жазған жырың,</w:t>
        <w:br/>
        <w:t>Демеймін көңілімнен семе берді.</w:t>
        <w:br/>
        <w:t>1993.</w:t>
        <w:br/>
        <w:t>П жыр</w:t>
        <w:br/>
        <w:t>Алаулап қиялына арман ерген,</w:t>
        <w:br/>
        <w:t>Сезімтал ақын едің, Алдаберген.</w:t>
        <w:br/>
        <w:t>Көзіме көрінуші ең кей кездерде,</w:t>
        <w:br/>
        <w:t>Тұлпардай топты жарып алда келген.</w:t>
        <w:br/>
        <w:t>Ажалдың қатты соғып қасаң желі,</w:t>
        <w:br/>
        <w:t>Жықты ерте жарқылдаған жасаң сені.</w:t>
        <w:br/>
        <w:t>Күтумен қаламың тұр столында</w:t>
        <w:br/>
        <w:t>«Қолына алады деп қашан мені?»</w:t>
      </w:r>
    </w:p>
    <w:p>
      <w:r>
        <w:t>Жалғасар артында ұрпақ калды - өсерін,</w:t>
        <w:br/>
        <w:t>Сеземін сол арқылы қайғы өшерін.</w:t>
        <w:br/>
        <w:t>Жалт беріп бұл жалғаннан сен кеткен соң,</w:t>
        <w:br/>
        <w:t>Жарық етті жыр кітабың - «Ақ нөсерің».</w:t>
        <w:br/>
        <w:t>Мәз болды жұртың оқып жыр кітапты,</w:t>
        <w:br/>
        <w:t>Талайлар одан ойлы сырды тапты.</w:t>
        <w:br/>
        <w:t>Өрнекті өлеңінді оқығанда,</w:t>
        <w:br/>
        <w:t>Еске алам бірге өткізген нұрлы шақты.</w:t>
        <w:br/>
        <w:t>Сен жайлы айтпасам да қарымды ойлар,</w:t>
        <w:br/>
        <w:t>Мазасыз бір сезім бар қанымда ойнар.</w:t>
        <w:br/>
        <w:t>Жарқылдап бара қалсаң тосар еді,</w:t>
        <w:br/>
        <w:t>Аялы алақанын ауылың -- Қайнар!</w:t>
        <w:br/>
        <w:t>Қаскөйлер қарсы келсе, ықпағасын,</w:t>
        <w:br/>
        <w:t>Кеудене ой маржанын жұптағасың.</w:t>
        <w:br/>
        <w:t>Жасын ба, жазған жырың жауқазын ба,</w:t>
        <w:br/>
        <w:t>Кезінде береді өзі жұрт бағасын.</w:t>
        <w:br/>
        <w:t>Айтудан «ақынмын» деп мен именем.</w:t>
        <w:br/>
        <w:t>Сексеннің биігіне шықтың атап,</w:t>
        <w:br/>
        <w:t>Жүлде алман бүгін сізді тіпті мақтап.</w:t>
        <w:br/>
        <w:t>Жан-жаққа нұр сепкендей сезіледі,</w:t>
        <w:br/>
        <w:t>Самайынң, сақал-шашың, мұртың аппақ.</w:t>
        <w:br/>
        <w:t>Ішіне қаншама көп түйіп нарқын,</w:t>
        <w:br/>
        <w:t>Сіз жүрген азаматсыз сүйіп халқын.</w:t>
        <w:br/>
        <w:t>Қасқайып қарап тұрған Хантәңірдей,</w:t>
        <w:br/>
        <w:t>Әрқашан асқақ болсын, биік қалпың!</w:t>
        <w:br/>
        <w:t>ОН ЖЫЛ БОЛДЫ</w:t>
        <w:br/>
        <w:t>(Алдаберген Жандаровқа)</w:t>
        <w:br/>
        <w:t>І жыр</w:t>
        <w:br/>
        <w:t>Он жыл толды сен есік қақпағалы,</w:t>
        <w:br/>
        <w:t>Дастарқаннан түйір дәм татпағалы.</w:t>
        <w:br/>
        <w:t>Беймезгіл бет бұрып ең бір сапарға,</w:t>
        <w:br/>
        <w:t>Он жыл болды сен содан қайтпағалы.</w:t>
        <w:br/>
        <w:t>Он жыл болды сен бір сыр шертпегелі,</w:t>
        <w:br/>
        <w:t>Туған жұрттан, досыңнан шеттегелі.</w:t>
        <w:br/>
        <w:t>Жымиған жылы күлкің, қоңыр даусың,</w:t>
        <w:br/>
        <w:t>Он жыл болды құлаққа жетпегелі.</w:t>
        <w:br/>
        <w:t>Он жыл болды ертпедің биге мені,</w:t>
        <w:br/>
        <w:t>Табаның жер үстіне тимегелі.</w:t>
        <w:br/>
        <w:t>Мінеки, он жыл болды қатар мінген,</w:t>
        <w:br/>
        <w:t>Толқынға жүздірмедің жыр кемені.</w:t>
        <w:br/>
        <w:t>Он жыл болды тойларда ән салмадың,</w:t>
        <w:br/>
        <w:t>Үйіңе қонақ барса қарсы алмадың.</w:t>
        <w:br/>
        <w:t>Біз үшін өтелмейтін өкініш сол -</w:t>
        <w:br/>
        <w:t>Өзіңмен бірге кетті қанша арманың.</w:t>
        <w:br/>
        <w:t>Күйсем де күні бойы бел бүгіліп,</w:t>
        <w:br/>
        <w:t>Өзіңді демейді ешкім келді күліп.</w:t>
      </w:r>
    </w:p>
    <w:p>
      <w:r>
        <w:t>69</w:t>
        <w:br/>
        <w:t>68</w:t>
        <w:br/>
        <w:t>Жүрсе де табанында құм тілгілеп,</w:t>
        <w:br/>
        <w:t>Бүрледің, көрген жоқсың, бір күн жүдеп.</w:t>
        <w:br/>
        <w:t>Тағдырдың тас бұршағы ұрған кезде,</w:t>
        <w:br/>
        <w:t>Кеудеңді құм төсіне тұрдың тіреп.</w:t>
        <w:br/>
        <w:t>Сол маңнан жаз көркінді кім көрмеді,</w:t>
        <w:br/>
        <w:t>Жарқырап жан шуағың күнге өрледі.</w:t>
        <w:br/>
        <w:t>Ақ сәулем, мәңгілік жас махабаттың,</w:t>
        <w:br/>
        <w:t>Арман не, қалып қойса құмда өрнегі?!</w:t>
        <w:br/>
        <w:t>ҚАРТ ҚАЛАМГЕРГЕ ХАТ</w:t>
        <w:br/>
        <w:t>(Әлнұр Мейірбековке)</w:t>
        <w:br/>
        <w:t>Өзіңдей халық сүйген жағымды ұлға,</w:t>
        <w:br/>
        <w:t>Дей алмас ешкім әсте жақын тұрма.</w:t>
        <w:br/>
        <w:t>Ойынмен ақ қағазға салдың өрнек,</w:t>
        <w:br/>
        <w:t>Толқындап толған кезде жаның нұрға.</w:t>
        <w:br/>
        <w:t>Сіз жайлы бір әңгіме сабақтасам,</w:t>
        <w:br/>
        <w:t>Сын көзбен қадамыма қарап басам.</w:t>
        <w:br/>
        <w:t>От кешкен жолыңызды ойға аламын,</w:t>
        <w:br/>
        <w:t>«Сен солдат» кітабынды парақтасам.</w:t>
        <w:br/>
        <w:t>Кір іздеп, килікпедің жастан дауға,</w:t>
        <w:br/>
        <w:t>Сұқтанып сұрамадың жаттан сауға.</w:t>
        <w:br/>
        <w:t>Өрендер өміріңді білем десе,</w:t>
        <w:br/>
        <w:t>Көз салар кітабыңа -- «Аспан тауға»!</w:t>
        <w:br/>
        <w:t>Кемшінін талай жастың түзеп жатқан,</w:t>
        <w:br/>
        <w:t>Жансыз ғой жасайтындай сіз ел мақтан,</w:t>
        <w:br/>
        <w:t>Айналып өтер болсам өтіріктен,</w:t>
        <w:br/>
        <w:t>Біреуге кісі емессің тізең батқан.</w:t>
        <w:br/>
        <w:t>Шәкіртің талай сырды ағытты ойдан,</w:t>
        <w:br/>
        <w:t>Жүр деме мұның бәрін тауып қайдан?!</w:t>
        <w:br/>
        <w:t>Бүгінде қадірменді қарт солдатсың,</w:t>
        <w:br/>
        <w:t>Жастығы қан майданда қалып қойған.</w:t>
        <w:br/>
        <w:t>Демеңіз атыма арзан телиді өлең,</w:t>
        <w:br/>
        <w:t>Тілдессем сізбен ойым кеңиді ерен.</w:t>
        <w:br/>
        <w:t>Білікті, біліміңді біле отырып,</w:t>
        <w:br/>
        <w:t>74</w:t>
        <w:br/>
        <w:t>Ақыры ажырадым бағытымнан,</w:t>
        <w:br/>
        <w:t>Топтасқан толқын ұрып жібергенде.</w:t>
        <w:br/>
        <w:t>Дәрменсіз білек әбден талып еді,</w:t>
        <w:br/>
        <w:t>Сүйреді асау толқын ары-бері.</w:t>
        <w:br/>
        <w:t>Бірақ та жібермеді тілсіз жауға,</w:t>
        <w:br/>
        <w:t>Қасиетті туған жердің талы мені.</w:t>
        <w:br/>
        <w:t>Бар екен татар дәмім, бағым да алда,</w:t>
        <w:br/>
        <w:t>Туған жер, сенен аяр жаным бар ма?</w:t>
        <w:br/>
        <w:t>Ардақты ата мекен -- алтын бесік,</w:t>
        <w:br/>
        <w:t>Айналдым жалғыз бұта талыңнан да!</w:t>
      </w:r>
    </w:p>
    <w:p>
      <w:r>
        <w:t>КҮЗ ӘУЕНДЕРІ</w:t>
        <w:br/>
        <w:t>Ғашықтар қайда екен деп бізді жоқтар,</w:t>
        <w:br/>
        <w:t>Сарғайды сағынышпен күзгі бақтар.</w:t>
        <w:br/>
        <w:t>Сүйкімді күлкісінен адасыпты,</w:t>
        <w:br/>
        <w:t>Сыңғырлап ағатұғын қыз-бұлақтар.</w:t>
        <w:br/>
        <w:t>Қарашы сары еменді анау кілең,</w:t>
        <w:br/>
        <w:t>Күйініш жүзінде бар дара бір өң.</w:t>
        <w:br/>
        <w:t>Аспанда қорғасын бұлт ойкастайды,</w:t>
        <w:br/>
        <w:t>Бейне бір құсқан шайдай қара күрең.</w:t>
        <w:br/>
        <w:t>Көргенде жүдеп кеткен тұлға мына,</w:t>
        <w:br/>
        <w:t>Аяныш әкеледі күз бағына.</w:t>
        <w:br/>
        <w:t>Ұқсайды осы бір шақ сені, сәулем,</w:t>
        <w:br/>
        <w:t>Сапарға шығарып сап тұрғаныма.</w:t>
        <w:br/>
        <w:t>жжж</w:t>
        <w:br/>
        <w:t>Ызғарлы күз кеп қалды ма?</w:t>
        <w:br/>
        <w:t>Төкпеді күн де балқып нұр.</w:t>
        <w:br/>
        <w:t>Аспаннан жауған қар мына,</w:t>
        <w:br/>
        <w:t>Хабарын қыстың айтып тұр.</w:t>
        <w:br/>
        <w:t>Толқынға -толқын ұласып,</w:t>
        <w:br/>
        <w:t>Ақпайды өзен сарқырап.</w:t>
        <w:br/>
        <w:t>ӨЗІҢ БАРДА</w:t>
        <w:br/>
        <w:t>Асыл анам, тұрмын саған жыр жолдап,</w:t>
        <w:br/>
        <w:t>Ақ тілеуің куат беріп, жүр колдап.</w:t>
        <w:br/>
        <w:t>Қапелімде бой көтерсе бір қатер,</w:t>
        <w:br/>
        <w:t>Қалар дейсің сенен өзге кім қорғап?</w:t>
        <w:br/>
        <w:t>Болса дағы бауыр аман, бас бүтін,</w:t>
        <w:br/>
        <w:t>Өтелген жоқ әзірге, анам, ақ сүтің.</w:t>
        <w:br/>
        <w:t>Бұлт бүркеніп, қарауытса күн көзі,</w:t>
        <w:br/>
        <w:t>Тілейсің сен жан ұлыңа жақсы түн.</w:t>
        <w:br/>
        <w:t>Көксегенмен күнде көріп тұрсақ деп,</w:t>
        <w:br/>
        <w:t>Бермейді өмір оған рас, мұрсат көп.</w:t>
        <w:br/>
        <w:t>Табысқанда қуанамын анашым,</w:t>
        <w:br/>
        <w:t>Тау бұлағын тапқандай бір сусап кеп.</w:t>
        <w:br/>
        <w:t>Өттің талай ауыр сыннан, белестен.</w:t>
        <w:br/>
        <w:t>Жадау күнлер шықсын оңай неге естен?!</w:t>
        <w:br/>
        <w:t>Жолыңа енді гүл егуді көксеп жүр,</w:t>
        <w:br/>
        <w:t>Қос құлының сенен өрбіп, тел өскен.</w:t>
        <w:br/>
        <w:t>Неге керек, көкірекке мұң таңып,</w:t>
        <w:br/>
        <w:t>Оң мен солын ұлың бүгін жүр танып.</w:t>
        <w:br/>
        <w:t>Ести қалсаң жақсы әңгіме мен жайлы,</w:t>
        <w:br/>
        <w:t>Кетер, білем, жанарыңнан нұр тамып.</w:t>
        <w:br/>
        <w:t>Өзің барда азаматпын еңселі,</w:t>
        <w:br/>
        <w:t>Қайыстырмас қатал өмір жел, селі.</w:t>
      </w:r>
    </w:p>
    <w:p>
      <w:r>
        <w:t>Бақытты боп жүрер едім, жан ана,</w:t>
        <w:br/>
        <w:t>Қуанышыммен жасарта алсам мен сені.</w:t>
        <w:br/>
        <w:t>79</w:t>
        <w:br/>
        <w:t>Күрсінген көк аспанның дауысы барда,</w:t>
        <w:br/>
        <w:t>Бізге айтар арыз-мұңы таусылар ма?</w:t>
        <w:br/>
        <w:t>Өзегін жібітетін өзені жоқ,</w:t>
        <w:br/>
        <w:t>Қалғанын білем талай қаңсып арна...</w:t>
        <w:br/>
        <w:t>Айтпаймын арзан ойды бірақ қосып,</w:t>
        <w:br/>
        <w:t>Зарына жүргендер аз құлақ тосып.</w:t>
        <w:br/>
        <w:t>Бітеліп көмей -- көзі, көпе-көрнеу,</w:t>
        <w:br/>
        <w:t>Далада қалды қанша бұлақ борсып!?</w:t>
        <w:br/>
        <w:t>Серуеншіл мергендерге шығын дайын,</w:t>
        <w:br/>
        <w:t>Қырылды аң-құстарың шыбындайын.</w:t>
        <w:br/>
        <w:t>Кім, сірә, көңіл қойып, құлақ тосар,</w:t>
        <w:br/>
        <w:t>Мен қанша шырқырайын, шырылдайын?!</w:t>
        <w:br/>
        <w:t>ҚҰМ ҚҰШАҒЫНДА</w:t>
        <w:br/>
        <w:t>Түс көрдім, тінтіп бұйрат, құм құшағын,</w:t>
        <w:br/>
        <w:t>Еске алдым өміріңнің нұрлы шағын.</w:t>
        <w:br/>
        <w:t>Сағынып сол жақтарға бармақ болып,</w:t>
        <w:br/>
        <w:t>Өзіңмен қиялымда бірге ұшамын.</w:t>
        <w:br/>
        <w:t>Есімде, от найзағай ұрса атылып,</w:t>
        <w:br/>
        <w:t>Жататын жерде дауыл қүс сапырып.</w:t>
        <w:br/>
        <w:t>Сен оны елемедің, неге ұмытам,</w:t>
        <w:br/>
        <w:t>Ақ сәуле көздерінде тұрса тұнып.</w:t>
        <w:br/>
        <w:t>Сыйпақтап сыр шашайын кімге ұсақтап,</w:t>
        <w:br/>
        <w:t>Көргенмін жан нұрынды тұңғыш аппақ.</w:t>
        <w:br/>
        <w:t>Өмірге іңкәрлігің кеміген жоқ,</w:t>
        <w:br/>
        <w:t>Кей кезде құласаң да құм құшақтап.</w:t>
        <w:br/>
        <w:t>Гүл едің тамыр жайған шөлді-құмға,</w:t>
        <w:br/>
        <w:t>Демессің, кеудемдегі шерді ұғынба?!</w:t>
        <w:br/>
        <w:t>Сезімін талабыңның тал шыбығын,</w:t>
        <w:br/>
        <w:t>Ұшырата алған жоқ жел шығынға.</w:t>
        <w:br/>
        <w:t>67</w:t>
        <w:br/>
        <w:t>80</w:t>
        <w:br/>
        <w:t>СЫҢҒЫР ҚАҒЫП...</w:t>
        <w:br/>
        <w:t>Айтшы, қалқам, қара торы, мөлдір көз,</w:t>
        <w:br/>
        <w:t>Ойда жоқта маған қалай болдың кез?!</w:t>
        <w:br/>
        <w:t>Өміріңді өрнектейін өлеңмен,</w:t>
        <w:br/>
        <w:t>Көңіл бөл де көмейіме қондыр сөз.</w:t>
      </w:r>
    </w:p>
    <w:p>
      <w:r>
        <w:t>Жас екенсің жанарында күн күлген,</w:t>
        <w:br/>
        <w:t>Бойын түзеп, сөзін баптап үлгерген.</w:t>
        <w:br/>
        <w:t>Сен секілді жауқазынға жайнаған,</w:t>
        <w:br/>
        <w:t>Жасамас жан кездесерін кім білген?!</w:t>
        <w:br/>
        <w:t>Көзі түсіп, көрмеген бір жан адам,</w:t>
        <w:br/>
        <w:t>Жас тал ма едің жапырақ жайған жаңадан?</w:t>
        <w:br/>
        <w:t>Арман өзен өткел бермес сірә да,</w:t>
        <w:br/>
        <w:t>Саған қарап тұрмын қарсы жағадан.</w:t>
        <w:br/>
        <w:t>Өлең болып өзегімді бір ағын,</w:t>
        <w:br/>
        <w:t>Кетті кернеп, табар қайдан тұрағын?!</w:t>
        <w:br/>
        <w:t>Мөлдіреген көздеріңді көргенде,</w:t>
        <w:br/>
        <w:t>Елестеттім таудың таза бұлағын.</w:t>
        <w:br/>
        <w:t>Десем де іштей, сыры жұмбақ жансың бір,</w:t>
        <w:br/>
        <w:t>Сыңыр қағып құлағымда даусың жүр.</w:t>
        <w:br/>
        <w:t>Көкірегімнен көп ойымды қопарып,</w:t>
        <w:br/>
        <w:t>Саған қарай жанбыр болып жусын жыр.</w:t>
        <w:br/>
        <w:t>Болсаң дағы Алматының тұрғыны,</w:t>
        <w:br/>
        <w:t>Секілдісің үлбіреген қыр гүлі.</w:t>
        <w:br/>
        <w:t>Сен танымай қалып жүр ме бірақ та,</w:t>
        <w:br/>
        <w:t>Қарсы алдыңнан шыға келсем бір күні!</w:t>
        <w:br/>
        <w:t>еШе</w:t>
        <w:br/>
        <w:t>ТІРШІЛІК</w:t>
        <w:br/>
        <w:t>Болғанда әлде неге көңіл алаң,</w:t>
        <w:br/>
        <w:t>Қағазға көз майымды төгіп алам.</w:t>
        <w:br/>
        <w:t>Жан-жаққа карайды екен ой жүгіртіп,</w:t>
        <w:br/>
        <w:t>Шыққанда жарты ғасыр өріне адам.</w:t>
        <w:br/>
        <w:t>Тіршілік маған ғана сұғын қадап,</w:t>
        <w:br/>
        <w:t>Тұрғандай алдымда көп қиын талап.</w:t>
        <w:br/>
        <w:t>Көңілім құлазиды қасымнан бір,</w:t>
        <w:br/>
        <w:t>Танысым өте шықса қырын қарап.</w:t>
        <w:br/>
        <w:t>Сондайда қалады рас жаным жүдеп,</w:t>
        <w:br/>
        <w:t>Сезінем қамағандай қалың түнек.</w:t>
        <w:br/>
        <w:t>Өмірдің өкініші осындай бір,</w:t>
        <w:br/>
        <w:t>Өлең боп көкірегіме қалды түнеп.</w:t>
        <w:br/>
        <w:t>жжж</w:t>
        <w:br/>
        <w:t>Аттасам да іздеп алға қанша адым,</w:t>
        <w:br/>
        <w:t>Сені таппай, қалжырадым, шаршадым.</w:t>
        <w:br/>
        <w:t>Көз тартатын көркің түгіл, мен бүгін,</w:t>
        <w:br/>
        <w:t>Бір көрінер көлеңкеңді аңсадым.</w:t>
        <w:br/>
        <w:t>Іздеп, шаршап жүргенімді бір менің,</w:t>
        <w:br/>
        <w:t>Есіңе алып, жалғыз сәтке білмедің.</w:t>
        <w:br/>
        <w:t>Теңіз кешкен қайықтай боп ескексіз,</w:t>
        <w:br/>
        <w:t>Мүлде ажырап кеткені ме іргенің?</w:t>
      </w:r>
    </w:p>
    <w:p>
      <w:r>
        <w:t>ЖҮР ДЕЙСІҢ...</w:t>
        <w:br/>
        <w:t>Жаз мінез, жаны жайсаң, сөзі мөрдей,</w:t>
        <w:br/>
        <w:t>Бұл көңіл тыншыр емес сені көрмей.</w:t>
        <w:br/>
        <w:t>Қасыңа тілдесемін жетіп қашан,</w:t>
        <w:br/>
        <w:t>Іздеймін ертелі-кеш кетіп мазам.</w:t>
        <w:br/>
        <w:t>Тілдессең сыр ақтарсаң келіп маған,</w:t>
        <w:br/>
        <w:t>Қарғам-ау, қала қоймас кетіп баған.</w:t>
        <w:br/>
        <w:t>Есімде сырласқаным талай кештер,</w:t>
        <w:br/>
        <w:t>Демеймін, соның бәрін қалай да ескер.</w:t>
        <w:br/>
        <w:t>Басқалардан жақынырақ бір табан,</w:t>
        <w:br/>
        <w:t>Өзінде өскен болса деймін жұрт аман!</w:t>
        <w:br/>
        <w:t>Қым-куат ой қуып кейде болдырсам,</w:t>
        <w:br/>
        <w:t>Саған барып жарқылдаған жыр табам.</w:t>
        <w:br/>
        <w:t>Бар маңайын өр даңқымен нұрға орап.</w:t>
        <w:br/>
        <w:t>Қарсы алдыңда Райымбек тұр қарап.</w:t>
        <w:br/>
        <w:t>Көркем жерсің десем халық сенеді,</w:t>
        <w:br/>
        <w:t>Ақиқатты отырғам жоқ бұрмалап.</w:t>
        <w:br/>
        <w:t>Өзінде алғаш отау тіктім, от жақтым.</w:t>
        <w:br/>
        <w:t>Жетекке ермей, тірлік кештім, жол таптым,</w:t>
        <w:br/>
        <w:t>Ой-қырыңды алшаң басып қыдырған,</w:t>
        <w:br/>
        <w:t>Маған қымбат бәрінен де сол шақ тым!</w:t>
        <w:br/>
        <w:t>Көкірегіме сәуле құйған қастерлі,</w:t>
        <w:br/>
        <w:t>Ауылымсынң, ұмыта алман әсте енді,</w:t>
        <w:br/>
        <w:t>Бұл сөзімнің ақиқаты айнымас,</w:t>
        <w:br/>
        <w:t>Жырым деп біл, бас белгі.</w:t>
        <w:br/>
        <w:t>П жыр</w:t>
        <w:br/>
        <w:t>Ұмытпайды ұлың дәйім сүйеді,</w:t>
        <w:br/>
        <w:t>Сенде жатыр туған әкем сүйегі.</w:t>
        <w:br/>
        <w:t>Арнап жазған мынау жаңа жырымды,</w:t>
        <w:br/>
        <w:t>Десең болды-- бұл баламның сыйы еді.</w:t>
        <w:br/>
        <w:t>Өз ауылында ашық-жарқын күлмес кім?</w:t>
        <w:br/>
        <w:t>Жастық шақта сенде жақсы күн кештім.</w:t>
        <w:br/>
        <w:t>Алматыға қоныс теуіп, қосылдым</w:t>
        <w:br/>
        <w:t>Керуеніне жыр көштің.</w:t>
        <w:br/>
        <w:t>Паналаған көк шыршасын жауында,</w:t>
        <w:br/>
        <w:t>Ізім қалды Лабасы тауында.</w:t>
        <w:br/>
        <w:t>Өнерлі бол өскеніме өкінбей,</w:t>
        <w:br/>
        <w:t>Атым таныс, сендегі көп қауымға.</w:t>
        <w:br/>
        <w:t>Ұлың үшін жеріннің жоқ бөтені,</w:t>
        <w:br/>
        <w:t>Көп шарладым Қызылбұлақ, Төтені.</w:t>
        <w:br/>
        <w:t>Қырқаңда өскен теріп жесем жуаңнан,</w:t>
        <w:br/>
        <w:t>Басылады көкірегімнің жөтелі.</w:t>
        <w:br/>
        <w:t>Арман тауға аттың басын тез бұрсаң,</w:t>
        <w:br/>
        <w:t>Демеді ешкім, бәйге аласың сөз қусаң.</w:t>
        <w:br/>
        <w:t>Қайда барсам жүрді есімде Сарыжазым,</w:t>
        <w:br/>
        <w:t>Өзіңде өскен иісі жұпар боз жусан.</w:t>
        <w:br/>
        <w:t>63</w:t>
      </w:r>
    </w:p>
    <w:p>
      <w:r>
        <w:t>78</w:t>
        <w:br/>
        <w:t>Таза еді маған деген ойың нұрдай,</w:t>
        <w:br/>
        <w:t>Шынымен кеттің бе аулақ, мойын бұрмай?</w:t>
        <w:br/>
        <w:t>Жүр дейсің, бұл жүрегім білмей нені,</w:t>
        <w:br/>
        <w:t>Ұмытпан сендей көркем нұр бейнені.</w:t>
        <w:br/>
        <w:t>Деймін де саған неге кезікті екем,</w:t>
        <w:br/>
        <w:t>Дүниенің у-шуынан безіп кетем.</w:t>
        <w:br/>
        <w:t>Ойында не жүргенің сезіп білмей,</w:t>
        <w:br/>
        <w:t>Өтем бе сені қайтып кезіктірмей.</w:t>
        <w:br/>
        <w:t>ӨЛЕҢМЕН ӨРНЕКТЕСЕМ</w:t>
        <w:br/>
        <w:t>Суық көз, жаңбырлы түн, қыр төсінде,</w:t>
        <w:br/>
        <w:t>Екеуміз қыдырған сәт жүр ме есіңде?</w:t>
        <w:br/>
        <w:t>Өлеңмен соның бәрін өрнектесем,</w:t>
        <w:br/>
        <w:t>Жалпақ жүрт сезеді деп үркесің бе?!</w:t>
        <w:br/>
        <w:t>Күткендей көк төсінен құмды жал нұр,</w:t>
        <w:br/>
        <w:t>Төпелеп үсті-үстіне тұрды жаңбыр.</w:t>
        <w:br/>
        <w:t>Сездірмей жаурасам да, әңгіме айттым,</w:t>
        <w:br/>
        <w:t>Десін деп “мынау өзі тілді жан бір”.</w:t>
        <w:br/>
        <w:t>Есімде: жаңбыр таңға бір тынбады,</w:t>
        <w:br/>
        <w:t>Үрлеуге жел де бұлтты ұмтылмады.</w:t>
        <w:br/>
        <w:t>Үн-түнсіз қалған жоқсың сонда сен де,</w:t>
        <w:br/>
        <w:t>Жүрегім жүрегіңнен сыр тыңдады.</w:t>
        <w:br/>
        <w:t>Күн нұрын төкті жерге бір мезетте,</w:t>
        <w:br/>
        <w:t>Сол түңді таба алмаспыз іздесек Те.</w:t>
        <w:br/>
        <w:t>Жаз бейнең кеудеме енген содан бастап,</w:t>
        <w:br/>
        <w:t>Қасыңда мені бар деп бірге есепте.</w:t>
        <w:br/>
        <w:t>САҒЫМ БОП...</w:t>
        <w:br/>
        <w:t>Жыр жазсам кей күн,</w:t>
        <w:br/>
        <w:t>Сыр ашсам деймін</w:t>
        <w:br/>
        <w:t>Өзіңдей жанға өмірде.</w:t>
        <w:br/>
        <w:t>Күлімдеп келіп,</w:t>
        <w:br/>
        <w:t>Сенім боп бекіп,</w:t>
        <w:br/>
        <w:t>Орнашы, қалқам, көңілге.</w:t>
        <w:br/>
        <w:t>Шықпайсың ойдан,</w:t>
        <w:br/>
        <w:t>Сәуле боп айдан,</w:t>
        <w:br/>
        <w:t>Төгілген әлде нұрсың ба?</w:t>
        <w:br/>
        <w:t>Тілдеспей шын-ақ,</w:t>
        <w:br/>
        <w:t>Жетпестей жырақ,</w:t>
        <w:br/>
        <w:t>Сағым боп ойнап тұрсың ба?</w:t>
        <w:br/>
        <w:t>Болар деп достым,</w:t>
      </w:r>
    </w:p>
    <w:p>
      <w:r>
        <w:t>Өзіңді тостым,</w:t>
        <w:br/>
        <w:t>Сағынып жолға көп қарап.</w:t>
        <w:br/>
        <w:t>Кез келіп ертен,</w:t>
        <w:br/>
        <w:t>Жалт берсең еркем,</w:t>
        <w:br/>
        <w:t>Кетерсің жанды отқа орап.</w:t>
        <w:br/>
        <w:t>Болсаң да әурем,</w:t>
        <w:br/>
        <w:t>Армандап, сәулем,</w:t>
        <w:br/>
        <w:t>Үмітті сенен үзбесем.</w:t>
        <w:br/>
        <w:t>Жолым боп, мүмкін,</w:t>
        <w:br/>
        <w:t>Жолығып бір күн</w:t>
        <w:br/>
        <w:t>Қаларсың маған іздесем!</w:t>
        <w:br/>
        <w:t>225-7</w:t>
        <w:br/>
        <w:t>Кеткенмен сол кез жалт етіп,</w:t>
        <w:br/>
        <w:t>Көңілімде сайрап тұр менің.</w:t>
        <w:br/>
        <w:t>Таңғы бір шақта жарк етіп,</w:t>
        <w:br/>
        <w:t>Көрінген әлде нұр ма едің?</w:t>
        <w:br/>
        <w:t>Бақытты, мүмкін, шығарсын,</w:t>
        <w:br/>
        <w:t>Оныңа, сәулем, таласпан.</w:t>
        <w:br/>
        <w:t>Мен үшін биік шынарсың,</w:t>
        <w:br/>
        <w:t>Көрік боп тауға жарасқан.</w:t>
        <w:br/>
        <w:t>Көлеңке тұрмас көңілде,</w:t>
        <w:br/>
        <w:t>Адаммын әсте сырға ашық.</w:t>
        <w:br/>
        <w:t>Бар деп біл мынау өмірде,</w:t>
        <w:br/>
        <w:t>Өзіңе мәңгі бір ғашық.</w:t>
        <w:br/>
        <w:t>жжж</w:t>
        <w:br/>
        <w:t>Дей алмаймын, өлең, саған босқа ердім,</w:t>
        <w:br/>
        <w:t>Мен өзіңді алға апарар дос көрдім.</w:t>
        <w:br/>
        <w:t>Мынау қызық өмірімнің жолында,</w:t>
        <w:br/>
        <w:t>Кезікпегей саған ерте “қош” дер күн.</w:t>
        <w:br/>
        <w:t>Талай белдер жатыр сұлап алда әлі,</w:t>
        <w:br/>
        <w:t>Таптым демен өз жолымды арналы,</w:t>
        <w:br/>
        <w:t>Үмітімді гүлдетсем деп асыққан,</w:t>
        <w:br/>
        <w:t>Адаммын мен толып жатқан арманы.</w:t>
        <w:br/>
        <w:t>97</w:t>
        <w:br/>
        <w:t>82</w:t>
        <w:br/>
        <w:t>Орман-тоғай ортасында жүріп те,</w:t>
        <w:br/>
        <w:t>Сезбеппін ғой жәннәт жердің еш парқын.</w:t>
        <w:br/>
        <w:t>Жыр өнерге салмасам да айқын із,</w:t>
        <w:br/>
        <w:t>Күрт төмендеп көрген емес нарқымыз.</w:t>
        <w:br/>
        <w:t>Өзі өскен елге апарып бұл атаң,</w:t>
        <w:br/>
        <w:t>ішкізбеді саған әлі сарқымыз.</w:t>
        <w:br/>
        <w:t>Сырым жоқ қой бүгіп қалып, жұмбақтар,</w:t>
        <w:br/>
        <w:t>Шақырсыншы сені арманға алыстағы</w:t>
      </w:r>
    </w:p>
    <w:p>
      <w:r>
        <w:t>бір жақтар.</w:t>
        <w:br/>
        <w:t>Қуанар ем төбем көкке тигендей,</w:t>
        <w:br/>
        <w:t>Жігіт болсаң келешекте жұрт мақтар.</w:t>
        <w:br/>
        <w:t>КӨҢІЛДІ КӨТЕРТПЕЙДІ</w:t>
        <w:br/>
        <w:t>Қалса егер бір адамға тиіп пайдам,</w:t>
        <w:br/>
        <w:t>Жұмыстан үйіме үнсіз күліп қайтам.</w:t>
        <w:br/>
        <w:t>Қатқылдау жан екен деп жазғырар ма,</w:t>
        <w:br/>
        <w:t>Кей досым жүре берсем тұйық кайдам?</w:t>
        <w:br/>
        <w:t>Тарқаған үміт жібін жия алмастан,</w:t>
        <w:br/>
        <w:t>Кез келем кейде ойларға жиі алмасқан.</w:t>
        <w:br/>
        <w:t>Қаншалық ұмтылсам да сергектікке,</w:t>
        <w:br/>
        <w:t>Көңілімді көтертпейді қиял басқан.</w:t>
        <w:br/>
        <w:t>ТЕЗ ЖОҒАЛТПА...</w:t>
        <w:br/>
        <w:t>Қол жетпеске санаман,</w:t>
        <w:br/>
        <w:t>Арман-ой көп басымда.</w:t>
        <w:br/>
        <w:t>Жүрсең болды сен аман,</w:t>
        <w:br/>
        <w:t>Жол үстінде қасымда.</w:t>
        <w:br/>
        <w:t>Өзің көңілім сенгені,</w:t>
        <w:br/>
        <w:t>Басқа жанға бұрылмай.</w:t>
        <w:br/>
        <w:t>Тез жоғалтпа сен мені,</w:t>
        <w:br/>
        <w:t>Бағасы арзан бұйымдай.</w:t>
        <w:br/>
        <w:t>КӨҢІЛІМНІҢ БИІГІНДЕ</w:t>
        <w:br/>
        <w:t>Жарымдай, жақынымдай даусың маған,</w:t>
        <w:br/>
        <w:t>Ақ еркем, арман ба едің таусылмаған?</w:t>
        <w:br/>
        <w:t>Қашан да қайда жүрсем аласармай,</w:t>
        <w:br/>
        <w:t>Көңілімнің биігінде қалсын бағаң.</w:t>
        <w:br/>
        <w:t>Арманды алыстағы сезім жайлап,</w:t>
        <w:br/>
        <w:t>Жүремін қайда барсам өзінді ойлап.</w:t>
        <w:br/>
        <w:t>Қаншалық еске алмаймын десем дағы,</w:t>
        <w:br/>
        <w:t>Тұрады нұрлы бейнең көзімде ойнап...</w:t>
        <w:br/>
        <w:t>жжж</w:t>
        <w:br/>
        <w:t>Айтатын сырым самсап тұр,</w:t>
        <w:br/>
        <w:t>Демеймін саған келме енді.</w:t>
        <w:br/>
        <w:t>Кеткенде көңіл аңсап бір,</w:t>
        <w:br/>
        <w:t>Толтыршы нұрға кеудемді.</w:t>
        <w:br/>
        <w:t>Балаймын нағыз сырласқа,</w:t>
        <w:br/>
        <w:t>Ойымнан әсте шығармай.</w:t>
        <w:br/>
        <w:t>Өзіңнің орның бір басқа,</w:t>
        <w:br/>
        <w:t>Шыңға өскен анау шынардай.</w:t>
        <w:br/>
        <w:t>ТАБАНЫҢА ТИМЕЙ ӨСТІҢ</w:t>
        <w:br/>
        <w:t>Әңгіме айтып бермесең де түйінді,</w:t>
        <w:br/>
        <w:t>Жасап қалам көріп күнде түрінді.</w:t>
        <w:br/>
        <w:t>Еркетотай мінезіңмен, Бекзатым,</w:t>
        <w:br/>
        <w:t>Толтырдың ғой, қуанышқа үйімді.</w:t>
      </w:r>
    </w:p>
    <w:p>
      <w:r>
        <w:t>Қос жанарың жарық дүнием болсын деп,</w:t>
        <w:br/>
        <w:t>Жүрем ләйім саған сәтті жол сілтеп.</w:t>
        <w:br/>
        <w:t>Қанша жерге барсаң да ұзап, қарағым,</w:t>
        <w:br/>
        <w:t>Жүрегіңде ар-ұятың болсын тек!</w:t>
        <w:br/>
        <w:t>Таулы аймаққа апармадым кеш, жарығым,</w:t>
        <w:br/>
        <w:t>Табаныңа тимей өстің көк шалғын.</w:t>
        <w:br/>
        <w:t>25-6</w:t>
        <w:br/>
        <w:t>жжж</w:t>
        <w:br/>
        <w:t>Төгіп еді жер үстіне селдетіп,</w:t>
        <w:br/>
        <w:t>Қуды алысқа бір бүйірден жел жетіп,</w:t>
        <w:br/>
        <w:t>Қарай бердім көз талдырып жаңбырға.</w:t>
        <w:br/>
        <w:t>Қуанышым қалғандай-ақ сен кетіп!</w:t>
        <w:br/>
        <w:t>ТӨРТ ТАҒАНДАР</w:t>
        <w:br/>
        <w:t>Қолына ерік берсе кейбіреудің,</w:t>
        <w:br/>
        <w:t>Дүниені билеп-төстеп кететіндей.</w:t>
        <w:br/>
        <w:t>Реті жоқ жайсаң жаз келді деудің,</w:t>
        <w:br/>
        <w:t>Жандар бар да сұп-суық жел өтіндей.</w:t>
        <w:br/>
        <w:t>жжж</w:t>
        <w:br/>
        <w:t>Көргенім жоқ әлдекімге бас ұрып,</w:t>
        <w:br/>
        <w:t>Оным рас, жүрек барда сөнбеймін.</w:t>
        <w:br/>
        <w:t>Сырт көздерге жоқтығымды жасырып,</w:t>
        <w:br/>
        <w:t>Төрт түлігім түгел жандай сөйлеймін.</w:t>
        <w:br/>
        <w:t>жжж</w:t>
        <w:br/>
        <w:t>Қалтам таяз, қолым қысқа болғасын,</w:t>
        <w:br/>
        <w:t>Алыс жолға көп шықпадым сайланып.</w:t>
        <w:br/>
        <w:t>Сан-салалы салмақты ойлар қорғасын,</w:t>
        <w:br/>
        <w:t>Секілденіп қалды ішіме байланып.</w:t>
        <w:br/>
        <w:t>жжж</w:t>
        <w:br/>
        <w:t>Жіберер ме жігеріме дем беріп,</w:t>
        <w:br/>
        <w:t>Саған арнап кеудеме жыр құрасам.</w:t>
        <w:br/>
        <w:t>Су тамызшы таңдайыма сен келіп,</w:t>
        <w:br/>
        <w:t>Сағыныштан сусап барып құласам!</w:t>
        <w:br/>
        <w:t>жжж</w:t>
        <w:br/>
        <w:t>Мазасыз боп барам қазір тіптен мен,</w:t>
        <w:br/>
        <w:t>Жан секілді бау-бақшасын сел жапқан.</w:t>
        <w:br/>
        <w:t>Тағат бітіп, қанша уақыт күткен мен,</w:t>
        <w:br/>
        <w:t>Хат-хабар да болмай қойды сен жақтан.</w:t>
        <w:br/>
        <w:t>83</w:t>
      </w:r>
    </w:p>
    <w:p>
      <w:r>
        <w:t>Аз емес, жатқан ісім алаң-ашық,</w:t>
        <w:br/>
        <w:t>Қоярмын онымды енді немен бүркеп.</w:t>
        <w:br/>
        <w:t>жжж</w:t>
        <w:br/>
        <w:t>Өткеріп арада көп жылдың көшін,</w:t>
        <w:br/>
        <w:t>Япыр-ай, үмітіңді үздің бе шын.</w:t>
        <w:br/>
        <w:t>Мен болсам ұмыта алмай жүрмін әлі,</w:t>
        <w:br/>
        <w:t>Сонау бір жаңбыр жауған күздің кешін.</w:t>
        <w:br/>
        <w:t>жжж</w:t>
        <w:br/>
        <w:t>Қиялмен бір арманды қуып көрсем,</w:t>
        <w:br/>
        <w:t>О, жүрек, ойланайын ырық бер сен.</w:t>
        <w:br/>
        <w:t>Жадырап калар еді көңіл мынау,</w:t>
        <w:br/>
        <w:t>Сол сәтте үйіме, еркем, кіріп келсең.</w:t>
        <w:br/>
        <w:t>жжж</w:t>
        <w:br/>
        <w:t>Жан емен, алғы өмірдің шегін білген,</w:t>
        <w:br/>
        <w:t>Шығатын биігім бар сеніп жүрген.</w:t>
        <w:br/>
        <w:t>Алдымнан соққанымен қанша дауыл,</w:t>
        <w:br/>
        <w:t>Жоқ әлі талабымды шегіндірген.</w:t>
        <w:br/>
        <w:t>Жан емеетін; уайымпінз? күйрфк мен,</w:t>
        <w:br/>
        <w:t>Жоқ әзірге үмітті ешкім күйреткен.</w:t>
        <w:br/>
        <w:t>Адал досты адастырман жолынан,</w:t>
        <w:br/>
        <w:t>Анам жастан жақсылыққа үйреткен.</w:t>
        <w:br/>
        <w:t>Күліп өстім, аспан сүйіп, жер түнеп,</w:t>
        <w:br/>
        <w:t>Жүргемін жоқ, байлық іздеп тентіреп.</w:t>
        <w:br/>
        <w:t>Ғарышқа анау құлаш ұрған адамға,</w:t>
        <w:br/>
        <w:t>Қала берем бақытты бір жол тілеп.</w:t>
        <w:br/>
        <w:t>Демесем де елден ерек дарынды ем,</w:t>
        <w:br/>
        <w:t>Жырлап өстім туған жерді ақ үнмен.</w:t>
        <w:br/>
        <w:t>Жасырмаймын жамағаттан жаны ізгі,</w:t>
        <w:br/>
        <w:t>Өлең деген байлығымның барын мен.</w:t>
        <w:br/>
        <w:t>Өміріме өнер жолдас болғалы,</w:t>
        <w:br/>
        <w:t>Тастаған жоқ талықсытып жолға әлі.</w:t>
        <w:br/>
        <w:t>Сүңгіп барам тереңіне өмірдің,</w:t>
        <w:br/>
        <w:t>Қатпар, қатпар, құпиясын жонғалы.</w:t>
        <w:br/>
        <w:t>99</w:t>
        <w:br/>
        <w:t>Тағдырың сыйлаған соң ақыл-нысап,</w:t>
        <w:br/>
        <w:t>Оқ бойы қатарыңнан алдың ұзап.</w:t>
        <w:br/>
        <w:t>Жаныңа жақын тартқан мейіріңмен,</w:t>
        <w:br/>
        <w:t>Кетесің Әбу атты ақынға ұқсап.</w:t>
        <w:br/>
        <w:t>Ғылымның келешекке жүгін тасып,</w:t>
        <w:br/>
        <w:t>Барасың жеті асуды бүгінде асып.</w:t>
        <w:br/>
        <w:t>Халқыңның қалаулы ұлы атандың сен,</w:t>
        <w:br/>
        <w:t>Әулие Әуезовтің ізін басып.</w:t>
        <w:br/>
        <w:t>Әуезов әр қырынан жүрді танып,</w:t>
        <w:br/>
        <w:t>Ойларың кеуденде от боп тұрды жанып.</w:t>
      </w:r>
    </w:p>
    <w:p>
      <w:r>
        <w:t>Жолыңа көз жіберсем, елестейсінң</w:t>
        <w:br/>
        <w:t>Шыққан бір гүл секілді құмды жарып.</w:t>
        <w:br/>
        <w:t>Кітабың Мұхтар жайлы жазып жатқан,</w:t>
        <w:br/>
        <w:t>Орнатқан күмбезің ғой жақұт жапқан.</w:t>
        <w:br/>
        <w:t>Не деген сұңғыла адам ұлы ұстазың,</w:t>
        <w:br/>
        <w:t>Өзіндей ойлы-өрісті шәкірт тапқан.</w:t>
        <w:br/>
        <w:t>Сен мәшһүр қаламгерсің сыры көптен,</w:t>
        <w:br/>
        <w:t>Халқыңның көзің көрді сыйын өпкен.</w:t>
        <w:br/>
        <w:t>Аумайсың Әуезовтен өзің де бір,</w:t>
        <w:br/>
        <w:t>Абайды арманындай сүйіп өткен.</w:t>
        <w:br/>
        <w:t>Мұхтардай сөз арнасаң дарынды ұлға,</w:t>
        <w:br/>
        <w:t>Толарын топшылаймын жаның нұрға.</w:t>
        <w:br/>
        <w:t>Қазақтың даңқы шыңға шығады әлі,</w:t>
        <w:br/>
        <w:t>Көбейсе дәл өзіндей жарқын тұлға!</w:t>
        <w:br/>
        <w:t>Сан мықты талантыңмен таласа алмай,</w:t>
        <w:br/>
        <w:t>Тұлпарсың алдына озған қара салмай.</w:t>
        <w:br/>
        <w:t>Кім келіп шаужайласын, сенем, аға,</w:t>
        <w:br/>
        <w:t>Тұғырын тұрған кезде аласармай!</w:t>
        <w:br/>
        <w:t>12.12.97.</w:t>
        <w:br/>
        <w:t>85</w:t>
        <w:br/>
        <w:t>ШЫНДЫҚТЫ ІЗДЕП ШЫРЫЛДАП...</w:t>
        <w:br/>
        <w:t>(Бердібек Соқпақбаевқа)</w:t>
        <w:br/>
        <w:t>Өтірік болмас сені мақтаса ағам,</w:t>
        <w:br/>
        <w:t>Бар жазған жыр-сырынды жатқа соғам.</w:t>
        <w:br/>
        <w:t>Бердібек өз тойына келмеді деп,</w:t>
        <w:br/>
        <w:t>“Елеңдеп күтуде елің, ақ босаған”.</w:t>
        <w:br/>
        <w:t>Тойыңда болмағаның қасымызда,</w:t>
        <w:br/>
        <w:t>Салмасын салмақты ойлар қайсымызға?!</w:t>
        <w:br/>
        <w:t>Тұрғандай сені күтіп Хантәңірі,</w:t>
        <w:br/>
        <w:t>Оранған мәңгілікке басы мұзға.</w:t>
        <w:br/>
        <w:t>Не дейін тұғырыңды берік демей,</w:t>
        <w:br/>
        <w:t>Халқыңа сыр ақтардың ежіктемей.</w:t>
        <w:br/>
        <w:t>Әйгілі “Менің атым Қожаны” оқып,</w:t>
        <w:br/>
        <w:t>Қай бала өсті дейсің еліктемей.</w:t>
        <w:br/>
        <w:t>Өр даңқын өз жерінде сиын тапты.</w:t>
        <w:br/>
        <w:t>Бір жырдан бір жыр асып, туып жатты.</w:t>
        <w:br/>
        <w:t>Қалың жүрт көз қадап тұр бәйге топқа,</w:t>
        <w:br/>
        <w:t>Сен әкеп қосатындай Бурыл атты.</w:t>
        <w:br/>
        <w:t>Жібітті сен келер деп таулар мұзын,</w:t>
        <w:br/>
        <w:t>Шалғынға шалқанңнан бір аунармысың.</w:t>
        <w:br/>
        <w:t>Талайдың жүрегіне шоқ тастаған,</w:t>
        <w:br/>
        <w:t>Жүр екен қай қиырда Гаухар қызың?!</w:t>
        <w:br/>
        <w:t>Шындықты іздеп өттің сен шырылдап,</w:t>
        <w:br/>
        <w:t>Көрмедің жалған сөйлеп, сөз шығындап,</w:t>
        <w:br/>
        <w:t>Осының бәрі рас деп адам түгіл,</w:t>
      </w:r>
    </w:p>
    <w:p>
      <w:r>
        <w:t>Тұрғандай құлағыма жел сыбырлап.</w:t>
        <w:br/>
        <w:t>Сөздегі шеберлігің ғажап неткен!</w:t>
        <w:br/>
        <w:t>Соңына үлкен-кіші қазақты ерткен.</w:t>
        <w:br/>
        <w:t>Жансың ғой тірлігінде жалтақтамай,</w:t>
        <w:br/>
        <w:t>Өз даңқын өз колымен жасап кеткен.</w:t>
        <w:br/>
        <w:t>87</w:t>
        <w:br/>
        <w:t>98</w:t>
        <w:br/>
        <w:t>ШУМАҚТАР</w:t>
        <w:br/>
        <w:t>Жоқ, достарым, жүрегімде жат тілек,</w:t>
        <w:br/>
        <w:t>Өздеріңсің -- өміріме бақ тірек.</w:t>
        <w:br/>
        <w:t>Көп қиналып алдарыңа ұсынған,</w:t>
        <w:br/>
        <w:t>Болса деймін жазған жырым тәттірек.</w:t>
        <w:br/>
        <w:t>жжж</w:t>
        <w:br/>
        <w:t>Көздерің өз бақытын танып өтпей,</w:t>
        <w:br/>
        <w:t>Кеткен соң жүрек тұрар жанып өрттей.</w:t>
        <w:br/>
        <w:t>Жасайды махаббаттың ең мықтысын,</w:t>
        <w:br/>
        <w:t>Қалғандар бір-біріне мәңгі жетпей.</w:t>
        <w:br/>
        <w:t>жжж</w:t>
        <w:br/>
        <w:t>Өзіңе ұқтырмаған айтып бірден,</w:t>
        <w:br/>
        <w:t>Сырымды жеткіземін қайтіп, кімнен?</w:t>
        <w:br/>
        <w:t>Жан ерке, куантасың жайраң қағып,</w:t>
        <w:br/>
        <w:t>Сен мені шыға келіп қай түкпірден?</w:t>
        <w:br/>
        <w:t>жжж</w:t>
        <w:br/>
        <w:t>Көрмедім өзен бөгеп, тау копарып,</w:t>
        <w:br/>
        <w:t>Шатпадым жас басымды дауға апарып.</w:t>
        <w:br/>
        <w:t>Бір істі тыңдырмасам құлазимын,</w:t>
        <w:br/>
        <w:t>Кеткендей байлығымды жау қотарып.</w:t>
        <w:br/>
        <w:t>жжж</w:t>
        <w:br/>
        <w:t>Бар ма есіңде жаздың түні жаңбырлы?</w:t>
        <w:br/>
        <w:t>Дала түлеп, дүние бір жаңғырды.</w:t>
        <w:br/>
        <w:t>Ағысты арман алысқа алып кетсе де,</w:t>
        <w:br/>
        <w:t>Сен жадымнан шықпай жүрсің, жан құрбы.</w:t>
        <w:br/>
        <w:t>жжж</w:t>
        <w:br/>
        <w:t>Ойға алатын, өткен жылдар тізбегін,</w:t>
        <w:br/>
        <w:t>Жақын білем жолығатын бізге күн.</w:t>
        <w:br/>
        <w:t>Барам саған көктемді алып, аяулым,</w:t>
        <w:br/>
        <w:t>Күз келді деп үмітінді үзбегін.</w:t>
        <w:br/>
        <w:t>жжж</w:t>
        <w:br/>
        <w:t>Арман, бақ, кетпесе де ерен бүрлеп,</w:t>
        <w:br/>
        <w:t>Арқалап ауыр ойды келем бір көп.</w:t>
      </w:r>
    </w:p>
    <w:p>
      <w:r>
        <w:t>90</w:t>
        <w:br/>
        <w:t>Ол дағы бала болды, асық атты,</w:t>
        <w:br/>
        <w:t>Жүйрікке міне шапқан басы қатты.</w:t>
        <w:br/>
        <w:t>Көкпарда қарсыластан қағып алып,</w:t>
        <w:br/>
        <w:t>Тастаған ақ боз үйге жас лақты.</w:t>
        <w:br/>
        <w:t>Жолына төксе де өмір қатпар мұзын,</w:t>
        <w:br/>
        <w:t>Ақынның қайтармаған қайсар жүзін.</w:t>
        <w:br/>
        <w:t>Ол дағы басқалардай ақ жанымен,</w:t>
        <w:br/>
        <w:t>Даланың құлап сүйген жайсаң қызын.</w:t>
        <w:br/>
        <w:t>Сан досын Қарасаздан кезіктірдім,</w:t>
        <w:br/>
        <w:t>(Жүректі кетті сонда езіп бір мұң.)</w:t>
        <w:br/>
        <w:t>Ақындық сапарының тұңғыш жолы,</w:t>
        <w:br/>
        <w:t>Бұл жерден басталғанын сезіп тұрдым.</w:t>
        <w:br/>
        <w:t>жжж</w:t>
        <w:br/>
        <w:t>Жаз мінез, жан едің бір көңілі көктем,</w:t>
        <w:br/>
        <w:t>Ойларың неткен терең, өмірлі өктем.</w:t>
        <w:br/>
        <w:t>Оқысам жырларынңнан елестетем,</w:t>
        <w:br/>
        <w:t>Нәсерін тау бұлтының төгіп өткен.</w:t>
        <w:br/>
        <w:t>Қыран ең түлеп ұшқан Қарасаздан,</w:t>
        <w:br/>
        <w:t>Сен жырда жүйрік болдың қарасы озған.</w:t>
        <w:br/>
        <w:t>Қолдарың жетті білем өнердегі,</w:t>
        <w:br/>
        <w:t>Арманның асқарына, аға, созған.</w:t>
        <w:br/>
        <w:t>Өлеңді балап ылғи өз досыңа,</w:t>
        <w:br/>
        <w:t>Жаздың сен арманыңды сөз басына.</w:t>
        <w:br/>
        <w:t>Кеудеңді жарып шыққан осынау көп,</w:t>
        <w:br/>
        <w:t>Сенемін ойларыңның тозбасына.</w:t>
        <w:br/>
        <w:t>жжж</w:t>
        <w:br/>
        <w:t>Талайдың жүрегіне шоқ тастаған,</w:t>
        <w:br/>
        <w:t>Кестелі сөз - алтындай тот баспаған.</w:t>
        <w:br/>
        <w:t>Бәйгеде сан жүйріктен озып шығып,</w:t>
        <w:br/>
        <w:t>Тұлпар ол жайраң қағып топ бастаған.</w:t>
        <w:br/>
        <w:t>Болса да жүзі ғайып көзімізден,</w:t>
        <w:br/>
        <w:t>Өшпейді өр тұлғасы көңілімізден!</w:t>
        <w:br/>
        <w:t>жжж</w:t>
        <w:br/>
        <w:t>Лапылдап жүрек оты жанбас еді,</w:t>
        <w:br/>
        <w:t>Көктемнің тиді ерекше жанға әсері.</w:t>
        <w:br/>
        <w:t>Әндетіп өте шыққан дәл төбемнен,</w:t>
        <w:br/>
        <w:t>Ұқсатам көл аңсаған қазға сені.</w:t>
        <w:br/>
        <w:t>Төңірек көкшіл торғын, барша әдемі,</w:t>
        <w:br/>
        <w:t>Еседі көктеменің майса лебі.</w:t>
        <w:br/>
        <w:t>Қараймын жыл құсына сағынышпен,</w:t>
        <w:br/>
        <w:t>Бар ма деп қанатында жар сәлемі.</w:t>
        <w:br/>
        <w:t>Серік қып сағынышқа айды мына,</w:t>
      </w:r>
    </w:p>
    <w:p>
      <w:r>
        <w:t>Жүзімді жудым барып ақ нұрына,</w:t>
        <w:br/>
        <w:t>Кеудеме толқын өрген сезімімнің,</w:t>
        <w:br/>
        <w:t>Қонсаңшы жыл құсы боп айдынына.</w:t>
        <w:br/>
        <w:t>Сырлы әні аққулардың көкті кернеп,</w:t>
        <w:br/>
        <w:t>Менің де жүрегімді кетті тербеп.</w:t>
        <w:br/>
        <w:t>Әкеліп жан көктемін өзі маған,</w:t>
        <w:br/>
        <w:t>Аңсаймын арманыма жеткізер деп.</w:t>
        <w:br/>
        <w:t>САҒЫНДЫМ</w:t>
        <w:br/>
        <w:t>Сағындым, туған ауыл сар күзіңді,</w:t>
        <w:br/>
        <w:t>Сағындым, аяулы ана ақ жүзіңді.</w:t>
        <w:br/>
        <w:t>Әрқашан әзілімен қарсы алатын,</w:t>
        <w:br/>
        <w:t>Сағындым, ерке-назды балдызымды.</w:t>
        <w:br/>
        <w:t>Азамат болсаң да әзір өрең өскен,</w:t>
        <w:br/>
        <w:t>Сағындым, бала құрдас, “төбелескен”.</w:t>
        <w:br/>
        <w:t>Өреден құрт ұрласақ, қарғамайтын,</w:t>
        <w:br/>
        <w:t>Сағындым, асыл әже, көген ескен.</w:t>
        <w:br/>
        <w:t>Сүйетін әзіл-оспақ тапқанды тез,</w:t>
        <w:br/>
        <w:t>Сағындым жеңгелерді тарпаң мінез.</w:t>
        <w:br/>
        <w:t>Арман боп қолын бұлғап алыс қалған,</w:t>
        <w:br/>
        <w:t>Сағындым асау күндлер-ақпанды кез.</w:t>
        <w:br/>
        <w:t>95</w:t>
        <w:br/>
        <w:t>Болмады өзіңменен жақын күн көп,</w:t>
        <w:br/>
        <w:t>Бармадым жалған сөйлеп жағынғым кеп.</w:t>
        <w:br/>
        <w:t>Сен естіп қоятындай секем алып,</w:t>
        <w:br/>
        <w:t>Айтпаушы ем былайғы елге “ақынмын” деп.</w:t>
        <w:br/>
        <w:t>Тірінде тілдесуге батпас ағам,</w:t>
        <w:br/>
        <w:t>Бүгінде жырларыңды жатқа соғам.</w:t>
        <w:br/>
        <w:t>Елжіреп еске алады ертелі-кеш,</w:t>
        <w:br/>
        <w:t>Аяулы туған ауылың, ақ босаған.</w:t>
        <w:br/>
        <w:t>Зымырап көктем мен жаз, күз барады,</w:t>
        <w:br/>
        <w:t>Өзінді жоқтап өлең мұзбалағы.</w:t>
        <w:br/>
        <w:t>Мен көрдім “Өлең-өзен” кітабыңнан,</w:t>
        <w:br/>
        <w:t>Жыр оқып, жылап тұрған қыз баланы.</w:t>
        <w:br/>
        <w:t>Шақырған көз талдырып кіл қасына,</w:t>
        <w:br/>
        <w:t>Сен бір тау қонақтаған нұр басына.</w:t>
        <w:br/>
        <w:t>Өмірдің соққысынан тұнжырасам,</w:t>
        <w:br/>
        <w:t>Сен маған дегендейсің күл, жасыма.</w:t>
        <w:br/>
        <w:t>Жаныңның жырында екен арман-мұңы,</w:t>
        <w:br/>
        <w:t>Дей көрмес кім де болса жалған мұны.</w:t>
        <w:br/>
        <w:t>Мен сенің кітабыңмен сырласамын,</w:t>
        <w:br/>
        <w:t>Көңілім біреулерден қалған күні.</w:t>
        <w:br/>
        <w:t>жжж</w:t>
        <w:br/>
        <w:t>Барғанда ақын жайлы дерек іздеп,</w:t>
        <w:br/>
        <w:t>Сыр айтты ауыл-аймақ, терең із көп.</w:t>
        <w:br/>
        <w:t>Тақыр бас тастардағы тіл қатқан сон,</w:t>
        <w:br/>
        <w:t>Ойладым табиғатпен ол егіз деп.</w:t>
      </w:r>
    </w:p>
    <w:p>
      <w:r>
        <w:t>Кеудеме керемет бір сұрақ тұнып,</w:t>
        <w:br/>
        <w:t>Отырдым Қарасуға құлақ түріп.</w:t>
        <w:br/>
        <w:t>Әр толқын ақынды айтып жағалауға,</w:t>
        <w:br/>
        <w:t>Жөнелді жыр маржанын лақтырып.</w:t>
        <w:br/>
        <w:t>Желбіреп мандайында тұлымшағы,</w:t>
        <w:br/>
        <w:t>Ақынның осында өткен құлын шағы.</w:t>
        <w:br/>
        <w:t>Самғаса сан баланың алдын орап,</w:t>
        <w:br/>
        <w:t>Көшенің бірге шапқан қою шаңы.</w:t>
        <w:br/>
        <w:t>89</w:t>
        <w:br/>
        <w:t>88</w:t>
        <w:br/>
        <w:t>МАМЫР КЕЛДІ</w:t>
        <w:br/>
        <w:t>Қарашы, қара адырды қақпан белді,</w:t>
        <w:br/>
        <w:t>Мамыр кеп, жасыл шұғыла жапқан енді.</w:t>
        <w:br/>
        <w:t>Балалық еске түсер, араласаң</w:t>
        <w:br/>
        <w:t>Кеудесі гүлге оранып жатқан жерді.</w:t>
        <w:br/>
        <w:t>Кеңейген кезі емес пе бұл шақ ірге,</w:t>
        <w:br/>
        <w:t>Терлетер тас мандайын бұрса күнге.</w:t>
        <w:br/>
        <w:t>Жүрегің елжірейді даладағы,</w:t>
        <w:br/>
        <w:t>Қозы-лақ маңыраған жұмсақ үнге.</w:t>
        <w:br/>
        <w:t>Жүрген жан мен емеспін әлін білмей,</w:t>
        <w:br/>
        <w:t>Қашанда дос-жаранға жаным күндей.</w:t>
        <w:br/>
        <w:t>Нарыққа “пішту” деп те қарамаймыз,</w:t>
        <w:br/>
        <w:t>Жеңеміз кедергінің бәрін бірдей!</w:t>
        <w:br/>
        <w:t>Тұрғанда жұрт пейілі түк тарылмай,</w:t>
        <w:br/>
        <w:t>Қалмайды қиын қамал тіпті алынбай!</w:t>
        <w:br/>
        <w:t>Егемен ел атанған қазағымның,</w:t>
        <w:br/>
        <w:t>Жүрсе екен жүздерінен күлкі арылмай!</w:t>
        <w:br/>
        <w:t>ЕЛЖІРЕП ЕСКЕ АЛАДЫ</w:t>
        <w:br/>
        <w:t>(М.Мақатаевқа)</w:t>
        <w:br/>
        <w:t>Бейнеңді көз алдымнан көшірмедім,</w:t>
        <w:br/>
        <w:t>Ой құрсап, көптен бері көсілмедім.</w:t>
        <w:br/>
        <w:t>Табысып бүгін қайта жырларыңмен,</w:t>
        <w:br/>
        <w:t>Дөңбекшіп күні бойы көз ілмедім.</w:t>
        <w:br/>
        <w:t>Таң жақын бара жатыр түн сырғанап,</w:t>
        <w:br/>
        <w:t>Сен жансыз бейне болып тұрсың қарап.</w:t>
        <w:br/>
        <w:t>Отырмын столымда үнсіз ғана,</w:t>
        <w:br/>
        <w:t>Кеудеме өзің жайлы тың жыр қалап.</w:t>
        <w:br/>
        <w:t>Жырыңнан көп ел куат тапса, бәлкім,</w:t>
        <w:br/>
        <w:t>Демеймін маған ұқсап тамсанар кім?!</w:t>
        <w:br/>
        <w:t>Басқанды былай қойып жүрмін, аға,</w:t>
        <w:br/>
        <w:t>Жалт еткен көлеңкеңді аңсап әр күн.</w:t>
      </w:r>
    </w:p>
    <w:p>
      <w:r>
        <w:t>Білгенге жарық жұлдыз ақын Мұқаң,</w:t>
        <w:br/>
        <w:t>Ертерек ағып түскен көгімізден.</w:t>
        <w:br/>
        <w:t>Ақынның жалын атқан жыры барда,</w:t>
        <w:br/>
        <w:t>Ойлы адам, оқып оны жылынар да.</w:t>
        <w:br/>
        <w:t>Өлеңнің жалауы ғой Мұқағали,</w:t>
        <w:br/>
        <w:t>Жас ұрпақ жазатайым жығып алма!?</w:t>
        <w:br/>
        <w:t>жжж</w:t>
        <w:br/>
        <w:t>Боз даланың алып төсін түн басып,</w:t>
        <w:br/>
        <w:t>Көзді тартпай көркемдігі тұр жасып.</w:t>
        <w:br/>
        <w:t>Осы бір сәт көк төсіне шыққан ай,</w:t>
        <w:br/>
        <w:t>Жылжыды өрге жанарынан нұр шашып.</w:t>
        <w:br/>
        <w:t>Көкірегін жалаң қағып керген кек,</w:t>
        <w:br/>
        <w:t>Ілезде тізгін тартты, жел тентек!</w:t>
        <w:br/>
        <w:t>Қыз көзіндей күлім қағып алыстан,</w:t>
        <w:br/>
        <w:t>Көрінеді көп ақ сәуле жерден тек.</w:t>
        <w:br/>
        <w:t>Түнгі аспаннан жұлдыз көрсең құлаған,</w:t>
        <w:br/>
        <w:t>Таңданасың не болды деп мынаған?!</w:t>
        <w:br/>
        <w:t>Бірақ сенің жүрегінді тербейді,</w:t>
        <w:br/>
        <w:t>Сыңғырлатып салып жатқан бұлақ ән!</w:t>
        <w:br/>
        <w:t>БАС ИМЕЙДІ ЧЕШЕНДЕР</w:t>
        <w:br/>
        <w:t>Грозный көркем еді кеше осы,</w:t>
        <w:br/>
        <w:t>Бүгін, міне, толды өлікке көшесі.</w:t>
        <w:br/>
        <w:t>Тұтқиылдан соғыс төніп чешеннің,</w:t>
        <w:br/>
        <w:t>Шайқалып тұр бақыт толы кесесі.</w:t>
        <w:br/>
        <w:t>Қан сапырған талай қатер өтті күн,</w:t>
        <w:br/>
        <w:t>Аспаны анау, алабұртқан өрт бүгін.</w:t>
        <w:br/>
        <w:t>Сондадағы бас имеді чешендер,</w:t>
        <w:br/>
        <w:t>Әлдекімнің пір тұтпаған көптігін.</w:t>
        <w:br/>
        <w:t>Өсек өрбіп, өзектерін дау жарып,</w:t>
        <w:br/>
        <w:t>Жатса дағы қала қирап, тау жанып.</w:t>
        <w:br/>
        <w:t>91</w:t>
        <w:br/>
        <w:t>84</w:t>
        <w:br/>
        <w:t>КЕЛЕР КҮН</w:t>
        <w:br/>
        <w:t>Қоштасып доспен бірге өскен,</w:t>
        <w:br/>
        <w:t>Кетемін ертең шетке алыс.</w:t>
        <w:br/>
        <w:t>Жолықса күліп тілдескен,</w:t>
        <w:br/>
        <w:t>Есімнен шықпас көп таныс.</w:t>
        <w:br/>
        <w:t>Алдымда жол бар сан қырлы,</w:t>
        <w:br/>
        <w:t>Сырына түгел қанбаған.</w:t>
        <w:br/>
        <w:t>Жанары жарқын, жан құрбы,</w:t>
        <w:br/>
        <w:t>Сәт сапар тілеп қал маған.</w:t>
        <w:br/>
        <w:t>Куан дос адал жүрекпен,</w:t>
        <w:br/>
        <w:t>Өлең де тапсам жаңа арна,</w:t>
      </w:r>
    </w:p>
    <w:p>
      <w:r>
        <w:t>Таулы аймақ қалай жыр етпен,</w:t>
        <w:br/>
        <w:t>Нұр бейнең тұрса жанарда.</w:t>
        <w:br/>
        <w:t>Сырымды ұқ, мынау көзімнен,</w:t>
        <w:br/>
        <w:t>Шықпадым жолға таңдап бақ.</w:t>
        <w:br/>
        <w:t>Қауышсам екен өзіңмен,</w:t>
        <w:br/>
        <w:t>Келер күн, нұрлы таңда аппақ!</w:t>
        <w:br/>
        <w:t>ТҰЛПАРСЫҢ</w:t>
        <w:br/>
        <w:t>(Зейнолла Қабдоловқа)</w:t>
        <w:br/>
        <w:t>Ғылыммен болып, сірә, таныстырмақ,</w:t>
        <w:br/>
        <w:t>Бір арман шақырды ма алысқа ымдап?!</w:t>
        <w:br/>
        <w:t>Жасыңнан жан-жағыңды барлай білдің,</w:t>
        <w:br/>
        <w:t>Ғұлама Әуезовтен дәріс тыңдап.</w:t>
        <w:br/>
        <w:t>Сөйлесең коңыр үнмен тасып, толып,</w:t>
        <w:br/>
        <w:t>Сөзіңе қалады жұрт ғашық болып.</w:t>
        <w:br/>
        <w:t>Ілгерілеп, ізденіспен бір ғылымның,</w:t>
        <w:br/>
        <w:t>Отырсың жайлауына асып, қонып.</w:t>
        <w:br/>
        <w:t>Сен алыс біреусің ғой демей бірден,</w:t>
        <w:br/>
        <w:t>Аламсың талапты ерді демей білген.</w:t>
        <w:br/>
        <w:t>Жасырман, сондай жанның бірі өзіммін,</w:t>
        <w:br/>
        <w:t>Көрмедім көмегіңді демеймін мен.</w:t>
        <w:br/>
        <w:t>92</w:t>
        <w:br/>
        <w:t>Намыс өртеп атқа қонған чешендер,</w:t>
        <w:br/>
        <w:t>Қашқан емес ер-тоқымын аударып.</w:t>
        <w:br/>
        <w:t>Әрқашанда азапты жол кешем дер,</w:t>
        <w:br/>
        <w:t>Бостандыққа жетпейінше чешендер.</w:t>
        <w:br/>
        <w:t>Арманының дұрыстығын олардын,</w:t>
        <w:br/>
        <w:t>Танып отыр алыс-жақын неше елдер.</w:t>
        <w:br/>
        <w:t>Отқа оранып, жатыр, әне, сағым қыр,</w:t>
        <w:br/>
        <w:t>Мылтық даусы өшер емес, шағылғыр!</w:t>
        <w:br/>
        <w:t>Қанша мықты болғанымен қарсы жақ,</w:t>
        <w:br/>
        <w:t>Сындыра алмас чешендердің сағын бір.</w:t>
        <w:br/>
        <w:t>Дал-дұл болып жыртылса да жағасы,</w:t>
        <w:br/>
        <w:t>Таусылған жоқ, табан тірер шарасы.</w:t>
        <w:br/>
        <w:t>Бостандыққа ұмтылуда чешендер,</w:t>
        <w:br/>
        <w:t>Дүлей күшке жетпесе де шамасы.</w:t>
        <w:br/>
        <w:t>жжеж</w:t>
        <w:br/>
        <w:t>Мен жайлы сенен біреу қалса сұрап,</w:t>
        <w:br/>
        <w:t>Көңіліңнен күдікті ойдың баршасын ап.</w:t>
        <w:br/>
        <w:t>Араша түсесің бе баяғыдай,</w:t>
        <w:br/>
        <w:t>Жырымды онды-солды жатса сынап.</w:t>
        <w:br/>
        <w:t>Санаман ұмыттыға күлсен түлеп,</w:t>
        <w:br/>
        <w:t>Қалғансың көкірегіме бір сен түнеп.</w:t>
        <w:br/>
        <w:t>Мен неге өкінемін өткеніме,</w:t>
        <w:br/>
        <w:t>Сыртымнан бақытымды жүрсең тілеп.</w:t>
        <w:br/>
        <w:t>Түсінші, сырларымды осы ақтарған,</w:t>
      </w:r>
    </w:p>
    <w:p>
      <w:r>
        <w:t>Кезім жоқ, ойлаудан бір босап қалған.</w:t>
        <w:br/>
        <w:t>Бітпейтін жол секілді қиялыма,</w:t>
        <w:br/>
        <w:t>Сен менің арманымсың қосақталған.</w:t>
        <w:br/>
        <w:t>100</w:t>
        <w:br/>
        <w:t>БІР СЫР</w:t>
        <w:br/>
        <w:t>Мезгеген биіктерге нұр арманы,</w:t>
        <w:br/>
        <w:t>Дос едік бөліп жеген бір алманы.</w:t>
        <w:br/>
        <w:t>Оңаша отырғанда өткен күннің,</w:t>
        <w:br/>
        <w:t>Елестеп көз алдыңда тұрар бәрі.</w:t>
        <w:br/>
        <w:t>Өмірде өскен едік біз тең гүлдеп,</w:t>
        <w:br/>
        <w:t>Айтушы ем жан сырымды сен білгін деп.</w:t>
        <w:br/>
        <w:t>Жүрегім алғаш рет сүйген қызға,</w:t>
        <w:br/>
        <w:t>Жүр, - дедің, - арманымды жеткізгім кеп.</w:t>
        <w:br/>
        <w:t>Айтайын бәрін түгел, досым, тында,</w:t>
        <w:br/>
        <w:t>Сол сәтте-ақ тілегіңе қосылдым да.</w:t>
        <w:br/>
        <w:t>Ал, қане, ғашық еткен кім деп едім,</w:t>
        <w:br/>
        <w:t>Атадың атын сәл-сәл тосылдың да.</w:t>
        <w:br/>
        <w:t>Кей кезде екеуара сыр ақтарып,</w:t>
        <w:br/>
        <w:t>Коюшы ек қыздың көркін сынап та алып.</w:t>
        <w:br/>
        <w:t>Кеш түссе соның үйін торуылдап,</w:t>
        <w:br/>
        <w:t>Қарадық терезеге жүз оқталып.</w:t>
        <w:br/>
        <w:t>Зымырап арадан көп күн аттады,</w:t>
        <w:br/>
        <w:t>Дос деген құрмет тұтам бұл атты әлі.</w:t>
        <w:br/>
        <w:t>Шындықтың жұрттан несін жасырайын,</w:t>
        <w:br/>
        <w:t>Өзіңді сүйген қыҙың ұнатпады.</w:t>
        <w:br/>
        <w:t>Көңілің бұған рас сенбеді ме,</w:t>
        <w:br/>
        <w:t>Қарай қап суық көзбен сен бетіме.</w:t>
        <w:br/>
        <w:t>Ұялмай айтып салдың сол аруға,</w:t>
        <w:br/>
        <w:t>Өлердей ғашықсың деп сен мені де.</w:t>
        <w:br/>
        <w:t>Иықтан басып алған зіл салмағы,</w:t>
        <w:br/>
        <w:t>Сөздерін көңілде өшпей тұр сондағы.</w:t>
        <w:br/>
        <w:t>Шын сырым мен бұлайша суынбас ем,</w:t>
        <w:br/>
        <w:t>Жағымнан он шапалақ ұрсаң дағы.</w:t>
        <w:br/>
        <w:t>94</w:t>
        <w:br/>
        <w:t>Өкінбе, өткен күндер қалсын жырақ,</w:t>
        <w:br/>
        <w:t>Жыр жазам талай сырдың басын құрап.</w:t>
        <w:br/>
        <w:t>Кетсем де қанат қағып қай қиырға,</w:t>
        <w:br/>
        <w:t>Сен менің жүрегімде барсың бірақ.</w:t>
      </w:r>
    </w:p>
    <w:p>
      <w:r>
        <w:t>Түссем деп жалт-жұлт еткен жанарыңа,</w:t>
        <w:br/>
        <w:t>Мен жүрмін құлақ түріп хабарыңа.</w:t>
        <w:br/>
        <w:t>Алайда өмірімдей өлеңімнің,</w:t>
        <w:br/>
        <w:t>Сене біл, арқауы боп қаларыңа.</w:t>
        <w:br/>
        <w:t>жжж</w:t>
        <w:br/>
        <w:t>Кетіп ем көптен бері хал сұрамай,</w:t>
        <w:br/>
        <w:t>Жетуге енді асығам, саған жылдам.</w:t>
        <w:br/>
        <w:t>Кеудеңе бұлт ұялар қалса ұнамай,</w:t>
        <w:br/>
        <w:t>Деймін де бір өлеңді жазам; жыртам.</w:t>
        <w:br/>
        <w:t>Дерме деп, “өзіңді-өзің ая былай”,</w:t>
        <w:br/>
        <w:t>Отырсам бір хабардың ізін бағып.</w:t>
        <w:br/>
        <w:t>Албырап ақша жүзің баяғыдай,</w:t>
        <w:br/>
        <w:t>Келесің көз алдыма күлім қағып,</w:t>
        <w:br/>
        <w:t>ҒАШЫҚ БОП...</w:t>
        <w:br/>
        <w:t>Ғашық боп табандатқан он жыл саған,</w:t>
        <w:br/>
        <w:t>Арнадым жан жүректен мол жыр саған.</w:t>
        <w:br/>
        <w:t>Арманым арманыңа ұласса деп,</w:t>
        <w:br/>
        <w:t>Аламмын қиял кезіп, ой жұмсаған.</w:t>
        <w:br/>
        <w:t>Әңгіме айтпасам да тартымды етіп,</w:t>
        <w:br/>
        <w:t>Ауылыңа аңсап талай бардым жетіп.</w:t>
        <w:br/>
        <w:t>Бейне бір шыңға біткен шынардай боп,</w:t>
        <w:br/>
        <w:t>Көркіңмен көкірегіме қалдың бекіп.</w:t>
        <w:br/>
        <w:t>Есімде тәтті елесі жалғыз кештің.</w:t>
        <w:br/>
        <w:t>Сырластым, қол ұстасып, жаңбыр кештім.</w:t>
        <w:br/>
        <w:t>Сен үшін жан жүрегім арқалаған,</w:t>
        <w:br/>
        <w:t>Жеңілте ала алмайды қайғымды ешкім.</w:t>
        <w:br/>
        <w:t>Он жылдық ғашықтық, та табандатқан,</w:t>
        <w:br/>
        <w:t>Сен сезіп жүрсің бе осы бағанды артқан.</w:t>
        <w:br/>
        <w:t>Әйтсе де аңғармайсын, аяулым-ау,</w:t>
        <w:br/>
        <w:t>Салмағын сағыныштың маған батқан.</w:t>
        <w:br/>
        <w:t>96</w:t>
        <w:br/>
        <w:t>Сағындым аталарды күміс самай,</w:t>
        <w:br/>
        <w:t>Кенейген әңгіме естіп тыныс талай.</w:t>
        <w:br/>
        <w:t>Сағындым жан қыздарды бұлданатын,</w:t>
        <w:br/>
        <w:t>Кей кезде ұсынған бір гүлді ұстамай.</w:t>
        <w:br/>
        <w:t>ДИҚАН</w:t>
        <w:br/>
        <w:t>Алдың да диқандықты жастай қалап,</w:t>
        <w:br/>
        <w:t>Қалмадың асулардан аспай қарап.</w:t>
        <w:br/>
        <w:t>Тұрса да көп қиындық көлденеңдеп,</w:t>
        <w:br/>
        <w:t>Көрген жок жанарыңнан жас тайғанап.</w:t>
        <w:br/>
        <w:t>Тұрып-ап күзгі суық ала таңнан,</w:t>
        <w:br/>
        <w:t>Қалыспай еңбек өттің кәрі атаңнан.</w:t>
        <w:br/>
        <w:t>Естігем он бес жаста-ақ ауылыңа,</w:t>
        <w:br/>
        <w:t>Есімің қол орақшы бала атанған.</w:t>
        <w:br/>
        <w:t>Ержеттінң, диқан жігіт атандың да,</w:t>
        <w:br/>
        <w:t>Босаттың қолын істен атаңның да.</w:t>
        <w:br/>
        <w:t>Бүгінде даңқы кеткен жерді шарлап,</w:t>
        <w:br/>
        <w:t>Ерлердің тұрсың алғы қатарында.</w:t>
        <w:br/>
        <w:t>Кеткенде түн-керуен үркіп қырдан,</w:t>
        <w:br/>
        <w:t>Далаға көз жіберіп ынтықтырған.</w:t>
      </w:r>
    </w:p>
    <w:p>
      <w:r>
        <w:t>Содан соң отырып-ап комбайнға,</w:t>
        <w:br/>
        <w:t>Астыққа орақ салдың кілкіп тұрған.</w:t>
        <w:br/>
        <w:t>Сезгендей жүгімізді біздің де артқан,</w:t>
        <w:br/>
        <w:t>Елемессің жарыстарда тізгін тарткан.</w:t>
        <w:br/>
        <w:t>Барсақ та қай бұрышына туған жердің,</w:t>
        <w:br/>
        <w:t>Мақтаймыз Ер аға деп жұлдыз таққан.</w:t>
        <w:br/>
        <w:t>Өзіңе айтар болсам, ал шын бәрін,</w:t>
        <w:br/>
        <w:t>Әрқашан топты жарып аршындадың.</w:t>
        <w:br/>
        <w:t>Қырманға бара қалсақ, көзді арбайтын,</w:t>
        <w:br/>
        <w:t>Көреміз сен жасаған дән шындарын.</w:t>
        <w:br/>
        <w:t>жжж</w:t>
        <w:br/>
        <w:t>Келді деп сөкпе бұл қайдан,</w:t>
        <w:br/>
        <w:t>Арманым ең ғой бір менің.</w:t>
        <w:br/>
        <w:t>Сағыныш отын ұлғайған,</w:t>
        <w:br/>
        <w:t>Қалайша, сәулем, білмедің?</w:t>
        <w:br/>
        <w:t>КӨЗІҢНЕН АЙНАЛАЙЫН</w:t>
        <w:br/>
        <w:t>(М-ға)</w:t>
        <w:br/>
        <w:t>Тандағы жаралғандай тұнық нұрдан,</w:t>
        <w:br/>
        <w:t>Көзіннен айналайын күліп тұрған.</w:t>
        <w:br/>
        <w:t>Алдымнан шыққанда ылғи “әке” дейсін,</w:t>
        <w:br/>
        <w:t>Бұл сөздің тәтті екенін кім ұқтырған?!</w:t>
        <w:br/>
        <w:t>Санаман артық адам елден көптен,</w:t>
        <w:br/>
        <w:t>Сондықтан жұлдыз алып бермен көктен,</w:t>
        <w:br/>
        <w:t>Жасырман, жаным ұлым, қызғанамын,</w:t>
        <w:br/>
        <w:t>Жүзіңді баяу ғана желден де өкпен.</w:t>
        <w:br/>
        <w:t>Өмірге келгелі өзің сезінгенім,</w:t>
        <w:br/>
        <w:t>Селк етем, ауыр шықса сенің демін,</w:t>
        <w:br/>
        <w:t>Үзілген арманымды жаным балам.</w:t>
        <w:br/>
        <w:t>Жалғайлы деген мықты сенімдемін.</w:t>
        <w:br/>
        <w:t>Жетелеп үмітімді ылғи алға.</w:t>
        <w:br/>
        <w:t>Салмадың қандай ойлар бұл қиялға?!</w:t>
        <w:br/>
        <w:t>Тұрасың көз алдымнан алыстамай,</w:t>
        <w:br/>
        <w:t>Сапарлап шығып кетсем бір қиянға.</w:t>
        <w:br/>
        <w:t>жжж</w:t>
        <w:br/>
        <w:t>Қалайша хат жазбадың маған көптен,</w:t>
        <w:br/>
        <w:t>Жан ба едім сенің үшін бағам кеткен?</w:t>
        <w:br/>
        <w:t>Елжіреп өске алмайтын оңашада.</w:t>
        <w:br/>
        <w:t>Япыр-ай, жас жүрегің қатал неткен.</w:t>
        <w:br/>
        <w:t>Қаншалық бүркесе де бұлт басымды,</w:t>
        <w:br/>
        <w:t>Сеземін ойымнан бір шықпасынңды.</w:t>
        <w:br/>
        <w:t>Жүректер махаббаттың мекені рас,</w:t>
        <w:br/>
        <w:t>Сескен бе жаяды деп жұртқа сырды.</w:t>
        <w:br/>
        <w:t>Жанынды жабырқатып жалған ұқсам,</w:t>
        <w:br/>
        <w:t>Көшірме, келсе сендік арға нұқсан.</w:t>
        <w:br/>
        <w:t>Өзіңе сағынышпен жолықсам деп,</w:t>
        <w:br/>
        <w:t>Әрқашан алаңдаймын жолға шықсам.</w:t>
        <w:br/>
        <w:t>Адам боп көріндім-ау хатта берік,</w:t>
        <w:br/>
        <w:t>Қайтемін өтірікті айта беріп.</w:t>
        <w:br/>
        <w:t>Мүмкін, сен егілерсің нұрлы сәттер,</w:t>
      </w:r>
    </w:p>
    <w:p>
      <w:r>
        <w:t>Алдыңа тұра қалса қайта келіп.</w:t>
        <w:br/>
        <w:t>93</w:t>
        <w:br/>
        <w:t>ОРАМАЛ</w:t>
        <w:br/>
        <w:t>Көзінен өткен түнді бір ұшырып,</w:t>
        <w:br/>
        <w:t>Қиналған ақ жүзінің нұры сынып.</w:t>
        <w:br/>
        <w:t>Алысқа аттанарда сүйгеніне,</w:t>
        <w:br/>
        <w:t>Қымсынып қыз орамал тұр ұсынып.</w:t>
        <w:br/>
        <w:t>-- Демегін бұл сыйлығын тұр кеш арнап,</w:t>
        <w:br/>
        <w:t>Сенімен кетсін жерді бірге шарлап.</w:t>
        <w:br/>
        <w:t>Есіңе мені алатын белгі болсын,</w:t>
        <w:br/>
        <w:t>Алыста сағынышпен жүрген аңсап!</w:t>
        <w:br/>
        <w:t>ҚАЛМАДЫМ ТОҚТАП</w:t>
        <w:br/>
        <w:t>Газеттер менің жырымды,</w:t>
        <w:br/>
        <w:t>Әрине, күнде баспайды.</w:t>
        <w:br/>
        <w:t>Әр сағат өткен жылымды,</w:t>
        <w:br/>
        <w:t>Алдыма әкеп тастайды.</w:t>
        <w:br/>
        <w:t>Зорланып кейде жандым да,</w:t>
        <w:br/>
        <w:t>Азапты бірге көрді өлең.</w:t>
        <w:br/>
        <w:t>Білмеппін бірақ алдымда,</w:t>
        <w:br/>
        <w:t>Жатқанын асу көлденен.</w:t>
        <w:br/>
        <w:t>Ойларға шомып мен кей түн,</w:t>
        <w:br/>
        <w:t>Ұйқыдан тәтті құр қалам.</w:t>
        <w:br/>
        <w:t>Қолынан бір іс келмейтін,</w:t>
        <w:br/>
        <w:t>Аламдай болып қиналам.</w:t>
        <w:br/>
        <w:t>Жүрсем де өрмен, ылдимен,</w:t>
        <w:br/>
        <w:t>Қалмадым тоқтап арзанға.</w:t>
        <w:br/>
        <w:t>Келемін самғап ылғи мен,</w:t>
        <w:br/>
        <w:t>Алдағы биік арманға.</w:t>
        <w:br/>
        <w:t>115</w:t>
        <w:br/>
        <w:t>104</w:t>
        <w:br/>
        <w:t>Жетелеп үмітімді ылғи алға,</w:t>
        <w:br/>
        <w:t>Құясың нөсерлетіп жыр қиялға.</w:t>
        <w:br/>
        <w:t>Кетпейсің көз алдымнан күлім қағып,</w:t>
        <w:br/>
        <w:t>Сапарлап шығып кетсем бір қиянға.</w:t>
        <w:br/>
        <w:t>Өзіне тартып алған ерікті жүз.</w:t>
        <w:br/>
        <w:t>Сен едің кешегі бір көрікті қыз.</w:t>
        <w:br/>
        <w:t>Зулаған уақытта байлам бар ма?</w:t>
        <w:br/>
        <w:t>Бетіңе салқын қабақ еніпті күз.</w:t>
        <w:br/>
        <w:t>Сонда да сен мен үшін гүлсің әлі,</w:t>
      </w:r>
    </w:p>
    <w:p>
      <w:r>
        <w:t>(Секілді махаббаттың тылсым әні).</w:t>
        <w:br/>
        <w:t>Өзің боп қалшы, сәулем, биікке ұшар,</w:t>
        <w:br/>
        <w:t>Қос қанат арманымның бір сыңары.</w:t>
        <w:br/>
        <w:t>жжж</w:t>
        <w:br/>
        <w:t>Ісіңмен, мінезіңмен байсалдылау,</w:t>
        <w:br/>
        <w:t>Көңіліме көрікті бір ой салдың-ау.</w:t>
        <w:br/>
        <w:t>Қолымды қағып тастап кетермісің,</w:t>
        <w:br/>
        <w:t>Өзіңе құшағымды жайсам мынау.</w:t>
        <w:br/>
        <w:t>Сен жайлы жаза алман жыр күнде аршынды,</w:t>
        <w:br/>
        <w:t>Ғашықтан жасыратын кім бар шынды.</w:t>
        <w:br/>
        <w:t>Жүрегім тоқтағанша көксеп өтем,</w:t>
        <w:br/>
        <w:t>Алпамыс аңсағандай Гүлбаршынды.</w:t>
        <w:br/>
        <w:t>Жеңдіріп қиялынды сан күдікке,</w:t>
        <w:br/>
        <w:t>(Қоспағын мені ,сәулем, әңгүдікке).</w:t>
        <w:br/>
        <w:t>Қажытсын, қалжыратсын, тағдыр, мейлі,</w:t>
        <w:br/>
        <w:t>Ғашықпын саған ғана мәңгілікке.</w:t>
        <w:br/>
        <w:t>Самсаған самырсынның жұпар иісі,</w:t>
        <w:br/>
        <w:t>Жоғалып қалыпты, әне, қаңсып тоғай.</w:t>
        <w:br/>
        <w:t>Кетіпті аң-құстары бұл шақ босып,</w:t>
        <w:br/>
        <w:t>Болыпты суы дәмсіз, бұлақ борсып.</w:t>
        <w:br/>
        <w:t>Көркінен көз жазыпты Ойқарағай,</w:t>
        <w:br/>
        <w:t>Көргенде түстім өзім шын-ақ шоршып.</w:t>
        <w:br/>
        <w:t>Қап-қара бұлтқа айналған торғын мұнар,</w:t>
        <w:br/>
        <w:t>Таппайсың көркем сурет көңіл құлар.</w:t>
        <w:br/>
        <w:t>Бейне бір бұршақ ұрған жапырақтай,</w:t>
        <w:br/>
        <w:t>Қалыпты катып-семіп тобылғылар.</w:t>
        <w:br/>
        <w:t>Алысқа даңқы кеткен Ойқарағай,</w:t>
        <w:br/>
        <w:t>Біз сені жоғалтпаймыз қолдан оңай.</w:t>
        <w:br/>
        <w:t>Қайтадан түлетеміз, түрлентеміз,</w:t>
        <w:br/>
        <w:t>Ойымды ашық айтсам, қорғаламай!</w:t>
        <w:br/>
        <w:t>жжж</w:t>
        <w:br/>
        <w:t>Баяғы тәтті күнді бір кешірген,</w:t>
        <w:br/>
        <w:t>Шынымен шығардың ба мүлде есіңнен.</w:t>
        <w:br/>
        <w:t>Кездейсоқ кезіккенде кешегідей,</w:t>
        <w:br/>
        <w:t>Білемін жанарыңның күлмесін мен.</w:t>
        <w:br/>
        <w:t>Қатайса қайта ерімес, сенем, жүрек,</w:t>
        <w:br/>
        <w:t>Жүрсің-ау, ойға батып, сезем, жүдеп.</w:t>
        <w:br/>
        <w:t>Қасыңа қатарласып бара қалсам,</w:t>
        <w:br/>
        <w:t>Қайырылып қарамассың сен елжіреп.</w:t>
        <w:br/>
        <w:t>Көктемдей көздерінде нұр ойнаған,</w:t>
        <w:br/>
        <w:t>Жан едің жабырқап бір мұңаймаған.</w:t>
        <w:br/>
        <w:t>Басқаның жүрегінен бақыт тауып,</w:t>
        <w:br/>
        <w:t>Бір кезде жат болар деп кім ойлаған?</w:t>
        <w:br/>
        <w:t>жжж</w:t>
        <w:br/>
        <w:t>Бақытты тенестірмен басыңа арзан,</w:t>
      </w:r>
    </w:p>
    <w:p>
      <w:r>
        <w:t>Жанымдай жақсы көрем, жасыра алман.</w:t>
        <w:br/>
        <w:t>Тағатсыз талпындырды саған қарай,</w:t>
        <w:br/>
        <w:t>Меңдегі алаулаған асыл арман.</w:t>
        <w:br/>
        <w:t>103</w:t>
        <w:br/>
        <w:t>СЕНБІСІҢ</w:t>
        <w:br/>
        <w:t>Сенбісің, түсіме енген түнде келіп,</w:t>
        <w:br/>
        <w:t>Сенбісің, ойымды алған мүлде бөліп.</w:t>
        <w:br/>
        <w:t>Көркіне көздерімді тойдырмаған,</w:t>
        <w:br/>
        <w:t>Сенбісің, жүрсем дағы күнде көріп.</w:t>
        <w:br/>
        <w:t>Сенбісің, салған менің санама із көп,</w:t>
        <w:br/>
        <w:t>Сенбісің, адасқанда табар іздеп.</w:t>
        <w:br/>
        <w:t>Бір арман сапарына аттанғанда,</w:t>
        <w:br/>
        <w:t>Сенбісің, асықтырар қаламыз деп.</w:t>
        <w:br/>
        <w:t>Сенбісің, бір борышым атқармаған,</w:t>
        <w:br/>
        <w:t>Сенбісің, жүрек сырын ақтармаған.</w:t>
        <w:br/>
        <w:t>Жып-жылы сөздеріңмен баурап алып,</w:t>
        <w:br/>
        <w:t>Сенбісің, көп жолдайтын хаттар маған.</w:t>
        <w:br/>
        <w:t>жжж</w:t>
        <w:br/>
        <w:t>Қайдасың, хабар күтем күнде ерінбей,</w:t>
        <w:br/>
        <w:t>Сені ойлап, ұмыт болды білгенім кей,</w:t>
        <w:br/>
        <w:t>Арылтпай жүрегімді сағыныштан,</w:t>
        <w:br/>
        <w:t>Шынымен кетесің бе бір көрінбей?</w:t>
        <w:br/>
        <w:t>Шуағын сімірсем де көктің кілең,</w:t>
        <w:br/>
        <w:t>Атақсыз артығы жоқ, көптің бірі ем.</w:t>
        <w:br/>
        <w:t>Аңғарам еш алаңсыз жүргеніңнен,</w:t>
        <w:br/>
        <w:t>Біреуге бақыт болып кеттің білем.</w:t>
        <w:br/>
        <w:t>Шақырып серуенге кіл өтініп,</w:t>
        <w:br/>
        <w:t>Сырласқам жазғы кеште бір отырып.</w:t>
        <w:br/>
        <w:t>Телефон сыңғыр етсе, елегізем,</w:t>
        <w:br/>
        <w:t>Болмасын хабарынңның біле тұрып.</w:t>
        <w:br/>
        <w:t>Кезімде көңіл көктем, жомарт жасаң,</w:t>
        <w:br/>
        <w:t>(Деуші едім болмас саған қол артпасам).</w:t>
        <w:br/>
        <w:t>Қаласың бір мен үшін көрікті боп.</w:t>
        <w:br/>
        <w:t>Жанынның нәзіктігін жоғалтпасаң.</w:t>
        <w:br/>
        <w:t>105</w:t>
        <w:br/>
        <w:t>106</w:t>
        <w:br/>
        <w:t>ТӨРТ ЖОЛДАР</w:t>
        <w:br/>
        <w:t>Сен едің өмірімнің армандасы,</w:t>
        <w:br/>
        <w:t>Белгілі енді үміттің жалғанбасы.</w:t>
        <w:br/>
        <w:t>Есіңе түсіре ме, сәулем, мені,</w:t>
        <w:br/>
        <w:t>Көзіңнен махаббаттың тамған жасы.</w:t>
      </w:r>
    </w:p>
    <w:p>
      <w:r>
        <w:t>жжж</w:t>
        <w:br/>
        <w:t>Өткізген жүздесе алмай көп күнді алшақ,</w:t>
        <w:br/>
        <w:t>Ғашықтар қандай ыстық көріскен шақ.</w:t>
        <w:br/>
        <w:t>Аңсатқан сағынышқа жеткенде олар,</w:t>
        <w:br/>
        <w:t>Құлатар көздерінен күміс моншақ.</w:t>
        <w:br/>
        <w:t>жжж</w:t>
        <w:br/>
        <w:t>Оңаша отырғанда киял қуып,</w:t>
        <w:br/>
        <w:t>Бейнеңмен елестейсің ұяң, қылық.</w:t>
        <w:br/>
        <w:t>Сол сәтте асығамын алыс шетке,</w:t>
        <w:br/>
        <w:t>Жолықксам, кетердей сен қуандырып.</w:t>
        <w:br/>
        <w:t>Жеткізбей, жүйрік арман құрамалы,</w:t>
        <w:br/>
        <w:t>Таусылған адамдаймын бір амалы.</w:t>
        <w:br/>
        <w:t>Түнгі оттай жылтылдаған тәтті үмітті,</w:t>
        <w:br/>
        <w:t>Өкшелеп қуып келем бірақ әлі.</w:t>
        <w:br/>
        <w:t>жжж</w:t>
        <w:br/>
        <w:t>Өзгертпес өзім айтқан шындықты ешкім,</w:t>
        <w:br/>
        <w:t>Келіп тұр осы ойымды сыр ғып шерткім.</w:t>
        <w:br/>
        <w:t>Біреудің мықтылығын арқа тұтпай,</w:t>
        <w:br/>
        <w:t>Мақтансыз майда қоңыр тірлік кештім.</w:t>
        <w:br/>
        <w:t>Біткем жоқ, кірпіш ойды тегіс қалап,</w:t>
        <w:br/>
        <w:t>Жүзеге аспайды рас, кейде іс-талап.</w:t>
        <w:br/>
        <w:t>Сондай бір сәтсіз сәтте жалған досым,</w:t>
        <w:br/>
        <w:t>Қасымнан өте шықты теріс қарап.</w:t>
        <w:br/>
        <w:t>Мен алғаш аттағанда арманға адым,</w:t>
        <w:br/>
        <w:t>Өмірде жалған барын аңғармадым.</w:t>
        <w:br/>
        <w:t>Сан мәрте жығылсам да қайта тұрып,</w:t>
        <w:br/>
        <w:t>Ертеңге үміт арттым, карғанбадым.</w:t>
        <w:br/>
        <w:t>Жарымды медет санап қасыма ерген,</w:t>
        <w:br/>
        <w:t>Аспадым ойлы-қырлы қайсы белден?</w:t>
        <w:br/>
        <w:t>Өмірдің көп қызығын көрсем-ау деп,</w:t>
        <w:br/>
        <w:t>Қайғыдан қаймықпадым қарсы келген.</w:t>
        <w:br/>
        <w:t>102</w:t>
        <w:br/>
        <w:t>Көрсетпекке көпке өзіңді мықты етіп,</w:t>
        <w:br/>
        <w:t>Пайда қудың кісіліктен сырт кетіп.</w:t>
        <w:br/>
        <w:t>Жұртта қалған жүн-жұрқаны қылғыдың,</w:t>
        <w:br/>
        <w:t>Алған ба еді көмейіңе «құрт» бекіп.</w:t>
        <w:br/>
        <w:t>Жүгірді де жемір ойың сан-саққа,</w:t>
        <w:br/>
        <w:t>Ие болдың ортан қолдай мансапқа.</w:t>
        <w:br/>
        <w:t>Салмақтанып сөйлесең де, бет-бейнең</w:t>
        <w:br/>
        <w:t>Тұрады ұқсап қарға аунаған қарсаққа.</w:t>
        <w:br/>
        <w:t>Іліп алар болмаса да ой бір татым,</w:t>
        <w:br/>
        <w:t>Көп мақала жаздың, шықты күрт атың.</w:t>
        <w:br/>
        <w:t>Қандай адам екенінді ескер сен,</w:t>
        <w:br/>
        <w:t>Газеттерге басылса егер, жыр-хатым.</w:t>
        <w:br/>
        <w:t>ОЙҚАРАҒАЙ ТУРАЛЫ ОЙ</w:t>
      </w:r>
    </w:p>
    <w:p>
      <w:r>
        <w:t>Атақты жасыл жайлау -- Ойқарағай,</w:t>
        <w:br/>
        <w:t>Қалайша атың шықсын ойдан оңай,</w:t>
        <w:br/>
        <w:t>Сұрыңа көз түскенде деді маған,--</w:t>
        <w:br/>
        <w:t>Жас жігіт қасымдағы “ойлан, ағай!”</w:t>
        <w:br/>
        <w:t>Дей алман жер қайысып шаршамапты,</w:t>
        <w:br/>
        <w:t>Біреулер тау қыртысын паршалапты.</w:t>
        <w:br/>
        <w:t>Көмірдің көк түтіні тезек тектес,</w:t>
        <w:br/>
        <w:t>Кетіпті кеулеп әне барша алапты.</w:t>
        <w:br/>
        <w:t>Болыпты көркемдігі ғайып көзден,</w:t>
        <w:br/>
        <w:t>Мен мұны тауды аралап анық сезгем.</w:t>
        <w:br/>
        <w:t>Жағуға жарамайтын тас көмірді,</w:t>
        <w:br/>
        <w:t>Білемін оны алудан халық безген.</w:t>
        <w:br/>
        <w:t>Кешегі көзге көркем, тұлғалы ағаш,</w:t>
        <w:br/>
        <w:t>Айырылып жапырағынан тұр жалаңаш.</w:t>
        <w:br/>
        <w:t>Кен іздеп келгендердің кесірінен...</w:t>
        <w:br/>
        <w:t>Қалайша көздің жасы сырғанамас.</w:t>
        <w:br/>
        <w:t>Трактор тау бөктерін аршып талай,</w:t>
        <w:br/>
        <w:t>Тобылғы шетендерді жаншыпты оңай.</w:t>
        <w:br/>
        <w:t>АСҚАР ШЫҢҒА АТТАНҒАН...</w:t>
        <w:br/>
        <w:t>(Президент Нұрсұлтан Назарбаевқа)</w:t>
        <w:br/>
        <w:t>Алысқа ұзап кеткен ерте дабысын,</w:t>
        <w:br/>
        <w:t>Елмен егіз атқарылған бар ісің.</w:t>
        <w:br/>
        <w:t>Түскен кезде тағдыры оның таласқа,</w:t>
        <w:br/>
        <w:t>Сен халқыңның қорғай білдің намысын.</w:t>
        <w:br/>
        <w:t>Үнің тұрмас тыңдағанға ой салмай,</w:t>
        <w:br/>
        <w:t>Сөз айтасын кім-кімге де тайсалмай.</w:t>
        <w:br/>
        <w:t>Қарсы пікір білдіргенге сен жайлы,</w:t>
        <w:br/>
        <w:t>Деймін дәйім: “Ең алдымен бол сондай!”</w:t>
        <w:br/>
        <w:t>Бастасам деп тура жолға халықты,</w:t>
        <w:br/>
        <w:t>Жүргеніңе жұртың мынау қанық-ты.</w:t>
        <w:br/>
        <w:t>Туған ел мен өскен ортаң жайында.</w:t>
        <w:br/>
        <w:t>Көп білесің арғы-бергі тарихты.</w:t>
        <w:br/>
        <w:t>Қос жанарың қайсарлық пен сыр тұнған;</w:t>
        <w:br/>
        <w:t>Қыран құссың биік көкке ұмтылған.</w:t>
        <w:br/>
        <w:t>Сені шалып жыға алмай жүр өтірік,</w:t>
        <w:br/>
        <w:t>Өсек-аяң таратқандар сыртыңнан.</w:t>
        <w:br/>
        <w:t>Емес менің бере салған сырт бағам,</w:t>
        <w:br/>
        <w:t>Жақсы күнге жақындадық бір табан.</w:t>
        <w:br/>
        <w:t>Сен көксеген Асқар Шыңға шығасың,</w:t>
        <w:br/>
        <w:t>Тұрған кезде жерің бүтін, жұрт аман!.</w:t>
        <w:br/>
        <w:t>Төс тартпасын қиып бодан қамыттың,</w:t>
        <w:br/>
        <w:t>Қазағымды жер жүзіне таныттың.</w:t>
        <w:br/>
        <w:t>Бүгін, міне, қолдап отыр жұртшылық,</w:t>
        <w:br/>
        <w:t>Дұрыстығын сен бастаған бағыттың.</w:t>
        <w:br/>
        <w:t>Сендірдің де нұрлы өмірге алдағы,</w:t>
        <w:br/>
        <w:t>Бола білдің бар халықтың ардағы.</w:t>
      </w:r>
    </w:p>
    <w:p>
      <w:r>
        <w:t>Біздің тілек әрқашан да өзіңді</w:t>
        <w:br/>
        <w:t>Қолдап жүрсін Ата-баба аруағы!..</w:t>
        <w:br/>
        <w:t>107</w:t>
        <w:br/>
        <w:t>10</w:t>
        <w:br/>
        <w:t>САН ЖЫРДЫҢ</w:t>
        <w:br/>
        <w:t>АЛЫБЫСЫҢ ТАУСЫЛМАҒАН</w:t>
        <w:br/>
        <w:t>Сусындап, жаңа заман, жарқын нұрдан,</w:t>
        <w:br/>
        <w:t>Әлемге тарады үнің алтын қырдан.</w:t>
        <w:br/>
        <w:t>Аяулы ақын баба, о бастан-ақ,</w:t>
        <w:br/>
        <w:t>Тұлғаңды құя салған халқың жырдан.</w:t>
        <w:br/>
        <w:t>Шықтың сен заманында шын шарықтап,</w:t>
        <w:br/>
        <w:t>Атынды жаздың өшпес жырға анықтап.</w:t>
        <w:br/>
        <w:t>Бұл күнде Жамбыл атты жырдың құсы,</w:t>
        <w:br/>
        <w:t>Әлемнің аспанында жүр қалықтап.</w:t>
        <w:br/>
        <w:t>Арманың қартайғанда, қуса жеткен,</w:t>
        <w:br/>
        <w:t>Ұлы едің, ақын бабам, мұнша неткен!</w:t>
        <w:br/>
        <w:t>Бәйгенің алдын бермей кіл ағындап,</w:t>
        <w:br/>
        <w:t>Сен бір жан барын жырға жұмсап өткен.</w:t>
        <w:br/>
        <w:t>Кеудесін жыр оғымен тіліп қастың,</w:t>
        <w:br/>
        <w:t>Қырандай талай заңғар биікті астың.</w:t>
        <w:br/>
        <w:t>Бауырында өзің өскен Алатаумен,</w:t>
        <w:br/>
        <w:t>Ақын боп арман куып иықтастың.</w:t>
        <w:br/>
        <w:t>Көрініп жалпақ елге сом батырдай,</w:t>
        <w:br/>
        <w:t>Ерлікті жырға қостың сонда тынбай!</w:t>
        <w:br/>
        <w:t>Жырларың оққа тосты өр кеудесін,</w:t>
        <w:br/>
        <w:t>Отанның от жүректі солдатындай.</w:t>
        <w:br/>
        <w:t>Уақыт үніңді әлі қаусырмаған,</w:t>
        <w:br/>
        <w:t>Сен жырдың алыбысың таусылмаған.</w:t>
        <w:br/>
        <w:t>Бейне бір көк тіреген Алатаудай,</w:t>
        <w:br/>
        <w:t>Мәңгілік мақтан болар таусың маған.</w:t>
        <w:br/>
        <w:t>уә</w:t>
        <w:br/>
        <w:t>16</w:t>
        <w:br/>
        <w:t>АҚЫНСЫҢ ОЗЫП ТҰРҒАН</w:t>
        <w:br/>
        <w:t>(Еркін Ібітановқа)</w:t>
        <w:br/>
        <w:t>Халқына терең ойлы сөз ұқтырған,</w:t>
        <w:br/>
        <w:t>Ақынсың даңқы өзінен озып тұрған.</w:t>
        <w:br/>
        <w:t>Қалайша жалтарайын жас кезімнен,</w:t>
        <w:br/>
        <w:t>Жырыңның жиһазына көзім тұнған.</w:t>
        <w:br/>
        <w:t>Жүрген жоқ қасиетіңді халқың білмей,</w:t>
        <w:br/>
        <w:t>Демеймін жыр отауға қалдың кірмей.</w:t>
        <w:br/>
        <w:t>Бұл күнде атақтары алыс кеткен,</w:t>
        <w:br/>
        <w:t>Тұманбай, Қадырлармен даңқың бірдей.</w:t>
      </w:r>
    </w:p>
    <w:p>
      <w:r>
        <w:t>Қол соқты оқырманың “Қойшыларға”</w:t>
        <w:br/>
        <w:t>Еліңнің есінде әлі ол шығарма.</w:t>
        <w:br/>
        <w:t>Қырық жыл қаламыннан туындаған,</w:t>
        <w:br/>
        <w:t>Ұқсайды жырың биік ой шынарға.</w:t>
        <w:br/>
        <w:t>Кеудеңе тосып таудың тасыр желін,</w:t>
        <w:br/>
        <w:t>Өлеңмен өрнектедің тасын, белін.</w:t>
        <w:br/>
        <w:t>Райымбек батырды жырға қостың,</w:t>
        <w:br/>
        <w:t>Қайыспай басып өткен ғасыр белін.</w:t>
        <w:br/>
        <w:t>Жалынсыз жалғандықты жай мақтамай,</w:t>
        <w:br/>
        <w:t>Шындықты айта білдің жалтақтамай.</w:t>
        <w:br/>
        <w:t>Бүгін мен ертенді, егер ғұмыр болса,</w:t>
        <w:br/>
        <w:t>Жазарсың ой көзімен жалғап талай.</w:t>
        <w:br/>
        <w:t>Ғылым куып, тауыспай көздің майын,</w:t>
        <w:br/>
        <w:t>Ұстасы бола білдің сөздің дайын.</w:t>
        <w:br/>
        <w:t>Ақ туын ақындықтың тік көтердің,</w:t>
        <w:br/>
        <w:t>Шаруаның білмесең де өзге ыңғайын.</w:t>
        <w:br/>
        <w:t>Егделік өміріңе ептеп кіріп,</w:t>
        <w:br/>
        <w:t>Жастардан койды демен шеттеттіріп.</w:t>
        <w:br/>
        <w:t>Арының баяуламас сен жүргенде,</w:t>
        <w:br/>
        <w:t>Өлеңнің өр тұлпарын ерттеп мініп.</w:t>
        <w:br/>
        <w:t>Мінезің алаң-ашық кертілмеген,</w:t>
        <w:br/>
        <w:t>Ақынсың аты мәшһүр Еркін деген.</w:t>
        <w:br/>
        <w:t>ӨТУДЕ ӨМІР</w:t>
        <w:br/>
        <w:t>Жасырмай елден, сүйемін десем несі бар,</w:t>
        <w:br/>
        <w:t>Жансың ғой, еркем, ақылы да мол, есі бар.</w:t>
        <w:br/>
        <w:t>Оңаша қалған сәтінде, сәулем, жат көрмей,</w:t>
        <w:br/>
        <w:t>Есіркеп мені есіңе ал!</w:t>
        <w:br/>
        <w:t>Тұрғанын білем, алдымда менің нелер сын,</w:t>
        <w:br/>
        <w:t>Жанашыр болсаң -- жаныма жақын келерсің.</w:t>
        <w:br/>
        <w:t>Сапарға шығып, сансырап барып көз ілсем,</w:t>
        <w:br/>
        <w:t>Түсіме күліп енерсің.</w:t>
        <w:br/>
        <w:t>Жүре алман рас, көшеде сені қолтықтап,</w:t>
        <w:br/>
        <w:t>Отыру қайда, сырласып бірге ой құптап.</w:t>
        <w:br/>
        <w:t>Сондықтан, еркем, баяғы балғын қалпыңмен,</w:t>
        <w:br/>
        <w:t>Кеудеме келіп қон мықтап.</w:t>
        <w:br/>
        <w:t>Өтуде өмір, тоқтауға әсте жоқ мұрсам,</w:t>
        <w:br/>
        <w:t>Айыптай көрме, көңілді саған көп бұрсам,</w:t>
        <w:br/>
        <w:t>Өкінбе осы ормандай ойлы шағыңда,</w:t>
        <w:br/>
        <w:t>Жүрегіңді қайта соқтырсам.</w:t>
        <w:br/>
        <w:t>НАРЫНҚОЛДАН ТҰРАҚ ТАПТЫҢ</w:t>
        <w:br/>
        <w:t>(Дәулетке)</w:t>
        <w:br/>
        <w:t>Жауларың мен жақыныңа шендеспей,</w:t>
        <w:br/>
        <w:t>Нарынколдан тұрақ таптың, сен көшпей.</w:t>
        <w:br/>
        <w:t>Мыңнан мықты шыққаныңмен, шырағым,</w:t>
        <w:br/>
        <w:t>Қалар деме, басқан ізім жерде өшпей.</w:t>
      </w:r>
    </w:p>
    <w:p>
      <w:r>
        <w:t>Қара күйең көкірегіңде қап-қалың,</w:t>
        <w:br/>
        <w:t>Болғаны үшін аз-ау пайда тапқаның.</w:t>
        <w:br/>
        <w:t>Көз алдымнан көлеңкедей кетпейді,</w:t>
        <w:br/>
        <w:t>Талай жанды тобығынан қаққаның.</w:t>
        <w:br/>
        <w:t>Өмір жайлы өнегелі сыр шертпей,</w:t>
        <w:br/>
        <w:t>Өсектедің өз досыңды шылп етпей.</w:t>
        <w:br/>
        <w:t>Жалған іске жақындасқан бет-жүзін,</w:t>
        <w:br/>
        <w:t>От койсаң да өртенбейтін су шөптей.</w:t>
        <w:br/>
        <w:t>101</w:t>
        <w:br/>
        <w:t>114</w:t>
        <w:br/>
        <w:t>БІР АДАМҒА</w:t>
        <w:br/>
        <w:t>(Д-ға)</w:t>
        <w:br/>
        <w:t>Демеймін жігері жоқ, жасық ұлсың,</w:t>
        <w:br/>
        <w:t>Шын айтсам, қазан қырыш қазымырсың.</w:t>
        <w:br/>
        <w:t>Ақынмын артық кетем кей-кейде бір,</w:t>
        <w:br/>
        <w:t>Ойымды теріс ұқсаң назым ұрсын.</w:t>
        <w:br/>
        <w:t>Үн косып “мықтыларға” аттандасып.</w:t>
        <w:br/>
        <w:t>Жүресің топқа кіріп қапталдасып.</w:t>
        <w:br/>
        <w:t>Қарайсың жан-жағыңа күдік көзбен,</w:t>
        <w:br/>
        <w:t>Алардай аяғыңа қақпан басып.</w:t>
        <w:br/>
        <w:t>Адамсың көлеңкелі ой жүзін жапқан,</w:t>
        <w:br/>
        <w:t>Емессің одан бірақ қызық тапқан.</w:t>
        <w:br/>
        <w:t>Қақпасын қараулықтың ашып қойып,</w:t>
        <w:br/>
        <w:t>Кезің көп, адал жанның ізін баққан.</w:t>
        <w:br/>
        <w:t>Өмірдің өртке балап сәтті ұшқынын,</w:t>
        <w:br/>
        <w:t>Апарып ақ бояуға жапқыш түнін.</w:t>
        <w:br/>
        <w:t>Жанарын шел бассашы сендей жанның,</w:t>
        <w:br/>
        <w:t>Жармасып, жақынының тапқыш мінін.</w:t>
        <w:br/>
        <w:t>Жасанды сөйлеуден жоқ жағың тозған,</w:t>
        <w:br/>
        <w:t>Көрмедім одан бірақ бағынды озған.</w:t>
        <w:br/>
        <w:t>Арамдық, алаяқтық азаяр-ау,</w:t>
        <w:br/>
        <w:t>Арылса өмір сендей жағымпаздан.</w:t>
        <w:br/>
        <w:t>Қалса да қатарымнан түсіп бағам,</w:t>
        <w:br/>
        <w:t>Санаман сендей сайқал “пысықты” ағам.</w:t>
        <w:br/>
        <w:t>Жамандық іздеуден бір жалықпайтын,</w:t>
        <w:br/>
        <w:t>Көрмедім жанды өзіңдей мысық табан.</w:t>
        <w:br/>
        <w:t>жжж</w:t>
        <w:br/>
        <w:t>Келемін арманымның көгіне өрлеп,</w:t>
        <w:br/>
        <w:t>Жасайды отты өлеңмен көңіл өрнек.</w:t>
        <w:br/>
        <w:t>Достарым, мені тосып жүрсіндер ме,</w:t>
        <w:br/>
        <w:t>Бәйгеде қай ортадан көрінер деп.</w:t>
        <w:br/>
        <w:t>Сеземін кейде өзгеден күшім кемін,</w:t>
        <w:br/>
        <w:t>Мен мұны әуелден-ақ түсінгенмін.</w:t>
        <w:br/>
        <w:t>Бастады құрдастарым жарыс көшін,</w:t>
        <w:br/>
        <w:t>Өзім де сол дүбірдің ішіндемін.</w:t>
        <w:br/>
        <w:t>Көп күнім өтсе дағы бос үмітпен,</w:t>
        <w:br/>
        <w:t>Қалмадым сені аңсаудан тосылып мен,</w:t>
      </w:r>
    </w:p>
    <w:p>
      <w:r>
        <w:t>Хабарсыз жүрсің неге, ақылдым-ау!</w:t>
        <w:br/>
        <w:t>Есінен шығарды деп шошынып па ең?!</w:t>
        <w:br/>
        <w:t>Ғарышқа кеткенің бе тіпті алыстап,</w:t>
        <w:br/>
        <w:t>Даусымды жеткізбейді бұлттар ұстап.</w:t>
        <w:br/>
        <w:t>Әйтсе де албыраған ақ жүзіңді,</w:t>
        <w:br/>
        <w:t>Көзіме көрген түсім жүр табыстап.</w:t>
        <w:br/>
        <w:t>Жанымды жабырқатып бір мұң артпай,</w:t>
        <w:br/>
        <w:t>Жарқ етші, жақсы үмітті бұлдыратпай.</w:t>
        <w:br/>
        <w:t>Кездейсоқ ұшыратсам жол үстінде,</w:t>
        <w:br/>
        <w:t>Қарсы алшы, қабағынды тұнжыратпай!</w:t>
        <w:br/>
        <w:t>жжж</w:t>
        <w:br/>
        <w:t>Алыс кетіп қасымнан,</w:t>
        <w:br/>
        <w:t>Ұмыттың ба шын мені.</w:t>
        <w:br/>
        <w:t>Көрінген бір қарсымнан,</w:t>
        <w:br/>
        <w:t>Сенің бейнең шың ба еді.</w:t>
        <w:br/>
        <w:t>Ойға кетіп сондай көп,</w:t>
        <w:br/>
        <w:t>Деймін қашан кездесем.</w:t>
        <w:br/>
        <w:t>Көрінесің жолдай боп,</w:t>
        <w:br/>
        <w:t>Жеткізбейтін кейде сен.</w:t>
        <w:br/>
        <w:t>Естілер деп ерке үні,</w:t>
        <w:br/>
        <w:t>Күтудемін мен бейбақ.</w:t>
        <w:br/>
        <w:t>Елегізіп кей түні,</w:t>
        <w:br/>
        <w:t>Ұйқым да осы келмейді-ақ.</w:t>
        <w:br/>
        <w:t>Жанымды ұғып менің де,</w:t>
        <w:br/>
        <w:t>Шақырғандай бақ-абат.</w:t>
        <w:br/>
        <w:t>Жаралған ба тегінде,</w:t>
        <w:br/>
        <w:t>Сағыныштан махаббат!</w:t>
        <w:br/>
        <w:t>109</w:t>
        <w:br/>
        <w:t>108</w:t>
        <w:br/>
        <w:t>ЕЛЕГІЗЕМ...</w:t>
        <w:br/>
        <w:t>Өзіңмен бірге жүрген асыл күнді,</w:t>
        <w:br/>
        <w:t>Сағынып жанарыма жас іркілді.</w:t>
        <w:br/>
        <w:t>Сен болдың жалғыз ғана жоқтайтыным,</w:t>
        <w:br/>
        <w:t>Ойына інің өзге алсын кімді?!</w:t>
        <w:br/>
        <w:t>Майсаға оранғанда жер үсті енді,</w:t>
        <w:br/>
        <w:t>Ауылға жақсы хабар - жеңіс келді!</w:t>
        <w:br/>
        <w:t>Қолыңнан тігіп кеткен алма ағашын,</w:t>
        <w:br/>
        <w:t>Құлпырып сол көктемде жеміс берді.</w:t>
        <w:br/>
        <w:t>От алып қайта жанды өшкен шоқтар,</w:t>
        <w:br/>
        <w:t>Құлпырып гүлге оранды көркем бақтар,</w:t>
        <w:br/>
        <w:t>Аулына оралған соң жан ұлдары,</w:t>
        <w:br/>
        <w:t>Көтерді иықтарын шөккен қарттар.</w:t>
        <w:br/>
        <w:t>Сен болып, аңсағаным, жарық таңым,</w:t>
        <w:br/>
        <w:t>Күтуден ертелі-кеш жалықпадым.</w:t>
      </w:r>
    </w:p>
    <w:p>
      <w:r>
        <w:t>Алтынды әнге косып айттым аға,</w:t>
        <w:br/>
        <w:t>Анама қатты батты жабыққаным.</w:t>
        <w:br/>
        <w:t>Қырандай ұштың-дағы тез биіктеп,</w:t>
        <w:br/>
        <w:t>Өттің ғой ерлігіне сендіріп тек.</w:t>
        <w:br/>
        <w:t>Кей кезде елегізем, асыл аға,</w:t>
        <w:br/>
        <w:t>Үйіме куантардай сен кіріп кеп.</w:t>
        <w:br/>
        <w:t>1975</w:t>
        <w:br/>
        <w:t>жжж</w:t>
        <w:br/>
        <w:t>Келмейсің шақырғанмен мұнда жаным,</w:t>
        <w:br/>
        <w:t>Сарғайып сағынышқа тұнды ажарым.</w:t>
        <w:br/>
        <w:t>Алқыным басылмайды алып-ұшып,</w:t>
        <w:br/>
        <w:t>Кеудемнің түкпірінде тұр ма жалын?</w:t>
        <w:br/>
        <w:t>Еске ұстап есімінді асыл ардай,</w:t>
        <w:br/>
        <w:t>Күй кештім тау өзені тасынардай.</w:t>
        <w:br/>
        <w:t>Біреулер есік ашса жалт қараймын,</w:t>
        <w:br/>
        <w:t>Сен келіп сағынышым басылардай.</w:t>
        <w:br/>
        <w:t>Сөйлейсің өрлі-қырлы, асып, тасып,</w:t>
        <w:br/>
        <w:t>Емессің дөкейлерге елпілдеген.</w:t>
        <w:br/>
        <w:t>Қайғыны ішке түйіп ел ұқпаған,</w:t>
        <w:br/>
        <w:t>(Мінеки, алпыс жасқа келіпті ағам).</w:t>
        <w:br/>
        <w:t>Пір тұттың мансапты емес, ақындықты,</w:t>
        <w:br/>
        <w:t>Қалған жоқ содан, сірә, кеміп бағаң!</w:t>
        <w:br/>
        <w:t>АЙНАЛДЫМ...</w:t>
        <w:br/>
        <w:t>Айналдым, жанарыңнан жарқын, балам,</w:t>
        <w:br/>
        <w:t>Сен барда мен қалайша салқын болам.</w:t>
        <w:br/>
        <w:t>Тасытсаң жаз қылықпен мерейімді,</w:t>
        <w:br/>
        <w:t>Елемей, қиындықты шалқып жанам.</w:t>
        <w:br/>
        <w:t>Кім, сірә, тізгіндейді жансаң өктем,</w:t>
        <w:br/>
        <w:t>Жаныңа жақын болсын майса көктем.</w:t>
        <w:br/>
        <w:t>Жалт берген арманыма жетеді деп,</w:t>
        <w:br/>
        <w:t>Сен жайлы аңсап едім қанша көптен.</w:t>
        <w:br/>
        <w:t>Алдында өмір жатыр сыры жұмбақ,</w:t>
        <w:br/>
        <w:t>Білмеймін саған қандай сый ұсынбақ.</w:t>
        <w:br/>
        <w:t>Қияға құлаш ұрсаң көз сатпағын,</w:t>
        <w:br/>
        <w:t>Көрінген орындарға жылы-жұмсақ.</w:t>
        <w:br/>
        <w:t>Ержетіп бойың ертең толысады,</w:t>
        <w:br/>
        <w:t>Жетелеп сапарға алыс жол ұшады.</w:t>
        <w:br/>
        <w:t>Егер де ел үмітін ақтар болсан,</w:t>
        <w:br/>
        <w:t>Мақтанып, дос-жараның кол қысады.</w:t>
        <w:br/>
        <w:t>Өзіңсің куат-күшім, мақтаным да,</w:t>
        <w:br/>
        <w:t>Алдымнан күліп атқан ақ таңым да.</w:t>
        <w:br/>
        <w:t>Ұмытқам жалғыздықты, жаным ұлым,</w:t>
        <w:br/>
        <w:t>Іңгәлап сен бесікте жатқаныңда.</w:t>
        <w:br/>
        <w:t>жжж</w:t>
        <w:br/>
        <w:t>Сен күліп көрінгенде-ақ ана шеттен,</w:t>
        <w:br/>
        <w:t>Күйдей боп күмбірледің жаңа шерткен.</w:t>
      </w:r>
    </w:p>
    <w:p>
      <w:r>
        <w:t>117</w:t>
        <w:br/>
        <w:t>120</w:t>
        <w:br/>
        <w:t>НАМЫСЫМДЫ ТАСҚА ЖАНЫП...</w:t>
        <w:br/>
        <w:t>Ел есінде бір дүрбелең күн болған,</w:t>
        <w:br/>
        <w:t>(Азаттықты берсін, сірә, кім қолдан?!)</w:t>
        <w:br/>
        <w:t>Жұрт намысын таптағанда табанға,</w:t>
        <w:br/>
        <w:t>Дейді екен ғой: көркем қыз бен ұл қорған.</w:t>
        <w:br/>
        <w:t>Дәл осындай сын сағатта топ бастап,</w:t>
        <w:br/>
        <w:t>Тұрды алаңда жастар ойға шоқ тастап.</w:t>
        <w:br/>
        <w:t>Кремльден нұскау алған әлдекім,</w:t>
        <w:br/>
        <w:t>Жүрді сонда ат ойнатып ойқастап.</w:t>
        <w:br/>
        <w:t>Қайсар ұлдар жандайшаптан ықпады,</w:t>
        <w:br/>
        <w:t>Ел намысын көкірегіне нықтады.</w:t>
        <w:br/>
        <w:t>Абылайлап алып шыққан Ар туын,</w:t>
        <w:br/>
        <w:t>Тілемсектің тізесіне жықпады.</w:t>
        <w:br/>
        <w:t>Тентек тобыр, шоқпар ұстап сүрмелі,</w:t>
        <w:br/>
        <w:t>Қазақ қызын шаштан ұстап сүйреді.</w:t>
        <w:br/>
        <w:t>Өктемдіктің өрті қаулап ел ішін,</w:t>
        <w:br/>
        <w:t>Сәл уақыт тілімізді күрмеді.</w:t>
        <w:br/>
        <w:t>Біз осылай өткердік кой “көр” күнді,</w:t>
        <w:br/>
        <w:t>Мәскеу мақтап жатты сонда Колбинді.</w:t>
        <w:br/>
        <w:t>Жалған дақпырт жалт өтті де, азаттық</w:t>
        <w:br/>
        <w:t>Есік ашты, аспанға аттым бөркімді.</w:t>
        <w:br/>
        <w:t>Намысымды тасқа жанып, көп қайрап,</w:t>
        <w:br/>
        <w:t>Өткірлендім, қалғаным жоқ тек жайдақ.</w:t>
        <w:br/>
        <w:t>Азаттықтың қоос тізгіні қолда енді,</w:t>
        <w:br/>
        <w:t>Желбіреп тұр аспанымда көк байрақ.</w:t>
        <w:br/>
        <w:t>Өткен-кеткен жолды жазып тұр тарих,</w:t>
        <w:br/>
        <w:t>Болса екен ертең шығар күн жарық.</w:t>
        <w:br/>
        <w:t>Тәуелсіз боп қалар деймін қашанда,</w:t>
        <w:br/>
        <w:t>Нұрсұлтандай перзенті бар бұл халық.</w:t>
        <w:br/>
        <w:t>2258</w:t>
        <w:br/>
        <w:t>Саудагердің құлақ түрсең сөзіне,</w:t>
        <w:br/>
        <w:t>Ешбір жанды тең көрмейді өзіне.</w:t>
        <w:br/>
        <w:t>Тура қарап өту қиын дәл қазір,</w:t>
        <w:br/>
        <w:t>Көшедегі қайыршының көзіне.</w:t>
        <w:br/>
        <w:t>Момын жұрттың қас-қабағы тұнжырап,</w:t>
        <w:br/>
        <w:t>Кеткендей бір бағы тайып, құлдырап.</w:t>
        <w:br/>
        <w:t>Жалғыз қолды қарт майдангер кешегі,</w:t>
        <w:br/>
        <w:t>Жол жүруге теңге таппай тұр жылап.</w:t>
        <w:br/>
        <w:t>Жоқшылыққа қалай ғана дес берем?!</w:t>
        <w:br/>
        <w:t>Өтпелі өмір түзеледі деп сенем.</w:t>
        <w:br/>
        <w:t>Қымбатшылық қысса өкпемді, сондайда</w:t>
      </w:r>
    </w:p>
    <w:p>
      <w:r>
        <w:t>Қайда кетіп барамыз деп сескенем?!</w:t>
        <w:br/>
        <w:t>ӨМІР</w:t>
        <w:br/>
        <w:t>Тірлікте қызығыннан безіпті кім,</w:t>
        <w:br/>
        <w:t>(Мен мұны отырғам жоқ сезіп бүгін.)</w:t>
        <w:br/>
        <w:t>Әр күні басып өткен жолдарымның,</w:t>
        <w:br/>
        <w:t>Үстінде ауырлықтар кезікті мың.</w:t>
        <w:br/>
        <w:t>Қойсаң да көп күлуге мұрша бермей,</w:t>
        <w:br/>
        <w:t>Кім саған ғашық болды мұнша мендей.</w:t>
        <w:br/>
        <w:t>Сырыңды ұғынсам деп тайынбадым,</w:t>
        <w:br/>
        <w:t>Алдымда қиындығың тұрса нендей.</w:t>
        <w:br/>
        <w:t>Жүрген соң елден ерек ағын таппай,</w:t>
        <w:br/>
        <w:t>Қиналам өзімде бір дарын жоқтай.</w:t>
        <w:br/>
        <w:t>Сен жайлы жарқын өлең жазбаған күн,</w:t>
        <w:br/>
        <w:t>Ызадан өртенеді жаным шоқтай.</w:t>
        <w:br/>
        <w:t>1З</w:t>
        <w:br/>
        <w:t>ҚУАНЫШ НҰРЫ</w:t>
        <w:br/>
        <w:t>Күні кеше қазақты келімсектер басынған,</w:t>
        <w:br/>
        <w:t>Жер де, су да, орман да біздікі деп тасынған.</w:t>
        <w:br/>
        <w:t>Жәдігөйсіп жақындап, қанша “ақыл” айтса да,</w:t>
        <w:br/>
        <w:t>Емес бірақ халқым оған бас ұрған.</w:t>
        <w:br/>
        <w:t>Ішке енген соң жұлқып ашып қақпаны,</w:t>
        <w:br/>
        <w:t>Аңқау қазақ жұртыма, нендей кінә тақпады.</w:t>
        <w:br/>
        <w:t>Орманды отап, көлді лайлап тал түсте,</w:t>
        <w:br/>
        <w:t>Гүл даламды тулақ қылып таптады.</w:t>
        <w:br/>
        <w:t>Мұның бәрі емес елге тосын жай,</w:t>
        <w:br/>
        <w:t>Зобалан шақ аз ба көрген осындай.</w:t>
        <w:br/>
        <w:t>Көп нәубетті бастан кешкен қазағым,</w:t>
        <w:br/>
        <w:t>Жаксы күнге иек артты морт сынбай.</w:t>
        <w:br/>
        <w:t>Тәуелсіздікті алған, міне, күн келді,</w:t>
        <w:br/>
        <w:t>Бас имекпіз жалбаң қағып кімге енді?</w:t>
        <w:br/>
        <w:t>Азаттыққа қолы жеткен қазақтың,</w:t>
        <w:br/>
        <w:t>Аты нұрдай шарлап кетті түрлі елді.</w:t>
        <w:br/>
        <w:t>Қазаққа бұл асу демен тыныстар,</w:t>
        <w:br/>
        <w:t>Ұрпақ жасар алда талай ұлы іс бар.</w:t>
        <w:br/>
        <w:t>Жер мен суға ие болып өзіміз,</w:t>
        <w:br/>
        <w:t>Келді кезең еңсемізді тік ұстар.</w:t>
        <w:br/>
        <w:t>Қуаныштың нұры қонды жанарға,</w:t>
        <w:br/>
        <w:t>Құлаш сілтеп, басқын, Қазақ, тағы алға!</w:t>
        <w:br/>
        <w:t>Әлем халқы жалт қарасып қол соғар,</w:t>
        <w:br/>
        <w:t>Керек енді ісімізге жаңа арна.</w:t>
        <w:br/>
        <w:t>ҚАЙДА КЕТІП БАРАМЫЗ?</w:t>
        <w:br/>
        <w:t>Еркін баға ашып тастап қақпаны,</w:t>
      </w:r>
    </w:p>
    <w:p>
      <w:r>
        <w:t>Қымбатшылық бұлты көкті қаптады.</w:t>
        <w:br/>
        <w:t>Қарапайым халықты алдап саудагер,</w:t>
        <w:br/>
        <w:t>Жүн-жұрқасын жұтындырып мақтады.</w:t>
        <w:br/>
        <w:t>Қабылдаңыз айтқанымды кектенбей,</w:t>
        <w:br/>
        <w:t>Жұтаңдаймын жем іздеген кептердей.</w:t>
        <w:br/>
        <w:t>Байқасаңыз осы күні ақшамен,</w:t>
        <w:br/>
        <w:t>Адамның да құны түсіп кеткендей.</w:t>
        <w:br/>
        <w:t>12</w:t>
        <w:br/>
        <w:t>Жүзіне нұр жүгірген кәрі жердің,</w:t>
        <w:br/>
        <w:t>Үстінен сыпырылды қара шекпен.</w:t>
        <w:br/>
        <w:t>Даланы шуақ төгіп тербеші ақ таң,</w:t>
        <w:br/>
        <w:t>Жалт берсін, жарқылыңнан жел де шапқан.</w:t>
        <w:br/>
        <w:t>Басталып қырдағы елдің тіршілігі,</w:t>
        <w:br/>
        <w:t>Көк түтін көтерілді жер ошақтан.</w:t>
        <w:br/>
        <w:t>Сенді де тұрар дәрмен жоқтығына,</w:t>
        <w:br/>
        <w:t>Таулардың түн тығылды қолтығына.</w:t>
        <w:br/>
        <w:t>Жер-ана жаны күліп жасарды бір,</w:t>
        <w:br/>
        <w:t>Төгіліп кеудесіне мол шұғыла.</w:t>
        <w:br/>
        <w:t>Қондырып иығына таңғы арайды,</w:t>
        <w:br/>
        <w:t>Аймаққа ақбас таулар паң карайды.</w:t>
        <w:br/>
        <w:t>Ұқсаттым ұмытылған ақ тағаға,</w:t>
        <w:br/>
        <w:t>Бозарып көк аспанда қалған Айды.</w:t>
        <w:br/>
        <w:t>жжж</w:t>
        <w:br/>
        <w:t>Тас тағдыр, көрді демен жетімді аяп,</w:t>
        <w:br/>
        <w:t>Тал түсте тайталастым, жедім таяқ.</w:t>
        <w:br/>
        <w:t>Сан мәрте жығылсам да қайта тұрып,</w:t>
        <w:br/>
        <w:t>Діттеген биігіме келдім таяп.</w:t>
        <w:br/>
        <w:t>Бұл жаста көп жоғалттым, аз тындырдым,</w:t>
        <w:br/>
        <w:t>Қуандым, кейде көзге жас тұндырдым.</w:t>
        <w:br/>
        <w:t>Кемесін арманымның адастырып,</w:t>
        <w:br/>
        <w:t>Кей күні аласұрған тасқынға ұрдым.</w:t>
        <w:br/>
        <w:t>жжж</w:t>
        <w:br/>
        <w:t>Енді қайтіп келмесіне сенсем де,</w:t>
        <w:br/>
        <w:t>Оңашада елестетем, кезігем.</w:t>
        <w:br/>
        <w:t>Сабырымды сағынышпен жеңсең де,</w:t>
        <w:br/>
        <w:t>Сенен калай безінем?</w:t>
        <w:br/>
        <w:t>Өзіңсің ғой өмірдегі жан қайғым!</w:t>
        <w:br/>
        <w:t>Нұр бейнеңді ұмытуым мүмкін бе?!</w:t>
        <w:br/>
        <w:t>Қиялыма сырларынды жалғаймын,</w:t>
        <w:br/>
        <w:t>Қандай ойда жүр екен деп бұл күнде?!</w:t>
        <w:br/>
        <w:t>жжж</w:t>
        <w:br/>
        <w:t>Сен кеше жарқын да едің, жақын да едің,</w:t>
        <w:br/>
        <w:t>Тартыпты бүгін маған салқын демің.</w:t>
        <w:br/>
        <w:t>118</w:t>
      </w:r>
    </w:p>
    <w:p>
      <w:r>
        <w:t>Мұныңа иық түсіп мұңая алман,</w:t>
        <w:br/>
        <w:t>Барыңда жаным сүйген халқым менің.</w:t>
        <w:br/>
        <w:t>Сен жұрттан мықты болып барша қалың,</w:t>
        <w:br/>
        <w:t>Жамылдың биік даңқын қанша ағаның.</w:t>
        <w:br/>
        <w:t>Есімде: “жақсыларға жағына біл”,</w:t>
        <w:br/>
        <w:t>Деп маған ақыл айтып шаршағаның.</w:t>
        <w:br/>
        <w:t>Болған соң жақсылықтан жұққан нұр көп,</w:t>
        <w:br/>
        <w:t>Қалмаймын көңіл сырын жұрттан бүркеп.</w:t>
        <w:br/>
        <w:t>Түсінбей аңқылдаған ақ жанымды,</w:t>
        <w:br/>
        <w:t>Сен жүрсін көлеңке сөз сырттан бүркеп.</w:t>
        <w:br/>
        <w:t>Білмеймін бар үмітім қанша ақтаған.</w:t>
        <w:br/>
        <w:t>Кісі емен, арамдықпен жан сақтаған.</w:t>
        <w:br/>
        <w:t>Әйтеуір, өмір жарқын болса деймін,</w:t>
        <w:br/>
        <w:t>Байлықпен жетпесе де мансап маған...</w:t>
        <w:br/>
        <w:t>жжж</w:t>
        <w:br/>
        <w:t>Дегендей бір бармағынды ал тісте,</w:t>
        <w:br/>
        <w:t>Талай таныс алдап кетті тал түсте.</w:t>
        <w:br/>
        <w:t>Қарағайға қадала өскен бұтақтай,</w:t>
        <w:br/>
        <w:t>Соның бәрі шеңгелденіп қалды іште.</w:t>
        <w:br/>
        <w:t>Кездерім көп қиянатты жолды ұққан,</w:t>
        <w:br/>
        <w:t>Сүрінгенде сүйеген аз қолтықтан.</w:t>
        <w:br/>
        <w:t>Жылмыңдаған кейбіреудің сөзінен.</w:t>
        <w:br/>
        <w:t>Секем алып тұратыным сондықтан.</w:t>
        <w:br/>
        <w:t>жжж</w:t>
        <w:br/>
        <w:t>Арман куып, қиял кезем, жортамын,</w:t>
        <w:br/>
        <w:t>Толысқам жоқ, таңғы өзендей ортамын.</w:t>
        <w:br/>
        <w:t>Абайламай артық айтып қойғанда,</w:t>
        <w:br/>
        <w:t>Сөзді баққан бақай достан қорқамын.</w:t>
        <w:br/>
        <w:t>Оған бола түсіргем жоқ еңсемді,</w:t>
        <w:br/>
        <w:t>Бала емеспін, жас та елуді еңсерді.</w:t>
        <w:br/>
        <w:t>Жақсылықтың жағындамын қашан да,</w:t>
        <w:br/>
        <w:t>Ризамын айтқаныма ел сенсе енді.</w:t>
        <w:br/>
        <w:t>119</w:t>
        <w:br/>
        <w:t>ЖЕКЕ ШУМАҚТАР</w:t>
        <w:br/>
        <w:t>Түсе бермес өткен күн есіңе кіл,</w:t>
        <w:br/>
        <w:t>Дос алдында жарқылдап көсіле күл.</w:t>
        <w:br/>
        <w:t>Жаңылмайтын жақ бар ма тіршілікте,</w:t>
        <w:br/>
        <w:t>Ағаттығын кей жанның кешіре біл!</w:t>
        <w:br/>
        <w:t>жжж</w:t>
        <w:br/>
        <w:t>Жарқыным-ау, жасырайын несін мен,</w:t>
        <w:br/>
        <w:t>Қайда барсам кетпей жүрсің есімнен.</w:t>
        <w:br/>
        <w:t>Күрмеуі көп күрделі өмір секілді,</w:t>
        <w:br/>
        <w:t>Көкірегіме ұяладың не сырмен?!</w:t>
      </w:r>
    </w:p>
    <w:p>
      <w:r>
        <w:t>жжж</w:t>
        <w:br/>
        <w:t>Уақыт жүйрік, бәрін басып озады,</w:t>
        <w:br/>
        <w:t>Бүгінгінің жаңасы ертең тозады.</w:t>
        <w:br/>
        <w:t>Мынау өмір арманыңды адамдар,</w:t>
        <w:br/>
        <w:t>Бір биіктен бір биікке созады.</w:t>
        <w:br/>
        <w:t>жжж</w:t>
        <w:br/>
        <w:t>Жанымды ауыртканда бір сын менің,</w:t>
        <w:br/>
        <w:t>Өзіне жетуі анық күрсінгенім.</w:t>
        <w:br/>
        <w:t>Шырмауық ойды жеңіп шықсын десең,</w:t>
        <w:br/>
        <w:t>Жалын боп бетті шарпып тұрсын демің.</w:t>
        <w:br/>
        <w:t>жжж</w:t>
        <w:br/>
        <w:t>Кезімде бір ой қажытып торыққан,</w:t>
        <w:br/>
        <w:t>Жан едің ғой жарқын күліп жолыққан.</w:t>
        <w:br/>
        <w:t>Қанша жалған сөз болса да мен жайлы,</w:t>
        <w:br/>
        <w:t>Сезілді анық қақпайтының тобықтан.</w:t>
        <w:br/>
        <w:t>жжж</w:t>
        <w:br/>
        <w:t>Уссури орманындай сырын бүккен,</w:t>
        <w:br/>
        <w:t>Емеспін адамдардың сыйын күткен.</w:t>
        <w:br/>
        <w:t>Өмірдің айқыш-ұйқыш жолындағы,</w:t>
        <w:br/>
        <w:t>Оп-оңай шешілер ме түйін біткен?!</w:t>
        <w:br/>
        <w:t>Айырып ерте серіктен,</w:t>
        <w:br/>
        <w:t>Тағдыр мені қарғадың.</w:t>
        <w:br/>
        <w:t>Бақытым боп неліктен?</w:t>
        <w:br/>
        <w:t>Мәңгі бірге қалмадың.</w:t>
        <w:br/>
        <w:t>Дауыл тұрса көк теңіз,</w:t>
        <w:br/>
        <w:t>Жағаны ұрып алысар.</w:t>
        <w:br/>
        <w:t>Өшпесе де өткен із,</w:t>
        <w:br/>
        <w:t>Күн жоқ бізге табысар!</w:t>
        <w:br/>
        <w:t>ЖАЯУ ЖАРЫС</w:t>
        <w:br/>
        <w:t>Бар ма екен бұл өмірде баяулы ағыс,</w:t>
        <w:br/>
        <w:t>Қалдың-ау балалық шақ, аяулы алыс.</w:t>
        <w:br/>
        <w:t>Есімнен кетпейді бір әлі күнге,</w:t>
        <w:br/>
        <w:t>Ауылда болып өткен жаяу жарыс.</w:t>
        <w:br/>
        <w:t>Көңілде қалып қойған тұрақталып,</w:t>
        <w:br/>
        <w:t>Сол сырды отыр бүгін жыр ақтарып.</w:t>
        <w:br/>
        <w:t>..Қаз-қатар тұрғанымыз әлі есімде,</w:t>
        <w:br/>
        <w:t>Топ бала сөреден көп жырақ барып.</w:t>
        <w:br/>
        <w:t>Мазақтың шоғын сонда құшқым келмей,</w:t>
        <w:br/>
        <w:t>Атылып алға қарай ұштым желдей.</w:t>
        <w:br/>
        <w:t>Ішінде топ баланың, сірә, сол күн,</w:t>
        <w:br/>
        <w:t>Білмеймін, болды ма екен ұшқыр мендей.</w:t>
        <w:br/>
        <w:t>Бақытқа қалғандай-ақ қарыс қадам,</w:t>
        <w:br/>
        <w:t>Алғашқы шаттанады-ау табысқа адам.</w:t>
        <w:br/>
        <w:t>Сөреге бұрын келген сүйіп мені,</w:t>
      </w:r>
    </w:p>
    <w:p>
      <w:r>
        <w:t>-- Әрқашан бәйге ал, - деді, -- жарыста, - анам.</w:t>
        <w:br/>
        <w:t>124</w:t>
        <w:br/>
        <w:t>Тіршілік маған ғана сұғын қадап,</w:t>
        <w:br/>
        <w:t>Тұрғандай алдымда осы қиын талап.</w:t>
        <w:br/>
        <w:t>Көңілім құлазиды қасымнан бір,</w:t>
        <w:br/>
        <w:t>Танысым өте шықса қырын қарап.</w:t>
        <w:br/>
        <w:t>САНАДЫМ ЖАҚСЫНЫ АҒАМ</w:t>
        <w:br/>
        <w:t>Бұл өмір мені кімге дос етпеді,</w:t>
        <w:br/>
        <w:t>Жылпосты, көрдім талай бозөкпені,</w:t>
        <w:br/>
        <w:t>Жақсыға жақын жүрсем, жасырмаймын,</w:t>
        <w:br/>
        <w:t>Қызыл көз, қызғаншақтар өсектеді.</w:t>
        <w:br/>
        <w:t>Санадым адалды іні, жақсыны ағам,</w:t>
        <w:br/>
        <w:t>Емеспін олардан бір бақ сұраған.</w:t>
        <w:br/>
        <w:t>Күншілдер күпінгенмен сыртқа теуіп,</w:t>
        <w:br/>
        <w:t>Өмірден алатұғын бар сыбағам.</w:t>
        <w:br/>
        <w:t>Жалған дос жасағанмен іштарлығын,</w:t>
        <w:br/>
        <w:t>Өмірге өзгермейді құштарлығым.</w:t>
        <w:br/>
        <w:t>Жел сөзге жерленбейтін өлең деген.</w:t>
        <w:br/>
        <w:t>Байлығым, бақытым бар ұстар мығым.</w:t>
        <w:br/>
        <w:t>Серік болдым, осалмен, мықтымен де,</w:t>
        <w:br/>
        <w:t>Атанбандым, сылдыр жан, сылқым елге,</w:t>
        <w:br/>
        <w:t>Өтірігін көзіне көрсетіп ем,</w:t>
        <w:br/>
        <w:t>Кей танысым жалт беріп, ықты демде!</w:t>
        <w:br/>
        <w:t>НЕ ПАЙДА?</w:t>
        <w:br/>
        <w:t>Адал сүйе білмесе,</w:t>
        <w:br/>
        <w:t>Қызғанудан не пайда?</w:t>
        <w:br/>
        <w:t>Көзге сені ілмесе,</w:t>
        <w:br/>
        <w:t>Жақындаудан не пайда?</w:t>
        <w:br/>
        <w:t>Көздің жасын бір сығып,</w:t>
        <w:br/>
        <w:t>Күлгеніңнен не пайда?</w:t>
        <w:br/>
        <w:t>Аяқ асты қырсығып,</w:t>
        <w:br/>
        <w:t>Жүргеніңнен не пайда?</w:t>
        <w:br/>
        <w:t>ГҮЛ ЕДІҢ</w:t>
        <w:br/>
        <w:t>Көгінде көңіліңнің күні жанған,</w:t>
        <w:br/>
        <w:t>Гүл едің ерте көктеп, бүрін жарған.</w:t>
        <w:br/>
        <w:t>Жолыққан сәттерімде сыр ақтарып,</w:t>
        <w:br/>
        <w:t>Жанымды куантпадың күліп жалған.</w:t>
        <w:br/>
        <w:t>Бұл күнде мен жетпейтін қашықтасын,</w:t>
        <w:br/>
        <w:t>Белгілі маған қарай асықпасың.</w:t>
        <w:br/>
        <w:t>Өмірде ойлап тұрсақ жолдас екен,</w:t>
        <w:br/>
        <w:t>Сарғаю, сағыну да ғашыққа шын.</w:t>
        <w:br/>
        <w:t>Сен кеттің қайрылмастан тілек бұзып,</w:t>
      </w:r>
    </w:p>
    <w:p>
      <w:r>
        <w:t>Шақ қалған өртенуге жүрек қызып,</w:t>
        <w:br/>
        <w:t>Зіл батпан ауырлықпен кеудемдегі,</w:t>
        <w:br/>
        <w:t>Келемін мен өзіңсіз күн өткізіп.</w:t>
        <w:br/>
        <w:t>САҒЫНЫШ</w:t>
        <w:br/>
        <w:t>Көз тұнар көркемдігін жасырмаған,</w:t>
        <w:br/>
        <w:t>Өзіңсің өмір гүлі асыл маған.</w:t>
        <w:br/>
        <w:t>Жаныңның жасыл бағын жасытпайтын</w:t>
        <w:br/>
        <w:t>Мен көктем, ақ жаңбыры басылмаған.</w:t>
        <w:br/>
        <w:t>Суреттен көріп бүгін нұр шағынды,</w:t>
        <w:br/>
        <w:t>Еске алдым сөздеріңді жұмсақ үнді,</w:t>
        <w:br/>
        <w:t>Асыққан арманына асау жүрек,</w:t>
        <w:br/>
        <w:t>Өзіңді осы күнде шын сағынды.</w:t>
        <w:br/>
        <w:t>Емес бұл өткенді айтып жасытқаным.</w:t>
        <w:br/>
        <w:t>Кетеді сені ойласам тасып қаным.</w:t>
        <w:br/>
        <w:t>Аспанда самғап ұшқан құсты көрсең,</w:t>
        <w:br/>
        <w:t>Ол менің саған қарай асыққаным.</w:t>
        <w:br/>
        <w:t>Жаралған жан деуші едім бағым үшін,</w:t>
        <w:br/>
        <w:t>Аралап алыс кеттің сағым ішін.</w:t>
        <w:br/>
        <w:t>Тасқынды тау суындай таусылмайтын,</w:t>
        <w:br/>
        <w:t>Мәңгілік боласың ба сағынышым!?</w:t>
        <w:br/>
        <w:t>125</w:t>
        <w:br/>
        <w:t>Аңғармай, жеткенін бұл “жауын” қайдан,</w:t>
        <w:br/>
        <w:t>Басталды көкжал үшін дауыл “майдан”.</w:t>
        <w:br/>
        <w:t>Айқасып Ақ төс итпен айдалада,</w:t>
        <w:br/>
        <w:t>Көз жазып қала берді қалың қойдан.</w:t>
        <w:br/>
        <w:t>Тұрмады қойшы да енді шыдап тіптен,</w:t>
        <w:br/>
        <w:t>Көкжалды ұрып қалды құлақ түптен.</w:t>
        <w:br/>
        <w:t>Жаңылыс тиді таяқ Ақ төс итке,</w:t>
        <w:br/>
        <w:t>Ақталмай бар үміті бірақ күткен.</w:t>
        <w:br/>
        <w:t>Аққанда аяғынан қып-қызыл қан,</w:t>
        <w:br/>
        <w:t>Көрді ол иттің жайын күрт бұзылған.</w:t>
        <w:br/>
        <w:t>Жігітке ұстатты арқан келіншек кеп,</w:t>
        <w:br/>
        <w:t>“Қасқырға тасташы”, - деп мықтысынған.</w:t>
        <w:br/>
        <w:t>Босатып тамағына батқан тісті,</w:t>
        <w:br/>
        <w:t>Ақ төсті арлан енді жақтан қысты.</w:t>
        <w:br/>
        <w:t>Жығып сап қарсыласын қашпақ сәтте,</w:t>
        <w:br/>
        <w:t>Сақ етіп, мойнына арқан түсті...</w:t>
        <w:br/>
        <w:t>Сәл ғана кетсе болды алқым босап,</w:t>
        <w:br/>
        <w:t>Қасқыр да қалатындай қастық жасап.</w:t>
        <w:br/>
        <w:t>Осыны сезген жігіт атқа мініп,</w:t>
        <w:br/>
        <w:t>Сүйреді ары-бері тақымға сап.</w:t>
        <w:br/>
        <w:t>Осындай жайларды айтсам тізіп, құрбы,</w:t>
        <w:br/>
        <w:t>Дей көрме әңгіме емес, қызық құнды.</w:t>
        <w:br/>
        <w:t>Ежелден елге мәлім азулы жау,</w:t>
        <w:br/>
        <w:t>Бұғып кеп тыныштықты бұзып тұрды.</w:t>
        <w:br/>
        <w:t>Кезі жоқ көкжалдардың құтырмаған,</w:t>
        <w:br/>
        <w:t>(Бірақ та алдырмадым құтымды оған.)</w:t>
        <w:br/>
        <w:t>Тал түсте жасағанмен елге жаулық,</w:t>
        <w:br/>
        <w:t>Ерлердің тұзағынан құтылмаған.</w:t>
      </w:r>
    </w:p>
    <w:p>
      <w:r>
        <w:t>131</w:t>
        <w:br/>
        <w:t>138</w:t>
        <w:br/>
        <w:t>Даланың ауыздықсыз тентек желі,</w:t>
        <w:br/>
        <w:t>Әкетер жолдың ертең шаңын үрлеп.</w:t>
        <w:br/>
        <w:t>Жиналып, тау-жазықтың етек-жені,</w:t>
        <w:br/>
        <w:t>Көз тартар тал-қайыңдар тағы бүрлеп.</w:t>
        <w:br/>
        <w:t>БІР ҚЫЗҒА</w:t>
        <w:br/>
        <w:t>Көшеде, бұрылыста көлденеңнен,</w:t>
        <w:br/>
        <w:t>Алдыңнан күнде, сәулем, кез келем мен.</w:t>
        <w:br/>
        <w:t>Елеусіз қасыңа бір жақындасам,</w:t>
        <w:br/>
        <w:t>Ой толқып, неше түрлі өзгерем мен.</w:t>
        <w:br/>
        <w:t>Сол сәтте тілдеспейсің, жымиясың,</w:t>
        <w:br/>
        <w:t>Жасырып жүрегіңе сыр ұясын.</w:t>
        <w:br/>
        <w:t>Жалт етіп қарағанда жас жаныма,</w:t>
        <w:br/>
        <w:t>Жалынды жанарыңнан нұр құясың.</w:t>
        <w:br/>
        <w:t>-. Өзіңдей күлім қағып ұшырасқан,</w:t>
        <w:br/>
        <w:t>Жаз келіп, даланы тұр құшып аспан.</w:t>
        <w:br/>
        <w:t>Сені ойлап елегізем ертелі-кеш,</w:t>
        <w:br/>
        <w:t>Жандай боп сағыныштың мысы басқан.</w:t>
        <w:br/>
        <w:t>Есімде бірге болған нұр күндерім,</w:t>
        <w:br/>
        <w:t>Тергенбіз әзілдесіп қыр гүлдерін.</w:t>
        <w:br/>
        <w:t>Жанымды сағынышқа жаныштатпай,</w:t>
        <w:br/>
        <w:t>Күлімдеп көзіме бір, құрбым, көрін.</w:t>
        <w:br/>
        <w:t>22 наурыз, 1965 жыл</w:t>
        <w:br/>
        <w:t>САНАЙМЫН БИІК</w:t>
        <w:br/>
        <w:t>Санаймын биік бағанды,</w:t>
        <w:br/>
        <w:t>Өзіңсің аңсар жыл құсым.</w:t>
        <w:br/>
        <w:t>Алыстап кеткен ағанды,</w:t>
        <w:br/>
        <w:t>Сағыным әлде жүрмісің.</w:t>
        <w:br/>
        <w:t>Кешігіп хаттар жолдасам,</w:t>
        <w:br/>
        <w:t>Ардағым, маған артпа өкпе!</w:t>
        <w:br/>
        <w:t>Касында жиі болмасам,</w:t>
        <w:br/>
        <w:t>Жабырқап көзден жас төкпе!</w:t>
        <w:br/>
        <w:t>Сенімім сенсің жоғалмас,</w:t>
        <w:br/>
        <w:t>Қажысам күш бер мұнда кеп.</w:t>
        <w:br/>
        <w:t>Басқаның қолы жоналмас,</w:t>
        <w:br/>
        <w:t>Кеудемде менің мұң да көп.</w:t>
        <w:br/>
        <w:t>Қатпарын ойдың тарқатып,</w:t>
        <w:br/>
        <w:t>Қайтайын десем бір саған.</w:t>
        <w:br/>
        <w:t>Күйбеңін тірлік қаптатып,</w:t>
        <w:br/>
        <w:t>Бермейді кейде мұрса оған,</w:t>
        <w:br/>
        <w:t>Көңіліне көптің жараған,</w:t>
        <w:br/>
        <w:t>Өлеңім дос боп жүр қолдап,</w:t>
        <w:br/>
        <w:t>ҚКуансын десең жан аған,</w:t>
        <w:br/>
        <w:t>Күттірмей хаттар тұр жолдап.</w:t>
      </w:r>
    </w:p>
    <w:p>
      <w:r>
        <w:t>жжж</w:t>
        <w:br/>
        <w:t>Жүрмесең де қол ұстасып бірге өзің,</w:t>
        <w:br/>
        <w:t>Есімде әлі албыраған нұр кезің.</w:t>
        <w:br/>
        <w:t>Жүрегіңнің құпиясын жасырмай,</w:t>
        <w:br/>
        <w:t>Сол күндердің бәрін айтып тұр көзің.</w:t>
        <w:br/>
        <w:t>Албытт едім, саған құлаш сермегем,</w:t>
        <w:br/>
        <w:t>Өмірдегі шын бақытым сен дегем.</w:t>
        <w:br/>
        <w:t>Қатал тағдыр тұманына жолығып,</w:t>
        <w:br/>
        <w:t>Мәңгі адасып қаларымды сезбегем.</w:t>
        <w:br/>
        <w:t>Болмаса да есіңе алар түк бағам,</w:t>
        <w:br/>
        <w:t>Сені ойламау бұл күндерде жүк маған.</w:t>
        <w:br/>
        <w:t>Сартап болған сағыныштан құралып,</w:t>
        <w:br/>
        <w:t>Өлең болдың көкірегіме жұптаған.</w:t>
        <w:br/>
        <w:t>126</w:t>
        <w:br/>
        <w:t>НАҒАШЫ АҒА</w:t>
        <w:br/>
        <w:t>Сағындым қайда жүрсің, нағашы аға?</w:t>
        <w:br/>
        <w:t>Көп жылдан көріспеді бала-шаға.</w:t>
        <w:br/>
        <w:t>Келмедің кербестіңмен желе-жортып,</w:t>
        <w:br/>
        <w:t>Бас қосқан ойын-сауық тамашаға.</w:t>
        <w:br/>
        <w:t>Өзіңсің қадірлі адам көңілдегі,</w:t>
        <w:br/>
        <w:t>Сырымның жыр жеткізбес көбін тегі.</w:t>
        <w:br/>
        <w:t>Қашанда бос тұрады сені күтіп,</w:t>
        <w:br/>
        <w:t>Орының біздің үйдің төріндегі.</w:t>
        <w:br/>
        <w:t>Нағашы шау тартты ма қайрат-қалың?</w:t>
        <w:br/>
        <w:t>“Сені іздеп барамын” деп қайда айтқаның?!</w:t>
        <w:br/>
        <w:t>Біз үшін бір мереке болар еді,</w:t>
        <w:br/>
        <w:t>Қолынан келініңнің дәм татқаның.</w:t>
        <w:br/>
        <w:t>Куантсам дегендей бір жиенімді,</w:t>
        <w:br/>
        <w:t>Даусыңмен ән шыркаушы ең жібек үнді.</w:t>
        <w:br/>
        <w:t>Жылыстап жыл өткелі сол қызық күн,</w:t>
        <w:br/>
        <w:t>Орады сағынышқа жүрегімді.</w:t>
        <w:br/>
        <w:t>Жеткенде жүрегіме сол ғашық ән,</w:t>
        <w:br/>
        <w:t>Бір сәтке жұмсартады ойды ашыған.</w:t>
        <w:br/>
        <w:t>Шығыстан самал соқса сен келер деп,</w:t>
        <w:br/>
        <w:t>Қарамай алды-артыма жолға шығам.</w:t>
        <w:br/>
        <w:t>Сен жайлы әңгіме айтам кімге жалған,</w:t>
        <w:br/>
        <w:t>Күн есте той-думанға бірге барған.</w:t>
        <w:br/>
        <w:t>Көзіммен бір көруді көксеп ылғи,</w:t>
        <w:br/>
        <w:t>Адаммын мазасыздық билеп алған.</w:t>
        <w:br/>
        <w:t>жжж</w:t>
        <w:br/>
        <w:t>Болғанда әлде неге көңіл алаң,</w:t>
        <w:br/>
        <w:t>Қағазға көз майымды төгіп алам.</w:t>
        <w:br/>
        <w:t>Жан-жаққа қарайды екен ой жүгіртіп,</w:t>
        <w:br/>
        <w:t>Шыққанда жарты ғасыр өріне адам.</w:t>
        <w:br/>
        <w:t>123</w:t>
      </w:r>
    </w:p>
    <w:p>
      <w:r>
        <w:t>ОЛ БАРДА ТЕРЕЗЕМ ТЕҢ, ЕҢСЕМ БИІК</w:t>
        <w:br/>
        <w:t>Қазағым, қайда жүрсең біл тіліңді.</w:t>
        <w:br/>
        <w:t>Айтады ана тілсіз кім түбіңді?</w:t>
        <w:br/>
        <w:t>Қайсыбір кандастарым шүлдірлессе,</w:t>
        <w:br/>
        <w:t>Жүрегім біз сұққандай мың тілінді.</w:t>
        <w:br/>
        <w:t>Куатым - анам тілі ақ сүт берген,</w:t>
        <w:br/>
        <w:t>Жан емен ол бар кезде қаңсып көрген.</w:t>
        <w:br/>
        <w:t>Өлеңде топка түссем, анам тілім,</w:t>
        <w:br/>
        <w:t>Әперген маған орын ашып төрден.</w:t>
        <w:br/>
        <w:t>Қалса егер жалғыз сәтке қалғып тілім,</w:t>
        <w:br/>
        <w:t>Дей бергін ауа жетпей, қарлықты үнім.</w:t>
        <w:br/>
        <w:t>Ол барда терезем тең, еңсем биік,</w:t>
        <w:br/>
        <w:t>Қасында тұрсам-дағы қай мықтының!</w:t>
        <w:br/>
        <w:t>Ардағым, ана тілім - жан мерейім,</w:t>
        <w:br/>
        <w:t>(Жүзіңнен әрқашанда таң көрейін.)</w:t>
        <w:br/>
        <w:t>Сен болсаң көш бастаушым келешекке,</w:t>
        <w:br/>
        <w:t>Соңыңнан көзім жазбай, мәңгі ерейін.</w:t>
        <w:br/>
        <w:t>Төбемде тұрса сенің жанып нұрың,</w:t>
        <w:br/>
        <w:t>Демеймін сөз сөйлуден жалықты ұлың!</w:t>
        <w:br/>
        <w:t>Түсінгін, ардақ тұтқан ана тілім,</w:t>
        <w:br/>
        <w:t>Екенін жан сырымның анық мұның!</w:t>
        <w:br/>
        <w:t>БӘРІ ДЕ, ЖАНЫМ, ЕСІМДЕ</w:t>
        <w:br/>
        <w:t>Теңіздің жүзіп төсінде,</w:t>
        <w:br/>
        <w:t>Толқынымен жарыстым.</w:t>
        <w:br/>
        <w:t>Бәрі де, жаным, есімде,</w:t>
        <w:br/>
        <w:t>Өзіңмен сонда таныстым.</w:t>
        <w:br/>
        <w:t>Арман болып шақырып,</w:t>
        <w:br/>
        <w:t>Қиялымда тұрсың сен.</w:t>
        <w:br/>
        <w:t>Шағаладай шарқ ұрып,</w:t>
        <w:br/>
        <w:t>Қай жерлерде жүрсің сен?</w:t>
        <w:br/>
        <w:t>121</w:t>
        <w:br/>
        <w:t>Ойда бір жоқта соғыстың отын қалды үрлеп.</w:t>
        <w:br/>
        <w:t>Қарайлайсың қамығып, есік жаққа кей кеште,</w:t>
        <w:br/>
        <w:t>Қаруласың көз жұмған қалатындай дәл бір кеп.</w:t>
        <w:br/>
        <w:t>Жаттым деп кеше окоптың сызды түбінде,</w:t>
        <w:br/>
        <w:t>Жарымжан болған халіңнен әсте түңілме?!</w:t>
        <w:br/>
        <w:t>Жаситын түк жоқ, қаһарлан, қайта мін атқа,</w:t>
        <w:br/>
        <w:t>Керексің, аға, кешеден тіпті бүгінге!</w:t>
        <w:br/>
        <w:t>Қартсың ғой өмір жақсы да жаман білгізген,</w:t>
        <w:br/>
        <w:t>Езіле берме, еңсенді көтер, жүр бізбен.</w:t>
        <w:br/>
        <w:t>Мерекең ертең әлемге түгел әйгілі,</w:t>
        <w:br/>
        <w:t>Сөйлесіп, сырлас, қасыңа келген ұл-қызбен.</w:t>
        <w:br/>
        <w:t>КҮЗ ӘУЕНДЕРІ</w:t>
        <w:br/>
        <w:t>Тікенекті көтеріп құйын қашты,</w:t>
      </w:r>
    </w:p>
    <w:p>
      <w:r>
        <w:t>Ойлар жатыр сарсылып миымда ашы.</w:t>
        <w:br/>
        <w:t>Тыраулап тырна кетті түстік жаққа,</w:t>
        <w:br/>
        <w:t>Пендедейін мұңды ән сап, жұмыр басты.</w:t>
        <w:br/>
        <w:t>Сұп-сұр болып жер жатыр сұрқы қашқан,</w:t>
        <w:br/>
        <w:t>Адам жоқ құпиясын жұлқып ашқан.</w:t>
        <w:br/>
        <w:t>Қорғасын қоңыр бұлтты жел жұлқыса,</w:t>
        <w:br/>
        <w:t>Алатындай көз жасын іркіп аспан.</w:t>
        <w:br/>
        <w:t>Қара желдің қарашы секіргенін.</w:t>
        <w:br/>
        <w:t>Жүрісі де шалқақтау, кесір-керім,</w:t>
        <w:br/>
        <w:t>Жапырағы сып-сидам, жап-жас қайың,</w:t>
        <w:br/>
        <w:t>Секілденіп қарайды жесір келін.</w:t>
        <w:br/>
        <w:t>Қалғалы күн сапары күрт қысқарып,</w:t>
        <w:br/>
        <w:t>Тұрғандай шынның басы бұлтқа ұсталып.</w:t>
        <w:br/>
        <w:t>Әлденеге өкпелі қариядай,</w:t>
        <w:br/>
        <w:t>Кетіпті тау қабағы қыртыстанып.</w:t>
        <w:br/>
        <w:t>128</w:t>
        <w:br/>
        <w:t>ТОЛҚЫН</w:t>
        <w:br/>
        <w:t>Қарайды жақын келген жан аңырып,</w:t>
        <w:br/>
        <w:t>Жатады асау толқын жағаны ұрып.</w:t>
        <w:br/>
        <w:t>Тартынбай аралассаң егер оған,</w:t>
        <w:br/>
        <w:t>Кетеді ортасына ала жұлып.</w:t>
        <w:br/>
        <w:t>Толқынның көк теңіздің бетін жапқан,</w:t>
        <w:br/>
        <w:t>Жүгектей жүрісі бар дүрсіл қаққан,</w:t>
        <w:br/>
        <w:t>Көзіңе көрінеді күміс шашақ,</w:t>
        <w:br/>
        <w:t>Үлпілдеп үкісіндей қыздың таққан.</w:t>
        <w:br/>
        <w:t>Жайланып жалғаз сәтке жаны тынбай,</w:t>
        <w:br/>
        <w:t>Ақынның асқақтайды шабытындай.</w:t>
        <w:br/>
        <w:t>Жамырап жартасты ұрған асау толқын,</w:t>
        <w:br/>
        <w:t>Жатқандай қарсыластан әлі ұтылмай.</w:t>
        <w:br/>
        <w:t>жжж</w:t>
        <w:br/>
        <w:t>Сырласа алмай бұлақтармен, бастаумен,</w:t>
        <w:br/>
        <w:t>Қолын бұлғап, кетті алысқа жас дәурен.</w:t>
        <w:br/>
        <w:t>Сан бәйгеге қатыспай да қалыппын,</w:t>
        <w:br/>
        <w:t>Өзімді-өзім кейін тартып, жасқаумен.</w:t>
        <w:br/>
        <w:t>Асуынан асқан жоқпын көп өрдің,</w:t>
        <w:br/>
        <w:t>Есігін де кештеу қақтым өнердің.</w:t>
        <w:br/>
        <w:t>Өлең үшін сан ойланып, толғанам,</w:t>
        <w:br/>
        <w:t>“Көңілінен шықса екен”, - деп көп елдің.</w:t>
        <w:br/>
        <w:t>Жыр бақыты ашы термен бұйырмақ,</w:t>
        <w:br/>
        <w:t>Мен де келем еңіс, өрді шиырлап.</w:t>
        <w:br/>
        <w:t>Көп әуенді қайталамай, жаңаша,</w:t>
        <w:br/>
        <w:t>Көкірегімнен құйыл, көркем күй-ырғақ!</w:t>
        <w:br/>
        <w:t>Шә</w:t>
      </w:r>
    </w:p>
    <w:p>
      <w:r>
        <w:t>135</w:t>
        <w:br/>
        <w:t>АЛДАМА ЖҮРЕГІМДІ</w:t>
        <w:br/>
        <w:t>Шығандап шықпаса да батыл үнім,</w:t>
        <w:br/>
        <w:t>Жырлайтын көңілде көп тақырыбым.</w:t>
        <w:br/>
        <w:t>Барымды бағаламай таптап өтсен,</w:t>
        <w:br/>
        <w:t>Жанымды жаралайсың жақын інім.</w:t>
        <w:br/>
        <w:t>Демедім еш адамға қандаймын мен,</w:t>
        <w:br/>
        <w:t>Жолыммен арман қудым тандай білген.</w:t>
        <w:br/>
        <w:t>Көңілі жырға құштар жан деп ұғын,</w:t>
        <w:br/>
        <w:t>Қаталап кәусарына қанбай жүрген.</w:t>
        <w:br/>
        <w:t>Өнерге бала жастан ауып тілек,</w:t>
        <w:br/>
        <w:t>Келемін содан ғана тауып тірек.</w:t>
        <w:br/>
        <w:t>Жүрегі ақындардың жанар тау ғой,</w:t>
        <w:br/>
        <w:t>Ал оған шоқ тастасаң қауіптірек.</w:t>
        <w:br/>
        <w:t>Бұлтармас ақиқаттан тап та сұрақ,</w:t>
        <w:br/>
        <w:t>Өз еркің көз алдымда таста сынап.</w:t>
        <w:br/>
        <w:t>Сырымды жайып салам ізгі жанға,</w:t>
        <w:br/>
        <w:t>Ешкімнен жүргемін жоқ бақ та сұрап.</w:t>
        <w:br/>
        <w:t>Санама мынау жүрген күйімді ауыр,</w:t>
        <w:br/>
        <w:t>Соқса да селт етпеймін құйын-дауыл.</w:t>
        <w:br/>
        <w:t>Жалтылдақ сөздер айтып жалған күліп,</w:t>
        <w:br/>
        <w:t>Өмірде жүректі алдау қиын, бауыр.</w:t>
        <w:br/>
        <w:t>ҚАРТ СОЛДАТҚА</w:t>
        <w:br/>
        <w:t>Жүрекке мәңгі соғыстың салған жарасын,</w:t>
        <w:br/>
        <w:t>Жазып бітпей-ақ еңкіштеу тартып барасың.</w:t>
        <w:br/>
        <w:t>Оққа ұшқан досың түсіңе кіріп жүр ме екен?</w:t>
        <w:br/>
        <w:t>Жабырқап жалғыз отырып кейде қаласың.</w:t>
        <w:br/>
        <w:t>Жанынды дәйім жұртшылық осы жүрсе ұғып,</w:t>
        <w:br/>
        <w:t>Тұрғандай болар алдыңнан күліп күн шығып.</w:t>
        <w:br/>
        <w:t>Альбомнан көрсең көнелеу майдан суретін,</w:t>
        <w:br/>
        <w:t>Аласың рас, көзіңнің жасын бір сығып.</w:t>
        <w:br/>
        <w:t>Жау салған жараң жаныңа батып, сырқырап.</w:t>
        <w:br/>
        <w:t>Кеткенде кейде аласың оны жұлқылап.</w:t>
        <w:br/>
        <w:t>Білемін, аға, жас шағың сенің жалынды,</w:t>
        <w:br/>
        <w:t>Майданда сонау көз жазып қалды шырқырап.</w:t>
        <w:br/>
        <w:t>Жылылау қабақ танытпады әсте тағдыр көп,</w:t>
        <w:br/>
        <w:t>127</w:t>
        <w:br/>
        <w:t>Күл тастап біреулердің тұнығына,</w:t>
        <w:br/>
        <w:t>Тағдырдың тап болғам жоқ тұйығына.</w:t>
        <w:br/>
        <w:t>Межелі жеріме ерте жеткізсем деп,</w:t>
        <w:br/>
        <w:t>Көтердім арман жүгін иығыма.</w:t>
        <w:br/>
        <w:t>Ұйықтамай көзді кейде таңға қадап,</w:t>
        <w:br/>
        <w:t>Талпындым, жоғымды іздеп алға қарап.</w:t>
        <w:br/>
        <w:t>Куанам жанашыр ел осы азғантай,</w:t>
        <w:br/>
        <w:t>Отырса еңбегімді барға балап.</w:t>
        <w:br/>
        <w:t>ЖАЙНАДЫ АҒАШ БІТКЕН</w:t>
      </w:r>
    </w:p>
    <w:p>
      <w:r>
        <w:t>Қауышар мезгілі ғой бұл тағы ізгі,</w:t>
        <w:br/>
        <w:t>Көктем кеп, күн көзінен нұр тамызды.</w:t>
        <w:br/>
        <w:t>Сірескен жердің тоңын жібітті де,</w:t>
        <w:br/>
        <w:t>Құлпыртты тау мен дала, қырқамызды.</w:t>
        <w:br/>
        <w:t>Аттанды жылы жауып қыс қақпаны,</w:t>
        <w:br/>
        <w:t>Тентек жел тепсінбеді, жұмсақтады.</w:t>
        <w:br/>
        <w:t>Аспаннан тамылжытып әнін төгіп,</w:t>
        <w:br/>
        <w:t>Жеріме күміс көмей құс қаптады.</w:t>
        <w:br/>
        <w:t>Қалғандай қайта түлер шағы бір кеп,</w:t>
        <w:br/>
        <w:t>Жайнады ағаш біткен тағы бүрлеп.</w:t>
        <w:br/>
        <w:t>Кешкілік қырға шықсаң жып-жылы бір,</w:t>
        <w:br/>
        <w:t>Тұрады қарсы алдыңнан сағым үрлеп.</w:t>
        <w:br/>
        <w:t>Секілді жер-ананың бағы көктем,</w:t>
        <w:br/>
        <w:t>Жан кіріп, жатыр өзен ағып өктем.</w:t>
        <w:br/>
        <w:t>Күні ертең жалын шашып жаз келгенде,</w:t>
        <w:br/>
        <w:t>Төбеден тұрары анық жанып от-дем.</w:t>
        <w:br/>
        <w:t>жжж</w:t>
        <w:br/>
        <w:t>Төгілді жерге шуақ күн көзінен,</w:t>
        <w:br/>
        <w:t>Мінеки барады өтіп ақ қарлы қыс.</w:t>
        <w:br/>
        <w:t>Думанды әкелгендей бірге өзімен,</w:t>
        <w:br/>
        <w:t>Аспаннан әсем әуен ақтарды құс.</w:t>
        <w:br/>
        <w:t>137</w:t>
        <w:br/>
        <w:t>136</w:t>
        <w:br/>
        <w:t>СЕЗЕМІН РАС</w:t>
        <w:br/>
        <w:t>Кеттім бе сенің есіңнен мүлде шығып мен?</w:t>
        <w:br/>
        <w:t>Айтсаңшы, еркем, туыңды қолдан жығып па ем?</w:t>
        <w:br/>
        <w:t>Ойласам бір сәт алыстап кеткен өзіңді,</w:t>
        <w:br/>
        <w:t>Осқандай болам аркамды біреу шыбықпен.</w:t>
        <w:br/>
        <w:t>Жаралған жан ең жанары жазғы ақ нұрдан,</w:t>
        <w:br/>
        <w:t>Іздедім түгел, таппадым сені бар қырдан.</w:t>
        <w:br/>
        <w:t>Алартып көзін, айтпады жөнін ол тіпті,</w:t>
        <w:br/>
        <w:t>Сұрап ем бірде тас бауыр мынау тағдырдан.</w:t>
        <w:br/>
        <w:t>Болсаң да қайда ойым бар саған бақ тілеу,</w:t>
        <w:br/>
        <w:t>Сен үшін тартқан өкініш дәмі тәттілеу!</w:t>
        <w:br/>
        <w:t>Білмеймін, сәулем, қасыңнан қалмай жүр ме екен,</w:t>
        <w:br/>
        <w:t>Көздері күлген, сөздері жылмаң жат біреу.</w:t>
        <w:br/>
        <w:t>Сеземін рас, алмайсың мені сен күтіп,</w:t>
        <w:br/>
        <w:t>Қалмасын білем, сағынышым да тез бітіп.</w:t>
        <w:br/>
        <w:t>Қалың ой жаншып, торықса көңілім кей уақыт,</w:t>
        <w:br/>
        <w:t>Самал боп ес те жіберші мені сергітіп!</w:t>
        <w:br/>
        <w:t>ТАЛПЫНДЫМ</w:t>
        <w:br/>
        <w:t>Бар жұртқа ұнаймын деп тырыспадым,</w:t>
      </w:r>
    </w:p>
    <w:p>
      <w:r>
        <w:t>Шаршасам, өлең оқып тыныстадым.</w:t>
        <w:br/>
        <w:t>Тигенде қатал тағдыр қамшысы кеп,</w:t>
        <w:br/>
        <w:t>Сынбадым, иығымды тік ұстадым.</w:t>
        <w:br/>
        <w:t>Сыртымнан, мейлі, біреу жатсын даттап,</w:t>
        <w:br/>
        <w:t>Өз еркі, қара күйе жақсын баттап.</w:t>
        <w:br/>
        <w:t>Тасада тұрып алып тас атқанмен,</w:t>
        <w:br/>
        <w:t>Білемін, өте алмасын жақсымды аттап.</w:t>
        <w:br/>
        <w:t>Қиындық көргенім де рас талай,</w:t>
        <w:br/>
        <w:t>Жалған дос өте шықты қияс қарай.</w:t>
        <w:br/>
        <w:t>Түсіндім жан жүректі тот баспасын,</w:t>
        <w:br/>
        <w:t>Жүрсем мен өнер жолын ластамай.</w:t>
        <w:br/>
        <w:t>ТАЛ ТҮСТЕГІ ТАЙТАЛАС</w:t>
        <w:br/>
        <w:t>(Баллада)</w:t>
        <w:br/>
        <w:t>Ертерек таппақ болып жемтік ас бір,</w:t>
        <w:br/>
        <w:t>Бүкендеп тауға қарай желді қасқыр.</w:t>
        <w:br/>
        <w:t>Баршадан өзін өктем сезінеді,</w:t>
        <w:br/>
        <w:t>Аңдамай қақпан құрған жерді басқыр.</w:t>
        <w:br/>
        <w:t>Бір олжа кез келуге тиісті деп,</w:t>
        <w:br/>
        <w:t>Тұрмады шыбын жанға тыныс тілеп.</w:t>
        <w:br/>
        <w:t>От шашып жанарынан жалаң қағып,</w:t>
        <w:br/>
        <w:t>Келеді ой мен қырды тіміскілеп.</w:t>
        <w:br/>
        <w:t>Аймақты алмак үшін дара “зерттеп”</w:t>
        <w:br/>
        <w:t>Жан-жағын биік қырдан қарады ептеп.</w:t>
        <w:br/>
        <w:t>Көрді де қалың қойды анадайдан,</w:t>
        <w:br/>
        <w:t>Жатты ол топ ағашты паналап кеп.</w:t>
        <w:br/>
        <w:t>Маңайды тінти карап қос шырағы,</w:t>
        <w:br/>
        <w:t>Отырды сақтық сақтап көп шыдады.</w:t>
        <w:br/>
        <w:t>Қойшыны көрмеген соң мал шетінен,</w:t>
        <w:br/>
        <w:t>“Күн ыстық, ұйықтады-ау”, - деп топшылады.</w:t>
        <w:br/>
        <w:t>Тезірек тойдырмаққа аш құрсақты,</w:t>
        <w:br/>
        <w:t>Тал түсте қалың койға қасқыр шапты.</w:t>
        <w:br/>
        <w:t>Үніне құлақ тұнған мынау сарын,</w:t>
        <w:br/>
        <w:t>Қойшыға елестетті тас бұршақты.</w:t>
        <w:br/>
        <w:t>Момын мал жау тигендей аса көп кеп,</w:t>
        <w:br/>
        <w:t>Үрікті бірін-бірі баса көктеп.</w:t>
        <w:br/>
        <w:t>Тұрсын ба, қойшы қарап, айқай салып,</w:t>
        <w:br/>
        <w:t>Тас атып, қарсылығын жасады ептеп.</w:t>
        <w:br/>
        <w:t>Керемет кекке оранып, күшін жанып,</w:t>
        <w:br/>
        <w:t>Кірісті қасқыр қойға құшырланып.</w:t>
        <w:br/>
        <w:t>Атылып көз ілеспес жылдамдықпен,</w:t>
        <w:br/>
        <w:t>Тастады екі-үш қойдың ішін жарып.</w:t>
        <w:br/>
        <w:t>Кез қылып шыққан мынау жауын шектен,</w:t>
        <w:br/>
        <w:t>Көргендей болды қойшы тауын шөккен.</w:t>
        <w:br/>
        <w:t>Бұл тұста үйде қалған келіншегі,</w:t>
        <w:br/>
        <w:t>Естіді жігіт үнін талып жеткен.</w:t>
        <w:br/>
        <w:t>Келіншек көзін қойға қалт жіберіп,</w:t>
        <w:br/>
        <w:t>Жөнелді атқа мініп қатты желіп.</w:t>
        <w:br/>
        <w:t>Ақ төс ит бірге шапқан анадайдан,</w:t>
        <w:br/>
        <w:t>Қасқырды көре сала қапты келіп.</w:t>
        <w:br/>
        <w:t>130</w:t>
      </w:r>
    </w:p>
    <w:p>
      <w:r>
        <w:t>ҰЛМАНДЫ ҰҒЫНҒАНДА</w:t>
        <w:br/>
        <w:t>Жапырақ жауып қалған семіп іздей,</w:t>
        <w:br/>
        <w:t>Болсаң да, кім сағынар сені біздей.</w:t>
        <w:br/>
        <w:t>Өзіңнен көз жазды да бұл жалғызың,</w:t>
        <w:br/>
        <w:t>Болды ана сағыныштан демі күздей.</w:t>
        <w:br/>
        <w:t>Сезгендей көңілімдегі кем-кетікті,</w:t>
        <w:br/>
        <w:t>Ышқынып демін ішке ап жел жетіпті.</w:t>
        <w:br/>
        <w:t>Ұқсайды сырт пошымым боз терекке,</w:t>
        <w:br/>
        <w:t>Сен мұны, тыныш ұйықҡта, сезбе тіпті.</w:t>
        <w:br/>
        <w:t>Тентек жел есігімнен сұғып басын,</w:t>
        <w:br/>
        <w:t>Тұрса да кеудемнен ол сыр ұқпасын.</w:t>
        <w:br/>
        <w:t>Жалаңдап қара дауыл соқсын, мейлі,</w:t>
        <w:br/>
        <w:t>Белгілі саған көңіл суытпасым.</w:t>
        <w:br/>
        <w:t>Сұсты күз жылылықты барады ұтып,</w:t>
        <w:br/>
        <w:t>Жатқандай қарлы қысты дала күтіп.</w:t>
        <w:br/>
        <w:t>Бар болсаң қаймықпас ем қара желден,</w:t>
        <w:br/>
        <w:t>Өзіңді өміріме пана тұтып.</w:t>
        <w:br/>
        <w:t>Жан ұлың сәл шаршады, жоқ босаған.</w:t>
        <w:br/>
        <w:t>Дін аман аттап кірген ақ босаған.</w:t>
        <w:br/>
        <w:t>Бірақ та баяғыдай күзгі кеште,</w:t>
        <w:br/>
        <w:t>Дей алман: “жыр оқимын, тоқта, саған”.</w:t>
        <w:br/>
        <w:t>Өмірдің аз көрмедім тепкісін де,</w:t>
        <w:br/>
        <w:t>Түскенмен, түсінбеді көпке ісім де.</w:t>
        <w:br/>
        <w:t>Сен маған жақын келіп қол бұлғайсың,</w:t>
        <w:br/>
        <w:t>Көк тұман, күзгі түнде тек түсімде.</w:t>
        <w:br/>
        <w:t>129</w:t>
        <w:br/>
        <w:t>132</w:t>
        <w:br/>
        <w:t>БАСЫНА БІР КИМЕШЕК КИГІЗБЕДІМ</w:t>
        <w:br/>
        <w:t>(Анам Ұлманға)</w:t>
        <w:br/>
        <w:t>Өтпеді көз алдыңда құлын жылым,</w:t>
        <w:br/>
        <w:t>Аузыңнан естімеді ұлың жылы үн.</w:t>
        <w:br/>
        <w:t>Сен жоқсын, асыл анам, болғандай бір</w:t>
        <w:br/>
        <w:t>Жанымның жапырағы жұлым-жұлым.</w:t>
        <w:br/>
        <w:t>Қызықты, қиындықты шектім бірдей,</w:t>
        <w:br/>
        <w:t>Сен жайлы жүрекке жыр ектім гүлдей.</w:t>
        <w:br/>
        <w:t>“Апа” деп арсаландап алдан шығар,</w:t>
        <w:br/>
        <w:t>Барын да немереңнің кеттің білмей.</w:t>
        <w:br/>
        <w:t>Қайғыға көрмесем де әлі сынып,</w:t>
        <w:br/>
        <w:t>Қоймадым сағынышты әрі сырып.</w:t>
        <w:br/>
        <w:t>Алдыңда тұрмады ғой асыл анам,</w:t>
        <w:br/>
        <w:t>Келінің өз қолынан дәм ұсынып.</w:t>
        <w:br/>
        <w:t>Ұлыңның “ана” деген даусы бар да,</w:t>
        <w:br/>
        <w:t>Өлеңі өзек жарған таусылар ма?</w:t>
        <w:br/>
        <w:t>Елжіреп сені еске алам құрдасымның,</w:t>
        <w:br/>
        <w:t>Шешесі құлынын кеп қаусырарда.</w:t>
      </w:r>
    </w:p>
    <w:p>
      <w:r>
        <w:t>Өзінді далада ойлап, үйде іздедім,</w:t>
        <w:br/>
        <w:t>Көңілден көк толқынды жырды үзбедім.</w:t>
        <w:br/>
        <w:t>Алғашқы жалақыма алып келіп,</w:t>
        <w:br/>
        <w:t>Басыңа бір кимешек кигізбедім.</w:t>
        <w:br/>
        <w:t>Перзенттік қарызымды өтемедім,</w:t>
        <w:br/>
        <w:t>(Сағыныш оты қашан өртемедің?)</w:t>
        <w:br/>
        <w:t>Ауылына нағашымның сенсіз бардым,</w:t>
        <w:br/>
        <w:t>“Демеді, - маған ешкім, -- бөтен едің”.</w:t>
        <w:br/>
        <w:t>“Жиен” - деп, - аймалады апам бас сап,</w:t>
        <w:br/>
        <w:t>Көтерді төбесіне атам да асқақ.</w:t>
        <w:br/>
        <w:t>“Бұл қалған бір тұяқ деп қызымыздан,</w:t>
        <w:br/>
        <w:t>Бәрі де күбірлейді амандасса-ак!</w:t>
        <w:br/>
        <w:t>Қаншама қанат қағып жыл өткенмен,</w:t>
        <w:br/>
        <w:t>Атыңды шығармадым жүректен мен.</w:t>
        <w:br/>
        <w:t>Қайғының қара бұлтын жамылмадым,</w:t>
        <w:br/>
        <w:t>Сар желі сағыныштың жүдеткенмен.</w:t>
        <w:br/>
        <w:t>Сапарлап сан белесті өттім басып,</w:t>
        <w:br/>
        <w:t>Шаттандым, шалқып сөйлеп, көрдім тасып.</w:t>
        <w:br/>
        <w:t>Сондай да артық сөзім ойға оралса,</w:t>
        <w:br/>
        <w:t>Қалды рас, құсқан шайдай көнілім жасып.</w:t>
        <w:br/>
        <w:t>СОҒАДЫ ҚЫРДА БОРАН</w:t>
        <w:br/>
        <w:t>Күз келді дала бүгін салқын мынау,</w:t>
        <w:br/>
        <w:t>Көктегі құстың даусы сәл мұңдылау.</w:t>
        <w:br/>
        <w:t>Мезгіл сен қатал ма едің лезде-ақ,</w:t>
        <w:br/>
        <w:t>Таулардың самайына салдың қырау!</w:t>
        <w:br/>
        <w:t>Барады тау өзені тым суынып,</w:t>
        <w:br/>
        <w:t>Соғады қырда боран құм суырып.</w:t>
        <w:br/>
        <w:t>Қалды ма қыс таянып кең даланын,</w:t>
        <w:br/>
        <w:t>Келеді етек-жеңі қусырылып.</w:t>
        <w:br/>
        <w:t>жжж</w:t>
        <w:br/>
        <w:t>Суық күз, жаңбырлы түн қыр төсінде,</w:t>
        <w:br/>
        <w:t>Екеуміз қыдырған сәт жүр ме есіңде?</w:t>
        <w:br/>
        <w:t>Өлеңмен соның бәрін өрнектесем,</w:t>
        <w:br/>
        <w:t>Жалпақ жұрт сезеді деп үркесің бе?!</w:t>
        <w:br/>
        <w:t>Күткендей көк төсінен құмды жал нұр,</w:t>
        <w:br/>
        <w:t>Төпелеп үсті-үстіне құйды жанбыр.</w:t>
        <w:br/>
        <w:t>Сездірмей жаурасам да әңгіме айттым,</w:t>
        <w:br/>
        <w:t>“Десін деп мынау өзі тілді жан бір”.</w:t>
        <w:br/>
        <w:t>Есімде, жаңбыр таңға бір тынбады,</w:t>
        <w:br/>
        <w:t>Үрлеуге жел де бұлтты ұмтылмады.</w:t>
        <w:br/>
        <w:t>Үн-түнсіз қалған жоқсың сонда сен де,</w:t>
        <w:br/>
        <w:t>Жүрегім жүрегіңнен сыр тындады.</w:t>
        <w:br/>
        <w:t>Күн нұрын төкті жерге бір мезетте,</w:t>
        <w:br/>
        <w:t>Сол түнді таба алмаспыз іздесек те.</w:t>
        <w:br/>
        <w:t>Жаз бейнең кеудеме енген содан бастап,</w:t>
        <w:br/>
        <w:t>Қасыңда мені бар деп бірге есепте!</w:t>
        <w:br/>
        <w:t>139</w:t>
      </w:r>
    </w:p>
    <w:p>
      <w:r>
        <w:t>140</w:t>
        <w:br/>
        <w:t>БІРЕУГЕ</w:t>
        <w:br/>
        <w:t>Жүргенде туған аймақ, кең жерімде,</w:t>
        <w:br/>
        <w:t>Ешкімнен талабым жоқ кем менің де.</w:t>
        <w:br/>
        <w:t>“Үйінде көз тартатын зат жоқ”, - дедің,</w:t>
        <w:br/>
        <w:t>Соңғы рет қыдырып бір келгеніңде.</w:t>
        <w:br/>
        <w:t>Жаныма түскен кезде қиын қысым,</w:t>
        <w:br/>
        <w:t>Жасырмай ұшпақ дедім биыл құсым.</w:t>
        <w:br/>
        <w:t>Дәл соның дәлелі деп газеттерден,</w:t>
        <w:br/>
        <w:t>Көрсеттім өлеңімнің қиындысын.</w:t>
        <w:br/>
        <w:t>Сол сәтте өңің тартты неге тұнжыр?</w:t>
        <w:br/>
        <w:t>Бар еді саған оқып беретін жыр.</w:t>
        <w:br/>
        <w:t>Өзіңді адал ниет дос санаушы ем,</w:t>
        <w:br/>
        <w:t>Нұр жаусын талабыңа демедің бір.</w:t>
        <w:br/>
        <w:t>Көңілінде барын білмен сырдың қандай,</w:t>
        <w:br/>
        <w:t>Арманды ақтарушы ем іркіп қалмай.</w:t>
        <w:br/>
        <w:t>Қоштастың сол күні сен маған үнсіз,</w:t>
        <w:br/>
        <w:t>Қимайтын затыңды алғаш сындарғандай.</w:t>
        <w:br/>
        <w:t>Болса да жөнге салар үйімде сын,</w:t>
        <w:br/>
        <w:t>Мен саған айттын демен мұның несін?</w:t>
        <w:br/>
        <w:t>Бірақ та жырым барда лапылдаған,</w:t>
        <w:br/>
        <w:t>Сезбедің кораштығым.білінбесін.</w:t>
        <w:br/>
        <w:t>ОЙҒА БАТАМ</w:t>
        <w:br/>
        <w:t>Ей, тағдыр, саған тағы ұрсайын ба,</w:t>
        <w:br/>
        <w:t>Көп арман көкей тесіп тұрса ойымда.</w:t>
        <w:br/>
        <w:t>Күйбеңін тіршіліктің төбеме үйіп,</w:t>
        <w:br/>
        <w:t>Кетесің кейде жығып, бір сойылға!</w:t>
        <w:br/>
        <w:t>Сонда да жаным жүдеп, жасымадым,</w:t>
        <w:br/>
        <w:t>Іздендім алға қарай басып адым.</w:t>
        <w:br/>
        <w:t>Қолыңа бақыт құсын қондырам деп,</w:t>
        <w:br/>
        <w:t>Қотырын әлдекімнің қасымадым.</w:t>
        <w:br/>
        <w:t>Өмірдің тәтті, ашысын көргем татып,</w:t>
        <w:br/>
        <w:t>Шатаққа басымды әсте жүрмен шатып.</w:t>
        <w:br/>
        <w:t>Сен білсең арнап жазған жырды ұғына,</w:t>
        <w:br/>
        <w:t>Жығыла бермес жансың жұрт ығыңа.</w:t>
        <w:br/>
        <w:t>Ағайындас екеудің бір мансабы,</w:t>
        <w:br/>
        <w:t>Жетеді қай қазақтың жыртығына?!</w:t>
        <w:br/>
        <w:t>ЕСІМДЕ</w:t>
        <w:br/>
        <w:t>(Оралбек Шамырхановқа)</w:t>
        <w:br/>
        <w:t>Қайдасың қаламы ұшқыр, Орал ақын?</w:t>
        <w:br/>
        <w:t>Кездессе күліп тұрып қол алатын.</w:t>
        <w:br/>
        <w:t>Бас қосып отырғанда өзің айтқан,</w:t>
        <w:br/>
        <w:t>Ой-санам әзілге әсем оранатын.</w:t>
      </w:r>
    </w:p>
    <w:p>
      <w:r>
        <w:t>Келесеңші ортамызға, Орал ақын,</w:t>
        <w:br/>
        <w:t>Жан едің ақылшы аға бола алатын.</w:t>
        <w:br/>
        <w:t>Газеттен оқығанда жырларыңды,</w:t>
        <w:br/>
        <w:t>Қалғыған кей сезімдер оянатын.</w:t>
        <w:br/>
        <w:t>Есімде, бәрі есімде өткендердің,</w:t>
        <w:br/>
        <w:t>Жылысы, суығы да өпкен желдің,</w:t>
        <w:br/>
        <w:t>Ағысы жұмсақ өзен секілденіп,</w:t>
        <w:br/>
        <w:t>Өкшелес өнерпазға өткел бердің.</w:t>
        <w:br/>
        <w:t>Уақыт өтіп жатыр тізгін бермей,</w:t>
        <w:br/>
        <w:t>Мен жүрмін сағынышты үзгім келмей.</w:t>
        <w:br/>
        <w:t>Біле алмай оңашада опынамын,</w:t>
        <w:br/>
        <w:t>“Ойында кетті арман”, -- деп сіздің нендей?</w:t>
        <w:br/>
        <w:t>Қалайша көңіл сырын қалам бүгіп,</w:t>
        <w:br/>
        <w:t>Отырмын кештеу сенің бағанды ұғып.</w:t>
        <w:br/>
        <w:t>Өкінбен, өткендерге, аға, бірақ,</w:t>
        <w:br/>
        <w:t>Қалғандай ақындығың маған жұғып.</w:t>
        <w:br/>
        <w:t>Көз көрген қалпыңменен қиялға енсең,</w:t>
        <w:br/>
        <w:t>(Бәйгеде, деймін озып, қуан келсем.)</w:t>
        <w:br/>
        <w:t>Бастаған осы ісімде опынбас ем,</w:t>
        <w:br/>
        <w:t>Биіктен өзің күткен қылаң берсем.</w:t>
        <w:br/>
        <w:t>134</w:t>
        <w:br/>
        <w:t>Өзіңсің өмірдегі шын ардақтым.</w:t>
        <w:br/>
        <w:t>Қайғыға қайыспаймын шыдамды-ақпын!</w:t>
        <w:br/>
        <w:t>Кеудеме жүрегіңнен жүрек бөлдің,</w:t>
        <w:br/>
        <w:t>Қалайша сені есімнен шығармақпын?!</w:t>
        <w:br/>
        <w:t>ЖЕРДЕГІДЕН ЖЕРІДІҢ</w:t>
        <w:br/>
        <w:t>(Р-ға)</w:t>
        <w:br/>
        <w:t>Басынғаның сол шығар, ішіп кепсін,</w:t>
        <w:br/>
        <w:t>Өрлі-қырлы сөйледің ісіп-кептің.</w:t>
        <w:br/>
        <w:t>Жердегінің бәрінен жерідің сен,</w:t>
        <w:br/>
        <w:t>Келіп жүр ме айға анау ұшып кеткің?</w:t>
        <w:br/>
        <w:t>Сөз ұқпас кісі деме, тегі неткен?!</w:t>
        <w:br/>
        <w:t>Куәмін қылығыңа шегі жеткен.</w:t>
        <w:br/>
        <w:t>Дандайсып дастарқанды тепсіндің сен,</w:t>
        <w:br/>
        <w:t>Жандай-ақ әлдекімге кегі кеткен.</w:t>
        <w:br/>
        <w:t>Қалыпсың қарау ойға қатты уланып,</w:t>
        <w:br/>
        <w:t>Беталды тіл безедің қатуланып.</w:t>
        <w:br/>
        <w:t>Кеудеңнің түбіндегі жымысқы ойды,</w:t>
        <w:br/>
        <w:t>Сол күні, соқыр емен, қалдым танып.</w:t>
        <w:br/>
        <w:t>Болмапсың мақктанудан тіпті арылып,</w:t>
        <w:br/>
        <w:t>(Оныңа отырғам жоқ түк тарынып.)</w:t>
        <w:br/>
        <w:t>Сөзіңе қарағанда қардай жауған,</w:t>
        <w:br/>
        <w:t>Қалыпты саған талай жұрт табынып.</w:t>
        <w:br/>
        <w:t>Сай келер адам таппай ақылыңа,</w:t>
        <w:br/>
        <w:t>Жүрсің бе толмай ешкім тақымыңа?</w:t>
      </w:r>
    </w:p>
    <w:p>
      <w:r>
        <w:t>Аузыңа түспеді ешбір елеулі адам,</w:t>
        <w:br/>
        <w:t>Болғандай дүние түгел тақыр мына.</w:t>
        <w:br/>
        <w:t>Жұртымды игі ісіммен сүйсіндірем,</w:t>
        <w:br/>
        <w:t>Демедің: туған жерге нұр сіңдірем.</w:t>
        <w:br/>
        <w:t>Ал менің ойымша, осы мансабы зор,</w:t>
        <w:br/>
        <w:t>Ініңді арқа тұтып жүрсің білем.</w:t>
        <w:br/>
        <w:t>133</w:t>
        <w:br/>
        <w:t>142</w:t>
        <w:br/>
        <w:t>Қамқоры жас буынның, жарқын аға,</w:t>
        <w:br/>
        <w:t>Халқыңнан өз бағанды бүгін де алдың.</w:t>
        <w:br/>
        <w:t>Шығарып көңіліңнің күн жағына,</w:t>
        <w:br/>
        <w:t>Енгіздің мені ғажап жыр бағына.</w:t>
        <w:br/>
        <w:t>Соқпағы көп өмірдің көрінеді,</w:t>
        <w:br/>
        <w:t>Қарасам самайынның күллі ағына.</w:t>
        <w:br/>
        <w:t>Тұр күтіп алда өмірдің таңы қандай,</w:t>
        <w:br/>
        <w:t>Болғам жоқ бәрін түгел танығандай.</w:t>
        <w:br/>
        <w:t>Жаныңның мөлдіреген бұлағына,</w:t>
        <w:br/>
        <w:t>Сусыным келе жатыр әлі қанбай.</w:t>
        <w:br/>
        <w:t>1975.</w:t>
        <w:br/>
        <w:t>ӘКЕ</w:t>
        <w:br/>
        <w:t>Бақытты болуымды көп тілеген,</w:t>
        <w:br/>
        <w:t>Өзіңсің асқар тауым көк тіреген.</w:t>
        <w:br/>
        <w:t>Ұланың ержеткенше тыным көрмей,</w:t>
        <w:br/>
        <w:t>Жансың сен тасты қалап, от күреген.</w:t>
        <w:br/>
        <w:t>Адамсың жаныма ешбір мұң артпаған,</w:t>
        <w:br/>
        <w:t>Кезің жоқ мені сүйіп қуантпаған.</w:t>
        <w:br/>
        <w:t>Жүргенің көз алдымда таяқ ұстап,</w:t>
        <w:br/>
        <w:t>Жан әке, табылмайтын куат маған.</w:t>
        <w:br/>
        <w:t>Ер жетіп, жер көрсем де жұмақ талай,</w:t>
        <w:br/>
        <w:t>Қасыңнан кете алармын жырақ қалай?</w:t>
        <w:br/>
        <w:t>Өлшеусіз қарызынды, аяулы әке,</w:t>
        <w:br/>
        <w:t>Бұл балаң әлі күнге жүр ақтамай.</w:t>
        <w:br/>
        <w:t>Көп сенен өсиетім рас алған,</w:t>
        <w:br/>
        <w:t>Шыдаймын сан қиындық сынаса алдан.</w:t>
        <w:br/>
        <w:t>Жан әке, жүзіндегі қалың қатпар,</w:t>
        <w:br/>
        <w:t>Ізі ме тентек ұлдың, сірә, салған?</w:t>
        <w:br/>
        <w:t>жжж</w:t>
        <w:br/>
        <w:t>Түсіріп бір арналы жырды ағысқа,</w:t>
        <w:br/>
        <w:t>Мен енді апармаймын сырды алысқа.</w:t>
        <w:br/>
        <w:t>Анасын жас Ұланның мұғалімдер,</w:t>
        <w:br/>
        <w:t>Шақырған мектептегі жиналысқа.</w:t>
        <w:br/>
        <w:t>Демегін шындықты айтсам тоқтал ақын,</w:t>
      </w:r>
    </w:p>
    <w:p>
      <w:r>
        <w:t>(Кезім бар кеудеме бір шоқ толатын.)</w:t>
        <w:br/>
        <w:t>Сол күні жас Ұланның жандай жақын,</w:t>
        <w:br/>
        <w:t>Әкесі үйінде, рас, жоқ болатын.</w:t>
        <w:br/>
        <w:t>Мақтау сөз келгенде ұлы тұңғыш алып,</w:t>
        <w:br/>
        <w:t>Отыру жөн болмайды құр тұсалып.</w:t>
        <w:br/>
        <w:t>Қалдырып үйге жалғыз жас Ұланды,</w:t>
        <w:br/>
        <w:t>Сыртынан кетті анасы құлып салып.</w:t>
        <w:br/>
        <w:t>Ойымды оқушы дос, коста қозға,</w:t>
        <w:br/>
        <w:t>Өмірде қатері көп соқпақ аз ба?</w:t>
        <w:br/>
        <w:t>Анасын ұзақ күтіп жалыққан жас,</w:t>
        <w:br/>
        <w:t>От қойды ойнаймын деп топ қағазға.</w:t>
        <w:br/>
        <w:t>Қорқытып көңіл күйі бүтін жасты,</w:t>
        <w:br/>
        <w:t>Лезде үйдің ішін түтін басты.</w:t>
        <w:br/>
        <w:t>Көзіне көрінбейді алдағы зат,</w:t>
        <w:br/>
        <w:t>Қос жанар бұрын былай тұтылмасты.</w:t>
        <w:br/>
        <w:t>Тірліктің бермеді түк түрі белгі,</w:t>
        <w:br/>
        <w:t>(Жас ғұмыр кетесің бе құрып енді.)</w:t>
        <w:br/>
        <w:t>Ұланның жармасқанда жағасына от,</w:t>
        <w:br/>
        <w:t>Соңғы рет ана деуге тілі келді.</w:t>
        <w:br/>
        <w:t>жжж</w:t>
        <w:br/>
        <w:t>Қалған соң салған ізің көңілде өшпей,</w:t>
        <w:br/>
        <w:t>Тұрам ба өзіңді іздеп теңіз кешпей?</w:t>
        <w:br/>
        <w:t>Сапарға шықсам ылғи алаңдаймын,</w:t>
        <w:br/>
        <w:t>Ақылшы адамым жоқ жетім көштей.</w:t>
        <w:br/>
        <w:t>Сен бірақ ұмыттыға жорымағын,</w:t>
        <w:br/>
        <w:t>(Кеудеме кетті тентек толып ағын).</w:t>
        <w:br/>
        <w:t>159</w:t>
        <w:br/>
        <w:t>Бір сен үшін арман қуып қарманып,</w:t>
        <w:br/>
        <w:t>Талай тәтті ойды бастан кешкен ем.</w:t>
        <w:br/>
        <w:t>Бірақ кейде бір жылпоска алданып,</w:t>
        <w:br/>
        <w:t>Үмітімді үзе ме деп сескенем.</w:t>
        <w:br/>
        <w:t>ОТАН</w:t>
        <w:br/>
        <w:t>Өзіңсіз бүршік жарып гүлдемес те ем,</w:t>
        <w:br/>
        <w:t>Сыр ашып адамдарға үндемес те ем.</w:t>
        <w:br/>
        <w:t>О, Отан, сен болмасаң бұл көңілден,</w:t>
        <w:br/>
        <w:t>Жыр болып төгілер ме күнде кестем!</w:t>
        <w:br/>
        <w:t>Өзіңсіз қайда, кімге, көп еркелеу,</w:t>
        <w:br/>
        <w:t>Жүзім де болар еді көлеңкелеу.</w:t>
        <w:br/>
        <w:t>Ес біліп, ержеткелі шаттық көріп,</w:t>
        <w:br/>
        <w:t>Түсіндім қасиетінді мен ертелеу.</w:t>
        <w:br/>
        <w:t>жжж</w:t>
        <w:br/>
        <w:t>Алыс жүріп есіме алсам, нұр далам,</w:t>
        <w:br/>
        <w:t>Көз алдымда құшақ жайып тұрды анам.</w:t>
      </w:r>
    </w:p>
    <w:p>
      <w:r>
        <w:t>Сағыныштың бесігінде тербелем,</w:t>
        <w:br/>
        <w:t>Мен өзіңнен ұзай қалсам бір қадам.</w:t>
        <w:br/>
        <w:t>Сүрлеуінмен жүргенімде сан тарау,</w:t>
        <w:br/>
        <w:t>Менің ізім қалған шығар жолда анау.</w:t>
        <w:br/>
        <w:t>Аспанға иық тіреп тұрған шындарын,</w:t>
        <w:br/>
        <w:t>Бабалардың ерлігі боп қалған-ау!</w:t>
        <w:br/>
        <w:t>Ұланыңмын арман қуған жастай мен,</w:t>
        <w:br/>
        <w:t>Сен шақырсаң тұрам ба асу аспай мен.</w:t>
        <w:br/>
        <w:t>Тапкан олжам жараса егер кәдеңе,</w:t>
        <w:br/>
        <w:t>Болсын сендік бағалы бір бас бәйгем.</w:t>
        <w:br/>
        <w:t>148</w:t>
        <w:br/>
        <w:t>Тағдырдың тартқан сыйын қабыл алдым,</w:t>
        <w:br/>
        <w:t>Жүрген жоқ біреулерге тізем батып.</w:t>
        <w:br/>
        <w:t>Кеудеме әр алуан жыр сап, құрап,</w:t>
        <w:br/>
        <w:t>Барады өмір өтіп, жыл шапқылап!</w:t>
        <w:br/>
        <w:t>“Не нәрсе бітірдің сен ақыным” деп,</w:t>
        <w:br/>
        <w:t>Келер күн қалатындай бір шақ сұрап.</w:t>
        <w:br/>
        <w:t>Шынында қайда бардым, не тындырдым?</w:t>
        <w:br/>
        <w:t>Кімдердің жақсылыққа бетін бұрдым.</w:t>
        <w:br/>
        <w:t>Толқыны жартасты ұрған көк теңіздей,</w:t>
        <w:br/>
        <w:t>Жағалап жүрмін бе әлде шетін жырдың?!</w:t>
        <w:br/>
        <w:t>Деймін де ойға батам өзім де іштей,</w:t>
        <w:br/>
        <w:t>Жүр ме әлде жемістенбей, сөзім піспей?</w:t>
        <w:br/>
        <w:t>Мендегі сезімталдық жетпей, сірә,</w:t>
        <w:br/>
        <w:t>Келе ме келелі іске көзім түспей...</w:t>
        <w:br/>
        <w:t>ЖАРҚЫН АҒА</w:t>
        <w:br/>
        <w:t>(Әбу Сәрсенбаевқа)</w:t>
        <w:br/>
        <w:t>Табылған Алатаудан бақ тұрағы,</w:t>
        <w:br/>
        <w:t>Армысың, Атыраудың қарт қыраны.</w:t>
        <w:br/>
        <w:t>Өзіңнің батаңды алған Жетісудың,</w:t>
        <w:br/>
        <w:t>Өлеңмен сыр ақтармақ жас бұлағы.</w:t>
        <w:br/>
        <w:t>Жоқ сені өнерде ешкім ығыстырған,</w:t>
        <w:br/>
        <w:t>Жыр еттің заманынды ырыс тұнған.</w:t>
        <w:br/>
        <w:t>Шыққандай бәрін жеңіп қиындықтың,</w:t>
        <w:br/>
        <w:t>Осынау кең тынысты құрыш тұлғаң.</w:t>
        <w:br/>
        <w:t>Сабырмен ағып жатқан демі үзілмей,</w:t>
        <w:br/>
        <w:t>Жүрегің Атыраудың теңізіндей.</w:t>
        <w:br/>
        <w:t>Ақын боп, арман куып, ойлар кешіп,</w:t>
        <w:br/>
        <w:t>Арқаңа көтермедің нені зілдей?</w:t>
        <w:br/>
        <w:t>Көтеріп өнерде осы жүгін нардың,</w:t>
        <w:br/>
        <w:t>Тағдырдың тас камалын бұзып-жардың.</w:t>
        <w:br/>
        <w:t>141</w:t>
      </w:r>
    </w:p>
    <w:p>
      <w:r>
        <w:t>144</w:t>
        <w:br/>
        <w:t>Сонау асқар, қолым жетпес шың биік,</w:t>
        <w:br/>
        <w:t>Көк төсіне қамшы басқан тұрды ұйып.</w:t>
        <w:br/>
        <w:t>Сол бір сәтте жас балаша қуандым,</w:t>
        <w:br/>
        <w:t>Сүйегендей таңғы шыққан күнге иық.</w:t>
        <w:br/>
        <w:t>Ой-хой, дүние бар ма шегін, жоқ білем!?</w:t>
        <w:br/>
        <w:t>Сондықтан да аз мұңайып, көп күлем.</w:t>
        <w:br/>
        <w:t>Табыстырып көз алдымда билетем,</w:t>
        <w:br/>
        <w:t>Пәктігімен жермен қоса, көкті кең.</w:t>
        <w:br/>
        <w:t>Сезім сөйлеп, текке өтеді-ау күн кейде?</w:t>
        <w:br/>
        <w:t>Білмеймін ол, көлеңке ме, күнгей ме?</w:t>
        <w:br/>
        <w:t>Күндер, күндер елегізем артыңнан,</w:t>
        <w:br/>
        <w:t>Көз алдымда тіріліп бір тың бейне.</w:t>
        <w:br/>
        <w:t>жжж</w:t>
        <w:br/>
        <w:t>Сұлулығын ұрлап жердің бастанқы,</w:t>
        <w:br/>
        <w:t>Айырды да жапырағынан жас бақты.</w:t>
        <w:br/>
        <w:t>Өңмеңдеген өкпек желді кәрі күз,</w:t>
        <w:br/>
        <w:t>Қыс апайды ертіп келді ақ шашты.</w:t>
        <w:br/>
        <w:t>Туған жерін қимай көзден жас тамып,</w:t>
        <w:br/>
        <w:t>Қаздар қайтты қанаттарын бос қағып.</w:t>
        <w:br/>
        <w:t>Көк төсінде көлбендейді көп бұлттар,</w:t>
        <w:br/>
        <w:t>Биік шыңды бауырына жастанып.</w:t>
        <w:br/>
        <w:t>жжж</w:t>
        <w:br/>
        <w:t>Түнімен қар жауды да жапалақтап,</w:t>
        <w:br/>
        <w:t>Теректер киіп алды шапан аппақ.</w:t>
        <w:br/>
        <w:t>Жүзімді ертеңгі аяз тыз еткізді,</w:t>
        <w:br/>
        <w:t>Біреу кеп жібергендей шапалақтап.</w:t>
        <w:br/>
        <w:t>Қалсаң сен қайың, талды тартып ырғап,</w:t>
        <w:br/>
        <w:t>Мойныңа жібереді қар тығындап.</w:t>
        <w:br/>
        <w:t>Көрсеткен айбары ма ақ аязға,</w:t>
        <w:br/>
        <w:t>Кең дала етек-жеңін алды қымтап.</w:t>
        <w:br/>
        <w:t>жжж</w:t>
        <w:br/>
        <w:t>Дауыл соғып, бұлт айырылса қақырап,</w:t>
        <w:br/>
        <w:t>Тенселеді ағаш біткен қалтырап.</w:t>
        <w:br/>
        <w:t>150</w:t>
        <w:br/>
        <w:t>жжж</w:t>
        <w:br/>
        <w:t>Қайдасың, бір үн қатпай кеттің маған,</w:t>
        <w:br/>
        <w:t>Жан едім, жан сырыңды көп тыңдаған.</w:t>
        <w:br/>
        <w:t>Онаша ойда отырып сезіктенем,</w:t>
        <w:br/>
        <w:t>Осынау пиғылыннан бет бұрмаған.</w:t>
        <w:br/>
        <w:t>Ғашықпын саған ғана өзгерместей,</w:t>
        <w:br/>
        <w:t>Тұр әлі, нұрлы бейнең көзден өшпей,</w:t>
        <w:br/>
        <w:t>Сабырымды жұқартқан сағыныштың,</w:t>
        <w:br/>
        <w:t>Жүргенін сезіне біл кеудемде өшпей.</w:t>
      </w:r>
    </w:p>
    <w:p>
      <w:r>
        <w:t>жжж</w:t>
        <w:br/>
        <w:t>Қуандың сен атым катты желгенде,</w:t>
        <w:br/>
        <w:t>Сүйен қалдың күз қиялы жерден де.</w:t>
        <w:br/>
        <w:t>Сансырасам сапар шегіп алысқа,</w:t>
        <w:br/>
        <w:t>Қорғай білдің, қарсы соққан желден де.</w:t>
        <w:br/>
        <w:t>Көргендер аз қиындықты бір біздей,</w:t>
        <w:br/>
        <w:t>Өмір бірақ жақсылығын тұрды үзбей.</w:t>
        <w:br/>
        <w:t>Қамағанда өрті қалың өсектің,</w:t>
        <w:br/>
        <w:t>Алып шықтың жанымды отқа күйгізбей.</w:t>
        <w:br/>
        <w:t>Қызуына оранғанда мен жырдың,</w:t>
        <w:br/>
        <w:t>Тентек болсам ақылға оны жеңдірдің.</w:t>
        <w:br/>
        <w:t>Ұзақ жолда ұшырасса қиындық,</w:t>
        <w:br/>
        <w:t>Бөлінбедің қасымда ылғи сен жүрдің.</w:t>
        <w:br/>
        <w:t>Сыр жетеді айта берсем тізбектеп,</w:t>
        <w:br/>
        <w:t>Бақыт кештік, бала өсірдік, біз көктеп.</w:t>
        <w:br/>
        <w:t>Өткен күннің өткір ізі деп білем,</w:t>
        <w:br/>
        <w:t>Бетке орнаған әжімдерді күз боп кеп.</w:t>
        <w:br/>
        <w:t>жжж</w:t>
        <w:br/>
        <w:t>Жыр етер арманым көп, жасырмаймын,</w:t>
        <w:br/>
        <w:t>Бірақ ол бақытым деп тасынбаймын.</w:t>
        <w:br/>
        <w:t>Кеудемде өлең барда өмір сүрем,</w:t>
        <w:br/>
        <w:t>Басқаның байлығына бас ұрмаймын.</w:t>
        <w:br/>
        <w:t>Жүмысым қарапайым жүрген істеп,</w:t>
        <w:br/>
        <w:t>Келемін бірде өрлеп, бірде еңістеп.</w:t>
        <w:br/>
        <w:t>Кей жанға ұнамайтын мінезім бар,</w:t>
        <w:br/>
        <w:t>Білемін, таңам оны кімге күштеп.</w:t>
        <w:br/>
        <w:t>146</w:t>
        <w:br/>
        <w:t>жжеж</w:t>
        <w:br/>
        <w:t>Жан едің бір, ақылы бар сен есті,</w:t>
        <w:br/>
        <w:t>Қозғапты ғой, жүрек сырын деме ескі.</w:t>
        <w:br/>
        <w:t>Өзіңменен тілдескен күн ойымда,</w:t>
        <w:br/>
        <w:t>Біреуге із боп көрінсе де көмескі.</w:t>
        <w:br/>
        <w:t>Дей алмаймын, ойлаудан бір жеріттің,</w:t>
        <w:br/>
        <w:t>Басылғаны болса да анық желіктің.</w:t>
        <w:br/>
        <w:t>Көз алдымнан кеткен емес, ақ еркем,</w:t>
        <w:br/>
        <w:t>Балғын бейнең лағындай еліктің.</w:t>
        <w:br/>
        <w:t>жжөж</w:t>
        <w:br/>
        <w:t>Неге ғана жоғалтайын хатыңды,</w:t>
        <w:br/>
        <w:t>Жүрегіме бекіткенмін атыңды.</w:t>
        <w:br/>
        <w:t>Өзімді іштей мұжып келем бірақ та,</w:t>
        <w:br/>
        <w:t>Бір жақсы өлең жазбағанға татымды.</w:t>
        <w:br/>
        <w:t>Сүймедім деп айта алмаймын өтірік,</w:t>
        <w:br/>
        <w:t>Оған дәлел сұрамаймын өтініп.</w:t>
        <w:br/>
        <w:t>Ұяндықтың кесірінен алайда,</w:t>
        <w:br/>
        <w:t>Білмеппін ғой, өтерімді өкініп.</w:t>
        <w:br/>
        <w:t>КӨҢІЛДІҢ СЫРЫ БІТПЕС</w:t>
      </w:r>
    </w:p>
    <w:p>
      <w:r>
        <w:t>Өткен жоқ, өмір жолым жеңіл менің,</w:t>
        <w:br/>
        <w:t>Ойлаудан, армандаудан жерінбедім.</w:t>
        <w:br/>
        <w:t>Бәйгеде кейін қалсам топқа ілеспей,</w:t>
        <w:br/>
        <w:t>Ол рас тайталаста жеңілгенім.</w:t>
        <w:br/>
        <w:t>Ұстаман өзімді елден үстем, биік,</w:t>
        <w:br/>
        <w:t>Алмаймын бақытты да күшпен жиып.</w:t>
        <w:br/>
        <w:t>Алайда көңілімді ұғынбаған,</w:t>
        <w:br/>
        <w:t>Жандарға отырамын іштен күйіп.</w:t>
        <w:br/>
        <w:t>жжж</w:t>
        <w:br/>
        <w:t>Өкінбен, жетпеді деп биікке өрем,</w:t>
        <w:br/>
        <w:t>Тынбастан арман қуып жүріп келем.</w:t>
        <w:br/>
        <w:t>Өлеңмен өмірге өрнек салмақ болып,</w:t>
        <w:br/>
        <w:t>Айқастым алдамшы үміт, күлікпенен.</w:t>
        <w:br/>
        <w:t>2254</w:t>
        <w:br/>
        <w:t>Жер төсіне төгіп өтсе ақ нөсер,</w:t>
        <w:br/>
        <w:t>Нұрланады атырап.</w:t>
        <w:br/>
        <w:t>О, табиғат, кереметің көп сенің,</w:t>
        <w:br/>
        <w:t>Болмасыншы гүлді таптар тек селің.</w:t>
        <w:br/>
        <w:t>Жан еркемдей жайраң қағып шығатын,</w:t>
        <w:br/>
        <w:t>Көктеміңді көкседім.</w:t>
        <w:br/>
        <w:t>жжж</w:t>
        <w:br/>
        <w:t>Мазасыз шақтарыма түңілме сен,</w:t>
        <w:br/>
        <w:t>Жете алман алдағыға жүгірмесем.</w:t>
        <w:br/>
        <w:t>Биікке қанатымды қағам тынбай,</w:t>
        <w:br/>
        <w:t>Абайсыз кетпесін деп бүгінге есем.</w:t>
        <w:br/>
        <w:t>Жан емен, қиындыққа сағы сынар,</w:t>
        <w:br/>
        <w:t>Кеудемде асау өзен ағысы бар.</w:t>
        <w:br/>
        <w:t>Сүрінбей сыннан өтсем келешекте,</w:t>
        <w:br/>
        <w:t>Білмеймін, өмір кандай бақ ұсынар.</w:t>
        <w:br/>
        <w:t>жжж</w:t>
        <w:br/>
        <w:t>Есейдім мен, уақыт өтіп сырғанап,</w:t>
        <w:br/>
        <w:t>Тарлан тарттым, мазасыз ой жұлмалап.</w:t>
        <w:br/>
        <w:t>Кәп адамға аға екенмін, аңғардым,</w:t>
        <w:br/>
        <w:t>Жігіт болған жан ұлыма бір қарап.</w:t>
        <w:br/>
        <w:t>Болмаса көп, кеудеме арман тұнғаны,</w:t>
        <w:br/>
        <w:t>Аздау әлі жазған жырым тұлғалы.</w:t>
        <w:br/>
        <w:t>Қырық жылды өткеріппін, алда енді,</w:t>
        <w:br/>
        <w:t>Белгісіз ғой қандай сындар тұрғаны.</w:t>
        <w:br/>
        <w:t>жжж</w:t>
        <w:br/>
        <w:t>Бір сәтке атыңды атап, хабарласпай,</w:t>
        <w:br/>
        <w:t>Кеттің ғой біздің жаққа қадам баспай.</w:t>
        <w:br/>
        <w:t>Шықпайтын түнде түстен, күндіз естен,</w:t>
        <w:br/>
        <w:t>Жабыстың сағыныш боп маған жастай.</w:t>
        <w:br/>
        <w:t>Ұшқан жоқ сезім гүлің желге сенің,</w:t>
        <w:br/>
        <w:t>Кетпеді көңілімдегі селге сенім.</w:t>
        <w:br/>
        <w:t>Кездейсоқ ұшырассаң, уақыт тауып,</w:t>
      </w:r>
    </w:p>
    <w:p>
      <w:r>
        <w:t>Салмағын сағыныштың сезбес едім.</w:t>
        <w:br/>
        <w:t>145</w:t>
        <w:br/>
        <w:t>Жан аз ба, көкірегіне шуақ қонған,</w:t>
        <w:br/>
        <w:t>Қиналсам бола білген қуат, қорған.</w:t>
        <w:br/>
        <w:t>Кездерде сырымды айтам мен соларға,</w:t>
        <w:br/>
        <w:t>Кеудеме жұмбағы көп сұрақ толған.</w:t>
        <w:br/>
        <w:t>жжж</w:t>
        <w:br/>
        <w:t>Білмеймін, аз ба, көп пе алда ғұмыр,</w:t>
        <w:br/>
        <w:t>Әйтеуір, жаным -- жайсаң, жан-жағым - нүр!</w:t>
        <w:br/>
        <w:t>Көлеңке көңіліме түспек емес,</w:t>
        <w:br/>
        <w:t>Көктемде кауыз жарса талдағы бүр.</w:t>
        <w:br/>
        <w:t>Асығым түспесе де алшы жастай,</w:t>
        <w:br/>
        <w:t>Қалайын көңіл сырын қайтіп ашпай,</w:t>
        <w:br/>
        <w:t>Алайда арманға анау жетпек үшін,</w:t>
        <w:br/>
        <w:t>Жөн бе осы атыма енді қамшы баспай.</w:t>
        <w:br/>
        <w:t>жжж</w:t>
        <w:br/>
        <w:t>Күтпейсің ғой, күтпейсің енді мені,</w:t>
        <w:br/>
        <w:t>Жол тоспассың үйіңнен сыртқа шығып.</w:t>
        <w:br/>
        <w:t>Үмітінді уақыттың үзді желі,</w:t>
        <w:br/>
        <w:t>Баққа қарай келмессің тіпті асығып.</w:t>
        <w:br/>
        <w:t>Жетермін арманымды қуып қанша,</w:t>
        <w:br/>
        <w:t>Біліпті келер күннің кім анығын.</w:t>
        <w:br/>
        <w:t>Көңілің маған деген суып қалса,</w:t>
        <w:br/>
        <w:t>Барлығына бір өзім кінәлімін.</w:t>
        <w:br/>
        <w:t>жжж</w:t>
        <w:br/>
        <w:t>Жаз кетіп, көкке тырна тізілгенде,</w:t>
        <w:br/>
        <w:t>Қаламын ел көшкендей бір құлазып.</w:t>
        <w:br/>
        <w:t>Тұрса да жемісі мол күз іргемде,</w:t>
        <w:br/>
        <w:t>Кетеді жазлы аңсауым жырға ұласып.</w:t>
        <w:br/>
        <w:t>Ойланам қайтқан құсқа қарап өзім,</w:t>
        <w:br/>
        <w:t>Алдымнан күзгі дала желдеткендей.</w:t>
        <w:br/>
        <w:t>Ұлғайды сағынышым, қаракөзім,</w:t>
        <w:br/>
        <w:t>Қасымнан хош айтысып сен кеткендей.</w:t>
        <w:br/>
        <w:t>жжеж</w:t>
        <w:br/>
        <w:t>Ұмыттыға жори көрме сен мүлде,</w:t>
        <w:br/>
        <w:t>Жаз бейнеңді шығармадым қиялдан.</w:t>
        <w:br/>
        <w:t>Мөлдіреген сеніміңе сендім де,</w:t>
        <w:br/>
        <w:t>Үміттендім кездесер деп бір алдан.</w:t>
        <w:br/>
        <w:t>147</w:t>
      </w:r>
    </w:p>
    <w:p>
      <w:r>
        <w:t>160</w:t>
        <w:br/>
        <w:t>Аяулы арманымдай ақ құсым ен,</w:t>
        <w:br/>
        <w:t>Қайдасын, қайтып, қашан жолығамын?!</w:t>
        <w:br/>
        <w:t>жжж</w:t>
        <w:br/>
        <w:t>Асу бар алдымызда қилы аспаған,</w:t>
        <w:br/>
        <w:t>Сондықтан әмір гүлін жинас маған.</w:t>
        <w:br/>
        <w:t>Оңаша отырғанда ойға батам,</w:t>
        <w:br/>
        <w:t>Бір бақыт кетсем-ау, -- деп сыйлап саған.</w:t>
        <w:br/>
        <w:t>Қалардай жанға бұлты түнеп күздің,</w:t>
        <w:br/>
        <w:t>Сан мәрте кірпік ілмей түн өткіздім.</w:t>
        <w:br/>
        <w:t>Аңсаған арманымыз арна тауып,</w:t>
        <w:br/>
        <w:t>Бір жерден шығар ма екен, тілек біздің?!</w:t>
        <w:br/>
        <w:t>БАЛАҢА БАҚЫТ ТІЛЕП...</w:t>
        <w:br/>
        <w:t>Көктем кеп, пейілі кеңіп жұмыр жердің,</w:t>
        <w:br/>
        <w:t>Мінезі жұмсарыпты бүгін желдің.</w:t>
        <w:br/>
        <w:t>Ертеңгі бақытты рас, еншілейміз,</w:t>
        <w:br/>
        <w:t>Деген бір сенім бардай жүзінде елдің.</w:t>
        <w:br/>
        <w:t>Осындай жанында анам ізгілік бар,</w:t>
        <w:br/>
        <w:t>Көктемде дейсің соқпа, ызғырық қар.</w:t>
        <w:br/>
        <w:t>Жетеміз жемісі мол жақсы күнге,</w:t>
        <w:br/>
        <w:t>Болмасақ әлдекімге біз кіріптар.</w:t>
        <w:br/>
        <w:t>Аяулы “ана” деген үш әріптен,</w:t>
        <w:br/>
        <w:t>Келемін арман куып, күш алып мен.</w:t>
        <w:br/>
        <w:t>Ақиқат сырымды ашсам батагөйім,</w:t>
        <w:br/>
        <w:t>Өзіңсіз биіктерге ұша алып па ем!</w:t>
        <w:br/>
        <w:t>Балаңа бақыт тілеп, көз ілмейсін,</w:t>
        <w:br/>
        <w:t>Алға аттап, биіктерден көрін дейсің.</w:t>
        <w:br/>
        <w:t>Мөп-мөлдір шуағымен жан жылытқан,</w:t>
        <w:br/>
        <w:t>Сен мынау көктемімнің өзіндейсің.</w:t>
        <w:br/>
        <w:t>225-1</w:t>
        <w:br/>
        <w:t>Көрсем деймін көз талдырған көркіңді,</w:t>
        <w:br/>
        <w:t>Қалғанымша әлім кетіп, болдырып.</w:t>
        <w:br/>
        <w:t>Тұрғанымда ұзақ жолды еңсермей,</w:t>
        <w:br/>
        <w:t>Жүрер ме екен қуатыма ел сенбей.</w:t>
        <w:br/>
        <w:t>Әйткенменен биік шыңға шыға алман,</w:t>
        <w:br/>
        <w:t>Қуаттанып, құлаш ұрып, белсенбей.</w:t>
        <w:br/>
        <w:t>жжж</w:t>
        <w:br/>
        <w:t>“Түсерміз соңына да бір басқа іздің,</w:t>
        <w:br/>
        <w:t>Балалық басымызда тұрмас біздің”</w:t>
        <w:br/>
        <w:t>Дегенің рас екен, жан досым-ау,</w:t>
        <w:br/>
        <w:t>Келіншек бүгін бәрі құрдас қыздың.</w:t>
        <w:br/>
        <w:t>Отыздың аттасақ та өріне біз,</w:t>
      </w:r>
    </w:p>
    <w:p>
      <w:r>
        <w:t>Досым-ау, қалай жат боп көрінеміз.</w:t>
        <w:br/>
        <w:t>Өмірдің қаттылығын қақыратар,</w:t>
        <w:br/>
        <w:t>Жандар ек бір кездегі көңілі егіз.</w:t>
        <w:br/>
        <w:t>жжж</w:t>
        <w:br/>
        <w:t>Жасартты көктем келіп дала көркін,</w:t>
        <w:br/>
        <w:t>Тынысын жасыл алкап алады еркін.</w:t>
        <w:br/>
        <w:t>Әйтсе де әлі күнге қарт Тянь-Шань,</w:t>
        <w:br/>
        <w:t>Басынан түсірмепті ала бөркін.</w:t>
        <w:br/>
        <w:t>ШОПАН</w:t>
        <w:br/>
        <w:t>Жан емес жұмыстан бір қажып біткен,</w:t>
        <w:br/>
        <w:t>Жүрген жоқ, қатарынан қалып тіптен.</w:t>
        <w:br/>
        <w:t>Қашанда қамшы басар намысына,</w:t>
        <w:br/>
        <w:t>Биіктен көрінсем деп халық күткен.</w:t>
        <w:br/>
        <w:t>Қыр кезіп, босқа жүрмей, шарлап тауды,</w:t>
        <w:br/>
        <w:t>Әрдайым ойға ұстаған мал баптауды,</w:t>
        <w:br/>
        <w:t>Сан мәрте естісе де мақтауынды,</w:t>
        <w:br/>
        <w:t>Білмейді кеуде керіп шалқақтауды.</w:t>
        <w:br/>
        <w:t>Қарсы алып, тәтті ұйқыдан оянса ақ тан,</w:t>
        <w:br/>
        <w:t>(Айтады тау бұлағы оған жақсы ән).</w:t>
        <w:br/>
        <w:t>153</w:t>
        <w:br/>
        <w:t>Дей алмаймын барша жұртқа жақты ісім,</w:t>
        <w:br/>
        <w:t>Көргенім жоқ көп адамнан нақ қысым.</w:t>
        <w:br/>
        <w:t>Үміт отын лаулатармын ел күткен,</w:t>
        <w:br/>
        <w:t>Бұл басымнан ұшпаса егер бақ құсым!</w:t>
        <w:br/>
        <w:t>СОҚЫРДЫҢ МОНОЛОГЫ</w:t>
        <w:br/>
        <w:t>Тағдыр мені тумай жатып қорлады,</w:t>
        <w:br/>
        <w:t>Жанарыма жалғыз шырақ қонбады.</w:t>
        <w:br/>
        <w:t>Жесірліктен жапа шекті жан анам,</w:t>
        <w:br/>
        <w:t>Бірақ оның бола алмадым қорғаны.</w:t>
        <w:br/>
        <w:t>Көрмей өстім өз өлкемнің дидарын,</w:t>
        <w:br/>
        <w:t>Өкініштен дей алмаймын күйді арым.</w:t>
        <w:br/>
        <w:t>Досты-қасты дауысынан танимын,</w:t>
        <w:br/>
        <w:t>Байқа, бауырым, мына баста ми барын.</w:t>
        <w:br/>
        <w:t>Кітап оқып көргенім жоқ сыр тұнған,</w:t>
        <w:br/>
        <w:t>Сөйлемесең, танымаймын сыртыңнан.</w:t>
        <w:br/>
        <w:t>Қандай жан деп сұраса жұрт бауырымның,</w:t>
        <w:br/>
        <w:t>Өңі-түсін айта алмаймын бір туған.</w:t>
        <w:br/>
        <w:t>Жүгірмедім жерге тіпті қарға адым,</w:t>
        <w:br/>
        <w:t>Ес білгелі тас тағдырды қарғадым.</w:t>
        <w:br/>
        <w:t>Өксікпенен өткен жастық шағымда,</w:t>
        <w:br/>
        <w:t>Қыз орнына қара желді қармадым.</w:t>
        <w:br/>
        <w:t>Мүсіркеме мүгедек деп сен тіптен,</w:t>
        <w:br/>
        <w:t>Ондай ойды тастай алам серпіп мен.</w:t>
        <w:br/>
        <w:t>Қалың қайғы қамаласа қасқырдай,</w:t>
        <w:br/>
        <w:t>Қазақ әні көңілімді сергіткен.</w:t>
      </w:r>
    </w:p>
    <w:p>
      <w:r>
        <w:t>Тұрған кезде елім аман, жер бүтін,</w:t>
        <w:br/>
        <w:t>Дей алмаймын маған артық бер күтім.</w:t>
        <w:br/>
        <w:t>Босамаса өсіп-өнген босағам,</w:t>
        <w:br/>
        <w:t>Жетіледі күні ертең-ақ кетігім.</w:t>
        <w:br/>
        <w:t>155</w:t>
        <w:br/>
        <w:t>жжж</w:t>
        <w:br/>
        <w:t>Айтпаймын төрт түлігім бүтін ем деп,</w:t>
        <w:br/>
        <w:t>Аз емес, жүрген ісім бітірем деп.</w:t>
        <w:br/>
        <w:t>Кей кезде кетеді рас бұл жанымды,</w:t>
        <w:br/>
        <w:t>Өтірік, өсектердің түтіні өртеп.</w:t>
        <w:br/>
        <w:t>Алдаса адал деген кісім кейде,</w:t>
        <w:br/>
        <w:t>Боламын жанбағандай ісім бейне.</w:t>
        <w:br/>
        <w:t>Осының бәрі келіп ойлаңызшы,</w:t>
        <w:br/>
        <w:t>Көлеңке көңіліме түсірмей де.</w:t>
        <w:br/>
        <w:t>жжж</w:t>
        <w:br/>
        <w:t>Мықтымын деп кеудені әсте қақпаймын,</w:t>
        <w:br/>
        <w:t>Шындықты айтсам кейбіреуге жақпаймын.</w:t>
        <w:br/>
        <w:t>Ту етсе егер адалдықты бір адам, |</w:t>
        <w:br/>
        <w:t>Жасырмаймын сол жанды мен жақтаймын.</w:t>
        <w:br/>
        <w:t>Шындықты іздеп аттағанда бір адым,</w:t>
        <w:br/>
        <w:t>Жасыра алман жардан талай құладым.</w:t>
        <w:br/>
        <w:t>Аластырмай алып шықты қолтықтап,</w:t>
        <w:br/>
        <w:t>Тапқан олжам -- тазалығым, мұратым.</w:t>
        <w:br/>
        <w:t>АТАМДЫ АҢСАУ</w:t>
        <w:br/>
        <w:t>Жаныма жақсылықтың нұрын сепкен,</w:t>
        <w:br/>
        <w:t>Өзіңсің салт-сананың сырын шерткен.</w:t>
        <w:br/>
        <w:t>Үздіксіз үйреткенің шығар, бәлкім,</w:t>
        <w:br/>
        <w:t>Болмадым ана тілде сүріншек мен.</w:t>
        <w:br/>
        <w:t>Қаймықпай қалың топқа түсіп жүрсем,</w:t>
        <w:br/>
        <w:t>Тілеулес бола алатын кісім бір сен.</w:t>
        <w:br/>
        <w:t>Тағы да өз өнегең жақындардың,</w:t>
        <w:br/>
        <w:t>Жаңылмай өсіп-өнген түбін білсем.</w:t>
        <w:br/>
        <w:t>Бәйгеде тізгін ұстап, атқа қонсам,</w:t>
        <w:br/>
        <w:t>Жөн айттың, күшің қайтқан қарт та болсаң.</w:t>
        <w:br/>
        <w:t>Есімде ашуланбай түсіндірдің,</w:t>
        <w:br/>
        <w:t>Егер де бір өтірік айта қойсам.</w:t>
        <w:br/>
        <w:t>Кештерде отырушы ең айтып ертек,</w:t>
        <w:br/>
        <w:t>Дегенсің өз құрбынның алды бол тек.</w:t>
        <w:br/>
        <w:t>Көзіңе сәл көрінбей қалсам егер,</w:t>
        <w:br/>
        <w:t>156</w:t>
        <w:br/>
        <w:t>ҚЫЗ САҒЫНЫШЫ</w:t>
        <w:br/>
        <w:t>Жолыңа жүрмін қарап мен,</w:t>
        <w:br/>
        <w:t>Көңілім күнде жоқтайды.</w:t>
        <w:br/>
        <w:t>Суық сөз, тұнжыр қабақпен,</w:t>
        <w:br/>
        <w:t>Сыйладың маған көп қайғы.</w:t>
      </w:r>
    </w:p>
    <w:p>
      <w:r>
        <w:t>Ой кешем қызық қиялда,</w:t>
        <w:br/>
        <w:t>Сен болып бағым сүйенген.</w:t>
        <w:br/>
        <w:t>Жат жанға тіптен қиям ба?</w:t>
        <w:br/>
        <w:t>Өзіңді мәңгі сүйем мен.</w:t>
        <w:br/>
        <w:t>жжж</w:t>
        <w:br/>
        <w:t>Сертіңнен сол сәттегі тайдың ба шын,</w:t>
        <w:br/>
        <w:t>Белгілі енді маған қайырылмасың.</w:t>
        <w:br/>
        <w:t>Сенімім бірге кеткен секілді ме?</w:t>
        <w:br/>
        <w:t>Сен десем -- қуаныштан қайғым басым.</w:t>
        <w:br/>
        <w:t>Гүл едің құмға өскен жалғыз бір түп,</w:t>
        <w:br/>
        <w:t>Еліктей елсіз шетке бардың ба үркіп?</w:t>
        <w:br/>
        <w:t>Оңаша отырғанда сені ойласам,</w:t>
        <w:br/>
        <w:t>Кетеді шыққан демім жалын бүркіп.</w:t>
        <w:br/>
        <w:t>ОТЫРСЫҢ ОТЫН ЖАҒЫП...</w:t>
        <w:br/>
        <w:t>(Мұкарамға)</w:t>
        <w:br/>
        <w:t>Жолығам калай, қайтіп тілдесемін,</w:t>
        <w:br/>
        <w:t>Деймін де, көше бойлап із кесемін.</w:t>
        <w:br/>
        <w:t>Сағынышқа оранған жүрегімнің,</w:t>
        <w:br/>
        <w:t>Жан болдың ғой, жалғанда білмес емін.</w:t>
        <w:br/>
        <w:t>Көп сырын ойыңа орап көне күйдің,</w:t>
        <w:br/>
        <w:t>Тұрасың көшесінде Төле бидің.</w:t>
        <w:br/>
        <w:t>Жанарын жас шаймаған жан секілді,</w:t>
        <w:br/>
        <w:t>Отырсың отын жағып бөтен үйдің.</w:t>
        <w:br/>
        <w:t>Сонда да қиялымнан бір кетпейсің,</w:t>
        <w:br/>
        <w:t>Елестеп, көкірегіме жыр кептейсің.</w:t>
        <w:br/>
        <w:t>Тұрған соң Алматыда анда-мұнда,</w:t>
        <w:br/>
        <w:t>Жолықсам, тіл катпайсың, үркектейсің.</w:t>
        <w:br/>
        <w:t>154</w:t>
        <w:br/>
        <w:t>Келгенде сездірмейді кеште үйіне,</w:t>
        <w:br/>
        <w:t>Кей кезде қар кешкенін толарсақтан.</w:t>
        <w:br/>
        <w:t>Жасқанбай жаз бен қысқы ақпан-желден,</w:t>
        <w:br/>
        <w:t>Ол - адам табысымен асқан белден,</w:t>
        <w:br/>
        <w:t>Шопанды кім бағалап, кім сүймейді,</w:t>
        <w:br/>
        <w:t>Бақытын еңбегімен тапқан жерден.</w:t>
        <w:br/>
        <w:t>жжж</w:t>
        <w:br/>
        <w:t>Не көрмеді дүниеде бұл жүрек?!</w:t>
        <w:br/>
        <w:t>Соны ойласам қалар көңілім бір жүдеп.</w:t>
        <w:br/>
        <w:t>Жастығымды алыстатқан мына күн,</w:t>
        <w:br/>
        <w:t>Тұрғандай ма салқын күзге жүрші деп!</w:t>
        <w:br/>
        <w:t>Неге қорқам, мәуелі ғой салқын күз.</w:t>
        <w:br/>
        <w:t>(Сездік ерте дүниенің салтын біз).</w:t>
        <w:br/>
        <w:t>Жайлы ғұмыр іздемеймін шарық ұрып,</w:t>
        <w:br/>
        <w:t>Қалса болды өзім салған артымда із.</w:t>
        <w:br/>
        <w:t>Жүрмесем де санатында мықтының,</w:t>
        <w:br/>
        <w:t>Қасиетіңді елім ерте ұқты ұлың!</w:t>
        <w:br/>
        <w:t>Ойдан туған еңбегімді бағалап,</w:t>
      </w:r>
    </w:p>
    <w:p>
      <w:r>
        <w:t>Сезсе болды өлеңімнің жұрт құнын.</w:t>
        <w:br/>
        <w:t>Кейбір мықты күліп сөйлеп, мысқылдай,</w:t>
        <w:br/>
        <w:t>Кетті мені тақымына қыстырмай.</w:t>
        <w:br/>
        <w:t>Оған бола жігерімді құм етпей,</w:t>
        <w:br/>
        <w:t>Жасадым мен өлең деген іс тынбай!</w:t>
        <w:br/>
        <w:t>жжж</w:t>
        <w:br/>
        <w:t>Әлде кімнің таңсығына таңданып,</w:t>
        <w:br/>
        <w:t>Жүргенім жоқ, мансаптыны малданып.</w:t>
        <w:br/>
        <w:t>Өтірікке талай қарын тойғызам,</w:t>
        <w:br/>
        <w:t>Қалғаным бар жалған достан алданып.</w:t>
        <w:br/>
        <w:t>Бар болған соң әр нәрседен хабарым.</w:t>
        <w:br/>
        <w:t>Анық менің өз жолымды табарым.</w:t>
        <w:br/>
        <w:t>Қарау достың қастығы деп ұғыңдар,</w:t>
        <w:br/>
        <w:t>Шөңге кіріп, жараланса табаным.</w:t>
        <w:br/>
        <w:t>ҚАСЫМНЫҢ СОҢҒЫ СӨЗІ</w:t>
        <w:br/>
        <w:t>Сартап болдым, дерттен мынау жалықтым,</w:t>
        <w:br/>
        <w:t>Қош бол енді, жайсаң өмір, жарық күн!</w:t>
        <w:br/>
        <w:t>Құшағына мәңгілікке алатын,</w:t>
        <w:br/>
        <w:t>Қақпағын да ашып тұрмын табыттың,</w:t>
        <w:br/>
        <w:t>Алға карай басар емес қадамым,</w:t>
        <w:br/>
        <w:t>Қолдан түсіп кетті, міне, қаламым.</w:t>
        <w:br/>
        <w:t>Ғұмыр кештім сабындай бір қамшының,</w:t>
        <w:br/>
        <w:t>Неден қысқа болды мұнша талабым?!</w:t>
        <w:br/>
        <w:t>Сақыпжамал, көрсетпе көз жасынды,</w:t>
        <w:br/>
        <w:t>Қолынды әкел, сүйей тұршы басымды.</w:t>
        <w:br/>
        <w:t>Терезеден түскен анау ақ сәуле,</w:t>
        <w:br/>
        <w:t>Сүйсінші бір ақырғы рет Қасымды.</w:t>
        <w:br/>
        <w:t>Қару ұстап, қан майданда от кештім,</w:t>
        <w:br/>
        <w:t>Дал-дұл етіп, омырауымды оқ тестің.</w:t>
        <w:br/>
        <w:t>Жыр аңызға айналдырдым Абдолладай ақынды,</w:t>
        <w:br/>
        <w:t>Ол туралы айта қоймас, өкпе ешкім.</w:t>
        <w:br/>
        <w:t>Көңілінен арылсын деп салқын мұң,</w:t>
        <w:br/>
        <w:t>Мен шаттығын жырға қостым халқымның,</w:t>
        <w:br/>
        <w:t>Өлең сүйген, мені білген жұрт барда,</w:t>
        <w:br/>
        <w:t>Сеніп өтем өшпесіне даңқымның.</w:t>
        <w:br/>
        <w:t>Сөйлеттім де сыбызғы мен сырнайды,</w:t>
        <w:br/>
        <w:t>Елжіреттім ақын досым Сырбайды.</w:t>
        <w:br/>
        <w:t>Артық айтсам, айыптама сөзімді,</w:t>
        <w:br/>
        <w:t>Бүгінгі емес, келер ұрпақ тыңдайды.</w:t>
        <w:br/>
        <w:t>СЕЗІМ...</w:t>
        <w:br/>
        <w:t>Сезім сөйлеп, байланады тіл кейде,</w:t>
        <w:br/>
        <w:t>Әлдеқайда еркімді алып, жүр дей ме?...</w:t>
        <w:br/>
        <w:t>Елегізем шыққан күнмен ерте мен,</w:t>
      </w:r>
    </w:p>
    <w:p>
      <w:r>
        <w:t>Көз алдымда зорайып пәк бір бейне.</w:t>
        <w:br/>
        <w:t>Құлағыма келеді ылғи таныс үн,</w:t>
        <w:br/>
        <w:t>Жалғастырып, алмастырып жол ұшын.</w:t>
        <w:br/>
        <w:t>Сол бір сәтте алдыма әкеп төсейді</w:t>
        <w:br/>
        <w:t>Мен көксеген алыстардың алысын.</w:t>
        <w:br/>
        <w:t>143</w:t>
        <w:br/>
        <w:t>152</w:t>
        <w:br/>
        <w:t>Іздедің қайда жүр деп әлгі тентек?!</w:t>
        <w:br/>
        <w:t>Үстіме қойған әжәм тон кигізіп,</w:t>
        <w:br/>
        <w:t>Онымды алдым отқа мен күйгізіп.</w:t>
        <w:br/>
        <w:t>Сотқарлық қылығыма туған анам,</w:t>
        <w:br/>
        <w:t>Көрмеді көз алдында тіл тигізіп.</w:t>
        <w:br/>
        <w:t>Қашан да көңіл сүйер нұр шағы бар,</w:t>
        <w:br/>
        <w:t>Өмірге еткен өзің мұнша құмар!</w:t>
        <w:br/>
        <w:t>Мейірбан жүрегіңді, аяулы ата,</w:t>
        <w:br/>
        <w:t>Тірлікте маған ұқсап кім сағынар!</w:t>
        <w:br/>
        <w:t>жжж</w:t>
        <w:br/>
        <w:t>Тентек ойлар ұшқын атып сезімде,</w:t>
        <w:br/>
        <w:t>Түсті содан артық салмақ төзімге.</w:t>
        <w:br/>
        <w:t>Ізі деп біл, ұрыншақ бір сәттердін,</w:t>
        <w:br/>
        <w:t>Сәл көлеңке тұрса менің көзімде.</w:t>
        <w:br/>
        <w:t>Өмір жұмбақ, жолы қиын - түсіндім,</w:t>
        <w:br/>
        <w:t>Маған жиі жылытқан жоқ түсін тым.</w:t>
        <w:br/>
        <w:t>Сан адасып, шырғалаңнан шықтым да,</w:t>
        <w:br/>
        <w:t>Арман көшін бір арнаға түсірдім.</w:t>
        <w:br/>
        <w:t>Дәрежеге жеткенше ойлар қорытатын,</w:t>
        <w:br/>
        <w:t>Үмітімнің жықтым талай орға атын.</w:t>
        <w:br/>
        <w:t>Көзге қамшы ұра ма деп бір бөспе,</w:t>
        <w:br/>
        <w:t>Ашы сөзден болып жүрмін қорқатын.</w:t>
        <w:br/>
        <w:t>Күндер сайын ойдағы көп нұр сәттер,</w:t>
        <w:br/>
        <w:t>Көкірегіме бір керемет жыр сап бер.</w:t>
        <w:br/>
        <w:t>Еңбегімнің жанғаны да сол болар,</w:t>
        <w:br/>
        <w:t>Маңдайымнан сорғаласа жұмсақ тер.</w:t>
        <w:br/>
        <w:t>жжж</w:t>
        <w:br/>
        <w:t>Жоқ екен ғой, тіршілікте тынар іс,</w:t>
        <w:br/>
        <w:t>Жетпек арман көрінесің, тым алыс.</w:t>
        <w:br/>
        <w:t>Мүлде адасып қаламын ба өзіңнен,</w:t>
        <w:br/>
        <w:t>Менің жырым тапласа егер тың ағыс.</w:t>
        <w:br/>
        <w:t>Көкірегіме бал үмітті қондырып,</w:t>
        <w:br/>
        <w:t>Келем әлі айқыш-ұйқыш жол жүріп.</w:t>
        <w:br/>
        <w:t>ЖЫРЛАРЫМ</w:t>
        <w:br/>
        <w:t>Кеудеме сенен алып қосам да арын,</w:t>
        <w:br/>
        <w:t>(Болмаймын мен де өзімше осал дарын.)</w:t>
        <w:br/>
        <w:t>Әлпештеп перзентімдей әрқашан да,</w:t>
      </w:r>
    </w:p>
    <w:p>
      <w:r>
        <w:t>Жолыңа өмірімнің тосам барын.</w:t>
        <w:br/>
        <w:t>Өзің боп менің басқан тұңғыш қарым</w:t>
        <w:br/>
        <w:t>Жадымда биіктерге бірге ұшқаным.</w:t>
        <w:br/>
        <w:t>Еліме сен арқылы танылып бір,</w:t>
        <w:br/>
        <w:t>Есімде қуаныштан нұр кұшқаным.</w:t>
        <w:br/>
        <w:t>&gt;</w:t>
        <w:br/>
        <w:t>Демеймін, бұл өмірдің жарық күні ем,</w:t>
        <w:br/>
        <w:t>Зымырап жылдар өтер анық білем.</w:t>
        <w:br/>
        <w:t>Қаусаған шағымда да өткен ізді,</w:t>
        <w:br/>
        <w:t>Өзіңнің әр жолыңнан танып күлем.</w:t>
        <w:br/>
        <w:t>Сенімен араласқан үміт-сезім,</w:t>
        <w:br/>
        <w:t>Демессің бала күнгі ұмытты өзін.</w:t>
        <w:br/>
        <w:t>Сарғайған әр жолыңды көргенімде,</w:t>
        <w:br/>
        <w:t>Келсінші көз алдыма жігіт кезім.</w:t>
        <w:br/>
        <w:t>Жатталып келесің сен жадымда нық,</w:t>
        <w:br/>
        <w:t>Жігіт боп өскен сайын жалынданып.</w:t>
        <w:br/>
        <w:t>Сырымды жастан ұққан жарқын жырлар,</w:t>
        <w:br/>
        <w:t>Халқыма сыйла менің барымды алып.</w:t>
        <w:br/>
        <w:t>ҒАШЫҚПЫН САҒАН</w:t>
        <w:br/>
        <w:t>Оңаша бір арманды қуып беріп,</w:t>
        <w:br/>
        <w:t>Отырсам ойларымды қырық бөліп.</w:t>
        <w:br/>
        <w:t>Көңілім алаңдайды ылғи менің,</w:t>
        <w:br/>
        <w:t>Сен үйге куантардай күліп келіп.</w:t>
        <w:br/>
        <w:t>Жүректі алдайды үміт әзір сенген,</w:t>
        <w:br/>
        <w:t>Жанда бар мазасыздық басым жеңген.</w:t>
        <w:br/>
        <w:t>Дайын боп кейде отырам шырқау көкке,</w:t>
        <w:br/>
        <w:t>Ұшуға қас қырандай әзірленген.</w:t>
        <w:br/>
        <w:t>149</w:t>
        <w:br/>
        <w:t>158</w:t>
        <w:br/>
        <w:t>“Емес, - дейтін, -- қарғам енді қалжыңсыз,</w:t>
        <w:br/>
        <w:t>Немеремді сүйетұғын күн де алыс”.</w:t>
        <w:br/>
        <w:t>Өмір шіркін, ұсынған соң басқа күй,</w:t>
        <w:br/>
        <w:t>Нәрестеге құшақ біздің ашпақ үй, -</w:t>
        <w:br/>
        <w:t>Деді әкесі, көршілері мақұлдап,</w:t>
        <w:br/>
        <w:t>“Ұлан” атты есім алды жас сәби.</w:t>
        <w:br/>
        <w:t>Ұлы ер жетіп қосылғанда қатарға,</w:t>
        <w:br/>
        <w:t>Тап болды әже сырқат деген қаталға.</w:t>
        <w:br/>
        <w:t>Бір аптадай жатты дағы төсекте,</w:t>
        <w:br/>
        <w:t>Кете барды оралмайтын сапарға.</w:t>
        <w:br/>
        <w:t>жжж</w:t>
        <w:br/>
        <w:t>Сәби күлсе, үйге шуақ тарайтын,</w:t>
        <w:br/>
        <w:t>Оны тербеп өтті ұйқысыз талай түн.</w:t>
        <w:br/>
        <w:t>Саусақтарын жыбырлатып талпынса,</w:t>
        <w:br/>
        <w:t>Ата-анасы елжіреп бір қарайтын.</w:t>
        <w:br/>
        <w:t>Балғын Ұлан қысты өткеріп, жазды асып,</w:t>
      </w:r>
    </w:p>
    <w:p>
      <w:r>
        <w:t>Жүрді өзінше бір жылдан соң қаз басып.</w:t>
        <w:br/>
        <w:t>Былдырлаған бал тіліне балғынның,</w:t>
        <w:br/>
        <w:t>Көңілдері болатұғын мәз тасып.</w:t>
        <w:br/>
        <w:t>Қуаныштан қалмай бір де шеттетіп,</w:t>
        <w:br/>
        <w:t>Өсірді олар жас Ұланды текті етіп.</w:t>
        <w:br/>
        <w:t>Байлам бар ма зымыраған уақытта,</w:t>
        <w:br/>
        <w:t>Бұл күнде оның жасы алтыдан кетті өтіп.</w:t>
        <w:br/>
        <w:t>Ұлан өсіп, әке көңілі тасыды,</w:t>
        <w:br/>
        <w:t>Арналды оған қолдағы бар асылы.</w:t>
        <w:br/>
        <w:t>Анасының ақ пейілін нәр етіп,</w:t>
        <w:br/>
        <w:t>Еш алаңсыз күн өткерді жас ұлы.</w:t>
        <w:br/>
        <w:t>Қалмасын деп құрбысынан қатарлы,</w:t>
        <w:br/>
        <w:t>Ата-анасы мектепке ертіп апарды.</w:t>
        <w:br/>
        <w:t>Алғашқы айдан алғырлығын танытып,</w:t>
        <w:br/>
        <w:t>Оқушы Ұлан озат болып атанды.</w:t>
        <w:br/>
        <w:t>Жүрсек те бір қалада көптен бері,</w:t>
        <w:br/>
        <w:t>Сен жақтан еспеді ғой көктем лебі.</w:t>
        <w:br/>
        <w:t>Бізге ортақ аймақтарды айтшы, ақылдым,</w:t>
        <w:br/>
        <w:t>Жат жанның суытқан ба өкпек желі?!</w:t>
        <w:br/>
        <w:t>Жан жүрек кеудемдегі тозбай тұрып,</w:t>
        <w:br/>
        <w:t>Бітпейді саған деген сөз де айтылып.</w:t>
        <w:br/>
        <w:t>Жарқ етіп ұшырассаң қалай ғана,</w:t>
        <w:br/>
        <w:t>Қаламын қолдарымды сөзбай тынып?!</w:t>
        <w:br/>
        <w:t>Ойлауды жоқпын әлі тұйықтаған,</w:t>
        <w:br/>
        <w:t>Тірлікте сырыңды ішке түйіп бағам.</w:t>
        <w:br/>
        <w:t>Егделік етегіңе жармасса да,</w:t>
        <w:br/>
        <w:t>Мен үшін кешегідей биік бағаң!</w:t>
        <w:br/>
        <w:t>МЕНІҢ КӨРШІМ</w:t>
        <w:br/>
        <w:t>(Баллада)</w:t>
        <w:br/>
        <w:t>Қалса дағы сексен жасты алқымдап,</w:t>
        <w:br/>
        <w:t>Көрші әжей жүруші еді жарқылдап.</w:t>
        <w:br/>
        <w:t>Кей күндері бас қосылса өткенін,</w:t>
        <w:br/>
        <w:t>Айтатұғын әңгімелеп, айқындап.</w:t>
        <w:br/>
        <w:t>Өмір жоқ қой, деп алып, бір өтпейтін,</w:t>
        <w:br/>
        <w:t>Көргенім де, білгенім де көп дейтін.</w:t>
        <w:br/>
        <w:t>Мынау жарқын шат заманның тұсында,</w:t>
        <w:br/>
        <w:t>Сендер үшін туды күндер көктейтін...</w:t>
        <w:br/>
        <w:t>Қарт әженің жалғыз ғана болды ұлы,</w:t>
        <w:br/>
        <w:t>Бар бақытым деп санайтын ол мұны.</w:t>
        <w:br/>
        <w:t>Өнерлі де өнегелі жас жігіт,</w:t>
        <w:br/>
        <w:t>Оқу бітіп, үй құрады сол жылы.</w:t>
        <w:br/>
        <w:t>Жас келін де жан еді бір ұятты,</w:t>
        <w:br/>
        <w:t>Жаз мінезін бүкіл көрші ұнатты.</w:t>
        <w:br/>
        <w:t>Жалғыз ұлдан бақыт құшқан қарт әже,</w:t>
        <w:br/>
        <w:t>Қайта түлеп көңілі де гүл атты.</w:t>
      </w:r>
    </w:p>
    <w:p>
      <w:r>
        <w:t>Аула ішінде жолықса егер бір таныс,</w:t>
        <w:br/>
        <w:t>Әже ойында болмаушы еді бұлтарыс.</w:t>
        <w:br/>
        <w:t>157</w:t>
        <w:br/>
        <w:t>Қағазға көп өлеңнің ізін салдым,</w:t>
        <w:br/>
        <w:t>Төгіліп ммандайымның тері, міне.</w:t>
        <w:br/>
        <w:t>Басардай жайлауымды қарлы күз кеп,</w:t>
        <w:br/>
        <w:t>Табанды тоздырмадым байлық іздеп.</w:t>
        <w:br/>
        <w:t>Болмадым алашапқын сан ойлардан,</w:t>
        <w:br/>
        <w:t>Жүрекке түйіссе де барлық із кеп.</w:t>
        <w:br/>
        <w:t>Тәтті ойдан шомылсын деп көңіл нұрға,</w:t>
        <w:br/>
        <w:t>Жұмсадым уақыттың көбін жырға.</w:t>
        <w:br/>
        <w:t>Өмірде өкінбес ем егерде мен,</w:t>
        <w:br/>
        <w:t>Өлеңнің өсіре алсам шөбін құмға!</w:t>
        <w:br/>
        <w:t>“</w:t>
        <w:br/>
        <w:t>542</w:t>
        <w:br/>
        <w:t>ҰЛАНҒА ҰҚСАП</w:t>
        <w:br/>
        <w:t>Төсегінен тұра сап,</w:t>
        <w:br/>
        <w:t>Алды Бекзат жуынып.</w:t>
        <w:br/>
        <w:t>Піскен еттен бір асап,</w:t>
        <w:br/>
        <w:t>Сыртқа шықты жүгіріп.</w:t>
        <w:br/>
        <w:t>Үй бұрышында тосылып,</w:t>
        <w:br/>
        <w:t>Дей алмаймын ықтап тұр.</w:t>
        <w:br/>
        <w:t>Топ балаға қосылып,</w:t>
        <w:br/>
        <w:t>Кірді ойынға мықтап бір.</w:t>
        <w:br/>
        <w:t>Ат қып мініп шыбықты,</w:t>
        <w:br/>
        <w:t>Шаңдатты бір көшені.</w:t>
        <w:br/>
        <w:t>Өзі де әбден «шынықты»</w:t>
        <w:br/>
        <w:t>Ұланға ұқсап көшелі.</w:t>
        <w:br/>
        <w:t>АРЫ-БЕРІ СҮЙРЕЙДІ</w:t>
        <w:br/>
        <w:t>Бекзат біздің үшке кеп,</w:t>
        <w:br/>
        <w:t>Сөзге тартты атасын.</w:t>
        <w:br/>
        <w:t>Бой бермейді күшке көп,</w:t>
        <w:br/>
        <w:t>Арқа тұтып апасын.</w:t>
        <w:br/>
        <w:t>Қағаз берсем қолына,</w:t>
        <w:br/>
        <w:t>Мыжғылайды, жыртады.</w:t>
        <w:br/>
        <w:t>Көнбей бар мен жоғыма,</w:t>
        <w:br/>
        <w:t>Кәмпит сұрап жүр тағы.</w:t>
        <w:br/>
        <w:t>Кетірмек боп сатпағын,</w:t>
        <w:br/>
        <w:t>«Кел, бетімнен сүй», - дейді.</w:t>
        <w:br/>
        <w:t>Түймеме іліп саусағын,</w:t>
        <w:br/>
        <w:t>Ары-бері сүйрейді.</w:t>
      </w:r>
    </w:p>
    <w:p>
      <w:r>
        <w:t>Барам дейді мектепке,</w:t>
        <w:br/>
        <w:t>Қалам-қағаз қолға ұстап.</w:t>
        <w:br/>
        <w:t>Ойын куған «тентекке».</w:t>
        <w:br/>
        <w:t>Жіберейін жол нұсқап.</w:t>
        <w:br/>
        <w:t>169</w:t>
        <w:br/>
        <w:t>164</w:t>
        <w:br/>
        <w:t>Тапқанын азын-аулақ жиып алып,</w:t>
        <w:br/>
        <w:t>Артыннан анаң жүрді жиі барып.</w:t>
        <w:br/>
        <w:t>Өзіңнен оралған соң жүзі жайнай,</w:t>
        <w:br/>
        <w:t>Ұстайтын кең кеудесін биік, анық.</w:t>
        <w:br/>
        <w:t>Отыз жыл тұрды көрші анаң бізбен,</w:t>
        <w:br/>
        <w:t>Өмірі өтті демен алаңсыз мен.</w:t>
        <w:br/>
        <w:t>Армандап отыратын үйленер деп, -</w:t>
        <w:br/>
        <w:t>«Япыр-ай, әлде қандай балам қызбен».</w:t>
        <w:br/>
        <w:t>Ойларым менің осы анық па айтқан,</w:t>
        <w:br/>
        <w:t>Болайын артық кетсем айып тартқан.</w:t>
        <w:br/>
        <w:t>Қолға ұстап бар тапқанын қайран анаң,</w:t>
        <w:br/>
        <w:t>Үйлену тойыңа да барып қайтқан.</w:t>
        <w:br/>
        <w:t>Иесі болмай-ақ бір дара сыйдың,</w:t>
        <w:br/>
        <w:t>Ішінде өскен едің қараша үйдің.</w:t>
        <w:br/>
        <w:t>Ержетіп арманыңа арна тауып,</w:t>
        <w:br/>
        <w:t>Жар құшып, жарқын күліп, бала сүйдің.</w:t>
        <w:br/>
        <w:t>Көңілде сұр тұманы жатса күздің,</w:t>
        <w:br/>
        <w:t>Тигені маңдайымыз тасқа біздің.</w:t>
        <w:br/>
        <w:t>Алдыңда ақиқаттан аттамайын,</w:t>
        <w:br/>
        <w:t>Анаңнан қатынасты жаңсақ үздің.</w:t>
        <w:br/>
        <w:t>Анаңа өкпең жоғын сеземін де,</w:t>
        <w:br/>
        <w:t>Отырам ой қатпарын кеземін де.</w:t>
        <w:br/>
        <w:t>Ержетіп есейгенде сол адамнан,</w:t>
        <w:br/>
        <w:t>Демеп-ек қолың үзіп безер мүлде.</w:t>
        <w:br/>
        <w:t>Жаныңды жалған ұғып түсінбесем,</w:t>
        <w:br/>
        <w:t>Бейнеңді жыр жолына түсірмес ем.</w:t>
        <w:br/>
        <w:t>Алапат сұм соғыстың салдарынан,</w:t>
        <w:br/>
        <w:t>Әкеңнің білмей қапсың түсін де сен.</w:t>
        <w:br/>
        <w:t>Тірлікте бақытыңа көз тікпейін,</w:t>
        <w:br/>
        <w:t>Тату боп бала күннен өстік дейін.</w:t>
        <w:br/>
        <w:t>Осы ана асырапты бір жасында,</w:t>
        <w:br/>
        <w:t>Отырмын бар шындықты естіп кейін.</w:t>
        <w:br/>
        <w:t>Гүлдей боп туған жердің қырына өнген,</w:t>
        <w:br/>
        <w:t>Ұлыңмын жүрегіңнің нұрын емген.</w:t>
        <w:br/>
        <w:t>Көктемді ертіп келген мерекеңді,</w:t>
        <w:br/>
        <w:t>Анашым, бірге атаймын бүгін елмен.</w:t>
        <w:br/>
        <w:t>Бүгінде елім еркін, далам нұрлы,</w:t>
      </w:r>
    </w:p>
    <w:p>
      <w:r>
        <w:t>Жанына серік етпес балаң мұңды.</w:t>
        <w:br/>
        <w:t>Анашым, жүрегіңнен жүрек бөліп,</w:t>
        <w:br/>
        <w:t>Сыйладың жарқын өмір маған құнды.</w:t>
        <w:br/>
        <w:t>Сырымды көңілдегі шертсем түйіп,</w:t>
        <w:br/>
        <w:t>Сен барда көйлегім көк, еңсем биік.</w:t>
        <w:br/>
        <w:t>Борышым өтелер ме бірақ саған,</w:t>
        <w:br/>
        <w:t>Әлемнің жақсылығын берсем жиып!</w:t>
        <w:br/>
        <w:t>жжж</w:t>
        <w:br/>
        <w:t>Жүрген жоқпын кеудеме ойлар құрамай,</w:t>
        <w:br/>
        <w:t>Арман тауға қадам бастым құламай.</w:t>
        <w:br/>
        <w:t>Өлеңімен өкінішін айтқан ғой,</w:t>
        <w:br/>
        <w:t>Жақынынан жаулық көрген ұлы Абай!</w:t>
        <w:br/>
        <w:t>Ауруым болмаса да мендеген,</w:t>
        <w:br/>
        <w:t>Ауыр тағдыр кешкен жанмын мен деген.</w:t>
        <w:br/>
        <w:t>Дей тұрғанмен, жал-құйрық бар жалғасар,</w:t>
        <w:br/>
        <w:t>Болам енді, досым, сірә, кем неден?!</w:t>
        <w:br/>
        <w:t>БІР ҮЙ БОЛҒАН</w:t>
        <w:br/>
        <w:t>Бір үй болған біздің үймен көршілес,</w:t>
        <w:br/>
        <w:t>Ол жайлы айтпай көніл, сірә, көншімес.</w:t>
        <w:br/>
        <w:t>Жалғыз қызы бар еді оның аяулы,</w:t>
        <w:br/>
        <w:t>Мін таға алмас, көрген адам көркіне еш.</w:t>
        <w:br/>
        <w:t>Көзі нұрлы, гүлге ұқсаған жасқа ондай,</w:t>
        <w:br/>
        <w:t>Қарауға әркім мүмкін емес, жасқанбай.</w:t>
        <w:br/>
        <w:t>Ғашық едім сол аруға алайда,</w:t>
        <w:br/>
        <w:t>Сырды бүктім жасықтық па, жар салмай.</w:t>
        <w:br/>
        <w:t>161</w:t>
        <w:br/>
        <w:t>Мен келем осындай хал кешіп бастан,</w:t>
        <w:br/>
        <w:t>Сен бе деп жалт қараймын есікті ашқан.</w:t>
        <w:br/>
        <w:t>Кей кезде деп жүреді анаң сені -</w:t>
        <w:br/>
        <w:t>«Әлгі ұлың мынау тәтті кешікті астан!»</w:t>
        <w:br/>
        <w:t>Қажыма жүрсең де ақпан, мұз өтінде,</w:t>
        <w:br/>
        <w:t>Тұрсың сен туған Отан күзетінде.</w:t>
        <w:br/>
        <w:t>Мінеки, жүрек сырын хаттар жалғап,</w:t>
        <w:br/>
        <w:t>Қарлы қыс, көктем мен жаз, күз өтуде.</w:t>
        <w:br/>
        <w:t>П жыр</w:t>
        <w:br/>
        <w:t>Өзіңсің ғой, өмірімнің таң нұры,</w:t>
        <w:br/>
        <w:t>Шын жүректен сезін, ұлым, ал мұны.</w:t>
        <w:br/>
        <w:t>Сенің сөзің секілді бір серпілтер,</w:t>
        <w:br/>
        <w:t>Көксеп жеткен көктемімнің жаңбыры.</w:t>
        <w:br/>
        <w:t>Жаным балам, жапырақ жай, күл, көкте!</w:t>
        <w:br/>
        <w:t>Ілеспе құр, даңғазаға, дүрмекке.</w:t>
        <w:br/>
        <w:t>Арманыннан адастырмас сені ешкім,</w:t>
        <w:br/>
        <w:t>Нұрын төгіп тұрған кезде күн көкте.</w:t>
      </w:r>
    </w:p>
    <w:p>
      <w:r>
        <w:t>Ой жіберші, өмір жолы мың тарам.</w:t>
        <w:br/>
        <w:t>Алдында көп сынақ барын біл, балам!</w:t>
        <w:br/>
        <w:t>Сенерім де, тілегім де өзіңсің,</w:t>
        <w:br/>
        <w:t>Сенен басқа боламын мен кімге алаң!?</w:t>
        <w:br/>
        <w:t>Емес ертең сен жүретін жол бірдей,</w:t>
        <w:br/>
        <w:t>Қиын балам, биікке өрлеу жөн білмей.</w:t>
        <w:br/>
        <w:t>Жұмбағы мен сынағы көп өмірді,</w:t>
        <w:br/>
        <w:t>Жұмсақ деме мына менің көңілімдей!</w:t>
        <w:br/>
        <w:t>Керек кейде жүрек сырын айқындау,</w:t>
        <w:br/>
        <w:t>Сен боссың деп келмейді әсте айтқым дау.</w:t>
        <w:br/>
        <w:t>Тағдыр шіркін анаң емес ақпейіл,</w:t>
        <w:br/>
        <w:t>Болар жерде болған жақсы қатқылдау!</w:t>
        <w:br/>
        <w:t>173</w:t>
        <w:br/>
        <w:t>Балалық базарынан алдық өтіп,</w:t>
        <w:br/>
        <w:t>Жігіт боп қанатымыз қалды бекіп.</w:t>
        <w:br/>
        <w:t>Сен рас: тумасаң да бұл кісіден,</w:t>
        <w:br/>
        <w:t>Өсірді өзгелерден артық етіп.</w:t>
        <w:br/>
        <w:t>Мен егер сендік жайды біліспесем,</w:t>
        <w:br/>
        <w:t>Кетердей өкінішпен бұл іске өсем.</w:t>
        <w:br/>
        <w:t>Армандап немеремнің деуші еді анаң</w:t>
        <w:br/>
        <w:t>Шіркін-ай, мандайынан иіскесем.</w:t>
        <w:br/>
        <w:t>Дей көрме мазамды алды осы қақсап,</w:t>
        <w:br/>
        <w:t>Көңілім бүгін тіпті отыр ақсап.</w:t>
        <w:br/>
        <w:t>Мәңгілік сапарға да аттанды анаң,</w:t>
        <w:br/>
        <w:t>Кетпедің жалғыз күрек топырақ сап.</w:t>
        <w:br/>
        <w:t>Ғылымның шарлап жүрсің құз, қиясын,</w:t>
        <w:br/>
        <w:t>Ашарсың әлем білмес құпиясын.</w:t>
        <w:br/>
        <w:t>Ал бірақ адам түгіл, іздемей ме</w:t>
        <w:br/>
        <w:t>Алғашқы түлеп шыққан құс та ұясын.</w:t>
        <w:br/>
        <w:t>КӨЗІҢНЕН</w:t>
        <w:br/>
        <w:t>Сен рас, байсалдысың, ұстамдысың</w:t>
        <w:br/>
        <w:t>Талай бір тарпаңдарды ұтқан мысың.</w:t>
        <w:br/>
        <w:t>Кей кезде көрінесің секілденіп,</w:t>
        <w:br/>
        <w:t>Жыр болып жүрегімнен ұшқан құсым.</w:t>
        <w:br/>
        <w:t>Сен осы сүйдің бе шын, лала гүлді,</w:t>
        <w:br/>
        <w:t>Нәзіктік бойында бар бала күнгі.</w:t>
        <w:br/>
        <w:t>Кішілік, кісілік мінезіңнен,</w:t>
        <w:br/>
        <w:t>Тең-құрбың қатар жүрген алады үлгі?</w:t>
        <w:br/>
        <w:t>Ақылды жігіт ертсең өз қасыңа,</w:t>
        <w:br/>
        <w:t>Атыңды жазам ылғи сөз басына.</w:t>
        <w:br/>
        <w:t>Жақұттай жан-жырыма арқау болсан,</w:t>
        <w:br/>
        <w:t>Мен кепіл оның мәңгі тозбасына!</w:t>
        <w:br/>
        <w:t>165</w:t>
      </w:r>
    </w:p>
    <w:p>
      <w:r>
        <w:t>172</w:t>
        <w:br/>
        <w:t>Түбінде сол көздердің сыр жатыр-ау,</w:t>
        <w:br/>
        <w:t>Сен менен жасырма оны бір күні ұқтыр.</w:t>
        <w:br/>
        <w:t>Армансың білем сені жұрт іздеген,</w:t>
        <w:br/>
        <w:t>Кезің жоқ қиялымда жыр тізбеген.</w:t>
        <w:br/>
        <w:t>Екеуміз сыйластықтан сырт қалмаймыз,</w:t>
        <w:br/>
        <w:t>Дос болсақ көңілдегі сырды үзбеген.</w:t>
        <w:br/>
        <w:t>Жаныма жақын десең жыр-күй нағыз,</w:t>
        <w:br/>
        <w:t>Өлеңнен өріс тапқын Гүлмира қыз.</w:t>
        <w:br/>
        <w:t>Біздерді сол өрісте жалғастырған,</w:t>
        <w:br/>
        <w:t>Жасырын үзілмесін сыр бұйдамыз.</w:t>
        <w:br/>
        <w:t>МҰРАТҚА ЖАЗЫЛҒАН ХАТТАР</w:t>
        <w:br/>
        <w:t>І жыр</w:t>
        <w:br/>
        <w:t>Бір өзіңсің, сүйенішім, мақтаным,</w:t>
        <w:br/>
        <w:t>Алдан күліп, ататұғын ақ таңым.</w:t>
        <w:br/>
        <w:t>Саған ғана арналады қуанып,</w:t>
        <w:br/>
        <w:t>Кейде шаршап, жұмыс істеп жатқаным.</w:t>
        <w:br/>
        <w:t>Солдат болып жүрсің, ұлым, сен бүгін,</w:t>
        <w:br/>
        <w:t>Қайыспастай көтере біл ел жүгін.</w:t>
        <w:br/>
        <w:t>Биік ұста намысыңның туы етіп,</w:t>
        <w:br/>
        <w:t>Қайсар мінез атаң қазақ ерлігін.</w:t>
        <w:br/>
        <w:t>Назарың сал хатта айтылған ізгі үнге,</w:t>
        <w:br/>
        <w:t>Сенен өзге сенім арттық біз кімге?</w:t>
        <w:br/>
        <w:t>Саған деген сағыныш жыр төгілді,</w:t>
        <w:br/>
        <w:t>Бергенде ерік қиял атты тізгінге!</w:t>
        <w:br/>
        <w:t>жжж</w:t>
        <w:br/>
        <w:t>Болған соң өмірімнің оты, балам,</w:t>
        <w:br/>
        <w:t>Сағынбай сені қалай отыра алам!?</w:t>
        <w:br/>
        <w:t>Ең қымбат ет жақының алыс жүрсе,</w:t>
        <w:br/>
        <w:t>Соны ойлап кетеді екен толқып адам.</w:t>
        <w:br/>
        <w:t>168</w:t>
        <w:br/>
        <w:t>Бәйгеге атын қосты әркім,</w:t>
        <w:br/>
        <w:t>Сынақта куат көп керек.</w:t>
        <w:br/>
        <w:t>Жүлде алмасам, дос, бәлкім,</w:t>
        <w:br/>
        <w:t>Кетер ме екен өкпелеп?!</w:t>
        <w:br/>
        <w:t>Ойларым жұртқа жиі ұнар,</w:t>
        <w:br/>
        <w:t>Өнердің болсам жан досы.</w:t>
        <w:br/>
        <w:t>Жырыма менің жылынар,</w:t>
        <w:br/>
        <w:t>Адамдар жерде бар ма осы?!</w:t>
        <w:br/>
        <w:t>ЕКЕУМІЗ КЕШЕ</w:t>
      </w:r>
    </w:p>
    <w:p>
      <w:r>
        <w:t>Шөліркеп тұрған меңіреу дала құм белдей,</w:t>
        <w:br/>
        <w:t>Сені аңсайды, жан әпке, тірлігінде кім мендей?</w:t>
        <w:br/>
        <w:t>Жоқтамасын қалайша әлпештеген босаған,</w:t>
        <w:br/>
        <w:t>Көп жылдардың ішінде қойғаның ба бір келмей?!</w:t>
        <w:br/>
        <w:t>Сені іздеп талай, үйден де шықтым қырға атып,</w:t>
        <w:br/>
        <w:t>Жыладым аңсап, көзімнен моншақ ұрлатып.</w:t>
        <w:br/>
        <w:t>Сүрінсем оқыс қолтықтан сүйеп тұрғызар,</w:t>
        <w:br/>
        <w:t>Сен едің, бірақ жоқтығың жанға жүр батып.</w:t>
        <w:br/>
        <w:t>Екеуміз кеше күліп қатар бір жүр-ек,</w:t>
        <w:br/>
        <w:t>Өзіңсіз орның да анау тұр жүдеп.</w:t>
        <w:br/>
        <w:t>Кеудемдегі мазасыздық билеген,</w:t>
        <w:br/>
        <w:t>Шыттығын жүр бөлісе алмай бұл жүрек.</w:t>
        <w:br/>
        <w:t>Өзің барда тірлікке барып тұрған салақ та ем,</w:t>
        <w:br/>
        <w:t>Кеттім ширап, өзгеден жүрме ініңді санап кем,</w:t>
        <w:br/>
        <w:t>Мен шаттанып күлсін десең әр күні,</w:t>
        <w:br/>
        <w:t>Бауырыңа төбенді көрсетіп қой, жан әпкем!</w:t>
        <w:br/>
        <w:t>Сарыбастауға сапар шегіп, Сүмбеден,</w:t>
        <w:br/>
        <w:t>Костөбеден Өмекеге күнде өтем.</w:t>
        <w:br/>
        <w:t>Таулы өлкенің жалғасқан бір жолындай,</w:t>
        <w:br/>
        <w:t>Жоқ еді ғой ортамызда сыр бөтен.</w:t>
        <w:br/>
        <w:t>Шұбарталдың көк тоғайын қап-қалың,</w:t>
        <w:br/>
        <w:t>Жарып өтіп, шолдым таудың қапталын.</w:t>
        <w:br/>
        <w:t>Жолығып бір ақтара алсам арман не,</w:t>
        <w:br/>
        <w:t>Сырға тұнған көкірегімнің қатпарын.</w:t>
        <w:br/>
        <w:t>Бұл маңдайда жоқсың енді жақсы ұқтым,</w:t>
        <w:br/>
        <w:t>Дей алмаймын жанарымнан жас сықтым.</w:t>
        <w:br/>
        <w:t>Қайтар жолда соңғы үмітпен жасырман,</w:t>
        <w:br/>
        <w:t>Байынқолдың тоғайына бас сұқтым.</w:t>
        <w:br/>
        <w:t>Білем десем, мінезіңді жетік мен,</w:t>
        <w:br/>
        <w:t>Артық айтпан, аулақ едің желіктен,</w:t>
        <w:br/>
        <w:t>Таулы аймақтың ой мен қырын кезсем де,</w:t>
        <w:br/>
        <w:t>Кездеспедің неліктен?</w:t>
        <w:br/>
        <w:t>Жан едің ғой ой бөлісер бір сенген,</w:t>
        <w:br/>
        <w:t>Дедім дәйім, күліп бірге жүрсе елмен.</w:t>
        <w:br/>
        <w:t>Тау мен тасты араладым армансыз,</w:t>
        <w:br/>
        <w:t>Нарынқолда жоқсың қазір білсем мен!</w:t>
        <w:br/>
        <w:t>ҚАУЫШАР ҚАНША БАР ЖЫЛЫМ?</w:t>
        <w:br/>
        <w:t>Басамын жолдар қанша әлі,</w:t>
        <w:br/>
        <w:t>Қауышар қанша бар жылым?</w:t>
        <w:br/>
        <w:t>Қуантар ма екен баршаны,</w:t>
        <w:br/>
        <w:t>Кеудемнен ұшқан жан жырым!</w:t>
        <w:br/>
        <w:t>Жасырып қайтем, есіме,</w:t>
        <w:br/>
        <w:t>Осы бір ойды жиі алам.</w:t>
        <w:br/>
        <w:t>Жап-жақсы болса несіне,</w:t>
      </w:r>
    </w:p>
    <w:p>
      <w:r>
        <w:t>Жыр жазбасқа ұялам?!.</w:t>
        <w:br/>
        <w:t>167</w:t>
        <w:br/>
        <w:t>ТАБИҒАТ ТАҒДЫРЫ ...</w:t>
        <w:br/>
        <w:t>БҰЛАҚ ..2220м0ы</w:t>
        <w:br/>
        <w:t>ҚАРАҒАЙЛАР</w:t>
        <w:br/>
        <w:t>КӨКТЕМ ... 46</w:t>
        <w:br/>
        <w:t>ЖАЗ... -</w:t>
        <w:br/>
        <w:t>ІС... 47</w:t>
        <w:br/>
        <w:t>ЛАБАСЫ -</w:t>
        <w:br/>
        <w:t>ТҮН ..... 48</w:t>
        <w:br/>
        <w:t>ӨЗЕН ... 5;</w:t>
        <w:br/>
        <w:t>ТЯНЬ-ШАНЬ 4</w:t>
        <w:br/>
        <w:t>ТЕҢІЗ .. 49</w:t>
        <w:br/>
        <w:t>ТҰЗКӨЛ е</w:t>
        <w:br/>
        <w:t>САРЫБАСТАУ 50</w:t>
        <w:br/>
        <w:t>ҚАШАҒАН. ... 51</w:t>
        <w:br/>
        <w:t>ЕЛІК... 52</w:t>
        <w:br/>
        <w:t>КЕУСЕН. .... -</w:t>
        <w:br/>
        <w:t>ҚАЙЫНДЫ БЕЛ .... 453</w:t>
        <w:br/>
        <w:t>ЕТІКШІНІҢ МОНОЛ 222</w:t>
        <w:br/>
        <w:t>БОЗҚАРАҒАН. ..... 256</w:t>
        <w:br/>
        <w:t>ШАЛКӨДЕ....... 457</w:t>
        <w:br/>
        <w:t>ЖАЛҒЫЗ ҚАЙЫҢ...</w:t>
        <w:br/>
        <w:t>ТЕҢІЗГЕ мызенбелек</w:t>
        <w:br/>
        <w:t>ТАҢ.422222222.. 259</w:t>
        <w:br/>
        <w:t>КЕШІКПЕЙ .. МЕ.</w:t>
        <w:br/>
        <w:t>ТҮН; 2.5е 60</w:t>
        <w:br/>
        <w:t>ТУҒАН АУЫЛ. -</w:t>
        <w:br/>
        <w:t>ТАУЛАР бі</w:t>
        <w:br/>
        <w:t>ТЕКЕС ө</w:t>
        <w:br/>
        <w:t>САРЫЖА: ШЕ</w:t>
        <w:br/>
        <w:t>БАЙЫНҚОЛ. 65</w:t>
        <w:br/>
        <w:t>ҚАРАСАЗ ..... 66</w:t>
        <w:br/>
        <w:t>ҚҰМ ҚҰШАҒЫНДА .....</w:t>
        <w:br/>
        <w:t>ҚАРТ ҚАЛАМГЕРГЕ ХАТ</w:t>
        <w:br/>
        <w:t>ОН ЖЫЛ БОЛДЫ...</w:t>
        <w:br/>
        <w:t>ЖАНАРДЫ ЖАУЛА</w:t>
        <w:br/>
        <w:t>ОЙ ҰШҚЫНДАРЫ... т?</w:t>
        <w:br/>
        <w:t>АНҒАРМАЙМЫЗ -</w:t>
        <w:br/>
        <w:t>КҮТЕСІҢ... 73</w:t>
        <w:br/>
        <w:t>БАР ЕКЕН ..... --</w:t>
        <w:br/>
        <w:t>КҮЗ ӘУЕНДЕРІ ... 274</w:t>
        <w:br/>
        <w:t>ОЙЛАМА ...... 276</w:t>
        <w:br/>
        <w:t>ТІРШІЛІК .. т</w:t>
        <w:br/>
        <w:t>ЖҮР ДЕЙСІҢ... -</w:t>
        <w:br/>
        <w:t>ӨЛЕҢМЕН ӨРНЕКТЕСЕМ ..</w:t>
        <w:br/>
        <w:t>ӨЗІҢ БАРДА ....</w:t>
        <w:br/>
        <w:t>СЫҢҒЫР ҚАҒЫ</w:t>
        <w:br/>
        <w:t>180</w:t>
      </w:r>
    </w:p>
    <w:p>
      <w:r>
        <w:t>Басып өтіп аз ғұмырда жол көптеп,</w:t>
        <w:br/>
        <w:t>Батыр бопты еңбегімен ол көктеп.</w:t>
        <w:br/>
        <w:t>Сол арудың әңгімесін азғантай,</w:t>
        <w:br/>
        <w:t>Жаздым бүгін жыр тілімен өрнектеп.</w:t>
        <w:br/>
        <w:t>ХАТ</w:t>
        <w:br/>
        <w:t>СҒалғау)</w:t>
        <w:br/>
        <w:t>Болғанмен тілдесуге хақым барып,</w:t>
        <w:br/>
        <w:t>Тұрған жоқ, жолығар күн жақын калып,</w:t>
        <w:br/>
        <w:t>Өзіңе айтпақ сырды ұғынарсың,</w:t>
        <w:br/>
        <w:t>Алыстан арнап жазған хатымды алып,</w:t>
        <w:br/>
        <w:t>Жетпейді саған үнім дауыстасам,</w:t>
        <w:br/>
        <w:t>Жөн емес, айтар ойға ауыспасам.</w:t>
        <w:br/>
        <w:t>Кешегі көргенімнің бәрін енді,</w:t>
        <w:br/>
        <w:t>Болмас-ты хат арқылы тауыспасам.</w:t>
        <w:br/>
        <w:t>Өзің боп жас жүректің досы берік,</w:t>
        <w:br/>
        <w:t>Арманды бір арнаға қосып едік.</w:t>
        <w:br/>
        <w:t>Баяғы бал күндерді ойға оралтып,</w:t>
        <w:br/>
        <w:t>Бердім мен қиялыма тосын ерік.</w:t>
        <w:br/>
        <w:t>Жарасқан жанымызға бақ тәрізді,</w:t>
        <w:br/>
        <w:t>Көп еді қуанышты шақтар ізгі.</w:t>
        <w:br/>
        <w:t>Қиялдан қалай ғана өшірейін,</w:t>
        <w:br/>
        <w:t>Жамырап құс жолындай жатқан ізді.</w:t>
        <w:br/>
        <w:t>Жүрсем де не бір қиын істен қалмай,</w:t>
        <w:br/>
        <w:t>Тұрмадым сағынышта іштен жанбай.</w:t>
        <w:br/>
        <w:t>Есімде сен оқуға ілінген жаз,</w:t>
        <w:br/>
        <w:t>Куанғам бейне өзім түскен жандай.</w:t>
        <w:br/>
        <w:t>Бақыттан болмаған соң кеміс адам,</w:t>
        <w:br/>
        <w:t>Етпесін алдыңдағы неге іс алаң.</w:t>
        <w:br/>
        <w:t>Жоғары оқуға сен ілінді, - деп,</w:t>
        <w:br/>
        <w:t>Шақырған тойыңа елді тегіс анаң.</w:t>
        <w:br/>
        <w:t>163</w:t>
        <w:br/>
        <w:t>166</w:t>
        <w:br/>
        <w:t>Бұл ағаң дүниенің көбін көрді,</w:t>
        <w:br/>
        <w:t>Сөзіне тарпан жанның көңіл көнді.</w:t>
        <w:br/>
        <w:t>Бағанды биіктетіп, бағамдасан,</w:t>
        <w:br/>
        <w:t>Өзіңе пір тұтпағын көрінгенді.</w:t>
        <w:br/>
        <w:t>Сен үшін жазсам жақсы мен бір өлең,</w:t>
        <w:br/>
        <w:t>Жадыңды жаттауға оны «көндірер ем».</w:t>
        <w:br/>
        <w:t>Танытқан тазалығын таңғы шықтай,</w:t>
        <w:br/>
        <w:t>Көзіңнен айналайын мөлдіреген!</w:t>
        <w:br/>
        <w:t>СЕНІ ІЗДЕДІМ</w:t>
        <w:br/>
        <w:t>Таусылғаны шығар, бәлкім, сабырдың,</w:t>
      </w:r>
    </w:p>
    <w:p>
      <w:r>
        <w:t>Сені іздедім қырқасынан Жабырдың.</w:t>
        <w:br/>
        <w:t>Ақбұлақтың аңғарынан таба алмай,</w:t>
        <w:br/>
        <w:t>Саржаз жаққа сабылдым.</w:t>
        <w:br/>
        <w:t>Деді біреу тауға сені кетті өрлеп,</w:t>
        <w:br/>
        <w:t>Жүрдім содан Тянь-Шаньды бөктерлеп.</w:t>
        <w:br/>
        <w:t>Ұмтылсам-да ұлы шыңға қанша рет,</w:t>
        <w:br/>
        <w:t>Шыға алмадым Хантәңірге көп терлеп.</w:t>
        <w:br/>
        <w:t>Ол жанды ұмыт, қиялыңнан көшірші,</w:t>
        <w:br/>
        <w:t>Демеді ешкім әңгіме шерт көпірші.</w:t>
        <w:br/>
        <w:t>Назарымнан тыс қалмады сені іздеп,</w:t>
        <w:br/>
        <w:t>Елшенбүйрек, Қарасаз бен Көмірші.</w:t>
        <w:br/>
        <w:t>Тоқтатпайды жауған жаңбыр бұрқасын,</w:t>
        <w:br/>
        <w:t>Араладым Шөладырдың қырқасын.</w:t>
        <w:br/>
        <w:t>Бір көрінші сен көзіме, көріктім,</w:t>
        <w:br/>
        <w:t>Жоғалтпайын өлеңімнің ұйқасын.</w:t>
        <w:br/>
        <w:t>Бұлт шықты да Ойқарағай, Сымтастан,</w:t>
        <w:br/>
        <w:t>Жаңбыр жауды, көзін жаңа сүртті аспан.</w:t>
        <w:br/>
        <w:t>Сенің ізің қалды ма деп қарадым,</w:t>
        <w:br/>
        <w:t>Айғайтастың сұр тасына мүк басқан.</w:t>
        <w:br/>
        <w:t>176</w:t>
        <w:br/>
        <w:t>Маңайға көз салсаңыз тұрып қарап,</w:t>
        <w:br/>
        <w:t>Аламды тартады өрге тұнық талап.</w:t>
        <w:br/>
        <w:t>Файзекең көтергенде шаңырақты,</w:t>
        <w:br/>
        <w:t>Флора жіберді ғой уық қадап.</w:t>
        <w:br/>
        <w:t>Сөйтті де, жас отаудың бағы жанды,</w:t>
        <w:br/>
        <w:t>Болған жоқ әзірге осы жаны жарлы.</w:t>
        <w:br/>
        <w:t>Жастарға терең білім береді деп,</w:t>
        <w:br/>
        <w:t>Бар қазақ оку орнын танып алды.</w:t>
        <w:br/>
        <w:t>Сіздерде аз болады неге іс-талап?!</w:t>
        <w:br/>
        <w:t>Алыңдар ой кірпішін тегіс қалап.</w:t>
        <w:br/>
        <w:t>Файзеке, жіберсеңіз сәл қателік,</w:t>
        <w:br/>
        <w:t>Темекең жүрмесінші теріс қарап.</w:t>
        <w:br/>
        <w:t>Ақылы оқу деп жұрт үрікпесін,</w:t>
        <w:br/>
        <w:t>Ат басын арманшыл жас ірікпесін.</w:t>
        <w:br/>
        <w:t>Тілегі - «Санаттағы» дос-жаранның,</w:t>
        <w:br/>
        <w:t>Әрқашан мерейлерің биіктесін!</w:t>
        <w:br/>
        <w:t>25.06.1997 ж.</w:t>
        <w:br/>
        <w:t>АҚЫЛ АЙТСАМ</w:t>
        <w:br/>
        <w:t>(Серікжанға)</w:t>
        <w:br/>
        <w:t>Ілтипат, үміт күткен ізгі жастан,</w:t>
        <w:br/>
        <w:t>Ағаңмын, әлі де ашық біздің аспан.</w:t>
        <w:br/>
        <w:t>Мінеки, ақын болдың куанамын,</w:t>
        <w:br/>
        <w:t>Адаспай ақыл-ойлы ізді басқан.</w:t>
        <w:br/>
        <w:t>Атынды ел біледі бүгін де анық,</w:t>
        <w:br/>
        <w:t>Жырыңа қол соғып жүр бүкіл халық.</w:t>
      </w:r>
    </w:p>
    <w:p>
      <w:r>
        <w:t>Ерінбей ақ қағазға өрнектегін,</w:t>
        <w:br/>
        <w:t>Өміршең өлеңіңді жұмыр, жарық.</w:t>
        <w:br/>
        <w:t>Ақырын ақыл айтсам, тіпті өзіңе,</w:t>
        <w:br/>
        <w:t>Ақындар көп түседі жұрт көзіне.</w:t>
        <w:br/>
        <w:t>174</w:t>
        <w:br/>
        <w:t>ІП жыр</w:t>
        <w:br/>
        <w:t>Жан ұлым, түсіне біл, сөздің құнын,</w:t>
        <w:br/>
        <w:t>Ұшырдым саған қарай көздің нұрын.</w:t>
        <w:br/>
        <w:t>Дей алман, алысқа ұзап сен кетпей-ақ,</w:t>
        <w:br/>
        <w:t>Не екенін сағыныштың сездім бұрын.</w:t>
        <w:br/>
        <w:t>Сағыныш арта түсті айтпа саған,</w:t>
        <w:br/>
        <w:t>(Жалған сөз біреу, сірә, жақпас оған.)</w:t>
        <w:br/>
        <w:t>Күтіп жүр келуінді бізбен бірге,</w:t>
        <w:br/>
        <w:t>Өзіңнің туып-өскен ақ босағаң!</w:t>
        <w:br/>
        <w:t>17 қазан, 1989 жыл.</w:t>
        <w:br/>
        <w:t>ШЫНДЫҚ ОСЫ</w:t>
        <w:br/>
        <w:t>(Шәкен Күмісбаевқа)</w:t>
        <w:br/>
        <w:t>Көркем де болған шығар, мүмкін, тұлған,</w:t>
        <w:br/>
        <w:t>Құрдасым, бір жыл, бір ай, бір күн туған.</w:t>
        <w:br/>
        <w:t>Біздерге арманға ұқсап алыс қалды-ау,</w:t>
        <w:br/>
        <w:t>Жастық шақ, жарқылдаған гүлге ұмтылған.</w:t>
        <w:br/>
        <w:t>Алпысқа келдік рас, мен де, сен де,</w:t>
        <w:br/>
        <w:t>Шындық осы, сенсең де, сенбесең де.</w:t>
        <w:br/>
        <w:t>Қылмыңдап қырындама қыздарға енді,</w:t>
        <w:br/>
        <w:t>Жетпейді қанша құлаш сермесең де!?</w:t>
        <w:br/>
        <w:t>Десек те әлі тыңбыз, сапта біз бар,</w:t>
        <w:br/>
        <w:t>Кел демек кездесуге баққа қыздар.</w:t>
        <w:br/>
        <w:t>Ку ішің, сірә, сезіп жүрген шығар.</w:t>
        <w:br/>
        <w:t>Күтерін алда қарттық - аппақ ызғар.</w:t>
        <w:br/>
        <w:t>Көбейіп сағынышы жанға жаздың,</w:t>
        <w:br/>
        <w:t>Өтпейтін кезі келді жарға наздың.</w:t>
        <w:br/>
        <w:t>Әйтеуір, шүкір дейміз іштей ғана,</w:t>
        <w:br/>
        <w:t>Бетіне шимай салдық сан қағаздың</w:t>
        <w:br/>
        <w:t>162</w:t>
        <w:br/>
        <w:t>Оны ойласам, айрылам да еріктен,</w:t>
        <w:br/>
        <w:t>Кете берем көп елеске еріп мен.</w:t>
        <w:br/>
        <w:t>Әлі есімде, сұрақ қойды бір күні ол:</w:t>
        <w:br/>
        <w:t>«Көп баладан ұяңсың» деп неліктен?</w:t>
        <w:br/>
        <w:t>Жасқандым ба алда тұрған мөлдірден,</w:t>
        <w:br/>
        <w:t>Ашық жауап айта алмадым мен бірден.</w:t>
        <w:br/>
        <w:t>Күлімсіреп қарай калды сол сәтте ол,</w:t>
        <w:br/>
        <w:t>«Жансың өзің дегендей бір не білген».</w:t>
      </w:r>
    </w:p>
    <w:p>
      <w:r>
        <w:t>Жылдар өтті, соңына өшпес тастап із,</w:t>
        <w:br/>
        <w:t>Таңғалмаңыз сол іздерде жатса аңыз.</w:t>
        <w:br/>
        <w:t>Жасырмаймын, уақыт күші көндіріп,</w:t>
        <w:br/>
        <w:t>Жүрегімнен орын тапты басқа қыз.</w:t>
        <w:br/>
        <w:t>Табылды да, тындыратын тыңнан іс,</w:t>
        <w:br/>
        <w:t>Барғаным бар жырақ елге бірде алыс.</w:t>
        <w:br/>
        <w:t>Қонақ үйге кіргенімде сол еді,</w:t>
        <w:br/>
        <w:t>Қарсы алдымда баяғы ару тұр таныс.</w:t>
        <w:br/>
        <w:t>Сенсің бе осы сағындырған ақ құрбым,</w:t>
        <w:br/>
        <w:t>Дедім-дағы жанарымды жалт бұрдым.</w:t>
        <w:br/>
        <w:t>Жасқа толған көздерінен сол сәтте,</w:t>
        <w:br/>
        <w:t>Құшып, сүйіп алуға мен шақ тұрдым.</w:t>
        <w:br/>
        <w:t>Ақтарды да көңіліндегі сөз кенін,</w:t>
        <w:br/>
        <w:t>Айтты сол сәт көз көргенін, сезгенін.</w:t>
        <w:br/>
        <w:t>Орта мектеп бітірген соң елде қап,</w:t>
        <w:br/>
        <w:t>Қой баққанын, қиындыққа төзгенін.</w:t>
        <w:br/>
        <w:t>Ауылында ол бекер қарап жатпапты,</w:t>
        <w:br/>
        <w:t>Еңбек етіп, білім апты жан-жақты.</w:t>
        <w:br/>
        <w:t>Әйткенменен далада қап отармен,</w:t>
        <w:br/>
        <w:t>Бір аяғын шұнақ аяз жалмапты.</w:t>
        <w:br/>
        <w:t>Тағы сөйлеп, сыр тиегін ағытты,</w:t>
        <w:br/>
        <w:t>Таптым, -- деді ол еңбегімнен бақытты.</w:t>
        <w:br/>
        <w:t>Сол сөзінің куәсіндей айнымас,</w:t>
        <w:br/>
        <w:t>Кеудесіне Алтын жұлдыз тағыпты.</w:t>
        <w:br/>
        <w:t>Тарихқа таңбаланды жау қалмақты,</w:t>
        <w:br/>
        <w:t>Көріне қайта тығып жібергенің.</w:t>
        <w:br/>
        <w:t>Даңқ боп биіктерге самға қыран,</w:t>
        <w:br/>
        <w:t>Жолыңды келеді көп жалғап ұлан.</w:t>
        <w:br/>
        <w:t>Мінгенде бәйге атына бала күнде,</w:t>
        <w:br/>
        <w:t>Айғайлап, атыңды атап салғам ұран!</w:t>
        <w:br/>
        <w:t>Тұмсығы жауларыңның тиді тасқа,</w:t>
        <w:br/>
        <w:t>Ерлігің болады үлгі ізгі жасқа.</w:t>
        <w:br/>
        <w:t>Сынынан замананың өттің рас,</w:t>
        <w:br/>
        <w:t>Тарихқа жазылды атың мызғымасқа.</w:t>
        <w:br/>
        <w:t>ТІЛДЕСІП ОТЫРМАЙМЫЗ</w:t>
        <w:br/>
        <w:t>(Гүлмира Ниязқызына)</w:t>
        <w:br/>
        <w:t>Көрсем де бірде ілгері, бірде кейін,</w:t>
        <w:br/>
        <w:t>Демеймін алысқа ертіп жүр кетейін.</w:t>
        <w:br/>
        <w:t>Ұйқымды шайдай ашқан қара көзім,</w:t>
        <w:br/>
        <w:t>Қайда болдың осынау күнге дейін?!</w:t>
        <w:br/>
        <w:t>Еске ұстар сәт десең ғой бұл күн нағыз,</w:t>
        <w:br/>
        <w:t>Қаймықпа қасыма кел, Гүлмира қыз.</w:t>
        <w:br/>
        <w:t>Жабырқау көңілімді жадыратшы,</w:t>
        <w:br/>
        <w:t>Өзіңді күтіп, міне, тұрмын жалғыз.</w:t>
        <w:br/>
        <w:t>Жетелей бастағанда ылдиға күз,</w:t>
        <w:br/>
        <w:t>Жарқ етіп сен жолықтың, Гүлмира қыз.</w:t>
      </w:r>
    </w:p>
    <w:p>
      <w:r>
        <w:t>Қарашы тағдыр қатал емін-еркін,</w:t>
        <w:br/>
        <w:t>Тілдесіп отырмаймыз ылғи да біз.</w:t>
        <w:br/>
        <w:t>Қарасаң сын көзімен өзіңе кіл,</w:t>
        <w:br/>
        <w:t>Осындай сезім бәрін сезіне біл.</w:t>
        <w:br/>
        <w:t>Ағанды момын мінез, мосқал дей бер,</w:t>
        <w:br/>
        <w:t>Ал өзің көрінесің көзіме гүл!</w:t>
        <w:br/>
        <w:t>Қарап ем көздеріңе ынтығып бір,</w:t>
        <w:br/>
        <w:t>Тұр екен таңғы шықтай тұп-тұнық нұр.</w:t>
        <w:br/>
        <w:t>171</w:t>
        <w:br/>
        <w:t>МАЗМҰНЫ</w:t>
        <w:br/>
        <w:t>УАҚЫТ</w:t>
        <w:br/>
        <w:t>АБАЙЫМ МЕНІҢ ...</w:t>
        <w:br/>
        <w:t>ҚОШ КЕЛДІН, ҚОНЫР КҮЗ ..</w:t>
        <w:br/>
        <w:t>АЙТШЫ СЕН .......2.0....2..</w:t>
        <w:br/>
        <w:t>ЖОЛЫҚТЫҢ БЕКЕР МАҒАН</w:t>
        <w:br/>
        <w:t>СЕКІЛДІМІН ..........</w:t>
        <w:br/>
        <w:t>АЛПЫСТАМЫН .....</w:t>
        <w:br/>
        <w:t>НҰРЛАНДЫ КӨҢІЛ КӨЗІ</w:t>
        <w:br/>
        <w:t>ҚАЙТЕМ ЕЛДІҢ ЕРТЕГІСІН ..</w:t>
        <w:br/>
        <w:t>ГҮЛНАРҒА ...</w:t>
        <w:br/>
        <w:t>ЗЕЙІНГЕ.........</w:t>
        <w:br/>
        <w:t>ҚЫСҚА ҚАЙЫРЫМДАР.</w:t>
        <w:br/>
        <w:t>ӘКПЕМЕ ........21.</w:t>
        <w:br/>
        <w:t>ҚАРТТАРЫМ БАР..</w:t>
        <w:br/>
        <w:t>ЖАСЫРМАН САҒА</w:t>
        <w:br/>
        <w:t>МАРФУҒАҒА...2.2..2051.</w:t>
        <w:br/>
        <w:t>МҰХТАРМЕН МҰҢДАСҚАНДА...</w:t>
        <w:br/>
        <w:t>ТЕРБЕДІҢ ОЙЛАР ..</w:t>
        <w:br/>
        <w:t>ӨЗІҢСІҢ ....</w:t>
        <w:br/>
        <w:t>КӨКТЕМ ...</w:t>
        <w:br/>
        <w:t>АҢСАЙМЫН...</w:t>
        <w:br/>
        <w:t>МЕН ОЙЛАЙМЫН.</w:t>
        <w:br/>
        <w:t>СЕН ДЕСЕМ ........ 09</w:t>
        <w:br/>
        <w:t>ЕГІЗ ШУМАҚТАР ..</w:t>
        <w:br/>
        <w:t>ЖАТСЫНБА.....</w:t>
        <w:br/>
        <w:t>ЕЛЕСТЕЙДІ ......</w:t>
        <w:br/>
        <w:t>САҒЫНЫШ САЗДАРЫ ...</w:t>
        <w:br/>
        <w:t>ӘКЕМЕНАЗ ы. -еоыны шы</w:t>
        <w:br/>
        <w:t>КЕҢЕЙДІ МІНЕ, КЕНЕРЕМ!</w:t>
        <w:br/>
        <w:t>ЖОЛ...) 34</w:t>
        <w:br/>
        <w:t>АЛМАТЫ .. 35</w:t>
        <w:br/>
        <w:t>АЛМАТЫНЫҢ КӨШЕСІН АРАЛАП КӨР 36</w:t>
        <w:br/>
        <w:t>ЖАДЫМДА ЖАСЫЛ ТОҒАЙ һ227</w:t>
        <w:br/>
        <w:t>АЗАМАТСЫҢ 2.2222. 38</w:t>
        <w:br/>
        <w:t>ТАБИҒАТ ТАМШЫЛАРЫ ..</w:t>
        <w:br/>
        <w:t>ШЕРТЕДІ ӘУЕН.........</w:t>
        <w:br/>
        <w:t>СЫЙДАМ ТАРТТЫ</w:t>
        <w:br/>
        <w:t>БІР ДІРІЛ БАР.. БЕ</w:t>
        <w:br/>
        <w:t>ОЙҚАЙЫҢ ...... 42</w:t>
      </w:r>
    </w:p>
    <w:p>
      <w:r>
        <w:t>ЖАЛҒЫЗ АРША.</w:t>
        <w:br/>
        <w:t>Еліңе емін-еркін ойлар ұсын,</w:t>
        <w:br/>
        <w:t>Көрпеде жатқан жандай тік көсіле.</w:t>
        <w:br/>
        <w:t>Кезің көп, ой бөліскен, сыр ақтарған</w:t>
        <w:br/>
        <w:t>Жауқазын жырларыңды сынып та алғам.</w:t>
        <w:br/>
        <w:t>Қашан да көңіл деген терезе ғой,</w:t>
        <w:br/>
        <w:t>Емеспін, терезеңе сызат салған.</w:t>
        <w:br/>
        <w:t>Біледі жақсы-жаман жұрт арасын,</w:t>
        <w:br/>
        <w:t>Бұл шындықтан қалайша бұлтарасың?</w:t>
        <w:br/>
        <w:t>Көлеңкелі жандардың көзін ашар,</w:t>
        <w:br/>
        <w:t>Жырыңның әр жолынан нұр тарасын.</w:t>
        <w:br/>
        <w:t>Қоштастың балалық шақ, жетім жылмен,</w:t>
        <w:br/>
        <w:t>Көтергің ел енсесін желпіп жырмен,</w:t>
        <w:br/>
        <w:t>Өлеңге өкініштің жасын сеппе,</w:t>
        <w:br/>
        <w:t>Арманға кім бар дейсің жетіп жүрген!?</w:t>
        <w:br/>
        <w:t>Десем де өксіп жылап үн шығарман,</w:t>
        <w:br/>
        <w:t>Көзімнен түскен жас боп ыршып арман.</w:t>
        <w:br/>
        <w:t>Жырынан ақындардың тұман көрсем,</w:t>
        <w:br/>
        <w:t>Селк етем, жандай біреу шымшып алған.</w:t>
        <w:br/>
        <w:t>Тұрғам жоқ, қояйын деп бас сап сұрақ?</w:t>
        <w:br/>
        <w:t>Әзірге айтар ойым жақсы-ақ, бірақ</w:t>
        <w:br/>
        <w:t>Не қалды қарайлайтын кейінгіге.</w:t>
        <w:br/>
        <w:t>ӨЛЕННІҢ ӨСІРЕ АЛСАМ</w:t>
        <w:br/>
        <w:t>Жүрсем де жүз торығып, мың қиналып,</w:t>
        <w:br/>
        <w:t>Өмірге қарамадым ылғи налып.</w:t>
        <w:br/>
        <w:t>Кеудеме келіп тұнған аппақ үміт,</w:t>
        <w:br/>
        <w:t>Сендірді кетпесіне ылдиға алып.</w:t>
        <w:br/>
        <w:t>Сырт берген кейісем де кей ініме,</w:t>
        <w:br/>
        <w:t>Дос куә, тарылмаған пейіліме.</w:t>
        <w:br/>
        <w:t>177</w:t>
        <w:br/>
        <w:t>170</w:t>
        <w:br/>
        <w:t>ЖАДЫМНАН ҚАЛАЙ ШЫҒАРСЫҢ?</w:t>
        <w:br/>
        <w:t>Байқатпай, міне, барады зулап күн көшіп,</w:t>
        <w:br/>
        <w:t>Келемін мен де сағыныш сапар кіл кешіп.</w:t>
        <w:br/>
        <w:t>Жадымнан калай шығарсын, жаным, жалт етіп,</w:t>
        <w:br/>
        <w:t>Қалған жоқ сенің көрікті бейнең мүлде өшіп.</w:t>
        <w:br/>
        <w:t>Сағымды жылдар жүзіңді сенің нұрға орап,</w:t>
        <w:br/>
        <w:t>Қарсы бір жақтан жақындап келіп тұр қарап.</w:t>
        <w:br/>
        <w:t>Осынау сәтте тілінде желдің жеткізген,</w:t>
        <w:br/>
        <w:t>Дейтіндей сыр бар: «Арманың алған бұл қалап».</w:t>
        <w:br/>
        <w:t>Сол арман бүгін көзімнен ғайып болып тұр,</w:t>
      </w:r>
    </w:p>
    <w:p>
      <w:r>
        <w:t>(Білмеймін рас, тұрағын оның толық бір).</w:t>
        <w:br/>
        <w:t>Арылсын десең еңсемді езген ойлардан,</w:t>
        <w:br/>
        <w:t>Тәңірім, маған сол жанды қайта жолықтыр!</w:t>
        <w:br/>
        <w:t>жжж</w:t>
        <w:br/>
        <w:t>Шықтым ба екен, мүмкін, мүлде есіңнен?</w:t>
        <w:br/>
        <w:t>Дей алмаймын, шыныңды айтып сендір сен.</w:t>
        <w:br/>
        <w:t>Тағдырыма тас атайын несін мен,</w:t>
        <w:br/>
        <w:t>Ризамын қиялымда сен жүрсең!</w:t>
        <w:br/>
        <w:t>РАЙЫМБЕК</w:t>
        <w:br/>
        <w:t>Атыңнан айналайын Райымбек,</w:t>
        <w:br/>
        <w:t>Рухың қолдаса екен ылайым тек.</w:t>
        <w:br/>
        <w:t>Азғантай өлең арнап өзіңізге,</w:t>
        <w:br/>
        <w:t>Отырмын аттың басын бұрайын деп.</w:t>
        <w:br/>
        <w:t>Қадірлеп, қастерлеген халқы көптен,</w:t>
        <w:br/>
        <w:t>Адамсың алысқа ұзап даңқы кеткен.</w:t>
        <w:br/>
        <w:t>Жауларың жапырылып қашқан дейді,</w:t>
        <w:br/>
        <w:t>Көргенде көк найзанды жарқ-жұрқ еткен.</w:t>
        <w:br/>
        <w:t>О, бабам, неткен батыл, жігерлі едің,</w:t>
        <w:br/>
        <w:t>Жасыннан ерлік іске тік өрледің.</w:t>
        <w:br/>
        <w:t>Алыстап албырт шақтың ізгі үндері,</w:t>
        <w:br/>
        <w:t>Ап-айқын егделіктің тізгіндері.</w:t>
        <w:br/>
        <w:t>Сырқырап екі тізең шөге қалсаң,</w:t>
        <w:br/>
        <w:t>Кеуденнен еспек енді күздің желі.</w:t>
        <w:br/>
        <w:t>Жүргенде жақын түгіл, жат бағалап,</w:t>
        <w:br/>
        <w:t>Әсерлі әңгіме жаз, жатпа қарап.</w:t>
        <w:br/>
        <w:t>Кездесер бота тірсек, бозбала шак,</w:t>
        <w:br/>
        <w:t>Арынды Ақсуыңды қайт жағалап!</w:t>
        <w:br/>
        <w:t>ХАЛЫҚАРАЛЫҚ ЖУРНАЛИСТИКА</w:t>
        <w:br/>
        <w:t>ИНСТИТУТЫНЫҢ БЕС ЖЫЛДЫҒЫНА</w:t>
        <w:br/>
        <w:t>Көз тастап, бес белеске жылжып өткен,</w:t>
        <w:br/>
        <w:t>Сіздерді құшағы бұл жырдың өпкен.</w:t>
        <w:br/>
        <w:t>Он-солын таныған бір оку орнын,</w:t>
        <w:br/>
        <w:t>«Санатта» құттықтайды шын жүректен.</w:t>
        <w:br/>
        <w:t>Кез келдік, қуанышқа бүгін тағы,</w:t>
        <w:br/>
        <w:t>Сіздерге азаймасын ғұмыр бағы.</w:t>
        <w:br/>
        <w:t>Осынау оқу орны шығатұғын,</w:t>
        <w:br/>
        <w:t>Орындар биік болсын тұғырдағы.</w:t>
        <w:br/>
        <w:t>Түтіні түзу шыққан мұржасынан,</w:t>
        <w:br/>
        <w:t>Жақсы атқа ие болған кіл жасынан.</w:t>
        <w:br/>
        <w:t>Сіздердің оку орны секілді осы,</w:t>
        <w:br/>
        <w:t>Арманға құлаш ұрған бір жас ұлан.</w:t>
        <w:br/>
        <w:t>Осыны айт, аяқ-қолы көсілді деп,</w:t>
        <w:br/>
        <w:t>Файзекең алды, міне, көшін түзеп.</w:t>
        <w:br/>
        <w:t>Санаулы жыл ішінде оку орны,</w:t>
        <w:br/>
        <w:t>Өз даңқын ізденіспен өсірді үдеп.</w:t>
        <w:br/>
        <w:t>Файзекең тура жолды нұсқап беріп,</w:t>
      </w:r>
    </w:p>
    <w:p>
      <w:r>
        <w:t>Төрде отыр, кос тізгінді ұстап берік.</w:t>
        <w:br/>
        <w:t>Ғылымның бұлағына бас қоюда,</w:t>
        <w:br/>
        <w:t>Жан-жақтан жастарымыз сусап келіп.</w:t>
        <w:br/>
        <w:t>175</w:t>
        <w:br/>
        <w:t>%.&lt;%%ш,-</w:t>
        <w:br/>
        <w:t>ағее- Шә оза: е</w:t>
        <w:br/>
        <w:t>МІНУАР ӘКІМХАНОВ</w:t>
        <w:br/>
        <w:t>ҚОШ КЕЛДІҢ, ҚОҢЫР КҮЗ</w:t>
        <w:br/>
        <w:t>(Өлеңдер)</w:t>
        <w:br/>
        <w:t>Редактор Зауреш Башбаева</w:t>
        <w:br/>
        <w:t>Художник Нағым Нурмуханбетов</w:t>
        <w:br/>
        <w:t>Тех.редактор Тамара Суранова</w:t>
        <w:br/>
        <w:t>Басуға 02.10.06 қол қойылды. Пішімі 84х1081/22.</w:t>
        <w:br/>
        <w:t>Қаріп түрі «Тітев Ка? Мш». Шартты баспа табағы 10,0.</w:t>
        <w:br/>
        <w:t>Есепті баспа табағы 15,0. Таралымы 2000 дана. Тапсырыс 29225</w:t>
        <w:br/>
        <w:t>Қазакстан Республикасы. ЖШС «Қайнар» баспасы.</w:t>
        <w:br/>
        <w:t>480009, Алматы каласы, Абай даңғылы, 143-үй;</w:t>
        <w:br/>
        <w:t>телефакс 42-27-96</w:t>
        <w:br/>
        <w:t>«Тамыр» фирмасының компьютерлік-баспа жүйесінде беттелген.</w:t>
        <w:br/>
        <w:t>480009, Алматы қаласы, Абай даңғылы, 143;</w:t>
        <w:br/>
        <w:t>тел.: 43-35-11</w:t>
        <w:br/>
        <w:t>ЖШС «Курсив» баспаханасында басылып шығарылды.</w:t>
        <w:br/>
        <w:t>тел.: 69-62-26</w:t>
        <w:br/>
        <w:t>ІБВМ 9965-9948-3-8</w:t>
        <w:br/>
        <w:t>8 ШІ 994838</w:t>
        <w:br/>
        <w:t>АВТОР ТУРАЛЫ</w:t>
        <w:br/>
        <w:t>Әкімжанов Мінуар -- 1943 жылы туған. Ақым. Қазақ-</w:t>
        <w:br/>
        <w:t>стан Жазушылар одағының мүшесі. ҚазҰУ-ды бітірген</w:t>
        <w:br/>
        <w:t>(1970). 1970-1995 жылдары Алматы облысындағы Райым-</w:t>
        <w:br/>
        <w:t>бек (бұрынғы Нарынқол) аудандық “Хантәңір?” газетінде</w:t>
        <w:br/>
        <w:t>бөлім меңгерушісі, 1996-1997 жылдары “Санат” бастпа-</w:t>
        <w:br/>
        <w:t>сында редактор, 1998-2004 жылдары “Қазақ Елі”</w:t>
        <w:br/>
        <w:t>газетінде бөлім меңгерушісі, жауатты татшы қызмет-</w:t>
        <w:br/>
        <w:t>терін атқарған. 2005 жылдам бері “Арыс” баспасында ре-</w:t>
        <w:br/>
        <w:t>доктор.</w:t>
      </w:r>
    </w:p>
    <w:p>
      <w:r>
        <w:t>Жарияланған шығармалары: “Түңғыли” (1978), “Шал-</w:t>
        <w:br/>
        <w:t>қия” (1981), “Жырға сатар” (1984), “Жалғыз арша” (1998),</w:t>
        <w:br/>
        <w:t>“Айғайтас” (2004).</w:t>
        <w:br/>
        <w:t>Б2&lt;ы</w:t>
        <w:br/>
        <w:t>КӨНІЛІМНІҢ БИІГІНДЕ</w:t>
        <w:br/>
        <w:t>ТАБАНЫҢА ТИМЕЙ ӨСТІҢ</w:t>
        <w:br/>
        <w:t>КӨҢІЛДІ КӨТЕРТПЕЙДІ.</w:t>
        <w:br/>
        <w:t>ТЕЗ ЖОҒАЛТПА.......2</w:t>
        <w:br/>
        <w:t>ТӨРТ ТАҒАНДАР</w:t>
        <w:br/>
        <w:t>КЕЛЕР КҮН ......</w:t>
        <w:br/>
        <w:t>ТҰЛПАРСЫҢ</w:t>
        <w:br/>
        <w:t>САҒЫМ БОП....</w:t>
        <w:br/>
        <w:t>ШЫНДЫҚТЫ ІЗДЕП ШЫРЫЛДАП.</w:t>
        <w:br/>
        <w:t>МАМЫР КЕЛДІ........һлы а</w:t>
        <w:br/>
        <w:t>ЕЛЖІРЕП ЕСКЕ АЛАДЫ..</w:t>
        <w:br/>
        <w:t>БАС ИМЕЙДІ ЧЕШЕНДЕР</w:t>
        <w:br/>
        <w:t>КӨЗІҢНЕН АЙНАЛАЙЫН .. 429</w:t>
        <w:br/>
        <w:t>ҒАШЫҚ БОП... 294</w:t>
        <w:br/>
        <w:t>САҒЫНДЫМ. 29%</w:t>
        <w:br/>
        <w:t>ДИҚАН... 29%</w:t>
        <w:br/>
        <w:t>ШУМАҚТАР</w:t>
        <w:br/>
        <w:t>БІР СЫР...... 100</w:t>
        <w:br/>
        <w:t>ӨТУДЕ ӨМІР. 101</w:t>
        <w:br/>
        <w:t>НАРЫНКОЛДАН ТҰРАҚ ТАПТЫҢ бла</w:t>
        <w:br/>
        <w:t>ОЙҚАРАҒАЙ ТУРАЛЫ ОЙ .... 102</w:t>
        <w:br/>
        <w:t>СЕНБІСІҢ ......2.... 105</w:t>
        <w:br/>
        <w:t>ТӨРТ ЖОЛДАР ... 106</w:t>
        <w:br/>
        <w:t>САН ЖЫРДЫҢ ....</w:t>
        <w:br/>
        <w:t>АЛЫБЫСЫҢ ТАУСЫЛМАҒАН.</w:t>
        <w:br/>
        <w:t>ЖЕКЕ ШУМАҚТАР....</w:t>
        <w:br/>
        <w:t>ҚУАНЫШ НҰРЫ ...</w:t>
        <w:br/>
        <w:t>ҚАЙДА КЕТІП БАРА</w:t>
        <w:br/>
        <w:t>ӨМІР .22ыыы</w:t>
        <w:br/>
        <w:t>БІР АДАМҒА</w:t>
        <w:br/>
        <w:t>ОРАМАЛ .....2.2.</w:t>
        <w:br/>
        <w:t>ҚАЛМАДЫМ ТОҚТАП ....</w:t>
        <w:br/>
        <w:t>АҚЫНСЫНҢ ОЗЫП ТҰРҒАН...</w:t>
        <w:br/>
        <w:t>АЙНАЛДЫМ... ...24..44.424.52:2021ы.</w:t>
        <w:br/>
        <w:t>НАМЫСЫМДЫ ТАСҚА ЖАНЫП...</w:t>
        <w:br/>
        <w:t>ОЛ БАРДА ТЕРЕЗЕМ ТЕҢ, ЕҢСЕМ БИІК ..</w:t>
        <w:br/>
        <w:t>БӘРІ ДЕ, ЖАНЫМ, ЕСІМДЕ...</w:t>
        <w:br/>
        <w:t>ЖАЯУ ЖАРЫС ...</w:t>
        <w:br/>
        <w:t>НАҒАШЫ АҒА ...</w:t>
        <w:br/>
        <w:t>САНАДЫМ ЖАҚСЫНЫ АҒАМ ...</w:t>
        <w:br/>
        <w:t>НЕ ПАЙДА?..</w:t>
        <w:br/>
        <w:t>ГҮЛ ЕДІҢ ...</w:t>
        <w:br/>
        <w:t>САҒЫНЫШ ..</w:t>
        <w:br/>
        <w:t>САНАЙМЫН БИІК ...</w:t>
        <w:br/>
        <w:t>АЛДАМА ЖҮРЕГІМДІ .</w:t>
      </w:r>
    </w:p>
    <w:p>
      <w:r>
        <w:t>ҚАРТ СОЛДАТҚА.</w:t>
        <w:br/>
        <w:t>КҮЗ ӘУЕНДЕРІ ......</w:t>
        <w:br/>
        <w:t>ҰЛМАНДЫ ҰҒЫНҒАНДА.</w:t>
        <w:br/>
        <w:t>ТАЛ ТҮСТЕГІ ТАЙТАЛАС ...</w:t>
        <w:br/>
        <w:t>БАСЫҢА БІР КИМЕШЕК КИГІЗБЕДІМ . :132</w:t>
        <w:br/>
        <w:t>ЖЕРДЕГІДЕН ЖЕРІДІҢ . 2133</w:t>
        <w:br/>
        <w:t>ЕСІМДЕ ..... 4134</w:t>
        <w:br/>
        <w:t>ТОЛҚЫН ... 2135</w:t>
        <w:br/>
        <w:t>СЕЗЕМІН РАС. .136</w:t>
        <w:br/>
        <w:t>ТАЛПЫНДЫМ шы</w:t>
        <w:br/>
        <w:t>ЖАЙНАДЫ АҒА</w:t>
        <w:br/>
        <w:t>БІР ҚЫЗҒА.........14.441.</w:t>
        <w:br/>
        <w:t>СОҒАДЫ ҚЫРДА БОРАН..</w:t>
        <w:br/>
        <w:t>БІРЕУГЕ .......2...</w:t>
        <w:br/>
        <w:t>ОЙҒА БАТАМ.</w:t>
        <w:br/>
        <w:t>ЖАРҚЫН АҒА</w:t>
        <w:br/>
        <w:t>ҚӘКСЕСдыымшыыы)</w:t>
        <w:br/>
        <w:t>СЕЗІМІ; аақдинікааы дық бр</w:t>
        <w:br/>
        <w:t>КӨҢІЛДІҢ СЫРЫ БІТПЕС. 146</w:t>
        <w:br/>
        <w:t>ОТАН; шыр .148</w:t>
        <w:br/>
        <w:t>ЖЫРЛАРЫМ. ... 149</w:t>
        <w:br/>
        <w:t>ҒАШЫҚПЫН САҒАН.</w:t>
        <w:br/>
        <w:t>АТАМДЫ АҢСАУ.</w:t>
        <w:br/>
        <w:t>ШОПАН ....</w:t>
        <w:br/>
        <w:t>СОҚЫРДЫҢ )</w:t>
        <w:br/>
        <w:t>ҚЫЗ САҒЫНЫШЫ ....../...</w:t>
        <w:br/>
        <w:t>ОТЫРСЫҢ ОТЫН ЖАҒЫП</w:t>
        <w:br/>
        <w:t>МЕНІН КӨРШІМ</w:t>
        <w:br/>
        <w:t>БАЛАНА БАҚЫТ ТІЛЕП.</w:t>
        <w:br/>
        <w:t>БІР ҮЙ БОЛҒАН.</w:t>
        <w:br/>
        <w:t>ЖАТ» оуемаркан</w:t>
        <w:br/>
        <w:t>КӨЗІҢНЕН</w:t>
        <w:br/>
        <w:t>СЕНІ ІЗДЕДІМ .....</w:t>
        <w:br/>
        <w:t>ҚАУЫШАР ҚАНША БАР ЖЫЛЫМ? ) 167</w:t>
        <w:br/>
        <w:t>ЕКЕУМІЗ КЕШЕ. .... 168</w:t>
        <w:br/>
        <w:t>ҰЛАНҒА ҰҚСАП .. .169</w:t>
        <w:br/>
        <w:t>АРЫ-БЕРІ СҮЙРЕЙДІ.</w:t>
        <w:br/>
        <w:t>ЖАДЫМНАН ҚАЛАЙ ШЫҒАРСЫҢ</w:t>
        <w:br/>
        <w:t>РАЙЫМБЕК .......м..44.2Д..</w:t>
        <w:br/>
        <w:t>ТІЛДЕСІП ОТЫРМАЙМЫЗ</w:t>
        <w:br/>
        <w:t>МҰРАТҚА ЖАЗЫЛҒАН ХАТТАР...</w:t>
        <w:br/>
        <w:t>ШЫНДЫҚ ОСЫ</w:t>
        <w:br/>
        <w:t>ХАЛЫҚАРАЛЫҚ ЖУРНАЛИСТИКА ИНСТИТУТЫНЫҢ БЕС.</w:t>
        <w:br/>
        <w:t>ЖЫЛДЫҒЫНА</w:t>
        <w:br/>
        <w:t>АҚЫЛ АЙТСАМ...</w:t>
        <w:br/>
        <w:t>ӨЛЕҢНІҢ ӨСІРЕ АЛСАМ.</w:t>
        <w:br/>
        <w:t>182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
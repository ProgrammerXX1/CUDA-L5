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Менің елім-Қазақстан</w:t>
        <w:br/>
        <w:t>ң әлей (егі 02</w:t>
        <w:br/>
        <w:t>ннын</w:t>
        <w:br/>
        <w:t>тт</w:t>
        <w:br/>
        <w:t>әзі</w:t>
        <w:br/>
        <w:t>с</w:t>
        <w:br/>
        <w:t>Еі-2</w:t>
        <w:br/>
        <w:t>Е</w:t>
        <w:br/>
        <w:t>ж</w:t>
        <w:br/>
        <w:t>барын!</w:t>
        <w:br/>
        <w:t>3 Алтын Бесік</w:t>
        <w:br/>
        <w:t>Еларалық қоғамдық-саяси, әдеби-көркем журнал , Еіагайіс Коратйік-заузіу, ййебіу-ЕбгКет )игпа!</w:t>
        <w:br/>
        <w:t>Нұрсұлтан Назарбаев:</w:t>
        <w:br/>
        <w:t>ҚАЗАҚСТАН ХАЛҚЫНА</w:t>
        <w:br/>
        <w:t>Мәдени ажалы</w:t>
        <w:br/>
        <w:t>нығая бермек |</w:t>
        <w:br/>
        <w:t>Атамекен</w:t>
        <w:br/>
        <w:t>е</w:t>
        <w:br/>
        <w:t>ла</w:t>
        <w:br/>
        <w:t>ж</w:t>
        <w:br/>
        <w:t>же</w:t>
        <w:br/>
        <w:t>2 Биылғы жылдың наурыз айының | т.</w:t>
        <w:br/>
        <w:t>7 басында Қазақстан Республикасының ,“</w:t>
        <w:br/>
        <w:t>74 Прездевті Нұрсұлтан Назарбаев | /</w:t>
        <w:br/>
        <w:t>&lt; Памамент палаталарының бірлескен, Т</w:t>
        <w:br/>
        <w:t>отырысында Қазақстан халқына -</w:t>
        <w:br/>
        <w:t>дәстүрлі Жолдауын жария етті.</w:t>
        <w:br/>
        <w:t>Жұрналымызда осы Жолдауды |</w:t>
        <w:br/>
        <w:t>1 айзарларыңызға ұсынып” 00 -</w:t>
        <w:br/>
        <w:t>7 2 бтырмыз. еі</w:t>
        <w:br/>
        <w:t>жж.</w:t>
        <w:br/>
        <w:t>| 9577»,</w:t>
        <w:br/>
        <w:t>қ</w:t>
        <w:br/>
        <w:t>Ф</w:t>
        <w:br/>
        <w:t>7 РЕСПУБЛИКАСЫНЫҢ ПРЕЗ</w:t>
        <w:br/>
        <w:t>2 “НҰРСҰЛТАН.НАЗАРБАЕВТЫ,</w:t>
      </w:r>
    </w:p>
    <w:p>
      <w:r>
        <w:t>Менің елім - Қазақстан</w:t>
        <w:br/>
        <w:t>алатын орны мен әлеуметтік</w:t>
        <w:br/>
        <w:t>жауапкершілігін арттыруы да на-</w:t>
        <w:br/>
        <w:t>зардан тыс қалмаған.</w:t>
        <w:br/>
        <w:t>Осыған орай, Елбасының 2005</w:t>
        <w:br/>
        <w:t>жылғы Астана қаласында өткен</w:t>
        <w:br/>
        <w:t>Дүнисжүзі қазақтарының үшінші</w:t>
        <w:br/>
        <w:t>құрылтайында айтқан мына сөздері</w:t>
        <w:br/>
        <w:t>еріксіз ойға оралып, тебірентеді:</w:t>
        <w:br/>
        <w:t>«Біздің қазақ халқы сонау сұра-</w:t>
        <w:br/>
        <w:t>пыл соғыс жылдары, оның</w:t>
        <w:br/>
        <w:t>алдындағы жылдарда да кімді</w:t>
        <w:br/>
        <w:t>сиыстырмады, кімге жағдай</w:t>
        <w:br/>
        <w:t>жасамады, кіммен бір жапырақ</w:t>
        <w:br/>
        <w:t>нанын бөліспеді.. Біздің мол</w:t>
        <w:br/>
        <w:t>құшағымызға орыс, неміс,</w:t>
        <w:br/>
        <w:t>шешен, күрт, қарашай, кәріс т.б.</w:t>
        <w:br/>
        <w:t>халықтардың өкілдері сиды емес</w:t>
        <w:br/>
        <w:t>пе?! Ал енді өз қандастарымыз</w:t>
        <w:br/>
        <w:t>туған топырағына оралғанда неге</w:t>
        <w:br/>
        <w:t>біз оларға тиісті жағдай жасауға</w:t>
        <w:br/>
        <w:t>ұмтылмаймыз? Сондықтан да біз</w:t>
        <w:br/>
        <w:t>әсіресе мемлекеттік квотадан тыс</w:t>
        <w:br/>
        <w:t>келген қандастарымызға барынша</w:t>
        <w:br/>
        <w:t>көмек беріп, қамқорлыққа алуымыз</w:t>
        <w:br/>
        <w:t>керек. Бұл мәселе жергілікті</w:t>
        <w:br/>
        <w:t>атқарушы билік өкілдерінің де,</w:t>
        <w:br/>
        <w:t>кәсіпкерлердің назарынан. тыс</w:t>
        <w:br/>
        <w:t>қалмауы тиіс», - деп көрсеткен еді.</w:t>
        <w:br/>
        <w:t>Бұл мәселе тағы да Елбасы</w:t>
        <w:br/>
        <w:t>Жолдауында көрініс тауып, баска</w:t>
        <w:br/>
        <w:t>қырынан жүйеленген. Бұл күндері</w:t>
        <w:br/>
        <w:t>осы мәселенің жергілікті жерлерде</w:t>
        <w:br/>
        <w:t>бірте-бірте белең алып, өздерінің он</w:t>
        <w:br/>
        <w:t>шешімін таба бастағанының куәсі</w:t>
        <w:br/>
        <w:t>болып отырмыз.</w:t>
        <w:br/>
        <w:t>Сондай-ақ Елбасы Жолдауында</w:t>
        <w:br/>
        <w:t>«Біше оралмандарды. арнаулы</w:t>
        <w:br/>
        <w:t>орталықтарда алдын ала дайындау,</w:t>
        <w:br/>
        <w:t>қоғамымызға бейімдеу мен кіріктіру</w:t>
        <w:br/>
        <w:t>үшін көбірек зер салуымыз керек.</w:t>
        <w:br/>
        <w:t>Басқа елдердегі сияқты кәсіпке</w:t>
        <w:br/>
        <w:t>баулып, тіл үйретсек, олар жаңа</w:t>
        <w:br/>
        <w:t>жағдайға тезірек бейімделетін</w:t>
        <w:br/>
        <w:t>болады» деп көрсетілген.</w:t>
        <w:br/>
        <w:t>Бұл деген сөз елге келген</w:t>
        <w:br/>
        <w:t>туыстарға жасалатын қамқорлық-</w:t>
        <w:br/>
        <w:t>тың қажетгі және жеткілікті шарты</w:t>
        <w:br/>
        <w:t>деп ұғуға болатын ж</w:t>
        <w:br/>
        <w:t>Ал білім саласында да ше-</w:t>
        <w:br/>
        <w:t>телдердегі бауырларымыздың ба-</w:t>
      </w:r>
    </w:p>
    <w:p>
      <w:r>
        <w:t>лаларының Қазақстан / Рес-</w:t>
        <w:br/>
        <w:t>публикасының оқу орындарын-</w:t>
        <w:br/>
        <w:t>да оқытудың барысы және оны</w:t>
        <w:br/>
        <w:t>әрі қарай біртіндеп дамыта беру</w:t>
        <w:br/>
        <w:t>мәселесі қозғалған, қамтылған іс-</w:t>
        <w:br/>
        <w:t>шаралардың негізгілерінен туындап</w:t>
        <w:br/>
        <w:t>жатыр.</w:t>
        <w:br/>
        <w:t>Аталған мәселелердің бәрі де</w:t>
        <w:br/>
        <w:t>сайып келгенде Қазақстанның</w:t>
        <w:br/>
        <w:t>әлемдегі бәсекеге барынша қабілетті</w:t>
        <w:br/>
        <w:t>50 елдің қатарына кіру стратегия-</w:t>
        <w:br/>
        <w:t>сына өздерінің тырнақалды</w:t>
        <w:br/>
        <w:t>үлестерін қосатындығының бір</w:t>
        <w:br/>
        <w:t>көрінісі іспетті.</w:t>
        <w:br/>
        <w:t>Сондықтан Елбасы</w:t>
        <w:br/>
        <w:t>әрбір қазақстандық</w:t>
        <w:br/>
        <w:t>Жолдауы</w:t>
        <w:br/>
        <w:t>азаматтың</w:t>
        <w:br/>
        <w:t>жүрегінен орын алып, өз ісіне</w:t>
        <w:br/>
        <w:t>құлшына кірісіп, осынау ауқымды</w:t>
        <w:br/>
        <w:t>дақарқынды істердің жүзеге асуына</w:t>
        <w:br/>
        <w:t>белсене араласуға шақырады.</w:t>
        <w:br/>
        <w:t>Мұхаммед Ескелді,</w:t>
        <w:br/>
        <w:t>кәсіпкер, Иран</w:t>
        <w:br/>
        <w:t>Елбасымыздың бұл Жолдауында</w:t>
        <w:br/>
        <w:t>көбінесе ірі жобалар туралы</w:t>
        <w:br/>
        <w:t>және әлемдік аренада өзіндік</w:t>
        <w:br/>
        <w:t>орнын белгілеп үлгерген жас</w:t>
        <w:br/>
        <w:t>мемлекетіміздің экономикалық</w:t>
        <w:br/>
        <w:t>қадамдары жайлы көп айтылды.</w:t>
        <w:br/>
        <w:t>Сондай-ақ кеден-салықтық рәсім-</w:t>
        <w:br/>
        <w:t>деу, шағын және орта кәсіпкерлік</w:t>
        <w:br/>
        <w:t>ықпалын өсіру, аймақтарды</w:t>
        <w:br/>
        <w:t>дамытудың 2015 жылға дейін</w:t>
        <w:br/>
        <w:t>арналған жаңа стратегиясын әзірлеу,</w:t>
        <w:br/>
        <w:t>тұрғын үй мәселесі туралы терең ой</w:t>
        <w:br/>
        <w:t>қозғаған мемлекет Басшысы көші-</w:t>
        <w:br/>
        <w:t>қон саясаты жайлы да тұшымды</w:t>
        <w:br/>
        <w:t>тапсырмалар берді. Елбасының</w:t>
        <w:br/>
        <w:t>сөзіне жүгінсек біздегі тамаша</w:t>
        <w:br/>
        <w:t>жағдай шетелдік жұмысшылардың</w:t>
        <w:br/>
        <w:t>елімізге қарай жаппай ағылуына</w:t>
        <w:br/>
        <w:t>әкеп соқтырып отырған көрінеді.</w:t>
        <w:br/>
        <w:t>«Сондықтан да елімізге көші-</w:t>
        <w:br/>
        <w:t>қон саясатының осы заманға сай</w:t>
        <w:br/>
        <w:t>тұжырымдамасы қажет»,-деді Ел-</w:t>
        <w:br/>
        <w:t>басы. «Атажұртқа оралған орал-</w:t>
        <w:br/>
        <w:t>мандардың біздің қоғамға ык-</w:t>
        <w:br/>
        <w:t>палдасуы және бейімделуі үшін</w:t>
        <w:br/>
        <w:t>арнайы орталықтар құрылуы тиіс»,-</w:t>
        <w:br/>
        <w:t>деген сөзі көңілімізге қуаныш</w:t>
        <w:br/>
        <w:t>нұрын сепкендей болды.</w:t>
        <w:br/>
        <w:t>Дайындаған Г. Ердаулетқызы</w:t>
      </w:r>
    </w:p>
    <w:p>
      <w:r>
        <w:t>АлтынБесік</w:t>
        <w:br/>
        <w:t>САЛИХЛЫ</w:t>
        <w:br/>
        <w:t>2 басына күн туғанда дүниенің төрт</w:t>
        <w:br/>
        <w:t>бұрышына тарыдай шашылған қандас бауырлар бас</w:t>
        <w:br/>
        <w:t>сауғалап жан-жаққа тарап кетті. Олар бүгінде дүниенің</w:t>
        <w:br/>
        <w:t>түкпір-түкпірінде тұрып жатыр. Әрине, бұл біз үшін</w:t>
        <w:br/>
        <w:t>мақтаныш емес, керісінше бір кездердегі ұлтымыз</w:t>
        <w:br/>
        <w:t>бастан кешкен нәубеттің айғағы. 60 жылдың алдын-</w:t>
        <w:br/>
        <w:t>да Алтайдан ауа көшкен қандастар, зұлым үкіметпен</w:t>
        <w:br/>
        <w:t>соғыса жүріп, қырыла-қырыла там-тұмдап Түркия мем-</w:t>
        <w:br/>
        <w:t>декетіндегі Салихлы қаласына</w:t>
        <w:br/>
        <w:t>да қоныс тепкен екен. Бүгін</w:t>
        <w:br/>
        <w:t>біздің редакциямызда Салихлы</w:t>
        <w:br/>
        <w:t>қаласынан келген Абдуләлім</w:t>
        <w:br/>
        <w:t>(Алтай) Қарақол бауырымыз</w:t>
        <w:br/>
        <w:t>конақта болған еді.</w:t>
        <w:br/>
        <w:t>лтай аға, ең бірінші</w:t>
        <w:br/>
        <w:t>өзіңізді | өмірдерегіңізбен</w:t>
        <w:br/>
        <w:t>таныстырсаңыз.</w:t>
        <w:br/>
        <w:t>Ата-бабаларыңыз ол</w:t>
        <w:br/>
        <w:t>жаққа қашан барған</w:t>
        <w:br/>
        <w:t>-Мен 1957 жылы Түркияның</w:t>
        <w:br/>
        <w:t>Салихлы қаласында дүниеге</w:t>
        <w:br/>
        <w:t>келдім. Сол жерде мектеп-</w:t>
        <w:br/>
        <w:t>же барып бес-ақ сыныптық</w:t>
        <w:br/>
        <w:t>білім алдым. Оқуды одан әрі</w:t>
        <w:br/>
        <w:t>жалғастыру мүмкін болма-</w:t>
        <w:br/>
        <w:t>ды. Ерте еңбекке араласып,</w:t>
        <w:br/>
        <w:t>міне бүгінге дейін сол ізбен</w:t>
        <w:br/>
        <w:t>жүрмін. Жанұялымын, бір ұл,</w:t>
        <w:br/>
        <w:t>бір қызым бар. Ұлым Ланант-</w:t>
        <w:br/>
        <w:t>осы жерде, Қазақ мемлекеттік ұлттық университетінің</w:t>
        <w:br/>
        <w:t>дайындық бөлімінде оқиды. Қызым мектепте оқиды,</w:t>
        <w:br/>
        <w:t>әйелім оқытушы,</w:t>
        <w:br/>
        <w:t>Өткен ғасырдың қырқыншы жылдардың басында</w:t>
        <w:br/>
        <w:t>әкелеріміз Қытайдың Баркөл ауданынан Гималай тауы</w:t>
        <w:br/>
        <w:t>арқылы Пакистанға барған. Ол жерде 1952 жылға дейін</w:t>
        <w:br/>
        <w:t>болып, онан соң Түркияға коныс аударған. Түркияға</w:t>
        <w:br/>
        <w:t>барғасын да қаншама қиындықтар көрген. Әсіресе,</w:t>
        <w:br/>
        <w:t>тіліне түсінбеген соң көп кедергілерге кездескен. Олар</w:t>
        <w:br/>
        <w:t>да бұлардың тіліне түсінбегендіктен аты-жөндерін</w:t>
        <w:br/>
        <w:t>түрлеріне қарап, өздері қойып алған. Мысалы, менің</w:t>
        <w:br/>
        <w:t>әкем бес ағайынды. Бесеуінің фамилиясы бес түрлі. Се-</w:t>
        <w:br/>
        <w:t>бебі, бәрінде де колдан қойған жасанды фамилиялар,</w:t>
        <w:br/>
        <w:t>-Сіздердің Қазақстанмен байланыстарыңыз қалай?</w:t>
        <w:br/>
        <w:t>-Мен алғаш Қазақстанға 1990 жылы келдім. Еліміз</w:t>
        <w:br/>
        <w:t>Тәуелсіздік алған алғашқы</w:t>
        <w:br/>
        <w:t>жылда болған Дүниежүзі</w:t>
        <w:br/>
        <w:t>қазақтарының бірінші</w:t>
        <w:br/>
        <w:t>құрылтайына, 2002 жылы</w:t>
        <w:br/>
        <w:t>Түркістан қаласында өткен</w:t>
        <w:br/>
        <w:t>екінші құрылтайға до-</w:t>
        <w:br/>
        <w:t>легаг болдым. Ал, 1994</w:t>
        <w:br/>
        <w:t>жылы Алматыда болған</w:t>
        <w:br/>
        <w:t>жас бизнесмендердің бас</w:t>
        <w:br/>
        <w:t>қосуына қатыстым.</w:t>
        <w:br/>
        <w:t>1995 жылы Салихлыда</w:t>
      </w:r>
    </w:p>
    <w:p>
      <w:r>
        <w:t>қазақ халқының ұлы ақыны</w:t>
        <w:br/>
        <w:t>Абай Құнанбаевтың 150</w:t>
        <w:br/>
        <w:t>жылдық тойын атап өттік.</w:t>
        <w:br/>
        <w:t>Ол тойға Қазақстаннан</w:t>
        <w:br/>
        <w:t>қаншама қонақтар</w:t>
        <w:br/>
        <w:t>шақырдық. Дүниежүзі</w:t>
        <w:br/>
        <w:t>қазақтары Қауымдастығы</w:t>
        <w:br/>
        <w:t>төрағасының бірінші орын-</w:t>
        <w:br/>
        <w:t>басары Талғат Асылұлы</w:t>
        <w:br/>
        <w:t>Мамашев ағамыз ол кезде Мәдениет министрі еді, сол</w:t>
        <w:br/>
        <w:t>кісі бастаған делегация Түркиядағы қандастардың ты-</w:t>
        <w:br/>
        <w:t>ныс-тіршілігімен танысты. Абайға Салихлы қаласының.</w:t>
        <w:br/>
        <w:t>әкімшілік ғимаратының қасынан ескерткіш орнатылды.</w:t>
        <w:br/>
        <w:t>Мчмір мен бас қала - Анкара арасындағы антомобидь</w:t>
        <w:br/>
        <w:t>жолына «Абай жолы» аты берілді.</w:t>
        <w:br/>
        <w:t>Міне, биыл алты жыл болды - атажұрттағы Ақтау</w:t>
        <w:br/>
        <w:t>қаласына келіп зауыт аштым. Пластикалық есік-тере-</w:t>
        <w:br/>
        <w:t>зе шығарамыз. Жуыкта үй жиһаздарын сататын дүкен</w:t>
        <w:br/>
        <w:t>ашпақшымын. Бірқанша адамдар жұмыспен қамтылып</w:t>
        <w:br/>
        <w:t>отыр.</w:t>
        <w:br/>
        <w:t>-Салихлы қаласының Қазақ мәдени орталығы</w:t>
        <w:br/>
        <w:t>қашан құрылды және қандай іс-шаралар</w:t>
        <w:br/>
        <w:t>жүргізілуде? .</w:t>
        <w:br/>
        <w:t>-Қазақ мәдени орталығының құрылғанына небәрі</w:t>
        <w:br/>
        <w:t>бір-ак жыл болды.</w:t>
        <w:br/>
        <w:t>2005 жылдың 15-ші қаңтарында іргесі қаланды.</w:t>
        <w:br/>
        <w:t>Біз тұрып жатқан қалада 120 қазақ шаңырағы бар.</w:t>
        <w:br/>
        <w:t>1400-ге жуық қазақ бар. Барлығы бірауыздан мені</w:t>
        <w:br/>
        <w:t>Елбасының</w:t>
        <w:br/>
        <w:t>Жолдауы және</w:t>
        <w:br/>
        <w:t>шетел қазақтары</w:t>
        <w:br/>
        <w:t>Айнаш Қабылаш,</w:t>
        <w:br/>
        <w:t>кәсіпкер, «Қазақ-түркі халық-</w:t>
        <w:br/>
        <w:t>тары мәдениеті Астаналық қо-</w:t>
        <w:br/>
        <w:t>рының» төрайымы. «Күн мен Ай»</w:t>
        <w:br/>
        <w:t>журналының бас редакторы.</w:t>
        <w:br/>
        <w:t>Ақпан айының соңғы күні бол-</w:t>
        <w:br/>
        <w:t>ған «Шетелдегі отандас кәсіпкерлер</w:t>
        <w:br/>
        <w:t>және Қазақстан» атты дөңгелек</w:t>
        <w:br/>
        <w:t>үстел мәжілісінде көптеген мәсе-</w:t>
        <w:br/>
        <w:t>лелер айтылып, оң жетістіктерге</w:t>
        <w:br/>
        <w:t>ие болды. Бұл бастамаға мұрындық</w:t>
        <w:br/>
        <w:t>болған Дүниежүзі қазақтары Қау-</w:t>
        <w:br/>
        <w:t>ымдастығының басшылығына бір-</w:t>
        <w:br/>
        <w:t>ден-бір алғысымды айтамын.</w:t>
        <w:br/>
        <w:t>Ал, бүгін төрағаның кеңейтілген</w:t>
        <w:br/>
        <w:t>мәжілісінде алға қойған біраз</w:t>
        <w:br/>
        <w:t>жұмыстардың жоспары бекітіл-</w:t>
        <w:br/>
        <w:t>ді. Мәжіліс соңында Елбасы Н.Ә.</w:t>
        <w:br/>
        <w:t>Назарбаевтың халық! Жолдау-</w:t>
        <w:br/>
        <w:t>ын “Тікелей эфирден шетелдерден</w:t>
        <w:br/>
        <w:t>келген қандастарымызбен бас қо-</w:t>
      </w:r>
    </w:p>
    <w:p>
      <w:r>
        <w:t>са отырып тыңдауымыз, алдағы</w:t>
        <w:br/>
        <w:t>ыстарға қуатты қанат бітірген-</w:t>
        <w:br/>
        <w:t>дей болды.</w:t>
        <w:br/>
        <w:t>Мен өзім Моңғолияның аста-</w:t>
        <w:br/>
        <w:t>насы Улан-Батыр қаласында Ту-</w:t>
        <w:br/>
        <w:t>ып-өстім. Болғария мемлекетін-</w:t>
        <w:br/>
        <w:t>дегі София университетінің түрік</w:t>
        <w:br/>
        <w:t>тілі мамандығын бітіріп, жоғары</w:t>
        <w:br/>
        <w:t>білім алған соң шетелдерде жұмыс</w:t>
        <w:br/>
        <w:t>істедім. Қазір агамекенге ора-</w:t>
        <w:br/>
        <w:t>лып, зақстанның әлеуметтік-</w:t>
        <w:br/>
        <w:t>экономикалық дамуына үлесімді</w:t>
        <w:br/>
        <w:t>қосудамын.</w:t>
        <w:br/>
        <w:t>Атажұртқа</w:t>
        <w:br/>
        <w:t>мақас» (Алтын</w:t>
        <w:br/>
        <w:t>кәсіпорын аштым.</w:t>
        <w:br/>
        <w:t>де шеберлер қолынан әртүрлі</w:t>
        <w:br/>
        <w:t>бұйымдар шығарамыз. Атап</w:t>
        <w:br/>
        <w:t>айтсақ, жауыннан сақтайтын</w:t>
        <w:br/>
        <w:t>брезентті қорғаныш, жұмыс қи-</w:t>
        <w:br/>
        <w:t>імдері, төсек-орын, автомаши-</w:t>
        <w:br/>
        <w:t>налар жамылғылары, киіз үй жаб-</w:t>
        <w:br/>
        <w:t>дықтарын дайындаймыз. Қазір біз-</w:t>
        <w:br/>
        <w:t>дің өнімдерімізге сұраныс көп.</w:t>
        <w:br/>
        <w:t>Және бүгінгі таңда қазақ елінің</w:t>
        <w:br/>
        <w:t>мәдени кеңістігіне өз үлесімді</w:t>
        <w:br/>
        <w:t>қоссам деген оймен «Күн мен Ай»</w:t>
        <w:br/>
        <w:t>деп аталатын халықаралық тари-</w:t>
        <w:br/>
        <w:t>хи, мәдени танымдық журналын</w:t>
        <w:br/>
        <w:t>шығардым. Бұл журналды қос</w:t>
        <w:br/>
        <w:t>елдің (Қазақстан мен Түркияның)</w:t>
        <w:br/>
        <w:t>байрағындағы негізгі белгілер - Күн</w:t>
        <w:br/>
        <w:t>мен Айдың есімімен атағанды жөн</w:t>
        <w:br/>
        <w:t>көрдік. Қыранның қос қанатындай</w:t>
        <w:br/>
        <w:t>туысқан қазақ пен түрік халқының</w:t>
        <w:br/>
        <w:t>татулығы мен рухына нұр таратушы</w:t>
        <w:br/>
        <w:t>болсын деген ниетіміз болды.</w:t>
        <w:br/>
        <w:t>Ал, бүгінгі Жолдауда айтылған</w:t>
        <w:br/>
        <w:t>қаншама мәселелер алдағы іс-</w:t>
        <w:br/>
        <w:t>терімізге ерекше серпін берді. Ел-</w:t>
        <w:br/>
        <w:t>басы Жолдауына сай әрбір азамат</w:t>
        <w:br/>
        <w:t>байыптай іс жүргізетініне кәміл</w:t>
        <w:br/>
        <w:t>сенемін.</w:t>
        <w:br/>
        <w:t>Осындай мазмұнды да нәтижелі</w:t>
        <w:br/>
        <w:t>келесі бас қосуға төрт көздеріңіз</w:t>
        <w:br/>
        <w:t>түгел жетудеріңізді тілеймін!</w:t>
        <w:br/>
        <w:t>келіп | «Алтын</w:t>
        <w:br/>
        <w:t>қайшы) атты</w:t>
        <w:br/>
        <w:t>Біз бұл жер-</w:t>
        <w:br/>
        <w:t>Фарида Мерхамитқызы,</w:t>
        <w:br/>
        <w:t>кәсіпкер, «Ерке - Нұр»</w:t>
        <w:br/>
        <w:t>компаниясының президенті</w:t>
        <w:br/>
        <w:t>-Биылғы Жолдау бүкіл халықтын</w:t>
        <w:br/>
        <w:t>көңілінен шықты деп ойлай-</w:t>
      </w:r>
    </w:p>
    <w:p>
      <w:r>
        <w:t>мын. Соның ішінде маған әсер ет-</w:t>
        <w:br/>
        <w:t>кен сәттерге тоқталайын. Біздің</w:t>
        <w:br/>
        <w:t>кәсіпорын казақтың ұлттықкиімдері</w:t>
        <w:br/>
        <w:t>мен бұйымдарын шығарумен айна-</w:t>
        <w:br/>
        <w:t>лысады. Сондықтан да Елбасының</w:t>
        <w:br/>
        <w:t>қазақ халқының мәдениетін</w:t>
        <w:br/>
        <w:t>түлетуге көңіл бөлгені мені ерекше</w:t>
        <w:br/>
        <w:t>куантты. Үкімет енді бұл мәселеге</w:t>
        <w:br/>
        <w:t>бұрынғыдан да ерекше назар ауда-</w:t>
        <w:br/>
        <w:t>рып, оның өркендеуіне жол ашар</w:t>
        <w:br/>
        <w:t>деген үміттемін.</w:t>
        <w:br/>
        <w:t>Президенттің салық мәселелері</w:t>
        <w:br/>
        <w:t>туралы айтқандары біздің бәріміз-</w:t>
        <w:br/>
        <w:t>ДІҢ, яғни жалпы кәсіпкерлердің</w:t>
        <w:br/>
        <w:t>көңілінен шығып тұр. Елдің дамуы</w:t>
        <w:br/>
        <w:t>үшін салық саясаты оңтайлы болуы</w:t>
        <w:br/>
        <w:t>керек қой. Сонда кәсіпкерлердің</w:t>
        <w:br/>
        <w:t>іспен айналысуына ынтасы арта-</w:t>
        <w:br/>
        <w:t>ды. Жолдауда жеке адамдардан</w:t>
        <w:br/>
        <w:t>алынатын табыс салығының да</w:t>
        <w:br/>
        <w:t>төмендейтіні туралы айтылды.</w:t>
        <w:br/>
        <w:t>Бұл да біздің көптеген азаматтары-</w:t>
        <w:br/>
        <w:t>мызды қуандыратыны сөзсіз.</w:t>
        <w:br/>
        <w:t>Жолдаудағы алға қойған мін-</w:t>
        <w:br/>
        <w:t>деттер мемлекетіміздің өркениетті</w:t>
        <w:br/>
        <w:t>елдер қатарынан орын алуына</w:t>
        <w:br/>
        <w:t>мүмкіндік беретін жолды айқындап</w:t>
        <w:br/>
        <w:t>бергенін атап айтсақ артық болмас.</w:t>
        <w:br/>
        <w:t>Мұның бәрі алдыңғы қатарлы</w:t>
        <w:br/>
        <w:t>елдердің ішінде көк байрағымыз</w:t>
        <w:br/>
        <w:t>биік желбірейтін күннің ұзақ емес</w:t>
        <w:br/>
        <w:t>екенін көрсетеді.</w:t>
        <w:br/>
        <w:t>Табанды Әжібекүлы,</w:t>
        <w:br/>
        <w:t>Дүниежүзі қазақтары қауым-</w:t>
        <w:br/>
        <w:t>дастығының Оңтүстік Қазақ-</w:t>
        <w:br/>
        <w:t>стан аймақтық бөлімшесінің</w:t>
        <w:br/>
        <w:t>торағасы.</w:t>
        <w:br/>
        <w:t>2006 жылғы Елбасының Қазақ-</w:t>
        <w:br/>
        <w:t>стан халқына Жолдауы өзінің</w:t>
        <w:br/>
        <w:t>өскелең әрі өміршең мәселелерді</w:t>
        <w:br/>
        <w:t>жан-жақты қамтитындығымен жұ-</w:t>
        <w:br/>
        <w:t>ртшылық көкейіндегі мақсат мүд-</w:t>
        <w:br/>
        <w:t>дені барынша айқындап берді.</w:t>
        <w:br/>
        <w:t>Әсіресе бизнес пен білім беру</w:t>
        <w:br/>
        <w:t>жүйесінің бірлескен қызметі, биз-</w:t>
        <w:br/>
        <w:t>нестің қайырымдылық іс-шара-</w:t>
        <w:br/>
        <w:t>ларына, білім, денсаулық сақтау,</w:t>
        <w:br/>
        <w:t>спорт пен мәдениет жобаларына</w:t>
        <w:br/>
        <w:t>қаржы болу, әлеуметтік жағынан</w:t>
        <w:br/>
        <w:t>қорғаусыз азаматтарға нақты көмек</w:t>
        <w:br/>
        <w:t>көрсету т.б. игілікті істер өзінің</w:t>
        <w:br/>
        <w:t>жалғасын тапты. Оның өзі қалыпты</w:t>
        <w:br/>
        <w:t>йға айналуы кажеттілігі атап</w:t>
        <w:br/>
        <w:t>көрсетілген</w:t>
      </w:r>
    </w:p>
    <w:p>
      <w:r>
        <w:t>Сондай-ак, бұл істің ортак</w:t>
        <w:br/>
        <w:t>ережесіжасалып, озық тәжірибелері</w:t>
        <w:br/>
        <w:t>жинакталып, күнделікті өмірде</w:t>
        <w:br/>
        <w:t>аналықтарр</w:t>
        <w:br/>
        <w:t>Машупедт Бавпба Акогдайа</w:t>
        <w:br/>
        <w:t>Кагакыап Вевриубпукавшіп Рте-</w:t>
        <w:br/>
        <w:t>туйеші М. Матагзаеу Авіапа</w:t>
        <w:br/>
        <w:t>Кайазіпба іштайп Біг (ор ӛйеіуег |4пе</w:t>
        <w:br/>
        <w:t>ӛпег Кауга(кегігіп Каһідар, о/агра</w:t>
        <w:br/>
        <w:t>Өдіпіп (араушаасап 5шурепфууавіп</w:t>
        <w:br/>
        <w:t>(аһ ейі.</w:t>
        <w:br/>
        <w:t>ж.</w:t>
        <w:br/>
        <w:t>ашугі іеіпі) |шопйа</w:t>
        <w:br/>
        <w:t>БіҺазі М. МағагБасу 8 Машугіе</w:t>
        <w:br/>
        <w:t>- НаһкагаК ӛуе|Шег Кішіпе огау</w:t>
        <w:br/>
        <w:t>еШіті?йіп | Өткепйешуіпе.| Өгіпак</w:t>
        <w:br/>
        <w:t>Шемегіп Ковір |йгееп ӛусідег</w:t>
        <w:br/>
        <w:t>Қапушшай Біг юр Кдгпекюі</w:t>
        <w:br/>
        <w:t>ӛкійегітеп Ке?дезгі</w:t>
        <w:br/>
        <w:t>бо! Кіпі Рагіашелі МаШізіпіп</w:t>
        <w:br/>
        <w:t>Тӛгапав. Ота! Миһатефалоу 1а</w:t>
        <w:br/>
        <w:t>Зусійегіп 401 шегекевіпе оғау</w:t>
        <w:br/>
        <w:t>раііайарі 8 дериуіші 4уеі шеп ар-</w:t>
        <w:br/>
        <w:t>рағайа (іштей інер |шшеп Кі:-</w:t>
        <w:br/>
        <w:t>Кейпбекеегді Кийибай.</w:t>
        <w:br/>
        <w:t>жж.</w:t>
        <w:br/>
        <w:t>Мапуге аушп опазшда ЕІБазі</w:t>
        <w:br/>
        <w:t>М. Ма?аграеу Айтпай Ка!авітіп 2Кіт-</w:t>
        <w:br/>
        <w:t>біріпйс Бопр, Олаш Алууапіп</w:t>
        <w:br/>
        <w:t>ӛКенік і4пе Кагһ олаһшпа ауйаій-</w:t>
        <w:br/>
        <w:t>тиу Кбдеір ойшрап баһагФ дг-</w:t>
        <w:br/>
        <w:t>Кепдешудіп Раз |оврагипеп (алі80,</w:t>
        <w:br/>
        <w:t>ж.»</w:t>
        <w:br/>
        <w:t>Машупейіп оңаяпда Ртедуйелі</w:t>
        <w:br/>
        <w:t>М. Матаграеу АҚК5-іп епегвепука</w:t>
        <w:br/>
        <w:t>пиушувігі батшуе// Вобталд Ка-</w:t>
        <w:br/>
        <w:t>Ыибаф.</w:t>
        <w:br/>
        <w:t>бо! Кіпі О&gt;һекйап Кевриу-</w:t>
        <w:br/>
        <w:t>ӘіуКавшіп Кагіі пиулузігі Ешузіат</w:t>
        <w:br/>
        <w:t>Ағлушоуш да Қар 1бай.</w:t>
        <w:br/>
        <w:t>ж.</w:t>
        <w:br/>
        <w:t>Машугіефп 19-4 Кіпі Калакыап</w:t>
        <w:br/>
        <w:t>Вевриубиукавшіп Ргедуделі. Мш-</w:t>
        <w:br/>
        <w:t>сшШап Матагваеу еһі Кӛпфік шешп-</w:t>
        <w:br/>
        <w:t>Текейііс варагпеп Оғһеквап ЮЕс-</w:t>
        <w:br/>
        <w:t>рауБһукавтпа Багф. Кауакап Бавҙ-</w:t>
        <w:br/>
        <w:t>зі ТабКеш йшусіаушфа О?фекзап</w:t>
      </w:r>
    </w:p>
    <w:p>
      <w:r>
        <w:t>евриубукавіліп Ргесудепіі ГҮзіт</w:t>
        <w:br/>
        <w:t>Капушоу Базіасап тезтиу адапудаг</w:t>
        <w:br/>
        <w:t>Кагві 101.</w:t>
        <w:br/>
        <w:t>жә</w:t>
        <w:br/>
        <w:t>Машугіайп бошпдаа Азіапада</w:t>
        <w:br/>
        <w:t>Мешіекер Бавнві Мшөшһбап Мағ-</w:t>
        <w:br/>
        <w:t>агһаеуйіп 1бгаваһвипеп Петок-</w:t>
        <w:br/>
        <w:t>тауа гейоппаіаг ВавбаНатавіп</w:t>
        <w:br/>
        <w:t>ЯдПешу |йпе такШашу үбліпдері</w:t>
        <w:br/>
        <w:t>тетіеКешк Копиуввіууапіп а1ра5Кі</w:t>
        <w:br/>
        <w:t>ошпізі Боійі. Олда ЕІВаві бә &lt;буіер,</w:t>
        <w:br/>
        <w:t>бауазу |һуепі тейоптаіаиуда Каныш</w:t>
        <w:br/>
        <w:t>оуілгі теп ившивГалп опава өдісі.</w:t>
        <w:br/>
        <w:t>жж»</w:t>
        <w:br/>
        <w:t>башуігбп ВБавпба Еіав М.</w:t>
        <w:br/>
        <w:t>Матагһаеу МйявКкешуде Кезеу Рте-</w:t>
        <w:br/>
        <w:t>тудепі Уһайупіуг Риупушпеп</w:t>
        <w:br/>
        <w:t>Келізебе ійгрігйі. Метекеі аззагі</w:t>
        <w:br/>
        <w:t>Мівкепуде Аһау езкегікізіп вайапай</w:t>
        <w:br/>
        <w:t>ізөдауда ай.</w:t>
        <w:br/>
        <w:t>ж</w:t>
        <w:br/>
        <w:t>бішуігділ опазіпаа ЕіБаві</w:t>
        <w:br/>
        <w:t>Ч.Мағагһасу обіеізгііп, Авіала шеп</w:t>
        <w:br/>
        <w:t>Айтап Ка!а1агіліп ӘКішбегіллеп Кепез</w:t>
        <w:br/>
        <w:t>бікігір, оілгфшп а10абі |штіз Раб</w:t>
        <w:br/>
        <w:t>пакШіар һегді.</w:t>
        <w:br/>
        <w:t>ж.ж</w:t>
        <w:br/>
        <w:t>Әйшуіг ауіпіп опавшаа тегпіекеі.</w:t>
        <w:br/>
        <w:t>Базы! М.Мағагаеу Кағаквап Кев-</w:t>
        <w:br/>
        <w:t>рауЫһуКазшіп Ргептгег - Міушувігі</w:t>
        <w:br/>
        <w:t>Батіуді Аһтпеіюуйі КаБдаді,</w:t>
        <w:br/>
        <w:t>(Лсітей Баззізі шетіекеШік Бав-</w:t>
        <w:br/>
        <w:t>ба”атааға і5ке азтішу Вагізі</w:t>
        <w:br/>
        <w:t>ійпе Ртедудепііп һайЕКа Іо/бшш-</w:t>
        <w:br/>
        <w:t>ушап (шушбауап (арзттпаінгейп огі-</w:t>
        <w:br/>
        <w:t>Әаішуі ішуге Бауалбаф.</w:t>
        <w:br/>
        <w:t>2</w:t>
        <w:br/>
        <w:t>Машугігдтп оппа Ргетгег- Міу-</w:t>
        <w:br/>
        <w:t>тіуіг Патшуа! Аһтеюубп 18г-</w:t>
        <w:br/>
        <w:t>абаһетпеп Кегекі ПКіте( ойгізі</w:t>
        <w:br/>
        <w:t>Бойір, опда е! Ргеглуделііпіп.</w:t>
        <w:br/>
        <w:t>2006 ірі 1 папугігдарі Кағаһвізп</w:t>
        <w:br/>
        <w:t>һайапа іобашүіп |4геде авітшуда агп-</w:t>
        <w:br/>
        <w:t>арап |гірі шішік |озрагбв оппфаиуфіпі</w:t>
        <w:br/>
        <w:t>ісіШІК Кезіесіліп |оВаві шугай, КагаК-</w:t>
        <w:br/>
        <w:t>жал Беөрауӛһукавіпіп 2015)1ва 4су-</w:t>
        <w:br/>
        <w:t>інді ашуліакіі бапшу өй-іерууазілілі</w:t>
        <w:br/>
        <w:t>|обаві шуган пііеішег Қаға.</w:t>
        <w:br/>
        <w:t>ж.ж</w:t>
        <w:br/>
        <w:t>Ошізік амапа МмуШ Машуге</w:t>
      </w:r>
    </w:p>
    <w:p>
      <w:r>
        <w:t>тегекесіп Қау Кемдерійеп)| (бе</w:t>
        <w:br/>
        <w:t>егекбекагв: аі. (Лійп ші Кіпіп</w:t>
        <w:br/>
        <w:t>айтайШааг ЕІБаві Әшвшһап Мааг-</w:t>
        <w:br/>
        <w:t>Басуреп Біге Іюуізр, Каһа Бшпіп-волайі</w:t>
        <w:br/>
        <w:t>Войпарап, Біг Іі шіпк паКкізреп</w:t>
        <w:br/>
        <w:t>КӛтКегіді.</w:t>
        <w:br/>
        <w:t>2-</w:t>
        <w:br/>
        <w:t>біпуійіп Вһавпба Аітапға</w:t>
        <w:br/>
        <w:t>Ргетег-- Мгушувіг Папуа! Аһте/оу</w:t>
        <w:br/>
        <w:t>ішті варагтпеп Ке1ді. ГЛсітей Һазбізі</w:t>
        <w:br/>
        <w:t>Базіабап 4сісрдізіууа Кшапилда Біг-</w:t>
        <w:br/>
        <w:t>Қашг пиушувілег, Райателі белап</w:t>
        <w:br/>
        <w:t>теп Ма|ШІвіпіп 4ериутайагі Бо1д1.</w:t>
        <w:br/>
        <w:t>Ви барағ Біһавтіп (шігітйашуі</w:t>
        <w:br/>
        <w:t>Боушҙа Аташ өп тійпіпсісеі і5Кег-</w:t>
        <w:br/>
        <w:t>Тік олай Ка аупаійігиу |оВавшп ере</w:t>
        <w:br/>
        <w:t>аялау Бавіайр Ке/келіп Кӛгвенір Вег-</w:t>
        <w:br/>
        <w:t>«йі</w:t>
        <w:br/>
        <w:t>-</w:t>
        <w:br/>
        <w:t>ӛйшуігйіп ойавшаа Ргептег- Міу-</w:t>
        <w:br/>
        <w:t>тучіг Патуа! Аһтсоуіп 16і-</w:t>
        <w:br/>
        <w:t>аваһешпеп Кагакыалтп ВЕК Неш-</w:t>
        <w:br/>
        <w:t>ФК зашуйа шушила (ВЗ1/) епиуі</w:t>
        <w:br/>
        <w:t>тіетесі Боуіпба Кейев бі.</w:t>
        <w:br/>
        <w:t>ж.ж</w:t>
        <w:br/>
        <w:t>Машупефп зошпба Азіапаба</w:t>
        <w:br/>
        <w:t>Майешуеі, аКрага: ійпе өрогі пиу-</w:t>
        <w:br/>
        <w:t>шузігі Ептиһате( Егізбаеу сіог-</w:t>
        <w:br/>
        <w:t>дада бігкеішеп Шіпк-тйделгу огізі-</w:t>
        <w:br/>
        <w:t>ІЮағфп |екекәЙегітеп Кегесір, Ка-</w:t>
        <w:br/>
        <w:t>тақап һаШчаг Аззатреуавшіп Ко-</w:t>
        <w:br/>
        <w:t>батда айагапп тб алан ейтігдіп</w:t>
        <w:br/>
        <w:t>- Шеткері Бібекере Бапла ҚарИейі</w:t>
        <w:br/>
        <w:t>50 сійіп Кайаппа Кігау төйтісіпбіріп</w:t>
        <w:br/>
        <w:t>шшікізшуда агпайшап (уп бікігій.</w:t>
        <w:br/>
        <w:t>ж.ж</w:t>
        <w:br/>
        <w:t>МашугеФа воппйа МйвКешу-</w:t>
        <w:br/>
        <w:t>дегі Ктеші іп ішезілдері еКі қа-</w:t>
        <w:br/>
        <w:t>ӨШІК (апу Баг Мале) ?айпба</w:t>
        <w:br/>
        <w:t>«Катакыап» аш Кӛтпе теп ші</w:t>
        <w:br/>
        <w:t>таһюза |агавит (аркап шіп ші Кіпі</w:t>
        <w:br/>
        <w:t>-Ҡапугг шегекеі іоуіздф.</w:t>
        <w:br/>
        <w:t>қ АлтынБесік</w:t>
        <w:br/>
        <w:t>Ел жаңалықтары ЕҢалпашЮату</w:t>
        <w:br/>
        <w:t>ҚАЗАҚ</w:t>
      </w:r>
    </w:p>
    <w:p>
      <w:r>
        <w:t>Қымбатты қазақстандықтар!</w:t>
        <w:br/>
        <w:t>Құрметті депутаттар және</w:t>
        <w:br/>
        <w:t>Үкімет мүшелері!</w:t>
        <w:br/>
        <w:t>Ханымдар мен мырзалар!</w:t>
        <w:br/>
        <w:t>Қазақстан бүгінгі таңда</w:t>
        <w:br/>
        <w:t>алеуметтік-экономикалық жаңару мен</w:t>
        <w:br/>
        <w:t>саяси демократияландырудың</w:t>
        <w:br/>
        <w:t>жаңа кезеңіне қадам басқалы түр.</w:t>
        <w:br/>
        <w:t>Мен өзіміздің әлемдік рейтинг</w:t>
        <w:br/>
        <w:t>кестесінің жоғары бөлігіне іліккен елдер</w:t>
        <w:br/>
        <w:t>тобының ішінен орын алуымызға</w:t>
        <w:br/>
        <w:t>мүмкіндік беретін бастві негіздер</w:t>
        <w:br/>
        <w:t>мыналар деп білемін.</w:t>
        <w:br/>
        <w:t>Біріншіден, өркенді де өршіл дамып келе жат-</w:t>
        <w:br/>
        <w:t>қан қоғамның іргетасы тек қана осы заманғы,</w:t>
        <w:br/>
        <w:t>бәсекеге қабілетті және бір ғана шикізат секторының</w:t>
        <w:br/>
        <w:t>шеңберімен шектеліп қалмайтын ашық нарық эко-</w:t>
        <w:br/>
        <w:t>номикасы бола алады. Бұл -- жеке меншік инсти-</w:t>
        <w:br/>
        <w:t>туты мен келісім-шарттық катынастарды қүрметтеу</w:t>
        <w:br/>
        <w:t>мен қорғауға, қоғамның барлық мүшелерінің</w:t>
        <w:br/>
        <w:t>бастамашылығы мен іскерлігіне негізделген эконо-</w:t>
        <w:br/>
        <w:t>мика.</w:t>
        <w:br/>
        <w:t>Екіншіден, біз аға ұрпақты, ана мен бала-</w:t>
        <w:br/>
        <w:t>ны, жастарды қамқорлық пен ілтипатқа бөлейтін</w:t>
        <w:br/>
        <w:t>элеуметтік бағдарланған қоғам, ел халқының барлық</w:t>
        <w:br/>
        <w:t>топтары тұрмысының жоғары сапасы мен алдыңғы</w:t>
        <w:br/>
        <w:t>қатарлы олеуметтік стандарттарын қамтамасыз</w:t>
        <w:br/>
        <w:t>ететін қоғам кұрудамыз.</w:t>
        <w:br/>
        <w:t>Үшіншіден, біз еркін, ашық әрі демократиялық</w:t>
        <w:br/>
        <w:t>қоғам орнатудамыз.</w:t>
        <w:br/>
        <w:t>Төртіншіден, біз дәйекті түрде саяси тежемелік</w:t>
        <w:br/>
        <w:t>пен Тепе-теңдіктің үйлестірілген жүйесіне негіз-</w:t>
        <w:br/>
        <w:t>делген құқықтық мемлекет құрып, оны нығайта бе-</w:t>
        <w:br/>
        <w:t>реміз.</w:t>
        <w:br/>
        <w:t>Бесіншіден, біз барлық діндердің тең құқылығына</w:t>
        <w:br/>
        <w:t>кепілдік береміз және Қазақстанда конфессияаралық</w:t>
        <w:br/>
        <w:t>келісімді қамтамасыз етеміз. Біз Исламның, басқа</w:t>
        <w:br/>
        <w:t>да әлемдік және дәстүрлі діндердің озық үрдістерін</w:t>
        <w:br/>
        <w:t>құрметтеп әрі дамыта отырып, осы заманғы зайыр-</w:t>
        <w:br/>
        <w:t>лы мемлекет орнатамыз.</w:t>
        <w:br/>
        <w:t>“Алтыншыдан, біз казақ халқының санғасырлық</w:t>
        <w:br/>
        <w:t>дәстүрін, тілі мен мәдениетін сақтап, түлете береміз.</w:t>
        <w:br/>
        <w:t>Сонымен қатар ұлтаралық және мәденистаралық</w:t>
        <w:br/>
        <w:t>келісімді, біртұтас Қазақстан халқының ілгері да-</w:t>
        <w:br/>
        <w:t>муын қамтамасыз етеміз.</w:t>
        <w:br/>
        <w:t>Жетіншіден, біз өз елімізді халықаралық</w:t>
        <w:br/>
        <w:t>қоғамдастықтың толық құқылы және жауапты</w:t>
        <w:br/>
        <w:t>мүшесі ретінде қарастырамыз, ал мұның өзі біздің</w:t>
        <w:br/>
        <w:t>аса маңызды басымдықтарымыздың бірі. Қазақстан</w:t>
        <w:br/>
        <w:t>мұнда геосаяси тұрақтылықты және өңірдегі</w:t>
        <w:br/>
        <w:t>қауінсіздікті қамтамасыз сту жөнінде маңызды мін-</w:t>
      </w:r>
    </w:p>
    <w:p>
      <w:r>
        <w:t>деттер атқарып отыр.</w:t>
        <w:br/>
        <w:t>Бүгін, сіздерге, күрметті қазақстандықтар, өзімнің</w:t>
        <w:br/>
        <w:t>жыл сайынғы Жолдауымды арнай отырып, мен</w:t>
        <w:br/>
        <w:t>Қазақстанның әлемнің бәсекеге барынша кабілетті</w:t>
        <w:br/>
        <w:t>әрі серпінді дамып Келе жаткан мемлекеттерінің</w:t>
        <w:br/>
        <w:t>қатарына қарай қадам басуы жолындағы негізгі</w:t>
        <w:br/>
        <w:t>басымдықтарды ұсынғым келеді.</w:t>
        <w:br/>
        <w:t>21. Бірінші басымдық: Қазақстанның әлем-</w:t>
        <w:br/>
        <w:t>дік экономикаға ойдағыдай кірігуі - елдің</w:t>
        <w:br/>
        <w:t>экономикалық дамуының сапалық серпілісінің не-</w:t>
        <w:br/>
        <w:t>гізі</w:t>
        <w:br/>
        <w:t>СТАН РЕСПУБЛИКАСЫНЫҢ ПРЕЗИДЕНТІ</w:t>
        <w:br/>
        <w:t>НҰРСҰЛТАН НАЗАРБАЕВТЫҢ</w:t>
        <w:br/>
        <w:t>Біз Қазақстанның жаһандық экономикалык</w:t>
        <w:br/>
        <w:t>үрдістерге сәйкес дамып келе жатқан ел болуын</w:t>
        <w:br/>
        <w:t>қалаймыз. Әлемдегі жасалған жаңа мен озық атаулы-</w:t>
        <w:br/>
        <w:t>ны бойына сіңірген, дүниежүзілік шаруашылықтан</w:t>
        <w:br/>
        <w:t>шағын да болса өзіне лайық “орнын” немденген, әрі</w:t>
        <w:br/>
        <w:t>жаңа экономикалық жағдайларға жылдам бейімде-</w:t>
        <w:br/>
        <w:t>луге қабілетті ел болуын қалаймыз.</w:t>
        <w:br/>
        <w:t>Біз қатаң бәсекеге әзір тұрып, оны өз мүддемізге</w:t>
        <w:br/>
        <w:t>пайдалана білуіміз керек. Қазақстан көп тарапты</w:t>
        <w:br/>
        <w:t>халықаралык экономикалық жобаларға белсене</w:t>
        <w:br/>
        <w:t>қатыса алады, катысуға тиіс те, өйткені олар біздің</w:t>
        <w:br/>
        <w:t>жаһандық экономикаға кірігуімізге жәрдемдеседі</w:t>
        <w:br/>
        <w:t>әрі сол арқылы біздің қолайлы экономикалық-</w:t>
        <w:br/>
        <w:t>географиялық жағдайымызға және қолымыздағы</w:t>
        <w:br/>
        <w:t>ресурстарымызға сүйенеді.</w:t>
        <w:br/>
        <w:t>Мемлекет өз тарапынан іскерлік баста-</w:t>
        <w:br/>
        <w:t>машылықтың жолындағы заңнамалық, әкімші-</w:t>
        <w:br/>
        <w:t>лік және бюрократиялық кедергілерді ысырып</w:t>
        <w:br/>
        <w:t>тастауға, жеке меншік капиталдың келешегі үлкен</w:t>
        <w:br/>
        <w:t>кемел бастамаларына тікелей қолдау көрсетуге мін-</w:t>
        <w:br/>
        <w:t>детті.</w:t>
        <w:br/>
        <w:t>Қазақстанның экономикалық дамуындағы</w:t>
        <w:br/>
        <w:t>сапалық “серпілісті” әлемдік экономикаға кірігудің</w:t>
        <w:br/>
        <w:t>қажетті шарты рстінде пайымдай отырып, мен мы-</w:t>
        <w:br/>
        <w:t>надай бағыттарға баса назар аудару керек деп санай-</w:t>
        <w:br/>
        <w:t>мын.</w:t>
        <w:br/>
        <w:t>11. Халықаралық маңыздағы “серпілістік”</w:t>
        <w:br/>
        <w:t>жобаларды іске асыру, индустрияны дамыту,</w:t>
        <w:br/>
        <w:t>әлемдік рыноктың белгілі бір тауашаларында</w:t>
        <w:br/>
        <w:t>бәсекеге қабілетті бола алатын тауарлар мен</w:t>
        <w:br/>
        <w:t>қызметтерді өндіру</w:t>
        <w:br/>
        <w:t>Біз түпкі өнімдерін экспортқа шығаруға</w:t>
        <w:br/>
        <w:t>бағдарланған өндірістерлі, мұнай-газ, көлік сала-</w:t>
        <w:br/>
        <w:t>сында және машина жасау мен металлургиядағы,</w:t>
        <w:br/>
        <w:t>химия мен агроөнеркәсіп кешеніндегі басқа да</w:t>
        <w:br/>
        <w:t>ішкі салаларда бірлескен кәсіпорындар құруға</w:t>
        <w:br/>
        <w:t>және дамытуға арқа сүйеуіміз керек. Алдымызда</w:t>
        <w:br/>
        <w:t>халықаралық” ұйымдардың белсене қатысуымен</w:t>
        <w:br/>
        <w:t>биотехнологиялық орталықтар; өңірлік ІТ-орталык</w:t>
        <w:br/>
        <w:t>ретінде акпараттық технологиялар паркін дамыту</w:t>
        <w:br/>
        <w:t>міндеті тұр.</w:t>
      </w:r>
    </w:p>
    <w:p>
      <w:r>
        <w:t>Үкімет ұл</w:t>
        <w:br/>
        <w:t>гтық тауарлар мен қызмет көрсетудің</w:t>
        <w:br/>
        <w:t>бәсекеге қабілеттілігін қолдауға бағытталған</w:t>
        <w:br/>
        <w:t>нақты бағдарламалар қабылдауы қажет. Жеке</w:t>
        <w:br/>
        <w:t>меншік бизнесті қолдаудың және оның тауарла-</w:t>
        <w:br/>
        <w:t>ры мен қызметін әлемдік рыноктарға жылжыта-</w:t>
        <w:br/>
        <w:t>тын мамандандырылған құрылымдар болуы шарт,</w:t>
        <w:br/>
        <w:t>мұндай ұйымдардың әлемдік тәжірибесін зерделе,</w:t>
        <w:br/>
        <w:t>оны еліміздің жағдайына бейімдеуіміз керек.</w:t>
        <w:br/>
        <w:t>1,2. Қазақстанның өңірлік және халықаралық</w:t>
        <w:br/>
        <w:t>экономикалық бірлестіктер мен ассоциацияларға</w:t>
        <w:br/>
        <w:t>қатысуы жолымен халықаралық экономикаға</w:t>
        <w:br/>
        <w:t>кірігуі</w:t>
        <w:br/>
        <w:t>Қазақстанкөптараптыхалықаралықэкономикалык</w:t>
        <w:br/>
        <w:t>жобаларға белсене қатыса алады және қатысуға тиі</w:t>
        <w:br/>
        <w:t>мұның өзі біздің жаһандық экономикаға кірігуім</w:t>
        <w:br/>
        <w:t>ге жәрдемдеседі әрі біздің экспорттаушыларымызға</w:t>
        <w:br/>
        <w:t>қолдау көрсетеді.</w:t>
        <w:br/>
        <w:t>Өңірлік серіктестікке келгенде, біз ЕурАзЭҚ</w:t>
        <w:br/>
        <w:t>шеңберінде өзара тиімді ынтымақтастықты.</w:t>
        <w:br/>
        <w:t>кеңейтуге және Біртұтас Экономикалық кеңістікті</w:t>
        <w:br/>
        <w:t>қалыптастыруға одан әрі септесе беру ниетіндеміз</w:t>
        <w:br/>
        <w:t>ола</w:t>
        <w:br/>
        <w:t>Сонымен қатар Бүкілдүниежүзілік банк, Е</w:t>
        <w:br/>
        <w:t>Қайта құру және даму банкі, Азия даму банкі</w:t>
        <w:br/>
        <w:t>АҚСТАН ХАЛҚЫНА ЖОЛДАУЫ</w:t>
        <w:br/>
        <w:t>таяуда құрылған Еуразия даму банкінің жобаларына</w:t>
        <w:br/>
        <w:t>баса назар аудару Керек.</w:t>
        <w:br/>
        <w:t>1.3. Қазақстанды экономикалық жаңарту мен</w:t>
        <w:br/>
        <w:t>халықаралық рыноктарда бәсекеге қабілеттілігін</w:t>
        <w:br/>
        <w:t>нығайтудың қосымша құралы ретінде БСҰ-ға</w:t>
        <w:br/>
        <w:t>кіру</w:t>
        <w:br/>
        <w:t>Қазақстанның БСҰ-ға кіруі жолындағы келіссөз</w:t>
        <w:br/>
        <w:t>үдерісі тоқтаусыз жүргізіліп жатыр. Республиканың</w:t>
        <w:br/>
        <w:t>сыртқы сауда режимін реттейтін заңдарының едәуір</w:t>
        <w:br/>
        <w:t>бөлігі қазірдің өзінде БСҰ нормаларына сәйкес кел-</w:t>
        <w:br/>
        <w:t>тірілді немесе Парламентте талқылану үстінде:</w:t>
        <w:br/>
        <w:t>дін осы халықаралықэкономикалықұйымға.</w:t>
        <w:br/>
        <w:t>енуі Қазақстанның дүші иежүзілік рыноктағы бәсекеге</w:t>
        <w:br/>
        <w:t>қабілеттілігін нығайту үшін кең мүмкіндіктер аша-</w:t>
        <w:br/>
        <w:t>тынына сенімдімін. Дегенмен осы мүмкіндіктерді</w:t>
        <w:br/>
        <w:t>ұтымды әрі тиімді пайдалана білу керек.</w:t>
        <w:br/>
        <w:t>Біз әлі қолға алынбаған секторлардағы ше-</w:t>
        <w:br/>
        <w:t>тел иннесторларынын құрылтайшылық қатысуы</w:t>
        <w:br/>
        <w:t>деңгейіндегі. экономикалық тұрғыдан өзін</w:t>
        <w:br/>
        <w:t>ақтамайтын шектеулерді алып тастауымыз керек.</w:t>
        <w:br/>
        <w:t>1.4. Экспорттық-импорттық кредиттеуді да-</w:t>
        <w:br/>
        <w:t>мытуды мемлекеттік қолдау</w:t>
      </w:r>
    </w:p>
    <w:p>
      <w:r>
        <w:t>Шикізаттық емес тауарлардың экспорты мен</w:t>
        <w:br/>
        <w:t>жоғары технологиялық жабдықтардың импортын</w:t>
        <w:br/>
        <w:t>колдау мен кредиттеу басымдыққа айналуға тиіс.</w:t>
        <w:br/>
        <w:t>Бүгінгі күні дайын өнімдер экспортының көлемі</w:t>
        <w:br/>
        <w:t>жылына 2 миллиард АҚШ долларын құрап отыр.</w:t>
        <w:br/>
        <w:t>Шикізаттық емес экспорт он жылға жуық осы</w:t>
        <w:br/>
        <w:t>деңгейде қалып келеді. Ендігі жерде осы көлемді</w:t>
        <w:br/>
        <w:t>үдемелі түрде ұлғайтатын уақыт жетті.</w:t>
        <w:br/>
        <w:t>Біз үздік әлемдік тәжірибеге сүйеніп, шет елдердің</w:t>
        <w:br/>
        <w:t>экспорт-импорт агенттіктерімен ынтымақтастықты</w:t>
        <w:br/>
        <w:t>белсенді дамытуымыз керек.</w:t>
        <w:br/>
        <w:t>15. Қазақстанның жаңа технологияларды</w:t>
        <w:br/>
        <w:t>әзірлейтін және дамытатып халықаралық</w:t>
        <w:br/>
        <w:t>қомпаниялардың құрылтайшысы және акционері</w:t>
        <w:br/>
        <w:t>ретінде қатысуы</w:t>
        <w:br/>
        <w:t>Қазақстанға өзінің ғылыми әлеуетіне қоса</w:t>
        <w:br/>
        <w:t>жоғары технологиялардың халыкаралық бизнесі-</w:t>
        <w:br/>
        <w:t>нс қатысатын және оған бастапқы құрылтайшылық</w:t>
        <w:br/>
        <w:t>деңгейінде қатысу жөнінде бастамашылық таныта-</w:t>
        <w:br/>
        <w:t>тын уақыт жетті деп білемін.</w:t>
        <w:br/>
        <w:t>Бұл жерде осы жұмыс үшін жауап беретін</w:t>
        <w:br/>
        <w:t>Инновациялық қордың атқаратын рөлі өте маңызды.</w:t>
        <w:br/>
        <w:t>Біздің осы орайда экономикалық дамудың барын-</w:t>
        <w:br/>
        <w:t>ша “серпілісті” бағыттарындағы озық технологиялық</w:t>
        <w:br/>
        <w:t>идеяларды игеру үшін күллі дүние жүзіндегі жаңа нс-</w:t>
        <w:br/>
        <w:t>месе енді қалыптаса бастаған жоғары технологиялық</w:t>
        <w:br/>
        <w:t>компаниялар акцияларының паксттерін сатып алатын</w:t>
        <w:br/>
        <w:t>басқа елдердің өнегесіне ден қойғанымыз абза</w:t>
        <w:br/>
        <w:t>Осы арқылы біз тиісті авторлық құқық пен зияткер-</w:t>
        <w:br/>
        <w:t>лік меншіктің несі бола аламыз. Мұндай жобалар үшін</w:t>
        <w:br/>
        <w:t>бізге өзге елдердегі “құрметті консулдар” институтын</w:t>
        <w:br/>
        <w:t>кеңінен пайдалану керек.</w:t>
        <w:br/>
        <w:t>Үкімет Қазақстанның халықаралық рыноктағы</w:t>
        <w:br/>
        <w:t>технологиялық бастамашылығы мәселесін мұқият</w:t>
        <w:br/>
        <w:t>пысықтауы тиіс.</w:t>
        <w:br/>
        <w:t>1.6. Қазақстанда зиаткерлік меншік құқығымен</w:t>
        <w:br/>
        <w:t>және сауда маркасымен қорғалған тауарлар</w:t>
        <w:br/>
        <w:t>өндірісі үшін қолайлы экағдайлар қалыптастыру</w:t>
        <w:br/>
        <w:t>Қазақстанның авторлық құқық пен сауда белгісін</w:t>
        <w:br/>
        <w:t>қорғаудың кағаң кепілі ретіндегі беделін нығайту бі</w:t>
        <w:br/>
        <w:t>ге экономиканың жаңа секторларын белсенді түрде</w:t>
        <w:br/>
        <w:t>дамытып, әртараптандыруға мүмкіндік береді.</w:t>
        <w:br/>
        <w:t>Менің елім - Қазақстан</w:t>
        <w:br/>
        <w:t>Қазақстанда алдамыш өнімдерге төзбестік</w:t>
        <w:br/>
        <w:t>көзқарас туғызуға бағытталған жариялы науқан</w:t>
        <w:br/>
        <w:t>жүзеге асырылуға тиіс, солымен қатар зияткерлік</w:t>
        <w:br/>
        <w:t>меншік құқығын бұзу мен сауда белгілерін колдан</w:t>
        <w:br/>
        <w:t>жасаушылар үшін әкімшілік жоне қылмыстық</w:t>
        <w:br/>
        <w:t>қудалау шараларын қабылдау керек. Мұндай</w:t>
        <w:br/>
        <w:t>шаралардың жоғары технологиялық және ғылыми</w:t>
        <w:br/>
        <w:t>қамтымды өнімдер шығарушылардың мақұлдауы</w:t>
      </w:r>
    </w:p>
    <w:p>
      <w:r>
        <w:t>мен қолдауына ие болатынына, Қазақстан эконо-</w:t>
        <w:br/>
        <w:t>микасына жаңа инвестициялар ағысын қамтамасыз</w:t>
        <w:br/>
        <w:t>егіп, оны әртараптандыруға кең мүмкіндіктер аша-</w:t>
        <w:br/>
        <w:t>тынына сенімдімін.</w:t>
        <w:br/>
        <w:t>1.7. Ең окоғары халықаралық стандарттарға</w:t>
        <w:br/>
        <w:t>сай келетін академиялық орталықтар мен оқу</w:t>
        <w:br/>
        <w:t>орындарын құру</w:t>
        <w:br/>
        <w:t>Қазақстанда халықаралық ұйымдардың</w:t>
        <w:br/>
        <w:t>катысуымен осы заманғы ғылыми орталықтар мен</w:t>
        <w:br/>
        <w:t>“технологиялық парктер” құру мен дамыту, жаңа</w:t>
        <w:br/>
        <w:t>технологияларды игеру үдерісіне қолдау көрсету мен</w:t>
        <w:br/>
        <w:t>кадрлардың білігін бағдарлаудың икемді жүйесін</w:t>
        <w:br/>
        <w:t>қалыптастыруымыз керек.</w:t>
        <w:br/>
        <w:t>Ғылыми әлеуетті дамыту колданбалы ғылымды</w:t>
        <w:br/>
        <w:t>өндіріс пен бизнеске мейлінше жақындатуға</w:t>
        <w:br/>
        <w:t>бағытталуға тиіс.</w:t>
        <w:br/>
        <w:t>Көш басында жүрген академиялық институ</w:t>
        <w:br/>
        <w:t>тар мен орталықтарды Қазақстанға тарту үшін</w:t>
        <w:br/>
        <w:t>тиісті алғышарттар жасау кажет. Бұл үшін бізге</w:t>
        <w:br/>
        <w:t>Қазақстанда халықаралык оқу орындарын бірлесе</w:t>
        <w:br/>
        <w:t>дамыту үшін “инкубациялық жобалар” үлгісіндегі</w:t>
        <w:br/>
        <w:t>құралдарды пайдалануымыз керек.</w:t>
        <w:br/>
        <w:t>“Инкубациялықжобаларды”дамытудыкөтермелеу</w:t>
        <w:br/>
        <w:t>мақсатында Үкімет, Үндістанда жасалғандай,</w:t>
        <w:br/>
        <w:t>ғылыми орталықтарды дамыту үшін жер телімдерін</w:t>
        <w:br/>
        <w:t>тегін беру, бастапкы капитал бөлу, қажетті негіздік</w:t>
        <w:br/>
        <w:t>инфрақұрылымды жасақтау және басқа да бірсыпы-</w:t>
        <w:br/>
        <w:t>ра шараларды ұйымдастыру мәселелерін шешуге</w:t>
        <w:br/>
        <w:t>тиіс деп санаймын.</w:t>
        <w:br/>
        <w:t>1.8. Осы заманғы және бәсекеге қабілетті көлік-</w:t>
        <w:br/>
        <w:t>коммуникациялық инфрақұрылымды дамыту</w:t>
        <w:br/>
        <w:t>Қазақстанның көлік-коммуникация кешенінің</w:t>
        <w:br/>
        <w:t>басты мақсаты еуразиялық көлік жүйесіне кірігу</w:t>
        <w:br/>
        <w:t>болып қала береді. Көлік-коммуникация кешенін</w:t>
        <w:br/>
        <w:t>дамыту Буропа мен Азия ортасындағы аралық</w:t>
        <w:br/>
        <w:t>көпір болып отырған еліміздің геостратегиялық</w:t>
        <w:br/>
        <w:t>орналасуының артықшылықтарын пайдалануды</w:t>
        <w:br/>
        <w:t>толығымен қамтамасыз етуге тиіс.</w:t>
        <w:br/>
        <w:t>Жүктердің тез өткізілуін ұйымдастыру жөнінде</w:t>
        <w:br/>
        <w:t>тиімді рәсімдер енгізу үшін көршілермен арадағы</w:t>
        <w:br/>
        <w:t>нақтылы уағдаластықтарды дамыту қажет.</w:t>
        <w:br/>
        <w:t>Осы және басқа да міндеттердің бәрі Қазақстан</w:t>
        <w:br/>
        <w:t>Республикасының 2015 жылға дейінгі Көлік страте-</w:t>
        <w:br/>
        <w:t>тиясын әзірлеу мен іске асыру барысында ескерілуге</w:t>
        <w:br/>
        <w:t>тиіс.</w:t>
        <w:br/>
        <w:t>Бұл мәселелерд лі шешуде біз мемлекеттік-жеке</w:t>
        <w:br/>
        <w:t>меншік серіктестікті қамтамасыз егу тетіктеріне</w:t>
        <w:br/>
        <w:t>баса назар аударуға тиіспіз.</w:t>
        <w:br/>
        <w:t>1,9. Табиғат ресурстарын пайдаланудың ашық</w:t>
        <w:br/>
        <w:t>саясатын іске асыру</w:t>
        <w:br/>
        <w:t>Біз табиғи ресурстарды. пайдаланудың,</w:t>
        <w:br/>
        <w:t>трансұлттық компаниялармен және өңірдегі бас”</w:t>
      </w:r>
    </w:p>
    <w:p>
      <w:r>
        <w:t>ты көршілерімізбен ынтымақтастықтың айқын әрі</w:t>
        <w:br/>
        <w:t>тұрақты шарттарын қамтамасыз етудің ашық сая-</w:t>
        <w:br/>
        <w:t>сатын жүргізуге бастама көтердік жане оны одан</w:t>
        <w:br/>
        <w:t>әрі жүргізе беретін боламыз. Бұл Қазақстанның</w:t>
        <w:br/>
        <w:t>Наурыздың басында Ақордада</w:t>
        <w:br/>
        <w:t>Қазақстан Республикасының Пре-</w:t>
        <w:br/>
        <w:t>зиденті Н. Назарбаев Астана қала-</w:t>
        <w:br/>
        <w:t>сында тұратын бір топ әдебиет және</w:t>
        <w:br/>
        <w:t>өнер қайраткерлерін кабылдап, олар-</w:t>
        <w:br/>
        <w:t>ға өзінің тағайындаған стипендия-</w:t>
        <w:br/>
        <w:t>сын табыс етті.</w:t>
        <w:br/>
        <w:t>жж ж</w:t>
        <w:br/>
        <w:t>Наурыздың жетінші жұлдызында</w:t>
        <w:br/>
        <w:t>Елбасы Н. Ә. Назарбаев 8 Наурыз</w:t>
        <w:br/>
        <w:t>- Халықаралық әйелдер күніне</w:t>
        <w:br/>
        <w:t>борай еліміздің өркендеуіне өзіндік</w:t>
        <w:br/>
        <w:t>үлестерін қосып жүрген әйелдер</w:t>
        <w:br/>
        <w:t>ҡауымының бір топ көрнекті өкіл-</w:t>
        <w:br/>
        <w:t>дерімен кездесті.</w:t>
        <w:br/>
        <w:t>Сол күні Парламент Мәжілісінің</w:t>
        <w:br/>
        <w:t>Төрағасы Орал Мұхамеджанов та</w:t>
        <w:br/>
        <w:t>әйелдердің төл мерекесіне орай</w:t>
        <w:br/>
        <w:t>палатадағы 8 депутат әйел мен ап-</w:t>
        <w:br/>
        <w:t>паратта қызмет істеп жүрген қыз-</w:t>
        <w:br/>
        <w:t>келіншектерді құттықтады.</w:t>
        <w:br/>
        <w:t>ж.ж</w:t>
        <w:br/>
        <w:t>Наурыз айының ортасында Елба-</w:t>
        <w:br/>
        <w:t>сыН. Назарбаев Алматы қаласының</w:t>
        <w:br/>
        <w:t>әкімдігінде болып, Орталық Азия-</w:t>
        <w:br/>
        <w:t>ның іскерлік және қаржы орта-</w:t>
        <w:br/>
        <w:t>лығына айналдыру көзделіп отыр-</w:t>
        <w:br/>
        <w:t>ған шаһарды өркендетудің бас жос-</w:t>
        <w:br/>
        <w:t>парымен танысты.</w:t>
        <w:br/>
        <w:t>--</w:t>
        <w:br/>
        <w:t>5.</w:t>
        <w:br/>
        <w:t>Наурыздың ортасында Прези-</w:t>
        <w:br/>
        <w:t>дент Н. Назарбаев АҚШ-тың энер-</w:t>
        <w:br/>
        <w:t>тетика министрі Самуэль Бодманды</w:t>
        <w:br/>
        <w:t>қабылдады.</w:t>
        <w:br/>
        <w:t>Сол күні Өзбекстан Респуб-</w:t>
        <w:br/>
        <w:t>ликасының Қаржы министрі Рустам</w:t>
        <w:br/>
        <w:t>Азимовты да қабылдады.</w:t>
        <w:br/>
        <w:t>|</w:t>
        <w:br/>
        <w:t>жж</w:t>
        <w:br/>
        <w:t>Наурыздың 19-ы күні Қазақстан</w:t>
        <w:br/>
        <w:t>Республикасының Президенті Нұр-</w:t>
        <w:br/>
        <w:t>сұлтан Назарбаев екі күндік мем-</w:t>
      </w:r>
    </w:p>
    <w:p>
      <w:r>
        <w:t>лекеттік сапармен Өзбекстан Рес-</w:t>
        <w:br/>
        <w:t>публикасына барды. Қазақстан бас-</w:t>
        <w:br/>
        <w:t>шысын Ташкент әуежайында Өз-</w:t>
        <w:br/>
        <w:t>бекстан Республикасының Прези-</w:t>
        <w:br/>
        <w:t>денті Ислам Каримов бастаған рес-</w:t>
        <w:br/>
        <w:t>ми адамдар карсы алды.</w:t>
        <w:br/>
        <w:t>ры Е</w:t>
        <w:br/>
        <w:t>қта</w:t>
        <w:br/>
        <w:t>жж.</w:t>
        <w:br/>
        <w:t>Наурыздың соңында Астана-</w:t>
        <w:br/>
        <w:t>да Мемлекет басшысы Нұрсұлтап</w:t>
        <w:br/>
        <w:t>Назарбаевтың төрағалығымен Де-</w:t>
        <w:br/>
        <w:t>мократиялық реформалар бағ-</w:t>
        <w:br/>
        <w:t>дарламасын әзірлеу және нақтылау</w:t>
        <w:br/>
        <w:t>жөніндегі мемлекетгік комиссия-</w:t>
        <w:br/>
        <w:t>ның алғашқы отырысы болды. Онда</w:t>
        <w:br/>
        <w:t>Елбасы сөз сөйлеп, саяси жүйені</w:t>
        <w:br/>
        <w:t>реформалауға қатысты ойлары мен</w:t>
        <w:br/>
        <w:t>ұсыныстарын ортаға салды.</w:t>
        <w:br/>
        <w:t>Ел жаңаль</w:t>
        <w:br/>
        <w:t>18 АлтынБесік</w:t>
        <w:br/>
        <w:t>жж.</w:t>
        <w:br/>
        <w:t>Сәуірдің басында Елбасы Н.</w:t>
        <w:br/>
        <w:t>Назарбаев Мәскеуде Ресей Прези-</w:t>
        <w:br/>
        <w:t>денті Владимир Путинмен келіссөз</w:t>
        <w:br/>
        <w:t>жүргізді. Мемлекет басшылары</w:t>
        <w:br/>
        <w:t>Мәскеуде Абай ескерткішін салта-</w:t>
        <w:br/>
        <w:t>натты жағдайда ашты.</w:t>
        <w:br/>
        <w:t>жжж</w:t>
        <w:br/>
        <w:t>Сәуірдің | ортасында | Елба-</w:t>
        <w:br/>
        <w:t>сы Н.Назарбаев облыстардың,</w:t>
        <w:br/>
        <w:t>Астана мен Алматы қалалары-</w:t>
        <w:br/>
        <w:t>ның әкімдерімен кеңес өткізіп,</w:t>
        <w:br/>
        <w:t>олардың алдағы жұмыс бағытын</w:t>
        <w:br/>
        <w:t>нақтылап берді.</w:t>
        <w:br/>
        <w:t>жә</w:t>
        <w:br/>
        <w:t>Сәуір айының ортасында мем-</w:t>
        <w:br/>
        <w:t>лекет басшысы Н.Назарбаев Қа-</w:t>
        <w:br/>
        <w:t>зақстан Республикасының Піре-</w:t>
        <w:br/>
        <w:t>мьер - Министрі Даниал Ахметовті</w:t>
        <w:br/>
        <w:t>қабылдады.</w:t>
        <w:br/>
        <w:t>Үкімет басшысы, мемлекет-</w:t>
        <w:br/>
        <w:t>тік бағдарламалардың іске асы-</w:t>
        <w:br/>
        <w:t>рылу барысы және Президенттің</w:t>
        <w:br/>
        <w:t>халыққа Жолдауынан туындайтын</w:t>
        <w:br/>
        <w:t>тапсырмалардың орындалуы тура-</w:t>
        <w:br/>
        <w:t>лы баяндады.</w:t>
        <w:br/>
        <w:t>жжж</w:t>
        <w:br/>
        <w:t>Наурыздың соңында Пре-</w:t>
        <w:br/>
        <w:t>мьер - Министр Даниал Ах-</w:t>
      </w:r>
    </w:p>
    <w:p>
      <w:r>
        <w:t>метовтің төрағалығымен кезек-</w:t>
        <w:br/>
        <w:t>ті Үкімет отырысы болып, он-</w:t>
        <w:br/>
        <w:t>да ел Президентінің 2006</w:t>
        <w:br/>
        <w:t>жылғы 1 наурыздағы Қа-</w:t>
        <w:br/>
        <w:t>зақстан халқына Жолдауын жү-</w:t>
        <w:br/>
        <w:t>зеге асыруға арналған жалпы</w:t>
        <w:br/>
        <w:t>ұлттықжоспардыорындаудыңжсе-</w:t>
        <w:br/>
        <w:t>Лілік кестесінің жобасы тура-</w:t>
        <w:br/>
        <w:t>лы, Қазақстан Республикасының</w:t>
        <w:br/>
        <w:t>2015 жылға дейінгі аумақтық</w:t>
        <w:br/>
        <w:t>даму стратегиясының жобасы</w:t>
        <w:br/>
        <w:t>туралы мәселелер қаралды.</w:t>
        <w:br/>
        <w:t>жжж</w:t>
        <w:br/>
        <w:t>Оңтүстік астана биыл Наурыз</w:t>
        <w:br/>
        <w:t>мерекесін қай кездегіден де ерек-</w:t>
        <w:br/>
        <w:t>ше қарсы алды. Ұлыстың ұлы кү-</w:t>
        <w:br/>
        <w:t>нін / алматылықтар Елбасы</w:t>
        <w:br/>
        <w:t>Нұрсұлтан Назарбаевпен бір-</w:t>
        <w:br/>
        <w:t>те тойлап, қала бұрын-сонды</w:t>
        <w:br/>
        <w:t>болмаған, бір ізді ұлттық пақыш-</w:t>
        <w:br/>
        <w:t>пен көмкерілді.</w:t>
        <w:br/>
        <w:t>221-</w:t>
        <w:br/>
        <w:t>Сәуірдің басында Алматыға</w:t>
        <w:br/>
        <w:t>Премьер - Министр Даниал Ахме-</w:t>
        <w:br/>
        <w:t>тов жұмыс сапарымен келді. Үкімет</w:t>
        <w:br/>
        <w:t>басшысы бастаған делегация құ-</w:t>
        <w:br/>
        <w:t>рамында бірқатар министрлер, Пар-</w:t>
        <w:br/>
        <w:t>ламент Сенаты мен Мәжілісінің де-</w:t>
        <w:br/>
        <w:t>путаттары болды.</w:t>
        <w:br/>
        <w:t>Бұл сапар Елбасының тұжы-</w:t>
        <w:br/>
        <w:t>рымдауы бойынша Алматыны шын</w:t>
        <w:br/>
        <w:t>мәніндегі іскерлік орталыққа ай-</w:t>
        <w:br/>
        <w:t>налдыру жобасын жүзеге асыру</w:t>
        <w:br/>
        <w:t>басталып кеткенін көрсетіп берді.</w:t>
        <w:br/>
        <w:t>жж</w:t>
        <w:br/>
        <w:t>Сәуірдің ортасында Премьер</w:t>
        <w:br/>
        <w:t>- Министр Даниал Ахметовтің</w:t>
        <w:br/>
        <w:t>төрағалығымен Қазақстанның Бүкіл</w:t>
        <w:br/>
        <w:t>әлемдік сауда ұйымына (БСҰ) енуі</w:t>
        <w:br/>
        <w:t>мәселесі бойынша кеңес өтті.</w:t>
        <w:br/>
        <w:t>ж.ж</w:t>
        <w:br/>
        <w:t>Наурыздың соңында Астанада</w:t>
        <w:br/>
        <w:t>Мәдениет, акпарат және спорт ми-</w:t>
        <w:br/>
        <w:t>нистрі Ермұхамет Ертісбаев елор-</w:t>
        <w:br/>
        <w:t>дада тіркелген ұлттық-мәдени ор-</w:t>
        <w:br/>
        <w:t>талықтардың жетекшілерімен кез-</w:t>
        <w:br/>
        <w:t>десіп, Қазақстан халықтары Ас-</w:t>
        <w:br/>
        <w:t>самблеясының қоғамда атқаратын</w:t>
        <w:br/>
        <w:t>рөлі арқылы еліміздің әлемдегі</w:t>
        <w:br/>
        <w:t>бәсекеге барынша қабілетті 50</w:t>
        <w:br/>
        <w:t>елдің қатарына кіру мүмкіндігін</w:t>
        <w:br/>
        <w:t>талқылауға арналған жиын өткізді.</w:t>
        <w:br/>
        <w:t>жж</w:t>
      </w:r>
    </w:p>
    <w:p>
      <w:r>
        <w:t>Наурыздың соңында Мәскеудегі</w:t>
        <w:br/>
        <w:t>Кремльдің іргесіндегі екі ға-</w:t>
        <w:br/>
        <w:t>сырлық тарихы бар Манеж залында</w:t>
        <w:br/>
        <w:t>«Қазақстан» атты көрме мен үлт-</w:t>
        <w:br/>
        <w:t>тық нақышта жарасым тапқан</w:t>
        <w:br/>
        <w:t>ұлыстың ұлы күні - Наурыз мерс-</w:t>
        <w:br/>
        <w:t>кесі тойланды.</w:t>
        <w:br/>
        <w:t>ҚАЗАҚСТАН РЕСПУБЛИКАСЫНЫҢ ТПІРЕЗИДЕНТІ</w:t>
        <w:br/>
        <w:t>тиімді жүйесін құру</w:t>
        <w:br/>
        <w:t>Бізге осы заманғы</w:t>
        <w:br/>
        <w:t>тұжырымдамасы керек.</w:t>
        <w:br/>
        <w:t>Қазақстанда қалыптасқан қолайлы әлеуметтік-</w:t>
        <w:br/>
        <w:t>экономикалық ахуал шетелдік жұмыс күшішің</w:t>
        <w:br/>
        <w:t>ағылып келуіне жағдай туғызып отыр.</w:t>
        <w:br/>
        <w:t>Үкімет басқа елдердің тәжірибелерін ескере оты-</w:t>
        <w:br/>
        <w:t>рып, республика аумағында жұмыс істеп жүрген</w:t>
        <w:br/>
        <w:t>заңсыз еңбек мигранттарын ішкі істер органдары</w:t>
        <w:br/>
        <w:t>мен басқа да тиісті ведомстволарда тіркеу арқылы</w:t>
        <w:br/>
        <w:t>заңдастыру жөніндегі бір реттік акциялар өткізудің</w:t>
        <w:br/>
        <w:t>тетіктерін әзірлеуі қажет.</w:t>
        <w:br/>
        <w:t>Сонымен катар бізге республикамызда тұрақты</w:t>
        <w:br/>
        <w:t>негізде жұмыс істей алатын жоғары білікті және</w:t>
        <w:br/>
        <w:t>кәсіпқой жұмысшыларды тартудың тетіктерін</w:t>
        <w:br/>
        <w:t>әзірлеу керек.</w:t>
        <w:br/>
        <w:t>Бұл ретте біз өзіміздің отандық жұмысшыларды</w:t>
        <w:br/>
        <w:t>тәрбиелеп, олардың біліктілігі мен кәсіпқойлығын</w:t>
        <w:br/>
        <w:t>арттыруды естен шығармауға тиіспіз.</w:t>
        <w:br/>
        <w:t>Бізге оралмандарды арнаулы орталықтарда алдын</w:t>
        <w:br/>
        <w:t>ала дайындау, қоғамымызға бейімдеу меп кіріктіру</w:t>
        <w:br/>
        <w:t>үшін жағдай туғызуға көбірек зер салуымыз керек.</w:t>
        <w:br/>
        <w:t>Басқа елдердегі сияқты кәсіпке баулып, ті л үйретсек,</w:t>
        <w:br/>
        <w:t>олар жаңа жағдайға тезірек бейімделетін болады</w:t>
        <w:br/>
        <w:t>3,8. Нақты іс жүзіне асыру</w:t>
        <w:br/>
        <w:t>Халықты әлеуметтік корғаудың жоғарыда аталған</w:t>
        <w:br/>
        <w:t>мәселелерін шешу үшін Үкіметке:</w:t>
        <w:br/>
        <w:t>% 2007 жылдан бастап бюджеттік са-</w:t>
        <w:br/>
        <w:t>ла қызметкерлерінің жалақысы орта есеппен 30</w:t>
        <w:br/>
        <w:t>пайызға көбейтуді;</w:t>
        <w:br/>
        <w:t>% 2006 жылдың | шілдесінен арнайы әлеуметтік</w:t>
        <w:br/>
        <w:t>жәрдемақы мөлшерін:</w:t>
        <w:br/>
        <w:t>% соғысқа қатысушыларға теңестірілген адамдарға</w:t>
        <w:br/>
        <w:t>2,4 есе (2472 теңгеден 5974 теңгеге дейін);</w:t>
        <w:br/>
        <w:t>% соғыс мүгедектеріне теңестірілген адамдарға</w:t>
        <w:br/>
        <w:t>1,2 есе (5871 теңгеден 7313 теңгеге дейін);</w:t>
      </w:r>
    </w:p>
    <w:p>
      <w:r>
        <w:t>% Ұлы Отап соғысы кезеңінде қаза тапқан</w:t>
        <w:br/>
        <w:t>жауынгерлердің жесірлеріне 1,6 есе (2781 теңгеден</w:t>
        <w:br/>
        <w:t>4326 теңгеге дейін);</w:t>
        <w:br/>
        <w:t>% қаза тапқан (қайтыс болған) әскери</w:t>
        <w:br/>
        <w:t>қызметшілердің отбасыларына бір жарым есе (2884</w:t>
        <w:br/>
        <w:t>теңгеден 4429 теңгеге дейін);</w:t>
        <w:br/>
        <w:t>% қайтыс болған соғыс мүгедектерінің әйелдеріне,</w:t>
        <w:br/>
        <w:t>ерлеріне 2,7 есе (927 теңгеден 2472 теңгеге дейін);</w:t>
        <w:br/>
        <w:t>% Ұлы Отан соғысы жылдарында қажырлы еңбегі</w:t>
        <w:br/>
        <w:t>үшін бұрынғы КСР Одағының ордендерімен және</w:t>
        <w:br/>
        <w:t>медальдарымен марапатталған адамдарға, сондай-</w:t>
        <w:br/>
        <w:t>ақ тылда алты айдан аз емес уақыт жұмыс істеген</w:t>
        <w:br/>
        <w:t>(қызмет еткен) адамдарға екі есе (1030 теңгеден</w:t>
        <w:br/>
        <w:t>2060 теңгеге дейін);</w:t>
        <w:br/>
        <w:t>% 1988-1989 жылдардағы Чернобыль АЭС-інде-</w:t>
        <w:br/>
        <w:t>гі апат зардабын жоюға қатысушылар қатарындағы</w:t>
        <w:br/>
        <w:t>адамдарға төрт есе (515 теңгеден 2060 теңгеге дейін)</w:t>
        <w:br/>
        <w:t>көбейтуді тапсырамын.</w:t>
        <w:br/>
        <w:t>% Биылғы жылдың 1 шілдесінен бастап әлеуетті</w:t>
        <w:br/>
        <w:t>құрылымдардың зейнеткерлері үшін зейнетакы</w:t>
        <w:br/>
        <w:t>мөлшерінің бір жолғы сараланған өсімі жүргізілсін.</w:t>
        <w:br/>
        <w:t>Сонымен катар мен Үкіметке республикамыздағы</w:t>
        <w:br/>
        <w:t>әлеуметтік жүйені жақсарту үшін тағы да бірқатар</w:t>
        <w:br/>
        <w:t>шараларды іске асыруды жүктеймін:</w:t>
        <w:br/>
        <w:t>% 2007 жылдан бастап зейнетақылық және</w:t>
        <w:br/>
        <w:t>әлеуметтік төлемдерді ағымдағы айдан кешіктірмей</w:t>
        <w:br/>
        <w:t>төлеуді жүзеге асыруға көшу керек, бұл мақсатқа</w:t>
        <w:br/>
        <w:t>шамамен 30 миллиард теңге бөлінсін.</w:t>
        <w:br/>
        <w:t>көші-қон саясатының</w:t>
        <w:br/>
        <w:t>НҰРСҰЛТАН НАЗАРБАЕВТЫҢ</w:t>
        <w:br/>
        <w:t>% 2007 жылы Халық денсаулығы мен денсаулық</w:t>
        <w:br/>
        <w:t>сақтау жүйесі туралы кодекс жобасы әзірленсін.</w:t>
        <w:br/>
        <w:t>% Кәсіби-техникалық және жоғары білім беру</w:t>
        <w:br/>
        <w:t>мекемелері жүйесі арқылы білікті ұлттық қадр-</w:t>
        <w:br/>
        <w:t>ларды жұмысшы мамандықтары бойынша оқыту</w:t>
        <w:br/>
        <w:t>және кәсіби жағынан даярлау жөніндегі бағдарлама</w:t>
        <w:br/>
        <w:t>әзірленсін.</w:t>
        <w:br/>
        <w:t>Бағдарламада кәсіби-техникалық білім беру</w:t>
        <w:br/>
        <w:t>жүйесіне катысуы үшін ынталандыру және оның</w:t>
        <w:br/>
        <w:t>тетіктерін жасау арқылы Қазақстанда жұмыс істей-</w:t>
        <w:br/>
        <w:t>тін ұлттық компаниялар мен жеке бизнестің әлеуеті</w:t>
        <w:br/>
        <w:t>іске қосылуы қажет.</w:t>
        <w:br/>
        <w:t>% 2006 жылы тұжырымдамасы барлық</w:t>
        <w:br/>
        <w:t>халықаралық стандарттарға, Халықаралық еңбек</w:t>
        <w:br/>
        <w:t>ұйымы мен Бүкіләлемдік сауда ұйымының талапта-</w:t>
        <w:br/>
        <w:t>рына сай келетін Еңбек кодексін қабылдау қажет</w:t>
        <w:br/>
        <w:t>% Үкімет 2006 жылы оралмандардың білімі мен</w:t>
        <w:br/>
        <w:t>біліктілігін ескере отырып, оларды иммиграция кио-</w:t>
        <w:br/>
        <w:t>тасына енгізудің обьективтік өлшемдерін әзірлейтін</w:t>
        <w:br/>
        <w:t>болсын.</w:t>
      </w:r>
    </w:p>
    <w:p>
      <w:r>
        <w:t>Қымбатты қазақстандықтар! Экономикалық</w:t>
        <w:br/>
        <w:t>игілігімізді арттыра түскен сайын біз әр кездерде</w:t>
        <w:br/>
        <w:t>түрлі жағдайларда өздерінің туған елі үшін қажет</w:t>
        <w:br/>
        <w:t>болғанда өмірі мен денсаулығын қиған жандарды,</w:t>
        <w:br/>
        <w:t>олардын отбасылары мен жақындарын ешқашан сс-</w:t>
        <w:br/>
        <w:t>тен шығармауымыз қажет.</w:t>
        <w:br/>
        <w:t>Қазақстан да олардың алдарындағы өзінің</w:t>
        <w:br/>
        <w:t>әлеуметтік жауапкершілігін ешқашан ұмытпайды.</w:t>
        <w:br/>
        <w:t>2002 жылдан бастап 2006 жылға жоспарланған</w:t>
        <w:br/>
        <w:t>шығынды қоса есептегенде, республикалық бюд-</w:t>
        <w:br/>
        <w:t>жеттегі әлеуметтік көмек көрсету мен әлеуметтік</w:t>
        <w:br/>
        <w:t>қамсыздандырудың жыл сайынғы шығыны 160 мил-</w:t>
        <w:br/>
        <w:t>лиард теңгеден 362 миллиард теңгеге дейін, яғни екі</w:t>
        <w:br/>
        <w:t>еседен астамға өсті.</w:t>
        <w:br/>
        <w:t>Өздеріңіз көріп отырсыздар, мүмкіндігінің ар-</w:t>
        <w:br/>
        <w:t>туына қарай мемлекет оларға көрсетілетін көмек</w:t>
        <w:br/>
        <w:t>мөлшерін одан әрі көбейте беретін болады.</w:t>
        <w:br/>
        <w:t>4. Төртінші басымдық: Осы заманғы білім бе-</w:t>
        <w:br/>
        <w:t>руді дамыту, кадрлардың біліктілігі мен оларды</w:t>
        <w:br/>
        <w:t>қайтадаярлауды ұдайы арттыру және Қазақстан</w:t>
        <w:br/>
        <w:t>халқы мәдениетінің одан әрі өркендеуі.</w:t>
        <w:br/>
        <w:t>41. Осы заманғы білім беру және білікті</w:t>
        <w:br/>
        <w:t>кадрлар даярлау жүйесін дамыту</w:t>
        <w:br/>
        <w:t>Білім беру реформасы - Қазақстанның бәсекеге</w:t>
        <w:br/>
        <w:t>нақтылы қабілеттілігін қамтамасыз етуге мүмкіндік</w:t>
        <w:br/>
        <w:t>беретін аса маңызды құралдардың бірі.</w:t>
        <w:br/>
        <w:t>Бізге экономикалык және қоғамдық жаңару</w:t>
        <w:br/>
        <w:t>қажеттіліктеріне сай келетін осы заманғы білім беру</w:t>
        <w:br/>
        <w:t>жүйесі қажет.</w:t>
        <w:br/>
        <w:t>Сондықтан он екі жылдык оқуға көшу шенберінде</w:t>
        <w:br/>
        <w:t>техникалық және кәсіби білім беретін оқу орында-</w:t>
        <w:br/>
        <w:t>рында одан әрі оқуды таңдағысы келетіндерге он</w:t>
        <w:br/>
        <w:t>жылық орта білім беруді жоққа шығаруға болмай-</w:t>
        <w:br/>
        <w:t>1. Адамның өмір бойы білім алуы үшін жағдай</w:t>
        <w:br/>
        <w:t>2 ызуымыз керек.</w:t>
        <w:br/>
        <w:t>Жоғары білім алғысы келетін адамдар үшін мем-</w:t>
        <w:br/>
        <w:t>лекеттік бюджет қаржысы есебінен 12 жылдык білім</w:t>
        <w:br/>
        <w:t>алу жөніндегі ұсыныстар әзірленуге тиіс.</w:t>
        <w:br/>
        <w:t>Жоғары білім беру саласында техникалық білім</w:t>
        <w:br/>
        <w:t>беруді дамытуға ерекше назар аудара отырып, жоғары</w:t>
        <w:br/>
        <w:t>оқу орындары желісінде оңтайландыру жүргізілуге</w:t>
        <w:br/>
        <w:t>тиіс. Осы заманғы мемлекеттік менеджерлер даярлау</w:t>
        <w:br/>
        <w:t>үшін Мемлекеттік б басқару академиясының негізін-</w:t>
        <w:br/>
        <w:t>де шетелдік серіктестердің қатысуымен ең жоғары</w:t>
        <w:br/>
        <w:t>Менің елім - Қазақстан</w:t>
        <w:br/>
        <w:t>ҚАЗАҚСТАН ХАЛҚЫНА ЖОЛДАУЫ</w:t>
      </w:r>
    </w:p>
    <w:p>
      <w:r>
        <w:t>Қатаң бюджет және салық тәртібі сақталуға тиіс.</w:t>
        <w:br/>
        <w:t>2.3. Экономиканың отын-энергетика әісәне өй-</w:t>
        <w:br/>
        <w:t>діруші секторларының тиімділігі мен экономика-</w:t>
        <w:br/>
        <w:t>лық қайтарым деңгейін арттыру</w:t>
        <w:br/>
        <w:t>Ішкі және әлемдік рыноктардың жаңа тауашала-</w:t>
        <w:br/>
        <w:t>рын біз өндіруші өнеркәсіптің мұнай, газ және басқа</w:t>
        <w:br/>
        <w:t>салаларында терең өңдеуді дамыту есебінен иге-</w:t>
        <w:br/>
        <w:t>руіміз керек.</w:t>
        <w:br/>
        <w:t>Әрбір мұнай-газ кеніші кәсіпкерлікті дамытудың.</w:t>
        <w:br/>
        <w:t>осы заманғы тұрмыстық қызмет көрсетуден бастап,</w:t>
        <w:br/>
        <w:t>еңозык инженерлікжәне бағдарламалық қамтамасыз</w:t>
        <w:br/>
        <w:t>ету саласына дейінгі ауқымды қамтитын өзіндік</w:t>
        <w:br/>
        <w:t>тұтас аумак ретінде қарастырылуға тиіс.</w:t>
        <w:br/>
        <w:t>Тұтынушыларынын алдында Қазакстан сенімді</w:t>
        <w:br/>
        <w:t>өнім берушінің абыройын жоғары ұстауға тиіс,</w:t>
        <w:br/>
        <w:t>Биылғы жылдың ішінде Үкімет Қазақстанда</w:t>
        <w:br/>
        <w:t>мұнай-химия өнеркәсібін дамытудың таяудағы он</w:t>
        <w:br/>
        <w:t>жылға арналған кешенді Бас жоспарын нақтылы</w:t>
        <w:br/>
        <w:t>орындауға кіріседі деген ойдамын.</w:t>
        <w:br/>
        <w:t>2,4. Мемлекеттік активтерді тиімді басқару</w:t>
        <w:br/>
        <w:t>Үкімет мемлекст активтерін басқарудың ашық.</w:t>
        <w:br/>
        <w:t>жәнеайқын жүйесін жасауы қажет. Мемлекеттің мен-</w:t>
        <w:br/>
        <w:t>шігіне түгендеу жүргізіп, күллі еліміз үшін біртұтас</w:t>
        <w:br/>
        <w:t>деректер базасын жасаған жөн. Медетшілік жасау</w:t>
        <w:br/>
        <w:t>немесе банкроттық туралы шешім шығарған кезде</w:t>
        <w:br/>
        <w:t>біртұтас өлшемдер қолданылуы керек. Банкроттық</w:t>
        <w:br/>
        <w:t>шығынды мемлекеттік кәсіпорындардың қызметін</w:t>
        <w:br/>
        <w:t>қалпына келтіру мүмкіндігі қалмаған жағдайда жа-</w:t>
        <w:br/>
        <w:t>салатын соңғы қадам болуға тиіс.</w:t>
        <w:br/>
        <w:t>Банкроттықты мемлекеттік мүлікті басқарудың</w:t>
        <w:br/>
        <w:t>өзі үшін ең ұтымды тәсілі санайтып белгілі бір</w:t>
        <w:br/>
        <w:t>конкурстық басқарушыларды қайталап қатыстыру</w:t>
        <w:br/>
        <w:t>тәжірибесінен арылып, бұл. салада барын-</w:t>
        <w:br/>
        <w:t>ша бәсекелестік туғызуды ойластырған дұрыс.</w:t>
        <w:br/>
        <w:t>Қажеттігіне қарай, мемлекеттің неғұрлым ірі актив-</w:t>
        <w:br/>
        <w:t>терін басқару үшіп халықаралық компапияларды да</w:t>
        <w:br/>
        <w:t>жалдау керек.</w:t>
        <w:br/>
        <w:t>2.5. Нарыққағидаттары негізінде мемлекет пен</w:t>
        <w:br/>
        <w:t>жеке меншік сектор арасындағы экономикалық</w:t>
        <w:br/>
        <w:t>озара қатынастардың пшімділігін арттыру</w:t>
        <w:br/>
        <w:t>Біз эқопомикага мемлекеттің қатысуып әкімшілік</w:t>
        <w:br/>
        <w:t>реформаның есебінен оңтайландыруымыз керек.</w:t>
        <w:br/>
        <w:t>Жаңа экономика жаңа басқару шешімдерін</w:t>
        <w:br/>
        <w:t>қажетсінеді, ал ондай шешімдерді осы заманға сай</w:t>
        <w:br/>
        <w:t>ойлай білетін және түпкі нәтижеге бағдарланған мем-</w:t>
        <w:br/>
        <w:t>лекеттік менеджерлер ғана қабылдауға қабілетті.</w:t>
        <w:br/>
        <w:t>Қоғамдағы келісім-шарттық қатынастарды да-</w:t>
        <w:br/>
        <w:t>мыту мен жеке меншік институтын нығайту үшін</w:t>
        <w:br/>
        <w:t>қосымша заңнамалық және экімшілік шаралар, сон-</w:t>
        <w:br/>
        <w:t>дай-ақ даулар мен төрелік ету рәсімдерін тәуелсіз</w:t>
        <w:br/>
        <w:t>тұрғыда қарау жүйесін дамыту қажет.</w:t>
      </w:r>
    </w:p>
    <w:p>
      <w:r>
        <w:t>Келісім-шарттық міндеттемелерді орындамағаны</w:t>
        <w:br/>
        <w:t>үшін экономикалық, әкімшілік, керек десеңіз,</w:t>
        <w:br/>
        <w:t>қылмыстық жауапкершілік билік органдарының</w:t>
        <w:br/>
        <w:t>өкілдеріне де, сондай-ақ экономикалык өмірдің</w:t>
        <w:br/>
        <w:t>басқа да барлық агенттеріне қолданылуға тиіс.</w:t>
        <w:br/>
        <w:t>Біз үшін миноритарлық акционерлер мен</w:t>
        <w:br/>
        <w:t>құрылтайшылардың құқықтарын қорғау жөнін-</w:t>
        <w:br/>
        <w:t>дегі бара-бар заңнаманың болуы өте-мөте маңызды.</w:t>
        <w:br/>
        <w:t>Сондай-ак, ұлт меншігінен қайтадан алуға қарсы</w:t>
        <w:br/>
        <w:t>заңнамалық кепілдіктер берілуін карастыру қажет.</w:t>
        <w:br/>
        <w:t>“Электрондық үкімет” жүйесін шұғыл енгізу</w:t>
        <w:br/>
        <w:t>қажеттігін әдейі баса көрсеткім келеді. Ол мемле-</w:t>
        <w:br/>
        <w:t>кеттік органдар қызметінің тиімділігін арттырып,</w:t>
        <w:br/>
        <w:t>сыбайластық пен әкімшілік кедергілерді кемітуге</w:t>
        <w:br/>
        <w:t>қол жеткізеді.</w:t>
        <w:br/>
        <w:t>2.6. Кәсіпкерлікке кең ауқымды мемлекеттік</w:t>
        <w:br/>
        <w:t>қолдауды іске асыру, шағын және орта бизиестің</w:t>
        <w:br/>
        <w:t>тұғырып кеңейту мен нығайту</w:t>
        <w:br/>
        <w:t>Шағын кәсіпкерлікті дамыту қоры халықтың</w:t>
        <w:br/>
        <w:t>кәсіпкерлік әлеуеті мен бастамашылығын іске</w:t>
        <w:br/>
        <w:t>асыруға тырысқан түрлі топтары үшін қаржы рс-</w:t>
        <w:br/>
        <w:t>сурстары мен сараптама жасаудың нақты қайнарына</w:t>
        <w:br/>
        <w:t>айналуға тиіс. Қордың өкілдік желісін кеңейту,</w:t>
        <w:br/>
        <w:t>өңірлердегі кәсіпкерлікті қолдауға бағытталған</w:t>
        <w:br/>
        <w:t>жұмысты күшейту қажет.</w:t>
        <w:br/>
        <w:t>Сонымен қатар, металлургияда, банк саласын-</w:t>
        <w:br/>
        <w:t>да, сақтандыруда, химия өнеркәсібінде және басқа</w:t>
        <w:br/>
        <w:t>салаларда сакталып қалған “жасырын” монопо-</w:t>
        <w:br/>
        <w:t>лияларды құрту қажет. Мұны монополияға қарсы</w:t>
        <w:br/>
        <w:t>заңнаманы реформалау арқылы, сондай-ақ отандық</w:t>
        <w:br/>
        <w:t>және шетелдік жаңа компаниялардың экономиканың</w:t>
        <w:br/>
        <w:t>осы секторларына кіруі үшін тартымды әрі ашық</w:t>
        <w:br/>
        <w:t>жағдайлар туғызу арқылы, яғни осы секторлардағы</w:t>
        <w:br/>
        <w:t>бәсекелестікті арттыру арқылы жасау керек.</w:t>
        <w:br/>
        <w:t>Бюрократияның өндірістік активтерге бақылау</w:t>
        <w:br/>
        <w:t>жасауға ұмтылған әрекеттеріне жол бермеу керек.</w:t>
        <w:br/>
        <w:t>2.7. Өңірлік әлеуметтік даму мен кәсіпкерлік</w:t>
        <w:br/>
        <w:t>корпорацияларын құру есебінен экономикалық</w:t>
        <w:br/>
        <w:t>өркендеудің өңірлік “локомотивтерін” жасақтау</w:t>
        <w:br/>
        <w:t>Әлеуметтік-кәсіпкерлік корпорациялар</w:t>
        <w:br/>
        <w:t>(ӘКК) - бұл өз қызметін өндірістен және тауар-</w:t>
        <w:br/>
        <w:t>лар мен қызмет сатудан пайда табу мақсатында</w:t>
        <w:br/>
        <w:t>ұйымдастыратын тұрлаулы бизнес-құрылымдар.</w:t>
        <w:br/>
        <w:t>ӘӚКК-піп коммерциялық корпорациялардан бас</w:t>
        <w:br/>
        <w:t>ты айырмашылығы сонда, олар алынған пайда-</w:t>
        <w:br/>
        <w:t>ны өздері мүддесін көздеп құрылған сол өңірдегі</w:t>
        <w:br/>
        <w:t>халықтың әлеуметтік, экономикалық немесе мәдени</w:t>
        <w:br/>
        <w:t>мақсаттары үшін қайтадан жұмсайды.</w:t>
        <w:br/>
        <w:t>Қазақстаның түрлі оцірлерігде бастапқы кезенде</w:t>
        <w:br/>
        <w:t>қолдарына коммуналдық меншікті, жерді, жаңа биз-</w:t>
        <w:br/>
        <w:t>нес жасау үшін пайдалануға болатын жұмыс істеп</w:t>
        <w:br/>
        <w:t>тұрған рентабельсіз кәсіпорындарды беру арқылы</w:t>
        <w:br/>
        <w:t>ӘКК жасақтауға болады.</w:t>
      </w:r>
    </w:p>
    <w:p>
      <w:r>
        <w:t>Әрбір ӘКК өзіндік бір өңірлік даму институтына</w:t>
        <w:br/>
        <w:t>айналуға тиіс, оның еліміздің тиісті өңіріндегі мем-</w:t>
        <w:br/>
        <w:t>лекеттік активтерді басқаратын холдинг компаниясы</w:t>
        <w:br/>
        <w:t>ретінде жұмыс істеуі мүмкін.</w:t>
        <w:br/>
        <w:t>Содан кейінгі кезеңде баскару тәжірибесін</w:t>
        <w:br/>
        <w:t>жинақтауы мен ӘКК-нің капиталдану деңгейінің</w:t>
        <w:br/>
        <w:t>артуына қарай олардың өңірлік және халықаралық</w:t>
        <w:br/>
        <w:t>рынокқа шығуымен қоса, “жауапкершілік ая-</w:t>
        <w:br/>
        <w:t>сын” кеңейту мен әртараптандыру жөнінде әңгіме</w:t>
        <w:br/>
        <w:t>қозғауға болар еді.</w:t>
        <w:br/>
        <w:t>Бұл корпорациялардың қызметі жаңа жобалар</w:t>
        <w:br/>
        <w:t>тартуға, шағын жәнс орта бизнесті дамытуға, коопс-</w:t>
        <w:br/>
        <w:t>рациялануды күшейтуге бағытталады.</w:t>
        <w:br/>
        <w:t>Сөйтіп ӘКК ірі жұмыс. берушілерге әрі ел</w:t>
        <w:br/>
        <w:t>дамуының жолбасшысына айналады, бұл ретте ол</w:t>
        <w:br/>
        <w:t>мемлекеттік қызметшілер санын өсіріп, мемлекетке</w:t>
        <w:br/>
        <w:t>салмақ салмайтын болады.</w:t>
        <w:br/>
        <w:t>2.8. Экономиканы теңдестіре дамыту қажет-</w:t>
        <w:br/>
        <w:t>тігіне сай келетін аумақтық даму</w:t>
        <w:br/>
        <w:t>Бүгінгі. таңда тұтас алғанда еліміздегі</w:t>
        <w:br/>
        <w:t>экономикалық жаңарудың “локомотиві” болуға</w:t>
        <w:br/>
        <w:t>қабілеті. дамыған өңірлік орталықтардың</w:t>
        <w:br/>
        <w:t>экономикалық қызметін жандандыруға, сондай-ақ</w:t>
        <w:br/>
        <w:t>өңірлердің ұтымды экономикалық мамандануын</w:t>
        <w:br/>
        <w:t>Елбасының</w:t>
        <w:br/>
        <w:t>Жолдауы және</w:t>
        <w:br/>
        <w:t>шетел қазақтары</w:t>
        <w:br/>
        <w:t>Елбасы Нұрсұлтан Назарбаевтың</w:t>
        <w:br/>
        <w:t>Қазақстан халқына дәстүрлі Жолдауы</w:t>
        <w:br/>
        <w:t>жарияланар қарсаңында Алматы қаласында</w:t>
        <w:br/>
        <w:t>Дүниежүзі қазақтары қауымдастығы</w:t>
        <w:br/>
        <w:t>Төралқасының кеңейтілген мәжілісі болып өтті.</w:t>
        <w:br/>
        <w:t>Мәжілісте Қазақтардың ІІ Дүниежүзілік</w:t>
        <w:br/>
        <w:t>құрылтайынының шешімдерін жүзеге</w:t>
        <w:br/>
        <w:t>асыру мәселелері талқыланды.</w:t>
        <w:br/>
        <w:t>Сондай-ақ мәжіліске қатысушылар Қазақстан</w:t>
        <w:br/>
        <w:t>Президентінің тікелей эфирден берілген</w:t>
        <w:br/>
        <w:t>Жолдауын бәрі бірдей отырып тыңдады.</w:t>
        <w:br/>
        <w:t>Төменде Дүниежүзі қазақтары қауымдастығы</w:t>
        <w:br/>
        <w:t>Төралқасының кеңейтілген мәжілісіпе</w:t>
        <w:br/>
        <w:t>қатысушылардың Елбасының Жолдау-</w:t>
        <w:br/>
        <w:t>ынан алған әсерлері туралы әңгімелерін</w:t>
        <w:br/>
        <w:t>назарларыңызға</w:t>
        <w:br/>
        <w:t>ұсынып отырмыз.</w:t>
        <w:br/>
        <w:t>ПІПТПТЕТ</w:t>
        <w:br/>
        <w:t>Талғат Мамашев,</w:t>
      </w:r>
    </w:p>
    <w:p>
      <w:r>
        <w:t>Дүниежүзі қазақтары қауыл</w:t>
        <w:br/>
        <w:t>дастығы торалқа тораға-</w:t>
        <w:br/>
        <w:t>сының бірінші орынбасары</w:t>
        <w:br/>
        <w:t>Құрметті бауырлар!</w:t>
        <w:br/>
        <w:t>Сіздердің барлықтарыңызды кө-</w:t>
        <w:br/>
        <w:t>рікті көктемнің алғашқы күнімен</w:t>
        <w:br/>
        <w:t>құттықтаймын. Бүгін біз Дүниежүзі</w:t>
        <w:br/>
        <w:t>қазақтары Қауымдастығының қара</w:t>
        <w:br/>
        <w:t>шаңырағында бас қосып отырмыз:</w:t>
        <w:br/>
        <w:t>Бұл бас косуымызда Президентіміз</w:t>
        <w:br/>
        <w:t>Нұрсұлтан Назарбаеятың Қазақстан</w:t>
        <w:br/>
        <w:t>халқына дәстүрлі Жолдауын ті</w:t>
        <w:br/>
        <w:t>дейзфирден бірге көріп, тыңдаудың</w:t>
        <w:br/>
        <w:t>сәті түсіп отыр.</w:t>
        <w:br/>
        <w:t>Қазақстан Президенті шетел-</w:t>
        <w:br/>
        <w:t>дегі ағайындарға көмек жа-</w:t>
        <w:br/>
        <w:t>сап, қолдау көрсетуге айрыкша</w:t>
        <w:br/>
        <w:t>көңіл бөліп келеді. Бұған өткен</w:t>
        <w:br/>
        <w:t>күзде болған Қазақтардың ІП</w:t>
        <w:br/>
        <w:t>Дүниежүзілік құрылтайы айқын</w:t>
        <w:br/>
        <w:t>дәлел. Бұл құрылтайда Президен-</w:t>
        <w:br/>
        <w:t>тіміз алыс-жақын шетелдерде-</w:t>
        <w:br/>
        <w:t>ті қандастарымызбен байланыс</w:t>
        <w:br/>
        <w:t>жасаудың казіргі кездегі өзекті</w:t>
        <w:br/>
        <w:t>мәселелерін жан-жақты талдап,</w:t>
        <w:br/>
        <w:t>негізгі міндеттерді нақты белгілеп</w:t>
        <w:br/>
        <w:t>берген еді. Қазір Қазақстан Үкіметі</w:t>
        <w:br/>
        <w:t>мен оның қарауындағы тиісті меке-</w:t>
        <w:br/>
        <w:t>ПІШІП</w:t>
        <w:br/>
        <w:t>Елбасының Құрылтайдағы</w:t>
        <w:br/>
        <w:t>осы тапсармаларын жүзеге асыру-</w:t>
        <w:br/>
        <w:t>ды қолға алуд</w:t>
        <w:br/>
        <w:t>Бұл ретте біздің Қауымдастық-</w:t>
        <w:br/>
        <w:t>тың көтерер жүгі мен атқарар мін-</w:t>
        <w:br/>
        <w:t>дегі айрықша үлкен. Өйткені, Қау-</w:t>
        <w:br/>
        <w:t>ымдастықтың Төрағасы болып Прс-</w:t>
        <w:br/>
        <w:t>зидентіміз Нұрсұлтан Назарбаевтың</w:t>
        <w:br/>
        <w:t>бірауыздан сайланғаны баршаңызға</w:t>
        <w:br/>
        <w:t>мәлім.</w:t>
        <w:br/>
        <w:t>Сондықтан да Қауымдастық</w:t>
        <w:br/>
        <w:t>Елбасының алға қойған мақсат -</w:t>
        <w:br/>
        <w:t>міндеттерін орындауда әркашан да</w:t>
        <w:br/>
        <w:t>алдыңғы орындардан көрінуге тиіс.</w:t>
        <w:br/>
        <w:t>Бұл Елбасының биылғы Жолдауына</w:t>
        <w:br/>
        <w:t>да тікелей қатысты.</w:t>
        <w:br/>
        <w:t>Жолдауда мемлекеттің эконо-</w:t>
        <w:br/>
        <w:t>микалық саладағы жаңа міндеттері</w:t>
        <w:br/>
        <w:t>нақты көрсетілген.</w:t>
        <w:br/>
        <w:t>іліміздің әлемдегі бәсекеге</w:t>
        <w:br/>
        <w:t>қабілетті, нарықты экономикасы</w:t>
        <w:br/>
        <w:t>мыған 50 елдің катарына қосылу</w:t>
        <w:br/>
        <w:t>өніндегі мүмкіндігімен алғышарт-</w:t>
        <w:br/>
        <w:t>тары Жолдауда толық қамтылған.</w:t>
        <w:br/>
        <w:t>Мемлекет басшысы еліміздің бұ:</w:t>
        <w:br/>
        <w:t>саладағы дамуының барлык негізгі</w:t>
      </w:r>
    </w:p>
    <w:p>
      <w:r>
        <w:t>бағыттарын айқын анықтап берді.</w:t>
        <w:br/>
        <w:t>Елбасы қазақ халқынын сан</w:t>
        <w:br/>
        <w:t>ғасырлық дәстүрін, "ілі мен мо-</w:t>
        <w:br/>
        <w:t>дениетін сақтап дамытуға айрықша</w:t>
        <w:br/>
        <w:t>көңіл бөлді. Бұл мәселенің шетел-</w:t>
        <w:br/>
        <w:t>дегі 5 миллион қазаққа да тікелей</w:t>
        <w:br/>
        <w:t>қатысты екені даусыз.</w:t>
        <w:br/>
        <w:t>:лЛбасының мемлекет тарапынан</w:t>
        <w:br/>
        <w:t>болатын әлеуметтік қолдауларды</w:t>
        <w:br/>
        <w:t>күшейтіп, түрлі салықтарды кеміту</w:t>
        <w:br/>
        <w:t>туралы айтқандары да - дер кезінде</w:t>
        <w:br/>
        <w:t>көтеріліп отырған маңызды мәселе.</w:t>
        <w:br/>
        <w:t>Бұл жеңілдіктер шетелдегі қа-</w:t>
        <w:br/>
        <w:t>зақтардың атамекенге бұрынғыдан</w:t>
        <w:br/>
        <w:t>да көбірек қоныс аударуына ықпал</w:t>
        <w:br/>
        <w:t>етеді деп есептейміз.</w:t>
        <w:br/>
        <w:t>Жолдауда еліміздің экономика-</w:t>
        <w:br/>
        <w:t>сын тез қарқынмен дамытуға да</w:t>
        <w:br/>
        <w:t>айрықша көңіл бөлінді. Б</w:t>
        <w:br/>
        <w:t>телдегі түрлі кәсіппен айнал</w:t>
        <w:br/>
        <w:t>іскерағайындарымыздың атажұртқа</w:t>
        <w:br/>
        <w:t>келіп түрлі салада жұмыс істеуіне</w:t>
        <w:br/>
        <w:t>мелер</w:t>
        <w:br/>
        <w:t>деген ынтасын арттыра түсетіні</w:t>
        <w:br/>
        <w:t>анық.</w:t>
        <w:br/>
        <w:t>Жолдауда жастардың маман-</w:t>
        <w:br/>
        <w:t>дану мәселесіне дс айтарлықтай</w:t>
        <w:br/>
        <w:t>көңіл бөлінген. Бұл да - сырт жер-</w:t>
        <w:br/>
        <w:t>дердегі қазақ диаспорасын ерек-</w:t>
        <w:br/>
        <w:t>ше қызықтыратын мәселелердің</w:t>
        <w:br/>
        <w:t>бір. Өйткені, шетелдегі қазақ</w:t>
        <w:br/>
        <w:t>диаспорасының жас буыны</w:t>
        <w:br/>
        <w:t>атажұртқа келіп білім алуға а</w:t>
        <w:br/>
        <w:t>ша ынталы. Елбасының Жол,</w:t>
        <w:br/>
        <w:t>шетелдегі қазақ жастарының бұл ар-</w:t>
        <w:br/>
        <w:t>ман- мақсаттарының жүзеге асуына</w:t>
        <w:br/>
        <w:t>да толық мүмкіндік туғызады;</w:t>
        <w:br/>
        <w:t>Бүгінгі бәріміздің бірге көріп,</w:t>
        <w:br/>
        <w:t>танысып отырған Елбасымыздың</w:t>
        <w:br/>
        <w:t>Жолдауы біздің алға қойған жос-</w:t>
        <w:br/>
        <w:t>парларымыздың бағдарламасы деп</w:t>
        <w:br/>
        <w:t>қарауымыз керек.</w:t>
        <w:br/>
        <w:t>рык-</w:t>
        <w:br/>
        <w:t>&lt;&gt;</w:t>
        <w:br/>
        <w:t>Менің елім - Қазақстан</w:t>
        <w:br/>
        <w:t>АҚСТАН ХАЛҚЫНА ЖОЛДАУЫ</w:t>
      </w:r>
    </w:p>
    <w:p>
      <w:r>
        <w:t>2</w:t>
        <w:br/>
        <w:t>халықтың бірқатар басқа да санаттарына мемлекет-</w:t>
        <w:br/>
        <w:t>тік қолдау көрсету деңгейін көтеруге болады әрі со-</w:t>
        <w:br/>
        <w:t>лай істеу қажет деп санаймын.</w:t>
        <w:br/>
        <w:t>“Әдеуеті | құрылымдар | зейнеткерлерінің</w:t>
        <w:br/>
        <w:t>зейнетақыларын төлеуде орын алған келеңсіздіктер</w:t>
        <w:br/>
        <w:t>жойылып, мұнда тиісті тәртіп орнатылуға тиіс.</w:t>
        <w:br/>
        <w:t>Жеке сектордың әлеуметтік қызмет көрсету</w:t>
        <w:br/>
        <w:t>жүйесін қамтамасыз етуге, әсіресе білім алу мен</w:t>
        <w:br/>
        <w:t>жаңа мамандықтар беру ісіне қатыстыратын, сон-</w:t>
        <w:br/>
        <w:t>дай-ақ, бизнестің әлеуметтік тұрақтылықтағы жау-</w:t>
        <w:br/>
        <w:t>апкершілігін күшейтетін уақыт жетті.</w:t>
        <w:br/>
        <w:t>3.2. Әлеуметтік қолдау көрсету жүйесінің</w:t>
        <w:br/>
        <w:t>нарықтық экономика талаптарына сай қайта</w:t>
        <w:br/>
        <w:t>бағдарлануы</w:t>
        <w:br/>
        <w:t>Нағыз пәрменді әлеуметтік саясат - ол халықты</w:t>
        <w:br/>
        <w:t>жұмыспен тұрлаулы қамту саясаты болып келді</w:t>
        <w:br/>
        <w:t>және болып қала береді.</w:t>
        <w:br/>
        <w:t>Мемлекет қоғамның шын мәнінде осындай</w:t>
        <w:br/>
        <w:t>көмекке зәру мүшелеріне ғана қолдау көрсету</w:t>
        <w:br/>
        <w:t>жөніндегі толық жауапкершілікті өз мойнына алуға</w:t>
        <w:br/>
        <w:t>міндетті деп санаймын.</w:t>
        <w:br/>
        <w:t>Осыған орай әлеуметтік көмек көрсету саяса-</w:t>
        <w:br/>
        <w:t>ты “әлеуметтік топтардың мұқтаждықтарымен”</w:t>
        <w:br/>
        <w:t>айқындалуға тиіс смес, қайта “еңбекке қабілетті</w:t>
        <w:br/>
        <w:t>азаматтарды жұмысшылар сапына қосуға даяр-</w:t>
        <w:br/>
        <w:t>лау” міндеті ауқымында шоғырландырылуға тиіс.</w:t>
        <w:br/>
        <w:t>Азаматт; арға қолдау көрсетудің мемлекеттік жүйе:</w:t>
        <w:br/>
        <w:t>олардың қайта оқып-үйренуі мен жаңа кәсіпті</w:t>
        <w:br/>
        <w:t>меңгеруіне ынталандыру бағытында құрылуы ке-</w:t>
        <w:br/>
        <w:t>рек</w:t>
        <w:br/>
        <w:t>Өткен жылдың тамызында менің қазақ-</w:t>
        <w:br/>
        <w:t>стандықтармен тікелей эфир арқылы жүздесуім</w:t>
        <w:br/>
        <w:t>кезінде зейнстақы мен әлеуметтік төлемдерді әр</w:t>
        <w:br/>
        <w:t>айдың өзінде төлеу жайында өте көп ұсыныстар</w:t>
        <w:br/>
        <w:t>келіп түсті. Бұл мәселені шешетін боламыз.</w:t>
        <w:br/>
        <w:t>леуметтік қызмет көрсету саласын, әлеуметтік</w:t>
        <w:br/>
        <w:t>қызмет көлемін кеңейту және олардың сапасын</w:t>
        <w:br/>
        <w:t>арттыру үшін әлеуметтік қызметтің кепілді және</w:t>
        <w:br/>
        <w:t>қосымша тізбесін әзірлеп, оны заң жүзінде бекіту</w:t>
        <w:br/>
        <w:t>және оларды беру тәртібіне өзгерістер енгізу қажет.</w:t>
        <w:br/>
        <w:t>Әлеуметтік қызмет көрсетудің мемлекеттік</w:t>
        <w:br/>
        <w:t>стандарттарын енгізу, әлеуметтік қызмет көрсету</w:t>
        <w:br/>
        <w:t>ісімен шұғылданатын ұйымдардың қызметін мін-</w:t>
        <w:br/>
        <w:t>детті түрде лицензиялауды кіргізу және олардың</w:t>
        <w:br/>
        <w:t>жұмысшыларын тіркеу керек болады.</w:t>
        <w:br/>
        <w:t>3.3. Тұрғын үй құрылысы және жылжымай-</w:t>
        <w:br/>
        <w:t>тын мүлік рыноғып дамыту мәселелері</w:t>
        <w:br/>
        <w:t>Бізде тұрғын үй бағдарламасы іске асырылып</w:t>
        <w:br/>
        <w:t>жатқанына үшінші жыл. Осы уақыт ішінде біз оның</w:t>
        <w:br/>
        <w:t>артықшылығын бағалауға толығымен көз жеткіздік.</w:t>
      </w:r>
    </w:p>
    <w:p>
      <w:r>
        <w:t>Тек 2005 жылы ғана қаржыландырудың барлық</w:t>
        <w:br/>
        <w:t>көздері бойынша бағдарламада көрсетілген 3 мил-</w:t>
        <w:br/>
        <w:t>лион шаршы метрдің орнына 5 миллионнан астам</w:t>
        <w:br/>
        <w:t>шаршы метр тұрғын үй пайдалануға берілді, бүл</w:t>
        <w:br/>
        <w:t>2004 жылғы деңгейден 1,8 есеге көп.</w:t>
        <w:br/>
        <w:t>Осы саладағы табыстар мен кемшіліктерді</w:t>
        <w:br/>
        <w:t>тыңғылықты зерделеп, тұрғын үй бағдарламасына</w:t>
        <w:br/>
        <w:t>түзетулер енгізу керек.</w:t>
        <w:br/>
        <w:t>Жеке тұрғын үй құрылысын кең ауқымда дамыту</w:t>
        <w:br/>
        <w:t>үшін ынталандыру жағдайларын жасауымыз керек.</w:t>
        <w:br/>
        <w:t>Ипотекалық несиелеу жүйесі бойынша тұрғын</w:t>
        <w:br/>
        <w:t>үй сатып алуға табысы жетпейтін азаматтар үшін</w:t>
        <w:br/>
        <w:t>тұрғын үй кұрылысы жинақтары жүйесін одан әрі</w:t>
        <w:br/>
        <w:t>дамыту керек</w:t>
        <w:br/>
        <w:t>Елімізде тұрғын үйді жалға беру рыногын әлемдік</w:t>
        <w:br/>
        <w:t>стандарттарға сай дамытып, оны мемлекет үшін</w:t>
        <w:br/>
        <w:t>ашық, бизнес үшін тартымды ету керек.</w:t>
        <w:br/>
        <w:t>3,4. Денсаулық сақтау саласын ұйымдастыруда</w:t>
        <w:br/>
        <w:t>осы заманғы қағидаттар мен стандарттарға</w:t>
        <w:br/>
        <w:t>көшу</w:t>
        <w:br/>
        <w:t>2005 жылдан бастап денсаулық сақтау сала-</w:t>
        <w:br/>
        <w:t>сын дамыту мен реформалау жөніндегі мемлекет-</w:t>
        <w:br/>
        <w:t>тік бағдарламаның іске асырылуы саланың таңдап</w:t>
        <w:br/>
        <w:t>алынған стратегиялық даму бағытының негізінен</w:t>
        <w:br/>
        <w:t>дұрыс және тиімді екенін дәлелдеді.</w:t>
        <w:br/>
        <w:t>Бұған қоса, жаңа міндеттерді есепке алып,</w:t>
        <w:br/>
        <w:t>халықаралық стандарттарға көшуді ескеретін</w:t>
        <w:br/>
        <w:t>болсақ, биылғы жылы саланың заңнамалық және</w:t>
        <w:br/>
        <w:t>әкімшілік реформалар пакетін іске асыру жөніндегі</w:t>
        <w:br/>
        <w:t>жұмыстарды аяқтау керек деп санаймын.</w:t>
        <w:br/>
        <w:t>Қазақстанда ең жоғары деңгейдегі осы заманғы</w:t>
        <w:br/>
        <w:t>клиникалар құру мен оларды басқару үшін шетелдік</w:t>
        <w:br/>
        <w:t>жетекші компанияларды тарту қажет.</w:t>
        <w:br/>
        <w:t>Мелициналык. қызметкерлерге ақы. төлеуде</w:t>
        <w:br/>
        <w:t>көрсетілген медициналық көмектегі еңбектің са-</w:t>
        <w:br/>
        <w:t>пасын, көлемі мен күрделілігін, сондай-ақ білікті-</w:t>
        <w:br/>
        <w:t>Шік деңгейін ескере отырып, жұмыстың соң-</w:t>
        <w:br/>
        <w:t>ғы нәтижесіне карай жаңа қадамдар жүзеге асырылуға</w:t>
        <w:br/>
        <w:t>тиіс.</w:t>
        <w:br/>
        <w:t>3.55 Халықаралық стандарттарға сәй-</w:t>
        <w:br/>
        <w:t>кес қоршаған ортаны қорғау және экология-</w:t>
        <w:br/>
        <w:t>лық қауіпсіздікті қамтама-сыз ету</w:t>
        <w:br/>
        <w:t>2006жылыбіздіңэкологиялықзаңнамаларымызды</w:t>
        <w:br/>
        <w:t>халықаралық озық актілермен үйлестіруге, жаңа</w:t>
        <w:br/>
        <w:t>стандарттарға көшуге, мемлекеттік бакылау</w:t>
        <w:br/>
        <w:t>жүйесін жетілдіруге бағытталған Экология кодексі</w:t>
        <w:br/>
        <w:t>қабылдануға тиіс.</w:t>
        <w:br/>
        <w:t>Тұғас алғанда, біз 2010 жылы қоғамның тұрлаулы</w:t>
        <w:br/>
        <w:t>дамуының негізгі экологиялық стандарттарын</w:t>
        <w:br/>
        <w:t>жасауға тиіспіз.</w:t>
        <w:br/>
        <w:t>3.6. Бизнестің әлеуметтік жауапкершілігінің</w:t>
      </w:r>
    </w:p>
    <w:p>
      <w:r>
        <w:t>халықаралық стандарттарын енгізу</w:t>
        <w:br/>
        <w:t>Қазақстандық бизнес казірдің өзінде аяғынан нық</w:t>
        <w:br/>
        <w:t>тұрды, өзінің әлеуметтік жауапкершілігін пайым-</w:t>
        <w:br/>
        <w:t>дай бастады және өз қызметін соған сәйкес құру;</w:t>
        <w:br/>
        <w:t>Бұл істе ұлттық компаниялар мен ірі инвестор-</w:t>
        <w:br/>
        <w:t>лар қайырымдылық шараларына, білім, денсаулық</w:t>
        <w:br/>
        <w:t>сақтау, спорт пен мәдениет жобаларына қаржы бөлу,</w:t>
        <w:br/>
        <w:t>әлеуметтік жағынан қорғаусыз азаматтарға нақты</w:t>
        <w:br/>
        <w:t>қолдау жасау арқылы үлгі көрсетуде.</w:t>
        <w:br/>
        <w:t>Мұндай тәжірибе дамыған елдердегі сияқты биз-</w:t>
        <w:br/>
        <w:t>нес-орта үшін калыпты жағдайға айналуы керек.</w:t>
        <w:br/>
        <w:t>Мәселен, экономика үшін білікті кадрлар даярлау</w:t>
        <w:br/>
        <w:t>саласында бизнес пен білім беру жүйесінің бірлес-</w:t>
        <w:br/>
        <w:t>кен қызметі компаниялар үшін Де, тұтастай алғанда</w:t>
        <w:br/>
        <w:t>бүкіл сліміздің мүддесі үшін де пайдалы болмақ.</w:t>
        <w:br/>
        <w:t>Әлбетте, бұл. жерде байышы түсінік</w:t>
        <w:br/>
        <w:t>жұмыстарының жүргізілуі және бизнес бастамала-</w:t>
        <w:br/>
        <w:t>рына қолдау көрсету бағдарламасы қажет етіледі.</w:t>
        <w:br/>
        <w:t>Бізге бизнестің әлеуметтік есептілігінің жалпыға</w:t>
        <w:br/>
        <w:t>ортақ ережесін әзірлеп, жалпыұлттық міндет-</w:t>
        <w:br/>
        <w:t>терді шешуде осы саладағы халықаралық озық</w:t>
        <w:br/>
        <w:t>тәжірибелерге сүйене отырып, оның әлеуметтік жа-</w:t>
        <w:br/>
        <w:t>уапкершілігін арттыратын уақыт келді деп ойлай-</w:t>
        <w:br/>
        <w:t>мын.</w:t>
        <w:br/>
        <w:t>Бизнестің әлеуметтік жауапкершілігінің стандарт-</w:t>
        <w:br/>
        <w:t>тары БҰҰ-ның Жаһандық шартында айқындалған.</w:t>
        <w:br/>
        <w:t>; Еңбек ресурстарын дамытудың</w:t>
        <w:br/>
        <w:t>Тоқтарбай Дүсебаев,</w:t>
        <w:br/>
        <w:t>Ресей Федерациясы қазақ</w:t>
        <w:br/>
        <w:t>мәдени орталықтары Үйлестіру</w:t>
        <w:br/>
        <w:t>кеңесінің тарағасы, Дүниемсүзі.</w:t>
        <w:br/>
        <w:t>қазақтары қауымдастығы</w:t>
        <w:br/>
        <w:t>Торалқа мүшесінің міндетін</w:t>
        <w:br/>
        <w:t>атқарушы.</w:t>
        <w:br/>
        <w:t>Биылғы Жолдауды біз атажұрт</w:t>
        <w:br/>
        <w:t>төрінде отырып; теледидардан</w:t>
        <w:br/>
        <w:t>көріп, тыңдадық. Жолдаудың әр</w:t>
        <w:br/>
        <w:t>жолы халыққа деген қамқорлыққа</w:t>
        <w:br/>
        <w:t>толы. Өз басым Жолдаудың еліміз-</w:t>
        <w:br/>
        <w:t>ді өркендетудің жаңа: деңгейге</w:t>
        <w:br/>
        <w:t>көтерудегі. алғашқы баспалдақ</w:t>
        <w:br/>
        <w:t>ретінде қабылдадым.</w:t>
        <w:br/>
        <w:t>Бұл тек қазақстандықтар ғана</w:t>
        <w:br/>
        <w:t>емес, шетте жүрген біздердің де</w:t>
        <w:br/>
        <w:t>қуанышымыз. Бүгінде Қазақстан</w:t>
        <w:br/>
        <w:t>өзгелер қызыға да қызғана карайтын</w:t>
        <w:br/>
        <w:t>іргелі елге айналды</w:t>
        <w:br/>
        <w:t>ТМД. шеңберіндегі елдердің</w:t>
        <w:br/>
        <w:t>ешқайсысы да әлеуметтік қолдауды</w:t>
      </w:r>
    </w:p>
    <w:p>
      <w:r>
        <w:t>жақсартатындай батыл қадамдар;</w:t>
        <w:br/>
        <w:t>әзір бара қойған жоқ. Өйткені олар</w:t>
        <w:br/>
        <w:t>әлеуметтік салаға реформа енгізуді</w:t>
        <w:br/>
        <w:t>әуелі Қазақстанның тәжірибесінен</w:t>
        <w:br/>
        <w:t>үйренгісі келеді. Осынын өзі</w:t>
        <w:br/>
        <w:t>Қазақстанның ТМД елдері ара-</w:t>
        <w:br/>
        <w:t>сындағы көшбасшылық беделі ай-</w:t>
        <w:br/>
        <w:t>қындала бастағанын аңғартады.</w:t>
        <w:br/>
        <w:t>Президентіміздің бүгінгі жігерлі</w:t>
        <w:br/>
        <w:t>сөзі, нұсқаған жолы бәрімізге дем</w:t>
        <w:br/>
        <w:t>берді.</w:t>
        <w:br/>
        <w:t>Сондықтан да халықтың адал</w:t>
        <w:br/>
        <w:t>ұлы Нұрсұлтан Назарбаевқа шет</w:t>
        <w:br/>
        <w:t>жерде жүрген қандастар атынан</w:t>
        <w:br/>
        <w:t>алғыс, ризашылығымыз шексіз екі</w:t>
        <w:br/>
        <w:t>нін айтқым келеді.</w:t>
        <w:br/>
        <w:t>Ақылбек Ақпамбетов.</w:t>
        <w:br/>
        <w:t>Дүниежүзі қазақтары қауым-</w:t>
        <w:br/>
        <w:t>дастығының Санкт-Петербург</w:t>
        <w:br/>
        <w:t>қаласы мен Лепшнград облысын-</w:t>
        <w:br/>
        <w:t>дағы бөлімшесінің жетекшісі;</w:t>
        <w:br/>
        <w:t>Сіздердің / барлықтарыңызға</w:t>
        <w:br/>
        <w:t>Санкі-Петербург қаласы мен Лс-</w:t>
        <w:br/>
        <w:t>нинград облысының қазақтары аты-</w:t>
        <w:br/>
        <w:t>нан сәлем жолдаймын! Ол жақта</w:t>
        <w:br/>
        <w:t>10 мындай қазақ тұрады. Олардың</w:t>
        <w:br/>
        <w:t>90 пайызы жоғары білімді. Бұлар</w:t>
        <w:br/>
        <w:t>өз өмірлерінде үлкен жетістік-</w:t>
        <w:br/>
        <w:t>терге жеткен. Көпшілігі ғылым</w:t>
        <w:br/>
        <w:t>мен мәдениетте орындарын тап-</w:t>
        <w:br/>
        <w:t>са, біразы кәсіпкерлік саласында</w:t>
        <w:br/>
        <w:t>да оң жетістіктерге қол жеткізіп</w:t>
        <w:br/>
        <w:t>отыр. Бүгінгі мәжілісіміз бен Ел-</w:t>
        <w:br/>
        <w:t>басы Жолдауы тұспа-түс келді</w:t>
        <w:br/>
        <w:t>Елбасының Жолдауын тыңдап біраз</w:t>
        <w:br/>
        <w:t>мәліметтерге қанықтық.</w:t>
        <w:br/>
        <w:t>Бұл Жолдау тарихи маңызға</w:t>
        <w:br/>
        <w:t>не. Бұдан өркениет жолына түскен</w:t>
        <w:br/>
        <w:t>дамудың келешегін көріп отыр-</w:t>
        <w:br/>
        <w:t>мыз. Халықтың ауызбірлігі, терең</w:t>
        <w:br/>
        <w:t>білім мен отансүйгіштіктік қаси-</w:t>
        <w:br/>
        <w:t>ст - жарқын болашақтың кепілі</w:t>
        <w:br/>
        <w:t>Халық Елбасының алға қойып</w:t>
        <w:br/>
        <w:t>отырған стратегиялық мақсаттары</w:t>
        <w:br/>
        <w:t>мен міндеттерінен жақсылықтың</w:t>
        <w:br/>
        <w:t>барлык нышанын сезінетіні анык:</w:t>
        <w:br/>
        <w:t>Көктемнің алғашқы күнімен бірге</w:t>
        <w:br/>
        <w:t>келген бұл оқиғаның жемісін отан-</w:t>
        <w:br/>
        <w:t>дастарымыз әлі-ақ күрметпен айта</w:t>
        <w:br/>
        <w:t>жүретініне толық сенемін.</w:t>
        <w:br/>
        <w:t>Шет жерде жүрген біздер Қа-</w:t>
        <w:br/>
        <w:t>закстанныңжетістіктерінеқуанамыз</w:t>
        <w:br/>
        <w:t>да мақтанамыз.</w:t>
        <w:br/>
        <w:t>Еркін Бөлекбаев.</w:t>
        <w:br/>
        <w:t>Қырғызстандағы «Алаш» қазақ</w:t>
      </w:r>
    </w:p>
    <w:p>
      <w:r>
        <w:t>мәдени орталығының торағасы</w:t>
        <w:br/>
        <w:t>-Бүгінгі Жолдау барлық ха-</w:t>
        <w:br/>
        <w:t>лықтың көңілінен шықты ғой деп</w:t>
        <w:br/>
        <w:t>ойлаймын. “Соның ішінде өзіме</w:t>
        <w:br/>
        <w:t>өзгеше әсер еткен мәселелерге</w:t>
        <w:br/>
        <w:t>тоқталсам, Ол - Елбасының қазақ</w:t>
        <w:br/>
        <w:t>халқының сан ғасырлық дәстүрін</w:t>
        <w:br/>
        <w:t>тілі мен мәдениетін сақтап, түлетуге</w:t>
        <w:br/>
        <w:t>көңіл бөлетінін айтқандығы.</w:t>
        <w:br/>
        <w:t>Шет жерде жүрген біздер үшін</w:t>
        <w:br/>
        <w:t>ата-бабамыздың әрбір салт-дәстүрі</w:t>
        <w:br/>
        <w:t>қымбат:</w:t>
        <w:br/>
        <w:t>Жолдауда Қазақстағ/ мем-</w:t>
        <w:br/>
        <w:t>декегінің экопомикалық саладағы</w:t>
        <w:br/>
        <w:t>жаңа міндеттері нақты көрсетілді</w:t>
        <w:br/>
        <w:t>Бұл міндеттер дәстүрлі ресурстық-</w:t>
        <w:br/>
        <w:t>шикізаттық шаруашылық эконо-</w:t>
        <w:br/>
        <w:t>микасынан тереңдеп жаңа техно-</w:t>
        <w:br/>
        <w:t>логиялар мен білімге негізделген</w:t>
        <w:br/>
        <w:t>инновациялық экономика жолымен</w:t>
        <w:br/>
        <w:t>жүруге бағыт сілтейді</w:t>
        <w:br/>
        <w:t>Қазақстаннын әлемдегі бәсекеге</w:t>
        <w:br/>
        <w:t>қабілетті нарықтық экономикасы</w:t>
        <w:br/>
        <w:t>дамыған 50елдің қатарына қосылуға</w:t>
        <w:br/>
        <w:t>Менің елім - Қазақстан</w:t>
        <w:br/>
        <w:t>деген ұмтылысы алға қойған жай</w:t>
        <w:br/>
        <w:t>мақсат қана емес, бүл - тәуелсіз</w:t>
        <w:br/>
        <w:t>елдің реформалар тәжірибесінен</w:t>
        <w:br/>
        <w:t>туындаған жаңа экономикалық</w:t>
        <w:br/>
        <w:t>бағыт.</w:t>
        <w:br/>
        <w:t>Мен тарихи отаным - Қазақ-</w:t>
        <w:br/>
        <w:t>станның сондай биіктерден кө-</w:t>
        <w:br/>
        <w:t>рінетініне сенемін.</w:t>
        <w:br/>
        <w:t>Қабсаттар Омарұлы.</w:t>
        <w:br/>
        <w:t>Моңғолиядағы қазақ мәдени</w:t>
        <w:br/>
        <w:t>орталығының төрағасы,</w:t>
        <w:br/>
        <w:t>Дүниежүзі қазақтары</w:t>
        <w:br/>
        <w:t>Қауымдастығының төралқа</w:t>
        <w:br/>
        <w:t>мүшесі, Баян Өлгей</w:t>
        <w:br/>
        <w:t>аймағының әкімі.</w:t>
        <w:br/>
        <w:t>- Бүгінгі бас қосу Пре-</w:t>
        <w:br/>
        <w:t>зидентіміздің халыққа Жолдауы-</w:t>
        <w:br/>
        <w:t>ның аясында өтіп жатыр. Негіз-</w:t>
        <w:br/>
        <w:t>ті мәселе - Қазакстан халқының</w:t>
        <w:br/>
        <w:t>тұрмыс-жағдайы, одан арғысы казақ.</w:t>
        <w:br/>
        <w:t>ұлтының болашағы. Жолдауда шет</w:t>
        <w:br/>
        <w:t>елдердегі қазақтарға байланысты</w:t>
        <w:br/>
        <w:t>айтылған құнды мәселелер өте көп.</w:t>
        <w:br/>
        <w:t>Еліміздің тәуелсіздік алған алғашқы</w:t>
        <w:br/>
        <w:t>жылдарында қиындықтарға ұшы-</w:t>
        <w:br/>
        <w:t>рағанын білеміз. Қазакстанның сол</w:t>
        <w:br/>
        <w:t>қиындықтардан сүрінбей өткені</w:t>
        <w:br/>
        <w:t>және тез арада дамып, гүлденуі</w:t>
      </w:r>
    </w:p>
    <w:p>
      <w:r>
        <w:t>- сирек кездесетін құбылыс. Бұл</w:t>
        <w:br/>
        <w:t>ең алдымен мемлекеттің алғашқы</w:t>
        <w:br/>
        <w:t>күнінен тізгінің ұстаған Елбасы</w:t>
        <w:br/>
        <w:t>Н.Ә.Назарбаевтың арқасы деп ой</w:t>
        <w:br/>
        <w:t>лаймын</w:t>
        <w:br/>
        <w:t>Президенггің биылғы. Жол</w:t>
        <w:br/>
        <w:t>дауында маған қатты ұнағаны</w:t>
        <w:br/>
        <w:t>- халықтың әлеуметтік жағдайы</w:t>
        <w:br/>
        <w:t>жақсы айтылды. сының ха-</w:t>
        <w:br/>
        <w:t>лықтың әлеуметг йына баса</w:t>
        <w:br/>
        <w:t>назар аударғаны бізді, яғни шетел-</w:t>
        <w:br/>
        <w:t>қуандырып отыр.</w:t>
        <w:br/>
        <w:t>Моңғолияда қазақтың</w:t>
        <w:br/>
        <w:t>әдет-ғұрып, салт-дәстүрлері ерек-</w:t>
        <w:br/>
        <w:t>ше сақталған. Әсіресе ұлттық</w:t>
        <w:br/>
        <w:t>колөнерлер жақсы дамыған. Жа-</w:t>
        <w:br/>
        <w:t>лынды жастарымыз да жетерлік. Біз</w:t>
        <w:br/>
        <w:t>Қазақстанғажылда оқуға студенттер</w:t>
        <w:br/>
        <w:t>жібереміз. Қаншама жастарымыз</w:t>
        <w:br/>
        <w:t>Қазақстанның жоғары оқу орында-</w:t>
        <w:br/>
        <w:t>рында білім алып жатыр. Жолда</w:t>
        <w:br/>
        <w:t>да көрсетілгендей студенттердің</w:t>
        <w:br/>
        <w:t>шәкірт ақысын көбейту мәселесі де</w:t>
        <w:br/>
        <w:t>барша халықты куантарлық жәй</w:t>
        <w:br/>
        <w:t>Демек бұл Жолдаудың тек</w:t>
        <w:br/>
        <w:t>зақстандықтар үшін ғана смес,</w:t>
        <w:br/>
        <w:t>шетте жүрген қазақтар үшін де</w:t>
        <w:br/>
        <w:t>маңыздылығы зор</w:t>
        <w:br/>
        <w:t>ежелгі</w:t>
        <w:br/>
        <w:t>іитынБесік</w:t>
        <w:br/>
        <w:t>Менің елім - Қазақстан</w:t>
        <w:br/>
        <w:t>АҚСТАН ХАЛҚЫНА ЖОЛДАУЫ</w:t>
        <w:br/>
        <w:t>халықаралық стандарттарға сәйкес келетін ұлттық</w:t>
        <w:br/>
        <w:t>басқару мектебі құрылуы қажет.</w:t>
        <w:br/>
        <w:t>Білім беру жүйесін дамытуды ынталандыру</w:t>
        <w:br/>
        <w:t>мақсатында жеке сектор мен мемлекет арасындағы</w:t>
        <w:br/>
        <w:t>серіктестіктінығайту, мемлекеттік-жекеменшікбілім</w:t>
        <w:br/>
        <w:t>беруге кредиттер бөлу жүйесін жетілдіру қажет.</w:t>
        <w:br/>
        <w:t>ЖОО-лардың мәртебесі мен мамандыққа қарай</w:t>
        <w:br/>
        <w:t>мемлекеттік гранттардың құнын саралауды ойлас-</w:t>
        <w:br/>
        <w:t>тыруымыз керек.</w:t>
        <w:br/>
        <w:t>42. Қазақстанның көпұлтты жжәне коп-</w:t>
        <w:br/>
        <w:t>конфессиялы болуы негізінде мәдениеттің ел</w:t>
        <w:br/>
        <w:t>мемлекеттілігінің қалыптасу үдерісіндегі рөлін</w:t>
        <w:br/>
        <w:t>нығайту</w:t>
      </w:r>
    </w:p>
    <w:p>
      <w:r>
        <w:t>Қазір мәдениет саласын дамытуға мемлекеттік-</w:t>
        <w:br/>
        <w:t>жекеменшіктік қатысуды оңтайландыратын, яғни</w:t>
        <w:br/>
        <w:t>біздің таланттыларымыздың өзінің шығармашылық</w:t>
        <w:br/>
        <w:t>қызметінің есебінен лайықты өмір сүру деңгейіне</w:t>
        <w:br/>
        <w:t>жетуіне мүмкіндік беретін жағдайлар жасайтын</w:t>
        <w:br/>
        <w:t>кезең туды. Бұлар - елімізде ірі халықаралық өнер</w:t>
        <w:br/>
        <w:t>аукциондарын өткізу кезінде мемлекеттік қолдау да,</w:t>
        <w:br/>
        <w:t>талантты музыканттар мен орындаушыларға қолдау</w:t>
        <w:br/>
        <w:t>көрсету де, сондай-ак, айталық, өнер көрмелерін</w:t>
        <w:br/>
        <w:t>сақтандыру мен тасымалдау жөніндегі мемлекет</w:t>
        <w:br/>
        <w:t>мейлінше аз қатысатын жекеменшік компания құру</w:t>
        <w:br/>
        <w:t>және басқа осындай шаралар:</w:t>
        <w:br/>
        <w:t>Мәдениет саласындағы жұмыспен қамтылу де-</w:t>
        <w:br/>
        <w:t>геніміз - халқымыздың әл-аукатынан бірден көрініс</w:t>
        <w:br/>
        <w:t>табатын икемді жергілікті сұраныстың орасан зор</w:t>
        <w:br/>
        <w:t>қайнары.</w:t>
        <w:br/>
        <w:t>5, Бесінші басымдық: Демократияны одан әрі</w:t>
        <w:br/>
        <w:t>дамыту және саяси жүйені жаңарту</w:t>
        <w:br/>
        <w:t>Өздеріңіз білесіздер, былтырғы жылы еліміз-</w:t>
        <w:br/>
        <w:t>де Демократиялық реформалардың жалпыұлттық</w:t>
        <w:br/>
        <w:t>бағдарламасы кеңінен талқыланды. Демократиялан-</w:t>
        <w:br/>
        <w:t>дыру және азаматтық қоғам мәселелері жөніндегі</w:t>
        <w:br/>
        <w:t>ұлттық комиссия өткізілген пікірталастардың</w:t>
        <w:br/>
        <w:t>нәтижесін қорытындылады.</w:t>
        <w:br/>
        <w:t>Біз елімізде Қазақстанның саяси жүйесі мен</w:t>
        <w:br/>
        <w:t>мемлекеттік құрылымының тиімділігін арттыруға</w:t>
        <w:br/>
        <w:t>бағытталған ауқымды. саяси реформаларды</w:t>
        <w:br/>
        <w:t>жалғастыра беретін боламыз.</w:t>
        <w:br/>
        <w:t>Демократиялық және өркендеген мемлекеттер</w:t>
        <w:br/>
        <w:t>орнатудың ортақ заңдылықтарын, сондай-ақ біздің</w:t>
        <w:br/>
        <w:t>қоғамның маңызды мәдени-тарихи белгілері мен</w:t>
        <w:br/>
        <w:t>дәстүрлерін үйлесімді ескеруіміз қажет.</w:t>
        <w:br/>
        <w:t>Былтырғы жылдың желтоқсанында Мемлекет бас-</w:t>
        <w:br/>
        <w:t>шысын сайлау кезінде қазақстандықтар көрсеткен</w:t>
        <w:br/>
        <w:t>ауызбірлік біздің қоғамның тошгасқандығына күмән</w:t>
        <w:br/>
        <w:t>туғызбаса керек. Біздің азаматтар мұның өзі еліміздің</w:t>
        <w:br/>
        <w:t>тұрақты дамуының қажетті шарты болып табыла-</w:t>
        <w:br/>
        <w:t>тынын айқын түсінеді. Біз сайлауалды науқанның</w:t>
        <w:br/>
        <w:t>барысында тұңғыш рет қазақстандықтардың елдің</w:t>
        <w:br/>
        <w:t>тұрақсыздануы мүмкін деген алаңдаушылығы, ал</w:t>
        <w:br/>
        <w:t>кейбір тұстарда, тіпті үрейге бой алдыруы сияқты</w:t>
        <w:br/>
        <w:t>ерекше құбылыспен де ұшырастық, оның үстіне,</w:t>
        <w:br/>
        <w:t>әлдекімдер бәлкім солай дәмеленген болуы керек.</w:t>
        <w:br/>
        <w:t>лаудан кейін азаматтарымыздық көңілдері ор-</w:t>
        <w:br/>
        <w:t>нына түскен кездер де біздің есімізде.</w:t>
        <w:br/>
        <w:t>Бізде демократиялық мәдениеттің терең</w:t>
        <w:br/>
        <w:t>дәстүрлерінің жоқтығы, еркіндікті ойыңа келген-</w:t>
        <w:br/>
        <w:t>ді істеуге болады деп түйсіну елді тұрақсыздыққа</w:t>
        <w:br/>
        <w:t>ұрындыруы, біздің болашаққа арналған барлық жос-</w:t>
        <w:br/>
        <w:t>парларымызды белінен басып, өзімізді алысқа кері</w:t>
        <w:br/>
        <w:t>серпіп тастауы әбден мүмкін екенін мойындауымыз</w:t>
        <w:br/>
        <w:t>керек. Бұл біздің өткен президенттік додадан алған</w:t>
        <w:br/>
        <w:t>сабағымыз.</w:t>
        <w:br/>
        <w:t>Біздің қателесу себептеріміздің бірі биліктің</w:t>
        <w:br/>
        <w:t>либерализмін оның әлсіздігі және бетімен кет-</w:t>
      </w:r>
    </w:p>
    <w:p>
      <w:r>
        <w:t>кен бейпіл даңғойлардың қайсыбір “еркелігі” мен</w:t>
        <w:br/>
        <w:t>“қыңырлығына” тыйым салуға дәрменсіздігі ретінде</w:t>
        <w:br/>
        <w:t>қарадүрсін қабылдауда жатыр. Бізге аңдамастык пен</w:t>
        <w:br/>
        <w:t>адасушылықтан арылу керек.</w:t>
        <w:br/>
        <w:t>Сондықтан елдің ішіндегі және сырттан айтылған</w:t>
        <w:br/>
        <w:t>сынға қарайлай бермей, біз демократиялық</w:t>
        <w:br/>
        <w:t>дәстүрлерді дамытумен бірге оны қорғаудың жет-</w:t>
        <w:br/>
        <w:t>кілікті қатан жүйесін карастыруымыз керек. Сай-</w:t>
        <w:br/>
        <w:t>ып келгенде, заңды бұзғаны үшін қатал талап</w:t>
        <w:br/>
        <w:t>етуді жүзеге асырып, жалақорлық, ақшамен сатып</w:t>
        <w:br/>
        <w:t>алушылық пен зорлық-зомбылық үшін жауапкер-</w:t>
        <w:br/>
        <w:t>шілік шаралары айқындалуы тиіс, ал қажет болса,</w:t>
        <w:br/>
        <w:t>тиісті заңдарды қайта қарауымыз керек.</w:t>
        <w:br/>
        <w:t>Азаматтардың Конституция мен еліміздің</w:t>
        <w:br/>
        <w:t>заңдарын орындауын қамтамасыз ету - құқық</w:t>
        <w:br/>
        <w:t>қорғау органдарының міндеті. Олар үшін “қай жер-</w:t>
        <w:br/>
        <w:t>де және кім не айтады?” дейтін сұрақ туындамауға</w:t>
        <w:br/>
        <w:t>тиіс, есесіне, “занды бұзған екенсің - оның бапта-</w:t>
        <w:br/>
        <w:t>рына сәйкес жауапқа тартыласың” дейтін нақты ере-</w:t>
        <w:br/>
        <w:t>же бар. Олай болмаған күнде біз кеңестік кезеңдегі</w:t>
        <w:br/>
        <w:t>“заң қалай бұрсаң солай бұрылатын тәртенің” керін</w:t>
        <w:br/>
        <w:t>қайталайтын боламыз.</w:t>
        <w:br/>
        <w:t>Құқық қорғау органдарының осы ережені орын-</w:t>
        <w:br/>
        <w:t>дамайтын басшысы өз лауазымында қалмауы керек.</w:t>
        <w:br/>
        <w:t>Біз құқықтық мемлекет пен демократиялық қоғамды</w:t>
        <w:br/>
        <w:t>басқаша құра алмаймыз.</w:t>
        <w:br/>
        <w:t>Біз діни экстремизмнің таралуына қатаң тосқауыл</w:t>
        <w:br/>
        <w:t>қоюымыз қажет.</w:t>
        <w:br/>
        <w:t>Біз әлеуметтік саланы дамытуға, елді дамыту</w:t>
        <w:br/>
        <w:t>бағдарламаларын орындауды бақылау үшін ҮЕҰ-</w:t>
        <w:br/>
        <w:t>ны белсенді түрде тартуға тиіспіз. Сонымен бірге</w:t>
        <w:br/>
        <w:t>олардың заңда көзделмеген қызметіне жол берме-</w:t>
        <w:br/>
        <w:t>уіміз керек.</w:t>
        <w:br/>
        <w:t>Қазақстан халыктары Ассамблеясы, міне, он</w:t>
        <w:br/>
        <w:t>жылдан астам уақыт бойы көпұлтты Қазақс! тан</w:t>
        <w:br/>
        <w:t>халқын біріктіру міндеттерін ойдағыдай шешіп ке-</w:t>
        <w:br/>
        <w:t>леді. Осы уақыт ішінде еліміз бен халқымыз үшін</w:t>
        <w:br/>
        <w:t>маңызды шешімдер қабылдаған кезде, біздің Ас-</w:t>
        <w:br/>
        <w:t>самблеяны назардан тыс қалдырған немесе оның</w:t>
        <w:br/>
        <w:t>ұстанымын есепке алмаған оқиға менің есімде жоқ.</w:t>
        <w:br/>
        <w:t>Осы қоғамдық “институттың рөлін арттыра беру</w:t>
        <w:br/>
        <w:t>қажет деп ойлаймын. Бұл мәселелердің бәрін Де-</w:t>
        <w:br/>
        <w:t>мократияландыру мәселелері жөніндегі мемкомис-</w:t>
        <w:br/>
        <w:t>сия қарайтын болады.</w:t>
        <w:br/>
        <w:t>6. Алтыншы басымдық: Осы заманғы қауіп-</w:t>
        <w:br/>
        <w:t>қатерлер мен қыр көрсетулерге қарсы бара-бар</w:t>
        <w:br/>
        <w:t>ұлттық қауіпсіздік стратегиясын іске асыру</w:t>
        <w:br/>
        <w:t>Біздің еліміздің ұлттық қауіпсіздігін одан</w:t>
        <w:br/>
        <w:t>әрі нығайтудың барынша басым бағыттарының</w:t>
        <w:br/>
        <w:t>қатарына мыналар жатады.</w:t>
        <w:br/>
        <w:t>61. 2006-2010 жылдарға арналған Ұлттық</w:t>
        <w:br/>
        <w:t>қауіпсіздіктің жаңа стратегиясы</w:t>
        <w:br/>
        <w:t>Қазақстанның мемлекеттілігін, ұлттық егемендігі</w:t>
      </w:r>
    </w:p>
    <w:p>
      <w:r>
        <w:t>мен тұтастығын нығайту жаңа Әскери доктринаның</w:t>
        <w:br/>
        <w:t>негізіңде жүзеге асырылуға тиіс. Ол күш пен</w:t>
        <w:br/>
        <w:t>құралдардың жедел қанат жаюын жүзеге асыруға</w:t>
        <w:br/>
        <w:t>қабілетті, ең жоғары халықаралық стандарттарға</w:t>
        <w:br/>
        <w:t>сай келетін кәсіби армияның жасақталуын көздеуге</w:t>
        <w:br/>
        <w:t>тиіс.</w:t>
        <w:br/>
        <w:t>қстанның Қарулы Күштері осы заманғы</w:t>
        <w:br/>
        <w:t>ҚАЗАҚСТАН РЕСПУБЛИКАСЫНЫҢ ПРЕЗИДЕНТІ</w:t>
        <w:br/>
        <w:t>энергетикалық кауіпсіздікті қамтамасыз етуге нақты</w:t>
        <w:br/>
        <w:t>үлес қосып отырған келешегі зор сенімді әріптес</w:t>
        <w:br/>
        <w:t>регіндегі беделін нығайта түседі.</w:t>
        <w:br/>
        <w:t>Біз қазір Қазақстанның Энергия ресурс!</w:t>
        <w:br/>
        <w:t>рын әлемдік рынокқа жеткізудің арналарын</w:t>
        <w:br/>
        <w:t>ортараптандыру мен олардың тұрақтылығын</w:t>
        <w:br/>
        <w:t>қамтамасыз етуге, сондай-ақ мұнай-газ кешеніне</w:t>
        <w:br/>
        <w:t>тікелей қатысты тереңдете өңдеу салаларыны ң ең</w:t>
        <w:br/>
        <w:t>озық қарқынмен дамытылуына баса назар аударуы-</w:t>
        <w:br/>
        <w:t>мыз керек. . -</w:t>
        <w:br/>
        <w:t>110. Алматыны қаржы және іскерлік</w:t>
        <w:br/>
        <w:t>белсенділіктің ірі өңірлік орталығы ретінде да-</w:t>
        <w:br/>
        <w:t>мыту</w:t>
        <w:br/>
        <w:t>Орталық Азия өңірінің басты қаржы орталығы</w:t>
        <w:br/>
        <w:t>ретінде Алматының серпінді дамуы Қазақстанның</w:t>
        <w:br/>
        <w:t>ірі қаржы ұйымдарын өңірлік үлкен бизнес-</w:t>
        <w:br/>
        <w:t>жобаларға арналған займдар беру, сақтандыру мен</w:t>
        <w:br/>
        <w:t>қаржы қызметін көрсету саласында негізгі “мерді-</w:t>
        <w:br/>
        <w:t>герлерге” айналдыру үшін қолайлы жағдайлар мен</w:t>
        <w:br/>
        <w:t>мүмкіндіктер туғызу мақсатына бағытталуға тиіс.</w:t>
        <w:br/>
        <w:t>Қаржы орталығыныңтиімдіжұмысын қамтамасыз</w:t>
        <w:br/>
        <w:t>ету үшін тиісті инфрақұрылымдар, ең алдымен,</w:t>
        <w:br/>
        <w:t>телекоммуникациялар жасақтау қажет. Сонымег</w:t>
        <w:br/>
        <w:t>қатар іскерлік қасиетімен танылған әрі осынд;</w:t>
        <w:br/>
        <w:t>орталықтар мен сырт жерлерде еркін аймақтар кұру</w:t>
        <w:br/>
        <w:t>жөніндегі жұмыс тәжірибесі мол мықты менеджер-</w:t>
        <w:br/>
        <w:t>лер тарту кажеттігі де анық.</w:t>
        <w:br/>
        <w:t>“Еркін” қаржы-экономикалық аймақтарында</w:t>
        <w:br/>
        <w:t>ілеспе қызмет көрсету рыногын дамытуға да ерекше</w:t>
        <w:br/>
        <w:t>назар аудару керек.</w:t>
        <w:br/>
        <w:t>1.11. Нақты іске асыру</w:t>
        <w:br/>
        <w:t>Бірінші басымдықты нақты іскеасыру максатында</w:t>
        <w:br/>
        <w:t>Үкіметке мына міндеттерді тапсырамын:</w:t>
        <w:br/>
        <w:t>% 2006 жылы қолданылып жүрген нормативтік-</w:t>
        <w:br/>
        <w:t>құқықтық базаға талдау жасап, ретке келтіретін</w:t>
        <w:br/>
        <w:t>болсын. Қазақстан Республикасының “Бәсекелестік</w:t>
        <w:br/>
        <w:t>және монополистік қызметті шектеу туралы”</w:t>
        <w:br/>
        <w:t>Заңының жаңа редакциясын, “Концессиялар ту-</w:t>
        <w:br/>
        <w:t>ралы” және “Өңірлік қаржы орталығы - Алматы</w:t>
        <w:br/>
        <w:t>қаласы туралы” заңдарды әзірлесін.</w:t>
      </w:r>
    </w:p>
    <w:p>
      <w:r>
        <w:t>% Салықтық және кедендік әкімшілік жүргізу</w:t>
        <w:br/>
        <w:t>реформасын іске асырсын, отандық өндірушілерге</w:t>
        <w:br/>
        <w:t>мемлекеттік көмек көрсетуді қайта бағдарласып,</w:t>
        <w:br/>
        <w:t>техникалық реттеудің ішкі стандарттарын БСҰ-</w:t>
        <w:br/>
        <w:t>ның халықаралық стандарттарына сәйкес кел-</w:t>
        <w:br/>
        <w:t>тірсін, қаржылық қызмет рыногын реформалауды</w:t>
        <w:br/>
        <w:t>жалғастырсын.</w:t>
        <w:br/>
        <w:t>%БСҰ-ға кіру шеңберіндебіздіңэкономикамыздың</w:t>
        <w:br/>
        <w:t>кейбір салаларын, әсіресе, шикізатты өңдеуді да-</w:t>
        <w:br/>
        <w:t>мыта отырып, ауыл шаруашылығын қолдауға</w:t>
        <w:br/>
        <w:t>мүмкіндік беретін арнаулы экономикалық “бейімде-</w:t>
        <w:br/>
        <w:t>лу бағдарламасын” әзірлеп, іске асыратын болсын.</w:t>
        <w:br/>
        <w:t>% Халықаралық рыноктың Қазақстан бәсекеге</w:t>
        <w:br/>
        <w:t>қабілетті өнім беруші бола алатын барлық сектор-</w:t>
        <w:br/>
        <w:t>ларын ізерлей зерделеуді жалғастырсын және соны</w:t>
        <w:br/>
        <w:t>ескеріп. халықаралық бәсекеге қабілетті ұлттық тау-</w:t>
        <w:br/>
        <w:t>арлар мен кызметті қолдаудың нақтылы және ныса-</w:t>
        <w:br/>
        <w:t>налы бағдарламасын жасайтын болсын.</w:t>
        <w:br/>
        <w:t>% Даму институттарымен жоне жетекші қа-</w:t>
        <w:br/>
        <w:t>зақстандық компаниялармен бірлесіп, мақсатты</w:t>
        <w:br/>
        <w:t>орта мерзімдік және ұзақ мерзімдік жобалар тіз-</w:t>
        <w:br/>
        <w:t>бесін түзетін болсын. Индустриялық аймақтардың,</w:t>
        <w:br/>
        <w:t>атап айтқанда, Астанадағы аймақтың, арнаулы</w:t>
        <w:br/>
        <w:t>экономикалық аймақтардың, көлік-логистикалық</w:t>
        <w:br/>
        <w:t>НҰРСҰЛТАН НАЗАРБАЕВТЫҢ</w:t>
        <w:br/>
        <w:t>орталықтардың мәселелерін пысықтасын. Қытаймен</w:t>
        <w:br/>
        <w:t>шекаралық ынтымақтастықтың “Қорғас” орталығын</w:t>
        <w:br/>
        <w:t>дамытуға ерекше назар аударылуға тиіс.</w:t>
        <w:br/>
        <w:t>жМемлекеттікдамуинетитуттарының іс-қимылын</w:t>
        <w:br/>
        <w:t>үйлестіру үшін құрамына барлық даму институтта</w:t>
        <w:br/>
        <w:t>ры кіретін Басқару компаниясын жасақтасын.</w:t>
        <w:br/>
        <w:t>иылғы жылы Қазақстан Республикасының</w:t>
        <w:br/>
        <w:t>2015 жылға дейінгі Көлік стратегиясы бекітіліп,</w:t>
        <w:br/>
        <w:t>онда мемлекет-жеке меншік серіктестігі негізін-</w:t>
        <w:br/>
        <w:t>де инфрақұрылымды дамыту бойынша бизнеспен</w:t>
        <w:br/>
        <w:t>арадағы тиімді ынтымақтастық қамтамасыз егіл-</w:t>
        <w:br/>
        <w:t>сін. Еуропа - Азия аралығында сапалы тасымалды</w:t>
        <w:br/>
        <w:t>қамтамасыз ету үшін кем дегенде 2-3 авиациялық</w:t>
        <w:br/>
        <w:t>орап құрылсын. Әуе тасымалына сапалы қызмет</w:t>
        <w:br/>
        <w:t>көрсетілуін қамтамасыз ету үшін Астана қаласында</w:t>
        <w:br/>
        <w:t>қызмет көрсету орталығы құрылсын.</w:t>
        <w:br/>
        <w:t>2.Екінші басымдық: Қазақстан экономикасын</w:t>
        <w:br/>
        <w:t>тұрлаулы экономикалық өрлеудің іргетасы ретін-</w:t>
        <w:br/>
        <w:t>де одан әрі жаңарту мен әртараптандыру.</w:t>
        <w:br/>
        <w:t>Ел экономикасындағы. өрлеудің тұрлаулы</w:t>
        <w:br/>
        <w:t>әрі серпінді сипатын ұстап тұру үшін мемлекет</w:t>
        <w:br/>
        <w:t>казынагерлік, кредит-акша саясатының, өндірістің</w:t>
        <w:br/>
        <w:t>негізгі факторларын тиімді қайта бөлуді мемлекеттік</w:t>
        <w:br/>
        <w:t>реттеу тетіктерін пайдаланып, жоғары сапалы өнім</w:t>
        <w:br/>
        <w:t>мен қызметке деген сұранысты көтермелеп отыруға</w:t>
        <w:br/>
        <w:t>міндетті</w:t>
        <w:br/>
        <w:t>Қазақстан экономикасын алдағы уақытта одан әрі</w:t>
      </w:r>
    </w:p>
    <w:p>
      <w:r>
        <w:t>жаңарту меп әртараптандыру мақсатында нақтылы</w:t>
        <w:br/>
        <w:t>тұрғыда мынадай бағыттарға баса көңіл бөлу керек</w:t>
        <w:br/>
        <w:t>ДЕП, сайілыан</w:t>
        <w:br/>
        <w:t>2.1. Ақша-кредит саясаты</w:t>
        <w:br/>
        <w:t>Ақша-кредит саясатының негізгі мақсаты - ин-</w:t>
        <w:br/>
        <w:t>фляцияны тежеуді қамтамасыз ету. Бұл мақсатқа</w:t>
        <w:br/>
        <w:t>жету жолындағы жауапкершілік Ұлттық банк пен</w:t>
        <w:br/>
        <w:t>Үкіметке жүктеледі. Олардың қолында сол үшін</w:t>
        <w:br/>
        <w:t>барлық өкілеттіктер мен құралдар бар.</w:t>
        <w:br/>
        <w:t>Ақша-кредит саясатының келесі міндеті - қаржы</w:t>
        <w:br/>
        <w:t>нарығының тұрақтылығын қамтамасыз ету, инфля-</w:t>
        <w:br/>
        <w:t>ция өсімінің залалды зардаптарын төмендету, соны-</w:t>
        <w:br/>
        <w:t>мен бір мезгілде экономикалық өрлеуді ынталанды-</w:t>
        <w:br/>
        <w:t>ру үшін нақтылы айырбас бағамының икемділігін</w:t>
        <w:br/>
        <w:t>сақтап тұру:</w:t>
        <w:br/>
        <w:t>Осы орайда Ұлттық қор маңызды рол атқаруға</w:t>
        <w:br/>
        <w:t>тиіс. Үкімет Қор қаражатының ашықтығын және</w:t>
        <w:br/>
        <w:t>ұтымды кұралуы мен пайдаланылуын қамтамасыз</w:t>
        <w:br/>
        <w:t>етуге тиіс деп санаймын.</w:t>
        <w:br/>
        <w:t>2.2. Қадағалау тәртібі мен тиімді салық саяса-</w:t>
        <w:br/>
        <w:t>ты</w:t>
        <w:br/>
        <w:t>Салық және кеден саясатын реформалау күллі</w:t>
        <w:br/>
        <w:t>экономикалық жаңару саясатының маңызды құралы</w:t>
        <w:br/>
        <w:t>болуы керек.</w:t>
        <w:br/>
        <w:t>Экономикамыздың жаңа салаларын</w:t>
        <w:br/>
        <w:t>әртараптандыру мен дамытуды ынталандыру, бұл</w:t>
        <w:br/>
        <w:t>салаларға шетел капиталы мен соны ілімді тарту</w:t>
        <w:br/>
        <w:t>мақсатында икемді салық және бюджет саясатын</w:t>
        <w:br/>
        <w:t>пайдалану манызды.</w:t>
        <w:br/>
        <w:t>Өндірісті дамыту мен кеңейту мақсатында</w:t>
        <w:br/>
        <w:t>қосымша құн салығының мөлшерлемесін төмендету:</w:t>
        <w:br/>
        <w:t>қажет деп санаймын.</w:t>
        <w:br/>
        <w:t>Ірі салық төлеушілерден түскен салық түсімдерін</w:t>
        <w:br/>
        <w:t>жинауды тексеру үшін Қаржы министрлігінің Салык</w:t>
        <w:br/>
        <w:t>комитетінде арнаулы бөлім құруды. ойластыру керек.</w:t>
        <w:br/>
        <w:t>Ол бөлім тексеру ісіне мүдделер қайшылығынан ада</w:t>
        <w:br/>
        <w:t>халықаралық аудиторлық фирмаларды тартуға тиіс.</w:t>
        <w:br/>
        <w:t>ҚАЗАҚСТАН РЕСПУБЛИКАСЫНЫҢ ТПІРЕЗИДЕНТІ</w:t>
        <w:br/>
        <w:t>қалыптастыруға бағытталған осы заманғы жаңа</w:t>
        <w:br/>
        <w:t>аумақтық даму стратегиясы қажет. Мұның бәрі де</w:t>
        <w:br/>
        <w:t>Қазақстанның 2015 жылға дейінгі аумақтық даму</w:t>
        <w:br/>
        <w:t>стратегиясында бейнеленуге тиіс. -</w:t>
        <w:br/>
        <w:t>2.0 Астананы осы заманғы әлемдік</w:t>
        <w:br/>
        <w:t>стандарттарға сай келетін қала ретінде,</w:t>
        <w:br/>
        <w:t>Еуразиядағы халықаралық ықпалдастықтың ірі</w:t>
        <w:br/>
        <w:t>орталықтарының бірі ретінде дамыту</w:t>
        <w:br/>
        <w:t>Қысқа мерзімнің ішінде Астана еліміздің осы</w:t>
      </w:r>
    </w:p>
    <w:p>
      <w:r>
        <w:t>заманғы жедел өсіп келе жатқан ірі қаласына айна-</w:t>
        <w:br/>
        <w:t>дып үлгерді. Оның суразиялық кеңістіктегі үлгілі</w:t>
        <w:br/>
        <w:t>астанаға айналуы үшіп, еліміздің тұрлаулы дамуын</w:t>
        <w:br/>
        <w:t>қамтамасыз етудің негізіне айналуы үшін толық</w:t>
        <w:br/>
        <w:t>мүмкіндігі бар.</w:t>
        <w:br/>
        <w:t>Біз бұл үшін бірнеше аукымды жобаларды іске</w:t>
        <w:br/>
        <w:t>асыруымыз керек.</w:t>
        <w:br/>
        <w:t>Астананың сол жағалауында осы заманғы</w:t>
        <w:br/>
        <w:t>медицинаның негізгі бағыттарын біріктіретін жаңа</w:t>
        <w:br/>
        <w:t>орталықтың негізінде осы заманғы, инновациялық</w:t>
        <w:br/>
        <w:t>және серпінді медициналық қызмет кластерін құру</w:t>
        <w:br/>
        <w:t>қажет.</w:t>
        <w:br/>
        <w:t>Елордамызда бірегей академиялық | орта</w:t>
        <w:br/>
        <w:t>қалышастыру үшін біз халықаралық деңгейдегі бе-</w:t>
        <w:br/>
        <w:t>делді университет құратын боламыз.</w:t>
        <w:br/>
        <w:t>Сонымен қатар, құрылыс материалдары, жиһаз,</w:t>
        <w:br/>
        <w:t>азық-түлік өнеркәсібі салаларының өндірістері</w:t>
        <w:br/>
        <w:t>және басқа да бәсекеге қабілетті бағыттар</w:t>
        <w:br/>
        <w:t>шоғырландырылатын индустриялық аймақтың да-</w:t>
        <w:br/>
        <w:t>муын да қамтамасыз ету қажет.</w:t>
        <w:br/>
        <w:t>Әрбір құрылыс салушы өз капиталының бір</w:t>
        <w:br/>
        <w:t>бөлігін қаланың әлеуметтік саласының дамуына</w:t>
        <w:br/>
        <w:t>жұмсауға тиіс. Бұл қаланы дамыту үдерісіне биз-</w:t>
        <w:br/>
        <w:t>несті және халықты тартудың маңызды факторы бо-</w:t>
        <w:br/>
        <w:t>лып табылады.</w:t>
        <w:br/>
        <w:t>Әлемдік. бизнестің, іскерлік туризмнің,</w:t>
        <w:br/>
        <w:t>халықаралық маңызы бар ғылыми және мәдени ша-</w:t>
        <w:br/>
        <w:t>ралар откізудің тартымды орынына айналдыру үшін</w:t>
        <w:br/>
        <w:t>қаланың беделдік бейнесін көтере беруге баса көніл</w:t>
        <w:br/>
        <w:t>бөлу керек.</w:t>
        <w:br/>
        <w:t>Келешекте қаланың дамуы Теміртау, Қарағанды</w:t>
        <w:br/>
        <w:t>агломерациясы және ІЦучье-Бурабай курорттық</w:t>
        <w:br/>
        <w:t>аймағы қалаларын қамту арқылы құрылатын желілік</w:t>
        <w:br/>
        <w:t>“өсу аймағының” жасақталуы арқылы өзгеруге тиіс.</w:t>
        <w:br/>
        <w:t>2,10. Нақты іске асыру</w:t>
        <w:br/>
        <w:t>Екінші басымдықты нақты іске асыру мақсатында</w:t>
        <w:br/>
        <w:t>Үкіметке мыналарды тапсырамын:</w:t>
        <w:br/>
        <w:t>% Валюталық операцияларды жүзеге асыру</w:t>
        <w:br/>
        <w:t>тәргібін оңайлату арқылы “Валюталық реттеу ту-</w:t>
        <w:br/>
        <w:t>ралы” Заңға тәуелді актілерді әзірлеу жұмыстарын</w:t>
        <w:br/>
        <w:t>аяқтайтын болсын.</w:t>
        <w:br/>
        <w:t>% 2007 жылдан бастап қосымша құн салығының</w:t>
        <w:br/>
        <w:t>ставкасын 1%-ға. ал 2008-2009 жылдары қосымша</w:t>
        <w:br/>
        <w:t>тағы да 1-2%-ға азайту.</w:t>
        <w:br/>
        <w:t>% 2008 жылдан бастап әлеуметтік салық ша-</w:t>
        <w:br/>
        <w:t>мамен 30%-ға азайтылып, ол жұмыс берушілерді</w:t>
        <w:br/>
        <w:t>жұмысшылар жалақысын өсіруге ынталандыруы</w:t>
        <w:br/>
        <w:t>керек.</w:t>
        <w:br/>
        <w:t>% 2007 жылдан бастап, барлық жеке тұлғалар</w:t>
      </w:r>
    </w:p>
    <w:p>
      <w:r>
        <w:t>үшін табыс салығының 10%-дық белгілен-</w:t>
        <w:br/>
        <w:t>тен мөлшерлемесі енгізілсін. Еңбекақысы аз</w:t>
        <w:br/>
        <w:t>жұмысшылар санатының табыс деңгейін сақтау</w:t>
        <w:br/>
        <w:t>мақсатында айлық есептік көрсеткіштің орнына</w:t>
        <w:br/>
        <w:t>олардың салық салынатын табысынан ең аз жалақы</w:t>
        <w:br/>
        <w:t>мөлшерін алып тастауды ұсынамын.</w:t>
        <w:br/>
        <w:t>НҰРСҰЛТАН НАЗАРБАЕВТЫҢ</w:t>
        <w:br/>
        <w:t>% 2007 жылдың | қаңтарынан бастап шағын биз-</w:t>
        <w:br/>
        <w:t>нес субьектілері үшін салық салудың кемітілген</w:t>
        <w:br/>
        <w:t>бірыңғай мөлшерлемесі енгізілсін.</w:t>
        <w:br/>
        <w:t>% Алты ай ішінде жоғарыда айтылған Салық</w:t>
        <w:br/>
        <w:t>ҡызметінің арнайы бөлімін құру жөнінде нақты</w:t>
        <w:br/>
        <w:t>ұсыныс әзірлесін.</w:t>
        <w:br/>
        <w:t>% 2006 жылы мұнай-химия өндірісін дамытудың</w:t>
        <w:br/>
        <w:t>таяудағы он жылға арналған кешенді Бас жоспарын</w:t>
        <w:br/>
        <w:t>белсенді түрде іске асыруды қолға алсын.</w:t>
        <w:br/>
        <w:t>% Пайдалану мен тиімділік өлшемінің нақты</w:t>
        <w:br/>
        <w:t>мақсаттарын айқындау арқылы Мемлекеттік</w:t>
        <w:br/>
        <w:t>меншіктің бірыңғай тізілімін жасасын.</w:t>
        <w:br/>
        <w:t>% 2006 жылдың ішінде келісім-шарттық міндет-</w:t>
        <w:br/>
        <w:t>темелерді орындау үшін жауапкершілікті арттыруға</w:t>
        <w:br/>
        <w:t>бағытталған қосымша шаралар кешенін әзірлеп,</w:t>
        <w:br/>
        <w:t>талқылауға ұсынатын болсын.</w:t>
        <w:br/>
        <w:t>% Ұлттық банк пен Қаржы рыногын және қаржы</w:t>
        <w:br/>
        <w:t>ұйымдарын қадағалау және реттеу жөніндегі</w:t>
        <w:br/>
        <w:t>агенттік компаниялардың жарғылық қорындағы</w:t>
        <w:br/>
        <w:t>үлестері аз инвесторлардың, акционерлер мен</w:t>
        <w:br/>
        <w:t>құрылтайшылардың құқықтарын қорғау туралы</w:t>
        <w:br/>
        <w:t>заңды әзірлесін.</w:t>
        <w:br/>
        <w:t>% “Электрондық үкімет” жобасын іске асыру-</w:t>
        <w:br/>
        <w:t>ды жеделдетсін. Ол үшін биылғы жылы “Бірі</w:t>
        <w:br/>
        <w:t>дендірілген номерлердің ұлттық тізілімі туралы”</w:t>
        <w:br/>
        <w:t>Заң қабылдануға және “Ақпараттандыру туралы”</w:t>
        <w:br/>
        <w:t>Заңға тиісті өзгерістер мен толықтырулар енгізілу</w:t>
        <w:br/>
        <w:t>ге тиіс. Нақты іске асырылған жағдайда мұның өзі</w:t>
        <w:br/>
        <w:t>әрбір азаматтың енді қазіргі кезде жиі талап етіліп</w:t>
        <w:br/>
        <w:t>жүрген СТН, ӘЖК, төлқұжат нөмірі және басқа да</w:t>
        <w:br/>
        <w:t>құжаттардың орнына өзінің эмбебап дербес кодын</w:t>
        <w:br/>
        <w:t>меленуіне мүмкілдік береді.</w:t>
        <w:br/>
        <w:t>% Алты ай ішінде монополияға қарсы және</w:t>
        <w:br/>
        <w:t>бәсекелестікті қорғау туралы заңнамаларды жетілді-</w:t>
        <w:br/>
        <w:t>ру жөнінде ұсыныстар енгізілсін.</w:t>
        <w:br/>
        <w:t>% 2006 жылы Қазақстанның 2015 жылға дейінгі</w:t>
        <w:br/>
        <w:t>Аумақтық даму стратегиясын әзірлеуді аяқтайтын</w:t>
        <w:br/>
        <w:t>болсын.</w:t>
        <w:br/>
        <w:t>% Үш ай ішінде әлеуметтік-кәсіпкерлік корпо-</w:t>
        <w:br/>
        <w:t>рациялар күру тұжырымдамасын әзірлесін және</w:t>
        <w:br/>
        <w:t>2006 жылдың қыркүйегіне дейін нақты көрсетілген</w:t>
        <w:br/>
        <w:t>өңірлерде ӘКК кұрайтын болсын.</w:t>
        <w:br/>
        <w:t>%2006 жылы Астана қаласының 2030 жылға дейін-</w:t>
        <w:br/>
        <w:t>ті стратегиялық даму жоспарын және Астананың</w:t>
        <w:br/>
        <w:t>әлеуметтік-экономикалық дамуының 2006-2010</w:t>
      </w:r>
    </w:p>
    <w:p>
      <w:r>
        <w:t>жылдарға арналған мемлекеттік бағдарламасын іске</w:t>
        <w:br/>
        <w:t>асыруды қолға алсын.</w:t>
        <w:br/>
        <w:t>% Алты ай ішінде заңнамаға “Самұрық” мемле-</w:t>
        <w:br/>
        <w:t>кеттік холдинг компаниясынын қызметіне қатысты</w:t>
        <w:br/>
        <w:t>өзгерістер енгізсін және ұлттық компаниялардың</w:t>
        <w:br/>
        <w:t>құнды қағаздарын қаржы рыногына шығару</w:t>
        <w:br/>
        <w:t>бағдарламасын әзірлесін.</w:t>
        <w:br/>
        <w:t>3. Үшінші басымдық: Халықтың неғұрлым</w:t>
        <w:br/>
        <w:t>“әлжуаз” топтарын корғайтын және экономиканың</w:t>
        <w:br/>
        <w:t>дамуына қолдау көрсететін осы заманғы әлеуметтік</w:t>
        <w:br/>
        <w:t>саясат</w:t>
        <w:br/>
        <w:t>Әлеуметтік саланы одан әрі жаңартудың барынша</w:t>
        <w:br/>
        <w:t>басым бағыттарының қатарына мыналар жатады.</w:t>
        <w:br/>
        <w:t>31. Халықтың неғұрлым “әлжуаз” топтары-</w:t>
        <w:br/>
        <w:t>на қолдау көрсету</w:t>
        <w:br/>
        <w:t>Мемлекет, бұрынғысынша, халықтың әлеуметтік</w:t>
        <w:br/>
        <w:t>жағынан “әлжуаз” топтарына қолдау көрсету үшін</w:t>
        <w:br/>
        <w:t>қаражат аямайтын болады.</w:t>
        <w:br/>
        <w:t>Өңірлік әскери жанжалдарға қатысушылар мен</w:t>
        <w:br/>
        <w:t>АҚСТАН РЕСПУБЛИКАСЫНЫҢ ПРЕЗИДЕНТІ</w:t>
        <w:br/>
        <w:t>әскери-техникалық кұралдармен қамтамасыз етілу-</w:t>
        <w:br/>
        <w:t>ге тиіс, олар Қазақстан мен жаңа халықаралық ахуал</w:t>
        <w:br/>
        <w:t>үшін өзіндік ерекше қатерлерге сай келетін жоғары</w:t>
        <w:br/>
        <w:t>қорғаныс технологияларына орынды үміт артады.</w:t>
        <w:br/>
        <w:t>Қажетті қаражатты егжей-тегжейлі есептеп, олар-</w:t>
        <w:br/>
        <w:t>ды Әскери доктринада ескерген жөн және қойылған</w:t>
        <w:br/>
        <w:t>міндеттерді шешу үшін мемлекеттік бюджеттегі</w:t>
        <w:br/>
        <w:t>қорғанысқа арналған шығындар көлемін ұлғайту</w:t>
        <w:br/>
        <w:t>қажет.</w:t>
        <w:br/>
        <w:t>62. Діни экстремизмге қарсы іс:</w:t>
        <w:br/>
        <w:t>халы-қаралық лаңкестік пен есірткі</w:t>
        <w:br/>
        <w:t>қар-сы күреске бағытталған саясат</w:t>
        <w:br/>
        <w:t>Лаңкестікке, ұйымдасқан қылмысқа, заңсыз</w:t>
        <w:br/>
        <w:t>қару-жарақ таратуға, есірткі саудасы мен басқа да</w:t>
        <w:br/>
        <w:t>осындай қатерлерге қарсы күрестегі халықаралық</w:t>
        <w:br/>
        <w:t>ынтымақтастықты нығайту және кеңейту</w:t>
        <w:br/>
        <w:t>Қазақстанның тиісті халықаралық шарттар мен</w:t>
        <w:br/>
        <w:t>келісімдерді әзірлеуге және нақты іске асыруға бел-</w:t>
        <w:br/>
        <w:t>сене қатысуын қарастырады. Біз қазіргі заманның</w:t>
        <w:br/>
        <w:t>осындай қыр көрсетулеріне қарсы тұру үшін ҰҚШҰ</w:t>
        <w:br/>
        <w:t>және ШЫҰ шеңберінде бірлескен оқу-жаттығу ша-</w:t>
        <w:br/>
        <w:t>раларына, сондай-ақ лаңкестікке қарсы НАТО-мен</w:t>
        <w:br/>
        <w:t>бірлескен бастамалар мен операцияларға қатысу</w:t>
        <w:br/>
        <w:t>арқылы Орталық Азия өңірі мемлекеттерінің</w:t>
        <w:br/>
        <w:t>ынтымақтастығын нығайтуға тиістіміз.</w:t>
        <w:br/>
        <w:t>6.3. Ұлттық қауіпсіздік пен қоғамдық тұ-</w:t>
        <w:br/>
        <w:t>рақтылыққа төнген қатер ретінде сыбай-</w:t>
        <w:br/>
        <w:t>лас жемқорлыққа қар, күрес жөніндегі</w:t>
      </w:r>
    </w:p>
    <w:p>
      <w:r>
        <w:t>жалпыұлттық кешенді бағдарламаны дәйекті</w:t>
        <w:br/>
        <w:t>түрде іске асыру</w:t>
        <w:br/>
        <w:t>Біз сыбайлас жемқорлыққа қарсы күрес жолын-</w:t>
        <w:br/>
        <w:t>да үнемі жұмыс істеп, ахуалды жақсартып келеміз,</w:t>
        <w:br/>
        <w:t>алайда бірқатар қаржы-өнеркәсіп топтарының ақша</w:t>
        <w:br/>
        <w:t>ағыстарының ашық болмауы және олардың табыс-</w:t>
        <w:br/>
        <w:t>ты жасыру, қаржы мен мүлікті шетелдерге шығару,</w:t>
        <w:br/>
        <w:t>салық төлеуден жалтару есебінен заңсыз баюы, сон-</w:t>
        <w:br/>
        <w:t>дай-ақ көлеңкелі экономика біздің дамуымыздың</w:t>
        <w:br/>
        <w:t>елеулі шектеулеріне айналып отыр. Нақ осы топтар</w:t>
        <w:br/>
        <w:t>өкілдерінің сыбайлас жемқорлыққа қарсы күрес</w:t>
        <w:br/>
        <w:t>жүргізуге шақырған ұрандары дүңкілдеп тұр. Соны-</w:t>
        <w:br/>
        <w:t>мен бірге бюджеттің негізгі ысырабы да нақ осында</w:t>
        <w:br/>
        <w:t>жатыр. Сөзден іске көшетін уақыт жетті.</w:t>
        <w:br/>
        <w:t>қимылға және</w:t>
        <w:br/>
        <w:t>саудасына</w:t>
        <w:br/>
        <w:t>Ұлттық компаниялар мен | мемлекеттік</w:t>
        <w:br/>
        <w:t>кәсіпорындардың, сондай-ақ ірі жеке меншік</w:t>
        <w:br/>
        <w:t>компаниялардың қызметі мен қаржы ағыстарының</w:t>
        <w:br/>
        <w:t>ашықтығын қамтамасыз ететін заңнамаларға</w:t>
        <w:br/>
        <w:t>өзгерістер мен толықтырулар енгізу қажет. Бұл - же-</w:t>
        <w:br/>
        <w:t>кешелендіру үдерісі нің ашықтығын қамтамасыз</w:t>
        <w:br/>
        <w:t>ету, салык саясаты, жер қойнауын пайдалану және</w:t>
        <w:br/>
        <w:t>жер қатынастары салаларында шешімдер қабылдау.</w:t>
        <w:br/>
        <w:t>Ашық айналымнан шығарылған капиталдар</w:t>
        <w:br/>
        <w:t>мен мүліктерге рақымшылық жасау проблема-</w:t>
        <w:br/>
        <w:t>сын нағыз жауапкершілікпен және байсалды түрде</w:t>
        <w:br/>
        <w:t>қарастыратын уакыт жетті деп ойлаймын. Ашық</w:t>
        <w:br/>
        <w:t>жүргізілген бұл үдеріс Қазақстанның ашық эконо-</w:t>
        <w:br/>
        <w:t>микасын құрудың маңызды элементтерінің біріне</w:t>
        <w:br/>
        <w:t>айналар еді. Әлбетте, капиталға рақымшылық жа-</w:t>
        <w:br/>
        <w:t>сау туралы мәселені пысықтау қажеттігі жайында</w:t>
        <w:br/>
        <w:t>айтқан кезде, мен есірткі саудасы, қарақшылық,</w:t>
        <w:br/>
        <w:t>заңсыз қару-жарақ саудасы және басқа қылмыстық</w:t>
        <w:br/>
        <w:t>әрекеттер арқылы алынған табыстар жайын мензеп</w:t>
        <w:br/>
        <w:t>отырған жоқпын.</w:t>
        <w:br/>
        <w:t>Капитал мен мүлікке рақымшылық жасау ақысыз</w:t>
        <w:br/>
        <w:t>іске аспайтынын арнайы атап көрсеткім келеді.</w:t>
        <w:br/>
        <w:t>НҰРСҰЛТАН НАЗАРБАЕВТЫҢ</w:t>
        <w:br/>
        <w:t>Заңды айналымнан шығарылған немесе шетелдерге</w:t>
        <w:br/>
        <w:t>әкетілген активтерге салықтар салынбағаны және</w:t>
        <w:br/>
        <w:t>мемлекет бюджетін толықтырмағаны белгілі. Бұл</w:t>
        <w:br/>
        <w:t>қарыздар заңдастырылған активтер құнының 10%-</w:t>
        <w:br/>
        <w:t>дық арнайы салығы арқылы өтеліп, ол ел бюджеті-</w:t>
        <w:br/>
        <w:t>не түсуі тиіс. Бұл капиталды заңды айналымнан</w:t>
        <w:br/>
        <w:t>шығару арқылы алынған табыс үшін онша үлкен</w:t>
        <w:br/>
        <w:t>төлем емес.</w:t>
        <w:br/>
        <w:t>Сол арқылы мемлекет өз елінің дамуы үшін азын-</w:t>
        <w:br/>
        <w:t>аулақ салық төлеп, өз активтеріне заңды иелік етуге</w:t>
        <w:br/>
        <w:t>арнайы кұжат түрінде құқық алып, адал болып, ты-</w:t>
        <w:br/>
        <w:t>ныш өмір сүруді ұсынады.</w:t>
        <w:br/>
        <w:t>Егер олардан 10% салық төленетін болса, біз ак-</w:t>
        <w:br/>
        <w:t>тивтерді Қазақстанға қайтаруға мәжбүрлемейміз;</w:t>
        <w:br/>
        <w:t>Активтердің тығулы жатпағаны, иесіне жұмыс істеп,</w:t>
      </w:r>
    </w:p>
    <w:p>
      <w:r>
        <w:t>кіріс кіргізіп жатқаны түсінікті. Ендеше “Мысалы,</w:t>
        <w:br/>
        <w:t>АҚШ азаматы өз елінен тыс жерлерде актишері</w:t>
        <w:br/>
        <w:t>бола отырып, шет елдерден тапқан табысынан салық</w:t>
        <w:br/>
        <w:t>төлейді, ал біздің азаматтар неге мұны істемейді?"</w:t>
        <w:br/>
        <w:t>дейтін сұрақ туындайды.</w:t>
        <w:br/>
        <w:t>Халықаралық тәжірибе бойынша төлеуі тиіс.</w:t>
        <w:br/>
        <w:t>Егер бұл адамдар ақшаның елдің ішінде жұмыс</w:t>
        <w:br/>
        <w:t>істеуі үшін оны Қазақстанға қайтарғысы келсе,</w:t>
        <w:br/>
        <w:t>рақымшылық жасаудың тетігі мүндай мүмкіндікті</w:t>
        <w:br/>
        <w:t>де қарастыруы керек.</w:t>
        <w:br/>
        <w:t>Көптеген адамдар өздерінің жылжымайтын ме!</w:t>
        <w:br/>
        <w:t>шігін, компанияларын жасырады. Бұл активтер ай</w:t>
        <w:br/>
        <w:t>налыстан шығып қалды, оларды жаратуға болмай-</w:t>
        <w:br/>
        <w:t>ды. Барлық меншікті заңдастыру азаматтарға және</w:t>
        <w:br/>
        <w:t>елге тиімді.</w:t>
        <w:br/>
        <w:t>Заңдастырылған активтер иелерін қандай да бір</w:t>
        <w:br/>
        <w:t>қудалаулардан қорғауға кепілдік беретін қарапайым</w:t>
        <w:br/>
        <w:t>әрі тиімді тетік әзірленуі қажет. Біз бір рақымшылық</w:t>
        <w:br/>
        <w:t>жасауды жүргіздік. Мұндай оң тәжірибе бізде</w:t>
        <w:br/>
        <w:t>казірдің өзінде бар. Ендігі жерде бұл тетік ұғынықты</w:t>
        <w:br/>
        <w:t>болу керек және әрбір қазақстандыққа, әлемдік</w:t>
        <w:br/>
        <w:t>қоғамдастыққа жеткізілуге тиіс.</w:t>
        <w:br/>
        <w:t>Бұл ретте капиталдарға рақымшылық жасаудан</w:t>
        <w:br/>
        <w:t>кейін заңды айналымнан бұдан бұрын шығарылған</w:t>
        <w:br/>
        <w:t>капиталдарды іздестіру жөніндегі іс-шаралар</w:t>
        <w:br/>
        <w:t>жүргізілетінін бәрі де түсінуі керек. Бұл жұмыс</w:t>
        <w:br/>
        <w:t>халықаралық құқық қорғау ұйымдарымен бірлесе</w:t>
        <w:br/>
        <w:t>жүргізілетін болады. Сонда берілген мүмкіндікті</w:t>
        <w:br/>
        <w:t>пайдаланбаған адамдар өкпелемеуге тиіс.</w:t>
        <w:br/>
        <w:t>Биылғы алғашқы жарты жылда Үкімет осы</w:t>
        <w:br/>
        <w:t>күрделі мәселенің әралуан қырлары ескерілетін</w:t>
        <w:br/>
        <w:t>нақты тетіктерді көздейтін тиісті заң жобасын</w:t>
        <w:br/>
        <w:t>әзірлеп, Парламентке талқылауға енгізуі керек.</w:t>
        <w:br/>
        <w:t>Президент Әкімшілігі және Үкімет аталған</w:t>
        <w:br/>
        <w:t>шараның мақсатын, тетіктері мен маңызын түсіндіру</w:t>
        <w:br/>
        <w:t>жөнінде кешенді шаралар әзірлеп, жүргізетін бол-</w:t>
        <w:br/>
        <w:t>сын.</w:t>
        <w:br/>
        <w:t>7. Жетінші басымдық: Қазақстанның мүд-</w:t>
        <w:br/>
        <w:t>делерін, өңірлік және әлемдік дамудың серпінін ес-</w:t>
        <w:br/>
        <w:t>керетін теңдестірілген және жауапты сыртқы</w:t>
        <w:br/>
        <w:t>саяси бағытты одан әрі іске асыру</w:t>
        <w:br/>
        <w:t>Сыртқы саясаттағы біздің басымдықтарымыз</w:t>
        <w:br/>
        <w:t>өзгеріссіз қала береді. Қазақстан әрқашан да жа-</w:t>
        <w:br/>
        <w:t>уапты және сенімді халықаралық серіктес болып</w:t>
        <w:br/>
        <w:t>қалады.</w:t>
        <w:br/>
        <w:t>74. Біздің елдеріміз арасындағы ауқымды</w:t>
        <w:br/>
        <w:t>интеграциялық үдерістер негзінде Ресеймен</w:t>
        <w:br/>
        <w:t>стратегиялық серіктестік қатынастарын дамы-</w:t>
        <w:br/>
        <w:t>ту</w:t>
      </w:r>
    </w:p>
    <w:p>
      <w:r>
        <w:t>Қазақстан-Ресей. қатынастары сенім мен</w:t>
        <w:br/>
        <w:t>стратегиялық серіктестіктің жоғары деңгейінде тұр.</w:t>
        <w:br/>
        <w:t>Ресейлік бағыт - Қазақстан сыртқы саясатының</w:t>
        <w:br/>
        <w:t>аса маңызды басымдығы.</w:t>
        <w:br/>
        <w:t>Қазақстан мен Ресей арасында сындарлы</w:t>
        <w:br/>
        <w:t>үнқатысу жолымен және өзара мүдделерді ескеру</w:t>
        <w:br/>
        <w:t>арқылы шешілмейтін проблемалар жоқ. Бұл саяси,</w:t>
        <w:br/>
        <w:t>сондай-ақ экономикалық мәселелерге де қатысты.</w:t>
        <w:br/>
        <w:t>Бүгін басты мәселелер ЕурАзЭК, БЭК, ШЫҰ</w:t>
        <w:br/>
        <w:t>шеңберінде сауда-экономикалық ынтымақтастықты</w:t>
        <w:br/>
        <w:t>кеңейту мен өңірлікықпалдастықты дамыту саласын-</w:t>
        <w:br/>
        <w:t>да жатыр. Мұнда қауіпсіздікті нығайту мәселелері</w:t>
        <w:br/>
        <w:t>маңызды орын алады. Аталған салалардың бәрінде</w:t>
        <w:br/>
        <w:t>де Қазақстан мен Ресейдің ұстанымдары ұқсас әрі</w:t>
        <w:br/>
        <w:t>жақын</w:t>
        <w:br/>
        <w:t>7.2. ҚХР-мен өзара тиімді ынтымақтастықты</w:t>
        <w:br/>
        <w:t>нығайту</w:t>
        <w:br/>
        <w:t>Біз экономикалық және саяси ынтымақтастық</w:t>
        <w:br/>
        <w:t>мәселелері бойынша Қытай Халық Республикасы-</w:t>
        <w:br/>
        <w:t>мен екіжақты шарттарды іске асыруды жалғастыра</w:t>
        <w:br/>
        <w:t>береміз. Қазақстан осы серпінді дамып келе жатқан</w:t>
        <w:br/>
        <w:t>елмен өзара тиімді байланыстар орнатудан басқа</w:t>
        <w:br/>
        <w:t>балама жоқ екенін негізге алады. Экономикалық</w:t>
        <w:br/>
        <w:t>ынтымақтастық халықаралық кауіпсіздік пробле-</w:t>
        <w:br/>
        <w:t>малары бойынша белсенді саяси үнқатысумен бе-</w:t>
        <w:br/>
        <w:t>кемделуге тиіс.</w:t>
        <w:br/>
        <w:t>Біз сондай-ақ ШЫҰ шеңберінде, сондай-ак</w:t>
        <w:br/>
        <w:t>екіжақты нақты бастамалар мен уағдаластықтар</w:t>
        <w:br/>
        <w:t>негізінде көші-кон және өңірлік кауіпсіздік про-</w:t>
        <w:br/>
        <w:t>блемаларын шешу жөніндегі саясатты үйлестіру</w:t>
        <w:br/>
        <w:t>ниетіндеміз.</w:t>
        <w:br/>
        <w:t>7.3. АҚШ-пен өзара қарым-қатынастардың</w:t>
        <w:br/>
        <w:t>жағары деңгейін нығайту</w:t>
        <w:br/>
        <w:t>Қазақстан мен АҚШ арасында ұзақ мерзімді</w:t>
        <w:br/>
        <w:t>және тұрақты серіктестік қатынастар орнаған,</w:t>
        <w:br/>
        <w:t>бұлар халықаралық энергетикалық тұрақтылық лен</w:t>
        <w:br/>
        <w:t>қауіпсіздікті қамтамасыз ету, лаңкестік пен діни экс-</w:t>
        <w:br/>
        <w:t>тремизмге қарсы күрес, демократиялық өзгерістерді</w:t>
        <w:br/>
        <w:t>жалғастыра беру мәселелері бойынша өзара іс-</w:t>
        <w:br/>
        <w:t>қимылдың кең ауқымымен сипатталады.</w:t>
        <w:br/>
        <w:t>Ендігі жерде экономикалық саладағы ыпты-</w:t>
        <w:br/>
        <w:t>мақтастықты одан әрі дамыту, америкалық инвес-</w:t>
        <w:br/>
        <w:t>тицияларды тарту және Қазақстанда озық техно-</w:t>
        <w:br/>
        <w:t>логиялар енгізу үшін қолайлы жағдай туғызу күн</w:t>
        <w:br/>
        <w:t>тәртібінде тұр.</w:t>
        <w:br/>
        <w:t>7.4. Еуропалық Одақпен ынтымақтастықты</w:t>
        <w:br/>
        <w:t>дамыту</w:t>
        <w:br/>
        <w:t>Қазақстан ЕО-мен ынтымақтастыққа өңірлік және</w:t>
        <w:br/>
        <w:t>халықаралық қауіпсіздік, экономика, әлеуметтік</w:t>
        <w:br/>
        <w:t>және мәдени даму салаларында зор мазмүн беруге</w:t>
        <w:br/>
        <w:t>мүдделі. Біз өзіміздің еуропалық серіктестерімізге</w:t>
        <w:br/>
        <w:t>инвестициялық қызмет, ірі халықаралық жобаларды</w:t>
      </w:r>
    </w:p>
    <w:p>
      <w:r>
        <w:t>іске асыру, біздің елімізге озық технологиялар мен</w:t>
        <w:br/>
        <w:t>білімді тарту үшін қолайлы жағдай туғызуымыз ке-</w:t>
        <w:br/>
        <w:t>рек</w:t>
        <w:br/>
        <w:t>ЕҚЫҰ-мен осы заман проблемалары мен қыр</w:t>
        <w:br/>
        <w:t>көрсетулерін шешу; бейбігшілік пен қауіпсіздікті,</w:t>
        <w:br/>
        <w:t>адамның негізгі бостандықтарын қамтамасыз сту</w:t>
        <w:br/>
        <w:t>жөніндегі ынтымақтастықты нығайту орынды</w:t>
        <w:br/>
        <w:t>болмақ.</w:t>
        <w:br/>
        <w:t>7.5. Коршілес Орта Азия мемлекеттерімен</w:t>
        <w:br/>
        <w:t>ын-тымақтастық</w:t>
        <w:br/>
        <w:t>Біздің өңірде ықпалдастық қарқынын</w:t>
        <w:br/>
        <w:t>детпеудің маңызы зор. Біз мәдениетіміз</w:t>
        <w:br/>
        <w:t>төмен-</w:t>
        <w:br/>
        <w:t>бен</w:t>
        <w:br/>
        <w:t>тарихымыздың ортақтығы жақындастырып отырған</w:t>
        <w:br/>
        <w:t>көршілес Орта Азия мемлекеттерімен жан-жақты.</w:t>
        <w:br/>
        <w:t>байланыстарымызды дамыта беруге тиіспіз. Біздің</w:t>
        <w:br/>
        <w:t>сауда-экономикалық және мәдени-гуманитарлық</w:t>
        <w:br/>
        <w:t>салалардағы ықпалдастығымыздың келешегі зор.</w:t>
        <w:br/>
        <w:t>Біздің күш-жігеріміз бұларды одан әрі дамыта бе-</w:t>
        <w:br/>
        <w:t>руге бағытталуы керек.</w:t>
        <w:br/>
        <w:t>7.6. Мұсылман әлемі елдерімен</w:t>
        <w:br/>
        <w:t>тынастарымызды дамыту</w:t>
        <w:br/>
        <w:t>Біз үшін мұсылман әлемі елдерімен халықаралық</w:t>
        <w:br/>
        <w:t>ынтымақтастық пен мәдени алмасулар</w:t>
        <w:br/>
        <w:t>құрылымдарына белсене қатысу мейлінше табиғи</w:t>
        <w:br/>
        <w:t>нәрсе. Біз сондай-ақ ислам және Араб Шығысы</w:t>
        <w:br/>
        <w:t>елдерінің көпшілігімен өзара тиімді және өзара</w:t>
        <w:br/>
        <w:t>байытатын екіжақты қарым-қатынастарды белсенді</w:t>
        <w:br/>
        <w:t>дамытып келеміз.</w:t>
        <w:br/>
        <w:t>Халықаралық қоғамдастықта біздің еліміз-</w:t>
        <w:br/>
        <w:t>ді мекен ететін және біртұтас Қазақстан халқын</w:t>
        <w:br/>
        <w:t>құрайтын барлык ұлт өкілдерінің толеранттылығын,</w:t>
        <w:br/>
        <w:t>конфессияаралық және мәдениетаралық келісімін</w:t>
        <w:br/>
        <w:t>қамтамасыз етуге бағытталған дәйекті саясатымыз.</w:t>
        <w:br/>
        <w:t>қазірдің өзінде кеңінен танылып отыр. Халқымыз</w:t>
        <w:br/>
        <w:t>осы заманғы және бәсекеге қабілетті зайырлы мем-</w:t>
        <w:br/>
        <w:t>лекетті белсене орнатып жатыр.</w:t>
        <w:br/>
        <w:t>Міне, наксондықтанда мен қазірдін өзінде мұндай</w:t>
        <w:br/>
        <w:t>тәжірибе жинақтаған Қазақстанның халықаралық</w:t>
        <w:br/>
        <w:t>деңгейдегі мәдениетаралық және конфессияаралық.</w:t>
        <w:br/>
        <w:t>үнқатысу орталықтарының бірі ретінде кызмет</w:t>
        <w:br/>
        <w:t>атқаруға әзір екенін тағы да куаттағым келеді.</w:t>
        <w:br/>
        <w:t>Біз сияқты өркениеттердің үнқатысуы аталып</w:t>
        <w:br/>
        <w:t>жүрген үдерісті кенейту және тереңдетуге мүдделі</w:t>
        <w:br/>
        <w:t>болып отырған мұсылман әлемінің бірқатар ел-</w:t>
        <w:br/>
        <w:t>дерімен бірлесе отырып, біз осы заманғы дүние</w:t>
        <w:br/>
        <w:t>құрылысының көкейкесті проблемалары бойын-</w:t>
        <w:br/>
        <w:t>ша Шығыс пен Батыс арасындағы түсіністікті</w:t>
        <w:br/>
        <w:t>жақындастыруға бағытталған біркатар халықаралық</w:t>
        <w:br/>
        <w:t>бастамалар жасай алар едік деген ойдамын.</w:t>
        <w:br/>
        <w:t>біздің қа-</w:t>
      </w:r>
    </w:p>
    <w:p>
      <w:r>
        <w:t>Қымбатты отандастар!</w:t>
        <w:br/>
        <w:t>Құрметті депутаттар мен Үкімет мүшелері!</w:t>
        <w:br/>
        <w:t>Ханымдар мей мырзалар!</w:t>
        <w:br/>
        <w:t>Маған аса жоғары қолдау көрсетіп, өздеріңіздің және</w:t>
        <w:br/>
        <w:t>Отанымыздың тағдырын сеніп тапсырғандарыңыздан</w:t>
        <w:br/>
        <w:t>бері көп уақыт өте қойған экоқ. Біз сіздермен көп</w:t>
        <w:br/>
        <w:t>жағдайда ниеттес болдық, бір-бірімізге күмәнмен.</w:t>
        <w:br/>
        <w:t>қарамадық. Менің уәделерім де ешқашан бос соз болған</w:t>
        <w:br/>
        <w:t>емес, ал сіздер маған үнемі үміт ұялатып, биік белес-</w:t>
        <w:br/>
        <w:t>терге бастаған шын жүректен қолдау көрсеттіңіздер.</w:t>
        <w:br/>
        <w:t>Мен бүгін сіздердің назарларыңызға өзіміз алдағы</w:t>
        <w:br/>
        <w:t>ҙақытта шешетін міндеттерді белгілеп,</w:t>
        <w:br/>
        <w:t>Қазақстанның бәсекеге қабілетті әрі дамыған мем-</w:t>
        <w:br/>
        <w:t>лекеттер қоғамдастығынан орын алуына мүмкіндік</w:t>
        <w:br/>
        <w:t>беретін Стратегияны ұсындым.</w:t>
        <w:br/>
        <w:t>Береке-бірлігі мен ынтымағы жарасқан халықтың</w:t>
        <w:br/>
        <w:t>алмайтын асуы жоқ. Біз мұны туған Отанымыздың</w:t>
        <w:br/>
        <w:t>гүлденуі жолындағы қажырлы еңбегіміз бен ауызбір-</w:t>
        <w:br/>
        <w:t>лігіміз арқылы дәлелдедік.</w:t>
        <w:br/>
        <w:t>Мен сіздерге сенемін. Әрқашанда сіздердің</w:t>
        <w:br/>
        <w:t>түсіністіктеріңіз бен қолдауларыңызға үміт артамын.</w:t>
        <w:br/>
        <w:t>Алдағы уақытта да жаңа әрі ауқымды осы бастама-</w:t>
        <w:br/>
        <w:t>ларды қолдайтындарыңызға нық сенемін.</w:t>
        <w:br/>
        <w:t>Баршаларыңызға табыс тілеймін.</w:t>
        <w:br/>
        <w:t>Рахмет!</w:t>
        <w:br/>
        <w:t>“Егемен Қазақстан“ 2 наурыз, 2006 ж.</w:t>
        <w:br/>
        <w:t>Алтын Бесік</w:t>
        <w:br/>
        <w:t>КЕЛЕСІ</w:t>
        <w:br/>
        <w:t>13(27112й125</w:t>
        <w:br/>
        <w:t>Д.Ескекбаев:</w:t>
        <w:br/>
        <w:t>Қазақстандағы</w:t>
        <w:br/>
        <w:t>демографиялық</w:t>
        <w:br/>
        <w:t>ахуал және оралман</w:t>
        <w:br/>
        <w:t>Қ. Күзембай: -</w:t>
        <w:br/>
        <w:t>Азаттықтың о</w:t>
        <w:br/>
        <w:t>Өлеңдер.</w:t>
        <w:br/>
        <w:t>М.</w:t>
        <w:br/>
        <w:t>2%</w:t>
      </w:r>
    </w:p>
    <w:p>
      <w:r>
        <w:t>8.</w:t>
        <w:br/>
        <w:t>Балаларға базарлық</w:t>
        <w:br/>
        <w:t>Мақал-мәтелдер</w:t>
        <w:br/>
        <w:t>Нан болса - ойнап |</w:t>
        <w:br/>
        <w:t>күлеміз, г.</w:t>
        <w:br/>
        <w:t>ан болса - еркі</w:t>
        <w:br/>
        <w:t>жүреліз.</w:t>
        <w:br/>
        <w:t>Нан - қасиет,</w:t>
        <w:br/>
        <w:t>Нан - береке.</w:t>
        <w:br/>
        <w:t>Нан - мереке.</w:t>
        <w:br/>
        <w:t>Жақсы қыз - жағадағы</w:t>
        <w:br/>
        <w:t>құндыз, ы 112</w:t>
        <w:br/>
        <w:t>Жақсы бала - аспандағы</w:t>
        <w:br/>
        <w:t>жұлдыз.</w:t>
        <w:br/>
        <w:t>Өтірік өлең</w:t>
        <w:br/>
        <w:t>- Дайындаған</w:t>
        <w:br/>
        <w:t>Айға саяхат Бернар Мағауин</w:t>
        <w:br/>
        <w:t>“Алуан түрлі айламен,</w:t>
        <w:br/>
        <w:t>Әлем сырын білдім де.</w:t>
        <w:br/>
        <w:t>Секіріп шықтым</w:t>
        <w:br/>
        <w:t>Айға мен,</w:t>
        <w:br/>
        <w:t>- Шегірткеге міндім де.</w:t>
        <w:br/>
        <w:t>ір керемет шу шықты,</w:t>
        <w:br/>
        <w:t>р жерлерден бу шықты.</w:t>
        <w:br/>
        <w:t>әй тап оқысаң, 7% днтан бодып атқылап, і</w:t>
        <w:br/>
        <w:t>Жұс дінді ЖОРЫДЫ, : т 4 ? бу шықты. “</w:t>
        <w:br/>
        <w:t>«Е»-ден бастат-оқыса)</w:t>
        <w:br/>
        <w:t>Жалқау Тозасу</w:t>
        <w:br/>
        <w:t>19-7 ТКес і</w:t>
        <w:br/>
        <w:t>ернар Өзбекстандағы</w:t>
        <w:br/>
        <w:t>шқұдық қаласында</w:t>
        <w:br/>
        <w:t>зйбатуі қаласындағы</w:t>
        <w:br/>
        <w:t>(142 орта</w:t>
        <w:br/>
        <w:t>71 мектептің оқушысы.</w:t>
        <w:br/>
        <w:t>атындағы университеттің заң бөліміне дәріс береді. Ең кен-</w:t>
        <w:br/>
        <w:t>же қызы Бақыт бүгінгі күннің талабына лайык менеджер</w:t>
        <w:br/>
        <w:t>мамандығын иеленген.</w:t>
        <w:br/>
        <w:t>Ағытай өзі басқарған жұрттың негізі қазақтар</w:t>
      </w:r>
    </w:p>
    <w:p>
      <w:r>
        <w:t>болғандықтан, солардың “тілегін орындап ауылға үлкен</w:t>
        <w:br/>
        <w:t>телемұнара Орнатты. Соның нәтижесінде Қазақстан</w:t>
        <w:br/>
        <w:t>телсарналарының хабарын толық көріп отыр.</w:t>
        <w:br/>
        <w:t>Бұл---өз ұлғын сүйген адам ғана істейтін игілікті іс.</w:t>
        <w:br/>
        <w:t>алықтың қалаулысы, ұлтжанды Ағытай Әділов жайын-</w:t>
        <w:br/>
        <w:t>1 ЫП, шетте Ск 2222 Осындай |</w:t>
        <w:br/>
        <w:t>Әлем қазақтары сыр шертеді</w:t>
        <w:br/>
        <w:t>(ЕЙ</w:t>
        <w:br/>
        <w:t>төраға етіп сай- мен де түнімен жол жүріп Салихлыға таңда жеттім де,</w:t>
        <w:br/>
        <w:t>лады. Бүгінде соЛ халықты жиып Наурыз мерекесін тойладық. Қазақтың,</w:t>
        <w:br/>
        <w:t>жұртшылықтың жеті дәм қосатын ырымымен Наурыз көже пісірілді.</w:t>
        <w:br/>
        <w:t>сенімін ақтау үшін Ел мәре-сәре болды. Ұмытылып бара жатқан ұлттық</w:t>
        <w:br/>
        <w:t>еңбек етудемін. ойындар қайта жаңғыртылды. Салихлы қаласының,</w:t>
        <w:br/>
        <w:t>Биыл алғаш әкімі Мұстафа Угур Окай қатынасып, ұлтты</w:t>
        <w:br/>
        <w:t>рет Наурыз мере- мерекесімен құттықтап сөз сөйледі. Оған</w:t>
        <w:br/>
        <w:t>кесін. тойлалык. оюлы шапаны жабылды.</w:t>
        <w:br/>
        <w:t>Ыстамбулдағы Осы сәтті пайдаланып айтып өтейін, келесі Нау:</w:t>
        <w:br/>
        <w:t>Қазақстан рыз мерекесінде казақстандық бауырларды Салихлыға</w:t>
        <w:br/>
        <w:t>консулдығынан шақырамын. 1</w:t>
        <w:br/>
        <w:t>Наурыз мере- Және біздің орталығымызда атқарылған ең бір</w:t>
        <w:br/>
        <w:t>кесін | тойлауға маңызды шара - «Қиын көш» атты кинофильмді</w:t>
        <w:br/>
        <w:t>шақырту алдым. түсіруді қолға алғанымыз.</w:t>
        <w:br/>
        <w:t>Үш қойымды Бұл кинода баяғы 30-шы жылдардағы ата-</w:t>
        <w:br/>
        <w:t>сойып апарып, бабамыздың басынан өткен азапты оқиғалар, Қытайдан</w:t>
        <w:br/>
        <w:t>Ыстамбулдағы Гималай тауы арқылы ауа көшкен қазақтардың өмір</w:t>
        <w:br/>
        <w:t>қандастардың ме- . тарихы баяндалады.</w:t>
        <w:br/>
        <w:t>рекесіне тарту с Кинофильмдегі рольдердің бәрін өзіміз орындадық.</w:t>
        <w:br/>
        <w:t>тім. Бір кереметтой Ыстамбулдан әртістер келіп кеңестерін берді. -</w:t>
        <w:br/>
        <w:t>болды. Сол бетте Киноны түсіру оңай болмады. қазақтың көлігі</w:t>
        <w:br/>
        <w:t>лық облыстарында кіші Ас-</w:t>
        <w:br/>
        <w:t>самблеялар бар.</w:t>
        <w:br/>
        <w:t>Ассамблея елімізде өте-</w:t>
        <w:br/>
        <w:t>тін түрлі қоғамдық және</w:t>
        <w:br/>
        <w:t>мәдени шараларға белсене</w:t>
        <w:br/>
        <w:t>қатысады. Мысалы Ас-</w:t>
        <w:br/>
        <w:t>самблея бүгінгі өсіп-өр-</w:t>
        <w:br/>
        <w:t>кендеген тәуелсіз Қазақс-</w:t>
        <w:br/>
        <w:t>тан туралы «Атамекен»,</w:t>
        <w:br/>
        <w:t>«Менің елім», «Біз қазақ-</w:t>
        <w:br/>
        <w:t>стандықтармыз» сияқ-</w:t>
        <w:br/>
        <w:t>ты дәстүрлі фестивальдар</w:t>
        <w:br/>
        <w:t>өткізіп тұрады.</w:t>
        <w:br/>
        <w:t>Ассамблея өз қызметін</w:t>
        <w:br/>
        <w:t>бұқаралық ақпарат құрал-</w:t>
        <w:br/>
        <w:t>дарында көрсетіп, насихат-</w:t>
        <w:br/>
        <w:t>тап отыруға да айрықша</w:t>
        <w:br/>
        <w:t>көңіл бөледі. Ассамблеяның</w:t>
      </w:r>
    </w:p>
    <w:p>
      <w:r>
        <w:t>журналистика саласындағы</w:t>
        <w:br/>
        <w:t>биылғы конкурсы да осы</w:t>
        <w:br/>
        <w:t>ынта-ықыластың жақсы</w:t>
        <w:br/>
        <w:t>бір көрінісі. Бұл конкурсты</w:t>
        <w:br/>
        <w:t>ұйымдастыруға Қазақстан</w:t>
        <w:br/>
        <w:t>халықтары Ассамблеясының</w:t>
        <w:br/>
        <w:t>төрағасының орынбасары</w:t>
        <w:br/>
        <w:t>Сергей Терегценко мен</w:t>
        <w:br/>
        <w:t>осы ұйымның жанындағы</w:t>
        <w:br/>
        <w:t>Республикалық қордың Бас</w:t>
        <w:br/>
        <w:t>айта кеткеніміз жөн.</w:t>
        <w:br/>
        <w:t>Конкурстың биылғы жеңім-</w:t>
        <w:br/>
        <w:t>паздарының арасында</w:t>
        <w:br/>
        <w:t>«Хабар» агенттігі, «Қазақ»</w:t>
        <w:br/>
        <w:t>радиосы, «Вечерний Алма-</w:t>
        <w:br/>
        <w:t>ты», «Жетісу» сияқты бел-</w:t>
        <w:br/>
        <w:t>тілі бұқаралық ақпарат</w:t>
        <w:br/>
        <w:t>құралдары бар. Жеңім-</w:t>
        <w:br/>
        <w:t>паздарды марапаттау Құ-</w:t>
        <w:br/>
        <w:t>дыс Қожамияров атындағы</w:t>
        <w:br/>
        <w:t>ұйғыр театрында өтті. Сал-</w:t>
        <w:br/>
        <w:t>танатқа Қазақстан Ассам-</w:t>
        <w:br/>
        <w:t>блеясының өкілдері, үлт-</w:t>
        <w:br/>
        <w:t>тық мәдени оралық-</w:t>
        <w:br/>
        <w:t>тарының төрағалары, жур-</w:t>
        <w:br/>
        <w:t>налистер және зиялы қауым</w:t>
        <w:br/>
        <w:t>өкілдері қатысты.</w:t>
        <w:br/>
        <w:t>Салтанат кезінде түрлі ұлт</w:t>
        <w:br/>
        <w:t>өкілдерінің мәдениеті мен</w:t>
        <w:br/>
        <w:t>өнерін насихаттайтын үлкен</w:t>
        <w:br/>
        <w:t>концерт көрсетілді.</w:t>
        <w:br/>
        <w:t>«Алтын бесік» журналы</w:t>
        <w:br/>
        <w:t>алдағы уақытта да Қазақстан</w:t>
        <w:br/>
        <w:t>Республикасындағы ұлтара-</w:t>
        <w:br/>
        <w:t>лық татулық пен азаматтық</w:t>
        <w:br/>
        <w:t>келісімді нығайтуға өз үлесін</w:t>
        <w:br/>
        <w:t>қоса беретін болады.</w:t>
        <w:br/>
        <w:t>Алтын Бесік |</w:t>
        <w:br/>
        <w:t>С. Балғабаев.</w:t>
        <w:br/>
        <w:t>директоры Ғабит Нүрәділдің</w:t>
        <w:br/>
        <w:t>айрықша еңбек сіңіргенін</w:t>
        <w:br/>
        <w:t>Ата-баба мұрасы</w:t>
        <w:br/>
        <w:t>ігдіп татапитудап</w:t>
        <w:br/>
        <w:t>Әшгіпрті 2-ҙі раяғдап Білдіп.</w:t>
        <w:br/>
        <w:t>татапип2діп 5-өі ба51гіпа беуіп</w:t>
        <w:br/>
        <w:t>ашпиғ КезКеп Пувіп огдазішіп</w:t>
        <w:br/>
        <w:t>жіппуі пейег Ку Фйнуігіегіі</w:t>
        <w:br/>
        <w:t>Ваз(ап біКегке де, Мінгіпре деуіп</w:t>
        <w:br/>
        <w:t>ігі |ораһтау |ебір ойт. О/Ьйріпде</w:t>
        <w:br/>
        <w:t>ЬШЕЙ ІЛ |й? (баураізгініп ізірі</w:t>
        <w:br/>
        <w:t>абапула (ба аупайһр Кейі.</w:t>
        <w:br/>
        <w:t>Киау |егіпдері Біг елбегйе</w:t>
        <w:br/>
        <w:t>йусіпдег теКепдесеп</w:t>
      </w:r>
    </w:p>
    <w:p>
      <w:r>
        <w:t>ійузіп),</w:t>
        <w:br/>
        <w:t>жибіп» (багійузіп) дер а(аідйп</w:t>
        <w:br/>
        <w:t>Төлег, беп абануізгі ЖІ Кіӛпре</w:t>
        <w:br/>
        <w:t>Феуіп Кегд4еведі.</w:t>
        <w:br/>
        <w:t>Кӛпе ізпуін Раг Әузіп</w:t>
        <w:br/>
        <w:t>жүапуіш Кӛр бейгезЙег «Тӛһеу</w:t>
        <w:br/>
        <w:t>мудйіп 16гі һайаатш» (МауКі,</w:t>
        <w:br/>
        <w:t>Коғаш, Кауһан, Мекігеуі)</w:t>
        <w:br/>
        <w:t>Бігі Мауюадап (агКайр, ойап</w:t>
        <w:br/>
        <w:t>ЯІМекауда Регеі Оузідіп һапуігі</w:t>
        <w:br/>
        <w:t>Вувібіп оғтпба өрабар |а-</w:t>
        <w:br/>
        <w:t>Тай.</w:t>
        <w:br/>
        <w:t>АП Кӛгі Қағакп бейігеҙі-</w:t>
        <w:br/>
        <w:t>Тегітілдіп һауіріайуіпҙа, Акіп</w:t>
        <w:br/>
        <w:t>(Акагівап) Кеуісібереп |з1012 Ші</w:t>
        <w:br/>
        <w:t>Бо!рап, обал - Тбһеу, Тӛһеудеп</w:t>
        <w:br/>
        <w:t>- Вакаууағ, Вйуіегек (шуфі</w:t>
        <w:br/>
        <w:t>Яейіпвеп. Вакпууагбап - Кобап,</w:t>
        <w:br/>
        <w:t>Кога, Воізі, Арі, Таппап</w:t>
        <w:br/>
        <w:t>Шувіп, Вауві, ТҮзіп ішуірі</w:t>
        <w:br/>
        <w:t>деу. Ов сйһекіе Пувіппеп</w:t>
        <w:br/>
        <w:t>ӘйуйіһекКе йеуіп 35 аа Бағ</w:t>
        <w:br/>
        <w:t>(7 екепдірі 4с аубіаф. Оһаг шау</w:t>
        <w:br/>
        <w:t>Тубіп - Вау - 5оға</w:t>
        <w:br/>
        <w:t>Ебеп - Абапу - 747</w:t>
        <w:br/>
        <w:t>- Әйпу - Е)һкапу - Хиуһ, Әшуі</w:t>
        <w:br/>
        <w:t>-АҺ|- Кауі-- Вак- Тай - Ряг</w:t>
        <w:br/>
        <w:t>- Мяп - Мауіі - Пліп - бак</w:t>
        <w:br/>
        <w:t>тА!- ТҮра - Бауип - Вагтак</w:t>
        <w:br/>
        <w:t>-Оп- Тараг- Олһау (Огагй)-</w:t>
        <w:br/>
        <w:t>ОкВау- Есіп -Ауһек - АбеКе- |</w:t>
        <w:br/>
        <w:t>Шу, Оуөй- НШТНТе ы</w:t>
        <w:br/>
        <w:t>- Тап (ваКа!) - Мауір - Каг;</w:t>
        <w:br/>
        <w:t>ы БТТТЕЕІТҮГЕІН</w:t>
        <w:br/>
        <w:t>Калһек һекбіп бтіпе дбеуіпгі</w:t>
        <w:br/>
        <w:t>42 пграк |айғ деуді. Тағзуһ(а</w:t>
        <w:br/>
        <w:t>Ійуеепреп Карлуба Боуіпҙа йг</w:t>
        <w:br/>
        <w:t>шгракка 30 |азбап Бегдепдбе,</w:t>
        <w:br/>
        <w:t>1776 іші Кауав Боірап Кәлек”</w:t>
        <w:br/>
        <w:t>Век Тапуазагиіип агві (егі</w:t>
        <w:br/>
        <w:t>Сузіп Бідіп | запапуілиейбап |</w:t>
        <w:br/>
        <w:t>Әигіпбі ?ашапба бітіг 5й</w:t>
        <w:br/>
        <w:t>деп һойр эсайф.</w:t>
        <w:br/>
        <w:t>Яегексегіпйе бувіп оғбавшіп</w:t>
        <w:br/>
        <w:t>Біліп жатаптіғра беуіпсі ІШ</w:t>
        <w:br/>
        <w:t>ваяғіагба бипіг КезКепі |</w:t>
        <w:br/>
        <w:t>301 (агбіаді.</w:t>
        <w:br/>
        <w:t>Киау Фегемісгіпйе бузіп</w:t>
        <w:br/>
        <w:t>огбавипеп Кабағ бтіг өйгдеп</w:t>
        <w:br/>
        <w:t>һайаағйп Бігі Капһ айаПоі.</w:t>
        <w:br/>
        <w:t>ОІ зейігезЙегде Тӛһеудіп еКіпбі</w:t>
      </w:r>
    </w:p>
    <w:p>
      <w:r>
        <w:t>Һайаві Вйубегекеп (ағауй,</w:t>
        <w:br/>
        <w:t>Біуеегекіп һаһаз - Косаш.,</w:t>
        <w:br/>
        <w:t>Косатпап Кап!, бапізіі.</w:t>
        <w:br/>
        <w:t>Сашпдағдп ауііуіпҙа «Кап»</w:t>
        <w:br/>
        <w:t>(Өтеп), «озі» (шаш) - «ӛлеп |</w:t>
        <w:br/>
        <w:t>айатдагт» ШЕ</w:t>
        <w:br/>
        <w:t>бізіпдігіейі,</w:t>
        <w:br/>
        <w:t>Тағтуіну бегекег өліп ПІ |й% / |</w:t>
        <w:br/>
        <w:t>Кагапипа МЕГЛДЕН епгі дере |</w:t>
        <w:br/>
        <w:t>аубад. 2</w:t>
        <w:br/>
        <w:t>алғашқы болып халықаралық стандартка сәйкестігі ту-</w:t>
        <w:br/>
        <w:t>ралы сертификат алды.</w:t>
        <w:br/>
        <w:t>Компания өзі құрылғаннан бері Қызылорда</w:t>
        <w:br/>
        <w:t>облысындағы Құмкөл, Солтүстік Құмкөл, Оңтүстік</w:t>
        <w:br/>
        <w:t>Құмкөл, Ашысай, Қызылқия, Арыс, Арысқұм. Қоныс,</w:t>
        <w:br/>
        <w:t>Майбұлақ, Ақтөбе облысының Лақтыбай, Маңғыстау</w:t>
        <w:br/>
        <w:t>облысының Өзен кен орындарында қайта кұру мен</w:t>
        <w:br/>
        <w:t>жаңадан іске қосу жұмыстарын жүзеге асырды.</w:t>
        <w:br/>
        <w:t>Қазір компания болашаққа нык қадым басып</w:t>
        <w:br/>
        <w:t>отыр. Бұл ретте компания шетелдердегі осы саладағы</w:t>
        <w:br/>
        <w:t>сң үздік өндіріс орындарының іс тәжірибелеріне,</w:t>
        <w:br/>
        <w:t>өздерінің көп жылдық қалыптасқан дәстүріне, білік-</w:t>
        <w:br/>
        <w:t>тілігіне, жег еріне сүйенеді</w:t>
        <w:br/>
        <w:t>Қазір Елбасы Қазақстанды бәсекелестіккке кабіш</w:t>
        <w:br/>
        <w:t>50 елдің қатарына жеткізу керек деген міндег қойып</w:t>
        <w:br/>
        <w:t>отыр. Компанияның қазіргі деңгейі, жұмыс істеу</w:t>
        <w:br/>
        <w:t>дәрежесі Елбасының осы талабына сәйкес келеді деп</w:t>
        <w:br/>
        <w:t>күннен бастап халықаралық дәрежедегі бәсекелестікке,</w:t>
        <w:br/>
        <w:t>қабілетті қамтамасыз етуге айрыкша көңіл бөліп ке-</w:t>
        <w:br/>
        <w:t>леді,</w:t>
        <w:br/>
        <w:t>Компания өзінің күнделікті қызметінде де</w:t>
        <w:br/>
        <w:t>қауіпсіздік техникасын сақтауға, еңбекті қорғау мен</w:t>
        <w:br/>
        <w:t>қоршаған ортаны қорғауға айрықша көңіл бөліп ке-</w:t>
        <w:br/>
        <w:t>леді. 5 ыс</w:t>
        <w:br/>
        <w:t>Тек Қазақстан көлемінде 4</w:t>
        <w:br/>
        <w:t>терге де танымал, болған «Транс Азия Ко) Ін»</w:t>
        <w:br/>
        <w:t>компаниясының,</w:t>
        <w:br/>
        <w:t>Өзбекстанның</w:t>
        <w:br/>
        <w:t>ген үлі</w:t>
        <w:br/>
        <w:t>сындай |</w:t>
        <w:br/>
        <w:t>өлке:</w:t>
        <w:br/>
        <w:t>т.</w:t>
        <w:br/>
        <w:t>Т</w:t>
        <w:br/>
        <w:t>қтардың өзінен газ шығады екен. Міне осы өңірде</w:t>
      </w:r>
    </w:p>
    <w:p>
      <w:r>
        <w:t>өткен ғасырдың елуінші жылдардың аяғында газ</w:t>
        <w:br/>
        <w:t>өндіріле бастаған. Соған орай осы иен шөл далада Газ</w:t>
        <w:br/>
        <w:t>аи атты шағын қалашық бой көтерген. Оның өнімдері</w:t>
        <w:br/>
        <w:t>кезінде Мәскеу, Ленингр. ларына, басқа да үлкен</w:t>
        <w:br/>
        <w:t>өндіріс ошақтарына жеткізіліп тұрған.</w:t>
        <w:br/>
        <w:t>Газлидің кезінде бір емес екі рет өте күшті жер</w:t>
        <w:br/>
        <w:t>сілкінісін басынан өткізгені баршаға мәлім. Бұл</w:t>
        <w:br/>
        <w:t>өңірде болған екі күшгі жер сілкіну қаланын әсем де,</w:t>
        <w:br/>
        <w:t>қолайлы етіп салынған құрылыстарын, мектептер</w:t>
        <w:br/>
        <w:t>мен балалар бақшаларын, тұрғын үйлер мен Медици-</w:t>
        <w:br/>
        <w:t>на орындарының ойран-ботқасын шығарды. Қаланың</w:t>
        <w:br/>
        <w:t>іске алғысыз болғанын көріп, әрбір адам табиғаттың</w:t>
        <w:br/>
        <w:t>дүлей күшін айқын сезінді. Қаншама миллиондаған</w:t>
        <w:br/>
        <w:t>қаржы жұмсалып салынған құрылыстар бір емес, екі</w:t>
        <w:br/>
        <w:t>дүркін жойқын төбе болды. Бұған Кеңес Одағының</w:t>
        <w:br/>
        <w:t>түкпір-түкпірінен ұшан теңіз көмек келді. Иен дала-</w:t>
        <w:br/>
        <w:t>да мыңдаған палаткалар тігіліп, жүздеген вагон-үйлер</w:t>
        <w:br/>
        <w:t>киіз үйлер де болды. А кейін |</w:t>
        <w:br/>
        <w:t>ісі басталыҢ ан бұрынғы Кеңес 0;</w:t>
        <w:br/>
        <w:t>ры, Өзбек «Қа лыс», «Мингалпром»,</w:t>
        <w:br/>
        <w:t>ы басқа мекемелер қатысқан. Те</w:t>
        <w:br/>
        <w:t>екі-үш қарай</w:t>
        <w:br/>
        <w:t>1 ӨЧеңдшісгік басқарма</w:t>
        <w:br/>
        <w:t>диплом</w:t>
        <w:br/>
        <w:t>шетелдердегі қазақ диас-</w:t>
        <w:br/>
        <w:t>порасына атамекеннің ыс-</w:t>
        <w:br/>
        <w:t>тық сәлемі мен жақсы жа-</w:t>
        <w:br/>
        <w:t>Ң тары кезінде же-</w:t>
        <w:br/>
        <w:t>руды мақсат етеді.</w:t>
        <w:br/>
        <w:t>айланысты журналға. 1</w:t>
        <w:br/>
        <w:t>2 қ азақстан Үкіметі тарапынан</w:t>
        <w:br/>
        <w:t>әрқашан да қолдау жаса-</w:t>
        <w:br/>
        <w:t>| дынады.</w:t>
        <w:br/>
        <w:t>2 «Алтын бесік» ж. налы.</w:t>
        <w:br/>
        <w:t>биылғы жылы Қазақстан</w:t>
        <w:br/>
        <w:t>Республика СЫНЫҢ Мәдениет</w:t>
        <w:br/>
        <w:t>әне ақпарат министрлі-</w:t>
        <w:br/>
        <w:t>тінің Ақпарат және мұра-</w:t>
        <w:br/>
        <w:t>ғат комитеті өткізген</w:t>
        <w:br/>
        <w:t>бұқаралық ақпарат құрал-</w:t>
        <w:br/>
        <w:t>дары жөніндегі ашық</w:t>
        <w:br/>
        <w:t>конкурста «Қазақстан-</w:t>
        <w:br/>
        <w:t>ның әлеуметтік-экономика-</w:t>
        <w:br/>
        <w:t>лық, қоғамдық саяси өмірін ,</w:t>
        <w:br/>
        <w:t>Шен қазақ диас-</w:t>
        <w:br/>
        <w:t>порасына ақпараттандыру»</w:t>
        <w:br/>
        <w:t>атты лот бойынша жеңі</w:t>
      </w:r>
    </w:p>
    <w:p>
      <w:r>
        <w:t>паз атанды. Осыған |</w:t>
        <w:br/>
        <w:t>байланысты «Алтын бесік»</w:t>
        <w:br/>
        <w:t>журналы сырт жерлердегі</w:t>
        <w:br/>
        <w:t>ағайындарымызға алдағы</w:t>
        <w:br/>
        <w:t>уақытта да тоқтамай жете</w:t>
        <w:br/>
        <w:t>беретін болады.</w:t>
        <w:br/>
        <w:t>Жақында басылым және</w:t>
        <w:br/>
        <w:t>бір қуанышқа кенелді.</w:t>
        <w:br/>
        <w:t>Қазақстан халықтарының</w:t>
        <w:br/>
        <w:t>Ассамблеясы жариялаған</w:t>
        <w:br/>
        <w:t>(«Ұлтаралық татулық</w:t>
        <w:br/>
        <w:t>және азаматтық келісімді</w:t>
        <w:br/>
        <w:t>нығайтуға» арналған</w:t>
        <w:br/>
        <w:t>шығармашылық конкур-</w:t>
        <w:br/>
        <w:t>ста «Алтын бесік» журналы</w:t>
        <w:br/>
        <w:t>«Үздік мерзімді басылым»</w:t>
        <w:br/>
        <w:t>номинациясы бойынша екін-</w:t>
        <w:br/>
        <w:t>ші орынды жеңіп алды.</w:t>
        <w:br/>
        <w:t>Бүгінгі таңда Қазақстанда</w:t>
        <w:br/>
        <w:t>жүз отызға жуық ұлттар мен</w:t>
        <w:br/>
        <w:t>Ұлыстардың өкілдері тұра-</w:t>
        <w:br/>
        <w:t>тыны баршаға мәлім. Қазақ-</w:t>
        <w:br/>
        <w:t>стан халықтарының Ас-</w:t>
        <w:br/>
        <w:t>самблеясы - осы.</w:t>
        <w:br/>
        <w:t>ҡөп ұлт өкілдерінің | 2.</w:t>
        <w:br/>
        <w:t>ең беделді ұйым. Осындай</w:t>
        <w:br/>
        <w:t>үлкен ұйымның жариялаған</w:t>
        <w:br/>
        <w:t>бәйгесінде жүлдегер атану</w:t>
        <w:br/>
        <w:t>«Алтын бесік» журналы</w:t>
        <w:br/>
        <w:t>телдегі ағайындарымызды</w:t>
        <w:br/>
        <w:t>Қазақстан халықтары Ассам-</w:t>
        <w:br/>
        <w:t>“блеясымен қысқаша таныс-</w:t>
        <w:br/>
        <w:t>а кетсек дейміз. Ас-</w:t>
        <w:br/>
        <w:t>самблея 1995 жылдың 1-на-</w:t>
        <w:br/>
        <w:t>урызында Қазақстан Рес- |</w:t>
        <w:br/>
        <w:t>публикасы Президентінің</w:t>
        <w:br/>
        <w:t>жарлығымен құрылған еді.</w:t>
        <w:br/>
        <w:t>Ассамблеяның төрағасы -</w:t>
        <w:br/>
        <w:t>Қазақстан Республикасының</w:t>
        <w:br/>
        <w:t>Президенті Нұрсұлтан</w:t>
        <w:br/>
        <w:t>Назарбаев. |</w:t>
        <w:br/>
        <w:t>Ассамблеяның жұмысы,</w:t>
        <w:br/>
        <w:t>негізінен қоғамдағы ұлттық.</w:t>
        <w:br/>
        <w:t>келісім мен тұрақтылықты</w:t>
        <w:br/>
        <w:t>қамтамасыз етуге арналады.</w:t>
        <w:br/>
        <w:t>Сондай-ақ Ассамблея Қа-</w:t>
        <w:br/>
        <w:t>зақстан территориясында тұ-</w:t>
        <w:br/>
        <w:t>ратын түрлі ұлттар арасын-</w:t>
        <w:br/>
        <w:t>дағы достық қарым қаты-</w:t>
        <w:br/>
        <w:t>настарды дамытуға, олардың</w:t>
        <w:br/>
        <w:t>рухани-мәдени өркендеуіне</w:t>
      </w:r>
    </w:p>
    <w:p>
      <w:r>
        <w:t>қолдау жасауды жүзеге</w:t>
        <w:br/>
        <w:t>асырады. |</w:t>
        <w:br/>
        <w:t>Ассамблея мүшелері</w:t>
        <w:br/>
        <w:t>ізінен, Республикамыздағы</w:t>
        <w:br/>
        <w:t>түрлі мәдени орталық-</w:t>
        <w:br/>
        <w:t>тарының өкілдері.</w:t>
        <w:br/>
        <w:t>Қазір Алматы және|</w:t>
        <w:br/>
        <w:t>Астана қалаларында, сон-</w:t>
        <w:br/>
        <w:t>дай-ақ республиканың бар-</w:t>
        <w:br/>
        <w:t>Б. егемендік алып, көк туымыз биікте желбі-</w:t>
        <w:br/>
        <w:t>регелі он бес жылдың жүзі болыпты. Осы жылдар ішін-</w:t>
        <w:br/>
        <w:t>де тәуелсіздіктің алғашқы кезеңіндегі болған өтпелі</w:t>
        <w:br/>
        <w:t>қиыншылықтарға халқымыз мойымады. |</w:t>
        <w:br/>
        <w:t>Егемен ел болып, қолымызға өз тізгініміз ти-</w:t>
        <w:br/>
        <w:t>тен соң Елбасы Нұрсұлтан Назарбаев шетелдердегі</w:t>
        <w:br/>
        <w:t>қандастарымызды атажұртқа шақыру туралы жарлығын</w:t>
        <w:br/>
        <w:t>жария етті</w:t>
        <w:br/>
        <w:t>Содан бері қандас бауырларымыздың өз Отанына</w:t>
        <w:br/>
        <w:t>келу көші толастаған жоқ. Олардың бәрі де - туған</w:t>
        <w:br/>
        <w:t>жердің ыстық құшағын ансап келгендер.</w:t>
        <w:br/>
        <w:t>Бүгінде Отанға оралған бауырларымыз Қазақстан-</w:t>
        <w:br/>
        <w:t>ның өсіп-өркендеуіне, әлеуметтік-экономикалық да-</w:t>
        <w:br/>
        <w:t>муына барынша үлестерін косуда. Олар әртүрлі сала</w:t>
        <w:br/>
        <w:t>бойынша еңбек етуде.</w:t>
        <w:br/>
        <w:t>Солардың бірі - Қызылорда облысыпдағы</w:t>
        <w:br/>
        <w:t>«Транс. Азия/ Констракшн» компаниясының</w:t>
        <w:br/>
        <w:t>қызметкерлері. Бұл компанияның негізін Өзбекстанның.</w:t>
        <w:br/>
        <w:t>Газли қаласынан келген қандастарымыз құрды десек</w:t>
        <w:br/>
        <w:t>қателеспейміз.</w:t>
        <w:br/>
        <w:t>Компанияның Президенті - Отанға ыстық</w:t>
        <w:br/>
        <w:t>сағынышпен оралған білікті де іскер бауырымыз</w:t>
        <w:br/>
        <w:t>Сүлеймен Қошниязұлы Атаниязон:</w:t>
        <w:br/>
        <w:t>(Сүлеймен Атаниязов компанияны 1991 жылдан бері</w:t>
        <w:br/>
        <w:t>басқарып келеді.</w:t>
        <w:br/>
        <w:t>Компания алғаш рет «Құмкөлқұрылыс» деген ат-</w:t>
        <w:br/>
        <w:t>пен 1987 жылы құрылған еді. Бүгінде «Транс Азия</w:t>
        <w:br/>
        <w:t>Констракшн» деп аталатын компания - мұнай, Газ</w:t>
        <w:br/>
        <w:t>құрылысы саласында жұмыс істейтін еліміздің жетек-</w:t>
        <w:br/>
        <w:t>ші компанияларының бірі. Ол 1998 жылы Қазақстан</w:t>
        <w:br/>
        <w:t>Республикасындағы үздік өндіруші фирмалардың</w:t>
        <w:br/>
        <w:t>алғашқы ондығынын катарына кірлі.</w:t>
        <w:br/>
        <w:t>Компанияныңқызметтерінің негізгі бағыттары</w:t>
        <w:br/>
        <w:t>- мұнай жоне газ, кен орындарын жайластыру; магист-</w:t>
        <w:br/>
        <w:t>ральды мұнай және газ құбырларын салу, мұнай айдай-</w:t>
        <w:br/>
        <w:t>тын компрессорлық станцияларды қатарға косу сияқты</w:t>
      </w:r>
    </w:p>
    <w:p>
      <w:r>
        <w:t>жұмыстар болып саналады</w:t>
        <w:br/>
        <w:t>Компанияның жұмысының алға басуына</w:t>
        <w:br/>
        <w:t>Асылхан Нұрбетов, Әсия Темірбаева сияқты білікті</w:t>
        <w:br/>
        <w:t>мамандар үлкен үлес қосып келеді. Ұжымда бүгінде</w:t>
        <w:br/>
        <w:t>жоғарыда айтылған салалар бойынша алты жүзге жуык</w:t>
        <w:br/>
        <w:t>адам жұмыс істейді. Олардың бәрі де өз ісінің шебер-</w:t>
        <w:br/>
        <w:t>лері.</w:t>
        <w:br/>
        <w:t>2004 жылдың қаңтар айында Қазақстанның</w:t>
        <w:br/>
        <w:t>Президенті Нұрсұлтан Назарбаевтың Біріккен Араб</w:t>
        <w:br/>
        <w:t>Эмираттарына ресми сапары шеңберінде өткен</w:t>
        <w:br/>
        <w:t>«Қазақстан - Сіздің сауда және инвестициялық</w:t>
        <w:br/>
        <w:t>әріптесіңіз» атты бизнес-форумына компания прези-</w:t>
        <w:br/>
        <w:t>денті Атанияз Сүлейменов пен вице - президент Асыл-</w:t>
        <w:br/>
        <w:t>хан Нұрбетов қатынасты.</w:t>
        <w:br/>
        <w:t>Осындай іс-шараға қатысу қорытындысында ше-</w:t>
        <w:br/>
        <w:t>телдік әріптестермен ынтымактастық туралы бірнеше</w:t>
        <w:br/>
        <w:t>келісімдер жасалды.</w:t>
        <w:br/>
        <w:t>Компания 1995 жылы Қызылорда облысы</w:t>
        <w:br/>
        <w:t>бойынша алғашқы болып Қазақстан аумағында сәулет</w:t>
        <w:br/>
        <w:t>- қала құрылысы қызметін жүзеге асыру жөнінде ме»</w:t>
        <w:br/>
        <w:t>лекеттік лицензия алды,</w:t>
        <w:br/>
        <w:t>1998 жылы компания Қазақстан</w:t>
        <w:br/>
        <w:t>Республикасының ең үздік он өндіруші фирмалардың</w:t>
        <w:br/>
        <w:t>қатарына кірді.</w:t>
        <w:br/>
        <w:t>Компания 2001-2003 жылдары кәсіпкерлік</w:t>
        <w:br/>
        <w:t>жоғарғы денгейі, жұмыс тиімділігі, орнықтылығы</w:t>
        <w:br/>
        <w:t>мен тұрақтылығы, жоғары сапалы қызметі, өндірісті</w:t>
        <w:br/>
        <w:t>ең жақсы басқару сияқты мәселелер бойынша Париж,</w:t>
        <w:br/>
        <w:t>Франкфурт, Женена, Нью-Йорк сияқты қалаларда ар-</w:t>
        <w:br/>
        <w:t>найы жүлделер мен дипломдарға ие болды.</w:t>
        <w:br/>
        <w:t>Құрылыс өнімінің жоғары сапасын. және:</w:t>
        <w:br/>
        <w:t>бәсекелесу қабілетін қамтамасыз ету үшін компания</w:t>
        <w:br/>
        <w:t>басшылығы 2001 жылы сапаның халықаралык стандар-</w:t>
        <w:br/>
        <w:t>тын енгізу туралы шешім қабылдады.</w:t>
        <w:br/>
        <w:t>2002 жылдың қарашасында компанияның</w:t>
        <w:br/>
        <w:t>сапа менеджментінің жүйесі Қызылорда облысында</w:t>
        <w:br/>
        <w:t>Жақында</w:t>
        <w:br/>
        <w:t>Дүниежүзі қазақтары</w:t>
        <w:br/>
        <w:t>қауымдастығының</w:t>
        <w:br/>
        <w:t>шақыруымен Қазақстанға</w:t>
        <w:br/>
        <w:t>Қытайдағы қазақ</w:t>
        <w:br/>
        <w:t>мәдениеті мен әдебиетінің</w:t>
        <w:br/>
        <w:t>белгілі өкілдері, «Шыңжаң</w:t>
        <w:br/>
        <w:t>халық баспасының» бас</w:t>
        <w:br/>
        <w:t>редакторының орынба-</w:t>
        <w:br/>
        <w:t>сары Қабден Қадырұлы</w:t>
        <w:br/>
        <w:t>және Шыңжаң қазақ</w:t>
        <w:br/>
        <w:t>тіл мәдениет ғылыми</w:t>
        <w:br/>
        <w:t>қоғамының орынбасар</w:t>
      </w:r>
    </w:p>
    <w:p>
      <w:r>
        <w:t>-хатшысы, «Шыңжаң</w:t>
        <w:br/>
        <w:t>халық баспасы» қазақ</w:t>
        <w:br/>
        <w:t>редакциясының меңгерушісі</w:t>
        <w:br/>
        <w:t>Асап Әбеуұлы іс-сапармен</w:t>
        <w:br/>
        <w:t>болып қайтты.</w:t>
        <w:br/>
        <w:t>Соған орай төменде Асан</w:t>
        <w:br/>
        <w:t>Әбеумен болған әңгіме-</w:t>
        <w:br/>
        <w:t>сұхбатты назарларыңызға</w:t>
        <w:br/>
        <w:t>ұсынып отырмыз.</w:t>
        <w:br/>
        <w:t>- Құрметті Асан</w:t>
        <w:br/>
        <w:t>әңгімені: Шыңжаң қазақ тіл-</w:t>
        <w:br/>
        <w:t>мәдениет ғылыми қоғамының</w:t>
        <w:br/>
        <w:t>құрылуынан бастасақ, аталмыш</w:t>
        <w:br/>
        <w:t>ұйым қай жылы құрылды?</w:t>
        <w:br/>
        <w:t>- Шыңжан қазақ тіл-қоғамы</w:t>
        <w:br/>
        <w:t>ШҰАР халық үкіметі тарапы-</w:t>
        <w:br/>
        <w:t>нан жолға қойылып, рұқсат еті-</w:t>
        <w:br/>
        <w:t>Ліп құрылған заңды тұлға. Бұл</w:t>
        <w:br/>
        <w:t>қоғамның атқаратын мақсаты</w:t>
        <w:br/>
        <w:t>- қазақ халкының ұлттық болмы-</w:t>
        <w:br/>
        <w:t>сына, тіліне, салт-санасына, та-</w:t>
        <w:br/>
        <w:t>рихы мен мәдениетіне қатысты</w:t>
        <w:br/>
        <w:t>дүниелерді жинау, зерттеу және</w:t>
        <w:br/>
        <w:t>одан әрі дамыту жөнінде Үкімст</w:t>
        <w:br/>
        <w:t>орындарына қолқабыс тигізу, ык-</w:t>
        <w:br/>
        <w:t>пал ету. Сондай-ақ, қоғам ұлттық.</w:t>
        <w:br/>
        <w:t>тіл мен ұлттық мәдениеттің дамуы</w:t>
        <w:br/>
        <w:t>мырза,</w:t>
        <w:br/>
        <w:t>мен гүлденуіне қатысты конферен-</w:t>
        <w:br/>
        <w:t>циялар ұйымдастыру, түрлі мәдени</w:t>
        <w:br/>
        <w:t>шаралар, концерттер өткізу кітап-</w:t>
        <w:br/>
        <w:t>тар шығару жұмыстарымен айна-</w:t>
        <w:br/>
        <w:t>лысады. Қоғамның құрылғанына</w:t>
        <w:br/>
        <w:t>биыл 12 жыл толды.</w:t>
        <w:br/>
        <w:t>- Аталмыш қоғамды мемле-</w:t>
        <w:br/>
        <w:t>кеттік қоғамдық ұйым деп білеміз</w:t>
        <w:br/>
        <w:t>бе?</w:t>
        <w:br/>
        <w:t>- Біздің коғам - ШҰАР Әділет</w:t>
        <w:br/>
        <w:t>меңгермесі мен Қытай ұлттық</w:t>
        <w:br/>
        <w:t>істер министрлігіне тіркелген,</w:t>
        <w:br/>
        <w:t>Шыңжаң қоғамдық ғылыми бірлес-</w:t>
        <w:br/>
        <w:t>тігі деген ұйымның қармағындағы</w:t>
        <w:br/>
        <w:t>өзінөзі қаржыландыратын бұ-</w:t>
        <w:br/>
        <w:t>қаралық ұйым.</w:t>
        <w:br/>
        <w:t>- Демек бұл мемлекеттік емес</w:t>
        <w:br/>
        <w:t>ұйым болды ғой?</w:t>
        <w:br/>
        <w:t>- Қаржымыз тәуелсіз болғ-</w:t>
        <w:br/>
        <w:t>анымен, жалпы жұмысымыз мем-</w:t>
        <w:br/>
        <w:t>декеттің заңымен ұлттық саясат</w:t>
        <w:br/>
        <w:t>көлемінде жүргізіледі.</w:t>
        <w:br/>
        <w:t>- Асеке, қоғамымыз құ-</w:t>
        <w:br/>
        <w:t>рылғанына 12 жыл болды деп</w:t>
        <w:br/>
        <w:t>отырсыз. Он екі жыл дегеніміз бір</w:t>
      </w:r>
    </w:p>
    <w:p>
      <w:r>
        <w:t>мүшел жас,осыуақытішінде ауыз</w:t>
        <w:br/>
        <w:t>толтырып айтарлықтай қандай</w:t>
        <w:br/>
        <w:t>жұмыстар атқардыңыздар?</w:t>
        <w:br/>
        <w:t>- Мемлекеттік даталы күн-</w:t>
        <w:br/>
        <w:t>Дер мен ұлтық мерекелерде</w:t>
        <w:br/>
        <w:t>қазақ әртістері мен сазгерлерін</w:t>
        <w:br/>
        <w:t>Ұйымдастырып түрлі концерттер</w:t>
        <w:br/>
        <w:t>беру біздің қоғамның дәстүріне</w:t>
        <w:br/>
        <w:t>айналды. Ол концерттер радио-те-</w:t>
        <w:br/>
        <w:t>деарналар арқылы жұртшылыққа</w:t>
        <w:br/>
        <w:t>ұсынылып отырады. Одан басқа</w:t>
        <w:br/>
        <w:t>Әсет туралы, Таңжарық туралы,</w:t>
        <w:br/>
        <w:t>Өтейбойдақтың «Шипагерлік баяны</w:t>
        <w:br/>
        <w:t>туралы» ғылыми конференциялар</w:t>
        <w:br/>
        <w:t>Ұйымдастырдық. Жақында жасаған</w:t>
        <w:br/>
        <w:t>қорытындымызға сүйенсек 12 жыл-</w:t>
        <w:br/>
        <w:t>дан бері 30-ға жақын ғылыми кон-</w:t>
        <w:br/>
        <w:t>Ференциялар өткізіппіз.</w:t>
        <w:br/>
        <w:t>кеу ісонналтаяны</w:t>
        <w:br/>
        <w:t>сыр шерте;</w:t>
        <w:br/>
        <w:t>- Журиалдарыңыз бар ма?</w:t>
        <w:br/>
        <w:t>Қазір дайындаған дүние-</w:t>
        <w:br/>
        <w:t>дерімізді кітап етіп шығарып отыр-</w:t>
        <w:br/>
        <w:t>мыз. Алдағы жылдары журнал</w:t>
        <w:br/>
        <w:t>шығарсақ деген ойымыз да бар.</w:t>
        <w:br/>
        <w:t>-Қандай кітап шығар-</w:t>
        <w:br/>
        <w:t>дыңыздар?</w:t>
        <w:br/>
        <w:t>- Жақында «Шипагерлік баян-</w:t>
        <w:br/>
        <w:t>дағы ғылыми негіздер» деген жаңа</w:t>
        <w:br/>
        <w:t>кітап жарық көрді. Бұл - қазіргі</w:t>
        <w:br/>
        <w:t>заман медицинасы мен «Шипагер-</w:t>
        <w:br/>
        <w:t>лік баянды» салыстырып, зерттеп</w:t>
        <w:br/>
        <w:t>жазған дүние. Осы кітапты біздің</w:t>
        <w:br/>
        <w:t>қоғам арнаулы қаржы бөліп Алтай</w:t>
        <w:br/>
        <w:t>аймағының Көктоғай ауданында</w:t>
        <w:br/>
        <w:t>тұратын медицина маманына жаз-</w:t>
        <w:br/>
        <w:t>дырды. «Шипагерлік баяны» деген</w:t>
        <w:br/>
        <w:t>ғылыми мақалалар жинағы мұның</w:t>
        <w:br/>
        <w:t>алдында Шыңжаң жастар баспасы-</w:t>
        <w:br/>
        <w:t>нан шыққан болатын.</w:t>
        <w:br/>
        <w:t>- Сіздерден басқа қандай қо-</w:t>
        <w:br/>
        <w:t>ғамдық ұйымдар бар?</w:t>
        <w:br/>
        <w:t>- Бізден басқа «Физика қо-</w:t>
        <w:br/>
        <w:t>ғамы», «Химия қоғамы», «Ма-</w:t>
        <w:br/>
        <w:t>тематика қоғамы», «Музыка қо-</w:t>
        <w:br/>
        <w:t>ғамы», «Сурет қоғамы» және басқа</w:t>
        <w:br/>
        <w:t>қоғамдық ұйымдар құрылған.</w:t>
        <w:br/>
        <w:t>Осы ұйымдардың қазақ тілінде</w:t>
        <w:br/>
        <w:t>жазылған жұмыстарын саралап-</w:t>
        <w:br/>
        <w:t>бағалауда біздің коғамның көтерер</w:t>
        <w:br/>
        <w:t>жүгі ерекше,</w:t>
        <w:br/>
        <w:t>- Бұл әңгімеңізге қарағанда</w:t>
        <w:br/>
        <w:t>сіздердің қоғам қазақ тіліндегі</w:t>
        <w:br/>
        <w:t>барлық жұмыстарға араласатын</w:t>
      </w:r>
    </w:p>
    <w:p>
      <w:r>
        <w:t>болды ғой?</w:t>
        <w:br/>
        <w:t>- Иә, қазак тілінде жазылған</w:t>
        <w:br/>
        <w:t>еңбектердің барлығына араласа-</w:t>
        <w:br/>
        <w:t>мыз.</w:t>
        <w:br/>
        <w:t>- Қоғамда неше адам жұмыс</w:t>
        <w:br/>
        <w:t>істейсіздер?</w:t>
        <w:br/>
        <w:t>- Төраға және төрағаның орын-</w:t>
        <w:br/>
        <w:t>басары болып төрт адам, хатшы</w:t>
        <w:br/>
        <w:t>болып екі адам, барлығы алты адам</w:t>
        <w:br/>
        <w:t>қызмет атқарамыз. Бұлардың бәрі</w:t>
        <w:br/>
        <w:t>үкімет. жұмысындағы адамдар,</w:t>
        <w:br/>
        <w:t>Қазак тіл-мәдениет қоғамындағы</w:t>
        <w:br/>
        <w:t>істерді қосымша атқарамыз.</w:t>
        <w:br/>
        <w:t>АлтынБесік |27</w:t>
        <w:br/>
        <w:t>АлтынБесік</w:t>
        <w:br/>
        <w:t>- түйе мен жылқы ғой. Түйе табу қиын болды. Түйесі</w:t>
        <w:br/>
        <w:t>бар көріністерді киноға түсіру үшін бір түйенің басына</w:t>
        <w:br/>
        <w:t>Қазақстанның ақшасы есебімен 50 мың теңге төледік.</w:t>
        <w:br/>
        <w:t>Аттарды 300 километр жерден алғызды. 0.</w:t>
        <w:br/>
        <w:t>Машинамен екі сағат жүріп кинофильмді түсіретін</w:t>
        <w:br/>
        <w:t>таудың басына шықтық. Күянің қақаған суығында тау-</w:t>
        <w:br/>
        <w:t>тасқа қарамай шұбырған халық. Күннің суықтығынан</w:t>
        <w:br/>
        <w:t>5 минут түсіруге шыдамай жатырмыз. Біздің</w:t>
        <w:br/>
        <w:t>көлігіміз машина, жылы киім, тамақ тоқ дегендей. Сол</w:t>
        <w:br/>
        <w:t>кезде ата-бабамыздың басынан өткен қиын да қатерлі</w:t>
        <w:br/>
        <w:t>күндері көз алдымызға келіп, еріксіз көңіліміз босады.</w:t>
        <w:br/>
        <w:t>Кейбір кейуаналар дауыстарын шығарып жылады.</w:t>
        <w:br/>
        <w:t>Иә, ата-бабамыздың іздері сайрап жатқан жолдарды</w:t>
        <w:br/>
        <w:t>калайша ұмытайық.</w:t>
        <w:br/>
        <w:t>-Салихлы қазақтарының ішінде танымал болып,</w:t>
        <w:br/>
        <w:t>ғылым-біліммен айпалысқандары бар ма?</w:t>
        <w:br/>
        <w:t>Әрине, бар. Атап айтар болсақ Хасен Оралтай меп</w:t>
        <w:br/>
        <w:t>Халифа Алтайды ауыз толтырып мақтана аламыз. Ха-</w:t>
        <w:br/>
        <w:t>лифа Алтай Кеңес Одағының тұсында-ақ Қазақстанға</w:t>
        <w:br/>
        <w:t>әлденеше рет келіп, халқымыздың ислам дініне деген</w:t>
        <w:br/>
        <w:t>ықыласын қайта жаңғыртып, сәулелендіруге қаншама</w:t>
        <w:br/>
        <w:t>күш жұмсады. Атажұртта алыста жүрсе де қасиетті</w:t>
        <w:br/>
        <w:t>«Құран-каримді» қазақ тіліне аударып, өз халқына жет-</w:t>
        <w:br/>
        <w:t>кізуге тырысты. Сол арманына жетті де. Елбасының</w:t>
        <w:br/>
        <w:t>тікелей қолдауымен тарихи отанға қоныс аударды.</w:t>
        <w:br/>
        <w:t>Бүгінде о дүниелік болды. Бірақ, исі қазақ ол кісінің дін</w:t>
        <w:br/>
        <w:t>саласындағы үлкен қажырлы еңбегін ұмыта алмас. Сөз</w:t>
        <w:br/>
        <w:t>реті келгенде айта кетейін, осы сапарымда «Кеңсай»</w:t>
        <w:br/>
        <w:t>зиратында жатқан ұлтымыздың небір ұлы зиялы</w:t>
        <w:br/>
        <w:t>азаматтарының қабіріне барып, зиярат етпекпін.</w:t>
        <w:br/>
        <w:t>Ал, Мұстафа Өзтүрік өз алдына бір дастан. Оның</w:t>
        <w:br/>
        <w:t>Қазақстан топырағына алғаш табаны тигендегі, Алма-</w:t>
        <w:br/>
        <w:t>ты әуежайына келіп түскендегі жай-күйін барша жұрт</w:t>
        <w:br/>
        <w:t>біледі. Мұстафаның да бар арман-тілегі мен аңсары</w:t>
        <w:br/>
        <w:t>атажұрт болған еді. Әттен, ажалға дауа бар ма, өмірден</w:t>
      </w:r>
    </w:p>
    <w:p>
      <w:r>
        <w:t>ерте кетті.</w:t>
        <w:br/>
        <w:t>-Ол жақтағы бауырлардың атажұртқа деген</w:t>
        <w:br/>
        <w:t>қазіргі көзқарастары қалай?</w:t>
        <w:br/>
        <w:t>-Оны мен сөзбен айтып жеткізе алмаспын.</w:t>
        <w:br/>
        <w:t>Салихлы қаласы - Түркияның ең бір шұрайлы,</w:t>
        <w:br/>
        <w:t>табиғаты әсем, жанға жайлы жеріне орналасқан. Барлық</w:t>
        <w:br/>
        <w:t>адамдардың әлеуметтік жағдайлары жақсы.</w:t>
        <w:br/>
        <w:t>Бірақ халқымыздың «Өзге жерде сұлтан болғанша,</w:t>
        <w:br/>
        <w:t>өз еліңнің ұлтаны бол» деген сөзі бар ғой. Өз еліңе не</w:t>
        <w:br/>
        <w:t>жетсін шіркін!</w:t>
        <w:br/>
        <w:t>Ол жақтағы қандастардың елге деген ықыласын</w:t>
        <w:br/>
        <w:t>өткен жылы қазақстандық ақын Қайраг Құлмұхаммед</w:t>
        <w:br/>
        <w:t>бауырымыз барып, көріп қайтты. Ол бізге барғанда кала</w:t>
        <w:br/>
        <w:t>орталығындағы үлкен қабырстанға Шыңжан өлкесінде</w:t>
        <w:br/>
        <w:t>ұлт азаттық Көтерілістің басшылары болып саналатын</w:t>
        <w:br/>
        <w:t>Қалибек Райымбекұлының, Қамза Шөмішбайұлының</w:t>
        <w:br/>
        <w:t>тағы да басқа да марқұмдардың рухына арнап құран</w:t>
        <w:br/>
        <w:t>Г97 Қ</w:t>
        <w:br/>
        <w:t>бағыштады. Қазақ коғамы орналасқан әсем саябакта</w:t>
        <w:br/>
        <w:t>туыстарға эн-жырдың сағыныш жауынын селдетті. Біз</w:t>
        <w:br/>
        <w:t>әйгілі халық әндерін домбырамен орындағанды жақсы</w:t>
        <w:br/>
        <w:t>көреміз. Халық «Ағажай Алтай», Бүркітбай батырдын,</w:t>
        <w:br/>
        <w:t>Сұлубайдың әндерін қайта-қайта айттырып тындады.</w:t>
        <w:br/>
        <w:t>Түркиядағы қандастарға арнап жазған «Атажұртын</w:t>
        <w:br/>
        <w:t>алыстан аңсаған ел» деген толғауын орындағанда</w:t>
        <w:br/>
        <w:t>көзіне жас алмаған қарттар болған жоқ.</w:t>
        <w:br/>
        <w:t>-Біз Түркияда қазақ тілінде оқытатын мектеп</w:t>
        <w:br/>
        <w:t>жоқ екенін білеміз, бүгінгі жас ұрпақ ана тілінен</w:t>
        <w:br/>
        <w:t>алшақтап бара жатқан жоқ па?</w:t>
        <w:br/>
        <w:t>-Әрине, ендігі ұрпақтардың түріктеніп бара жатқаны</w:t>
        <w:br/>
        <w:t>білінеді. Бірақ, әрбір қазақ жанұясы отбасында қазакша</w:t>
        <w:br/>
        <w:t>сөйлейді.</w:t>
        <w:br/>
        <w:t>Әңгімемнің басында ұлым Лаванттың Қазақ ұлттық</w:t>
        <w:br/>
        <w:t>университетінің дайындық бөлімінде оқитынын айткан</w:t>
        <w:br/>
        <w:t>едім ғой. Баламмен бірге тағы Пайсал Қарақол, Мұрат</w:t>
        <w:br/>
        <w:t>Урал, Мұрат Шалышхан, Мүбарак Куро деген балалар-</w:t>
        <w:br/>
        <w:t>ды да бірге алып келдім.</w:t>
        <w:br/>
        <w:t>Біздің ендігі мақсатымыз - осы балалар өз Отанда-</w:t>
        <w:br/>
        <w:t>рында калып, Қазакстанның ертеңіне үлес косатын өз</w:t>
        <w:br/>
        <w:t>Ұлтының мен деген азаматтары болса екен дейміз.</w:t>
        <w:br/>
        <w:t>Сәуір айынын соңында Түркістан қаласындағы Яс-</w:t>
        <w:br/>
        <w:t>сауи атындағы университетте откен студенттердің бас</w:t>
        <w:br/>
        <w:t>қосу жиынына барып қатынастым. Ондағы мақсатым</w:t>
        <w:br/>
        <w:t>- университетпен жақын танысып, Түркиядан оқуға</w:t>
        <w:br/>
        <w:t>қазақ балаларын әкелсем ба дегеп ой еді.</w:t>
        <w:br/>
        <w:t>Ондағы оралман студенттерге жасалған жағдайларды</w:t>
        <w:br/>
        <w:t>көріп, өте риза болдым. Осы орайда Қазақстан</w:t>
        <w:br/>
        <w:t>халқының қамын ғана емес, шет жерде жүрген қандас</w:t>
        <w:br/>
        <w:t>бауырларының да қамын ойлап, тер төгіп жүрген Елба-</w:t>
        <w:br/>
        <w:t>сы Нұрсұлтан Назарбаевка алғысымды білдіремін</w:t>
      </w:r>
    </w:p>
    <w:p>
      <w:r>
        <w:t>-Алтай аға, әңгімеңіз үшін үлкен рахмет.</w:t>
        <w:br/>
        <w:t>Ол жаққа қоныстанғандарына алпыс жылдан асса</w:t>
        <w:br/>
        <w:t>да салт-дәстүрін, тілін ұмытпаған ұлттық рухы биік</w:t>
        <w:br/>
        <w:t>Салихлыдағы туыстарға сәлем айта барыңыз.</w:t>
        <w:br/>
        <w:t>ара Қоңыртаева.</w:t>
        <w:br/>
        <w:t>с</w:t>
        <w:br/>
        <w:t>сый</w:t>
        <w:br/>
        <w:t>жұмыс жүргізген жылдарда жергілікті жерден газ өндеу,</w:t>
        <w:br/>
        <w:t>тазарту, газ айдау ісінің шеберіне айналған көптеген</w:t>
        <w:br/>
        <w:t>мамандар жетіліп шықты. Бұлардың басым көпшілігі</w:t>
        <w:br/>
        <w:t>осы Газли өңірінде туып, өскен қазақтар еді. Солардың</w:t>
        <w:br/>
        <w:t>бірі - әңгімеміздің басында айтқан Сүлеймен Атаниязов</w:t>
        <w:br/>
        <w:t>болатын. Сүлейменнің арғы атасы Шаңқытбай қажы</w:t>
        <w:br/>
        <w:t>Меккеге екі рет барған атақты кісі екен. Ол кісінің</w:t>
        <w:br/>
        <w:t>ұрпақтарын халық «Қажы атамыздың балалары» деп</w:t>
        <w:br/>
        <w:t>ерекше құрметтейтін. Шаңқытбай қажының бел бала-</w:t>
        <w:br/>
        <w:t>сы Атанияздан туған Қошпияз қарапайым жұмысшы</w:t>
        <w:br/>
        <w:t>елі. Ол кісі балаларының бәрін оқызқан. Ең үлкен ұлы.</w:t>
        <w:br/>
        <w:t>Оңғар - Мәскеудегі Губкин атындағы мұнай-газ өңдеу</w:t>
        <w:br/>
        <w:t>институтын бітірген, газ саласының білікті маманы,</w:t>
        <w:br/>
        <w:t>«ГазлиТрансгаз» басқармасының аға геологы болды.</w:t>
        <w:br/>
        <w:t>Ешнияз құрылысшы. Жүсіп - үлкен автокомбинаттың</w:t>
        <w:br/>
        <w:t>бастығы еді, жол апатынан қайтыс болды. Сүлеймен</w:t>
        <w:br/>
        <w:t>Алматыдағы Политехникалық институтты бітірген.</w:t>
        <w:br/>
        <w:t>Оқуын бітіріп келген соң Газлиде басқарма бастығы, бас</w:t>
        <w:br/>
        <w:t>инженер, бөлім бастығы, күрделі құрылыс басқармасы</w:t>
        <w:br/>
        <w:t>бастығының орынбасары болып, абыройлы қызмет</w:t>
        <w:br/>
        <w:t>етті.</w:t>
        <w:br/>
        <w:t>Оңғаров Байбосын ақсақал да сол өңірде ұзақ жыл-</w:t>
        <w:br/>
        <w:t>дар мектеп директоры болып қызмегеткен. Шөмекейдің</w:t>
        <w:br/>
        <w:t>Бозғыл аталығынан таралған қарт шежірені жақсы</w:t>
        <w:br/>
        <w:t>меңгерген еді. Кіші жүздің ғана емес, ұлы, орта</w:t>
        <w:br/>
        <w:t>жүздердің шежіресін жатық біліп, кейінгі ұрпаққа</w:t>
        <w:br/>
        <w:t>ғибрат етіп айтып отыратын. Сол кісінің баласы Қасым</w:t>
        <w:br/>
        <w:t>Оңғаров та газ саласының білікті маманы.</w:t>
        <w:br/>
        <w:t>Міне осы Газли қазақтарының Қазақстанның мұнай</w:t>
        <w:br/>
        <w:t>өндіруіне атсалысуы өткен ғасырдың сексенінші</w:t>
        <w:br/>
        <w:t>жылдардың ортасынан басталады.</w:t>
        <w:br/>
        <w:t>Табиғат ана өз тылсым күпиясын ішіне бүгіп,</w:t>
        <w:br/>
        <w:t>сан жылдар үнсіз жатады. Қойнауындағы байлығын</w:t>
        <w:br/>
        <w:t>ұлы перзентінің кәдесіне жаратуға уақыт, сағаты жет-</w:t>
        <w:br/>
        <w:t>кенде буырқанып, өз шамасынан тасиды. Соның бірі</w:t>
        <w:br/>
        <w:t>- Қызылорда облысындағы «Құмкөл» кеніші. Бұл</w:t>
        <w:br/>
        <w:t>жерде 1986-1987 жылдары газ-мұнай салаларын игеру</w:t>
        <w:br/>
        <w:t>жұмысы басталғанда, маман кадрлер жетіспеді. Негізін-</w:t>
        <w:br/>
        <w:t>де мамандар бар, бірақ ол жерде ондай жұмыс болмаған</w:t>
        <w:br/>
        <w:t>соң Ақтау, Актөбе, Атырау жаққа кетіп қалған. Сол</w:t>
        <w:br/>
        <w:t>уақытта мұнай-газ өндірісінің бастығы болған марқұм</w:t>
        <w:br/>
        <w:t>Мұрат Ғазизұлы Саламатов 1987 жылы Өзбекстандағы</w:t>
        <w:br/>
        <w:t>Газли қаласына әдейі барады. Қаланың тыныс-тір-</w:t>
        <w:br/>
        <w:t>шілігімен танысып, мамандарды жұмысқа шақырады.</w:t>
      </w:r>
    </w:p>
    <w:p>
      <w:r>
        <w:t>150-200адам жұмысқа келіпті. «АқтөбеНефтеБазстрой»</w:t>
        <w:br/>
        <w:t>мекеме басқармасы Құмкөлде құрылыс жұмыстарын</w:t>
        <w:br/>
        <w:t>жүргізіп, үлкен-үлкен құрылыстарды бітіріп берді. Газ-</w:t>
        <w:br/>
        <w:t>лиден келген мамандар алғашқы 5 жылдықта Құмкөлге</w:t>
        <w:br/>
        <w:t>қатынап істеп жүрді. Олардың бұл өңірге көптеп келуі-</w:t>
        <w:br/>
        <w:t>не Сүлеймен Атаниязовтың ерекше ықпалы болғаны</w:t>
        <w:br/>
        <w:t>даусыз. Қазір олардың бәрі Құмкөл өңіріндегі мұнай</w:t>
        <w:br/>
        <w:t>кеніштерін игеруге айрықша ат салысып жүр.</w:t>
        <w:br/>
        <w:t>Дүние өзгеріп, Кеңес үкіметі тарқап, әр респуб-</w:t>
        <w:br/>
        <w:t>лика өз тәуелсіздігін ала бастағанда алғашқылардың</w:t>
        <w:br/>
        <w:t>бірі болып Қазақстан да егемен ел болды. Елбасымыз</w:t>
        <w:br/>
        <w:t>Н.Ә.Назарбаев тағдырдың тәлкегімен шет мемлекет-</w:t>
        <w:br/>
        <w:t>терде жүрген қандастарды өздерінің тарихи Отаны,</w:t>
        <w:br/>
        <w:t>атажұртына шақырды. Газлидегі қазақтар да атажұртқа</w:t>
        <w:br/>
        <w:t>ағыла бастады. Ұлы көш басталып, қазір газлиліктердің</w:t>
        <w:br/>
        <w:t>басым көпшілігі Оңтүстік Қазақстан облысының</w:t>
        <w:br/>
        <w:t>Түлкібас ауданы мен Жамбыл облысының Байзақ ауда-</w:t>
        <w:br/>
        <w:t>нына қоныстанды. Ал, мұнай, газ саласындағы маман-</w:t>
        <w:br/>
        <w:t>дар Қызылорда облысына ат басын тіреді.</w:t>
        <w:br/>
        <w:t>Мысалы, солардың бірі Тәшбай Алтаев - жер асты</w:t>
        <w:br/>
        <w:t>скважиналарын жөндейтін мекемелерде ұзақ жылдар-</w:t>
        <w:br/>
        <w:t>дан бері еңбек етеді. Өткен жылы Қазақстан мұлайын</w:t>
        <w:br/>
        <w:t>өндірудің 100 жылдығына байланысты орденмен мара-</w:t>
        <w:br/>
        <w:t>патталды. Бұл салада еңбек етіп жүрген газлиліктердің</w:t>
        <w:br/>
        <w:t>саны 50-ден асып кетіпті.</w:t>
        <w:br/>
        <w:t>Сүлеймен Атаниязов Газли өңірінен 25-30 отбасын</w:t>
        <w:br/>
        <w:t>Қазақстанға өз мекемесінің есебінен көшіріп алып-</w:t>
        <w:br/>
        <w:t>ты. Әрқайсысына тұрғын үй беріліп, тағы да басқа</w:t>
        <w:br/>
        <w:t>жағдайлар жасалған.</w:t>
        <w:br/>
        <w:t>(Өткен жылы Құмкөлден Қармақшыға дейін 75</w:t>
        <w:br/>
        <w:t>километр мұнай құбыры тартылған. Басы-қасында</w:t>
        <w:br/>
        <w:t>болған азаматтардың енбегі бағаланып, 4-5 прорабқа,</w:t>
        <w:br/>
        <w:t>1-дәнекерлеушіге, І-монтажникке, тағы басқа</w:t>
        <w:br/>
        <w:t>жұмысшыларға жеңіл көлік сыйға берілді. Сонымен</w:t>
        <w:br/>
        <w:t>қатар бұл мекемеде Жамбыл облысы Т. Рысқұлов</w:t>
        <w:br/>
        <w:t>ауданынан катынап істеп жаткан жұмысшылар да бар.</w:t>
        <w:br/>
        <w:t>Соңғы жылдарда осы ауданда болған зілзаладан зардап</w:t>
        <w:br/>
        <w:t>шеккен мекеме жұмысшыларының жанұяларына да</w:t>
        <w:br/>
        <w:t>қомақты ақшалай көмек көрсетілген.</w:t>
        <w:br/>
        <w:t>Және Шымкент қаласындағы “Әйтеке би корына”</w:t>
        <w:br/>
        <w:t>Өзбекстандағы Нұрата ауданында жатқан Әйтеке би,</w:t>
        <w:br/>
        <w:t>Сейтқұл әулие кесенелерін тұрғызуға 1 млн. теңге</w:t>
        <w:br/>
        <w:t>аударды.</w:t>
        <w:br/>
        <w:t>Бүгінде Құмкөл өндірістік кешені тек 0б-</w:t>
        <w:br/>
        <w:t>ыс көлемінде ғана емес, бүкіл елімізге танымал.</w:t>
        <w:br/>
        <w:t>Жұмыстары үлкен-үлкен халықаралық жобаларға</w:t>
        <w:br/>
        <w:t>қатынасып та үлгерді.</w:t>
        <w:br/>
        <w:t>Қазір Қазақстан мен Қытай арасында мүнай</w:t>
        <w:br/>
        <w:t>құбыры тартылуда. 1000 километрдің 400 километрін</w:t>
        <w:br/>
        <w:t>қытайлықтар, 600 километрін қазақстандықтар салу</w:t>
        <w:br/>
        <w:t>керек. Бұл жұмысқа «Транс Азия Констракшн» компа-</w:t>
        <w:br/>
        <w:t>ниясы да белсене қатысты.</w:t>
        <w:br/>
        <w:t>«Қызылордада Өзбекстаннан келген 60-шақты</w:t>
        <w:br/>
        <w:t>жанұя тұрамыз. Шет жерде туып, өскен сон жерге,</w:t>
        <w:br/>
        <w:t>Отанға деген сезімің ерекше болады екен.</w:t>
      </w:r>
    </w:p>
    <w:p>
      <w:r>
        <w:t>Жанұялардың бірінде той, құдайы садақа секілді</w:t>
        <w:br/>
        <w:t>жағдай болса, бәрінің ұйымшылдықпен қызмет ететін-</w:t>
        <w:br/>
        <w:t>дігіне көршілеріміз қызығады. Бізге, сендер бір ата-</w:t>
        <w:br/>
        <w:t>ананың балалары сияқтысындар деп айтады - дейді</w:t>
        <w:br/>
        <w:t>тазлиліктер,</w:t>
        <w:br/>
        <w:t>Иә, Елбасы П.Ә.Назарбаевтың қазақтардың</w:t>
        <w:br/>
        <w:t>Дүниежүзілік үшінші құрылтайындағы баяндамасын-</w:t>
        <w:br/>
        <w:t>да: «Шетелден келген бауырлар Қазақстаннан не ала-</w:t>
        <w:br/>
        <w:t>мын деп емес, Отаныма не берем деп келіңіздер» деген</w:t>
        <w:br/>
        <w:t>ұлағатты сөзінің бірден-бір дәлелін біз Газлиден кел-</w:t>
        <w:br/>
        <w:t>тен бауырлардан көргендейміз.</w:t>
        <w:br/>
        <w:t>Түлшара Қоңыртаева.</w:t>
        <w:br/>
        <w:t>Жүмабек</w:t>
        <w:br/>
        <w:t>Алиев,</w:t>
        <w:br/>
        <w:t>Қызыларда</w:t>
        <w:br/>
        <w:t>обдмси</w:t>
        <w:br/>
        <w:t>Мәдениет</w:t>
        <w:br/>
        <w:t>басқармасының</w:t>
        <w:br/>
        <w:t>бастығы.</w:t>
        <w:br/>
        <w:t>АлтынБесік</w:t>
        <w:br/>
        <w:t>Сыр</w:t>
        <w:br/>
        <w:t>бойындағы</w:t>
        <w:br/>
        <w:t>өнер</w:t>
        <w:br/>
        <w:t>байқауы</w:t>
        <w:br/>
        <w:t>ТТ!</w:t>
        <w:br/>
        <w:t>«Сыр - өлең мен жырдың отаны</w:t>
        <w:br/>
        <w:t>болуға лайық. Көңіліміздің жылуы,</w:t>
        <w:br/>
        <w:t>көзіміздің нұры - Сырдың бойында</w:t>
        <w:br/>
        <w:t>жезтаңдай әншілерді, талантты ай-</w:t>
        <w:br/>
        <w:t>тыс ақындарын көріп, мәртебеміз</w:t>
        <w:br/>
        <w:t>асып отыр. Өнердің пірі, рухы</w:t>
        <w:br/>
        <w:t>болады. Көзіміз соған жетті.Сыр</w:t>
        <w:br/>
        <w:t>- қазақтың өлең-жырының ақ боз</w:t>
        <w:br/>
        <w:t>үйін тікккен мәртебесі деп білемін».</w:t>
        <w:br/>
        <w:t>Бұл сөзді академик, филология</w:t>
        <w:br/>
        <w:t>ғылымдарының докторы Мырза-</w:t>
        <w:br/>
        <w:t>тай Жолдасбеков 2005 жылғы қазан</w:t>
        <w:br/>
        <w:t>айында Қызылорда қаласының ас-</w:t>
        <w:br/>
        <w:t>тана болғанына 80 жыл толуына</w:t>
        <w:br/>
        <w:t>арналған республикалық ақындар</w:t>
        <w:br/>
        <w:t>айтысының қазылар алқасының</w:t>
        <w:br/>
        <w:t>төрағасы ретінде айтыстың ақтық.</w:t>
        <w:br/>
        <w:t>сайысын қорытындылау үстінде</w:t>
        <w:br/>
        <w:t>айтқан еді.</w:t>
        <w:br/>
        <w:t>Осы берілген бағаны айқындап,</w:t>
        <w:br/>
        <w:t>бекіте түсу мақсатында 2006 жыл</w:t>
        <w:br/>
        <w:t>облыс әкімінің бастамасымен о6-</w:t>
        <w:br/>
        <w:t>лысымызда «Өнер жылы» болып</w:t>
        <w:br/>
        <w:t>белгіленді.</w:t>
        <w:br/>
        <w:t>Сыр бойын өнер қонған өлке</w:t>
        <w:br/>
        <w:t>деп айту орынды екені рас. Ата-</w:t>
      </w:r>
    </w:p>
    <w:p>
      <w:r>
        <w:t>дан балаға мирас болған жыраулық</w:t>
        <w:br/>
        <w:t>дәстүр, сүлейлер салған сара жол,</w:t>
        <w:br/>
        <w:t>алтынның сынығындай болған</w:t>
        <w:br/>
        <w:t>қолөнер шеберлерінің бүгінгі өнер</w:t>
        <w:br/>
        <w:t>жалғасы, тұнып тұрған ұлттық</w:t>
        <w:br/>
        <w:t>дәстүр-салтымыз бәрі-бәрі қастерлі</w:t>
        <w:br/>
        <w:t>қазынамыз, зор мақтанышымыз.</w:t>
        <w:br/>
        <w:t>Біздің биылғы жылды «Өнер</w:t>
        <w:br/>
        <w:t>жылы» деп жариялағанымыз облыс</w:t>
        <w:br/>
        <w:t>жұртшылығының тарапынан қызу</w:t>
        <w:br/>
        <w:t>қолдауға ис болуда. Атаулы жыл-</w:t>
        <w:br/>
        <w:t>дың басты мақсаты - ұлттық мәде-</w:t>
        <w:br/>
        <w:t>ниетімізүшін айрықша мән-маңызға</w:t>
        <w:br/>
        <w:t>ие тарихи-мәдени мұралардың,</w:t>
        <w:br/>
        <w:t>соның ішінде қазіргі заманғы үлт-</w:t>
        <w:br/>
        <w:t>тық мәдениеттің, ауыз әдебиеті</w:t>
        <w:br/>
        <w:t>нің, салт-дәстүрлердің негізін сақ-</w:t>
        <w:br/>
        <w:t>тап келе жатқан Сыр халқының ру-</w:t>
        <w:br/>
        <w:t>хын одан әрі асқақтату.</w:t>
        <w:br/>
        <w:t>Елбасының өзі «Сыр- Алаштың</w:t>
        <w:br/>
        <w:t>анасы» деп атаған өлке шынында да</w:t>
        <w:br/>
        <w:t>тұнып тұрған өнер өлкесі.</w:t>
        <w:br/>
        <w:t>Көрнекті қоғам қайраткері,</w:t>
        <w:br/>
        <w:t>ғұлама ғалым Ахмет Байтұрсынов</w:t>
        <w:br/>
        <w:t>кезінде мәдениетті екі салаға</w:t>
        <w:br/>
        <w:t>бөліп, «тіршілік үшін жұмсалатын</w:t>
        <w:br/>
        <w:t>тірнек өнері», көркемдік үшін</w:t>
        <w:br/>
        <w:t>жұмсалатын нәрселерді жасауға</w:t>
        <w:br/>
        <w:t>арпалғап «көрнек өнері» болады</w:t>
        <w:br/>
        <w:t>деп есептеген скен. Біздіңше осы</w:t>
        <w:br/>
        <w:t>тұжырымдаманың мәні қазір де</w:t>
        <w:br/>
        <w:t>жоғалған жоқ.</w:t>
        <w:br/>
        <w:t>Қазақ елінің бір бөлшегі - Сыр</w:t>
        <w:br/>
        <w:t>өлкесінің рухани құндылықтары</w:t>
        <w:br/>
        <w:t>әлемдік және ұлттық деңгейдегі</w:t>
        <w:br/>
        <w:t>қазақ мәдениетінің қалыптасу жо-</w:t>
        <w:br/>
        <w:t>лындағы өзіндік бет-бейнесіне</w:t>
        <w:br/>
        <w:t>сонау Ежелгі Тұран</w:t>
        <w:br/>
        <w:t>болғандығы анық.</w:t>
        <w:br/>
        <w:t>Осы киелі өлкеден қоныс теп-</w:t>
        <w:br/>
        <w:t>кен қасиетті Қорқыт қобызының</w:t>
        <w:br/>
        <w:t>үні, өзінің қайнар көзі төрткүл</w:t>
        <w:br/>
        <w:t>түркі әлеміне ортақ оғыздар зама-</w:t>
        <w:br/>
        <w:t>нынан басталатын жыраулық, тер-</w:t>
        <w:br/>
        <w:t>мешілік өнер, оның әлі де толық</w:t>
        <w:br/>
        <w:t>зерттеліп үлгермей келе жатқан сан</w:t>
        <w:br/>
        <w:t>түрлі салаларының бүгінгі күнге</w:t>
        <w:br/>
        <w:t>толық жетуі Сыр еліндегі мәдениет</w:t>
        <w:br/>
        <w:t>пен өнер тарихының күрделі де</w:t>
        <w:br/>
        <w:t>қатпарлы екендігінің айғағы бола</w:t>
        <w:br/>
        <w:t>алады.</w:t>
        <w:br/>
        <w:t>Қазак елінің ортақ мәдени дамуы-</w:t>
        <w:br/>
        <w:t>на Сыр елінің қосқан үлесі әрине</w:t>
        <w:br/>
        <w:t>мұнымен шектелмейді.</w:t>
        <w:br/>
        <w:t>Қызылорда - исі қазақ үшін 1925-</w:t>
      </w:r>
    </w:p>
    <w:p>
      <w:r>
        <w:t>1929 жылдары Қазақстанның ресми</w:t>
        <w:br/>
        <w:t>астанасы ретінде ұлт руханиятының</w:t>
        <w:br/>
        <w:t>қайнар бастауына айналған және үлт</w:t>
        <w:br/>
        <w:t>зиялыларының, мемлекет және қоғам</w:t>
        <w:br/>
        <w:t>қайраткерлерінің елдік мұраттар</w:t>
        <w:br/>
        <w:t>жолындағы қызметтеріне рухани</w:t>
        <w:br/>
        <w:t>қанат бітірген қасиетті мекен.</w:t>
        <w:br/>
        <w:t>дәуірінен ие</w:t>
        <w:br/>
        <w:t>Қазақ әдебиеті мен мәдениетінің,</w:t>
        <w:br/>
        <w:t>әлемдік және ұлттық деңгейден</w:t>
        <w:br/>
        <w:t>ойып орын алған туындыларының</w:t>
        <w:br/>
        <w:t>бірқатарының шығармашылық</w:t>
        <w:br/>
        <w:t>негіздерінің Қызылорда қаласында</w:t>
        <w:br/>
        <w:t>қалануы да барша сырбойылык-</w:t>
        <w:br/>
        <w:t>тар үшін мерейлі мақтаныш. Қы-</w:t>
        <w:br/>
        <w:t>зылорлада қазақ. мәдениетінің</w:t>
        <w:br/>
        <w:t>босағасы бекіп қана қоймай, оның</w:t>
        <w:br/>
        <w:t>бір саласы кәсіби театр өнерінің ке-</w:t>
        <w:br/>
        <w:t>регесі керіліп, шаңырағы көтерілді</w:t>
        <w:br/>
        <w:t>Халқымыз «Үш бәйтерек», «Бес</w:t>
        <w:br/>
        <w:t>арыс» деп бір-бірінен бөлежармаған</w:t>
        <w:br/>
        <w:t>Сәкен, Ілияс, Бейім-</w:t>
        <w:br/>
        <w:t>қазақтың көрнекті</w:t>
        <w:br/>
        <w:t>ақын-жазушылырының көптеген</w:t>
        <w:br/>
        <w:t>классикалық туындыларының шы-</w:t>
        <w:br/>
        <w:t>ғармашылық негізі өзінің касиетті</w:t>
        <w:br/>
        <w:t>де қастерлі топырағында әдебиет</w:t>
        <w:br/>
        <w:t>пен өнер, ғылым мен мәдениет</w:t>
        <w:br/>
        <w:t>саласында көптеген тарландарды</w:t>
        <w:br/>
        <w:t>дүниеге әкелген Сыр елінде салын-</w:t>
        <w:br/>
        <w:t>ды.</w:t>
        <w:br/>
        <w:t>Мәдениеті мен</w:t>
        <w:br/>
        <w:t>жақты дамымаған</w:t>
        <w:br/>
        <w:t>секілді</w:t>
        <w:br/>
        <w:t>өнері жан-</w:t>
        <w:br/>
        <w:t>елдің рухани</w:t>
        <w:br/>
        <w:t>жұтандыққа ұшырайтыны әмбеге</w:t>
        <w:br/>
        <w:t>аян. Себебі, биік рухты, берік салт-</w:t>
        <w:br/>
        <w:t>дәстүрлі, өміршең өнерлі ел ғана</w:t>
        <w:br/>
        <w:t>әлем халықтарының ұлы көшіне</w:t>
        <w:br/>
        <w:t>өз сәнімен, өз салтанатымен, өз</w:t>
        <w:br/>
        <w:t>керуенінің көрікті көшімен келіп,</w:t>
        <w:br/>
        <w:t>көз қызықтырып қосыла алады.</w:t>
        <w:br/>
        <w:t>Біз «Сыр елі - жыр елі»</w:t>
        <w:br/>
        <w:t>атанған осы өлкенің биыл 430</w:t>
        <w:br/>
        <w:t>жылдық мерейтойы аталып жаткан</w:t>
        <w:br/>
        <w:t>даңқты қолбасшы Жалаңтөс</w:t>
        <w:br/>
        <w:t>Баһадүрдің, орак тілді, от ауызды</w:t>
        <w:br/>
        <w:t>шешен Әйтекенің, Шығыстың</w:t>
        <w:br/>
        <w:t>жеті алыбының қатарында ата-</w:t>
        <w:br/>
        <w:t>латын Әбілқасым Фердоусидің</w:t>
        <w:br/>
        <w:t>«Шаһнамасын» ана тілімізге</w:t>
        <w:br/>
        <w:t>аударған Тұрмағамбеттің, ақиық</w:t>
        <w:br/>
        <w:t>ақын Нұртуғанның, Нартайдай</w:t>
        <w:br/>
        <w:t>әншінің, «Бір өзі-біртедтр»аганған</w:t>
        <w:br/>
        <w:t>Манаптай ақынның, қазақ әдебиеті</w:t>
      </w:r>
    </w:p>
    <w:p>
      <w:r>
        <w:t>мен гылымының, мәдениеті мен</w:t>
        <w:br/>
        <w:t>өнерінің аса көрнекті өкілдері</w:t>
        <w:br/>
        <w:t>саналған Әбділда Тәжібаевтың,</w:t>
        <w:br/>
        <w:t>Мұхамеджан Қаратаевтың, Асқар</w:t>
        <w:br/>
        <w:t>Тоқмағамбетовтың, Қалтай Мұха-</w:t>
        <w:br/>
        <w:t>меджановтын, Зейноллла Шү-</w:t>
        <w:br/>
        <w:t>кіровтің, Сыр өңірінің фолькло-</w:t>
        <w:br/>
        <w:t>рын талмай зерттеп, оның саф</w:t>
        <w:br/>
        <w:t>нұсқаларын жарыққа шығарған</w:t>
        <w:br/>
        <w:t>Мардан Байділдаевтың Отаны екен-</w:t>
        <w:br/>
        <w:t>дігін мақтан етеміз,</w:t>
        <w:br/>
        <w:t>Сыр бойы даңқты Сыр сүлейлері</w:t>
        <w:br/>
        <w:t>шыққан өнір.</w:t>
        <w:br/>
        <w:t>Осы орайда мәдениет пен</w:t>
        <w:br/>
        <w:t>өнердің өркендеуі - ел өркениетінің</w:t>
        <w:br/>
        <w:t>айшықты нышаны. Әрбір елдің ке-</w:t>
        <w:br/>
        <w:t>дешекке бет алысы, бағыт-бағдары,</w:t>
        <w:br/>
        <w:t>тағдыры мәдениетке байланысты</w:t>
        <w:br/>
        <w:t>екендігі анық. Түбі бірге туысқан</w:t>
        <w:br/>
        <w:t>елдің өнерін қадірлеп қабылдау,</w:t>
        <w:br/>
        <w:t>әр елдің ұлттық дәстүрлері мен</w:t>
        <w:br/>
        <w:t>мәдени мұрасынан талғап ала білу</w:t>
        <w:br/>
        <w:t>және сол арқылы рухани байлықты.</w:t>
        <w:br/>
        <w:t>іс тәжірибені ұлттық мәдениет</w:t>
        <w:br/>
        <w:t>і</w:t>
        <w:br/>
        <w:t>дамытуға арқау ету игілікті іс</w:t>
        <w:br/>
        <w:t>болмақ. Облыс мәдениетін сырт</w:t>
        <w:br/>
        <w:t>аймақтарға насихаттау | мақ-</w:t>
        <w:br/>
        <w:t>сатында бірқатар жұмыстар ат-</w:t>
        <w:br/>
        <w:t>қарылуда. Атап айтқанда, 2001</w:t>
        <w:br/>
        <w:t>жылы: Қызылорда облысында</w:t>
        <w:br/>
        <w:t>рау, бахшы, ұзан, термеші, күйші,</w:t>
        <w:br/>
        <w:t>қобызшы, әнші т.б.) қатысады. Бұл</w:t>
        <w:br/>
        <w:t>бірлік пен руханилықты көздеген</w:t>
        <w:br/>
        <w:t>игілікті шараға шетелдегі қазақ</w:t>
        <w:br/>
        <w:t>жастары, түркі тілдес елдердің та-</w:t>
        <w:br/>
        <w:t>ланттары қызығушылык танытады</w:t>
        <w:br/>
        <w:t>деп санаймыз.</w:t>
        <w:br/>
        <w:t>Сонымен бірге осы ауқымды</w:t>
        <w:br/>
        <w:t>мәдени. шараны «Қазақстан»</w:t>
        <w:br/>
        <w:t>телеарнасының бейнеқорына жазу</w:t>
        <w:br/>
        <w:t>да жүргізу жоспарланып отыр.</w:t>
        <w:br/>
        <w:t>Фестиваль түркі халықтарының</w:t>
        <w:br/>
        <w:t>ортақ рухани тұлғасы - Қорқыт</w:t>
        <w:br/>
        <w:t>Ата Дүниеге келген Сыр</w:t>
        <w:br/>
        <w:t>елінің орталығы - Қызылорда</w:t>
        <w:br/>
        <w:t>қаласында үш жылда бір рет</w:t>
        <w:br/>
        <w:t>ұйымдастырылады.</w:t>
        <w:br/>
        <w:t>Халықаралық деңгейдегі өнер</w:t>
        <w:br/>
        <w:t>фестивалы - тәуелсіз Қазакстан-</w:t>
      </w:r>
    </w:p>
    <w:p>
      <w:r>
        <w:t>ның тарихи қалыптасу</w:t>
        <w:br/>
        <w:t>кезеңінде мәдениет пен өнердің.</w:t>
        <w:br/>
        <w:t>әсіресе, ұлттық өнердің даму</w:t>
        <w:br/>
        <w:t>деңгейін, түркі тілдес елдердің</w:t>
        <w:br/>
        <w:t>халықтық өнерлерін сақтаудағы</w:t>
        <w:br/>
        <w:t>тәжірибелерін зерделеуге мүм-</w:t>
        <w:br/>
        <w:t>Ата-баба мұрасы</w:t>
        <w:br/>
        <w:t>тей отырып, мәдени өзара карым-</w:t>
        <w:br/>
        <w:t>қатынас пен байланысты нығайту,</w:t>
        <w:br/>
        <w:t>тілі бір, ділі бір бауырлас елдердің</w:t>
        <w:br/>
        <w:t>салт-дәстүрін, қайталанбас ұлттық</w:t>
        <w:br/>
        <w:t>өнерінің озык үлгілерін кеңінен на-</w:t>
        <w:br/>
        <w:t>сихаттау.</w:t>
        <w:br/>
        <w:t>Фестивальдің шарттары бойын-</w:t>
        <w:br/>
        <w:t>ша фестиваль бағдарламасына</w:t>
        <w:br/>
        <w:t>қатысушы әрбір жеке орындаушы</w:t>
        <w:br/>
        <w:t>немесе өнер тобы фольклорлық</w:t>
        <w:br/>
        <w:t>өнердің төрт жанры бойынша өнер</w:t>
        <w:br/>
        <w:t>көрсете алады.</w:t>
        <w:br/>
        <w:t>Олар:</w:t>
        <w:br/>
        <w:t>эпикалық жыр-дастан,</w:t>
        <w:br/>
        <w:t>хиқаялар;</w:t>
        <w:br/>
        <w:t>дәстүрлі халық әндері;</w:t>
        <w:br/>
        <w:t>қобыз сарыны (қылқобыз,</w:t>
        <w:br/>
        <w:t>шаңкобыз);</w:t>
        <w:br/>
        <w:t>күй күмбірі (Ұлттық аспаптарда</w:t>
        <w:br/>
        <w:t>орындалатын күйлер);</w:t>
        <w:br/>
        <w:t>Фестивальға Әзірбайжан, Қазак-</w:t>
        <w:br/>
        <w:t>стан, Қырғызстан, Өзбекстан, Ре-</w:t>
        <w:br/>
        <w:t>сей Федерациясындағы түркі тілдес</w:t>
        <w:br/>
        <w:t>елдерден (Татарстан, Башқұртстан,</w:t>
        <w:br/>
        <w:t>Қарақалпақстан тағы басқа) және</w:t>
        <w:br/>
        <w:t>қисса,</w:t>
        <w:br/>
        <w:t>0.</w:t>
        <w:br/>
        <w:t>)</w:t>
        <w:br/>
        <w:t>--02-</w:t>
        <w:br/>
        <w:t>ШЕ Шы.</w:t>
        <w:br/>
        <w:t>(2</w:t>
        <w:br/>
        <w:t>55/</w:t>
        <w:br/>
        <w:t>түркі тілдес елдер | балалары-</w:t>
        <w:br/>
        <w:t>ның шығармашылығына арнал-</w:t>
        <w:br/>
        <w:t>ған «Сырдария - жыр дария» атты</w:t>
        <w:br/>
        <w:t>Халықаралық фестиваль өткізіліп,</w:t>
        <w:br/>
        <w:t>оған Әзірбайжан, Қырғызстан және</w:t>
        <w:br/>
        <w:t>Қазақстан Республикаларының жас</w:t>
        <w:br/>
        <w:t>өнерпаздары қатысқан болатын.</w:t>
        <w:br/>
        <w:t>Қызылорда облысының әкімдігі</w:t>
        <w:br/>
        <w:t>мен ҚР Мәдениет және ақпарат</w:t>
        <w:br/>
        <w:t>министрлігі үстіміздегі жылдың</w:t>
        <w:br/>
        <w:t>қыркүйек айында осы фестивальді</w:t>
      </w:r>
    </w:p>
    <w:p>
      <w:r>
        <w:t>кеңейту және дәстүрлі музыкалык</w:t>
        <w:br/>
        <w:t>өнерді дамыту, шет елдердегі та-</w:t>
        <w:br/>
        <w:t>лантты қазақ жастарын және түркі</w:t>
        <w:br/>
        <w:t>тілдес елдердегі өнер иелерін таны-</w:t>
        <w:br/>
        <w:t>ту, насихаттау және сол арқылы ел</w:t>
        <w:br/>
        <w:t>мен елдің арасындағы мәдени руха-</w:t>
        <w:br/>
        <w:t>ни байланысты нығайту мақсатында</w:t>
        <w:br/>
        <w:t>Түркі тілдес елдердің халықаралық</w:t>
        <w:br/>
        <w:t>«Қорқыт және Ұлы Дала сазы»</w:t>
        <w:br/>
        <w:t>атты фольклорлық-музыкалық өн-</w:t>
        <w:br/>
        <w:t>ер фестивалын өткізуді жоспарлап</w:t>
        <w:br/>
        <w:t>отыр. Фестиваль аясында түркі</w:t>
        <w:br/>
        <w:t>тілдес мемлекеттердің дәстүрлі</w:t>
        <w:br/>
        <w:t>өнер түрлері өкілдері (жыршы, жы-</w:t>
        <w:br/>
        <w:t>кіндік береді.</w:t>
        <w:br/>
        <w:t>Көне дәуірден бастау ала-</w:t>
        <w:br/>
        <w:t>тын фольклорлық енерді көздің</w:t>
        <w:br/>
        <w:t>қарашығындай сақтап, дәріптеп,</w:t>
        <w:br/>
        <w:t>ұлттық мұрамызды келер ұрпаққа</w:t>
        <w:br/>
        <w:t>жеткізу - бүгінгі күннің маңызды</w:t>
        <w:br/>
        <w:t>міндеті. Ел Президенті айтқандай</w:t>
        <w:br/>
        <w:t>«Өткеннің өнегесі - бүгінгінің баға</w:t>
        <w:br/>
        <w:t>жетпес байлығы».</w:t>
        <w:br/>
        <w:t>Бұл ретте түркі әлемінің әлі зерт-</w:t>
        <w:br/>
        <w:t>телмеген, өзгеге ұқсай бермейтін</w:t>
        <w:br/>
        <w:t>бай мұраларымен жұртшылықты</w:t>
        <w:br/>
        <w:t>таныстыру, оларды насихаттау</w:t>
        <w:br/>
        <w:t>мақсатында түркі тілдес елдердің</w:t>
        <w:br/>
        <w:t>халықаралық «Қорқыт және Ұлы</w:t>
        <w:br/>
        <w:t>Дала сазы» атты фольклорлық-</w:t>
        <w:br/>
        <w:t>музықалық өнер фестивалын үш</w:t>
        <w:br/>
        <w:t>жылда бір рет ұйымдастырып</w:t>
        <w:br/>
        <w:t>өткізудің кажеттігін өмірдің өзі</w:t>
        <w:br/>
        <w:t>көрсетуде. Осы орайда бірінші фес-</w:t>
        <w:br/>
        <w:t>тивальді 2006 жылдың қыркүйек</w:t>
        <w:br/>
        <w:t>айына өткізу жоспарланып отыр.</w:t>
        <w:br/>
        <w:t>Фестивальдің мақсаты -- түркі</w:t>
        <w:br/>
        <w:t>тілдес халықтардың ұлттық фоль-</w:t>
        <w:br/>
        <w:t>клорлық-музыкалық өнерін дәріп-</w:t>
        <w:br/>
        <w:t>"Түркиядан өнер мелері арнайы</w:t>
        <w:br/>
        <w:t>шақырылады.</w:t>
        <w:br/>
        <w:t>Әрбір жанр бойынша катысушы</w:t>
        <w:br/>
        <w:t>топ немесе Жеке орындаушы ал-</w:t>
        <w:br/>
        <w:t>дын-ала бекітілген кестемен өнер</w:t>
        <w:br/>
        <w:t>көрсетеді.</w:t>
        <w:br/>
        <w:t>Өнер көрсету уақыты - 10-15 ми-</w:t>
        <w:br/>
        <w:t>нуттан аспауы керек. Орындалатын</w:t>
        <w:br/>
        <w:t>шығарманы ұлттық аспаптармен</w:t>
        <w:br/>
        <w:t>сүйемелдеу өз қалауында.</w:t>
        <w:br/>
        <w:t>Фестиналыға қагысушы міндетті</w:t>
        <w:br/>
        <w:t>түрде өзінің ұлттық киімімен келуі тиіс,</w:t>
        <w:br/>
        <w:t>Фестивальға қатысушылар ұйым-</w:t>
        <w:br/>
        <w:t>дастыру және өткізу жөніндегі ко-</w:t>
        <w:br/>
        <w:t>миссияның арнайы дипломдарымен,</w:t>
      </w:r>
    </w:p>
    <w:p>
      <w:r>
        <w:t>алғыс хаттарымен және секерткіш</w:t>
        <w:br/>
        <w:t>сыйлықтарымен марапатталады.</w:t>
        <w:br/>
        <w:t>Фестиваль бағдарламасының</w:t>
        <w:br/>
        <w:t>қорытындысына орай Қызылорда</w:t>
        <w:br/>
        <w:t>облысының Қармақшыауданындағы</w:t>
        <w:br/>
        <w:t>Қорқыт Ата ескерткіш кешенінде</w:t>
        <w:br/>
        <w:t>үлкен гала-концерт өткізіледі.</w:t>
        <w:br/>
        <w:t>АлтынБесік</w:t>
        <w:br/>
        <w:t>АлтынБесік</w:t>
        <w:br/>
        <w:t>Суретші</w:t>
        <w:br/>
        <w:t>бақыты</w:t>
        <w:br/>
        <w:t>А. қаласының батыс</w:t>
        <w:br/>
        <w:t>жағында, қазір «Әйгерім» атала-</w:t>
        <w:br/>
        <w:t>тын мөлтек ауданда екі қабатты</w:t>
        <w:br/>
        <w:t>шағын үй бар. Сырттай қарағанда</w:t>
        <w:br/>
        <w:t>ол үйдің осы төңіректегі үлкенді-</w:t>
        <w:br/>
        <w:t>кішілі ғимарттардан ешқандай</w:t>
        <w:br/>
        <w:t>айырмашылығы жоқ. Ал бірақ ол</w:t>
        <w:br/>
        <w:t>үйдің табалдырығынан аттасаңыз</w:t>
        <w:br/>
        <w:t>мүлдем бір басқа дүниенің іші-</w:t>
        <w:br/>
        <w:t>не кіргендей әсерге бөленесіз.</w:t>
        <w:br/>
        <w:t>Екі кабатты үйдің есігінен төріне</w:t>
        <w:br/>
        <w:t>дейін майлы бояуға салынған</w:t>
        <w:br/>
        <w:t>Үлкенді-кішілі неше алуан сурет-</w:t>
        <w:br/>
        <w:t>тер. Жай ғана суреттер емес, қазақ</w:t>
        <w:br/>
        <w:t>халқының шежіресі, қазақ жерінің</w:t>
        <w:br/>
        <w:t>мың түрлі бояуы мен әсем бей-</w:t>
        <w:br/>
        <w:t>несі. Бұл үйде қазақ халқының</w:t>
        <w:br/>
        <w:t>қазіргі кездегі көрнекті қыл қалам</w:t>
        <w:br/>
        <w:t>шебері Тұрсын Әбуов пен онын</w:t>
        <w:br/>
        <w:t>әйелі Гүлия тұрады. Үйдегі су-</w:t>
        <w:br/>
        <w:t>реттер де Түрсекеңнің қаламынан</w:t>
        <w:br/>
        <w:t>туған дүниелер. Өнер адамдарының</w:t>
        <w:br/>
        <w:t>өмірі мен шығармашылық Жолы</w:t>
        <w:br/>
        <w:t>әркашан да сан түрлі қиындықтар</w:t>
        <w:br/>
        <w:t>мен кедергілерге толы болады.</w:t>
        <w:br/>
        <w:t>Тұрсын Әбуовтың да тағдыры,</w:t>
        <w:br/>
        <w:t>суретші ретінде жұртқа танылып</w:t>
        <w:br/>
        <w:t>қалыптасуы осындай күрделі де</w:t>
        <w:br/>
        <w:t>ауыр жолдардан өтті.</w:t>
        <w:br/>
        <w:t>Тұрсын Әбуовосыданжетпісжыл</w:t>
        <w:br/>
        <w:t>бұрын Алматы қаласының іргесін-</w:t>
        <w:br/>
        <w:t>дегі «Қызыл ту» ауылында дүниеге</w:t>
        <w:br/>
        <w:t>келген. Жалпы, өткен ғасырдың</w:t>
        <w:br/>
        <w:t>отызыншы жылдары дүниеге кел-</w:t>
        <w:br/>
        <w:t>ген ұрпақтың бәріне ортақ бір киын</w:t>
        <w:br/>
        <w:t>тағдыр бар - олардың көбінің</w:t>
        <w:br/>
        <w:t>әкелері Ұлы Отан соғысының қанды</w:t>
        <w:br/>
        <w:t>қырғынының ішінде болған. Біра-</w:t>
        <w:br/>
        <w:t>зы сол соғыстан қайтпай қалған.</w:t>
        <w:br/>
        <w:t>Бұл қайғылы тағдырды Тұрсын</w:t>
        <w:br/>
        <w:t>Әбуов те өз басынан кешірген. Ол</w:t>
      </w:r>
    </w:p>
    <w:p>
      <w:r>
        <w:t>әкесі Әбудің түр-түсін еміс-еміс</w:t>
        <w:br/>
        <w:t>қана біледі. Кішкентай Тұрсын бес</w:t>
        <w:br/>
        <w:t>жасқа жаңа толған кезде ауылда</w:t>
        <w:br/>
        <w:t>қарапайым ұста болып жүрген Әбу</w:t>
        <w:br/>
        <w:t>майданға аттанады. Әйелі Қапыш</w:t>
        <w:br/>
        <w:t>кішкентай Тұрсын мен үш айлық</w:t>
        <w:br/>
        <w:t>Кәмиласын құшақтап ауылда қала</w:t>
        <w:br/>
        <w:t>береді. Ұста Әбу сол кеткеннен</w:t>
        <w:br/>
        <w:t>туған жерге қайтып оралған жоқ,</w:t>
        <w:br/>
        <w:t>жат жерде опат болды.</w:t>
        <w:br/>
        <w:t>Осындайда қазақтың «Ор-</w:t>
        <w:br/>
        <w:t>нында бар оңалар» деген сөзі ерек-</w:t>
        <w:br/>
        <w:t>ше еске түседі. Әбу ұста жат жерде</w:t>
        <w:br/>
        <w:t>мерт болғанмен оның шанырағы</w:t>
        <w:br/>
        <w:t>құламады, жаққан оты сөнбеді.</w:t>
        <w:br/>
        <w:t>Ол шаңырақты құлатпаған, отын</w:t>
        <w:br/>
        <w:t>сөндірмеген -жан жары Қапыш еді.</w:t>
        <w:br/>
        <w:t>Зұлмат соғыстың кесірінен шиет-</w:t>
        <w:br/>
        <w:t>тей баламен жесір қалса да небір</w:t>
        <w:br/>
        <w:t>ауыртпалықты қайыспай көтерген,</w:t>
        <w:br/>
        <w:t>бауырындағы балаларын жантала:</w:t>
        <w:br/>
        <w:t>сыш жүріп адам қатарына қосқан</w:t>
        <w:br/>
        <w:t>сан мыңдаған қазақ әйелдері сияқты</w:t>
        <w:br/>
        <w:t>Қалыш та Әбуден қалған ұрпақты</w:t>
        <w:br/>
        <w:t>ешкімнен кем қылмай өсіріп еді.</w:t>
        <w:br/>
        <w:t>Осындайда адам таң қалатын</w:t>
        <w:br/>
        <w:t>жағдайды айта кеткеніміз жөн.</w:t>
        <w:br/>
        <w:t>Жалпы, қазақ халқында әкесі ұста,</w:t>
        <w:br/>
        <w:t>шешесі ісмер болғандардың көбі</w:t>
        <w:br/>
        <w:t>өнерге бейім болып өседі. Кіш-</w:t>
        <w:br/>
        <w:t>кентай Тұрсынның бойынан да</w:t>
        <w:br/>
        <w:t>өнерге деген ынтызарлық тым ерте</w:t>
        <w:br/>
        <w:t>байқала бастады. Әсіресе, мектеп-</w:t>
        <w:br/>
        <w:t>те оқып жүрген кезде сурет салуға</w:t>
        <w:br/>
        <w:t>деген бейімділігімен көзге түсті.</w:t>
        <w:br/>
        <w:t>Әрине, ол кезде сурет салатын кағаз</w:t>
        <w:br/>
        <w:t>да, түрлі-түсті бояу да, қалам да</w:t>
        <w:br/>
        <w:t>табылмайтын еді. Бірақ мұның бәрі</w:t>
        <w:br/>
        <w:t>кішкентай Тұрсынның суретші бол-</w:t>
        <w:br/>
        <w:t>сам деген арманына кедергі жасай</w:t>
        <w:br/>
        <w:t>алмады. Бала Тұрсынның сурет-</w:t>
        <w:br/>
        <w:t>шілікке деген құлшынысының оя-</w:t>
        <w:br/>
        <w:t>нуына туған жерінің әсем табиғаты</w:t>
        <w:br/>
        <w:t>да әсер етсе керек. Ол кездегі Алма-</w:t>
        <w:br/>
        <w:t>ты төңірегінің келбеті қазіргіден де</w:t>
        <w:br/>
        <w:t>әлдекайда сұлу керемет еді. Ауыл</w:t>
        <w:br/>
        <w:t>тұрғындарының да өз ұлтының</w:t>
        <w:br/>
        <w:t>мәдениетін, салт дәстүрі мен әдет-</w:t>
        <w:br/>
        <w:t>ғұрпын қадірлеп қастерлеуі өзгеше</w:t>
        <w:br/>
        <w:t>болатын.</w:t>
        <w:br/>
        <w:t>Екіүйдің бірінде қазақ халқының</w:t>
        <w:br/>
        <w:t>колөнерінің сан ғасырдан бері</w:t>
        <w:br/>
        <w:t>сақталып, жалғасып келе жатқан</w:t>
        <w:br/>
        <w:t>үздік үлгілері табылатын. Болашақ</w:t>
        <w:br/>
        <w:t>суретші Тұрсын Әбуов осы өнердің</w:t>
        <w:br/>
        <w:t>әсемдігі мен сұлулық құдіретін</w:t>
        <w:br/>
        <w:t>кішкене күнінен жан жүрегіне</w:t>
        <w:br/>
        <w:t>сіңіріп өскен еді. Өнерге дсген</w:t>
        <w:br/>
        <w:t>бұл құштарлық Тұрсын Әбуовты</w:t>
        <w:br/>
        <w:t>орта мектепті бітірісімен бірден</w:t>
      </w:r>
    </w:p>
    <w:p>
      <w:r>
        <w:t>Алматыдағы: Гоголь атындағы</w:t>
        <w:br/>
        <w:t>көркем - сурст училишесіне алып</w:t>
        <w:br/>
        <w:t>келді. Ол кезде бұл училише сурет-</w:t>
        <w:br/>
        <w:t>шілер дайындайтын Қазақстандағы</w:t>
        <w:br/>
        <w:t>бірден-бір оқу орны еді. Қабылдау</w:t>
        <w:br/>
        <w:t>емтиханының алғашқы сынағы су-</w:t>
        <w:br/>
        <w:t>рет салудан болған. Тұрсын бұл</w:t>
        <w:br/>
        <w:t>сынақты өте жақсы деген баға</w:t>
        <w:br/>
        <w:t>алып, ойдағыдай тапсырған. Бірақ</w:t>
        <w:br/>
        <w:t>орыс тілінен емтихан тапсырғанда</w:t>
        <w:br/>
        <w:t>Тұрсынның тауы шағылды. Ол кезде</w:t>
        <w:br/>
        <w:t>ауылдан келген қазақ баласын орыс</w:t>
        <w:br/>
        <w:t>тілін жақсы білмейсің деп аяқтан</w:t>
        <w:br/>
        <w:t>шалып, шет қақпай жасау кең етек</w:t>
        <w:br/>
        <w:t>ала бастаған еді. Өкінішке орай, өз</w:t>
        <w:br/>
        <w:t>атамекенінде отырған қазақтарды</w:t>
        <w:br/>
        <w:t>орыс тілін жетік білмегені үшін</w:t>
        <w:br/>
        <w:t>бұлайша кемсіту кешегі 90-шы</w:t>
        <w:br/>
        <w:t>жылдардың басыйа дейін, Қазақстан</w:t>
        <w:br/>
        <w:t>тәуелсіздік алғанша созылып келді.</w:t>
        <w:br/>
        <w:t>Бұл кемсітуден Қазақстанның сан</w:t>
        <w:br/>
        <w:t>мыңдаған дарынды жастары зардап</w:t>
        <w:br/>
        <w:t>шекті. Тұрсын Әбуов те солардың</w:t>
        <w:br/>
        <w:t>бірі болды десек қателеспейміз. Су-</w:t>
        <w:br/>
        <w:t>ретті жақсы салғанымен орыс тілін</w:t>
        <w:br/>
        <w:t>жетік білмегені үшін ол өзі қалаған</w:t>
        <w:br/>
        <w:t>оқуына бірнеше жыл қатарынан</w:t>
        <w:br/>
        <w:t>түсе алмады. Сөйтіп жүргенде</w:t>
        <w:br/>
        <w:t>әскер қатарына шақырылып үш</w:t>
        <w:br/>
        <w:t>жыл уақытын атамекенінен алыс-</w:t>
        <w:br/>
        <w:t>Та өткізді. Әскери борышын өтеп</w:t>
        <w:br/>
        <w:t>қайтқан соң туған ауылында клуб</w:t>
        <w:br/>
        <w:t>меңгерушісі, көркемөнерпаздар үй-</w:t>
        <w:br/>
        <w:t>ірмесінің жетекшісі болып жұмыс</w:t>
        <w:br/>
        <w:t>істеді. Үйленіп, бала сүйді. Бірак</w:t>
        <w:br/>
        <w:t>суретші болсам, суретшілер дайын-</w:t>
        <w:br/>
        <w:t>Дайтын оку орнына түссем деген</w:t>
        <w:br/>
        <w:t>арманынан сонда да айныған жок.</w:t>
        <w:br/>
        <w:t>Тұрсын Әбуовтын бұл арманы</w:t>
        <w:br/>
        <w:t>1961 жылы жасы 25-ке толғанда</w:t>
        <w:br/>
        <w:t>ғана орындалды. Бірақ мұның өзі</w:t>
        <w:br/>
        <w:t>де бір тарих. Орыс тілін дұрыс</w:t>
        <w:br/>
        <w:t>білмегендерді табалдырықтан ат-</w:t>
        <w:br/>
        <w:t>татпаймыз дейтін Гоголь атындағы</w:t>
        <w:br/>
        <w:t>көркем-сурет училишесі бұл жылы</w:t>
        <w:br/>
        <w:t>да Тұрсын Әбуовты жазбаша</w:t>
        <w:br/>
        <w:t>сынақтан құлатып жіберген еді.</w:t>
        <w:br/>
        <w:t>Содан Тұрсын осындай сылтаудан</w:t>
        <w:br/>
        <w:t>окудан сырт қалған өзі сиякты бір-</w:t>
        <w:br/>
        <w:t>неше қазақ балаларын ерітіп, сол</w:t>
        <w:br/>
        <w:t>кездегі Қазақстанның Оқу министрі</w:t>
        <w:br/>
        <w:t>Біләлов деген кісінің қабылдауына</w:t>
        <w:br/>
        <w:t>барады. Жас талапкерлердің бағына</w:t>
        <w:br/>
        <w:t>орай ол кезде де жоғарғы орындар-</w:t>
        <w:br/>
        <w:t>да отырғандардың арасында қазақ</w:t>
        <w:br/>
        <w:t>халқына жаны ашитын ұлтжанды</w:t>
        <w:br/>
        <w:t>азаматтар аз да болса кездеседі екен:</w:t>
        <w:br/>
        <w:t>Оқу министрі Біләлов те сондай</w:t>
        <w:br/>
        <w:t>азаматтардың бірі болып шығады.</w:t>
        <w:br/>
        <w:t>Мән-жайды. түсінген минисір</w:t>
        <w:br/>
        <w:t>Тұрсын Әбуов пен оған еріп келген</w:t>
        <w:br/>
        <w:t>балалардың оқуға қабылдануына</w:t>
        <w:br/>
        <w:t>тікелей көмек жасайды. Тұрсын</w:t>
      </w:r>
    </w:p>
    <w:p>
      <w:r>
        <w:t>Әбуов оқуға түсісімен суретшілік</w:t>
        <w:br/>
        <w:t>қабілеті, онерге деген бейімділігі</w:t>
        <w:br/>
        <w:t>жөнінен өзімен бірге оқитындардың.</w:t>
        <w:br/>
        <w:t>арасынан ерекше көзге түседі. Ол</w:t>
        <w:br/>
        <w:t>қоғамдық жұмыстарға да белсене</w:t>
        <w:br/>
        <w:t>араласады. Өзі оқитын курстың ста-</w:t>
        <w:br/>
        <w:t>ростасы да болады. Және ол учи-</w:t>
        <w:br/>
        <w:t>лише қабырғасында өткізген төрт</w:t>
        <w:br/>
        <w:t>жыл бойы өзі туған «Қызыл ту»</w:t>
        <w:br/>
        <w:t>ауылынан қатынап оқиды. Күн сай-</w:t>
        <w:br/>
        <w:t>ын ауылдан Алматыға келіп оқудың</w:t>
        <w:br/>
        <w:t>оңай емес екені айтпаса да түсінікті.</w:t>
        <w:br/>
        <w:t>Бірақ соған қарамастан Тұрсын</w:t>
        <w:br/>
        <w:t>Әбуов училиццені өте жақсы оқып,</w:t>
        <w:br/>
        <w:t>қызыл дипломмен бітіріп шығады.</w:t>
        <w:br/>
        <w:t>Бұл ретте Тұрсын Әбуов өзін шы-</w:t>
        <w:br/>
        <w:t>найы өнер жолына баулыған Айша</w:t>
        <w:br/>
        <w:t>Ғалымбаева, Мұхит Қалымов,</w:t>
        <w:br/>
        <w:t>Владимир Лебедев, Елена Федо-</w:t>
        <w:br/>
        <w:t>рова сынды ұстаздарын әрқашан</w:t>
        <w:br/>
        <w:t>құрметпен еске алады. Училишені</w:t>
        <w:br/>
        <w:t>бітірген соң оған Ленинградтағы</w:t>
        <w:br/>
        <w:t>көркем-сурет академиясына түсуге</w:t>
        <w:br/>
        <w:t>жолдама беріледі. Бұл суретші бо-</w:t>
        <w:br/>
        <w:t>лам деген әрбір адам үшін кол жет-</w:t>
        <w:br/>
        <w:t>пейтін ең үлкен арман еді. Бірақ.</w:t>
        <w:br/>
        <w:t>балалы-шағалы әрі қолында қарт</w:t>
        <w:br/>
        <w:t>шешесі бар Тұрсынға Ленинградқа</w:t>
        <w:br/>
        <w:t>барып оқу өте қиын еді. Сөйтіп</w:t>
        <w:br/>
        <w:t>Тұрсын Әбуов Ленинградқа барып</w:t>
        <w:br/>
        <w:t>окудан бас тартып, өзі бітірген учи-</w:t>
        <w:br/>
        <w:t>лишеге ұстаз болып орналасады.</w:t>
        <w:br/>
        <w:t>Осыдан бастап Тұрсын Әбуов әрі</w:t>
        <w:br/>
        <w:t>ұстаз, әрі суретшілік жолға біржола</w:t>
        <w:br/>
        <w:t>түсді.</w:t>
        <w:br/>
        <w:t>Кез-келген суретшінің өнерде өз</w:t>
        <w:br/>
        <w:t>орны, басқа ешкімге ұқсамайтын</w:t>
        <w:br/>
        <w:t>өзгеше қолтаңбасы болатыны бел-</w:t>
        <w:br/>
        <w:t>гілі. Осы тұрғыдан келгенде Тұр-</w:t>
        <w:br/>
        <w:t>сын Әбуовтың суретшілік бағыт-</w:t>
        <w:br/>
        <w:t>бағдары қазақ халқының ежел-</w:t>
        <w:br/>
        <w:t>ті мәдениеті жәпе қолонерінің</w:t>
        <w:br/>
        <w:t>тажайып мол мұрасымен тығыз</w:t>
        <w:br/>
        <w:t>байланысты екендігін айта кст-</w:t>
        <w:br/>
        <w:t>кеніміз жөн. Суретшінің әрбір</w:t>
        <w:br/>
        <w:t>шығармасынан қазақ халқының</w:t>
        <w:br/>
        <w:t>тарихы, салт-дәстүрі, әдет-ғұрпы,</w:t>
        <w:br/>
        <w:t>психологиясы мен ұғым түсінігі</w:t>
        <w:br/>
        <w:t>жарқырап көрініп, әсем өрнектерге</w:t>
        <w:br/>
        <w:t>айналып, көзді тартып, сезімді бау-</w:t>
        <w:br/>
        <w:t>рап алады.</w:t>
        <w:br/>
        <w:t>Суретшінің кез-келген туынды-</w:t>
        <w:br/>
        <w:t>сы қазақ халқының ұлттық музыка</w:t>
        <w:br/>
        <w:t>аспаптарымен, ұлттық киімдерімен,</w:t>
        <w:br/>
        <w:t>ұлттық жиһаздарымен біртұтас</w:t>
        <w:br/>
        <w:t>дүние ретінде бейнеленеді. Бұған</w:t>
        <w:br/>
        <w:t>дәлел ретінде Тұрсын Әбуовтың</w:t>
      </w:r>
    </w:p>
    <w:p>
      <w:r>
        <w:t>«Қобызы бар натюрморт», «Дом-</w:t>
        <w:br/>
        <w:t>бырасы бар натюрморт», «Ұршығы</w:t>
        <w:br/>
        <w:t>бар натюрморт» шығармаларын</w:t>
        <w:br/>
        <w:t>атап айтсақ болады.</w:t>
        <w:br/>
        <w:t>Жалпы, Тұрсын Әбуов натюр-</w:t>
        <w:br/>
        <w:t>морт жанрында өте көп жемісті</w:t>
        <w:br/>
        <w:t>жұмыс істеп қазақ бейнелеу өнерін</w:t>
        <w:br/>
        <w:t>жаңа деңгейге көтерді десек те бола-</w:t>
        <w:br/>
        <w:t>ды. Мысалы суретшінің «Гүлдер»,</w:t>
        <w:br/>
        <w:t>«Қоңыр кеш нотюрморты», «Қыр-</w:t>
        <w:br/>
        <w:t>тауылы бар натюрморт» атты</w:t>
        <w:br/>
        <w:t>туындылары осыған айқын дәлел.</w:t>
        <w:br/>
        <w:t>Суретшінің бұл шығармаларында</w:t>
        <w:br/>
        <w:t>табиғатты жалаң тамашалау ғана</w:t>
        <w:br/>
        <w:t>емес, керісінше оның сұлулығы мен</w:t>
        <w:br/>
        <w:t>құдіретін терең толғаныспен сезіну,</w:t>
        <w:br/>
        <w:t>сол сезінген әсемдікті қаз-қалпында</w:t>
        <w:br/>
        <w:t>қағаз бетіне түсіре білу шеберлігі</w:t>
        <w:br/>
        <w:t>анық аңғарылады.</w:t>
        <w:br/>
        <w:t>Тұрсын Әбуов</w:t>
        <w:br/>
        <w:t>суретші ретінде жұртшылыққа</w:t>
        <w:br/>
        <w:t>белгілі болып, шеберліктің биік</w:t>
        <w:br/>
        <w:t>шыңына көтерілген соң, туған</w:t>
        <w:br/>
        <w:t>жердің табиғатын қайталанбас сұ-</w:t>
        <w:br/>
        <w:t>ду көріністерін бейнелейтін шы-</w:t>
        <w:br/>
        <w:t>ғармаларды көптеп жаза баста-</w:t>
        <w:br/>
        <w:t>ды. Суретшінің «Алатау көктемі»,</w:t>
        <w:br/>
        <w:t>«Дала», «Шилікемерге апаратын</w:t>
        <w:br/>
        <w:t>жол», «Жазғытұрымғы қыр», «Ауыл</w:t>
        <w:br/>
        <w:t>пейзажы», «Кешқұрым» сияқты</w:t>
        <w:br/>
        <w:t>картиналары осы жемісті еңбектің</w:t>
        <w:br/>
        <w:t>нәтижесінен туған дүниелер.</w:t>
        <w:br/>
        <w:t>Тұрсын Әбуов суретші ретінде</w:t>
        <w:br/>
        <w:t>С.Айтпаев, Т.Тоғысбаев, А.Сы-</w:t>
        <w:br/>
        <w:t>дыканов, О.Нұржұмдев сынды за-</w:t>
        <w:br/>
        <w:t>мандас - әріптестерімен әркашан да</w:t>
        <w:br/>
        <w:t>қатар еңбек етіп, шығармашылық</w:t>
        <w:br/>
        <w:t>ізденістің қызықты да қиын жол-</w:t>
        <w:br/>
        <w:t>дарын бірге өткізгенін айта кеткен</w:t>
        <w:br/>
        <w:t>жон.</w:t>
        <w:br/>
        <w:t>Суретші Тұрсын Әбуовтың су-</w:t>
        <w:br/>
        <w:t>ретшілік ізденісіне осыдан отыз</w:t>
        <w:br/>
        <w:t>жылдай уақыт бұрын Чехословакия</w:t>
        <w:br/>
        <w:t>жеріне шығармашылық сапармен</w:t>
        <w:br/>
        <w:t>арнайы баруы ерекше әсер етті.</w:t>
        <w:br/>
        <w:t>Ұлы Отан соғысының жеңіспен</w:t>
        <w:br/>
        <w:t>аяқталуына 30 жыл толуына ар-</w:t>
        <w:br/>
        <w:t>налған бұл шығармашылық са-</w:t>
        <w:br/>
        <w:t>парда Тұрсын Әбуов бір жарым</w:t>
        <w:br/>
        <w:t>айдай уақыт бойы дүниежүзінің</w:t>
        <w:br/>
        <w:t>түкпір-түкпірінен жиналған бел-</w:t>
        <w:br/>
        <w:t>тілі суретшілермен бірге болды.</w:t>
        <w:br/>
        <w:t>Олармен шығармашылық салада</w:t>
        <w:br/>
        <w:t>пікір алмасты, қатар жұмыс істеді.</w:t>
        <w:br/>
        <w:t>Осы сапардың нәтижесінде Тұрсын</w:t>
        <w:br/>
        <w:t>Әбуов «Чехословакия жерінде» ат-</w:t>
        <w:br/>
        <w:t>ты суреттер сериясын жазды. Бұл</w:t>
        <w:br/>
        <w:t>суреттер Т. Әбуовтың қылқалам ше-</w:t>
      </w:r>
    </w:p>
    <w:p>
      <w:r>
        <w:t>бері ретінде есімін бұрынғыдан да</w:t>
        <w:br/>
        <w:t>кең танымал етті.</w:t>
        <w:br/>
        <w:t>Суретшінің Қаратеңіз сапа-</w:t>
        <w:br/>
        <w:t>рының әсерінен туған «Аю - Даг»,</w:t>
        <w:br/>
        <w:t>«Қаратеңіз тастары», Орта Азия</w:t>
        <w:br/>
        <w:t>республикаларын аралаудың ноти-</w:t>
        <w:br/>
        <w:t>жесінде дүниеге келген «Хиуа»,</w:t>
        <w:br/>
        <w:t>«Көне қақпалар», «Медресе» су-</w:t>
        <w:br/>
        <w:t>реттері де - табиғат пен өнердің</w:t>
        <w:br/>
        <w:t>мәңгілік екенін көрсететін фило-</w:t>
        <w:br/>
        <w:t>кемелденген</w:t>
        <w:br/>
        <w:t>софиялық терең мағынасы бар</w:t>
        <w:br/>
        <w:t>шығармалар.</w:t>
        <w:br/>
        <w:t>Тұрсын Әбуов портрет жанрын-</w:t>
        <w:br/>
        <w:t>да да жемісті еңбек етіп келеді.</w:t>
        <w:br/>
        <w:t>Бұлардың арасында Кенен Әзірбаев,</w:t>
        <w:br/>
        <w:t>Әлия Молдағұлова, Сағадат Нұр-</w:t>
        <w:br/>
        <w:t>мағамбетов, Талғат Бегелдинов,</w:t>
        <w:br/>
        <w:t>Құрманғазы, Абай портреттері ерк-</w:t>
        <w:br/>
        <w:t>ше есте қаларлық,</w:t>
        <w:br/>
        <w:t>Суретші кезінде Қазақстанның</w:t>
        <w:br/>
        <w:t>түкпір-түкпірін көп аралаған. Осы</w:t>
        <w:br/>
        <w:t>сапарларының нәтижесінде «Тың</w:t>
        <w:br/>
        <w:t>астығы», «Бәйменнің атақты шо-</w:t>
        <w:br/>
        <w:t>пандары», «Сауыншы Атамбеко-</w:t>
        <w:br/>
        <w:t>ва», «Батыр ана», «Қой қырқу»,</w:t>
        <w:br/>
        <w:t>«Қуаныш», «Жүзім жинау» сияқты</w:t>
        <w:br/>
        <w:t>суреттерін жазды.</w:t>
        <w:br/>
        <w:t>Бүгінгі таңда Тұрсын Әбуовтың</w:t>
        <w:br/>
        <w:t>шығармалары Қазақстандағы су-</w:t>
        <w:br/>
        <w:t>рет галереяларының бәрінен өзінің</w:t>
        <w:br/>
        <w:t>лайықты орнын алған. Сондай-</w:t>
        <w:br/>
        <w:t>ақ Тұрсын Әбуовтың туындыла-</w:t>
        <w:br/>
        <w:t>ры Голландия, Бельгия, Түркия,</w:t>
        <w:br/>
        <w:t>Оңтүстік Корея, Жапония, Австрия</w:t>
        <w:br/>
        <w:t>және басқа да елдердегі көрмелерге</w:t>
        <w:br/>
        <w:t>қатысып, жоғары бағаланған.</w:t>
        <w:br/>
        <w:t>Тұрсын Әбуов еліміз егемендік</w:t>
        <w:br/>
        <w:t>алғаннан кейін ерекше шабытпен</w:t>
        <w:br/>
        <w:t>жемісті еңбек етіп келеді. Бұлардың</w:t>
        <w:br/>
        <w:t>арасында әсіресе суретшінің қыл-</w:t>
        <w:br/>
        <w:t>қаламынан туған «Өмір өткелдері»</w:t>
        <w:br/>
        <w:t>атты триптихтың алар орны ерек-</w:t>
        <w:br/>
        <w:t>ше.</w:t>
        <w:br/>
        <w:t>Суретші бұл туындысында</w:t>
        <w:br/>
        <w:t>қазак елінің өткен тарихи жо-</w:t>
        <w:br/>
        <w:t>лын үш кезеңге бөліп бейнелейді.</w:t>
        <w:br/>
        <w:t>Оның біріншісі - ХХ ғасырдың</w:t>
        <w:br/>
        <w:t>басына дейінгі дәуірді қамтиды.</w:t>
        <w:br/>
        <w:t>Мұнда қазак халқының ұлт ретін-</w:t>
        <w:br/>
        <w:t>де қалыптасуы, мәдениеті мен</w:t>
        <w:br/>
        <w:t>өнерінің, салт дәстүрі мен әдет-</w:t>
        <w:br/>
        <w:t>тұрпының өркендеуі жан-жақты</w:t>
        <w:br/>
        <w:t>көрсетіледі. Триптихтың екінші</w:t>
        <w:br/>
        <w:t>бөлігі - Кеңес Одағының үстемдік</w:t>
      </w:r>
    </w:p>
    <w:p>
      <w:r>
        <w:t>еткен дәуіріне арналған. Бұл дәуірде</w:t>
        <w:br/>
        <w:t>АлтынБесік</w:t>
        <w:br/>
        <w:t>Суретте:</w:t>
        <w:br/>
        <w:t>А. Әбеуұды,</w:t>
        <w:br/>
        <w:t>Т. Мамашев,</w:t>
        <w:br/>
        <w:t>Қ. Қадырұлы.</w:t>
        <w:br/>
        <w:t>АлтынбБесік</w:t>
        <w:br/>
        <w:t>- Торағаларыцыз кім?</w:t>
        <w:br/>
        <w:t>- Төрағамыз - Ботай Көпенұлы</w:t>
        <w:br/>
        <w:t>деген ағамыз. Ол кісі түрлі</w:t>
        <w:br/>
        <w:t>экімшілік қызметтерде болған,</w:t>
        <w:br/>
        <w:t>мамандығы химик. Ал орынбасар-</w:t>
        <w:br/>
        <w:t>лары - белгілілі ғалымдар Жақып</w:t>
        <w:br/>
        <w:t>Мырзаханұлы, Әуелхан Халықұлы</w:t>
        <w:br/>
        <w:t>және Іле аймағының бұрынғы</w:t>
        <w:br/>
        <w:t>уәлиі Ахметбек Әнуәрбекұлы. Мен</w:t>
        <w:br/>
        <w:t>орынбасарлық пей хатшылықты</w:t>
        <w:br/>
        <w:t>қосып атқарамын. Сондай-ақ, менің</w:t>
        <w:br/>
        <w:t>орынбасарым Лу Жалу деген хансу</w:t>
        <w:br/>
        <w:t>жігіті. Ол Шыңжаң унверситетінің</w:t>
        <w:br/>
        <w:t>қазақ тілі бөлімін бітірген. Жұмыс</w:t>
        <w:br/>
        <w:t>орнымыз - Үрімжі қалалық Хе 36-і</w:t>
        <w:br/>
        <w:t>қазақ орта мектебінде.</w:t>
        <w:br/>
        <w:t>Бұлардан басқа қоғамымыздың 9</w:t>
        <w:br/>
        <w:t>тұрақты мүшесі бар.</w:t>
        <w:br/>
        <w:t>- Қазақстанға не мақсатпен</w:t>
        <w:br/>
        <w:t>келдіңіздер?</w:t>
        <w:br/>
        <w:t>- Біздің қоғамның жарғысында</w:t>
        <w:br/>
        <w:t>шетелдермен ғылыми, мәдени бай-</w:t>
        <w:br/>
        <w:t>ланыс орнату туралы мәселелер</w:t>
        <w:br/>
        <w:t>атап көрсетілген. Бұл сапарымыз</w:t>
        <w:br/>
        <w:t>осыған Тікелей қатысты. Көршіміз</w:t>
        <w:br/>
        <w:t>Қазақстанмен мәдениет, тіл жө-</w:t>
        <w:br/>
        <w:t>ніндегі ұқсастықтан пайдалана оты-</w:t>
        <w:br/>
        <w:t>рыпосы салада бірлесіп жұмыс істе-</w:t>
        <w:br/>
        <w:t>уді күшейте түсу мақсатында келіп</w:t>
        <w:br/>
        <w:t>отырмыз. Дүниежүзі қазақтары Қау-</w:t>
        <w:br/>
        <w:t>ымдастығы төралқасының бірінші</w:t>
        <w:br/>
        <w:t>орынбасары Ташаг Мамашентың</w:t>
        <w:br/>
        <w:t>қабылдауында болып ғылыми,</w:t>
        <w:br/>
        <w:t>мәдени және баспасөз саласындағы</w:t>
        <w:br/>
        <w:t>біраз уағдаластыққа кол жеткіздік.</w:t>
        <w:br/>
        <w:t>- Нақтырақ айта кетсеңіз?</w:t>
        <w:br/>
        <w:t>-- Қауымдастықпен бірлесіп іс-</w:t>
        <w:br/>
        <w:t>тейтін жұмыстарымыздың түрі</w:t>
        <w:br/>
        <w:t>көп болып тұр. Мысалы, екі ел</w:t>
        <w:br/>
        <w:t>қазақтарының әдебиетіне, тари-</w:t>
        <w:br/>
        <w:t>хына, мәдениетіне, тіліне, этног-</w:t>
        <w:br/>
        <w:t>рафиясына қатысты зерттеулер</w:t>
        <w:br/>
        <w:t>ұйымдастыру, кітаптар шығару;</w:t>
      </w:r>
    </w:p>
    <w:p>
      <w:r>
        <w:t>- Бұл кітаптар қай жерден</w:t>
        <w:br/>
        <w:t>шығады?</w:t>
        <w:br/>
        <w:t>- Негізінен Дүниежүзі қазақ-</w:t>
        <w:br/>
        <w:t>тары Қауымдастығы жанындағы</w:t>
        <w:br/>
        <w:t>«Атажұрт» баспасынан шығар-</w:t>
        <w:br/>
        <w:t>мақшы болып отырмыз. Ма-</w:t>
        <w:br/>
        <w:t>усым айының орта шенінде</w:t>
        <w:br/>
        <w:t>Қауымдастықтың Талғат Мамашев</w:t>
        <w:br/>
        <w:t>бастаған делегациясы Шыңжаңға</w:t>
        <w:br/>
        <w:t>баратын болды. Негізгі мәселелерді</w:t>
        <w:br/>
        <w:t>сол кезде келісеміз.</w:t>
        <w:br/>
        <w:t>-Қазақстандағы мемлекеттік</w:t>
        <w:br/>
        <w:t>мекемелерде болдыңыздар ма?</w:t>
        <w:br/>
        <w:t>- Астанаға барып ҚР Білім және</w:t>
        <w:br/>
        <w:t>ғылым министрлігінің жауапты</w:t>
        <w:br/>
        <w:t>адамдарымен кездесу орайына ие</w:t>
        <w:br/>
        <w:t>болдык.</w:t>
        <w:br/>
        <w:t>- Ол кездесуде қандай әңгімелер</w:t>
        <w:br/>
        <w:t>болды?</w:t>
        <w:br/>
        <w:t>- Біздің елден Қазақстанға</w:t>
        <w:br/>
        <w:t>келіп оқитын балалардың оқуға</w:t>
        <w:br/>
        <w:t>түсу мәселесі әңгіме болды. Бұл</w:t>
        <w:br/>
        <w:t>болашақта екі ел үкіметі тарапынан</w:t>
        <w:br/>
        <w:t>өз шешімін табуға тиіс. Біздің бас-</w:t>
        <w:br/>
        <w:t>падан Қазақстандағы ағайындардың</w:t>
        <w:br/>
        <w:t>қытай тіліне деген сұранысын</w:t>
        <w:br/>
        <w:t>қанағаттандыру үшін бір-екі жыл</w:t>
        <w:br/>
        <w:t>бұрын «Қытай тілі» оқулығын</w:t>
        <w:br/>
        <w:t>шығарып едік. Осы оқулықты</w:t>
        <w:br/>
        <w:t>Білім және ғылым министрлігіне</w:t>
        <w:br/>
        <w:t>таныстырдық, Олар бұл оқулықтан</w:t>
        <w:br/>
        <w:t>хабардар екен. Жоғары оқу орында-</w:t>
        <w:br/>
        <w:t>рында оқулық ретінде қолданысқа</w:t>
        <w:br/>
        <w:t>енгізгендерін айтты. Олар бізден</w:t>
        <w:br/>
        <w:t>бұл оқулықты Қазақстанның оқа</w:t>
        <w:br/>
        <w:t>әдістемесіне негіздеп қайта жазуы-</w:t>
        <w:br/>
        <w:t>мызды өтінді. Осы жолы барғанда</w:t>
        <w:br/>
        <w:t>мұны қолға аламыз ба деген ой бар</w:t>
        <w:br/>
        <w:t>- Асеке, сіздің бір басыңызда екі</w:t>
        <w:br/>
        <w:t>қызмет бар екей. Біреуі - әлгіден</w:t>
        <w:br/>
        <w:t>бері әңгімелеп отырған Қазақ</w:t>
        <w:br/>
        <w:t>тіл - мәдениет қоғамының</w:t>
        <w:br/>
        <w:t>орыпбасарлығы болса, екіншісі</w:t>
        <w:br/>
        <w:t>- «Шыңжаң халық баспасының»</w:t>
        <w:br/>
        <w:t>Қазақ редакциясының бастығы</w:t>
        <w:br/>
        <w:t>ретіндегі. жұмысыңыз. Біздің</w:t>
        <w:br/>
        <w:t>оқырмандарға аталмыш баспа</w:t>
        <w:br/>
        <w:t>туралы мағлұмат бере кетсеңіз?</w:t>
        <w:br/>
        <w:t>- «Шынжаң халық баспасы» -</w:t>
        <w:br/>
        <w:t>Шынжандағы баспасөзді ең алғаш</w:t>
        <w:br/>
        <w:t>қалыптастырып, мәдениет таратқан</w:t>
        <w:br/>
        <w:t>қара шанырақ. Біз Қазақстанға осы</w:t>
        <w:br/>
        <w:t>баспаның бас редакторының орын-</w:t>
        <w:br/>
        <w:t>басары Қабден Қадырұлы екеуміз</w:t>
      </w:r>
    </w:p>
    <w:p>
      <w:r>
        <w:t>келдік. Шыңжаңда электронды</w:t>
        <w:br/>
        <w:t>ақпарат құралдары және қазіргідей</w:t>
        <w:br/>
        <w:t>көп салалы баспасоз болмаған кезде</w:t>
        <w:br/>
        <w:t>осы «Халық баспасының» атқарған</w:t>
        <w:br/>
        <w:t>міндеті өте ауыр болды. Соған</w:t>
        <w:br/>
        <w:t>қарамастан баспа мүмкіндігінше</w:t>
        <w:br/>
        <w:t>зет-журналдар, тіпті оқулықтардың</w:t>
        <w:br/>
        <w:t>өзі осы баспадан шығып отырды.</w:t>
        <w:br/>
        <w:t>Соның нәтиежесінде Шың-</w:t>
        <w:br/>
        <w:t>жаңдағы қазақ мәдениетінің,</w:t>
        <w:br/>
        <w:t>тілінің, әдебиетінің қалыптасуына</w:t>
        <w:br/>
        <w:t>түлденуіне орасан зор үлес қоса біл-</w:t>
        <w:br/>
        <w:t>ді. Аталмыш баспа жарты ғасырдын</w:t>
        <w:br/>
        <w:t>ішінде қазақ баспагерлері мен ин-</w:t>
        <w:br/>
        <w:t>тейлигенциясын қалыптастырып</w:t>
        <w:br/>
        <w:t>үлгірді. Мақтанып атын атап жүрген</w:t>
        <w:br/>
        <w:t>небір кайраткерлеріміз осы баспа-</w:t>
        <w:br/>
        <w:t>дан тәлім алғандар. Биыл «Халық</w:t>
        <w:br/>
        <w:t>баспасының» құрылғанына 55 жыл</w:t>
        <w:br/>
        <w:t>толады. Қазіргі «Шыңжан жастар</w:t>
        <w:br/>
        <w:t>баспасы», «Ғылым-техника баспа-</w:t>
        <w:br/>
        <w:t>сы», «Оқу-ағарту баспасы» және</w:t>
        <w:br/>
        <w:t>«Медицина баспасы» біздің баспа-</w:t>
        <w:br/>
        <w:t>дан бөлініп шыққан жас отаулар.</w:t>
        <w:br/>
        <w:t>- “Халық баспасында” қандай</w:t>
        <w:br/>
        <w:t>бөлімдер жұмыс жасайды?</w:t>
        <w:br/>
        <w:t>-«Саяси-ағарту» бөлімі, «Тарих»</w:t>
        <w:br/>
        <w:t>бөлімі, «Әдебиет» бөлімі, «Сөздік»</w:t>
        <w:br/>
        <w:t>бөлімі және «Журнал» бөлімі сын-</w:t>
        <w:br/>
        <w:t>ды 5 бөлім жұмыс жасайды.</w:t>
        <w:br/>
        <w:t>- «Журнал» бөлімі журнал шы-</w:t>
        <w:br/>
        <w:t>ғара ма:</w:t>
        <w:br/>
        <w:t>- Біздің баспадан «Көкжиек»</w:t>
        <w:br/>
        <w:t>және «Оқырман өресі» деген скі</w:t>
        <w:br/>
        <w:t>журнал шығады. «Көкжиек» жур-</w:t>
        <w:br/>
        <w:t>налы бүкіл әлемнің үздік прозалық,</w:t>
        <w:br/>
        <w:t>поэзиялық шығармаларын қазақ</w:t>
        <w:br/>
        <w:t>тішіне тәржімалап, оқырмандарға</w:t>
        <w:br/>
        <w:t>таныстырады. Аталмыш журналда</w:t>
        <w:br/>
        <w:t>қазақстандық ақын, жазушылардың</w:t>
        <w:br/>
        <w:t>еңбектері жиі беріліп тұрады.</w:t>
        <w:br/>
        <w:t>Ал «Оқырман өресі» - барлық</w:t>
        <w:br/>
        <w:t>оқырманның қажетін өтеу үшін</w:t>
        <w:br/>
        <w:t>жұмыс жасап жатқан бес аспап жур-</w:t>
        <w:br/>
        <w:t>нал. Қазақ ақын-жазушыларының</w:t>
        <w:br/>
        <w:t>шығармалары, жаратылыс, қоғам-</w:t>
        <w:br/>
        <w:t>дықғылымдарға қатысты әртүрлікі-</w:t>
        <w:br/>
        <w:t>таптар, қытайтілінентәржімаланған</w:t>
        <w:br/>
        <w:t>әдеби - ғылыми еңбектер осы басы-</w:t>
        <w:br/>
        <w:t>лымнан жарық көрген.</w:t>
        <w:br/>
        <w:t>- Сөздік демекші, «Қытайша-</w:t>
        <w:br/>
        <w:t>қазақша» сөздіктің нешеуін шы-</w:t>
        <w:br/>
        <w:t>ғардыңыздар?</w:t>
        <w:br/>
        <w:t>- «Көк сөздік» деген бір томдык:</w:t>
        <w:br/>
        <w:t>сөздік 1980-і жылдары шыққан бо-</w:t>
        <w:br/>
        <w:t>латын. Бұл сөздікке қытайдың 60</w:t>
      </w:r>
    </w:p>
    <w:p>
      <w:r>
        <w:t>мың сөзі енген еді. Енді мәдениет</w:t>
        <w:br/>
        <w:t>Пен ғылым-техниканың дамуы-</w:t>
        <w:br/>
        <w:t>на және экономиканың күнсайын</w:t>
        <w:br/>
        <w:t>көтерілуіне байланысты көптеген</w:t>
        <w:br/>
        <w:t>жаңа сөздер, атау-терминдер пай-</w:t>
        <w:br/>
        <w:t>да болды. Осыны көздей отырып</w:t>
        <w:br/>
        <w:t>120 мың сөзді қамтыған екі томдык</w:t>
        <w:br/>
        <w:t>сөздік құрастырып шықтық. «Көк</w:t>
        <w:br/>
        <w:t>сөздіктің» авторы әрине, бірне-</w:t>
        <w:br/>
        <w:t>ше адамнан құралған ұжым бол-</w:t>
        <w:br/>
        <w:t>ды. Ұжымның жетекшісі белгілі</w:t>
        <w:br/>
        <w:t>тіл ғалымы, баспагер С.Найман</w:t>
        <w:br/>
        <w:t>(Сапанұлы Найманғазы) болды.</w:t>
        <w:br/>
        <w:t>Осы реткі қайта кұрастырып екі том</w:t>
        <w:br/>
        <w:t>етіп шығаруда С.Наймап мырзаны</w:t>
        <w:br/>
        <w:t>еңбегі ұшан теңіз.</w:t>
        <w:br/>
        <w:t>-Кейбіратау-терминдері Қазақ-</w:t>
        <w:br/>
        <w:t>стан мен Қытай қазақтарында</w:t>
        <w:br/>
        <w:t>әртүрлі қолданылады. Мысалға</w:t>
        <w:br/>
        <w:t>«сынып» дегенді сіздер «алас» деп</w:t>
        <w:br/>
        <w:t>жүрсіздер...</w:t>
        <w:br/>
        <w:t>- Үрімжіде және Құлжада Тіл-</w:t>
        <w:br/>
        <w:t>жазу комитеті деген мекеме бар.</w:t>
        <w:br/>
        <w:t>Сол мекеме сіз айтқан мәселелер</w:t>
        <w:br/>
        <w:t>туралы жұмыс жасап келеді. Шы-</w:t>
        <w:br/>
        <w:t>нын айту керек Кеңес Үкіметі</w:t>
        <w:br/>
        <w:t>кезінде Қазақстан көптеген тер-</w:t>
        <w:br/>
        <w:t>миндерді. орысша қабылдады.</w:t>
        <w:br/>
        <w:t>Соған негізделіп біз де сол сөздерді</w:t>
        <w:br/>
        <w:t>қабылдадық. Қазір Қазақстан жап-</w:t>
        <w:br/>
        <w:t>пай қазақшалауға кіріспі. Әсілінде</w:t>
        <w:br/>
        <w:t>кейбір терминдер бұрын қалай</w:t>
        <w:br/>
        <w:t>қабылданған болса сол күйінде қала.</w:t>
        <w:br/>
        <w:t>беру керек еді. Бұл қиыншылықтар</w:t>
        <w:br/>
        <w:t>біртіндеп шешіле жатар.</w:t>
        <w:br/>
        <w:t>- «Шыңжаң халық баспасына»</w:t>
        <w:br/>
        <w:t>кез-келген автор өз еңбегін ұсынып</w:t>
        <w:br/>
        <w:t>бастыра алады ма?</w:t>
        <w:br/>
        <w:t>- Қазір нарық заманы бол-</w:t>
        <w:br/>
        <w:t>ғандықтан біздің баспаның та-</w:t>
        <w:br/>
        <w:t>быс табуына рұхсат етілген.</w:t>
        <w:br/>
        <w:t>Сондыктан баспадан шыққаннан</w:t>
        <w:br/>
        <w:t>кейін оқырманын тез тауып кететін</w:t>
        <w:br/>
        <w:t>кітаптардың авторымен келісім-</w:t>
        <w:br/>
        <w:t>шартқа отырып. жарыққа шығаруға.</w:t>
        <w:br/>
        <w:t>аркашан да дайынбыз. Сосын біз</w:t>
        <w:br/>
        <w:t>шетелдік авторлардың көрнекті кі-</w:t>
        <w:br/>
        <w:t>таптарын аударып басып келе жа-</w:t>
        <w:br/>
        <w:t>тырмыз. Мәселен Қазақстанның</w:t>
        <w:br/>
        <w:t>белгілі қоғам қайраткерлері мен</w:t>
        <w:br/>
        <w:t>ақын-жазушыларының біраз кі-</w:t>
        <w:br/>
        <w:t>таптарын жарыққа шығардық. Ай-</w:t>
        <w:br/>
        <w:t>талық, Қазақстан Президенті Нұр-</w:t>
        <w:br/>
        <w:t>сұлтан Назарбаевтың «Әділетті</w:t>
        <w:br/>
        <w:t>Қазакстан» атты кітабын, Орал-</w:t>
      </w:r>
    </w:p>
    <w:p>
      <w:r>
        <w:t>хан Бөкейдің «Атау кересін» ба-</w:t>
        <w:br/>
        <w:t>сып шығардық. Жамбыл, Абай,</w:t>
        <w:br/>
        <w:t>М.Әуезов еңбектері біздің баспадан</w:t>
        <w:br/>
        <w:t>бірнеше рет қайталап басылды. Екі</w:t>
        <w:br/>
        <w:t>елдің мәдени, саяси-экономикалық</w:t>
        <w:br/>
        <w:t>байланыстарының күннен-күнге</w:t>
        <w:br/>
        <w:t>жақсара түсуіне байланысты</w:t>
        <w:br/>
        <w:t>Қазақстандағы оқырмандардың қа-</w:t>
        <w:br/>
        <w:t>жетін қанағаттандыру мақсатында</w:t>
        <w:br/>
        <w:t>«Ежелгі үйсіндер» деген қытай</w:t>
        <w:br/>
        <w:t>тіліндегі кітапты қазақ тіліне</w:t>
        <w:br/>
        <w:t>аударып,кириллица әрпімен басып</w:t>
        <w:br/>
        <w:t>шығардық.</w:t>
        <w:br/>
        <w:t>- Демек, сіздер екі ел қазақ-</w:t>
        <w:br/>
        <w:t>тарының рухани-мәдени байла-</w:t>
        <w:br/>
        <w:t>нысына дәнекерлік рол атқаруды</w:t>
        <w:br/>
        <w:t>мақсат етіп отырсыздар гой.</w:t>
        <w:br/>
        <w:t>Бүгінгі заман мәдениет пен</w:t>
        <w:br/>
        <w:t>экономиканың түлдену дәуірі.</w:t>
        <w:br/>
        <w:t>Сондықтан көршіміз Қазақстанмен</w:t>
        <w:br/>
        <w:t>болған байланысымыз барған сай-</w:t>
        <w:br/>
        <w:t>ын жиілемесе азаймайтыны анык.</w:t>
        <w:br/>
        <w:t>Әсіресе, тілі мен мәдени, тарихи</w:t>
        <w:br/>
        <w:t>тамырластығымызға байланысты</w:t>
        <w:br/>
        <w:t>көптеген ортақ зерттейтін шаруала-</w:t>
        <w:br/>
        <w:t>рымыз бар. Қытай жазбаларындағы</w:t>
        <w:br/>
        <w:t>қазаққа қатысты деректер казақ-</w:t>
        <w:br/>
        <w:t>стандық зерттеушілердің мүмкін-</w:t>
        <w:br/>
        <w:t>Дігін күшейте түсері анық. Біраз</w:t>
        <w:br/>
        <w:t>ғалымдардыңжекектапханаларында.</w:t>
        <w:br/>
        <w:t>«Қытайдағы қазак тарихына қатыс-</w:t>
        <w:br/>
        <w:t>ты деректер» деген кітаптың түр-</w:t>
        <w:br/>
        <w:t>ғанын көрдім. Осы кітаптың</w:t>
        <w:br/>
        <w:t>жалғасы академиялық деңгейде</w:t>
        <w:br/>
        <w:t>ұйымдастырып аударылып дайын-</w:t>
        <w:br/>
        <w:t>далып жатыр. Бұл қазақ тарихын</w:t>
        <w:br/>
        <w:t>әрі қарай ілгерілетуге толық негіз</w:t>
        <w:br/>
        <w:t>болмақ.</w:t>
        <w:br/>
        <w:t>-Тек қана қазақ тіліндегі кітап-</w:t>
        <w:br/>
        <w:t>тар шығарумен шектеліп қалмай,</w:t>
        <w:br/>
        <w:t>қазақтың озық шығармаларын</w:t>
        <w:br/>
        <w:t>қытай тіліне аударып басу жағы</w:t>
        <w:br/>
        <w:t>да қарастырылып жатқан бо-</w:t>
        <w:br/>
        <w:t>лар?</w:t>
        <w:br/>
        <w:t>-Қытай мемлекетінің 5 мың</w:t>
        <w:br/>
        <w:t>жылдық тарихы бар. Міне осы та-</w:t>
        <w:br/>
        <w:t>рих пен мәдениетті Қазақ еліне та-</w:t>
        <w:br/>
        <w:t>ныстыру біздің қоғамның маңдай</w:t>
        <w:br/>
        <w:t>алды міндеттерінің бірі. Сонымен</w:t>
        <w:br/>
        <w:t>бірге жаңадан гүлденіп, көркейіп</w:t>
        <w:br/>
        <w:t>келе жатқан жас Қазақстанның</w:t>
        <w:br/>
        <w:t>мәдениетін, экономикасын Қытайға</w:t>
        <w:br/>
        <w:t>таныстыру. да біздің негізгі</w:t>
        <w:br/>
        <w:t>мақсаттарымыздың бірі болмак.</w:t>
        <w:br/>
        <w:t>- Әңгімеміздің мәйегі тіп тура-</w:t>
        <w:br/>
        <w:t>лы болғандықтан Шыңжаңдағы</w:t>
        <w:br/>
        <w:t>Электронды. ақпарат құрал-</w:t>
      </w:r>
    </w:p>
    <w:p>
      <w:r>
        <w:t>дарының қазақ тілі туралы</w:t>
        <w:br/>
        <w:t>қысқаша айта кетсеңіз?</w:t>
        <w:br/>
        <w:t>- Біздің Шыңжанда бір милли-</w:t>
        <w:br/>
        <w:t>он казак үшін арнайы құрылған</w:t>
        <w:br/>
        <w:t>екі қазақша телсарна 16 сағаттан</w:t>
        <w:br/>
        <w:t>жұмыс істейді. Одан басқа «12-ші</w:t>
        <w:br/>
        <w:t>арна» жарты тәулік қазақ тілінде</w:t>
        <w:br/>
        <w:t>ШП . Пекиндегі қазақ радиосы</w:t>
        <w:br/>
        <w:t>мен Шыңжаң қазақ радиосы Қытай</w:t>
        <w:br/>
        <w:t>бойынша техникалык жабдықталу</w:t>
        <w:br/>
        <w:t>жағында екінші орында тұрады. Бұл</w:t>
        <w:br/>
        <w:t>Қытай үкіметінің қазақ халқына де-</w:t>
        <w:br/>
        <w:t>ген үлкен қамқорлығының айқын</w:t>
        <w:br/>
        <w:t>көрінісі.</w:t>
        <w:br/>
        <w:t>- Бұл Қазақстанға пешінші</w:t>
        <w:br/>
        <w:t>рет келуіңіз?</w:t>
        <w:br/>
        <w:t>- Үшінші рет</w:t>
        <w:br/>
        <w:t>- Алғашқы алған әсеріңіз қалай,</w:t>
        <w:br/>
        <w:t>осы жолғы ше?</w:t>
        <w:br/>
        <w:t>- Әрине, уақыт бәрін де ше-</w:t>
        <w:br/>
        <w:t>шеді, бәрін де өзгертеді. Алғашқы</w:t>
        <w:br/>
        <w:t>келген кездегіге қарағанда қоғамда</w:t>
        <w:br/>
        <w:t>үлкен өзгерістер болғаны айқын</w:t>
        <w:br/>
        <w:t>байқалып тұр. 1995 жылы Абайдың</w:t>
        <w:br/>
        <w:t>150 жылдық мерей тойында болған</w:t>
        <w:br/>
        <w:t>едім, сол кездегі халықтың тәуелсіз</w:t>
        <w:br/>
        <w:t>мемлекет туралы түсінігі, ой өрісі</w:t>
        <w:br/>
        <w:t>өзгеше еді. Қазір мүлде басқа екені</w:t>
        <w:br/>
        <w:t>көзге ұрып тұр. Астана, Қарағанды</w:t>
        <w:br/>
        <w:t>қалаларында болдым. Барлық жер-</w:t>
        <w:br/>
        <w:t>де даму карқыны өте тез. Қоғамның</w:t>
        <w:br/>
        <w:t>орнықтылығы, адамдардың нарыққа</w:t>
        <w:br/>
        <w:t>бейімделуі, сана-сезімінің өсуі ерек-</w:t>
        <w:br/>
        <w:t>ше қуантады.</w:t>
        <w:br/>
        <w:t>- 1995 жылғы қазақ тілі мен</w:t>
        <w:br/>
        <w:t>бүгінгі қазақ тілінде өзгешелік бар</w:t>
        <w:br/>
        <w:t>ма?</w:t>
        <w:br/>
        <w:t>- Алғаш келгенде қазақтың көбі</w:t>
        <w:br/>
        <w:t>орысша сөйлейтін, қазір құдайға</w:t>
        <w:br/>
        <w:t>шүкір деп айтуға болады, қалаларда</w:t>
        <w:br/>
        <w:t>қазақтың қарасы кобейген, және</w:t>
        <w:br/>
        <w:t>басым көпшілігі қазақша сөйлейді</w:t>
        <w:br/>
        <w:t>екен. Бұл қуантарлық жәйіт:</w:t>
        <w:br/>
        <w:t>- Асеке, «ер жігітке жеті өнер</w:t>
        <w:br/>
        <w:t>де аз» дейді ғой атамыз қазақ.</w:t>
        <w:br/>
        <w:t>Байқасам сіздің бір басыңызда та-</w:t>
        <w:br/>
        <w:t>лай онер бар екен. Атап айтқанда</w:t>
        <w:br/>
        <w:t>сыншы, зерттеуші екенсіз. Шың-</w:t>
        <w:br/>
        <w:t>ЕЛЕСІ</w:t>
        <w:br/>
        <w:t>сыр шертеді</w:t>
        <w:br/>
        <w:t>жаң қазақ әдебиетінің қазіргі аяқ</w:t>
      </w:r>
    </w:p>
    <w:p>
      <w:r>
        <w:t>алысы қалай?</w:t>
        <w:br/>
        <w:t>- Шыңжаң қазақ әдебиетінің</w:t>
        <w:br/>
        <w:t>гүлденген дәуірі ХХ ғасырдың</w:t>
        <w:br/>
        <w:t>соңғы 20 жылы болды. Жүзге тар-</w:t>
        <w:br/>
        <w:t>та романдар дүниеге келді. Әдебиет</w:t>
        <w:br/>
        <w:t>-- рухани өндіріс. Әрбірден</w:t>
        <w:br/>
        <w:t>кейін, бір ұлттың ғана емес, бүкіл</w:t>
        <w:br/>
        <w:t>адамзаттың тіршілігіне қажетті ру-</w:t>
        <w:br/>
        <w:t>хани азық. Біздің қазақ ақын-жа-</w:t>
        <w:br/>
        <w:t>зушылары өздерінің бойындағы</w:t>
        <w:br/>
        <w:t>мүмкіншіліктерін аяған жоқ,</w:t>
        <w:br/>
        <w:t>нәрлі шығармаларын беріп келеді.</w:t>
        <w:br/>
        <w:t>Осының нәтижесінде Шыңжаң</w:t>
        <w:br/>
        <w:t>қазак әдебиеті жыл өткен сайын</w:t>
        <w:br/>
        <w:t>саны артып, мазмұны байып келеді.</w:t>
        <w:br/>
        <w:t>“Қазір Шыңжаң қазақ әдебиетіне</w:t>
        <w:br/>
        <w:t>екі түрлі күш келіп қосылды. Бірін-</w:t>
        <w:br/>
        <w:t>шісі, кәсіптік теориялық жоғары</w:t>
        <w:br/>
        <w:t>білімі бар ақын-жазушылар. Енді</w:t>
        <w:br/>
        <w:t>бірі - қос тілді, немесе коп тілді</w:t>
        <w:br/>
        <w:t>ақын - жазушылар. Олар - қытай</w:t>
        <w:br/>
        <w:t>әдебиеті мен әлем әдебиетінің озық</w:t>
        <w:br/>
        <w:t>үлгілерінен тәлім алғандар. Бұл</w:t>
        <w:br/>
        <w:t>екі топ Шыңжаң қазақ әдебиетінің</w:t>
        <w:br/>
        <w:t>жазу тәсілін, мазмұнын әлемдік</w:t>
        <w:br/>
        <w:t>деңгейге бет бұрыс жасауға ықпал</w:t>
        <w:br/>
        <w:t>ете алады.</w:t>
        <w:br/>
        <w:t>- Қандай ақын-жазушылардың</w:t>
        <w:br/>
        <w:t>атын атап өткен болар едіңіз?</w:t>
        <w:br/>
        <w:t>Шыңжаң қазақ әдебиетінде</w:t>
        <w:br/>
        <w:t>өзіндік жазу тәсілін, өзінің ор-</w:t>
        <w:br/>
        <w:t>нын қалыптастырған ақын-жа-</w:t>
        <w:br/>
        <w:t>зушылар бар. Мәселен Жұмамай</w:t>
        <w:br/>
        <w:t>Біләлұлы, Оразхан Ахметов, Ғаппар</w:t>
        <w:br/>
        <w:t>Біләлұлы, ақындардан марқұм</w:t>
        <w:br/>
        <w:t>Омарғазы Айтанұлы, марқұм Мағаз</w:t>
        <w:br/>
        <w:t>Сүлейменұлы секілді үлкен да-</w:t>
        <w:br/>
        <w:t>рын иелері болған. Жоғарыда атап</w:t>
        <w:br/>
        <w:t>өткен ақын-жазушылар, - көсілтіп</w:t>
        <w:br/>
        <w:t>жазған қаламгерлер. Және проза</w:t>
        <w:br/>
        <w:t>мен поэзияға тың Тәсіл, жаңа леп</w:t>
        <w:br/>
        <w:t>әкелді. Сошымеп де ол кісілердің</w:t>
        <w:br/>
        <w:t>еңбектері қытай тіліне және басқа</w:t>
        <w:br/>
        <w:t>да шет тілдеріне аударылды.</w:t>
        <w:br/>
        <w:t>- Әңгімеңізге рахмет!</w:t>
        <w:br/>
        <w:t>Сұхбаттасқан -</w:t>
        <w:br/>
        <w:t>Әлінің ӘШІМҰЛЫ.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
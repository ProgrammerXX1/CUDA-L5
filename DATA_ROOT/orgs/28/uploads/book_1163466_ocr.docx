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Тауман Төреханов</w:t>
        <w:br/>
        <w:t>ЗЕРДЕСІНДЕҰРПАҚТЫҢ...</w:t>
        <w:br/>
        <w:t>ҰЖМАҚ ЕЛІ</w:t>
        <w:br/>
        <w:t>-ете-</w:t>
        <w:br/>
        <w:t>“...ЖАЗБАДЫ-АУ”,</w:t>
        <w:br/>
        <w:t>ДЕМЕСІН</w:t>
        <w:br/>
        <w:t>Алматы</w:t>
        <w:br/>
        <w:t>2001 ж.</w:t>
        <w:br/>
        <w:t>Халық батыры Көтібар Бәсенұлының кесенесін қайта тұрғызып, халқымен қайта қауыштыруға</w:t>
        <w:br/>
        <w:t>эрай мерейтой қарсаңында мемлекетаралық, республикалық тслеарналарда,</w:t>
        <w:br/>
        <w:t>газет-журналдарда Батыр жайлы құнды-құнды еңбектер жарияланды.</w:t>
        <w:br/>
        <w:t>Б 20555548 5054.о...1-:4</w:t>
        <w:br/>
        <w:t>Көктөбе. Халық батыры Көтібар Бәсенұлының кесенесін салып,</w:t>
        <w:br/>
        <w:t>пайдалануға берген құрылысшылар: Аяпберген, Әбдіғали,</w:t>
        <w:br/>
        <w:t>Несіпбек, Сұлтан, Қайрат, Қанабек, Әлішер, Қадырхан, Мұрат,</w:t>
        <w:br/>
        <w:t>Серік, Нұржан, Қанат, Мақсат, т.б.</w:t>
        <w:br/>
        <w:t>Батыр әруағы бәріңді қолдап, қорғай жүргей!</w:t>
        <w:br/>
        <w:t>Көтібар батырдың кесенесін қайта тұрғызуға бастама көтерген халықты қолдап, ұйымдастырушы Мұғалжар</w:t>
        <w:br/>
        <w:t>ауданының бұрынғы Әкімі, қазіргі ҚР Сыртқы істер Министрлігінің мәмлегері Арынқазы Қалжанұлы</w:t>
        <w:br/>
        <w:t>Белкінбаев (сол жақтан үшінші) кесенені ашу салтанатында сәз сөйлеп тұр. Сол жақтан бірінші мерейтойды</w:t>
        <w:br/>
        <w:t>өткізу жөніндегі комитет төрағасының орынбасары Рамазан Нұржанов, екінші -Мұғалжар ауданының Әкімі</w:t>
        <w:br/>
        <w:t>Ондасын Сейілұлы Оразалин...</w:t>
        <w:br/>
        <w:t>ЕСЕ ФРРТФТЕЕЕЕТТ</w:t>
        <w:br/>
        <w:t>сз</w:t>
        <w:br/>
        <w:t>12%</w:t>
        <w:br/>
        <w:t>Зердесінде ұрпақтың</w:t>
        <w:br/>
        <w:t>Кетібарды білмейтін қазақ</w:t>
        <w:br/>
        <w:t>жоқ, себебі ол тек бір</w:t>
        <w:br/>
        <w:t>өлкенің батыры емес, бүкіл</w:t>
        <w:br/>
        <w:t>қазақ халқының батыры.</w:t>
        <w:br/>
        <w:t>Академик-жазушы</w:t>
      </w:r>
    </w:p>
    <w:p>
      <w:r>
        <w:t>Сәбит Мұқанов</w:t>
        <w:br/>
        <w:t>Осы жолдардың авторы мың тоғыз жүз тоқсан то-</w:t>
        <w:br/>
        <w:t>ғызыншы жылдың қараша айының соңғы күндері әйгілі</w:t>
        <w:br/>
        <w:t>Мұғалжар тауының Еуропаға қараған көкбел жазығын-</w:t>
        <w:br/>
        <w:t>дағы жасыл төсін мекен еткен осы ұлы тау аттас аудан</w:t>
        <w:br/>
        <w:t>әкімі Арынқазы Қалжанұлы Беркінбаевтан хат алды.</w:t>
        <w:br/>
        <w:t>Онда екі мыңыншы жылды халық батыры Көтібар Бә-</w:t>
        <w:br/>
        <w:t>сенұлы жылы етіп жариялай отырып, батырдың тозығы</w:t>
        <w:br/>
        <w:t>жеткен кесенесін қайта салып, ас беретіндіктерін,</w:t>
        <w:br/>
        <w:t>ұлттық ойын-сауық, ат шабыс өткізетіндіктерін, Осы</w:t>
        <w:br/>
        <w:t>шараларға байланысты ауданда ұйымдастыру</w:t>
        <w:br/>
        <w:t>комитеті құрылғанын, оған менің де мүше екенімді</w:t>
        <w:br/>
        <w:t>жазыпты және ұйымдастыру комиссиясын құрып, оныц</w:t>
        <w:br/>
        <w:t>құрамын да келтіріпті. Осы хабарды айта келіп, ас беру</w:t>
        <w:br/>
        <w:t>рәсімі сол тамыз айының жиырма бес-жиырма алты-</w:t>
        <w:br/>
        <w:t>ларына белгіленгені, бұл шараның бүкіл қазақстандық</w:t>
        <w:br/>
        <w:t>шара екенін, оған Орта Азия, Россия, Қазақстан</w:t>
        <w:br/>
        <w:t>елдерінің ата әруағын, батыр рухын сыйлайтын адам-</w:t>
        <w:br/>
        <w:t>дарды шақыратындықтарын еске салыпты.</w:t>
        <w:br/>
        <w:t>Қуанышты хабар! Хатты оқып болып, көзімді ашып</w:t>
        <w:br/>
        <w:t>алдым. Ойландым. Батырдың ең жақын қанының бірі</w:t>
        <w:br/>
        <w:t>деп Жақсылық Кененовты шақырдым. Алпысты алқын-</w:t>
        <w:br/>
        <w:t>дырып қалған, қайратты жігіт ағасы бұл хабарды аса</w:t>
        <w:br/>
        <w:t>қуанышпен қарсы алды. Кейінірек Алматының батыр</w:t>
        <w:br/>
        <w:t>7</w:t>
        <w:br/>
        <w:t>с3с9с969с96962626559595969626962696969636</w:t>
        <w:br/>
        <w:t>Жолубар- лас біріші. Өй Пр.</w:t>
        <w:br/>
        <w:t>Көтібар батыр халқымен қайта қауышуда. Батыр бабаның</w:t>
        <w:br/>
        <w:t>кесенесін қайта тұрғызып, ас беру мерейтойына арналған</w:t>
        <w:br/>
        <w:t>суретті салған Әбдіғали Баяндин.</w:t>
        <w:br/>
        <w:t>БЫК 84 (5 Қаз)</w:t>
        <w:br/>
        <w:t>Т65</w:t>
        <w:br/>
        <w:t>Т 65</w:t>
        <w:br/>
        <w:t>Төреханов Т. “« Зердесінде ұрпақтың (Халық</w:t>
        <w:br/>
        <w:t>батыры Көтібар Бәсенұлы жайлы) « Ұжмақ елі. «</w:t>
        <w:br/>
        <w:t>“...Жазбады-ау”, демесін: Деректі әдеби-көркем</w:t>
        <w:br/>
        <w:t>басылым. Алматы, 2001 ж. - 224 бет.</w:t>
        <w:br/>
        <w:t>ІБВМ 9965-00-029-8</w:t>
        <w:br/>
        <w:t>Кітап авторы Тауман Алыбайұлы Төрехановтың бұл бесінші</w:t>
        <w:br/>
        <w:t>кітабы. (“Қанмен жазылған тағдырлар”, “Көз көргендео еді”,</w:t>
        <w:br/>
        <w:t>1999 ж., Алматы), екі кітаптан тұратын бір мұқабада берілген</w:t>
        <w:br/>
        <w:t>“Ғасыр қасіреті” (2000 ж., Алматы), ХУІІ ғасырдың аяғы мен</w:t>
        <w:br/>
        <w:t>ХІХ ғасырдың бірінші жартысында жерінің, елінің тәуелсіздігі</w:t>
        <w:br/>
        <w:t>үшін жанын қиған-патшалы Россия тапсырыс беру арқылы</w:t>
        <w:br/>
        <w:t>өлтірткен халық батыры Көтібар жайлы бұрын-соңды айтыл-</w:t>
        <w:br/>
        <w:t>маған тың деректерге құрылған (Көтібар батырға жиырмасын-</w:t>
      </w:r>
    </w:p>
    <w:p>
      <w:r>
        <w:t>шы ғасырдың аяғындағы ұрпақтары кесене салып, ас беру-</w:t>
        <w:br/>
        <w:t>ге орай) автордың бұл еңбегі бүгінгі тәуелсіз Қазақстан</w:t>
        <w:br/>
        <w:t>оқырмандарына ұлттық намыс отын жағады. Тек оқып көру</w:t>
        <w:br/>
        <w:t>керек.</w:t>
        <w:br/>
        <w:t>“Ұжмақ елі” деген кесек шығарма - кешегі, бүгінгі Феде-</w:t>
        <w:br/>
        <w:t>ративтік Германия жайлы оқи бастасаң, бас алмайтын қызық-</w:t>
        <w:br/>
        <w:t>ты деректерімен әңгімеге толы.</w:t>
        <w:br/>
        <w:t>Автор жарты ғасырға жуық, кешегі бір қызыл империя</w:t>
        <w:br/>
        <w:t>заманында, баспасөзде еңбек еткен жылдарынан аса назар</w:t>
        <w:br/>
        <w:t>аударарлық оқиғаларды сөз ете отырып, бүгінгі еліміздің оқыр-</w:t>
        <w:br/>
        <w:t>мандарына, жас қаламгерлеріне ой салатын пікірлер айтады.</w:t>
        <w:br/>
        <w:t>Сондықтан ұрпағы “..Қап, жазбады-ау” демесін деген тақы-</w:t>
        <w:br/>
        <w:t>рыппен берген.</w:t>
        <w:br/>
        <w:t>Кітап қалың оқырманға, тағдырын журналистикаға бағыш-</w:t>
        <w:br/>
        <w:t>таймын деген талапкерлерге арналған.</w:t>
        <w:br/>
        <w:t>4702250201</w:t>
        <w:br/>
        <w:t>т 700(05)-01” ББК 84 (5 Қаз)</w:t>
        <w:br/>
        <w:t>15ВМ 9965-00-029-8 Өө Төреханов Т., 2001 ж.</w:t>
        <w:br/>
        <w:t>КЕЗЕККЕ КЕК</w:t>
        <w:br/>
        <w:t>Білесің мұғалімнің бір кездерде,</w:t>
        <w:br/>
        <w:t>Қазақтың зиялы бір оқығаны,</w:t>
        <w:br/>
        <w:t>Атынан Көтібардың қашпап па еді?!</w:t>
        <w:br/>
        <w:t>Ойлаймын, талай сыры ашылар деп,</w:t>
        <w:br/>
        <w:t>Ақындар топ алдында тосылар деп.</w:t>
        <w:br/>
        <w:t>Мұханның әзі дағы қысым көріп,</w:t>
        <w:br/>
        <w:t>Жазған ғой Көтібарды Басыбар деп.</w:t>
        <w:br/>
        <w:t>Иә, Көтібар Бәсенұлының халық батыры екенін, ха-</w:t>
        <w:br/>
        <w:t>лық қорғаны болғанын, тәуелсіздік жолға халқын бас-</w:t>
        <w:br/>
        <w:t>тағанын арада қанша жыл, ғасыр уақыт өтсе де, батыр</w:t>
        <w:br/>
        <w:t>ұрпақтары ұмытқан жоқ!</w:t>
        <w:br/>
        <w:t>Көтібар батырды патшалы Россияның қанішерлері</w:t>
        <w:br/>
        <w:t>алдын ала тапсырыс беру арқылы өлтіргені - тарихи</w:t>
        <w:br/>
        <w:t>факт! Оны осы жолдардың авторы “Қанмен жазылған</w:t>
        <w:br/>
        <w:t>тағдырлар” (“Атамұра”, 1999ж.) кітабында Сегіз сері</w:t>
        <w:br/>
        <w:t>ақынның батырды “Жоқтауында" келтірген болатын.</w:t>
        <w:br/>
        <w:t>Мың сегіз жүз отыз төртінші жылы көктем шыға бүкіл</w:t>
        <w:br/>
        <w:t>қазақ елі өз орталарынан бірнеше қос бөліп, батыр-</w:t>
        <w:br/>
        <w:t>дың кесенесін мәңгілік етіп салған!</w:t>
        <w:br/>
        <w:t>Сәл шегініс. Өткен екі мыңыншы жылы халық баты-</w:t>
        <w:br/>
        <w:t>рына “уақыт” тозығын жеткізген кесенені қайта салу</w:t>
        <w:br/>
        <w:t>барысында байқалғанындай, сол заманда інісі Арыс-</w:t>
        <w:br/>
        <w:t>тан Тінәліұлы, баласы Есет Көтібарұлы бастаған бүкіл</w:t>
        <w:br/>
        <w:t>қазақ елінің құрылысшылары салған мазардың қабыр-</w:t>
        <w:br/>
        <w:t>ғасының қалыңдығының өзінің бір метр қырық санти-</w:t>
        <w:br/>
        <w:t>метрдей екені анықталды.</w:t>
        <w:br/>
        <w:t>Арада бір жүз жетпіс жылға жуық уақыт өткеннен</w:t>
        <w:br/>
        <w:t>кейін Көтібардың бесінші ұрпағы Ғалымбек Төреханов</w:t>
        <w:br/>
        <w:t>(Бәсен-Көтібар-Есет-Назар,- Төрехан-Алыбай-Тауман-</w:t>
        <w:br/>
        <w:t>Ғалымбек) ұлы бабасының астан-кестен болып, ашық</w:t>
      </w:r>
    </w:p>
    <w:p>
      <w:r>
        <w:t>жатқан қабірын көріп, баба аруағына бас иіп, жалаңаш</w:t>
        <w:br/>
        <w:t>қысқа түспесін деген оймен қабірын күллі мұсылманға</w:t>
        <w:br/>
        <w:t>салынатын кесенедей етіп салып “басын қарайтып” кет-</w:t>
        <w:br/>
        <w:t>кен. “Жағдайым келсе, тағы бір соғармын. Амал не, енді</w:t>
        <w:br/>
        <w:t>екі айлық уақытым болғанда, Есет-Дәрібай аталарға</w:t>
        <w:br/>
        <w:t>салынған кесенелердей етіп салар едім. Халық қалдар</w:t>
        <w:br/>
        <w:t>еді”, дейді, батыр шөбелегі.</w:t>
        <w:br/>
        <w:t>10</w:t>
        <w:br/>
        <w:t>әділ биі, қарулы күштер қолбасшысы, ақыры патшалы</w:t>
        <w:br/>
        <w:t>Россия Орынбор генерал губернаторының арнайы тап-</w:t>
        <w:br/>
        <w:t>сырмасымен өлтірілгені жайлы түрлі жанрларда жари-</w:t>
        <w:br/>
        <w:t>яланған архивтік құжаттардан бастап, халықтың жа-</w:t>
        <w:br/>
        <w:t>дында сақталып қалған әңгімелерді байланыстыра</w:t>
        <w:br/>
        <w:t>баяндайтын материалдарды телевидение, газет-жур-</w:t>
        <w:br/>
        <w:t>налдар арқылы беруді ұйымдастырды. Бұл тұста ба-</w:t>
        <w:br/>
        <w:t>тыр тұлғасын, батыр ерлігін халық қамқоршысының ұлы</w:t>
        <w:br/>
        <w:t>өмірін баяндайтын сүйекті материалдарды Алматы,</w:t>
        <w:br/>
        <w:t>Астана, Мұғалжар, Ақтөбе, Атырау, Ақтау, Орал, Шал-</w:t>
        <w:br/>
        <w:t>қар аудан, қала газет-журналдары да топтап беріп жат-</w:t>
        <w:br/>
        <w:t>ты.</w:t>
        <w:br/>
        <w:t>Батыр тойын өткізуге байланысты құрылған респуб-</w:t>
        <w:br/>
        <w:t>ликалық ұйымдастыру комитетінің төрағасы, Мұғалжар</w:t>
        <w:br/>
        <w:t>ауданының әкімі Арынқазы Беркінбаев “Бабалардан</w:t>
        <w:br/>
        <w:t>қалған із көнермейді” (“Ақтөбе” газеті, мамыр, 2000 ж.)</w:t>
        <w:br/>
        <w:t>және “Қазақ әдебиеті” газетінде “Көтібар төбесі” не-</w:t>
        <w:br/>
        <w:t>месе бабалар аманатына адалдық” (28.07.2000 ж.) де-</w:t>
        <w:br/>
        <w:t>ген тақырыптармен ұлы батырдың портретін қоса беріп,</w:t>
        <w:br/>
        <w:t>көлемді мақалаларын жариялады. Онда бүкіл жұртшы-</w:t>
        <w:br/>
        <w:t>лықты, әруақты сыйлайтын, ата-бабасын құрмет тұта-</w:t>
        <w:br/>
        <w:t>тын ұрпақ өкілдеріне сөз тастады.</w:t>
        <w:br/>
        <w:t>Сондай-ақ:</w:t>
        <w:br/>
        <w:t>- “Көтібар батырды білеміз бе?” деген тақырыппен</w:t>
        <w:br/>
        <w:t>осы жолдардың авторы мен белгілі журналист Иман-</w:t>
        <w:br/>
        <w:t>бай Жұбаевтың көлемді мақаласы - халықаралық сая-</w:t>
        <w:br/>
        <w:t>си апталық “Түркістан” газетінде (25-31 тамыз, 2000</w:t>
        <w:br/>
        <w:t>ж.) жарияланды.</w:t>
        <w:br/>
        <w:t>- Көтібар халық батырына арналған “Хабар”, Қазақ-</w:t>
        <w:br/>
        <w:t>стан ұлттық 1,2 және 31 телеарналар - (маусым, тамыз</w:t>
        <w:br/>
        <w:t>2000 ж.)</w:t>
        <w:br/>
        <w:t>--“Ел қорғаған - ер бабаң” деген айдармен “Алмас</w:t>
        <w:br/>
        <w:t>қылыш” тақырыбымен Жарқынбай Назарбаевтың және</w:t>
        <w:br/>
        <w:t>“Көтібар мен Жылқаман” деген тақырыппен Оразбай</w:t>
        <w:br/>
        <w:t>Әділбаев пен Жолжан Оралбаевтың “Қазақ батырла-</w:t>
        <w:br/>
        <w:t>ры” - қоғамдық тарихи, археологиялық-этнологиялық</w:t>
        <w:br/>
        <w:t>газетінде Ме 8 (35) 2000 ж. айқарма беттік материалда-</w:t>
        <w:br/>
        <w:t>ры берілді.</w:t>
        <w:br/>
        <w:t>13</w:t>
        <w:br/>
        <w:t>Жжебжфжбіі</w:t>
      </w:r>
    </w:p>
    <w:p>
      <w:r>
        <w:t>суымен сусындап отырған газеттің бас редакторы</w:t>
        <w:br/>
        <w:t>Мейірхан Ақдәулетұлына, орынбасарлары мен жауап-</w:t>
        <w:br/>
        <w:t>ты хатшысына киелі де әруақты атаның жиырмасыншы</w:t>
        <w:br/>
        <w:t>ғасырдың аяғындағы тікелей бесінші ұрпағы - осы жол-</w:t>
        <w:br/>
        <w:t>дардың авторы ағалық алғысын айта отырып, әркез</w:t>
        <w:br/>
        <w:t>баба әруағы Сіздерді қолдап, қорғай жүргей деп кәрі</w:t>
        <w:br/>
        <w:t>жүректен тілек тілеймін. “Алтын Орда” редакциясының</w:t>
        <w:br/>
        <w:t>творчестволық ұжымына әріптес аға, сол бір қасиетті</w:t>
        <w:br/>
        <w:t>- ата мекеннің бір перзенті ретінде, алдымен, Аман-</w:t>
        <w:br/>
        <w:t>дық, Зор шабыт, Творчестволық табыс, Жарық дүниенің</w:t>
        <w:br/>
        <w:t>бар жарығын тілеймін! Әмин!</w:t>
        <w:br/>
        <w:t>Қуаныш Кенжеғалиев басқарып отырған Мұғалжар</w:t>
        <w:br/>
        <w:t>аудандық “Мұғалжар” газетінің ұжымына мыңда бір ал-</w:t>
        <w:br/>
        <w:t>ғысымды айтамын. Газет редакциясы, оның бас ре-</w:t>
        <w:br/>
        <w:t>дакторы Қуаныш әруақты бабаның, халық батыры -</w:t>
        <w:br/>
        <w:t>Көтібар Бәсенұлының ұлы тойы болады деген игілікті</w:t>
        <w:br/>
        <w:t>әңгімені іліп алып кетті. Өздерінің әріптес ағасы, тари-</w:t>
        <w:br/>
        <w:t>хи тұлғаларды зерттеуші Жарқынбай Назарбаевке сөз</w:t>
        <w:br/>
        <w:t>беруден бастап, бірнеше ай, уақыт бойы газет бетінен</w:t>
        <w:br/>
        <w:t>бұл проблеманы түсірмеді.</w:t>
        <w:br/>
        <w:t>“Мұғалжар” газеті бүкіл халықты, аймақтағы кенді</w:t>
        <w:br/>
        <w:t>өлкенің ұжымдарын, мектеп ұстаздары мен оқушыла-</w:t>
        <w:br/>
        <w:t>рын, аудан жұртшылығын батыр рухын қастерлеуге</w:t>
        <w:br/>
        <w:t>шақырып, насихаттап өзінің ұйымдастырушылық рөлін</w:t>
        <w:br/>
        <w:t>бүкіл елге танытты.</w:t>
        <w:br/>
        <w:t>Газет:</w:t>
        <w:br/>
        <w:t>“Көтібар бабамыздың мерей тойы,</w:t>
        <w:br/>
        <w:t>Халқымның көптен күткен арман-ойы” деген</w:t>
        <w:br/>
        <w:t>үлкен айдармен 2000 жылғы 25 тамыздағы бір нөмірін</w:t>
        <w:br/>
        <w:t>түгелдей ұлы батырға арнаған екен. Газеттің бірінші</w:t>
        <w:br/>
        <w:t>бетінде “Тарихымыздың тау тұлғалары” деп айдар қой-</w:t>
        <w:br/>
        <w:t>ып, “Көтібар - алмас қылыш, ел тірегі” деген тақырып-</w:t>
        <w:br/>
        <w:t>пен батырдың көлемді суретін берген. Суреттің астына</w:t>
        <w:br/>
        <w:t>“Алшын елі, Әлім тайпасы, Қабақ руы, Қарабас аталы-</w:t>
        <w:br/>
        <w:t>ғынан шыққан халық батыры, ХҮІІ ғасырдың аяғы, ХІХ</w:t>
        <w:br/>
        <w:t>ғасырдың басындағы қазақ халқының ұлт-азаттық қоз-</w:t>
        <w:br/>
        <w:t>ғалысының көрнекті қайраткері, елінің тәуелсіздігі үшін</w:t>
        <w:br/>
        <w:t>күрескен тарихи тұлға” депті.</w:t>
        <w:br/>
        <w:t>19</w:t>
        <w:br/>
        <w:t>Солай, халық қолдады. Сондықтан да халықтың бұл</w:t>
        <w:br/>
        <w:t>игілікті пікірін, ұлы әруақты батырға деген ұрпақтар</w:t>
        <w:br/>
        <w:t>ұсынысын жинақтай келіп, Мұғалжар ауданының әкімі</w:t>
        <w:br/>
        <w:t>Арынқазы Беркінбаев жоғарыда айтқанымыздай, екі</w:t>
        <w:br/>
        <w:t>мыңыншы жылды халық батыры Көтібар Бәсенұлы жылы</w:t>
        <w:br/>
        <w:t>деп жариялап, халықтың қайырымдылық қорын құрды,</w:t>
        <w:br/>
        <w:t>оның есеп-інотын ашты.</w:t>
        <w:br/>
        <w:t>Халық бас қосты, бір жеңнен қол, бір жағадан бас</w:t>
        <w:br/>
        <w:t>шығарып іске кірісіп кетті. Енді батыр кесенесін жобалау-</w:t>
        <w:br/>
        <w:t>шылар мен салушыларға тендр жариялады.</w:t>
        <w:br/>
        <w:t>2</w:t>
        <w:br/>
        <w:t>Халық батыры Көтібар Бәсенұлының ұлы тойына,</w:t>
      </w:r>
    </w:p>
    <w:p>
      <w:r>
        <w:t>батыр аруағына тағзым етушілердің қолдауымен ал-</w:t>
        <w:br/>
        <w:t>матылықтардың қайырымдылық қорға үлесін-әруаққа</w:t>
        <w:br/>
        <w:t>байлайтын орамалдарын бір арнаға түсіру мақсатымен</w:t>
        <w:br/>
        <w:t>ынталы топ құрылды. Ол екі қанаттан тұрды. Бірі гене-</w:t>
        <w:br/>
        <w:t>рал Болат Жанасаев бастаған ынталы топ. Олар бірден</w:t>
        <w:br/>
        <w:t>ұлы тойдың аламан бәйгесіне “Волга” жеңіл автокөлігін</w:t>
        <w:br/>
        <w:t>алып барамыз деген тоқтам жасады.</w:t>
        <w:br/>
        <w:t>Ынталы топтың екінші қанатын осы жолдардың ав-</w:t>
        <w:br/>
        <w:t>торы, Жақсылық Кененов, Иманбай Жұбаевтар басқа-</w:t>
        <w:br/>
        <w:t>рып, істі ұйымдастырды. Турасын айтуымыз керек, Ата</w:t>
        <w:br/>
        <w:t>әруағы, батыр рухы алдында ақ ниетімен, аппақ</w:t>
        <w:br/>
        <w:t>жүрегімен барын салып жұмыс істеген батырдың ұрпақ-</w:t>
        <w:br/>
        <w:t>тары Жақсылық Кененов, Иманбаев Жұбасвтар азамат-</w:t>
        <w:br/>
        <w:t>тығын жасады. Бүкіл Алматы қаласының барлық оңірін</w:t>
        <w:br/>
        <w:t>аралап, “жаяу жүріп”, әр адамның әруаққа байлайтын</w:t>
        <w:br/>
        <w:t>орамалын жинауды ұйымдастырды, баспасоз, радио,</w:t>
        <w:br/>
        <w:t>телевидениені көтерді.</w:t>
        <w:br/>
        <w:t>Ынталы топтың ұсынысымен Алматының Бағанашыл</w:t>
        <w:br/>
        <w:t>ауылында, екінші рет қалада әруақ рухына бас иетін</w:t>
        <w:br/>
        <w:t>көптеген адамдар жиналды. Осы бірінші жиынның</w:t>
        <w:br/>
        <w:t>өзінде-ақ Жақсылық Кененов бас болып батырдың әру-</w:t>
        <w:br/>
        <w:t>ағына 17 мың теңге байлады. Содан кейін батырдың</w:t>
        <w:br/>
        <w:t>ұрпақтары бірінен соң бірі “тіпті кезекке тұрып қорға</w:t>
        <w:br/>
        <w:t>11</w:t>
        <w:br/>
        <w:t>Жебіжфжӛізтізізфӛӛкібі%</w:t>
        <w:br/>
        <w:t>хи-архитектуралық ескерткішті жаңалап берді. Онда</w:t>
        <w:br/>
        <w:t>былай делінген: “...Сырым Датов бастаған ұлт-азаттық</w:t>
        <w:br/>
        <w:t>қозғалысына қатысқан батыр Көтібар Бәсен(де)ұлына</w:t>
        <w:br/>
        <w:t>арналып салынған. К.М. қазіргі Қызылорда облысының</w:t>
        <w:br/>
        <w:t>Тереңөзек ауданындағы Шіркейлі с. маңында орнала-</w:t>
        <w:br/>
        <w:t>сқан. Мұнара шикі кірпіштен қаланған, ішінде айналып</w:t>
        <w:br/>
        <w:t>шығатын баспалдағы бар. Ірге тасының диаметрі 4 м.,</w:t>
        <w:br/>
        <w:t>биіктігі 10 м. К.м. жоғары қарай өтетін есіктері бар 4</w:t>
        <w:br/>
        <w:t>қабаттан тұрады. 1982 жылы республикалық маңызы</w:t>
        <w:br/>
        <w:t>бар тарих және мәдениет ескерткіштерінің тізіміне</w:t>
        <w:br/>
        <w:t>енгізілді. Ескерткішке қатысты материалдар Қызылор-</w:t>
        <w:br/>
        <w:t>да облысы тарихи-өлкетану музейінде сақтаулы. А. Жұ-</w:t>
        <w:br/>
        <w:t>матаев” деп қол қойған.</w:t>
        <w:br/>
        <w:t>Осы мұнара жайында кейде бұл Көтібар Бәсен-</w:t>
        <w:br/>
        <w:t>ұлына арналған емес, басқа біреуге - бай баласына</w:t>
        <w:br/>
        <w:t>арналған депте айтушылар бар. Еске алатын бір жайт</w:t>
        <w:br/>
        <w:t>- Сырым Датұлының, Көтібар Бәсенұлының бастау-</w:t>
        <w:br/>
        <w:t>ындағы ұлт-азаттық қозғалысының жеңіліс тауып, пат-</w:t>
        <w:br/>
        <w:t>ша қуғыншылары көтеріліс басшыларының соңына</w:t>
        <w:br/>
        <w:t>түскен кезде, Сырым Хиуаға, Көтібар Сыр бойына</w:t>
        <w:br/>
        <w:t>қарай ойысқаны бізге тарихтан белгілі. Көне көз ол</w:t>
        <w:br/>
        <w:t>қариялары айтып жүргеніндей, Көтібар батыр бұл Сыр</w:t>
        <w:br/>
        <w:t>өңірінде біраз уақыт болған, жергілікті халықпен сыр-</w:t>
        <w:br/>
        <w:t>ласқан, халықты бостандыққа шақырған. Сондықтан</w:t>
        <w:br/>
        <w:t>Сыр өңірінің халқы да өздерінің тағдырын батырмен</w:t>
        <w:br/>
        <w:t>бөліскен. Кейін Көтібар патша жалдамаларының қолы-</w:t>
        <w:br/>
        <w:t>нан қайтыс болды дегенді есіткенде халық осы мұна-</w:t>
        <w:br/>
        <w:t>раны Көтібар батырға ескерткіш етіп салған екен, дейді.</w:t>
        <w:br/>
        <w:t>Әрине, мұны да тарихшылар, этнологтар анықтай жа-</w:t>
        <w:br/>
        <w:t>тар.</w:t>
      </w:r>
    </w:p>
    <w:p>
      <w:r>
        <w:t>Айрықша зер салатын, көңіл аударатын Көтібар ба-</w:t>
        <w:br/>
        <w:t>тыр жайлы материалдарды топтап өзінің айқарма бет-</w:t>
        <w:br/>
        <w:t>терін (16-17 беттерін) арнаған республикалық тәуелсіз</w:t>
        <w:br/>
        <w:t>апталық “Алтын Орда” (жиырма бес мың данамен шы-</w:t>
        <w:br/>
        <w:t>ғып тұратын отыз екі беттік, Бас редакторы Мейірхан</w:t>
        <w:br/>
        <w:t>Ақдәулетұлы) газетін атап өту керек. Ең алдымен, ұлы</w:t>
        <w:br/>
        <w:t>әулие, халық батыры Кетібар Бәсенұлының мәйіті жат-</w:t>
        <w:br/>
        <w:t>қан жерден - Көктөбе өзенінен басын алатын Елек</w:t>
        <w:br/>
        <w:t>18</w:t>
        <w:br/>
        <w:t>ЕКСЕ ЖЫ</w:t>
        <w:br/>
        <w:t>- “Көтібар батыр” тақырыбымен республикалық</w:t>
        <w:br/>
        <w:t>“Қазақстан әйелдері” журналы өзінің 2000 жылғы Ме 8</w:t>
        <w:br/>
        <w:t>және Мо 9 сандарында цикл материалдар жариялады.</w:t>
        <w:br/>
        <w:t>- “Елі мен жерін жау мен дауда қорғаған” деген та-</w:t>
        <w:br/>
        <w:t>қырыпен Атырау университеті тарих және құқық</w:t>
        <w:br/>
        <w:t>факультетінің деканы, профессор Төлеубай</w:t>
        <w:br/>
        <w:t>Тәлепбергеновтің үлкен де аса маңызды материалы</w:t>
        <w:br/>
        <w:t>“Ақтөбе” газетінде жарық көрді. Оқырмандар мұны</w:t>
        <w:br/>
        <w:t>жылы қарсы алды.</w:t>
        <w:br/>
        <w:t>Осы бір тұста жергілікті бір газет баяғы патшалы</w:t>
        <w:br/>
        <w:t>Россияның сұрқия, бір руды екінші бір руға айдап са-</w:t>
        <w:br/>
        <w:t>лып, “бөліп-бөліп алып, басқара бер” саясатын ұстан-</w:t>
        <w:br/>
        <w:t>ған кешегі қызыл империя “тарихшылары” “Көтібарды</w:t>
        <w:br/>
        <w:t>жағалбайлылар өлтіріпті” деген “тоқтамды” уағыздап</w:t>
        <w:br/>
        <w:t>(қазақ совет энциклопедиясында көрсеткенін тағы да</w:t>
        <w:br/>
        <w:t>алға тартқан еді) жазды. Сондықтан да осы ескі са-</w:t>
        <w:br/>
        <w:t>рындағы жарияланымға “Жас алаш” газетінде 2000</w:t>
        <w:br/>
        <w:t>жылдың 12 тамызында осы жолдардың авторы мен</w:t>
        <w:br/>
        <w:t>Иманбай Жұбаев “Көтібарды кім өлтірген?” деген та-</w:t>
        <w:br/>
        <w:t>қырыппен қарсы мақала жазуға мәжбүр болды. Ал</w:t>
        <w:br/>
        <w:t>әділетін айтсақ, жаңағы жергілікті газеттің бір ауыз жа-</w:t>
        <w:br/>
        <w:t>ғымсыз сөзінің өзі батырға арналған ұлы шараларды</w:t>
        <w:br/>
        <w:t>бастап, бастама көтеріп салып жатқан осы Жетіру ата-</w:t>
        <w:br/>
        <w:t>лықтары - Жанқасқа батыр елі еді ғой.</w:t>
        <w:br/>
        <w:t>Патшалы Россия мен қызыл импорияның идеолаг-</w:t>
        <w:br/>
        <w:t>тары - тарихшыларының қазақ елін, қазақ жерін отар-</w:t>
        <w:br/>
        <w:t>лау саясатындағы ұстанған бағытын - саясатын әшке-</w:t>
        <w:br/>
        <w:t>релеу орнына, олардың ізіне түсіп алып, сол кездегі қол-</w:t>
        <w:br/>
        <w:t>дан жасалған руаралық тартысты одан әрі сөз ету ар-</w:t>
        <w:br/>
        <w:t>тық деп санаймыз. Жанұзақ Қасымбаев “Кенесары хан”</w:t>
        <w:br/>
        <w:t>деген еңбегінде былай демей ме:</w:t>
        <w:br/>
        <w:t>“Таптық принципке негізделген... орыс мемлекетінің,</w:t>
        <w:br/>
        <w:t>Ресей отар империясының князьдері мен патшаларын</w:t>
        <w:br/>
        <w:t>дәріптеу - мемлекеттік саясат дәрежесінде іске асы-</w:t>
        <w:br/>
        <w:t>рылса, бұрынғы “бұратаналық” аймақтардағы халық-</w:t>
        <w:br/>
        <w:t>тардың ұлттық батырларын, дарынды қайраткерлеріне</w:t>
        <w:br/>
        <w:t>дұрыс баға беру жаттанды “ұлтшылдық” деген ұғым-</w:t>
        <w:br/>
        <w:t>мен тең болғаны көпшілікке мәлім. Батыстың көрнекті</w:t>
        <w:br/>
        <w:t>14</w:t>
      </w:r>
    </w:p>
    <w:p>
      <w:r>
        <w:t>ККЕ ЕКЫ</w:t>
        <w:br/>
        <w:t>беретін орамалдарын төкті”. Елеусіз Жанұзақов - 10</w:t>
        <w:br/>
        <w:t>мың теңгесін; Эльмира Бекетқызы Наурызбавва - 50</w:t>
        <w:br/>
        <w:t>АҚШ долларын; Әрия Бекетқызы Наурызбаева - 5000</w:t>
        <w:br/>
        <w:t>теңгесін; Мақсат Дүйісмағамбетов - 3000 теңгесін;</w:t>
        <w:br/>
        <w:t>Алма Наурызбаева - 100 АҚШ долларын; Шәкен Алпа-</w:t>
        <w:br/>
        <w:t>мысқызы Наурызбаева - 5000 теңгесін; Бәтима Әйте-</w:t>
        <w:br/>
        <w:t>нова - 5000 теңгесін; Жолжан Оралбаев - 2000 теңгесін;</w:t>
        <w:br/>
        <w:t>Гүлмереке Сермағамбетқызы Насырова - 2000 теңгесін;</w:t>
        <w:br/>
        <w:t>Кәбира Қоңқаева - 3000 теңгесін; Людмила Андреев-</w:t>
        <w:br/>
        <w:t>на Мамонтова - 3000 теңгесін; Сағира Әлібаева - 50</w:t>
        <w:br/>
        <w:t>АҚШ долларын; Шәкімболат Жанаманов - 5000</w:t>
        <w:br/>
        <w:t>теңгесін; Үмбетбай Уайдин - жүз дана кітабын, 2000</w:t>
        <w:br/>
        <w:t>теңгесін; Иманбай Жұбаев - 5000 теңгесін; Бектұрған</w:t>
        <w:br/>
        <w:t>балалары Қонақбаевтар - 6000 теңгесін; Мереке Ос-</w:t>
        <w:br/>
        <w:t>панұлы Мақатов - 7000 теңгесін; Тауман балалары</w:t>
        <w:br/>
        <w:t>Төрехановтар - 6 мың кірпіш, 25 катенка, басқа да құры-</w:t>
        <w:br/>
        <w:t>лыс материалдар және ақшалай 10 000 теңге, 100</w:t>
        <w:br/>
        <w:t>кітап (“Қанмен жазылған тағдырлар”), 1 жылқы; Құттым-</w:t>
        <w:br/>
        <w:t>ұрат Ізбасаров - 1000 теңгесін; Есенқос Мамбеталин -</w:t>
        <w:br/>
        <w:t>50 АҚШ долларын; Меруерт-Бақытжан Нұрышевтар -</w:t>
        <w:br/>
        <w:t>2000 теңгесін; Смаш-Рабиға Балмановтар - 2000</w:t>
        <w:br/>
        <w:t>теңгесін; Зоя Бержанова - 100 АҚШ долларын; Клара-</w:t>
        <w:br/>
        <w:t>Ұзақбай Жарылқағановтар - 100 АҚШ долларын; Сә-</w:t>
        <w:br/>
        <w:t>битбай Елубаев 17200 теңгесін; Құдайберген Ниета-</w:t>
        <w:br/>
        <w:t>лин - 10 000 теңгесін; Бақытжан Әбишев - 100 АҚШ</w:t>
        <w:br/>
        <w:t>долларын; Сара Мұқанова - 2000 теңгесін; Еркін Беке-</w:t>
        <w:br/>
        <w:t>тұлы Наурызбаев - 100 АҚШ долларын; Байеділ На-</w:t>
        <w:br/>
        <w:t>урызов - ұлттық үлгідегі велюр шапанын (жиырма жеті</w:t>
        <w:br/>
        <w:t>мың теңгелік) әруақ үрметіне берді.</w:t>
        <w:br/>
        <w:t>Біздің айтарымыз - ұлы баба әруағы өз ұрпағының</w:t>
        <w:br/>
        <w:t>амандығын, бақытты болуын қолдап, қарғай жатқай</w:t>
        <w:br/>
        <w:t>деген тілек үстіндеміз.</w:t>
        <w:br/>
        <w:t>Ынталы топтың екінші қанатын басқарған респуб-</w:t>
        <w:br/>
        <w:t>ликаның көрнекті тележурналистерінің бірі Иманбай</w:t>
        <w:br/>
        <w:t>Жұбаев халық батыры Көтібар Бәсенұлының ерлік</w:t>
        <w:br/>
        <w:t>өмірін, тәуелсіздік жолындағы жанқиярлық күресін, ұлт-</w:t>
        <w:br/>
        <w:t>азаттық қозғалысының басшысы ретінде - ел қорғаны -</w:t>
        <w:br/>
        <w:t>заманының көсемі, қамқоршысы, қорғаныс министрі.</w:t>
        <w:br/>
        <w:t>12</w:t>
        <w:br/>
        <w:t>тарихшысы А. Авторхановтың “.. үлкен ағамызға</w:t>
        <w:br/>
        <w:t>берілген кеңшілік (князьдер Игорь мен Александр</w:t>
        <w:br/>
        <w:t>Невскийді, Дмитрий Донскойды, қолбасшылар Суворов-</w:t>
        <w:br/>
        <w:t>ты, Кутузовты, Нахимовты) жасы кіші бауырына рұқсат</w:t>
        <w:br/>
        <w:t>етілмеген (Түркістандықтарға Темірді, Бабырды, Кене-</w:t>
        <w:br/>
        <w:t>сарыны, Кавказдықтарға Шейх Мансурды, Имам</w:t>
        <w:br/>
        <w:t>Шәмилді, украиндарға Мазепа мен Грушевскийді, Бал-</w:t>
        <w:br/>
        <w:t>тық бойындағыларға өздерінің ұлттық батырларын мақ-</w:t>
        <w:br/>
        <w:t>таныш етуге тиым салынған). Ал Түркістан мен Кавказ-</w:t>
        <w:br/>
        <w:t>ды қан төгумен жаулап алған патша генералдарына олар</w:t>
        <w:br/>
        <w:t>бостандығынан айрылған халық жерінде ескеркіштері</w:t>
        <w:br/>
        <w:t>тұр” дегені, бізде Абылайды, Жоламан, Көтібар, Сырым</w:t>
        <w:br/>
        <w:t>батырларды мақтан ете алмағанымыз түсінікті”, дейді.</w:t>
        <w:br/>
        <w:t>Иә, әттеген-ай көп.</w:t>
      </w:r>
    </w:p>
    <w:p>
      <w:r>
        <w:t>Заманының ұлы қолбасшысы Ақсақ Темірдің “Күш</w:t>
        <w:br/>
        <w:t>кімнің жағында болса, әділдік соның жағында” деген</w:t>
        <w:br/>
        <w:t>қағидасы еріксіз еске түседі-ау.</w:t>
        <w:br/>
        <w:t>Бұл арада айта кететін бір проблема - реаспублика-</w:t>
        <w:br/>
        <w:t>да ғылымның басқа салаларына қарағанда, тарих</w:t>
        <w:br/>
        <w:t>ғылымдарының тәуелсіздік бағытта өз беттерінше,</w:t>
        <w:br/>
        <w:t>“ағаға”, жан-жаққа қарап алаңдамай, тарихи тұлғалар-</w:t>
        <w:br/>
        <w:t>ға баға беруде тәуелсіздік тұрғыдан қарап, кешегі күні</w:t>
        <w:br/>
        <w:t>өткен психологиядан шығу қажет екенін тура айтуы-</w:t>
        <w:br/>
        <w:t>мыз керек. Біз жоғарыда А.Авторхановтың пікірін тегін</w:t>
        <w:br/>
        <w:t>келтіріп отырғанымыз жоқ.</w:t>
        <w:br/>
        <w:t>з</w:t>
        <w:br/>
        <w:t>Міне, Көтібар батырға да кеңшілік жасалмаған, жа-</w:t>
        <w:br/>
        <w:t>булы қазан жабылуымен қалсын деген қолында үкімет</w:t>
        <w:br/>
        <w:t>билігі барлардың бұйрығымен жарыққа шығарылмай,</w:t>
        <w:br/>
        <w:t>туған халқынан, өзі қорғаған халқынан екі ғасырға жуық</w:t>
        <w:br/>
        <w:t>айырған күш иелерінің үні өшіріліп, қазақ елінің тәуелсіз</w:t>
        <w:br/>
        <w:t>заманына қарай тарихтың тау тұлғаларына әділ баға-</w:t>
        <w:br/>
        <w:t>сын беруіміз керек.</w:t>
        <w:br/>
        <w:t>Бұл салада белгілі журналист, тарихи тұлғаларды</w:t>
        <w:br/>
        <w:t>зерттеуші Жарқынбай Назарбаевтың ешқандай алаң-</w:t>
        <w:br/>
        <w:t>15</w:t>
        <w:br/>
        <w:t>ЖЕККЕКЕЕКЕ ЖЕНА ЖЖ</w:t>
        <w:br/>
        <w:t>аруағына, рухына бас иетін тұрғындары жиналып, бас</w:t>
        <w:br/>
        <w:t>қосты.</w:t>
        <w:br/>
        <w:t>Ерекше айтып өтетін жайт - Ата тойын, батыр той-</w:t>
        <w:br/>
        <w:t>ын өткізуге батыр ұрпағының бірі, бірегейі Қазақстан</w:t>
        <w:br/>
        <w:t>ішкі әскерлерінің қолбасшысы, генерал-майор Болат</w:t>
        <w:br/>
        <w:t>Бақытжанұлы Жанасаев“ халық батырына арналған</w:t>
        <w:br/>
        <w:t>шараларға айрықша мән беріп:</w:t>
        <w:br/>
        <w:t>- Көтібар - халық батыры! Ол өз заманының Қару-</w:t>
        <w:br/>
        <w:t>лы Күштерінің Қолбасшысы, халқының қорғаны болған</w:t>
        <w:br/>
        <w:t>адам! Көтібар елдің сырттан келетін жауын жапырған</w:t>
        <w:br/>
        <w:t>адам. Халқын тәуелсіздікке үндеген адам! Тәуелсіз</w:t>
        <w:br/>
        <w:t>халық қана көктеп, көгереді, өседі, бұл жолда жан пида</w:t>
        <w:br/>
        <w:t>деген адам! Иә, осы ұлы жолға өмірін берген адам!</w:t>
        <w:br/>
        <w:t>Соның құрбаны болған адам. Патшалы Россияның</w:t>
        <w:br/>
        <w:t>Көтібар батырдың басын әкеліп бергенге миллион күміс</w:t>
        <w:br/>
        <w:t>ақша тіккені бізге тарихтан белгілі. Ақыры алдын ала</w:t>
        <w:br/>
        <w:t>Орынбордың губернаторы тапсырыс беру арқылы</w:t>
        <w:br/>
        <w:t>Көтібар батырдың бар күзетін жойып жіберіп, басын</w:t>
        <w:br/>
        <w:t>кесіп, қапқа салып жатқан жерінде, мына Алшынның</w:t>
        <w:br/>
        <w:t>Темір тауын қоныс етіп отырған Жағалбайлы жерінде,</w:t>
        <w:br/>
        <w:t>қанішерлерді халық ұстап, тірідей өртеп жібергені белгілі</w:t>
        <w:br/>
        <w:t>емес пе?!</w:t>
        <w:br/>
        <w:t>Генералдың генералша түйдектеп айтқан бұл сөзі</w:t>
        <w:br/>
        <w:t>менің есіме академик, жазушы Сәбит Мұқановтың со-</w:t>
        <w:br/>
        <w:t>нау 1941 жылы сол кездегі республикалық “Социалистік</w:t>
        <w:br/>
        <w:t>Казақстанда”... Мұхтар Әуезов “Айман-Шолпан” жыры-</w:t>
        <w:br/>
        <w:t>на негіздеп, осы аттас пьеса жазды. Бірақ пьеса</w:t>
      </w:r>
    </w:p>
    <w:p>
      <w:r>
        <w:t>төңірегінде республикалық дәрежеде үлкен айтыс-пікір</w:t>
        <w:br/>
        <w:t>алысу барлық баспасөздерде, радиода болды. Себебі</w:t>
        <w:br/>
        <w:t>пьесада автор халық батырының атын өзгертіп, “Басы-</w:t>
        <w:br/>
        <w:t>бар” деп, көріністің өн бойына батырды әжуалап,</w:t>
        <w:br/>
        <w:t>күлкінің обьектісіне айналдырып жіберген.</w:t>
        <w:br/>
        <w:t>Иә, ол кезде, жиырмасыншы ғасырдың отызыншы-</w:t>
        <w:br/>
        <w:t>қырқыншы жылдары әліде халықтың, аға ұрпақтың жа-</w:t>
        <w:br/>
        <w:t>дында халық батыры Көтібар есімі аса сый-құрметпен</w:t>
        <w:br/>
        <w:t>"Осы кітап жазылып жатқанда Болат Жанасаевты Елбасы өзінің</w:t>
        <w:br/>
        <w:t>Жарлығымен Ұлттық Ұланға қолбасшы етіп тағайындады.</w:t>
        <w:br/>
        <w:t>8</w:t>
        <w:br/>
        <w:t>ЖЕККЕКЕККЕКЕККЕКЖЕЖЕЖ</w:t>
        <w:br/>
        <w:t>26</w:t>
        <w:br/>
        <w:t>от оранған ерлердің бастарына ақша тіккені мәлім еді</w:t>
        <w:br/>
        <w:t>ғай. Бұл пікірді асы жолдардың авторы Көтібар Бәсен-</w:t>
        <w:br/>
        <w:t>ұлының ұлы тойын өткізу жөніндегі ұйымдастыру</w:t>
        <w:br/>
        <w:t>комитеті өткізген республикалық дәрежедегі ғылыми-</w:t>
        <w:br/>
        <w:t>теориялық конференция (25 тамыз, 2000 ж. Қанды-</w:t>
        <w:br/>
        <w:t>ағаш қаласы) мінберінен де ашық та анықтап айтқан.</w:t>
        <w:br/>
        <w:t>Бір өкініштісі - осы конференция бағдарламасында</w:t>
        <w:br/>
        <w:t>көрсетілген Қазақстан Ғылым Академиясының тарих</w:t>
        <w:br/>
        <w:t>және этнология институты директорының орынбасары</w:t>
        <w:br/>
        <w:t>К.Алдажұмановтың баяндамасы болады делінген. Кон-</w:t>
        <w:br/>
        <w:t>ференцияға жиналған бірнеше жүз адам көздері та-</w:t>
        <w:br/>
        <w:t>лып, бұл ғалымды сонша күтіп, бір ауыз сөз тыңдағы-</w:t>
        <w:br/>
        <w:t>сы келсе де, тарихшы ат ізін салмады. Иә, “тайлағым-</w:t>
        <w:br/>
        <w:t>ды да үйретейін, қайныма да барып қайтайын” деген</w:t>
        <w:br/>
        <w:t>қазақпыз ғой, бұл тарихшының “от алып, от жаққан</w:t>
        <w:br/>
        <w:t>жері” осы Көтібар Бәсенұлы елі еді-ау. Иә, қайын жұрты-</w:t>
        <w:br/>
        <w:t>на баруға шәубасқан, қартайған күйеу емес еді, амал</w:t>
        <w:br/>
        <w:t>нешік?!</w:t>
        <w:br/>
        <w:t>Тағы бір айтатын әңгіме біздің тарихшылар жоғары-</w:t>
        <w:br/>
        <w:t>дағы келтірілген патша адамдарының жазбаларын бас-</w:t>
        <w:br/>
        <w:t>шылыққа алады да, халықтық ой-пікірлерді есепке</w:t>
        <w:br/>
        <w:t>алмайды. Бұл бір жақтылық болар. Батыс Қазақстан</w:t>
        <w:br/>
        <w:t>мемлекеттік университетінің құрметті профессоры Иса-</w:t>
        <w:br/>
        <w:t>тай Кенжеалиев “Алтын Орда” (23.03.2001 ж.) газетінде</w:t>
        <w:br/>
        <w:t>былай деп жазады: “Тәуелсіздік алған соң тарихымыз-</w:t>
        <w:br/>
        <w:t>ды шынайы түрде, байыпты жазудың орнына баяғы Ре-</w:t>
        <w:br/>
        <w:t>сей авторларының жазғандарын көшіріп қайталаймыз,</w:t>
        <w:br/>
        <w:t>оны жаңалыққа балаймыз және мұндай жайт мүлде етек</w:t>
        <w:br/>
        <w:t>алып кетті”, дейді. Тарихи шындыққа жанасатын дәй-</w:t>
        <w:br/>
        <w:t>ектемелерден, сол заманның халық қазынасы - жыр-</w:t>
        <w:br/>
        <w:t>дастандардан, аңыздардан осы қажет-ау деген дерек-</w:t>
        <w:br/>
        <w:t>терін алу артық болмас, дейміз. Себебі көптеген тари-</w:t>
        <w:br/>
        <w:t>хи тұлғалар, батырлар, әулиелер, хандар мен билер</w:t>
        <w:br/>
        <w:t>халық қазынасы - фольклорлар, жырлар, әңгімелер ар-</w:t>
        <w:br/>
        <w:t>қылы жеткен жоқ па?!</w:t>
        <w:br/>
        <w:t>Республикалық, облыстық тағы бір басылымда Жар-</w:t>
        <w:br/>
        <w:t>қынбай Назарбаев әңгіме етіп жүрген “Көтібар мұна-</w:t>
        <w:br/>
        <w:t>расы” (қазақ эн циклртенмжевман-алынған)-аттвечари-</w:t>
      </w:r>
    </w:p>
    <w:p>
      <w:r>
        <w:t>2--709 17</w:t>
        <w:br/>
        <w:t>Е:524025%55%5%525%5%55%5%%52%54</w:t>
        <w:br/>
        <w:t>айтылатын еді. Тіпті Көтібар елінің, туып-өскен жерінің</w:t>
        <w:br/>
        <w:t>батырдың әлі де ізі суымаған ерлік - халықтық істерінің</w:t>
        <w:br/>
        <w:t>куәгерлері, көз көргендері бар болатын. Ал мұның бәрін</w:t>
        <w:br/>
        <w:t>академик-жазушы Сәбит Мұқанов жақсы білетін. Сонау</w:t>
        <w:br/>
        <w:t>отызыншы жылдардың ішінде Сәбе батырдың туып өскен</w:t>
        <w:br/>
        <w:t>елі Ақтөбе облысының Шалқар ауданында, Шалқар қала-</w:t>
        <w:br/>
        <w:t>сында болып, белгілі-белгілі көне көз қариялармен,</w:t>
        <w:br/>
        <w:t>елдің тірі шежіресі - ақсақалдармен, белгілі журналист</w:t>
        <w:br/>
        <w:t>Тілеужан Шойғаринмен кездескен, әңгімелескен,</w:t>
        <w:br/>
        <w:t>пікірлескен. Соңы - жоғарыда біз әңгіме еткелі отырған</w:t>
        <w:br/>
        <w:t>“Социалистік Қазақстан” газеті республикалық дәреже-</w:t>
        <w:br/>
        <w:t>де өткен пікір-таласты Сәбеңе қорытындылатқан.</w:t>
        <w:br/>
        <w:t>Сәбит Мұқанов: “Батыр Кәтібар” халық алдында</w:t>
        <w:br/>
        <w:t>мысқылдың құралына айналды. Ел шежіресіне қара-</w:t>
        <w:br/>
        <w:t>ғанда Көтібар болған батыр... бірақ ол қайтсе де қыз-</w:t>
        <w:br/>
        <w:t>дардың арын төккен жоқ, соңынан ризаласып, өз қатесін</w:t>
        <w:br/>
        <w:t>мойындап, жастардың тілегін қабыл еткен ғой. Осы</w:t>
        <w:br/>
        <w:t>жағын еске алуға болмайтыны қалай?... Мұхтарша:</w:t>
        <w:br/>
        <w:t>қанаушы тек еркек нәсілді болу керек. Жолбарыс -</w:t>
        <w:br/>
        <w:t>жыртқыш аяң, оның еркек ұрғашысы бірдей адамға қас...</w:t>
        <w:br/>
        <w:t>Көтібарды қазақта естімеген кісі аз. Бірақ халық</w:t>
        <w:br/>
        <w:t>өмірінің екшеліп, тірісі қалады. Халық “Айман-Шолпан”</w:t>
        <w:br/>
        <w:t>оқиғасын неге сүйді? Көтібарды не үшін батыр деп ар-</w:t>
        <w:br/>
        <w:t>дақтады?!”</w:t>
        <w:br/>
        <w:t>Көтібар Бәсенұлын “ары тарт - бері тарт” қылып,</w:t>
        <w:br/>
        <w:t>әкесі, заманы қойған атын-есімін өзгертіп, ақыры та-</w:t>
        <w:br/>
        <w:t>рихтан сызып тастаймыз деген заман өтті ғой. Тіпті ай-</w:t>
        <w:br/>
        <w:t>тыс ақыны, белгілі дүлділ ақын Баянғали Әлімжанов</w:t>
        <w:br/>
        <w:t>1993 жылы Есет Көтібарұлының 190 жылдығын бүкіл</w:t>
        <w:br/>
        <w:t>әлем болып атап өтуге арналған ақындар айтысында</w:t>
        <w:br/>
        <w:t>былай дегені де есімізде:</w:t>
        <w:br/>
        <w:t>Ақындар бөтен сөзді бастап па еді?</w:t>
        <w:br/>
        <w:t>Қарсылас туралы келсе, жасқап па еді,</w:t>
        <w:br/>
        <w:t>Х Автор Мұхтар Әуезовты айтып отыр. Жазушы қызыл империя</w:t>
        <w:br/>
        <w:t>қақпанынан қарықсын;, басқа бір оймен алсын Көтібар батырды “Ба-</w:t>
        <w:br/>
        <w:t>сыбар” деп өзгертіп алған.</w:t>
        <w:br/>
        <w:t>3364</w:t>
        <w:br/>
        <w:t>дамай, патшалы Ресейдің кешегі қызыл империя идео-</w:t>
        <w:br/>
        <w:t>логтарының жазып тастап кеткен, бүгін (“архивтік”)</w:t>
        <w:br/>
        <w:t>құжаттар болып саналатын материалдарға жаңаша стан-</w:t>
        <w:br/>
        <w:t>дартсыз көзқараспен, ойлаумен шындықты бар дауы-</w:t>
        <w:br/>
        <w:t>сымен айтып, жар салғанына да бес-алты жыл болды.</w:t>
        <w:br/>
        <w:t>Ол “Егемен Қазақстан” , “Ақтөбе” газеттері мен рес-</w:t>
        <w:br/>
        <w:t>публикалық журналдарда бар дауысымен сөйледі, те-</w:t>
        <w:br/>
        <w:t>левидениеде жария етті. Бірақ оның даусына тарих-</w:t>
        <w:br/>
        <w:t>шысымақ біреулер құлақ аспады. Бұрынғы ойлаудан,</w:t>
        <w:br/>
        <w:t>баға беруден аса алмай, тұсалап қала берді. Батыр</w:t>
        <w:br/>
        <w:t>баба жайлы қайырымдылық қорына үрке қарады.</w:t>
      </w:r>
    </w:p>
    <w:p>
      <w:r>
        <w:t>Тіпті Көтібардың кешегі жылқышысы, кейін соңына</w:t>
        <w:br/>
        <w:t>ерген адамдарды мадақтап - бас қолбасшысын көлең-</w:t>
        <w:br/>
        <w:t>кеде қалдырған дүниелер де жазылды. Бірақ тарихи</w:t>
        <w:br/>
        <w:t>шындық жеңді.</w:t>
        <w:br/>
        <w:t>Тағы бір айтайық дегеніміз - қазіргі ғылым акаде-</w:t>
        <w:br/>
        <w:t>миясының тарих және этнология институтында, жер-</w:t>
        <w:br/>
        <w:t>гілікті тарихшыларда архивтік құжаттарға тәуелсіз ел</w:t>
        <w:br/>
        <w:t>мамандары тұрғысынан баға беру жетпей жатыр, тек</w:t>
        <w:br/>
        <w:t>ол құжаттарды дауыстап айтумен келеді. Халқының тағ-</w:t>
        <w:br/>
        <w:t>дырын ойлаған тәуелсіздік, бостандық үшін өмірін пида</w:t>
        <w:br/>
        <w:t>еткен біздің қай тау тұлғаларымызға жағымды сөз айт-</w:t>
        <w:br/>
        <w:t>ты дейсіз патшалы Ресейдің, кешегі қызыл империя-ның</w:t>
        <w:br/>
        <w:t>шенін алып, шекпенін жамылғандары?! Оларды “бун-</w:t>
        <w:br/>
        <w:t>товіцик”, “бунтарь”, “головорез” деп қолға түссе, қанын</w:t>
        <w:br/>
        <w:t>ішіп, бастарын кесіп алып, патшаға сатып, қоясы тола</w:t>
        <w:br/>
        <w:t>ақша алып, шенін жоғарылатқан “адамдардың” патшаға</w:t>
        <w:br/>
        <w:t>жазып қалдырған жасырын запискаларына, доклоднай-</w:t>
        <w:br/>
        <w:t>ларына, рапорттарына бүгінгі тәуелсіз, егемен заман</w:t>
        <w:br/>
        <w:t>дәрежесінен қарауымыз керек болар.</w:t>
        <w:br/>
        <w:t>Өтепберген Әкімгереев “Алтын Орда” газетінде</w:t>
        <w:br/>
        <w:t>(23.03.2001 ж.) “Бізде тарихшы көп. Есесіне, акиқи</w:t>
        <w:br/>
        <w:t>дүниелерге негізделген тарих әлі жасалған жоқ” десе,</w:t>
        <w:br/>
        <w:t>газеттің осы санында Исатай Кенжеалиев “... қазіргі</w:t>
        <w:br/>
        <w:t>авторлар кезінде партия ченеуниктерінің жазғанын</w:t>
        <w:br/>
        <w:t>шындыққа балап, көшіріп жариялауда”. Тәуелсіздіктің</w:t>
        <w:br/>
        <w:t>ұлы жаршысы Махамбеттің, Сырым Датұлының, Көтібар</w:t>
        <w:br/>
        <w:t>Бәсенұлының, басқа да халқым деп қан жұтып, су кешіп,</w:t>
        <w:br/>
        <w:t>16</w:t>
        <w:br/>
        <w:t>Кәктебе. Солдан оңға қарай: “Қыздан туып, ұлға келген”</w:t>
        <w:br/>
        <w:t>Бәсеннің Көтібарының қайратты келіні, ақын келіні Ақжарқын.</w:t>
        <w:br/>
        <w:t>Батыр қыздарының бірі Кәбира Жұмағалиқызы және Батыр</w:t>
        <w:br/>
        <w:t>шөбересі Елеусіз Жанұзақов сонау оңтүстік астанадан</w:t>
        <w:br/>
        <w:t>Ата аруағына орамалдарын байлап, тау етуге келгендер.</w:t>
        <w:br/>
        <w:t>тың “Қатардан асқан қайраттым” деген өлең жолда-</w:t>
        <w:br/>
        <w:t>ры.</w:t>
        <w:br/>
        <w:t>Көтібар бабам! Өз заманының серісі!</w:t>
        <w:br/>
        <w:t>Кейінгілерге аңыз боп жеткен ер ісің.</w:t>
        <w:br/>
        <w:t>Ақылыңмен де, қайратыңмен де қорғадың,</w:t>
        <w:br/>
        <w:t>Ата - Қазақтың қонысы мен өрісін.</w:t>
        <w:br/>
        <w:t>Қаһармандықпен, мұратты жолдан аумадың,</w:t>
        <w:br/>
        <w:t>Қартайған шақта, мерт етіп кетті жауларың.</w:t>
        <w:br/>
        <w:t>Бәсеннен өрген бұтақтарды жыр етті,</w:t>
        <w:br/>
        <w:t>36</w:t>
        <w:br/>
        <w:t>ЖЕКЕ ЖАЖА</w:t>
        <w:br/>
        <w:t>- Инвестиция</w:t>
        <w:br/>
        <w:t>- Ауыл шаруашылығы</w:t>
        <w:br/>
        <w:t>Кәсіпкерлік</w:t>
      </w:r>
    </w:p>
    <w:p>
      <w:r>
        <w:t>- “Кентавр”</w:t>
        <w:br/>
        <w:t>- Мұнай өндіру қондырғысы, т.б.</w:t>
        <w:br/>
        <w:t>“Ақының асқақтата салатұғын,</w:t>
        <w:br/>
        <w:t>Әнімен таусылмайтын жырысың-ай</w:t>
        <w:br/>
        <w:t>Көктөбенін басында келісті боп,</w:t>
        <w:br/>
        <w:t>Салынған кесененің тұрысын-ай!" -</w:t>
        <w:br/>
        <w:t>деп алтыншы-жетінші беттерге берілген айдар астында</w:t>
        <w:br/>
        <w:t>автор журналист ағасы Жарқынбай Назарбаевпен кез-</w:t>
        <w:br/>
        <w:t>дескен әңгімесін өте тартымды етіп берген. Осы бет-</w:t>
        <w:br/>
        <w:t>терде Жолмырза қажы Нұржанұлының Мұса Бисена-</w:t>
        <w:br/>
        <w:t>лин, Рамазан Нұржановтармен бірге болып, Ақкемер</w:t>
        <w:br/>
        <w:t>селолық округінің әкімі Сәрсен Тілеубаевтың басқару-</w:t>
        <w:br/>
        <w:t>ымен Көктөбе басына барып, ұлы батыр атасына құран</w:t>
        <w:br/>
        <w:t>оқығанын кеңінен сөз етеді.</w:t>
        <w:br/>
        <w:t>Бұл сапарды “Көктас” акционерлік қағамының</w:t>
        <w:br/>
        <w:t>президенті Бөген Жакупов (бұл азамат Көтібар батыр-</w:t>
        <w:br/>
        <w:t>дың ұлы перзенті Есеттің жиені Т.Т.), аудандық мәсли-</w:t>
        <w:br/>
        <w:t>хат хатшысы Жамбыл Баймұханов аудан әкімінің орын-</w:t>
        <w:br/>
        <w:t>басары Жангелді Құрмашевтарды басқарып, аудан</w:t>
        <w:br/>
        <w:t>әкімі Арынқазы Қалжанұлы Беркінбаев алып келді. Осы</w:t>
        <w:br/>
        <w:t>сапарда баба әруағына бас иіп, тағзым ете отырып,</w:t>
        <w:br/>
        <w:t>Арынқазы Қалжанұлы өзінің тоқтамын айтып, биік тұлға-</w:t>
        <w:br/>
        <w:t>сын көрсетті.</w:t>
        <w:br/>
        <w:t>Ел ағасы, халық абыройын арқалаған Қалжанұлы</w:t>
        <w:br/>
        <w:t>өзінің үлкен арнаның, мол көрегендіктің, үлкен ақыл-</w:t>
        <w:br/>
        <w:t>дың адамы екенін танытып, бірден жан-жағына алаң-</w:t>
        <w:br/>
        <w:t>дамай алақтамай (бұлай дейтін себебіміз Арынқазы</w:t>
        <w:br/>
        <w:t>Қалжанұлы газеттерге берген мақалалары мен ин-</w:t>
        <w:br/>
        <w:t>тервьюлеріне “Көтібар бабамыз туралы сыңаржақ пікір</w:t>
        <w:br/>
        <w:t>де, кереғар көзқарастар да жетіп артылады” деген еді.</w:t>
        <w:br/>
        <w:t>Бұл кешегі патшалы Россия мен қызыл империяның қол-</w:t>
        <w:br/>
        <w:t>дарына от алып батырды халықтан айырып, ұмыттыру</w:t>
        <w:br/>
        <w:t>жөніндегі салқындықтан туған пікір екенін, бұл шіріген</w:t>
        <w:br/>
        <w:t>2</w:t>
        <w:br/>
        <w:t>Жалынды жүрегінде оты бардың,</w:t>
        <w:br/>
        <w:t>Деп айтам қол қусырып отырар кім?</w:t>
        <w:br/>
        <w:t>Рамазан, ағатай кезі келді,</w:t>
        <w:br/>
        <w:t>Салатын кесенесін Көтібардың!</w:t>
        <w:br/>
        <w:t>Реке, бастағайсыз осы істі -</w:t>
        <w:br/>
        <w:t>Сәті келді, ендігі басқаны қой, -</w:t>
        <w:br/>
        <w:t>депті.</w:t>
        <w:br/>
        <w:t>Жарқынбай Назарбаев ағасына да өлең жолдарын</w:t>
        <w:br/>
        <w:t>арнапты.</w:t>
        <w:br/>
        <w:t>Жас жігіттей жарқылдап,</w:t>
        <w:br/>
        <w:t>Көтібардың тарихын зерттеп...</w:t>
        <w:br/>
        <w:t>Көктөбеге жүз келіп,</w:t>
        <w:br/>
        <w:t>Салайын деп кесене -</w:t>
      </w:r>
    </w:p>
    <w:p>
      <w:r>
        <w:t>Елге жар салды-ай, -</w:t>
        <w:br/>
        <w:t>деп ағасын құр атқа мінгендей қуаттандырып жібереді</w:t>
        <w:br/>
        <w:t>автор.</w:t>
        <w:br/>
        <w:t>4</w:t>
        <w:br/>
        <w:t>Сөйтіп, аудан әкімі Арынқазы Қалжанұлы бастаған</w:t>
        <w:br/>
        <w:t>іс табан жерде өріс алып кетті.</w:t>
        <w:br/>
        <w:t>Көктәбе басында күнде дүбір басталды. Істің басы-</w:t>
        <w:br/>
        <w:t>қасында, ұйымдастыру жұмыстарын басқару аудан әкімінің</w:t>
        <w:br/>
        <w:t>орынбасарлары Елкей Әбубәкіров пен Жангелді Құрма-</w:t>
        <w:br/>
        <w:t>шевке тапсырылған. Ол әкімнің тапсырмаларын бұлжыт-</w:t>
        <w:br/>
        <w:t>пай орындау үшін күндіз демей, түн демей жүгіріп жүріп,</w:t>
        <w:br/>
        <w:t>өздерінің іскерлік қабілеттерін, ақыл-ойын жұмсады.</w:t>
        <w:br/>
        <w:t>Сәл шегініс. Тарих үшін, келер ұрпақтар үшін керек</w:t>
        <w:br/>
        <w:t>қой, бұл ұлы батырға арналған кесенені кім жобалады,</w:t>
        <w:br/>
        <w:t>кімдер салды, екен ә? деген сұрақ бұл кітапты оқыған,</w:t>
        <w:br/>
        <w:t>сәнді кесенені көрген, әруақты бабаға тағзым еткен,</w:t>
        <w:br/>
        <w:t>әрбір адамның ойына келері хақ!</w:t>
        <w:br/>
        <w:t>- Кесененің жобасын сызып, өмірге келтіру үшін</w:t>
        <w:br/>
        <w:t>қағаз бетіне түсірген Аяпберген Оспағалиұлы Қарпы-</w:t>
        <w:br/>
        <w:t>қов, Әдіғали Баяндин. Несіпбек - үшеуі болатын-ды.</w:t>
        <w:br/>
        <w:t>23</w:t>
        <w:br/>
        <w:t>Газеттің ішкі беттеріне:</w:t>
        <w:br/>
        <w:t>Көтібар батыр - алмас қылышым-ай,</w:t>
        <w:br/>
        <w:t>Мерейің үстем болған, ырысың-ай.</w:t>
        <w:br/>
        <w:t>Мақтаныш тұтқан сені барша қазақ,</w:t>
        <w:br/>
        <w:t>Халқымның дара тұлға ұлысың-ай! -</w:t>
        <w:br/>
        <w:t>деп екінші-үшінші беттерді айдарлы өлеңмен ашып</w:t>
        <w:br/>
        <w:t>бірнеше материалдар берген. Екінші беттен басталып</w:t>
        <w:br/>
        <w:t>үшінші бетке ауысып жатқан Шалқар аудан әкімі Ж.</w:t>
        <w:br/>
        <w:t>Оралмағамбетовтың материалы, автордың өзі сияқты,</w:t>
        <w:br/>
        <w:t>мол пішілген дүние. “Бұл - халқымыздың рухани тойы”</w:t>
        <w:br/>
        <w:t>деп аталатын көлемді мақала әдемі шыққан.</w:t>
        <w:br/>
        <w:t>Үшінші бетте: “Көктөбенің басында күнде дүбір..."</w:t>
        <w:br/>
        <w:t>деген тақырыппен берілген репортаж газеттің алтын-</w:t>
        <w:br/>
        <w:t>шы, жетінші, сегізінші беттерін алып жатыр. Жазылу</w:t>
        <w:br/>
        <w:t>стилі, сөз сараптауы, логикасының тереңдігі, алған та-</w:t>
        <w:br/>
        <w:t>қырыбын кең көлемде аша білуіне қарағанда, бұл ұлы</w:t>
        <w:br/>
        <w:t>тойдың, ұлы халық батырының маңызы мен ұрпақ бо-</w:t>
        <w:br/>
        <w:t>рышын барынша түсінетін қаламгер - газеттің бас ре-</w:t>
        <w:br/>
        <w:t>дакторы Қуаныш Кенжеғалиев тер төккен деп түйдік.</w:t>
        <w:br/>
        <w:t>Қуаныш - бар өмірің, мәз өмірің бақытқа толы болсын,</w:t>
        <w:br/>
        <w:t>абыройың ортаймасын деп ағаң батасын береді.</w:t>
        <w:br/>
        <w:t>Ал газеттің төртінші беті:</w:t>
        <w:br/>
        <w:t>“Мұғалжардың халқы бар қасиетті,</w:t>
        <w:br/>
        <w:t>Қонақжай, қашандағы ақ ниетті”, -</w:t>
        <w:br/>
        <w:t>деген айдармен, кенді аймақтың қыры-сырын ашады.</w:t>
      </w:r>
    </w:p>
    <w:p>
      <w:r>
        <w:t>Бір қызығы - мұндағы Ақтөбемұнайгаз ашық</w:t>
        <w:br/>
        <w:t>акционерлік қоғамы облыстағы мұнайдың тоқсан</w:t>
        <w:br/>
        <w:t>процентін, газдың жүз процентін әндіреді екен.</w:t>
        <w:br/>
        <w:t>- Жаңажол газ өңдеу зауыты</w:t>
        <w:br/>
        <w:t>- Технологиялық транспорт және арнаулы көлік</w:t>
        <w:br/>
        <w:t>басқармасы</w:t>
        <w:br/>
        <w:t>- Өндірістік технологиялық және жабдықтау базасы</w:t>
        <w:br/>
        <w:t>- “Ақтөбеқуатмұнай”</w:t>
        <w:br/>
        <w:t>- “Қазақойл-Ақтебе”</w:t>
        <w:br/>
        <w:t>- “Көктас” акционерлік қоғамы</w:t>
        <w:br/>
        <w:t>-- “Юбилейный” кеніші</w:t>
        <w:br/>
        <w:t>- Шилісай тау кен байыту комбинаты</w:t>
        <w:br/>
        <w:t>- Транспорт</w:t>
        <w:br/>
        <w:t>20</w:t>
        <w:br/>
        <w:t>Б 200052005454 460462504</w:t>
        <w:br/>
        <w:t>- Сіздердің түсетін Қандыағаш станцияларыңа бір</w:t>
        <w:br/>
        <w:t>сағаттай ғана уақыт қалды. Ақтықтарыңды тапсырып,</w:t>
        <w:br/>
        <w:t>жинала беруге болады, - деді жолсерік купелерді жа-</w:t>
        <w:br/>
        <w:t>ғалап өтіп.</w:t>
        <w:br/>
        <w:t>Жаңағыдай болмай, Мұғалжар станциясы жылт вте қал-</w:t>
        <w:br/>
        <w:t>ды. Иә, мұнда “Көктас” жабық акционерлік қоғамының ор-</w:t>
        <w:br/>
        <w:t>талық штабы жұмыс істейді. Оң жағың - Айырық. Оның</w:t>
        <w:br/>
        <w:t>шығыс Еуропа жағы - алтын өндіретін “Юбилейный" кеніші.</w:t>
        <w:br/>
        <w:t>Оңтүстік шығыс жағы - қиыршық тас өндіретін карьерлер.</w:t>
        <w:br/>
        <w:t>Жә, бұл қырат Мұғалжар тауы толы кен көзі. Халық:</w:t>
        <w:br/>
        <w:t>Әулие тау Мұғалжар,</w:t>
        <w:br/>
        <w:t>Бал ағады тасынан.</w:t>
        <w:br/>
        <w:t>Өзі биік болмаса да,</w:t>
        <w:br/>
        <w:t>"Даңқы асады басынан, -</w:t>
        <w:br/>
        <w:t>деп тегін айтпаған болар. Міне, осы өңірде ел құрметіне</w:t>
        <w:br/>
        <w:t>бөленген Бөген Жакупов өзінің бизнесін бастады, оның</w:t>
        <w:br/>
        <w:t>негізін қалады. Бірнеше жүздеген адамға жұмыс тау-</w:t>
        <w:br/>
        <w:t>ып берді. Ол мыңдаған отбасына осы бір көз қарауытып</w:t>
        <w:br/>
        <w:t>отырған өтпелі кезеңде нан-нәр беріп, өмір беріп отыр</w:t>
        <w:br/>
        <w:t>деген сөз! Бұл ұлы бабалардың талай түн қатып, түсі</w:t>
        <w:br/>
        <w:t>қашан шоқылар, жаумен алысып, елін, жерін оттан сақ-</w:t>
        <w:br/>
        <w:t>тау үшін жан берісіп, жан алысқан ой мен қырлар... Есет</w:t>
        <w:br/>
        <w:t>Көтібарұлының Орынбор генерал-губернаторы Катенин-</w:t>
        <w:br/>
        <w:t>мен кездескеніне куә болған өңір-өлке! Бұл кездесу</w:t>
        <w:br/>
        <w:t>қазақтардың ата-мекеніне Ұлы құмға қайта көшіп</w:t>
        <w:br/>
        <w:t>келуіне жол ашқан шоқы!</w:t>
        <w:br/>
        <w:t>Таң бозарып атып келеді. Жабық алтын арайла-</w:t>
        <w:br/>
        <w:t>нып, түріліп келеді. Жылқының сарыала қазысындай</w:t>
        <w:br/>
        <w:t>тау шоқылары, басы көкпеңбек, тау аңғарларында</w:t>
      </w:r>
    </w:p>
    <w:p>
      <w:r>
        <w:t>сыңси ескен ақ балтыр ақ қайыңдар мен басын көте-</w:t>
        <w:br/>
        <w:t>ре алмай мілген құба талдар таң шапағына манаурап,</w:t>
        <w:br/>
        <w:t>ұйқысы қанбаған ақ бөкен лағындай, селт етіп, жалт</w:t>
        <w:br/>
        <w:t>етіп мүлгіп қалып барады. Міне, Ізімбет, одан да өтіп,</w:t>
        <w:br/>
        <w:t>ағып отырып, Жұрыннан да өттік. Келесі аялдама -</w:t>
        <w:br/>
        <w:t>Қандыағаш.</w:t>
        <w:br/>
        <w:t>38</w:t>
        <w:br/>
        <w:t>10</w:t>
        <w:br/>
        <w:t>Қандыағаш... Иә, бір кездері мұнда өткен жиыр-</w:t>
        <w:br/>
        <w:t>масыншы ғасыр басында салынған мыжырайған стан-</w:t>
        <w:br/>
        <w:t>ция вокзал тұратын-ды. Осы күні кеше ғана жаңа</w:t>
        <w:br/>
        <w:t>үлгідегі, жаңа сәулет өнерімен салынған еңселі ат шап-</w:t>
        <w:br/>
        <w:t>тырым станциясы таң шапағымен, электр тоғына ора-</w:t>
        <w:br/>
        <w:t>нып мен мұндалап, “Қош келдіңіздер, ата мекенге,</w:t>
        <w:br/>
        <w:t>Көтібар Бәсенұлының ұлы тойына!” деп Республиканың</w:t>
        <w:br/>
        <w:t>көк байрағы түсті матаға жазылып керілген айшықты</w:t>
        <w:br/>
        <w:t>жазу бірден баурап алды.</w:t>
        <w:br/>
        <w:t>Жапырыла вагоннан түсіп жатырмыз. Музыка ойнап</w:t>
        <w:br/>
        <w:t>жатыр. Тұн түндігін қайырып тастап, сарыала алтын</w:t>
        <w:br/>
        <w:t>шапаққа көмілген таңда нұр сәуле төгіліп, ән шырқалу-</w:t>
        <w:br/>
        <w:t>да.</w:t>
        <w:br/>
        <w:t>Аудан әкімінің орынбасары Жангелді Құрмашев, қала</w:t>
        <w:br/>
        <w:t>әкімі Әділгерей Әуелбаев, қаланың, ауданның көркем-</w:t>
        <w:br/>
        <w:t>өнерпаздары тойға келген алматылықтарды өздері бас-</w:t>
        <w:br/>
        <w:t>тап кіріп, вокзал ішіне, кең де еңселі залға орналастыр-</w:t>
        <w:br/>
        <w:t>ды. Орындықтарға жайласып отырып жатырмыз.</w:t>
        <w:br/>
        <w:t>Сөзді Жангелді Құрмашев алып, игі тілектер айтты.</w:t>
        <w:br/>
        <w:t>Оркестр ойнады, тағы да ән-күй төгілді. Осы жолдар-</w:t>
        <w:br/>
        <w:t>дың авторы алматылықтардың атынан ризашылық</w:t>
        <w:br/>
        <w:t>білдірді.</w:t>
        <w:br/>
        <w:t>Мұнан кейін қала әкімі Әділгерей Сагидуллаұлы</w:t>
        <w:br/>
        <w:t>Әуелбаев мерей тойға келген алматылықтарды бірнеше</w:t>
        <w:br/>
        <w:t>үйлерге бөлді.</w:t>
        <w:br/>
        <w:t>Батырдың мерейтойына келген алматылықтардың</w:t>
        <w:br/>
        <w:t>бір тобын - Жақсылық Кененовтың басқаруындағы топ-</w:t>
        <w:br/>
        <w:t>ты Жанәбіл Зәкіржанұлы Уаисов қабылдап алып, кетіп</w:t>
        <w:br/>
        <w:t>бара жатты. Жанәбіл Көтібар батырдың шөпшегі ислам</w:t>
        <w:br/>
        <w:t>Дінінің белгілі қайраткері, өз заманында ахун атанған</w:t>
        <w:br/>
        <w:t>Жанаманның немересі. Атасын кешегі кеңестің дінсіз-</w:t>
        <w:br/>
        <w:t>дері ұстап алып он жылдан астам отырғызған еді. Кейін</w:t>
        <w:br/>
        <w:t>ұлы Жәкең босанып келіп, Шалқар қаласындағы мешіттің</w:t>
        <w:br/>
        <w:t>имамы болды. Өзінің ана тілі - қазақ тілін былай қойғ-</w:t>
        <w:br/>
        <w:t>анда, араб. фарсы, орыс тілдерін еркін білетін ислам-</w:t>
        <w:br/>
        <w:t>ша көп оқыған ғұлама, жоғары мәдениетті, ұлағатты</w:t>
        <w:br/>
        <w:t>39</w:t>
        <w:br/>
        <w:t>арлар осы бактериологиялық сынақ жасаудан қыры-</w:t>
        <w:br/>
        <w:t>лып жатты. Адамдар рак ауруынан өліп жатты, мал екі</w:t>
        <w:br/>
        <w:t>бас, бір көз, алты аяқты төл туып жатты. Әйелдер де</w:t>
      </w:r>
    </w:p>
    <w:p>
      <w:r>
        <w:t>солай... Бұл қасіретті Ақбасты балық кооперациясының</w:t>
        <w:br/>
        <w:t>бастығы Сақу ақсақал оңаша шығарып алып, сыбырла-</w:t>
        <w:br/>
        <w:t>ған еді.</w:t>
        <w:br/>
        <w:t>Бұл сынақ полигонын Қазақстан халқы осы екі мың</w:t>
        <w:br/>
        <w:t>бірінші жылдың 18 қаңтарында “Хабар” телеарнасынан</w:t>
        <w:br/>
        <w:t>сол өңірде өмір сүрген қазақ аузынан - елу алты жыл-</w:t>
        <w:br/>
        <w:t>дан кейін есітті-ау?! Жә, қызыл империя жасаған қас-</w:t>
        <w:br/>
        <w:t>тандық, халыққа салған қасірет осы жолдардың авто-</w:t>
        <w:br/>
        <w:t>рының “Ғасыр қасіреті” атты құжатты еңбегінде екжей-</w:t>
        <w:br/>
        <w:t>текжейлі баяндалған.</w:t>
        <w:br/>
        <w:t>Бір кездегі сол қала қайда?! Бір кезде сол маңға</w:t>
        <w:br/>
        <w:t>жақындағаннан көк күмбез аспан астындағы балық иісі</w:t>
        <w:br/>
        <w:t>аңқыған бекірелі, көксеркелі, сары сазанды, аққайраң-</w:t>
        <w:br/>
        <w:t>ды кәк теңіз қайда? Түн жұтты ма? Құм жұтты ма?</w:t>
        <w:br/>
        <w:t>Жоқ, екеуі де емес, оны қызыл империя жұтты! Нағыз</w:t>
        <w:br/>
        <w:t>ертегілердегі көлтауысарлар асылар болды! Осы жол-</w:t>
        <w:br/>
        <w:t>дардың авторы бұл көк теңізде талай болған, оның ар-</w:t>
        <w:br/>
        <w:t>қасындағы Құрдымды көрген. Санау көз ұшынан аспан-</w:t>
        <w:br/>
        <w:t>ға ақ көбігін шашып жататын, маңына келгенді айда-</w:t>
        <w:br/>
        <w:t>һардай бітеу жұтатын құрдым да құрыды ма екен, ә?!</w:t>
        <w:br/>
        <w:t>Құрдымға үйір-үйір киіктердің, ақ бөкендердің, жыл-</w:t>
        <w:br/>
        <w:t>қылардың, отар қойлардың, жабайы аңдардың ізсіз-</w:t>
        <w:br/>
        <w:t>тозсыз жұтылып кететінін көру - жан түршігерлік оқиға</w:t>
        <w:br/>
        <w:t>болатын.</w:t>
        <w:br/>
        <w:t>Еске не түспейді, ойға не келмейді. Теңіздің тарты-</w:t>
        <w:br/>
        <w:t>луын да көрдік. Сол бір жылдары Ақбасты деген ауыл-</w:t>
        <w:br/>
        <w:t>да болып, теңізшілердің жылымын, оның салуын, тар-</w:t>
        <w:br/>
        <w:t>туын көргеніміз бар. Біз шоферларымызбен бесеу едік.</w:t>
        <w:br/>
        <w:t>ҰҮлкеніміз Ақжайықтың аппақ ақкөңіл перзенті Нұрхай-</w:t>
        <w:br/>
        <w:t>ыр Төлеуов болатын, Ұлы құмның торысы Бисенбі</w:t>
        <w:br/>
        <w:t>Көмекбаев, одан кейін осы көк теңіздің көксеркесі -</w:t>
        <w:br/>
        <w:t>Әбдіқани Аймағамбетов және осы жолдардың авто-</w:t>
        <w:br/>
        <w:t>ры. Келгендерді Ақбасты ауылы балық кооперациясы-</w:t>
        <w:br/>
        <w:t>ның төрағасы ел сыйлысы Сақу аға құрақ ұшып қарсы</w:t>
        <w:br/>
        <w:t>алып еді-ау. Алдымен, бізді жаңбырлатқыш “машинаға”</w:t>
        <w:br/>
        <w:t>27</w:t>
        <w:br/>
        <w:t>ЖЕКЕ КЕЖЕЕЕЕЖЕ%</w:t>
        <w:br/>
        <w:t>да болып, жақсы көретін жеңгесінің қолынан ас ауыз</w:t>
        <w:br/>
        <w:t>тисін деп, жатыр, - деді. - Мен жете алмасам, ертеңге</w:t>
        <w:br/>
        <w:t>жиналайын деп жатыр. Құдай, дәм қосса, Атаның</w:t>
        <w:br/>
        <w:t>Көктөбесі басында кездесерміз, - деп сәлем айтты.</w:t>
        <w:br/>
        <w:t>Алматыдан шыққалы екі тәуліктен бері Атаның мерей-</w:t>
        <w:br/>
        <w:t>тойына баратындардың жамбасы төсекке тиген жоқ. Ту-</w:t>
        <w:br/>
        <w:t>ған жердің, ата мекеннің аңқыған майда желі, күрең белі,</w:t>
        <w:br/>
        <w:t>қош иісті кер жусаны, жылы жүзді бүгінгі ұрпағы көкірегіңді</w:t>
        <w:br/>
        <w:t>керіп, көңіліңді ашып, бойыңа күш-қуат беріп, жасартып</w:t>
        <w:br/>
        <w:t>барады. Иә. туған жерге деген сағыныш?! Ойыма қазақ-</w:t>
        <w:br/>
        <w:t>тың ұлы ақыны Қуандық Шаңғытбаев ағаның бір өлең</w:t>
        <w:br/>
        <w:t>жолдары орала кетті. Қолымда батыр кесенесін ашатын</w:t>
        <w:br/>
        <w:t>- той күніне арналған “Шалқар” газетінің арнаулы санын</w:t>
        <w:br/>
        <w:t>ұстаған күйі вагон коридорына шығып, терезенің торын</w:t>
        <w:br/>
        <w:t>ашып, туған жердің түніне көзді тоқтатып қарап келемін.</w:t>
        <w:br/>
        <w:t>Вагон терезесінен ескен түнгі желді жұтып келемін. Ма,</w:t>
        <w:br/>
        <w:t>Қуан ағамыз өлеңі қалай еді, өзі? Иә:</w:t>
      </w:r>
    </w:p>
    <w:p>
      <w:r>
        <w:t>Дала, даламенен келемін,</w:t>
        <w:br/>
        <w:t>Дала көркін көрген сайын, терезеге төнемін.</w:t>
        <w:br/>
        <w:t>Сол даланың сызы емес пе,</w:t>
        <w:br/>
        <w:t>Арқаға алғаш тигені.</w:t>
        <w:br/>
        <w:t>Сол даланың қызы емес пе,</w:t>
        <w:br/>
        <w:t>Жүрек алғаш сүйгені,</w:t>
        <w:br/>
        <w:t>деп іштей айттым да, жан-жағыма қарасам, қасыма</w:t>
        <w:br/>
        <w:t>алматылықтар, шалқарлықтар жиналып қалған екен. Енді</w:t>
        <w:br/>
        <w:t>барынша дауыстап айттым. Тұрғандардың көпшілігі-ақ</w:t>
        <w:br/>
        <w:t>алпысты алқындырған, тіпті жетпісті де желімдегендер</w:t>
        <w:br/>
        <w:t>еді, бір желпініп, жастықтары есіне түсіп, көздері бір</w:t>
        <w:br/>
        <w:t>түрлі от шашып, біреулерінің көзінің алдына жас үйіріліп,</w:t>
        <w:br/>
        <w:t>көздері боталап қоя берді. Шіркін, туған жер, ата-ме-</w:t>
        <w:br/>
        <w:t>кен, шіркін жастық, қайтып айналып, бір соқпайтын адам-</w:t>
        <w:br/>
        <w:t>заттың кезеңі ғой.</w:t>
        <w:br/>
        <w:t>Біраз үнсіздіктен кейін “Шалқар” газетінің (24</w:t>
        <w:br/>
        <w:t>тамыз 2000 ж.) батырға арнаған арнаулы нөмеріне</w:t>
        <w:br/>
        <w:t>көз сала бастадым. Әдетте өзім кітаптың, газет-жүр-</w:t>
        <w:br/>
        <w:t>налдардың соңғы бетін, алдымен, қарайтын едім, сол</w:t>
        <w:br/>
        <w:t>әдетіме басып соңғы бетін қарадым. Көзіме Ақжарқын</w:t>
        <w:br/>
        <w:t>3-709 33</w:t>
        <w:br/>
        <w:t>СБ 555524202505 50404</w:t>
        <w:br/>
        <w:t>7</w:t>
        <w:br/>
        <w:t>Қызылорда. Келесі күні түс ауа біз отырған жүрдек</w:t>
        <w:br/>
        <w:t>поезд әлемге атын қалдырған бір кездегі Ақмешіт, Пе-</w:t>
        <w:br/>
        <w:t>ровск, Қызылорда қаласының теміржол вокзалына келіп</w:t>
        <w:br/>
        <w:t>тоқтады. Перронға шыққанымызда, біздерді Қызылор-</w:t>
        <w:br/>
        <w:t>да қаласы әкімінің орынбасары Өлмесхан Болатбеков</w:t>
        <w:br/>
        <w:t>мырза бастаған қаланың бір топ интеллигенциясы қар-</w:t>
        <w:br/>
        <w:t>сылап алды.</w:t>
        <w:br/>
        <w:t>Сол жерде Иманбай Жұбаев қала әкіміне Көтібар</w:t>
        <w:br/>
        <w:t>Бәсенұлының мерей тойына бара жатқан делегация</w:t>
        <w:br/>
        <w:t>құрамын, оның басшысын таныстырды. Делегация бас-</w:t>
        <w:br/>
        <w:t>шысы, осы жолдардың апторы, қала әкіміне, қарсылап</w:t>
        <w:br/>
        <w:t>алған қалалық департаменттердің бастықтарына әкелік</w:t>
        <w:br/>
        <w:t>алғысын айтып ұлы әруақты бабаның, халық батыры-</w:t>
        <w:br/>
        <w:t>ның рухын сыйлағандары үшін рахметін айтты. Мұнан</w:t>
        <w:br/>
        <w:t>кейін оркестр ойнап, аяғы әкімнің мал сойып, үлкен</w:t>
        <w:br/>
        <w:t>табаққа басын салып әкеліп, вагон ішінде қонақасы бе-</w:t>
        <w:br/>
        <w:t>румен, қаланың американдықтар жасаған эмблемасын</w:t>
        <w:br/>
        <w:t>сыйға тартуымен аяқталды. Қоштасу...</w:t>
        <w:br/>
        <w:t>- Қош, қызылордалықтар! - деп Қазақстанның ба-</w:t>
        <w:br/>
        <w:t>тысына бет алып поезд тартып келеді. Вагон коридоры-</w:t>
        <w:br/>
        <w:t>на шығып Сыр өңіріне көз салып келемін. Иә, жеті жұрт</w:t>
        <w:br/>
        <w:t>өткен жер... Бұл өңірде Көтібар, Жанқожа, Есет ба-</w:t>
        <w:br/>
        <w:t>тырлардың тұлпарларының тұяқтарының іздері қалғ-</w:t>
        <w:br/>
        <w:t>ан. Бұл өңірде жағы жоқ шешен, Би Жетес өткен, Асан-</w:t>
        <w:br/>
        <w:t>қайғы өткен, Мұстафа Шоқай, ақын Асқар Тоқмағам-</w:t>
        <w:br/>
        <w:t>бетов өткен. Иә, қазақ халқының ұлы перзенттері, елім</w:t>
      </w:r>
    </w:p>
    <w:p>
      <w:r>
        <w:t>деп, жерім деп, ата мекенім деп солардың бостанды-</w:t>
        <w:br/>
        <w:t>ғын, тәуелсіздігін аңсап, аңырады-ау, сол мақсатқа бар</w:t>
        <w:br/>
        <w:t>әмірлерін салып еткен-ау, жарықтықтар-ай!</w:t>
        <w:br/>
        <w:t>Түн. Бір кезде шалқып жатқан Арал теңіз жағасын-</w:t>
        <w:br/>
        <w:t>дағы қалаға таядық. Осы Арал қаласынан таяқ тастам</w:t>
        <w:br/>
        <w:t>жерде “Жеті жал” деп аталатын жерде, Арал мен Кас-</w:t>
        <w:br/>
        <w:t>пий арасында орналасқан сынақ полигонын осы өңірдің</w:t>
        <w:br/>
        <w:t>бірді-екілі адамы ғана білетін еді. Бірақ, ол адамдар-</w:t>
        <w:br/>
        <w:t>дың аузына “ешкімге айтпа!” деген құлып салынған. Сол</w:t>
        <w:br/>
        <w:t>Аралдың Барса-Келмес түбегіндегі барлық жан-жану-</w:t>
        <w:br/>
        <w:t>26</w:t>
        <w:br/>
        <w:t>ЖЕКЕ ЕКОЕ ЖЖЖ</w:t>
        <w:br/>
        <w:t>- Аяпберген Қарпықовтың қасиетті ата-мекені -</w:t>
        <w:br/>
        <w:t>Ырғыз-Шалқар өңірі. Тарихтан біз жақсы білетін Қар-</w:t>
        <w:br/>
        <w:t>пық кілем жайған бүкіл Ырғыз алабына аты шулы би</w:t>
        <w:br/>
        <w:t>болған адам. Мәдидің: “Сұрасаң руымды қаракесек...”</w:t>
        <w:br/>
        <w:t>дегендей, осы бір аталы-баталы аталықтың перзенті.</w:t>
        <w:br/>
        <w:t>Аяпбергеннің әжесі әркез айтып отырады екен, балам-</w:t>
        <w:br/>
        <w:t>ның ақылдылығы атасы Қарпыққа, іске деген шеберлігі</w:t>
        <w:br/>
        <w:t>нағашысы - Шектілерге тартқан деп. Өткен өмір жолы-</w:t>
        <w:br/>
        <w:t>нан хабар беретін болсақ, Аяпберген құрылысшы, за-</w:t>
        <w:br/>
        <w:t>манында аты әлемге жайылған “КАМАЗ” зауытын са-</w:t>
        <w:br/>
        <w:t>луға қатысқан жігіт. Кейін мәдени-ағарту оқу орнын</w:t>
        <w:br/>
        <w:t>суретші-безендіруші мамандығы бойынша тәмамдаған.</w:t>
        <w:br/>
        <w:t>“Казмузейреставрация” филиалында жұмыс істеген.</w:t>
        <w:br/>
        <w:t>Маңғыстау-Орал өңірлерінен кешегі екінші дүние</w:t>
        <w:br/>
        <w:t>жүзілік соғыстан - от ортасынан оралмаған боздақтар-</w:t>
        <w:br/>
        <w:t>ға арналған Ескерткішті салуға қатысыпты.</w:t>
        <w:br/>
        <w:t>Біз, осы жолдардың авторы, жақсы білетін Барша-</w:t>
        <w:br/>
        <w:t>құмдағы Қаратау бидің кесенесін өмірге келтірген.</w:t>
        <w:br/>
        <w:t>Көктөбеде ата тойы басталар қарсаңында, тілдес-</w:t>
        <w:br/>
        <w:t>кенімізде, сөзге сараң болса да, Аяпбергеннен суырт-</w:t>
        <w:br/>
        <w:t>пақтап осы жайларды білдік. Туған қаламыз Ақтөбедегі</w:t>
        <w:br/>
        <w:t>сән салондарын, еңсесі биік кафелерді безендіріп,</w:t>
        <w:br/>
        <w:t>көркемдеген де Аяпберген болды. Біреуінің ғана аты</w:t>
        <w:br/>
        <w:t>есімізде қалыпты, ол онбірінші мөлтек ауданындағы</w:t>
        <w:br/>
        <w:t>“Үңгір”, сондай-ақ “Асқар” атты сән салоны еді. Ал</w:t>
        <w:br/>
        <w:t>Әбдіғали Баяндинмен де көп сөйлесе алмадық. Жалпы</w:t>
        <w:br/>
        <w:t>іс адамы мақтан сүймейді ғой. Әдемі, жылы жүзді жігіт</w:t>
        <w:br/>
        <w:t>сөзге сараң, іске мықты, оң қолынан өнері төгілетін</w:t>
        <w:br/>
        <w:t>азамат екені көрініп-ақ тұрды.</w:t>
        <w:br/>
        <w:t>5</w:t>
        <w:br/>
        <w:t>Мұғалжар ауданының акиматымен, Жангелді Құрма-</w:t>
        <w:br/>
        <w:t>шевпен телефон арқылы сөйлестім, ол:</w:t>
        <w:br/>
        <w:t>- Уағдаласқан күнге бәрі дайын болады. Әрине, қол</w:t>
        <w:br/>
        <w:t>байлау болатын, шешуін күткен түйіндер де болды.</w:t>
        <w:br/>
        <w:t>Аудан әкімі Арынқазы Қалжанұлы науқастанып қалып,</w:t>
        <w:br/>
        <w:t>24</w:t>
      </w:r>
    </w:p>
    <w:p>
      <w:r>
        <w:t>Мәскеуде ауруханада емделіп жатыр. Осы бүгін-ертең</w:t>
        <w:br/>
        <w:t>келіп қалады. “Өзі жоқтың көзі жоқ” деп жатқанымыз</w:t>
        <w:br/>
        <w:t>жоқ, қолдан келгенді жасап жатырмыз. істі бірінші орын-</w:t>
        <w:br/>
        <w:t>басар Елкей Әбубәкіров қолға алды...</w:t>
        <w:br/>
        <w:t>Арада бірнеше күн оөткенсін телефонмен қайта</w:t>
        <w:br/>
        <w:t>сөйлестім.</w:t>
        <w:br/>
        <w:t>- Иә, белгіленген күнге батыр кесенесін ашу, ас</w:t>
        <w:br/>
        <w:t>беру, т.б. комитет, комиссия белгілеген барлық шара-</w:t>
        <w:br/>
        <w:t>лар өткізіледі. Айтпақшы, Арынқазы Қалжанұлын Аста-</w:t>
        <w:br/>
        <w:t>наға жұмысқа алып кетті. Құлазып жатырмыз. Әкім та-</w:t>
        <w:br/>
        <w:t>ғайындалған жоқ. Уақыт қысып барады. Дегенмен, бәрі</w:t>
        <w:br/>
        <w:t>шешілуде. Шыға берулеріңізге болады. Күтіп аламыз.</w:t>
        <w:br/>
        <w:t>Алматылықтарды, Астанадан келушілерді күтіп, қарсы-</w:t>
        <w:br/>
        <w:t>лап алатын жауапты адамдар бөлгіленді...</w:t>
        <w:br/>
        <w:t>Соның арасында Ақтөбеден телефон болды. Кәдімгі</w:t>
        <w:br/>
        <w:t>астаубас сары - Рамазан Нұржанов: көңілді, дауысы</w:t>
        <w:br/>
        <w:t>жап-жақсы.</w:t>
        <w:br/>
        <w:t>- Тәке, батыр кесенесі дайын! Басынан жаңа</w:t>
        <w:br/>
        <w:t>келдім. Құттықтаймын, батырдың мерей тойына келі-</w:t>
        <w:br/>
        <w:t>ңіздер, үйлер тігіліп жатыр, халық көптеп келіп жатыр,</w:t>
        <w:br/>
        <w:t>- деді.</w:t>
        <w:br/>
        <w:t>6</w:t>
        <w:br/>
        <w:t>-.. Алматы. Тамыз айының үшінші он күндігі бас-</w:t>
        <w:br/>
        <w:t>талды. Алматылықтар Мо 9 Алматы-Ақтөбе посзының</w:t>
        <w:br/>
        <w:t>бір вагонын “сатып” алды. Иә, жазда, жүргіншінің көп</w:t>
        <w:br/>
        <w:t>жүретін уақытында бір вагонды түгелдей сатып алу үлкен</w:t>
        <w:br/>
        <w:t>проблема еді. Мұны Жақсылық Кененов басқаруындағы</w:t>
        <w:br/>
        <w:t>Әрия Бекетқызы Наурызбаева әдемі шешті.</w:t>
        <w:br/>
        <w:t>Бірінші Алматы вокзалынан өтіп, поезға шығатын</w:t>
        <w:br/>
        <w:t>перронға келдік. Ата тойына жүрушілерді жүздеген</w:t>
        <w:br/>
        <w:t>алматылықтар шығарып салды. Иә, айта кетуіміз ке-</w:t>
        <w:br/>
        <w:t>рек, бірқатар адамдар ұшақпен, бірқатары біз “сатып”</w:t>
        <w:br/>
        <w:t>алған вагонда бос орын болмағандықтан, басқа ва-</w:t>
        <w:br/>
        <w:t>гондарға, басқа поездарға отырды.</w:t>
        <w:br/>
        <w:t>25</w:t>
        <w:br/>
        <w:t>ЖКЕККЖКЕК ЕК ЖЕКАААЕА</w:t>
        <w:br/>
        <w:t>ауыр сөз! Әте қорқынышты сөз! Иә. бұл сөз неге ай-</w:t>
        <w:br/>
        <w:t>тылды?</w:t>
        <w:br/>
        <w:t>Қандай жағдайда айтылды? Вагон терезесіне үңіле</w:t>
        <w:br/>
        <w:t>түсем. Су қараңғы дала! Сол қараңғылықты қақ жа-</w:t>
        <w:br/>
        <w:t>рып, тепловоз бір құраманы сүйреп келеді! Бұл құра-</w:t>
        <w:br/>
        <w:t>мада қанша тағдыр келеді? Кешегі жеті жұрт өткен дала,</w:t>
        <w:br/>
        <w:t>кең дала, осы далада біздің халық өмір сүрді, өмірден</w:t>
        <w:br/>
        <w:t>өтті. Не жетпеді? Түсінік жетпеді. Сыйластық жетпеді.</w:t>
        <w:br/>
        <w:t>Бірі байлығын пұлдады, бірі жан-жағыныц қалыңдығы-</w:t>
        <w:br/>
        <w:t>на сүйеніп, әлсіздерге зәбір берді. Осы бір тұстарда</w:t>
        <w:br/>
        <w:t>бірді-бірге әшіктіріп салушы - өсекшілер, күншілдер</w:t>
        <w:br/>
        <w:t>даланың желіндей есті. Сонау мың тоғыз жүз отыз жеті</w:t>
        <w:br/>
        <w:t>- отыз сегізінші жылдары, қазақтың небір жайсаңда-</w:t>
        <w:br/>
        <w:t>рын жалмаған заманда, осы ғұлама біздің халықтың ақ</w:t>
      </w:r>
    </w:p>
    <w:p>
      <w:r>
        <w:t>көңілдігін, аңғалдығын, сенгіштігін пайдаланып, іштей</w:t>
        <w:br/>
        <w:t>іріткендерді көріп, біліп, айтқан болар-ау. Осы бір дау-</w:t>
        <w:br/>
        <w:t>жанжал, “ананы ұстатқан анау, мынаны ұстатқан мы-</w:t>
        <w:br/>
        <w:t>нау” деген қаңқу сөздер әлі арамызда жүр, тіпті жи-</w:t>
        <w:br/>
        <w:t>ырма бірінші ғасырға да жетті.</w:t>
        <w:br/>
        <w:t>Арыстардың адасқаны қайсы, табысқаны қайсы?</w:t>
        <w:br/>
        <w:t>деп жүрміз ғой. Халқымыздың жағарыда айтқан кейбір</w:t>
        <w:br/>
        <w:t>“қасиеттерін” пайдаланып, қызыл империяның “"үнде-</w:t>
        <w:br/>
        <w:t>местері” біріне-бірін салып құртқызды емес пе? Ойым</w:t>
        <w:br/>
        <w:t>беріге келді.</w:t>
        <w:br/>
        <w:t>Көп ұзамай-ақ қояйын, кеше ғана Алматыдан шы-</w:t>
        <w:br/>
        <w:t>ғарда. осы жолардың авторына: "Көтібардың мерей-</w:t>
        <w:br/>
        <w:t>тойына бәйбішесін. қызын, немерелерін алып келеді,</w:t>
        <w:br/>
        <w:t>ол оларға қаржыны қайдан табады, өзі зейнеткер бол-</w:t>
        <w:br/>
        <w:t>са, халықтан Көтібар батыр қайырымдылық қорына</w:t>
        <w:br/>
        <w:t>жиналған ақшадан қымқырған шығар” депті. Бұндай</w:t>
        <w:br/>
        <w:t>сөзді аузы барып айтқан “адам” біріншіден, өз жайынан</w:t>
        <w:br/>
        <w:t>хабар береді, өзі осындай қымқырма-жымқырма, ала</w:t>
        <w:br/>
        <w:t>жіптен аттайтын “адам” екенін кәрсетеді, өзінің істеп</w:t>
        <w:br/>
        <w:t>қалған қылуасын басқаға таңғысы келеді. Екіншіден,</w:t>
        <w:br/>
        <w:t>нағыз өсекшіл, біреудің тіршілігін қызғанушы суайт!</w:t>
        <w:br/>
        <w:t>Осындай адамдармен қанша жерге барамыз, құдай-</w:t>
        <w:br/>
        <w:t>ау, аруақтының мерейтойына барамын деп ол да осы</w:t>
        <w:br/>
        <w:t>поезда келе жатыр. Ал, ол бір тумасының туған күнінің</w:t>
        <w:br/>
        <w:t>29</w:t>
        <w:br/>
        <w:t>ЖЕЖЕЕАКЕК ЖЖ ЖЖЖ</w:t>
        <w:br/>
        <w:t>кесенесін қайта тұрғызуға арналған ұлы тойға арнап</w:t>
        <w:br/>
        <w:t>жазған “Аталар тойына” атты өлең жолдарын "“Қан-</w:t>
        <w:br/>
        <w:t>мен жазылған тағдырлар” кітабымда (202 бетте)</w:t>
        <w:br/>
        <w:t>бергенмін.</w:t>
        <w:br/>
        <w:t>Еске алайықшы:</w:t>
        <w:br/>
        <w:t>Жолаушы, жолың болсын, тойға келген,</w:t>
        <w:br/>
        <w:t>Мен келін қыздан туып ұлға келген.</w:t>
        <w:br/>
        <w:t>Нағашым бес Бәсеннің бірі екен... -</w:t>
        <w:br/>
        <w:t>деп басталатын жып-жылы өлең жалдары бар-ды.</w:t>
        <w:br/>
        <w:t>Міне, Ақаңның мына Кетібар батыр атасына арнал-</w:t>
        <w:br/>
        <w:t>ған өлеңін оқып көрелік:</w:t>
        <w:br/>
        <w:t>Бабалар аруақты - қайратты күш,</w:t>
        <w:br/>
        <w:t>Тындырған заманында айбатты ісі</w:t>
        <w:br/>
        <w:t>Халқының азаттығын арман етіп,</w:t>
        <w:br/>
        <w:t>Тынбаған найза салып, қайрап қылыш.</w:t>
        <w:br/>
        <w:t>Заманның тартып талай тақсіретін,</w:t>
        <w:br/>
        <w:t>Халқының көтерген ғой қасіретін.</w:t>
        <w:br/>
        <w:t>Кең байтақ қазақ жерін қорғап қалған,</w:t>
        <w:br/>
        <w:t>Дұшпанның кеудесінен басып өтіп.</w:t>
        <w:br/>
        <w:t>Қалдырған ұрпағына бата-бағым,</w:t>
        <w:br/>
        <w:t>Әруағыма айналдың аталарым.</w:t>
        <w:br/>
        <w:t>Сендер күрескен бүгінгі мынау азат</w:t>
        <w:br/>
        <w:t>дүниеде,</w:t>
        <w:br/>
        <w:t>Қалайша мен тып-тыныш жата аламым!</w:t>
        <w:br/>
        <w:t>Иа, Ақжарқын Көтібар келінінің жыр толғауы біздерді</w:t>
      </w:r>
    </w:p>
    <w:p>
      <w:r>
        <w:t>де толғандырып жіберді. Ақжарқын десе, ақжарқын</w:t>
        <w:br/>
        <w:t>әйел-Ана, Әке, балаларының, келіндерімен қыздары-</w:t>
        <w:br/>
        <w:t>ның ақылшысы, кеңесшісі. Талай заман бірге өсіп, бірге</w:t>
        <w:br/>
        <w:t>жүріп, ағамыздың ақ жары болып өткен кезде де, кейін</w:t>
        <w:br/>
        <w:t>де, шіркіннің бір ашу шақырған, қабақ шытқан сәтін</w:t>
        <w:br/>
        <w:t>көрмеппіз-ау! Ұрпақ Анасы, заман Анасы, жасай берсін,</w:t>
        <w:br/>
        <w:t>балаларының қызығын көре берсін!</w:t>
        <w:br/>
        <w:t>Ал беттегі мынау өлең жолдарына көз салайық-</w:t>
        <w:br/>
        <w:t>шы. Бұл шалқарлық белгілі ақын Зиядин Әбдуәлиев-</w:t>
        <w:br/>
        <w:t>38</w:t>
        <w:br/>
        <w:t>ЕККЕЖЕЯШАза Жай а%</w:t>
        <w:br/>
        <w:t>дың кесіп өтуіне байланысты салынған. Оны неміс</w:t>
        <w:br/>
        <w:t>Мюлгаузен, орыс Озновиндер қолымен салған. Осы</w:t>
        <w:br/>
        <w:t>жолдардың авторы Мюлгаузендердің екінші ұрпағымен,</w:t>
        <w:br/>
        <w:t>ал Озновиннің өзімен, сонау жиырмасыншы ғасырдың</w:t>
        <w:br/>
        <w:t>елуінші жылдары көздесіп, әңгімелесу бақытына ие</w:t>
        <w:br/>
        <w:t>болып еді.</w:t>
        <w:br/>
        <w:t>Түнгі, таңғы Шалқар станциясында алматылықтар-</w:t>
        <w:br/>
        <w:t>ды ел ақсақалдарының жетекшісі Оразбай Әділбаев,</w:t>
        <w:br/>
        <w:t>батыр ұрпағы Әбжәмат Жақсылықов бастаған бір топ</w:t>
        <w:br/>
        <w:t>адамдар қарсылап алды. Туған жердің, ата-мекеннің ауа</w:t>
        <w:br/>
        <w:t>райындағы жұпар иіс, самал жел тербетіп, көңілді бо-</w:t>
        <w:br/>
        <w:t>сатты да, қуаттандырды да! Сүмбіле тақаса да Шалқар</w:t>
        <w:br/>
        <w:t>көлінің қамысты, өлеңді, күреңселі хош иісі, даланы әсет</w:t>
        <w:br/>
        <w:t>айы тербеген кер жусанының, қала ортасындағы он то-</w:t>
        <w:br/>
        <w:t>ғызыншы ғасырда “Есет бұлағы” атанған қоян сүйекті,</w:t>
        <w:br/>
        <w:t>жыңғылды, құба талы мен ақсары моншақ тағынған</w:t>
        <w:br/>
        <w:t>шілігі, балапан құрағы мен қияғы жарыса өсетін, бұл</w:t>
        <w:br/>
        <w:t>күндері “Сор көл” атанған ортадан жыңғыл гүлінің әдемі</w:t>
        <w:br/>
        <w:t>иісі мұрныңды қытықтап, бойыңды жігерлендіреді. Ту-</w:t>
        <w:br/>
        <w:t>ған жердің осы бір өсімдіктер дүниесінен нәр алған ару-</w:t>
        <w:br/>
        <w:t>аналар мен айыр інгендердің алпыс екі тамырынан</w:t>
        <w:br/>
        <w:t>шыққан шұбат әкелді, нан жетті, малдың басы келді.</w:t>
        <w:br/>
        <w:t>Беген Жакупов пен Тұрлан Жакупов және Рахат Мә-</w:t>
        <w:br/>
        <w:t>житұлы Сыдықов шығарып, құтыларға құйған Ұлы</w:t>
        <w:br/>
        <w:t>Құмның етегіндегі Есет ата жамбасынан атқылап жат-</w:t>
        <w:br/>
        <w:t>қан Шалқардың шипалы суы тұрды.</w:t>
        <w:br/>
        <w:t>Уақыт қысқа, “түн кетпеймін десе де, таң қоймай-</w:t>
        <w:br/>
        <w:t>ды” дегендей, осы бір қызықты да қысқа шақ - жүзде-</w:t>
        <w:br/>
        <w:t>су, құшақ жая амандасу, туған жердің бүгінгі ұрпағы-</w:t>
        <w:br/>
        <w:t>ның ақ маңдайын иіскеп сұю, ас ауыз тию - халықтың</w:t>
        <w:br/>
        <w:t>амандығын сұрап, сәлем айту - бәрі сол жарты сағатқа</w:t>
        <w:br/>
        <w:t>жетпейтін уақытта өтті-ау, шіркін, дүние-ай!</w:t>
        <w:br/>
        <w:t>Вагонға бізбен бірге Қандыағашқа - Көтібар батыр-</w:t>
        <w:br/>
        <w:t>дың мерейтойы өтетін қалаға шалқарлықтардың біразы</w:t>
        <w:br/>
        <w:t>отырды. Бір кезде “Тәкең қайда?” деген дауыс естілді.</w:t>
        <w:br/>
        <w:t>Ол жігітті менің купеме үш-торт сапарластар ертіп алып</w:t>
        <w:br/>
        <w:t>келді. Ол Әбжәмат Жақсылықов інім екен. Бірден:</w:t>
        <w:br/>
        <w:t>- Аға. мына шұбатты жеңгеңіз Сарыалтын Аяпберген</w:t>
        <w:br/>
        <w:t>ағаңыздың жүбайы беріп жіберді. Ағасының шаңырағын-</w:t>
        <w:br/>
        <w:t>32</w:t>
      </w:r>
    </w:p>
    <w:p>
      <w:r>
        <w:t>ЖКЕККЕК ККЕ ЕШАН</w:t>
        <w:br/>
        <w:t>жіптің бір үйініндей сүйретіліп кейбір тарихшысымақ-</w:t>
        <w:br/>
        <w:t>тар арасында келе жатқанын айтуымыз керек Т.Т.) ха-</w:t>
        <w:br/>
        <w:t>лық батырының тозығы жеткен кесенесін қайтадан</w:t>
        <w:br/>
        <w:t>тұрғызып, ас беру, ұлттық ойындар, спорттық жарыс-</w:t>
        <w:br/>
        <w:t>тар, ақындар айтыстарын өткізу жайлы бірден шешім</w:t>
        <w:br/>
        <w:t>қабылдап, өзінің туған халқына үн тастады.</w:t>
        <w:br/>
        <w:t>Мұны “Мұғалжар” газеті бірден іліп алып кетті. Газет</w:t>
        <w:br/>
        <w:t>бірден Бөген ағасына сөз тастады. Онда былай делінген:</w:t>
        <w:br/>
        <w:t>Кәтібардың кесенесін салатын,</w:t>
        <w:br/>
        <w:t>Түбі білем, “Көктас” болып саналады.</w:t>
        <w:br/>
        <w:t>Жакуповтар арқасында бұл жерде,</w:t>
        <w:br/>
        <w:t>Мавзолейді тұрғызамыз ғаламат!</w:t>
        <w:br/>
        <w:t>Иә, солай болды да! Осы жолдардың авторы Бөген</w:t>
        <w:br/>
        <w:t>Жақыпұлын соңғы бір ширек ғасырдан бері жақсы</w:t>
        <w:br/>
        <w:t>біледі. Қызметтес болдық, замандас болдық, Ұлы Есет</w:t>
        <w:br/>
        <w:t>Көтібарұлының (әкесін де көрген, шаңырағынан дәм</w:t>
        <w:br/>
        <w:t>татқан адаммын. Ол кезде Жәкең Есет-Дәрібай зира-</w:t>
        <w:br/>
        <w:t>тының қасындағы Есет бұлағының басында жайлап оты-</w:t>
        <w:br/>
        <w:t>ратын.</w:t>
        <w:br/>
        <w:t>Жәкеңе бір сауал қойғанымызда: “Мына нағашым,</w:t>
        <w:br/>
        <w:t>әулие, батыр атамыздың - Есекемнің жамбасынан ат-</w:t>
        <w:br/>
        <w:t>қылап жатқан бұлақтан нәр алып, жиеншарларын өсіріп</w:t>
        <w:br/>
        <w:t>отырмын. Ұлы бабаның әруағына тағзым етемін, бала-</w:t>
        <w:br/>
        <w:t>ларымды қолдап, қорғай жатқай деп тілеп, құран ба-</w:t>
        <w:br/>
        <w:t>ғыштаймын” деген еді. Т.Т.) Жиеншары, әзіл-қалжы-</w:t>
        <w:br/>
        <w:t>ңымыз жарасқан, ел сыйлаған, құрмет тұтқан азамат</w:t>
        <w:br/>
        <w:t>еді. Қуаныштың бұл тарихи сөзді Бөкең ағасына ар-</w:t>
        <w:br/>
        <w:t>науы да үлен ақылдылықтан туған. Бөкеңе ақылды,</w:t>
        <w:br/>
        <w:t>көреген перзенті - қоғам президенті Тұрлан Бегенұлы</w:t>
        <w:br/>
        <w:t>Жакуповке ұлы нағашыларының абыройы мен даңқы</w:t>
        <w:br/>
        <w:t>дарысын демекпін!</w:t>
        <w:br/>
        <w:t>Мұнан кейін Қуаныш Рамазан Нұржанов ағасына бір-</w:t>
        <w:br/>
        <w:t>екі шумақ өлең жолдарын арнап, қазақтың “кәріні мақ-</w:t>
        <w:br/>
        <w:t>тап, жасты мін!” деген қанатты сөзін басшылыққа алып,</w:t>
        <w:br/>
        <w:t>ағасының суына тиетіндей “орныңнан тұр, бөгелме, жан-</w:t>
        <w:br/>
        <w:t>жағыңа қарап алақтама, іске кіріс!” деп тұрғандай. Ол</w:t>
        <w:br/>
        <w:t>өлең жолдары мынадай:</w:t>
        <w:br/>
        <w:t>22</w:t>
        <w:br/>
        <w:t>Иә, бұл ұлы Құмның Шалқар көліне қараған Ақшилі</w:t>
        <w:br/>
        <w:t>жағасында Есет Көтібарұлы дүниеге келген.</w:t>
        <w:br/>
        <w:t>Осында Көтібардың немере інісі Арыстан батыр ту-</w:t>
        <w:br/>
        <w:t>ған, өскен, батыр ағасымен ұлт- азаттық қозғалысын</w:t>
        <w:br/>
        <w:t>басқарған. Екеуін де патшалы Россияның жандарым-</w:t>
        <w:br/>
        <w:t>дары бір аталықты екінші аталыққа айдап салып, ара-</w:t>
        <w:br/>
        <w:t>сына ши жүргізу арқылы тапсырыс беріп, өлтірткен.</w:t>
        <w:br/>
        <w:t>Біз мерейтойына келе жатқан Көтібар батыр қазіргі</w:t>
      </w:r>
    </w:p>
    <w:p>
      <w:r>
        <w:t>Мұғалжар ауданына қарасты Елек өзенінің басындағы</w:t>
        <w:br/>
        <w:t>Көктөбеде, інісі Арыстан Бәсен атасының қасында Ұлы</w:t>
        <w:br/>
        <w:t>Құмның Сарықамыс-Сарыжаға аталатын құм жағасын-</w:t>
        <w:br/>
        <w:t>да жатыр. Ал Есет-Дәрібай, Назар, Төрехан, Құлшаман</w:t>
        <w:br/>
        <w:t>Ұлы Құмның Шолақжиде бойындағы қыратта. Осында</w:t>
        <w:br/>
        <w:t>Есеттің қызы Ботакөз жатыр.</w:t>
        <w:br/>
        <w:t>Халық арасында екі ғасырдай уақыттан бері қанат-</w:t>
        <w:br/>
        <w:t>ты сөз болып айтылып келе жатқан:</w:t>
        <w:br/>
        <w:t>Көтібар Арыстанмен егіз батыр,</w:t>
        <w:br/>
        <w:t>Ұлымен Көтібардың сегіз батыр, -</w:t>
        <w:br/>
        <w:t>деп келеді.</w:t>
        <w:br/>
        <w:t>Көтібардың алты ұлы - Есет-Дәрібай, Сарыбөпе-</w:t>
        <w:br/>
        <w:t>Сатай, Шінтемір-Матай... бұл тіркестер әрқайсысының</w:t>
        <w:br/>
        <w:t>тарихта қалған орындарына байланысты айтылып келеді.</w:t>
        <w:br/>
        <w:t>Ал Анасынан - Сарыбөпе, Сатай, Шінтемір, Матай, Есет-</w:t>
        <w:br/>
        <w:t>Дәрібай болып дүниеге келген. Сатай да асқан бай бол-</w:t>
        <w:br/>
        <w:t>ған. Балаларын “Нұржан ауылы” деп атап кеткен. Кезінде</w:t>
        <w:br/>
        <w:t>бай ауыл, мырза ауыл, ажарлы ауыл атанған. Сатай-</w:t>
        <w:br/>
        <w:t>дың қабыры Шалқар көлінің Қауылжыр өзені құяр са-</w:t>
        <w:br/>
        <w:t>ғасындағы Сулыкөл (бұрын,он тоғызыншы ғасырда, тіпті</w:t>
        <w:br/>
        <w:t>жиырмасыншы ғасырдың басында “Есет көлі” атанған,</w:t>
        <w:br/>
        <w:t>ал соған жалғас егіз көл болып жатқан көлді “Дәрібай</w:t>
        <w:br/>
        <w:t>көлі” дейді, ол күні бүгінге дейін Дәрібай көлі атанады)</w:t>
        <w:br/>
        <w:t>аяғында “Қостам” атанған зиратта жатыр.</w:t>
        <w:br/>
        <w:t>Иә, “Шектінің қос қыраны” атанған тау тұлғалар-</w:t>
        <w:br/>
        <w:t>ды берген қасиетті Ұлы Құм - Борсық құмының Шал-</w:t>
        <w:br/>
        <w:t>қар көлі жағасына орналасқан темір жол станциясына</w:t>
        <w:br/>
        <w:t>келдік. Бұл станция тарихы да қызық. Сол мың тоғыз</w:t>
        <w:br/>
        <w:t>жүз екінші-бесінші жылдары Борсық құмын теміржол-</w:t>
        <w:br/>
        <w:t>91</w:t>
        <w:br/>
        <w:t>жеамыя</w:t>
        <w:br/>
        <w:t>Бүгінгі тұяқ - Алыбайұлы Тауманың.</w:t>
        <w:br/>
        <w:t>Көтібар баба! Тиянақты да табандым,</w:t>
        <w:br/>
        <w:t>Кейіпкерісің кешегі зұлмат заманның.</w:t>
        <w:br/>
        <w:t>Қастерлеп, сенің қасиетіңе бас иіп,</w:t>
        <w:br/>
        <w:t>Қалам сілтеген, өзіңді сүйген балаңмын! -</w:t>
        <w:br/>
        <w:t>депті.</w:t>
        <w:br/>
        <w:t>Шалқар аудандық білім бөлімінің меңгерушісі Құлы-</w:t>
        <w:br/>
        <w:t>бек Сүйеубаев қадірменді іні, туыс болған азамат еді.</w:t>
        <w:br/>
        <w:t>Осы ауданда жұмыс істеп жүргенде аяқ-табақ та аралас-</w:t>
        <w:br/>
        <w:t>қан кездеріміз болған-ды. Ағасы Кенжетай Жүгінісовпен</w:t>
        <w:br/>
        <w:t>орта мектепті бірге бітірген едік. Ол білім қуып Москва,</w:t>
        <w:br/>
        <w:t>біз Алматы кеткенбіз.Кенжетай сөзшең, бала күнінен кең</w:t>
        <w:br/>
        <w:t>ойлы, ұлағатты боздақ болатын. Кейін табысып, қабысып</w:t>
        <w:br/>
        <w:t>кеттік қой. Техника ғылымдарының кандидаты болды,</w:t>
        <w:br/>
        <w:t>Қазақ ССР-інің Москвадағы тұрақты Елшілігінде жауап-</w:t>
        <w:br/>
        <w:t>ты жұмыс атқарды. Ағалардың достығы елдегі інілерге</w:t>
        <w:br/>
        <w:t>де жайылған. Құлыбек папкасын ашып, өзінің білім</w:t>
        <w:br/>
        <w:t>бөлімінің “Ұстаз” атты газетін ұсынды да:</w:t>
      </w:r>
    </w:p>
    <w:p>
      <w:r>
        <w:t>- Аға, сіздің баспасөзде көп істеген ұзақ жылғы іс-</w:t>
        <w:br/>
        <w:t>тәжірибеңіз бар ғой, оқып көріңізші. Ұлы бабаға арнап</w:t>
        <w:br/>
        <w:t>бет бердік. Ал газетке редактор болып Сәдуақас Ма-</w:t>
        <w:br/>
        <w:t>лайдаров ініңізді бекіттік, - деді. Иә, Садуақасты да жақ-</w:t>
        <w:br/>
        <w:t>сы білеміз. Кешегі бір кездері папасы - Есекеңмен</w:t>
        <w:br/>
        <w:t>жұмыстас болып, үйінде талай болғанымыз бар-ды. Бұл</w:t>
        <w:br/>
        <w:t>жігіт белгілі бір ел азаматының перзенті. Ал Марта</w:t>
        <w:br/>
        <w:t>Есіркепқызы Малайдарова Шалқардың қара шаңырағы</w:t>
        <w:br/>
        <w:t>атанған Че 1 қазақ орта мектебін ұстаздар ұжымының</w:t>
        <w:br/>
        <w:t>қолдауымен басқарып келеді. Газет ұнап қалды. Көтібар</w:t>
        <w:br/>
        <w:t>атасының әруағы қолдағай, жас қауымды оқытып</w:t>
        <w:br/>
        <w:t>тәрбиелеудегі іс-үлгілері сәтті болғай. Амандық, ұлы-</w:t>
        <w:br/>
        <w:t>лық тілеймін!</w:t>
        <w:br/>
        <w:t>о</w:t>
        <w:br/>
        <w:t>-. Біршоғыр тауының ішіне кіріп, әлемге аты шулы</w:t>
        <w:br/>
        <w:t>Мұғалжар тауына келгенімізде, бүкіл поезды асу аңғары</w:t>
        <w:br/>
        <w:t>“жұтып” жіберді де, бие сауымдай уақытта бүйеннен</w:t>
        <w:br/>
        <w:t>сығылған майдай құрама жарық дүниеге шыға келді.</w:t>
        <w:br/>
        <w:t>87</w:t>
        <w:br/>
        <w:t>Б58 525252400452 005 0</w:t>
        <w:br/>
        <w:t>адам болатын. Жанәбіл сол ақынның немересі. Алма-</w:t>
        <w:br/>
        <w:t>тылық делегацияның ішінде көптеген белгілі адамдар</w:t>
        <w:br/>
        <w:t>болды. Үлкені-кішісі Жанәбілдің батыр тойына барын-</w:t>
        <w:br/>
        <w:t>ша әзірленіп, өздеріне көрсетілген сый-сияпаға дән</w:t>
        <w:br/>
        <w:t>риза болғанын үнемі айтып жүр. “Ата көрген оқ жонар,</w:t>
        <w:br/>
        <w:t>ана көрген тон пішер” деген осы.</w:t>
        <w:br/>
        <w:t>Делегация басшысы бізді және бір бөлек адамдары</w:t>
        <w:br/>
        <w:t>Нұрлан Сейткамалов алады деген хабар естілгенде,</w:t>
        <w:br/>
        <w:t>күтуші топ ішінен шыққан жасы қырық ішіне ене қойма-</w:t>
        <w:br/>
        <w:t>ған, толық денеліден жұқалау, мөлдір, тұрақты үлкен</w:t>
        <w:br/>
        <w:t>қаракәзді, келісті қызыл күрең жігіт бізге “автокөлікке</w:t>
        <w:br/>
        <w:t>отырайық”, деп қонақтарының алдына түсіп жүре бас-</w:t>
        <w:br/>
        <w:t>тады.</w:t>
        <w:br/>
        <w:t>Теміржол вокзалының қала бетіндегі үлкен алаңы</w:t>
        <w:br/>
        <w:t>кеудеңді керіп, таңғы таза да ерке жел денеңді өбіп,</w:t>
        <w:br/>
        <w:t>туған жерге деген сағынышты өзіне сіңіріп, бар шар-</w:t>
        <w:br/>
        <w:t>шағаныңды бойыңнан суырып алды.</w:t>
        <w:br/>
        <w:t>Нұрлан Зейнуллаұлының үйі келгендерді жылы қар-</w:t>
        <w:br/>
        <w:t>сы алды. Анасы Мария қонақтарымен амандасып бол-</w:t>
        <w:br/>
        <w:t>ды да, “Шаршап, шөлдеп келген шығар, шай дайын-</w:t>
        <w:br/>
        <w:t>дайын” деп шай дастарханын дайындауға келіні Кла-</w:t>
        <w:br/>
        <w:t>рамен екеуі кірісіп кетті. Байқаймын, ене мен келін қонақ-</w:t>
        <w:br/>
        <w:t>тарды күтеміз деп түнімен кірпік қақпаған. Иә, қазақ</w:t>
        <w:br/>
        <w:t>әйелінің бұл қайратына қайран қаласың!</w:t>
        <w:br/>
        <w:t>Иә, бұл шаңырақты мен көп жылдан бері білетінмін.</w:t>
        <w:br/>
        <w:t>Бұлар Зейнулла Сейткамаловтың жер бетінде қалған</w:t>
        <w:br/>
        <w:t>өмірінің жалғасы. Зейнулла еліміздің белгілі заңгері бол-</w:t>
        <w:br/>
        <w:t>ды. Аудандық ішкі істер басқармасында тергеуші, аға</w:t>
        <w:br/>
        <w:t>тергеуші, басшыларының бірі болды. Әділеттің, адам-</w:t>
        <w:br/>
        <w:t>дықтың, ізгіліктің кісісі еді.</w:t>
        <w:br/>
        <w:t>Мен “Ғасыр қасіреті” атты кітабымда академик Са-</w:t>
      </w:r>
    </w:p>
    <w:p>
      <w:r>
        <w:t>харовтың әскери полигонының және Арал апатының</w:t>
        <w:br/>
        <w:t>Шалқар, Мұғалжар, Байғанин аудандарының халқы үшін</w:t>
        <w:br/>
        <w:t>үлкен қасірет-қайғы әкелгенін, мыңдаған адамдардың</w:t>
        <w:br/>
        <w:t>полигон құрбаны болғанын айтқанмын, тіпті осы екі-үш</w:t>
        <w:br/>
        <w:t>аудан активтері бірқатарының аты-жөндерін де</w:t>
        <w:br/>
        <w:t>келтіргенмін.Соның бірі осы менің бауырым, бауыр етім</w:t>
        <w:br/>
        <w:t>Зейнулла болатын. Содан “жетім бала, жесір қатын”</w:t>
        <w:br/>
        <w:t>40</w:t>
        <w:br/>
        <w:t>ЖЕКЕ ЕКЕ ЕЯАЖЖЖ</w:t>
        <w:br/>
        <w:t>“қонағы” болмақшы. Мен өсіп-өнген, ауқатты отбасы-</w:t>
        <w:br/>
        <w:t>мын. Атаның мерейтойына баруға шама келеді...</w:t>
        <w:br/>
        <w:t>Сексеуіл станциясы. Бұдан да өтіп, араға үш са-</w:t>
        <w:br/>
        <w:t>ғат уақыт тастап ұлы батырдың, әруақтылардың жеріне</w:t>
        <w:br/>
        <w:t>жеттік. Ұлы құм, Кіші құм - Шалқар көлі.</w:t>
        <w:br/>
        <w:t>8</w:t>
        <w:br/>
        <w:t>Шалқар темір жол станциясы. Поезд мұнда түннің</w:t>
        <w:br/>
        <w:t>екінші жартысында келеді. Иә, вокзал маңы ығы-жығы</w:t>
        <w:br/>
        <w:t>адам. Біз білетін де, менің туған қалам. Осы қалада</w:t>
        <w:br/>
        <w:t>орта білім алып, балалық, "жастық-мастық” шақты</w:t>
        <w:br/>
        <w:t>өткіздім. Ол бір кездерде бұл қала түнде самаладай</w:t>
        <w:br/>
        <w:t>электр шамының астында жарқырап тұратын, көшелерде</w:t>
        <w:br/>
        <w:t>түнде жерге түскен инені бейнетсіз тауып алатын едің.</w:t>
        <w:br/>
        <w:t>Ал бүгін су қараңғы қала, түнгі үрей бойыңды билеп</w:t>
        <w:br/>
        <w:t>алады, тіпті қорқынышты.</w:t>
        <w:br/>
        <w:t>Соңғы кезде қаланы “ айтқыштар” екінші “Техас”</w:t>
        <w:br/>
        <w:t>деп-те жүр екен. Иә, бұл қаланы шалқыған Шалқар</w:t>
        <w:br/>
        <w:t>көл құшағына алып, өбіп жатыр, көл иісі - су иісі - ша-</w:t>
        <w:br/>
        <w:t>лам-қамыс иісі мұрныңды қытықтайды. Бұл көлдің Ұлы</w:t>
        <w:br/>
        <w:t>құмға қараған бетінде, құм жағасындағы нулы ши та-</w:t>
        <w:br/>
        <w:t>банда Бәсен туған. өскен, өмір кешкен, қабыры да осы</w:t>
        <w:br/>
        <w:t>құм жағасында.</w:t>
        <w:br/>
        <w:t>Мұнда патшалы Россияның түнгі ұйқысын төрт</w:t>
        <w:br/>
        <w:t>болгізген Катібар туған. Ол халық мүддесі үшін асы</w:t>
        <w:br/>
        <w:t>өңірден талай әділетсіздікке қарсы ту ұстап шыққан,</w:t>
        <w:br/>
        <w:t>халқын саңына еріткен. Осынау Ұлы Құмнан сонау Ақ</w:t>
        <w:br/>
        <w:t>Жайық жағасындағы Сырым Датұлының, Жоламан</w:t>
        <w:br/>
        <w:t>Тіленшіұлының ұлт-азаттық қозғалысына үлкен қолмен</w:t>
        <w:br/>
        <w:t>қосылған Көтібар батыр осы қасиетті де киелі Ұлы Құмнан</w:t>
        <w:br/>
        <w:t>аттанған. Жолшыбай Алшынның ХУІІ ғасырдың аяғын-</w:t>
        <w:br/>
        <w:t>дағы барлық балаларына үндеу тастап, ерітіп алған.</w:t>
        <w:br/>
        <w:t>30</w:t>
        <w:br/>
        <w:t>жеңгемнің “Әруаққа бас ию” деген өлеңі оттай ба-</w:t>
        <w:br/>
        <w:t>сылды. Ойым әріге кетті. Иә, бұл ардақты әйел - Оқаң</w:t>
        <w:br/>
        <w:t>ағаның жесірі. Оқаң кең мінезді, мол материалдан</w:t>
        <w:br/>
        <w:t>пішілген, аса ірі денелі, үнемі ажарлы, ашуды білмейтін</w:t>
        <w:br/>
        <w:t>адам еді.</w:t>
        <w:br/>
        <w:t>Ағаны құрдастары “Көтібар” дейтін. Десе, дегендей</w:t>
      </w:r>
    </w:p>
    <w:p>
      <w:r>
        <w:t>атасына ұқсаған адам болатын. Әлі есімде: “О Көтібар,</w:t>
        <w:br/>
        <w:t>Құламанға (Құламан Төртқараның даңқты аталығы) кел-</w:t>
        <w:br/>
        <w:t>месе, Құламан Көтібар батырға келеді. Одан Құлама-</w:t>
        <w:br/>
        <w:t>низм кішіреймейді” дейтін Сейдағұл Құлдыбаев аға. Иә,</w:t>
        <w:br/>
        <w:t>Секең бұл жарық дүниеге келген дара тұлға еді. Бұл</w:t>
        <w:br/>
        <w:t>да кешегі Хрушев заманының құрбаны болды-ау, дүние-</w:t>
        <w:br/>
        <w:t>ай. Өзі директор болып жүргенде совхозда егіп, өсірген</w:t>
        <w:br/>
        <w:t>бидайдың бір қап ұнын алды деп, партиядан шығарып,</w:t>
        <w:br/>
        <w:t>қызметінен қуды. Ақыры! қуалап жүріп, дүнисден өткізді.</w:t>
        <w:br/>
        <w:t>», ли тигр приседает перед тобой, то это вовсе не</w:t>
        <w:br/>
        <w:t>значит, что он сабирается с тобой поздороваться”</w:t>
        <w:br/>
        <w:t>деген қанатты сөз еске оралады. Міне, қызыл империя</w:t>
        <w:br/>
        <w:t>“қамқарлығы”!</w:t>
        <w:br/>
        <w:t>Қадірменді аға Оқаңның дүниеден өткеніне де жи-</w:t>
        <w:br/>
        <w:t>ырма жылдан асып барады. Ағ аны соңғы сапарға шығар-</w:t>
        <w:br/>
        <w:t>ғанымызда, смізулі-емшекте қалған сәбилері қазір ер</w:t>
        <w:br/>
        <w:t>жетті. Жастай кеткен ағадан қалған тәрт-бес тұяқты Ақаң</w:t>
        <w:br/>
        <w:t>бірін арқалап, бірін жетектеп жүріп, халык қатарына қос-</w:t>
        <w:br/>
        <w:t>ты. Әбдеші Мәскеудің тиісті оқу орындарын тәмамда-</w:t>
        <w:br/>
        <w:t>ғансын Қазақстан Республикасының Сыртқы Істер</w:t>
        <w:br/>
        <w:t>Министрлігінде жауапты жұмыс істейді, қытай тілінің</w:t>
        <w:br/>
        <w:t>маманы; Әшімі - ірі маман, Ақтөбеде жұмыс істейді;</w:t>
        <w:br/>
        <w:t>Ыбырайымы Ақтөбе мұнайгазтранспорт кәсіпорны</w:t>
        <w:br/>
        <w:t>басшыларының бірі. Зибасы (жүбайы Ақылбай Хайрул-</w:t>
        <w:br/>
        <w:t>лаұлы Сүңғатовтың ақылды перзенті) мен Галясы,Сәбит -</w:t>
        <w:br/>
        <w:t>бір-бір шаңырақ иелері, білімді, ибалы, ата тәрбиесі, ана</w:t>
        <w:br/>
        <w:t>үлгі-өнегесі бойларына сіңген ұрпақ.</w:t>
        <w:br/>
        <w:t>Әрине, балаларын жеткізу үшін Ақжарқын басын</w:t>
        <w:br/>
        <w:t>тауға да тасқа да соқты. Ұлы бабалар әруағы қол-</w:t>
        <w:br/>
        <w:t>дап, бір Алла жар болған шығар, Құдайға шүкір, мың</w:t>
        <w:br/>
        <w:t>шүкір! Ұлы бабалар әруағын еске алсақ, Ақаңның</w:t>
        <w:br/>
        <w:t>Есет Көтібарұлының туғанына 190 жылдығына,</w:t>
        <w:br/>
        <w:t>34</w:t>
        <w:br/>
        <w:t>ЖЕКЕККЕЕЛЕККШЕКПЖОЯЖАШ</w:t>
        <w:br/>
        <w:t>салып алды да, су жаңа іш киімдер кигізді. Көбігі көз</w:t>
        <w:br/>
        <w:t>алдыңды жабатын үлкен зереңдерге құйылған шұбат</w:t>
        <w:br/>
        <w:t>жетті.</w:t>
        <w:br/>
        <w:t>Сонау Шалқардан жолсыз - бұйырғынды, кекпекті,</w:t>
        <w:br/>
        <w:t>итсегекті, сексеуілді, қара қотырлы даланың үш жүз</w:t>
        <w:br/>
        <w:t>шақырымдай жолын басып өтіп, жеткен едік-ау, шіркін.</w:t>
        <w:br/>
        <w:t>Бізді шамалы дем алдырып алып. ұзындығы метрге жуық</w:t>
        <w:br/>
        <w:t>тұтас, мұрты шағылмай пісірілген қызыл сазандарды</w:t>
        <w:br/>
        <w:t>сондай ұзынша фарфор табақтарға салып, әрбір қонақ-</w:t>
        <w:br/>
        <w:t>қа бір-біреуден қойды. Иә, жас сазанның дәмі ауыз-</w:t>
        <w:br/>
        <w:t>дан алғысыз сорпасы мен еті әлі есімде... Ертеңіне</w:t>
        <w:br/>
        <w:t>моторлы қайықпен теңізге шықтық. Балықшылармен</w:t>
        <w:br/>
        <w:t>қатар тұрып, жылым салдық.</w:t>
        <w:br/>
        <w:t>Түс ауа жылымды жинағанда, бала бекіре, сансыз</w:t>
        <w:br/>
        <w:t>көп көксерке, сазан, тіпті бір жайын алдық.</w:t>
        <w:br/>
        <w:t>Жағаға шықтық. Теңіз жағасы - ақ қайыр-пляж, аунап</w:t>
        <w:br/>
        <w:t>жатырмыз, алысып жатырмыз. Үбайт Сербаев ауылдық</w:t>
        <w:br/>
        <w:t>кеңестің төрағасы, күмістей жарқыраған көкпеңбек көк</w:t>
        <w:br/>
        <w:t>қайырдың арасынан шығып жатқан бір жіңішке ақ жіпті</w:t>
      </w:r>
    </w:p>
    <w:p>
      <w:r>
        <w:t>асықпай тарта бастады. Шамасы бір метрден ұзындау</w:t>
        <w:br/>
        <w:t>жіпті суырған кезде, соңынан үлкен бір қалта шыға</w:t>
        <w:br/>
        <w:t>келді. Аузын шешіп, қарасақ, пісірілген қазы, бекіре,</w:t>
        <w:br/>
        <w:t>ақ қайран, т.б. болды. Мә, Нұрқайырдың теңізде</w:t>
        <w:br/>
        <w:t>бекіредей, Әбдіқанидің көксеркедей жүзгенін таңдана</w:t>
        <w:br/>
        <w:t>айтып, теңізшілер айран қалды.</w:t>
        <w:br/>
        <w:t>Бір кезде өскен қарнынан етегін көре алмағанына</w:t>
        <w:br/>
        <w:t>бірнеше жыл болған Бисекеңді қайықта аңдаусыз</w:t>
        <w:br/>
        <w:t>отырғанда, Нүрекең мен Әбдіқани теңізге “лақтырып”</w:t>
        <w:br/>
        <w:t>жіберді. Иә, лақтыруға келетін қаңбақ емес, жүз жи-</w:t>
        <w:br/>
        <w:t>ырма-жүз отыз килограмм тартатын жігіт еді. Аяқ ас-</w:t>
        <w:br/>
        <w:t>тында теңізге батып бара жатқан Бисекеннің су жұтқан</w:t>
        <w:br/>
        <w:t>дауысы барлығып шықты. Жаңағы екеуі қайықтан секіріп</w:t>
        <w:br/>
        <w:t>түсіп, Бисекеңді шортандай ойнатып, теңізден суырып</w:t>
        <w:br/>
        <w:t>алып, қайықтың жылым жиналған үстіне іліктірді...</w:t>
        <w:br/>
        <w:t>Қас қағымда осы бір тәтті естелікті тағы бір ой бөліп</w:t>
        <w:br/>
        <w:t>жіберді. Тұла бойым шымырлап, суып, көз алдым қара-</w:t>
        <w:br/>
        <w:t>уытып барады. “Қазаққа қазақтан басқа жау жоқ” де-</w:t>
        <w:br/>
        <w:t>ген бір үлкен ғұламаның сөзі еске қайдан түсті? Өте</w:t>
        <w:br/>
        <w:t>28</w:t>
        <w:br/>
        <w:t>48</w:t>
        <w:br/>
        <w:t>Көтібар Бәсенұлының кесенесі орналасқан аты шулы Көктәбе. Мұғалжар ауданындағы Ақкемер селолық округінің</w:t>
        <w:br/>
        <w:t>әкімі Сәрсен Қарасайұлы мен жұбайы Шәрбану Шамғалиқызы &gt;“ ұлы бабасының кесенесін қайта тұрғызуға,</w:t>
        <w:br/>
        <w:t>мерейтойын еткізуге қолдан келген барлық жағдайды жасап, қызмет көрсетті. Ұлы бабалар әруақтары қолдасын!</w:t>
        <w:br/>
        <w:t>255 955555550550</w:t>
        <w:br/>
        <w:t>Батырдың әлем - ел таныған өнер саңлағы - Қазақстан</w:t>
        <w:br/>
        <w:t>Республикасының Еңбегі сіңген артист қызы Бақыт Жанғалиева.</w:t>
        <w:br/>
        <w:t>жасты артқа тастаған осы бір қызды үшінші рет кез-</w:t>
        <w:br/>
        <w:t>дестіруім. Ол Есеттің немересі Иманбайқызы Шолпан</w:t>
        <w:br/>
        <w:t>еді.</w:t>
        <w:br/>
        <w:t>Шолпан мың тоғыз жүз тоқсан үшінші жылы Шал-</w:t>
        <w:br/>
        <w:t>қардың шалқыған даласында - Ұлы Құм жағасында Шо-</w:t>
        <w:br/>
        <w:t>лақжиде төбесінде Көтібардың - әлем тарихында есімі</w:t>
        <w:br/>
        <w:t>қалған ұлт-азаттық қозғалысының ұлы қолбасшысы,</w:t>
        <w:br/>
        <w:t>халық әулиесі Есет Көтібарұлының ұлан-асыр тойында</w:t>
        <w:br/>
        <w:t>көргенмін.</w:t>
        <w:br/>
        <w:t>Иә, оның алдында сонау сол ғасырдың жетпісінші</w:t>
        <w:br/>
        <w:t>34-709 49</w:t>
        <w:br/>
        <w:t>Қандыағаш қаласы. Мұғалжар ауданының әкімі Оңдасын Сейілұлы Оразалин Кектөбе басында батыр</w:t>
        <w:br/>
        <w:t>ұрпақтары бір тобының арқасына қазақтын ұлттық шапанын жабуда.</w:t>
      </w:r>
    </w:p>
    <w:p>
      <w:r>
        <w:t>Ұлы әулиеге, батыр бабасына Ақ Орда тігіп, бөлдеуіне Бәйгікүрең</w:t>
        <w:br/>
        <w:t>байлап, дөлегациялар басшыларына қонақасы берген қажы Мария.</w:t>
        <w:br/>
        <w:t>оның перзенті Нұрлан өзінің өмірлік жұбайы Кларамен “Ата әруағы</w:t>
        <w:br/>
        <w:t>ырза болғай” деп обьектив алдында тұр.</w:t>
        <w:br/>
        <w:t>Марияны қайда көрме, қай мезгілде көрме домала-</w:t>
        <w:br/>
        <w:t>нып шауып жүрген бір жан! Иә, жан бөлек, тағдыр жет-</w:t>
        <w:br/>
        <w:t>пей, тұз-дәм таусылмай өле алмайсың, жүрек соғады;</w:t>
        <w:br/>
        <w:t>өмір алға деп үндейді. Мария, әке орнына баласына әке,</w:t>
        <w:br/>
        <w:t>әже орнына ақ әже, ата орнына Ата болған Ана! “Екі</w:t>
        <w:br/>
        <w:t>бала арасындағы шал - бала болады, екі шал арасын-</w:t>
        <w:br/>
        <w:t>да өскен бала - дана болады” деген атам қазақтың</w:t>
        <w:br/>
        <w:t>көсемдік сөзі еске орала береді.</w:t>
        <w:br/>
        <w:t>Осы бір бойында тасқын күші бар жұдырықтай до-</w:t>
        <w:br/>
        <w:t>маланып шауып жүрген әйелдің тасқын бұлақтай күшінің</w:t>
        <w:br/>
        <w:t>42</w:t>
        <w:br/>
        <w:t>ЖЕЖКЕКЕКЕЕК КЕЛЕ ЕжШ</w:t>
        <w:br/>
        <w:t>малова да болды. Аудан әкімінің бірінші орынбасары Елкей</w:t>
        <w:br/>
        <w:t>Әбубәкіров батырдың мерейтойынының бағдарламасымен</w:t>
        <w:br/>
        <w:t>таныстырды. Ертеңіне, 25 тамызда, түс ауа аудан</w:t>
        <w:br/>
        <w:t>әкімшілігімен Қазақстан Республикасы Ұлттық Ғылым Ака-</w:t>
        <w:br/>
        <w:t>демиясы Ш.Уалиханов атындағы тарих және Этнология ин-</w:t>
        <w:br/>
        <w:t>ституты және Қ.Жұбанов атындағы университет қазақ хал-</w:t>
        <w:br/>
        <w:t>қының даңқты батыры Көтібар Бәсенұлына арналған “ХМУІІ»</w:t>
        <w:br/>
        <w:t>ХІХ ғасырдағы қазақ елінде болған халық азаттық қозғалыс-</w:t>
        <w:br/>
        <w:t>тары” деген тақырыпта ғылыми-теориялық мәжіліс өткізді.</w:t>
        <w:br/>
        <w:t>Көтібар Бәсенұлының мүрдесі жатқан Көктөбеге ба-</w:t>
        <w:br/>
        <w:t>руға жиналдық. Әкім кабинетіндегі қабылдауда болған</w:t>
        <w:br/>
        <w:t>басшыларға, Оңдасын Сейілұлына аталық батамызды</w:t>
        <w:br/>
        <w:t>беріп, көшеге шықтық.</w:t>
        <w:br/>
        <w:t>Тарихы ғасырдан астам Қандыағаш қаласының кең</w:t>
        <w:br/>
        <w:t>тынысты кәшелерімен автокөлік терезесінен үңіліп, екі</w:t>
        <w:br/>
        <w:t>жағымызға көз саламыз. “Даңқты қазақ елінің батыры</w:t>
        <w:br/>
        <w:t>Көтібар Бәсенұлының ұлы тойына келгендерге жалын-</w:t>
        <w:br/>
        <w:t>ды сәлем!”, “Батыр тойы құтты болсын!”, “Барлық жы-</w:t>
        <w:br/>
        <w:t>лылық батыр әруағына бағышталады!”, “Кетібар батыр-</w:t>
        <w:br/>
        <w:t>ды білмейтін қазақ жоқ!” С.Мұқанов, “Халқын жаудан</w:t>
        <w:br/>
        <w:t>да, даудан да қорғаған батыр баба әруағы ұрпағын бүгін</w:t>
        <w:br/>
        <w:t>де қорғай, қолдап жатқай!” деген ұрандар, тәуелсіз қазақ</w:t>
        <w:br/>
        <w:t>елінің Көк Байрағы қайда көз салма алдыңнан шыға</w:t>
        <w:br/>
        <w:t>келеді. Демек, қала, дала батыр баба мерейтойына ба-</w:t>
        <w:br/>
        <w:t>рынша безендірілген! Жаның қуанады, бойыңды әруаққа</w:t>
        <w:br/>
        <w:t>деген, ұлы баба батырға деген сүйіспеншілік билейді,</w:t>
        <w:br/>
        <w:t>батыр басына осынша қызмет көрсетіп жатқан бүгінгі,</w:t>
        <w:br/>
        <w:t>арада екі ғасырға жуық уақыт өткеніне қарамастан, ұрпа-</w:t>
        <w:br/>
        <w:t>ғына риза боласың, бас иесің, арқайсысының маңдай-</w:t>
        <w:br/>
        <w:t>ынан сүйіп, ақ батаңды бересің. Қабыл болғай!</w:t>
        <w:br/>
        <w:t>13</w:t>
        <w:br/>
        <w:t>«Біз, аңқып жатқан, жазғы ыстықпен, қаракөк мақ-</w:t>
        <w:br/>
        <w:t>палмен тысталған, қаз мамығы салынған кепшіктей.</w:t>
      </w:r>
    </w:p>
    <w:p>
      <w:r>
        <w:t>былқылдап жатқан Қандыағаш-Ақкемер-Ақтөбе тас</w:t>
        <w:br/>
        <w:t>жолына мінгенсін-ақ, Нұрлан Сейіткамалов ролінде</w:t>
        <w:br/>
        <w:t>52</w:t>
        <w:br/>
        <w:t>ЖЕКЕ ЕКЕКЕКЕЯЖЖ</w:t>
        <w:br/>
        <w:t>Күнім деп еркелеткен</w:t>
        <w:br/>
        <w:t>Аман бол, ағаларым... -</w:t>
        <w:br/>
        <w:t>деген ән шумақтары төгіліп жатты. Нұрлан балам бізге</w:t>
        <w:br/>
        <w:t>Әлібекті жолдастыққа тауып қосқан екен деген пікірді ұста-</w:t>
        <w:br/>
        <w:t>нып қалдық.</w:t>
        <w:br/>
        <w:t>Осы бір ақ құбаша келген, қимылы ширақ та жеңіл, кең</w:t>
        <w:br/>
        <w:t>маңдайлы, қоңыр дауысты, өз ісін, жауапкершілігін терең</w:t>
        <w:br/>
        <w:t>сезіне білетін, тәртіптілігін бірден танытатын жас жігіт ба-</w:t>
        <w:br/>
        <w:t>тыр тойы аяқталып, бізді Оқап Кәрібеков ағаның белгілі</w:t>
        <w:br/>
        <w:t>перзенттерінің бірі Ыбырай мен әйелі Бағдагүл Жақсылық-</w:t>
        <w:br/>
        <w:t>қызы қонаққа шақырғанша қасымызда болды. Жігіт қаба-</w:t>
        <w:br/>
        <w:t>ғын бір шытпады. Бұл қонақасыны да, әкелерсіз ұл-қыз</w:t>
        <w:br/>
        <w:t>өсіріп ел қатарына қосқан қос Ана - ер Ана, Мария мен</w:t>
        <w:br/>
        <w:t>Ақжарқын басқарып отырды. Бұл қонақасыға да аудан</w:t>
        <w:br/>
        <w:t>активтері көптеп қатысты. Батырға Құран бағышталып, ұлы</w:t>
        <w:br/>
        <w:t>әруақтар жайлы әдемі әңгіме өрбіді</w:t>
        <w:br/>
        <w:t>14</w:t>
        <w:br/>
        <w:t>-.Ұлы физик Паскаль</w:t>
        <w:br/>
        <w:t>мәңгілікке көз жұмғалы жатқанда,</w:t>
        <w:br/>
        <w:t>қоштасуға соңғылардың бірі бо-</w:t>
        <w:br/>
        <w:t>лып, мұрнынан сұ аққан жадау</w:t>
        <w:br/>
        <w:t>бала келіп, ғалым кеудесіне жақын</w:t>
        <w:br/>
        <w:t>жерге отырады. Физик ол бала-</w:t>
        <w:br/>
        <w:t>ның мұрнын сүртіп жіберіп, жарығы</w:t>
        <w:br/>
        <w:t>сөнгелі жатқан көзімен мейірленсе</w:t>
        <w:br/>
        <w:t>бір қарап, мәңгілікке ұйқыға</w:t>
        <w:br/>
        <w:t>кетіпті. Ол бала де Голль екен.</w:t>
        <w:br/>
        <w:t>Кейін де Голль ұлы физикке</w:t>
        <w:br/>
        <w:t>әлемде теңдесі жоқ кесене-</w:t>
        <w:br/>
        <w:t>ескерткіш салғызыпты.</w:t>
        <w:br/>
        <w:t>Ұлы адамдар жайындағы</w:t>
        <w:br/>
        <w:t>ел аузынан алынған</w:t>
        <w:br/>
        <w:t>аңыз кітаптан.</w:t>
        <w:br/>
        <w:t>Бұл Францияның Президенті болған Шарль де Гол-</w:t>
        <w:br/>
        <w:t>льдың сонау замандағы ұлы аталары болар. Ұлы</w:t>
        <w:br/>
        <w:t>60</w:t>
        <w:br/>
        <w:t>?</w:t>
        <w:br/>
        <w:t>Жей</w:t>
        <w:br/>
        <w:t>бай Алдоңғар бастаған жиырма екі адам келді. Олар-</w:t>
        <w:br/>
        <w:t>ды Қарақалпақстанның екі ауданының әкімдері бас-</w:t>
        <w:br/>
        <w:t>тап келіпті. Өзбекстаннан келген қонақтарды аудан,</w:t>
        <w:br/>
        <w:t>қала әкімдері қарсылап алып, жайлы орындарға орна-</w:t>
      </w:r>
    </w:p>
    <w:p>
      <w:r>
        <w:t>ластырған еді. Қазақтың күйі мен музыкасы, әні мен</w:t>
        <w:br/>
        <w:t>термесі жетектеп, оларды әруақты халықтың жылы</w:t>
        <w:br/>
        <w:t>құшағына берді.</w:t>
        <w:br/>
        <w:t>Жердің бас-аяғынан келген олар батыр әруағына</w:t>
        <w:br/>
        <w:t>жиырма екі кілем әкеліп байлады. Ата мекен де, кесе-</w:t>
        <w:br/>
        <w:t>не салған бүгінгі ата мекен ұрпақтары да дән риза</w:t>
        <w:br/>
        <w:t>болды. Сол кеште осы жолдардың авторы өзінің “Қан-</w:t>
        <w:br/>
        <w:t>мен жазылған тағдырлар” атты ұлы әруақты бабалар-</w:t>
        <w:br/>
        <w:t>ға арналған кітабының жиырма екі данасын Жаңабай</w:t>
        <w:br/>
        <w:t>ағаға сыйға тартты. Жәкең Құран бағыштап, батасын</w:t>
        <w:br/>
        <w:t>берді. Сол бата бізді сый-құрметке бөлеген Зейнул-</w:t>
        <w:br/>
        <w:t>ланың шаңырағының түтінін түтетіп отырған Мария мен</w:t>
        <w:br/>
        <w:t>Нұрланның, оның алтын жұбайы - ел келіні Клараға,</w:t>
        <w:br/>
        <w:t>бауыр ет балаларына да қабыл болғай, аталар әруағы</w:t>
        <w:br/>
        <w:t>қабылдағай!</w:t>
        <w:br/>
        <w:t>Әмин! - дей отырып біз де ризашылық білдірдік.</w:t>
        <w:br/>
        <w:t>12</w:t>
        <w:br/>
        <w:t>Сол күні сәске түсте Мұғалжар ауданының әкімі -</w:t>
        <w:br/>
        <w:t>Оңдасын Сейілұлы Оразалин Алматыдан келген деле-</w:t>
        <w:br/>
        <w:t>гацияны қабылдады.</w:t>
        <w:br/>
        <w:t>Сәл шегініс. Сөз басында еске алғанымыздай, ұлы</w:t>
        <w:br/>
        <w:t>батыр бабаға арналған мерейтойды - кесенесін қайта</w:t>
        <w:br/>
        <w:t>салу, ас беру, ұлттық ойын-сауық өткізу жайлы мақ-</w:t>
        <w:br/>
        <w:t>сатты идеяны ту етіп көтерген халық үнін қарсы алған</w:t>
        <w:br/>
        <w:t>Мұғалжар ауданының әкімі Арынқазы Қалжанұлы</w:t>
        <w:br/>
        <w:t>Беркінбаев осыдан шамалы-ақ күн бұрын Астанаға -</w:t>
        <w:br/>
        <w:t>Қазақстан Республикасының Сыртқы Істер Министр-</w:t>
        <w:br/>
        <w:t>лігіне қызметке алынғаны жайлы айтқанбыз. Ал аудан-</w:t>
        <w:br/>
        <w:t>ның бұл әкімі Оңдасын Сейілұлының әкім тағына отыр-</w:t>
        <w:br/>
        <w:t>ғанына екі-үш-ақ күн болған екен. Жап-жас, жылылық</w:t>
        <w:br/>
        <w:t>отын шашқан екі көзі үлкен ақылдылықтың, сабырлы-</w:t>
        <w:br/>
        <w:t>46</w:t>
        <w:br/>
        <w:t>СЕРКЕ АЙ АА</w:t>
        <w:br/>
        <w:t>сары вді. Іренжіп тұрып: “Сәрсен-ау, қазір мені кім тың-</w:t>
        <w:br/>
        <w:t>дайды. Кешегі аудан, облысты басқарып тұрған уақыт</w:t>
        <w:br/>
        <w:t>болса, бұл салма көпірді берік етіп салғызу небәрі бір-</w:t>
        <w:br/>
        <w:t>екі тәуліктік шаруа ғой. Ағаң да қазір тіл бар, күш жоқ,</w:t>
        <w:br/>
        <w:t>қайтейін”, деп еді. Ал қазір бәрі де дайын. Батыр кесенесі</w:t>
        <w:br/>
        <w:t>басында кездескенше, - деп Сәрсен оң сапар тіледі.</w:t>
        <w:br/>
        <w:t>Нұрлан батырдың мерейтойын ұйымдастыру, өткізу,</w:t>
        <w:br/>
        <w:t>қонақтарды қарсылап алу, батыр Ақ Ордасында" қона-</w:t>
        <w:br/>
        <w:t>қасы беру, соның барысында міндетті жұмысын-жүгін де</w:t>
        <w:br/>
        <w:t>ұмытпай - бәріне уақыт тауып жүрді. Содан кейін Мария:</w:t>
        <w:br/>
        <w:t>- Аға, балаңыздың, өзіңіз байқаған шығарсыз, қолы</w:t>
        <w:br/>
        <w:t>босамай жатыр. Ал мына соңғы модельді “Волгасын”</w:t>
        <w:br/>
        <w:t>сізге басы-байлы осы ұлы мереке күндеріне бөлді. Көлік</w:t>
        <w:br/>
        <w:t>иесі алып жүруші мына сары жігіт Әлібек, - деді.</w:t>
        <w:br/>
        <w:t>Әлібек деген кезде “Көтібар батырға арналған “Ай-</w:t>
        <w:br/>
        <w:t>ман-Шолпан” жырындағы еліміздің сұлу ару қызы АЙ-</w:t>
        <w:br/>
        <w:t>манға ғашық болатын Әлібек еске түсті-ау. Жырда мы-</w:t>
      </w:r>
    </w:p>
    <w:p>
      <w:r>
        <w:t>надай жолдар бар еді:</w:t>
        <w:br/>
        <w:t>Көтібар Айманды ұзатты Әлібекке,</w:t>
        <w:br/>
        <w:t>Атақты өзі батыр асыл текке,</w:t>
        <w:br/>
        <w:t>Жұз-жүзден кілем, тон мен ішік қылып,</w:t>
        <w:br/>
        <w:t>Арттырды елу нарды әділетке, -</w:t>
        <w:br/>
        <w:t>осы бір ой соңына жетпей, “Волга” ролінде отырған</w:t>
        <w:br/>
        <w:t>Әлібек автокөліктің радиосын қосып жіберіп еді:</w:t>
        <w:br/>
        <w:t>Адамды жақсы көру қандай жақсы,</w:t>
        <w:br/>
        <w:t>Адамды жақсы көру керек екен,</w:t>
        <w:br/>
        <w:t>деп басталатын әнді шалқытып салып жатыр екен. Әнге</w:t>
        <w:br/>
        <w:t>ыңылдап Әлібек қосылып отырды:</w:t>
        <w:br/>
        <w:t>Аман бол, ағаларым,</w:t>
        <w:br/>
        <w:t>Кең байтақ даналарым,</w:t>
        <w:br/>
        <w:t>“ “Орда” сөзі, негізінен, монғол тілінен енген. “Хан сарайы” деген</w:t>
        <w:br/>
        <w:t>мағынаны білдіреді.</w:t>
        <w:br/>
        <w:t>59</w:t>
        <w:br/>
        <w:t>ЖЕКЕЛЕ</w:t>
        <w:br/>
        <w:t>Екінші дерек. Мұстафадан бала болмаған. Ал</w:t>
        <w:br/>
        <w:t>Әжіден Ырза, Задагерей ағалар туған. Мұстафа ата-</w:t>
        <w:br/>
        <w:t>ның есімін ұрпаққа қалдыру үшін Ырза, Задагерей (За-</w:t>
        <w:br/>
        <w:t>даш аға) Мұстафаұлдары (Мұстафиндер) болып тарих-</w:t>
        <w:br/>
        <w:t>қа енген.</w:t>
        <w:br/>
        <w:t>Ырза Мұстафин Шалқар ауданында ұзақ жылдар</w:t>
        <w:br/>
        <w:t>бойы колхоз басқармасы болды. Партия, совет орган-</w:t>
        <w:br/>
        <w:t>дарында жауапты қызметтер атқарды. Жетпістен өтіп</w:t>
        <w:br/>
        <w:t>дүниеден өтті. Ұрпағы - балалары бар.</w:t>
        <w:br/>
        <w:t>Ал Зәкең (ел аузында Задаш болып кетті) Задаге-</w:t>
        <w:br/>
        <w:t>рей аға әкесі Әжі сияқты аса әдемі, сұлу, ақсары адам</w:t>
        <w:br/>
        <w:t>әді. Мінезге бай, салқын қанды, көп жалтақ-қалтақты</w:t>
        <w:br/>
        <w:t>білмейтін. Колхоз басқармасы, Шалқар территориялық</w:t>
        <w:br/>
        <w:t>әндірістік ауыл шаруашылығы басқармасының бас</w:t>
        <w:br/>
        <w:t>зоотехнигі, көп жылдар бойы бастығы болды. Ауыл</w:t>
        <w:br/>
        <w:t>шаруашылығының білікті маманы еді. Қазақ ССР-інің</w:t>
        <w:br/>
        <w:t>ауыл шаруашылығына еңбегі сіңген қызметкері құрметті</w:t>
        <w:br/>
        <w:t>атағының иегері.</w:t>
        <w:br/>
        <w:t>Задаш аға Салтанат (Салтан деп кеттік) екеуі бірнеше</w:t>
        <w:br/>
        <w:t>ұл-қыз (мен білетіндер Тамара, Света, Кенжегерей,</w:t>
        <w:br/>
        <w:t>Мырзагерей,) т.б. өсірді. Қазір Мұстафиндердің бұл</w:t>
        <w:br/>
        <w:t>екінші ұрпағы Қазақстанның әр жерінде тұрып жатыр.</w:t>
        <w:br/>
        <w:t>Зәкеңнің аузынан түскендей ұқсас аппақ, ақсары</w:t>
        <w:br/>
        <w:t>жеңгеміз Салтан Ақтөбе қаласында ұлдарымен, қыз-</w:t>
        <w:br/>
        <w:t>дарымен тұрады. Ал Зәкеңе тағдыр алпыс жасты қима-</w:t>
        <w:br/>
        <w:t>ды, сонау өткен ғасырдың сексенінші жылдары дүние-</w:t>
        <w:br/>
        <w:t>ден озды. Тағдырға не шара?! Арты - Салтан бастаған</w:t>
        <w:br/>
        <w:t>бұтақтары аман болғай!</w:t>
        <w:br/>
        <w:t>Осы М.Әуезов атындағы театрдың қайраткері Байе-</w:t>
        <w:br/>
        <w:t>Діл Наурызов, белгілі энергетик Жақсылық Кененов, Ал-</w:t>
        <w:br/>
        <w:t>маты 3! телеарна комментаторы, республиканың белгілі</w:t>
      </w:r>
    </w:p>
    <w:p>
      <w:r>
        <w:t>тележурналисі Иманбай Жұбаев, мезгілінде Қазақстан</w:t>
        <w:br/>
        <w:t>байланыс министрлігінің Бас инженері болған телеком-</w:t>
        <w:br/>
        <w:t>муникацияның ірі маманы Құдайберген Нивталин, т.б.</w:t>
        <w:br/>
        <w:t>бар еді.</w:t>
        <w:br/>
        <w:t>Осы қабылдауда Қандыағаш қалалық әкімі Әділгерей</w:t>
        <w:br/>
        <w:t>Әуелбаев, Қандыағаш мешітінің жауапты қызметшісі, ұлы</w:t>
        <w:br/>
        <w:t>Бекет әулие мен Сары әулиеден бата алған Мария Сейтка</w:t>
        <w:br/>
        <w:t>51</w:t>
        <w:br/>
        <w:t>ЖАККА ЖЖ</w:t>
        <w:br/>
        <w:t>бабаға барып тағзым еткен еді. Сары әулиеге барып бата</w:t>
        <w:br/>
        <w:t>алған қазақтың қайратты қызына бата беріп, Нұрланы</w:t>
        <w:br/>
        <w:t>мен Кларасының, балаларының немере-шәберелерінің</w:t>
        <w:br/>
        <w:t>қызығын көргей деген ағалық ақ тілек айттық.</w:t>
        <w:br/>
        <w:t>жжәж</w:t>
        <w:br/>
        <w:t>Бұл жиырма төртінші тамыз Нұрлан үйі ұлы бабасы</w:t>
        <w:br/>
        <w:t>Көтібар Бәсенұүлының ұлы мерейтойына келген Россия</w:t>
        <w:br/>
        <w:t>Федерациясынан, Өзбекстаннан, еліміздің Бас қаласы -</w:t>
        <w:br/>
        <w:t>Астанадан, оңтүстік астана - Алматыдан, басқа да ай-</w:t>
        <w:br/>
        <w:t>мақтардан бірнеше ондаған қонақтарға толы болды. Ат</w:t>
        <w:br/>
        <w:t>шаптырым үлкен залындағы мол дастархан - ұлы әруақ</w:t>
        <w:br/>
        <w:t>үрметіне жайылған дастархан жиналмады. Астаналықтар-</w:t>
        <w:br/>
        <w:t>ды Қазақстан Республикасы ішкі істер министрлігінің ішкі</w:t>
        <w:br/>
        <w:t>әскерлерінің қолбасшысы, армия генералы Болат Бақыт-</w:t>
        <w:br/>
        <w:t>жанұлы Жанасаев, Ақтөбе облыстық ішкі істер</w:t>
        <w:br/>
        <w:t>департаментінің бастығы Серік Есімов" бастап келді.</w:t>
        <w:br/>
        <w:t>Оларды аудан әкімінің бірінші орынбасары Елкей</w:t>
        <w:br/>
        <w:t>Әбубәкіров алып жүрген екен. Қонақтар сәскелік қонақ-</w:t>
        <w:br/>
        <w:t>асы ішті. Генерал Болат Жанасаев есіктен сәлем бере</w:t>
        <w:br/>
        <w:t>кіргенсін-ақ, жүрек жарды қуанышты хабарын айтты.</w:t>
        <w:br/>
        <w:t>- Астаналық, Алматылық бір топ адамдар батыр</w:t>
        <w:br/>
        <w:t>баба Көтібар Бәсенұлының мерей тойында белгіленген</w:t>
        <w:br/>
        <w:t>бағдарламаға сәйкес аламан бәйгеге бас жүлдеге -</w:t>
        <w:br/>
        <w:t>жамбыға су жаңа “Волга” автомобилінің соңғы моделін</w:t>
        <w:br/>
        <w:t>алып келді. Жаңа ғана облыстық полиция депар-</w:t>
        <w:br/>
        <w:t>таментінің бастығы Сәкеңмен ақылдасып, батыр ба-</w:t>
        <w:br/>
        <w:t>баның екіжүз қырық жылдығына орай “Волгаға” екі жүз</w:t>
        <w:br/>
        <w:t>қырықыншы номер бердік. Ал турасын айтсақ, Кәтібар</w:t>
        <w:br/>
        <w:t>Бәсенұлы өз заманының тек халық батыры, халық қор-</w:t>
        <w:br/>
        <w:t>ғаны ғана емес, ақыл-ойы, ар-намысы болған.</w:t>
        <w:br/>
        <w:t>Бүгін ашық айта аламыз, ол елінің қорғаныс</w:t>
        <w:br/>
        <w:t>министрі, қарулы күшінің бас қолбасшысы, заманының</w:t>
        <w:br/>
        <w:t>“ Осы кітапты жазып жатқанымда, Елбасының Жарлығымен Сә-</w:t>
        <w:br/>
        <w:t>кенс - Серік Есімовке генерал-майор атағы берілгені жайлы жылы</w:t>
        <w:br/>
        <w:t>хабар тарады.</w:t>
        <w:br/>
        <w:t>44</w:t>
        <w:br/>
        <w:t>ЖЕКЕ КА КЕК ЖЖ</w:t>
      </w:r>
    </w:p>
    <w:p>
      <w:r>
        <w:t>қандай кеудеңді керіп, тынысыңды ашып жіберетін</w:t>
        <w:br/>
        <w:t>емес пе еді? Бұл туған жерін, кіндігінің қаны тамған</w:t>
        <w:br/>
        <w:t>жерін - халқының қарық болып оскен жерін қай дұшпа-</w:t>
        <w:br/>
        <w:t>нға қисын, берсін?!</w:t>
        <w:br/>
        <w:t>Көтібарды батыр қылған халқы, заманы! Әр адам өз</w:t>
        <w:br/>
        <w:t>заманының өнімі, жемісі! Осындай оты-суы мол жерде</w:t>
        <w:br/>
        <w:t>өсіп-өніп қалған халық жан берісіп, жан алмай жерін</w:t>
        <w:br/>
        <w:t>бере ме, батыр туғызбай өле ме?! Ал батыстан шық-</w:t>
        <w:br/>
        <w:t>қан, шығыстан соққан салқын мұзды жел - құба қал-</w:t>
        <w:br/>
        <w:t>мақ пен жоңғарлар, отарлаушылар - батырды атқа ерте</w:t>
        <w:br/>
        <w:t>огырғызды. Әсіресе боздақ жігітті естектердің қазақ</w:t>
        <w:br/>
        <w:t>жеріне көз алартып, жерін тартып алғысы келген зыми-</w:t>
        <w:br/>
        <w:t>ян ниеті Көтібардың қолына шоқпар мен қылыш ұстат-</w:t>
        <w:br/>
        <w:t>ты. Естектің Күтір батырын жер жастандырды - жас</w:t>
        <w:br/>
        <w:t>жігіттің даңқын шығарды.</w:t>
        <w:br/>
        <w:t>Ойымды жияр-жимастан Нұрлан “Джигі” Ақкемер-</w:t>
        <w:br/>
        <w:t>ге таяды.</w:t>
        <w:br/>
        <w:t>“Ауылым Ақкемердің жағасында” өлеңі еске түседі.</w:t>
        <w:br/>
        <w:t>Шилі өзен қамысы-ай,</w:t>
        <w:br/>
        <w:t>Бізді ойлай жүр таныс-ай,</w:t>
        <w:br/>
        <w:t>әні ойға оралады. Құлаққа Көтібар батырдың Бәйгі-</w:t>
        <w:br/>
        <w:t>күреңінің шабысын әкеледі. Иә, қалай еді өзі. Иә, “Ай-</w:t>
        <w:br/>
        <w:t>ман-Шолпан” жырындағы жолдар. Оны біз жаттал өстік</w:t>
        <w:br/>
        <w:t>қой.</w:t>
        <w:br/>
        <w:t>Тарпынар Бәйгі күрең жау келгенде,</w:t>
        <w:br/>
        <w:t>Қара жер шыр айналар ол желгенде... -</w:t>
        <w:br/>
        <w:t>Иә, Нұрланның “Боз жорғасы” - “Джип" ыңыранып</w:t>
        <w:br/>
        <w:t>тартқанда, маторының даусы семіп, қою тыныштық ор-</w:t>
        <w:br/>
        <w:t>нап, төңірекке көз салсаң, қара жер шыр айналып,</w:t>
        <w:br/>
        <w:t>дәңгеленіп, біріне-бірі жалғасып иек артып келеді,</w:t>
        <w:br/>
        <w:t>төңірек толқынды көк теңіз іспеттес, толқып жатыр.</w:t>
        <w:br/>
        <w:t>Шіркін-ай?!</w:t>
        <w:br/>
        <w:t>Тас жол Ақкемер теміржол станциясын жағалап Ақ-</w:t>
        <w:br/>
        <w:t>тәбе бағытына қарай біраз жүріп барып, өткелден суы-</w:t>
        <w:br/>
        <w:t>рылып өте шықты. Алдымыздың оң жағын - қалың ағаш</w:t>
        <w:br/>
        <w:t>елді-мекенді көміп тұр. Ал алға көз жіберсең, үлкен</w:t>
        <w:br/>
        <w:t>54</w:t>
        <w:br/>
        <w:t>ЖЕКЕЕКЕКЕКРРЖЕЖЕЖАЕЖ</w:t>
        <w:br/>
        <w:t>Кутузовы, Ненскийі, Едігесі мен Қобыландысы емес пе?</w:t>
        <w:br/>
        <w:t>Аталары Қабақ, Тілеу, Жолдыаяқ, Қалдыбай, Бақтыбай</w:t>
        <w:br/>
        <w:t>батырлардың ізін қуған, ел тәуелсіздігін қорғаған, осы</w:t>
        <w:br/>
        <w:t>күрес жолында әмірін берген нарқаса батыр емес пе?</w:t>
        <w:br/>
        <w:t>Сол кезде-ақ Россияның зиялы адамдары Көтібарды</w:t>
        <w:br/>
        <w:t>“Өз заманының серкесі” атаған.</w:t>
        <w:br/>
        <w:t>Халық ерлік жасады, батыр бабасы алдындағы ұр-</w:t>
        <w:br/>
        <w:t>пақтық борышын өтеді. Уақыт тоздырған, кейбір се-</w:t>
        <w:br/>
        <w:t>бептермен құлап қалған кесенесін қайта тұрғызды.</w:t>
      </w:r>
    </w:p>
    <w:p>
      <w:r>
        <w:t>Ендігі бір ой батырға Ақтөбе қаласынан, не осы Қан-</w:t>
        <w:br/>
        <w:t>дыағаш қаласынан Ескерткіш орнатуымыз керек. Сон-</w:t>
        <w:br/>
        <w:t>да баба әруағы өз ұрпағын жебеп-желеп жататын бо-</w:t>
        <w:br/>
        <w:t>лар, - деді.</w:t>
        <w:br/>
        <w:t>Біздің ойымызға келгені: Ақтөбе қаласынан болма-</w:t>
        <w:br/>
        <w:t>са, Қандыағаш қаласынан, оның тоғыз жолдың тора-</w:t>
        <w:br/>
        <w:t>бы - теміржол станциясының қалаға шығар үлкен де</w:t>
        <w:br/>
        <w:t>кең тынысты алаңына биіктігі екі-үш метрлік сандық</w:t>
        <w:br/>
        <w:t>тас - ірге тас жасап, оның үстіне кеудеден, жағдай</w:t>
        <w:br/>
        <w:t>келіп жатса, бес қаруымен атқа отырғызып, не кеу-</w:t>
        <w:br/>
        <w:t>десінен ескерткіш қойса, ұрпақтың батыр баба алдын-</w:t>
        <w:br/>
        <w:t>дағы ұлы борышы түгелдей орындалар еді.</w:t>
        <w:br/>
        <w:t>Иә, батырға осы бір көз қарауытып, өзек талды- өтпелі</w:t>
        <w:br/>
        <w:t>кезеңде зәулім кесене салған ер халық, жомарт халық бір</w:t>
        <w:br/>
        <w:t>сәті түскенде Ескерткішті до есіне алар. Көп болып қолға</w:t>
        <w:br/>
        <w:t>алса, бітпейтін іс жақ, ол кесанеден қымбатқа түспес.</w:t>
        <w:br/>
        <w:t>Әрине, жиырма бірінші ғасыр ұрпағы өзі шешеді.</w:t>
        <w:br/>
        <w:t>Орыс патшасы - ханымы Екатерина Екіншіге де бесін-</w:t>
        <w:br/>
        <w:t>ші-алтыншы ұрпағы Санкт-Петербург қаласынан</w:t>
        <w:br/>
        <w:t>биіктігі отыз метрлік қоладан Ескерткіш орнатқанын</w:t>
        <w:br/>
        <w:t>есімізге алсақ та артық болмас.</w:t>
        <w:br/>
        <w:t>11</w:t>
        <w:br/>
        <w:t>Нұрлан Сейткамалов үйінде кешкілік қонақасыға</w:t>
        <w:br/>
        <w:t>Әзбекстаннан келген қонақтар шақырылды. Ұлы ба-</w:t>
        <w:br/>
        <w:t>баның мерей тойына сол елге бір кезде ауып кеткен</w:t>
        <w:br/>
        <w:t>батыр ұрпақтарының бүгінгі басшысы - молда Жаңа-</w:t>
        <w:br/>
        <w:t>45</w:t>
        <w:br/>
        <w:t>ЖЕКЕ ЖЕЖ</w:t>
        <w:br/>
        <w:t>лықтың, адамгершіліктің табын сездіргендей, беті жылы,</w:t>
        <w:br/>
        <w:t>жымия күле қарағанда кең маңдайы жырта қарыс жал-</w:t>
        <w:br/>
        <w:t>тырай көрінетін ақсары сұлу жігіт келгендермен орны-</w:t>
        <w:br/>
        <w:t>нан тұрып амандасып, ізгі тілек білдірді. Батыр баба-</w:t>
        <w:br/>
        <w:t>ның тойының бәрімізге құтты болуын тіледі.</w:t>
        <w:br/>
        <w:t>Делегация жетекшісі - осы жолдардың авторы де-</w:t>
        <w:br/>
        <w:t>легация құрамын таныстырып өтті. ішімізде Қазақстан</w:t>
        <w:br/>
        <w:t>Республикасының қара шаңырағы М.Әуезов атындағы</w:t>
        <w:br/>
        <w:t>академиялық театрдың жұлдызы, қазақ өнерінің құнды-</w:t>
        <w:br/>
        <w:t>зы, өнер саңылағы - Бақыт Жанғалиева бар. Ол Бә-</w:t>
        <w:br/>
        <w:t>сенұлы Көтібар батырдың бесінші ұрпағының қызы. Ата-</w:t>
        <w:br/>
        <w:t>сының қанымен, ақзасымен келген болар қарғадай жа-</w:t>
        <w:br/>
        <w:t>сынан-ақ аса еңбексүйгіш, шаршауды-шалдығуды</w:t>
        <w:br/>
        <w:t>білмейтін өжет қыз! Ұлы аталары туып өскен тұлпарла-</w:t>
        <w:br/>
        <w:t>рының ізі қалған Ұлы құм - үлкен Борсық құмының ақ</w:t>
        <w:br/>
        <w:t>қайраңында шалықтап, көл Шалқардың көк бидайық-</w:t>
        <w:br/>
        <w:t>ты күреңсесіне еліктің лағындай еркелеп өскен қыз Шал-</w:t>
        <w:br/>
        <w:t>қарда жеті сыныпты бітірісімен Ақтөбе мәдени-ағарту</w:t>
        <w:br/>
        <w:t>училешесінің театр факультетіне, кейін Алматыдағы</w:t>
        <w:br/>
        <w:t>Құрманғазы атындағы өнер институтына түсіп, оны оқып</w:t>
        <w:br/>
        <w:t>жүргенде-ақ өнер қайраткерлерін талантымен тәнті етіп,</w:t>
        <w:br/>
        <w:t>кезге түскен Бақыт Жанғалиқызы қара шаңырақ М.Әу-</w:t>
        <w:br/>
        <w:t>езов атындағы театрға актерлікке алынады. Бақыт-</w:t>
        <w:br/>
        <w:t>Баян, Бақыт-Бәтима, Бақыт-Әйгерім, Бақыт... ондаған</w:t>
      </w:r>
    </w:p>
    <w:p>
      <w:r>
        <w:t>қазақтың аяулы да ардақты қыздарының рольдерін сах-</w:t>
        <w:br/>
        <w:t>наға шығарды. Алғаш қарашаңырақ сахнасына шық-</w:t>
        <w:br/>
        <w:t>қанда небәрі жиырма жасқа жеткен қыз талай рольдерді</w:t>
        <w:br/>
        <w:t>ойнап, көрермендерін тамсандырған еді. Еңбек жан-</w:t>
        <w:br/>
        <w:t>ды! Қазақстанның Еңбек сіңірген артисі құрметті ата-</w:t>
        <w:br/>
        <w:t>ғын алды.</w:t>
        <w:br/>
        <w:t>- Мен, - дейді Бақыт, - ертең Көктөбеде, батыр</w:t>
        <w:br/>
        <w:t>атаға тігілген Ақ Ордада тағы бір рет Айман ролінде</w:t>
        <w:br/>
        <w:t>үзінді эпизод берсем деп жолға шыққанмын. Ата әруағы,</w:t>
        <w:br/>
        <w:t>ата рухы жебеп, желеп жатқай деген ұлы тілекпен,</w:t>
        <w:br/>
        <w:t>мәңгілік үйіне құтты балсын айтқалы келдім... Ата то-</w:t>
        <w:br/>
        <w:t>пырағын аймалап, ақ жүзімді төсегелі келдім.</w:t>
        <w:br/>
        <w:t>Ал орта бойлы, қызыл күрең әңді, тұла бойы толы</w:t>
        <w:br/>
        <w:t>қайрат, жаққа жасымайтын, барға тасымайтын, орта</w:t>
        <w:br/>
        <w:t>48</w:t>
        <w:br/>
        <w:t>Жӛбӛзбӛзбзфз%ббӛффф%бф</w:t>
        <w:br/>
        <w:t>отырған “Джип” даланың желіндей есіп, басына “әл</w:t>
        <w:br/>
        <w:t>бермей” тарта жөнелді. Тек басымды жібер деген</w:t>
        <w:br/>
        <w:t>сұлыға жаратқан аттай, талай жеңіл, ауыр автокөліктерді</w:t>
        <w:br/>
        <w:t>шаңына ілестірмей, ағып өте шығады. Солтүстік батыс-</w:t>
        <w:br/>
        <w:t>тан бізді қапталдай соққан тамыздың майда қоңыр</w:t>
        <w:br/>
        <w:t>желі жылдың осы бір шағында да жазғы баяуын ал-</w:t>
        <w:br/>
        <w:t>дырмаған көде бозды даланы бесікке салған сәбидей</w:t>
        <w:br/>
        <w:t>тербетіп, қалғытып жатыр.</w:t>
        <w:br/>
        <w:t>Нұрланға бір, сғидометрге бір көз салып қоямын.</w:t>
        <w:br/>
        <w:t>Спидометр жүз жиырманы. тіпті кей жерлерде жүз</w:t>
        <w:br/>
        <w:t>қырықты көрсетіп қояды. Нұрлан кірпігін қақпай, қара-</w:t>
        <w:br/>
        <w:t>қаттай үлкен қара көздерін тас жолдан айырар емес,</w:t>
        <w:br/>
        <w:t>оны сөзге тартуға жүрексіндім. Қарсы келе жатқан</w:t>
        <w:br/>
        <w:t>автокөліктер де зу-зу етіп қара үзуде.</w:t>
        <w:br/>
        <w:t>Өз-өзіммен іштей сөйлесіп келемін. Иә, бұл Қанды-</w:t>
        <w:br/>
        <w:t>ағаш, Ақкемер, Елек, Жем-Темір, Көктөбе, Қарғалы,</w:t>
        <w:br/>
        <w:t>Бестамақ Кәтібар батырдың Жыланкөзбен, Бәйгікүрең-</w:t>
        <w:br/>
        <w:t>мен, сұр жорғамен тор жорғамен талай өткен жерлері</w:t>
        <w:br/>
        <w:t>ғой. Батыр арғымақтарының ауыздығын алып, суғарып,</w:t>
        <w:br/>
        <w:t>жан-жағына көз салған өңірлер ғой.</w:t>
        <w:br/>
        <w:t>Шіркін, бүгін, міне, бар сырды ішіне бүгіп, дым бол-</w:t>
        <w:br/>
        <w:t>мағандай, ештеңе көрмегендей, тып-тыныш жатыр. Бұл</w:t>
        <w:br/>
        <w:t>күндері үстінен қалалар салынып, темір жол, тас жол-</w:t>
        <w:br/>
        <w:t>дар бетін айғыз-айғыз кесіп өтіп жатыр.</w:t>
        <w:br/>
        <w:t>Көтібар батыр заманында Ақтөбе, Қандыағаш, Акке-</w:t>
        <w:br/>
        <w:t>мер, Ембі, Шалқар қалаларының бірі де болмаған. Бұл</w:t>
        <w:br/>
        <w:t>өңір ну тоғай, ит мұрыны өтпес қара қамыс, иілген тал</w:t>
        <w:br/>
        <w:t>шыбық, қыз бұрымындай өріліп, сай-сала бойы күлгін</w:t>
        <w:br/>
        <w:t>гүлін шашқан жыңғыл мен күрең тобылғы, тізеңді</w:t>
        <w:br/>
        <w:t>қағатын боз жусан, тобығыңды жыратын кәкпек кен</w:t>
        <w:br/>
        <w:t>бұйырын, етегіңді тартып, жыртатын теріскен мен жан-</w:t>
        <w:br/>
        <w:t>тақ, аунай кетсең, үстіңе май топырақ жұқтырмайтын</w:t>
        <w:br/>
        <w:t>көде бөз бен еркек, жер бауырлап жататын көк мық,</w:t>
        <w:br/>
        <w:t>шытыр жеген түйенің қарнындай түйе жапырақ, ақгүлді</w:t>
        <w:br/>
        <w:t>сүттеген, қызыл тамыр мен мия, қараған мен қызыл</w:t>
        <w:br/>
        <w:t>түсті үлбіреген мақ, қызылды-сарылы қызғалдақ, (кей-</w:t>
      </w:r>
    </w:p>
    <w:p>
      <w:r>
        <w:t>де ақ қарасы да болады) итмұрын, осы дала иісу шаш-</w:t>
        <w:br/>
        <w:t>ЕЕ)</w:t>
        <w:br/>
        <w:t>дария ақылының, мол адамгершілігінің бастау алар</w:t>
        <w:br/>
        <w:t>жерін - апегейін, Айырықтай биігін теңіздей тереңдігін</w:t>
        <w:br/>
        <w:t>іздеп көрсең, оны табуға талай уақыт керек болар: Иә,</w:t>
        <w:br/>
        <w:t>әйел-Ана галактикасын-сырын ашуға неше бір заман</w:t>
        <w:br/>
        <w:t>керек шығар! Иә, әйел де Галактика! Әйел де аса биік</w:t>
        <w:br/>
        <w:t>құз! Оның қойны жылы, суы - мөлдір, қызуы &gt; от, төсі</w:t>
        <w:br/>
        <w:t>- мамық төсек, балдай тәтті - бауыр етің. Бұл қасиеттің</w:t>
        <w:br/>
        <w:t>бәрін Ана бойынан табуға болады. Періштедей ақ көңіл</w:t>
        <w:br/>
        <w:t>ақ пейіл әйелдің Марияның күш алатын бұлағы Бекет</w:t>
        <w:br/>
        <w:t>әулие, Сары әулие, темір қазығы - жаратушы Алла,</w:t>
        <w:br/>
        <w:t>барлық пәле-жаладан қорғаушы ұлы бабалары мен әз</w:t>
        <w:br/>
        <w:t>Аналарының әруағы-ау деймін. Лайымда аман болғай,</w:t>
        <w:br/>
        <w:t>әруақтар жар болғай! Әмин!</w:t>
        <w:br/>
        <w:t>Көтібар батыр жайлы осы кітап жазылып жатқанда,</w:t>
        <w:br/>
        <w:t>телефон қайнаған самаурындай “тасып, төгіліп” жат-</w:t>
        <w:br/>
        <w:t>ты. Трубканы алдым. Ар жақтан, трубкадан таныс да-</w:t>
        <w:br/>
        <w:t>уыс естілді. Иә, Мария дауысы - екпінді, қуанышты,</w:t>
        <w:br/>
        <w:t>жүрегінің қатты соққан лүпілі құлаққа шалынды.</w:t>
        <w:br/>
        <w:t>- Аға (әрине, Мария белгілі жердің - Бұжыр баба-</w:t>
        <w:br/>
        <w:t>ның сүйекті аталығынан өрбіген - әлемге белгілі,</w:t>
        <w:br/>
        <w:t>тұңғыш қазақ тілі грамматикасын жасаушы түрколог -</w:t>
        <w:br/>
        <w:t>Құдайберген Қуанұлы және қазақ музыкасының</w:t>
        <w:br/>
        <w:t>классигі Ахмед Қуанұлы Жұбановтар тегінен шыққан</w:t>
        <w:br/>
        <w:t>қыз, еліміздің белгілі тұлғасы, Мария - Бәсен аталы-</w:t>
        <w:br/>
        <w:t>ғының, Көтібар батыр елінің келіні, үлкендеріміз</w:t>
        <w:br/>
        <w:t>“Көтібар келіні” деп аса жылылықпен, атын атамай-ақ</w:t>
        <w:br/>
        <w:t>тілдесетін еді. Сондықтан осы жолдардың авторын</w:t>
        <w:br/>
        <w:t>Мария әркез аға деп кеткен), келініңіз Мекке-Мәдина-</w:t>
        <w:br/>
        <w:t>дан осы кеше ғана оралды. Енді келініңізді “Мария</w:t>
        <w:br/>
        <w:t>қажы” деп атауыңызға болады. Үйімізде Қазақстан</w:t>
        <w:br/>
        <w:t>Республикасының мүфтиі Әбсаттар Дербісалы қажы</w:t>
        <w:br/>
        <w:t>болды, қонақасы бердік. Қонақасыда облыстың, аудан-</w:t>
        <w:br/>
        <w:t>ның басшылары, имамдары болды. Батасын алдық.</w:t>
        <w:br/>
        <w:t>Қазақ халқының дәстүрімен мүфтиді аттандырдық.</w:t>
        <w:br/>
        <w:t>Сізге осы қуанышты хабарды жеткізіп, сәлем етіп жат-</w:t>
        <w:br/>
        <w:t>қаным ғой, - деді.</w:t>
        <w:br/>
        <w:t>Марияны қажылық құрметті атағымен, ұлылығымен</w:t>
        <w:br/>
        <w:t>құттықтадым. Өткен жылы Мария ұлы әулие Бекет</w:t>
        <w:br/>
        <w:t>4аз</w:t>
        <w:br/>
        <w:t>ЖЕВРРФОРЕРРООВИВИ ЯОЮБЫФФФ</w:t>
        <w:br/>
        <w:t>нан асқан, ірі денелі, сұлу да ажарлы жігітті кеңпейілді,</w:t>
        <w:br/>
        <w:t>бет-ажарынан үлкен кісіліктің, қайырымдылықтың ныша-</w:t>
        <w:br/>
        <w:t>ны мол сезілетін азамат адамды көрдік. Ұлы бабасына</w:t>
        <w:br/>
        <w:t>жасап жатқан қызметіне дән риза болдық. Таныса келе</w:t>
        <w:br/>
        <w:t>жұбайы - Шарбану Шамғалиқызының ажарлы да ақылды</w:t>
        <w:br/>
        <w:t>қазақ қыздарына тән инабатты, тек отбасы ғана емес, сол</w:t>
        <w:br/>
        <w:t>ауылдың сыйлы келіні екенін сездік. Иә, бұл отбасы ұл-</w:t>
        <w:br/>
        <w:t>қыз өсіріп халық қатарына қосқан интернационалды әулет</w:t>
      </w:r>
    </w:p>
    <w:p>
      <w:r>
        <w:t>болып шықты. Келіні кезінде еліміздің атақты механизато-</w:t>
        <w:br/>
        <w:t>ры болған Александр Федорович Купцовтың Тая есімді</w:t>
        <w:br/>
        <w:t>қызы екен, Таядан үш немере сүйіп отырған Сәрсен мен</w:t>
        <w:br/>
        <w:t>Шарбану - бір қызығы кіші немересін мамасының есіміне</w:t>
        <w:br/>
        <w:t>ұқсас қылып Нұрбану Темурқызы деп ат қойып, өз фами-</w:t>
        <w:br/>
        <w:t>Ллияларын беріпті. Қызы Венера, Эльмира екеуі де тұрмыс</w:t>
        <w:br/>
        <w:t>құрған, сәнді де бақытты семьялар, олардан да үш-төрт</w:t>
        <w:br/>
        <w:t>немере сүйіп, иіскеп отырған Сәрсен мен Шарбану өз елінің,</w:t>
        <w:br/>
        <w:t>өздеріне сенім көрсеткен ауылдың сыйлы басшылары.</w:t>
        <w:br/>
        <w:t>Шарбану ауылдың почтасын басқарады екен.</w:t>
        <w:br/>
        <w:t>Сәрсен Қарасайұлы іші-бауырыңа кіріп тұрған аза-</w:t>
        <w:br/>
        <w:t>мат, бірден:</w:t>
        <w:br/>
        <w:t>- Атаға-батырға қолдан келген қызметін ұрпағы жа-</w:t>
        <w:br/>
        <w:t>сап жатыр. Батыр әруағы риза болса, содан артық бізге</w:t>
        <w:br/>
        <w:t>ештеңе керек емес, аға. - Жаздың басында, осы ұлы</w:t>
        <w:br/>
        <w:t>халықтық игілікті іс басталады дегеннен бастап, Көктөбе-</w:t>
        <w:br/>
        <w:t>ден Көтібар ауылының үлкені-кішісіне, әсіресе, мал бақ-</w:t>
        <w:br/>
        <w:t>ташыларына Ата кесенесінің төңірегіне, тіпті маңына мал</w:t>
        <w:br/>
        <w:t>жаймаңдар. Мұнда ертең-ақ жүздеген ағаш үйлер</w:t>
        <w:br/>
        <w:t>тігіледі, ат шабыс болады, түрлі ұлттық ойындар, театр-</w:t>
        <w:br/>
        <w:t>ланған көріністер, ақындар айтысы болады. Жер, өңір</w:t>
        <w:br/>
        <w:t>тың жатсын, дедім. Байқап келе жатқан шығарсыздар,</w:t>
        <w:br/>
        <w:t>биыл батырдың мерейтойы жылында ұрпағына бір</w:t>
        <w:br/>
        <w:t>берілген үлкен несібе болар жаз шыққалы жаңбырдан</w:t>
        <w:br/>
        <w:t>көз ашылған жоқ. Кейбір жылдары тері сүйреткендей</w:t>
        <w:br/>
        <w:t>болып жататын мына қыраң, жота, ұсақ шоқылар мен</w:t>
        <w:br/>
        <w:t>шатқалдар күздің белгі бергеніне қарамастан, түрлі-түсті</w:t>
        <w:br/>
        <w:t>күрең белденіп, мақпал кілем жайғандай болып жатыр.</w:t>
        <w:br/>
        <w:t>Бұл да ұлы батыр әруағының бір шерепеті ме деп қал-</w:t>
        <w:br/>
        <w:t>дық. Жолдарың болсын, алдарыңда Елек.</w:t>
        <w:br/>
        <w:t>56</w:t>
        <w:br/>
        <w:t>ЖЕКЕ</w:t>
        <w:br/>
        <w:t>жылдары әкесі Иманбайға (Иманбай Қандиұлы. Ал Қан-</w:t>
        <w:br/>
        <w:t>ди Есет келіні ақын Таразы мен батырдың кенже ба-</w:t>
        <w:br/>
        <w:t>ласы Дәудің перзенті) осынау Шалқар қаласының ба-</w:t>
        <w:br/>
        <w:t>зарынан жүректің аузынан келетін дырпан қазақы семіз</w:t>
        <w:br/>
        <w:t>құнан қойды сатып алып, соны жүк поезына өзі көтеріп</w:t>
        <w:br/>
        <w:t>салып, Сексеуіл теміржол станциясына алып барып,</w:t>
        <w:br/>
        <w:t>садақа жасап, құран шығартқан қыз еді. Әкені, атаны,</w:t>
        <w:br/>
        <w:t>әруақты сыйлағанын көргендер қызға құдай берер деп</w:t>
        <w:br/>
        <w:t>риза болған-ды. Міне, осы өжет қыз батыр баба ұрпағы</w:t>
        <w:br/>
        <w:t>Шолпан Иманбайқызы бүгін Алматыдан ұлы атасының</w:t>
        <w:br/>
        <w:t>тойына келіпті. Әрине, осы бір көз қарауытып, жүрек</w:t>
        <w:br/>
        <w:t>талар өтпелі кезеңде айына алатын екі-үш мың</w:t>
        <w:br/>
        <w:t>теңгесіне поезға билет алып, Атасына сәлем беруге</w:t>
        <w:br/>
        <w:t>ұзақ жолға шығуы - тек қана Ерлік! Ұлылық!</w:t>
        <w:br/>
        <w:t>Бұл әжет қыздың алғашқы бір апаларының бірін сөз</w:t>
        <w:br/>
        <w:t>етсек.</w:t>
        <w:br/>
        <w:t>Бірінші дерек. Бәсенұлы Көтібардың тарихта “алты</w:t>
        <w:br/>
        <w:t>көкжалы” атанған Есет, Дәрібай (тарихтан алған орны-</w:t>
        <w:br/>
        <w:t>на қарай жазып отырмыз Т.Т.), Сарыбәпе, Сатай,</w:t>
        <w:br/>
        <w:t>Шінтемір, Матай. Сол ұлы тұлға Есеттің сегіз ұлының</w:t>
        <w:br/>
        <w:t>үлкені Назардың сүйікті қызы - Хатша Тілеу руының</w:t>
        <w:br/>
        <w:t>Тәңірберген аталығының ұлы Достанынан өрбіген Қара-</w:t>
      </w:r>
    </w:p>
    <w:p>
      <w:r>
        <w:t>ғұлға тұрмысқа шығады. Қарағұл мен Хатша некесінен</w:t>
        <w:br/>
        <w:t>Әнес, Әжі, Мұстафа ұлдары, Әпу атты қызы, балалары</w:t>
        <w:br/>
        <w:t>болды.</w:t>
        <w:br/>
        <w:t>Әпу Жақайым руының Көлімбетінен тарайтын Рақ</w:t>
        <w:br/>
        <w:t>деген азаматқа тағдырын қосады. Рақ пен Әпуден</w:t>
        <w:br/>
        <w:t>Бекзақ деген ұл қалады. Бекзақ Рақов Сыр-Арал бой-</w:t>
        <w:br/>
        <w:t>ында ел қадірлісі, халық сыйлаған азамат болып өседі.</w:t>
        <w:br/>
        <w:t>Ұзақ жылдар бойы Арал ет комбинатының Бас дирек-</w:t>
        <w:br/>
        <w:t>торы болып жұмыс істеді. Қазір Бокең ел таныған ба-</w:t>
        <w:br/>
        <w:t>лаларымен Алматы қаласында тұрады. Жұбайы Хади-</w:t>
        <w:br/>
        <w:t>ша және келін-балалары Бекең ағаны бағып-күтіп отыр.</w:t>
        <w:br/>
        <w:t>Ал Хадиша апа он екі ата Байұлының қызы. Әкесі көп</w:t>
        <w:br/>
        <w:t>жылдар бойы Батыс Қазақстан облысының ауданда-</w:t>
        <w:br/>
        <w:t>рының бірінші басшысы болып, аузында пәтуалы сөзі</w:t>
        <w:br/>
        <w:t>бар, халқының алдында ар-ожданы таза азамат болып</w:t>
        <w:br/>
        <w:t>сексенге таяған жасында дүниеден озды.</w:t>
        <w:br/>
        <w:t>50</w:t>
        <w:br/>
        <w:t>ЖЕК ККЕ ЖА</w:t>
        <w:br/>
        <w:t>дегізбей, Зекеңнің абыройымен ажарына бөленген</w:t>
        <w:br/>
        <w:t>жалғыз бала осы Нұрлан төредей жігіт болып өсті.</w:t>
        <w:br/>
        <w:t>Әрине, қазақта ауыр сөз бар - “Әкесі жоқ мас жетім,</w:t>
        <w:br/>
        <w:t>анасы жоқ қас жетім” дейді ғой. Анасы Мария Нұрлан-</w:t>
        <w:br/>
        <w:t>ды барынша тәрбиеледі, жетектеп жүріп оқытты, халық</w:t>
        <w:br/>
        <w:t>қатарына қосты. Нұрланы қазақтың энергетика инсти-</w:t>
        <w:br/>
        <w:t>тутын бітіріп, өмірге жолдама алды.</w:t>
        <w:br/>
        <w:t>Халқымызда “Ақ Орда алпыс қанат - ақылы мол,</w:t>
        <w:br/>
        <w:t>айтары көп, ақ езу ақсақалдармен емес, ақ жаулықты</w:t>
        <w:br/>
        <w:t>бір Анамен ажарлы” деген қанатты сөз бар. Иә, екі</w:t>
        <w:br/>
        <w:t>асап биге шығып жүрген қалталы кісіні аға деп, қолына</w:t>
        <w:br/>
        <w:t>қалың алтын перстень салған май ұрт, қырма сақал</w:t>
        <w:br/>
        <w:t>бастықты түбіт көпшік деп, тәнін сатпай, жанын сат-</w:t>
        <w:br/>
        <w:t>пай тура өз маңдайымен, тауға да, тасқа да ұрынып</w:t>
        <w:br/>
        <w:t>ұлын - Нұрланын өсірген Ана-Мария өз басының адам-</w:t>
        <w:br/>
        <w:t>ға бір берілетін жарық дүниедегі қызығына батпай-ақ</w:t>
        <w:br/>
        <w:t>төсектегі арына кір шалдырмай, бұл дүниенің шыжы-</w:t>
        <w:br/>
        <w:t>ғына күйіп-пісіп, жалғызын өсірді емес пе?! Елін де,</w:t>
        <w:br/>
        <w:t>елдің ері болар перзентін де жерге қаратпай, биікке</w:t>
        <w:br/>
        <w:t>қаратты емес пе! Ұлының еңсесін биік ұстап, жүнін</w:t>
        <w:br/>
        <w:t>жықпады, еріксіз жалтақтатпады, жоқтықтың, әлсіз-</w:t>
        <w:br/>
        <w:t>діктің күйелеш өміріне күйдірмеді. “Қуаныш ортақтас-</w:t>
        <w:br/>
        <w:t>са көбейеді, қайғы бөліссе азаяды” демей ме дана</w:t>
        <w:br/>
        <w:t>халқым. Мария басына тағдыр дауылы айдап әкелген</w:t>
        <w:br/>
        <w:t>ауыр жүкті көтерді, жүнжімеді.</w:t>
        <w:br/>
        <w:t>Иә, бұл қазақ әйеліне тән ерлік пе, тіпті қайсарлық</w:t>
        <w:br/>
        <w:t>па деп қаласың! Еңбек етті. Шалқар ауданының аума-</w:t>
        <w:br/>
        <w:t>ғындағы, қаладағы ақшаңқай мектептерде, ақ үйлерде</w:t>
        <w:br/>
        <w:t>Марияның да қол таңбасы бар. Бір кездері гүрілдеп</w:t>
        <w:br/>
        <w:t>тұрған “Сельстрой” құрылыс ұйымының бас есепшісі</w:t>
        <w:br/>
        <w:t>болды, құрылысқа әкелген бір күрек қайыр мен цемент-</w:t>
        <w:br/>
        <w:t>тен бастап, бір шегесіне дейін есептеп, бақылап, бір</w:t>
        <w:br/>
        <w:t>тиынға дейін санап отырған бас есепші нестандартный</w:t>
        <w:br/>
        <w:t>ойлаудың адамы - аты әйел, заты осы Мария! Алла,</w:t>
        <w:br/>
        <w:t>ата-баба қанымен, ақ Анасының сүтімен келген кең</w:t>
        <w:br/>
        <w:t>мінезділік, мол материалдан пішіліп тігілген жомарт</w:t>
      </w:r>
    </w:p>
    <w:p>
      <w:r>
        <w:t>жүректілік осы Анаға Марияға туа біткен өрнек, ой, өріс,</w:t>
        <w:br/>
        <w:t>өмірге деген ескек, Компас!</w:t>
        <w:br/>
        <w:t>41</w:t>
        <w:br/>
        <w:t>КЕК ЕЖЖЯ</w:t>
        <w:br/>
        <w:t>Иә, Ұлықұмның белгілі ақын қызы Әлима” туған жер-</w:t>
        <w:br/>
        <w:t>ден, бауыр басқан елден еріксіз малға сатылып кетіл бара</w:t>
        <w:br/>
        <w:t>жатқанда, өзінің сағынышын өлеңмен білдіреді. Сол са-</w:t>
        <w:br/>
        <w:t>ғыныш өлеңінде біз өткелі келе жатқан Көтібар батыр-</w:t>
        <w:br/>
        <w:t>дың талай ат суарған өзенін - Електі әніне қосады.</w:t>
        <w:br/>
        <w:t>Аспанда бір жұлдыз бар Темірқазық,</w:t>
        <w:br/>
        <w:t>Бәйгіден ат келеді бауырын жазып.</w:t>
        <w:br/>
        <w:t>Кешегі елден кеткен Әлима апаң,</w:t>
        <w:br/>
        <w:t>Жіберді туған жерге өлең жазып.</w:t>
        <w:br/>
        <w:t>Біздің ел отырушы еді Елек жайлап,</w:t>
        <w:br/>
        <w:t>Тебізден су акқанша бие байлап.</w:t>
        <w:br/>
        <w:t>Әрістен жаңа оралған сүйгеніне,</w:t>
        <w:br/>
        <w:t>Сұлуы шай құятын көзі жайнап.</w:t>
        <w:br/>
        <w:t>Біздің ел қайтушы еді Елек жайлап,</w:t>
        <w:br/>
        <w:t>Қомынан жарылушы еді бота-тайлақ.</w:t>
        <w:br/>
        <w:t>Ертемен мал өргізген ер жігітке,</w:t>
        <w:br/>
        <w:t>Тұрушы ед сарсамауыр бұрқ-бұрқ қайнап, -</w:t>
        <w:br/>
        <w:t>деп келетін ұзақ әнде осы Атамекен қайта-қайта айтыла-</w:t>
        <w:br/>
        <w:t>ды. Әрине, мен Әлиманың бұл әнін “Көз көргендер еді”</w:t>
        <w:br/>
        <w:t>(1399 ж. Алматы) кітабымда барынша кеңейтіп жазған едім.</w:t>
        <w:br/>
        <w:t>- Елек өзенінің үстінен салған салма көпір бар. Жаз-</w:t>
        <w:br/>
        <w:t>ғы ашылмай жауған жаңбырдан салма өткел бермей,</w:t>
        <w:br/>
        <w:t>құрылыс материалдарын тиеген, тіпті сонау Ақтаудан,</w:t>
        <w:br/>
        <w:t>Маңғыстаудан мәр-мәр тастар тиеген жүк антомаши-</w:t>
        <w:br/>
        <w:t>налары бірнеше тәулік тұрып қалды. Содан Арынқазы</w:t>
        <w:br/>
        <w:t>Қалжанұлы Беркінбаев облыс әкіміне шығып, қаржы</w:t>
        <w:br/>
        <w:t>бөлдіріп, сол салма көпірді салдық. Бірақ. өкінішке орай,</w:t>
        <w:br/>
        <w:t>қара нөсер қайта-қайта бұзып кетіп отырды. Елді-күнді</w:t>
        <w:br/>
        <w:t>салма көпірді қайта тұрғыздық. Талай делегация Елек-</w:t>
        <w:br/>
        <w:t>тен өте алмай, біраз кідіріп кейін қайтты. Рамазан Нұржа-</w:t>
        <w:br/>
        <w:t>нов аға да солардың бірі болды. Ол осы мерейтойды</w:t>
        <w:br/>
        <w:t>өткізетін ұйымдастыру комитеті төрағасының орынба-</w:t>
        <w:br/>
        <w:t>“ Әлима ақын қыз өткен ғасырдың басында өмір кешкен. Әкесі</w:t>
        <w:br/>
        <w:t>Қабыл қызын сүйгеніне бермей, Қоңыраттың бір қазағына малға са-</w:t>
        <w:br/>
        <w:t>тып жібереді.</w:t>
        <w:br/>
        <w:t>58</w:t>
        <w:br/>
        <w:t>ЖЕКЕ КЕК Ел АА</w:t>
        <w:br/>
        <w:t>тегістік, бірақ ой-ойпат, одан әрі неше ұрпаққа күмістей</w:t>
        <w:br/>
        <w:t>суымен, қалың қара қамысымен, жағасы толы күрең-</w:t>
        <w:br/>
        <w:t>се-бидайығымен, жабайы аңы мен өзен бетін алған қас-</w:t>
        <w:br/>
        <w:t>қалдақ, үйрегімен, қаңыр ала қазымен тіршілік көзі бол-</w:t>
        <w:br/>
        <w:t>ған аты шулы Елек өзенінің аңғары жатыр.</w:t>
      </w:r>
    </w:p>
    <w:p>
      <w:r>
        <w:t>Аталарымыз бен әкелеріміз айтып отыратын “Ақке-</w:t>
        <w:br/>
        <w:t>мер” деп аталуы бұл өңірдің, жазғытұры қар суымен</w:t>
        <w:br/>
        <w:t>Елек тасығанда, кенересінен ақ көбігін аспанға атып,</w:t>
        <w:br/>
        <w:t>шығып кетіп, бүгінгі осы теміржол станциясы орналас-</w:t>
        <w:br/>
        <w:t>қан өңірді, елді мекеннің орнын алып, жайылып, көбік</w:t>
        <w:br/>
        <w:t>шашқан асау өзен суы өткел бермейтін, аппақ ақ теңіз</w:t>
        <w:br/>
        <w:t>болып жататын. Сол ақ көбік кемерленіп, ақкемерленіп</w:t>
        <w:br/>
        <w:t>бүкіл алапты алатын. Сонау Ақтөбеге тақай ақ көбік</w:t>
        <w:br/>
        <w:t>семіп, кейін су қайтып, орны ну тоғай болатын. Сол</w:t>
        <w:br/>
        <w:t>ұрпақ осы бір кемерленген ақ көбікті өзен кенересін</w:t>
        <w:br/>
        <w:t>Ақкемер көбік, Ақкемер су деп атап кеткен.</w:t>
        <w:br/>
        <w:t>Бұл ғасырда Елек ондай тасуынан айрылды, суал-</w:t>
        <w:br/>
        <w:t>ған кәрі сиырдай құймышағы шошайып, әр жерде</w:t>
        <w:br/>
        <w:t>қақтарды ұстайтын ойпаттар, көл, өзен табанына өсетін</w:t>
        <w:br/>
        <w:t>тұқыл өлең, қысқа балапан қамыс, ажырық, қызыл тамыр</w:t>
        <w:br/>
        <w:t>кей жерлерде бидайық араласып, тақырлар көбейіп кетті.</w:t>
        <w:br/>
        <w:t>Ал Електің табанына таяу жағалауы әліде ну, бірақ</w:t>
        <w:br/>
        <w:t>мал ерте жеп қойып, жиырмасыншы ғасырдың шашын</w:t>
        <w:br/>
        <w:t>күзеп тастаған қыздарындай ерте тұқылданып қалады.</w:t>
        <w:br/>
        <w:t>Сонда да әржерде іркіліп қалған қара суларына асыран-</w:t>
        <w:br/>
        <w:t>ды үйрек-қаз сарыауыз балапандарын ерітіп, мекендейді.</w:t>
        <w:br/>
        <w:t>Бұл Елек өзені Көтібар батырдың талай жорығы-</w:t>
        <w:br/>
        <w:t>ның куәсі болған, бәйгі күреңіне мейірін қандыра суын</w:t>
        <w:br/>
        <w:t>берген, жасыл бидайығын асатқан... Ал бүгін сол ха-</w:t>
        <w:br/>
        <w:t>лық батырының кесенесін қайта тұрғызып, ұлы мерей-</w:t>
        <w:br/>
        <w:t>тойын өәткізуге бағышталған шаралар Қандыағаш қала-</w:t>
        <w:br/>
        <w:t>сынан - аудан әкімшілігінен кейінгі штабы - осы Ақкс-</w:t>
        <w:br/>
        <w:t>мер селолық округінің акиматы. Мұнда Сәрсен Қара-</w:t>
        <w:br/>
        <w:t>сайұлы Тілеубаев өз отбасын - қонақ үйі, кеңсесін -</w:t>
        <w:br/>
        <w:t>мерейтойдың округке қана емес, бүкіл проблемаларын</w:t>
        <w:br/>
        <w:t>шешетін орталығы етіп алған.</w:t>
        <w:br/>
        <w:t>Біз бұл азаматпен бір кездесуге ықыласты едік.</w:t>
        <w:br/>
        <w:t>Кездестік. Маңдайы жырта қарыс, жасы жас ортасы-</w:t>
        <w:br/>
        <w:t>55</w:t>
        <w:br/>
        <w:t>арасында белгілі журналист, тарихи тұлғаларды зерттеуші Жарқынбай Назарбаев (ортада), батыр іле</w:t>
        <w:br/>
        <w:t>Жақсылық Кененов (оң жақтан бірінші) екінші тұрған кесене явтары Әбдіғали іңин</w:t>
        <w:br/>
        <w:t>225222522225</w:t>
        <w:br/>
        <w:t>з</w:t>
        <w:br/>
        <w:t>&gt;</w:t>
        <w:br/>
        <w:t>Көктөбе. Батырдың тікелей бесінші ұрпағы Ғалымбек Тауманұлы Төрехановтың 1998 жылы салған кесенесіне келіп,</w:t>
        <w:br/>
        <w:t>әруаққа құран оқыған Ақтөбе мешітінің имамы Қыранбай Тормантаев (ортада, қазақ шапанын киген), Жарас Бақси-</w:t>
        <w:br/>
        <w:t>ұлы Саларғалиөв, белгілі заңгер Мұса Бисөналин және осы кітап авторы әйелімен, келіндері - Балзада Ембергенқызы,</w:t>
        <w:br/>
        <w:t>5 Жаңылсын Айтжанқызы; батыр жиеншары - ұлы Үйсін бабаның ұрпағы Диас Маратұлы құран оқығаннан кейін</w:t>
        <w:br/>
        <w:t>Көтібар батырдың қайта тұрғызылған кесенесінің ішіндегі батыр қабырының жапында отырып тағзым</w:t>
        <w:br/>
        <w:t>етушілер, солдан оңға қарай: батыр ұрпақтары осы жолдардың автары, Қандызғаш технологиялық транспорт</w:t>
      </w:r>
    </w:p>
    <w:p>
      <w:r>
        <w:t>және арнаулы көлік басқармасының Бас Директоры Нұрлан Зейнуллаұлы Сейікамаләв, зейнеткер Елеусіз</w:t>
        <w:br/>
        <w:t>Жанұзақов, батыр жиеншары Марат пен Сәуле ұлы Диас</w:t>
        <w:br/>
        <w:t>2222222:</w:t>
        <w:br/>
        <w:t>ааа ааа</w:t>
        <w:br/>
        <w:t>ІЗ</w:t>
        <w:br/>
        <w:t>142)</w:t>
        <w:br/>
        <w:t>каласа қ а Аз</w:t>
        <w:br/>
        <w:t>ЖС АС САС ж</w:t>
        <w:br/>
        <w:t>55 із</w:t>
        <w:br/>
        <w:t>. 5&lt;</w:t>
        <w:br/>
        <w:t>- »</w:t>
        <w:br/>
        <w:t>Батыр кесенесі алдында. Ұлы бабасының мерейтойына келгендердің бір тобы. Олардың ішінде батыр бабасына ҙ</w:t>
        <w:br/>
        <w:t>Ақ Орда тігіп; оның белдеуіне “Бәйгі Күрең” байлаған Мария Сейткамалова, Елбасына Ақтөбеліктер атынан ры</w:t>
        <w:br/>
        <w:t>бата берген Байқат (Баймұхамбет) Елеукенұлы (қазақтың ұлттық шапанын киіп тұрған нар мүсінді қазақ). 2</w:t>
        <w:br/>
        <w:t>ЖЕКЕ ТЕРЕККЕ</w:t>
        <w:br/>
        <w:t>Батырдың үзеңгілестері:</w:t>
        <w:br/>
        <w:t>Сарышоңай Алыбайұлы</w:t>
        <w:br/>
        <w:t>Қаражігіт Бектауұлы</w:t>
        <w:br/>
        <w:t>Арыстан Тінәліұлы</w:t>
        <w:br/>
        <w:t>(Жостан Тәңірбергенұлы</w:t>
        <w:br/>
        <w:t>Қайдауыл Едігеұлы</w:t>
        <w:br/>
        <w:t>Жоламан Жұзбасұлы</w:t>
        <w:br/>
        <w:t>Жолмырза Жангелдіұлы</w:t>
        <w:br/>
        <w:t>Асау Барақұлы</w:t>
        <w:br/>
        <w:t>Қазы-Ақай (Қазақай) ахун</w:t>
        <w:br/>
        <w:t>Бекқұл әулие, -</w:t>
        <w:br/>
        <w:t>деп қоңыр-қызыл гранитке жазылған.</w:t>
        <w:br/>
        <w:t>Әрине, Батырдың мерейтойын өткізетін ұйымдасты-</w:t>
        <w:br/>
        <w:t>ру комитеті Алматы облысы мен қаласы бойынша жа-</w:t>
        <w:br/>
        <w:t>уапты ұйымдастырушы - осы жолдардың авторының</w:t>
        <w:br/>
        <w:t>да бұл текске келісімін сұраған еді. Толығынан келісе-</w:t>
        <w:br/>
        <w:t>тінім жайлы факс бердім. Еске сала кететін бір игілікті</w:t>
        <w:br/>
        <w:t>іс - бұл құлпытас пен гранит тақталардағы жазу</w:t>
        <w:br/>
        <w:t>текстері қашалып жазылар кезде аудан әкімі Арынқазы</w:t>
        <w:br/>
        <w:t>Қалжанұлы Беркінбаев науқастанып қалып, емделуден</w:t>
        <w:br/>
        <w:t>оралғансын өзі ойланып отырып, Құлпытас астындағы:</w:t>
        <w:br/>
        <w:t>“Зердесінде ұрпақтың, Сақталар мәңгі есімің!”</w:t>
        <w:br/>
        <w:t>деген ұрпағының батырға, әулие бабасына берген Анты</w:t>
        <w:br/>
        <w:t>іспеттес ұлы сөздерді жаздырыпты. Біз бұл тарихи</w:t>
        <w:br/>
        <w:t>очеркіміздің бас тақырыбына осы бір ұрпақ антына</w:t>
        <w:br/>
        <w:t>бағаланған сөзді алдық.</w:t>
        <w:br/>
        <w:t>... Осы кезде көз жан-жаққа қарауға босады. Көктәбе</w:t>
        <w:br/>
        <w:t>десе, Көктөбе! Бұл өңірдегі ең биік, еңселі тәбе. Ол</w:t>
        <w:br/>
        <w:t>бүгін көк мақпал тымақ кигендей оқшауланып тұр. Ба-</w:t>
        <w:br/>
        <w:t>тыр кесенесінен жан-жағыңа қарасаң, көз жетер төңірек</w:t>
      </w:r>
    </w:p>
    <w:p>
      <w:r>
        <w:t>иек астында сағымға оранып жатыр. Сонау төмендегі</w:t>
        <w:br/>
        <w:t>өзен жағасындағы Көтібар ауылы, сол өзенді қуалай</w:t>
        <w:br/>
        <w:t>күн шығысқа көз жіберсек “Восточное” деп (кешегі ке-</w:t>
        <w:br/>
        <w:t>ңес өкіметінің чиновниктері атап кеткен ауыл) атала-</w:t>
        <w:br/>
        <w:t>тын село-ауыл да көз алдыңда. Ал одан қымқа сол-</w:t>
        <w:br/>
        <w:t>түстікке көз жіберсең, Көктәбе жазығы - теп-тегіс ту</w:t>
        <w:br/>
        <w:t>биенің сауырындай айдыны шығып жатыр. Ойға тағы</w:t>
        <w:br/>
        <w:t>бір тарихи оқиға түсті.</w:t>
        <w:br/>
        <w:t>67</w:t>
        <w:br/>
        <w:t>ЖЕКЕ ХАЖ</w:t>
        <w:br/>
        <w:t>күшке келсе - әпер қылышымды дейтін заманының</w:t>
        <w:br/>
        <w:t>серкесі болған; елдің жел жағында тұрғызылған қал-</w:t>
        <w:br/>
        <w:t>қан болған ұлы тұлға ғой! Сонау Алматыдан ат терлетіп,</w:t>
        <w:br/>
        <w:t>ата әруағына арнап бір-екі терме тартып берейін деп</w:t>
        <w:br/>
        <w:t>әдейі осында келдім”, деді де орнынан тұрып, Ақ Ор-</w:t>
        <w:br/>
        <w:t>даға қайта сәлем етті...</w:t>
        <w:br/>
        <w:t>жж</w:t>
        <w:br/>
        <w:t>2. 1993 жылғы қыркүйек айының басында Ұлықұм</w:t>
        <w:br/>
        <w:t>бойындағы Шолақжиде қыратында Есет Көтібарұлының</w:t>
        <w:br/>
        <w:t>халық болып кесенесін жаңартып салып, ас беру - ме-</w:t>
        <w:br/>
        <w:t>рейтойында Ақтөбеден келіп, төбесі ақ жібекпен жа-</w:t>
        <w:br/>
        <w:t>былған далалық заңғар сахнаға шығып бірнеше терме</w:t>
        <w:br/>
        <w:t>тартып, жиналған халықты бір желпіндіріп, тыңдаушы-</w:t>
        <w:br/>
        <w:t>сын тәнті еткен болатын. Бұл әнерлі қызды бірінші рет</w:t>
        <w:br/>
        <w:t>көруім де, тыңдауым еді. Ол кезде Айгүл Ақтөбе мә-</w:t>
        <w:br/>
        <w:t>дени-ағарту училишесінде оқиды екен.</w:t>
        <w:br/>
        <w:t>Терме айтқандағы дауыс ырғағы, акустикасы, оты-</w:t>
        <w:br/>
        <w:t>рысы, қимылы - бәрі кәдімгі халық таныған, төселген,</w:t>
        <w:br/>
        <w:t>төбесінде бұлты бар, жез таңдайынан тау тасқынын-</w:t>
        <w:br/>
        <w:t>дай сарқырап шыққан сөзі бар, екі көзінің қарасы қыран</w:t>
        <w:br/>
        <w:t>бала бүркіттің аңға шүйліккеніндей от шашып тұруы</w:t>
        <w:br/>
        <w:t>ойыма академик Ахмет Жұбановтың бір жас әншілерге</w:t>
        <w:br/>
        <w:t>беріп жатқан кеңесін салды. Ахаң: әнші құралы - дауы-</w:t>
        <w:br/>
        <w:t>сы, оны дұрыс тәрбиелемесе, бұзылады, сонсын ор-</w:t>
        <w:br/>
        <w:t>нына келтіре алмайсың. Дауысты бұзбай тұрғанда, өнер</w:t>
        <w:br/>
        <w:t>оқу орындарына жету керек деген еді. Айгүлге акаде-</w:t>
        <w:br/>
        <w:t>мик сөзін есіне салып жоғары оқу орнына баруға кеңес</w:t>
        <w:br/>
        <w:t>бердік. Кейін білдім Алматы консерваториясын бітіріп,</w:t>
        <w:br/>
        <w:t>қазір аспирантурасында оқып жүр екен. Қуанып қалдым.</w:t>
        <w:br/>
        <w:t>жжж</w:t>
        <w:br/>
        <w:t>г. Айгүл Мария мен Нұрланның, Клараның Батыр</w:t>
        <w:br/>
        <w:t>атасына тіккен Ақ Ордасындағы қонақасысына жи-</w:t>
        <w:br/>
        <w:t>налған ел жақсыларын төкпе термесімен тамсандыр-</w:t>
        <w:br/>
        <w:t>ды.</w:t>
        <w:br/>
        <w:t>78</w:t>
        <w:br/>
        <w:t>ЖӘЕ ЭО 2539</w:t>
        <w:br/>
        <w:t>сөздер, құраннан, кейбір ақылды сөрелерден киелі</w:t>
      </w:r>
    </w:p>
    <w:p>
      <w:r>
        <w:t>сөйлемдерді мәрмәр тастарға ойып жазыпты.</w:t>
        <w:br/>
        <w:t>Кесененің сыртына - оңтүстік батыс жағына Құлпы-</w:t>
        <w:br/>
        <w:t>тас орнатылыпты. Бұл ескерткіш гранит тас (Әулие Ата)</w:t>
        <w:br/>
        <w:t>маңындағы Қаратау қойнауындағы бір карьерден қиды-</w:t>
        <w:br/>
        <w:t>рып алынып, вагонмен Алматыға әкелініп, Сағит Сағым-</w:t>
        <w:br/>
        <w:t>байұлы Жантөриновтың басқаруындағы заводта қаһар-</w:t>
        <w:br/>
        <w:t>ман жұмысшы-тасшылардың қолында қалыпқа келтіріліп</w:t>
        <w:br/>
        <w:t>үш бөлек - ұзынша тақта етіп жасалған. Ол генерал</w:t>
        <w:br/>
        <w:t>Болат Жанасаевтың тікелей тапсырмасымен жүзеге</w:t>
        <w:br/>
        <w:t>асырылды. Жоғарыда айтқанымыздай, үш тақтадан</w:t>
        <w:br/>
        <w:t>тұратын гранит тақталардың бетіне ойылып, қашалып,</w:t>
        <w:br/>
        <w:t>мынадай жазулар түсірілді. Құлпытасқа;</w:t>
        <w:br/>
        <w:t>“Көгібар Бәсенұлы - Алшын елі, Әлім ұлысы,</w:t>
        <w:br/>
        <w:t>Шекті тайпасы, Қабақ руы, Қарабас аталығынан</w:t>
        <w:br/>
        <w:t>шыққан халық батыры, ХУІІ! ғасырдың аяғы - ХІХ</w:t>
        <w:br/>
        <w:t>ғасырдың басындағы қазақ халқының ұлт-азаттық</w:t>
        <w:br/>
        <w:t>қозғалысының көрнекті қайраткері, елінің тәуел-</w:t>
        <w:br/>
        <w:t>сіздігі үшін күрескен тарихи тұлға.</w:t>
        <w:br/>
        <w:t>(1757-1833 жж.)</w:t>
        <w:br/>
        <w:t>Кесене 2000 жылы, тамыз гйында, қайта жаңғыр-</w:t>
        <w:br/>
        <w:t>тылып, тұрғызылды. Құлпытастың осы текстің астына:</w:t>
        <w:br/>
        <w:t>Зердесінде ұрпақтың,</w:t>
        <w:br/>
        <w:t>Сақталар мәңгі есімін! - деп жазылған.</w:t>
        <w:br/>
        <w:t>Ал Құлыптастың аң жақтағы тақтасына:</w:t>
        <w:br/>
        <w:t>Батырдың үзеңгілестері:</w:t>
        <w:br/>
        <w:t>Сырым Датұлы</w:t>
        <w:br/>
        <w:t>Жанқожа батыр</w:t>
        <w:br/>
        <w:t>Жанқасқа батыр</w:t>
        <w:br/>
        <w:t>Әлібек Тұрлыбайұлы</w:t>
        <w:br/>
        <w:t>Жоламан Тіленшіулы</w:t>
        <w:br/>
        <w:t>Темірбай батыр</w:t>
        <w:br/>
        <w:t>Ақтан батыр</w:t>
        <w:br/>
        <w:t>Құнан батыр, -</w:t>
        <w:br/>
        <w:t>деп жазылса, Құлыптастың сол жақ тақтасына:</w:t>
        <w:br/>
        <w:t>66</w:t>
        <w:br/>
        <w:t>ЕККЕН Фф ФЕ</w:t>
        <w:br/>
        <w:t>Шектінің біздер Қабағы,</w:t>
        <w:br/>
        <w:t>Айрылатын Бөлектен.</w:t>
        <w:br/>
        <w:t>Жасы үлкендер айтады,</w:t>
        <w:br/>
        <w:t>Айырылады Қабақтан -</w:t>
        <w:br/>
        <w:t>Біздер мынау Қарабас -</w:t>
        <w:br/>
        <w:t>Қарабастың Бәсені.</w:t>
        <w:br/>
        <w:t>Бәсеннен бесеу тараған,</w:t>
      </w:r>
    </w:p>
    <w:p>
      <w:r>
        <w:t>Айнымай дәулет қараған.</w:t>
        <w:br/>
        <w:t>Арманы болмайд жігіттер,</w:t>
        <w:br/>
        <w:t>Осындай болса, әр адам!</w:t>
        <w:br/>
        <w:t>Атамыз Тоқпан бай болып,</w:t>
        <w:br/>
        <w:t>Бес мың жылқы айдаған.</w:t>
        <w:br/>
        <w:t>Көтібар атам Батыр боп -</w:t>
        <w:br/>
        <w:t>Заманының болған серкесі,</w:t>
        <w:br/>
        <w:t>Халқының болған қорғаны! ...</w:t>
        <w:br/>
        <w:t>Ертеңіне Батыр атындағы өзен бойында орнатылған</w:t>
        <w:br/>
        <w:t>сахнаға дүйім халыққа ән шырқап, тормс тартты. Қуана-</w:t>
        <w:br/>
        <w:t>мыз Айгүл Франция, Израиль, Россия, Өзбекстан</w:t>
        <w:br/>
        <w:t>мемлекеттерінің өнер-сахнасында қазақ өнерін</w:t>
        <w:br/>
        <w:t>төгілдірген жас термеші.</w:t>
        <w:br/>
        <w:t>Осы бір тұста еліміздің белгілі ақыны Үмбетбай Уайда</w:t>
        <w:br/>
        <w:t>(Уайдин) шығармаларының жүздеген кітабы жеткізіліп,</w:t>
        <w:br/>
        <w:t>Батыр тойына шашу болып шашылды. Ақынның батыр-</w:t>
        <w:br/>
        <w:t>ға арналған өлеңі оқылды. Ақын да батырға бөтен адам</w:t>
        <w:br/>
        <w:t>емес-ті. Елдің бірлігін пірлі сөзімен қорғаған атасы -</w:t>
        <w:br/>
        <w:t>Әйтеке би болса, бергі атасы - халық арасында аңызға</w:t>
        <w:br/>
        <w:t>айналған Мазы Бұзаубай. Текті жерден шыққан Үмбет-</w:t>
        <w:br/>
        <w:t>бай ақын тектілігін танытты.</w:t>
        <w:br/>
        <w:t>Ал мына батыр атасының аузынан түсіп қалғандай,</w:t>
        <w:br/>
        <w:t>сөзі - от, ісі - уытты, өжет қызды батыр да қайратты</w:t>
        <w:br/>
        <w:t>қызды, ешкімнің бет ажарына қарамай айтатын тура,</w:t>
        <w:br/>
        <w:t>Би қызды Республикада кім білмейді, кім танымайды,</w:t>
        <w:br/>
        <w:t>кім оның ақыл-парасатына бас имейді?! Кешегі ұлы ата-</w:t>
        <w:br/>
        <w:t>бабаларының, бүгінгі Елбасының батасын алған бұл қыз</w:t>
        <w:br/>
        <w:t>- кәдімгі елдің Бибі - Анасы атанған Бибігүл Қабиқы-</w:t>
        <w:br/>
        <w:t>зы! Сол халық Бибі-Ана деп кеткен қыз Қазақстан өлінің</w:t>
        <w:br/>
        <w:t>қаріп-қасерлерінің, кемтарларының, жетім-жесір-</w:t>
        <w:br/>
        <w:t>80</w:t>
        <w:br/>
        <w:t>Есет Көтібарұлының өмір жайлы толғау термесін</w:t>
        <w:br/>
        <w:t>бабына келтіре, бар екпінімен шырқағанда, Есеттің</w:t>
        <w:br/>
        <w:t>әкесіне арнаған ән тартуы сияқты болып көрінді:</w:t>
        <w:br/>
        <w:t>Тауға біткен қайыңның,</w:t>
        <w:br/>
        <w:t>Солқылдар басы жел өтсе.</w:t>
        <w:br/>
        <w:t>Тоғайға біткен жоңышқа,</w:t>
        <w:br/>
        <w:t>Солғын тартар күн жетсе.</w:t>
        <w:br/>
        <w:t>Хан бұрылып қараған,</w:t>
        <w:br/>
        <w:t>Би бұрылып сұраған,</w:t>
        <w:br/>
        <w:t>Ажары болмас арудың,</w:t>
        <w:br/>
        <w:t>Екі он бес жыл өтсе.</w:t>
        <w:br/>
        <w:t>Алғаныңа жандарым,</w:t>
        <w:br/>
        <w:t>Қадірің кетер күн болар,</w:t>
        <w:br/>
        <w:t>Ер қартайып, жас жетсе...,</w:t>
        <w:br/>
        <w:t>деп үсті-үстіне тәпеп-тәгілдіргенде, Айгүлдің алқызыл</w:t>
        <w:br/>
        <w:t>беті апорт алмасындай алабұртып, тыңдаушыларын</w:t>
        <w:br/>
        <w:t>толқытып жіберген еді. Біреудің жастығы есіне түссе,</w:t>
        <w:br/>
        <w:t>біреудің жас аруын, ақ маңдай сұлуын құшқан кезі,</w:t>
        <w:br/>
        <w:t>біреудің әттеген-аймен өткен шағы, біреудің қапыда ах</w:t>
        <w:br/>
        <w:t>ұрып санын бір ұрған қас қағымы көз алдынан өтіп жат-</w:t>
      </w:r>
    </w:p>
    <w:p>
      <w:r>
        <w:t>ты ма, кім білген, отырғандар арасында біраз қозға-</w:t>
        <w:br/>
        <w:t>лыс, тербеліс болды, біріне-бірі көз тоқтатып қарай</w:t>
        <w:br/>
        <w:t>алмай, өзімен өзі ой үстінде қала берді.</w:t>
        <w:br/>
        <w:t>Айгүл домбырасының ішектерін бұрап, бабына</w:t>
        <w:br/>
        <w:t>келтіріп алды да, жағы жоқ жыршы Наурызбектің”</w:t>
        <w:br/>
        <w:t>Көтібар батырға арнаған термесін төгіп, төгіп жіберді.</w:t>
        <w:br/>
        <w:t>Арғы атам менің Әлімді,</w:t>
        <w:br/>
        <w:t>Әрбір жұртқа мәлімді!</w:t>
        <w:br/>
        <w:t>Батырлар өткен Билермен.</w:t>
        <w:br/>
        <w:t>Есерге берген тәлімді!</w:t>
        <w:br/>
        <w:t>Әлімнің біздер Шектісі,</w:t>
        <w:br/>
        <w:t>Асыл туған тектісі!</w:t>
        <w:br/>
        <w:t>“ Кешегі большевиктер салған аласапыран заманында Атаме-</w:t>
        <w:br/>
        <w:t>кеннен - Ұлы құмнан жер ауып, қарақалпақтар арасына барып, жан</w:t>
        <w:br/>
        <w:t>сақтаған. Қазақ елі тәуелсіздік алған соңғы жылдары Алматының Ша-</w:t>
        <w:br/>
        <w:t>малған елді мекеніне кошіп келіп тұрды. Жақында дүниеден озды.</w:t>
        <w:br/>
        <w:t>79</w:t>
        <w:br/>
        <w:t>ЖК ККЖ</w:t>
        <w:br/>
        <w:t>ментінің командирлері, Өзбекстан, Қарақалпақстан,</w:t>
        <w:br/>
        <w:t>Россия Федерациясынан келген делегация жетекшілері</w:t>
        <w:br/>
        <w:t>ұлы әруаққа тағзым өтіп, қонақасы иелері Нұрлан мен</w:t>
        <w:br/>
        <w:t>Клараға, Зейнулла шаңырағы Марияға олардың отба-</w:t>
        <w:br/>
        <w:t>сыларына бата берді. Осы батырға арналған қонақа-</w:t>
        <w:br/>
        <w:t>сыға осы жолдардың авторы, от басымен, генерал Бо-</w:t>
        <w:br/>
        <w:t>лат Жанасаевтың Анасы - Көтібар келіні - Үрзия Сәр-</w:t>
        <w:br/>
        <w:t>сенбайқызы қатысты. Сондай-ақ “Қазақ тілі” қоғамы-</w:t>
        <w:br/>
        <w:t>ның хатшысы Кемейдулла Төлеубаев, еліміздің белгілі</w:t>
        <w:br/>
        <w:t>азаматтары Рамазан Нұржанов, Ділдабай Үсенов, Үкітай</w:t>
        <w:br/>
        <w:t>Байжомартав, ауданның бұрынғы әкімі Арынқазы</w:t>
        <w:br/>
        <w:t>Беркінбаев, қазіргі әкімі Оңдасын Оразалин, басқа да</w:t>
        <w:br/>
        <w:t>жүзге тарта адамдар болды.</w:t>
        <w:br/>
        <w:t>Ақ Орда белдеуіне батырдың бәйгі Күреңі сияқты</w:t>
        <w:br/>
        <w:t>бір тұлпардың байлаулы тұрғанына көз түсті. Байқа-</w:t>
        <w:br/>
        <w:t>сақ, бұл тұлпарды ұлы бабасының әруағына Мария</w:t>
        <w:br/>
        <w:t>мен Нұрлан, Клара әкеліп байлаған екен. Ақтөбелік имам</w:t>
        <w:br/>
        <w:t>Қыранбай және аудан имамы Жолмырза қажы Нұржа-</w:t>
        <w:br/>
        <w:t>нұлы бұл әулетке ұлы бабасы әруағы қолдай жатқай</w:t>
        <w:br/>
        <w:t>деп алғыс айтып, бата жасады. Баталары қабыл бол-</w:t>
        <w:br/>
        <w:t>ғай!</w:t>
        <w:br/>
        <w:t>Батырға арналып тігілген алтын жалатқан ақ үзікті,</w:t>
        <w:br/>
        <w:t>дөдегелері көк мақпалмен көмкерілген, ұлттық өрнек-</w:t>
        <w:br/>
        <w:t>пен өрілген, алтын шашақты құрмен оралған егіз тұрған</w:t>
        <w:br/>
        <w:t>Ақ Орда - төргі үйге кіру үшін бірінші үйдің бір торкөз</w:t>
        <w:br/>
        <w:t>керегесі алынып тасталынып, орнына есік жасалған.</w:t>
        <w:br/>
        <w:t>Ел сыйлылары толы осы Ақ Ордаға иіліп сәлем бере</w:t>
        <w:br/>
        <w:t>кірген орта бойлыдан биік, қынама бел ұлттық ою-</w:t>
        <w:br/>
        <w:t>өрнекті мақпал комзол киген, үкілі зерлі шошақ бөрікті,</w:t>
        <w:br/>
        <w:t>әлі де толыса қоймаған, жас тал шыбықтай денесі</w:t>
        <w:br/>
        <w:t>суреттегідей сұлу қыз өзін: “Батыр атаға сәлем беруге</w:t>
        <w:br/>
        <w:t>келген Қасым ханның он төртінші ұрпағымын, ақ сүйек</w:t>
        <w:br/>
        <w:t>төре қызы - Айгүл Елшібайқызымын” деп таныстырып,</w:t>
        <w:br/>
        <w:t>елдің ибалы келіндерінше иіліп сәлем берді. Сонсын:</w:t>
      </w:r>
    </w:p>
    <w:p>
      <w:r>
        <w:t>“Батыр ата ақсүйек төре қанынан жаралмаса да, төре-</w:t>
        <w:br/>
        <w:t>лерге төрдегі орнын бермеген; сөзге келсе қарсыла-</w:t>
        <w:br/>
        <w:t>сының бауырын жаздырмайтын, жағы жоқ шешен бол-</w:t>
        <w:br/>
        <w:t>ған; іске келсе - халқын ұйытқан еңбеккер болған;</w:t>
        <w:br/>
        <w:t>76</w:t>
        <w:br/>
        <w:t>ЕКЕ ККЕ ЕКШЕКИЖЫШ</w:t>
        <w:br/>
        <w:t>-- Ұлы бабаға жиендік қарызымызды, өзімізше,</w:t>
        <w:br/>
        <w:t>өтедік-ау деймін, әруақ риза болғай, - деп жымиіп күліп</w:t>
        <w:br/>
        <w:t>қойды.</w:t>
        <w:br/>
        <w:t>- Дұрыс айтасың, Бөке, - дедім, - исламның екінші</w:t>
        <w:br/>
        <w:t>кітабы “"Мұхтасарда” нағашысы жиеніне 33 серке енші</w:t>
        <w:br/>
        <w:t>беру керек, сонда ғана жиені назарын салмай, риза-</w:t>
        <w:br/>
        <w:t>лық етеді екен делінген. Енді сіз бүкіл елден бе, бізден</w:t>
        <w:br/>
        <w:t>бе сол отыз үш серкеңді аларсың, бірақ ата әруағы қол-</w:t>
        <w:br/>
        <w:t>даса, соның өзі енші ғой, - деп күлісіп алдық.</w:t>
        <w:br/>
        <w:t>- Жә, батыр бабам әруағы риза болғай, сол маған,</w:t>
        <w:br/>
        <w:t>әулетіме, жұмыс істеген жігіттерге жетеді, - деді Бөкең.</w:t>
        <w:br/>
        <w:t>Содан кейін әңгіме былай өрбіді.</w:t>
        <w:br/>
        <w:t>- Кесененің биіктігі 12 метр 50 сантиметр. Диаметрі</w:t>
        <w:br/>
        <w:t>6 метр. Мына тұрған сандық тастардың арасы 18 метр-</w:t>
        <w:br/>
        <w:t>ден. Бұл кесенені салуға бір жүз алпыс шаршы метрді</w:t>
        <w:br/>
        <w:t>құрайтын сексен блак жұмсадық. Ал бір таңғаларлығы,</w:t>
        <w:br/>
        <w:t>- деді одан әрі Аяпберген, - кесененің іргетасын са-</w:t>
        <w:br/>
        <w:t>ларда бір жарым метр тереңдікке дейін тереңдете қаз-</w:t>
        <w:br/>
        <w:t>дық. Сол кезде Арыстан батыр мен Есет-Дәрібай бас-</w:t>
        <w:br/>
        <w:t>шылық өтіп осыдан жүз жетпіс жылдай бұрын жасал-</w:t>
        <w:br/>
        <w:t>ған кесененің табанынан ұзындығы мен ені отыз санти-</w:t>
        <w:br/>
        <w:t>метрдей, күйдірген болар, тас кірпіштер алдық. Олар-</w:t>
        <w:br/>
        <w:t>ды кесененің ішіне көрініске қойдық, көбісін алаңға</w:t>
        <w:br/>
        <w:t>қатарлап, текшелеп жинадық, қажет еткен, әруаққа тағ-</w:t>
        <w:br/>
        <w:t>зым еткен адамдар алар, үйіне биік жерге дұға - тұмар</w:t>
        <w:br/>
        <w:t>етіп іліп қояр деп шештік.</w:t>
        <w:br/>
        <w:t>Тағы бір таңданатынымыз; сол заманда кесоненің-</w:t>
        <w:br/>
        <w:t>мазардың қабырғасын қалыңдығы 1 метр 40 санти-</w:t>
        <w:br/>
        <w:t>метр етіп қалаған. Қабырғалары төрт бұрышты, әр</w:t>
        <w:br/>
        <w:t>қабырғаның ұзындығы сегіз метр 18 сантиметрден</w:t>
        <w:br/>
        <w:t>болды.</w:t>
        <w:br/>
        <w:t>Осындағы Көтібар ауылының қариялары мазарға</w:t>
        <w:br/>
        <w:t>пайдаланылған кірпіштерді ешкі, жылқы қылдарын</w:t>
        <w:br/>
        <w:t>қосып, бие сүтіне илеп, күйдіріп жасаған, дейді.</w:t>
        <w:br/>
        <w:t>Рас болар, батыр мазары қасында қойылған қабыр-</w:t>
        <w:br/>
        <w:t>лар ізі сақталмаған. Мүмкін, кім білген, заманында</w:t>
        <w:br/>
        <w:t>дүние салған үзеңгілестері, сарбаздары қойылған бо-</w:t>
        <w:br/>
        <w:t>лар...</w:t>
        <w:br/>
        <w:t>74</w:t>
        <w:br/>
        <w:t>Құрылысшылардың бірі таң ата ұйқысынан шошып</w:t>
        <w:br/>
        <w:t>оянып: жігіттер мен қатты да қорқынышты түс көрдім.</w:t>
      </w:r>
    </w:p>
    <w:p>
      <w:r>
        <w:t>Бас жағыма өте бір ірі денелі қара кісі келіп, “балам</w:t>
        <w:br/>
        <w:t>мені мазалауларың жетті ғой!” деп Дәрібай атаның ма-</w:t>
        <w:br/>
        <w:t>зары жаққа көз тастады. “Тұрыңдар, жатпаңдар, іске</w:t>
        <w:br/>
        <w:t>кірісіңдер!” деп кетіп қалды. Ауыл ақсақалдары: “Кесе-</w:t>
        <w:br/>
        <w:t>не салуды Дәрібай атаңнан бастаңдар, әулие өмір бойы</w:t>
        <w:br/>
        <w:t>тете інісін сыйлап өткен ғой. “Еңбек Дәрібайдікі, бақ</w:t>
        <w:br/>
        <w:t>менікі болды ғой” депті кішіпейілділікпен айтсын, шын-</w:t>
        <w:br/>
        <w:t>дығында да солай болсын. Дәрібайға ақылдаспай іс</w:t>
        <w:br/>
        <w:t>бастамаған ғой, Есекең. (Иә бұл оқиғаны мен “Қанмен</w:t>
        <w:br/>
        <w:t>жазылған тағдырлар” кітабымда барынша кеңейтіп жаз-</w:t>
        <w:br/>
        <w:t>ғанмын Т.Т.) Енді балаларым, істі Дәрекеңнің мазарын</w:t>
        <w:br/>
        <w:t>салудан бастаңдар”, деген ауыл қариясы Өтеш имам-</w:t>
        <w:br/>
        <w:t>ды бас етіп келіп. Солай болған да. Сол кезде іс оңғары-</w:t>
        <w:br/>
        <w:t>лып, жұмыс сәтті жүре бастаған.</w:t>
        <w:br/>
        <w:t>- Құдайға шүкір, батыр ата рұқсат берді ме, ісіміз</w:t>
        <w:br/>
        <w:t>оңға басты. Батыр кесенесінің алғашқы тасын Арын-</w:t>
        <w:br/>
        <w:t>қазы Қалжанұлы Беркінбаев өзі қалады. Сол күні әкім</w:t>
        <w:br/>
        <w:t>атаға аянбай, білек сабынып еңбек етті. Біз ажарынан</w:t>
        <w:br/>
        <w:t>иманы төгіліп тұрған бұл азаматқа, алдымен, бір Алла,</w:t>
        <w:br/>
        <w:t>қалды ұлы Көтібар батырдың, әулиенің әруағы жар</w:t>
        <w:br/>
        <w:t>болғай, әр кез қолдап, қорғай жатқай деп ақ тілек</w:t>
        <w:br/>
        <w:t>тіледік. Ұлы бабасы қолдаған шығар, біздің ақ тілегімізді</w:t>
        <w:br/>
        <w:t>Алла қабылдаған шығар. арада бір ай өтпей Арынқазы</w:t>
        <w:br/>
        <w:t>Қалжанұлы Астанаға жоғары қызметке кетті.</w:t>
        <w:br/>
        <w:t>Бұрын әңгіме еткен Аяпберген өзінің інілерімен</w:t>
        <w:br/>
        <w:t>кесенені салуды қолға ала отырып, оның әсем де</w:t>
        <w:br/>
        <w:t>көркем, көрікті, әрі мықты болып тұруына өзінің інілері</w:t>
        <w:br/>
        <w:t>Несіпбек, бізбен тілдескен Әбдіғали Баяндинмен</w:t>
        <w:br/>
        <w:t>кесененің жобасын қағазға түсірген. Қолынан бәрі</w:t>
        <w:br/>
        <w:t>келетін бесаспап Несіпбек аудан әкімдерімен бір емес,</w:t>
        <w:br/>
        <w:t>бірнеше рет Ақтауға да, басқа кен орындарына барып</w:t>
        <w:br/>
        <w:t>ұлутас, құрылыс материалдарын тасып, еңбек еткен</w:t>
        <w:br/>
        <w:t>72</w:t>
        <w:br/>
        <w:t>ЕКЕ ЕТАКЕЕЗККА Ж</w:t>
        <w:br/>
        <w:t>физиктің мейірлене маңдайынан бір сыйпап, берген</w:t>
        <w:br/>
        <w:t>батасы қабыл болған шығар. Әлемдік тарихта ұлы</w:t>
        <w:br/>
        <w:t>физик пен бірге де Голльдардың да есімдері қалды</w:t>
        <w:br/>
        <w:t>ғой.</w:t>
        <w:br/>
        <w:t>Айтпағымыз - Ұлы әулиенің, батырдың екі ғасырға</w:t>
        <w:br/>
        <w:t>жуық ескерүсіз қалған, уақыт тоздырған, ішкі Россия-</w:t>
        <w:br/>
        <w:t>дан крепоснойлық правоны жойғаннан кейінгі заман-</w:t>
        <w:br/>
        <w:t>дарда қазақ жерін отарлауға, басып алуға жіберген</w:t>
        <w:br/>
        <w:t>қарақшылары “шаруаларға баспана-үй, пеш салу үшін”</w:t>
        <w:br/>
        <w:t>деп батыр кесенесін бұздырып алып, жермен жексен</w:t>
        <w:br/>
        <w:t>етуге бұйрық берген еді. Сол чиновниктердің батырды</w:t>
        <w:br/>
        <w:t>халқынан айырып ұмыттыру мақсатын көздеген</w:t>
        <w:br/>
        <w:t>зиянкестік істеріне жауап ретінде батыр мавзолейін осы</w:t>
        <w:br/>
        <w:t>бір өзекталды заманда, алдына алаңдай қарап отырған</w:t>
        <w:br/>
        <w:t>өтпелі кезең деп аталатын шақта, бала-шағасының</w:t>
        <w:br/>
        <w:t>аузынан жырып алып қайта тұрғызуға қаржы-күш жина-</w:t>
        <w:br/>
        <w:t>ған батырдың бесінші-алтыншы, тіпті жетінші ұрпағына</w:t>
        <w:br/>
        <w:t>дән ризашылық білдіріп, баба әруағы қолдап, қорғай</w:t>
        <w:br/>
        <w:t>жатқай деп ақ жүректен тілек тілейсің!</w:t>
        <w:br/>
        <w:t>Ақкемер аулынан батыр мүрдесі жатқан көктөбелі</w:t>
      </w:r>
    </w:p>
    <w:p>
      <w:r>
        <w:t>өзен қыратындағы Көктөбе небәрі он сегіз шақырым-</w:t>
        <w:br/>
        <w:t>дай жер. Кәкмайсасы толқыған, толқыны буырқанып</w:t>
        <w:br/>
        <w:t>бұралып жатқан биікке кәтерілген сайын Нұрлан көк</w:t>
        <w:br/>
        <w:t>дөненін - “Джипінің" баранкасын қыса ұстай түсіп, теңіз</w:t>
        <w:br/>
        <w:t>ішіндегі кемедей көк шалғынды бауырды қақ жарып</w:t>
        <w:br/>
        <w:t>келеді. Көктәбе көрінді.</w:t>
        <w:br/>
        <w:t>Ақшағаладай, көк күмбезді, аспанға бойлай көтерілген,</w:t>
        <w:br/>
        <w:t>ақ мәрмардан жасалған кесененің үш қыры садақтың</w:t>
        <w:br/>
        <w:t>тартылып тұрған жебесіне ұқсайды. Ол мен мұндалап тұр.</w:t>
        <w:br/>
        <w:t>Сағым көтеріп тұрма деп ойлап тз қалдық. Ішке қуаныш</w:t>
        <w:br/>
        <w:t>толып, бойды қуат кернеп алып барады. Жақындаған сай-</w:t>
        <w:br/>
        <w:t>ын кесене биіктей, біресе биік ұшар басы кәкке сүңгіп,</w:t>
        <w:br/>
        <w:t>көлденеңдей түседі. Өзен жағасындағы Көтібар ауылы-</w:t>
        <w:br/>
        <w:t>ның (кешегі кеңес өкіметі бұл өңірде орнағанға дейін</w:t>
        <w:br/>
        <w:t>ауыл барлық тарихи құжаттарда батыр атымен аталған.</w:t>
        <w:br/>
        <w:t>Мен оны “Қан мен жазылған тағдырлар" кітабында (Ал-</w:t>
        <w:br/>
        <w:t>маты, 1999 ж.) егжей-текжейлі сөз еткенмін Т.Т.) тұсы-</w:t>
        <w:br/>
        <w:t>нан өте үлкен аңғарға тірелдік.</w:t>
        <w:br/>
        <w:t>61</w:t>
        <w:br/>
        <w:t>ЖЕКЕКЕККЕККЕЕЕКЕЖЕ ЖЕ</w:t>
        <w:br/>
        <w:t>екен. Ұлы баба әруағы жар болғай, бұл азаматтарды</w:t>
        <w:br/>
        <w:t>дей тұрып, аталар жайлы жазылған “Қанмен жазылған</w:t>
        <w:br/>
        <w:t>тағдырлар” кітабын сыйға тарттық.</w:t>
        <w:br/>
        <w:t>Батыр кесенесін салған Аяпберген, Әбдіғали, Не-</w:t>
        <w:br/>
        <w:t>сіпбек, Сұлтан Өмірбеков, Сейтімов Қайраттар Көтібар</w:t>
        <w:br/>
        <w:t>ауылынан жеңін сыбанып шыққан Қанабек, Әлішер Ора-</w:t>
        <w:br/>
        <w:t>зовтар, Қандыағаш қаласынан осы құрылысқа келген</w:t>
        <w:br/>
        <w:t>Қадырхан Мұхамбедияров, Мұрат Шонаев, Серік Қаз-</w:t>
        <w:br/>
        <w:t>мағамбетов, Нұржан Әбілов, Қанат Әбдіқадыров, Мақ-</w:t>
        <w:br/>
        <w:t>сат Мұқанов, аспазшы Лида есімдері жиырмасыншы</w:t>
        <w:br/>
        <w:t>ғасырдың соңындағы Көтібар Бәсенұлының - халық</w:t>
        <w:br/>
        <w:t>батырының кесенесін салушылары болып тарихқа енеді.</w:t>
        <w:br/>
        <w:t>Сондай-ақ Көтібар батыр бабасының кесенесін оюлап,</w:t>
        <w:br/>
        <w:t>өрнектеп әрлеуші Ғабиден Шоқанов, суретші-қоле-</w:t>
        <w:br/>
        <w:t>нершілер - Асқар Шоқанов, Бағдат Баяндин, Нұржан</w:t>
        <w:br/>
        <w:t>Ержанов, Камал Сәтбаев, Ербол Оңалбеков есімдері</w:t>
        <w:br/>
        <w:t>батыр бабасының есімімен бірге тарих бетінде қалады.</w:t>
        <w:br/>
        <w:t>Ал батыр кесенесін салуға, оны осы әдемі түрге</w:t>
        <w:br/>
        <w:t>келтіруде “Көктас” жабық акционерлік қоғамының</w:t>
        <w:br/>
        <w:t>иығына түскен жүкті ерекше атап өтуге тұрарлық.</w:t>
        <w:br/>
        <w:t>Көтібар батыр бабасына кесене құрылысын басқарған</w:t>
        <w:br/>
        <w:t>Ақтөбе облыстық маслихат депутаты, ел қадырлысы,</w:t>
        <w:br/>
        <w:t>халық сүйіспеншілігіне осындай ұлы бабаларға қызмет</w:t>
        <w:br/>
        <w:t>етумен қайраткер аталған Бөген, оның ұлағатты пер-</w:t>
        <w:br/>
        <w:t>зенті, жабық акционерлік қоғам президенті Тұрлан</w:t>
        <w:br/>
        <w:t>Жакуговтар істеріне кесене басына жиналған мыңда-</w:t>
        <w:br/>
        <w:t>ған халық рахметін айтып, алғыстарын жаудырып, ұлы</w:t>
        <w:br/>
        <w:t>әруақ әркез қолдап, қорғап жүргей деп жатты. Бұл құры-</w:t>
        <w:br/>
        <w:t>лыстың басы-қасында. күндіз-түні Жұмажан Сибасов,</w:t>
        <w:br/>
        <w:t>бас директордың орынбасары Асылбек Өміралиндер</w:t>
        <w:br/>
        <w:t>болып, барлық істі шебер ұйымдастырған. Олардың</w:t>
        <w:br/>
        <w:t>бастаған бригадасы - Ғайнаш, Мұхит Тотановтар,</w:t>
        <w:br/>
        <w:t>Амангелді Ешанов, Таңат Ершімов, Милхат, Болат Са-</w:t>
        <w:br/>
        <w:t>рышевтер, Асхат Жақсыбаевтар бір жеңнен қол, бір</w:t>
        <w:br/>
        <w:t>ауыздан сөз шығарып, кесене алаңын көріктендіру</w:t>
      </w:r>
    </w:p>
    <w:p>
      <w:r>
        <w:t>жұмысын мінсіз атқарған.</w:t>
        <w:br/>
        <w:t>Бригада жұмысына ризашылық білдіріп тұрғанымыз-</w:t>
        <w:br/>
        <w:t>да, атышулы азамат Бөген Жакупов келіп, амандасты.</w:t>
        <w:br/>
        <w:t>73</w:t>
        <w:br/>
        <w:t>Б/0 22 С 425 4055044 4005 0640040 44204</w:t>
        <w:br/>
        <w:t>16</w:t>
        <w:br/>
        <w:t>. Кеш түсті. Сол бір қою қараңғы түнді Көктебе тәсі</w:t>
        <w:br/>
        <w:t>түріп тастаған. Сонау Көктөбе өзені етегінде батыр атын-</w:t>
        <w:br/>
        <w:t>дағы ауылдан бастау алған электр бағаналары кесенеге</w:t>
        <w:br/>
        <w:t>келіп, одан әрі коз ұшындағы “Восточнов" селосына дейін</w:t>
        <w:br/>
        <w:t>қаз-қатар тігілген, бірнеше кең тынысты көше етіп тігілген,</w:t>
        <w:br/>
        <w:t>аудандардың киіз үйлеріне жарық беріп, самаладай жар-</w:t>
        <w:br/>
        <w:t>қыратып тұр. Жерге түскен ине көрінеді десе де болады.</w:t>
        <w:br/>
        <w:t>Ал батыр баба кесенесін жап-жағынан түрлі-түсті электр</w:t>
        <w:br/>
        <w:t>шамдарымен орап тастаған, мұның түндегі бір көрінісін</w:t>
        <w:br/>
        <w:t>көру ғажап, жас сәбидің шілдеханасына ұқсайды, ақ</w:t>
        <w:br/>
        <w:t>бесікте жатқан батыр кесенесінің жарығы түн аспанын</w:t>
        <w:br/>
        <w:t>тіліп, жарқыратып, жұлдызға бойлап барады. Әулие, ба-</w:t>
        <w:br/>
        <w:t>тыр бүгінгі - жиырмасыншы ғасырдың соңындағы ұрпа-</w:t>
        <w:br/>
        <w:t>ғына риза шығар деп ойладық. Бұл Кәктебенің төсіндегі</w:t>
        <w:br/>
        <w:t>бүгінгі түнгі көрінісіне көңіл тояттап қана қоймайды, әри-</w:t>
        <w:br/>
        <w:t>нв, адам көңілі тойған ба, бір ғажап ертегіні тыңдап, суретін</w:t>
        <w:br/>
        <w:t>көргендей боласың.</w:t>
        <w:br/>
        <w:t>Бұл кеште Нұрлан, анасы Мария Сейткамаловтар ұлы</w:t>
        <w:br/>
        <w:t>бабасына арнап тіккен Ақ Ордаға қонақасыға бірнеше</w:t>
        <w:br/>
        <w:t>мемлекеттерден, республикадан, облыстардан келген</w:t>
        <w:br/>
        <w:t>делегацияларды шақырды. Иә, ғажап! Тоғыз қанаттан</w:t>
        <w:br/>
        <w:t>екі киіз үйді қосып, іштен қатынайтын етіп тіккен. Ақ</w:t>
        <w:br/>
        <w:t>Орда батыр кесенесінен айнымайды, аппақ ақ жібекпен</w:t>
        <w:br/>
        <w:t>орап тастаған. Орда іші қазағымның ұлттық барлық ою-</w:t>
        <w:br/>
        <w:t>өрнегімен, түкті кілемімен, оюлы алашасымен, қызыл</w:t>
        <w:br/>
        <w:t>күрең кереге бастары аяққаппон, өрнекті сары жібек</w:t>
        <w:br/>
        <w:t>бас құрмен, желбаумен, уық қарларына керегелер бас-</w:t>
        <w:br/>
        <w:t>тарына ілінген құндыз, қасқыр, түлкі, мақпал, жібек</w:t>
        <w:br/>
        <w:t>шапандар - көрерге көз керек. Ақ Ордаға кірер есіктен</w:t>
        <w:br/>
        <w:t>бастап қызыл күрең кілемдер жайылып, дивандар,</w:t>
        <w:br/>
        <w:t>өрнекті орындықтар, бірнеше тоңазытқыштар қойыл-</w:t>
        <w:br/>
        <w:t>ған. Кереге көктеріне іші қымыз бен шұбатқа толы сары</w:t>
        <w:br/>
        <w:t>местер байланған. Қастарына қазақтың оюлы сары ала</w:t>
        <w:br/>
        <w:t>зереңдері мен тостақандары қойылыпты.</w:t>
        <w:br/>
        <w:t>Осы қонақасыда генерал Болат Жанасаев, облыс-</w:t>
        <w:br/>
        <w:t>тық акимат басшылары, облыстық полиция департа-</w:t>
        <w:br/>
        <w:t>(с)</w:t>
        <w:br/>
        <w:t>420445742040 0445 60 ЧО Арал 9266: 94</w:t>
        <w:br/>
        <w:t>Шіркін-ай. Иә, батырға мазар салуға қазақ елінің жеті</w:t>
        <w:br/>
        <w:t>ауылы ала қотан қонған ғой. Олар осы қазіргі жүзге</w:t>
        <w:br/>
        <w:t>тарта көл бетіндегі аққудай тізілген кесенеден үш жүз</w:t>
        <w:br/>
        <w:t>метрдей жырақтата тігілген Көтібар Ақ Ордасынан бас-</w:t>
        <w:br/>
        <w:t>тап, сонау Шығыс ауылына дейін сазылып жатқан киіз</w:t>
      </w:r>
    </w:p>
    <w:p>
      <w:r>
        <w:t>үйлер, шулаған ел орнында сол кезде батырдың тете</w:t>
        <w:br/>
        <w:t>інісі Арыстан батыр мен Есет-Дәрібай ауылдары орна-</w:t>
        <w:br/>
        <w:t>ласыпты. Ал Кәктәбенің оңтүстік батысына Байұлы</w:t>
        <w:br/>
        <w:t>ауылдары, оңтүстікке - қазіргі Көтібар ауылының орны-</w:t>
        <w:br/>
        <w:t>на - Жетіру ауылдары, Көктабе өзенінің оңтүстік бетіне</w:t>
        <w:br/>
        <w:t>қазақтың алтын арқасы мен Сыр бойынан мазар са-</w:t>
        <w:br/>
        <w:t>луға жәрдем беруге келген ауылдар орналасқан. Біз</w:t>
        <w:br/>
        <w:t>сөз еткелі отырған Көктөбе жазығы сол бір батырға</w:t>
        <w:br/>
        <w:t>мазар салуға арналған ас беру кезінде де (1834 ж.)</w:t>
        <w:br/>
        <w:t>аламан бәйгі өткізілген өңір болар.</w:t>
        <w:br/>
        <w:t>Иә, Сәрсен Қарасайұлы айтқандай, Көктөбе алабы</w:t>
        <w:br/>
        <w:t>- бүгін көз тойғысыз кокорай шалғын бәйшешек -</w:t>
        <w:br/>
        <w:t>белдіктен келетін әлі жазғы ажарын бермеген кәде боз,</w:t>
        <w:br/>
        <w:t>арасында құмақ жерлерде көде боз бен жарыса өскен</w:t>
        <w:br/>
        <w:t>изен мен хош иісі кеудеңді кеңітетін, керетін көк жусан</w:t>
        <w:br/>
        <w:t>мен көк шағыр.</w:t>
        <w:br/>
        <w:t>Бала күнімізде көк жусан мен көк шағырдың бүр-</w:t>
        <w:br/>
        <w:t>шіктерін жұлып алып, иіскеп, мұрнымызға тығып қоятын</w:t>
        <w:br/>
        <w:t>едік-ау, заманай, қазағымның жусаны мен жуасының иісі</w:t>
        <w:br/>
        <w:t>аңқыған даласы-ай, сен, қандай жанға жақын едің?! Иә,</w:t>
        <w:br/>
        <w:t>бұл менің ата-мекенім! Осы өңірде, мүмкін бұл, негізінен,</w:t>
        <w:br/>
        <w:t>Алшынның бір шаңырағы Жетіру - Жағалбайлы, Тама,</w:t>
        <w:br/>
        <w:t>Табын, Кердері-Ксрей, Рамадан-Төлеу аталықтарының</w:t>
        <w:br/>
        <w:t>жері еді-ау. Мың сегіз жүз оныншы жылдары Алшын-</w:t>
        <w:br/>
        <w:t>Жаппас, Шөмекейлердің ас беріп, аламан бәйгесін</w:t>
        <w:br/>
        <w:t>өткізген кең жазығы, кім білген, осы өңірлер шығар. Ол</w:t>
        <w:br/>
        <w:t>“Айман-Шолпан” жырында былай айтылмай ма:</w:t>
        <w:br/>
        <w:t>Ат қосқан шілде - ыстық түскен тамыз,</w:t>
        <w:br/>
        <w:t>Көтібар бұл Шектіден туған нағыз!</w:t>
        <w:br/>
        <w:t>Бәйгеге үш жуз атты айдап еді,</w:t>
        <w:br/>
        <w:t>Куреңі Көтібардың келді жалғыз, -</w:t>
        <w:br/>
        <w:t>68</w:t>
        <w:br/>
        <w:t>демей ме?! Батырдың ертеңгі мерейтойын өткізетін</w:t>
        <w:br/>
        <w:t>комитеттің бағдарламасында аламан бәйгені де осы</w:t>
        <w:br/>
        <w:t>жазықта өткізуді белгілепті ғой. Көтібарға арналған</w:t>
        <w:br/>
        <w:t>мерейтой да, аламан бәйге де, міне, осы тамыз айын- ”</w:t>
        <w:br/>
        <w:t>да өткелі отыр. %</w:t>
        <w:br/>
        <w:t>Ойымыз жиналмай-ақ үлкен ғұлама имам Қыранбай</w:t>
        <w:br/>
        <w:t>Тормантайұлы елтісі Ақсабағын алып, кесене жанын-</w:t>
        <w:br/>
        <w:t>да құрылысты тамашалап тұрған дүбірлі халықтың қасы-</w:t>
        <w:br/>
        <w:t>на келді. Сәлемдесіп болып халыққа “отырыңыздар” де-</w:t>
        <w:br/>
        <w:t>ген ишарат білдірді. Содан кейін құран оқыды. Көктәбе</w:t>
        <w:br/>
        <w:t>күңіреніп, әркім батыр бабасына ақ ниеттерімен тағ-</w:t>
        <w:br/>
        <w:t>зым етті. Имам дауысы осынау Көтібар Ақ Ордасынан</w:t>
        <w:br/>
        <w:t>бастап, сонау көз-ұшындағы - өзен бойын бойлай қатар</w:t>
        <w:br/>
        <w:t>түзеген мерейтойға арналып тігілген ақбоз үйлерге дейін</w:t>
        <w:br/>
        <w:t>жетіп жатты. Көз тастасам, бар халық тізе бүгіп, қол</w:t>
        <w:br/>
        <w:t>жайып жатыр екен.</w:t>
        <w:br/>
        <w:t>Қырекең бастап Нұрлан Зейнуллаұлы бәріміз батыр</w:t>
        <w:br/>
        <w:t>кесенің ішіне кіріп, қабырының аяқ жағына отырып,</w:t>
        <w:br/>
        <w:t>құран шығып, атаға топырағың торқа болғай деп қабыр</w:t>
        <w:br/>
        <w:t>үстінен топырақ алып, екінші жағына салып, атаға де-</w:t>
        <w:br/>
        <w:t>ген барлық ұрпағының сәлемін жеткізгендей болдық.</w:t>
      </w:r>
    </w:p>
    <w:p>
      <w:r>
        <w:t>15</w:t>
        <w:br/>
        <w:t>Кесене жанындағы әңгімеге осы құрылыстың авто-</w:t>
        <w:br/>
        <w:t>ры Әбдіғали Баяндин араласты.</w:t>
        <w:br/>
        <w:t>- Батыр тегін адам емес, - деп сөзін бастады ақса-</w:t>
        <w:br/>
        <w:t>ры, басына қазақтың ұлттық қалпағын және үстіне кам-</w:t>
        <w:br/>
        <w:t>зол бешпетін киген әп-әдемі, жып-жылы жігіт. - Бар-</w:t>
        <w:br/>
        <w:t>лық құрылыс материалдары - ұлутас, кірпіш, цемент,</w:t>
        <w:br/>
        <w:t>балас, құрал-жабдық, техника, құрылысшылар бәрі</w:t>
        <w:br/>
        <w:t>дайын болды. Енді іске кірісейік деп, төрт құлақты ма-</w:t>
        <w:br/>
        <w:t>зардың кірпіштерін біреуін сындырмай тарқатып ала-</w:t>
        <w:br/>
        <w:t>мыз деп келістік.</w:t>
        <w:br/>
        <w:t>Мазар қасында үюлі мыңға жуық кірпішті, пасенка-</w:t>
        <w:br/>
        <w:t>ларды - басқа да материалдарды жинап қойыпты. Су</w:t>
        <w:br/>
        <w:t>тимеген, ешқайсысы бүлінбеген. Соншама бес-алты</w:t>
        <w:br/>
        <w:t>мыңдай екі түрлі силикат, күйдірілген қызыл кірпіштерді,</w:t>
        <w:br/>
        <w:t>69</w:t>
        <w:br/>
        <w:t>ЖЕККЕ ККЕ АЕЖ</w:t>
        <w:br/>
        <w:t>Бір заманда үлкен көлтабан болғанын пашалы Ре-</w:t>
        <w:br/>
        <w:t>сейдің жиһанкездерінің, жер бетін картаға түсіруші</w:t>
        <w:br/>
        <w:t>мамандарының географиялық құжаттарында, ел үлкен-</w:t>
        <w:br/>
        <w:t>дерінің сөздерінде мол айтылады. Бұдан өтіп, енді маң-</w:t>
        <w:br/>
        <w:t>дайды ұлы батыр жатқан Көктөбеге бұрдық.</w:t>
        <w:br/>
        <w:t>Иә, бұл осы жолдардың авторының бұл батыр атын-</w:t>
        <w:br/>
        <w:t>дағы төбеге үшінші рет келуі еді. Кешегі кеңес әкіметінің</w:t>
        <w:br/>
        <w:t>гүрілдеп тұрған заманында Ақтөбеге - обкомға</w:t>
        <w:br/>
        <w:t>автокөлікпен келіп, Шалқарға қайтарда бір соғып, ата</w:t>
        <w:br/>
        <w:t>әруағына бас игеніміз бар-ды. Онда кесене-мазар жер-</w:t>
        <w:br/>
        <w:t>мен жексен болып жатты.</w:t>
        <w:br/>
        <w:t>Әрине, ол кезде жабулы қазан жабуымен қалған-ды.</w:t>
        <w:br/>
        <w:t>Екінші рет 1999 жылы қазан айының басында</w:t>
        <w:br/>
        <w:t>бәйбішеміз, екі келініміз - Балзада Ембергенқызы,</w:t>
        <w:br/>
        <w:t>Жаңылсын Айтжанқызы және қызымыз Сәуле,</w:t>
        <w:br/>
        <w:t>немереміз Диас бар, бізді бастап әкелген Мұса Басв-</w:t>
        <w:br/>
        <w:t>налин аға, Ақтөбе қаласындағы жаңа мешіт-медресенің</w:t>
        <w:br/>
        <w:t>имамы Қыранбай Тормантайұлы келіп, құран бағыштап</w:t>
        <w:br/>
        <w:t>атаға бас идік, тағзым еттік. Бұл сапары Көтібар Бә-</w:t>
        <w:br/>
        <w:t>сенұлының алтыншы ұрпағы біздің үлкен ұлымыз</w:t>
        <w:br/>
        <w:t>Ғалымбек осы облыста аз ғана уақыт жұмыс істеп</w:t>
        <w:br/>
        <w:t>жүргенде әдейі барып, “ата жалаңаш жатыр” екен деп,</w:t>
        <w:br/>
        <w:t>өз қаржысына төрт құлақты мазар салып кеткен еді.</w:t>
        <w:br/>
        <w:t>Бірақ кейін халық ауыз біріктірісе, үлкен кесене салар-</w:t>
        <w:br/>
        <w:t>мыз деп келіп еді. Соны көрдік.</w:t>
        <w:br/>
        <w:t>Араға жыл салмай, бүкіл халық бастама көтеріп,</w:t>
        <w:br/>
        <w:t>осы бір айбарлы да айшақты мәр-мәр тастан кесенені</w:t>
        <w:br/>
        <w:t>салған. Міне, сол халықпен құрылысшылар бригада-</w:t>
        <w:br/>
        <w:t>сымен, жетекшісімен жүздесе бастадық. Осы арада,</w:t>
        <w:br/>
        <w:t>баба кесенесіне риза болған халық дауысы естіліп</w:t>
        <w:br/>
        <w:t>жатты.</w:t>
        <w:br/>
        <w:t>Ақ мәрмәрдан көкке бойын кетерген бұл батыр ба-</w:t>
      </w:r>
    </w:p>
    <w:p>
      <w:r>
        <w:t>баға арналған кесенені көрерге көз керек. Келгендер:</w:t>
        <w:br/>
        <w:t>- Батыр кесенесі еліне, өзіне құтты болсын!</w:t>
        <w:br/>
        <w:t>- Әулие әруағы ұрпағын қолдап, қорғай жүргей!</w:t>
        <w:br/>
        <w:t>- Бәрекелде, бәрекелде, ұрпағы атасына мәңгілік</w:t>
        <w:br/>
        <w:t>үй салған, құтты болғай!</w:t>
        <w:br/>
        <w:t>- Ер есімін елі сақтайды! - деген осы да?</w:t>
        <w:br/>
        <w:t>62</w:t>
        <w:br/>
        <w:t>242424442000 45245 4045650 420642064004</w:t>
        <w:br/>
        <w:t>басқа да материалдарды Ғалымбек Тауманұлы Тере-</w:t>
        <w:br/>
        <w:t>ханов деген жігіт өз қаржысына сатып алып, осында</w:t>
        <w:br/>
        <w:t>тасытып, осы мазарды уақытша болса да тұрсын деп</w:t>
        <w:br/>
        <w:t>салғызған екен, қалғанын жинаттырып кеткен. Бұл жігіт</w:t>
        <w:br/>
        <w:t>те тегін болмас, “уақытша” депті ғой. Халық қолға ала-</w:t>
        <w:br/>
        <w:t>тынын ссзгон болар.</w:t>
        <w:br/>
        <w:t>Иә, сонымен кірпіштерді таратып алу өте қиын бол-</w:t>
        <w:br/>
        <w:t>ды. Күн жаңбыр. Құрылысшылар арасында ерсілі-қар-</w:t>
        <w:br/>
        <w:t>сылы сөйлегендер де кездесті. Қаладан жеткізілген ұлу</w:t>
        <w:br/>
        <w:t>тастарды, блоктарды автокөліктерден түсіруге үш күн</w:t>
        <w:br/>
        <w:t>кетті. Крандар бұзыла берді. Техникалар жұмыс істемей</w:t>
        <w:br/>
        <w:t>қойды. істі тоқтатып ойға кеттік.</w:t>
        <w:br/>
        <w:t>Әзен бойындағы Көтібар батыр аулынан бір ақсақал</w:t>
        <w:br/>
        <w:t>келді. Ол бірден: “Мұнда былапыт сөз айтатын, аузына</w:t>
        <w:br/>
        <w:t>арақ-шарап алатын. таза тамақ ішпейтін, дәрет алмайтын</w:t>
        <w:br/>
        <w:t>адамдар келмеу керек. Бұл ел әулиесі, киелі адам! Жай</w:t>
        <w:br/>
        <w:t>адам халық батыры бола ма?! Ақ ниетімен Алладан, әулие</w:t>
        <w:br/>
        <w:t>батыр ағасынан кешірім сұрап, рұхсат алып келсін. Мал</w:t>
        <w:br/>
        <w:t>сойып, құран оқиық. Содан кейін ұлы баба балаларына</w:t>
        <w:br/>
        <w:t>үстіне үй салуға кеңшілік жасар”, деді. Ақсақалдың бар-</w:t>
        <w:br/>
        <w:t>лық, ұсынысын қабылдадық, - деп Әбіғали көк аспанға</w:t>
        <w:br/>
        <w:t>ұшын шаншылдыра салынған кесенеге қарады.</w:t>
        <w:br/>
        <w:t>Әбдіғалидің бұл әңгімесі батыр бабаның перзенттері</w:t>
        <w:br/>
        <w:t>Есет пен Дәрібайға 1993 жылы Шалқар аумағындағы</w:t>
        <w:br/>
        <w:t>Шолақжиде қыратында кесенелер комплексін салу</w:t>
        <w:br/>
        <w:t>жұмысы басталғанда, құрылысшылардың, алдымен,</w:t>
        <w:br/>
        <w:t>Есет әулие кесенесінен жұмысын бастағаны есіме түсті.</w:t>
        <w:br/>
        <w:t>Кесене үстіндегі үйінділерді алып тазартып, ірге тас</w:t>
        <w:br/>
        <w:t>қалау үшін аудан имамы Әтеш Нажматдинұлы атаны</w:t>
        <w:br/>
        <w:t>шақырып, мал сойылып, құран оқытылды. Содан -</w:t>
        <w:br/>
        <w:t>бұрынғы, сол кезден бір ғасыр бұрын салынған</w:t>
        <w:br/>
        <w:t>кесененің сынған, үйінді болып қалған кірпіштері, топы-</w:t>
        <w:br/>
        <w:t>рақтары алынды. Енді Есеттің мазарын-кесенесін са-</w:t>
        <w:br/>
        <w:t>луға кіріскенде, қол да жүрмеді, техника да бұзылды,</w:t>
        <w:br/>
        <w:t>іс те күткендегідей болмады.</w:t>
        <w:br/>
        <w:t>71</w:t>
        <w:br/>
        <w:t>- Ойпырмай, осы бір өзек талды кезеңде мынадай</w:t>
        <w:br/>
        <w:t>ұлы іс істеу - батыр бабаның әруағын оятып, бақытқа</w:t>
      </w:r>
    </w:p>
    <w:p>
      <w:r>
        <w:t>кенелтер, халқын!</w:t>
        <w:br/>
        <w:t>Ерлік өлмейді, елдік жойылмайды! деген осы та!</w:t>
        <w:br/>
        <w:t>- Той құтты болғай, ас қабыл болғай!...</w:t>
        <w:br/>
        <w:t>Батыр кесенесі былай бір қарағанда үлкен бір</w:t>
        <w:br/>
        <w:t>ғимарат, комплекс. Биіктігі көк тіреген кесене айна-</w:t>
        <w:br/>
        <w:t>ласын кең көлемде асфальттап, қоршаған адам, мал</w:t>
        <w:br/>
        <w:t>аттап өте алмайды. Шығыс бетінен ұзынша асфальт-</w:t>
        <w:br/>
        <w:t>талған жол салып, оның да екі жанына диуал ретінде</w:t>
        <w:br/>
        <w:t>биіктетіп торлаған қоршау, есік салған. Кесененің</w:t>
        <w:br/>
        <w:t>оңтүстік шығыс. оңтүстік және батыс бетіне үлкен</w:t>
        <w:br/>
        <w:t>сандық тастар орнатылған. Оларда қазақ халқының</w:t>
        <w:br/>
        <w:t>ою-әрнектері, батысты, алтын арқаны, оңтүстік,</w:t>
        <w:br/>
        <w:t>оңтүстік-шығысты мекендеген қазақ халқының ен-</w:t>
        <w:br/>
        <w:t>таңбалары, белгілері сол сандық тастарға қашалып,</w:t>
        <w:br/>
        <w:t>ойылып жазылыпты.</w:t>
        <w:br/>
        <w:t>Соншалықты кесене-комплекскс сән-салтанат беріп</w:t>
        <w:br/>
        <w:t>тұр. Бұл жазуларға қарап, ойыңа академик-жазушы</w:t>
        <w:br/>
        <w:t>Сәбит Мұқановтың “Көтібарды білмейтін қазақ жоқ,</w:t>
        <w:br/>
        <w:t>себебі ол тек бір өлкенің батыры емес, бүкіл қазақ</w:t>
        <w:br/>
        <w:t>халқының батыры" дсген сол бір кеңес өкіметінің ай-</w:t>
        <w:br/>
        <w:t>даһардай қазақ зиялыларын жалмап гұрған кезеңнің</w:t>
        <w:br/>
        <w:t>өзінде бар дауысымен айғайлап айтқаны, большевиктік</w:t>
        <w:br/>
        <w:t>республикалық газетіне жазғаны еске түседі.</w:t>
        <w:br/>
        <w:t>Сирағы шыққан кедейлер ортасынан шыққан Сәбең</w:t>
        <w:br/>
        <w:t>өзі де ешкімнен қорқып, сескенбеген, нағыз қас батыр</w:t>
        <w:br/>
        <w:t>болған ғой. Ал көк тіреген діңгектің астындағы қабыр-</w:t>
        <w:br/>
        <w:t>намаға кірер есіктің үстіне мәрмәр тасқа қашап ойы-</w:t>
        <w:br/>
        <w:t>лып, “Көтібар &gt; алмас қылыш, Ел тірегі” деп жазылып-</w:t>
        <w:br/>
        <w:t>ты. Бұл қанатты сөз Көтібар батырдың көзі тірі кезінде,</w:t>
        <w:br/>
        <w:t>өз заманнында, атының жүріп ғұрған кезеңінде айтыл-</w:t>
        <w:br/>
        <w:t>ған, архивтерде қалған, алтын әріппен ойылған, қанат-</w:t>
        <w:br/>
        <w:t>ты сөзге айналған данышпандық сөзді жаздырған ке-</w:t>
        <w:br/>
        <w:t>сене авторына шын жүректен алғыс айтасың. Бұл сол</w:t>
        <w:br/>
        <w:t>заманның тарихын білетін автор екенін айтуымыз ке-</w:t>
        <w:br/>
        <w:t>рек. Қабырнамяч іші - батыр жатқан болме қабырғала-</w:t>
        <w:br/>
        <w:t>рына да қазақ тілінде, арап әрпімен бірнеше қанатты</w:t>
        <w:br/>
        <w:t>5-79 65</w:t>
        <w:br/>
        <w:t>(255550555555 5%4%544</w:t>
        <w:br/>
        <w:t>Көктәбе. Ұлы әруақты Батырларға тағзым езуші, белгілі термеші</w:t>
        <w:br/>
        <w:t>ақ сүйек төре қызы Айгүл Елшібаева.</w:t>
        <w:br/>
        <w:t>мүгедектерінің шын мағынасындағы Анасы, Қамқоршы-</w:t>
        <w:br/>
        <w:t>сы! Мұхаммед пайғамбардың бүгінгі Фатимасы, халық-</w:t>
        <w:br/>
        <w:t>тың Домалақ Анасы! Ол Достан бабаның шөбелегі! Бүгін</w:t>
        <w:br/>
        <w:t>осы Көктебедегі батыр атасының мерейтойына бірнеше</w:t>
        <w:br/>
        <w:t>жүз кітабын алып келіп, кітаптан шашу шашты. Батыр</w:t>
        <w:br/>
        <w:t>қабірінің жанына кемтарларға деп арнап “орамал” тас-</w:t>
        <w:br/>
        <w:t>6--709 81</w:t>
      </w:r>
    </w:p>
    <w:p>
      <w:r>
        <w:t>Ж 220614422264 4204</w:t>
        <w:br/>
        <w:t>ЖЕКЕ ААЖ ЖЗ</w:t>
        <w:br/>
        <w:t>тады. Бибі-Ана жалғыз келмей, Алматыда, қалада,</w:t>
        <w:br/>
        <w:t>өскен ұлын-өркенін халықты, елді, аталары өскен өмір</w:t>
        <w:br/>
        <w:t>кешкен, тәуелсіздік үшін жандарын пида еткен жерді</w:t>
        <w:br/>
        <w:t>көрсін деп ала келіпті.</w:t>
        <w:br/>
        <w:t>жж</w:t>
        <w:br/>
        <w:t>Бұл түнде бірнеше мыңдаған адамдардан ұйықта-</w:t>
        <w:br/>
        <w:t>ған ешкім болған жоқ.</w:t>
        <w:br/>
        <w:t>Сүйекті әңгімелерді ел үлкендері бабына келтіріп</w:t>
        <w:br/>
        <w:t>айтып жатса, жастар жағы домбыра тартып, ән шырқ-</w:t>
        <w:br/>
        <w:t>ап, күй төгілдіріп, жыр жырлап жатса, бірнеше топ,</w:t>
        <w:br/>
        <w:t>дөңгелене қазағымның ұлттық ойындарын ойнап жат-</w:t>
        <w:br/>
        <w:t>ты. Электр жарығы астында самаладай жарқыраған</w:t>
        <w:br/>
        <w:t>көше-көше етіп тігілген үйлерді аралап келеміз. Бірінші</w:t>
        <w:br/>
        <w:t>кездескен адамымыз “Ақтөбэнерго” президенті Мәлік</w:t>
        <w:br/>
        <w:t>Абдуллаұлы Серікбаев болды. Ол атаның мерейтойы-</w:t>
        <w:br/>
        <w:t>мен құттықтап, Көктөбенің бүгінгі көрінісіне - электр</w:t>
        <w:br/>
        <w:t>бағаналарын құрып, ток беруге облыстық акимат қар-</w:t>
        <w:br/>
        <w:t>жы бөлгенін сөз етті. “Аға, мен де ұлы бабаның бір жиені</w:t>
        <w:br/>
        <w:t>екенімді көрсеттім, он бір миллион теңгенің қызметі</w:t>
        <w:br/>
        <w:t>жасалды”, деп қойды. Әруақ қолдасын деп жылы шы-</w:t>
        <w:br/>
        <w:t>рай білдірдік.</w:t>
        <w:br/>
        <w:t>17</w:t>
        <w:br/>
        <w:t>Өзеннің төменгі жағасына қарай тігілген шалқар-</w:t>
        <w:br/>
        <w:t>лықтардың үйлеріне таядық.</w:t>
        <w:br/>
        <w:t>Қазақстан Республикасына еңбегі сіңген қайраткер,</w:t>
        <w:br/>
        <w:t>Шалқар аудандық мәслихат хатшысы, еліміздің аптал</w:t>
        <w:br/>
        <w:t>Азаматы Әкімжан Қондыбайұлы Дүйсенбаев бастаған</w:t>
        <w:br/>
        <w:t>“Шалқар керуені” киіз үйлерін, сойыс малдарын тие-</w:t>
        <w:br/>
        <w:t>ген автопоезд Көтібар батыр тойы ететін Көктөбеге бір</w:t>
        <w:br/>
        <w:t>күн бұрын жетті. Көше-көше етіп тігілген үйлерді, бүгінгі</w:t>
        <w:br/>
        <w:t>ұрпағын батыр әруағы жылы, мамыра жай, ауа райы-</w:t>
        <w:br/>
        <w:t>мен қарсы алды. Әкімжан Қондыбайұлы бұл жолы да</w:t>
        <w:br/>
        <w:t>өзінің үлкен де келелі шараларды ұйымдастырудағы бай</w:t>
        <w:br/>
        <w:t>іс тәжірибесін, дарынды қабілетін көрсетті. Жігіттің-</w:t>
        <w:br/>
        <w:t>82</w:t>
        <w:br/>
        <w:t>лы үнмен тегіліп жатты. Бақыт Басықараны қайта-қайта</w:t>
        <w:br/>
        <w:t>қол соғып сахнадан жібермей-ақ қойды. Бір кезде сах-</w:t>
        <w:br/>
        <w:t>нада отырған Бәкең сөз арасында залға күлімсірей, ой-</w:t>
        <w:br/>
        <w:t>нақы көзімен қарап:</w:t>
        <w:br/>
        <w:t>- Мақтанды дсп ой жібермессіздер, он баланың</w:t>
        <w:br/>
        <w:t>әкесімін. Бәрі де өнер қонған домбырашылар, күйшілер.</w:t>
        <w:br/>
        <w:t>Ал тоғыз айлық немерем бар, мен күй тарта бастасам,</w:t>
        <w:br/>
        <w:t>құлағы қалқиып қоя береді, - деп жымиып езу тартты...</w:t>
        <w:br/>
        <w:t>Ойпырмай, сол Үсен төренің осы бір күйін тыңда-</w:t>
        <w:br/>
        <w:t>ғанда төгілдіріп-төгілдіріп жібергенде, қаның тасып</w:t>
        <w:br/>
        <w:t>кетеді. Жалған дүние, біреуге бетін-қаймағын, біреуге</w:t>
        <w:br/>
        <w:t>артын-ашысын берген дүние қас-қағымда өтіп бара жат-</w:t>
        <w:br/>
        <w:t>қандай сезілді.</w:t>
      </w:r>
    </w:p>
    <w:p>
      <w:r>
        <w:t>Сол арада тағы бір кеудені қуанышқа толтыратын</w:t>
        <w:br/>
        <w:t>жақсы хабар есіттік. Бақыт Басықара Республика ха-</w:t>
        <w:br/>
        <w:t>лық өнерлілері атынан Францияда өтетін әлем халық-</w:t>
        <w:br/>
        <w:t>тары таланттарының байқауына баратын болған. Фран-</w:t>
        <w:br/>
        <w:t>цияның Қазақстандағы Елшілігі Бәкеңнің барлық құжат-</w:t>
        <w:br/>
        <w:t>тарын-визасын-жолдамасын дайындап, жиырма бірінші</w:t>
        <w:br/>
        <w:t>сәуірде - үш күннен кейін ұшатынын хабарлаған. Ұшақ</w:t>
        <w:br/>
        <w:t>билетін, визасын дүйсенбі күні әкеліп беруге уағдалас-</w:t>
        <w:br/>
        <w:t>қан.</w:t>
        <w:br/>
        <w:t>Иә, концерттен кейін, арада бір жарым күн өтпей,</w:t>
        <w:br/>
        <w:t>төбеден жай түскендей суық та қаралы хабар жетті.</w:t>
        <w:br/>
        <w:t>Сенбінің жексенбіге қараған түнінде Бақыт Басықара</w:t>
        <w:br/>
        <w:t>жарық дүниемен қоштасқан. Үлкен жүрек, өнерлі жүрек,</w:t>
        <w:br/>
        <w:t>күйші жүрек, Бәкеңді жетпіс бес жыл Бәкең еткен</w:t>
        <w:br/>
        <w:t>жүрек жұмысын тоқтатқан... Ал Үсен төренің “Өттің</w:t>
        <w:br/>
        <w:t>дүние, кеттің дүние” күйін өзіне, өзінің соңғы деміне -</w:t>
        <w:br/>
        <w:t>елмен, туған жермен қоштасуға арнап тартқандай бол-</w:t>
        <w:br/>
        <w:t>ды-ау, дүние-ай!</w:t>
        <w:br/>
        <w:t>Міне, “Дүниеннің өтері кірпігіңді қаққандай” деген</w:t>
        <w:br/>
        <w:t>осы! Аққан жұлдыздай Бәкең бұл дүниеден ағып өте</w:t>
        <w:br/>
        <w:t>шықты. Өзімен бірге Қазанғаптың - он саусағынан</w:t>
        <w:br/>
        <w:t>төгілген өнерін, оның ішінде Көтібар батыр жайлы Қазан-</w:t>
        <w:br/>
        <w:t>ғаптың күйін де ала кетті. Көтібар батырдың мерейтоай-</w:t>
        <w:br/>
        <w:t>ында айтқан сөзін осы ғалымдар Үйінің залында ба-</w:t>
        <w:br/>
        <w:t>тырдың шөбелектері Жақсылық Кененұлына, Иманбай</w:t>
        <w:br/>
        <w:t>87</w:t>
        <w:br/>
        <w:t>- Осы сендер неге жетісіп күліп отырсыңдар?! Тіпті мәз</w:t>
        <w:br/>
        <w:t>болып отырсыңдар! Ал анау Көктөбеде Көтібар бабала-</w:t>
        <w:br/>
        <w:t>рың жалаңаш жатыр. Қысы-жазы үйсіз-күйсіз жатқан ата-</w:t>
        <w:br/>
        <w:t>ларыңа қашан кесене салып, ас беріп, құран шығарта-</w:t>
        <w:br/>
        <w:t>сыңдар!? Көтібар халық батыры! Жауына төсін тәсеген,</w:t>
        <w:br/>
        <w:t>халқының тәуелсіздігі үшін жанын қиған, еңіреп әткен Ер,</w:t>
        <w:br/>
        <w:t>Батыр емес пе? Сендер сол батыр бабаның тікелей ұрпағы</w:t>
        <w:br/>
        <w:t>емессіңдер ме?! Аталарыңды кешегі бір заманда айтқыз-</w:t>
        <w:br/>
        <w:t>бай қойды, тарихта қалған есімін бұрмалап совет айдаһа-</w:t>
        <w:br/>
        <w:t>рынан жанын сақтап қалғысы келген кейбір жағымпаз</w:t>
        <w:br/>
        <w:t>оқығансымақтар “Басыбар” деп жазып, айтқызып қана</w:t>
        <w:br/>
        <w:t>қоймай, халық қорғаны болған батырды мысқылды күлкінің</w:t>
        <w:br/>
        <w:t>құралына айналдырған жоқ па? Ал енді тәуелсіздік келді!</w:t>
        <w:br/>
        <w:t>Неге, кімге алаңдап жүрсіңдер? Осы бір уақытты пайдала-</w:t>
        <w:br/>
        <w:t>ныңдар, бұйырамын! - мен екінші дүние жүзілік соғыстың</w:t>
        <w:br/>
        <w:t>қаһармандарының бірімін демесі бар ма?!</w:t>
        <w:br/>
        <w:t>Әбдіғали Төлегенов аға сол қонақасыда балалары-</w:t>
        <w:br/>
        <w:t>на - ұрпағына осы бұйрық, назын айта келіп, бір аттық</w:t>
        <w:br/>
        <w:t>бата берген еді. Сол батасын бір алла, әруақ қабыл</w:t>
        <w:br/>
        <w:t>алып, періште әумин деген шығар. Міне, бүгін Көтібар</w:t>
        <w:br/>
        <w:t>бабаның мерейтойында Әбекеңмен кездесіп, сәлем-</w:t>
        <w:br/>
        <w:t>десіп, мәз болып қалдық. Бетіме қарап қойып:</w:t>
        <w:br/>
        <w:t>- Енді мәз болуларыңа болады. Батыр бабаларыңа</w:t>
        <w:br/>
        <w:t>мазар салып, ас беріп, құран шығарып жатырсыңдар,</w:t>
        <w:br/>
        <w:t>бабалар әруағы ұрпағына риза болар, қасиетті ұрпақ</w:t>
        <w:br/>
        <w:t>киелі бабасы алдындағы борышын өтеді!</w:t>
        <w:br/>
        <w:t>Иә, Әбідғали Төлегенов - аңызға айналған адам!</w:t>
      </w:r>
    </w:p>
    <w:p>
      <w:r>
        <w:t>Ата жағынан осы ұлы батырдың бір бұтағы. Ал кешегі</w:t>
        <w:br/>
        <w:t>екінші дүниежүзілік соғыстың аты шулы партизаны. Ол</w:t>
        <w:br/>
        <w:t>белгілі жазушы Әди Шәріповтың “Тон”, “Партизан қызы”</w:t>
        <w:br/>
        <w:t>кітаптарының басты кейіпкері.</w:t>
        <w:br/>
        <w:t>Қазір Шалқар қаласында Әбекең атында көше бар.</w:t>
        <w:br/>
        <w:t>Бүгінгі жас қауымның сағына кездесер, әңгімелесер</w:t>
        <w:br/>
        <w:t>Атасы!</w:t>
        <w:br/>
        <w:t>94</w:t>
        <w:br/>
        <w:t>ЕККЕКЕКЕ КЕНЕ ОЕНЖЕЯ</w:t>
        <w:br/>
        <w:t>оны бабына келтіріп орындайтын Бақыт Басықара да</w:t>
        <w:br/>
        <w:t>бар. Тек уақыт табыңдар, - дөп батырдың түрлі-түсті</w:t>
        <w:br/>
        <w:t>электр жарығына оранған кесенесіне бір түрлі жылы-</w:t>
        <w:br/>
        <w:t>лықпен, мақтанышпен, ұрпаққа деген үлкен мейірім-</w:t>
        <w:br/>
        <w:t>ділікпен үлкен қара көздерін тоқтатып қарады.</w:t>
        <w:br/>
        <w:t>.“Біз ойға қалдық. Осы өткен жиырмасыншы ғасыр-</w:t>
        <w:br/>
        <w:t>дың алпысыншы жылдары сонау Ұлы құмның - Аяққұм-</w:t>
        <w:br/>
        <w:t>ның - Арал теңізіне қараған етегіндегі Қадыр-Мақаштан</w:t>
        <w:br/>
        <w:t>әтіп, бетіңді қағып жүргізбейтін қалың қамысты, ну да</w:t>
        <w:br/>
        <w:t>тұлымды шилі ен тоғай, арқасы жазық, оңтүстік беті орғыл</w:t>
        <w:br/>
        <w:t>шағылды, Көкала бойына келіп, Қазанғап қорымына ат</w:t>
        <w:br/>
        <w:t>басын тіреп, құран бағыштауға отырғанымызда, ішіміздегі</w:t>
        <w:br/>
        <w:t>жасы үлкеніміз Дәде қарт құранын оқып болғансын:</w:t>
        <w:br/>
        <w:t>- Қазекемнің (Қазанғаптың Т.Т.) Көтібар батырға</w:t>
        <w:br/>
        <w:t>арнап шығарған күйі бар еді. Батырдың атын ататпай</w:t>
        <w:br/>
        <w:t>жатқан бұл заманда, күйін тартқыза ма? Ұмыт болып</w:t>
        <w:br/>
        <w:t>барады, - деді де Дәде қарт, - күйді бір білсе, осы</w:t>
        <w:br/>
        <w:t>Бақыт Басықара баласы білер, - деген-ді.</w:t>
        <w:br/>
        <w:t>Бұл жылдары Бақыт БасықаяаЕн Бозой ауылында</w:t>
        <w:br/>
        <w:t>ма, Құланды жағында ма тұратын.. .</w:t>
        <w:br/>
        <w:t>Көтібар батыр жайлы осы кітапты жазып жатқаным-</w:t>
        <w:br/>
        <w:t>да, телефон соғылып, ар жақтағы дауыстан Иманбай</w:t>
        <w:br/>
        <w:t>Жұбаев екенін сезіндім. Ол:</w:t>
        <w:br/>
        <w:t>- Ертең, бейсенбіде, 17 сәуірде, кешкі сағат алты-</w:t>
        <w:br/>
        <w:t>да, Алматыдағы ғалымдар Үйінің залында Ерсайын Ба-</w:t>
        <w:br/>
        <w:t>қытұлы Басықараның шығармашылық қызметінің жи-</w:t>
        <w:br/>
        <w:t>ырма жылдығына арналған концерті болады екен.</w:t>
        <w:br/>
        <w:t>Өзіңізге белгілі, халқымыздың шертпе күйі жөнінде</w:t>
        <w:br/>
        <w:t>республикадағы жалғыз маман. Өнер ғылымының</w:t>
        <w:br/>
        <w:t>доценті. Бір қызығы - осы концертке Ақтөбеден әкесі</w:t>
        <w:br/>
        <w:t>Бақыт Басықара да келіп, өнер көрсетеді деп жатыр.</w:t>
        <w:br/>
        <w:t>Қазанғап күйлерін тыңдағыңыз келсе, тумаңды көріп,</w:t>
        <w:br/>
        <w:t>сәлемдескіңіз келсе, концертке келіңіз, - деді.</w:t>
        <w:br/>
        <w:t>Ғалымдар үйінің залында инв шаншыр орын жоқ.</w:t>
        <w:br/>
        <w:t>Ерсайын, Еділ кезекпен шығып таңдай қақтыратын, бой-</w:t>
        <w:br/>
        <w:t>ыңды жігерлендіретін, шәліңді басып, таңдайыңды</w:t>
        <w:br/>
        <w:t>уызға толтыратын әнерлеріне залда дамылсыз қол со-</w:t>
        <w:br/>
        <w:t>ғылып жатты. Бір кезде концертті басқарушы:</w:t>
        <w:br/>
        <w:t>85.</w:t>
      </w:r>
    </w:p>
    <w:p>
      <w:r>
        <w:t>Б 522045542 424040</w:t>
        <w:br/>
        <w:t>бердік. Ұлы бабасына сәлем беріп, бір-екі жапырақ</w:t>
        <w:br/>
        <w:t>ұлдары мен қызына бата сұрай келген жас келіннің</w:t>
        <w:br/>
        <w:t>бұл ісі қуантты.</w:t>
        <w:br/>
        <w:t>жж</w:t>
        <w:br/>
        <w:t>Бұл кеште Мұғалжар ауданының ұлы бабаға кесене</w:t>
        <w:br/>
        <w:t>салып, ас беруге басатама көтерген қаһарман халқы</w:t>
        <w:br/>
        <w:t>тіккен үйлерге кіріп, сәлем беріп, ұлы әулие әруағы</w:t>
        <w:br/>
        <w:t>қолдап, қорғай жатқай деген тілек білдірдік.</w:t>
        <w:br/>
        <w:t>18</w:t>
        <w:br/>
        <w:t>Көтібар батырдың Ақ Ордасына тақау тігілген ақ</w:t>
        <w:br/>
        <w:t>шаңқай киіз үйді сонау тәуелсіздік туын кетерген ба-</w:t>
        <w:br/>
        <w:t>тыр Салмойын Бекет Серкебайұлының, Ерназар Кен-</w:t>
        <w:br/>
        <w:t>жалыұлының, Есет Көтібарұлының бос қаруын жасақ-</w:t>
        <w:br/>
        <w:t>таған ұлы атасы Көрпебайдың шөбелегі Кәрібек ата-</w:t>
        <w:br/>
        <w:t>ның немерелері - Көтібар батыр келіні - Ақжарқын</w:t>
        <w:br/>
        <w:t>бастаған кешегі Оқап ағаның абыройлы перзенттері -</w:t>
        <w:br/>
        <w:t>кенді өлкенің техникалық автокөлік базасының бас</w:t>
        <w:br/>
        <w:t>Директоры Нұрлан Сейткамаловтың орынбасары Ыбы-</w:t>
        <w:br/>
        <w:t>райым, облыстың белгілі бизнесмені Әшім, Қазақстан</w:t>
        <w:br/>
        <w:t>Республикасы Сыртқы Істер министрлігінің Қытай елі</w:t>
        <w:br/>
        <w:t>маманы Әбдеш, кішісі - Сәбит, қыздары - Зиба, Ғалия</w:t>
        <w:br/>
        <w:t>болып батыр, бабасына арнап тігіпті. Астың малдары</w:t>
        <w:br/>
        <w:t>сойылып, тайқазандарға еттері асылып, табақтар тар-</w:t>
        <w:br/>
        <w:t>тылып, халықтан бата алып жатты.</w:t>
        <w:br/>
        <w:t>Батырдың шәбелегі Тобанияз қыздары сонау Ұлы-</w:t>
        <w:br/>
        <w:t>құмнан киіз үйін, сойыс малын әкеліп, атасына ас берді.</w:t>
        <w:br/>
        <w:t>Оған да жүздеген адам келіп, құран оқып, ата әруағы-</w:t>
        <w:br/>
        <w:t>на тағзым етті.</w:t>
        <w:br/>
        <w:t>Елдің бірқатар азаматтары Көтібардың Сарыбөпе,</w:t>
        <w:br/>
        <w:t>Сатай, Шінтемір, Матай, Есет, Дәрібай перзенттерінің</w:t>
        <w:br/>
        <w:t>ұрпақтары Мұқамбетжаннан Санбай мұнай-газ инженері</w:t>
        <w:br/>
        <w:t>Жеткерген ұлымен, Бәйекештің Шамшатының белгілі</w:t>
        <w:br/>
        <w:t>азамат балалары Мұрат, Жақсылық жұбайларымен</w:t>
        <w:br/>
        <w:t>Мария, Нұрлан, Клара тіккен Ақ Орда есігі алдында келіп,</w:t>
        <w:br/>
        <w:t>89</w:t>
        <w:br/>
        <w:t>басшының ер тұлғалы келбетін көріп, ризалық білдіріп,</w:t>
        <w:br/>
        <w:t>бата бердік. Нар мүсінді Ерді, оны әркез бабында ұста-</w:t>
        <w:br/>
        <w:t>ушы жұбайы Дұрианы, балаларын ұлы әруақтар қол-</w:t>
        <w:br/>
        <w:t>дап, қорғай жүргей деген ақ тілек үстіндеміз.</w:t>
        <w:br/>
        <w:t>Тігілген үйлердің сыртында көгендеулі және аяқта-</w:t>
        <w:br/>
        <w:t>ры байланған ас беруге әкелінген жүздеген қойлар</w:t>
        <w:br/>
        <w:t>жатыр, ондаған жылқы тұр.</w:t>
        <w:br/>
        <w:t>Кешегі бір кезде Шалқарда қой өсірудің Арыстаны</w:t>
        <w:br/>
        <w:t>атанған Арыстан мен жүбайы Сырға тіккен көрікті,</w:t>
        <w:br/>
        <w:t>ұлттық-өнерге өте бай киіз үй алдына келдік. Иә,</w:t>
        <w:br/>
        <w:t>есімізде, бұл ақ отау 1993 жылы Есет Көтібарұлының</w:t>
        <w:br/>
        <w:t>ұлы тойында да тігілген еді. Бұл үйдің әдемілігі, сәнділігі</w:t>
      </w:r>
    </w:p>
    <w:p>
      <w:r>
        <w:t>үшін жүлделі орын берілген. Киіз үй жасаудың,</w:t>
        <w:br/>
        <w:t>көріктендірудің бас конструкторы Сырғамен аманда-</w:t>
        <w:br/>
        <w:t>сып, нан ауыз тиіп, ілгері жүрдік.</w:t>
        <w:br/>
        <w:t>Осы маңдағы жүздеген адам ішінде жеке дара, үстіне</w:t>
        <w:br/>
        <w:t>қазақтың ұлттық зерлі мақпал шапанын киген батыр</w:t>
        <w:br/>
        <w:t>тұлғалы омырауы есіктей, маңдайы жырта қарыс, мар-</w:t>
        <w:br/>
        <w:t>қасқа жігіт ағасы болған адам алабөтен көрінді. Қасы-</w:t>
        <w:br/>
        <w:t>на келдік. Иә, Есеттің үзеңгілес батыры Қарғұл ұрпағы</w:t>
        <w:br/>
        <w:t>Байқат Елеукенұлы болды бұл. Иә, көптен көрмегендік</w:t>
        <w:br/>
        <w:t>пе, қарттық белең алды ма, көзге жас алып, төс</w:t>
        <w:br/>
        <w:t>түйістіріп амандасып жатқанымызда, Бәкенің бәйбішесі</w:t>
        <w:br/>
        <w:t>келіп, екеуміздің құшағымыздың арасына кіріп, дауы-</w:t>
        <w:br/>
        <w:t>сы барлыға:</w:t>
        <w:br/>
        <w:t>- Тәкең, менің шалым ғой. Аман-сау бар екенсің ғой,</w:t>
        <w:br/>
        <w:t>сені де көретін күн болады екен ғой. Бізді қауыштыр-</w:t>
        <w:br/>
        <w:t>ған аллаға да, ұлы баба әруағына да ризамын! Келші</w:t>
        <w:br/>
        <w:t>бері, өзім бір құшақтайын, иіскеп, бір сүйейін, - деп</w:t>
        <w:br/>
        <w:t>босап жатыр.</w:t>
        <w:br/>
        <w:t>- Иә, біз қатар өстік, қатар еңбек еттік. Осы бір</w:t>
        <w:br/>
        <w:t>кішкене тіршілікте араласып тұрдық. Бәкең үйімізде та-</w:t>
        <w:br/>
        <w:t>лай болған-ды. Көкпеңбек тұздай көзінің терісін быт-</w:t>
        <w:br/>
        <w:t>тиған саусақтарымен түріп жіберіп, балаларды күлкіге</w:t>
        <w:br/>
        <w:t>кенелтетін. Бәкең келсе, балалар: “Никулин ата келе</w:t>
        <w:br/>
        <w:t>жатыр, Никулин ата отыр!” деп мәз болатын. Әңгімені</w:t>
        <w:br/>
        <w:t>тауып айтатын, отырған жері базар еді. Кейін ес</w:t>
        <w:br/>
        <w:t>білгенсін де, әрқайсысы жеке-жеке шаңырақ көтер-</w:t>
        <w:br/>
        <w:t>2)</w:t>
        <w:br/>
        <w:t>ЖЕЖЕКЕККЕ ЕКЕ</w:t>
        <w:br/>
        <w:t>Ақкемерден Көктөбе көзге шалынатын биік май сазды</w:t>
        <w:br/>
        <w:t>- кебірлі, бұйырғынды - ұсақ тақырлы, бірақ сырттан</w:t>
        <w:br/>
        <w:t>қараған адамға күздің иықтағанына қарамастан, боз-</w:t>
        <w:br/>
        <w:t>ды дала жазғы бояуында, түкті кілем жайғандай, бұл</w:t>
        <w:br/>
        <w:t>өңір жаңбырлы күндері, көктем мен күзде қайратты атты</w:t>
        <w:br/>
        <w:t>болмаса, тіпті автокөлік түгіл, жаяуға да өткел бермейді.</w:t>
        <w:br/>
        <w:t>Бірақ Батыр атасына, әулие атасына бүгін зират етуге</w:t>
        <w:br/>
        <w:t>келе жатқан халыққа сан жетпейді. Біздің есімізге бұл</w:t>
        <w:br/>
        <w:t>Есет Көтібарұлына 1890 жылы Кесене салынғаннан кейін</w:t>
        <w:br/>
        <w:t>келіні ақын Таразының сүйікті атасына зират етуге</w:t>
        <w:br/>
        <w:t>жаяулап келе жатып айтқан мына бір жолдары түсті:</w:t>
        <w:br/>
        <w:t>Ата-еке, құтты болсын салған Ордаң,</w:t>
        <w:br/>
        <w:t>Әйелге бұйрық емес, келдім зордан.</w:t>
        <w:br/>
        <w:t>Әркімнің Ата-Енесі - әулиесі!</w:t>
        <w:br/>
        <w:t>Жаяулап, зират еттім, жарты жолдан, -</w:t>
        <w:br/>
        <w:t>деп ұлы Атаға бірнеше шақырым жол жүріп, жаяулап</w:t>
        <w:br/>
        <w:t>жеткен екен. Әрине, біз келтірген бір шумақ ақын Та-</w:t>
        <w:br/>
        <w:t>разының мыңдаған жол өлеңінің бір үзігі ғана.</w:t>
        <w:br/>
        <w:t>20</w:t>
        <w:br/>
        <w:t>Сонымен... батырдың мерейтойын өткізетін ұйым-</w:t>
        <w:br/>
        <w:t>дастыру комитеті қонақтарды бөліп-бөліп Көтібар</w:t>
        <w:br/>
        <w:t>ауылынан бастап Восточное селосына дейін жіберіп ор-</w:t>
      </w:r>
    </w:p>
    <w:p>
      <w:r>
        <w:t>наластыра бастаған екен. Біз ауылдарды аралап, түн</w:t>
        <w:br/>
        <w:t>ортасы ауа батыр бабаның Ақ Ордасына таяғанымыз-</w:t>
        <w:br/>
        <w:t>да, есігі ашық іші самаладай жарық үйдің ішінде ине</w:t>
        <w:br/>
        <w:t>шаншыр орын жоқ, бірнеше үлкен кісілердің үлкен</w:t>
        <w:br/>
        <w:t>әңгіме дүкенін құрып жатқанының үстінен шықтық.</w:t>
        <w:br/>
        <w:t>Ортасында кәдімгі Әбдіғали Төлегенов аға.</w:t>
        <w:br/>
        <w:t>Айта кетуім керек, соңғы он-он бес жылда әскери</w:t>
        <w:br/>
        <w:t>полигон мен Арал қасіретінен бе, тағдырдың жазмы-</w:t>
        <w:br/>
        <w:t>шы ма, елдің көптеген көне көз үлкендерінен де, жас-</w:t>
        <w:br/>
        <w:t>тарынан да айырылдық қой. Ата-бабаларының мерей-</w:t>
        <w:br/>
        <w:t>тойларын - Тама Есетті, Есет Көтібарұлын сөз ете бас-</w:t>
        <w:br/>
        <w:t>тасақ, Ақтөбе облысының бұрынғы әкімі Шалбай Құлма-</w:t>
        <w:br/>
        <w:t>92</w:t>
        <w:br/>
        <w:t>Жұбаевқа:; “Көтібар атаңа шығарған Қазанғап күйін</w:t>
        <w:br/>
        <w:t>орындап беруге уақыт жетпеді-ау, жаным-ай, бұларға</w:t>
        <w:br/>
        <w:t>келсең, бір асығыс дүниеге тап боласың-ау” депті. Ба-</w:t>
        <w:br/>
        <w:t>тырға арналған ұлы компазитордың бұл күйін енді кім</w:t>
        <w:br/>
        <w:t>айтар, кім тартар?!</w:t>
        <w:br/>
        <w:t>Иә, бұл жалған дүниеге не шара!?</w:t>
        <w:br/>
        <w:t>Францияға ұшатын күні Бақыт Басықара дүлділдің</w:t>
        <w:br/>
        <w:t>жамбасы ата мекенде жерге тиді-ау, дүние-ай... Соңғы</w:t>
        <w:br/>
        <w:t>тартқан “Өттің дүние, кеттің дүние” күйін еске ала оты-</w:t>
        <w:br/>
        <w:t>рып, ойпырмай өзіне арнап тартқандай, Алматымен қош-</w:t>
        <w:br/>
        <w:t>тасуға келгендей құлақтан үні кетпей-ақ қойды-ау.</w:t>
        <w:br/>
        <w:t>Үсен төренің “Өттің дүние, кеттің дүние” күйін бірде</w:t>
        <w:br/>
        <w:t>құз басынан төгілген су тасқынындай сарқыратып жіберсе,</w:t>
        <w:br/>
        <w:t>біресе арғымақтың шабысындай тасыр-тұсыр ағып өтсе,</w:t>
        <w:br/>
        <w:t>біресе қас жорғадай майпаңдап қалса, біресе жардай атан-</w:t>
        <w:br/>
        <w:t>ды жығатын наурыз желіндей қақыратып алып бара жатты.</w:t>
        <w:br/>
        <w:t>О шіркін, дүние-ай, жазғытұрғы қызғалдақтай адам</w:t>
        <w:br/>
        <w:t>өмірінің қысқалығын көз алдыңа алып келіп, жүрегіңнің</w:t>
        <w:br/>
        <w:t>соғысын жиілетіп, бойың біресе салқындап, біресе</w:t>
        <w:br/>
        <w:t>ысып, отыра алмайсың.</w:t>
        <w:br/>
        <w:t>Тап осы кезде, Бакеңнің ақ қырау шалған ақбасы,</w:t>
        <w:br/>
        <w:t>күзгі селеудей ақбурыл түкті қою кірпігі, әдемі де са-</w:t>
        <w:br/>
        <w:t>лалы ақ сақалы, бізді бір ұзақ ойға жетелеп бара жатыр</w:t>
        <w:br/>
        <w:t>еді, қасымызда отырған консерватория профессорла-</w:t>
        <w:br/>
        <w:t>рының біріне-бірі сыбырлап: “Мына дүлділді де қара</w:t>
        <w:br/>
        <w:t>жер суық қойнына алады-ау, ойпырмай”, дегенін құлақ,</w:t>
        <w:br/>
        <w:t>шалып қалды. Осы бір күйді өзінің өтіп бара жатқан ғұмы-</w:t>
        <w:br/>
        <w:t>ры жайлы туған халқымен қоштасып отырғандай, соңғы</w:t>
        <w:br/>
        <w:t>жанарын теккендей, арнайы тартқан сияқты. Соңғы күй,</w:t>
        <w:br/>
        <w:t>соңғы дем, соңғы сахна, соңғы дидарласудай болып</w:t>
        <w:br/>
        <w:t>көрінді-ау, шіркін-ай!</w:t>
        <w:br/>
        <w:t>жа</w:t>
        <w:br/>
        <w:t>Одан әрі Арыстан Тінәліұлынан қалған бір шаңырақ-</w:t>
        <w:br/>
        <w:t>тың түтінін тұтатып отырған Жұбан Мырзабайұлының ер</w:t>
        <w:br/>
        <w:t>тұлғалы перзенті болған Нұрмұхаммед Жұбанұлының</w:t>
        <w:br/>
        <w:t>жесірі Балдай Жалбырқызы тіккен үйге кіріп сәлем</w:t>
      </w:r>
    </w:p>
    <w:p>
      <w:r>
        <w:t>88</w:t>
        <w:br/>
        <w:t>% 9,</w:t>
        <w:br/>
        <w:t>ЖЕЖККЕК ЕРЕКЕ ААЖ</w:t>
        <w:br/>
        <w:t>Астанадан , Алматыдан келген қонақтармен амандасып,</w:t>
        <w:br/>
        <w:t>мерейтойдың құтты болуына ақ тілектер айтты.</w:t>
        <w:br/>
        <w:t>Осы Ақ Ордаға Әмит Саттықұлының бәйбішесі Жан-</w:t>
        <w:br/>
        <w:t>күміс келіп, сәлем етті. Иә, Жанкүміс Бәсен елінің</w:t>
        <w:br/>
        <w:t>Көтібар батырдың келіндерінің бірі, осы Бұжыр атаның</w:t>
        <w:br/>
        <w:t>қызы. Әмит аға баласы Әлібек - Қандыағашта электр</w:t>
        <w:br/>
        <w:t>жүйелері кәсіпорын бастығының орынбасары; қызы</w:t>
        <w:br/>
        <w:t>Күнзада мен күйеу баласы Сансызбай Ғабдуллаұлы</w:t>
        <w:br/>
        <w:t>Астанада тұрады. Әмит аға бұрынырақ балаларының</w:t>
        <w:br/>
        <w:t>қызығын көрер-көрместен дүниеден озған.</w:t>
        <w:br/>
        <w:t>Ал бар ажарымен, ақ көңілімен сонау ұлы Құмнан</w:t>
        <w:br/>
        <w:t>келген Алма қасында батыр бабаның бір бөлек қызда-</w:t>
        <w:br/>
        <w:t>ры бар (белгілі азамат Мырзаматдин жұбайы) қарын-</w:t>
        <w:br/>
        <w:t>дасымыз әдейі Ақ Ордаға кіріп, ұлы бабасының әруа-</w:t>
        <w:br/>
        <w:t>ғына сәлем беріп, болғансын:</w:t>
        <w:br/>
        <w:t>- Тауман аға, атаекемнің мерейтойына сәлем беру</w:t>
        <w:br/>
        <w:t>сәтінде Сіздің осында екеніңізді есітіп амандасқалы</w:t>
        <w:br/>
        <w:t>келдім. Көрмегелі көп болды, аға, - деп босап кетті. Иа,</w:t>
        <w:br/>
        <w:t>Алма-Кәтібар, Есет, Бекет, Ерназар батырлардың</w:t>
        <w:br/>
        <w:t>ұрпағы. Мырзаматдин жұбайы екеуі ұлы Құм бойы елінің</w:t>
        <w:br/>
        <w:t>сыйлы шаңырағы! Осы жолдардың авторы өткен ғасыр-</w:t>
        <w:br/>
        <w:t>дың сонау тоқсаныншы жылдардың басында осы бір</w:t>
        <w:br/>
        <w:t>тіршілікпен қоштасқалы жатқанда, өздері ашытқан</w:t>
        <w:br/>
        <w:t>шұбатын әкеліп, ес жиғызып, тірілтіп алған-ды. Сөйтіп</w:t>
        <w:br/>
        <w:t>Алма Мырзаматдин екеуі бір ай бойы шұбат сыйлап,</w:t>
        <w:br/>
        <w:t>мені операцияға баруға күш-қуат жинатқан бауырла-</w:t>
        <w:br/>
        <w:t>рым еді. Ол шұбат ішіп қуаттанбағанда, операциядан</w:t>
        <w:br/>
        <w:t>аман шығу екі талай болатын, себебі сексен тоғыз ки-</w:t>
        <w:br/>
        <w:t>лограмм салмақтан алпыс бір килограммға дейін</w:t>
        <w:br/>
        <w:t>түскен, шаршаған денеге, жүрекке тіреу болған туыс-</w:t>
        <w:br/>
        <w:t>тар болатын.Сол жағдайымды біліп кеткісі келіп, арнайы</w:t>
        <w:br/>
        <w:t>сұрап отырғаны түсінікті еді. “Қуаныш ортақтасса,</w:t>
        <w:br/>
        <w:t>көбейеді, қайғы бөліссе, азаяды” деген осы емес пе?</w:t>
        <w:br/>
        <w:t>Осы батыр атаның Ақ Ордасына ақтебеліктер, мұғал-</w:t>
        <w:br/>
        <w:t>жарлықтар, шалқарлықтар көптеп келіп, сәлемдесті,</w:t>
        <w:br/>
        <w:t>амандығымызды сұрап, қоштасып жатты.</w:t>
        <w:br/>
        <w:t>Шилі өзен қамыс-ай,</w:t>
        <w:br/>
        <w:t>Бізді ойлай жүр таныс-ай, -</w:t>
        <w:br/>
        <w:t>90</w:t>
        <w:br/>
        <w:t>генсін де, балаларым бастары қосылып кетсе, шалқар-</w:t>
        <w:br/>
        <w:t>лықтарды еске алғанда, алдымен, осы Байқат атасын</w:t>
        <w:br/>
        <w:t>еске алып, күлісіп алады. Ал бәйбішесі де қазан-аяқ ара-</w:t>
        <w:br/>
        <w:t>ласқан балалардың сыйлы анасы болды. Сол қос Бә-</w:t>
        <w:br/>
        <w:t>кеңмен кездесіп, жастық өмірдің бір базарлы шағы бол-</w:t>
        <w:br/>
        <w:t>ғанын айтып жатқанымыз ғой. Менің әлі есімде - Байқ-</w:t>
        <w:br/>
        <w:t>ат (толық есімі Баймұхаммед) Елеукенұлы бірде Елба-</w:t>
      </w:r>
    </w:p>
    <w:p>
      <w:r>
        <w:t>сы - Ақтөбе облысында болғанда, Елбасына</w:t>
        <w:br/>
        <w:t>ақтөбеліктер атынан бата берген ел қадырлысы еді ғой.</w:t>
        <w:br/>
        <w:t>Бәкеңнің Марат Мырзағұлұлының “Арайлы Ақтөбем”</w:t>
        <w:br/>
        <w:t>кітабында Елбасымен бірге түскен суретін берген. Ел,</w:t>
        <w:br/>
        <w:t>халық осындай дана ақсақалдарымен арайлы, ажар-</w:t>
        <w:br/>
        <w:t>лы, ақылды емес пе?! Иә, солай!</w:t>
        <w:br/>
        <w:t>жж</w:t>
        <w:br/>
        <w:t>Алланың мырзалығы ғой, осы Бәкеңмен, Бақыт Ба-</w:t>
        <w:br/>
        <w:t>сығараев бауырмен құшақтасып керістік. Иә, бұл аза-</w:t>
        <w:br/>
        <w:t>мат әулетімен күйші, жыршы. Қазақтың ұлы композито-</w:t>
        <w:br/>
        <w:t>ры Қазанғаптың өнерін зерттеушінің бірі - бірегейі, тың-</w:t>
        <w:br/>
        <w:t>дағанда тұла бойыңды шымырлатып, билеп алып кететін</w:t>
        <w:br/>
        <w:t>ұлы күйлерінің насихатшысы. Қуанышта шек жоқ!</w:t>
        <w:br/>
        <w:t>Бәкеңді біраздан бергі көргеніміз еді. Үстіне қазақ-</w:t>
        <w:br/>
        <w:t>тың ұлттық ою-өрнекті мақпал шапанын киіпті, ақ сақа-</w:t>
        <w:br/>
        <w:t>лын Көктөбенің самал желі желпіп, қызыл шырайлы, то-</w:t>
        <w:br/>
        <w:t>лық бетіне ажар беріп тұрды. Баданадай үлкен шаралы</w:t>
        <w:br/>
        <w:t>қара көздері күлімдеп, жылылық танытып тұр. Иә, уақыт</w:t>
        <w:br/>
        <w:t>өзінің ізін көзде қалдырыпты. Жетпістің жотасын артқа</w:t>
        <w:br/>
        <w:t>тастап, сексеннің сеңгіріне аяқ басқанына төрт-бес</w:t>
        <w:br/>
        <w:t>жылдың жүзі болғанына қарамастан, аяқ алысы ширақ,</w:t>
        <w:br/>
        <w:t>қалың да ірі денесін жеңіл қозғап, бізге таяу келді де:</w:t>
        <w:br/>
        <w:t>- Батыр атаға зират ете келдім. Батырға ұрпағының</w:t>
        <w:br/>
        <w:t>тіккен үйі құтты болғай, әруағы балаларын қорғап жат-</w:t>
        <w:br/>
        <w:t>қай. Бір айтайын дегенім - Көтібар батырға арнап Қазан-</w:t>
        <w:br/>
        <w:t>ғаптың шығарған бір әдемі күйі бар еді. Батырға зират</w:t>
        <w:br/>
        <w:t>ете отырып, сол ұлы күйшінің Көтібар атаңа шығарған</w:t>
        <w:br/>
        <w:t>күйін осы Көктөбе басында бір орындап тайпалтайын</w:t>
        <w:br/>
        <w:t>деп едім. Күйді тыңдайтын құлақ та бар. ұрпақ та бар,</w:t>
        <w:br/>
        <w:t>84</w:t>
        <w:br/>
        <w:t>тады. Ұлы Әйтеке би ауданында астық жинауға кет-</w:t>
        <w:br/>
        <w:t>кен екен. Дәмелінің тізесіне басын (бала үйге қонақ</w:t>
        <w:br/>
        <w:t>келсе ұйықтамайды ғой) қойып жатқан екі-үш жасар бала</w:t>
        <w:br/>
        <w:t>сол ұлының баласы екен, бірақ өздері бауырына басқан</w:t>
        <w:br/>
        <w:t>көрінеді. Екі қызы Ақтөбе қаласында тұрады. Қазіргі кең</w:t>
        <w:br/>
        <w:t>тараған кәсіп-сауда жасайтынын айтты. Сол екі қызымыз</w:t>
        <w:br/>
        <w:t>азық-түлікпен қамтамасыз етіп отырған, - деді.</w:t>
        <w:br/>
        <w:t>- Мен осында туды-бітті тұрамын. Осындағы бұрын-</w:t>
        <w:br/>
        <w:t>ғы “Шевченко” совхозында механизатор болдым, біз</w:t>
        <w:br/>
        <w:t>жас күнімізден бастап, бұл батыр бабаның тегін адам</w:t>
        <w:br/>
        <w:t>емес екенін еститінбіз. Мазарын құлатып, қызыл</w:t>
        <w:br/>
        <w:t>кірпіштерін тарқатып алып, талай адамдар пешке,</w:t>
        <w:br/>
        <w:t>үйлерінің бөлмелерін бөлуге пайдаланыпты. Ол кезде</w:t>
        <w:br/>
        <w:t>біз борбайы шыт-шыт бала болатынбыз. Кейде мазар</w:t>
        <w:br/>
        <w:t>қасына барып, ірге тасын құлатып тастаған қабырғала-</w:t>
        <w:br/>
        <w:t>рының қалыңдығын қадамдап өлшеп таң қалатын едік.</w:t>
        <w:br/>
        <w:t>Мазар жайында осы бөлімшенің қария қазақ-орыста-</w:t>
        <w:br/>
        <w:t>ры “Бұл Көтібар батыр, свяшенный адам. Мазарын бүзу-</w:t>
        <w:br/>
        <w:t>ымыз қате! Шамасы, өткен ғасырларда салынған ма-</w:t>
        <w:br/>
        <w:t>зар дейтін-ді”. Тіпті бұрын осы біз отырған селоны-ауыл-</w:t>
        <w:br/>
        <w:t>ды Көтібар ауылы атапты. Совет өкіметі тұсында Шев-</w:t>
        <w:br/>
        <w:t>ченко отделениесі деп кетіпті. Кейін осы он бес жыл-</w:t>
        <w:br/>
        <w:t>дың шамасында ғана қарттар жаймен ғана: “Елдің қор-</w:t>
        <w:br/>
        <w:t>ғаны болған, тәулесіздік үшін өмірін берген Көтібар ба-</w:t>
      </w:r>
    </w:p>
    <w:p>
      <w:r>
        <w:t>тырды елден аулақтатып, есімін ұмыттыру үшін әдейі</w:t>
        <w:br/>
        <w:t>мазарын жермен жексен еткізген. Тіпті бұл ауылдың</w:t>
        <w:br/>
        <w:t>дүние салған адамдарын қасына қойғызбаған. Халыққа</w:t>
        <w:br/>
        <w:t>да Сәрсенге де, аудан әкіміне де рахмет, тарихи шын-</w:t>
        <w:br/>
        <w:t>дықты қалпына келтірді. Ел болып керемет мазар сал-</w:t>
        <w:br/>
        <w:t>ды, көрерге көз керек”, - деді Сайын суып қалған шай-</w:t>
        <w:br/>
        <w:t>ынан мол бір ұрттап. - Аға, апа, таң атып қалды, мал</w:t>
        <w:br/>
        <w:t>соямын, отырасыздар, қаз союға арық, қаздарды сол</w:t>
        <w:br/>
        <w:t>октябрь айы туғансын қысқа “соғым” қылатын жиырма-</w:t>
        <w:br/>
        <w:t>отызын бір қараңғы сарайға қамап, алдарындағы ұзын-</w:t>
        <w:br/>
        <w:t>ша астауға толтыра жем-бидай салып бір ай семіртеміз.</w:t>
        <w:br/>
        <w:t>Су бермейміз. Қаз семірсе, тұмсығы қып-қызыл бола-</w:t>
        <w:br/>
        <w:t>ды, арық қаздың тұмсығы бозарып тұрады, - деп шару-</w:t>
        <w:br/>
        <w:t>асын айтып қойды.</w:t>
        <w:br/>
        <w:t>96</w:t>
        <w:br/>
        <w:t>күйеулердің, немерелердің қызығын көреміз деген</w:t>
        <w:br/>
        <w:t>шақта жарты ғасырдай бір төсекте болған Ділдекең мен</w:t>
        <w:br/>
        <w:t>балаларын тастап, дүниеден озды. Ділдекең немересі</w:t>
        <w:br/>
        <w:t>Роланның қолында қала берді. Ұзақ жылдардан бері</w:t>
        <w:br/>
        <w:t>көрмегендіктен бе, Ділдекеңнің біраз өзгеріске түскені</w:t>
        <w:br/>
        <w:t>байқалып тұрды. Роланы жігіттің төресі болып өсіп келеді.</w:t>
        <w:br/>
        <w:t>Күзге қарай біздің Шалқардағы ауламызда қауын-</w:t>
        <w:br/>
        <w:t>қарбыз үйіліп жататын. Бірде көп балалардың үйден</w:t>
        <w:br/>
        <w:t>қауын-қарбыз алып шығып бара жатқанын жүгіріп ой-</w:t>
        <w:br/>
        <w:t>нап жүрген Ролан көреді. Аулаға кіретін есікті ашып:</w:t>
        <w:br/>
        <w:t>“апа (шынында да, жақын апасы) сәлем бердік” деп</w:t>
        <w:br/>
        <w:t>екі көзін қауын-қарбыздан айырмай тұрғанын сезген</w:t>
        <w:br/>
        <w:t>апасы: “Ролан, қанша қауын-қарбыз аласың, ал” депті.</w:t>
        <w:br/>
        <w:t>Ролан екі қарбызды ғана құшақтап, “рахмет, апа!” деп</w:t>
        <w:br/>
        <w:t>шығып кетіпті. Кейін келесі күні тағы бір соғыпты апа-</w:t>
        <w:br/>
        <w:t>сына. Роланның бұл қылуасын еске алып күлісіп ала-</w:t>
        <w:br/>
        <w:t>тын едік. Сол немересі - есті жігіт болып өсті, атасын</w:t>
        <w:br/>
        <w:t>бағып отыр.</w:t>
        <w:br/>
        <w:t>Ал Ділкеңнің бір балдызы Фахат Беркімбаев құрттай</w:t>
        <w:br/>
        <w:t>Роланға: “ақша берейін, атаңның аяғын салшы" деп бір</w:t>
        <w:br/>
        <w:t>сом берсе, екі-үш жастағы Ролан “атамның аяғы бы-</w:t>
        <w:br/>
        <w:t>лай” деп, бір аяғын сылтып басатын еді. Мұны көріп,</w:t>
        <w:br/>
        <w:t>біздер көзімізден жас аққанша күлетін едік. Атасын</w:t>
        <w:br/>
        <w:t>бағып отырған келін мен Роланнан ағасы айналады.</w:t>
        <w:br/>
        <w:t>Ділдекең мен Ғалия жеңгей Шалқарда бірінші болып</w:t>
        <w:br/>
        <w:t>келін түсірді. Қызға бірінші болып, үлгі аларлық той жа-</w:t>
        <w:br/>
        <w:t>сады. Ал Нұрланы Ақтөбе мұнайгазда инженер, Баубегі</w:t>
        <w:br/>
        <w:t>Қазақстан Республикасының салық полициясы басты-</w:t>
        <w:br/>
        <w:t>ғының бірінші орынбасарына дейін өсті. Заңгер, полков-</w:t>
        <w:br/>
        <w:t>ник, Республиканың Бас прокуратурасында, Шекара әс-</w:t>
        <w:br/>
        <w:t>кери заставасында аға офицер. Иә үлгі аларлық отба-</w:t>
        <w:br/>
        <w:t>сының орны толмас ақ мамасы Ғалия болмаса, шүкірлік</w:t>
        <w:br/>
        <w:t>қой.“Алпыс қанат Ақ Орда ақсақалды, айтары көп ақыл-</w:t>
        <w:br/>
        <w:t>ды қарттармен емес, ақ жаулықты бір Анамен ажарлы"</w:t>
        <w:br/>
        <w:t>демей ме дана халқым.</w:t>
        <w:br/>
        <w:t>Иә, солай, Жан басқа, бірақ елдің сыйлы келіні,</w:t>
        <w:br/>
        <w:t>замандастарының ажары еді. Енді қалғандары сау</w:t>
        <w:br/>
        <w:t>болғай!</w:t>
        <w:br/>
        <w:t>100</w:t>
      </w:r>
    </w:p>
    <w:p>
      <w:r>
        <w:t>222222252112</w:t>
        <w:br/>
        <w:t>Дәмелі сөз арасында, апайына қарап ауырып отыр-</w:t>
        <w:br/>
        <w:t>ғанын аңғарып, асты-үстіне түсіп, бәйек болды да қал-</w:t>
        <w:br/>
        <w:t>ды. Сонсын:</w:t>
        <w:br/>
        <w:t>- Шай жақпай отыр ма, апа?</w:t>
        <w:br/>
        <w:t>- Жүрек алып, батырмай отыр, маған бір кесе,</w:t>
        <w:br/>
        <w:t>мұздай су берші Дәмеліжан, - деді.</w:t>
        <w:br/>
        <w:t>Орнынан ұшып тұрып Дәмелі қонақ апасына су әкеліп</w:t>
        <w:br/>
        <w:t>берді. Апасы “қайтала” дегендей ишарат білдірді.</w:t>
        <w:br/>
        <w:t>- Бұл осы Көктөбе өзені бойындағы бұлақтың суы,</w:t>
        <w:br/>
        <w:t>деді Сайын. - Бұл суды біз қымыз орнына да, айран</w:t>
        <w:br/>
        <w:t>орнына да, шипалы су орнына да ішеміз. Бұлақ бір</w:t>
        <w:br/>
        <w:t>кездері - бір заманда, тіпті кешегі осы ғасыр басында</w:t>
        <w:br/>
        <w:t>аспанға фонтан болып атқылап тұрыпты. Бәсен баба-</w:t>
        <w:br/>
        <w:t>ның Көтібар батырмен бірге туған тете ағасы Тоқпан-</w:t>
        <w:br/>
        <w:t>ның он мың жылқысы (ірісі бес мыңның үстінде болды</w:t>
        <w:br/>
        <w:t>дегенді қарияларымыз айтып отыратын) су ішкенде</w:t>
        <w:br/>
        <w:t>бұлақ суы не үзіліп, не лайланбайтын көрінеді. Осы</w:t>
        <w:br/>
        <w:t>біздің үй орналасқан өңір жазғытұрғы қар суымен ша-</w:t>
        <w:br/>
        <w:t>расынан шыға тасыған суға толып, кейін ну тоғайлы өлке</w:t>
        <w:br/>
        <w:t>болады екен. Мұнда күні кешеге дейін үйрек-қаз, қас-</w:t>
        <w:br/>
        <w:t>қалдақ өзен бетін жабатын. Ит мұрыны өтпейтін қара</w:t>
        <w:br/>
        <w:t>қамыс арасы толы қабан. борсық болыпты. Мына та-</w:t>
        <w:br/>
        <w:t>балдырыққа төселген сол бір кездің куәсі - борсық</w:t>
        <w:br/>
        <w:t>терісі, - деді Сайын.</w:t>
        <w:br/>
        <w:t>Біздің Көтібар бабасының тойына келген, Сәуле</w:t>
        <w:br/>
        <w:t>қызымыз, Диасы, (Диас Маратұлы өткен жылы Есет-</w:t>
        <w:br/>
        <w:t>Дәрібай аталарына да барған) Әлихан мен Светаның</w:t>
        <w:br/>
        <w:t>перзенті Алпамыс - бәрі таң-тамашалап, тірі борсық</w:t>
        <w:br/>
        <w:t>көргендей болып, әңгімелеп жатты.</w:t>
        <w:br/>
        <w:t>Сөйтіп Дәмелі Балзада Шамшықызы апасын тірілтіп</w:t>
        <w:br/>
        <w:t>алды. Бірер сағат көз іліндіріп алғансын шай дастарха-</w:t>
        <w:br/>
        <w:t>ны басына қайта отырыстық. Мен Дәмелі мен Сайынға</w:t>
        <w:br/>
        <w:t>ұлы бабалар мен аталар жайындағы “Қанмен жазыл-</w:t>
        <w:br/>
        <w:t>ған тағдырлар” кітабымды қолтаңба жазып, сыйға тарт-</w:t>
        <w:br/>
        <w:t>тым. Дәмелінің кітапқа қуанышында шек болмады,</w:t>
        <w:br/>
        <w:t>кітапты ақ төсіне басып, сүйіп, рахметін жаудырып,</w:t>
        <w:br/>
        <w:t>ұлы киелі бабасының әруағына сыйынып жатты.</w:t>
        <w:br/>
        <w:t>Көктебенің жаңбырлы кеші мұнда қонған көптеген</w:t>
        <w:br/>
        <w:t>7--709 97</w:t>
        <w:br/>
        <w:t>Ділдабай ағамен Ғалия жеңгейді еске алсақ, олар-</w:t>
        <w:br/>
        <w:t>дың туған құдасы шалқарлықтардың есінде мәңгілікке</w:t>
        <w:br/>
        <w:t>қалған Нұрекең Құлмұхамбетов аға еске еріксіз түседі.</w:t>
        <w:br/>
        <w:t>Себебі Нұрекең кешегі Отан соғысы жылдарынан кейін</w:t>
        <w:br/>
        <w:t>шалқарлықтардың қамқоршы басшысы, ел ағасы бол-</w:t>
        <w:br/>
        <w:t>ған адам - Азамат еді. Шалқарда кешегі бір қызыл</w:t>
      </w:r>
    </w:p>
    <w:p>
      <w:r>
        <w:t>империяның заманында талай адамды аудандық партия</w:t>
        <w:br/>
        <w:t>комитетіне бірінші басшы етіп жіберген. Иә, қазақ хал-</w:t>
        <w:br/>
        <w:t>қына талай адам хан болды. Бірақ тарихта қалғаны -</w:t>
        <w:br/>
        <w:t>саусақпен санарлықтай. Сол айтқан - Шалқарда біз ес</w:t>
        <w:br/>
        <w:t>білгелі алпыс жыл ішінде бірінші басшы болып келген</w:t>
        <w:br/>
        <w:t>хатшылардың ел есінде қалғаны аз-ақ. Соның бірі-</w:t>
        <w:br/>
        <w:t>бірегейі осы Нұрекең еді. Дегенмен, сол басшыларды</w:t>
        <w:br/>
        <w:t>атап көрейікші, келешек ұрпақ үшін, мүмкін тарих үшін,</w:t>
        <w:br/>
        <w:t>қажет болар.</w:t>
        <w:br/>
        <w:t>- Ақсартов - 1928-1929 ж.ж</w:t>
        <w:br/>
        <w:t>- Бұқарбаев - 1930-1931 ж.ж.</w:t>
        <w:br/>
        <w:t>- Ахметов - 1931-1932 ж.ж.</w:t>
        <w:br/>
        <w:t>- Жұмасейітов Уақат - 1933- 1937 ж.ж.</w:t>
        <w:br/>
        <w:t>- Бермұхамбетов - У. 1937-ХІІ 1937 ж.ж.</w:t>
        <w:br/>
        <w:t>- Тушев - 14.12.1937-УІ 1938 ж.ж.</w:t>
        <w:br/>
        <w:t>- Құртаев Бимағамбет - 1938-1941 ж.ж.</w:t>
        <w:br/>
        <w:t>- Хасанов - 1941-1942 ж.ж.</w:t>
        <w:br/>
        <w:t>- Широченко Иван Терентьевич - 1942-1944 ж.ж.</w:t>
        <w:br/>
        <w:t>- Байсалбаев Әбу (Әбубәкір) 1944-1945 ж.ж.</w:t>
        <w:br/>
        <w:t>- Бөкешен Дәбен - 1945-1947 ж.ж.</w:t>
        <w:br/>
        <w:t>- Төлеуішев Гиният - 1947-1950 ж.ж.</w:t>
        <w:br/>
        <w:t>- Құлмұхамбетов Нұрмағамбет - 03.10.1950 -23.11.1959 ж.</w:t>
        <w:br/>
        <w:t>- Нұрқин Іскендір - 1959-1962 ж.ж.</w:t>
        <w:br/>
        <w:t>- Алдияров Төлеу - 1963-1973 ж.ж.</w:t>
        <w:br/>
        <w:t>- Төребаев А.Н. - 10.10.1973- 11.11.1984 ж.ж.</w:t>
        <w:br/>
        <w:t>- Беркімбаев С. - 28.12.1984-22.09.1986 ж.ж.</w:t>
        <w:br/>
        <w:t>- Жекеев Мәлік - 03.10 -1986-20.05.1991 ж.ж.</w:t>
        <w:br/>
        <w:t>- Алдабергенов Б.Ө. 20.05.1991-20.09.1991 ж.ж</w:t>
        <w:br/>
        <w:t>“Нұрекең” атанған Құлмұхамбетов Шалқар ауданын</w:t>
        <w:br/>
        <w:t>аса бір ауыр да қиын кезде, соғыстан кейінгі елдің жүре-</w:t>
        <w:br/>
        <w:t>леп қалған кезінде тоғыз жыл басқарды. Үлкенмен де,</w:t>
        <w:br/>
        <w:t>кішімен де тіл табатын, ауқымы кең, аса инабатты да</w:t>
        <w:br/>
        <w:t>сауатты Азамат болатын.</w:t>
        <w:br/>
        <w:t>Осы жолдардың авторы жоғары оқу орнын бітіріп,</w:t>
        <w:br/>
        <w:t>елге келгенде де, жылы қарсы алған еді. Тіпті оқып</w:t>
        <w:br/>
        <w:t>101</w:t>
        <w:br/>
        <w:t>ЖЕКЕ ККЖ</w:t>
      </w:r>
    </w:p>
    <w:p>
      <w:r>
        <w:t>- Күй кұдіреті, әулет арғымағы, бүгінгі өнерлі ұрпақ-</w:t>
        <w:br/>
        <w:t>ты өмірге әкелген әке, Қазақстан Республикасына</w:t>
        <w:br/>
        <w:t>еңбегі сіңген мәдениет қайраткері құрметті атағының</w:t>
        <w:br/>
        <w:t>иегері Бақыт Басықараны шақырамыз! - дегенде, зал</w:t>
        <w:br/>
        <w:t>бір желпініп, сахнаға көз тікті. Қалың денесін әнтек қоз-</w:t>
        <w:br/>
        <w:t>ғап, аяғы-аяғына жұқпай, өзін жеп-жеңіл сезініп, қолы-</w:t>
        <w:br/>
        <w:t>на домбырасын ұстап, көзі от шашып Бақыт Басықара</w:t>
        <w:br/>
        <w:t>сахнаға шыға келгенде, ду қол соғылды.</w:t>
        <w:br/>
        <w:t>Қазанғаптың “Торы жорғаның бөгелек қақпайы” дом-</w:t>
        <w:br/>
        <w:t>быра көмейінде күмбірлегенде, бір мезет өзіңді торы</w:t>
        <w:br/>
        <w:t>жорға үстінде, етегін қақпа шекпен серпе тастап, сый-</w:t>
        <w:br/>
        <w:t>пай, жанай қамшылап келе жатсаң, бір мезет маусым</w:t>
        <w:br/>
        <w:t>айындағы жас та ну тоғай ішінде ду-ду, гу-гу қойны-</w:t>
        <w:br/>
        <w:t>қонышыңа кіріп, жүргізбейтін бөгелек арасындағы боз-</w:t>
        <w:br/>
        <w:t>жорғаның күйін есіңе түсіреді. Кәдімгі тірі, кәдімгідей</w:t>
        <w:br/>
        <w:t>көз алдыңа келеді. Ой, шіркін-ай, айналаң толы бөге-</w:t>
        <w:br/>
        <w:t>лек ызыңы...</w:t>
        <w:br/>
        <w:t>Бақыт аға арқасы бар, пәтуәлі сөзі бар, киелі адам,</w:t>
        <w:br/>
        <w:t>жер мен көк арасында ұшып жүретін сұңқар, Қазанғап-</w:t>
        <w:br/>
        <w:t>тың басқа да классик күйші-компазиторлардың бірнеше</w:t>
        <w:br/>
        <w:t>өнерінен, біресе тау өзеніндей сарқыратып, біресе қыз</w:t>
        <w:br/>
        <w:t>күлкісіндей сыңғырлатып, біресе киік лағының ойнаған-</w:t>
        <w:br/>
        <w:t>дай нәзіктік танытып, біресе тайпалған жорғадай төрт</w:t>
        <w:br/>
        <w:t>аяғын тең басып домбыраға жан бергенде, отыра ал-</w:t>
        <w:br/>
        <w:t>майсың, тасып кетесің, қанаттанып кетесің.</w:t>
        <w:br/>
        <w:t>Оқырман, маман, күйшілер кешірер, Бақыт өнері</w:t>
        <w:br/>
        <w:t>алдында хан да, қара да, сұлу да, ару да, батыр да, би</w:t>
        <w:br/>
        <w:t>де бас иеді! Бұл жолы да сұлулық алдында бас иетін</w:t>
        <w:br/>
        <w:t>жас жігіт сияқты көрерменде, тыңдаушы да тағатсыз</w:t>
        <w:br/>
        <w:t>жан-тәнімен сүйісініп жатты. Мынадай данадан туған</w:t>
        <w:br/>
        <w:t>Ерсайын мен Еділдің құралақан, өнерсіз қалуы мүмкін</w:t>
        <w:br/>
        <w:t>емес! Әке өнерін толық меңгерсе, бұл жігіттер өнер</w:t>
        <w:br/>
        <w:t>бигінен әркез көрінер десіп жатты залда.</w:t>
        <w:br/>
        <w:t>Домбыра дауысы сейіле бергенде, залдан “Кәкіл,</w:t>
        <w:br/>
        <w:t>Көкіл!” “Домалатпай” деген биік дауыстар жаңғырып</w:t>
        <w:br/>
        <w:t>кетті. Күйші Үсен төре өзінің қасіретті әмірін баяндай-</w:t>
        <w:br/>
        <w:t>тын “Жұртта қалған” - 1916 жылғы ионь жарлығына</w:t>
        <w:br/>
        <w:t>байланысты шыққан күйі Бәкеңнің домбырасында зар-</w:t>
        <w:br/>
        <w:t>86</w:t>
        <w:br/>
        <w:t>ЖЕКККЕФКЕ ЕЕЕ</w:t>
        <w:br/>
        <w:t>адамдардың басына бір әдемі ойларды түсіргенін осы</w:t>
        <w:br/>
        <w:t>тамыздың жиырма алтыншы күні ертеңгілік айтып жат-</w:t>
        <w:br/>
        <w:t>ты.</w:t>
        <w:br/>
        <w:t>жасж</w:t>
        <w:br/>
        <w:t>Кесене-комплексті ашатын бұл күні Көктөбе басы,</w:t>
        <w:br/>
        <w:t>төңірегі кең кеуделі жаңа фарфор құманға Көктөбе</w:t>
        <w:br/>
        <w:t>бұлағы суына шығарылған шайдай ашылып, аспанда</w:t>
        <w:br/>
        <w:t>бір шокім бұлт болмай, жанға жайлы, көңілге қоным-</w:t>
        <w:br/>
        <w:t>ды, адамдардың жан дүниесін оятатын, тірілтетін, желсіз</w:t>
        <w:br/>
        <w:t>тымық ауа райын сыйлады. Кешегі кеште басталған</w:t>
        <w:br/>
        <w:t>алай-түлей қара жел, қара жаңбырдан із де қалмаған,</w:t>
        <w:br/>
        <w:t>мамыражай Көктөбе басы тұп-тұнық. Ал сол бір түнде</w:t>
      </w:r>
    </w:p>
    <w:p>
      <w:r>
        <w:t>батыр кесенесі-комплексі түрлі-түсті электр шамына</w:t>
        <w:br/>
        <w:t>оранып, жел желпіп, нөсер жуып, ағаш бесікке жаңа</w:t>
        <w:br/>
        <w:t>салған сәбидей тербетіліп тұрды. Көрерге көз керек.</w:t>
        <w:br/>
        <w:t>Бұл көріністі-панораманы батыр шөбелегі Алпамыс</w:t>
        <w:br/>
        <w:t>Әлиханұлы видиокамераға толық түсіріп алған еді. Бұл</w:t>
        <w:br/>
        <w:t>мерейтой жөніндегі видиокасета бізде сақтаулы.</w:t>
        <w:br/>
        <w:t>Ал тағы бір оске салатын болсақ, Қазақстан Рес-</w:t>
        <w:br/>
        <w:t>публикасының “Хабар” телеарнасының Ақтобе аблы-</w:t>
        <w:br/>
        <w:t>сындағы меншікті тілшісі Бақыт Жаншаева бұл арнадан</w:t>
        <w:br/>
        <w:t>өте әдемі сюжет ұйымдастырды. Осы жолдардың ав-</w:t>
        <w:br/>
        <w:t>торының эксклюзивтік интервьюін берді. Бақытқа ба-</w:t>
        <w:br/>
        <w:t>қытты ғұмыр тілеймін! Жарық дүниенің жақсылығын</w:t>
        <w:br/>
        <w:t>тілеймін!</w:t>
        <w:br/>
        <w:t>Ақтөбедегі, Атыраудағы, жергілікті жерлердегі те-</w:t>
        <w:br/>
        <w:t>леарналар суытпай іле-шала ақпараттар беріп жатты.</w:t>
        <w:br/>
        <w:t>Сондай-ақ белгілі тележурналист, батыр баба ұрпа-</w:t>
        <w:br/>
        <w:t>ғының бір жас жапырағы Иманбай Жұбаев - Қазақ-</w:t>
        <w:br/>
        <w:t>стан ұлттық арнасынан жиырма минуттық сюжет-ре-</w:t>
        <w:br/>
        <w:t>портаж берді. 31 телсарнадан екі рет хабар ұйымдас-</w:t>
        <w:br/>
        <w:t>тырды. Сюжеттерді Қазақстан, Орта Азия көрді. Бір та-</w:t>
        <w:br/>
        <w:t>машасы - жоғарыда аталған өлкелерден тыс, сонау Ре-</w:t>
        <w:br/>
        <w:t>сей Федерациясының Орал, Атырау облыстарымен</w:t>
        <w:br/>
        <w:t>шектесіп жатқан Астрахан, Волгоград облыстарындағы</w:t>
        <w:br/>
        <w:t>қандастарымыз да көрген екен. Кейін телефонмен</w:t>
        <w:br/>
        <w:t>хабарласқандары осы жақсы жаңалық хабарды айтты.</w:t>
        <w:br/>
        <w:t>98</w:t>
        <w:br/>
        <w:t>ЖЕКБЕПЕ ЕЖЕЛ ААЖ</w:t>
        <w:br/>
        <w:t>Иә, батыр кесене ішінде, ағаш бесікке жаңа салған</w:t>
        <w:br/>
        <w:t>сәбидей жатса, халық шілдеханаға келгендей сезінді.</w:t>
        <w:br/>
        <w:t>Бұл кештегі айғай-шу дауылды жел мен жаңбырлытүнде</w:t>
        <w:br/>
        <w:t>батыр атаның: “Ұрпағымды сағындым ғой, кетпеңдерші,</w:t>
        <w:br/>
        <w:t>келіңдерші қасыма, маңдайларыңнан сүйіп, қойныма</w:t>
        <w:br/>
        <w:t>алып, құшақтап иіскеп бір түн жатайын, бір кештеріңді</w:t>
        <w:br/>
        <w:t>қиыңдар!” дегендей әруағы табиғат дүлейін алып келіп,</w:t>
        <w:br/>
        <w:t>ұрпағын қасына шақырғандай болды.</w:t>
        <w:br/>
        <w:t>22</w:t>
        <w:br/>
        <w:t>Батыр кесене комплексінің басында, кеше Нұрлан</w:t>
        <w:br/>
        <w:t>мен Мария, Клара берген қонақасында кездескен,</w:t>
        <w:br/>
        <w:t>көптеген ел жақсыларымен сәлемдестік. Соның бірі</w:t>
        <w:br/>
        <w:t>Ділдабай Үсенов аға болды. Бұл адамды бір жарты</w:t>
        <w:br/>
        <w:t>ғасыр уақыттан бері жақсы білетін едік. Ол Шалқарға</w:t>
        <w:br/>
        <w:t>“Заготзерно” базасына директор болып сонау елуінші</w:t>
        <w:br/>
        <w:t>жылдары келді.</w:t>
        <w:br/>
        <w:t>Ол кезде мен Алматыда Қазақтың ұлттық универ-</w:t>
        <w:br/>
        <w:t>ситетінің студенті болатынмын. Шарадай қара көздері</w:t>
        <w:br/>
        <w:t>от шашып, қап-қара қою қара шашы толқынданып, екі</w:t>
        <w:br/>
        <w:t>бетінің қаны тамып тұрған - сөзге жүйрік, тауып айта-</w:t>
        <w:br/>
        <w:t>тын, халықтардың мақал-мәтелдерін, қазақ би-</w:t>
        <w:br/>
        <w:t>шешендерінің сөздерін, әсіресе ұлы атасы Әйтеке Бидің</w:t>
        <w:br/>
        <w:t>қанатты сөздерін сөйлегенде, өте орынды келтіретін</w:t>
        <w:br/>
        <w:t>елдің абыройлы да белгілі азаматы, ел ағасы болып өсіп</w:t>
        <w:br/>
        <w:t>келе жатты.</w:t>
      </w:r>
    </w:p>
    <w:p>
      <w:r>
        <w:t>Кейін аудандық тұрмыстық комбинатын ұзақ жыл</w:t>
        <w:br/>
        <w:t>басқарды. Жұбайы Ғалия жеңгеміздің қолынан талай</w:t>
        <w:br/>
        <w:t>дәм татып, жасымыз кіші болсақ та төріне отырғызып,</w:t>
        <w:br/>
        <w:t>сый-құрмет көсететін. Ғалия өзінің есіміндей жұмсақ,</w:t>
        <w:br/>
        <w:t>ұяң мінезді, жібектей есіліп тұратын, осы мінезіне сай</w:t>
        <w:br/>
        <w:t>сұлулығы, ажарлығы, әдептілігі, адамдармен сөйлес-</w:t>
        <w:br/>
        <w:t>кенде қасаң дауысты емес, мақтадай жұмсақтығы</w:t>
        <w:br/>
        <w:t>адамдарды, қатар құрбыларын, замандастарын тәнті</w:t>
        <w:br/>
        <w:t>ететін еді. Үсеновтер әулиетіне алтын асықтай екі ұл -</w:t>
        <w:br/>
        <w:t>Нұрлан, Баубек, екі қыз - Нұрила, Ғайни сыйлады, төрт</w:t>
        <w:br/>
        <w:t>перзенті төрт шаңырақ көтеріп, енді келіндер мен</w:t>
        <w:br/>
        <w:t>99</w:t>
        <w:br/>
        <w:t>ЖЕХКЕЕП ЕЕЕ ЕЖ</w:t>
        <w:br/>
        <w:t>хановтың (қазіргі Алматы облысының әкімі) мына жылы</w:t>
        <w:br/>
        <w:t>сөзі еске түседі. Осы жолдардың авторы ұлы бабалар</w:t>
        <w:br/>
        <w:t>жайлы “Қанмен жазылған тағдырлар” кітабы жарық</w:t>
        <w:br/>
        <w:t>көргенсін ҚР Төтенше оқиғалар жөніндегі агенттік бас-</w:t>
        <w:br/>
        <w:t>шысының көмекшісінің сұрауымен Шалбай Құлмаха-</w:t>
        <w:br/>
        <w:t>новтың қабылдауында болды. Шалбай кітапты қолына</w:t>
        <w:br/>
        <w:t>ұстап отырып:</w:t>
        <w:br/>
        <w:t>- Мен Ақтөбе облысының әкімі қызметінде өзіме-</w:t>
        <w:br/>
        <w:t>өзім келген кезде бардым. Әкемнің ата-бабаларды,</w:t>
        <w:br/>
        <w:t>үлкендерді сыйлап жүр деген ақыл-кеңесі есімнен</w:t>
        <w:br/>
        <w:t>шықпайтын. Ақтөбеліктердің Тама Есетке кесене</w:t>
        <w:br/>
        <w:t>салып, мерейтайын откізу жоніндегі бастамасын</w:t>
        <w:br/>
        <w:t>бірден қолдап, іске тікелей басшылық еттім. Келесі</w:t>
        <w:br/>
        <w:t>жылы Есет Көтібарұлының кесенесін салып, тойын</w:t>
        <w:br/>
        <w:t>өткіздік. Бұл әруақты да киелі бабаның кесенесі жа-</w:t>
        <w:br/>
        <w:t>нына түнеп, жамбасынан шығып жатқан бұлақ суы-</w:t>
        <w:br/>
        <w:t>нан дәм таттым. Ұлы баба әруағына бас идім, сый-</w:t>
        <w:br/>
        <w:t>ындым, артық-кем қимыл болса деп кешірім сұрап</w:t>
        <w:br/>
        <w:t>жаттым. Сол әруақтар қолдаған, қорғап келе жатқан</w:t>
        <w:br/>
        <w:t>болар аман-есен келе жатырмын, отбасым да аман.</w:t>
        <w:br/>
        <w:t>Айтайын дегенім, жақсы аға, әруақтан аттамау кв-</w:t>
        <w:br/>
        <w:t>рек. Бұл әр адамға парыз! - деді...</w:t>
        <w:br/>
        <w:t>Сондай-ақ Бақытбайға, Бараққа, Достанға, Қара-</w:t>
        <w:br/>
        <w:t>ғұлға, Мырзағұлға, Қайдауылға, Сарышолақ шайырға,</w:t>
        <w:br/>
        <w:t>Құлқай әулиеге бағышталған ас беру, кесенелерін</w:t>
        <w:br/>
        <w:t>қайта тұрғызу, құран бағыштау рәсімдерінің бірін көре</w:t>
        <w:br/>
        <w:t>алмай, ел тәуелсіздігіне жете алмай арманда. жалған-</w:t>
        <w:br/>
        <w:t>да кетті-ау, дүние-ай, зымырап өтіп жатқан заман-ай!</w:t>
        <w:br/>
        <w:t>Солардың соңы осы Әбекең еді.</w:t>
        <w:br/>
        <w:t>Әткен жылы - екі мыңыншы жылдың күзінде Шал-</w:t>
        <w:br/>
        <w:t>қарда болып, “Қанмен жазылған тағдырлар”, “Көз</w:t>
        <w:br/>
        <w:t>көргендер еді” (Алматы 1999 ж.) кітаптарына тұсау ке-</w:t>
        <w:br/>
        <w:t>сер өткізу үшін аудан активтері мен оқырмандарға</w:t>
        <w:br/>
        <w:t>арналған тұсау кесер отырысынан кейін қонақасы ұйым-</w:t>
        <w:br/>
        <w:t>дастырған едік. Оған елу-алпыс адам - ауданның</w:t>
        <w:br/>
        <w:t>чиновниктері мен бірге көз көрген, сыйлап өтетін ағамыз</w:t>
        <w:br/>
        <w:t>Мұрат Мәменов, осы Әбекең қатысқан-ды. Әлі есімде,</w:t>
        <w:br/>
        <w:t>сол қонақасы үстінде Әбекең:</w:t>
        <w:br/>
        <w:t>93</w:t>
      </w:r>
    </w:p>
    <w:p>
      <w:r>
        <w:t>ЖЕКЕ ЕЕЕ ЖЕЖ</w:t>
        <w:br/>
        <w:t>Әбекеңе мықты денсаулық тілеп, ілгері жүріп келеміз.</w:t>
        <w:br/>
        <w:t>Бізді Нұрлан Сейткамалов пен Сәрсен Тілеубаев батыр</w:t>
        <w:br/>
        <w:t>Ақ Ордасы қасында қарсылап алып, күні бұрын өздері</w:t>
        <w:br/>
        <w:t>белгілеп, тапсырыс беріп қойған болар, Көтібар ауылын-</w:t>
        <w:br/>
        <w:t>дағы бір үйге “Джипімен” алып келді. Сәрсен бірден:</w:t>
        <w:br/>
        <w:t>- Дәмен, Сайын, күткен қонақтарымызды алып</w:t>
        <w:br/>
        <w:t>келдік. Жатып қалған жоқсыздар ма, түн ортасы ауып</w:t>
        <w:br/>
        <w:t>кетті-ау деймін. Жаңбыр әлі төпеп тұр. Ал қонақтарың</w:t>
        <w:br/>
        <w:t>құтты болсын, біз Нұрекең екеуміздің әлі де шаруа-</w:t>
        <w:br/>
        <w:t>мыз жетеді, - деп болды да:</w:t>
        <w:br/>
        <w:t>- Аға-апа, демалыңыз, келініңіз - Дәмен бәрін дай-</w:t>
        <w:br/>
        <w:t>ындайды, жайлайды. Біз ертеңгісін келеміз...</w:t>
        <w:br/>
        <w:t>Мерейтойға тігілген атшаптырым ауылды аралап, әр-</w:t>
        <w:br/>
        <w:t>қайсысымен сәлемдесіп, амандасып жүріп, жаңбырдың</w:t>
        <w:br/>
        <w:t>өткенін, шаршағанымызды енді сезіндік. Дәмен (Дәмелі)</w:t>
        <w:br/>
        <w:t>мен Сайын шешіндіріп, киімдерімізді іліп, жылы қарсы</w:t>
        <w:br/>
        <w:t>алып, жаңағыдай болмай шай дастарханын кең пейілмен</w:t>
        <w:br/>
        <w:t>жайып салды. Дастарханға ақ ұннан өздері пісірген</w:t>
        <w:br/>
        <w:t>қасиетті нанды, бал қаймағын, керемет ауыздан айырғы-</w:t>
        <w:br/>
        <w:t>сыз жас сүзбесін, ірімшік-құртын әкеліп қойып жатыр.</w:t>
        <w:br/>
        <w:t>Байқаймын, түннің екінші жартысы ауып бара жат-</w:t>
        <w:br/>
        <w:t>қанына қарамастан, ажарында кірбің жоқ, жас орта-</w:t>
        <w:br/>
        <w:t>сын артқа тастаған, тоқтасып қалған әйел қазақтың</w:t>
        <w:br/>
        <w:t>жазира даласындағы көктемнің баяу өскен бетті үбетін</w:t>
        <w:br/>
        <w:t>майда қоңыр желіндей, қызыл күрең қызғалдағындай</w:t>
        <w:br/>
        <w:t>үлбіреп тұр. Жүрісі де, қимылы да жасына қарамастан,</w:t>
        <w:br/>
        <w:t>ақ бөкен лағындай жеңіл де нәзік баяу ғана шығатын</w:t>
        <w:br/>
        <w:t>дауысы құлаққа келеді. Ал Сайын болса, елуді еңсер-</w:t>
        <w:br/>
        <w:t>ген, даланың ашық та таза ауасында әбден пісіп, еңбек-</w:t>
        <w:br/>
        <w:t>пен суарылған азамат екені байқалып тұр. Сүр болған</w:t>
        <w:br/>
        <w:t>семізден қатқан жылқының желкесіндей тұла бойы</w:t>
        <w:br/>
        <w:t>қажырлықты аңғартады. Алға қызыл күрең қаймақ</w:t>
        <w:br/>
        <w:t>құйған ыссы шай келгенсін-ақ ұйқы шайдай ашылып,</w:t>
        <w:br/>
        <w:t>әңгіме дүкеніне жол берілді.</w:t>
        <w:br/>
        <w:t>- Аға, апа, бәрі өз қолымызбен дайындалған тағам-</w:t>
        <w:br/>
        <w:t>дар. Алыңыздар, - деп айтты да от басын сөз ете бас-</w:t>
        <w:br/>
        <w:t>9:</w:t>
        <w:br/>
        <w:t>ЖЕКЕ ИЕККЕ ЕЖ</w:t>
        <w:br/>
        <w:t>дегендей, жырақта жүрсек те ата-мекен ұрпақтарына</w:t>
        <w:br/>
        <w:t>амандық, саулық, барлық, байлық, берекет тілеймін.</w:t>
        <w:br/>
        <w:t>Көріскенше күн жақсы болғай!</w:t>
        <w:br/>
        <w:t>19</w:t>
        <w:br/>
        <w:t>Бүгін екі мыңыншы жылдың тамызының жиырма</w:t>
        <w:br/>
        <w:t>бесінші жұлдызы. Жан-жақтан келген мыңдаған адам-</w:t>
        <w:br/>
        <w:t>дардың көліктері бар бірқатары Ақкемерге, Қандыағашқа,</w:t>
        <w:br/>
        <w:t>Ақтөбеге, басқа да елді мекендерге мерейтойдың асы-</w:t>
      </w:r>
    </w:p>
    <w:p>
      <w:r>
        <w:t>нан кейін қайтып кеткілері келді-ау деймін, топтасып</w:t>
        <w:br/>
        <w:t>көліктерінің жандарына қарай қозғала бастады. Шама-</w:t>
        <w:br/>
        <w:t>сы ертең батыр кесене-комплексін ашу сәтіне келу.</w:t>
        <w:br/>
        <w:t>Осы бір түс ауып, күн бесіндікке таялған кезде, ар-</w:t>
        <w:br/>
        <w:t>қадан көтерілген қара бұлт жаңағыдай болмай Көктөбені</w:t>
        <w:br/>
        <w:t>көмкеріп алды. Басы былғары бүрку болып басталған</w:t>
        <w:br/>
        <w:t>жаңбыр бара-бара қара нөсерге айналды. Осында, ба-</w:t>
        <w:br/>
        <w:t>тыр мерейтойына арналып тігілген үйлердің бірінде отыр-</w:t>
        <w:br/>
        <w:t>ған генерал Болат Жанасаев пен Ақтөбе облыстық по-</w:t>
        <w:br/>
        <w:t>лиция департаментінің бастығы Серік Есімовке әлма-әл</w:t>
        <w:br/>
        <w:t>кезекші жол полицейлері келіп хабарлап жатты. Елек өткел</w:t>
        <w:br/>
        <w:t>бермей, бірнеше автокөліктер, ат арбалар жолда жа-</w:t>
        <w:br/>
        <w:t>тыр. Жер түсіп кеткен... Иә, екі күннен бері Ақтөбе, Қан-</w:t>
        <w:br/>
        <w:t>дыағаш, Ақкемер тас жолдарында арасы бір шақырым-</w:t>
        <w:br/>
        <w:t>нан тұрған жол полицияларын көрген едік.</w:t>
        <w:br/>
        <w:t>Әрине, өте дұрыс жасалған екен.Себебі жүздеген</w:t>
        <w:br/>
        <w:t>автокәліктер, жұмысшы поездары, ат арбалар, тіпті топ-</w:t>
        <w:br/>
        <w:t>топ жаяулаған адамдар легі тым жиі, “амандық жақсы”</w:t>
        <w:br/>
        <w:t>деген болар, облыстық, аудандық полицияларың бұл</w:t>
        <w:br/>
        <w:t>шараларын жылы қарсы алған халық біріне-бірі кездес-</w:t>
        <w:br/>
        <w:t>кен жерде қуанышпен әңгімелеп жатқан-ды.</w:t>
        <w:br/>
        <w:t>Сонымен... Нөсер ел орынға отыра билікті қолға</w:t>
        <w:br/>
        <w:t>алды. Тәгіп тұр. Көктөбе басы, батыр баба жатқан төбе,</w:t>
        <w:br/>
        <w:t>оның ертең аламан бәйгі өтетін солтүстік төсі мен Елек-</w:t>
        <w:br/>
        <w:t>Көктәбе өзеніне қараған көде бозды беті құмақ, жу-</w:t>
        <w:br/>
        <w:t>санды-шағырлы құмдауыт жер болатын-ды, оны дала</w:t>
        <w:br/>
        <w:t>төсіне аунап өскен біз мана күндіз байқағанбыз. Ал</w:t>
        <w:br/>
        <w:t>91</w:t>
        <w:br/>
        <w:t>Бәсенұлы Көтібардың даңқты ұлы - ұлт-азаттық, қозғалысының көсемі - Есеттің Үлкен Борсық құмы</w:t>
        <w:br/>
        <w:t>іргесіндегі Шолақ жиде қыратында орналасқан кесенесі (1993 жылы қайта тұрғызылған).</w:t>
        <w:br/>
        <w:t>ТТТ ТТТТТТТТТТТЕТТТ</w:t>
        <w:br/>
        <w:t>әре</w:t>
        <w:br/>
        <w:t>%2</w:t>
        <w:br/>
        <w:t>КОК кокезноко Мо оезмомонекеококен</w:t>
        <w:br/>
        <w:t>ҰЖМАҚ ЕЛІ</w:t>
        <w:br/>
        <w:t>Никогда не умрет с голоду тот,</w:t>
        <w:br/>
        <w:t>кто просит пишу на языке</w:t>
        <w:br/>
        <w:t>страны.</w:t>
        <w:br/>
        <w:t>Марк Твен.</w:t>
        <w:br/>
        <w:t>Бүгінгі Берлин қаласындағы Бундестаг (бұрынғы Рейхстаг) Герман</w:t>
        <w:br/>
        <w:t>Федеративтік Республикасының жүрегі. миы, “алпыс екі тамыры".</w:t>
        <w:br/>
        <w:t>Елдің барлық тағдыры, әлемдік қарым-қатынастар осы ғимаратта</w:t>
        <w:br/>
        <w:t>шешіліп жатады.</w:t>
      </w:r>
    </w:p>
    <w:p>
      <w:r>
        <w:t>1 АДАМДАР, СЕНДЕРГЕ АЙТАМЫН ...</w:t>
        <w:br/>
        <w:t>Алшаңдап жүрген кезде, денсаулықтың қадірін біле</w:t>
        <w:br/>
        <w:t>бермейді кім кәрінген.</w:t>
        <w:br/>
        <w:t>Иә, соның бір осы жолдардың авторы болды.</w:t>
        <w:br/>
        <w:t>117</w:t>
        <w:br/>
        <w:t>Ел қорғаны - Ер баба</w:t>
        <w:br/>
        <w:t>Сөзі Иманбай Жұбаевтікі</w:t>
        <w:br/>
        <w:t>Әні Жасарал Еңсеповтікі</w:t>
        <w:br/>
        <w:t>Еске алсақ сонау елесті жылдарды,</w:t>
        <w:br/>
        <w:t>Еліне пана-егескен ұлдарды,</w:t>
        <w:br/>
        <w:t>Тау тұлға тұрқы шоқтала өрісіп,</w:t>
        <w:br/>
        <w:t>Ержүрек бабам айбар боп тұрар-ды.</w:t>
        <w:br/>
        <w:t>Қабақтай ханнын,</w:t>
        <w:br/>
        <w:t>Шектідей елдің,</w:t>
        <w:br/>
        <w:t>Қарабас батыр,</w:t>
        <w:br/>
        <w:t>Едіге ердің</w:t>
        <w:br/>
        <w:t>Ер Бөлек тегі -</w:t>
        <w:br/>
        <w:t>Көтібар батыр</w:t>
        <w:br/>
        <w:t>Қорғаны қайтпас</w:t>
        <w:br/>
        <w:t>Ұрпақ пен Жердің!</w:t>
        <w:br/>
        <w:t>Қылыштың жүзі серт болған заман-ды,</w:t>
        <w:br/>
        <w:t>Мұғалжар-Жемді өрт шалған заман-ды.</w:t>
        <w:br/>
        <w:t>Қалайша шыдар - алмаздай Батыр</w:t>
        <w:br/>
        <w:t>Күн туса елге салмақтар бағаңды.</w:t>
        <w:br/>
        <w:t>Дешті Қыпшақ пен Ұлы Тұранды</w:t>
        <w:br/>
        <w:t>Жауына бермей хас ұлдар тұрған-ды.</w:t>
        <w:br/>
        <w:t>Солардың ізі, асылдар көзі -</w:t>
        <w:br/>
        <w:t>Бәсеннің ұлы - Бақтыбай ұранды!</w:t>
        <w:br/>
        <w:t>Халық батыры Көтібар Бәсенұлының адамзат тарихында аты</w:t>
        <w:br/>
        <w:t>қалған - тәуелсіздік жолындағы ұлт-азаттық қозғалысының</w:t>
        <w:br/>
        <w:t>көсемдері атанған ұлдары Есет пен Дәрібай кесенелерін қоса</w:t>
        <w:br/>
        <w:t>Күнтізбекке салған Бақтыберген Табылдиев.</w:t>
        <w:br/>
        <w:t>Бүкіл ел-халық болып, халық қорғаны болған, ел</w:t>
        <w:br/>
        <w:t>тірегі атанған Көтібар батырға кесене салды. Ендігі бір</w:t>
        <w:br/>
        <w:t>проблема - сол кесенені аман сақтау, қажет болған</w:t>
        <w:br/>
        <w:t>жағдайда кеткен жерлерін қалпына келтіру үшін қол</w:t>
        <w:br/>
        <w:t>ұшын тигізу. Ол үшін батыр атындағы, кесене жанын-</w:t>
        <w:br/>
        <w:t>дағы, ауылдан бір-екі адамды азаншы-қорықшы етіп</w:t>
        <w:br/>
        <w:t>бекітіп, оларға мүмкіндігінше шайлық еңбек ақы беру</w:t>
        <w:br/>
        <w:t>жағын Мұғалжар ауданының акиматы мен мәжілісі аудан</w:t>
        <w:br/>
        <w:t>бюджетіне кіргізіп, заңдандырып отырса, халық риза</w:t>
        <w:br/>
        <w:t>болатын іс болар еді. Қаржы қаралса, Ақкемер селолық</w:t>
      </w:r>
    </w:p>
    <w:p>
      <w:r>
        <w:t>округінің (Сәрсен Тілеубаев мырза) басшылығы бұл</w:t>
        <w:br/>
        <w:t>игілікті жүзеге асырып, бақылап отыратын болады. Оған</w:t>
        <w:br/>
        <w:t>сенім мол.</w:t>
        <w:br/>
        <w:t>22.03.01 ж.</w:t>
        <w:br/>
        <w:t>Алматы қаласы.</w:t>
        <w:br/>
        <w:t>115</w:t>
        <w:br/>
        <w:t>ЖЕКЕ ААА</w:t>
        <w:br/>
        <w:t>Өзіміз оскен ортадағы ұлағатты Адамдарды еске</w:t>
        <w:br/>
        <w:t>алып, көңіл біраз ортайып, құлазып қалған қоңыр көңілді</w:t>
        <w:br/>
        <w:t>Жарқынбай Назарбаев жұбатты. Бұл аптал азамат,</w:t>
        <w:br/>
        <w:t>бүгінгі жасы үлкендер санынан орын алып тұрған, кешегі</w:t>
        <w:br/>
        <w:t>бір заманда осы жолдардың авторымен бірге өскен.</w:t>
        <w:br/>
        <w:t>бірге оқыған, бұл әмірдің ашы-тұшысын бірге тартқан</w:t>
        <w:br/>
        <w:t>жолдас, дос, туыс еді.</w:t>
        <w:br/>
        <w:t>Бершүгір шахта поселкесіндегі (Тарих үшін еске ала</w:t>
        <w:br/>
        <w:t>кетейікші. Бершүгір шахтасы кешегі Отан соғысы кезінде</w:t>
        <w:br/>
        <w:t>гүрлеп тұрды. Ал өткен ғасырдың өлуінші жылдары бұл</w:t>
        <w:br/>
        <w:t>шахтаны қазақтың даңқты жазушысы Ілияс Есенбер-</w:t>
        <w:br/>
        <w:t>лин басқарған еді) орыс-қазақ орта мектебін сол жи-</w:t>
        <w:br/>
        <w:t>ырмасыншы ғасырдың елуінші жылдары бітіргенсін, Ал-</w:t>
        <w:br/>
        <w:t>матыға оқуға бірге аттандық. Содан бері жұп жазылған</w:t>
        <w:br/>
        <w:t>жоқ. Жазғы каникулге келгенде мен, менің жас жаңа</w:t>
        <w:br/>
        <w:t>түскен жұбайым ақ Жәкең үшеуміз бір бөстек көрпе</w:t>
        <w:br/>
        <w:t>астында талай түндерді әңгімелесіп өткізетін едік, шіркін-</w:t>
        <w:br/>
        <w:t>ай, не деген жастық, мастық десеңші?!</w:t>
        <w:br/>
        <w:t>Сол Жәкең елдің белгілі журналисі болып өсті.</w:t>
        <w:br/>
        <w:t>Кәтібар батыр атасына коссно салуды бірінші балып</w:t>
        <w:br/>
        <w:t>қолға алып, қазақ сліне үндеу тастаған да осы Жар-</w:t>
        <w:br/>
        <w:t>қынбай Назарбаев еді. Ол жергілікті баспасөздерден,</w:t>
        <w:br/>
        <w:t>теледидардан бастап, республикалық “Егемен Қазақ-</w:t>
        <w:br/>
        <w:t>ан” газетіне, Елбасына дейін жар салды. Қазақ халқ-</w:t>
        <w:br/>
        <w:t>ының батыры, қорғаны, ел тірегі - Көтібар Бәсенұлы</w:t>
        <w:br/>
        <w:t>қашанғы ескерусіз, құлаған топырақ, кесек астында</w:t>
        <w:br/>
        <w:t>жатады, намыстарың, ар-ождандарың қайда? Батыр,</w:t>
        <w:br/>
        <w:t>әулие ұрпағы деп айғай салды. Оның бармаған жері,</w:t>
        <w:br/>
        <w:t>баспаған тауы қалмады. Сонда үш жарым мың зейне-</w:t>
        <w:br/>
        <w:t>тақысынан басқа қолында қару-қаржысы жақ еді. Міне,</w:t>
        <w:br/>
        <w:t>ұрпақ борышы, өлдік, ерлік ісі оның!</w:t>
        <w:br/>
        <w:t>Қарт журналистің үнін, жаршылық шырылдаған да-</w:t>
        <w:br/>
        <w:t>усын Мұғалжар ауданының сол кездегі әкімі Арынқазы</w:t>
        <w:br/>
        <w:t>Қалжанұлы Беркінбаев бірден жылы-қарсы алды. Сәйтіп</w:t>
        <w:br/>
        <w:t>ұлы іс басталған еді. Сол Жәкең жұбайы Бибіжанын</w:t>
        <w:br/>
        <w:t>алып, батырдың мерейтойына келіпті бүгін. Ол екеуінің</w:t>
        <w:br/>
        <w:t>103</w:t>
        <w:br/>
        <w:t>КЕКККЕККЕК ЕК ЕЕКЖЕЖЕА</w:t>
        <w:br/>
        <w:t>лауларына көше бастайды. Үйлердің жиһаздары, құрал-</w:t>
        <w:br/>
        <w:t>саймандар түйе қомдарына теңделіп, көштің алды ұзай</w:t>
      </w:r>
    </w:p>
    <w:p>
      <w:r>
        <w:t>бастағанда, Көтібардың жағы жоқ шешен інісі Көбес</w:t>
        <w:br/>
        <w:t>торысына мініп, ағасына салынған мазарға біраз қарап,</w:t>
        <w:br/>
        <w:t>көзіне жас алып, толқып кетіп бірауыз сөзін өлеңмен</w:t>
        <w:br/>
        <w:t>айтқан екен:</w:t>
        <w:br/>
        <w:t>Тамбайды торлаған бұлт желдеткенсін,</w:t>
        <w:br/>
        <w:t>Көтібар жалғызсырайды біз кеткенсін.</w:t>
        <w:br/>
        <w:t>Кебестің көк толқынын кімдер айтар,</w:t>
        <w:br/>
        <w:t>Көз жұмып бұл дүниеден біз өткенсін...</w:t>
        <w:br/>
        <w:t>Иә, солай...</w:t>
        <w:br/>
        <w:t>Батырға арналған мерейтой аяқталды. Ақшағаладай</w:t>
        <w:br/>
        <w:t>айдынын шығара тігілген ақ үйлерді автокөліктеріне</w:t>
        <w:br/>
        <w:t>тиеп, ел алды ұлы жолға шықты...</w:t>
        <w:br/>
        <w:t>Менің есіме әкелеріміз айтып отыратын:</w:t>
        <w:br/>
        <w:t>Жайық қарғасы - Жайыққа кетеді,</w:t>
        <w:br/>
        <w:t>Елек қарғасы - Елекке кетеді,</w:t>
        <w:br/>
        <w:t>Әрқайсысы көрген-білгенін айта кетеді, -</w:t>
        <w:br/>
        <w:t>дейтін еді.</w:t>
        <w:br/>
        <w:t>Бүгін жар салып айту керек:</w:t>
        <w:br/>
        <w:t>- Тәуелсіздік жалғасуда!</w:t>
        <w:br/>
        <w:t>- Ұрпақтар жалғасуда!</w:t>
        <w:br/>
        <w:t>Өмір жалғасуда!</w:t>
        <w:br/>
        <w:t>Бұған осы Батыр бабаға арналған мерейтой куә!</w:t>
        <w:br/>
        <w:t>Сол айтқан, киелі де қасиетті халық-ұрпақ ұлы ба-</w:t>
        <w:br/>
        <w:t>тыр Көтібар Бәсенұлына қалтқысыз қызметтерін жасап,</w:t>
        <w:br/>
        <w:t>елдеріне жөнелтіп жатыр.</w:t>
        <w:br/>
        <w:t>Аман болғай,</w:t>
        <w:br/>
        <w:t>Көріскенше күн жақсы болғай!</w:t>
        <w:br/>
        <w:t>Сенеканың мына бір сөзі еске түсіп тұрғаны. Оны</w:t>
        <w:br/>
        <w:t>да жазып жіберейін.</w:t>
        <w:br/>
        <w:t>“Память о великих людях имеет для нас не меньше</w:t>
        <w:br/>
        <w:t>значение, чем их живое присутствиев”.</w:t>
        <w:br/>
        <w:t>8-709 113</w:t>
        <w:br/>
        <w:t>ЖКЕКЖЕКЕЖЖШЖЯ</w:t>
        <w:br/>
        <w:t>Жолман Баймұратұлының қазіргі атқарып отырған</w:t>
        <w:br/>
        <w:t>“Қазақойл-секьюрити” ЖШС-тің Бас директорының</w:t>
        <w:br/>
        <w:t>Бірінші орынбасарлығы қызметінде ұлы Бабалар әруағы</w:t>
        <w:br/>
        <w:t>қолдап, қорғай жүргей, отбасы - өсіріп отырған Мария</w:t>
        <w:br/>
        <w:t>келін бастаған ұрпағы аман болғай, деп ақ тілек айтамыз!</w:t>
        <w:br/>
        <w:t>жж.</w:t>
        <w:br/>
        <w:t>Батыр Кесене-комплексі ашылды. Ұйымдастыру</w:t>
        <w:br/>
        <w:t>төрағасының бірінші орынбасары, елдің белгілі азама-</w:t>
        <w:br/>
        <w:t>ты Рамазан Нұржанов сөйлеп, атқарылған жұмыстар</w:t>
        <w:br/>
        <w:t>жайлы, халықтан түскен қаржы-қаражат жайлы есеп те</w:t>
        <w:br/>
        <w:t>берді. Қазақстан Республикасы Сыртқы істер министр-</w:t>
        <w:br/>
        <w:t>лігінің жауапты мәмлегері, кешегі осы ұлы тойдың бас-</w:t>
        <w:br/>
        <w:t>таушысы Арынқазы Қалжанұлы Беркінбаев халыққа</w:t>
        <w:br/>
        <w:t>алғыс сезімін айтты.</w:t>
      </w:r>
    </w:p>
    <w:p>
      <w:r>
        <w:t>- Ұлы бабадан, - деді Мұғалжар ауданының бүгінгі</w:t>
        <w:br/>
        <w:t>әкімі Оңдасын Сейілұлы Оразалин. - Пендеміз ғой, ар-</w:t>
        <w:br/>
        <w:t>тық-кем сөз болған шығар, оғаш қимыл болған шығар,</w:t>
        <w:br/>
        <w:t>бүгінгі ұрпағы атынан кешірім сұраймыз. Ұлы баба ұрпа-</w:t>
        <w:br/>
        <w:t>ғының қызметіне риза болғай, осы бір қиындау өтпелі</w:t>
        <w:br/>
        <w:t>заманда қолдан келген бар ісімізді жасадық. Әулие</w:t>
        <w:br/>
        <w:t>аруағы ұрпағын жебеп, желеп жатқай, сүйеніш болғай,</w:t>
        <w:br/>
        <w:t>- дегенде жиналған халық, сөз қадірін білетін жұртшы-</w:t>
        <w:br/>
        <w:t>лық толқып кетті.</w:t>
        <w:br/>
        <w:t>Осы сәтте Оралбаев Пана ағаны кездестіріп сәлем-</w:t>
        <w:br/>
        <w:t>дестік.</w:t>
        <w:br/>
        <w:t>- Бала, ағаң сексенге келді. Бірақ әруақты батыр-</w:t>
        <w:br/>
        <w:t>дың алдынан шықпайын деп, мүшел тойымды осы баба</w:t>
        <w:br/>
        <w:t>шараларынан кейін өткіземіз деп шештік. Ұрпаққа-ха-</w:t>
        <w:br/>
        <w:t>лыққа ризамыз, аудан, облыс басшыларына рахмет</w:t>
        <w:br/>
        <w:t>айтамыз, - деді Пәкең.</w:t>
        <w:br/>
        <w:t>Бұл мерекелі, берекелі мерейтойда ел еңбегін сый-</w:t>
        <w:br/>
        <w:t>лаған, облыстың ақылды да қажырлы азаматы Пейіш</w:t>
        <w:br/>
        <w:t>Хұсайынов әруақты батырға тағзым етуге жұбайын алып</w:t>
        <w:br/>
        <w:t>келіпті. Шұрқырасып жатырмыз. Сонау елуінші жылда-</w:t>
        <w:br/>
        <w:t>ры қазақ ұлттық университетінде бірге оқыған Үкітай</w:t>
        <w:br/>
        <w:t>Серікбайұлы Байжомартов, Бибіталы Оразаев, басқа да</w:t>
        <w:br/>
        <w:t>108</w:t>
        <w:br/>
        <w:t>552555555455 540</w:t>
        <w:br/>
        <w:t>Көтібар батырдың Орынбордың Меновой двор диуалынан</w:t>
        <w:br/>
        <w:t>Бәйгікүреңімен қарғып өтіп, жандармерия баскесерлерінің</w:t>
        <w:br/>
        <w:t>шеңгелінен құтылып бар жатқан көріністі суретке салған Қазақстан</w:t>
        <w:br/>
        <w:t>Республикасы Суретшілер Одағының мүшесі, мүсіншілердің</w:t>
        <w:br/>
        <w:t>халықаралық Көрмесінің “Алтын медалінің” иегері, Астанадағы</w:t>
        <w:br/>
        <w:t>репрессия құрбандарына арналған Мемориал авторларының бірі -</w:t>
        <w:br/>
        <w:t>Тілеу Мырзакелді.</w:t>
        <w:br/>
        <w:t>“!.. Жүйрік ат, құмай тазы, сұлу қатын - ер қайрағы;</w:t>
        <w:br/>
        <w:t>ол үшеуі болмаса, өмірің өтеттағы бай-байдағы” деген</w:t>
        <w:br/>
        <w:t>осы да! Көтібар батырда үшеуі де болған!</w:t>
        <w:br/>
        <w:t>Батырдың әлем таныған ұлы перзенті Есет Көтібар-</w:t>
        <w:br/>
        <w:t>ұлы ат сейісі де болған. 1868 жылы бүкілресейлік ала-</w:t>
        <w:br/>
        <w:t>ман бәйгіде Айқара, Найзақара аттары бас бәйгіні жеңіп</w:t>
        <w:br/>
        <w:t>алған. Ал онтоғызыншы ғасырдың екінші жартысында</w:t>
        <w:br/>
        <w:t>қазақ елінің үш жүзінен ат қосқан аламан бәйгіде Есет</w:t>
        <w:br/>
        <w:t>сәйгүлегі бірінші орынды - бас бәйгіге ие болады.</w:t>
        <w:br/>
        <w:t>24</w:t>
        <w:br/>
        <w:t>Көтібар батырға мазар салып болғансын сол тамыз</w:t>
        <w:br/>
        <w:t>айының ортасы ауа келген ауылдар елдеріне - жаз жай-</w:t>
        <w:br/>
        <w:t>112</w:t>
        <w:br/>
        <w:t>дар. Шаңыраққа баталарыңызды беріңіздер. Көлік дай-</w:t>
        <w:br/>
        <w:t>ын, - деді жылы жүзді, орта бойлы, толықша келген</w:t>
      </w:r>
    </w:p>
    <w:p>
      <w:r>
        <w:t>жаймен сөйлейтін, биязы мінезді жігіт, әрі өзін Абзал</w:t>
        <w:br/>
        <w:t>Осановпын деп таныстырды.</w:t>
        <w:br/>
        <w:t>Астананың жаңа орталығымен Абзалдың үйіне келіп,</w:t>
        <w:br/>
        <w:t>өз үйіміздегідей, жайланып қалдық. Абзал әбден маза-</w:t>
        <w:br/>
        <w:t>сызданып отыр. Ұялы толофонына да тыным жоқ. Жыл-</w:t>
        <w:br/>
        <w:t>қының семіз сүр өтін қиялап турап отырып:</w:t>
        <w:br/>
        <w:t>- Апа, аға, кіндіктен жалғыз едім. Құдайға шүкір,</w:t>
        <w:br/>
        <w:t>екі-үш балапанымыз бар. Маза болмай тұрғаны, осын-</w:t>
        <w:br/>
        <w:t>да. Астанада чехтармен сыра қайнататын кәсіпорын</w:t>
        <w:br/>
        <w:t>ашқан едік. Оның тұсау кесеріне ертең Елбасы келеді</w:t>
        <w:br/>
        <w:t>деп күтілуде. Чехтар қазақтың жас қуырдағын жеп көрсін</w:t>
        <w:br/>
        <w:t>деп, көлікті малға жібергенмін. Келеді. Тамақтанып алы-</w:t>
        <w:br/>
        <w:t>ңыздар. Азропортқа өзім бастап апарып, ұшаққа отыр-</w:t>
        <w:br/>
        <w:t>ғызып жіберемін...</w:t>
        <w:br/>
        <w:t>- Келініміз Гүлжазира (Бота) бақытты болғай, қоса-</w:t>
        <w:br/>
        <w:t>ғымен қоса ағарғай, аппақ көңілімен қызыл күрең шай-</w:t>
        <w:br/>
        <w:t>ын, асын беріп, бәйек болып жатыр. Қазақтың пісірген</w:t>
        <w:br/>
        <w:t>түйе сүтін құйған үнді шайын атыраулықтар ерекше</w:t>
        <w:br/>
        <w:t>жасап, құятын. Бұл келініміздің шай дайындауы, шыны</w:t>
        <w:br/>
        <w:t>аяққа құюы - бәрі сол елдің дәстүрін еске түсіріп тұрды.</w:t>
        <w:br/>
        <w:t>Содан біздің бұл сезімімізді байқаған Абзал:</w:t>
        <w:br/>
        <w:t>Байқаймын, сіздер Ботаның шай құйуына таңыр-</w:t>
        <w:br/>
        <w:t>қап, риза болып отырсыздар-ау. Гүлжазира (өзіміз, елі</w:t>
        <w:br/>
        <w:t>Бота деп кеткенбіз) Атыраудың қызы еді ғой. Шай дай-</w:t>
        <w:br/>
        <w:t>ындаудың, оны кесеге құйудың технологиясын жақсы</w:t>
        <w:br/>
        <w:t>біледі, - деді. Қызыл күрең - алтын түстес шайы құр</w:t>
        <w:br/>
        <w:t>атқа мінгендей сауалдырып жіберді.</w:t>
        <w:br/>
        <w:t>Сәбиін көтерген жас келін қандай әдемі! Кейін білдік,</w:t>
        <w:br/>
        <w:t>Абзал, Гүлжазира балаларымыздың жолдастары - дос-тары</w:t>
        <w:br/>
        <w:t>екен. Алла сыйласын, ұлы бабалар әруағы қолдасын! - деп</w:t>
        <w:br/>
        <w:t>жас отбасына - шаңыраққа ақ батамызды бердік.</w:t>
        <w:br/>
        <w:t>2 “ҚОШ, АМАН БОЛ, ҚАЗАҚ ЕЛІ!"</w:t>
        <w:br/>
        <w:t>Астана - ауасы да, ауқымы да мол, болашағы одан</w:t>
        <w:br/>
        <w:t>да мол үш мыңыншы жылға бет алған елдің жүрггі,</w:t>
        <w:br/>
        <w:t>118</w:t>
        <w:br/>
        <w:t>ЕКЕ ЕКЕ</w:t>
        <w:br/>
        <w:t>жүргенде де студенттерді Алматыда жинап алып, ақыл-</w:t>
        <w:br/>
        <w:t>кеңесін беріп, ресторанға шақырып тамақ беретін еді.</w:t>
        <w:br/>
        <w:t>Біз ол кісіні әкеміздей сыйлап өстік, ер жеттік, ес жи-</w:t>
        <w:br/>
        <w:t>надық, бәріне қамқоршы болған адам шалқарлықтар-</w:t>
        <w:br/>
        <w:t>дың аға ұрпағының есінде. Нұрекеңді әр кез баптап,</w:t>
        <w:br/>
        <w:t>сақтап, ақыл-кеңесін беріп отыратын бәйбішесі Шура</w:t>
        <w:br/>
        <w:t>(шалқарлықтар өзіміздің “Шура келін” деп кеткен) да</w:t>
        <w:br/>
        <w:t>есімде жақсы сақталған еді. Тілек ұрпағы аман болғай.</w:t>
        <w:br/>
        <w:t>Нұрекеңнің біз жақсы білетін француз тілінің маманы</w:t>
        <w:br/>
        <w:t>Гүлнар Нұрмағамбетқызы Ділдабай аға мен Ғалия</w:t>
        <w:br/>
        <w:t>жеңгеміздің көздерінің ағы мен қарасындай екі ұлы-</w:t>
        <w:br/>
        <w:t>ның бірі - бірегейі Баубектің сүйікті жұбайы.</w:t>
        <w:br/>
        <w:t>Осы бір кездері аудандық ішкі істер бөлімін полков-</w:t>
      </w:r>
    </w:p>
    <w:p>
      <w:r>
        <w:t>ник Балапан Өтепов аға басқарған еді. Тура айтуым</w:t>
        <w:br/>
        <w:t>керек, Бәкең өмірге, өмір тынысы туғызған ситуацияға,</w:t>
        <w:br/>
        <w:t>көп жағдайда, милиция-милиционер тұрғысынан қара-</w:t>
        <w:br/>
        <w:t>ған жоқ, салауатты, білімді, адамгершілік-кісілік тұрғы-</w:t>
        <w:br/>
        <w:t>дан баға беретін еді. Алдына келген әр адамның тағ-</w:t>
        <w:br/>
        <w:t>дырына үлкен қамқорлықпен қарайтын. Қате, қылмыс</w:t>
        <w:br/>
        <w:t>жасап, шаршап келген адамдарға Өзінің тұнық, жайлы,</w:t>
        <w:br/>
        <w:t>жарқын мінезімен қайырымдылық жасайтын.</w:t>
        <w:br/>
        <w:t>Иә. Бәкеңмен тума адамдарша араласып тұрдық.</w:t>
        <w:br/>
        <w:t>Өзінің жақсы көретін перзентінің бірі Ерқасымның Ай-</w:t>
        <w:br/>
        <w:t>ымға үйленетініп, маған сол тайды басқаратын - асаба</w:t>
        <w:br/>
        <w:t>болуға өтініш білдірген еді. Бірден аға ұсынысына</w:t>
        <w:br/>
        <w:t>келісіп, той басқарғаным есімде. Мұны айтып отырған</w:t>
        <w:br/>
        <w:t>себебім - Ерқасым мен Айымның тұңғышы Алматыда</w:t>
        <w:br/>
        <w:t>өткен жылы үйленді. Тіршіліктің арқасында, арада отыз</w:t>
        <w:br/>
        <w:t>жылдай уақыт өткенде, Ерқасым мен Айымның</w:t>
        <w:br/>
        <w:t>әмірлерінің жалғасы баласының үйлену тойына қаты-</w:t>
        <w:br/>
        <w:t>су құрметіне ие болдық.</w:t>
        <w:br/>
        <w:t>Міне, тағдыр! Ал сол Ерқасым Балапанұлы Әтепов</w:t>
        <w:br/>
        <w:t>- бұл күндері техника ғылымдарының докторы, қазақ-</w:t>
        <w:br/>
        <w:t>тың ұлттық техникалық университетінің профессоры,</w:t>
        <w:br/>
        <w:t>Айым - десе Айым - коммерциялық құрылымда еңбек</w:t>
        <w:br/>
        <w:t>етеді.</w:t>
        <w:br/>
        <w:t>12</w:t>
        <w:br/>
        <w:t>“Халық айтса, қалып айтпайды” дегендей, жюри бас</w:t>
        <w:br/>
        <w:t>бәйгені Баянғали қанжығасына байлады. Енді толқын-</w:t>
        <w:br/>
        <w:t>дай толқыған халық аламан бәйгі болатын күрең белге</w:t>
        <w:br/>
        <w:t>қарай жапырыла өрмеледі. Басына қазақтың ұлттық</w:t>
        <w:br/>
        <w:t>айыр ақ киіз қалпағын киген еңгезердей астаубас сары</w:t>
        <w:br/>
        <w:t>жігіт Рамазан Нұржанов бұл аламан бәйгені басқарып,</w:t>
        <w:br/>
        <w:t>жарысқа қосылатын аттардың түр-түсін, номерлерін</w:t>
        <w:br/>
        <w:t>айтып, хабарлап жатыр.</w:t>
        <w:br/>
        <w:t>Тағы да осы Көктөбе биігіндегі сол замандағы, мың</w:t>
        <w:br/>
        <w:t>сегіз жүз оныншы жылдардағы аламан бәйгесі еске</w:t>
        <w:br/>
        <w:t>түсті. Иә, ол “Айман-Шолпан” жырында былай еді ғой:</w:t>
        <w:br/>
        <w:t>Отырды ер Көтібар гүл-гүл жайнап,</w:t>
        <w:br/>
        <w:t>Белдеуге бәйгі Күрең қойды байлап.</w:t>
        <w:br/>
        <w:t>Ас берген Алшын-Жаппас, Шөмекейлер,</w:t>
        <w:br/>
        <w:t>Бәйгіге үш жұз атты шықты айдап, -</w:t>
        <w:br/>
        <w:t>демекші, бірнеше ондаған атты айдап шықты.</w:t>
        <w:br/>
        <w:t>Иә, сол жырда:</w:t>
        <w:br/>
        <w:t>Жұз жамбы бәйге басын батыр алды,</w:t>
        <w:br/>
        <w:t>Күрен ат топтан жеке келіп қалды, -</w:t>
        <w:br/>
        <w:t>дегендей, Әйтеке би ауданынан бәйгіге қосылған Күрең</w:t>
        <w:br/>
        <w:t>ат жеке дара келіп, бас бәйгіге ие болды. Сағит Жан-</w:t>
        <w:br/>
        <w:t>төринов, Әлібек Есіркегенов, Әлдірза Қуанышкерев бас-</w:t>
        <w:br/>
        <w:t>таған топ екі жүз қырқыншы санды соңғы моделдегі су</w:t>
        <w:br/>
        <w:t>жаңа “Волга” автокөлігін алып келіп, күрең ат иесіне кілтін,</w:t>
        <w:br/>
        <w:t>техникалық паспортын салтанатты түрде табыс етті.</w:t>
        <w:br/>
        <w:t>Япырмай, сол бір заманда Көтібардың бәйгі Күреңі</w:t>
        <w:br/>
        <w:t>туып-өскен, жайылып ат болған, батыр серігі болған,</w:t>
      </w:r>
    </w:p>
    <w:p>
      <w:r>
        <w:t>Орынбор қамалынан қарғып өтіп, батырын аман алып</w:t>
        <w:br/>
        <w:t>қалған өңір арада екі ғасырға жуық уақыт өткенде, екін-</w:t>
        <w:br/>
        <w:t>ші Күреңді тарихқа алып ксліп, Көтібар батыр Көктө-</w:t>
        <w:br/>
        <w:t>бесінің тәсінде тағы да бас бәйгіге ие болғанын заң-</w:t>
        <w:br/>
        <w:t>дылық дейсіз бе, тағдырдың талғамы дейміз бе, қан-</w:t>
        <w:br/>
        <w:t>дай ұқсастық, қандай жарасымдылық!? Қалай десек</w:t>
        <w:br/>
        <w:t>те Әйтеке Би әруағы, Көтібар әруағы қолдап, қос</w:t>
        <w:br/>
        <w:t>күреңнің тарихта атын қалдырды.</w:t>
        <w:br/>
        <w:t>Ал Көтібар батырдың мына бір жанкешті сапары -</w:t>
        <w:br/>
        <w:t>оқиғасын еске сала кетейікші. Бәйгікүрең батырды та-</w:t>
        <w:br/>
        <w:t>110</w:t>
        <w:br/>
        <w:t>ЖЕКЕЙ</w:t>
        <w:br/>
        <w:t>--. Жеті жұрт өткен жер! Бостандықты, Тәуелсіздікті</w:t>
        <w:br/>
        <w:t>аңсаған, ботасы өлген тұмса іңгендей боздаған халық-</w:t>
        <w:br/>
        <w:t>тың қаны мен көз жасына бөккен жер! Осы бір жерде</w:t>
        <w:br/>
        <w:t>қазақ халқының Көтібар батырсыз тарихы жоқ, он</w:t>
        <w:br/>
        <w:t>сегізінші ғасырдың аяғы мен он тоғызыншы ғасырдың</w:t>
        <w:br/>
        <w:t>ортасына дейінгі кезеңдегі халықтың азаттық жолын-</w:t>
        <w:br/>
        <w:t>дағы ғасыры жоқ! Біз мұны тәуелсіздік жолымен ілгері</w:t>
        <w:br/>
        <w:t>басқан сайын терең сезінетін боламыз.</w:t>
        <w:br/>
        <w:t>Иә, Көтібар Бәсенұлының көзінің тірісінде-ақ батыр</w:t>
        <w:br/>
        <w:t>туралы жазылған, жыр-дастандар айтылған аңызға</w:t>
        <w:br/>
        <w:t>айналған халықтық қазыналар, міне үш ғасыр бойы өмір</w:t>
        <w:br/>
        <w:t>сүріп келеді. Сондықтан да болар академик жазушы</w:t>
        <w:br/>
        <w:t>Сәбит Мұқановтың “Көтібарды білмейтін қазақ жоқ,</w:t>
        <w:br/>
        <w:t>ол бір өлкенің, не бір өңірдің батыры емес, бүкіл қазақ</w:t>
        <w:br/>
        <w:t>халқының батыры!” деп кешегі қылышынан қан тамып</w:t>
        <w:br/>
        <w:t>тұрған қызыл империяның заманында - батырдың атын</w:t>
        <w:br/>
        <w:t>айтқыздырмай, өзгерттірген заманында, сол импери-</w:t>
        <w:br/>
        <w:t>яның баспасөз органдарында жар салуы тегін емес-ті!</w:t>
        <w:br/>
        <w:t>Сонымен, Көтібар өз заманында елдің, халықтың,</w:t>
        <w:br/>
        <w:t>мемлекеттің саяси-стратегиялық, әлеуметтік мәсе-</w:t>
        <w:br/>
        <w:t>лелеріне баға беруде, қиын түйіндерді шешуде зама-</w:t>
        <w:br/>
        <w:t>нының Бас Кеңесі болған хандық деңгейдегі істерге</w:t>
        <w:br/>
        <w:t>батыл араласқан. Өз пікірін-ойын жасқанбай, жалтақ-</w:t>
        <w:br/>
        <w:t>тамай ашық айтқан. Ол өз елінің тәуелсіздік туын биік</w:t>
        <w:br/>
        <w:t>ұстаған Сырым, Кенесары, Исатай... сияқты қолбасшы,</w:t>
        <w:br/>
        <w:t>көсем дәрежесіндегі тарихи да ұлы тұлға!</w:t>
        <w:br/>
        <w:t>Ұлы әруақтарды сыйлаған ұлы халыққа, оның қам-</w:t>
        <w:br/>
        <w:t>қоршы басшыларына екі ұсыныс:</w:t>
        <w:br/>
        <w:t>біріншісі - генерал Болат Жанасаев айтқан - Батырға</w:t>
        <w:br/>
        <w:t>не Ақтөбеден, не Қандыағаш қаласынан Ескерткіш орнату;</w:t>
        <w:br/>
        <w:t>- екіншісі - халық көксеп отырған Батыр Кесенесін</w:t>
        <w:br/>
        <w:t>бағып, қарап отыратын қорықшы-азаншы ұстау, оған</w:t>
        <w:br/>
        <w:t>еңбекақы бөлу.</w:t>
        <w:br/>
        <w:t>114</w:t>
        <w:br/>
        <w:t>КЕК ЕКЕПАЕЕАЕйКЖ</w:t>
        <w:br/>
        <w:t>лай кауіпті жерден-өткелден аман алып шығып батыр-</w:t>
      </w:r>
    </w:p>
    <w:p>
      <w:r>
        <w:t>ды сақтаған, үлкен даңққа-абыройға бөлеген.</w:t>
        <w:br/>
        <w:t>Сонау он тоғызыншы ғасырдың алғашқы жылдарын-</w:t>
        <w:br/>
        <w:t>да Көтібар Орынбор бекінісіндегі (қаласындағы) “Ка-</w:t>
        <w:br/>
        <w:t>раван сарайды”” Бәйгікүреңімен аралап шығып, “Ме-</w:t>
        <w:br/>
        <w:t>новой двор” қақпасынан кіріп, атшаптырым ауласын</w:t>
        <w:br/>
        <w:t>аралап жүреді. Батырды қолға түсіре алмай отырған</w:t>
        <w:br/>
        <w:t>Орынбор жандармериясы" Көтібардың двор ішінде</w:t>
        <w:br/>
        <w:t>жүргенін есітіп, двордың биік диуалдарына зеңбіректер</w:t>
        <w:br/>
        <w:t>орналастырып, қаруланған әскер-полицияны барлық</w:t>
        <w:br/>
        <w:t>есіктер мен қақпаларға қойып, Көтібарды не тірілей,</w:t>
        <w:br/>
        <w:t>не өлідей ұстаудың шұғыл шараларын алады. Жау</w:t>
        <w:br/>
        <w:t>қамап, жан алқымға келген кезде, батыр Бәйгікүреңге</w:t>
        <w:br/>
        <w:t>қамшы салады.</w:t>
        <w:br/>
        <w:t>Бәйгікүрең биік диуалдан екі рет ышқына ұмтылса</w:t>
        <w:br/>
        <w:t>да. қарғып өте алмайды. Үстіндегі батыр да ауыр, диу-</w:t>
        <w:br/>
        <w:t>ал да биік!</w:t>
        <w:br/>
        <w:t>Батыр: “не қолға түсіп, құрбан болу керек, не диу-</w:t>
        <w:br/>
        <w:t>алдан қарғып өтіп, бостандыққа шығу керек” деп</w:t>
        <w:br/>
        <w:t>Бәйгікүреңге үшінші рет қамшы салғанда, ат құлындай</w:t>
        <w:br/>
        <w:t>шыңғырып, күміс ауыздықты қарш-қарш шайнай, тау</w:t>
        <w:br/>
        <w:t>үңгіріндей екі танауын делдитіп, осқыра, ышқына құсша</w:t>
        <w:br/>
        <w:t>ұшып, қас қағымда, диуалдан ағып өте шығады. Осы</w:t>
        <w:br/>
        <w:t>кезде зеңбіректер от шашып, әскери полиция қатар-</w:t>
        <w:br/>
        <w:t>ласа тұрып оқ жаудырады. Жау “батырың дәу де бол-</w:t>
        <w:br/>
        <w:t>са, біткен шығар” деп диуал етегіне жетеді. Құлап, өліп</w:t>
        <w:br/>
        <w:t>жатқан Көтібар да жоқ, ат та жоқ. “Мүмкін емес, сонша</w:t>
        <w:br/>
        <w:t>жауып тұрған оқ астынан құтылып кетуі” деп, полиция</w:t>
        <w:br/>
        <w:t>аң-таң. Бірақ жарты шақырымнан аздау жерден бастал-</w:t>
        <w:br/>
        <w:t>ған аттың жас тезегі диуалға жақындай қан араласа,</w:t>
        <w:br/>
        <w:t>сұйық, жын болып түскенін, тұяқтарының орындары</w:t>
        <w:br/>
        <w:t>жерошақтай қазылып жатқанын көрген полицейлер</w:t>
        <w:br/>
        <w:t>біріне-бірі қарап тілсіз таңдай қағады...</w:t>
        <w:br/>
        <w:t>“ Қараван сарай -- парсы сөзі, керуеншілер үйі деген мағнада.</w:t>
        <w:br/>
        <w:t>Тұрақты сауда орталығы.</w:t>
        <w:br/>
        <w:t>ҡ Жандармерия - фр. сөзі, Ресейде ХУІІ ғасырдың аяғында ха-</w:t>
        <w:br/>
        <w:t>лықтардың үлт-азаттық қозғалысын жаныштау үшін құрылған саяси</w:t>
        <w:br/>
        <w:t>полиция.</w:t>
        <w:br/>
        <w:t>111</w:t>
        <w:br/>
        <w:t>Шожееф%ж кйфӛфжсійтіӛші</w:t>
        <w:br/>
        <w:t>тұңғышының атын да осы жолдардың авторы Эльмира</w:t>
        <w:br/>
        <w:t>деп қойған еді. Ол қызым бар, қазақтың берекелі бір</w:t>
        <w:br/>
        <w:t>шаңырағы.</w:t>
        <w:br/>
        <w:t>Жәкеңмен сөз арасында Шахтада қазақ-орыс орта</w:t>
        <w:br/>
        <w:t>мектебінен тәлім-тәрбие алған бірқатар азаматтарды</w:t>
        <w:br/>
        <w:t>оске алдық. Иә, бұл Шахты көмірші-кенші көп ұлтты,</w:t>
        <w:br/>
        <w:t>жұмысшыларға бай, инженер-техник қызметкерлері</w:t>
        <w:br/>
        <w:t>көп, кең ауқымды жұмысшы поселкесі болатын. Сол</w:t>
        <w:br/>
        <w:t>жиырмасыншы ғасырдың елуінші жылдарынан бері та-</w:t>
        <w:br/>
        <w:t>рихта есімін қалдырған адамдар баршылық. Сол Ілияс</w:t>
        <w:br/>
        <w:t>Есенберлин салып кеткен биікке, жоғарыға қарайтын</w:t>
        <w:br/>
        <w:t>интеллигенция шоғырын берді. Аманғали Сарин осы</w:t>
        <w:br/>
        <w:t>мектепті бітірген. Қазақтың ауыл шаруашылығы инсти-</w:t>
      </w:r>
    </w:p>
    <w:p>
      <w:r>
        <w:t>тутын, аспирантурасын бітіріп, Алматының “Дегерес”,</w:t>
        <w:br/>
        <w:t>Ленин совхоздарында директор, Бақанас, Жамбыл</w:t>
        <w:br/>
        <w:t>аудандарының бірінші хатшылары, Шығыс Қазақстан</w:t>
        <w:br/>
        <w:t>облысы атқару комитетінің төрағасы, Қазақстан Рес-</w:t>
        <w:br/>
        <w:t>публикасы ауыл шаруашылығы министрінің бірінші</w:t>
        <w:br/>
        <w:t>орынбасары, басқа да аса жауапты қызметтер атқар-</w:t>
        <w:br/>
        <w:t>ды. Жұбайы қазақтың батыс өлкесіне мәлім Мейзаш</w:t>
        <w:br/>
        <w:t>Сұлтановтың туысы Қонайдың қызы Сәбила екеуі бұл</w:t>
        <w:br/>
        <w:t>күндері зиялы семьяның ту ұстаушылары. Ал Кенжетай</w:t>
        <w:br/>
        <w:t>Жүгінісов техника ғылымының кандидаты - Москвада</w:t>
        <w:br/>
        <w:t>тұрады. Сәнтай Жетесов - техника ғылымының докто-</w:t>
        <w:br/>
        <w:t>ры, профессор, академик, Қарағандыда политех-</w:t>
        <w:br/>
        <w:t>университетінде жұмыс істейді. Елемес Жумин, Раиса</w:t>
        <w:br/>
        <w:t>Нарбаева, Ұлмекен Даулетова, Базарбай Елғондин,</w:t>
        <w:br/>
        <w:t>Қуандық Сейтімов, Сәнтай Ержанов, Сайым Тілеуқұлов,</w:t>
        <w:br/>
        <w:t>Аманғали Төлебаев, Жақсылық Кененов Республика</w:t>
        <w:br/>
        <w:t>“Электросетьстрой” тресінің басқарушысы болды. Тағы</w:t>
        <w:br/>
        <w:t>бір игі іс - Раиса мен Сәнтайдың тұңғышы Оразалы</w:t>
        <w:br/>
        <w:t>Ержанов Қазұлттық университетінің Заң және Жоғары</w:t>
        <w:br/>
        <w:t>Қаржы мектебі бітіріп, Республика Жоғарғы Кеңесінде,</w:t>
        <w:br/>
        <w:t>Ұлттық Банкі төрағасының орынбасары, вицеминистр,</w:t>
        <w:br/>
        <w:t>Үкімет мүшесі болды. Қазір үлкен бір Республикалық</w:t>
        <w:br/>
        <w:t>банктің төрағасы. Жұбайы Люда (заңгер) екеуі алла</w:t>
        <w:br/>
        <w:t>сыйлаған, ұлы бабалары ұсынған үш-төрт перзент өсіріп</w:t>
        <w:br/>
        <w:t>отыр. Бәріне дв ұзақ ғұмыр, бақытты өмір тіледік. Ба-</w:t>
        <w:br/>
        <w:t>104</w:t>
        <w:br/>
        <w:t>еуропалық бір жас жігіт құлағына бір аппаратты салды</w:t>
        <w:br/>
        <w:t>да, тыңдай бастады. Ал әйелдер суреттерге қарайды</w:t>
        <w:br/>
        <w:t>да, одан әрі босай бастайды. Байқаймын, суреттерде</w:t>
        <w:br/>
        <w:t>қартайған әйелдердің суреттері, зираттар ...</w:t>
        <w:br/>
        <w:t>- Сіздердің бұл күйзелістеріңізді жеңілдетуге қол</w:t>
        <w:br/>
        <w:t>ұшын беруге болмас па екен? - деп едім.</w:t>
        <w:br/>
        <w:t>Суреттен басын әрең көтерген әйел жасқа толы</w:t>
        <w:br/>
        <w:t>көзімен маған бір түрлі жылылықпен қарады да, тап-</w:t>
        <w:br/>
        <w:t>таза қазақшалап:</w:t>
        <w:br/>
        <w:t>- Рахмет! Біздің бұл қайғымызды бөліспегеніңіз</w:t>
        <w:br/>
        <w:t>жақсы. Себебі Сіздің де мазаңыз кетеді. Біз туып-</w:t>
        <w:br/>
        <w:t>өскен, анамыз бен әкемізді, бауырларымызды, қазақ</w:t>
        <w:br/>
        <w:t>жеріне тастап барамыз. Енді қайтып айналып келу жоқ</w:t>
        <w:br/>
        <w:t>шығар... Мынау менің ақ мамамның суреті. Мынау</w:t>
        <w:br/>
        <w:t>үйіміз, ауламыз. Мынау мамам сауатын сиыр. Міне,</w:t>
        <w:br/>
        <w:t>тауықтар. Міне, аула ішіндегі бау-бақша. Ал мына су-</w:t>
        <w:br/>
        <w:t>рет мамамның мәңгілік үйі,- деп әйел іштей егіліп қоя</w:t>
        <w:br/>
        <w:t>берді. Содан кейін:</w:t>
        <w:br/>
        <w:t>- Мамамның туған күніне арнап дастархан жаятын</w:t>
        <w:br/>
        <w:t>едік. Оған көрші қазақтар, достар, жолдастар келетін.</w:t>
        <w:br/>
        <w:t>Сонда мамамның бетінен сүйіп, әжім басқан, тамырла-</w:t>
        <w:br/>
        <w:t>ры білеудей болған қолдарын алақаныма салып, иіскей-</w:t>
        <w:br/>
        <w:t>тін едім. Мамамның қолынан сиыр сүтінің, қаймағының</w:t>
        <w:br/>
        <w:t>иісі шығатын, әбден тер сіңіп кеткен омырауын, көйлегін</w:t>
        <w:br/>
        <w:t>иіскеп, әздеріміз талай емген емшегінен сүйетін едік.</w:t>
        <w:br/>
        <w:t>Иа, кейін дүние салған күніне қабырына барып, гүл</w:t>
        <w:br/>
        <w:t>шоқтарын қоятын едік. Иә, менің аяулы анам киелі, қазақ</w:t>
        <w:br/>
        <w:t>жерінде қалды. Әруақты қазақ елі мамамды жалғыз-</w:t>
      </w:r>
    </w:p>
    <w:p>
      <w:r>
        <w:t>сыратпас. Бұл сөздерді есіткенде тұла бойым шымыр-</w:t>
        <w:br/>
        <w:t>лап, жүрегімде бір лүпіл пайда болды.</w:t>
        <w:br/>
        <w:t>Одан әрі:</w:t>
        <w:br/>
        <w:t>- Аға, өмір бойы қазақтармен көрші болдық, бала-</w:t>
        <w:br/>
        <w:t>ларымен бірге өстік, бірге ойнадық, қазақ мектебіне</w:t>
        <w:br/>
        <w:t>бірге бардық. Ол қалың қазақ халқы, қазақ елі, қазақ-</w:t>
        <w:br/>
        <w:t>тың көде бозды көз талатын жазирасы, теңіз толқын-</w:t>
        <w:br/>
        <w:t>дай ақ бидайы...! Бұл менің де туған жерім, қыз бол-</w:t>
        <w:br/>
        <w:t>ған, жігіт сүйген, сәбилі болған құтты да қасиетті</w:t>
        <w:br/>
        <w:t>мекенім. Міне, бүгін мен сенімен, мәңгілікке қоштасып</w:t>
        <w:br/>
        <w:t>121</w:t>
        <w:br/>
        <w:t>Қырық сегіз жасқа дейін денсаулық сыр білдірмеді.</w:t>
        <w:br/>
        <w:t>Бірақ... “жалаң аяқ журналист” ертеңгілік үйде, жұмы-</w:t>
        <w:br/>
        <w:t>ста, кешкілік жел қуған қаңбақтай бірнеше жүз, тіпті</w:t>
        <w:br/>
        <w:t>мың шақырым жерде, бейтаныс елде! Сондай бір жол</w:t>
        <w:br/>
        <w:t>сапарда, ақпан айында, қызыл империяның қуырдақ»</w:t>
        <w:br/>
        <w:t>тай қуырып тұрған заманында редакцияның “қойға</w:t>
        <w:br/>
        <w:t>мінген торысындай” автокөлігі Айырық тауының астын-</w:t>
        <w:br/>
        <w:t>да бір тәулік күртік қарға батып қалды. Сонда бауырды,</w:t>
        <w:br/>
        <w:t>бүйректі үсітіп алып, акад. Мұхтар Әлиевтың басқару-</w:t>
        <w:br/>
        <w:t>ындағы “қасапшылар” пышағына түстім. Өтті, бүйректі</w:t>
        <w:br/>
        <w:t>алып тастады. Иә, содан бері де он жыл әтіпті...</w:t>
        <w:br/>
        <w:t>Аяғы-қатерлі ауруға шалдықтым ба деген ой жете-</w:t>
        <w:br/>
        <w:t>леп, Германия дәрігерлеріне қаралу жайлы тоқтамға</w:t>
        <w:br/>
        <w:t>келдім. Сөйтіп жүргенімде бір бизнесмен барлық шы-</w:t>
        <w:br/>
        <w:t>ғынды көтеру жайлы ниет білдірді. Жә, бір кезде. оның</w:t>
        <w:br/>
        <w:t>әкесіне үлкен бір жақсылық жасаппын. Әрине, ол менің</w:t>
        <w:br/>
        <w:t>есімде жоқ. “Біреуге істеген қызыметің адамнан қайт-</w:t>
        <w:br/>
        <w:t>паса, құдайдан қайтар” деген осы болар...</w:t>
        <w:br/>
        <w:t>Осы бір шақта Берлиндегі Қазақстанның германдық</w:t>
        <w:br/>
        <w:t>достары қоғамынан факс алдым. Онда Берлиннің Гум-</w:t>
        <w:br/>
        <w:t>больдт университеті жанындағы Орта Азия, Африка</w:t>
        <w:br/>
        <w:t>институтының ұсынысымен менің жарық көрген үш-терт</w:t>
        <w:br/>
        <w:t>кітабым жайлы, кешегі қызыл империя мен бүгінгі</w:t>
        <w:br/>
        <w:t>тәуелсіз қазақ елінің жылдарындағы журналистік еңбек</w:t>
        <w:br/>
        <w:t>жолым туралы университет студенттері мен мұғалім-</w:t>
        <w:br/>
        <w:t>дерімен кездесуге шақыратыны айтылған. Біраз толқ-</w:t>
        <w:br/>
        <w:t>ыдым. Толқуым - екі жүз жылдық тарихы бар, бұл аты</w:t>
        <w:br/>
        <w:t>шулы Гумбольдт университетінде студенттермен кез-</w:t>
        <w:br/>
        <w:t>десуге шақырылған бірінші қазақ екенімді еске салып-</w:t>
        <w:br/>
        <w:t>ты. Кейін оны телефонмен де айтты. Қашпадым,</w:t>
        <w:br/>
        <w:t>келістім. Бұл жайлы әңгіме кейін болады.</w:t>
        <w:br/>
        <w:t>Сонымен ...</w:t>
        <w:br/>
        <w:t>“Аіг Қазақстан” компаниясының ұшағымен Алматы-</w:t>
        <w:br/>
        <w:t>дан Астанаға жеттік. Қасымда елу екі жылдай қосағым</w:t>
        <w:br/>
        <w:t>болған бәйбішем Балзада Шәмшіқызы бар. Аэропорт-</w:t>
        <w:br/>
        <w:t>та, таң сәріде екі жігіт қарсылап алып:</w:t>
        <w:br/>
        <w:t>- Ганноверге баратын ұшақ төрт сағаттан кейін бо-</w:t>
        <w:br/>
        <w:t>лады. Келіндеріңіз шай дайындап жатыр. Дәм татыңыз-</w:t>
        <w:br/>
        <w:t>118</w:t>
      </w:r>
    </w:p>
    <w:p>
      <w:r>
        <w:t>мыйы, алпыс екі тамыры! Жарық түскенсін аэропортқа</w:t>
        <w:br/>
        <w:t>қайта келдік. Байқағанымыз. Өзіңді танытқың келетін</w:t>
        <w:br/>
        <w:t>ел болғың келсе, есігіңді түзету керек. Тауелсіз елдің</w:t>
        <w:br/>
        <w:t>Бас қаласындағы үш есік - әуе жолы, темір жолы, су</w:t>
        <w:br/>
        <w:t>жолы. Ал мынау аэропорт мыжырайып қалған, еңсеңді</w:t>
        <w:br/>
        <w:t>басып, бойыңды жаздырмайды... Ел басының осы за-</w:t>
        <w:br/>
        <w:t>манғы талапқа сай жаңа аэропорт ғимаратын салу</w:t>
        <w:br/>
        <w:t>жөніндегі ұсынысы орынды-ау деп қалдық. Ал теміржол</w:t>
        <w:br/>
        <w:t>вокзалының сыйқын көру де бір ойға қалдырады.</w:t>
        <w:br/>
        <w:t>Абзал жүктерімізді өлшеу, кедендік тексеру, байқау,</w:t>
        <w:br/>
        <w:t>шекарашылардан өткізіп, ұшаққа шығатын күту залына</w:t>
        <w:br/>
        <w:t>жіберді де, біздің қасымызға келіп, жымия күле қарап:</w:t>
        <w:br/>
        <w:t>- Апа, аға, шекарашылар аймағынан өттіңіздер, енді</w:t>
        <w:br/>
        <w:t>Германия халқының қонағысыздар, сәт сапар тілеймін! -</w:t>
        <w:br/>
        <w:t>деп ізгі тілек білдірді.</w:t>
        <w:br/>
        <w:t>- Аэропорттың күту залы лық толы адам. Шамасы</w:t>
        <w:br/>
        <w:t>ұш жүздей болып қалады. Көбі жас жігіттер, әйел-бала</w:t>
        <w:br/>
        <w:t>шаға. Қарт адамдар жоқ, тек біз екеумізден басқа.</w:t>
        <w:br/>
        <w:t>Залды қарап жүрген жас офицерлер күліп: “Сіздер</w:t>
        <w:br/>
        <w:t>қайда барасыздар, бұлар тарихи отандарына бара жа-</w:t>
        <w:br/>
        <w:t>тыр” ... деп толы залға бір түрлі ойлы көзімен қарады.</w:t>
        <w:br/>
        <w:t>Менің ішім ауырып кетті, себебі еліміздің пісіп тұрған</w:t>
        <w:br/>
        <w:t>қазанынан бар асты біреу салып алып кетіп жатқандай</w:t>
        <w:br/>
        <w:t>болып көрінеді. Бәрі де әбден шаршаған, қалжыраған,</w:t>
        <w:br/>
        <w:t>қабақтары қатыңқы, көздерін мәлдіретіп, демдерін ішіне</w:t>
        <w:br/>
        <w:t>алып, зал терезелерінен қазақтың жазық даласына</w:t>
        <w:br/>
        <w:t>көздерін салады. Іштей бір асылы, алтыны қалып бара</w:t>
        <w:br/>
        <w:t>жатқандай. Біздің алдымызда отырған жас ортасынан</w:t>
        <w:br/>
        <w:t>асқан екі әйел біресе әңгімелеседі, біресе біріне-бірі</w:t>
        <w:br/>
        <w:t>аңтарыла қарайды, іштерін басып, қолдарымен сыйпа-</w:t>
        <w:br/>
        <w:t>лайды. іштері өртеніп бара жатқанға ұқсайды. Сол кез-</w:t>
        <w:br/>
        <w:t>де көкпенбек көздерінің айналасына жас іркіледі.</w:t>
        <w:br/>
        <w:t>Журналистер сезімтал мамандықтың бірі емес пе,</w:t>
        <w:br/>
        <w:t>бұл әйелдердің соншама іштей егіліп, омырауын көз</w:t>
        <w:br/>
        <w:t>жасына жудырып отырғанын көрдім де, жақындай</w:t>
        <w:br/>
        <w:t>түстім. Оларды өзімше жұбатып, қазір ұшамыз деймін.</w:t>
        <w:br/>
        <w:t>Бір кезде екі әйел қол сумкаларын ашып, ішінен су-</w:t>
        <w:br/>
        <w:t>реттер алды. Сол кезде олардың арт жағында отырған</w:t>
        <w:br/>
        <w:t>120</w:t>
        <w:br/>
        <w:t>ЖЕЛКЕ</w:t>
        <w:br/>
        <w:t>сқа да ондаған ел азаматтары шықты. Бұл шоғырға</w:t>
        <w:br/>
        <w:t>тәлім-тәрбие берген сол кездегі мектеп директоры Бо-</w:t>
        <w:br/>
        <w:t>лат Ақназаров кейін Алматының Абай атындағы</w:t>
        <w:br/>
        <w:t>университетінің прафессоры болды. Қазір өзінің елу</w:t>
        <w:br/>
        <w:t>жылдай отасқан жұбайы Дариға Әзербаевамен құрметті</w:t>
        <w:br/>
        <w:t>демалыста.</w:t>
        <w:br/>
        <w:t>Мерейтойда жерлестеріміздің аға ұрпағының бір-</w:t>
        <w:br/>
        <w:t>неше ақсақалдарымен кездестік. Олардың ішінде ерек-</w:t>
      </w:r>
    </w:p>
    <w:p>
      <w:r>
        <w:t>ше көзге түскен бір аға болды. Ол Қалау Рыскелдин</w:t>
        <w:br/>
        <w:t>еді. Қалекең сонау елуінші жылдары Шалқар аудандық</w:t>
        <w:br/>
        <w:t>кеңесінің төрағасы болып он жылдай жұмыс істеді. Сту-</w:t>
        <w:br/>
        <w:t>денттерге қамқоршы ел ағасы болды. Мен бұл аға жай-</w:t>
        <w:br/>
        <w:t>лы “Ғасыр қасыреті” кітабымда еске алғанмын. Елдің,</w:t>
        <w:br/>
        <w:t>шалқарлықтардың (айтуым керек, шалқарлықтар сау-</w:t>
        <w:br/>
        <w:t>атты, білімді, үлкен арналы, өте сезімтал, талғампаз,</w:t>
        <w:br/>
        <w:t>адамды - басшыны бір көргеннен танитын, жақсылы-</w:t>
        <w:br/>
        <w:t>ғын жария ететін, өз құлқынын, қалтасын ойлайтын</w:t>
        <w:br/>
        <w:t>болса, бірден түсіне қалатын халық) сыйлы басшы -</w:t>
        <w:br/>
        <w:t>ақылшы ағасы болған еді. Сол Қалекеңнің заманын-</w:t>
        <w:br/>
        <w:t>да Шалқарда бір ғана қой басы - жарты миллионға жет-</w:t>
        <w:br/>
        <w:t>кен болатын. Сол ағаның өткен жылы тоқсанға келген</w:t>
        <w:br/>
        <w:t>мерейтойын бүкіл ақтөбеліктер болып өткізді. Міне,</w:t>
        <w:br/>
        <w:t>Қалекең өзі бастап, көптеген ел жақсыларын алып, ба-</w:t>
        <w:br/>
        <w:t>тыр тойына келіпті.Төс түйістіріп сәлемдескеннен кейін</w:t>
        <w:br/>
        <w:t>Қалекеңе қол таңбамен бабалар жайындағы кітабымды</w:t>
        <w:br/>
        <w:t>сыйладым. Батасын берді, маңдайымнан сүйді. Содан</w:t>
        <w:br/>
        <w:t>кейін иығыма қолын салып тұрып:</w:t>
        <w:br/>
        <w:t>- Қарағым, құдай берді ғой. Мына ел тәуелсіздігі</w:t>
        <w:br/>
        <w:t>әруақтарды тірілтті ғой. Көтібарды білмейтін қазақ жоқ</w:t>
        <w:br/>
        <w:t>еді. Бірақ кешегі бір кезде халық іштей тынып жүретін-</w:t>
        <w:br/>
        <w:t>ді. Есет батырдың мазарын Шалқарда оншақты жыл</w:t>
        <w:br/>
        <w:t>жұмыс істегенімде айналып өткен мұсылман, кәпірді</w:t>
        <w:br/>
        <w:t>көрген де, естіген де емеспін. Ұлы Құмның Қалыбек</w:t>
        <w:br/>
        <w:t>жолы атанған қырғы жолына шыққан адам Есетке бір</w:t>
        <w:br/>
        <w:t>тізе бүкпей өтпейтін. Талай “тентектер” әулиеге тағ-</w:t>
        <w:br/>
        <w:t>зым ететін.</w:t>
        <w:br/>
        <w:t>Тіпті Мәскеу, Алматыдан келген партияның басшы-</w:t>
        <w:br/>
        <w:t>сымын дейтін төске сабайтын бастықтардың өздері Есет</w:t>
        <w:br/>
        <w:t>105</w:t>
        <w:br/>
        <w:t>ЖЕКЕ КЖ</w:t>
        <w:br/>
        <w:t>мазарын аттап етпейтін. Сонау Қадыр-Мақаш, Қазанғап</w:t>
        <w:br/>
        <w:t>жатқан Көкала, бержағы Жіңішке құмы, ар жағы - Қош-</w:t>
        <w:br/>
        <w:t>қар Ата, Қыздар-Шыққан. Есен-Шағыл, Шөл-Шағыл</w:t>
        <w:br/>
        <w:t>әңірлерін, Үстірт үстін аралап, шарлап келе жатып та</w:t>
        <w:br/>
        <w:t>Есетке келіп ат басын тірейтін едік. Ал Көтібар Бәсен-</w:t>
        <w:br/>
        <w:t>ұлының осы Көктөбеде жатқанын біліп, бір астыртын</w:t>
        <w:br/>
        <w:t>соққанымыз да бар. Жарықтық әулие әмірі, күресі бо-</w:t>
        <w:br/>
        <w:t>сқа кетпеді, ұрпағынан еңбегі қайтқаны ғай. Бұл ғасыр-</w:t>
        <w:br/>
        <w:t>лық Ескерткіш кеспне-комплексті салған халыққа тоқ-</w:t>
        <w:br/>
        <w:t>саннан өткен жасым атынан амандық тілеймін. Тәуел-</w:t>
        <w:br/>
        <w:t>сіздігі баянды болғай! - деді Қалекең иығымнан қолын</w:t>
        <w:br/>
        <w:t>алып жатып.</w:t>
        <w:br/>
        <w:t>:.. Осы бір киелі де қасиетті әруақ қонған Көктөбенің</w:t>
        <w:br/>
        <w:t>басында менің кез алдыма тәуелсіз Қазақстан Респуб-</w:t>
        <w:br/>
        <w:t>ликасының тағы бір белгілі тұлғасы - аптал азаматы</w:t>
        <w:br/>
        <w:t>келіп түсті. Ол осы Көтібар батырдың ұлы тойы өтіп жат-</w:t>
        <w:br/>
        <w:t>қан өңірде - Мұғалжар тауының етегінде, Жем-Темір</w:t>
        <w:br/>
        <w:t>бойында, ұлы күйші Үсен төре елінде, казақка Құдай-</w:t>
        <w:br/>
        <w:t>берген, Ахмот, Болат, Ғазиза Жұбановтарды сыйлаған,</w:t>
        <w:br/>
        <w:t>Твлеу, Нәби Бәсенов - Жақсыбаевтарды әмірге шың-</w:t>
        <w:br/>
        <w:t>дағап жердс туған, әскен Жоламан Баймұратұлы Әли-</w:t>
        <w:br/>
        <w:t>мағамбетав еді. Ал жұбайы Мария да осы қасиетті</w:t>
        <w:br/>
        <w:t>жердің, Бұжыр бабаның қызы.</w:t>
      </w:r>
    </w:p>
    <w:p>
      <w:r>
        <w:t>Аса қарапайым, ерекшеленіп көзге түспейтін арамыз-</w:t>
        <w:br/>
        <w:t>дағы бұл Азамат еліміздің тәртіп, тыныштық күзетінде</w:t>
        <w:br/>
        <w:t>барлық саналы өмірін өткізіп келеді. Ол Ішкі Істер</w:t>
        <w:br/>
        <w:t>Министрлігінің полковнигі. Ал осы бір шағын да ширақ</w:t>
        <w:br/>
        <w:t>денелі адамның байына сонша ұлағаттық, кісілік,</w:t>
        <w:br/>
        <w:t>кішіпейілділік, қазақ халқына тән байсалдылық, үлкенді-</w:t>
        <w:br/>
        <w:t>кішіні сыйлай білушілік, ар-ұяты алдындағы кіршіксіз та-</w:t>
        <w:br/>
        <w:t>залық, отбасындағы қамқаршы! әкслік сыйып жатыр. Ма-</w:t>
        <w:br/>
        <w:t>рия екеуі өз ортасының сыйлысы, құрметтісі. Бұл ізгі</w:t>
        <w:br/>
        <w:t>қасиеттер сонау ұлы бабалары Көтібар, Достан, Мөңке</w:t>
        <w:br/>
        <w:t>Би, Есет, Мырзағұл аталарының қанынан дарыған, ақза-</w:t>
        <w:br/>
        <w:t>сынан енген болар. Осы бір ұлы батыр мерейтойы</w:t>
        <w:br/>
        <w:t>кезінде бұл Азаматтың игі істерін айтып, келер ұрпаққа</w:t>
        <w:br/>
        <w:t>үлгі ету - қалам ұстаған ағасы менің борышым деп</w:t>
        <w:br/>
        <w:t>санаймын.</w:t>
        <w:br/>
        <w:t>107</w:t>
        <w:br/>
        <w:t>ел жақсылары болған; бүгіндері құрметті зейнеткерлер-</w:t>
        <w:br/>
        <w:t>мен де қауыштық.</w:t>
        <w:br/>
        <w:t>Тағы да осы бір кезде есіме ел қадырлысы болған</w:t>
        <w:br/>
        <w:t>Мұхидулла Сарин түсті. Ол адам осындай ұлы тойлар-</w:t>
        <w:br/>
        <w:t>дың ажары еді. Сондықтан болар еске алынуы, осы</w:t>
        <w:br/>
        <w:t>дүйім жұрттың ішінде нардай болып жүретін аға бүгін</w:t>
        <w:br/>
        <w:t>арамызда болмады. Иә, Мұхаң ағаның әжесі (Анамыз-</w:t>
        <w:br/>
        <w:t>ды “әже” деп өстік қой) ұзақ жасап, дүние салды. Әжені</w:t>
        <w:br/>
        <w:t>соңғы сапарға шығарып салып, әдет бойынша, зират-</w:t>
        <w:br/>
        <w:t>тан үйге қайтып келіп, құран оқылды. Мұхаң жиналған</w:t>
        <w:br/>
        <w:t>жұрт тарап кетіп бара жатқанда, көзіне жас алып бет</w:t>
        <w:br/>
        <w:t>орамалымен шырағының алдын сүртті. Сонда бір за-</w:t>
        <w:br/>
        <w:t>манасы: “Ау, Мұха, анаңнан жас қалдым деп басап</w:t>
        <w:br/>
        <w:t>тұрсың ба, сені зейнет жасына жеткізіп кетті емес пе?”</w:t>
        <w:br/>
        <w:t>дейді.</w:t>
        <w:br/>
        <w:t>Мұхаң аға: “Айтуың орынды. Мен келгенде басын</w:t>
        <w:br/>
        <w:t>көтеріп: “Айналайын, аман келдің бе?” дейтін адам жоқ</w:t>
        <w:br/>
        <w:t>қой енді. Бұл жан сүйсінер сөзді маған кім айтар”, деп</w:t>
        <w:br/>
        <w:t>ағаның қайта босағаны есімде. Мұхаң ата-баба әруа-</w:t>
        <w:br/>
        <w:t>ғын сыйлайтын, үнемі тағзым ететін адам еді. Иә, сол</w:t>
        <w:br/>
        <w:t>айтқан бізді “айналайын” дейтін ағалар қатары сиреп</w:t>
        <w:br/>
        <w:t>қалды ғой...</w:t>
        <w:br/>
        <w:t>Сонау Көктөбенің оңтүстік-шығыс етегінде Ақтөбе</w:t>
        <w:br/>
        <w:t>драма театрының артистері батырға арналған далалық</w:t>
        <w:br/>
        <w:t>театрланған көрініс қойып жатты. Одан әрі ақындар</w:t>
        <w:br/>
        <w:t>айтысы өтіп жатыр.</w:t>
        <w:br/>
        <w:t>“Көтібар батыр атасын бірінші рет жырға қосқан</w:t>
        <w:br/>
        <w:t>қазақтың айтыс ақынының дүлділі көкшетаулық Баян-</w:t>
        <w:br/>
        <w:t>ғали Әлімжанов келіпті, тыңдайық” деп халық солай</w:t>
        <w:br/>
        <w:t>қарай ойысты.</w:t>
        <w:br/>
        <w:t>Біреулері айтып бара жатты. Батыр талап еткен:</w:t>
        <w:br/>
        <w:t>“Бәйгіге үш жүз атты айдап еді, Күреңі Көтібардың келді</w:t>
        <w:br/>
        <w:t>жалғыз” десе, екінші бірі “Баянғалиға айтыстырмай-ақ</w:t>
        <w:br/>
        <w:t>терлетпей-ақ бас бәйгені беру керек”, десе, үшінші</w:t>
        <w:br/>
        <w:t>біреуі: “Жоқ, олай емес, “Терлетіп Күрең атты неғыла-</w:t>
        <w:br/>
        <w:t>сың, Бәйгемді кесірі жоқ, шаптырмай бер” деген ғой</w:t>
      </w:r>
    </w:p>
    <w:p>
      <w:r>
        <w:t>батыр”, деді. Сол айтқан бас бәйгі Баянғалидікі. Оған</w:t>
        <w:br/>
        <w:t>бұл әлемде таласатын ешкім бола қоймас десті.</w:t>
        <w:br/>
        <w:t>109</w:t>
        <w:br/>
        <w:t>Кітаптың автары! белгілі фирмер бизнесменге қазақтың ұлттық,</w:t>
        <w:br/>
        <w:t>қазақ халқы жайлы естелік жасады.</w:t>
        <w:br/>
        <w:t>апанын сыйға тартып</w:t>
        <w:br/>
        <w:t>ТАЗТАСТТА ТТАЛТАТТЕТІ ЕТТЕН</w:t>
        <w:br/>
        <w:t>ын</w:t>
        <w:br/>
        <w:t>ТЕТІ</w:t>
        <w:br/>
        <w:t>ТА</w:t>
        <w:br/>
        <w:t>ТӘ</w:t>
        <w:br/>
        <w:t>Ссыақ</w:t>
        <w:br/>
        <w:t>сеж</w:t>
        <w:br/>
        <w:t>2</w:t>
        <w:br/>
        <w:t>еқ</w:t>
        <w:br/>
        <w:t>5</w:t>
        <w:br/>
        <w:t>&lt;&gt;»;</w:t>
        <w:br/>
        <w:t>%</w:t>
        <w:br/>
        <w:t>Ганновер. Қазақ-неміс халықтары достығының бір көрінісі - өмірі</w:t>
        <w:br/>
        <w:t>жарасқан Мария, Герхард өз отбасында</w:t>
        <w:br/>
        <w:t>кітаптарымды және осы полиграфкомбинатынан ғасыр-</w:t>
        <w:br/>
        <w:t>лар тоғысында, осы екі мың бірінші жылдың басында</w:t>
        <w:br/>
        <w:t>ғана жарық көрген, бояуы кеуіп үлгермеген “Ғасыр</w:t>
        <w:br/>
        <w:t>қасіреті” (екі кітаптан тұратын, 39 баспа табақ, құжат-</w:t>
        <w:br/>
        <w:t>ты роман, Алматы, 2000 ж.) кітабымның сигнальный да-</w:t>
        <w:br/>
        <w:t>насын ала келген едім. Осы кітаптардың шет елдерде</w:t>
        <w:br/>
        <w:t>тұңғыш рет Бас Консул үйінде тұсау кесерін өткізіп,</w:t>
        <w:br/>
        <w:t>алғашқы даналарын қолжазба жазып, сыйға тарттым.</w:t>
        <w:br/>
        <w:t>Айта кетейін “Ғасыр қасіретін” туғызған, туған топы-</w:t>
        <w:br/>
        <w:t>рақтан бұрын шет елде, келешегінен үлкен үміт күт-</w:t>
        <w:br/>
        <w:t>тіретін қазақтың жас дипломаты Ерлан Мұқашевке</w:t>
        <w:br/>
        <w:t>сүйінші данасының бұйыруы ұлағатты Азаматтың да,</w:t>
        <w:br/>
        <w:t>кітаптың да жолы болуына көрінгей деп ақ тілек, ата-</w:t>
        <w:br/>
        <w:t>лық ақ бата үстінде аттандым.</w:t>
        <w:br/>
        <w:t>Тағы бір есте қаларлық оқиға кездесу кезінде шай</w:t>
        <w:br/>
        <w:t>дайындап, бәйек болып жүрген өзіміздің қаракөз қызы-</w:t>
        <w:br/>
        <w:t>мыз, есімін “Мәдина” деп таныстырды. Осы Консулдың</w:t>
        <w:br/>
        <w:t>жауапты қызметкері екен. Бақытты болсын, оның ұлты-</w:t>
      </w:r>
    </w:p>
    <w:p>
      <w:r>
        <w:t>130</w:t>
        <w:br/>
        <w:t>Гамбург. Біртұтас Германия мемлекетін құрып, оның тұңғыш Канцлері</w:t>
        <w:br/>
        <w:t>болып он тоғыз жыл жұмыс істеген Отто фон Бисмәркке (1815-1895)</w:t>
        <w:br/>
        <w:t>неміс халқы 1903-1905 жылдары әлемде теңдесі жоқ атшаптырым</w:t>
        <w:br/>
        <w:t>Ескерткіш орнатқан. ХХ ғасырдың аяғында қазақ халқы ұлы Абылай</w:t>
        <w:br/>
        <w:t>Ханға осындай Ескерткіш орнатқанын жылы сезіммен айта аламыз!</w:t>
        <w:br/>
        <w:t>141</w:t>
        <w:br/>
        <w:t>4 ГАННОВЕР. БАС КОНСУЛМЕН“ КЕЗДЕСУ</w:t>
        <w:br/>
        <w:t>Қаланың орталығындағы “Сүйікті Королева” деп ата-</w:t>
        <w:br/>
        <w:t>латын көшесінде орналасқан көп қатарлы, ұлттық сәу-</w:t>
        <w:br/>
        <w:t>лет өнерімен әрленген, үлкен де еңселі ғимараттың</w:t>
        <w:br/>
        <w:t>қақпа алдына келдік. Қабырғада: “Қазақстанның Бас</w:t>
        <w:br/>
        <w:t>Консулы” деген тасқа басып жазған жолдарды оқыдық.</w:t>
        <w:br/>
        <w:t>Одан төменірек “Аіг Қазақстан компаниясының өкілдігі”</w:t>
        <w:br/>
        <w:t>деп жазылыпты. Енді нендей қимыл жасаймыз деп тұрға-</w:t>
        <w:br/>
        <w:t>нымызда, жоғарғы қабаттағы ашық терезеден айғай-</w:t>
        <w:br/>
        <w:t>лап шақырған қазақша дауыс естілді.</w:t>
        <w:br/>
        <w:t>- Қазақстаннансыздар ма? Қазір төмен түсемін! - деді.</w:t>
        <w:br/>
        <w:t>Жаңағыдай болмай, жап-жас, қимылы ширақ, киіктің</w:t>
        <w:br/>
        <w:t>асығындай жеңіл денелі, орта бойлыдан сәл биіктеу,</w:t>
        <w:br/>
        <w:t>жасы отызға енді - енді тартқан қызыл күрең қазақ</w:t>
        <w:br/>
        <w:t>жігіті күлімсіреп, жылы амандасты да:</w:t>
        <w:br/>
        <w:t>- Жүріңіздер, жоғары шығайық, Бас Консул өзінде, -</w:t>
        <w:br/>
        <w:t>деп өзі бастап, бізді алып жүрді. Мені қолтықтай: есімім</w:t>
        <w:br/>
        <w:t>Мұрат, Омарғалиұлымын. Осындағы “Аіг Қазақстанның”</w:t>
        <w:br/>
        <w:t>өкілімін, - деп қойды. Бізді Бас Консулдың қабылдау</w:t>
        <w:br/>
        <w:t>залына алып келіп, дем ала тұруымызды қалады.</w:t>
        <w:br/>
        <w:t>Бас Консулға келушілер көп екен. Көбі жастар. Ел-</w:t>
        <w:br/>
        <w:t>ден шыққалы есіткен бірінші қазақшаны Мұраттан,</w:t>
        <w:br/>
        <w:t>бірінші орысша сөзді жаңағы жас жігіттер мен қыздар-</w:t>
        <w:br/>
        <w:t>дан есіттік. Тепсе темір үзетін жастар. Ақмоланың қысын</w:t>
        <w:br/>
        <w:t>айтып, біріне-бірі қарап күледі. Арасында немісше ай-</w:t>
        <w:br/>
        <w:t>тып қояды. Біздің жетекшіміз немісшілеп:</w:t>
        <w:br/>
        <w:t>- Жастар, кешірерсіздер, неміс тілін, әдет-ғұрпын</w:t>
        <w:br/>
        <w:t>жақсы да жетік білу керек. Сонда ғана мақсаттарыңа</w:t>
        <w:br/>
        <w:t>жетесіздер,- деді. Олар неміс тілін жетік сөйлеп тұрған</w:t>
        <w:br/>
        <w:t>қазақ қызына таң қалып, бәрі де: “Бапке всһоп!” (көп</w:t>
        <w:br/>
        <w:t>рахмет) деп жатты.</w:t>
        <w:br/>
        <w:t>Кабинеттің қабылдау бөлмесінің есігін жаймен ашып,</w:t>
        <w:br/>
        <w:t>ар жағынан қызыл шырайлы, шашын қысқа етіп қойған,</w:t>
        <w:br/>
        <w:t>“ Консул - лат. сөзі, өз елі атынан басқа жерде тұрақты жұмыс</w:t>
        <w:br/>
        <w:t>істейтін вз мемлекеті халқының заңды құқығын, экономикалық</w:t>
        <w:br/>
        <w:t>мүддесін қорғайтын лауазым месі.</w:t>
        <w:br/>
        <w:t>127</w:t>
      </w:r>
    </w:p>
    <w:p>
      <w:r>
        <w:t>Ақ қайран судан шыққан тоңбайды екен,</w:t>
        <w:br/>
        <w:t>Айрылған ел-жұртынан оңбайды екен.</w:t>
        <w:br/>
        <w:t>Айрылған ел-жұртынан қайтып оңсын,</w:t>
        <w:br/>
        <w:t>Басқасы ел-жұртындай болмайды екен...</w:t>
        <w:br/>
        <w:t>Иә, заман солай. Өтпелі кезең, өзгерген заман. Тағы</w:t>
        <w:br/>
        <w:t>көші-қон - бұл да бір толқын. Дауыл да басылар, тол-</w:t>
        <w:br/>
        <w:t>қын да тоқтар. Ел - халық та отырықшылыққа айна-</w:t>
        <w:br/>
        <w:t>лар. “Бір аштықтың бір тоқтығы болады” демей ме атам</w:t>
        <w:br/>
        <w:t>қазақ. Иә, солай.</w:t>
        <w:br/>
        <w:t>Әңгіме осы тұсқа келгенде ұшаққа отыру басталға-</w:t>
        <w:br/>
        <w:t>нын хабарлады. Жаңағы зал сыймай отырған адамдар-</w:t>
        <w:br/>
        <w:t>ды бір “шлангі” жұтып алып, ұшақтан бір-ақ шығарады.</w:t>
        <w:br/>
        <w:t>“А-310” ұшағының үш қатар орындығының терезе</w:t>
        <w:br/>
        <w:t>жақ орындықтарына жаңағы екі-үш әйел, жас жігіт</w:t>
        <w:br/>
        <w:t>бізбен қатар орналасты. Ұшақ көтерілді.</w:t>
        <w:br/>
        <w:t>Астана қалып барады.</w:t>
        <w:br/>
        <w:t>Қазақ даласы - Сары-Арқа, қарлы дала, сырлы дала,</w:t>
        <w:br/>
        <w:t>көде бозды дала, қыранды дала, орманды дала қалып</w:t>
        <w:br/>
        <w:t>барады. Жаңағы екі әйел ұшақ терезесіне үңгіліп, бір</w:t>
        <w:br/>
        <w:t>қымбаттысын түсіріп алғандай қарлы далаға ұзақ қара-</w:t>
        <w:br/>
        <w:t>ды, көздерін тоқтатып қарады. Көз айналасына дала са-</w:t>
        <w:br/>
        <w:t>ғымындай үйіріліп жас келді. Ұшақ қазақ даласының кәк</w:t>
        <w:br/>
        <w:t>аспанында - жүзер биігін алған кезде, жаңағы әйелдер:</w:t>
        <w:br/>
        <w:t>- Чуз! Данке! - деді де: - Қош, аман бол, қазақ елі! -</w:t>
        <w:br/>
        <w:t>деп қосылып қазақша айтып, көздерінің жасын сығып алды...</w:t>
        <w:br/>
        <w:t>Бір-екі сөз “Аіг Қазақстан” қызмет көрсететін адам-</w:t>
        <w:br/>
        <w:t>дары жайлы. Әрине, қызметшілері, негізінен, жақсы!</w:t>
        <w:br/>
        <w:t>Шәй сұраған бір әйелге:</w:t>
        <w:br/>
        <w:t>Немене, шай жетпей қалады деп отырсың ба! -</w:t>
        <w:br/>
        <w:t>деп түсін суытып, дүңк ете қалды өзіміздің қаракөз</w:t>
        <w:br/>
        <w:t>қызымыз. Ішім удай ашыды. "Қазақ елін, туған жерін</w:t>
        <w:br/>
        <w:t>тастап, тарихи отанына бара жатқандардың көңіл-</w:t>
        <w:br/>
        <w:t>күйіне қаяу түспегей.</w:t>
        <w:br/>
        <w:t>Алты сағаттай ұшып, түн жамыла Ганновердің кең</w:t>
        <w:br/>
        <w:t>тынысты аэропортына жеттік. Тәртіп. Мәдениет. Таза-</w:t>
        <w:br/>
        <w:t>125</w:t>
        <w:br/>
        <w:t>лық. Қамқорлық. Жылылық. Қанша мың жол жүрушілер</w:t>
        <w:br/>
        <w:t>жүр, бір дауыс жоқ, оғаш қимыл жоқ.</w:t>
        <w:br/>
        <w:t>Кедендегі кезекшілер тек қана шақыру қағазыңды,</w:t>
        <w:br/>
        <w:t>келу, қайту билетіңді көріп, қол қойып, мәр басып береді</w:t>
        <w:br/>
        <w:t>дв “Чуз!” деп күлімсірейді.</w:t>
        <w:br/>
        <w:t>Тіпті аэропорттың полициялары реті келсе, әйелдерді</w:t>
        <w:br/>
        <w:t>де босандырып алады екен.</w:t>
        <w:br/>
        <w:t>Міне, ғажап! Ия, ғажап!</w:t>
      </w:r>
    </w:p>
    <w:p>
      <w:r>
        <w:t>3 ҚҰР АТҚА МІНГЕНДЕЙ БОЛДЫМ</w:t>
        <w:br/>
        <w:t>“Ауыруын жасырған өледі” демекші, қаладағы бізге</w:t>
        <w:br/>
        <w:t>шақыру берген дәрігерлер әп сәтте ауруымның диаг-</w:t>
        <w:br/>
        <w:t>нозын қойды. Әрине, бірнеше аппараттан өткізді. Тоқ</w:t>
        <w:br/>
        <w:t>етері: “Сіз қауіптеніп жүрген ауру сіздің ағзаңызда жоқ,</w:t>
        <w:br/>
        <w:t>диагнозыңыз, міне”, деді.</w:t>
        <w:br/>
        <w:t>Иә, акад.Мұхтар Әлиевтің маған операция жасаған-</w:t>
        <w:br/>
        <w:t>нан кейінгі айтқан бір сөзі есіме түсті.</w:t>
        <w:br/>
        <w:t>- Сіздің ауруыңыздың диагнозын Ақтөбенің, Алматы-</w:t>
        <w:br/>
        <w:t>ның қоя алмауы түсінікті. Ондай аппараттарды Елбасы,</w:t>
        <w:br/>
        <w:t>үкімет бізге де алып беріп жатыр. Аппараттардағы жазу-</w:t>
        <w:br/>
        <w:t>бәрі де ағылшын, неміс тілдерінде. Оларды оқып талдай</w:t>
        <w:br/>
        <w:t>білетін дәрігерлер жетіспейді. Бұл диагноз қоюға кедергі.</w:t>
        <w:br/>
        <w:t>Біздің институттың дәрігерлері күндіз-түні оқып, үйрену-</w:t>
        <w:br/>
        <w:t>де. Шет елдерге де жіберіп жатырмыз, олар дакеліп үйретіп</w:t>
        <w:br/>
        <w:t>жатыр. Бұл тілдерді үйрену-уақыт талабы! - деген еді.</w:t>
        <w:br/>
        <w:t>Даңқты дәрігер Кристоф Вильгельм Хуфеланд</w:t>
        <w:br/>
        <w:t>өлім алдында жатқанда, бірнеше дәрігер келіп, көңіл-</w:t>
        <w:br/>
        <w:t>күйін білгісі келеді. Сонда жанкешті сапарда жатқан Кри-</w:t>
        <w:br/>
        <w:t>стоф: “Мен сіздерге аса білікті үш дәрігерді қалдырып</w:t>
        <w:br/>
        <w:t>барамын”, депті. Келген дәрігерлер біріне-бірі қарап,</w:t>
        <w:br/>
        <w:t>бұл данышпан қайсымыздың есімімізді айтар екен, ә?</w:t>
        <w:br/>
        <w:t>деп, асыға күтеді. “Иә, қалдыратыным - “Таза Су”, “Гим-</w:t>
        <w:br/>
        <w:t>настика”, “Диета” деген екен.</w:t>
        <w:br/>
        <w:t>Орыс физиологі И. П. Павлов (1849-1936): “Ұзақ</w:t>
        <w:br/>
        <w:t>өмір сүру үшін күнде бір уақытта ішу; бір уақытта дә-</w:t>
        <w:br/>
        <w:t>ретханаға бару; бір уақытта ұйқыға кету” деген екен.</w:t>
        <w:br/>
        <w:t>126</w:t>
        <w:br/>
        <w:t>кетіп барамын. Анашымнан өлідей, қазақ елінен тірідей</w:t>
        <w:br/>
        <w:t>айырылып кетіп барамын, - деп терең бір күрсініп қойды.</w:t>
        <w:br/>
        <w:t>- Иә, - деді екінші әйел, - менің сүйікті мамам бізге</w:t>
        <w:br/>
        <w:t>өмір берген қазақ жерінде қалып барады. Ақ мама, сен</w:t>
        <w:br/>
        <w:t>мен үшін мәңгі тірісін, мен сенің қасыңдамын. Қош бол,</w:t>
        <w:br/>
        <w:t>қазақ халқы, қазақ жері! Ақ Анам сіздерге аманат! Қайта</w:t>
        <w:br/>
        <w:t>аралатын жағдай жоқ! Тарихи Отанның тәртібі бойын-</w:t>
        <w:br/>
        <w:t>ша бес жылға дейін қайта оралуға болмайды. Қанша</w:t>
        <w:br/>
        <w:t>күнге кейін келсең, сонша күн азаматтық алар кезде</w:t>
        <w:br/>
        <w:t>ұзартылады екен. Одан кейін мен алпысқа келемін.</w:t>
        <w:br/>
        <w:t>Кімге керекпін?!</w:t>
        <w:br/>
        <w:t>Жаңағы құлағына музыкалық аппарат салып отыр-</w:t>
        <w:br/>
        <w:t>ған жас жігіт жақындады да:</w:t>
        <w:br/>
        <w:t>- Тыңдағыларың келсе, мына аппараттың дауысын</w:t>
        <w:br/>
        <w:t>шығарайын, - деп жауап күтпей-ақ,- мынау ән Виктор</w:t>
        <w:br/>
        <w:t>Дэвидзонның шығарғаны, бірінші өлеңі “Туған жерді</w:t>
        <w:br/>
        <w:t>сағыну”.</w:t>
        <w:br/>
        <w:t>г. Жаңбырлы күз. Бойды бір түрлі салқындық билеп</w:t>
        <w:br/>
        <w:t>алған. Нөсер бара-бара былғары бүркуге айналды. Ал-</w:t>
        <w:br/>
        <w:t>матыдан Мәскеу азропорты арқылы көтерілген ұшақ</w:t>
        <w:br/>
        <w:t>Орталық Еуропаның үлкен бір қаласы - Майндағы-</w:t>
        <w:br/>
        <w:t>Франкфурт қаласының алып аэропортына әкеліп таста-</w:t>
      </w:r>
    </w:p>
    <w:p>
      <w:r>
        <w:t>ды.</w:t>
        <w:br/>
        <w:t>Тарихи отан құшақ жая қарсы алды. Тума-туыстар,</w:t>
        <w:br/>
        <w:t>достар - айқасқан құшақтар, жылы төстер түйіскен...</w:t>
        <w:br/>
        <w:t>Иә, осы бір кезде-ақ менің есіме өзім өсіп-өнген қазақ</w:t>
        <w:br/>
        <w:t>жері, қазақ елі түсті. Ақмоланың ақ бидайлы, көде боз-</w:t>
        <w:br/>
        <w:t>ды жазығы. Қалықтаған комбайндар. Соның бірінің</w:t>
        <w:br/>
        <w:t>штурвалында мен де отырып, ел ырызығын жинаған-</w:t>
        <w:br/>
        <w:t>мын. Мамам пісірген жас бидайдың ақ нанын, жазғы-</w:t>
        <w:br/>
        <w:t>тұры сойып, тұзға пісірген шошқаның шпигін-майын,</w:t>
        <w:br/>
        <w:t>шыныға құйылған буы шыққан сүтті әйелім велосипед-</w:t>
        <w:br/>
        <w:t>пен әкелетін. Екеуміз қалың бидай ішінде етпеттен</w:t>
        <w:br/>
        <w:t>жатып, ішетін, жейтін едік. Ой, заман-ай, десеңші?! Ал</w:t>
        <w:br/>
        <w:t>бүгін, міне иммигрант (лат.сөзі, басқа елге тұрақты</w:t>
        <w:br/>
        <w:t>тұруға келген адам Т.Т.) деген атаққа ие болдық. Бізді</w:t>
        <w:br/>
        <w:t>осы атаққа жеткізген кім? Қазақтар ма? Жоқ! Мұндай</w:t>
        <w:br/>
        <w:t>ақжарқын халықты жұмыр жер бетінен кездестіру қиын!</w:t>
        <w:br/>
        <w:t>122</w:t>
        <w:br/>
        <w:t>ЭМО</w:t>
        <w:br/>
        <w:t>неміс тілін үйретіп еді. Ол менің тарихи отанымызға</w:t>
        <w:br/>
        <w:t>келетінімді қайдан білді екен, ә? - деп арыстай жігіт көзіне</w:t>
        <w:br/>
        <w:t>жас алды. Анаға деген сағыныш! Сонсын:</w:t>
        <w:br/>
        <w:t>- Еден жуады деген аты болмаса, бәрін машина</w:t>
        <w:br/>
        <w:t>істейді. Алатын еңбек ақым бәріне жетеді. Әрине, қы-</w:t>
        <w:br/>
        <w:t>дырмаймын, театрға бармаймын, арақ-шарап ішпеймін,</w:t>
        <w:br/>
        <w:t>темекі тартпаймын...</w:t>
        <w:br/>
        <w:t>Осы заңғар супермаркеттен әлемнің неше түрлі ха-</w:t>
        <w:br/>
        <w:t>лықтарының әкілдерін көрдік. Бәрі дс неміс тілінде</w:t>
        <w:br/>
        <w:t>“ағып” тұр.</w:t>
        <w:br/>
        <w:t>Ілгері жүріп келеміз. Қаланың ортасындағы өкі</w:t>
        <w:br/>
        <w:t>шіркеудің қасына келдік. Біреуі төбесінен жай түскен-</w:t>
        <w:br/>
        <w:t>дей, аңғал-саңғал, тек әр жерде қабырға қалдықтары</w:t>
        <w:br/>
        <w:t>бар. Сол құлаған, сұлаған қабырларға таяу шынжыр</w:t>
        <w:br/>
        <w:t>тормен қоршап қойған.</w:t>
        <w:br/>
        <w:t>- Бұл шіркеу бір мың екі жүзінші жылдары салын-</w:t>
        <w:br/>
        <w:t>ған. Кешегі екінші дүние жүзілік соғыста бомба астын-</w:t>
        <w:br/>
        <w:t>да қалған. Келер ұрпақ соғыстың қандай апат екенін</w:t>
        <w:br/>
        <w:t>білсін деген оймен сол қалпында қалдырған. Ал мынау</w:t>
        <w:br/>
        <w:t>шіркеу, - дгді оң жағына, көшенің скінші бетіне қолын</w:t>
        <w:br/>
        <w:t>созып бізді алып жүруші, - жөнделген, мұны да бомба-</w:t>
        <w:br/>
        <w:t>лап, жермен жексен еткен. Қазір халыққа қызмет етіп тұр.</w:t>
        <w:br/>
        <w:t>Шіркеулерді таңырқап тұрғанымызда, қасымызға</w:t>
        <w:br/>
        <w:t>келіп бір жас жігіт, шамасы жасы жиырманың үстіне</w:t>
        <w:br/>
        <w:t>шыққан, бірақ еңгезердей ірі денелі қапсыра құшақтап</w:t>
        <w:br/>
        <w:t>алды.</w:t>
        <w:br/>
        <w:t>- Қазақтар боларсыздар. Қарағандыда туып, өскен</w:t>
        <w:br/>
        <w:t>едім. Қазақ мектебін бітірдім. Кейін техникалық учили-</w:t>
        <w:br/>
        <w:t>ше бітірдім. Жарыққа қызыққан қараңға түнгі көбелек-</w:t>
        <w:br/>
        <w:t>тей, тағдыр айдап осында алып келді. Бұл елдің тілін</w:t>
        <w:br/>
        <w:t>де, әдет-ғұрыпын да білмеймін, келгеніме он айдай бол-</w:t>
        <w:br/>
        <w:t>ды. Қазір неміс тілін оқып, үйреніп жатырмын. Бір жыл</w:t>
        <w:br/>
        <w:t>оқимын. Содан емтихан тапсырып, сертификат ала ал-</w:t>
        <w:br/>
        <w:t>сам, алты ай бір мамандық алуға оқуым керек.</w:t>
      </w:r>
    </w:p>
    <w:p>
      <w:r>
        <w:t>Масқара-ай, өзің неміс болып, ана тіліңді білмеу ұят</w:t>
        <w:br/>
        <w:t>екен. Мақсат - туған жерді тастап келгенсін, босқа өлмеу</w:t>
        <w:br/>
        <w:t>керек. Мұнда тіл білмесең, малдан артық жерің жоқ</w:t>
        <w:br/>
        <w:t>екен, - деп күліп те алды жаңағы жас жігіт.</w:t>
        <w:br/>
        <w:t>134</w:t>
        <w:br/>
        <w:t>- Жұбайыммен Қарағанды облысындағы Ломоносов</w:t>
        <w:br/>
        <w:t>орта мектебін бірге біттірдім. Орыс тілінің маманы Еле-</w:t>
        <w:br/>
        <w:t>на Александровнаны, қазақ тілінен дәріс берген Сәуле</w:t>
        <w:br/>
        <w:t>Аманбайқызын еске алсам, балалық шағым көз алды-</w:t>
        <w:br/>
        <w:t>ма келіп, біраз жасарып қаламын.</w:t>
        <w:br/>
        <w:t>Иә, туған жерге деген сағыныш! Анамды есіме ал-</w:t>
        <w:br/>
        <w:t>сам, жүрегім қан жұтып тұрады. Анадан қымбат алтын</w:t>
        <w:br/>
        <w:t>бар ма? деп Мұқағали Мақатаевтың “Алтыным жоғал-</w:t>
        <w:br/>
        <w:t>ғандай елеңдеймін, Анамның көре алмасам кимешегін”</w:t>
        <w:br/>
        <w:t>өлең жолдарын еске алады. Аяулы Анам, бүгін мен се-</w:t>
        <w:br/>
        <w:t>нен қашықтамын, шет елдемін. Сені ауыл алдында ағып</w:t>
        <w:br/>
        <w:t>жатқан өзен жағасындағы қазақтардың қорымына қой-</w:t>
        <w:br/>
        <w:t>дық қой. Қазақтың қасиетті жері сені жылы қарсы алды.</w:t>
        <w:br/>
        <w:t>Мама, сенің ақжарқын ажарыңды, тарамысы шыққан</w:t>
        <w:br/>
        <w:t>күсті қолыңды сағындым. Әруағыңды қастерлеймін!</w:t>
        <w:br/>
        <w:t>Бірақ енді қайтып келер күш, жағдай бола ма? Бірақ</w:t>
        <w:br/>
        <w:t>сен жалғыз емессің. Қасыңда бой жеткен кезде қалап</w:t>
        <w:br/>
        <w:t>алған, таңдап алған, сүйгенің - мені өмірге жетелеген</w:t>
        <w:br/>
        <w:t>ақ папам бар. Сендерге қазақ топырағы торқа болғай.</w:t>
        <w:br/>
        <w:t>Жер қашық, алты мың шақырым!</w:t>
        <w:br/>
        <w:t>Өлеңнің осы бір тұстарын тыңдағанда, халқымыз-</w:t>
        <w:br/>
        <w:t>дың:</w:t>
        <w:br/>
        <w:t>Айналайын Ақтолғай,</w:t>
        <w:br/>
        <w:t>Барайын десем жер шалғай.</w:t>
        <w:br/>
        <w:t>Бармайын десем,</w:t>
        <w:br/>
        <w:t>Ел қалды-ай, -</w:t>
        <w:br/>
        <w:t>деген кешегі бір туған жерін тастап халықтың ауған,</w:t>
        <w:br/>
        <w:t>босқан заманын еске түсіреді.</w:t>
        <w:br/>
        <w:t>Автор сөзінің соңында жел қуған қаңбақтай Фран-</w:t>
        <w:br/>
        <w:t>цияда, Голландияда, Швейцарияда, Италияда, Ұлы</w:t>
        <w:br/>
        <w:t>Британияда болдым, дейді. Польшаны басып өттім. Тағ-</w:t>
        <w:br/>
        <w:t>дыр жұмыр басымды тауға да, тасқа да соқтырды. Бұл</w:t>
        <w:br/>
        <w:t>елдің бәрі тамаша! Ұжмақ! “Коммунизм!” Тағдыр ақыры</w:t>
        <w:br/>
        <w:t>айдап тарихи отанға әкелді. Әрине, өкінбеймін. Бірақ</w:t>
        <w:br/>
        <w:t>туып өскен қазақ еліне, қазақ жеріне ештеңе жетпейді...</w:t>
        <w:br/>
        <w:t>Менің есіме ел-жұртынан үдере көшкен бір кездегі</w:t>
        <w:br/>
        <w:t>халқымыздың зарлы өлеңі түсті. Иә, қалай еді, өзі?</w:t>
        <w:br/>
        <w:t>124</w:t>
        <w:br/>
        <w:t>мыздың қызына тән биязылығы, ұяңдығы, кішіпейілділігі,</w:t>
        <w:br/>
        <w:t>ибалығы бізді тәнті етті. Жаратушы бір Алладан сұрап</w:t>
        <w:br/>
        <w:t>қызымызға бақыт, қызықты ғұмыр тілеп бата бердік.</w:t>
      </w:r>
    </w:p>
    <w:p>
      <w:r>
        <w:t>Қаланың сырты, кіре беріс жоталар мен биіктіктер,</w:t>
        <w:br/>
        <w:t>Берлинге, Гамбургке, Франк-фуртке, Селлеге, Бремен-</w:t>
        <w:br/>
        <w:t>ге, Берлинге, Подстамға баратын штрастрассалар бой-</w:t>
        <w:br/>
        <w:t>лары - бәрі жел қондырғылар, көк аспанды көмкеріп</w:t>
        <w:br/>
        <w:t>жатқан кәк шатырлар, олардың төбелерін бастырып қой-</w:t>
        <w:br/>
        <w:t>ған үлкендігі ат шаптырым қақпақтар мон мұндалап тұр.</w:t>
        <w:br/>
        <w:t>- Бұл көріп тұрғандарыңыз, - деді біздің жетекшіміз</w:t>
        <w:br/>
        <w:t>Герхард Вильгельм желқондырғылар мен кәк шатыр-</w:t>
        <w:br/>
        <w:t>ларға қолын созып - электр энергиясын өндіреді. Тегін</w:t>
        <w:br/>
        <w:t>қуат береді. Жалпы жиырма бірінші ғасырда ел, қала-</w:t>
        <w:br/>
        <w:t>лар электр тоғын осы қондырғылардан алуға иек артып</w:t>
        <w:br/>
        <w:t>отыр.</w:t>
        <w:br/>
        <w:t>Біздің есімізге қазақтың көз талатын даласы мен уақ</w:t>
        <w:br/>
        <w:t>шоқылы, таулы-тасты үнемі жел, дауыл әркез соғып</w:t>
        <w:br/>
        <w:t>тұратын аймағы түсті:</w:t>
        <w:br/>
        <w:t>- Германияда, - деді жетекші, - жел қондырғылар</w:t>
        <w:br/>
        <w:t>саны екі мыңға аяқ салуда. Жалпы бұл жиырма бірінші</w:t>
        <w:br/>
        <w:t>ғасыр неміс халқына жел, күн сәулесі, “шіріген газ"</w:t>
        <w:br/>
        <w:t>арқылы арзан, тіпті тегін электр қуатын, жылу беретін</w:t>
        <w:br/>
        <w:t>болады. Қазір елде электр тоғын пайдалану, жылу өте</w:t>
        <w:br/>
        <w:t>қымбат. Себебі көп жерде атом электр станциялары</w:t>
        <w:br/>
        <w:t>арқылы тоқ әндірілуде.</w:t>
        <w:br/>
        <w:t>Дегенмен, Германия Федерация өз жерінде 1980</w:t>
        <w:br/>
        <w:t>жылдан бері уран өндіруді тоқтатты. Сондықтан атом</w:t>
        <w:br/>
        <w:t>электр станцияларының болашағы жоқ. Иә, олардың</w:t>
        <w:br/>
        <w:t>жер бетіне әкелетін апатты, қайғылы оқиғаларының бол-</w:t>
        <w:br/>
        <w:t>масына ешкім кепілдік бере алмайды. Халықтың талап</w:t>
        <w:br/>
        <w:t>етуімен Бундестаг - Канцлер атом электр станцияла-</w:t>
        <w:br/>
        <w:t>рын екі мың отызыншы жылға дейін түгелдей жауып,</w:t>
        <w:br/>
        <w:t>жойып болуға уәде берді. Айтуым керек, біздің елде</w:t>
        <w:br/>
        <w:t>ештеңе зая кетпейді, бәрі қайта өңделеді, қайта пай-</w:t>
        <w:br/>
        <w:t>даланылады. Жаңбыр, қар суы да жиналатын қазандар-</w:t>
        <w:br/>
        <w:t>ға жіберіліп, кейін іске асырылады...</w:t>
        <w:br/>
        <w:t>Осы бір жайлардан кейін ойымыз қайта елге орал-</w:t>
        <w:br/>
        <w:t>ды. Қазақ жерінде жел де, күн көзінің сәулесі де, тіпті</w:t>
        <w:br/>
        <w:t>1341</w:t>
        <w:br/>
        <w:t>Қонағын, көршісін, кірмелерді құдайындай сыйлайтын</w:t>
        <w:br/>
        <w:t>халық - қазақ! Осында, тарихи отанға көшіп келген</w:t>
        <w:br/>
        <w:t>өздерін немістерміз деп санайтындардың кері - қазақ</w:t>
        <w:br/>
        <w:t>жеріне қайта көшіп жатқандары да аз емес.</w:t>
        <w:br/>
        <w:t>Жастар өз тілін, неміс тілін нашар біледі. Бұл да</w:t>
        <w:br/>
        <w:t>үлкен кедергі. Тағдырға не шара?! Көз алдымнан Ертіс</w:t>
        <w:br/>
        <w:t>өзені өтіп жатыр. Міне, поселка. Міне, үйім, шаңдағы</w:t>
        <w:br/>
        <w:t>шыққан ауыл, асыр салған қазақ, орыс, неміс балала-</w:t>
        <w:br/>
        <w:t>ры...</w:t>
        <w:br/>
        <w:t>Туғандай, тумадай болып кеткен қазақ бауырлар,</w:t>
        <w:br/>
        <w:t>қазақ даласы - Чуз! Данке! деймін. Қайта ойланамын.</w:t>
        <w:br/>
        <w:t>Ойыма Айдарлы. Ақши, Бозай ауылдары түсе береді.</w:t>
        <w:br/>
        <w:t>Сондағы Жұма айтқан сөз. Айырылар көже. Соңғы рюм-</w:t>
        <w:br/>
        <w:t>қалар. Ол: “бұл менің ата мекенім. Осында тудым, осын-</w:t>
        <w:br/>
        <w:t>да өлемін!" деді-ау. Сонсын маған: “бізді ұмытпағай-</w:t>
      </w:r>
    </w:p>
    <w:p>
      <w:r>
        <w:t>сың, көріскенше күн жақсы болғай. Жолдарың болсын!”</w:t>
        <w:br/>
        <w:t>деді-ау.</w:t>
        <w:br/>
        <w:t>Мынау әлең Нұрғиса Тілендиевтың сазына құрыл-</w:t>
        <w:br/>
        <w:t>ған “Құстар қайтып барады” әніне арқауланған сияқты.</w:t>
        <w:br/>
        <w:t>Тыңдаған сайын іші-бауырың елжіреп ауырып, көзің</w:t>
        <w:br/>
        <w:t>қарауытып, жан-жағыңа елеңдеп қарай бересін. Кешегі</w:t>
        <w:br/>
        <w:t>темір қанат балапан. бүгін есейіп, ер жетіп, қанаты</w:t>
        <w:br/>
        <w:t>қатайып, жылы жаққа ұшып барады. Тіпті Алатау етегінің</w:t>
        <w:br/>
        <w:t>көктемі еске түседі. Сары-қызыл қызғалдақтары, қып-</w:t>
        <w:br/>
        <w:t>қызыл мак гүлдері кілем жайғандай, аунағың келеді.</w:t>
        <w:br/>
        <w:t>Мынау Күрті шоқылары, жазығы. Қызғалдақ, мак теру-</w:t>
        <w:br/>
        <w:t>ге ауыл балалары жиналып баратын күндер.</w:t>
        <w:br/>
        <w:t>Иә, міне, біз бүгін Батыста жүрміз. Ел де, жер де,</w:t>
        <w:br/>
        <w:t>табигат та жоғары класс! Бәрі көздің жауын алады.</w:t>
        <w:br/>
        <w:t>Бірақ қазақтың жусан иісі аңқыған көде бозды даласы-</w:t>
        <w:br/>
        <w:t>на қызғалдақты - сарғалдақты, үлбіреген макты дала-</w:t>
        <w:br/>
        <w:t>сына ештеңені теңгере алмаймын деп аяқталады өлең.</w:t>
        <w:br/>
        <w:t>Қазақтың халық әні Қамажай әнінің сазы мен айты-</w:t>
        <w:br/>
        <w:t>латын мына бір өлең жолдары қазақтың сексеуілді,</w:t>
        <w:br/>
        <w:t>сусыма ақпа-төкпе құмды өңірін суреттейді. Автор бұл</w:t>
        <w:br/>
        <w:t>жердің қадірін шетелде жүргенде білдім дейді. Қазақ-</w:t>
        <w:br/>
        <w:t>тың “алтынның қолда барда қадірі жоқ” деген сөзін еске</w:t>
        <w:br/>
        <w:t>алдым, дейді.</w:t>
        <w:br/>
        <w:t>ТЕЗ</w:t>
        <w:br/>
        <w:t>- Ганновер Төменгі Саксония Жерінің (“Жер” -</w:t>
        <w:br/>
        <w:t>біздіңше губерния, облыс дегенге келеді-ау, деймін Т.Т.)</w:t>
        <w:br/>
        <w:t>астанасы. Бес жүз мыңнан астам халық тұрады. Еуро-</w:t>
        <w:br/>
        <w:t>падағы ең үлкен туристік орталық. Мұнда екі рет</w:t>
        <w:br/>
        <w:t>дүниежүзілік Көрмелер өтті. Өткен жылы “ЭКСПО-2000”</w:t>
        <w:br/>
        <w:t>әлемдік көрме ұйымдастырылды. “Фольксваген”</w:t>
        <w:br/>
        <w:t>автомобилі шығады. Бүгін елу млн осы маркідегі авто-</w:t>
        <w:br/>
        <w:t>мобиль шыққан. ЭКСПО-2000 неміс халқын тағы бір рет</w:t>
        <w:br/>
        <w:t>аузы бір, қимылы бір, қайратты, он қолынан өнері</w:t>
        <w:br/>
        <w:t>тәгілетін халық екенін әлемге паш етті. Қала кешегі екінші</w:t>
        <w:br/>
        <w:t>дүниежүзілік соғыста адам танымастай болып қиратыл-</w:t>
        <w:br/>
        <w:t>ған. Қаланы, парктерді, автотрассаларды небәрі бес</w:t>
        <w:br/>
        <w:t>жылда бала-шаға, әйелдер қалпына келтіріп қоймай,</w:t>
        <w:br/>
        <w:t>жаңадан, жаңа сәулет, құрылыс өнерімен салып шықты.</w:t>
        <w:br/>
        <w:t>ЭКСПО-2000 Көрмеге арналып салынған мөлтек аудан-</w:t>
        <w:br/>
        <w:t>ды көру бір ғажап, ертегі! Ал, Көрмеге алпыс мыңдай</w:t>
        <w:br/>
        <w:t>адам келген Жиырма бес мың автотұрақ дайындалған.</w:t>
        <w:br/>
        <w:t>Мынадай тарихи да қызықты деректерді келтіре</w:t>
        <w:br/>
        <w:t>кетейік:</w:t>
        <w:br/>
        <w:t>- Колумбадан он тоғыз жыл бұрын Америка конти-</w:t>
        <w:br/>
        <w:t>нентіне жеткен Дидерик Пинингіні;</w:t>
        <w:br/>
        <w:t>т Әлемде бірінші есептеу машинасын ойлап тапқан</w:t>
        <w:br/>
        <w:t>Готфрид Вильгельм Лейбницты;</w:t>
        <w:br/>
        <w:t>Әлемде бірінші болып тұңғыш телеграфты ойлап</w:t>
        <w:br/>
        <w:t>шығарған Карл Фридрихты;</w:t>
        <w:br/>
        <w:t>- Цинк-көмір батериясын тапқан Роберт Вильгельм</w:t>
        <w:br/>
        <w:t>Бүзенді;</w:t>
      </w:r>
    </w:p>
    <w:p>
      <w:r>
        <w:t>- Динамо машинасының көмегі арқылы өндірістік</w:t>
        <w:br/>
        <w:t>электр энергиясын шығарған Вернер фон Сименсті;</w:t>
        <w:br/>
        <w:t>- Граммофонды жасаған Эмиль Берлинирді;</w:t>
        <w:br/>
        <w:t>- Түрлі-түсті телевидения РА жүйесін жасаған</w:t>
        <w:br/>
        <w:t>Вальтер Брухты берген</w:t>
        <w:br/>
        <w:t>- Жазылуы 123 жылға созылған “Неміс сөздігін”</w:t>
        <w:br/>
        <w:t>1961 жылы аяқтаған осы Жер, осы Ганновер қаласы</w:t>
        <w:br/>
        <w:t>екен.</w:t>
        <w:br/>
        <w:t>Мұнан кейін, тағы бір есте қалар оқиға - 1999 жыл-</w:t>
        <w:br/>
        <w:t>дың аяғында “Атамұра” баспасынан жарық керген “Қан-</w:t>
        <w:br/>
        <w:t>мен жазылған тағдырлар”, “Көз көргендер еді”</w:t>
        <w:br/>
        <w:t>9--709 129</w:t>
        <w:br/>
        <w:t>айтқанда көздері тұнып, бір түрлі жылылық, күлімдеп</w:t>
        <w:br/>
        <w:t>кетеді. Ішімнен уақытысында болған әйелсің-ау, талай</w:t>
        <w:br/>
        <w:t>еркектің көзінің құртын өлтіргенсің-ау деймін. Еуропа</w:t>
        <w:br/>
        <w:t>әйеліне тән жұқалық, сұлулық, әйел формасы бұзыл-</w:t>
        <w:br/>
        <w:t>маған, екі бөксесі шығыңқы, төсі қайқайып, екі алмасы</w:t>
        <w:br/>
        <w:t>жастық формасын сақтаған.</w:t>
        <w:br/>
        <w:t>- Менің тағдырым біреуге қызық, біреуге шыжық,</w:t>
        <w:br/>
        <w:t>көрінер. Анадан алтау едік. Бсс ұлдың ішінде жалғыз</w:t>
        <w:br/>
        <w:t>қыз болдым. Ерке өстім. Орта мектепті бітірген күнім</w:t>
        <w:br/>
        <w:t>болатын. Ерке өстім дегеннен шығады-ау, екі бұрымым</w:t>
        <w:br/>
        <w:t>тоқпақтай еді. Боз балалар жүргізбейтін-ді. Ол кезде</w:t>
        <w:br/>
        <w:t>шіркеуге барып жүретін едік және қосымша сабақтар-</w:t>
        <w:br/>
        <w:t>да жапон тілін оқып, үйреніп жүрдік. Бұл кезде жапон</w:t>
        <w:br/>
        <w:t>тілін неге оқытатынына да мән берген жоқпыз. Бір күні</w:t>
        <w:br/>
        <w:t>“Шіркеулердің басқармасы әлеуметтік жәрдем корпо-</w:t>
        <w:br/>
        <w:t>рациясы бізден жапон тілін білетін қыздар керек деп</w:t>
        <w:br/>
        <w:t>жатыр. Мектеп сені ұсынды”, - демесі бар ма?!</w:t>
        <w:br/>
        <w:t>Келдік. Мен оларға бірден ұнадым. Қол-аяғым бал-</w:t>
        <w:br/>
        <w:t>ғадай, келісті, ажарлы қыз едім. Жастық толы роман-</w:t>
        <w:br/>
        <w:t>тика осмос пе, Жапонияға баруға келісім бердім.</w:t>
        <w:br/>
        <w:t>Міндетің миссионерлік, деді. Ойланып қалдым. Үйге</w:t>
        <w:br/>
        <w:t>келіп, сөздікті қарадым. Миссионер (фр.сөзі &lt;лат.сөзі</w:t>
        <w:br/>
        <w:t>- халыққа дінді, діни нанымдарды таратушы, насихат-</w:t>
        <w:br/>
        <w:t>таушы, бір елден екінші бір елге шіркеу, мешіт атынан</w:t>
        <w:br/>
        <w:t>жіберілетін өкіл) депті. Мен қарап отырмай:</w:t>
        <w:br/>
        <w:t>- Сонда пропагандист болдыңыз ғой, - деп едім “тап</w:t>
        <w:br/>
        <w:t>солай” дегендей ажарлана түсіп, жағымды түрде ба-</w:t>
        <w:br/>
        <w:t>сын изеді.</w:t>
        <w:br/>
        <w:t>- Гитлерлік Германияның Шығыс Еуропа елдерінің</w:t>
        <w:br/>
        <w:t>бірқатарын басып алып, СССР-ге таяған кезі. Самолет</w:t>
        <w:br/>
        <w:t>мені бірден Токиодан бір-ақ шығарды. Сондағы Гер-</w:t>
        <w:br/>
        <w:t>ман елшілігі мені жұмысқа қосып жіберді. Рихард Зоргені</w:t>
        <w:br/>
        <w:t>“СССР шпионы” деп ұстап, соңғы нүктесін қойған кезі</w:t>
        <w:br/>
        <w:t>екен. Әлемдік айғай-шу шығып жатты. Фамилиясы еуро-</w:t>
        <w:br/>
        <w:t>палық қой деп ойлаймын. Иә, солай француздық екен,</w:t>
        <w:br/>
        <w:t>анасы орыс қызы. Зорге Жапонияда дарға асылған</w:t>
        <w:br/>
        <w:t>бірінші еуропалық болды. Ал орыстарға Бородино шай-</w:t>
        <w:br/>
        <w:t>қасын ұзындығы жүз елу, ені бес-жеті метрлік етіп по-</w:t>
      </w:r>
    </w:p>
    <w:p>
      <w:r>
        <w:t>138</w:t>
        <w:br/>
        <w:t>мұнай мен газдың жерге - топыраққа төгіліп, тамып,</w:t>
        <w:br/>
        <w:t>әбден шіріген қалдығы (қазақтар оны “кір” дейді, ба-</w:t>
        <w:br/>
        <w:t>сқа ұлт адамдары “кир” дейді) бар. Осы тегін дүниелерді</w:t>
        <w:br/>
        <w:t>ел игілігіне айналдыруға бет бұратын уақыт жетті ғой.</w:t>
        <w:br/>
        <w:t>Оның орнына бүкіл өркенниетті елдер қашып жатқан</w:t>
        <w:br/>
        <w:t>атом электр станциясын салуға құлшыныс жасаушы-</w:t>
        <w:br/>
        <w:t>лар баршылық.</w:t>
        <w:br/>
        <w:t>Тіпті арқасы - еліміздің Бас қаласы - Астана, ал</w:t>
        <w:br/>
        <w:t>оңтүстік шығысы, оңтүстік астана - Алматы арасындағы</w:t>
        <w:br/>
        <w:t>Балқаш көлі жағасынан атом электр станциясын сала-</w:t>
        <w:br/>
        <w:t>мыз деп желігіп жүргендер көп! Оның зардабын, әке-</w:t>
        <w:br/>
        <w:t>лер апатын ойлап жатқан адамдар аз. Халықтың</w:t>
        <w:br/>
        <w:t>пікірімен, ұсынысымен санасатын - кепіл Президентке</w:t>
        <w:br/>
        <w:t>бұл проблеманы шынайы дұрыс жеткізетін қосшылар</w:t>
        <w:br/>
        <w:t>да жоқ-ау деймін. Сол атом станциясын салуға жұмса-</w:t>
        <w:br/>
        <w:t>латын үлкен қаржыны халықтың мұқтажына неге жұмса-</w:t>
        <w:br/>
        <w:t>масқа?! Чиновниктер қалтасына қарағанша, адам көзі</w:t>
        <w:br/>
        <w:t>тек топыраққа тойған ғой, халық қамын ойлайтын уақыт</w:t>
        <w:br/>
        <w:t>жетті емес пе?</w:t>
        <w:br/>
        <w:t>Иә, Ганноверге қайта оралайық. Бұл қалада, тіпті</w:t>
        <w:br/>
        <w:t>Германияда автогараж жоқ. Барлық автокөлік көшелер-</w:t>
        <w:br/>
        <w:t>де тұрады. Тұрғындардың көпшілігі велосипед мінеді.</w:t>
        <w:br/>
        <w:t>Қазақ екі аяқты адамды атқа мінгізді, аяғы салбырап</w:t>
        <w:br/>
        <w:t>кетпес үшін үзенгіні ойлап тапты. Ат, велосипед -спорт,</w:t>
        <w:br/>
        <w:t>денсаулық! Мұны Еуропа халқы жақсы түсінген. Тағы</w:t>
        <w:br/>
        <w:t>бір айта кететініміз - халқы байы да, ауқаттысы да қара-</w:t>
        <w:br/>
        <w:t>пайым киінеді, қарапайым автокөлік пайдаланады. Ал</w:t>
        <w:br/>
        <w:t>есесіне, үйі - ұжмақ! Әрбір үйдің ауласына, көшеге қара-</w:t>
        <w:br/>
        <w:t>ған әдейі бөлінген жерлерде қазақтың ат байлайтын</w:t>
        <w:br/>
        <w:t>желісі сияқты велосипедтерді байлай қояды. Ұрлық жоқ.</w:t>
        <w:br/>
        <w:t>Тақтайларды шегелеу жоқ, барлығы шурппен (неміс</w:t>
        <w:br/>
        <w:t>сөзі) бекітілген. Тағы бір жайт - қаланың көшелерінде</w:t>
        <w:br/>
        <w:t>өте сирек, тіпті жоқ десе де болады, кездесетін қаңғы</w:t>
        <w:br/>
        <w:t>бастарды теріп алып, аптасына бір рет моншаға тегін</w:t>
        <w:br/>
        <w:t>жуындырады. Ал алмастыратын киім-кешек көшелердегі</w:t>
        <w:br/>
        <w:t>арнайы бөлінген орындарға өздері кимейтін, не мода-</w:t>
        <w:br/>
        <w:t>лары өзгерген, не артық бас киімдерін әрбір жұма күні</w:t>
        <w:br/>
        <w:t>әкеліп ілінетін жерлерге қойылады. Кімге не керек ала-</w:t>
        <w:br/>
        <w:t>132</w:t>
        <w:br/>
        <w:t>жылы жүзді, көздері жанып тұрған, жасы отызды мең-</w:t>
        <w:br/>
        <w:t>зейтін қазақ жігіті шыға келді. Артық еті жоқ, аппақ ақ</w:t>
        <w:br/>
        <w:t>тістері жарқырап, күлімсіреп тұрып жиналған жаңағы</w:t>
        <w:br/>
        <w:t>жастарға неміс тілінде сайрап, сөйлеп кетті. Бір кезде</w:t>
        <w:br/>
        <w:t>құмның селеуіндей ақ басты, ақ шашты бізді көріп қал-</w:t>
        <w:br/>
        <w:t>ды да, түсін одан әрі жылыта түсіп, жастарға тағы да</w:t>
        <w:br/>
        <w:t>немісше сөйлеп кетті. Жастар жапырыла бізге қарады.</w:t>
        <w:br/>
        <w:t>Жылылық танытты. Содан кейін жаңағы жігіт:</w:t>
        <w:br/>
        <w:t>- Сіздердің қарт адамдар екендеріңізді айтып,</w:t>
        <w:br/>
        <w:t>кезексіз қабылдауға рұқсат сұрап едім. бәрі де келісті.</w:t>
      </w:r>
    </w:p>
    <w:p>
      <w:r>
        <w:t>Жүріңіздер, кабинетке шешіңіздер, - деп кабинетіне</w:t>
        <w:br/>
        <w:t>өзі бастап жүрді. Меңзеген орындарға жайлап отыр-</w:t>
        <w:br/>
        <w:t>ғансын өзін осы өңірдегі Бас Консул екенін - Ерлан</w:t>
        <w:br/>
        <w:t>Бекежанұлы Мұқашев екенін айтып таныстырды. Иә,</w:t>
        <w:br/>
        <w:t>кейінірек, елге жүрер алдында, қоштасып кеткелі</w:t>
        <w:br/>
        <w:t>келгенімізде білдік, өзі қазақ арта мектебін тәмамда-</w:t>
        <w:br/>
        <w:t>ғансын, Алматының шет тілдер институтын (қазіргі</w:t>
        <w:br/>
        <w:t>қазақтың Абылай хан атындағы әлем тілдер универ-</w:t>
        <w:br/>
        <w:t>ситеті) бітіріп, республиканың Сыртқы Істер Министр-</w:t>
        <w:br/>
        <w:t>лігінің Консулдар Департаментіне жұмысқа алынады.</w:t>
        <w:br/>
        <w:t>Консул, Майндағы Франк-фурт қаласында Вице-Кон-</w:t>
        <w:br/>
        <w:t>сул, өткен жылдан бері осы қалада Бас Консул болып</w:t>
        <w:br/>
        <w:t>жұмыс істейді екен. Қазақ, орыс, неміс, ағылшын</w:t>
        <w:br/>
        <w:t>тілдерін еркін біледі. Әкесі Алматы сыртында тұратын</w:t>
        <w:br/>
        <w:t>көрінеді.</w:t>
        <w:br/>
        <w:t>- Бір әке мен шешеден бес ер бала едік. Бір бауы-</w:t>
        <w:br/>
        <w:t>рым отызға толмай дүниеден өтті. Анамның бауырына</w:t>
        <w:br/>
        <w:t>басқан бір немересі аттан құлап дүние салды. Мамам</w:t>
        <w:br/>
        <w:t>осы екі күйікті - трагедияны көтере алмай, дүниеден</w:t>
        <w:br/>
        <w:t>өтіп кетті. Қалған бауырларым Алматыда тұрады, -деп</w:t>
        <w:br/>
        <w:t>сәл ойланып қалды да, есін қайта жинады.</w:t>
        <w:br/>
        <w:t>Бас Консул біздің бұл елге келу себебімізді сұра-</w:t>
        <w:br/>
        <w:t>ды. Үлкейген ажарымызды көріп: “Қандай жәрдем</w:t>
        <w:br/>
        <w:t>көмек керек, айтыңыздар, қол ұшын береміз. Мына өкіл</w:t>
        <w:br/>
        <w:t>Мұрат та дайын”, деді. “Ал елге жүрерде өзіміз шыға-</w:t>
        <w:br/>
        <w:t>рып саламыз”, деп қойды сөз арасында. Содан кейін өзі</w:t>
        <w:br/>
        <w:t>қызмет істеп отырған қаланың тарихына қысқаша шолу</w:t>
        <w:br/>
        <w:t>жасады.</w:t>
        <w:br/>
        <w:t>128</w:t>
        <w:br/>
        <w:t>лотноға жасаған Анатоль Рубо да орыстардың жиені.</w:t>
        <w:br/>
        <w:t>Ол да жиендік борышын ақтады. Бір жолым түскенде</w:t>
        <w:br/>
        <w:t>Москвадан ол полотноны көргенім бар-ды.</w:t>
        <w:br/>
        <w:t>Иә, менің мақсатым, міндетім дінді, діни әдет-</w:t>
        <w:br/>
        <w:t>ғұрыпты жапон халқына насихаттау, түсіндіру арқылы</w:t>
        <w:br/>
        <w:t>немістер жағына шығару. Ол үшін жапон тілін, тари-</w:t>
        <w:br/>
        <w:t>хын, әдет-ғұрыпын терең білу керек болды. Солай бол-</w:t>
        <w:br/>
        <w:t>ды да. Аз ба, көп пе отыз жыл жұмыс істедім жапон</w:t>
        <w:br/>
        <w:t>халқының арасында. Туысқан халық болып кетті</w:t>
        <w:br/>
        <w:t>Жас келгенсін елге оралдым. Зейнетақым бәріне.</w:t>
        <w:br/>
        <w:t>пәтер ақы, тватр, шетелдік демалыс - бәріне жегеді.</w:t>
        <w:br/>
        <w:t>Бір проблема семья құра алмадым. Мезгілінде жапон-</w:t>
        <w:br/>
        <w:t>дық сұлу жігіттер аз болмады. Бірақ елшілік ықыра жа-</w:t>
        <w:br/>
        <w:t>самады. Олардың менің соңыма түсіп жүргенін қауіп-</w:t>
        <w:br/>
        <w:t>сіздік органдары бақылап жүреді екен. Ал Зорге зама-</w:t>
        <w:br/>
        <w:t>нынан кейін мұнда еуропалық адамдар қатаң бақылауға</w:t>
        <w:br/>
        <w:t>алынды.</w:t>
        <w:br/>
        <w:t>Әрине, семья құра алмағаныма бір жағынан өкінемін,</w:t>
        <w:br/>
        <w:t>сөз жоқ, мен кінәлі емеспін, менің соңымда да көлеңке</w:t>
        <w:br/>
        <w:t>жүрді.</w:t>
        <w:br/>
        <w:t>Менің қатарым немере, шөбере сүйіп жүр. Оларды</w:t>
        <w:br/>
        <w:t>ерітіп жүру қандай сәнді?! Менің шөберем - мысық.</w:t>
        <w:br/>
        <w:t>Иә, бірақ бір адамша, пендеше ғұмыр кештім.</w:t>
      </w:r>
    </w:p>
    <w:p>
      <w:r>
        <w:t>Қымбатты - тіршілік!</w:t>
        <w:br/>
        <w:t>6 ГАМБУРГ - ӘЛЕМ ҚАҚПАСЫ</w:t>
        <w:br/>
        <w:t>Әйгілі Эльба өзенінің бойын қуалай салынған, жүзде-</w:t>
        <w:br/>
        <w:t>ген шақырымға созылып жатқан бұл қала - неміс хал-</w:t>
        <w:br/>
        <w:t>қының әлем қақапасы екен. Ол Солтүстік және Балтық</w:t>
        <w:br/>
        <w:t>теңіздерінің арасына кіре орналасқан. Су жолдары ар-</w:t>
        <w:br/>
        <w:t>қылы бүкіл дүние жүзімен сауда қатынасын жасаған ірі</w:t>
        <w:br/>
        <w:t>феодалдар, капиталистер заманында, қазірде де бар</w:t>
        <w:br/>
        <w:t>байлықты жинап алған. Бұл күндері ғасырлар бойы са-</w:t>
        <w:br/>
        <w:t>лынған қаланың ең көрнекті жерлерінде сәнді коттеж-</w:t>
        <w:br/>
        <w:t>дерде тұрады. Үй маңдарына жақындауға тиым салын-</w:t>
        <w:br/>
        <w:t>ған жазуы бар қадалар тұр. Себебі сол мың жылдан</w:t>
        <w:br/>
        <w:t>139</w:t>
        <w:br/>
        <w:t>5 СЕШЕГЕ САПАР</w:t>
        <w:br/>
        <w:t>Жетекші қызымыз автокөлік жүргізушімен сөйлесті</w:t>
        <w:br/>
        <w:t>де, бізді автокөлікке отыруға шақырды.</w:t>
        <w:br/>
        <w:t>- Қонақтар, осыдан бір жарым сағаттай жерде (ол</w:t>
        <w:br/>
        <w:t>шамамен бару-келуі екі жүз елу-үш жүз шақырымдай</w:t>
        <w:br/>
        <w:t>жер) СЕШЕ деген қала бар. Онда біздің ескі досымыз</w:t>
        <w:br/>
        <w:t>тұрады. Ол бір тарихи адам. Ол кеше телефон соғып,</w:t>
        <w:br/>
        <w:t>“қонақтарыңды алып келіңдер, әңгімелесейік. Азиаттар-</w:t>
        <w:br/>
        <w:t>ды көрмегеніме біраз уақыттар өтті. Күтемін.” - депті.</w:t>
        <w:br/>
        <w:t>Келдік. Үйдің екінші қабатына көтеріліп, қоңырау</w:t>
        <w:br/>
        <w:t>қақтық. Есікті өте жинақы, бетінде әжімнің ізі де жоқ,</w:t>
        <w:br/>
        <w:t>үлкен көздері қарақаттай қап-қара, тұнық, еріндері</w:t>
        <w:br/>
        <w:t>жұп-жұқа қаймақтай, орта бойлыдан жоғарылау, жалаң</w:t>
        <w:br/>
        <w:t>бас әйел иіліп сәлемдесті де, өзі бастап, шешінетін</w:t>
        <w:br/>
        <w:t>бөлмеге алып келіп, киімдерді ілді. Содан кейін пат-</w:t>
        <w:br/>
        <w:t>шаның жаяу баратын екінші үйіне - әжетхана есігін</w:t>
        <w:br/>
        <w:t>көрсетті.</w:t>
        <w:br/>
        <w:t>Үй иесі “есімім Эльзбе”, деп таныстырды. Жаңағы-</w:t>
        <w:br/>
        <w:t>дай болмай әйел;</w:t>
        <w:br/>
        <w:t>- Жол жүріп келдіңіздер ғой, - деп бәйбішемізді жылу</w:t>
        <w:br/>
        <w:t>батериясына жақын орындыққа отырғызды. Сөйтті де:</w:t>
        <w:br/>
        <w:t>- Шаршаған боларсыздар, мен шығыс халықтарының</w:t>
        <w:br/>
        <w:t>әдет-ғұрпын жақсы білемін, сыйлы қонақтарына, алды-</w:t>
        <w:br/>
        <w:t>мен, шай береді. Сол шайды әкелейін, - деп асханасы-</w:t>
        <w:br/>
        <w:t>нан көлемді фарфор шайнекті алып келіп, шайды құя</w:t>
        <w:br/>
        <w:t>бастады. Біз келеміз дегенсін стол дайындап, бар та-</w:t>
        <w:br/>
        <w:t>ғамын қойыпты.</w:t>
        <w:br/>
        <w:t>- Мынау бірнеше түрлі шөптің қосындысынан дай-</w:t>
        <w:br/>
        <w:t>ындалған шай. Сіздерге ұнайтын болар, - деді. - Әрине,</w:t>
        <w:br/>
        <w:t>басқа шайларды өздерің де ішіп жүрсіздер ғой. Шығыс</w:t>
        <w:br/>
        <w:t>елі шайға сүт құйып ішеді. Сонда шай қызыл күреңденіп,</w:t>
        <w:br/>
        <w:t>алтын түстес болады...</w:t>
        <w:br/>
        <w:t>Әңгіме басталып кетті.</w:t>
        <w:br/>
        <w:t>ғ Иә, Эльзбе менен оншақты жастай үлкен болып</w:t>
        <w:br/>
        <w:t>шықты. Сексеннің сеңгеріне аяқ басқан. Ол түгіл оған</w:t>
      </w:r>
    </w:p>
    <w:p>
      <w:r>
        <w:t>алпыс жас беру қиянат сияқты. Өте тың адам. Тіпті</w:t>
        <w:br/>
        <w:t>жақ еттері де суалмаған. Көздері жайнап тұр. Әңгіме</w:t>
        <w:br/>
        <w:t>137</w:t>
        <w:br/>
        <w:t>ҮРУЕеҮР</w:t>
        <w:br/>
        <w:t>«9%</w:t>
        <w:br/>
        <w:t>бері жер-үй - аула, парк - бәрі жекеменшікте. Айта</w:t>
        <w:br/>
        <w:t>кетейін, біздің Республиканың парламенті жерді сату</w:t>
        <w:br/>
        <w:t>керек, жеке меншікке беру керек деп үлкен айғай-шу</w:t>
        <w:br/>
        <w:t>шығарды. Біздің елде де қызба көп қой, жер жеке</w:t>
        <w:br/>
        <w:t>меншікке айналса, қожайын күзетші қойып, жерін бас-</w:t>
        <w:br/>
        <w:t>қан адамдар мен малдарды атып тастамасына кім</w:t>
        <w:br/>
        <w:t>кепілдік бере алады?! Билік басындағылар ойланың-</w:t>
        <w:br/>
        <w:t>қырағаны дұрыс болар еді.</w:t>
        <w:br/>
        <w:t>Мұнда 185 қытайлық (Гонкондық), 135 жапондық,</w:t>
        <w:br/>
        <w:t>65 тайвандық фирмалар жұмыс істейді екен. Қаланың</w:t>
        <w:br/>
        <w:t>базар айналымындағы жылдық маркасы 40 млрд мар-</w:t>
        <w:br/>
        <w:t>қа.</w:t>
        <w:br/>
        <w:t>Кешегі екінші дүние жүзілік соғыста қала қирап қал-</w:t>
        <w:br/>
        <w:t>ған. Сол бір апаттың іздері кейбір жерде тарихи ес-</w:t>
        <w:br/>
        <w:t>керткіш ретінде әлі тұр. Ал осы үш миллиондай халық</w:t>
        <w:br/>
        <w:t>тұратын қалада, ең биік көк төбесіне 1903-1906 жыл-</w:t>
        <w:br/>
        <w:t>дары Германияның тұңғыш Канцлері Отто фон Бисмар-</w:t>
        <w:br/>
        <w:t>кке (1815-1895) келісті Ескерткіш орнатылған. Бір таң</w:t>
        <w:br/>
        <w:t>қаларлығы соғыс, оның бомбалары Ескерткішке зақым</w:t>
        <w:br/>
        <w:t>келтірмеген. Отто ұсақ, басы қосылмай, әр жерде билік</w:t>
        <w:br/>
        <w:t>айтып, байлығын мақтан тұтқан князьдіктердің басын</w:t>
        <w:br/>
        <w:t>қосып, біртұтас Герман империясын құрып, оның</w:t>
        <w:br/>
        <w:t>рейхканцлері болып, он тоғыз жыл жұмыс істеген.</w:t>
        <w:br/>
        <w:t>Әрине, пенде ғой, соңғы жылдары саясаттағы өзі</w:t>
        <w:br/>
        <w:t>жіберген қатесінің құрбаны болған.</w:t>
        <w:br/>
        <w:t>Қалада Германияның тұңғыш опера театры 1618</w:t>
        <w:br/>
        <w:t>жылдан бастап жұмыс істейді. Онда Шиллердің шы-</w:t>
        <w:br/>
        <w:t>ғармалары қойылған.</w:t>
        <w:br/>
        <w:t>Қалада әлемге әйгілі Филипп Телеман, Эммануэль</w:t>
        <w:br/>
        <w:t>Бах, Иоганнес Брамс, т.б. тұрған, жұмыс істеген. Мұнда</w:t>
        <w:br/>
        <w:t>Генрих Гейне шығармалары басылған.</w:t>
        <w:br/>
        <w:t>Қаланың “Балық” базарында болдық. Солтүстік және</w:t>
        <w:br/>
        <w:t>Балтық теңіздерінің маржандары сатылады екен. Эль-</w:t>
        <w:br/>
        <w:t>баның аққайрандары ұсынылады. Бізге жетекшіміз</w:t>
        <w:br/>
        <w:t>Эльба жағасында мәңгілікке тұрған кеме-рестораны-</w:t>
        <w:br/>
        <w:t>нан теңіз, өзен балықтарынан жасалған ас алып, қона-</w:t>
        <w:br/>
        <w:t>қасы берді. Кеме терезесінен шөккен таудай болып</w:t>
        <w:br/>
        <w:t>“Максим Горький” кемесі тұрғанын көрдік. Білдік,</w:t>
        <w:br/>
        <w:t>140</w:t>
        <w:br/>
        <w:t>555;</w:t>
        <w:br/>
        <w:t>Елде училице бітіргенсін комбайнмен Арқаның ақ</w:t>
      </w:r>
    </w:p>
    <w:p>
      <w:r>
        <w:t>бидайын жинадым. Мал демекші, ауылды сағындым.</w:t>
        <w:br/>
        <w:t>Ауламызда бау-бақшамыз, бір қора тауығымыз, қой-</w:t>
        <w:br/>
        <w:t>ешкіміз, бұзаулы сиырымыз, Ғабит Мүсіреповтың</w:t>
        <w:br/>
        <w:t>“талпақ танауы” - үш-төрт шошқамыз да болды. Күйлі</w:t>
        <w:br/>
        <w:t>тұрдық. Бәрі мамамның арқасы еді. Аула ішінде маң-</w:t>
        <w:br/>
        <w:t>дайынан ағып бетін жуған терін көйлегінің жеңіне бір</w:t>
        <w:br/>
        <w:t>сүртіп, мен көшеден келгенде, маңдайымнан иіскеп</w:t>
        <w:br/>
        <w:t>сүйетін еді. Анам, сол мамам қазақ жерінде қалды.</w:t>
        <w:br/>
        <w:t>Неге, не іздеп келгенімді білмеймін. Көшу бір толқын</w:t>
        <w:br/>
        <w:t>болды ғой. Әрине, мұнда бәрі жақсы, бәрі жылы! Бірақ</w:t>
        <w:br/>
        <w:t>қайран мамам, сенің жатқан жеріңді, қабырыңды са-</w:t>
        <w:br/>
        <w:t>ғындым-ау. Тіпті туған жерді сағыныш билеп, езіліп,</w:t>
        <w:br/>
        <w:t>егіліп кеткенде, бір рюмканы қағыстырып, ішіңдегі</w:t>
        <w:br/>
        <w:t>күйіп, ашып тұрған жеріңді басатын жолдас таба</w:t>
        <w:br/>
        <w:t>алмайсың. Байқағаным, ешкімде уақыт жоқ. Социа-</w:t>
        <w:br/>
        <w:t>лизмде уақыт көп болды, жатып ішер де аз болған</w:t>
        <w:br/>
        <w:t>жоқ, - деп сөніп қалған темекісін қайта тұтатып, со-</w:t>
        <w:br/>
        <w:t>рып-сорып жіберді. - Мамамның қашықта қалғаны,</w:t>
        <w:br/>
        <w:t>өкініштісі сол...</w:t>
        <w:br/>
        <w:t>Тағы бір жайт. Бізді алып келе жатқан автокөлік бір</w:t>
        <w:br/>
        <w:t>тар көшеден өтті де, үлкен аулаға мансардасымен үш</w:t>
        <w:br/>
        <w:t>қатарлы үйге тақады. Кілт тоқтады да ах ұрды жүргізуші.</w:t>
        <w:br/>
        <w:t>Машина алдында көкарай шөп (қыста) өскен, жерге</w:t>
        <w:br/>
        <w:t>қағылған қадада: “Жер жеке меншік иелігінде! Жүруге</w:t>
        <w:br/>
        <w:t>тиым салынады" деп жазылған екен. Салым алмай</w:t>
        <w:br/>
        <w:t>тұрғанда (иә, күзетшілер ұстаған адамына ескерту жа-</w:t>
        <w:br/>
        <w:t>сайды да, актіге қол қойғызып, қал қоймаса, “қайма-</w:t>
        <w:br/>
        <w:t>ды” деп қалалық әкімшілікке жібереді, одан салымның</w:t>
        <w:br/>
        <w:t>сомасы, төленетін уақыты айтылып қағаз келеді екен)</w:t>
        <w:br/>
        <w:t>тайып тұрайық. Қанша автокөлігін бұрғысы келсе де,</w:t>
        <w:br/>
        <w:t>көшедегі қалың қозғалыс мүмкіндік бермеді.</w:t>
        <w:br/>
        <w:t>Сол кезде қолына суық қару ұстаған адам бізді тоқ-</w:t>
        <w:br/>
        <w:t>татты. Немісше біраз сөз айтты. Ақыры жетекшіміз</w:t>
        <w:br/>
        <w:t>кешірім сұрап, бұл көліктегі “Қазақстаннан келген неміс</w:t>
        <w:br/>
        <w:t>халқының құдалары мен құдағилары, құдаларын құдай-</w:t>
        <w:br/>
        <w:t>ындай сыйлайтын қазақ халқының өкілі, белгілі қазақ</w:t>
        <w:br/>
        <w:t>журналисі” деп майдалап әрең құтылды.</w:t>
        <w:br/>
        <w:t>136</w:t>
        <w:br/>
        <w:t>ды, киеді. Ресми орындардан естігеніміз - қаңғыбас-</w:t>
        <w:br/>
        <w:t>тарды жинайтын адамдар бір апта ішінде сол жарты</w:t>
        <w:br/>
        <w:t>миллион халық тұратын қаладан екі-үшеуін ғана тауып</w:t>
        <w:br/>
        <w:t>алады екен!</w:t>
        <w:br/>
        <w:t>Көшелерге, алаңдарға, парктерге егілген әрбір тал-</w:t>
        <w:br/>
        <w:t>дың үш жағынан қадалар қағылып, ағаштың діңгектері</w:t>
        <w:br/>
        <w:t>кендір материалдармен оралып, ағаштар арқанмен үш</w:t>
        <w:br/>
        <w:t>жағына тартып байланған. Ешбір бала, адам бір ағашты</w:t>
        <w:br/>
        <w:t>сындырып, не бүлдірмейді, сол бір айжарым ішінде не</w:t>
        <w:br/>
        <w:t>сынған бұтақты, не талды көрмедік.</w:t>
        <w:br/>
        <w:t>Біздің жетекшіміз осы қаладағы, бір тар көшедегі</w:t>
        <w:br/>
        <w:t>орыс магазиніне алып келді. Кәдімгі Россияда, өзіміздің</w:t>
        <w:br/>
        <w:t>елімізде көретін азық-түлік, орыстың ашытқан капус-</w:t>
        <w:br/>
        <w:t>тасы, қияры, томатының қышқыл иісі аңқып тұр. Тоқ-</w:t>
        <w:br/>
        <w:t>пақтай неше түрлі орыс шұжығы, ұннан жасалған тәтті</w:t>
        <w:br/>
        <w:t>тағамдары, орыс арақтары. Бізді көрген сатушылар,</w:t>
        <w:br/>
        <w:t>кассирлер: “родное лицо”, “наши пришли” деп мәз бол-</w:t>
      </w:r>
    </w:p>
    <w:p>
      <w:r>
        <w:t>ды, бәрі де жып-жылы амандасып, бізді сыртқа дейін</w:t>
        <w:br/>
        <w:t>шығарып салды.</w:t>
        <w:br/>
        <w:t>Енді қаланың үлкендігі ат шаптырым “Метро” атты</w:t>
        <w:br/>
        <w:t>супермаркетіне келдік. Біздің “Рамсторымыз” оның</w:t>
        <w:br/>
        <w:t>қасында ауылдық дүкендей-ақ болып қалды. Төбесі</w:t>
        <w:br/>
        <w:t>жабық мыңдаған автокөлік қоятын ауласының өзі не</w:t>
        <w:br/>
        <w:t>тұрады?! Ішке кірдік. Сол бірінші қабатта-ақ ұзын бой-</w:t>
        <w:br/>
        <w:t>лы, ірі денелі, үстіне ақ халат, ақ шалбар, басына ақ</w:t>
        <w:br/>
        <w:t>баскиім киген жас жігіт біз қайда барсақ, сонда ба-</w:t>
        <w:br/>
        <w:t>рып, қасымыздан шықпай-ақ қойды. Ойымыз әр тарап-</w:t>
        <w:br/>
        <w:t>қа кетті. Жетекші қызымыз ол жігіттің кім екенін сұра-</w:t>
        <w:br/>
        <w:t>ғанында:</w:t>
        <w:br/>
        <w:t>- Сіздің алып жүрген қонақтарыңыз Қазақстаннан</w:t>
        <w:br/>
        <w:t>емес пе? - депті. Ия, деген ғой қыз. - Онда мен Ақмо-</w:t>
        <w:br/>
        <w:t>ладан едім. Келгеніме екі жылдай болып қалды. Инже-</w:t>
        <w:br/>
        <w:t>нер-механик едім. Өз мамандығыммен жұмыс істеу үшін</w:t>
        <w:br/>
        <w:t>оқып, емтихан тапсыруым керек. Ал осында қазір еден</w:t>
        <w:br/>
        <w:t>жуамын. Бұл жұмысқа да неміс тілін жақсы білетінім</w:t>
        <w:br/>
        <w:t>себеп болды. Қаситетті қазақ жерінде қалған Анамның</w:t>
        <w:br/>
        <w:t>әруағына бас иемін. “Керек болады, тіл білгеннің ар-</w:t>
        <w:br/>
        <w:t>тықшылығы болмайды” деп аяулы ақ мамам күндіз-түні</w:t>
        <w:br/>
        <w:t>133</w:t>
        <w:br/>
        <w:t>Берлин. Ратуша (неміс сөзі - Наһһаив-Ваһ-совет-Наив-дом)</w:t>
        <w:br/>
        <w:t>“Әвізінеіозввва нәшаЛж петнесиео нала әтнипаәс</w:t>
        <w:br/>
        <w:t>-!новнгіов нізнвовяицоАиоәд эпвиівагтаф нврімдә | нәләйідія әжәЛі ӘПнейее 0 шәтәу</w:t>
        <w:br/>
        <w:t>48</w:t>
        <w:br/>
        <w:t>1</w:t>
        <w:br/>
        <w:t>9!</w:t>
        <w:br/>
        <w:t>Берлин. Гумбольдт университетінде “Қазақстандық достардың германдық қоғамының”</w:t>
        <w:br/>
        <w:t>Президенті Галина Нұртазиновамен (оң жақта бірінші) осы кітап авторымен кездесу кезінде.</w:t>
        <w:br/>
        <w:t>(Ұааұдай</w:t>
        <w:br/>
        <w:t>- Ұрлық-қарлық жоқ;</w:t>
        <w:br/>
        <w:t>- Бауырмалдық, жайдарылық, т.б.</w:t>
        <w:br/>
        <w:t>- Мұсылман дінді халықтардың сәбилеріне бала</w:t>
        <w:br/>
        <w:t>бақшаларында доңыз етінен істелген тағамдарды бе-</w:t>
        <w:br/>
        <w:t>руге тиім салынған. Ол сәби (біреу болсын, көп бол-</w:t>
        <w:br/>
        <w:t>сын) үшін арнайы асхана ұстайды.</w:t>
      </w:r>
    </w:p>
    <w:p>
      <w:r>
        <w:t>Алматы-Астана-Ганновер-Гамбург,</w:t>
        <w:br/>
        <w:t>Селле,Майн бойындағы Франкфурт,</w:t>
        <w:br/>
        <w:t>Подстам-Аугсбүрг-Мекленбург-</w:t>
        <w:br/>
        <w:t>Берлин-Ганновер-Астана-Алматы.</w:t>
        <w:br/>
        <w:t>кез</w:t>
        <w:br/>
        <w:t>11- 709.</w:t>
        <w:br/>
        <w:t>Берлин. Гумбольдт университетіндегі студенттермен, оқытушылармен кездесуді ашып бастан-аяқ жүргізген</w:t>
        <w:br/>
        <w:t>Қазақстан Республикасының Герман Федеративтік Республикасындағы Елшілігінің мәмілегері, неміс</w:t>
        <w:br/>
        <w:t>филологиясының докторы, профессор Әділбек Әлжанов (оң жақта) кездесуден кейін кітап авторымен сәйлесіп тұр.</w:t>
        <w:br/>
        <w:t>СЫСЫ С СН СОСН САС СӘСЛЕ СОН СН СОСО СБА СЫСЫ</w:t>
        <w:br/>
        <w:t>Ебі</w:t>
        <w:br/>
        <w:t>ШЫНЫ КеЗкі</w:t>
        <w:br/>
        <w:t>Ерлан Мұқашев пен “Аіг Қазақстан” өкілі Мұрат Омар-</w:t>
        <w:br/>
        <w:t>ғалиұлы да келіпті. Атшаптырым залдың төрінде сары</w:t>
        <w:br/>
        <w:t>арқаның ақ бидайындай аппақ қыз отырды. Қан тарт-</w:t>
        <w:br/>
        <w:t>ты ма, бауыр сезді ме қасына бардық. Кәдімгі өзіміздің</w:t>
        <w:br/>
        <w:t>қазақ қызы. Қазақшалап:</w:t>
        <w:br/>
        <w:t>- Таңырқамаңыз, аға, Рымбағи Доскелдинамын,</w:t>
        <w:br/>
        <w:t>қазақ қызымын. Келгеніме сегіз жыл болды,- деп күле</w:t>
        <w:br/>
        <w:t>қарады. Әке-шешесін көргендей қыз қуанып қалды. Өз</w:t>
        <w:br/>
        <w:t>ісіне берік. Алдында қаншама адам тұрды, бәрімен</w:t>
        <w:br/>
        <w:t>немісше сөйлеп жатыр. Өзі, шынында да, Семейдің</w:t>
        <w:br/>
        <w:t>қызы екен. “Елге сәлем айтарсыз, аға, Астана арқылы</w:t>
        <w:br/>
        <w:t>Алматыға барасыз ғой. Қазақтың алтын арқасына -</w:t>
        <w:br/>
        <w:t>менің Сары Арқама сәлем!” деп біз шекарашылардан</w:t>
        <w:br/>
        <w:t>өткенсін де келіп, қоштасып кетті. Сары қыз Рымбағи,</w:t>
        <w:br/>
        <w:t>елім деп жүрген екі азамат Ерлан мен Мұратқа бақыт,</w:t>
        <w:br/>
        <w:t>кәсіби ер жете берулеріне тілектестік білдіріп, бата</w:t>
        <w:br/>
        <w:t>бердік.</w:t>
        <w:br/>
        <w:t>Әмин!</w:t>
        <w:br/>
        <w:t>Бұл елден түйгеніміз;</w:t>
        <w:br/>
        <w:t>- Өз халқының, ұлтының намысын биік ұстау;</w:t>
        <w:br/>
        <w:t>- Ұлттық валютасын қастерлеу;</w:t>
        <w:br/>
        <w:t>- Еңбекке құштарлық;</w:t>
        <w:br/>
        <w:t>Сөз бостандығы, баспасөз бостандығы. Адам</w:t>
        <w:br/>
        <w:t>құқығы кепілді түрде Заңмен де, істе - өмірде де қор-</w:t>
        <w:br/>
        <w:t>ғалған;</w:t>
        <w:br/>
        <w:t>- Селодағы бір кәсіпкер шаруа осыдан жиырма-отыз</w:t>
        <w:br/>
        <w:t>жыл бұрын қаладағы 12 адамды азық-түлікпен асыра-</w:t>
        <w:br/>
        <w:t>са, қазір 112-114 адамды асырайды. Бізде қалай екен,</w:t>
        <w:br/>
        <w:t>ә? Қазіргі жабайы каптализм заманында!?</w:t>
      </w:r>
    </w:p>
    <w:p>
      <w:r>
        <w:t>- Өз елінде шығатын өнімді басқа елдің барлық ба-</w:t>
        <w:br/>
        <w:t>ғалылығынан - алтынынан артық көру;</w:t>
        <w:br/>
        <w:t>- Адам құқығы, әлеуметтік проблема шешімін тапқан;</w:t>
        <w:br/>
        <w:t>Баспасөздерінде, теледидарында да “жалаң бұт</w:t>
        <w:br/>
        <w:t>қатындар” насихатталынбайды, атыс-шабыс, адам өлтіру</w:t>
        <w:br/>
        <w:t>көрсетіле бермейді;</w:t>
        <w:br/>
        <w:t>160</w:t>
        <w:br/>
        <w:t>окезеаомекезкезкетесюетеслекеткекезестестестеста</w:t>
        <w:br/>
        <w:t>ғастырды. Алматы әуе жайынан қызды күтіп алып, үйге</w:t>
        <w:br/>
        <w:t>қазақша шайға шақырдық. Беатэға қазақша шай, ет</w:t>
        <w:br/>
        <w:t>ұсындық. Балаларымызбен, немерелерімізбен қазақ,</w:t>
        <w:br/>
        <w:t>неміс, ағылшын, орыс тілінде сөйлесті, әңгімелесті.</w:t>
        <w:br/>
        <w:t>Арасында қазақ тілін үйреніп жүргенін, оқытушы жал-</w:t>
        <w:br/>
        <w:t>дап алғанын айтты. Содан бізбен білген, үйренген қазақ-</w:t>
        <w:br/>
        <w:t>шасын айтып мақтаныш етті. Гумбольт университетіндегі</w:t>
        <w:br/>
        <w:t>кездесу жайлы ақпарат берген “Жас Алаш”, “Алтын</w:t>
        <w:br/>
        <w:t>Орда” газеттерінің номерлерін сыйға тарттық. Еліне қай-</w:t>
        <w:br/>
        <w:t>тарда шығарып салдық.</w:t>
        <w:br/>
        <w:t>Шақырылғандар келіп болды-ау деген кезде орта</w:t>
        <w:br/>
        <w:t>бойлыдан биіктеу, талдырмаш денелі, жылы жүзді, қою</w:t>
        <w:br/>
        <w:t>датұнық қара көзді қазақ жігіті кіріп келіп, қазақша қысқа</w:t>
        <w:br/>
        <w:t>амандасты да: бастайық дегендей, ишарат білдірді де:</w:t>
        <w:br/>
        <w:t>- Қымбатты мырзалар, кездесуге шақырылған қазақ</w:t>
        <w:br/>
        <w:t>журналисі, ағамыз келіп отыр, - деп неміс тілінде сөйлеп</w:t>
        <w:br/>
        <w:t>кетті. Өзінің өмір жолы, творчествосы жайлы, жазған</w:t>
        <w:br/>
        <w:t>кітаптары туралы аға қазақ тілінде айтады, біз неміс</w:t>
        <w:br/>
        <w:t>тіліне іле аударып отырамыз. Сөз Сізге, ағасы, - деді.</w:t>
        <w:br/>
        <w:t>Тұсау кесер рәсімі өткенсін бірден: “Қанмен жазыл-</w:t>
        <w:br/>
        <w:t>ған тағдырлар”, “Көз көргендер еді” және кеше ғана</w:t>
        <w:br/>
        <w:t>жарық көрген “Ғасыр қасіреті” кітаптарының бірнеше</w:t>
        <w:br/>
        <w:t>данасына қол таңба жазып Елшілікке, институт дирек-</w:t>
        <w:br/>
        <w:t>торына, Гумбольдт университетінің кітапханасына,</w:t>
        <w:br/>
        <w:t>қоғам Президентіне бердім.</w:t>
        <w:br/>
        <w:t>Кездесуді бастан-аяқ, жаңағы кіріспе сөз сөйлеп,</w:t>
        <w:br/>
        <w:t>одан әрі жүргізіп отырған Қазақстанның Германиядағы</w:t>
        <w:br/>
        <w:t>Елшілігі мәмілегері, неміс филологиясының докторы</w:t>
        <w:br/>
        <w:t>Әділбек Әлжанов қорытындылады.</w:t>
        <w:br/>
        <w:t>ҚАЗАҚ ЖУРНАЛИСІ</w:t>
        <w:br/>
        <w:t>ГУМБОЛЬДТ УНИВЕРСИТЕТІНДЕ</w:t>
        <w:br/>
        <w:t>БЕРЛИН. Қазақстанның белгілі журналистерінің бірі,</w:t>
        <w:br/>
        <w:t>Қазақстан Республикасына еңбегі сіңген мәдениет</w:t>
        <w:br/>
        <w:t>154</w:t>
        <w:br/>
        <w:t>7 БЕРЛИН - ҒАЖАПТАР ӘЛЕМІ</w:t>
        <w:br/>
        <w:t>Қысқаша ғана деректер:</w:t>
      </w:r>
    </w:p>
    <w:p>
      <w:r>
        <w:t>- Берлин - Орталық Еуропадағы ескі қалалардың</w:t>
        <w:br/>
        <w:t>бірі. 1237 жылғы жылнамаларда Кельн (Коіп) қаласы-</w:t>
        <w:br/>
        <w:t>мен қатар айтылады. 1871 жылы Герман империясы</w:t>
        <w:br/>
        <w:t>құрылғаннан кейін қала күрт өскен.</w:t>
        <w:br/>
        <w:t>- 1939 жылы қалада 4 миллион халық тұрған.</w:t>
        <w:br/>
        <w:t>Екінші дүние жүзілік соғыс қаланы жермен жек-</w:t>
        <w:br/>
        <w:t>сен еткен.</w:t>
        <w:br/>
        <w:t>- Осы соғыста жеңіске жеткен мемлекеттер қала-</w:t>
        <w:br/>
        <w:t>ны төрт секторға бөлген.</w:t>
        <w:br/>
        <w:t>- 1961 жылы каланы екіге бөлетін қақпа тұрғызыл-</w:t>
        <w:br/>
        <w:t>ған.</w:t>
        <w:br/>
        <w:t>- 1989 жылы бұл қақпа қиратылған.</w:t>
        <w:br/>
        <w:t>- 1990 жылдың үшінші қазанынан бастап Берлин</w:t>
        <w:br/>
        <w:t>Герман Федеративтік Республикасының қайтадан ас-</w:t>
        <w:br/>
        <w:t>танасына айналған.</w:t>
        <w:br/>
        <w:t>- Жиырма бірінші ғасырдың басында қалада үш</w:t>
        <w:br/>
        <w:t>жарым миллион халық тұрады.</w:t>
        <w:br/>
        <w:t>Таң қараңғысы - алтыда Ганновер қаласынан</w:t>
        <w:br/>
        <w:t>автокөлікке отырдық.</w:t>
        <w:br/>
        <w:t>Бағыт - Берлин. Түнгі антотрассада қозғалыс аздау</w:t>
        <w:br/>
        <w:t>болар деп ойлаған едік, ойымыз қате болды. Қай қалаға</w:t>
        <w:br/>
        <w:t>баратын автотрасса болмасын, күндіз-түні дамылсыз</w:t>
        <w:br/>
        <w:t>“от өзені” ағып жатыр. Трассада үш қатар бір бағытта,</w:t>
        <w:br/>
        <w:t>үш қатар екінші бағытта - алты автокөлік ерсілі-қарсы-</w:t>
        <w:br/>
        <w:t>лы ағып жатыр. Әр көліктің жүретін жолы ақ сызықша-</w:t>
        <w:br/>
        <w:t>мен бөліп тасталған.</w:t>
        <w:br/>
        <w:t>Бір ғажабы - дала жолдарының екі беті биіктігі он-</w:t>
        <w:br/>
        <w:t>он екі метрдей қабырғалармен көмкірілген, сенімен</w:t>
        <w:br/>
        <w:t>жарысып отырады. Жолда автокөліктен, автопоездан</w:t>
        <w:br/>
        <w:t>басқа ешбір кедергі жоқ. Жүргізушілер алаңсыз,</w:t>
        <w:br/>
        <w:t>көлігінің жылдамдығын жүз елуден - жүз сексенге дейін</w:t>
        <w:br/>
        <w:t>жеткізіп ағып барады, аққан жұлдыздай. Сол бір “от</w:t>
        <w:br/>
        <w:t>өзені” ішінде біз де жұлдызша ағып келеміз.</w:t>
        <w:br/>
        <w:t>Республиканың осы жолдарында 49,0 миллион</w:t>
        <w:br/>
        <w:t>автокөлік күндіз-түні - “от жолын”, “от өзенін” жасап,</w:t>
        <w:br/>
        <w:t>144</w:t>
        <w:br/>
        <w:t>Тюрингия Республикасы - Германияның орталығы-</w:t>
        <w:br/>
        <w:t>на орналасқан Жер. Бұл қасиетті Жер, басқа мықты да</w:t>
        <w:br/>
        <w:t>әйгілі тұлғаларды айтпағанда, Иоганн Гетте (1749-1832)</w:t>
        <w:br/>
        <w:t>өзінің әлемді тамсандырған “Фауст” шығармасының</w:t>
        <w:br/>
        <w:t>соңғы нұсқасын аяқтаған екен. Осы жерде Фридрих</w:t>
        <w:br/>
        <w:t>Шиллер “Вильгельм Гелль” шығармасын жазыпты. Осы</w:t>
        <w:br/>
        <w:t>Жер 1685 жылы белгілі музыкант отбасында Иоганн</w:t>
        <w:br/>
        <w:t>Себастьян Бахты өмірге әкеліпті. Мартин Лютер есімін</w:t>
        <w:br/>
        <w:t>әлемге паш еткен осы Жер.</w:t>
        <w:br/>
        <w:t>Орталық Еуропаның ең индустриалды ауданы да осы</w:t>
      </w:r>
    </w:p>
    <w:p>
      <w:r>
        <w:t>Жер. Мұнда әлемге танымал “Опель” автомашинасы шы-</w:t>
        <w:br/>
        <w:t>ғады. Осы жерде төрт университет бар. Бір таңғаларлығы,</w:t>
        <w:br/>
        <w:t>елдегі барлық университеттер мемлекет қамқорлығын-</w:t>
        <w:br/>
        <w:t>да, мемлекет қаржыландырады.</w:t>
        <w:br/>
        <w:t>- Қош, аман бол, Гамбург! деп Майндегі Франк-фур-</w:t>
        <w:br/>
        <w:t>тке тартық. Қала - Еуропаның экономикалық финанс</w:t>
        <w:br/>
        <w:t>орталығы екен. Еуропалық Орталық Банк осында.</w:t>
        <w:br/>
        <w:t>Банкіге келіп, баспасөз жөніндегі өкілімен тілдес-</w:t>
        <w:br/>
        <w:t>кенімізде: банктің 1998 жылдан бері жұмыс істейтінін</w:t>
        <w:br/>
        <w:t>2002 жылдың 1 қаңтарынан бастап Еуропа елдері бой-</w:t>
        <w:br/>
        <w:t>ынша айналымдағы ұлттық валюталар, оның ішінде</w:t>
        <w:br/>
        <w:t>неміс маркасы да өз қызметін тоқтатуға тиіс. Қазір еуро</w:t>
        <w:br/>
        <w:t>налютасы мен ұлттық валюталар қатар жұмыс істеп</w:t>
        <w:br/>
        <w:t>жатыр.</w:t>
        <w:br/>
        <w:t>- Біз болған жерлерде шетелдік, оның ішінде аме-</w:t>
        <w:br/>
        <w:t>рикандық валюталарды алмастыратын орындар болма-</w:t>
        <w:br/>
        <w:t>ды. Бұл қалай?</w:t>
        <w:br/>
        <w:t>- Шетелдік валюталар елдің сауда айналымында</w:t>
        <w:br/>
        <w:t>жоқ. Тек қана еуровалюта -- ұлттық - Еуропа елдерінің</w:t>
        <w:br/>
        <w:t>валюталары айналымда. Айтуым керек, Еуропа әлемдік</w:t>
        <w:br/>
        <w:t>- финанстық державаға айналады. Бір ғана дерек:</w:t>
        <w:br/>
        <w:t>дүниежүгзілік сауда қатынасында Еуропа 18,6 процентін,</w:t>
        <w:br/>
        <w:t>АҚШ - 16,6, Жапония - 8,2 процентін емденеді.</w:t>
        <w:br/>
        <w:t>Жеткілікті айттым-ау, - деп мыйығынан күлді.</w:t>
        <w:br/>
        <w:t>143</w:t>
        <w:br/>
        <w:t>университеті жанындағы Орта Азия, Африка институты</w:t>
        <w:br/>
        <w:t>университетте қазақ журналисі, Сіздің кешегі совет өкіметі</w:t>
        <w:br/>
        <w:t>жылдарындағы және бүгінгі тәуелсіз Қазақстан жағдай-</w:t>
        <w:br/>
        <w:t>ындағы жарты ғасырлық журналистік жолыңыз, өзіңіз</w:t>
        <w:br/>
        <w:t>жазған бірнеше кітаптарыңыз жайлы ғылыми семинар</w:t>
        <w:br/>
        <w:t>өткізуді белгіледі. Кездесу журналистің қазақ тілінде</w:t>
        <w:br/>
        <w:t>сөйлеуімен, іле неміс тіліне аударылуымен өтетін бола-</w:t>
        <w:br/>
        <w:t>ды. Қымбатты қонақ аға, кешірерсіз екі жүз жылдық та-</w:t>
        <w:br/>
        <w:t>рихы бар әйгілі Гумбольдт университетінде студенттер-</w:t>
        <w:br/>
        <w:t>мен, оқытушылармен кездесетін бірінші қазақ болаты-</w:t>
        <w:br/>
        <w:t>ныңызды мақтанышпен жеткіземіз. Кездесуге Қазақстан</w:t>
        <w:br/>
        <w:t>Республикасының Герман Федеративтік Республикасын-</w:t>
        <w:br/>
        <w:t>дағы Елшілігінің өкілі келіп, сөз сөйлейтін болады.</w:t>
        <w:br/>
        <w:t>Қоғам Президенті</w:t>
        <w:br/>
        <w:t>Галина Нұртазинова,</w:t>
        <w:br/>
        <w:t>Берлин қаласы, 04.01.01. деп қол қойыпты.</w:t>
        <w:br/>
        <w:t>Жетекшіміз белгіленген уақыттан сәл бұрын универ-</w:t>
        <w:br/>
        <w:t>ситеттің оқу корпусына алып келді. Шамасы бірнеше</w:t>
        <w:br/>
        <w:t>ғасырдың куәсіндей ескі сәулет өнерімен әшекейлен-</w:t>
        <w:br/>
        <w:t>ген ғимарат еңсесін биік ұстап тұр. Университетке кірер</w:t>
        <w:br/>
        <w:t>есік алдында университет жанындағы Орта Азия, Аф-</w:t>
        <w:br/>
        <w:t>рика институтының директоры Беатэ Эшмент қарсы</w:t>
        <w:br/>
        <w:t>алды. Жас, ұзын бойлы, неміс халқының қыздарына</w:t>
        <w:br/>
        <w:t>тән ұяңдықпен жылы шырай көрсетіп кездесу өтетін</w:t>
        <w:br/>
        <w:t>залға алып келді. Аздап орыс тілін білетіні бар екен:</w:t>
        <w:br/>
        <w:t>- Мән қазақтармен достығымды мақтан тұтамын.</w:t>
        <w:br/>
        <w:t>Алматыда екі-үш рет болдым. Политологпын. Өз</w:t>
        <w:br/>
        <w:t>өмірімді түркі халықтарының маманы болуға арнағым</w:t>
      </w:r>
    </w:p>
    <w:p>
      <w:r>
        <w:t>келеді. Былайша айтқанда, түрколог боламын. Доктор-</w:t>
        <w:br/>
        <w:t>лық диссертация қарғау үшін материал жинауға Алма-</w:t>
        <w:br/>
        <w:t>тыға барғанмын. Осы алдағы көктемде де бару жоспа-</w:t>
        <w:br/>
        <w:t>рымда бар. Міне, шай дайын, алыңыздар, - деді.</w:t>
        <w:br/>
        <w:t>Айта кетуім керек, Берлинде табысқан достық Ал-</w:t>
        <w:br/>
        <w:t>матыда сол наурыз айының аяғында бізді қайта жал-</w:t>
        <w:br/>
        <w:t>152</w:t>
        <w:br/>
        <w:t>бергені жайлы жылы хабар берді. Бундестагтың Бас</w:t>
        <w:br/>
        <w:t>сәулетшісі сөйледі, Герман Федеративтік Республи-</w:t>
        <w:br/>
        <w:t>касының Канцлері Герхард Шредер алғашқы қонақ-</w:t>
        <w:br/>
        <w:t>тарын қабылдады. Міне, еуропалық сапа, жылдам-</w:t>
        <w:br/>
        <w:t>дық, сұлулық, нақтылық! Бұл құрылысқа жарты мил-</w:t>
        <w:br/>
        <w:t>лиард марка жұмсалыпты. Сол кезде Ұлттық сарай-</w:t>
        <w:br/>
        <w:t>ды салып жатқандардың ішінен бір прорабпен тілде-</w:t>
        <w:br/>
        <w:t>суге тура келді.</w:t>
        <w:br/>
        <w:t>- Шығыс Еуропада, басқа да бірқатар мемлекет-</w:t>
        <w:br/>
        <w:t>терде аспанмен тілдескен үйлер көп. Вашингтонда Ақ</w:t>
        <w:br/>
        <w:t>үйден басқа биік үйлер жоқтың қасы. Себебі биік</w:t>
        <w:br/>
        <w:t>үйлердің арасында Ақ үй көрінбей, шаршысы шықпай</w:t>
        <w:br/>
        <w:t>қалады деп есептеп, биік үйлерді, ғимараттарды салуға</w:t>
        <w:br/>
        <w:t>тиым салынған. Ал сіздерде, Жерлердегі кейбір биік,</w:t>
        <w:br/>
        <w:t>көп қатарлы ғимараттар болмаса ... дей беріп едік.</w:t>
        <w:br/>
        <w:t>- Сізді түсіндім. Біздің елдің сәулетшілерінің шешімі</w:t>
        <w:br/>
        <w:t>- сол бір жүздеген қабатты ғимараттар адам миының,</w:t>
        <w:br/>
        <w:t>ақыл-ойының жемісі! Адам сол аспанды тіреп тұрған</w:t>
        <w:br/>
        <w:t>үйлердің құлы, тәуелдісі болмай, олардың алдында бас</w:t>
        <w:br/>
        <w:t>иіп, телміріп тұрмай, қайта өзін сол обьектілердің қожа-</w:t>
        <w:br/>
        <w:t>сы ретінде сезінетіндей етіп, саламыз. Адамнан биік</w:t>
        <w:br/>
        <w:t>ештеңе болмау керек! - деп мыйығынан күлді.</w:t>
        <w:br/>
        <w:t>Біз, міне, Бранденбург қақпасы алдында тұрмыз. Бұл</w:t>
        <w:br/>
        <w:t>жерде Берлинді екіге бөлген қабырға-қақпа 1961 жылы</w:t>
        <w:br/>
        <w:t>СССР бастамасымен, талап етуімен салынған. Біздің</w:t>
        <w:br/>
        <w:t>есімізде, оған дейін үш млн.халық елдің батыс бөлігіне</w:t>
        <w:br/>
        <w:t>қашып кеткен. Бұл қорған 1989 жылы құлатылып,</w:t>
        <w:br/>
        <w:t>Берлиннің Бранденбург қакпасы бұрынғы тарихи қал-</w:t>
        <w:br/>
        <w:t>пына келтірілген. ГДР жағындағы жадау көріністерінің</w:t>
        <w:br/>
        <w:t>іздері әлі түр. Оларды батыс Берлин дәрежесіне көте-</w:t>
        <w:br/>
        <w:t>ру үшін қыруар қаржы жұмсалуда екен.</w:t>
        <w:br/>
        <w:t>8 ГУМБОЛЬДТ УНИВЕРСИТЕТІ: КЕЗДЕСУ,</w:t>
        <w:br/>
        <w:t>ТҰСАУ КЕСЕР РӘСІМІ</w:t>
        <w:br/>
        <w:t>Осы жол очеркінің басында еске салғанымыздай,</w:t>
        <w:br/>
        <w:t>маған жіберген факсте Қазақстанның германдық дос-</w:t>
        <w:br/>
        <w:t>тары қоғамының ұсынысымен Берлиндегі Гумбольдт</w:t>
        <w:br/>
        <w:t>151</w:t>
        <w:br/>
        <w:t>лып аталса, неміс халқында қаралы күн болып аталып</w:t>
        <w:br/>
        <w:t>өтіледі екен.</w:t>
        <w:br/>
        <w:t>Ойыма бір сәтте батыр аға Рахымжан Қошқарбаев</w:t>
      </w:r>
    </w:p>
    <w:p>
      <w:r>
        <w:t>түсті. Осы биік төбеге ту тіккендердің бірі еді-ау. Ол</w:t>
        <w:br/>
        <w:t>батыр ағамен “Алматы” қонақ үйінің директоры болып</w:t>
        <w:br/>
        <w:t>тұрғанда, сонау әткен ғасырдың жетпісінші жылдары</w:t>
        <w:br/>
        <w:t>талай кездесіп, тіпті бір-екі рет дәмдес болғаным бар-</w:t>
        <w:br/>
        <w:t>ды. Ер тұлғалы, батыр кеуделі, сұлу да, үнемі таза да</w:t>
        <w:br/>
        <w:t>стильный костюм киіп жүретін көрікті аға айтқан</w:t>
        <w:br/>
        <w:t>әңгімелері есіме түсті. Иә, бүгін бәрі басқаша, біздің</w:t>
        <w:br/>
        <w:t>ойымызды бөлгісі келді ме, гид:</w:t>
        <w:br/>
        <w:t>- Қазір бұл ғимаратты “Бундестаг” дейді. Рейхстаг</w:t>
        <w:br/>
        <w:t>сөзі, әрине, тарихқа енген сөз. “Рейх” - нем.сөзі - мем-</w:t>
        <w:br/>
        <w:t>лекет, империя деген ұғымды береді. “Таг” - жиналыс</w:t>
        <w:br/>
        <w:t>ұғымын білдіреді. Демек, “Герман парламенті” деген</w:t>
        <w:br/>
        <w:t>сөз тіркесі шығады. Келер ұрпақ кешегі жойқын соғыс-</w:t>
        <w:br/>
        <w:t>ты басынан өткізген Рейхстагты есітіп, шошынбас үшін</w:t>
        <w:br/>
        <w:t>бүгін Бундестаг деп атайды. Ол неміс сөзі, қазіргі Гер-</w:t>
        <w:br/>
        <w:t>ман Федеративтік Республикасының мемлекеттік ең</w:t>
        <w:br/>
        <w:t>жоғары билеу органы. Бундесрат - неміс сөзі, Герман</w:t>
        <w:br/>
        <w:t>Федеративтік Жерлерінің органы. Бізде ондай он алты</w:t>
        <w:br/>
        <w:t>Жер бар. Былайша айтсақ, губерния деген ұғым беретін</w:t>
        <w:br/>
        <w:t>сияқты. Бундесвер - неміс сөзі, Республиканың Қару-</w:t>
        <w:br/>
        <w:t>лы күштері. Ал “Канцлер” - нем.сөзі Капг(ег) - Үкімет</w:t>
        <w:br/>
        <w:t>басшысы деген сөз! Бұл сөз 1871-1945 жылдары Гер-</w:t>
        <w:br/>
        <w:t>мания Үкіметін басқарушысына берілген ат. Қазір де</w:t>
        <w:br/>
        <w:t>Республика басшысын Канцлер деп атайды.</w:t>
        <w:br/>
        <w:t>Осы ғимараттың жан-жағы өрмекшінің торындай</w:t>
        <w:br/>
        <w:t>тұмсығы көкке тірелген көтеру крандары, құрылыс,</w:t>
        <w:br/>
        <w:t>Бундестагты қапталдай өтіп жатқан Шпре өзенін бой-</w:t>
        <w:br/>
        <w:t>лай Герман Федеративтік Республикасы Канцлерінің</w:t>
        <w:br/>
        <w:t>резиденциясын, оған қарама-қарсы Ұлттық сарай,</w:t>
        <w:br/>
        <w:t>бұлардан сырт ала министрліктер мен ведомстволар-</w:t>
        <w:br/>
        <w:t>дың, агенттіктердің ғимараттары салынып жатыр. Де-</w:t>
        <w:br/>
        <w:t>мек, бұл Бундестагтың Шпре өзеніне қараған беті тұтас</w:t>
        <w:br/>
        <w:t>квартал - “Үкімет кварталы” аталатын болады екен.</w:t>
        <w:br/>
        <w:t>Осы кітапты жазып жатқанымда, теледидардан</w:t>
        <w:br/>
        <w:t>Канцлер резиденциясын салып бітіріп, пайдалануға</w:t>
        <w:br/>
        <w:t>150</w:t>
        <w:br/>
        <w:t>ды. Экономика ғылымның докторы, осы қалада - Бер-</w:t>
        <w:br/>
        <w:t>линдсе жұмыс істейді екен. ... Кешегі әлемге қайғы-</w:t>
        <w:br/>
        <w:t>қасірет әкелген екінші дүние жүзілік соғыс кезінде әкесі</w:t>
        <w:br/>
        <w:t>Қазақстаннан майданға алынады. Майдан жолын осы</w:t>
        <w:br/>
        <w:t>Берлинде аяқтап, осы қалада жаралы болады. Бір неміс</w:t>
        <w:br/>
        <w:t>қызы жаралы солдатты үйіне алып барып емдейді, ба-</w:t>
        <w:br/>
        <w:t>ғады.</w:t>
        <w:br/>
        <w:t>Журналистік кәсіпшілігімізге салынып, Фридрихтың</w:t>
        <w:br/>
        <w:t>әңгімесін бөліп:</w:t>
        <w:br/>
        <w:t>Осы оқиғаны толығырақ, нақтылырақ айтуға бол-</w:t>
        <w:br/>
        <w:t>мас па екен? - деген өтінішімізге көзінің айналасына</w:t>
        <w:br/>
        <w:t>жас үйіріліп тұрып қалтасына қолын салып:</w:t>
        <w:br/>
        <w:t>- Қазақстандық, қазақ журналисімен кездесу бола-</w:t>
        <w:br/>
        <w:t>ды дегенсін әке-шешемнің суретін ала шығып едім, міне,</w:t>
        <w:br/>
        <w:t>қараңыз, мүмкін әкемді танитын боларсыз, - деп суретті</w:t>
        <w:br/>
        <w:t>ұсынды.</w:t>
      </w:r>
    </w:p>
    <w:p>
      <w:r>
        <w:t>2. Берлин. Қыс. Қираған қала. Астан-кестен үй. Сол-</w:t>
        <w:br/>
        <w:t>дат шинелін киген ұзын бойлы, оқтаудай қара торы</w:t>
        <w:br/>
        <w:t>қазақ жігіті. Қасында жап-жас жол полиция формасын</w:t>
        <w:br/>
        <w:t>киген қыз. Ол, шамасы неміс қызы...</w:t>
        <w:br/>
        <w:t>- Қарап болсаңыз, енді айтайын, - деді ол суретті</w:t>
        <w:br/>
        <w:t>қайтып қолына алып жатып.</w:t>
        <w:br/>
        <w:t>- Самолетпен бомбылау аяқталғансын, артиллери-</w:t>
        <w:br/>
        <w:t>ямен атқылау басталған. Берлиннің шығыс бөлігінде</w:t>
        <w:br/>
        <w:t>оққа ұшқан, өлген, жараланған адамдардан аяқ алғы-</w:t>
        <w:br/>
        <w:t>сыз. Кешкілік, күн жарығы азая, көшелерде жүрген жол</w:t>
        <w:br/>
        <w:t>полициялары өліктер мен жаралыларды транспорт</w:t>
        <w:br/>
        <w:t>жолынан сүйреп шығып, көшелердің екі бетіне жаяу</w:t>
        <w:br/>
        <w:t>адамдар өтетін тротуарларға үйіп жүріп, ішінен шала-</w:t>
        <w:br/>
        <w:t>жансар солдатты тауып алып, оны одеялаға салып,</w:t>
        <w:br/>
        <w:t>сүйреп үйіне әкеледі. Подвалға алып келіп жарасын</w:t>
        <w:br/>
        <w:t>дәрілеп, таңып, емдейді. Ол кезде менің мамам күйеуге</w:t>
        <w:br/>
        <w:t>шықпаған жас қыз екен. Әрине, кәмілетке толған. Со-</w:t>
        <w:br/>
        <w:t>дан сол солдатты үйінде емдеп, тірілтіп алады. Кейін</w:t>
        <w:br/>
        <w:t>жарасты семья болады... Оны айттым ғой.</w:t>
        <w:br/>
        <w:t>Кейін екеуі семья құрады. Анам маған жүкті болып</w:t>
        <w:br/>
        <w:t>жүрген кезде әкемнің жарасы ашылып, ақыры дүние</w:t>
        <w:br/>
        <w:t>салады. Анам мені өзінің әкесінің фамилиясына жаз-</w:t>
        <w:br/>
        <w:t>158</w:t>
        <w:br/>
        <w:t>қызметкері Тауман Төреханов жолы түсіп Герман Феде-</w:t>
        <w:br/>
        <w:t>ративтік Республикасына жүргелі жатқанда, Берлиннен</w:t>
        <w:br/>
        <w:t>“Қазақстанның германдық достары қоғамынан" факс</w:t>
        <w:br/>
        <w:t>алды. Онда былай делініпті: “Берлиннің Гумбольдт</w:t>
        <w:br/>
        <w:t>университетінің жанындағы Орта Азия, Африка инсти-</w:t>
        <w:br/>
        <w:t>туты қазақ журналисі, Сіздің кешегі қызыл империя</w:t>
        <w:br/>
        <w:t>жылдарындағы және бүгінгі тәуелсіз Қазақстан жағдай-</w:t>
        <w:br/>
        <w:t>ындағы жарты ғасырлық жұмыс істеген творчестволық</w:t>
        <w:br/>
        <w:t>жолыңыз, сондай-ақ өзіңіз жазған бірнеше</w:t>
        <w:br/>
        <w:t>кітаптарыңыз жайлы университет студенттерімен,</w:t>
        <w:br/>
        <w:t>оқытушыларымен ғылыми семинар өткізуді жоспарла-</w:t>
        <w:br/>
        <w:t>ған еді. Кездесу сіздің қазақ тілінде сөйлеуіңізбен іле</w:t>
        <w:br/>
        <w:t>неміс тіліне аударылуымен өтеді. Бұған Қазақстанның</w:t>
        <w:br/>
        <w:t>Германиядағы Елшілігінен өкілдер қатысады. Қымбат-</w:t>
        <w:br/>
        <w:t>ты қонақ аға, кешірерсіз, екі жүз жылдай тарихы бар</w:t>
        <w:br/>
        <w:t>Гумбольдт университетінде аның тәлім алушыларымен</w:t>
        <w:br/>
        <w:t>кездесетін бірінші қазақ болатыныңызды мақтанышпен</w:t>
        <w:br/>
        <w:t>жеткізгіміз келеді. Қоғам жетекшісі Галина Нұртазино-</w:t>
        <w:br/>
        <w:t>ва, 04.01.01. Берлин қаласы” деп жазылыпты.</w:t>
        <w:br/>
        <w:t>Кездесуді Қазақстанның Германия Федеративтік</w:t>
        <w:br/>
        <w:t>Республикасындағы Елшілігінің мәмілегері, неміс фи-</w:t>
        <w:br/>
        <w:t>лологиясының докторы Әділбек Әлжанов қысқаша сөз</w:t>
        <w:br/>
        <w:t>сөйлеп ашып, Тауман Төрехановтың еңбек жолын ба-</w:t>
        <w:br/>
        <w:t>яндады және екі сағатқа созылған кездесуді бастан-</w:t>
        <w:br/>
        <w:t>аяқ неміс тіліне аударып тұрды.</w:t>
        <w:br/>
        <w:t>Тауман Төреханов ғасырлар тоғысында “Атамұра”</w:t>
        <w:br/>
        <w:t>баспасынан жарық көрген “Қанмен жазылған тағдыр-</w:t>
        <w:br/>
        <w:t>лар”, “Көз көргендер еді”, “Ғасыр қасіреті” (екі кітаптан</w:t>
        <w:br/>
        <w:t>тұратын деректі роман) кітаптарының шетелде бірінші</w:t>
        <w:br/>
        <w:t>рет тұсау кесері өтіп жатқанына ризашылығын білдіріп,</w:t>
        <w:br/>
        <w:t>Елшілікке, Гумбольдт университетінің кітапханасына,</w:t>
      </w:r>
    </w:p>
    <w:p>
      <w:r>
        <w:t>институт директоры Беатз Эшментке, Қазақстанның</w:t>
        <w:br/>
        <w:t>германдық достары қоғамына және бір топ оқытушы-</w:t>
        <w:br/>
        <w:t>профессорлар мен студенттерге қол таңба жазып, кітап-</w:t>
        <w:br/>
        <w:t>тарын ұсынды.</w:t>
        <w:br/>
        <w:t>Журналистің Берлиннің Гумбольдт университетіндегі</w:t>
        <w:br/>
        <w:t>бұл кездесуін Қазақстан Республикасының “Жас Алаш”,</w:t>
        <w:br/>
        <w:t>ғ 25, 1.03.01 ж. және “Алтын Орда” - республикалық</w:t>
        <w:br/>
        <w:t>155</w:t>
        <w:br/>
        <w:t>сын! Аға, елге сәлем айтарсыз. Алдағы жазда Оралға,</w:t>
        <w:br/>
        <w:t>әкеме - бауырларыма барып қайтамын. Ақтөбеге...</w:t>
        <w:br/>
        <w:t>- Ақтөбеге барсаңыз оқыған институтыңыздың маң-</w:t>
        <w:br/>
        <w:t>дайына тасқа жазылған ұстазыңыздың фамилиясын</w:t>
        <w:br/>
        <w:t>көрерсіз. Алматыға барсаңыз Кеңсай зиратында жат-</w:t>
        <w:br/>
        <w:t>қан Марат ағаңызға тағзым етесіз.</w:t>
        <w:br/>
        <w:t>- Иә, иә, өте өкінішті. Тағдырға не шара!?</w:t>
        <w:br/>
        <w:t>Кітаптың осы бәлімін жазып жатқанымда “Хабар” ар-</w:t>
        <w:br/>
        <w:t>насының Ақтөбе облысындағы меншікті тілшісі Бақыт</w:t>
        <w:br/>
        <w:t>Жаншаеваның Ақтөбе мемлекеттік медицина универ-</w:t>
        <w:br/>
        <w:t>ситетінен репортажын (10.07.2001 ж.) берді. Онда ұлы</w:t>
        <w:br/>
        <w:t>қайраткер Марат Оспановқа академияда бағалы мате-</w:t>
        <w:br/>
        <w:t>риалдардан биік тұғырға кеудесінен жоғары етіп</w:t>
        <w:br/>
        <w:t>Ескерткіш қойғаны көрсетілді. Қайраткердің биік тұлға-</w:t>
        <w:br/>
        <w:t>сы келешекке жарқын да өткір ойлы көзімен қарап</w:t>
        <w:br/>
        <w:t>тұрғаны, өзінің тірі кезіндегідей, әдемі берілген. Мүсінші</w:t>
        <w:br/>
        <w:t>сәтті шешім жасаған.</w:t>
        <w:br/>
        <w:t>Ескерткіштің ашылу рәсіміне ұлы тұлғаның - Марат</w:t>
        <w:br/>
        <w:t>Тұрдыбекұлының Анасы Роза Оспанова, жұбайы Бақыт</w:t>
        <w:br/>
        <w:t>Ахметқалиқызы және марқұмның балалары, жүздеген</w:t>
        <w:br/>
        <w:t>адамдар келген.</w:t>
        <w:br/>
        <w:t>Ұлы тұлғаға, халқымыздың біртуар перзентіне мұн-</w:t>
        <w:br/>
        <w:t>дай Ескерткіш орнатуға шешім қабылдаған, оны жүзе-</w:t>
        <w:br/>
        <w:t>ге асырған академия ректоратына, қоғамдық ұйымда-</w:t>
        <w:br/>
        <w:t>рына, ұжымына ағалық алғысымызды айтамыз.</w:t>
        <w:br/>
        <w:t>Ер есімі Ел есінде қалады деген осы да!</w:t>
        <w:br/>
        <w:t>Рейхстагтың, туристер сияқты, біздер де шынар</w:t>
        <w:br/>
        <w:t>төбесіндегі жарты шар әйнекке бірнеше баспалдақпен</w:t>
        <w:br/>
        <w:t>айналып шығып, бүгінгі Берлин қаласының панорама-</w:t>
        <w:br/>
        <w:t>сына көз салдық. Қала да, көмкерілген көк аспан да</w:t>
        <w:br/>
        <w:t>дым көрмегендей, тып-тыныш, жайбарақат жатыр.</w:t>
        <w:br/>
        <w:t>Осыдан жарты ғасырдан астам бұрынғы Берлин қала-</w:t>
        <w:br/>
        <w:t>сының панорамасы көз алдыма келді. “Одақтасқан”</w:t>
        <w:br/>
        <w:t>мемлекеттер қаланы бомбалап. тас-талқан қиратып,</w:t>
        <w:br/>
        <w:t>жермен жексен еткен еді. Фашистердің бұл соғысты</w:t>
        <w:br/>
        <w:t>ашып, жеңіліс табуы, әрине, неміс халқына аз бақыт-</w:t>
        <w:br/>
        <w:t>сыздық әкелген жоқ. СССР-да бұрынғы, қазіргі ТМД</w:t>
        <w:br/>
        <w:t>мемлекеттерінде 1945 жылғы 9 мамыр жеңіс күні бо-</w:t>
        <w:br/>
        <w:t>149</w:t>
      </w:r>
    </w:p>
    <w:p>
      <w:r>
        <w:t>дырады. Анам көз жұмарында: “Әкең қазақ, қазақстан-</w:t>
        <w:br/>
        <w:t>дық”, деді. Совет үкіметі тұсында Алматыға бірнеше</w:t>
        <w:br/>
        <w:t>рет хат жазып, әкемді сұрадым. Жауап болмады.</w:t>
        <w:br/>
        <w:t>Тәуелсіз Қазақстан болғансын қайта хат жаздым. Жау-</w:t>
        <w:br/>
        <w:t>ап тез келді. Әкем - қызылордалық қазақ, қараке</w:t>
        <w:br/>
        <w:t>қожа екенін білдім, деді.</w:t>
        <w:br/>
        <w:t>Әрине, бізбен аудармашы арқылы сөйлесіп тұрды.</w:t>
        <w:br/>
        <w:t>Менің бір-екі бауырымның атын жазыпты. Содан</w:t>
        <w:br/>
        <w:t>тумаларымды іздеп елге барып келдім. Сөйтіп, кім</w:t>
        <w:br/>
        <w:t>екенімді, әкемнің кім екенін білдім. Анамның белгілі</w:t>
        <w:br/>
        <w:t>неміс қызы екеніне қуаныштымын. Өкініштісі - екеуінен</w:t>
        <w:br/>
        <w:t>де ерте айырылдым,- деп жігіт біраз босап кетті. Қазақ,</w:t>
        <w:br/>
        <w:t>тіліне Өте шорқақ, ішідерлеген аттай, тұсалып қалады.</w:t>
        <w:br/>
        <w:t>Орыс тілін тіпті білмейді. Ал анасының тілінде, неміс</w:t>
        <w:br/>
        <w:t>тілінде жұқпайды. Кескін-келбеті қазаққа ұқсап-ақ тұр.</w:t>
        <w:br/>
        <w:t>Қазақ қызына үйленіп, өмір құшам ба деп жүрмін, деп</w:t>
        <w:br/>
        <w:t>миығынан күліп қойды. Өзі нар тұлғалы. кең кеуделі,</w:t>
        <w:br/>
        <w:t>қара көз жігіт.</w:t>
        <w:br/>
        <w:t>Осы бір-екі жыл бұрын Алматыда болған, бірақ бұл</w:t>
        <w:br/>
        <w:t>Қазақстандағы екі тілді де білмегендіктен пішайман</w:t>
        <w:br/>
        <w:t>болып кетіп едім, қазақ тілін үйренемін деп талаптанып</w:t>
        <w:br/>
        <w:t>жүрмін. Алматыдан бірнеше қазақ тілінде кітап сатып</w:t>
        <w:br/>
        <w:t>алдым, - дейді.</w:t>
        <w:br/>
        <w:t>Бізге мықты өкініш болғаны - осы бір әлемге әйгілі</w:t>
        <w:br/>
        <w:t>Гумбольдт университетінде қазақстандықтар оқымай-</w:t>
        <w:br/>
        <w:t>ды екен. Ал өзбек, тәжік, қырғыз ағайындардың жас-</w:t>
        <w:br/>
        <w:t>тары өз мемлекеттерінің квоталарымен оқып жатыр.</w:t>
        <w:br/>
        <w:t>Мұны біздің Елшілік біледі, айналысып жүрген пробле-</w:t>
        <w:br/>
        <w:t>масы екен. Қазақ Үкіметіне Сыртқы Істер министрлігі</w:t>
        <w:br/>
        <w:t>арқылы бұл проблема жеткен. Қаржы бөлінеді. Қазақ-</w:t>
        <w:br/>
        <w:t>стандықтар да бұл университетте оқитын болады деп</w:t>
        <w:br/>
        <w:t>күтілуде көрінеді. Айта кетейін жақында министр Мұхтар</w:t>
        <w:br/>
        <w:t>Құл-Мұхаммед “Хабар” телеарнасы арқылы сойлеген</w:t>
        <w:br/>
        <w:t>бір сөзінде бұл проблеманың Үкімет дәрежесінде сөз</w:t>
        <w:br/>
        <w:t>болып, хаттама жазылып, Герман Федеративтік Үкіметі-</w:t>
        <w:br/>
        <w:t>не жолданғанын хабарлады.</w:t>
        <w:br/>
        <w:t>Елге қайтуға жиналып, Ганновер аэропортына келдік.</w:t>
        <w:br/>
        <w:t>Бізді шығарып салуға, елге сәлем айтуға Бас Консул -</w:t>
        <w:br/>
        <w:t>сек -</w:t>
        <w:br/>
        <w:t>159</w:t>
        <w:br/>
        <w:t>жөнделуге келген екен. Эльбаның екінші бетінде ұшақ-</w:t>
        <w:br/>
        <w:t>тар, вертолеттер, ұяларына келіп-кетіп жатқан қарлы-</w:t>
        <w:br/>
        <w:t>ғаштар сияқты күннің көзін жауып, ұшып жүрді. Байқа-</w:t>
        <w:br/>
        <w:t>сақ, кемелерге контейнерлер тиейді, контейнерлерді</w:t>
        <w:br/>
        <w:t>көтеріп алып жерге қояды екен. Эльба беті ақшағала-</w:t>
        <w:br/>
        <w:t>сымен жарысқан контейнерлер тиеген алып кемелер...</w:t>
        <w:br/>
        <w:t>Қаланың бургомистерінің баспасөз жөніндегі жәр-</w:t>
        <w:br/>
        <w:t>демшісімен тілдесуге тура келді. “Қалада алты мың</w:t>
        <w:br/>
        <w:t>бұқаралық-ақпарат құралдары жұмыс істейді. Осылар-</w:t>
        <w:br/>
        <w:t>дағы штаттық журналистердің өзі ғана елу мыңнан аса-</w:t>
      </w:r>
    </w:p>
    <w:p>
      <w:r>
        <w:t>ды”, - деді.</w:t>
        <w:br/>
        <w:t>Бір қызығы - біз Берлинде үйде отырып, телеэк-</w:t>
        <w:br/>
        <w:t>раннан бірнеше кинофильм көрдік. Әрине, бәрі неміс</w:t>
        <w:br/>
        <w:t>тілінде, тек қана қасымыздағы аудармашы арқылы</w:t>
        <w:br/>
        <w:t>түсіндік. Мәселен, Сталинград шайқасы жайлы советтік</w:t>
        <w:br/>
        <w:t>көркем фильмді талай көрдік қой. Ал немістің бұл шай-</w:t>
        <w:br/>
        <w:t>қас жайлы жасаған көркем де деректі фильмі тіпті ба-</w:t>
        <w:br/>
        <w:t>сқаша! Германиядан Сталинградты алу үшін екі жүз</w:t>
        <w:br/>
        <w:t>алпыс екі мың солдатты бірнеше эшелонмен алып</w:t>
        <w:br/>
        <w:t>келеді. Қызыл-қырғын ұрыс басталады. Алғашқы кез-</w:t>
        <w:br/>
        <w:t>де фашистік армия біраз биіктейді. Бірақ ақырында</w:t>
        <w:br/>
        <w:t>соншама армиядан екі-үш солдат “қайыршы” күйде</w:t>
        <w:br/>
        <w:t>еліне жетеді. Армия тас-талқан болып жеңіледі. Коман-</w:t>
        <w:br/>
        <w:t>дирлеріне қарсылық жасайды. Бұл, әрине, тарихи</w:t>
        <w:br/>
        <w:t>шындық. Бірақ “неміс халқын, армиясын бүкіл әлем</w:t>
        <w:br/>
        <w:t>алдында “әшкерелеуің қалай, ұлттың, армия басшы-</w:t>
        <w:br/>
        <w:t>лығының намысына тимей ме?” деп сұрағанымызда: “де-</w:t>
        <w:br/>
        <w:t>мократия, екіншіден, тарихи шындық қой”, деді біздің</w:t>
        <w:br/>
        <w:t>әңгімелесушіміз. Тарихта болған оқиғаларды сол қал-</w:t>
        <w:br/>
        <w:t>пында беру - тарихшының міндеті.</w:t>
        <w:br/>
        <w:t>Сондай-ақ Т. Пастернактың: “Доктор Живаго”, Л.Тол-</w:t>
        <w:br/>
        <w:t>стойдың “Соғыс және бейбітшілік” фильмдерін көрсетті.</w:t>
        <w:br/>
        <w:t>Көркемдігі де, арқауы да, оқиғаның дамуы да керемет</w:t>
        <w:br/>
        <w:t>түсірілген.Бар шындық ашық баяндалған. Ал кешегі со-</w:t>
        <w:br/>
        <w:t>вет дәуірінде мақалаға дейін, тіпті информацияға дейін</w:t>
        <w:br/>
        <w:t>қалай бақылауға алынғаны біздің есімізде емес пе?!</w:t>
        <w:br/>
        <w:t>Д.Шостакович айтқандай: “Мертвых не бойся, страшись</w:t>
        <w:br/>
        <w:t>живых” деп. Қазір ғана шындықты айтуға қол жетті ғой.</w:t>
        <w:br/>
        <w:t>142</w:t>
        <w:br/>
        <w:t>ағып жатады. Оның 41,4 миллионы жеңіл автокөліктер</w:t>
        <w:br/>
        <w:t>екен. О ғажап! О тоба!</w:t>
        <w:br/>
        <w:t>- Мана Ганноверден шығарда айттым ғой, Берлин-</w:t>
        <w:br/>
        <w:t>ге дейін үш сағаттай жүреміз деп. Ал енді көп ұзамай</w:t>
        <w:br/>
        <w:t>кешегі “ГДР территориясы” басталады, - деді Герхард</w:t>
        <w:br/>
        <w:t>екі көзін жолдан алмай. Спидометрі жүз алпысты</w:t>
        <w:br/>
        <w:t>көрсетіп келеді. Автокөлік “шапшаңдығың артық” де-</w:t>
        <w:br/>
        <w:t>гендей, сигнал беріп қояды.</w:t>
        <w:br/>
        <w:t>Иә, кешегі СССР-дың оккупациялық әскерлері тұрған</w:t>
        <w:br/>
        <w:t>казармалар, қарауыл мұнаралары, сол кездегі мыжы-</w:t>
        <w:br/>
        <w:t>райған бір қабатты кірпіш үйлер, далалық гауптвахта-</w:t>
        <w:br/>
        <w:t>лар, гараж, әжетханалар, түрмелер әлі тұр. Бір түрлі</w:t>
        <w:br/>
        <w:t>жиіркенішті, тұла бойың тітіркенеді, тым суық.</w:t>
        <w:br/>
        <w:t>Бірден Рейхстаг ғимаратына келіп тоқтадық. Герхард</w:t>
        <w:br/>
        <w:t>сағатына қарады да:</w:t>
        <w:br/>
        <w:t>- Жә, екі сағат қырық минут. Орта есеппен сағаты-</w:t>
        <w:br/>
        <w:t>на жүз елу-жүз алпыс шақырым. Жетекші қызымыз Ма-</w:t>
        <w:br/>
        <w:t>рия:</w:t>
        <w:br/>
        <w:t>- Міне, екінші дүние жүзілік соғыстың Еуропада</w:t>
        <w:br/>
        <w:t>аяқталуына нүкте қойған ғимарат осы. Ол соғыс бұны</w:t>
        <w:br/>
        <w:t>талқандап кетті. Еңбеккер неміс халқы Рейхстагты</w:t>
        <w:br/>
        <w:t>қайта тұрғызды. Жер бетіндегі техникалық қабатын</w:t>
        <w:br/>
        <w:t>есепке алмағанда, екі қатарлы, төбесінде төңкерілген</w:t>
      </w:r>
    </w:p>
    <w:p>
      <w:r>
        <w:t>жарты шар сияқты әйнекпен жабылған куполы (ита-</w:t>
        <w:br/>
        <w:t>лия сөзі- сироіа Т.Т.) тым әдемі. Ғимараттың бұрыш-</w:t>
        <w:br/>
        <w:t>тарына Герман Федеративтік Республикасының Ту-</w:t>
        <w:br/>
        <w:t>лары ілінген.</w:t>
        <w:br/>
        <w:t>Ғимарат маңдайына: “Неміс халқына” деп тасқа</w:t>
        <w:br/>
        <w:t>ойып жазылған текст күндіз-түні жарқырап түр.</w:t>
        <w:br/>
        <w:t>Бундестаг (Рейхстаг) алаңында Санкт-Петербургта</w:t>
        <w:br/>
        <w:t>тұратын қазақ қызымен кездестік. Екі ұлын ала келіпті,</w:t>
        <w:br/>
        <w:t>ержетіп қалған балалар. Сұрастыра келіп, Батыс Қазақ-</w:t>
        <w:br/>
        <w:t>стан облыстық ауыл шаруашылығы университетінің про-</w:t>
        <w:br/>
        <w:t>ректоры Қарасаевтың қызы, невропатолог Людмила</w:t>
        <w:br/>
        <w:t>болып шықты. Тағдыры ауыр да қызықты қалыптасқан</w:t>
        <w:br/>
        <w:t>қыз екен. Бірақ өміршең, жайнап тұр. Екі ұлы - екі</w:t>
        <w:br/>
        <w:t>бәйтерегі сау болса, жас Ананың бақытқа кенелері</w:t>
        <w:br/>
        <w:t>күмәнсіз болар деп ой түйдік.</w:t>
        <w:br/>
        <w:t>146</w:t>
        <w:br/>
        <w:t>Людмила Әмірханқызы Қарасаева әңгіме арасында</w:t>
        <w:br/>
        <w:t>Ақтөбенің мемлекеттік медицина институтында оқы-</w:t>
        <w:br/>
        <w:t>ғанын айтты.</w:t>
        <w:br/>
        <w:t>- Қазір ол институт Ақтөбе мемлекеттік медицина</w:t>
        <w:br/>
        <w:t>академиясы болды. Академияға Марат Тұрдыбекұлы</w:t>
        <w:br/>
        <w:t>Оспановтың есімі берілді, - деп ауызымызды жия бер-</w:t>
        <w:br/>
        <w:t>генде, қыз:</w:t>
        <w:br/>
        <w:t>- Ойпырмай, Марат Тұрдыбекович, сонда дүниеден</w:t>
        <w:br/>
        <w:t>өткені ме? Бұл қате болар, ондай адам өлуге тиіс</w:t>
        <w:br/>
        <w:t>емесі... деп соңғы сөзін айта алмай еңіреп қоя берді.</w:t>
        <w:br/>
        <w:t>Көз жасы Бундестагтың (Рейхстагтың) алаңына төсел-</w:t>
        <w:br/>
        <w:t>ген қызыл күрең тасқа тырыс-тырыс тамып жатты.</w:t>
        <w:br/>
        <w:t>- Марат Тұрдыбекұлын қайдан білесіз?</w:t>
        <w:br/>
        <w:t>- Ол кісі институтта жастар ұйымының жетекшісі</w:t>
        <w:br/>
        <w:t>болды ғой. Кафедра меңгерушісі болды. Жаны жігерге</w:t>
        <w:br/>
        <w:t>толы, ақжарқын, аса білікті, шешен, саған қарамас-</w:t>
        <w:br/>
        <w:t>тан, өте кішіпейілді аға еді. Оның пікірімен, ұсынысы-</w:t>
        <w:br/>
        <w:t>мен үлкен де кіші де санасатын. Экономиканың, эко-</w:t>
        <w:br/>
        <w:t>номияның бақалшағын шағып айтатын. Сол кездің</w:t>
        <w:br/>
        <w:t>өзінде СССР-дың экономикасына үлкен сын айтып, оны</w:t>
        <w:br/>
        <w:t>реформалау керек деген сөздерді қорықпай, тайын-</w:t>
        <w:br/>
        <w:t>бай дәлелдейтін. Бірде Ақтөбе облыстық партия кон-</w:t>
        <w:br/>
        <w:t>ференциясынан келіп, студенттер мен оқушылардың</w:t>
        <w:br/>
        <w:t>алдында аса терең сын айтқаны есімде. Ұмытпасам</w:t>
        <w:br/>
        <w:t>обкомның бірінші хатшысы Ливенцовты; социалистік</w:t>
        <w:br/>
        <w:t>құрылысты қатты сынады. Бұл кезде Марат Тұрдыбе-</w:t>
        <w:br/>
        <w:t>кович институттың партком секретары еді. Өте өкі-</w:t>
        <w:br/>
        <w:t>нішті, сенбеймін, ол ағайдың көз алдының терісі сәл</w:t>
        <w:br/>
        <w:t>жиналып, үлкен де жылы жайнаған көздері, жымия</w:t>
        <w:br/>
        <w:t>күлетін ақ жүзіндегі ажары, қара-қоңыр толқынды</w:t>
        <w:br/>
        <w:t>шашы, әлі есімде! Ол ағай соңғы жылдары қайда</w:t>
        <w:br/>
        <w:t>жұмыс істеді? Менің елден кеткеніме талай заман</w:t>
        <w:br/>
        <w:t>болды ғой.</w:t>
        <w:br/>
        <w:t>- Қазақстан Парламентінің төменгі палатасы -</w:t>
        <w:br/>
        <w:t>Мәжіліс төрағасы болып тұрғанда...</w:t>
      </w:r>
    </w:p>
    <w:p>
      <w:r>
        <w:t>- Біз медициналық өте терең білім алдық. Сол</w:t>
        <w:br/>
        <w:t>ағалардың қасы-қабағына қарап өстік. Бүкіл елге үлгі</w:t>
        <w:br/>
        <w:t>болатын дана адам еді. Қайтейін, топырағы торқа бол-</w:t>
        <w:br/>
        <w:t>147</w:t>
        <w:br/>
        <w:t>Үр</w:t>
        <w:br/>
        <w:t>тәуелсіз апталық ғ 12, 23-29.03.01 ж. газеттері мен</w:t>
        <w:br/>
        <w:t>“Хабар-1,2” және 31 телеарналары берді.</w:t>
        <w:br/>
        <w:t>Кездесу аяқталғансын Әділбек мырзамен бірнеше</w:t>
        <w:br/>
        <w:t>минут сұхбаттасуға мүмкіндік болды. Ол Алматы шет</w:t>
        <w:br/>
        <w:t>тілдер институтында бүгінгі Абылай хан атындағы әлем</w:t>
        <w:br/>
        <w:t>тілдері университеті неміс тілі кафедрасының меңге-</w:t>
        <w:br/>
        <w:t>рушісі, институттың проректоры болып жұмыс істеген</w:t>
        <w:br/>
        <w:t>екен. Мұнда жұмысқа келгеніне де екі-үш жылдай бо-</w:t>
        <w:br/>
        <w:t>лып қалыпты. Келісті жігіт, сөзі мап-майда, нағыз мәм-</w:t>
        <w:br/>
        <w:t>легерге тән. Әлімбек деген ұлы осы Берлинде, неміс</w:t>
        <w:br/>
        <w:t>орта мектебінің сегізінші сыныбында оқитын көрінеді.</w:t>
        <w:br/>
        <w:t>Ал Галина Нұртазинова Қазақтың әл-Фараби атын-</w:t>
        <w:br/>
        <w:t>дағы ұлттық университетінің экономика факультетін</w:t>
        <w:br/>
        <w:t>бітірген. Біраз жерде жауапты жұмыстар атқарған. Бер-</w:t>
        <w:br/>
        <w:t>линде тұрғанына да бірнеше жыл болған. Отбасы жай-</w:t>
        <w:br/>
        <w:t>лы білгіміз келген ниетімізді аңғарған қыз:</w:t>
        <w:br/>
        <w:t>- Аға, Сіз неміс халқымен құдасыз. Күйеу балаңыз</w:t>
        <w:br/>
        <w:t>осы халықтың азаматы, физика ғылымдарының докто-</w:t>
        <w:br/>
        <w:t>ры, әлемге белгілі Сименс концернінің бас</w:t>
        <w:br/>
        <w:t>менеджерлерінің бірі. Еске алатын болсақ, концерн 1847</w:t>
        <w:br/>
        <w:t>жылы құрылған. Электротехникалық, электрондық, те-</w:t>
        <w:br/>
        <w:t>лекоммуникациялық, медициналық, әскери жабдықтар</w:t>
        <w:br/>
        <w:t>шығарады. Концернде жарты миллиондай адам жұмыс</w:t>
        <w:br/>
        <w:t>істейді. Сұрастырып білгеніміз Галинаның әкесі Нүркен</w:t>
        <w:br/>
        <w:t>Алматыда тұрады екен. Бір бауыры Дина Нұртазинова</w:t>
        <w:br/>
        <w:t>Қазақтың ұлттық университетінде шығыстану ғылымы-</w:t>
        <w:br/>
        <w:t>ның кафедра меңгерушісі керінеді.</w:t>
        <w:br/>
        <w:t>Ал жақында. Иә, жақында...</w:t>
        <w:br/>
        <w:t>2. Санкт-Петербург. Пулково аэропорты. Осында осы</w:t>
        <w:br/>
        <w:t>бір әп-әдемі, жүзіктің көзінен өтетіндей ажарына ақжар-</w:t>
        <w:br/>
        <w:t>қын да ұстамды мінезі жарасқан қызбен жүздесуге тура</w:t>
        <w:br/>
        <w:t>келді. Иә, бұл сол Галинаның туған сіңілісі Дина болып</w:t>
        <w:br/>
        <w:t>шықты. Жас қыз қазақ халқын тағы бір неміс Азама-</w:t>
        <w:br/>
        <w:t>тымен құда-күйеу бала етіп жақындастырған. Ұзағынан</w:t>
        <w:br/>
        <w:t>болғай!</w:t>
        <w:br/>
        <w:t>Ал мына азаматтың тағдыры бір тарих, кездесуге</w:t>
        <w:br/>
        <w:t>келгендердің ішінен көзге түсіп, кейін бізбен біраз</w:t>
        <w:br/>
        <w:t>әңгімелескен жігіт ағасы өзін Фридрих деп таныстыр-</w:t>
        <w:br/>
        <w:t>157</w:t>
        <w:br/>
        <w:t>ее ааа ааа а ыы</w:t>
        <w:br/>
        <w:t>“.,, Жазбады-ау”, демесін</w:t>
      </w:r>
    </w:p>
    <w:p>
      <w:r>
        <w:t>(Қысқаша ғана өмір тарихы)</w:t>
        <w:br/>
        <w:t>Адамзат сапарының мейманымыз,</w:t>
        <w:br/>
        <w:t>Бір мезет жер бетіне кетер соғып.</w:t>
        <w:br/>
        <w:t>Қасым Аманжолов.</w:t>
        <w:br/>
        <w:t>“Орел, пьюший живую кровь,</w:t>
        <w:br/>
        <w:t>живет на свете тридцать три года,</w:t>
        <w:br/>
        <w:t>а ворона питаюшаяся падалью живет</w:t>
        <w:br/>
        <w:t>на свете триста тридцать три года.”</w:t>
        <w:br/>
        <w:t>Халық даналығы.</w:t>
        <w:br/>
        <w:t>Асық ойнайтын, доп қуатын, ақсүйек лақтырып, жасы-</w:t>
        <w:br/>
        <w:t>рынбақ ойнап тығылатын, жылман салып, қарт-құрт сы-</w:t>
        <w:br/>
        <w:t>затын, коньки теуіп, шаңғы сүйрететін, алысып-жұлыса-</w:t>
        <w:br/>
        <w:t>тын балалық менде, менің замандастарымда болмады.</w:t>
        <w:br/>
        <w:t>Мұның бәрін жиырмасыншы ғасырдың отызыншы-қырқ-</w:t>
        <w:br/>
        <w:t>ыншы жылдарындағы аштық-жалаңаштық жалмады.</w:t>
        <w:br/>
        <w:t>Ес біле, втек жаба колхоздың қозысын бақтым.</w:t>
        <w:br/>
        <w:t>Кейірінек, қойшының жәрдемшісі болдым. Әкемнің</w:t>
        <w:br/>
        <w:t>қасында Қорғантұз қасындағы Кішкене тұздан тұз</w:t>
        <w:br/>
        <w:t>өндіретін тұзшылардың қасында болып, көбіне, сүймен-</w:t>
        <w:br/>
        <w:t>мен түз ойып, оны өгіз арба астауына тиеп, арада да-</w:t>
        <w:br/>
        <w:t>лаға бір қонып, Шалқар қаласына тасыдық. Әжем шоққа</w:t>
        <w:br/>
        <w:t>күлше пісіріп, оны шалғайы сүйретілген шекпеннің ар-</w:t>
        <w:br/>
        <w:t>қасына көне шүберекке орап, салып беретін...</w:t>
        <w:br/>
        <w:t>Иә, осы бір тынымды тынысы жоқ, қызығы да қыз-</w:t>
        <w:br/>
        <w:t>ғанышы жоқ балалық шақта тағы бір омір үшін күрес</w:t>
        <w:br/>
        <w:t>162</w:t>
        <w:br/>
        <w:t>ыда аны алы</w:t>
        <w:br/>
        <w:t>Шалқар. Мын іоғыз жүз анпысыншы жылдардағы “Шалқар” газеті</w:t>
        <w:br/>
        <w:t>ұжымының бір іобы - лездеме өткізуде. Оңнан солға қарай:</w:t>
        <w:br/>
        <w:t>халқымыздың белгілі ақыны газеттің бөлім меңгерушісі - Болат</w:t>
        <w:br/>
        <w:t>Зайырұлы Теміров, жауапты хатшы Аманбай Көздібаәв, бас</w:t>
        <w:br/>
        <w:t>рздактордың орынбасары, Қазақстанның белгілі журналисі</w:t>
        <w:br/>
        <w:t>Тілеужан Шойгарин. газеттің бас редакторы. осы кітаптың анторы,</w:t>
        <w:br/>
        <w:t>еңбекші хаттары, бұқаралық жұмыстар бөлімінің меңгерушісі</w:t>
        <w:br/>
        <w:t>Хайрулла Тыныбекоан, әдеби қызметкер Маркен Асанов, түрегеліп</w:t>
        <w:br/>
        <w:t>тұрған бөлім меңгерушісі Әбдіқұл Жұмабаев.</w:t>
        <w:br/>
        <w:t>Осы бір тақырыпқа тұрақты маңыз бере отырып, кейін</w:t>
        <w:br/>
        <w:t>арнаулы беттер, тіпті номер берілді. “Жастар-әкелер</w:t>
        <w:br/>
        <w:t>даңқын алға апарушылар” деген жалпы айдармен екі</w:t>
        <w:br/>
        <w:t>бояумен берілген арнаулы номерді “Социалистік Қазақ-</w:t>
        <w:br/>
        <w:t>стан” (10.04.1969 ж.) газеті “Соңғы почтадан” деп жақ-</w:t>
        <w:br/>
        <w:t>сы баға берді.</w:t>
        <w:br/>
        <w:t>Тағы бір айтайын дегенім, аупарткомның кезекті бір</w:t>
        <w:br/>
        <w:t>тапсырмасымен ауданның “Бершүгір” совхозында бол-</w:t>
        <w:br/>
        <w:t>ғаным бар-ды. Сүттікөл деген (иә, Сүттікөл десе,</w:t>
        <w:br/>
        <w:t>Сүттікөл) көк теңіздей толқыған ішіне атты кісі түсіп</w:t>
      </w:r>
    </w:p>
    <w:p>
      <w:r>
        <w:t>кетсе, тізесін қағатын көк бидайдықты көл бетінде</w:t>
        <w:br/>
        <w:t>қалықтап “Беларусь” тракторымен шөп шауып жүрген</w:t>
        <w:br/>
        <w:t>175</w:t>
        <w:br/>
        <w:t>Кто ничего не знает и не знает, что он ничего не</w:t>
        <w:br/>
        <w:t>знает, тот глупый.</w:t>
        <w:br/>
        <w:t>Кто ничего не знает и знает, что что он ничего не</w:t>
        <w:br/>
        <w:t>знает, тот скромный.</w:t>
        <w:br/>
        <w:t>- Осведоми/ информируй его!</w:t>
        <w:br/>
        <w:t>Кто что-то знавтине знает, что он что-то знает, тот</w:t>
        <w:br/>
        <w:t>СПИТ.</w:t>
        <w:br/>
        <w:t>- Разбуди его!</w:t>
        <w:br/>
        <w:t>Кто что-то энает и знает, что он что-то знает; тот мудрец.</w:t>
        <w:br/>
        <w:t>- Следуй мудрецу / слушай мудреца!</w:t>
        <w:br/>
        <w:t>Неміс халқының қанатты сөздерінен.</w:t>
        <w:br/>
        <w:t>Оқу адамды білімді етеді, кейін керек уақытта іске</w:t>
        <w:br/>
        <w:t>асыруға алтын қор болып қалады.</w:t>
        <w:br/>
        <w:t>Сол оқудың соңына түсіп жастықтың бес жылын</w:t>
        <w:br/>
        <w:t>Қазақтың мемлекеттік университетіне бердік. Универ-</w:t>
        <w:br/>
        <w:t>ситет ол елуінші жылдары С.М.Киров атында болатын</w:t>
        <w:br/>
        <w:t>және Қазақстандағы жалғыз университет еді. Универ-</w:t>
        <w:br/>
        <w:t>ситеттің тағы бір ерекшелігі-артықшылығы - универ-</w:t>
        <w:br/>
        <w:t>ситет бітіргендерге омырауға тағатын эмблема (ішінде</w:t>
        <w:br/>
        <w:t>он алты Республика гербілері бар) беретін. Оны тағып</w:t>
        <w:br/>
        <w:t>жүруге рұқсат беретін куәлігі болатын. Басқа бірде бір</w:t>
        <w:br/>
        <w:t>жоғары оқу орындарында мұндай эмблема берілмейтін.</w:t>
        <w:br/>
        <w:t>Университет бітірген жас маман кепілді түрде жолда-</w:t>
        <w:br/>
        <w:t>мамен жұмысқа орналастырылатын. Бұл іспен Респуб-</w:t>
        <w:br/>
        <w:t>лика Мемлекеттік Жоспарлау Комитеті айналысатын.</w:t>
        <w:br/>
        <w:t>Мұнда Ректор (ол кезде институттардың басшыларын</w:t>
        <w:br/>
        <w:t>директор деп атайтын), әрі Қазақстан Республикасы-</w:t>
        <w:br/>
        <w:t>ның Сыртқы істер Министрі болып, педагогика ғылымда-</w:t>
        <w:br/>
        <w:t>рының докторы, профессор Төлеген Тәжібаев деген</w:t>
        <w:br/>
        <w:t>одаққа белгілі ғұлама істеді. Бас Ассамблеяның сесси-</w:t>
        <w:br/>
        <w:t>ясында Нью-Йоркта сөйлеген бірінші қазақ болатын ол.</w:t>
        <w:br/>
        <w:t>Университетте академик Нығмет Сауранбаев (бұл</w:t>
        <w:br/>
        <w:t>кезде ол Республика ғылым Академиясының вицеа-</w:t>
        <w:br/>
        <w:t>166</w:t>
        <w:br/>
        <w:t>семін, анықтамалар жазамын, бастыққа жиі-жиі кіремін,</w:t>
        <w:br/>
        <w:t>қол бос уақытында газвт-журналдармен танысып,</w:t>
        <w:br/>
        <w:t>оқитын болдым...</w:t>
        <w:br/>
        <w:t>Бұл өмір мені алғашқы рет Ақтөбе облыстық “Со-</w:t>
        <w:br/>
        <w:t>циалистік жол" газетіне үш-төрт сөйлемнен хабар жазу-</w:t>
        <w:br/>
        <w:t>ыма жол ашты. Ол арада бір апта өтпей жарық көрді.</w:t>
        <w:br/>
        <w:t>Бұл 1947 жыл еді. Содан аудандық газет редакторы</w:t>
        <w:br/>
        <w:t>Тілеужан Шойғарин редакцияға жұмысқа шақырды.</w:t>
      </w:r>
    </w:p>
    <w:p>
      <w:r>
        <w:t>Редакция жазу өнеріне сүйсіндіріп, бірден бауырып алды.</w:t>
        <w:br/>
        <w:t>Сонау елуінші жылдардың басында Алматыға -</w:t>
        <w:br/>
        <w:t>Қазақтың Ұлттық Университетіне оқуға келіп, студент</w:t>
        <w:br/>
        <w:t>атандым. Сонымен, сол бір өткен ғасырдың елуінші</w:t>
        <w:br/>
        <w:t>жылдарынан бастап, менің барлық саналы өмірім ақпа-</w:t>
        <w:br/>
        <w:t>рат құралдарымен тікелей астасып жатыр.</w:t>
        <w:br/>
        <w:t>Сол бір елуінші жылы Алматыға келген күннің</w:t>
        <w:br/>
        <w:t>ертеңіне, қазіргі Никольский базарына үш-тәрт бала</w:t>
        <w:br/>
        <w:t>келіп, тамақ сатып алып, енді тиіп тұрған Виноградов</w:t>
        <w:br/>
        <w:t>пен Ұйғыр көшелерінің (кейін Космонавты, қазір Ахмет</w:t>
        <w:br/>
        <w:t>Байтұрсынов атындағы көше) қиылысындағы жатақ-</w:t>
        <w:br/>
        <w:t>ханамызды таба алмай, түнімен сандалдық. Ақыры</w:t>
        <w:br/>
        <w:t>үшеуміз бір үйдің жанына келіп, түнімен тасты жастық</w:t>
        <w:br/>
        <w:t>етіп “жатып”, ертеңгілік көзімізді ашып алып, жан-жағы-</w:t>
        <w:br/>
        <w:t>мызға қарасақ, жатақханамыздың көше жағына келіп</w:t>
        <w:br/>
        <w:t>жатыппыз. О тәубе, деп күлеміз бірімізге біріміз қарап.</w:t>
        <w:br/>
        <w:t>Ашу жоқ, іреніш жоқ! Шіркін, жастық-ай?!</w:t>
        <w:br/>
        <w:t>Иә, шай ішіп үйренген ауыл балалары тағы сол</w:t>
        <w:br/>
        <w:t>үшеуміз тамыздың Алматыдағы миыңды қайнататын ыс-</w:t>
        <w:br/>
        <w:t>тығында біріміз-бірімізге қарап, өзі қайтты болып бір</w:t>
        <w:br/>
        <w:t>шай ішсек, ә?! дедік. Содан, қателеспесем, қазіргі Фур-</w:t>
        <w:br/>
        <w:t>манов пен Гоголь көшелерінің бе екен қиылысында, под-</w:t>
        <w:br/>
        <w:t>валда “Шайлық” деген асханаға келдік. Мұнда шайдан</w:t>
        <w:br/>
        <w:t>басқа тамақ ішіп отырған бірде-бір адамдарды көрмедік.</w:t>
        <w:br/>
        <w:t>Бәрі де қатқақтағы жылқыдай, шайға басты қойып жат-</w:t>
        <w:br/>
        <w:t>қан біреулер...</w:t>
        <w:br/>
        <w:t>Шайға тапсырыс алуға қол-аяғы балғадай, жуан</w:t>
        <w:br/>
        <w:t>бөксе, жастау бір еуропалық әйел жетіп келді. Шамасы</w:t>
        <w:br/>
        <w:t>біздің өрт сөндіріп келгендей қаталап отырғанымызды</w:t>
        <w:br/>
        <w:t>сезіп тұр. ішіміздегі бір “бала” шыдамсыздау еді, бірден:</w:t>
        <w:br/>
        <w:t>164</w:t>
        <w:br/>
        <w:t>Иә, менің байқағаным, бұл өмірден: “Адал адам</w:t>
        <w:br/>
        <w:t>аяғын көсіліп ұйықтайды” деген қағиданы ұстануым. Бұл</w:t>
        <w:br/>
        <w:t>мені талай жерге “жықты да” , “шеттетті де”, жүйкені</w:t>
        <w:br/>
        <w:t>“тауысты да”, бірақ құлата алмады! Себебі менің кім</w:t>
        <w:br/>
        <w:t>екенімді білетін халық, қалың жұртшылық күштілердің</w:t>
        <w:br/>
        <w:t>қолына бермеді. Бұл жайында кейін, әңгіме соңында</w:t>
        <w:br/>
        <w:t>айтамын.</w:t>
        <w:br/>
        <w:t>4</w:t>
        <w:br/>
        <w:t>Әңгімелесе білу- адамды шешендікке үйретеді.</w:t>
        <w:br/>
        <w:t>Халқымызда мынандай қанатты сөз бар: “Екі бала-</w:t>
        <w:br/>
        <w:t>ның ортасында отырған қарт бала болады, екі қарттың</w:t>
        <w:br/>
        <w:t>арасында өскен бала - дана болады”,</w:t>
        <w:br/>
        <w:t>Балалары мен немерелері:</w:t>
        <w:br/>
        <w:t>- Ата, аңгіме айтшы, әңгіме айтшы? - деп қоймап-</w:t>
        <w:br/>
        <w:t>ты. Сонда Атасы балаларына түсін жылыта қарап:</w:t>
        <w:br/>
        <w:t>- Әңгіме айту үшін, балаларым, не суыма, не қыты-</w:t>
        <w:br/>
        <w:t>ғыма тиіңдер, сонда жақсы әңгіме шығады, - деген</w:t>
        <w:br/>
        <w:t>екен,</w:t>
      </w:r>
    </w:p>
    <w:p>
      <w:r>
        <w:t>Сол айтқандай, әңгімелесу, адамдармен жүздесу,</w:t>
        <w:br/>
        <w:t>жақын танысу, тіпті уақыт тапсаң, сырласу - ақпарат</w:t>
        <w:br/>
        <w:t>(информация) көзі, хабар-ошар бұлағы. Иә, бұрын “қас-</w:t>
        <w:br/>
        <w:t>қырды аяғы асырайды” дегенді еститін едік. Біздің жур-</w:t>
        <w:br/>
        <w:t>налистер арасында “репортерді аяғы асырайды” деген</w:t>
        <w:br/>
        <w:t>қанатты сөз өмірге келді.</w:t>
        <w:br/>
        <w:t>Журналистің жүрмейтін, бармайтын жері жоқ. Түрлі</w:t>
        <w:br/>
        <w:t>мамандықтағы ойлау, сөйлеу дәрежесі әртүрлі адам-</w:t>
        <w:br/>
        <w:t>дармен кездесіп әңгімелесу - журналист үшін инфор-</w:t>
        <w:br/>
        <w:t>мация бұлағы ғой. Сондай үлкен жиналыстарға қаты-</w:t>
        <w:br/>
        <w:t>су, телевизия, радио хабарларын тыңдау, түрлі газет,</w:t>
        <w:br/>
        <w:t>журналдарды шолу; уақытың болса, осы қалай дегеніңді</w:t>
        <w:br/>
        <w:t>оқып шығу, ресми орындардың қаулы-қарарларымен,</w:t>
        <w:br/>
        <w:t>жарлықтарымен танысу, көпшілік жиналған жерлердегі</w:t>
        <w:br/>
        <w:t>стандартсыз әңгімелер мен сөздерді тыңдау да жур-</w:t>
        <w:br/>
        <w:t>налистке ой салатын, сол бір құбылыстарға басқа қыры-</w:t>
        <w:br/>
        <w:t>нан қарауға жол ашатын, идея, тақырып. Ал тақырып</w:t>
        <w:br/>
        <w:t>жұтаңдығы қаламгерді жұтады.</w:t>
        <w:br/>
        <w:t>172</w:t>
        <w:br/>
        <w:t>Челкарская районная газета... (редактор Т.Туреханов),</w:t>
        <w:br/>
        <w:t>которая, с полным основанием можно сказать,</w:t>
        <w:br/>
        <w:t>действенно влияет на все стороны жизни района”.</w:t>
        <w:br/>
        <w:t>“Өткенді білмейінше, ілгері жылжи алмайсың” де-</w:t>
        <w:br/>
        <w:t>ген аудандық газеттегі бір очерктің қалай туғаны жайлы</w:t>
        <w:br/>
        <w:t>“Социалистік Қазақстан” газеті “Соңғы почтадан”</w:t>
        <w:br/>
        <w:t>(04.08.1968 ж.) берді. Онда былай делінген “Шалқар -</w:t>
        <w:br/>
        <w:t>тарихи оқиғаларға бай қала. Мұнда Әліби Жангел-</w:t>
        <w:br/>
        <w:t>дин, Амангелді Иманов, Алексей Толстой, Сәбит Мұқа-</w:t>
        <w:br/>
        <w:t>нов, Бейімбет Майлин, Нұрпейіс Байғанин, Ғабит</w:t>
        <w:br/>
        <w:t>Мүсірепов, Ахмет Жұбанов, Асқар Тоқмағамбетов, басқа</w:t>
        <w:br/>
        <w:t>да елдің үлкен жақсылары болған. Мұнда паровоздың</w:t>
        <w:br/>
        <w:t>тұңғыш машинисі - қазақ қызы Ақын Дарқанбаева,тұңғ-</w:t>
        <w:br/>
        <w:t>ыш механизатор қыздар трактор ролінде, комбайн штур-</w:t>
        <w:br/>
        <w:t>валында отырған. Мұндай ел мақтанышы адамдар жай-</w:t>
        <w:br/>
        <w:t>лы арнаулы материалдар беріп Шалқар аудандық газеті</w:t>
        <w:br/>
        <w:t>аса қажетті игіліктерді жүзеге асырды” депті.</w:t>
        <w:br/>
        <w:t>Журналистің қанаты - ой, одан туатын тақырып. Иә,</w:t>
        <w:br/>
        <w:t>тақырып демекші:</w:t>
        <w:br/>
        <w:t>Москваның Арбат алаңында американдық бір жур-</w:t>
        <w:br/>
        <w:t>налист келе жатып, соңы көшеге шығып тұрған шират-</w:t>
        <w:br/>
        <w:t>тағы көп адамдарды көреді де, шеткерірек тұрған бір</w:t>
        <w:br/>
        <w:t>әйелден:</w:t>
        <w:br/>
        <w:t>- Бұл халық неге жиналып тұр? - деп сұрай салады.</w:t>
        <w:br/>
        <w:t>- Жә, мерекелік шелпек нан пісіруге ұнға кезекке</w:t>
        <w:br/>
        <w:t>тұрғандар ғой, - дейді.</w:t>
        <w:br/>
        <w:t>Журналист бірден өз газетіне: “Кеше, Москвада,</w:t>
        <w:br/>
        <w:t>октябрь революциясының құрметіне адам басына бір</w:t>
        <w:br/>
        <w:t>килограмнан ұн сатылды” деп телеграмма береді.</w:t>
      </w:r>
    </w:p>
    <w:p>
      <w:r>
        <w:t>Бұл информацияны әлемнің жүзден астам елінің</w:t>
        <w:br/>
        <w:t>газеттері басып шығарады. Журналистің тапқырлығы-</w:t>
        <w:br/>
        <w:t>на редакциясы алты айлық еңбекақысы мөлшерінде</w:t>
        <w:br/>
        <w:t>сыйлық, демалу жолдамасын ұсынады. Иә, былай қара-</w:t>
        <w:br/>
        <w:t>саң, дымда емес сияқты, бірақ “октябрь мерекесі</w:t>
        <w:br/>
        <w:t>құрметіне бір килограмнан ұн сатылды” деген (елде ұн</w:t>
        <w:br/>
        <w:t>тапшылығы - аштық бардай) сөйлемге саяси астар беріп</w:t>
        <w:br/>
        <w:t>көрші?...</w:t>
        <w:br/>
        <w:t>179</w:t>
        <w:br/>
        <w:t>- Отыз стакан шай беріңіз, - деді. Даяшы оған жы-</w:t>
        <w:br/>
        <w:t>миып бір қарады да, асханаға жүріп кетті. Жаңағыдай</w:t>
        <w:br/>
        <w:t>болмай даяшы қырлы екі жүз грамдық стақандарға бет-</w:t>
        <w:br/>
        <w:t>тете құйып, подносқа салып, отыз стақан шайды екі</w:t>
        <w:br/>
        <w:t>қолдап көтеріп, біз отырған столға әкеліп қоя бергенде,</w:t>
        <w:br/>
        <w:t>залда шай ішіп отырғандар ду күлді.</w:t>
        <w:br/>
        <w:t>“Әлімнен ұят күшті” дегендей, екеуміз стол толы</w:t>
        <w:br/>
        <w:t>қызыл күрең шайға қарамадық, суыт залдан шығып кеттік.</w:t>
        <w:br/>
        <w:t>Артымыздан үшінші “бала да” жетті...</w:t>
        <w:br/>
        <w:t>Сөйтіп, мұнан кейін “оразадан отказ” дегендей, ауыл-</w:t>
        <w:br/>
        <w:t>дың терлеп-тепшіп отырып ішетін шайымен бір жола қош-</w:t>
        <w:br/>
        <w:t>тастық.</w:t>
        <w:br/>
        <w:t>Сол үш баланың бірі ауданның бірінші, облыстың</w:t>
        <w:br/>
        <w:t>екінші басшысына дейін, ал екіншісі партияның белді</w:t>
        <w:br/>
        <w:t>қызметкері болды.</w:t>
        <w:br/>
        <w:t>Бірімізге біріміз қарай алмай, жүріс өнбей, аяқ тұсал-</w:t>
        <w:br/>
        <w:t>ған аттай, жаяулап шайханадан шыққан үшеуміз Панфи-</w:t>
        <w:br/>
        <w:t>лов паркіне келдік.</w:t>
        <w:br/>
        <w:t>Сол елуінші жылдардың басында парк биіктігі екі</w:t>
        <w:br/>
        <w:t>метрден астам, ұштары найзаның ұшындай үшкір темір</w:t>
        <w:br/>
        <w:t>тормен қоршалған болатын. Біз келген қақпа жанында</w:t>
        <w:br/>
        <w:t>адамдар “кіріп шығатын" темір есік тұрды.</w:t>
        <w:br/>
        <w:t>Есік көптен ашылмаған, ешкім кіріп-шықпаған. Бірақ</w:t>
        <w:br/>
        <w:t>көзге бірден ұрғаны дат басқан қаңылтырға орысша</w:t>
        <w:br/>
        <w:t>жазылған сөздерді оқи бастадық.</w:t>
        <w:br/>
        <w:t>“Собакам, свиниям, казахам вход запрешен!” деп</w:t>
        <w:br/>
        <w:t>жазылыпты. Өз көзімізге өзіміз сенбей, біраз тұрдық.</w:t>
        <w:br/>
        <w:t>Тұсымыздан өтіп бара жатқан бір қартаң ер адам да</w:t>
        <w:br/>
        <w:t>жазуды оқып, аң-таң қалды. Бірақ ешқайсымыз ешқан-</w:t>
        <w:br/>
        <w:t>дай мән берген жоқпыз.</w:t>
        <w:br/>
        <w:t>Қазір ойлаймыз, сонда қалай партиян, кеңесің, ба-</w:t>
        <w:br/>
        <w:t>сқа да саяси органдар, орталық, облыстық, қалалық</w:t>
        <w:br/>
        <w:t>органдары қайда қарағаны?</w:t>
        <w:br/>
        <w:t>Қазаққа өз жеріндегі паркке неге кіруге тиым салын-</w:t>
        <w:br/>
        <w:t>ған? Неге итке, шошқаға салынған тиым қазаққа да қой-</w:t>
        <w:br/>
        <w:t>ылған? Түсінбедік, қазірде, әрине, түсінеміз, не үшін</w:t>
        <w:br/>
        <w:t>бұл үш “жәндікке” тиым салынғанын...?</w:t>
        <w:br/>
        <w:t>165</w:t>
      </w:r>
    </w:p>
    <w:p>
      <w:r>
        <w:t>ааа</w:t>
        <w:br/>
        <w:t>басталып еді. Ол қар суы түсе басталып, жаздың бірінші</w:t>
        <w:br/>
        <w:t>жартысына дейін даланың сарышұнақ тышқанын аулап,</w:t>
        <w:br/>
        <w:t>терісін алып, оны тұздап, кейін керіп, кептіремін. Ол</w:t>
        <w:br/>
        <w:t>тері - ұн, шай, ақша болатын. Жазда осы тышқан</w:t>
        <w:br/>
        <w:t>терісінен түскен қаржыны - азық-түлікті талқажау етіп,</w:t>
        <w:br/>
        <w:t>отбасымыз күн кешетін, күз келе, сілпі түсе, көлдерге</w:t>
        <w:br/>
        <w:t>ұшып келетін үйрек-қаз, қасқалдақ, кекқұтан, тырна,</w:t>
        <w:br/>
        <w:t>құрлықта болатын дуадақ атып алып, “қызыл” тілімізге</w:t>
        <w:br/>
        <w:t>тиетін.</w:t>
        <w:br/>
        <w:t>Ал қыста аң аулауға шығатын едім - қақпан құрып,</w:t>
        <w:br/>
        <w:t>қоян, түлкі, қасқыр, қарсақ, күзен аламын, атып ала-</w:t>
        <w:br/>
        <w:t>мын. Бір қасқыр терісіне, дырпан бір қой, он алты ки-</w:t>
        <w:br/>
        <w:t>лограмм ұн, бір килограмм шай, тағы ақша береді.</w:t>
        <w:br/>
        <w:t>Басқа аң терілеріне ұн, шай аламыз. Сөйтіп белгілі аңшы</w:t>
        <w:br/>
        <w:t>болдым.</w:t>
        <w:br/>
        <w:t>Сонымен басталуы бар дүниенің аяқталуы да бола-</w:t>
        <w:br/>
        <w:t>ды. Бұл тіршілікті де тауыстым, себебі қатарыма қара-</w:t>
        <w:br/>
        <w:t>сам оқып жатыр, жұмыс істеп жүр.</w:t>
        <w:br/>
        <w:t>Ойландым. Үй Шалқар қаласына көшіп келді. Жаз-</w:t>
        <w:br/>
        <w:t>да көл жағасынан жерді күрекпен теуіп, бақша салдым.</w:t>
        <w:br/>
        <w:t>Атпа жасап, қауғамен бақша суардым. “Атарсын атпа,</w:t>
        <w:br/>
        <w:t>боларсын қатпа” дегендей, қара қайыс бала болып</w:t>
        <w:br/>
        <w:t>тіршілік ете жүріп, күзде қалада ашылған жұмысшы</w:t>
        <w:br/>
        <w:t>жастардың кешкі мектебінің сегізінші класына келіп</w:t>
        <w:br/>
        <w:t>оқуға түстім. Есімде қалғаны төртінші класс оқып</w:t>
        <w:br/>
        <w:t>жүргенімде мұғалімімізді соғысқа алып кетіп, маған</w:t>
        <w:br/>
        <w:t>қызметін тапсырып кетті. Балалар ағай бардай мектеп-</w:t>
        <w:br/>
        <w:t>ке түгел келеді, кітаптардың беттерін ашып, түске дейін</w:t>
        <w:br/>
        <w:t>мектепте боламыз. Қыс түсе, балалар тарап кетті...</w:t>
        <w:br/>
        <w:t>Иә, қалада гпікімді танымаймын. Шалқар мен үшін,</w:t>
        <w:br/>
        <w:t>дала “тағысы” үшін, аса күрделі ірі дүние болып көрінді.</w:t>
        <w:br/>
        <w:t>Дегенмен, әкемнің меңзеуімен қалалық коммуналдық</w:t>
        <w:br/>
        <w:t>шаруашылық комбинатына инспекторлыққа алындым.</w:t>
        <w:br/>
        <w:t>Өмірге деген құштарлық, талпыныс, ерте ержеткізген</w:t>
        <w:br/>
        <w:t>тіршілік мұндағы жұмысты тез меңгертті. Жазуымды,</w:t>
        <w:br/>
        <w:t>тәртіптілігімді және, шамасы, зеректігімді ұнатқан қала-</w:t>
        <w:br/>
        <w:t>лық кеңес төрағасы (Сәду Әбілов) әзіне іс жүргізуші</w:t>
        <w:br/>
        <w:t>етіп алды. Енді мекемеге келетін адамдармен сөйле-</w:t>
        <w:br/>
        <w:t>163</w:t>
        <w:br/>
        <w:t>қоға аудандық партия комитетінің хатшысы; Хайрулла</w:t>
        <w:br/>
        <w:t>Өтегенов аудандық атқару комитеті төрағасының орын-</w:t>
        <w:br/>
        <w:t>басары; А.Ақанов совхоз директоры; көпшілігі-ақ орта</w:t>
        <w:br/>
        <w:t>мектептердің, техникумдар мен училишелердің ди-</w:t>
        <w:br/>
        <w:t>ректорлары болды. Иә, менің есімде қалғандары, ха-</w:t>
        <w:br/>
        <w:t>барласып тұрғандарым...</w:t>
        <w:br/>
        <w:t>з</w:t>
        <w:br/>
        <w:t>Осы жолдардың авторы баспасөзде табаны күрек-</w:t>
        <w:br/>
        <w:t>тей қырық бес жыл жұмыс істеді. Оның отыз жылдай</w:t>
      </w:r>
    </w:p>
    <w:p>
      <w:r>
        <w:t>уақытында газеттің бас редакторы болды. Отыз бір жыл</w:t>
        <w:br/>
        <w:t>қалалық, аудандық, облыстық кеңестердің депутаты</w:t>
        <w:br/>
        <w:t>болды. Кешегі обкомның мүшесі болды. Қазақстан Жур-</w:t>
        <w:br/>
        <w:t>налистер Одағының құрылтайынан бастап, қатарынан</w:t>
        <w:br/>
        <w:t>жеті сьезінің делегаты - екі рет басқарма мүшесі бо-</w:t>
        <w:br/>
        <w:t>лып сайланды. Жиырма жеті жыл аудандық партия</w:t>
        <w:br/>
        <w:t>комитетінің бюро мүшесі болды. Әрине, еткен еңбекті</w:t>
        <w:br/>
        <w:t>ол мемлекет те ысырып тастай алмады. Одақтың төрт</w:t>
        <w:br/>
        <w:t>медалымен, “Одақ баспасөзінің үздігі” ерекше белгі-</w:t>
        <w:br/>
        <w:t>сімен, Одақ және Қазақстан Журналистер Одақтары-</w:t>
        <w:br/>
        <w:t>ның Құрмет Грамоталарымен, Қазақстан Жоғарғы Ке-</w:t>
        <w:br/>
        <w:t>ңес Президиумының Құрмет Грамотасымен, Қазақстан</w:t>
        <w:br/>
        <w:t>Республикасына еңбегі сіңген мәдениет қызметкері</w:t>
        <w:br/>
        <w:t>Құрметті атағымен марапаттады.</w:t>
        <w:br/>
        <w:t>Студенттік жылдардан бастап замандастарым қазақ-</w:t>
        <w:br/>
        <w:t>тың “Белинскийі” деп жарлық тақты. Сол жарлық жұмыс-</w:t>
        <w:br/>
        <w:t>тан зейнетке шыққанға дейін мойнымда ілулі жүрді.</w:t>
        <w:br/>
        <w:t>Өзімше ойлаймын, менің бетің бар, жүзің бар демей, шын-</w:t>
        <w:br/>
        <w:t>дықты жазып, шындықты өміріме ту етіп ұстауым себеп</w:t>
        <w:br/>
        <w:t>болды ма деймін. Тағы бір себеп - студенттік жылдары</w:t>
        <w:br/>
        <w:t>Белинский атындағы дербес стипендия алып оқыдым.</w:t>
        <w:br/>
        <w:t>Студенттер “Белинский келе жатыр” деп қалжыңдайтын.</w:t>
        <w:br/>
        <w:t>Стандартсыз ойлаудың, жазудың, әңгіме айтудың адамы</w:t>
        <w:br/>
        <w:t>деп үлкен де кіші де қолында қандай козырлері болғаны-</w:t>
        <w:br/>
        <w:t>на қарамастан, санасқанын да жасырмай-ақ қояйын.</w:t>
        <w:br/>
        <w:t>171</w:t>
        <w:br/>
        <w:t>тут ла</w:t>
        <w:br/>
        <w:t>ҚЗ</w:t>
        <w:br/>
        <w:t>бірнеше агрегатқа кезіктік. Барлығының рөлінде жап-</w:t>
        <w:br/>
        <w:t>жас келіншектер, орамалдары желбіреп теңіз үстіндегі</w:t>
        <w:br/>
        <w:t>ақ шағаладай қанатын жайып жүр. Таныстық. Иә, со-</w:t>
        <w:br/>
        <w:t>лай, жап-жас қыздар мен келіншектер бір-бір трактор-</w:t>
        <w:br/>
        <w:t>ға отырған. з ы</w:t>
        <w:br/>
        <w:t>Бұл 1964 жыл болатын. Бұл жылдары әлемге әйгілі</w:t>
        <w:br/>
        <w:t>шошқа өсіруші қазақ қызы Дәмелі Жақсылықова да,</w:t>
        <w:br/>
        <w:t>тракторшы Камшат Дөненбаева да тарих бетіне келме-</w:t>
        <w:br/>
        <w:t>ген еді. Содан ой келді. Жазу керек, Республикаға паш</w:t>
        <w:br/>
        <w:t>ету керек. Жалма-жан суретке түсіріп, аты-жөндерін</w:t>
        <w:br/>
        <w:t>жазып алып: “ Әйел аты - ардагері ұлы істің" деген</w:t>
        <w:br/>
        <w:t>тақырыппен, әуелі аудандық газетке айқарма бет үлкен</w:t>
        <w:br/>
        <w:t>суреттеме бердім. Мұны “Батыс Қазақстан” (02.10.1964 ж.)</w:t>
        <w:br/>
        <w:t>өлкелік газеті "Соңғы почтадан" айдарымен берді.</w:t>
        <w:br/>
        <w:t>Өлкелік партия комитеті газет көтерген бұл мәселені</w:t>
        <w:br/>
        <w:t>мақұлдады. Кейін “Сациалистік Қазақстан” газеті мен</w:t>
        <w:br/>
        <w:t>“Қазақстан ауыл шаруашылығы" журналы маған тап-</w:t>
        <w:br/>
        <w:t>сырыс беру арқылы кеңейтіп жаздырып алып, басты.</w:t>
        <w:br/>
        <w:t>Бұл тақырып кейін республика баспасөздерінде жаң-</w:t>
        <w:br/>
        <w:t>ғырып тұрды.</w:t>
        <w:br/>
        <w:t>Менің әлі ссімде 1947 жылы Маскпадан іс сапармен</w:t>
        <w:br/>
        <w:t>кслс жатқан Қазақстан Орталық Комитстінің бірінші хат-</w:t>
        <w:br/>
        <w:t>шысы Жұмабай Шаяхметовтың жүйрік поезы Мұғалжар</w:t>
        <w:br/>
        <w:t>асуында үш тәулікке жуық тұрды. Себебі “Айырықтан</w:t>
        <w:br/>
        <w:t>жел тұрса, жазда болса, қыс болар” деген ата-бабадан</w:t>
        <w:br/>
        <w:t>қалған қанатты сөзде айтылғанындай, Айырықтан соқ-</w:t>
      </w:r>
    </w:p>
    <w:p>
      <w:r>
        <w:t>қан боран Мұғалжар тауына келе бег қаратпастай алай-</w:t>
        <w:br/>
        <w:t>түлсй болады да костеді. Ал Мұғалжар тауын қақ жарып</w:t>
        <w:br/>
        <w:t>өтетін теміржол тау ортасына келе үлкен поезд құра-</w:t>
        <w:br/>
        <w:t>маларын түгелдей “жұтып” жібереді. Сондықтан бұл асу-</w:t>
        <w:br/>
        <w:t>ды Қазақ теміржолында (бұрынғы Орынбор теміржолы)</w:t>
        <w:br/>
        <w:t>кездестіре алмайсыз. Сол Жұмабай Шаяхметов отыр-</w:t>
        <w:br/>
        <w:t>ған поезды қардан босату үшін Шалқар-Ембі, Бершүгір</w:t>
        <w:br/>
        <w:t>елді мекендерінен мыңдаған адам жиналып, қол күрек-</w:t>
        <w:br/>
        <w:t>поп қар күрегеніміз бар-ды. Бұл асудағы жолды Алек-</w:t>
        <w:br/>
        <w:t>сей Тихнов деген теміржол майганманы басқарып ғұрған,</w:t>
        <w:br/>
        <w:t>сонау бір қиын жылдарғы бір сұмдық оқиғаны газет</w:t>
        <w:br/>
        <w:t>көтеріп алып жазды. Дистанциз бастығы Социалистік</w:t>
        <w:br/>
        <w:t>176</w:t>
        <w:br/>
        <w:t>Еңбек Ері Алексей Тихновке сөз беріп, шешуін күткен</w:t>
        <w:br/>
        <w:t>проблемаларды алып СССР темір жол Министрлігіне</w:t>
        <w:br/>
        <w:t>шықтық. Газет дабылын, көтерген проблемасын Ақтөбе</w:t>
        <w:br/>
        <w:t>обкомы мақұлдап, ұсыныс жасады. Көптеген қар таза-</w:t>
        <w:br/>
        <w:t>лайтын техниканы Одақ бөліп, дистанцияға бір ай ішінде</w:t>
        <w:br/>
        <w:t>жеткізіп берді. “Мұғалжар асуының ерлері” деген біздің</w:t>
        <w:br/>
        <w:t>бұл материалымызды облыстық, республикалық бас-</w:t>
        <w:br/>
        <w:t>пасәздер “Соңғы почтасынан” берді.</w:t>
        <w:br/>
        <w:t>5</w:t>
        <w:br/>
        <w:t>Естігенді қағазға түсіру - адамды жинақылыққа, кейін</w:t>
        <w:br/>
        <w:t>керек уақытында пайдалануға алтын қор болады.</w:t>
        <w:br/>
        <w:t>Менің айтып қайта-қайта назар аударып отырғаным -</w:t>
        <w:br/>
        <w:t>тақырып, оның тууы. Бірде қазақстандық бір топ жур-</w:t>
        <w:br/>
        <w:t>налист творчестволық іс-сапармен Москвада болдық.</w:t>
        <w:br/>
        <w:t>Қонақ үйдің ресторанынан тамақтанып, коридорға шыға</w:t>
        <w:br/>
        <w:t>беріп, бір топ өзіміз қатарлы жігіттерге кездесіп, шұрқы-</w:t>
        <w:br/>
        <w:t>расып, сәлемдесе кеттім. Сөйлесе келе олар Украина</w:t>
        <w:br/>
        <w:t>Республикасының аудандық, қалалық газеттерінің рә-</w:t>
        <w:br/>
        <w:t>дакторлары болып шықты. Әріптестер, сөйлесе келе</w:t>
        <w:br/>
        <w:t>Қазақстанмен географиялық бір параллелде тұраты-</w:t>
        <w:br/>
        <w:t>нымыз анықталды. Басқа ой келді. “Біз бауырластық</w:t>
        <w:br/>
        <w:t>бір параллельде тұрамыз” деген айдармен газет</w:t>
        <w:br/>
        <w:t>номерлерін алмасайық”, қалай болар екен, деген ойды</w:t>
        <w:br/>
        <w:t>алдарына жайып салдым. Бәрі де аң-таң қалды. Сон-</w:t>
        <w:br/>
        <w:t>сын, келістік, номерге барайық, келісейік, деді.</w:t>
        <w:br/>
        <w:t>Сонымен Украинаның Кировоград облысына қарай-</w:t>
        <w:br/>
        <w:t>тын Голованов аудандық газетімен бірлесіп, айқарма</w:t>
        <w:br/>
        <w:t>арнайы бет бердік. Онда Голованов ауданының бірінші</w:t>
        <w:br/>
        <w:t>басшысы Кузьмин “Ұлы достықтың туы астында” деген</w:t>
        <w:br/>
        <w:t>тақырыппен сөйлесе, шалқарлық Иван Доценко, теп-</w:t>
        <w:br/>
        <w:t>ловоз машинисі Сағидулла Мұсаевтарға сөз берді. Әте</w:t>
        <w:br/>
        <w:t>қызықты оқиғаларды бұл авторлар бетте “төгіп” сал-</w:t>
        <w:br/>
        <w:t>ды. Бұл жылдары Шалқарда отыз екі ұлттың өкілдері</w:t>
        <w:br/>
        <w:t>тұратын, еңбек ететін-ді. Мұнан кейін біздің газет Ук-</w:t>
        <w:br/>
        <w:t>раинаның Черновицк облысындағы Сторожиненцкі</w:t>
        <w:br/>
        <w:t>12--709 17Ғ</w:t>
        <w:br/>
        <w:t>Антон Павлович Чехов: “тақырыбын таба аламаған-</w:t>
      </w:r>
    </w:p>
    <w:p>
      <w:r>
        <w:t>дықтан, он екі роман сюжетін өзімен бірге көрге алып</w:t>
        <w:br/>
        <w:t>барамын” деген екен.</w:t>
        <w:br/>
        <w:t>Қоғамдық өмірге жаңа араласа бастаған кезім, 1947</w:t>
        <w:br/>
        <w:t>жыл. Ол кезде "жұмысшы тілшісі”, “село тілшісі” деген-</w:t>
        <w:br/>
        <w:t>дер болды. Бірде Ақтөбеге жұмысшы-село тілшілерінің</w:t>
        <w:br/>
        <w:t>слетіне шақырылып, қатыстым. Слетте обкомның бірінші</w:t>
        <w:br/>
        <w:t>хатшысы Елубай Тайбеков қатысып, сөз сөйледі. Ол</w:t>
        <w:br/>
        <w:t>сөз арасында “Ырғыз ауданы ауатком төрағасының</w:t>
        <w:br/>
        <w:t>орынбасары (фамилиясын әдейі айтпай отырмын) жүз</w:t>
        <w:br/>
        <w:t>елу килограмм шығады, ауданның етке тапсырған өгізі</w:t>
        <w:br/>
        <w:t>жүз он - жүз жиырма килограмнан аспайды. Ал Еділбай</w:t>
        <w:br/>
        <w:t>қойы бабын тауып баға білсең, жүз отыз килограмнан</w:t>
        <w:br/>
        <w:t>тартады емес пе?” дегенде, залда біраз қозғалыс бо-</w:t>
        <w:br/>
        <w:t>лып, отырғандар күлісіп алды. Ол кезде дәптерге айтыл-</w:t>
        <w:br/>
        <w:t>ғанды жазып отыратын едік. Кейін ауданға келгенсін бұл</w:t>
        <w:br/>
        <w:t>тақырып болып, біраз материалдар жазуға ой салды.</w:t>
        <w:br/>
        <w:t>Жас күніңде, балалық шағыңда көрген, білген жай-</w:t>
        <w:br/>
        <w:t>лардың өсе келе бір кәдеге асыратын уақыты болады.</w:t>
        <w:br/>
        <w:t>Оны да ескеріп, ойға алып отырған артық болмайды.</w:t>
        <w:br/>
        <w:t>Баспасөзде жұмыс істеген жарты ғасырға жуық кезде</w:t>
        <w:br/>
        <w:t>өмірден түйген бұл жайлардың көебісі-ақ кәдеге асты.</w:t>
        <w:br/>
        <w:t>Редакторлық қызметке, әрине, ес біліп келдік. Ал-</w:t>
        <w:br/>
        <w:t>дында алпысыншы жылдары Ақтөбе селолық-облыс-</w:t>
        <w:br/>
        <w:t>тық партия комитетінің Темір территориялық басқар-</w:t>
        <w:br/>
        <w:t>масы бойынша шығатын “Жаршы” газетінде бас ре-</w:t>
        <w:br/>
        <w:t>дактордың бірінші орынбасары болып істедім. Редак-</w:t>
        <w:br/>
        <w:t>цияны басқару, жұмысын жоспарлау жөнінде біраз іс-</w:t>
        <w:br/>
        <w:t>тәжірибе жинап қалдық. Ал Шалқар газетіне мың то-</w:t>
        <w:br/>
        <w:t>ғыз жүз алпыс үшінші жылдың басында бас редактор</w:t>
        <w:br/>
        <w:t>болып бекітілдім. Аудан таныс болғанмен, аудан тыны-</w:t>
        <w:br/>
        <w:t>сын жетік білу үшін қоғамдық әлеуметтік-саяси өміріне</w:t>
        <w:br/>
        <w:t>белсене араласу қажет болды.</w:t>
        <w:br/>
        <w:t>- Жаңа банкі мекемесінің жанынан өтіп бара жатқа-</w:t>
        <w:br/>
        <w:t>нымда, үш-төрт адам “Сарыбұлақ” совхозының бас</w:t>
        <w:br/>
        <w:t>бухгалтерінің арақ ішіп жүріп, бүгін ертеңгілік ғана</w:t>
        <w:br/>
        <w:t>банкіден алған малшылардың еңбек ақысының ақша-</w:t>
        <w:br/>
        <w:t>сын жоғалтып алғанын есіттім, - деді редакцияның жа-</w:t>
        <w:br/>
        <w:t>173</w:t>
        <w:br/>
        <w:t>Бірде “Известия” газеті әлемдік футбол ойынына</w:t>
        <w:br/>
        <w:t>қатысқан Шотландия футболшылары бірінші турдан-ақ</w:t>
        <w:br/>
        <w:t>ойыннан шығып қалады. Оған қысқа да нұсқа мынадай</w:t>
        <w:br/>
        <w:t>ақпарат берді: “Шотландықтар қоржындарын жинап жа-</w:t>
        <w:br/>
        <w:t>тыр”. Түсінікті. Жиналып елге қайтқалы жатыр деген ұғым.</w:t>
        <w:br/>
        <w:t>5</w:t>
        <w:br/>
        <w:t>Әрбір журналист өз шығармасының өзі редакторы.</w:t>
        <w:br/>
        <w:t>Мұндағы айтпағым, мен өз тәжірибемнен айтатын</w:t>
        <w:br/>
        <w:t>болсам, жалпы жазып болып оқығанымда, өзіме ұнаса,</w:t>
        <w:br/>
        <w:t>оқырманға да ұнайды, оқиды деп есептеймін. Менің</w:t>
        <w:br/>
        <w:t>өзіме ұнамаған шығармам оқырманға да ұнамайды.</w:t>
        <w:br/>
        <w:t>Адам өзге ғана емес, өзіне де әділ қазы болуға тиіс.</w:t>
        <w:br/>
        <w:t>Тіпті өмірде тындырған ісінің әділ төрешісі әзі болу ке-</w:t>
        <w:br/>
        <w:t>рек. Айта кетуім керек, жазған еңбектенген материал</w:t>
      </w:r>
    </w:p>
    <w:p>
      <w:r>
        <w:t>өзіңнің ішіңнен шыққан туған балаңдай. Оны біреу сы-</w:t>
        <w:br/>
        <w:t>зып, күзеп жатса, балаңды ұрып-соғып жатқандай бо-</w:t>
        <w:br/>
        <w:t>лып сезіледі маған. Сондықтан да жазу оңай іс емес.</w:t>
        <w:br/>
        <w:t>Оның ішінде оқырманның діттеген жерінен шығу аса</w:t>
        <w:br/>
        <w:t>жауапкершілікті талап ететін жұмыс.</w:t>
        <w:br/>
        <w:t>Ал газет, баспасөз, теледидар, радио- Тура Бидің</w:t>
        <w:br/>
        <w:t>қолында ғана халықтікі, халық айнасы, халық қамқор-</w:t>
        <w:br/>
        <w:t>шысы. Әрине, мен жас күнімнен, журналистика, бас-</w:t>
        <w:br/>
        <w:t>пасөз саласына араласқан алғашқы боз балалық</w:t>
        <w:br/>
        <w:t>кезімнен бастап әлсіздердің, кем-кетіктердің, кемтар-</w:t>
        <w:br/>
        <w:t>лардың мүддесін қорғауға қалам ұшын арнадым. Де-</w:t>
        <w:br/>
        <w:t>мек, туған халқымның жоғын жоқтадым.</w:t>
        <w:br/>
        <w:t>А.И.Крылов айтқандай: “әлсіз адам әруақытта кінелі"</w:t>
        <w:br/>
        <w:t>деп, сол әлсіздерді орға жыққысы келген, оған үстем-</w:t>
        <w:br/>
        <w:t>дігін жүргізгісі келген партократтармен аз шайқасқа-</w:t>
        <w:br/>
        <w:t>ным жоқ. Сондықтан болар маған айтылған “Белинс-</w:t>
        <w:br/>
        <w:t>кий”, “онымен байқап сөйлесу керек” деген салқын</w:t>
        <w:br/>
        <w:t>сөздерді кейде есітіп қалып та жүрдім. Бірақ жоғарыда</w:t>
        <w:br/>
        <w:t>айтқанымдай, қолында үш тұзы барлардан басқасы -</w:t>
        <w:br/>
        <w:t>бұл жолдардың авторының пікірімен, көзқарасымен</w:t>
        <w:br/>
        <w:t>санасты, санасуға мәжбүр болды.</w:t>
        <w:br/>
        <w:t>180</w:t>
        <w:br/>
        <w:t>Сол тоталитарлық заманда бір кісінің алпауыт аузы-</w:t>
        <w:br/>
        <w:t>на қарап, оның аяғын жуатын заманда, мені басқа май-</w:t>
        <w:br/>
        <w:t>данға - өзіне қарсы майданға кетіп қалама деп</w:t>
        <w:br/>
        <w:t>қауіптенді ме, әйтеуір ауданға келген (мен он бір бірінші</w:t>
        <w:br/>
        <w:t>хатшымен жұмыстас болдым) барлық бірінші хатшы-</w:t>
        <w:br/>
        <w:t>лар бірінші күннен бастап терезесі тең дәрежеде</w:t>
        <w:br/>
        <w:t>сөйлесті, сәлемдесті. Содан олар қатарынан жиырма</w:t>
        <w:br/>
        <w:t>сегіз жыл аудандық партия комитетінің бюро мүшесі,</w:t>
        <w:br/>
        <w:t>отыз бір жыл депутат етіп сайлады. Мақсат - мені қар-</w:t>
        <w:br/>
        <w:t>сыластар жағына шығармау шығар, кім білген. Бірақ</w:t>
        <w:br/>
        <w:t>шындықты ту еткен журналист ауқымы ешқайсысынан</w:t>
        <w:br/>
        <w:t>тәмен болмады. Бұл жас журналистерді шындықты</w:t>
        <w:br/>
        <w:t>жазуға тәрбиеледі және оларды өмірдің, қоғамның ашы</w:t>
        <w:br/>
        <w:t>шындығын ашып жазуға үйретті. Тебеде газеттің редак-</w:t>
        <w:br/>
        <w:t>торы отырғансын газеттің көтерген сын дабылдарына</w:t>
        <w:br/>
        <w:t>төменгі және жоғарыдағы партократтар әділ жауап бе-</w:t>
        <w:br/>
        <w:t>руге мәжбүр болды. Ауданда “Шеңгелдің шеңгеліне</w:t>
        <w:br/>
        <w:t>түсіп қалмайық” деген қанатты сөздер әмірге келді.</w:t>
        <w:br/>
        <w:t>Бірде редакцияға жасыған, жүні жығылған, көзінің</w:t>
        <w:br/>
        <w:t>алдына қорқыныш үймелеген, екі беті солып қалған жас</w:t>
        <w:br/>
        <w:t>ортасынан асқан бір адам келіп, кабинетіме енді. Тың-</w:t>
        <w:br/>
        <w:t>дап болып, ана “Шеңгелді” шығарып отырған, журнали-</w:t>
        <w:br/>
        <w:t>стке жіберейін деген едім, - ол бірден: “жоқ, онда</w:t>
        <w:br/>
        <w:t>кетемін, өзің тыңдасаң ғана айтамын, көрген забірімді”</w:t>
        <w:br/>
        <w:t>деді де орнынан тұрып, кетуге ыңғайлана бастады.</w:t>
        <w:br/>
        <w:t>Амалсыз ол адамды бөгедім. “Құртай” газеттің</w:t>
        <w:br/>
        <w:t>(кейбір “сыншыларымыз” Тілеужан Шойғарин редактор</w:t>
        <w:br/>
        <w:t>болып жүрген кезде, газет екі беттік болып шығатын,</w:t>
        <w:br/>
        <w:t>“Шойғараның шолағын әкел!” дейтін қол сүртуге) ша-</w:t>
        <w:br/>
        <w:t>руасы шаш етектен болатын. (Алпыс мыңға жуық хал-</w:t>
        <w:br/>
        <w:t>қы, бірнеше ондаған ауыр әнеркәсібі, Ембіден Сексеуіл</w:t>
        <w:br/>
        <w:t>станциясына дейін ішектей созылып жатқан теміржолы,</w:t>
        <w:br/>
        <w:t>жарты миллионнан астам қойы, ірі қараларды қойға</w:t>
      </w:r>
    </w:p>
    <w:p>
      <w:r>
        <w:t>шаққанда миллионға жуық малы бар, аса күрделі сау-</w:t>
        <w:br/>
        <w:t>атты халқы бар, Ақтөбе қалалық комитетінен кейінгі</w:t>
        <w:br/>
        <w:t>үш мыңға жуық коммунисі бар аудан, жерінің көлемі</w:t>
        <w:br/>
        <w:t>жағынан Еуропадағы екі-үш мемлекеттің жеріне тең</w:t>
        <w:br/>
        <w:t>аудан еді). Бірақ сол адамды (аты-жөнін, жылын, айын</w:t>
        <w:br/>
        <w:t>181</w:t>
        <w:br/>
        <w:t>раториясынан біраз әңгіме айтты. Сабазың біреумізге</w:t>
        <w:br/>
        <w:t>тура көзін тоқтатып, бір қарамай-ақ кетті-ау.</w:t>
        <w:br/>
        <w:t>Сол уақыт Сатира сардарлары Асқар Тоқмағамбе-</w:t>
        <w:br/>
        <w:t>тов, Садықбек Адамбеков, Үмбетбай Уайдин, белгілі</w:t>
        <w:br/>
        <w:t>ақын Сағынғали Сеитов, көрнекті жазушы Өтебай Қана-</w:t>
        <w:br/>
        <w:t>хин, дүлділ ақын Бәкір Тәжібаев, Ғаббас Жұмабаев,</w:t>
        <w:br/>
        <w:t>кесек тұлғалар - мәскеулік мүсінші Асқар-Сариджа, (Ал-</w:t>
        <w:br/>
        <w:t>матыдағы Амангелді Иманов атты ескерткішінің мүсінші</w:t>
        <w:br/>
        <w:t>авторы, сәулетшісі Т.Бәсенов), Қазақтың тұңғыш ғылы-</w:t>
        <w:br/>
        <w:t>ми-сәулет өнерінің негізін салушы ғұламасы Төлеу Бә-</w:t>
        <w:br/>
        <w:t>сенов, түсті металлургияның ұлы қайраткері Наби Жақ-</w:t>
        <w:br/>
        <w:t>сыбаев, академик Бек Сүлейменов, Хамит Ерғалиев,</w:t>
        <w:br/>
        <w:t>Тахауи Ахтанов, Ғабит Мүсірепов, Ахмет Жұбанов,</w:t>
        <w:br/>
        <w:t>Ғарифулла Құрманғалиев сияқты ұлы тұлғалармен дәм-</w:t>
        <w:br/>
        <w:t>дес, пікірлес болу бақытына ие етті. Олар жайлы "Көз</w:t>
        <w:br/>
        <w:t>көргендер еді” кітабымда (Алматы, 1999 ж.) жазған-</w:t>
        <w:br/>
        <w:t>мын.</w:t>
        <w:br/>
        <w:t>Сонымен, бергені көп, білімге, танымға мол, өмірге</w:t>
        <w:br/>
        <w:t>кең жол ашқан, бес жыл көзді ашып-жұмғанша өте</w:t>
        <w:br/>
        <w:t>шықты-ау, шіркін-ай. Бұл жетпістің желкесіне шыққан</w:t>
        <w:br/>
        <w:t>жасымда студенттік кезеңінен қызық та қымбат өмірді</w:t>
        <w:br/>
        <w:t>байқамадым.</w:t>
        <w:br/>
        <w:t>Сол бір студенттердің ішінен, әрине, бір топта оқы-</w:t>
        <w:br/>
        <w:t>ғандардың арасынан, елге белгілі ірі-ірі адамдар шық-</w:t>
        <w:br/>
        <w:t>ты.Сәкен Жүнісов -Қазақстанның халық жазушысы;</w:t>
        <w:br/>
        <w:t>Хайырболат Есенов - филалогия ғылымдарының док-</w:t>
        <w:br/>
        <w:t>торы, профессор; Ораз Нұрғалиев - философия ғылы-</w:t>
        <w:br/>
        <w:t>мының докторы; Сұлтанғали Сәдірбасп - филология</w:t>
        <w:br/>
        <w:t>ғылымының докторы, профессор; Жәрдем Тоғашев-</w:t>
        <w:br/>
        <w:t>ақын; Балтабай Тасболатов Республика мемлекеттік</w:t>
        <w:br/>
        <w:t>қауіпсіздік Комитеті Бас Штабының бастығы; Хабибул-</w:t>
        <w:br/>
        <w:t>ла Тезекбаев - Павлодар қалалық ішкі істер басқарма-</w:t>
        <w:br/>
        <w:t>сының бастығы; Мәтқасым Шөпбаевв - Алматы облыс-</w:t>
        <w:br/>
        <w:t>тық мәденист басқармасының бастығы, аудандық</w:t>
        <w:br/>
        <w:t>партия комитетінің хатшысы; Алтынбек Жолдасбеков -</w:t>
        <w:br/>
        <w:t>“Социалистік Қазақстан” газетінің Оңтүстік Қазақстан</w:t>
        <w:br/>
        <w:t>облысындағы меншікті тілшісі; Төлеп Тілегенов - Қызыл-</w:t>
        <w:br/>
        <w:t>170</w:t>
        <w:br/>
        <w:t>56563050 365М5М51545%8546514556558510584306550580</w:t>
        <w:br/>
        <w:t>аудандық “Радянське дело” газетімен айқарма бет ал-</w:t>
        <w:br/>
        <w:t>масты.Украиндық газет шалқарлықтардың бірнеше ада-</w:t>
        <w:br/>
        <w:t>мына сөз берді. Шөл-шөлейт аймақта сорго әсірудің</w:t>
        <w:br/>
        <w:t>құнды іс тәжірибесі жайлы Ленинград Бүкілодақтық</w:t>
        <w:br/>
        <w:t>өсімдіктер институтының Арал маңы тәжірибе станци-</w:t>
      </w:r>
    </w:p>
    <w:p>
      <w:r>
        <w:t>ясының директоры, үлкен ғалым И.Годунов мақала-</w:t>
        <w:br/>
        <w:t>сына ерекше мән беріп басты. Жергілікті ұлт өкілдерінің</w:t>
        <w:br/>
        <w:t>бірнешеуіне сөз берді.</w:t>
        <w:br/>
        <w:t>Шалқарлық редакция бұл халықтар достығы тақы-</w:t>
        <w:br/>
        <w:t>рыбының арқауын босатпай, одан әрі жалғады. “Біз ба-</w:t>
        <w:br/>
        <w:t>уырластық бір параллельде тұрамыз!” деген айдар-</w:t>
        <w:br/>
        <w:t>мен Украинаның Днепропетровск облысындағы Мар-</w:t>
        <w:br/>
        <w:t>ганец қалалық “Шахтер Марганец” газетімен номер ал-</w:t>
        <w:br/>
        <w:t>масты. Екі бояумен берілген номер Шалқар локомотив</w:t>
        <w:br/>
        <w:t>депосының аға машинисі Николай Филипповский</w:t>
        <w:br/>
        <w:t>“Қазақстандық Шалқар және оның еңбек өрендері”</w:t>
        <w:br/>
        <w:t>деген суреттеме мақаласымен ашылды. Номерге Қазақ-</w:t>
        <w:br/>
        <w:t>стан Республикасы Жоғарғы Кеңесінің депутаты, трак-</w:t>
        <w:br/>
        <w:t>торшы Қырмызы Садықованың, қарт жұмысшы Дмит-</w:t>
        <w:br/>
        <w:t>рий Гражданкиннің, Үстірт (Бозой) мұнай барлау экс-</w:t>
        <w:br/>
        <w:t>педициясының Бас директоры Мирас Боқаевтың,</w:t>
        <w:br/>
        <w:t>Социалистік Еңбек Ері Смағұл Мамановтың, басқа да</w:t>
        <w:br/>
        <w:t>бірнеше тағдыры қызықты ондаған шалқарлықтардың</w:t>
        <w:br/>
        <w:t>мақалалары суреттерімен берілді. Ал “Шахтер Марга-</w:t>
        <w:br/>
        <w:t>нец” газеті Украин, поляк, румын, орыс ұлттарының</w:t>
        <w:br/>
        <w:t>бірнеше өкілдеріне сөз берген. Василий Сташеский</w:t>
        <w:br/>
        <w:t>Буковинодағы “Достық” елді мекенін кешегі Отан со-</w:t>
        <w:br/>
        <w:t>ғысында босатуға қатысқан қазақстандықтарды әңгі-</w:t>
        <w:br/>
        <w:t>мелейді. Бұл қосарланып шыққан номерлер мен арнау-</w:t>
        <w:br/>
        <w:t>лы беттерді Ақтөбе облыстық газеті (03.08.1972 ж.)</w:t>
        <w:br/>
        <w:t>“Мызғымас достық” ал “Социалистік Қазақстан” газеті</w:t>
        <w:br/>
        <w:t>(18.04.1972 ж.) “Достыққа арналған номерлер” деген</w:t>
        <w:br/>
        <w:t>тақырыппен шолулар берді, ресми орындарда оң ба-</w:t>
        <w:br/>
        <w:t>ғасын алды. Ақтөбе облыстық партия комитетінің бас-</w:t>
        <w:br/>
        <w:t>пасөз секторының меңгерушісі К.Төлеғұлов республи-</w:t>
        <w:br/>
        <w:t>калық орыс тілді газеттерінде былай деп жазды:</w:t>
        <w:br/>
        <w:t>“В нашей области есть газеты, снискавшие любовь</w:t>
        <w:br/>
        <w:t>и признательность своих читателей. Хорошо делается</w:t>
        <w:br/>
        <w:t>178</w:t>
        <w:br/>
        <w:t>Мұнан кейін жазушы да, залда отырғандар да саба-</w:t>
        <w:br/>
        <w:t>сына түсті.</w:t>
        <w:br/>
        <w:t>Кездесу соңы мықты өнер қайраткерлерінің саха-</w:t>
        <w:br/>
        <w:t>насымен аяқталды. Жазушыны концерттен бұрын шы-</w:t>
        <w:br/>
        <w:t>ғарын салып, қоштасып, қалын алып, бір дем алдық.</w:t>
        <w:br/>
        <w:t>Бірде ғылым Ағадемиясының президенті Димаш Ах-</w:t>
        <w:br/>
        <w:t>метұлы Қонаевқа студенттерді қабылдауды сұрап, бір</w:t>
        <w:br/>
        <w:t>топ актив студенттер барғанымыз есімде. Ұлы оқымыс-</w:t>
        <w:br/>
        <w:t>ты бірден келісім берді. Есімде қалған бір сөзі. Айтулы</w:t>
        <w:br/>
        <w:t>ғұлама, оқымысты білу үшін тәулігіне жиырма сағат оқу</w:t>
        <w:br/>
        <w:t>керек, үш-төрт сағат демалыс жастарға жетіп жатыр</w:t>
        <w:br/>
        <w:t>деген-ді.</w:t>
        <w:br/>
        <w:t>Иә, басқа да Одақтың, еліміздің ұлы адамдарымен</w:t>
        <w:br/>
        <w:t>кездескенде, көптеген өнегелерді үйреніп, ойға түйіп</w:t>
        <w:br/>
        <w:t>қалдық-ау. Жылына жүз жиырма - жүз отыздай көркем</w:t>
        <w:br/>
        <w:t>кітаптар оқитын едім. Бұл мені еліміздің, шет елдердің</w:t>
        <w:br/>
        <w:t>классик жазушыларының жүздеген шығармаларын оқып</w:t>
        <w:br/>
        <w:t>сусындатты. Бұл өмірлік білім бұлағы болды. “Ғылым</w:t>
        <w:br/>
        <w:t>дәлелдейді, әдебиет көрсетеді, екеуі де адамды тәр-</w:t>
      </w:r>
    </w:p>
    <w:p>
      <w:r>
        <w:t>биелейді” деген ғой.</w:t>
        <w:br/>
        <w:t>Заманының шоқтығы биік шығармасы болған, кезін-</w:t>
        <w:br/>
        <w:t>де даңққа бөленген әлем оқыған атақты “Орыс орма-</w:t>
        <w:br/>
        <w:t>нының” автары Л.М.Леоновты орыс әдебиеті кафед-</w:t>
        <w:br/>
        <w:t>расы атынан студенттермен кездесуге шақырып бар-</w:t>
        <w:br/>
        <w:t>ғанымыз есімде. Ұлы адамның ұяңдығы, нәзіктігі,</w:t>
        <w:br/>
        <w:t>кішіпейілділігі ме, “менің бір мықты өтінішім бар”, деді,</w:t>
        <w:br/>
        <w:t>біздің тыңдап болғансын. Бізге өтініш айтып, күні</w:t>
        <w:br/>
        <w:t>түсетіндей не болып қалды екен деп сасып қалдық.</w:t>
        <w:br/>
        <w:t>“Құрметті достарым, үлкен аудиторияда сөйлеп, ше-</w:t>
        <w:br/>
        <w:t>шендік өнерімді сынап көрген жоқ едім, жазушы деген</w:t>
        <w:br/>
        <w:t>халық, көбіне, оңаша отырып жұмыс істейтіндер ғой,</w:t>
        <w:br/>
        <w:t>шабыт келіп, сия сұйылып тұрғанда, ешкімнің кедергі</w:t>
        <w:br/>
        <w:t>болмағанын сүйетін едім. Сондықтан да маған әдебиетті</w:t>
        <w:br/>
        <w:t>жақсы көретін оншақты ғана студент шақырып</w:t>
        <w:br/>
        <w:t>берсеңіздер, солармен әңгімелесейік”, деді. Амал жоқ,</w:t>
        <w:br/>
        <w:t>стипендияттарды, актив, оқу озаттарынан 16 студенттің</w:t>
        <w:br/>
        <w:t>фамилиясын жазып, тізімін жасадық. “Орыс орманы-</w:t>
        <w:br/>
        <w:t>ның” қалай туғаны жайлы, өзінің шығармашылық лабо-</w:t>
        <w:br/>
        <w:t>169</w:t>
        <w:br/>
        <w:t>уапты хатшысы Аманбай Көздібаев. Әңгімеге жас ақын</w:t>
        <w:br/>
        <w:t>Болат Теміров араласты. Осы әңгімені ол да айтты да:</w:t>
        <w:br/>
        <w:t>“Біреуі деді, Болат, одан әрі, “Шеңгелге түскен сиыр-</w:t>
        <w:br/>
        <w:t>дай, жаңа бас бухгалтердің үсті-басы кір-қожалақ, киімі</w:t>
        <w:br/>
        <w:t>алау-далау, сірә, бір үйдің темір торына түскен шы-</w:t>
        <w:br/>
        <w:t>ғар”, деді. Ойланып қалдым. Сонсын:</w:t>
        <w:br/>
        <w:t>- Болат, сен осы тақырыпты жай сын, не фельетон</w:t>
        <w:br/>
        <w:t>етіп жазғаннан гөрі - бір сықақ бөлімін ашсақ қайтеді,</w:t>
        <w:br/>
        <w:t>дедім. Сол бөлімнің алғашқы материалы осы оқиға бол-</w:t>
        <w:br/>
        <w:t>сын.</w:t>
        <w:br/>
        <w:t>- Паспортын қалай деп қоямыз?</w:t>
        <w:br/>
        <w:t>- Паспортын “Шеңгел” деп қояйық. Мына біздің Ұлы</w:t>
        <w:br/>
        <w:t>Борсық құмында шеңгел деген көпжылдық бұта өсетін</w:t>
        <w:br/>
        <w:t>өңірлер бар. Ол шеңгелге түскен адам сырт киімін са-</w:t>
        <w:br/>
        <w:t>дақаға беріп шығады. Қой жүнін қалдырады, сиыр бауы-</w:t>
        <w:br/>
        <w:t>рына дейін жарақаттанады. Түйе тізс, мойын шудасын</w:t>
        <w:br/>
        <w:t>тастайды. Ол шеңгелдің әрбір тікенегі найзадай түйрейді.</w:t>
        <w:br/>
        <w:t>Ал екінші бір мағынасы бұл сөздің “Шеңгеліме түстің</w:t>
        <w:br/>
        <w:t>бе, бәлем, енді шыға алмайсың” дегенге саяды, - дедім.</w:t>
        <w:br/>
        <w:t>Сонымен “Шеңгел” атты сын-сықақ бұрышы әмірге</w:t>
        <w:br/>
        <w:t>келді. Оның жауапкершілігін Болат Теміров (кейін бұл</w:t>
        <w:br/>
        <w:t>азамат республиканың белгілі ақыны болды) алды. Ал</w:t>
        <w:br/>
        <w:t>Көздібаев “Бас бухгалтер баспен түсіп” деген шағын</w:t>
        <w:br/>
        <w:t>фельетонын жазды. Иә, ол фельетон аудандық партия</w:t>
        <w:br/>
        <w:t>комитетінде қаралып, бас бухгалтер қызметінен алы-</w:t>
        <w:br/>
        <w:t>нып, ісін сот қарады. Бұл сықақ бұрышы жайлы</w:t>
        <w:br/>
        <w:t>“Социалистік Қазақстан” (Қазіргі “Егемен Қазақстан”)</w:t>
        <w:br/>
        <w:t>бірінші болып “Соңғы почтадан” деген айдармен</w:t>
        <w:br/>
        <w:t>(24.07.1965 ж.) оң баға берді. Соңында: “... баспасөз-</w:t>
        <w:br/>
        <w:t>де, қысқаша, сықақ әңгіме-сынның өткір формалары-</w:t>
        <w:br/>
        <w:t>ның бірі. Шалқар аудандық газетінің бұл жөнінде алған</w:t>
        <w:br/>
        <w:t>бағыты құптауға тұрарлық” деп жазды.</w:t>
        <w:br/>
        <w:t>Редакция қызметкерлері ел арасында болатын жи-</w:t>
      </w:r>
    </w:p>
    <w:p>
      <w:r>
        <w:t>налыстарға, отырыстарға, әңгіме-қауғаларға көбірек</w:t>
        <w:br/>
        <w:t>араласты. Бұл “Бала тәрбиесі - басты мәселе” деген</w:t>
        <w:br/>
        <w:t>айдарды өмірге әкелді. Газеттің бұл бастамасын “Ба-</w:t>
        <w:br/>
        <w:t>тыс Қазақстан” әлкелік газеті (31.12.1964. ж.) аса</w:t>
        <w:br/>
        <w:t>құптарлық пікірмен “Соңғы почтадан” деп хабар берді.</w:t>
        <w:br/>
        <w:t>174</w:t>
        <w:br/>
        <w:t>кемер ааа 21</w:t>
        <w:br/>
        <w:t>кезіміз ғой. Рахметімді айтып, Михаил Александровичтің</w:t>
        <w:br/>
        <w:t>көк темекісін тарттым.</w:t>
        <w:br/>
        <w:t>Михаил Шолохов бірден:</w:t>
        <w:br/>
        <w:t>Сұраңдар, тек сұрақтарға жауап беремін!- деп кесіп</w:t>
        <w:br/>
        <w:t>айтты.</w:t>
        <w:br/>
        <w:t>Кездесуді басқарушы акті зал толы (залға алты</w:t>
        <w:br/>
        <w:t>жүздей адам сияды) жастарға қарап:</w:t>
        <w:br/>
        <w:t>- Уақыт алмайық, кәне?- дегенде біреу:</w:t>
        <w:br/>
        <w:t>- Отан соғысы жылдарында Сіздің отбасыңыз Орал</w:t>
        <w:br/>
        <w:t>қаласында тұрды дейді, рас па?- деді.</w:t>
        <w:br/>
        <w:t>- Рас. Үш-төрт баласын алып, әйелім Орал қаласы-</w:t>
        <w:br/>
        <w:t>на келді. Қазақтар асырап, бағып, нанын, киімін беріп,</w:t>
        <w:br/>
        <w:t>аман алып қалды. Қазақ ұлы халық! Өзіне жетпей жат-</w:t>
        <w:br/>
        <w:t>са да, қонағын құдайындай сыйлайтын халық! Мұндай</w:t>
        <w:br/>
        <w:t>халықпен жанасқан адам өлмейді!</w:t>
        <w:br/>
        <w:t>Залда отырғандар орындарынан тұрып, ұзақ қол соқ-</w:t>
        <w:br/>
        <w:t>ты.</w:t>
        <w:br/>
        <w:t>Михаил Александрович газетке орап алған темекісін</w:t>
        <w:br/>
        <w:t>тұтатып алып:</w:t>
        <w:br/>
        <w:t>- Бұл шындық! Ел ішінде жүріп, бәйбішем балала-</w:t>
        <w:br/>
        <w:t>рын асырай алмады, нан, киім тауып бере алмады.</w:t>
        <w:br/>
        <w:t>- Әйелдерден классик жазушы бар ма? - деген</w:t>
        <w:br/>
        <w:t>сұраққа:</w:t>
        <w:br/>
        <w:t>- Әйел классик-жазушы жоқ, болатынына да шүба-</w:t>
        <w:br/>
        <w:t>ланамын,- деді.</w:t>
        <w:br/>
        <w:t>Залда қозғалыс болды, кейбір іреніш сөздер естіліп</w:t>
        <w:br/>
        <w:t>жатты. “Бұл әйелдерді бағаламаушылық” деген қаңқу-</w:t>
        <w:br/>
        <w:t>сөздер естіліп жатты. Тіпті “Хрушевке айтамыз” деген</w:t>
        <w:br/>
        <w:t>әйел дауыстары естілді. Сонда жазушы орнынан тұрып:</w:t>
        <w:br/>
        <w:t>- Хрушевтан жоғарыға да айтыңдар!- деп қолын жо-</w:t>
        <w:br/>
        <w:t>ғары көкке көтерді.</w:t>
        <w:br/>
        <w:t>Мұндай қарсы сөзді бұрын-соңды естімеген жастар</w:t>
        <w:br/>
        <w:t>жым болды. Партияның “кәсеміне” тіл тигізу құдайға</w:t>
        <w:br/>
        <w:t>тіл тигізумен бара-бар еді.</w:t>
        <w:br/>
        <w:t>Содан кейін Михаил Александрович:</w:t>
      </w:r>
    </w:p>
    <w:p>
      <w:r>
        <w:t>- Сұраңдар, ештеңеден қорықпаңдар, шындық ерте</w:t>
        <w:br/>
        <w:t>ме, кеш пе жеңеді! Шындыққа күйе жаға алмайды</w:t>
        <w:br/>
        <w:t>ешкім, ешбір көсем, ешбір патша!- деді.</w:t>
        <w:br/>
        <w:t>168</w:t>
        <w:br/>
        <w:t>Президенті еді), академик жазушы Мұхтар Әуезов (үш</w:t>
        <w:br/>
        <w:t>жыл арнаулы Абайтану жайлы лекциясын тыңдадық),</w:t>
        <w:br/>
        <w:t>академик Ісмет Кеңесбаев, профессор Мәулен Бала-</w:t>
        <w:br/>
        <w:t>қаев, ұлы сыншы Есмағамбет Ысмаилов, академик Сар-</w:t>
        <w:br/>
        <w:t>сен Аманжолов, МГУ профессоры Баскаков, Улан-ба-</w:t>
        <w:br/>
        <w:t>тыр университетінің профессоры - Санжеев, акад.</w:t>
        <w:br/>
        <w:t>А. Н. Кононов, С.Е.Малов, доцент Ы.Маманов, Респуб-</w:t>
        <w:br/>
        <w:t>лика Жоғарғы Кеңесінің Төрағасы Лукиянец, Орталық</w:t>
        <w:br/>
        <w:t>Комитет хатшысы Н. Жандилдин, араб тілінің ғұлама</w:t>
        <w:br/>
        <w:t>маманы Әжікеев (үш жыл араб тілін оқып, мемлекеттік</w:t>
        <w:br/>
        <w:t>емтихан тапсырдық, менің жауабыма Ректор Т.Тәжібаев</w:t>
        <w:br/>
        <w:t>қатысып еді), Украин әдебиеті тарихынан Жовтис, шет</w:t>
        <w:br/>
        <w:t>ел әдебиетінен Мадзигон, профессор С.Кенжебаев,</w:t>
        <w:br/>
        <w:t>Мұсатай Ақынжанов, доц. Ж.Аралбаев, аға оқытушы,</w:t>
        <w:br/>
        <w:t>қазақ тілінің маманы Орынбасар Төлегенов (бұл өте</w:t>
        <w:br/>
        <w:t>білімді, қазақ тілі грамматикасының бақалшағын ша-</w:t>
        <w:br/>
        <w:t>ғып айтатын, аса қатал да әділет адамы еді) т.б.</w:t>
        <w:br/>
        <w:t>М.Әуезовтың аспиранттары Зейнулла Қабдолов әде-</w:t>
        <w:br/>
        <w:t>биет теориясынан, ал Мәскен Сармурзина фольклор</w:t>
        <w:br/>
        <w:t>тарихынан семинар жүргізетін. Филология ғылымдарына</w:t>
        <w:br/>
        <w:t>жаңа аяқ басқан олардың сабақтары аса қызықты бо-</w:t>
        <w:br/>
        <w:t>латын.</w:t>
        <w:br/>
        <w:t>Кейін З.Қабдолов академик болды. М.Сармурзина</w:t>
        <w:br/>
        <w:t>ірі қайраткер болды. Әрине, арада жарты ғасырдан</w:t>
        <w:br/>
        <w:t>астам уақыт өтті ғой, олар есімде жарқын із қалдыр-</w:t>
        <w:br/>
        <w:t>ған, әркез пір тұтатын ұстаздарым еді.</w:t>
        <w:br/>
        <w:t>Осы бір университетте оқыған бес жылда әлемнің</w:t>
        <w:br/>
        <w:t>біраз ұлы тұлға-ғұламаларымен кездестік. Маған он-</w:t>
        <w:br/>
        <w:t>дай бақытты сыйлаған факультет жастар бюросының</w:t>
        <w:br/>
        <w:t>хатшылық лауазымы еді.</w:t>
        <w:br/>
        <w:t>Ұлы жазушы Михаил Шолоховпен Алматыға, жазу-</w:t>
        <w:br/>
        <w:t>шылар сьезіне келгенде, факультетке, университет</w:t>
        <w:br/>
        <w:t>студенттерімен кездесуге оқытушы Ксенья Сергеевна</w:t>
        <w:br/>
        <w:t>Курова екеуміз барып шақырып едік. Ұлы жазушы (мезгіл</w:t>
        <w:br/>
        <w:t>жаз болатын, Алатау ішіндегі демалыс үйінде екен)</w:t>
        <w:br/>
        <w:t>гелефей шалбарының қалтасынан темекі алып, газет</w:t>
        <w:br/>
        <w:t>қиындысына орап темекі тартты. Маған да ұсынды. Ол</w:t>
        <w:br/>
        <w:t>кезде бізде темекі тартпаған жігіт емес деп жүрген</w:t>
        <w:br/>
        <w:t>167</w:t>
        <w:br/>
        <w:t>деген қысқа да нұсқа материал ғасыр басында Спан-</w:t>
        <w:br/>
        <w:t>дияр Көбеевтің осы Кіші Құмнан ашқан мектебі сөз</w:t>
        <w:br/>
        <w:t>болса, “Бүгінде” - аудандағы 22 мектеп, 12 мыңдай</w:t>
        <w:br/>
        <w:t>шәкірт әңгіме болады. Осы номердің ішкі қос бетінде</w:t>
        <w:br/>
        <w:t>“Жер құты - ел құты”; “Қоныс, Жайылым. Су”, “Маң</w:t>
        <w:br/>
        <w:t>басқан...” материалдары өте әдемі - жылы жазылған.</w:t>
      </w:r>
    </w:p>
    <w:p>
      <w:r>
        <w:t>Республикалық комиссия газетке екінші орын және</w:t>
        <w:br/>
        <w:t>ақшалай сыйлық берді”.</w:t>
        <w:br/>
        <w:t>Кто владеет настояшим -</w:t>
        <w:br/>
        <w:t>тот владеет прошлым,</w:t>
        <w:br/>
        <w:t>кто владеет прошлым -</w:t>
        <w:br/>
        <w:t>владеет будушим.</w:t>
        <w:br/>
        <w:t>Сонымен біз - журналистердің аға ұрпағы болып,</w:t>
        <w:br/>
        <w:t>тарихқа кетіп бара жатқан біздің қызметіміз - бар</w:t>
        <w:br/>
        <w:t>нәріміз, күш-қайратымыз, біліміміз кешегі қызыл импе-</w:t>
        <w:br/>
        <w:t>рия идеологиясының қылышынан қан тамып тұрған за-</w:t>
        <w:br/>
        <w:t>манда өтті.</w:t>
        <w:br/>
        <w:t>Турасын айтсақ, баспасөз, телевидение, радио, әде-</w:t>
        <w:br/>
        <w:t>биет, мәдениет - бәріне цензура - мемлекеттік құпия-</w:t>
        <w:br/>
        <w:t>ны сақтау жөніндегі облыстық, республикалық, Одақ-</w:t>
        <w:br/>
        <w:t>тық басқарма, комитеттер жұмыс істеді. Қолымызда</w:t>
        <w:br/>
        <w:t>қалың кітап “Перечень...” болды. “Оңайын десең, ішімді</w:t>
        <w:br/>
        <w:t>ти" дегендей, осы “Переченьнен” ауытқып көр! Бірде</w:t>
        <w:br/>
        <w:t>осы жолдардың авторы басқарып отырған газет</w:t>
        <w:br/>
        <w:t>номерінде Хрушевты “Фрушев” деп жазылып кеткенін</w:t>
        <w:br/>
        <w:t>біздер корректордан бастап кезекшіге дейін көр-</w:t>
        <w:br/>
        <w:t>мегенбіз. Оны жасы жетпістен асқан жалғыз көзді қарт</w:t>
        <w:br/>
        <w:t>көріп, есіктен рұқсатсыз кіріп, номерді бетіме лақтыр-</w:t>
        <w:br/>
        <w:t>ған еді. Аудандық, облыстық партия комитеттерімен,</w:t>
        <w:br/>
        <w:t>олардың хатшыларымен келісіп, “әзер алла ақ молда-</w:t>
        <w:br/>
        <w:t>мен" бір абзацты көшіріп түзетіп беру арқылы әрең құты-</w:t>
        <w:br/>
        <w:t>лғанбыз.</w:t>
        <w:br/>
        <w:t>Тағы бірде “коммунистік партия қатынынан айры-</w:t>
        <w:br/>
        <w:t>188</w:t>
        <w:br/>
        <w:t>бов “Нағыз күн қашан келеді?” (“Когда же придет на-</w:t>
        <w:br/>
        <w:t>стояший день?”) деп ұлы жазушыға үн қосты. Ал Н.А.</w:t>
        <w:br/>
        <w:t>Некрасов: “Руста кімдерге тұруға жақсы” (“Кому на</w:t>
        <w:br/>
        <w:t>Руси жить хорошо”) деп сұрақты үн тастады. Мұның</w:t>
        <w:br/>
        <w:t>аяғы елге империялық саясатты сынап-Мміней отырып,</w:t>
        <w:br/>
        <w:t>бар шындықты ашып көрсететін стандартсыз ойлай-</w:t>
        <w:br/>
        <w:t>тын интеллигенцияны өмірге әкелді. Олар тәуелсіз га-</w:t>
        <w:br/>
        <w:t>зет-журналдар шығара бастады. Бірақ оларды Рос-</w:t>
        <w:br/>
        <w:t>сияның ішінде шығаруға мүмкіндік - рұқсат етіле</w:t>
        <w:br/>
        <w:t>бермеді. Содан А.И.Герценнің “Колоколы”, Черны-</w:t>
        <w:br/>
        <w:t>шевскийдің “Современнигі” шетелдерде шықты. Рос-</w:t>
        <w:br/>
        <w:t>сиядағы, оның шет аймағындағы тәуелсіздікке тал-</w:t>
        <w:br/>
        <w:t>пынған халықтық, ұлт-азаттық қозғалыстарды Еуропа</w:t>
        <w:br/>
        <w:t>баспасөздері де жазып, империялық, колониялық -</w:t>
        <w:br/>
        <w:t>отарлау саясатын өткір сынға алды. Осы жолдардың</w:t>
        <w:br/>
        <w:t>авторы екі мың бірінші жылдың басында жолы түсіп</w:t>
        <w:br/>
        <w:t>Германия Федеративтік Республикасында болған са-</w:t>
        <w:br/>
        <w:t>парында Аугсбург” қаласында болып, редакция қыз-</w:t>
        <w:br/>
        <w:t>меткер-лерімен қысқа да болса танысуға ықыра алды.</w:t>
        <w:br/>
        <w:t>Рессейдің Орынбор губерниясының мемлекеттік</w:t>
        <w:br/>
        <w:t>архивінен алынған (Оренбургской области, стр. 6,</w:t>
        <w:br/>
        <w:t>опись 10, дело 7494, л-175-178) архивте былай</w:t>
        <w:br/>
        <w:t>делінген:</w:t>
        <w:br/>
        <w:t>4... Ескі заманғы соғыстардан бері немесе, монғол</w:t>
        <w:br/>
        <w:t>шапқыншыларынан кейін, жауыздық пен айуандық Кузь-</w:t>
      </w:r>
    </w:p>
    <w:p>
      <w:r>
        <w:t>минский мен Дрышевтың шапқыншылығынан асқан,</w:t>
        <w:br/>
        <w:t>жантүршігерлік зұлымдық болған емес.</w:t>
        <w:br/>
        <w:t>-- Бұл қанды көрініс әлі де тереңірек жазуды қажет</w:t>
        <w:br/>
        <w:t>етеді” деп жазған.</w:t>
        <w:br/>
        <w:t>Бұл газет Есет Көтібардың бастауындағы ұлт-азат-</w:t>
        <w:br/>
        <w:t>тық қозғалысы жайлы жазып отыр. Бұл жайлы мен “Қан-</w:t>
        <w:br/>
        <w:t>мен жазылған тағдырлар” (Алматы 1999 ж.) кітабымда</w:t>
        <w:br/>
        <w:t>екжей-текжейлі жаздым. Сол кітапта В.Тиммның Рус-</w:t>
        <w:br/>
        <w:t>ский художественный листок (1858 ж. 1 қараша, 81</w:t>
        <w:br/>
        <w:t>санында) былай деп жазылған еді:</w:t>
        <w:br/>
        <w:t>“ Аугсбург - қала, оңтүстік Германияның Бавария Жерінде орна-</w:t>
        <w:br/>
        <w:t>ласқан.</w:t>
        <w:br/>
        <w:t>190</w:t>
        <w:br/>
        <w:t>жауапты қызметкері; Әбдіқани Аймағамбетов - “Со-</w:t>
        <w:br/>
        <w:t>циалистік Қазақстан” газетінің Ақтөбе облысы бой-</w:t>
        <w:br/>
        <w:t>ынша меншікті тілшісі болды; Ғалымжан Төреханов -</w:t>
        <w:br/>
        <w:t>Әйтеке Би аудандық газетінің редакторы, облыстық</w:t>
        <w:br/>
        <w:t>мәслихат баспасөз бюросының хатшысы; Тәңірберген</w:t>
        <w:br/>
        <w:t>Мәмиев - Қызылорда өлкелік мұражайының дирек-</w:t>
        <w:br/>
        <w:t>торы. Ал баспахана печатнигінен өскен Мұқамбетә-</w:t>
        <w:br/>
        <w:t>ли Есмағамбетов кейін осы “Шалқар” газетінің ре-</w:t>
        <w:br/>
        <w:t>дакторы болса, ал ауылдық тілшіден аппаратқа алы-</w:t>
        <w:br/>
        <w:t>нған Қыдыралы Әлин қазір осы “Шалқар” газетін ре-</w:t>
        <w:br/>
        <w:t>дакторлайды; Берік Таганов жайлы айтатын болсақ,</w:t>
        <w:br/>
        <w:t>әкесі Жұмағали, мамасы Кенжебике, апасы Жанима</w:t>
        <w:br/>
        <w:t>- бәрі де осы жолдардың авторымен істес болды.</w:t>
        <w:br/>
        <w:t>Тағановтардың бұл әулетінің полиграфиядағы еңбек</w:t>
        <w:br/>
        <w:t>стажы жүз жылдан, бір ғасырдан асады. Қазір Берік</w:t>
        <w:br/>
        <w:t>Жұмағалиұлы Шалқар баспаханасын басқарады; ди-</w:t>
        <w:br/>
        <w:t>ректор.</w:t>
        <w:br/>
        <w:t>Тағы бір ой жетелеп кетті. Жөкеңнің, оның әулетінің</w:t>
        <w:br/>
        <w:t>полиграфиядағы еңбегіне кейін ерекше тоқталамыз.</w:t>
        <w:br/>
        <w:t>Редакция жұмысы қызық та қиын. Қызық болатыны</w:t>
        <w:br/>
        <w:t>үнемі шаруа адамдарымен, жаңа тағдырлармен</w:t>
        <w:br/>
        <w:t>кездесесің, әңгімелесесің, жұмыста біртектілік жоқ,</w:t>
        <w:br/>
        <w:t>жалықтырмайды. Адам, өндіріс, шаруашылық қыры-</w:t>
        <w:br/>
        <w:t>сырына батқан сайын жақсыны көрсең, мадақтауға</w:t>
        <w:br/>
        <w:t>асығасың, жаманды көрсең - оны да қалам ұшына са-</w:t>
        <w:br/>
        <w:t>ласың. Журналист үнемі іздену үстінде...</w:t>
        <w:br/>
        <w:t>Менің мынадай бір “контринформация" әлі есімде:</w:t>
        <w:br/>
        <w:t>Американың Москваны аралап, көріп жүрген бір</w:t>
        <w:br/>
        <w:t>журналисі: “Орыс әйелдері өздерінің жуан бөксесімен</w:t>
        <w:br/>
        <w:t>Москваның Қырым көпірін жауып тұр” депті.</w:t>
        <w:br/>
        <w:t>Кейін біздің журналистер Вашингтон қаласына бар-</w:t>
        <w:br/>
        <w:t>ғанда, көшеде қабырғасы ыржаңдап кетіп бара жатқан</w:t>
        <w:br/>
        <w:t>американ кемпірлерін көріп, қолын алға созып,</w:t>
        <w:br/>
        <w:t>бірдеңелерді санай бастаған ғой. Қасында келе жат-</w:t>
        <w:br/>
        <w:t>қан жолдасы:</w:t>
        <w:br/>
        <w:t>- Сен нені санап келе жатсың? - дегенде ол:</w:t>
      </w:r>
    </w:p>
    <w:p>
      <w:r>
        <w:t>Американдық кемпірлердің қабырғасын санап</w:t>
        <w:br/>
        <w:t>келемін, - депті.</w:t>
        <w:br/>
        <w:t>184</w:t>
        <w:br/>
        <w:t>мектептерді бітіргендерді университеттеріне қабыл-</w:t>
        <w:br/>
        <w:t>дамайды. Басқа елдің жоғары оқу орындарын үздік</w:t>
        <w:br/>
        <w:t>дипломмен бітіргендерді де ірі фирмалары жұмысқа</w:t>
        <w:br/>
        <w:t>алмайды. Тіпті дипломды (өздерінде диплом алса да)</w:t>
        <w:br/>
        <w:t>мамандар шетелдік фирмаларда жұмыс істесе, олар-</w:t>
        <w:br/>
        <w:t>ды бағаламайды. Міне, біздің елдердегі “былық-сылық-</w:t>
        <w:br/>
        <w:t>пен”, “тамыр-таныстықпен” алынған дипломдардың</w:t>
        <w:br/>
        <w:t>құны жоқ деген сөз Жапонияда. Ірі фирмаларға жұмыс-</w:t>
        <w:br/>
        <w:t>қа кіру үшін дипломды маман міндетті түрде емтихан</w:t>
        <w:br/>
        <w:t>тапсыру керек. Автор одан әрі Москвадан телевидени-</w:t>
        <w:br/>
        <w:t>еден бір құс фирмасы жайлы репортаж дайындауға</w:t>
        <w:br/>
        <w:t>тапсырма алады. Содан елу мың тауық өсіретін шаруаға</w:t>
        <w:br/>
        <w:t>келеді. Шаруадан:</w:t>
        <w:br/>
        <w:t>- Сіздің жем сақтайтын қоймаңызды көре алмай</w:t>
        <w:br/>
        <w:t>тұрмын, - дедім.</w:t>
        <w:br/>
        <w:t>- Қойманың керегі жоқ, - деп жауап берді ол. - Мен-</w:t>
        <w:br/>
        <w:t>де бір тәуліктік қана жем қоры болады.</w:t>
        <w:br/>
        <w:t>- Ертең тауыққа не бересіз?</w:t>
        <w:br/>
        <w:t>- Ертең ерте Хосода мырза жеткізеді.</w:t>
        <w:br/>
        <w:t>- Егер әкелмесе?</w:t>
        <w:br/>
        <w:t>- Қалай әкелмейді, - деп маған салқын қарады.</w:t>
        <w:br/>
        <w:t>- Ол аяқ астынан ауырып қалды, не өліп қалды.</w:t>
        <w:br/>
        <w:t>- Әйелі жеткізеді.</w:t>
        <w:br/>
        <w:t>- Әйелі күйеуін жерлеуден қолы босамады делік.</w:t>
        <w:br/>
        <w:t>- Баласы әкеледі.</w:t>
        <w:br/>
        <w:t>- Баласы да әкесін жерлеуге кетті делік.</w:t>
        <w:br/>
        <w:t>- Онда көршісі әкеледі.</w:t>
        <w:br/>
        <w:t>- Кешірерсіз, сонда Сізде сондай контракт бар ма?</w:t>
        <w:br/>
        <w:t>- Жоқ. Келісім бар. Болды. Жеткізеді.</w:t>
        <w:br/>
        <w:t>- Ал тауық етін, жұмыртқасын сақтайтын қоймаңыз</w:t>
        <w:br/>
        <w:t>да жоқ-ау, деймін...</w:t>
        <w:br/>
        <w:t>- Оптовфирма күн сайын алып үлгереді.</w:t>
        <w:br/>
        <w:t>Біздің байқағанымыз - сөз, уәде, келісім - бәрінен</w:t>
        <w:br/>
        <w:t>де қымбат. Менің аң-таң болып тұрғанымды байқады</w:t>
        <w:br/>
        <w:t>ма фермер: “Біздің принцип: сен - маған. мен - саған!</w:t>
        <w:br/>
        <w:t>Бұл - ақиқат іс”, деді.</w:t>
        <w:br/>
        <w:t>Жолым түсіп, дейді Владимир, телевизор жинайтын</w:t>
        <w:br/>
        <w:t>цехқа келіп, бас менеджментінен:</w:t>
      </w:r>
    </w:p>
    <w:p>
      <w:r>
        <w:t>196</w:t>
        <w:br/>
        <w:t>әдейі айтпай отырмын) қабылдап, бір сағат (түстікке</w:t>
        <w:br/>
        <w:t>бармай) сөйлестім.</w:t>
        <w:br/>
        <w:t>Іс былай болған: Бұл адам бір сауда орнында (аудан-</w:t>
        <w:br/>
        <w:t>даірі-ірі үш сауда орындары болды) қойма меңгерушісі</w:t>
        <w:br/>
        <w:t>екен. Сауда мекемесінің басшысы бір жапырақ қағаз</w:t>
        <w:br/>
        <w:t>жазып беріп. ана бастықтың, мына бастықтың, мына заң</w:t>
        <w:br/>
        <w:t>қызметкерінің жіберген адамына ананы бер, мынаны</w:t>
        <w:br/>
        <w:t>бер, ақшасын кейін әкеліп береді, дейді.</w:t>
        <w:br/>
        <w:t>Сонымен товарлар, азық-түлік осындай запискамен</w:t>
        <w:br/>
        <w:t>кете береді. Кейін КРУ-ға тексертіп, қойма мең-</w:t>
        <w:br/>
        <w:t>герушісінің мойнына бәлен мың сом іліктіріп, ісін сотқа</w:t>
        <w:br/>
        <w:t>береді. Мақсат - бар бәлені қойма меңгерушісіне жа-</w:t>
        <w:br/>
        <w:t>уып, запискамен бастықтарға кеткен товарлардың</w:t>
        <w:br/>
        <w:t>ақшаларын олардан алмай, мынаны соттатып, көзін</w:t>
        <w:br/>
        <w:t>жою. Бастықтың товарларды анаған-мынаған бер де-</w:t>
        <w:br/>
        <w:t>ген қағаздарын ол алдыма жайып салды. Ауданның</w:t>
        <w:br/>
        <w:t>бірінші басшысы, редакцияның барлық жауапты адам-</w:t>
        <w:br/>
        <w:t>дарынан басқа, көптеген қолында билігі бар лауазым</w:t>
        <w:br/>
        <w:t>иелерінің аты-жөндері шыға келді.</w:t>
        <w:br/>
        <w:t>Қанша батыр болсам да сескенейін дедім. Ал сот</w:t>
        <w:br/>
        <w:t>келесі аптада, жұма күні түстен кейін болады. Не істеу</w:t>
        <w:br/>
        <w:t>керек? Әте қауіпті жағдай!? Шешінген судан тайын-</w:t>
        <w:br/>
        <w:t>бас деп барлық запискалардың кешірмесін алып, жо-</w:t>
        <w:br/>
        <w:t>ғары бір баспа орнының редакторына хат жазып, бір</w:t>
        <w:br/>
        <w:t>қызметкерге командировка беріп, бірден поезға отыр-</w:t>
        <w:br/>
        <w:t>ғыздым. Үш күннен кейін өзіміздің “Шеңгелде” және</w:t>
        <w:br/>
        <w:t>облыстық газетке фельетон шыға келді. Сотқа теле-</w:t>
        <w:br/>
        <w:t>фон соғып, газет қиындысын жіберетінімді, бірақ “сот-</w:t>
        <w:br/>
        <w:t>заңға бағынады” дегенді есіне салып айттым. Фелье-</w:t>
        <w:br/>
        <w:t>тонның шекесіне:</w:t>
        <w:br/>
        <w:t>“Где нет возможности прибегнуть к суду; там возни-</w:t>
        <w:br/>
        <w:t>кает война”.</w:t>
        <w:br/>
        <w:t>Гуго Гроцкий, деп жаздық.</w:t>
        <w:br/>
        <w:t>Сот залынан қамауға аламыз деп екі милиционер</w:t>
        <w:br/>
        <w:t>шақырылып қойылған екен, сот істі қайта тексеруге</w:t>
        <w:br/>
        <w:t>жіберілсін деген сілтемемен қойма меңгерушісін боса-</w:t>
        <w:br/>
        <w:t>тып жіберді. Ал ол бостандыққа кеткен қойма</w:t>
        <w:br/>
        <w:t>меңгерушісін одан кейін кездестіре алмадым. Бұны</w:t>
        <w:br/>
        <w:t>182</w:t>
        <w:br/>
        <w:t>ЭС ООММ КОМ оМоӘоҺМоНӘ ом оКӘКӘМоН</w:t>
        <w:br/>
        <w:t>сында тұрады деп есіттім. Жұбайы дүниеден озған, өзі</w:t>
        <w:br/>
        <w:t>қартайған) басқарған аудан полиграфистерінің айтар-</w:t>
        <w:br/>
        <w:t>лықтай еңбектері бар. Олардың қай қайсысы да</w:t>
        <w:br/>
        <w:t>Жекеңе, Иван Ивановичке борышты!</w:t>
        <w:br/>
        <w:t>Қазақ ССР Министрлер Советінің баспасөз жөніндегі</w:t>
        <w:br/>
        <w:t>Мемлекеттік Комитеті мерзімді баспасөз бөлімінің ба-</w:t>
      </w:r>
    </w:p>
    <w:p>
      <w:r>
        <w:t>стығы Ғ.Серікбаев “Шалқар шежіресі” (Ақтөбе облыс-</w:t>
        <w:br/>
        <w:t>тық “Комжолы” газеті 10.06.1970 ж.) былай деп жаза-</w:t>
        <w:br/>
        <w:t>ды:</w:t>
        <w:br/>
        <w:t>“Конкурсқа 180-нен астам аудандық және қалалық</w:t>
        <w:br/>
        <w:t>газет редакциялары мен баспаханалары коллективтері</w:t>
        <w:br/>
        <w:t>қатысты... республикалық конкурсқа жүлдеге ие болуға</w:t>
        <w:br/>
        <w:t>бекем бел байлап, газет тақырыптарының молдығына</w:t>
        <w:br/>
        <w:t>және көркемдік сапасын арттыруға көп еңбек сіңірді.</w:t>
        <w:br/>
        <w:t>Баспахана өндірісінің барлық процесі бойынша техно-</w:t>
        <w:br/>
        <w:t>логиялық нұсқаулардың орындалуы жақсарды.</w:t>
        <w:br/>
        <w:t>Республикалық конкурс комиссиясы облыстық кон-</w:t>
        <w:br/>
        <w:t>курстарда іріктелініп, жақсы баға алған 64 аудандық</w:t>
        <w:br/>
        <w:t>және қалалық газеттерді сарапқа салып, алған тақы-</w:t>
        <w:br/>
        <w:t>рыптарды меңгеруі жағынан эстетикалық мазмұны және</w:t>
        <w:br/>
        <w:t>көркемдік безендірілуімен, таза әрі сапалы шығуымен</w:t>
        <w:br/>
        <w:t>көрінген газеттерді іріктеді. Осы талғамды Шалкар</w:t>
        <w:br/>
        <w:t>аудандық газеті (редакторы Тәреханов) өтеген. Әсіресе</w:t>
        <w:br/>
        <w:t>эстетикалық мазмұны, көркем безендірілуі және поли-</w:t>
        <w:br/>
        <w:t>графиялық ережелердің шебер орындалуы жақсы ба-</w:t>
        <w:br/>
        <w:t>ғаланды. Бұл сайысқа осы газеттің қатарынан шыққан</w:t>
        <w:br/>
        <w:t>алты номері түсті. Әр номерде әріп қолдану мәдениетінің</w:t>
        <w:br/>
        <w:t>неғұрлым жоғары сапалы болуына, әріп гарнитурасын</w:t>
        <w:br/>
        <w:t>дұрыс суретімен кегіліне қарай шебер пайдалануға,</w:t>
        <w:br/>
        <w:t>оқуға жеңіл әріптерді қолдануға ерекше көңіл бөлген...</w:t>
        <w:br/>
        <w:t>Әр номердің макетін жақсы безендіру үшін творчество-</w:t>
        <w:br/>
        <w:t>лықпен ізденгендігін, макеттің композициялық дәлдігі</w:t>
        <w:br/>
        <w:t>мен айқындылығы, өзіндік ерекшелігі үшін еңбек еткенін</w:t>
        <w:br/>
        <w:t>аңғарасың. Ал 22 январдағы номерге отыздан астам</w:t>
        <w:br/>
        <w:t>материал басылған. Солардың ең көлемдісі “Ұрпақ</w:t>
        <w:br/>
        <w:t>парызы” деген публицистиканың көлемі 130 жолдай</w:t>
        <w:br/>
        <w:t>ғана. “Кеше. Бүгін.” деген материал өте ұтымды. “Кеше”</w:t>
        <w:br/>
        <w:t>187</w:t>
        <w:br/>
        <w:t>шына ааа ааа а ы неы</w:t>
        <w:br/>
        <w:t>Сол айтқан, журналист іздену барысында, талай</w:t>
        <w:br/>
        <w:t>жағдайлардың куәсі болады. Ертеңгілік үйде, кешке</w:t>
        <w:br/>
        <w:t>бірнеше жүздеген, тіпті мыңдаған шақырым жерде, бей-</w:t>
        <w:br/>
        <w:t>таныс елде болады, бейтаныс ортада боласың. Менің</w:t>
        <w:br/>
        <w:t>осы материалда келтірілген кейбір тосын оқиғалар сон-</w:t>
        <w:br/>
        <w:t>дай жүрістерден туған. Бұл материалда сөз етуді ар-</w:t>
        <w:br/>
        <w:t>тық көрдік, жүздеген деректер - кездескен қиын-қыс-</w:t>
        <w:br/>
        <w:t>тау оқиғалар, ойлар мен пікірлердің қарама-қайшы</w:t>
        <w:br/>
        <w:t>келуі - партократтар мен күрес, тартыс - жүз шайысу</w:t>
        <w:br/>
        <w:t>жайлы “Қанмен жазылған тағдырлар”, “Көз көргендер</w:t>
        <w:br/>
        <w:t>еді” (Алматы, 1999 ж.) кітаптарымда біраз жазып</w:t>
        <w:br/>
        <w:t>келтіргенмін. Журналист басынан өткен небір қызық</w:t>
        <w:br/>
        <w:t>жайттар сол кітаптарда жан-жақты баяндалады.</w:t>
        <w:br/>
        <w:t>8</w:t>
        <w:br/>
        <w:t>Жұмағали Тағанов аға әулетіне қайта бір оралайық.</w:t>
        <w:br/>
        <w:t>Жөкең кешегі жиырмасыншы ғасырдың ортасында бол-</w:t>
        <w:br/>
        <w:t>ған екінші империалистік соғысқа қатысып, жаны жа-</w:t>
        <w:br/>
        <w:t>ралы болып елге оралады. Соғысқа дейінгі кәсібі бол-</w:t>
        <w:br/>
        <w:t>ған - көшпелі баспахананы майданда арқалап жүріп,</w:t>
        <w:br/>
        <w:t>газет шығарған. Елге оралғансын Жұрын аудандық бас-</w:t>
        <w:br/>
        <w:t>паханасын басқарған. Хрушевтің елге салған лаңы -</w:t>
      </w:r>
    </w:p>
    <w:p>
      <w:r>
        <w:t>аудандарды ауданға, облысты облысқа қосып, бөліп</w:t>
        <w:br/>
        <w:t>жүрген кезде, ол қызмет істеп жүрген ауданды тара-</w:t>
        <w:br/>
        <w:t>тып жібереді.</w:t>
        <w:br/>
        <w:t>Ал осы жолдардың авторын Темір территориялық</w:t>
        <w:br/>
        <w:t>басқармасынан шығатын Ақтөбе селолық обкомның</w:t>
        <w:br/>
        <w:t>газет редакторының орынбасары етіп бекіткен кезде,</w:t>
        <w:br/>
        <w:t>Жөкенңді Темірдегі баспахананы басқаруға облиздатқа</w:t>
        <w:br/>
        <w:t>бұйрық бергізіп, алып кеткенмін. Жөкең бұл баспахана-</w:t>
        <w:br/>
        <w:t>ны да шебер басқарды. Мені Шалқарға редакцияны</w:t>
        <w:br/>
        <w:t>басқаруға обком жіберген кезде, Жөкеңді ала келдім.</w:t>
        <w:br/>
        <w:t>Әрине, жас тоқтатқан, өзі барлық майдан, елдегі</w:t>
        <w:br/>
        <w:t>қиыншылықтарды көрген адамды баптап бағып, жаңа</w:t>
        <w:br/>
        <w:t>ашылып жатқан баспахананы басқару үшін жәрдем</w:t>
        <w:br/>
        <w:t>беруге тура келді.</w:t>
        <w:br/>
        <w:t>185</w:t>
        <w:br/>
        <w:t>&lt;289</w:t>
        <w:br/>
        <w:t>қалай, қиын болмаса деп, қауіптеніп жүргенімде, істі</w:t>
        <w:br/>
        <w:t>халықтық бақылау тексеріп, быт-шыт қылды. Арада</w:t>
        <w:br/>
        <w:t>ондаған жыл өтіп кетті, ол адам дүниеден озған. Бірақ</w:t>
        <w:br/>
        <w:t>баласына айтып кетіпті: “сол кісіге менің атымнан бір</w:t>
        <w:br/>
        <w:t>рахмет айтарсың, борышты едім балам, әкеңнің дүни-</w:t>
        <w:br/>
        <w:t>еден озардағы бір өтініші осы” депті...</w:t>
        <w:br/>
        <w:t>ж</w:t>
        <w:br/>
        <w:t>Редакцияда журналистер осындай рухта тәрбие-</w:t>
        <w:br/>
        <w:t>ленді. Бәріміз “Гогольдің шинелінен шықтық” деген-</w:t>
        <w:br/>
        <w:t>дей, редакция қазанында қайнап, пісіп жетілген</w:t>
        <w:br/>
        <w:t>журналистерді обком жоғарылатып алып кетіп жатты.</w:t>
        <w:br/>
        <w:t>Ұмбетбай Уайдин - сатира сардары болды. Болат</w:t>
        <w:br/>
        <w:t>Теміров (марқұм болып кетті, топырағы торқа болғай,</w:t>
        <w:br/>
        <w:t>иманы жолдасы болғай) - еліміздің белгілі ақыны бол-</w:t>
        <w:br/>
        <w:t>ды. Әкімжан Оралбаев (марқұм болып кетті, аппақ та</w:t>
        <w:br/>
        <w:t>шебер азамат еді) Ақтөбе аблыстық газеті бас редак-</w:t>
        <w:br/>
        <w:t>торының орынбасары; Әбдіқұл Жұмабаев -аудан партия</w:t>
        <w:br/>
        <w:t>ұйымы партия комиссиясының төрағасы, аудандық</w:t>
        <w:br/>
        <w:t>партия комитетінің бора мүшесі; Ұзақбай Төлебаев -</w:t>
        <w:br/>
        <w:t>облыстық газеттің жауапты хатшысы, орынбасар;</w:t>
        <w:br/>
        <w:t>Әжібек Мәліков - “Ырғыз” газетінің редакторы; Аман-</w:t>
        <w:br/>
        <w:t>бай Көздібаев - “ Ембі” газетінің редакторы; Жанқа-</w:t>
        <w:br/>
        <w:t>был Қабақбаев - Қарабұтақ аудандық газетінің редак-</w:t>
        <w:br/>
        <w:t>торы; Тілепберген Тілешев облыстық радионың бас</w:t>
        <w:br/>
        <w:t>редакторы; Мейірхан Батырханов - Алға аудандық бас-</w:t>
        <w:br/>
        <w:t>пахана директоры; Жарқынбай Назарбаев - “Алға”</w:t>
        <w:br/>
        <w:t>газеті редакторының орынбасары; Үбайдулла Жаулы-</w:t>
        <w:br/>
        <w:t>баев - Жұрын аудандық газетінің редакторы; Ұрқия</w:t>
        <w:br/>
        <w:t>Иманбаева - “Қазақстан әйелдері” журналының бөлім</w:t>
        <w:br/>
        <w:t>меңгерушісі; Жақсылық Кенжалиев “Ұлан” газетінің жа-</w:t>
        <w:br/>
        <w:t>уапты хатшысы; Әбдісағи Мұүтәлиев -Ырғыз, Қарабұ-</w:t>
        <w:br/>
        <w:t>тақ аудандық газеттері редакторларының орынбасары;</w:t>
        <w:br/>
        <w:t>Серік Оразалин - “Болат жол” газетінің редакторы; Ны-</w:t>
        <w:br/>
        <w:t>сан Мусин - Ембі газетінің бөлім меңгерушісі; Жұбат-</w:t>
        <w:br/>
        <w:t>қан Тұрлыбекова - облыстық “Қазақ тілі” қоғамының</w:t>
        <w:br/>
        <w:t>183</w:t>
      </w:r>
    </w:p>
    <w:p>
      <w:r>
        <w:t>“- Имя Исета (1855-1865 жылдардағы шетелдік</w:t>
        <w:br/>
        <w:t>французша, ағылшынша басылымдарда Исет Котибар</w:t>
        <w:br/>
        <w:t>деп жазылған) в Малой Орде был так же грозно, как</w:t>
        <w:br/>
        <w:t>соотечественника его Кены-Сары, убитого в сороко-</w:t>
        <w:br/>
        <w:t>вых годах, на пределах Сибири, закаменными кирги-</w:t>
        <w:br/>
        <w:t>зами, или как имя Кавказского Шамиля"“, дейді.</w:t>
        <w:br/>
        <w:t>Осындай жанжалды әңгімелерді, басқаша ойлаушы-</w:t>
        <w:br/>
        <w:t>ларды ауыздықтау үшін Россия патшасы Николай 1,</w:t>
        <w:br/>
        <w:t>Александр ІІ кездерінде “Строжайший надзор и сверх</w:t>
        <w:br/>
        <w:t>того непосредственное наблюдение начальством” атты</w:t>
        <w:br/>
        <w:t>цикуляр шықты. Мұнан кейін басқаша стандартсыз</w:t>
        <w:br/>
        <w:t>ойлаушы алтын ғасыр тұлғаларын асты, атты, жер</w:t>
        <w:br/>
        <w:t>аударды, газет-журналдарын, баспаханаларын өртеді.</w:t>
        <w:br/>
        <w:t>Ұлт-азаттық қозғалыстарын басқарушыларды оның</w:t>
        <w:br/>
        <w:t>ішінде Шамиль, Сырым Датұлы, Көтібар Бәсенұлы,</w:t>
        <w:br/>
        <w:t>олардан кейінгі Исатай, Ұраншы ақын Махамбет, ердің</w:t>
        <w:br/>
        <w:t>соңы Есет Көтібарұлы батырларды “ұрылар”, “банды-</w:t>
        <w:br/>
        <w:t>лар”, “бұзықтар”, “бүлікшілер” деп айдар тағып, бұл</w:t>
        <w:br/>
        <w:t>тұлғалардың есімдерін мезгілді баспасөздерде айтуға</w:t>
        <w:br/>
        <w:t>тиым салды. Сөйтіп жүріп он тоғызыншы ғасырдың</w:t>
        <w:br/>
        <w:t>аяғында орыс тіліне аударылған “Капиталды” (К.Маркс</w:t>
        <w:br/>
        <w:t>пен Ф.Энгельс шығармасы) Россия патшасы әрі ауда-</w:t>
        <w:br/>
        <w:t>рып, бері аударып қарап: “мұнда Россия жайлы бір ауыз</w:t>
        <w:br/>
        <w:t>сөз жоқ, революция, стачка, демократия туралы еш-</w:t>
        <w:br/>
        <w:t>теңе айтылмайды, жарайды үш мың данамен басыл-</w:t>
        <w:br/>
        <w:t>сын” деп рұқсат етеді. Пролетариат көсемі В.Ленин:</w:t>
        <w:br/>
        <w:t>“Капиталдың” орыс тіліне аударылып, жарық көруіне</w:t>
        <w:br/>
        <w:t>рұқсат етіп, патша өзінің көрін өзі қазды”, дейді.</w:t>
        <w:br/>
        <w:t>Мұндай тарихи деректерді бұл қысқа материалда</w:t>
        <w:br/>
        <w:t>беріп отырған себебіміз - А.С.Грибоедов айтқандай, сөз</w:t>
        <w:br/>
        <w:t>пистолеттен де күшті дегенді айту. Кешегі кеңес өкіметі</w:t>
        <w:br/>
        <w:t>өмірден озған кезде қазақстанның атышулы ақыны</w:t>
        <w:br/>
        <w:t>Олжас Сүлейменов ішінде асы жоқ, бос кастрюль</w:t>
        <w:br/>
        <w:t>“Шамиль (1799-1871), Дагестан мен Шешен халықтарының има-</w:t>
        <w:br/>
        <w:t>мы (1834-1859), патшалы Россияның әскерлеріне және жергілікті</w:t>
        <w:br/>
        <w:t>князьдарға қарсы тау халықтарының қолбасшысы (1817-1864). Қолға</w:t>
        <w:br/>
        <w:t>түскеннен кейін Ресей патшасы Калугаға жер аударады. Меккеге</w:t>
        <w:br/>
        <w:t>барар жолда дүние салады.</w:t>
        <w:br/>
        <w:t>191</w:t>
        <w:br/>
        <w:t>ЭК СЭ ӘЗ ЭКЕЗ ЕЗ МӘЕЗЕЗ ЕЗ ӘКЕЗ ЭКС аН</w:t>
        <w:br/>
        <w:t>Ауаткомның маған берген үйін Жөкеңнің отбасына</w:t>
        <w:br/>
        <w:t>бердім. Ол үй баспаханаға және редакцияға өте жа-</w:t>
        <w:br/>
        <w:t>қын еді. Осы үйде барлық балалары ер жетті, халық</w:t>
        <w:br/>
        <w:t>қатарына қосылды және Берік осы үйде түтін түтетіп,</w:t>
        <w:br/>
        <w:t>бақытын көріп отыр.</w:t>
        <w:br/>
        <w:t>Үлкен семьяның басшысы Жөкенңнің жалғыз өзінің</w:t>
        <w:br/>
        <w:t>еңбек ақысы отбасын асырауға тапшылық етіп жүргенін</w:t>
        <w:br/>
        <w:t>бірде еске салды. Жеңгеміз Кенжебикені техничка етіп</w:t>
        <w:br/>
        <w:t>жұмысқа алдық. Жанима қызын линотипке алғыздық,</w:t>
        <w:br/>
        <w:t>кейін Берік келді баспаханаға. Отбасын жұмысқа алуға</w:t>
        <w:br/>
        <w:t>Жөкең сескенді, себебі біреу әңгіме етуі мүмкін деген</w:t>
      </w:r>
    </w:p>
    <w:p>
      <w:r>
        <w:t>ой басынан кетпеді: мені “ұстап” бере бер деп күлдім.</w:t>
        <w:br/>
        <w:t>Айтуым керек, Жөкең кіршіксіз таза адам еді. Ешкімнің</w:t>
        <w:br/>
        <w:t>ала жібін аттамай-ақ өтті.</w:t>
        <w:br/>
        <w:t>Иә, Жөкең бар өнерін, іс-тәжірибесін салып, еңбек</w:t>
        <w:br/>
        <w:t>етті. “Шалқар” газеті мазмұны, актуальды тақырыпты,</w:t>
        <w:br/>
        <w:t>аудан тынысын көтеруі, полиграфиялық атқарылуы</w:t>
        <w:br/>
        <w:t>жағынан республикада ең жетілген газеттердің бірінен</w:t>
        <w:br/>
        <w:t>саналды, Газеттің істі жоспарлау, басқару жөніндегі</w:t>
        <w:br/>
        <w:t>тәжірибесін орталық комитет мақұлдап, “Тәжірибе</w:t>
        <w:br/>
        <w:t>және талап”, (“Қазақстан” баспасы, Алматы, 1972 ж.)</w:t>
        <w:br/>
        <w:t>жинақ шығарды. Шалқар газеті жайлы республикалық,</w:t>
        <w:br/>
        <w:t>облыстық газет-журналдар осы жолдардың авторы ре-</w:t>
        <w:br/>
        <w:t>дакторлық еткен жиырма тоғыз жыл ішінде “Соңғы</w:t>
        <w:br/>
        <w:t>почтадан”, баспа сөзге “Шолу” арқылы екі жүзден ас-</w:t>
        <w:br/>
        <w:t>там (олар менің архивімде бар) жағымды хабар берген</w:t>
        <w:br/>
        <w:t>екен.</w:t>
        <w:br/>
        <w:t>Сонымен “Шалқар” газеті республикадағы екі жүз</w:t>
        <w:br/>
        <w:t>сексеннен астам аудандық, қалалық газеттер ішінде бір</w:t>
        <w:br/>
        <w:t>рет екінші орынды, екі рет үшінші орынды жеңіп алды.</w:t>
        <w:br/>
        <w:t>Ал облыста аудандық, қалалық газеттер арасында қата-</w:t>
        <w:br/>
        <w:t>рынан он тоғыз рет бірінші орынды иеленді. Бұл жеңісте,</w:t>
        <w:br/>
        <w:t>сез жоқ, Жөкең кейін Иван Иванович Дронов (Иван</w:t>
        <w:br/>
        <w:t>Иванович ұлты жағынан неміс болатын, оң қолынан</w:t>
        <w:br/>
        <w:t>өнері төгілген білікті майталман маман еді. Оның бас-</w:t>
        <w:br/>
        <w:t>паханаға келген жаңа техникаларды іске қосуда, жас-</w:t>
        <w:br/>
        <w:t>тарды үйретуде, цинкография техникасын жасау, іске</w:t>
        <w:br/>
        <w:t>қосуға еңбегі өлшеусіз. Қазір Россияның Липецк қала-</w:t>
        <w:br/>
        <w:t>186</w:t>
        <w:br/>
        <w:t>Бізбен қатар оқыған бір дипломды “журналистің"</w:t>
        <w:br/>
        <w:t>командировакаға шығып, біреулермен “сөйлесіп”, оны</w:t>
        <w:br/>
        <w:t>бӨлокнотына түртіп қойып, редакцияға кеөлгенсін бір</w:t>
        <w:br/>
        <w:t>қызметкерін шақырып алып, “мына фактілерден бір ха-</w:t>
        <w:br/>
        <w:t>бар жазып тасташы" дегенін талай есіттік. Ақыры оны</w:t>
        <w:br/>
        <w:t>редакциядан уақыт талабы қуып шығарды. Бірі жинақ</w:t>
        <w:br/>
        <w:t>кассасына барып (онда да аупартком ұсынып, редакци-</w:t>
        <w:br/>
        <w:t>яны одан құтқару үшін алынған шара) орналасты. Бірақ</w:t>
        <w:br/>
        <w:t>онда да келістіре алмады. Ал аудандық газеттің редак-</w:t>
        <w:br/>
        <w:t>торлығына дейін өскен бір дипломды “журналист” - со-</w:t>
        <w:br/>
        <w:t>ңында бір кәсіпорында күзетші болды.</w:t>
        <w:br/>
        <w:t>Енді бір айтайын дегенім - адамдармен, бастықтар-</w:t>
        <w:br/>
        <w:t>мен, чиновниктермен, бизнесмендермен, фермерлер-</w:t>
        <w:br/>
        <w:t>мен сөйлесу, сұхбаттасу да жатқан бір өнер, акаде-</w:t>
        <w:br/>
        <w:t>мия, оған да біліктілік керек, қабілет керек. Бірде, дейді</w:t>
        <w:br/>
        <w:t>кешегі заманның белгілі халықаралық журналисі Вла-</w:t>
        <w:br/>
        <w:t>димир Цветов, Орталық телевидение Жапонияға</w:t>
        <w:br/>
        <w:t>меншікті тілші етіп жіберді. Таныс емес ел, басқа ук-</w:t>
        <w:br/>
        <w:t>лад, басқа экономика - алғашқы кезде өте қиын бол-</w:t>
        <w:br/>
        <w:t>ды. Тіл - нағыз қолбайлау! Жә, қалалық көлікпен қала-</w:t>
        <w:br/>
        <w:t>ған жеріңе бара алмайсыз. Амал жоқ, Токио көшесінің</w:t>
        <w:br/>
        <w:t>жүру ережесі жайлы жол полициясына емтихан тапсы-</w:t>
        <w:br/>
        <w:t>руға тура келді. Сондағы полицияның қойған сұрағы:</w:t>
        <w:br/>
        <w:t>- Көшеде келе жатқаныңда жол оқиғасына тап бо-</w:t>
        <w:br/>
        <w:t>лып, біреудің автокөлігі сіздің кінәңізден қирады. Сон-</w:t>
        <w:br/>
        <w:t>да қандай шара алуға жүгінесіз?</w:t>
      </w:r>
    </w:p>
    <w:p>
      <w:r>
        <w:t>- Жол полициясына хабарлаймын.</w:t>
        <w:br/>
        <w:t>- Басқа?</w:t>
        <w:br/>
        <w:t>- Жапа шеккен адаммен келісіп, жол полициясына</w:t>
        <w:br/>
        <w:t>айтамыз. аҙ</w:t>
        <w:br/>
        <w:t>- Тағы қандай шешім аласыз?</w:t>
        <w:br/>
        <w:t>- Автокөлігі қираған адаммен келісіп, оның көлігінің</w:t>
        <w:br/>
        <w:t>сынған-бүлінген жерін қалпына келтіріп беремін.</w:t>
        <w:br/>
        <w:t>- Жол полициясына айтасыз ба?</w:t>
        <w:br/>
        <w:t>- Жоқ.</w:t>
        <w:br/>
        <w:t>- Осы шешімің ең дұрысы! &gt; деді.</w:t>
        <w:br/>
        <w:t>Владимир Цветов айтқандай, Жапония шетелдік (ол</w:t>
        <w:br/>
        <w:t>АҚШ, Ұлыбритания, Франция, Германия болсын) орта</w:t>
        <w:br/>
        <w:t>195</w:t>
        <w:br/>
        <w:t>КОКО МЕ КӘ ӘКЕЗКЕЗКі</w:t>
        <w:br/>
        <w:t>Иә, сол айтқан... Айтайық дегеніміз “Қазақ тілі"</w:t>
        <w:br/>
        <w:t>қоғамының басында отырған академигі бар, басқасы</w:t>
        <w:br/>
        <w:t>бар халық олардан көп іс күтеді.</w:t>
        <w:br/>
        <w:t>Ырақ тіл жөніндегі заң - жүк әлі орнында тұр.</w:t>
        <w:br/>
        <w:t>Ал мына проблеманы сол академик бастаған коми-</w:t>
        <w:br/>
        <w:t>тет көз алдына өтіп жатсада көрмейді. “Сен тимесен,</w:t>
        <w:br/>
        <w:t>мен тимен бадырақ көз” дегендей. Біздер қазақ тілді</w:t>
        <w:br/>
        <w:t>қаламгерлер мектептердегі жас ұрпаққа, әте ауырлық</w:t>
        <w:br/>
        <w:t>емес-ау, тіпті қиянат жасап келеміз. Жаңа ғана орыс тілі</w:t>
        <w:br/>
        <w:t>сабағында оқушы "завод” деп ақыса, жазса, келесі қазақ</w:t>
        <w:br/>
        <w:t>тілі сабағында оны “зауыт” деп жаз, оқы деп талап қоямыз.</w:t>
        <w:br/>
        <w:t>Осыдан он шақты жыл бұрын “совхоз” деп жетпіс жыл-</w:t>
        <w:br/>
        <w:t>дай жазылып, айтылып келген, бүгіндері архаизмге ай-</w:t>
        <w:br/>
        <w:t>налған сөзді “кеңшар” деп оқытамыз, жаздырамыз. Күні</w:t>
        <w:br/>
        <w:t>бүгінге дейін “революция” (халықаралық термин болып</w:t>
        <w:br/>
        <w:t>кеткен сөз) деп қолданып келе жатқан сөзді “тәңкеріс”</w:t>
        <w:br/>
        <w:t>деп жаздырып келеміз. “Журналист” деген халықаралық</w:t>
        <w:br/>
        <w:t>термин сөзді бірде “жөрналист”, бірде “жорналист" деп,</w:t>
        <w:br/>
        <w:t>ал “роль” деген сөзді бірде “руль”, бірде “рөль” деп</w:t>
        <w:br/>
        <w:t>жазып жүрміз.</w:t>
        <w:br/>
        <w:t>Ал "процент" деген сөзді “пайыз” деп алып, жазып</w:t>
        <w:br/>
        <w:t>та, айтып та келеміз. “Атты қазақтар келгенде, әжемнің</w:t>
        <w:br/>
        <w:t>жаны пайыз таппады” дегендегі “пайыз” сөзі ғасыр-</w:t>
        <w:br/>
        <w:t>лар бойы қазақ халқының байырғы сөзін бір пысық-</w:t>
        <w:br/>
        <w:t>тай “процент” баламасына айналдырып жібереді.</w:t>
        <w:br/>
        <w:t>Өткен ғасырдың басында өмірге келген “чиновник”</w:t>
        <w:br/>
        <w:t>сөзін қыр халқы “шенунк” деп тілі келгенінше атап кет-</w:t>
        <w:br/>
        <w:t>се, қазір де солай жазып та, айтып та келеміз. Неге</w:t>
        <w:br/>
        <w:t>сол түп қалпында “чиновник” деп алмаймыз. Қазақ тілі,</w:t>
        <w:br/>
        <w:t>Әдебиетін оқитын балаға - шәкіртке жаңа ғана орыс</w:t>
        <w:br/>
        <w:t>тілінде “чиновник” деп жаздырып, қазақ тілінде</w:t>
        <w:br/>
        <w:t>“шенеунік” деп жаздырып, басын қатырамыз?! “Бутер-</w:t>
      </w:r>
    </w:p>
    <w:p>
      <w:r>
        <w:t>брод” (неміс сөзі) “шурп” (неміс сөзі) сөздерін де</w:t>
        <w:br/>
        <w:t>неге неше түрлі етіп жаздырып, оқытамыз?! Орыс</w:t>
        <w:br/>
        <w:t>тілі сабағында “Москва” деп оқып, жазса, қазақ тілі</w:t>
        <w:br/>
        <w:t>сабағында “Мәскеу" деп оқытып, жаздырамыз. Бір</w:t>
        <w:br/>
        <w:t>кездердегі, замандағы халықтың бірқатары тілін бұрып</w:t>
        <w:br/>
        <w:t>солай айтқан екен деп, жиырма бірінші ғасырдың</w:t>
        <w:br/>
        <w:t>199</w:t>
        <w:br/>
        <w:t>ОК ОМӘМоКоМ о окоММоМеЖК ооо оз ЭКеа</w:t>
        <w:br/>
        <w:t>лыпты” деп, жазылып кеткен бірінші хатшының ал-</w:t>
        <w:br/>
        <w:t>дында бас жууға тура келді. Кейін сұрастыра келіп</w:t>
        <w:br/>
        <w:t>анықтағанымыз: линотипистка ішінде коммунистік</w:t>
        <w:br/>
        <w:t>партия деген сөйлемі бар текстіні теріп отырғанда,</w:t>
        <w:br/>
        <w:t>беттеуші (версталыцик) келіншек түнде есіткен “әсегін” -</w:t>
        <w:br/>
        <w:t>қатынынан айрылған біреуді айтып тұрады. Линотипис-</w:t>
        <w:br/>
        <w:t>тка байқамай жоғарыдағы сөйлемді жазып жібереді.</w:t>
        <w:br/>
        <w:t>Мұны ешкім көрмейді.</w:t>
        <w:br/>
        <w:t>Номердің міндетті данасы бірінші хатшыға ертеңгілік</w:t>
        <w:br/>
        <w:t>жеткізіледі. Оның қабылдау бөлмесіндегі қыз маған:</w:t>
        <w:br/>
        <w:t>“Сізге хатшы тез келсін!” деп жатыр деді. Барсам хат-</w:t>
        <w:br/>
        <w:t>шы алдында газеттің жаңа номері жатыр. “Сен, - ре-</w:t>
        <w:br/>
        <w:t>дактор жолдас, коммунистерді емес, барлық ком-</w:t>
        <w:br/>
        <w:t>мунистік партияны әйелінен айрып қойыпсың, нағыз</w:t>
        <w:br/>
        <w:t>күшті сен болдың ғой” деп бір түрлі ызғар шаша қара-</w:t>
        <w:br/>
        <w:t>ды. Сасып қалдым. Иә, хатшының талабы дұрыс. Бұл</w:t>
        <w:br/>
        <w:t>пәледен де құтылдық... Басқа да талай саяси қателер</w:t>
        <w:br/>
        <w:t>болды. Бірақ “өлді деген көрімің. өгіз мініп келеді” де-</w:t>
        <w:br/>
        <w:t>гендей, талай шапалақ алдық!”</w:t>
        <w:br/>
        <w:t>Мұны айтып отырған себебім - цензура сонау пат-</w:t>
        <w:br/>
        <w:t>шалы Россия заманында да баспасөзді тезге салып оты-</w:t>
        <w:br/>
        <w:t>ратын қаһарлы қару болды. Бірақ өмір өмір ғой, пенде</w:t>
        <w:br/>
        <w:t>пенде ғой. Бірде Одессаға Россия патшасы іс сапар-</w:t>
        <w:br/>
        <w:t>мен барады. Қала мэрі патшаның басына, қалыптас-</w:t>
        <w:br/>
        <w:t>қан дәстүр бойынша, тәж (корона) кигізеді. Бұл рес-</w:t>
        <w:br/>
        <w:t>ми ритуалды жергілікті газет кеше қала мэрі ақзам пат-</w:t>
        <w:br/>
        <w:t>шаның басына корона кигізді дегенді “корова” кигізді</w:t>
        <w:br/>
        <w:t>деп жазып жібереді. Цензура суыт түзету бер деп тәртіп</w:t>
        <w:br/>
        <w:t>жасайды. Газет: Қымбатты оқырмандар, кешірім сұрай-</w:t>
        <w:br/>
        <w:t>мыз, кеше қала мэрі ақзам патшаның басына корона</w:t>
        <w:br/>
        <w:t>кигізді деудің орнына қате “корова” кигізді деп жазы-</w:t>
        <w:br/>
        <w:t>лып кетіпті. Енді ақзам патшаның басына “ворона” кигізді</w:t>
        <w:br/>
        <w:t>деп, түзетіп оқуларыңызды сұраймыз депті. Ал оқы-</w:t>
        <w:br/>
        <w:t>ңыз... қайта түзету береді...</w:t>
        <w:br/>
        <w:t>Орыстың алтын ғасыры атанған - ХІХ ғасыр небір</w:t>
        <w:br/>
        <w:t>атышулы, ұлы тұлғаларды туғызды. Сол бір заманда</w:t>
        <w:br/>
        <w:t>И.С.Тургенев “Қарсаңда” деген шығармасында (“На-</w:t>
        <w:br/>
        <w:t>кануне”) алға, тәуелсіздікке көз тастаса, Н.А.Добролю-</w:t>
        <w:br/>
        <w:t>189</w:t>
        <w:br/>
        <w:t>Біз нарық экономикасында ертегілерде айтылатын</w:t>
        <w:br/>
        <w:t>орта ғасырлық соқыр шал сияқты күн кешіп, ескексіз</w:t>
        <w:br/>
        <w:t>қайыққа отырып, істі бастадық. Соның ішінде жас жур-</w:t>
        <w:br/>
        <w:t>налистер де бар. Бұрынғы бағыт-бағдарымыз, темір-</w:t>
      </w:r>
    </w:p>
    <w:p>
      <w:r>
        <w:t>қазық бәрі өзгерді, түбірімен жаңарды.</w:t>
        <w:br/>
        <w:t>-. Бірде соқыр шал көрші деревняға баруға жинала</w:t>
        <w:br/>
        <w:t>бастағанда кемпірі:</w:t>
        <w:br/>
        <w:t>- Шалым, қолыңа фонарь ал, - дегті.</w:t>
        <w:br/>
        <w:t>- Кемпірім-ау, оны не істеймін, өзім соқырмын...</w:t>
        <w:br/>
        <w:t>- Фонарь қарсы келе жатқан адамның саған соғып</w:t>
        <w:br/>
        <w:t>кетпеуі үшін керек...</w:t>
        <w:br/>
        <w:t>Айтқанындай-ақ, қарсы келе жатқан адам шалға</w:t>
        <w:br/>
        <w:t>соғып кетеді. Қараса, шалдың фонары сөніп қалған екен.</w:t>
        <w:br/>
        <w:t>Айтарым, шырақтарың сөнбесін, жас дастар!</w:t>
        <w:br/>
        <w:t>Сендердің қолдарыңдағы бұрыннан келе жатқан</w:t>
        <w:br/>
        <w:t>төртінші билік - халыққа ең жақын билік. Халық сендер</w:t>
        <w:br/>
        <w:t>арқылы ақылдасады, пікірлеседі, мұңын шағады, ары-</w:t>
        <w:br/>
        <w:t>зын айтады “баспасөз - халықтың өзін-өзі көретін ру-</w:t>
        <w:br/>
        <w:t>хани айнасы” деген жоқ па К.Маркс. Маркстен біз қаш-</w:t>
        <w:br/>
        <w:t>қанмен ірі кәсіпкерлер үстеме құнды қалай алудың жо-</w:t>
        <w:br/>
        <w:t>лын осы кісінің “капиталынан” оқып, үйренген жақ па?!</w:t>
        <w:br/>
        <w:t>Сендерден кейін, қазіргі қалыптасқан дәстүр бой-</w:t>
        <w:br/>
        <w:t>ынша сотқа жүгінеді. Иә, қазір заңға бағынатын сот бар</w:t>
        <w:br/>
        <w:t>ма? “Алтынды көрсе, періште жолдан таяды” дегендей</w:t>
        <w:br/>
        <w:t>заман емес пе? Кімге сенесің, кімге жүгінесің? Құдайға</w:t>
        <w:br/>
        <w:t>ма? Молдаға ма? Әкімге ме? Мемлекеттік чиновникке</w:t>
        <w:br/>
        <w:t>ме? Полицияға ма? Прокурорға ма? Елде Конституция</w:t>
        <w:br/>
        <w:t>бойынша сенетін жалғыз адам бар. Ол - Елбасы! Елба-</w:t>
        <w:br/>
        <w:t>сы - Президент - барлық құқықтардың кепілі, оның</w:t>
        <w:br/>
        <w:t>ішінде баспасөздің - адам құқығының кепілі! Ол адам-</w:t>
        <w:br/>
        <w:t>ға жеткенше... Жолдағы жолбикелер діңкеңді де құрта-</w:t>
        <w:br/>
        <w:t>ды. Джек Лондон саясаткерлер арын сатады; депутат-</w:t>
        <w:br/>
        <w:t>тар халық сенімін сатады; күн көріс үшін жұмысшы күшін</w:t>
        <w:br/>
        <w:t>(мускілін) сатады; әйелдер тәнін сатады деп босқа айт-</w:t>
        <w:br/>
        <w:t>паған шығар. Мұндай чиновниктерде тұрақты достар</w:t>
        <w:br/>
        <w:t>да, тұрақты қастар да болмайды. Иә, билік басына</w:t>
        <w:br/>
        <w:t>келген адам - түлкі! Оның алпыс екі айласы болады.</w:t>
        <w:br/>
        <w:t>Бірақ айла да, арбау сөздің де таусылатын күні болады.</w:t>
        <w:br/>
        <w:t>201</w:t>
        <w:br/>
        <w:t>ұрпағына неге солай жаздырып, айтқызып, үйрете-</w:t>
        <w:br/>
        <w:t>міз?!</w:t>
        <w:br/>
        <w:t>Әрине, тілімізге басқа халықтар тілдерінен енген, әб-</w:t>
        <w:br/>
        <w:t>ден түсінікті болып кеткен сөздерді әркім әртүрлі жазып</w:t>
        <w:br/>
        <w:t>та, айтып та жүр. Ал біздің егемендік, тәуелсіздік алған</w:t>
        <w:br/>
        <w:t>біртұтас республика болғанымызға он жыл болды. Біздің</w:t>
        <w:br/>
        <w:t>әлі есімізде кешегі кеңес өкіметі заманында министрлер</w:t>
        <w:br/>
        <w:t>кеңесі жанында терминком жұмыс істеді. Ол комиссия</w:t>
        <w:br/>
        <w:t>тілімізге енген сөздерді жинақтап әрбір он жылда</w:t>
        <w:br/>
        <w:t>“Социалистік Қазақстанға” ол (қазіргі “Егемен Қазақста-</w:t>
        <w:br/>
        <w:t>нға”), бастырып, халықтың, оның ішінде оқыған білімді</w:t>
        <w:br/>
        <w:t>қауымның пікірлерін тыңдап, кейін үкіметтің шешімімен</w:t>
        <w:br/>
        <w:t>сөздерді қалай жазу, пайдалану, қолдану керектігі жай-</w:t>
        <w:br/>
        <w:t>лы құжат-шешім беретін-ді. Тіл жөніндегі орган неге осы</w:t>
        <w:br/>
        <w:t>мәселеге көңіл бөлмеске? Сауатты, білімді халық тіл</w:t>
        <w:br/>
        <w:t>ұстартады, мәдени биікке ұмтылады, техникалық про-</w:t>
      </w:r>
    </w:p>
    <w:p>
      <w:r>
        <w:t>греске қол созады, ойлау, сараптау ауқымы кеңейеді.</w:t>
        <w:br/>
        <w:t>Қазіргі мемлекеттік чиновниктердің айтатыны: “ақша</w:t>
        <w:br/>
        <w:t>жоқ”, дейді. “Дүние екеуге аз, біреуге көп” дегенің кері</w:t>
        <w:br/>
        <w:t>келеді де тұрады. “Үнемі ыссы қан ішкен бүркіт отыз</w:t>
        <w:br/>
        <w:t>үш жыл өмір сүреді. ал үнемі өлімтікпен қоректенетін</w:t>
        <w:br/>
        <w:t>“қара қарға үш жүз отыз жыл әмір сүреді” деген халық-</w:t>
        <w:br/>
        <w:t>тың қағиданы еске салайықшы. Иә, реті келгенде ойда</w:t>
        <w:br/>
        <w:t>жүрген бір проблема болғансын айтып жатқанымыз ғой.</w:t>
        <w:br/>
        <w:t>Бірақ қазақ тілі - аса бай тіл, оның келешегіне қалай</w:t>
        <w:br/>
        <w:t>болса, солай қарауға болмайды. Бұл проблемаға, ең</w:t>
        <w:br/>
        <w:t>алдымен, журналистер оң көзімен қарау керек. Себебі</w:t>
        <w:br/>
        <w:t>қалың бұқара алдында баспасөз, телевидение, радио</w:t>
        <w:br/>
        <w:t>арқылы сөйлейтін де айтатын да осы қаламгерлер.</w:t>
        <w:br/>
        <w:t>Газеттерді қолына алып оқушылардың ұстаздармен</w:t>
        <w:br/>
        <w:t>сөздердің қалай жазылуы жайлы тайталасып, әңгіме</w:t>
        <w:br/>
        <w:t>дүкен құрып жатқанын талай көргенбіз. Иә. пікірдің,</w:t>
        <w:br/>
        <w:t>ойдың, ұсыныстың әр түрлі болуы - табиғи демокра-</w:t>
        <w:br/>
        <w:t>тиялық құбылыс, бірақ тілді шұбарлау, ала құлалыққа</w:t>
        <w:br/>
        <w:t>жол беру ұят, тіпті - келешек ұрпақ алдында қылмыс!</w:t>
        <w:br/>
        <w:t>Біздің келер ұрпаққа қалдыратын мықты мұрамыз -</w:t>
        <w:br/>
        <w:t>тіл. Қазақ халқы жер бетінде қалсын десек, оның тілін</w:t>
        <w:br/>
        <w:t>мөлдір таза ұстануымыз керек.</w:t>
        <w:br/>
        <w:t>200</w:t>
        <w:br/>
        <w:t>ұшқанда пушкі оғынан кем тимейді деді ғой. Демек,</w:t>
        <w:br/>
        <w:t>сөз құдіреті, сөз күші - оның ішінде баспасөз - газет-</w:t>
        <w:br/>
        <w:t>журнал, телевидение, радио сөзінің күші халық қолын-</w:t>
        <w:br/>
        <w:t>да өлшеусіз, қаһарлы күш! Ал оны жасаушы журна-</w:t>
        <w:br/>
        <w:t>лист қоғамдық пікірді ұйымдастырушы, халыққа жет-</w:t>
        <w:br/>
        <w:t>кізуші, озық идеялардың командирі.</w:t>
        <w:br/>
        <w:t>Қазақстанның тұтас, дербес (унитарлық) тәуелсіз</w:t>
        <w:br/>
        <w:t>мемлекет болғанына, міне, он жылдай уақыт болды.</w:t>
        <w:br/>
        <w:t>Он жастағы “бала” көп нәрсені аңғара, біле бере ме?</w:t>
        <w:br/>
        <w:t>Сондықтан да бұл өтпелі кезеңнің шешуін күткен про-</w:t>
        <w:br/>
        <w:t>блемалары көп. Өзінің демократиялық даму жолына</w:t>
        <w:br/>
        <w:t>түскен Герман Федеративтік Республикасында болған</w:t>
        <w:br/>
        <w:t>айдан астам уақыт ішінде тәуелсіз елдің, шынайы, шы-</w:t>
        <w:br/>
        <w:t>ныққан, есейген, егемен елдің демократиясына таң қал-</w:t>
        <w:br/>
        <w:t>дық. Бірде кешкілік Сталинград шайқасы жайлы теле-</w:t>
        <w:br/>
        <w:t>видениеден фильм берді. Әрине, кешегі кеңес өкіметі</w:t>
        <w:br/>
        <w:t>заманында түсірілген “Сталинград шайқасы” жайлы</w:t>
        <w:br/>
        <w:t>фильмді көріп, өстік қой. Онда кеңес армиясының</w:t>
        <w:br/>
        <w:t>жеңісін көрсетіп, гитлершіл фашистер армиясын мас-</w:t>
        <w:br/>
        <w:t>қаралап көрсетеді емес пе? Иә, шындық солай ғой. Ал</w:t>
        <w:br/>
        <w:t>бүгінгі германдық фильм дәл-шындықты тіпті астар-</w:t>
        <w:br/>
        <w:t>сыз ашып көрсетеді. Бірнеше эшолон армияны гит-</w:t>
        <w:br/>
        <w:t>лершілдер Сталинградқа әкеліп төгеді. Бұл қаланы бір</w:t>
        <w:br/>
        <w:t>аптаға жеткізбей аламыз дейді. Ақыры - екі жүз мың-</w:t>
        <w:br/>
        <w:t>ның үстінде қалаға кірген Ф.Паулюс"“ армиясы быт-шыт</w:t>
        <w:br/>
        <w:t>болып жеңіледі, өз командирлерін өз солдаттары атып,</w:t>
        <w:br/>
        <w:t>еліне қашады, содан тірі қалған қайыршының күйіндегі</w:t>
        <w:br/>
        <w:t>екі-үш солдат қана еліне оралады. Ал бұл шындық</w:t>
        <w:br/>
        <w:t>гитлершілдердің, тіпті неміс армиясының, ұлтының на-</w:t>
        <w:br/>
        <w:t>мысына тиетін көріністерді жайып салады. Қасымыздағы</w:t>
        <w:br/>
        <w:t>белгілі политологтар мен журналистерге сауал қойға-</w:t>
      </w:r>
    </w:p>
    <w:p>
      <w:r>
        <w:t>нымызда: “Иә, демократия деген осы. Шындықты</w:t>
        <w:br/>
        <w:t>бұрмаламай тура қаз-қалпында көрсетуге сол демок-</w:t>
        <w:br/>
        <w:t>ратия “жасыл көше” ашады. Мұнда таң қалатын еш-</w:t>
        <w:br/>
        <w:t>хФ.Паулюс- (1890-1957) неміс ген.-фельдм. Совет-герман май-</w:t>
        <w:br/>
        <w:t>данында Сталинградты қоршаған 6-ы армия командирі, совет қару-</w:t>
        <w:br/>
        <w:t>ны күшіерінен жеңіліс тауып, тұтқынға алынады.</w:t>
        <w:br/>
        <w:t>192</w:t>
        <w:br/>
        <w:t>Ал біздер ше? Баламыз орта мектеп бітіргенше оның</w:t>
        <w:br/>
        <w:t>мінез-құлқына, неге зауқы шабатынына, қандай нәрсеге</w:t>
        <w:br/>
        <w:t>қабілеті барына зейін қойып қарамаймыз, зерт-темейміз.</w:t>
        <w:br/>
        <w:t>Кәмелеттік аттестатты алғансын ол балаға жағары білім</w:t>
        <w:br/>
        <w:t>алып беру үшін таныс-тамыр, құда-жекжат іздейміз... ба-</w:t>
        <w:br/>
        <w:t>ланы жетектеп жүрін, сол арналар арқылы оқуға сала-</w:t>
        <w:br/>
        <w:t>мыз. Қазірде де ақша - доллар болса. болды, жоғары</w:t>
        <w:br/>
        <w:t>білім алып шығады деп өте шығамыз. Сал ақшалы ағай-</w:t>
        <w:br/>
        <w:t>ындар жап-жас, шикі оң қол-сол қолын танымайтын ба-</w:t>
        <w:br/>
        <w:t>ласын қалтасына “көк қағазын" толтырып, шет ел асырып</w:t>
        <w:br/>
        <w:t>жібереді. Ол балалардың бірқатары кейін таныс емес</w:t>
        <w:br/>
        <w:t>ортаға түсіп, наркоман болады, қылмыскер болады.</w:t>
        <w:br/>
        <w:t>Мұндай жағдайды көріп те, есітіп те, білім те жүрміз ғой.</w:t>
        <w:br/>
        <w:t>Қазір Қазақстандағы жоғары оқу орындарының бәрі</w:t>
        <w:br/>
        <w:t>дерлік университеттің, (шетелдерде университеті ғана</w:t>
        <w:br/>
        <w:t>бағалайды), тіпті кейбірі академияның бөркін киді. Осы-</w:t>
        <w:br/>
        <w:t>лардың көбісінде-ақ журналистика факультеттері бар.</w:t>
        <w:br/>
        <w:t>Журналистика экономика, нақтылы мамандық, тарих,</w:t>
        <w:br/>
        <w:t>заң, т.б. ғылымдарындай бір жерде отырып ақып, бір</w:t>
        <w:br/>
        <w:t>жерде практика өтетін мамандық емес. Мәселен,</w:t>
        <w:br/>
        <w:t>жапондықтарда Токио университеті министрлерді дай-</w:t>
        <w:br/>
        <w:t>ындайды, Кәйо университеті ақша жасайды, демек</w:t>
        <w:br/>
        <w:t>бизнесмендер шығарады. Вэсада университеті</w:t>
        <w:br/>
        <w:t>тәлімгерлерді - оқытып, ел арасындағы достықты</w:t>
        <w:br/>
        <w:t>қалыптастыратын мәмлегерлерді дайындайды. Бізде,</w:t>
        <w:br/>
        <w:t>университеттерде қалыптасқан мамандар даярлайтын</w:t>
        <w:br/>
        <w:t>арна жоқ. Облыстардағы университеттерде теоретик-</w:t>
        <w:br/>
        <w:t>журналист, практик-журналистер аз. Практика ауқымы</w:t>
        <w:br/>
        <w:t>тар. Мұны журналистикаға өмірін бағыштайтын жастар</w:t>
        <w:br/>
        <w:t>ескерулері қажет болар.</w:t>
        <w:br/>
        <w:t>Міне, осындай себептермен халық шаруашылығын-</w:t>
        <w:br/>
        <w:t>да, дәрігерлік орындарда, мәдениет саласында, біз</w:t>
        <w:br/>
        <w:t>көбірек әңгіме етіп отырған журналистикада “әліпті таяқ</w:t>
        <w:br/>
        <w:t>дег білмейтін” дипломды “мамандар” шығады. Оларды</w:t>
        <w:br/>
        <w:t>уақыт талабы бұрын біздің заманымызда да, ал қазіргі</w:t>
        <w:br/>
        <w:t>нарық заманында да судан шыққан салындай жағаға</w:t>
        <w:br/>
        <w:t>шығарып салады, талайы шығып. қалып "шөре-шәре” бо-</w:t>
        <w:br/>
        <w:t>лып бос жүр.</w:t>
        <w:br/>
        <w:t>194</w:t>
        <w:br/>
        <w:t>- Цехта жинау кезінде брак бола ма? - дедім.</w:t>
        <w:br/>
        <w:t>Ол менен қайталап сұрады да:</w:t>
        <w:br/>
        <w:t>- Брак деген сөз біздің лекционымызда жоқ, - деп</w:t>
      </w:r>
    </w:p>
    <w:p>
      <w:r>
        <w:t>маған іренішпен қарады. - Лозунгымыз: бүгінгі тама-</w:t>
        <w:br/>
        <w:t>ша дегеніміз - ертең дағылы іс. Сондықтан келешек</w:t>
        <w:br/>
        <w:t>жайлы әрбір минут сайын ойлау керек.</w:t>
        <w:br/>
        <w:t>Мені түсіндіңіз бе? - деді ол.</w:t>
        <w:br/>
        <w:t>“жж</w:t>
        <w:br/>
        <w:t>Журналистің мылтығы - қалам, кілті - тіл. Содан бо-</w:t>
        <w:br/>
        <w:t>лар, тілсіз, адамдармен тілдесе, ашық, ол адамның</w:t>
        <w:br/>
        <w:t>жүрегіне бойлай білмейтін журналист сұхбаттасқан ада-</w:t>
        <w:br/>
        <w:t>мынан қажетті деректер ала алмайды. Ол деректер тек</w:t>
        <w:br/>
        <w:t>журналистке керек емес, әрбір телевидение көрушіге</w:t>
        <w:br/>
        <w:t>баспасөз оқушыға қажет. Сондықтан ол жинаған де-</w:t>
        <w:br/>
        <w:t>ректер шикі, шала піскен болмай, жеткілікті дәрежеде</w:t>
        <w:br/>
        <w:t>анық болуға тиіс. Ол үшін журналистің біліктілігі, қабілеті</w:t>
        <w:br/>
        <w:t>жан-жақты болса, кәнекей. Мұнан шығар қорытынды-</w:t>
        <w:br/>
        <w:t>журналист, бірінші, өмірді сөйлете білуге, тілдесуге, кел-</w:t>
        <w:br/>
        <w:t>ген обьектіні жете білу, алдын ала танысу керек десек,</w:t>
        <w:br/>
        <w:t>оны сөйлету үшін жақсы тіл - тіл байлығы қажет-ақ.</w:t>
        <w:br/>
        <w:t>Айтатын болсақ, көптеген радио - телехабарды тыңдау-</w:t>
        <w:br/>
        <w:t>шылар, газет-журналдарды оқушылар тілдің, тілдік қор-</w:t>
        <w:br/>
        <w:t>дың байлығын-түрленуін жаңа сөздердің тууына, көп</w:t>
        <w:br/>
        <w:t>жағдайда, журналист қаламы арқылы танысады.</w:t>
        <w:br/>
        <w:t>жж</w:t>
        <w:br/>
        <w:t>Осы байқайсыздарма, біздің тіліміз шұбарланып бара</w:t>
        <w:br/>
        <w:t>жатқан жоқ па?</w:t>
        <w:br/>
        <w:t>Турасын айтсақ, тілімізге, тілдік қорымызға енген</w:t>
        <w:br/>
        <w:t>жаңа сөздерден қашпау керек. Заман өзгерді, қоғам-</w:t>
        <w:br/>
        <w:t>дық құрылыс жаңа құрылымға кешті. Қазақстан уни-</w:t>
        <w:br/>
        <w:t>тарлық - біртұтас, тәуелсіз елге айналды. Әлемнің бар-</w:t>
        <w:br/>
        <w:t>лық мемлекеттерімен, халықтарымен, мәмілегерлік,</w:t>
        <w:br/>
        <w:t>саясат жағдайында байланыс орнады. Алым-берім,</w:t>
        <w:br/>
        <w:t>бару-келу, жүру-тұру аясы бұрын болып көрмеген ашық</w:t>
        <w:br/>
        <w:t>есікке айналды, туризм дамып келеді. Мұның бәрі ұлттық</w:t>
        <w:br/>
        <w:t>197</w:t>
        <w:br/>
        <w:t>теңе жоқ, бұл кәдімгі тарихи шындық”, деді. Әрине,</w:t>
        <w:br/>
        <w:t>бұл өткен тарих, солай жазуға, көрсетуге болар. Ал</w:t>
        <w:br/>
        <w:t>бүгінгі өзіміз күнбе-күн көріп отырған өмірді қалай жазу</w:t>
        <w:br/>
        <w:t>жайлы, бұл аға ұрпақ журналистері не айтар екен де-</w:t>
        <w:br/>
        <w:t>ген сұраққа жауап іздейтін жас қаламгерлер-студент-</w:t>
        <w:br/>
        <w:t>тер табылады.</w:t>
        <w:br/>
        <w:t>Ең алдымен, мына мәселеге тоқталайық.</w:t>
        <w:br/>
        <w:t>Лев Гумилев”:</w:t>
        <w:br/>
        <w:t>- Барлық адам бірдей деп айтады кейбіреулер.</w:t>
        <w:br/>
        <w:t>- Жоқ, біз әртүрліміз. Бұл жақсы.</w:t>
        <w:br/>
        <w:t>Иә, барлық адамның конституциялық құқығы бірдей</w:t>
        <w:br/>
        <w:t>болар. Ал туғаннан, жарық дүниеге келгеннен бастап,</w:t>
        <w:br/>
        <w:t>адамдар қанына - генасына, демек, тұқымына, кейін</w:t>
        <w:br/>
        <w:t>өскен ортасына, алған тәрбиесі мен біліміне, т.б. қарай</w:t>
        <w:br/>
        <w:t>біреудің қабілеті бір салаға күшті, бір салаға әлсіз бо-</w:t>
      </w:r>
    </w:p>
    <w:p>
      <w:r>
        <w:t>лып келеді. Жапондық принцип: жұмыстың көп саласын</w:t>
        <w:br/>
        <w:t>білемін дегенді емес, жіңішке бір мамандықты білетінді</w:t>
        <w:br/>
        <w:t>бағалайды, жұмысқа алады.</w:t>
        <w:br/>
        <w:t>Әлемнің біраз елінде журналистер дайындамай-</w:t>
        <w:br/>
        <w:t>ды. Қай елде жазушы дайындалған? Мә, өткен ғасыр-</w:t>
        <w:br/>
        <w:t>дың бас жағында кеңес үкіметі М.Горький атындағы</w:t>
        <w:br/>
        <w:t>әдебиет институтын ашып, осы қалай дегендерді</w:t>
        <w:br/>
        <w:t>оқытты. Әрине, кеңестік, коммунистік жаңа идеяны</w:t>
        <w:br/>
        <w:t>насихаттау үшін мықты да осы идеяға берілген қалам-</w:t>
        <w:br/>
        <w:t>герлер, насихатшылар керек болды. Ал жазушы болу</w:t>
        <w:br/>
        <w:t>үшін, адамның табиғатына таңылған талант болу ке-</w:t>
        <w:br/>
        <w:t>рек. Айтатын болсақ, еврей халқы бала өмірге келген</w:t>
        <w:br/>
        <w:t>күннен бастап баласының неге қабілеті бар екенін зер-</w:t>
        <w:br/>
        <w:t>ттей бастайды. Сол зерттеудің бір түрі баланың, тіпті</w:t>
        <w:br/>
        <w:t>жас өспірім, боздақ жігіт болғанша алақанына қарап</w:t>
        <w:br/>
        <w:t>айырады. Алақанындағы жатқан сызықтар, іздер арқ-</w:t>
        <w:br/>
        <w:t>ылы көп нәрсені біледі. Тіпті осы сызықтарды зерттейтін</w:t>
        <w:br/>
        <w:t>қолдан қолға көшіп жүретін кітап бар. Онда адам</w:t>
        <w:br/>
        <w:t>өлгенсін екі күнге жетпей-ақ, алақандағы сызық, - өмір</w:t>
        <w:br/>
        <w:t>жолдары аталатын жолдар өшіп, жоғалып кетеді деп</w:t>
        <w:br/>
        <w:t>жазылған.</w:t>
        <w:br/>
        <w:t>“Л.Гумилев “Известия”, 13.04.1988 ж.</w:t>
        <w:br/>
        <w:t>13-709 193</w:t>
        <w:br/>
        <w:t>тілімізді жаңа сөздермен, сөйлемдермен, терминдер-</w:t>
        <w:br/>
        <w:t>мен байыта түсті. Мұның көбісі телевидениемен, га-</w:t>
        <w:br/>
        <w:t>зет-журналдармен қалың оқырманға жетуде. Бұған</w:t>
        <w:br/>
        <w:t>мұрындық болушы, халыққа жеткізуші, ең алдымен,</w:t>
        <w:br/>
        <w:t>журналистер. Бұл қуантады. Қазақ тілі әлем халықта-</w:t>
        <w:br/>
        <w:t>рымен терезесі тең дәрежеде қолданыла бастады.</w:t>
        <w:br/>
        <w:t>Дегенмен, әттеген-ай дейтін тұстарымыз да аз емес.</w:t>
        <w:br/>
        <w:t>Осының бірі - орыс тілінен, орыс тілі арқылы басқа</w:t>
        <w:br/>
        <w:t>халықтар тілдерінен енген сөздерден “қашу”. Мен ай-</w:t>
        <w:br/>
        <w:t>тар едім - біз орыс халқымен үш жүз жылдан астам</w:t>
        <w:br/>
        <w:t>уақыт бойы бір жерде, бір ауа райында, бір қоныста,</w:t>
        <w:br/>
        <w:t>тіпті бір үйде, бір төсекте, бірге өсіп, өніп келеміз. Өлген-</w:t>
        <w:br/>
        <w:t>де де бір қорымда жатамыз.</w:t>
        <w:br/>
        <w:t>Шетелдіктер біздің жерден аларын алады, саларын</w:t>
        <w:br/>
        <w:t>салады, қойны-қонышын қазақ жерінің байлығынан</w:t>
        <w:br/>
        <w:t>алған долларға толтырып алып кетеді. Кешегі жиырма-</w:t>
        <w:br/>
        <w:t>сыншы ғасырдың басында да солай болған.</w:t>
        <w:br/>
        <w:t>Республикаға ес жиіп, етек-жеңін түгендейтін за-</w:t>
        <w:br/>
        <w:t>ман келеді. Оны Африка, Азия, Араб елдерінің тари-</w:t>
        <w:br/>
        <w:t>хы да көрсетіп отыр. Бірақ үзенгілес, қоралас жатқан</w:t>
        <w:br/>
        <w:t>орыс халқы қалады - мектебіміз де, орыс тілінде</w:t>
        <w:br/>
        <w:t>оқылатын, танылатын өнеріміз де бір болады. Сон-</w:t>
        <w:br/>
        <w:t>дықтан да бүгін кейбір “ұлтжандымыз” деп айғай са-</w:t>
        <w:br/>
        <w:t>латындар мұны түсініп, бүйректен сыйрақ шығарма-</w:t>
        <w:br/>
        <w:t>ғаны дұрыс болар еді. Мен бұл арада қазақ тілінің</w:t>
        <w:br/>
        <w:t>мемлекеттік мәртебесі жайлы айтып отырғаным жоқ.</w:t>
        <w:br/>
        <w:t>Бұл керек заң, заңды талпыныс. Бірақ басқаның биігін</w:t>
        <w:br/>
        <w:t>таптамай, өз шаруамызды өзіміз түзетуіміз керек.</w:t>
        <w:br/>
        <w:t>Қазақ тілін орыс тілді адамдарға оқытып, үйретудің</w:t>
        <w:br/>
        <w:t>өмірге жанасымды стратегиялық бағдарламасы жоқ.</w:t>
        <w:br/>
        <w:t>Қазақ тілін мемлекеттік тілге айналдыру жайлы заң-</w:t>
      </w:r>
    </w:p>
    <w:p>
      <w:r>
        <w:t>дар жеткілікті бар. Ал оны жүзеге асыратын меха-</w:t>
        <w:br/>
        <w:t>низм әлі де сауатты жасалған жоқ. Еуропа халықта-</w:t>
        <w:br/>
        <w:t>рында мынадай бір мысал бар:</w:t>
        <w:br/>
        <w:t>Екі көзі кәри-соқыр адам ақсаққа жолығып:</w:t>
        <w:br/>
        <w:t>- Қалың қалай? - депті. Сонда ақсақ:</w:t>
        <w:br/>
        <w:t>- Көріп тұрған жоқсыңба, досым, қалымның қалай</w:t>
        <w:br/>
        <w:t>екенін.</w:t>
        <w:br/>
        <w:t>198</w:t>
        <w:br/>
        <w:t>Кітап авторы өзінің елу екі жыл тағдырын қосқан бәйбішесі Балзада</w:t>
        <w:br/>
        <w:t>Шәмшіқызымен көңілді бір қас қағымда.</w:t>
        <w:br/>
        <w:t>- СССР баспасөзінің Үздігі ерекше белгісі - ССОР</w:t>
        <w:br/>
        <w:t>Мемлекеттік Баспасөз жөніндегі Комитетінің шешімімен</w:t>
        <w:br/>
        <w:t>24.04.1980 ж.</w:t>
        <w:br/>
        <w:t>207</w:t>
        <w:br/>
        <w:t>Әдебиет пен журналистикада біреуден ілгері, біреуден</w:t>
        <w:br/>
        <w:t>кейін қалам тартып жүргендердің бірі - өзіміз. Осы</w:t>
        <w:br/>
        <w:t>қаламгерлік өнерімнің бастауында Сағынтай Байғабылов,</w:t>
        <w:br/>
        <w:t>Тілеужан Шойғарин, Тауман Төреханов сияқты журналис-</w:t>
        <w:br/>
        <w:t>тика ардагерлері жылы сөз, жылы қабақтарымен қанша-</w:t>
        <w:br/>
        <w:t>ма қолдау-көмек көрсетті! Әдебиет- журналистикаға, ба-</w:t>
        <w:br/>
        <w:t>сқа да өнерге әркім де осындай қолдау-көмекпен келмей</w:t>
        <w:br/>
        <w:t>ме?</w:t>
        <w:br/>
        <w:t>ҰҮмбетпай Уайдаұлы (Уайдин).</w:t>
        <w:br/>
        <w:t>“Атамекен” газетінен, 5 маусым, 2001ж.</w:t>
        <w:br/>
        <w:t>ҚҰРМЕТТІ ОҚЫРМАН!</w:t>
        <w:br/>
        <w:t>Менің “Қанмен жазылған тағдырлар”, “Көз көрген-</w:t>
        <w:br/>
        <w:t>дер еді” (1999ж.), сондай-ақ бір мұқабада берілген екі</w:t>
        <w:br/>
        <w:t>кітаптан тұратын “Ғасыр қасіреті” (2000 ж.) деректі ро-</w:t>
        <w:br/>
        <w:t>мандарымды және бір мұқабадағы “Зердесінде ұрпақ-</w:t>
        <w:br/>
        <w:t>тың, Ұжмақ елі”, “...Жазбай кетті-ау демесін” (2001ж.)</w:t>
        <w:br/>
        <w:t>кітаптарымды жарыққа шығаруға, құрметті оқырман,</w:t>
        <w:br/>
        <w:t>Сіздердің қолдарыңа жеткізуге қызмет жасаған баспа-</w:t>
        <w:br/>
        <w:t>герлерге, қол ұшын берген адамдарға алғыс айтамын.</w:t>
        <w:br/>
        <w:t>Тауман Төреханов,</w:t>
        <w:br/>
        <w:t>Қазақстан Республикасынын</w:t>
        <w:br/>
        <w:t>еңбегі сіңген қайраткері.</w:t>
        <w:br/>
        <w:t>25.07.2001 ж. Алматы.</w:t>
        <w:br/>
        <w:t>ӘКӨКОКе</w:t>
        <w:br/>
        <w:t>14-709</w:t>
      </w:r>
    </w:p>
    <w:p>
      <w:r>
        <w:t>ӘБОМОВ ОМЖ оед</w:t>
        <w:br/>
        <w:t>Тағы бір айтайын дегенім - аз ба, көп пе күш-қуатым</w:t>
        <w:br/>
        <w:t>барда (ауыр операциядан кейінгі өмір ғой) тағдырдың</w:t>
        <w:br/>
        <w:t>ұсақ-түйек күйбеңінен арылып, елу-алпыс жыл бойы</w:t>
        <w:br/>
        <w:t>жиған-терген, оңаша отырып жазғандарды сараптап,</w:t>
        <w:br/>
        <w:t>кей жерін қайта өңдеп, артыма - жас ұрпаққа бес-алты</w:t>
        <w:br/>
        <w:t>кітап (98 баспа табақ) қалдырып барамын. Бұған да</w:t>
        <w:br/>
        <w:t>шүкір. Сөйтіп, ата мекеннен жырақтау жерде, бұл тұшы-</w:t>
        <w:br/>
        <w:t>сынан ашысы көп, қызығынан қызғанышы көп, қуаны-</w:t>
        <w:br/>
        <w:t>шынан қайғысы көп, күреспен тартысқа толы өмірдің</w:t>
        <w:br/>
        <w:t>соңғы күндерін өткізіп жатқан жай бар.</w:t>
        <w:br/>
        <w:t>Уақыттарың болса, құрметті оқырман, осы жол-</w:t>
        <w:br/>
        <w:t>дардың авторы - пендені де есіңе бір алғайсың,</w:t>
        <w:br/>
        <w:t>жиырмасыншы ғасырдың қасіретке толы ұрпағының</w:t>
        <w:br/>
        <w:t>бірін.</w:t>
        <w:br/>
        <w:t>Бұл біздің ұрпақ өткен өмірдің бір тамшы тарихы.</w:t>
        <w:br/>
        <w:t>“Ойпырмай, жазбай кетті-ау,” демесін деп қағазға</w:t>
        <w:br/>
        <w:t>түсірдім. Артық-кемі болса, алдын ала кешірім өтінемін.</w:t>
        <w:br/>
        <w:t>Сонымен жартығасырлық баспасөзге берген өмірдің</w:t>
        <w:br/>
        <w:t>соңғы нүктесін қоямын. Амандық тілеймін! Тағдыр жаз-</w:t>
        <w:br/>
        <w:t>са, көріскенше күн жақсы болғай.</w:t>
        <w:br/>
        <w:t>04.04.2001 ж.</w:t>
        <w:br/>
        <w:t>Алматы.</w:t>
        <w:br/>
        <w:t>кОМез</w:t>
        <w:br/>
        <w:t>Құрметті оқырман кешірер, сол кездің өзінде алға-</w:t>
        <w:br/>
        <w:t>нымды - құрметті атақты, марапаттауларды бергім келіп</w:t>
        <w:br/>
        <w:t>отыр.</w:t>
        <w:br/>
        <w:t>Құрметті атақ, марапаттаулар</w:t>
        <w:br/>
        <w:t>- Тың және тыңайған жерлерді игергені үшін - ме-</w:t>
        <w:br/>
        <w:t>даль, 12 қараша, 1957 ж.</w:t>
        <w:br/>
        <w:t>- Еңбектегі ерлігі үшін - медаль, 25.06.1968 ж.</w:t>
        <w:br/>
        <w:t>- Еңбекте үздік шыққаны үшін - медаль, 30.03.1970 ж.</w:t>
        <w:br/>
        <w:t>- Еңбек ардагері - медаль, 23.01.1986 ж.</w:t>
        <w:br/>
        <w:t>- Қазақ ССР Жоғарғы Кеңесі Президиумының</w:t>
        <w:br/>
        <w:t>Құрмет Грамотасы - 1966 ж.</w:t>
        <w:br/>
        <w:t>- КПСС Орталық Комитетінің Құрмет Грамотасы -</w:t>
        <w:br/>
        <w:t>03.11.1987ж.</w:t>
        <w:br/>
        <w:t>- Қазақстан Компартиясы Орталық Комитетінің</w:t>
        <w:br/>
        <w:t>Құрмет Грамотасы - 06.09.1982 ж.</w:t>
        <w:br/>
        <w:t>- СССР Халықтық Бақылау Камитетінің Құрмет Гра-</w:t>
        <w:br/>
        <w:t>мотасы - 19.02.1981 ж.</w:t>
        <w:br/>
        <w:t>- СССР Журналистер Одағы Басқармасының</w:t>
      </w:r>
    </w:p>
    <w:p>
      <w:r>
        <w:t>Құрмет Грамотасы - 04.1981 ж.</w:t>
        <w:br/>
        <w:t>- Қазақстан Журналистер Одағының Құрмет Гра-</w:t>
        <w:br/>
        <w:t>мотасы - 24.10.1972ж.</w:t>
        <w:br/>
        <w:t>- Е/Д. Ақтөбе обыстық атқару комитетінің Грамо-</w:t>
        <w:br/>
        <w:t>тасы - 05.05.1987ж.</w:t>
        <w:br/>
        <w:t>- “Социалистік Қазақстан” газетінің Құрмет Грамо-</w:t>
        <w:br/>
        <w:t>талары - 1972 және 1982 жж.</w:t>
        <w:br/>
        <w:t>- Қазақстан Мемлекеттік баспасөз Комитетінің Дип-</w:t>
        <w:br/>
        <w:t>ломдары - 1969 жыл, 1972 ж, 1988 жылдарғы</w:t>
        <w:br/>
        <w:t>- Лениндік Құрмет Грамотасы - 05.05.1980 ж.</w:t>
        <w:br/>
        <w:t>- Қазақ ССР Жоғарғы Кеңесі Президиумының Жар-</w:t>
        <w:br/>
        <w:t>лығымен (19.06.1989 ж.) -</w:t>
        <w:br/>
        <w:t>- Қазақстан Республикасына еңбегі сіңген мәдениет</w:t>
        <w:br/>
        <w:t>қызметкері</w:t>
        <w:br/>
        <w:t>- Ақтөбе облыстық Радио Комитетінің, аудандық</w:t>
        <w:br/>
        <w:t>партия, атқару комитеттерінің Құрмет Грамоталары (он</w:t>
        <w:br/>
        <w:t>бес рет) (1958-1990 жж.)</w:t>
        <w:br/>
        <w:t>206</w:t>
        <w:br/>
        <w:t>болады деп жориды. Ал әскери полигон, Арал апаты-</w:t>
        <w:br/>
        <w:t>ның құрбандарына арнап Шалқар, Қандыағаш қалала-</w:t>
        <w:br/>
        <w:t>рынан үлкен мемориалдық тақта орнату керек, бұл</w:t>
        <w:br/>
        <w:t>біздің жиырма бірінші ғасырда өмір сүретін ұрпағымыз-</w:t>
        <w:br/>
        <w:t>ға ескерткіш болады. Бізде сендердей болғанбыз, ертең</w:t>
        <w:br/>
        <w:t>сендер, жас ұрпақ, біздің көргенімізді, мұз жастанып,</w:t>
        <w:br/>
        <w:t>от кешкен заманымызды көрмегейсіздер деп аталық-</w:t>
        <w:br/>
        <w:t>аналық тілек болсын деп сөзін аяқтайды.</w:t>
        <w:br/>
        <w:t>Кітап оқиғасы бай, тілі жеңіл, ғасыр шежіресі десе</w:t>
        <w:br/>
        <w:t>де болады. Жаңаша ойлау, толғау, тәуелсіздік, ар-на-</w:t>
        <w:br/>
        <w:t>мысты жоғары ұстау, ұлт болып ұю, басқаның құлы бол-</w:t>
        <w:br/>
        <w:t>мау, еңсені көтеру - адамдықты жоғалтпау сияқты</w:t>
        <w:br/>
        <w:t>биіктік сәз болады.</w:t>
        <w:br/>
        <w:t>Кітап қалың оқырманға арналған.</w:t>
        <w:br/>
        <w:t>Кәне, оқып көрейікші.</w:t>
        <w:br/>
        <w:t>Иманбай Жұбаев.</w:t>
        <w:br/>
        <w:t>Журналист, Б.Бұлқышев</w:t>
        <w:br/>
        <w:t>атындағы сыйлықтың лаурваты,</w:t>
        <w:br/>
        <w:t>Алматы.</w:t>
        <w:br/>
        <w:t>525.</w:t>
        <w:br/>
        <w:t>ҰСТАЗДАРЫМ ЖАЙЛЫ БІР СӨЗ</w:t>
        <w:br/>
        <w:t>Лаулап жанған от та, маздап жанған шоқ та тұтанудан</w:t>
        <w:br/>
        <w:t>басталмай ма? Биік үйлердің жоғары қабаттарына кім</w:t>
        <w:br/>
        <w:t>секіріп шығады - лифті немесе баспалдақ- басқыштар</w:t>
        <w:br/>
        <w:t>апармай ма? Биікке талпынған, жоғарыға қараған талап-</w:t>
        <w:br/>
        <w:t>кер де кішкентай қуаныштардан, мәз болудан түтанып,</w:t>
        <w:br/>
        <w:t>лаулап жанбай ма? Бұл әңгіменің басқаша айтылуы - жылы</w:t>
      </w:r>
    </w:p>
    <w:p>
      <w:r>
        <w:t>сөз. Жылы сөз, шын жылы сөз, жылы қабақ жайында жиі</w:t>
        <w:br/>
        <w:t>айтамыз. Шын сөзге, шын жылы сөзге өлең-өңер табал-</w:t>
        <w:br/>
        <w:t>дырығын жаңа аттаған жас адам, әлбетте, тіпті зәру.</w:t>
        <w:br/>
        <w:t>215</w:t>
        <w:br/>
        <w:t>ӨТКЕН ҒАСЫР АҚИҚАТЫ</w:t>
        <w:br/>
        <w:t>ТОТАЛИТАРЛЫҚ ҚОҒАМНЫҢ КУӘГЕРІ БАСЫНАН ӨТКЕН</w:t>
        <w:br/>
        <w:t>ШЫНДЫҚТЫ ЖАЗҒАН. АШЫ ДА БОЛСА,</w:t>
        <w:br/>
        <w:t>АЙТЫЛМАҒАН АҚИҚАТ</w:t>
        <w:br/>
        <w:t>“Қазақ үні” - Егемен елдің еркін газеті, Че 6 (360) 2001 ж.</w:t>
        <w:br/>
        <w:t>- Бұл екі кітаптан тұратын 39 баспа табақ шығарма</w:t>
        <w:br/>
        <w:t>жиырмасыншы ғасырдың жетпісінші жылдары баста-</w:t>
        <w:br/>
        <w:t>лып, тоқсаныншы жылдары соңғы нүктесі қойылған. Ал</w:t>
        <w:br/>
        <w:t>екі мыңыншы жылдың соңында қайта бір оқылған. Кітап</w:t>
        <w:br/>
        <w:t>оқиғасы. негізінен, тарихи деректерге, өмірде болған</w:t>
        <w:br/>
        <w:t>шынайы шындыққа құрылған. Бірақ кешегі қаққанда</w:t>
        <w:br/>
        <w:t>қанын, соққанда сөлін алып тұрған қызыл империя иде-</w:t>
        <w:br/>
        <w:t>ологиясы заманында бұл кітапты жарыққа шығару түгіл,</w:t>
        <w:br/>
        <w:t>көбейтетін жазу машипкаларына да бастыруға мүмкіндік</w:t>
        <w:br/>
        <w:t>жоқ еді. Редакциялардағы жазу машпинкаларының әрбір</w:t>
        <w:br/>
        <w:t>әрпінің таңбаларын “үндеместер" қағазға түсіріп алып,</w:t>
        <w:br/>
        <w:t>бақылап отыратын. Оны өзім отыз жылдай бас редак-</w:t>
        <w:br/>
        <w:t>торы болған газет редакциясының өмірінен жақсы</w:t>
        <w:br/>
        <w:t>білемін, дейді кітап авторы - Қазақстан Республикасы-</w:t>
        <w:br/>
        <w:t>на еңбегі сіңген мәдениет қызыметкері Тауман Төре-</w:t>
        <w:br/>
        <w:t>ханов.</w:t>
        <w:br/>
        <w:t>Иә, кітаптың аты айтып тұрғандай, жиырмасыншы</w:t>
        <w:br/>
        <w:t>ғасырдағы барлық қасіретті алып келген сол қызыл</w:t>
        <w:br/>
        <w:t>империя құрылымы, оның елді дербес билеуші партия-</w:t>
        <w:br/>
        <w:t>сы! Әсіресе, орталықты шынжырлап байлап алған сол</w:t>
        <w:br/>
        <w:t>партияның жергілікті басшылары мен олардың жандай</w:t>
        <w:br/>
        <w:t>шаптары. Айта кетуіміз керек, кітап анторының барлық</w:t>
        <w:br/>
        <w:t>саналы өмірі сол қызыл импврияның қайнаған қазаны</w:t>
        <w:br/>
        <w:t>ішінде өтті. Автор сол қоғамның өнімі! Себебі сол қоғам-</w:t>
        <w:br/>
        <w:t>да өмірге келді, қазақтың ұлттық университетінде білім</w:t>
        <w:br/>
        <w:t>алған. Сонау ғасыр ортасы - елуінші жылдардың қазақ-</w:t>
        <w:br/>
        <w:t>тың зиялы қауымының басы түгел кезінде - “алтын</w:t>
        <w:br/>
        <w:t>кезеңі” атанған кезінде білім-тәрбие алған. Содан кейінгі</w:t>
        <w:br/>
        <w:t>бар өмірі бір-екі ауданда - редакцияны басқаруға</w:t>
        <w:br/>
        <w:t>210</w:t>
        <w:br/>
        <w:t>Кез</w:t>
        <w:br/>
        <w:t>лай деген екен),чиновниктерде (оқырманнан кешірім</w:t>
        <w:br/>
        <w:t>сұраймын, В.И.Ленин Максим Горькийге жазған бір</w:t>
        <w:br/>
        <w:t>хатында: “Интеллигенция - не мозг нации, а говно”</w:t>
        <w:br/>
        <w:t>деген екен. Толық жинағы, 5-інші басылым, 51 том, 48</w:t>
        <w:br/>
        <w:t>бет) қандай дәрежеде болсын этика, кішіпейілділік,</w:t>
        <w:br/>
        <w:t>(атам қазақ: “ұлық болсаң, кішік бол” деп), кісілік (су-</w:t>
        <w:br/>
        <w:t>бординация) деген болу керек қой. Сол бір зал толы</w:t>
        <w:br/>
        <w:t>көпшілік алдында бір ауыз жылы сөз айтпай-ақ (“Бір</w:t>
        <w:br/>
        <w:t>ауыз сөз мұхиттарды жалғайды, Бір ауыз сөз - арсыз</w:t>
      </w:r>
    </w:p>
    <w:p>
      <w:r>
        <w:t>жандай алдайды, Бір ауыз сөз ұл туды деп қуантса, Бір</w:t>
        <w:br/>
        <w:t>ауыз сөз әке өлімін әкелер” К.Салықов), қас қағымда:</w:t>
        <w:br/>
        <w:t>“зейнетке шығарылды" демесі бар ма?! Бұл да сол</w:t>
        <w:br/>
        <w:t>қызыл империя интеллигенциясысымағының кескін-</w:t>
        <w:br/>
        <w:t>кейпі!</w:t>
        <w:br/>
        <w:t>“Абайла досым, абайла.</w:t>
        <w:br/>
        <w:t>Дос көңілі шарайна,</w:t>
        <w:br/>
        <w:t>Сындырып алма</w:t>
        <w:br/>
        <w:t>Абайла!</w:t>
        <w:br/>
        <w:t>- Жабайы капитализмнің алғашқы он жылында қол-</w:t>
        <w:br/>
        <w:t>дарыңды бос қойдық. Енді халық қамын ойлайтын уақыт</w:t>
        <w:br/>
        <w:t>келді! Қанағат, қанағат керек, мырзалар! Болмаса... -</w:t>
        <w:br/>
        <w:t>деп қаһарлана сөзін айтып, бақылауға алатын Көке -</w:t>
        <w:br/>
        <w:t>Үкімет қажет-ақ, бүгін.</w:t>
        <w:br/>
        <w:t>Атам қазақ: “ Тура биде туған жоқ, туғанды биде</w:t>
        <w:br/>
        <w:t>Иман жоқ!” демей ме?! Ой, жалған ай, “Дүние тегіс</w:t>
        <w:br/>
        <w:t>болғанша, жігітке бір іс болады” деген ғой.</w:t>
        <w:br/>
        <w:t>Иә, мен аз ба, көппе жарты ғасыр баспасөзде еңбек</w:t>
        <w:br/>
        <w:t>еттім, оның отыз жылдай уақытында газеттің бас ре-</w:t>
        <w:br/>
        <w:t>дактары болдым. Бірақ турасын айтуым керек, мен бұл</w:t>
        <w:br/>
        <w:t>кезде (алпыс екіге қараған жасымда) ол чиновниктің</w:t>
        <w:br/>
        <w:t>“жылы” сөзіне кардар емес едім. Халықтан, ол мемле-</w:t>
        <w:br/>
        <w:t>кеттен аларымды алғанмын. Сол қызыл империяның</w:t>
        <w:br/>
        <w:t>заманында халық шаруашылығының екпінді майданын-</w:t>
        <w:br/>
        <w:t>да істемесем де, идеология қызметкерлеріне бірдеңе</w:t>
        <w:br/>
        <w:t>берсе де, тісінің суын тартып отырып беретін. Бұл бір</w:t>
        <w:br/>
        <w:t>жайтты айтып отырғаным - ел чиновниктеріне, басқа-</w:t>
        <w:br/>
        <w:t>рушы лауазымды адамдарға сабақ болса деген ой.</w:t>
        <w:br/>
        <w:t>205</w:t>
        <w:br/>
        <w:t>Журналистерге қоғамның аса ауыр жүгі жүктелген.</w:t>
        <w:br/>
        <w:t>Жұмыстың асығыс жасалатыны, ойда жоқтан табан ас-</w:t>
        <w:br/>
        <w:t>тында идея - сюжет жасаушы екенін - мұның бәрі де</w:t>
        <w:br/>
        <w:t>қоғамдық, мемлекеттік тыныстың бойынан туындап</w:t>
        <w:br/>
        <w:t>жататын әрбір құбылысқа өз пікірі, тұжырымы болаты-</w:t>
        <w:br/>
        <w:t>нын (журналистің өз беті - көзқарасы болмаса, ол өмір</w:t>
        <w:br/>
        <w:t>бойы танылмайды, оның сөзін қоғамдық орта еске ал-</w:t>
        <w:br/>
        <w:t>майды), сонымен қатар халықтың бұқараның назарын</w:t>
        <w:br/>
        <w:t>аударатын, ой салатын, тіпті бағыт бағдар беруші ролін</w:t>
        <w:br/>
        <w:t>атқарушы да болып табылады. Сондықтан да журнали-</w:t>
        <w:br/>
        <w:t>стика тарихы көрсеткеніндей, журналист көп жағдайда</w:t>
        <w:br/>
        <w:t>қоғамдық пікірді жасаушы, әрі ұйымдастырушы - озық</w:t>
        <w:br/>
        <w:t>идеяның командирі екенін де ұмытпау керек. Сонда ғана</w:t>
        <w:br/>
        <w:t>оның әрбір сөзі өмірдің оғындай нысанаға доп тиетін</w:t>
        <w:br/>
        <w:t>болады. Тәуелсіз біртұтас жас мемлекетіміздің қалам</w:t>
        <w:br/>
        <w:t>ұстаушы лайықты жауынгері болайық!</w:t>
        <w:br/>
        <w:t>Әрбір адам, әрбір идеолог, әрбір журналист - сол</w:t>
        <w:br/>
        <w:t>қоғамның өнімі! Қоғамдағы әрбір құбылыс - пікір</w:t>
        <w:br/>
        <w:t>күресінсіз, сын бостандығынсыз халыққа ой сала ал-</w:t>
        <w:br/>
        <w:t>майды. Бір партия, бір бағытта, бір идеяда жұмыс</w:t>
        <w:br/>
        <w:t>істеп, көп пікірлікті тұншықтырған империяның өз тағ-</w:t>
        <w:br/>
        <w:t>дырын қалай аяқтағаны мәлім ғой.</w:t>
      </w:r>
    </w:p>
    <w:p>
      <w:r>
        <w:t>Неміс халқының даналығын қаз-қалпында берейік:</w:t>
        <w:br/>
        <w:t>“Об одном прошу я: Об одном прошу вас! Не за-</w:t>
        <w:br/>
        <w:t>будьте хороших и не забудьте плохих... Я бы хотел, что-</w:t>
        <w:br/>
        <w:t>бы знали, что не было безымянных героев, что были люди,</w:t>
        <w:br/>
        <w:t>которые имели свое имя, свое лицо, свою тоску и свою</w:t>
        <w:br/>
        <w:t>надежлду”.</w:t>
        <w:br/>
        <w:t>Иә, бұл пікір, бұл түйін, бұл өмір шындығы біреуге</w:t>
        <w:br/>
        <w:t>ашы, біреуге тұшы болар, бірақ ойланар, зердесінде</w:t>
        <w:br/>
        <w:t>болар, сол бір заманның, біз итіс-тартыс, итжығыс</w:t>
        <w:br/>
        <w:t>түскен заманның арқауынан түйген, запыран болып қал-</w:t>
        <w:br/>
        <w:t>ған бір сәттерді айта кетейін, жаза кетейін.</w:t>
        <w:br/>
        <w:t>202</w:t>
        <w:br/>
        <w:t>Оля:</w:t>
        <w:br/>
        <w:t>“Біздің, оның ішінде менің де, жастық шағымды</w:t>
        <w:br/>
        <w:t>ұрлаған заман-ай?! Әрине, жас кезде көп ойланып,</w:t>
        <w:br/>
        <w:t>қайғыға батпай, басқа түскен ауырлықты нарша көте-</w:t>
        <w:br/>
        <w:t>ре бересің ғой. Жас келе, үлкейе келе мұны көтеру</w:t>
        <w:br/>
        <w:t>оңай емес. Жастық жігерді, талапты, талантты, аспан-</w:t>
        <w:br/>
        <w:t>дағы Айды аламын деген Арманды &gt; бәрін сол заман</w:t>
        <w:br/>
        <w:t>ұрлап алды.</w:t>
        <w:br/>
        <w:t>Большевиктердің бір арнадағы бағытынан, идеясы-</w:t>
        <w:br/>
        <w:t>нан, тұжырымынан шықпай шідерлеген аттай,</w:t>
        <w:br/>
        <w:t>кісендеген асаудай ғана тіршілік болды. Кім білген, стан-</w:t>
        <w:br/>
        <w:t>дартсыз ойлау, тауелсіз қиял-ай балғанда, біздің кім</w:t>
        <w:br/>
        <w:t>боларымызды, сонша біліммен, өмірден жинаған іс</w:t>
        <w:br/>
        <w:t>тәжірибемен, иә? Бойдағы ұшан-теңіз энергия, ойлап-</w:t>
        <w:br/>
        <w:t>шешу бәрі сөніп кетті-ау, шіркін-ай!</w:t>
        <w:br/>
        <w:t>Адамдар ақырында сағым болған коммунизмге де,</w:t>
        <w:br/>
        <w:t>құдайға да, ұлы бабалар әруағына да сенуден қал-</w:t>
        <w:br/>
        <w:t>ды-ау! Ол заман туғызған “тәрбиелеген” адамдардың</w:t>
        <w:br/>
        <w:t>малдан айырмашылығы - бірімен-бірінің “тілдесуі”,</w:t>
        <w:br/>
        <w:t>бірақ біріне-бірінің сенімінің жоғалуы; өсек, өтірік, ал-</w:t>
        <w:br/>
        <w:t>дау, арбау - адамдар арасына ши жүгіртіп, арала-</w:t>
        <w:br/>
        <w:t>рын абден қасаң қылды. Сол заманның бізге қалдыр-</w:t>
        <w:br/>
        <w:t>ғаны - қасқыр, түлкі, қоян - соңы екіжүзділік, арты-</w:t>
        <w:br/>
        <w:t>ғынды, бағыңды-барыңды көре алмаушылық, қас-</w:t>
        <w:br/>
        <w:t>қой, зұлымдық, еңбек етпей-ақ халықтың үстінен ба-</w:t>
        <w:br/>
        <w:t>юшылық, халықты “құл”, “тобыр” деп санап, өздерін</w:t>
        <w:br/>
        <w:t>ақылды етіп көрсету үстемділік құрды. Басшылыққа</w:t>
        <w:br/>
        <w:t>алғаны - Ленин айтқан: “Кто не с нами, тот против</w:t>
        <w:br/>
        <w:t>нас”. Осы бір заманда жарты ғасырға жуық ғұмы-</w:t>
        <w:br/>
        <w:t>рымды, - жалындаған жастығымды, өмірге деген,</w:t>
        <w:br/>
        <w:t>отбасына деген махаббатымды, ақыл-ойымды,</w:t>
        <w:br/>
        <w:t>білімімді, іс-тәжірибемді баспасәзде қалдырдым. Иа,</w:t>
        <w:br/>
        <w:t>осы материалдың бас жағында айтылғандай, редак-</w:t>
        <w:br/>
        <w:t>цияда қаншама жастар тәрбиеленіп, қаламын ұшта-</w:t>
        <w:br/>
        <w:t>ды десеңші?! Солардың ішінде өзіңе оқ атқандар да</w:t>
        <w:br/>
        <w:t>болды-ау, Абай айтқан:</w:t>
        <w:br/>
        <w:t>Күшік асырап ит еттім,</w:t>
        <w:br/>
        <w:t>Балтырымды ол қанатты.</w:t>
        <w:br/>
        <w:t>203</w:t>
      </w:r>
    </w:p>
    <w:p>
      <w:r>
        <w:t>ЭМ КСЭКЕЭБОЭКЕаК Беке еу</w:t>
        <w:br/>
        <w:t>Біреуге мылтык үйреттім,</w:t>
        <w:br/>
        <w:t>Мерген болып, мені атты, -</w:t>
        <w:br/>
        <w:t>демекші, кешегі қаламды қалай ұстауға, жазуға үйрет-</w:t>
        <w:br/>
        <w:t>кендер ішінен осындайлар шықты. Әрине, оларды мен</w:t>
        <w:br/>
        <w:t>жазғырмаймын, оларға ренжімеймін. Бұлар сол қоғам-</w:t>
        <w:br/>
        <w:t>ның “тәрбиесінің” өнімі! Сол бір арадағы бақталастық,</w:t>
        <w:br/>
        <w:t>іштарлық, көре алмаушылық...</w:t>
        <w:br/>
        <w:t>Жалған-ай, кейін білдім, анықтадым, сол бір дос-</w:t>
        <w:br/>
        <w:t>пын деп жүргендердің бірі мені зейнетке шығаруға асық-</w:t>
        <w:br/>
        <w:t>қандай, жоғары бір газетке мені жұмыстан босататын</w:t>
        <w:br/>
        <w:t>кеңес сессиясынан төрт күн бұрын қуанышпен “зей-</w:t>
        <w:br/>
        <w:t>нетке шығарып" менің фамилиямды қара әріптермен</w:t>
        <w:br/>
        <w:t>жазғызып, хабарлама берді. Өз аты-жөнін өзгертіп,</w:t>
        <w:br/>
        <w:t>бүркеншек атпен жазыпты.</w:t>
        <w:br/>
        <w:t>Өз заманының данышпаны болған, әлемге халқына</w:t>
        <w:br/>
        <w:t>істеген қызметі мен батырлығымен, билігімен, қамқар-</w:t>
        <w:br/>
        <w:t>шы болуымен, қанды көйлек жолдасын сары алтынға</w:t>
        <w:br/>
        <w:t>сатпаған Есет Көтібарұлы жасы алпыстан асқан шағын-</w:t>
        <w:br/>
        <w:t>да: “Қарағым, сөлей-сөйлей шешен боларсың, көре-</w:t>
        <w:br/>
        <w:t>көре көсем боларсың, менің жасыма келгенше талай</w:t>
        <w:br/>
        <w:t>өмір талқысынан өтерсің, қызығынан қиындығы көп</w:t>
        <w:br/>
        <w:t>өмірден сен де өкінішпен өтерсің" деген екен. Одан</w:t>
        <w:br/>
        <w:t>ары қарай Есет: “Біреулер сый-сыяпат үшін жағымпаз-</w:t>
        <w:br/>
        <w:t>дануға даяр тұрса, енді біреулері басыңда - бағың, ас-</w:t>
        <w:br/>
        <w:t>тыңда - тағың барда қасыңнан табылып, бағың тайса,</w:t>
        <w:br/>
        <w:t>жалт берер болса, достардың енді бір түрі - жанын</w:t>
        <w:br/>
        <w:t>пида етуге даяр тұрар. Мұндай Дос, ардақты Азамат</w:t>
        <w:br/>
        <w:t>Жер бетінде қалса, кәнекей!” деген екен. -“</w:t>
        <w:br/>
        <w:t>Иә, тек өмірге сағың сынбасын, сол замандағы “дос-</w:t>
        <w:br/>
        <w:t>тар” бұл кезде де баршылық. Туған отанынан қуылған</w:t>
        <w:br/>
        <w:t>кезде ұлы әнші, өнер данышпаны Галина Павловна Виш-</w:t>
        <w:br/>
        <w:t>невская “С волками жить по волчьл выть" деген екен.</w:t>
        <w:br/>
        <w:t>Соңында айтайын дегенім - мені зейнетке шығаруға</w:t>
        <w:br/>
        <w:t>шешім алған (әрине, өз басымен емес, “Кленета ужас-</w:t>
        <w:br/>
        <w:t>на потому, что жертпой неспранодлиности, является</w:t>
        <w:br/>
        <w:t>здесь один, творят эту несправедливость двов: тот кто</w:t>
        <w:br/>
        <w:t>распускает, и тот, кто ей верит”. Геродот заманында осы-</w:t>
        <w:br/>
        <w:t>204</w:t>
        <w:br/>
        <w:t>МҰРАТЫНА ЖЕТКЕН ҚАЛАМГЕР</w:t>
        <w:br/>
        <w:t>Журналист ТАУМАН ТӨРЕХАНОВ 70 жаста</w:t>
        <w:br/>
        <w:t>Ақтөбе облысындағы “Шалқар” ізеті, 16 наурыз, 2001ж.</w:t>
        <w:br/>
        <w:t>1963 - атақты қоян жылы аудан қайта құрлып, жазға</w:t>
        <w:br/>
        <w:t>салым аудандық газет қайта шыға бастады. Бұрынғы “Со-</w:t>
        <w:br/>
        <w:t>циализм туы" газеті енді сол жылғы мамыр айынан бас-</w:t>
        <w:br/>
        <w:t>тап “Комұнизм таңы” деген жаңа атпен шығарылды. Ре-</w:t>
        <w:br/>
        <w:t>дакторлыққа отыздан енді ғана асқан қою қара шашын</w:t>
        <w:br/>
        <w:t>артқа қайырған дөңгелек жүзді әп- әдемі жігіт Тауман</w:t>
      </w:r>
    </w:p>
    <w:p>
      <w:r>
        <w:t>Алыбайұлы Тәреханов тағайындалды. Редакция аппара-</w:t>
        <w:br/>
        <w:t>тына Тілеужан Шойғарин, Шынықұл Қарамергенов,</w:t>
        <w:br/>
        <w:t>Әбдіқұл Жұмабаев, Болат Теміров, Маркен Асанов, Хай-</w:t>
        <w:br/>
        <w:t>рулла Тыныбеков, Аманбай Көздібаев, Жұбатқан Тұрлы-</w:t>
        <w:br/>
        <w:t>бекова, Зұлхия Іскендірова алынды. Төлеген Ахметов бас</w:t>
        <w:br/>
        <w:t>есепші, Юрий Маслов фототілші әрі жүргізуші, Раушан</w:t>
        <w:br/>
        <w:t>Жидебаева хатшы-машинистка болды. Аудандық баспа-</w:t>
        <w:br/>
        <w:t>хана бұрын редакция құрамында болса, енді ол әз алды-</w:t>
        <w:br/>
        <w:t>на отау құрды да, меңгерушілігіне байырғы полиграфист,</w:t>
        <w:br/>
        <w:t>соғыс ардагері Жұмағали Тағанов тағайындалды.</w:t>
        <w:br/>
        <w:t>Мектеп өмірінен ара-тұра қысқа мақаладар жазып</w:t>
        <w:br/>
        <w:t>тұратын мені келер жылы сол Жөкең (Тағанов) баспа-</w:t>
        <w:br/>
        <w:t>ханаға әріп терушілікке жұмысқа алды. Сөйтсем, газет</w:t>
        <w:br/>
        <w:t>шығару дегеніңіз басқа ешқандай кәсіпорынға ұқса-</w:t>
        <w:br/>
        <w:t>майтын, керек десеңіз апта сайын тиесілі демалыс күні</w:t>
        <w:br/>
        <w:t>де жұмыс істей беретін, екі күннің бірінде жұмыстан</w:t>
        <w:br/>
        <w:t>таңалакеуімде шығуға мәжбүр ететін өте күрделі де</w:t>
        <w:br/>
        <w:t>ауыр жұмыс екен. Алақандай газеттің үш беті линотип</w:t>
        <w:br/>
        <w:t>машинасымен теріледі де. төртінші беті қолмен</w:t>
        <w:br/>
        <w:t>теріледі. Яғни екі күннің бірінде бір қапшық тарыны бір</w:t>
        <w:br/>
        <w:t>түйірлеп жинап, кайта төгіп тастаумен бірдей.</w:t>
        <w:br/>
        <w:t>Міне, осындай мехнаты мол жұмыстың басы-қасын-</w:t>
        <w:br/>
        <w:t>да Тауман аға жүрді. Көп ұзамай жас жігіт аудандық</w:t>
        <w:br/>
        <w:t>2%</w:t>
        <w:br/>
        <w:t>(5015575075075075075075075075075075075075075075</w:t>
        <w:br/>
        <w:t>жағдай болмасын, арашалап алатын. Ал қызметкер шын</w:t>
        <w:br/>
        <w:t>кінәлі болғанның өзінде соңынан оңаша алып қалып, ұзақ</w:t>
        <w:br/>
        <w:t>түсіндіретін.</w:t>
        <w:br/>
        <w:t>Бірде мынадай жағдай болды. Тауман аға кезекті</w:t>
        <w:br/>
        <w:t>еңбек демалысына кеткенде аудандық газет бетінде</w:t>
        <w:br/>
        <w:t>“Қақпақыл” деген фельетон жарияланып, онда МАИ</w:t>
        <w:br/>
        <w:t>қызметкерлерінің байғұс жүргізушілердің куәлігін алып,</w:t>
        <w:br/>
        <w:t>мерзімді уақытында қайтарып бермей, бір-біріне</w:t>
        <w:br/>
        <w:t>жұмсап, әуре-сарсаңға түсіретіні сыналған еді. Газет</w:t>
        <w:br/>
        <w:t>шыққан күні кешкілік аудандық милиция бөлімінің бас-</w:t>
        <w:br/>
        <w:t>тығы редакцияға телефон соғып, “Слушай, милицияны</w:t>
        <w:br/>
        <w:t>сынауға қандай праволарың бар ?” деп дүрс еткізді.</w:t>
        <w:br/>
        <w:t>- Право жеткілікті, онан да ана қызметкерлеріңізді</w:t>
        <w:br/>
        <w:t>жөнге салыңыз.</w:t>
        <w:br/>
        <w:t>- Ендеше, сен бала, жүр, бірінші хатшыға барамыз.</w:t>
        <w:br/>
        <w:t>Хатшыда менің шаруам жоқ. Сіз бара беріңіз.</w:t>
        <w:br/>
        <w:t>Ертесіне аупарткомге шақырылдым. Қай уақытта</w:t>
        <w:br/>
        <w:t>үлгергенін қайдам, үш жарым беттік арыз жазылып, то-</w:t>
        <w:br/>
        <w:t>ғыз пункттен тұратын кемшілігіміз тізіліп, фельетон авто-</w:t>
        <w:br/>
        <w:t>ры Жанғабыл Қабақбаев пен нөмірге қол қойған мені</w:t>
        <w:br/>
        <w:t>қызметтен босату жөнінде мәселе қойылыпты. Ал фель-</w:t>
        <w:br/>
        <w:t>етонның көлемі бір беттен сәл ғана асатын. Осы жерде</w:t>
        <w:br/>
        <w:t>айта кететін бір жәйт, ол кезде заң болып бекітілмегенмен,</w:t>
        <w:br/>
        <w:t>мұғалімдерді сынауға болмайды, милиция қызметкерлері</w:t>
        <w:br/>
        <w:t>жөнінде ауызды байқап-байқап ашу туралы жоғары жақ-</w:t>
        <w:br/>
        <w:t>тан ауызша нұсқау болатын. Өйткені, олардың “халық</w:t>
      </w:r>
    </w:p>
    <w:p>
      <w:r>
        <w:t>алдындағы беделін түсірмеген жөн”. Әлгі бастық осыны</w:t>
        <w:br/>
        <w:t>көлденең тартқан екен. Біз де дәлелдеп бақтық. Бірінші</w:t>
        <w:br/>
        <w:t>шақырмады. Мәселе насихат және үгіт бөлімінде осы-</w:t>
        <w:br/>
        <w:t>мен тәмам болды. Кейін Тауман аға жұмысқа қосылған-</w:t>
        <w:br/>
        <w:t>даосы оқиғаны екеуіміз де жыр ғып айтып бердік. Біздің</w:t>
        <w:br/>
        <w:t>сол “батылдығымызға” Тауман аға ризашылығын білдірді.</w:t>
        <w:br/>
        <w:t>Бұл жерде айтпағым, редактор жоқ кездің өзінде</w:t>
        <w:br/>
        <w:t>әлгіндей “батылдыққа” барғанымыз сол Тауман ағамыз-</w:t>
        <w:br/>
        <w:t>дың берген үлгі-өнегесінен туған еді. Ол кісі қара қыл-</w:t>
        <w:br/>
        <w:t>ды қақ жаратын әділдікті жазуды үйретіп отыратын. Кейін</w:t>
        <w:br/>
        <w:t>аузын айға білеген небір мықты кеңшар директорлары</w:t>
        <w:br/>
        <w:t>мен партком хатшылары да аяусыз сыналды.</w:t>
        <w:br/>
        <w:t>219</w:t>
        <w:br/>
        <w:t>чествода ашқарақ болу керек”. Бұл - Тау-ағамыздың</w:t>
        <w:br/>
        <w:t>бізге қоятын басты талабы, біз үшін орындалуға тиіс</w:t>
        <w:br/>
        <w:t>бұлжымайтын ереже.</w:t>
        <w:br/>
        <w:t>Ұзақ жылғы жемісті еңбек зая кеткен жоқ. 1970 жылы</w:t>
        <w:br/>
        <w:t>Қазақстан баспасынан “Социалистік Қазақстан" (“Егемен</w:t>
        <w:br/>
        <w:t>Қазақстан”) газетінің бас редакторы Ұзақ Бағаевтан ба-</w:t>
        <w:br/>
        <w:t>стап республиканың небір майталман журналистерінің</w:t>
        <w:br/>
        <w:t>тәжірибесі топтастырылған " Тәжірибе және талап” де-</w:t>
        <w:br/>
        <w:t>ген кітап шықты. Міне, осы жинаққа республикамыздағы</w:t>
        <w:br/>
        <w:t>400 ауданнан тек Шалқар аудандық газетінің редакто-</w:t>
        <w:br/>
        <w:t>ры Тауман Тәрехановтың ғана тәжірибесі енгізілді. Ше-</w:t>
        <w:br/>
        <w:t>бер журналист Қазақ ССР Жоғарғы Советінің Құрмет гра-</w:t>
        <w:br/>
        <w:t>мотасымен наградталды. Оған “Қазақ ССР-іне еңбек</w:t>
        <w:br/>
        <w:t>сіңірген мәдениет қызметкері” деген құрметті атақ берілді.</w:t>
        <w:br/>
        <w:t>Бірнеше медальдары мен Мәскеу, Алматыдан алған ал-</w:t>
        <w:br/>
        <w:t>ғыс-марапаттарын санап тауысу қиын.</w:t>
        <w:br/>
        <w:t>Ағамыздың зейнет демалысына шығып Алматыға</w:t>
        <w:br/>
        <w:t>көшіп кеткеніне де он жыл болып қалды. Алпыс деген</w:t>
        <w:br/>
        <w:t>асқардан асып, жетпіс деген жоталы таудың басына</w:t>
        <w:br/>
        <w:t>шықты. Ұзақ жылғы көрген-білгендерін бір жүйеге түсіріп</w:t>
        <w:br/>
        <w:t>“Қанмен жазылған тағдырлар”, “Көз көргендер еді” де-</w:t>
        <w:br/>
        <w:t>ген кереқарыс кітаптар жазды. Ал күні кеше ғана өзінің</w:t>
        <w:br/>
        <w:t>70 жылдық торқалы мерейтойы қарсаңында “Ғасыр</w:t>
        <w:br/>
        <w:t>қасіреті” атты бір кітапқа біріктірілген роман- дилогия-</w:t>
        <w:br/>
        <w:t>сын аяқтал, баспадан шығарып отыр.</w:t>
        <w:br/>
        <w:t>Тау-ағам жеңгеміз Балзада екеуі ұлын-ұяға, қызын-</w:t>
        <w:br/>
        <w:t>қияға қондырып, бірнеше немере сүйіп отырған бақыт-</w:t>
        <w:br/>
        <w:t>ты қария. Және де балаларының барлығы да Мәскеудің</w:t>
        <w:br/>
        <w:t>жоғары оқу орындарын тауысқан. Барлығы да қазір</w:t>
        <w:br/>
        <w:t>республиканың белді орындарында қызмет етіп жүр.</w:t>
        <w:br/>
        <w:t>Ендеше мәнді де мағыналы әмір сүріп отырған мұндай</w:t>
        <w:br/>
        <w:t>абзал азамат, айтулы журналисті мұратына жеткен</w:t>
        <w:br/>
        <w:t>қаламгер демегенде не дейміз.</w:t>
        <w:br/>
        <w:t>Мұқамбетәли Есмағанбетов .</w:t>
        <w:br/>
        <w:t>Қазақстан Журналистер</w:t>
        <w:br/>
        <w:t>Одағының мүшесі.</w:t>
        <w:br/>
        <w:t>Шалқар қаласы.</w:t>
      </w:r>
    </w:p>
    <w:p>
      <w:r>
        <w:t>Беттеуге берілді 7.09.2001. Басуға 25.10.2001 ж. қол қойылды</w:t>
        <w:br/>
        <w:t>Пішімі 84х108 /.; Офсеттік қағаз. Офсеттік басылым. Әріп түрі</w:t>
        <w:br/>
        <w:t>“Гельветика”. Шартты баспа табағы 11,76. Таралымы 1000.</w:t>
        <w:br/>
        <w:t>Тапсырыс 709. Келісімді баға.</w:t>
        <w:br/>
        <w:t>Қазақстан Республикасы “Атамұра” корпорациясының</w:t>
        <w:br/>
        <w:t>Полиграфкомбинаты, 480002, Алматы қ. М.Мақатаев к., 41-үй.</w:t>
        <w:br/>
        <w:t>Документальное литературно-художественное издание</w:t>
        <w:br/>
        <w:t>Тауман Алыбаевич Туреханов</w:t>
        <w:br/>
        <w:t>Зердесінде ұрпақтың</w:t>
        <w:br/>
        <w:t>В памяти поколений...(О легендарном</w:t>
        <w:br/>
        <w:t>национальном батыре Котибар)</w:t>
        <w:br/>
        <w:t>Ұжмақ елі</w:t>
        <w:br/>
        <w:t>Страна - рай земной (Рассказы о Федеративной</w:t>
        <w:br/>
        <w:t>Республике Германии)</w:t>
        <w:br/>
        <w:t>“.,, Жазбады-ау”, демесін...</w:t>
        <w:br/>
        <w:t>Былое думы (Кратко об истории событий)</w:t>
        <w:br/>
        <w:t>Компьютерде терген Гауһар Егінбайқызы Мекерғалиевг</w:t>
        <w:br/>
        <w:t>Техникалық редакторы Т. Ф. Пьянова</w:t>
        <w:br/>
        <w:t>Компьютерде беттеген - Е. Огурцова</w:t>
        <w:br/>
        <w:t>Мұқабаның дизайнын жасаған Бағдат Сатыбалдиева</w:t>
        <w:br/>
        <w:t>Құжатты көркем басылым</w:t>
        <w:br/>
        <w:t>(қазақ тілінде)</w:t>
        <w:br/>
        <w:t>жасар боздаққа осы бір жеті жұрт өткен Ұлы құм- Кіші</w:t>
        <w:br/>
        <w:t>құм, Біршоғыр тау, Айырық, Жем-Темір, Шетырғыз,</w:t>
        <w:br/>
        <w:t>Ырғыз, Мәниаулие, Қошқар-Ата, Қыздар Шыққан,</w:t>
        <w:br/>
        <w:t>Сынтас, Доңыздау, Үстірт, Шошқакөл, Асмантай-Ма-</w:t>
        <w:br/>
        <w:t>тай өңірлеріне не болды, не өтті, кімдер өтті - сары-</w:t>
        <w:br/>
        <w:t>қоспақ үстінде міңгесіп Шалқар қаласына келе жатып</w:t>
        <w:br/>
        <w:t>баяндап береді. Халық батыры, ел қорғаны болған</w:t>
        <w:br/>
        <w:t>Көтібардың, Есеттің халықтық ұлт-азаттық көтерілісін,</w:t>
        <w:br/>
        <w:t>басқа да елім, жерім деп олардың тәуелсіздігін аңсаған</w:t>
        <w:br/>
        <w:t>ерлерді сөз етеді. Әрқайсысы бес мыңдап жылқы, қысы-</w:t>
        <w:br/>
        <w:t>жазы мыңдап сиыр бұзаулатқан Тоқпан, Тотан байлар-</w:t>
        <w:br/>
        <w:t>ды, Сарышолақ шайырды, Таразы мен Әлима ақын қыз-</w:t>
        <w:br/>
        <w:t>дарды, Қыз Жібек пен Төлегенді, олардың Қосабасын,</w:t>
        <w:br/>
        <w:t>Әлжан Мағаджанұлын әңгімелеп береді.</w:t>
        <w:br/>
        <w:t>Романның келесі тарауларында ғасырдың қасіреті</w:t>
        <w:br/>
        <w:t>одан әрі тереңдей түседі. Соғыс өрті жалмаған ел, ба-</w:t>
        <w:br/>
        <w:t>ласынан айырылған ана, ерінен айырлған жесір әйел,</w:t>
        <w:br/>
        <w:t>әкеден айырылған жетім бала... Кейін Біршоғыр тауы-</w:t>
        <w:br/>
        <w:t>ның оңтүстік батыс етегінде, Каспий ойпатына қарай</w:t>
        <w:br/>
        <w:t>орналасқан акад.Сахаровтың далалық сынақ атом ла-</w:t>
        <w:br/>
        <w:t>бораториясы - әскери полигон апаты барынша ашық</w:t>
        <w:br/>
        <w:t>суреттеледі. Осы тұстағы Асыл ананың, келіні Алтын-</w:t>
        <w:br/>
        <w:t>ның, екеуінің ортасында есіп келе жатқан атом сынағы-</w:t>
        <w:br/>
        <w:t>нан мерт болған Мараттың тағыдыры тым аянышты. Бұл</w:t>
        <w:br/>
        <w:t>эпизодтарды босамай, тебіренбей отырып, оқу қиын.</w:t>
      </w:r>
    </w:p>
    <w:p>
      <w:r>
        <w:t>Ел қасіреті, халық қайғысы тереңдей түседі. Бір жағы-</w:t>
        <w:br/>
        <w:t>нан осы бір тағдыр тәлкегі жегідей жеп жатқан халықты</w:t>
        <w:br/>
        <w:t>Төлеген сияқты колхоз басқармасы, ауданның кейбір</w:t>
        <w:br/>
        <w:t>басшылары екінші жағынан “тонап” жатады.</w:t>
        <w:br/>
        <w:t>Колхоз басқармасы Төлеген, әйелі Лиза - дара, ерек-</w:t>
        <w:br/>
        <w:t>ше көзге түсетін тұлғалар. Дүниекоңыз, бәрін жалмау-</w:t>
        <w:br/>
        <w:t>шы, алдаушы, барынша сұрқиялық, жеңұшынан жалғас-</w:t>
        <w:br/>
        <w:t>қан ұрлылардың өздері, аса айлакер, бір қолымен “жақ-</w:t>
        <w:br/>
        <w:t>сылық” жасап екінші қолымен қарсыластарын тапсырыс</w:t>
        <w:br/>
        <w:t>беру арқылы тұңғиыққа батырушылар. Иә, ақыры қалай</w:t>
        <w:br/>
        <w:t>болды, романның екінші кітабын оқыған оқырман түсінеді.</w:t>
        <w:br/>
        <w:t>Иә, өмір тек қайғы-қасіреттен тұрмайды ғой. Сол</w:t>
        <w:br/>
        <w:t>бір қараңғы, қапас, қара түнек өмірдің ішінде де жылт</w:t>
        <w:br/>
        <w:t>213</w:t>
        <w:br/>
        <w:t>партия комитетінің бюро мүшесі болып сайланды. Енді</w:t>
        <w:br/>
        <w:t>газетке деген талап күшейді. Аудандық партия коми-</w:t>
        <w:br/>
        <w:t>тетінің бірінші хатшысы Төлеу Алдиаровтың газетке</w:t>
        <w:br/>
        <w:t>деген талабы да, қамқорлығы да мол болды. Редакци-</w:t>
        <w:br/>
        <w:t>яның беделі де артты. Журналистика факультетін бітіріп</w:t>
        <w:br/>
        <w:t>келген жас журналистердің өзі абдырап қалды. Жаз-</w:t>
        <w:br/>
        <w:t>ғандары Тау-ағамның қолынан шимайланып шығады,</w:t>
        <w:br/>
        <w:t>қайсыбірі машинкадан қайта өткізіледі.</w:t>
        <w:br/>
        <w:t>Сол жылы күзде мен Қазақ Мемлекеттік универ-</w:t>
        <w:br/>
        <w:t>ситетінің журналистика факультетіне сырттай оқуға</w:t>
        <w:br/>
        <w:t>түстім. Бірақ кейін үш жыл бойына жүрексінумен бол-</w:t>
        <w:br/>
        <w:t>дым. Атағы білдей жоғары білімді журналистердің жаз-</w:t>
        <w:br/>
        <w:t>ғандары анадай болып жатқанда, менікі не болмақ.</w:t>
        <w:br/>
        <w:t>Көпке дейін ешнәрсе жазбай тек баспаханадағы</w:t>
        <w:br/>
        <w:t>міндетті жұмысымды (ол кезде баспаханада істесең</w:t>
        <w:br/>
        <w:t>міндетті түрде мақала жазуың керек болатын.Бұл Тау-</w:t>
        <w:br/>
        <w:t>ман ағаның жас таланттарға қоятын талабы екенін кейін</w:t>
        <w:br/>
        <w:t>білдік) атқарып жүрдім. Өйткені жүрек дауаламайды.</w:t>
        <w:br/>
        <w:t>Бір күні Тау ағам шақырып алып қаладағы мектеп-</w:t>
        <w:br/>
        <w:t>тердің жаңа оқу жылына әзірлігі жөнінде мақала жазуға</w:t>
        <w:br/>
        <w:t>тапсырма берді. Әзер дегенде бет жарымдық материал</w:t>
        <w:br/>
        <w:t>жазылды. Мақалам баспаханаға теруге берілгендегі</w:t>
        <w:br/>
        <w:t>қуанышымда шек жоқ. Себебі, мен жазған материалға</w:t>
        <w:br/>
        <w:t>редактордың қызыл сиясы тимепті. Тақырыбы да өзімдікі.</w:t>
        <w:br/>
        <w:t>Міне, содан жиырма жеті жыл бойы, яғни 1992 жылы</w:t>
        <w:br/>
        <w:t>Тауман аға зейнет демалысына шыққанға дейін бірге</w:t>
        <w:br/>
        <w:t>қызметтес болдым. Жұмыс барысында, оның ішінде</w:t>
        <w:br/>
        <w:t>осынша ұзақ уақытта бәрі де болды. Оны жасырмай-</w:t>
        <w:br/>
        <w:t>мын. Редакция аппараты үнемі жаңа кадрлармен то-</w:t>
        <w:br/>
        <w:t>лықтырылып отырды.</w:t>
        <w:br/>
        <w:t>Осынша ұзақ уақыт ішінде өткенге көз жіберсем,</w:t>
        <w:br/>
        <w:t>қаламгер аға бірде-бір қызметкерді қудаламапты. Ал</w:t>
        <w:br/>
        <w:t>мұндай оқиғалар болуға тиіс еді. Өйткені жазғанда-</w:t>
        <w:br/>
        <w:t>рың біреуге ұнаса, біреуге ұнамайды. Қайсыбір шену-</w:t>
        <w:br/>
        <w:t>ніктер жоғарыда отырған көкелеріне сеніп газет</w:t>
        <w:br/>
        <w:t>қызметкерлеріне қоқан-лоққы да жасап бақты. Міне,</w:t>
        <w:br/>
        <w:t>осындай жағдайда біздің алдымыздағы сенімді қалқа-</w:t>
        <w:br/>
        <w:t>нымыз Тауман аға еді. Ол өз қызметкерлерін қандай</w:t>
      </w:r>
    </w:p>
    <w:p>
      <w:r>
        <w:t>218</w:t>
        <w:br/>
        <w:t>МАЗМҰНЫ</w:t>
        <w:br/>
        <w:t>1.Зердесінде ұрпақтың ......:...2..........</w:t>
        <w:br/>
        <w:t>9;-Ел қорғаны;-Ердаба:.:уры изм қама аран</w:t>
        <w:br/>
        <w:t>8,/ҰЖМақ ӨН; ұз За ЫМЫРТ Ы</w:t>
        <w:br/>
        <w:t>4.4... Жазбады - ау”, демесін.................</w:t>
        <w:br/>
        <w:t>Б;</w:t>
        <w:br/>
        <w:t>Өткен ғасыр ақиқаты</w:t>
        <w:br/>
        <w:t>Тоталитарлық қоғамның куәгері басынан өткен</w:t>
        <w:br/>
        <w:t>шындықты жазған. Ашы да болса, айтылмаған ақиқат...</w:t>
        <w:br/>
        <w:t>6. Ұстаздарым жайлы бір сөз..................</w:t>
        <w:br/>
        <w:t>7. Мұратына жеткен қаламгер .................</w:t>
        <w:br/>
        <w:t>жұмсалған. Тіпті сол заманда газетті басқарған бұл</w:t>
        <w:br/>
        <w:t>адамды жиырма сегіз жыл аудандық партия комитетінің</w:t>
        <w:br/>
        <w:t>бюро мүшесі, отыз бір жыл аудандық, облыстық</w:t>
        <w:br/>
        <w:t>советтердің депутаты, обкомның мүшесі етіп те сайлан-</w:t>
        <w:br/>
        <w:t>ған. Қазақстан Журналистер Одағының құрылтайынан</w:t>
        <w:br/>
        <w:t>бастап соңғы жетінші сьезіне дейін барлық сьездерінің</w:t>
        <w:br/>
        <w:t>делегаты, екі рет оның басқарма мүшесі, талай Одақ-</w:t>
        <w:br/>
        <w:t>тық, аймақтық жиналыстарға қатысқан. Ақтөбе облыс-</w:t>
        <w:br/>
        <w:t>тық он екі партия конференцияның делегаты болған.</w:t>
        <w:br/>
        <w:t>Бұл мектептер газет редакторы - авторға одақтың, рес-</w:t>
        <w:br/>
        <w:t>публиканың талай ойлау қабілеті әртүрлі қалам-</w:t>
        <w:br/>
        <w:t>герлерімен, басшы-қосшы, жауапты адамдарымен са-</w:t>
        <w:br/>
        <w:t>парлас, дәмдес болуға жетелеген. Мұның өзі сол қызыл</w:t>
        <w:br/>
        <w:t>империяның құрылымына, идеологиясына, психологи-</w:t>
        <w:br/>
        <w:t>ясына, логикасына, әлеуметтік тынысына, қазіргі тер-</w:t>
        <w:br/>
        <w:t>минмен айтсақ менталитетіне тереңірек үңілуге, қырық</w:t>
        <w:br/>
        <w:t>қатпар қарнының ішіндегі сөлін, жынын талдап, ой</w:t>
        <w:br/>
        <w:t>елегінен өткізуге, соңында қызыл империя идеология-</w:t>
        <w:br/>
        <w:t>сы бойға сіңірген стандартты ойлаудан шығып, өмір</w:t>
        <w:br/>
        <w:t>тынысына басқаша, жаңаша ой жүгіртуге алып келуге</w:t>
        <w:br/>
        <w:t>негіз қалаған.</w:t>
        <w:br/>
        <w:t>Автордың бұл “Ғасыр қасіреті” кітабының кейіпкер-</w:t>
        <w:br/>
        <w:t>лері өз сөздерінде келтіргендеріндей, мың тоғыз жүз</w:t>
        <w:br/>
        <w:t>жетпіс - мың тоғыз жүз жетпіс бесінші жылдары - ақ</w:t>
        <w:br/>
        <w:t>социализм қабырғасына жарық (трешина) түсіп, ірге</w:t>
        <w:br/>
        <w:t>тасы сызаттана бастаған. Социализмнің ірге тасы бо-</w:t>
        <w:br/>
        <w:t>сап, сөгіле бастады. Елде, сыртта басқаша ойлаушы,</w:t>
        <w:br/>
        <w:t>стандартсыз ойлаушы адамдар қатары өсті. Жабық,</w:t>
        <w:br/>
        <w:t>оңаша отырған топтарда пікірлер сүрісі өрбіді. Иә,</w:t>
        <w:br/>
        <w:t>сөйтіп, социализмнің іргесі түрліп, түндігінен басқаша</w:t>
        <w:br/>
        <w:t>сәуле түсе бастады. Социализмнің құрылымына мұндай</w:t>
        <w:br/>
        <w:t>жағымсыз қатерлі пікірлердің енуіне жоғары партия</w:t>
        <w:br/>
        <w:t>эшелон басшыларының, олардың халық арасында</w:t>
        <w:br/>
        <w:t>жұмыс істейтін жергілікті өкілдерінің ашқарақ, тойым-</w:t>
        <w:br/>
        <w:t>сыз, жең ұшынан жалғасқан сыбайлас жемқорлары-</w:t>
        <w:br/>
        <w:t>ның коорупционерлердің қимылы үлкен қобалжу</w:t>
        <w:br/>
        <w:t>партияға деген сенімсіздік пікірлерді топтастырды. Кейін</w:t>
        <w:br/>
        <w:t>қалыптастырды. Олар бәрін сатып аламыз деді. Партия</w:t>
      </w:r>
    </w:p>
    <w:p>
      <w:r>
        <w:t>211</w:t>
        <w:br/>
        <w:t>басшылары жөнінде: “Қара портфель, қара сүрік паль-</w:t>
        <w:br/>
        <w:t>то, қара “Волга”, қара көзілдірік, қараңғы сарай арты,</w:t>
        <w:br/>
        <w:t>қара есік” деген сөздер халық арасында жиі айтыла ба-</w:t>
        <w:br/>
        <w:t>стады. Олар бәрін сатты, бәрін сатып алды. Тіпті партби-</w:t>
        <w:br/>
        <w:t>лет сатылды; қызмет сатылды; диплом сатылды. Сайып</w:t>
        <w:br/>
        <w:t>келгенде ар-ождан сатылды! Дүние қоңыздар, жез-</w:t>
        <w:br/>
        <w:t>өкше әйелдер, байын билеген қатындар енді елді</w:t>
        <w:br/>
        <w:t>билейміз деп, халыққа әңгір таяқ ойнатты. Сауда орында-</w:t>
        <w:br/>
        <w:t>рына келген товарлармен азық-түліктердің тіркеме құжат-</w:t>
        <w:br/>
        <w:t>тарын, алдымен, партия басшысының әйелдері, кейін</w:t>
        <w:br/>
        <w:t>партия бастықтары қарап, алатындарын алып, қалғанын</w:t>
        <w:br/>
        <w:t>сауда басшылары солардың бер дегендеріне беретін</w:t>
        <w:br/>
        <w:t>болды. Айтуға тіл жетпейтін, тіпті қағаз көтермейтін</w:t>
        <w:br/>
        <w:t>оқиғаларды да журналист көріп-біліп отырды.</w:t>
        <w:br/>
        <w:t>Автор осы бір процесс ыссы тұрғанда, қаны сорға-</w:t>
        <w:br/>
        <w:t>лап тұрғанда жазып, қағазға түсіруді мақсат еткен. Ав-</w:t>
        <w:br/>
        <w:t>тордың сөз арасында айтқанындай кітап үйде, оңаша</w:t>
        <w:br/>
        <w:t>бөлмеде, Еуропа, Кавказ курорттарында, кей кезде</w:t>
        <w:br/>
        <w:t>далада қағазға түсірілген.</w:t>
        <w:br/>
        <w:t>Лев Толстой айтқандай, сарайда қызмет атқаратын</w:t>
        <w:br/>
        <w:t>Соня мен Наташаны насыбай тостақанға салып, “ұнтап”</w:t>
        <w:br/>
        <w:t>бір қыздың характерін жасадым деп, автор өзі қызмет-</w:t>
        <w:br/>
        <w:t>тес болған аудандарда жұмыс істеген он үш бүгінгі</w:t>
        <w:br/>
        <w:t>хатшының, елуге тарта колхоз басқармаларының, сов-</w:t>
        <w:br/>
        <w:t>хоз директорларының жиынтығынан бір хатшының, бір</w:t>
        <w:br/>
        <w:t>колхоз басқармасының бейнесін жасаған. Осы бір нақ-</w:t>
        <w:br/>
        <w:t>тылы бейнелермен таныс адам “япырай, мынау сол ғой”</w:t>
        <w:br/>
        <w:t>деп ойлана бастайды. Бұл В.Белинскийдің әдебиет</w:t>
        <w:br/>
        <w:t>теориясындағы “таныс, бейтаныс” характерін көз ал-</w:t>
        <w:br/>
        <w:t>дыңа әкеледі.</w:t>
        <w:br/>
        <w:t>Кітаптың басты жағымды кейіпкерлерінің бірі, ғасыр</w:t>
        <w:br/>
        <w:t>құрдасы, заманында Каирдың Ислам университетін</w:t>
        <w:br/>
        <w:t>тәмамдаған, кейін кеңес өкіметі жылдарында Екате-</w:t>
        <w:br/>
        <w:t>ринбург университетінің заң факультетінің үшінші кур-</w:t>
        <w:br/>
        <w:t>сынан көзқарасы үшін қуылған Тінәлі қарт арқылы ғасыр</w:t>
        <w:br/>
        <w:t>қасіретінің көп сырлары ашылады. Ол өзі туып өскен</w:t>
        <w:br/>
        <w:t>өлкенің ғана емес, әлемнің біраз жерінің тірі шежірешісі</w:t>
        <w:br/>
        <w:t>болып көрінеді. Майданға алынып бара жатқан он жеті</w:t>
        <w:br/>
        <w:t>212</w:t>
        <w:br/>
        <w:t>ететін сәуле де болады. Қазіргі бір ауыр, өтпелі кезең-</w:t>
        <w:br/>
        <w:t>де, халықтың ажары көмескіленіп, ертеңгі күніне шүба-</w:t>
        <w:br/>
        <w:t>ланып қарап тұрған шақта сол бір откен жиырмасыншы</w:t>
        <w:br/>
        <w:t>ғасырдың - қасіретін езе бермей, арасына мысқылды</w:t>
        <w:br/>
        <w:t>күлкі, комедия араластыруды, автор, меніңше, жақсы</w:t>
        <w:br/>
        <w:t>келтірген. От ауызды, орақ тісті қара ауыз Оразбай,</w:t>
        <w:br/>
        <w:t>әйелі желге қарап көйлегін көтеріп сөйлейтін Ұлбосын,</w:t>
        <w:br/>
        <w:t>шақпа тілді Мырзалы мен әйелі Кенже, ойып-ойып айта-</w:t>
        <w:br/>
        <w:t>тын Жансүгір, жүрген жерінің бәрі асығыс, аласат Әбігер</w:t>
        <w:br/>
        <w:t>образдарымен кездесу оқырманды біраз жүктен жеңілтіп</w:t>
        <w:br/>
        <w:t>тастайды. Ал аудандық партия комитетінің хатшысы Ба-</w:t>
        <w:br/>
        <w:t>тима Ақанова образы да өмір, тағдыр тәлкегін ашып ай-</w:t>
      </w:r>
    </w:p>
    <w:p>
      <w:r>
        <w:t>туға, оқырманға ой салуға жетелейді. Қыз партиялық ла-</w:t>
        <w:br/>
        <w:t>уазымға алданып қалып, семья құра алмағанын, айнала-</w:t>
        <w:br/>
        <w:t>сының бәрі - бастықтардың бір көзі дүниеқоңыздық бол-</w:t>
        <w:br/>
        <w:t>са, екінші көзі тар юбка киген қыз-келіншектерде екенін</w:t>
        <w:br/>
        <w:t>мысқылдап отырып өте үйлесімді, ашық та, шақпа тілмен</w:t>
        <w:br/>
        <w:t>де келтіреді. Жалт етіп бір-екі оқиғада көрінетін колхоз-</w:t>
        <w:br/>
        <w:t>дың бас бухгалтері Айдардың (кейін Төлегеннің атқан</w:t>
        <w:br/>
        <w:t>мылтығынан жүрегі жарылып өлетін) әйелі Аққу образы</w:t>
        <w:br/>
        <w:t>нанымды сомданған. Қазақ қыздарына тән ұяңдық, адал-</w:t>
        <w:br/>
        <w:t>дық, аккөңілділік ақыры бақытынан айырады.</w:t>
        <w:br/>
        <w:t>Кітапта әскери полигонды, Арал апатын әкелген сол</w:t>
        <w:br/>
        <w:t>кездегі облыстық, республикалық жоғары дәрежедегі</w:t>
        <w:br/>
        <w:t>бірінші басшылардың өздерінің құлқыны мен лауазы-</w:t>
        <w:br/>
        <w:t>мы үшін ғана жұмыс істеп, арқаға ұлық қаққанға, шыл-</w:t>
        <w:br/>
        <w:t>дырлатып темірлерін таққанға мәз болып отыра бергені</w:t>
        <w:br/>
        <w:t>де аса нанымдылықпен суреттелген. Бір ғана Шалқар</w:t>
        <w:br/>
        <w:t>ауданы жиырмасыншы ғасырдың соңғы ширегінде жи-</w:t>
        <w:br/>
        <w:t>ырма бес мыңдай халқының осы әскери полигон жа-</w:t>
        <w:br/>
        <w:t>рылыс салдарынан көз жұмғаны сөз болады. Ғасыр</w:t>
        <w:br/>
        <w:t>құрдасы Тінәлі ақсақал түсінде күрең жорғасымен тай-</w:t>
        <w:br/>
        <w:t>палтып келе жатқан Ұлы құмның бір биік шағылының</w:t>
        <w:br/>
        <w:t>басына шығып отырып, тәңірегіне көз салады. Бәрі ор-</w:t>
        <w:br/>
        <w:t>нында жоқ, елде, қалада, көк орай шалғында, бірақ</w:t>
        <w:br/>
        <w:t>таң ата, күн шыға: “Жыл келді, жыл келеді” деп күн ас-</w:t>
        <w:br/>
        <w:t>тынан қаптап өсіп, жүгіріп келе жатқан сәбилерді керіп,</w:t>
        <w:br/>
        <w:t>көңілі көншиді. Түсін жақсыға, жаңа таң, жаңа заман</w:t>
        <w:br/>
        <w:t>214</w:t>
        <w:br/>
        <w:t>Сол тұстағы біздің газет позициясын аудандық, о6-</w:t>
        <w:br/>
        <w:t>лыстық партия комитеттері қолдап отырды. Жасыратын</w:t>
        <w:br/>
        <w:t>несі бар, “сын мен өзара сынды күшейту керек” деп</w:t>
        <w:br/>
        <w:t>жоғарыдан қаншама дүңкілдегенмен жергілікті жерде</w:t>
        <w:br/>
        <w:t>олай болмайтын. Өйткені қарға тамырлы қазақпыз. Кейін</w:t>
        <w:br/>
        <w:t>аспандағы құдайдан кейінгі жердегі былай болып жүрген</w:t>
        <w:br/>
        <w:t>көптеген “шынжыр балақ, шұбар тәстердің” аптығы ба-</w:t>
        <w:br/>
        <w:t>сылды. Газет сынына үйренді, қайсыбір жағдайда амал-</w:t>
        <w:br/>
        <w:t>сыз төзуге тура келді.</w:t>
        <w:br/>
        <w:t>Жоғарыда айтқанындай, Тауман аға редактор ретінде</w:t>
        <w:br/>
        <w:t>кадрларды тәрбиелейтін, қудаламайтын. Соның</w:t>
        <w:br/>
        <w:t>нәтижесінде біздің редакциядан ондаған шебер журнали-</w:t>
        <w:br/>
        <w:t>стер шыңдалып өсті. Әбдіғани Аймағанбетов, Болат</w:t>
        <w:br/>
        <w:t>Теміров, Әбдіқұл Жұмабаев, Аманбай Көздібаев, Батыр-</w:t>
        <w:br/>
        <w:t>хан Мейірханов, Жанғабыл Қабақбаев, Тәңірберген Мә-</w:t>
        <w:br/>
        <w:t>миев, Әбдісағи Мұүталиев, Ғалымжан Төреханов, Жұбат-</w:t>
        <w:br/>
        <w:t>қан Тұрлыбекова, Ұзақбай Төлебаев т.б. Алды</w:t>
        <w:br/>
        <w:t>“Социалистік Қазақстан" (“Егемен Қазақстан”) газетінің</w:t>
        <w:br/>
        <w:t>Ақтөбе облысындағы меншікті тілшісі, ал ең соңы аудан-</w:t>
        <w:br/>
        <w:t>дық баспахана директорлары болып қызмет атқарды. Ал</w:t>
        <w:br/>
        <w:t>редакция аппаратында да Маркен Асанов, Зұлхия</w:t>
        <w:br/>
        <w:t>іскендірова, Хайрулла Тыныбеков, Аманбике Әуезбекона,</w:t>
        <w:br/>
        <w:t>Мұқанбет Еңсепов, Өрік Наурызғалиева, Жақсылық Кенжа-</w:t>
        <w:br/>
        <w:t>лиев, Серік Әйімбетов сияқты шебер журналистер еңбек етті.</w:t>
        <w:br/>
        <w:t>Ол кезде жыл сайын аудандық газеттердің маз-</w:t>
        <w:br/>
        <w:t>мұны мен полиграфиялық безендірілуі жағынан 06-</w:t>
        <w:br/>
        <w:t>лыстық, республикалық конкурстар өткізіліп тұратын.</w:t>
        <w:br/>
        <w:t>Міне, осы конкурс басталып, ол аяқталғанша күндіз</w:t>
        <w:br/>
        <w:t>күлкіден, түн ұйқыдан айырылатынбыз. Әйткені Тау-</w:t>
      </w:r>
    </w:p>
    <w:p>
      <w:r>
        <w:t>ағамның тоқпағынан етімізден арылып, тек сүйегіміз</w:t>
        <w:br/>
        <w:t>ғана қалатын. Бірақ соңы ұлан-асыр той, мақтау-ма-</w:t>
        <w:br/>
        <w:t>рапат болатын. Өйткені, сол 1965 жылдан үздіксіз 19</w:t>
        <w:br/>
        <w:t>жыл бойы Шалқар газеті облыста тұрақты түрде</w:t>
        <w:br/>
        <w:t>бірінші орынға, ал республикада екінші, үшінші орын-</w:t>
        <w:br/>
        <w:t>дарға ив болып жүрді. Жасыратын несі бар, Ақтөбе,</w:t>
        <w:br/>
        <w:t>Алматыда болатын алқалы жиындарда атымыз</w:t>
        <w:br/>
        <w:t>көбірек аталып, еңсеміз биік жүрді. Бірақ дандайсы-</w:t>
        <w:br/>
        <w:t>ған жоқпыз. “Тұрмыста қанағатшыл болсаң да, твор-</w:t>
        <w:br/>
        <w:t>220</w:t>
        <w:br/>
        <w:t>Жам -бабалаҙ,</w:t>
        <w:br/>
        <w:t>Ӛз ғалар</w:t>
        <w:br/>
        <w:t>Әрхэгжи сорт о.</w:t>
        <w:br/>
        <w:t>та/ЛВБала жн Я.,</w:t>
        <w:br/>
        <w:t>Сақ ыааре 646. Желі</w:t>
        <w:br/>
        <w:t>а.с ое й-224 0 Ң,</w:t>
        <w:br/>
        <w:t>раса &gt; жоса</w:t>
        <w:br/>
        <w:t>Жолан, А847е-</w:t>
        <w:br/>
        <w:t>Көтібар Бәсенұлы -- заманының Көсем серкесі</w:t>
        <w:br/>
        <w:t>Көтібар -- алмаз қылыш, ел тірегі</w:t>
        <w:br/>
        <w:t>е Қазақтардай ақжарқын халықты жұмыр Жер</w:t>
        <w:br/>
        <w:t>бетінде кездестіру қиын |</w:t>
        <w:br/>
        <w:t>Ақпарат құралдары -- Тура Бидің қолында ғана</w:t>
        <w:br/>
        <w:t>халықтікі, халық айнасы, халық қамқоршысы!</w:t>
        <w:br/>
        <w:t>Әрбір қаламгер журналист -- өзіне-өзі редактор</w:t>
        <w:br/>
        <w:t>. Біреуге істеген қызметің адамнан қайтпаса,</w:t>
        <w:br/>
        <w:t>Құдайдан қайтар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
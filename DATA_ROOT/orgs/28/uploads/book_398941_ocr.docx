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Жүсіпбек Аймауытов</w:t>
        <w:br/>
        <w:t>АҚБІЛЕК</w:t>
        <w:br/>
        <w:t>Роман</w:t>
        <w:br/>
        <w:t>Алматы</w:t>
        <w:br/>
        <w:t>«Раритет»</w:t>
        <w:br/>
        <w:t>2003</w:t>
        <w:br/>
        <w:t>сарыдан)</w:t>
        <w:br/>
        <w:t>Жүсіпбек</w:t>
        <w:br/>
        <w:t>А АЙМАУЫТОВ )</w:t>
        <w:br/>
        <w:t>СЫР</w:t>
        <w:br/>
        <w:t>Қазак</w:t>
        <w:br/>
        <w:t>прозасы</w:t>
        <w:br/>
        <w:t>қазынасынан</w:t>
        <w:br/>
        <w:t>ұтоэты</w:t>
        <w:br/>
        <w:t>Ақрілек</w:t>
        <w:br/>
        <w:t>5255222</w:t>
        <w:br/>
        <w:t>5, зат ыу 4</w:t>
        <w:br/>
        <w:t>аге</w:t>
        <w:br/>
        <w:t>һ ;</w:t>
        <w:br/>
        <w:t>сқ-сеамер</w:t>
        <w:br/>
        <w:t>қ</w:t>
        <w:br/>
        <w:t>С</w:t>
        <w:br/>
        <w:t>ББК 84Клз7-44</w:t>
        <w:br/>
        <w:t>АЗ</w:t>
        <w:br/>
        <w:t>Крзақстап Геспубликасы Мөдеписет, ақпарат жөпсе қоғамдық</w:t>
        <w:br/>
        <w:t>келісім министрлігі бағларламасы бойынша шығарылды</w:t>
        <w:br/>
        <w:t>Редакция алқасы:</w:t>
        <w:br/>
        <w:t>А.П.Барапов йтораға), Ә.Асқаров,</w:t>
        <w:br/>
        <w:t>Ш.Мұртаза, 3.Я.Тен, С.Асылбеков,</w:t>
        <w:br/>
        <w:t>З.Серікқалиұлы (жауапты шығарушы)</w:t>
        <w:br/>
        <w:t>Дайындаған Сейфолла Міркемелулы</w:t>
        <w:br/>
        <w:t>Серия 2002 жылдан бастап шығарылып келеді</w:t>
      </w:r>
    </w:p>
    <w:p>
      <w:r>
        <w:t>Аймауытов Ж.</w:t>
        <w:br/>
        <w:t>АЗ1 Акбілек. Роман/Алғысөзін жазған Р.Түрысбек. -</w:t>
        <w:br/>
        <w:t>Алматы: «Раритет», 2003. - 240 бет.</w:t>
        <w:br/>
        <w:t>І5ВМ 9965-663-01-7</w:t>
        <w:br/>
        <w:t>Қазақ қызының шырғалаң тағлыры туралы Жүсіпбек Айма-</w:t>
        <w:br/>
        <w:t>уытовтың бүл романы әлеуметтік сілкіністер заманының,</w:t>
        <w:br/>
        <w:t>реалистік жаңа казақ әдебиеті қалыптасуы кезеңінің көрікті де</w:t>
        <w:br/>
        <w:t>кемел туындысы ретіңде бағаланған. Аудармашы Х.Өзденбаев-</w:t>
        <w:br/>
        <w:t>тан алынған нұска бойынша 1989 жылдан бері карай жазушы-</w:t>
        <w:br/>
        <w:t>пып шығармалар жипактарыпа ешешімеп, түрлі мәтіпі бір ізге</w:t>
        <w:br/>
        <w:t>келтіріліп, дербес басылымы тұпғыш рет жүзеге асырылып отыр.</w:t>
        <w:br/>
        <w:t>І5ВМ 9965-663-01-7 БЬК 84Клз7-44</w:t>
        <w:br/>
        <w:t>«Раритет» БК, 2003</w:t>
        <w:br/>
        <w:t>Безендірген А. Гілентіиев, 2003</w:t>
        <w:br/>
        <w:t>Жүсіпбек</w:t>
        <w:br/>
        <w:t>АЙМАУЫТОВ</w:t>
        <w:br/>
        <w:t>Ақрілек</w:t>
        <w:br/>
        <w:t>14 СІНЕ</w:t>
        <w:br/>
        <w:t>(3 059 “4</w:t>
        <w:br/>
        <w:t>өш</w:t>
        <w:br/>
        <w:t>осо</w:t>
        <w:br/>
        <w:t>“059</w:t>
        <w:br/>
        <w:t>ей нш</w:t>
        <w:br/>
        <w:t>НЕ.</w:t>
        <w:br/>
        <w:t>(92</w:t>
        <w:br/>
        <w:t>ӨШ!</w:t>
        <w:br/>
        <w:t>546 -</w:t>
        <w:br/>
        <w:t>қакІту</w:t>
        <w:br/>
        <w:t>"г</w:t>
        <w:br/>
        <w:t>ТҮНЕТТКІ</w:t>
        <w:br/>
        <w:t>СОМРАХҮ ІМ</w:t>
        <w:br/>
        <w:t>1 АҚБІЛЕК</w:t>
        <w:br/>
        <w:t>Бірінші бөлім</w:t>
        <w:br/>
        <w:t>АҚБІЛЕК</w:t>
        <w:br/>
        <w:t>Өскеменнің ар жағында, Бүқтырманың оң жағында</w:t>
        <w:br/>
        <w:t>әлемге аян Алтай бар. Сол Алтайдың күнгейінен қүбыла</w:t>
        <w:br/>
        <w:t>жаққа құлай аққан, қүлай ағып Ертіс түскен, ҡүр-күр</w:t>
        <w:br/>
        <w:t>еткен Күршім бар.</w:t>
        <w:br/>
        <w:t>Алтай, Күршім -- не заманнан қалың найман мекені.</w:t>
      </w:r>
    </w:p>
    <w:p>
      <w:r>
        <w:t>Сол Алтай мен сол Күршімнің қысы қыспақ, жазы самал.</w:t>
        <w:br/>
        <w:t>Күн жылт етсе, төрт түлік мал қарағайлы қарт Алтайдың,</w:t>
        <w:br/>
        <w:t>Алтай сынды анасының көкірегін аймаласып, тырандасып,</w:t>
        <w:br/>
        <w:t>мәйек басып, мамырласып жатқаны. Қарт Алтайдың қақ</w:t>
        <w:br/>
        <w:t>басында, алақанның аясында, бал татыған айна сулы, түрі</w:t>
        <w:br/>
        <w:t>де аспан, сыры да аспан, шарап сулы Марқакөлі.</w:t>
        <w:br/>
        <w:t>Марқакөлдіалқалаған -- ақ ауылды Алтай елі. Алтай елі -</w:t>
        <w:br/>
        <w:t>Алтай жазы тау еркесі -- киік болып, езге елдерден биік</w:t>
        <w:br/>
        <w:t>болып, Марқаколдің самалында сайран етіп жатқаны.</w:t>
        <w:br/>
        <w:t>Марқакөлдің суы балдай. Марқакөлдің суын ішіп, отын</w:t>
        <w:br/>
        <w:t>жеген сары қарын, түтам емшек жануардың бауырынан</w:t>
        <w:br/>
        <w:t>сүт сорғалап, сүт емес-ау, қүт сорғалап, конек-көнек</w:t>
        <w:br/>
        <w:t>лықылдайды; қара саба емізіктеп, қою, салқын, сары</w:t>
        <w:br/>
        <w:t>қымыз, быжылдаған дәрі қымыз шара-шара шыпылдай-</w:t>
        <w:br/>
        <w:t>ды. Бір шарасын ішкен адам дәл қор қызын қүшқандай</w:t>
        <w:br/>
        <w:t>боп, беті шиқан дуылдайды, аузы қобыз гуілдейді, мае</w:t>
        <w:br/>
        <w:t>болады, жас болады: жел жетпеске мініп алып, Алтай та-</w:t>
        <w:br/>
        <w:t>уын дүсірлетіп, таудың тасын күтірлетіп, көкпар, жарыс,</w:t>
        <w:br/>
        <w:t>алыс-жүлыс, асыр салып жатқаны.</w:t>
        <w:br/>
        <w:t>Әлгі Алтайдың аруларын айтуға тіл жетпейді. Алтын,</w:t>
        <w:br/>
        <w:t>күміс -- Алтай кені, алтын сырға алты қарыс алып түсіп</w:t>
        <w:br/>
        <w:t>-15-</w:t>
        <w:br/>
        <w:t>-- Қуанар ем: сол көзім, -- деді бітті, кім елеген он-</w:t>
        <w:br/>
        <w:t>дайды?</w:t>
        <w:br/>
        <w:t>Алымсағын, шөбін жинап, партияның қамын да ой-</w:t>
        <w:br/>
        <w:t>лап, Мамаекең де кешке жақын жолдасымен келіп түсті.</w:t>
        <w:br/>
        <w:t>Тау бетінен аңдағайлап жатағына мал келді. Бала у-</w:t>
        <w:br/>
        <w:t>шу. малай қйқу, мал маңырап, ит жаң-жүң. Ауыл түтін,</w:t>
        <w:br/>
        <w:t>өзен күріл. Сарғылт тандақ. Жел де коңыр, қызыл іңір.</w:t>
        <w:br/>
        <w:t>Малын жайлап, шайы қайнап, ел де орынға отырды.</w:t>
        <w:br/>
        <w:t>Күн батпай-ақ, көз барыңда манаты айтқан терең шат-</w:t>
        <w:br/>
        <w:t>тан іннен шыққан қасқырларша, шүбап шықты төрт атты.</w:t>
        <w:br/>
        <w:t>Оның бірі -- манаты айтқан, өзің көрген ала атты. Енді</w:t>
        <w:br/>
        <w:t>үшеуі: қалпағы бар, мылтығы бар, қылышы бар, көк</w:t>
        <w:br/>
        <w:t>шекпенді, қоқандаған, коқиланған жат адам. Сол тәрт атты</w:t>
        <w:br/>
        <w:t>шаттан шығып, ылдиға түсе өкшелерін қадады. Қадап еді,</w:t>
        <w:br/>
        <w:t>ат пысқырды, ауыздығын қарш-қарш шайнап есілді. Есілді</w:t>
        <w:br/>
        <w:t>де екпіндетіп, үңгірдегі бір ауылға жетіп келді саусылдап.</w:t>
        <w:br/>
        <w:t>Келе тарс-түрс. Үріктірді, бәріктірді, елдің апшысын</w:t>
        <w:br/>
        <w:t>қуырды:</w:t>
        <w:br/>
        <w:t>-- Ах, сволочы! Тап атты!..</w:t>
        <w:br/>
        <w:t>Мылтық қолда, қамшы жоңца, аттаппасқа әдді не? Атты</w:t>
        <w:br/>
        <w:t>да алды, шідерді алды, жүген де алды, кілем, көрпе, қор-</w:t>
        <w:br/>
        <w:t>жын, шалбар... - бәрі кетті. ... «көр ішке».</w:t>
        <w:br/>
        <w:t>-- Төре... тақсыр...</w:t>
        <w:br/>
        <w:t>-- Ой, құдай-ай!</w:t>
        <w:br/>
        <w:t>-- Аясайшы, бейуаз ек қой! -- деуге келді тілдері.</w:t>
      </w:r>
    </w:p>
    <w:p>
      <w:r>
        <w:t>Шайды алдына жаңа қойып, «бісмілдәні» келтіргені сол</w:t>
        <w:br/>
        <w:t>еді, Мамырбайдың бір малайы жетіп келді ентігіп:</w:t>
        <w:br/>
        <w:t>-- Келіп қалды!</w:t>
        <w:br/>
        <w:t>-- Кім, кім?</w:t>
        <w:br/>
        <w:t>-- Кәкпең-көк...</w:t>
        <w:br/>
        <w:t>--О кім?</w:t>
        <w:br/>
        <w:t>-- Өңшең орыс!</w:t>
        <w:br/>
        <w:t>Мамырбайдың мүршасы:</w:t>
        <w:br/>
        <w:t>-- Жина, үмтыл, қаш, тығыл! -- деуге ғана келді.</w:t>
        <w:br/>
        <w:t>Дастарқанымен шай қалды жайрап, жиюсыз шыны-аяқ</w:t>
        <w:br/>
        <w:t>қалды күйреп. Мамырбай күрс-күрс, бір есікке, бір төрге...</w:t>
        <w:br/>
        <w:t>жаушы-жалам, бәйбіше де, қыз да жоқ. Сыртқы есікке</w:t>
        <w:br/>
        <w:t>жетер-жетпесте Мамырбайдың кеудесі үңірейген үш мыл-</w:t>
        <w:br/>
        <w:t>тықтың аузына тірелді. Бай шалқалап, мүрттай үшты.</w:t>
        <w:br/>
        <w:t>2-191 -17-</w:t>
        <w:br/>
        <w:t>«АҚБІЛЕК» ӘЛЕМІ</w:t>
        <w:br/>
        <w:t>ХАХбгасыр басында улттық санада ерекше өрлеумен серпін, даму</w:t>
        <w:br/>
        <w:t>айқын аңғарылды. Осы кезеңде улт руханиятының көш-керуенін</w:t>
        <w:br/>
        <w:t>бастаған Алаштың қайраткер-қаламгерлері Ә.Бөкейханов, А.Бай-</w:t>
        <w:br/>
        <w:t>турсынов, М.Лулатов, М.Жұмабаев, Қ.Кемеңгеров, С.Сәдуақасулы</w:t>
        <w:br/>
        <w:t>т.б. бірге Жүсіпбек Аймауытулы да әдебиет әлеміне еркін еніп,</w:t>
        <w:br/>
        <w:t>талант қуатын кең колемде корсетті. Өткірушталған ушқыр</w:t>
        <w:br/>
        <w:t>қаламымен улттық сөзөнерінің әр алуан жанрында ерен еңбек етіп,</w:t>
        <w:br/>
        <w:t>ар айнасы, әсемдік әлемі - әдебиетке мол рухани муралар қосты...</w:t>
        <w:br/>
        <w:t>Ж.Аймауытулының «Ақбілек» романы шабытты шақ пен та-</w:t>
        <w:br/>
        <w:t>лант қолтаңбасын айқындауымен қоса негізгітулғаның (Ақбілек)</w:t>
        <w:br/>
        <w:t>өмір жолы, уақыт сыры мен тағдыр «сыйы», кезеңтң қоғамдық-</w:t>
        <w:br/>
        <w:t>әлеуметтік жағдаяттары, қыр елінің турмыс-дәстурлері, тәрбие</w:t>
        <w:br/>
        <w:t>тағылымдары т.т. терең танылады.</w:t>
        <w:br/>
        <w:t>«Ақбілек» романы «Әйел теңдігі» журналының 1927жылғы 2,</w:t>
        <w:br/>
        <w:t>5,10, ПІ және 1928 жылғы 3, 4, 9, Юсандарында жарияланды.</w:t>
        <w:br/>
        <w:t>Бірақ дербес кітап болып басылған жоқ. Демократия тағылымы</w:t>
        <w:br/>
        <w:t>нәтижесінде Ж.Аймауытулының аталмыш романы белгілі аудар-</w:t>
        <w:br/>
        <w:t>машы Х.Өзденбаевтан алынған нусқасы бойынша 1989жылы «Жа-</w:t>
        <w:br/>
        <w:t>зушы» баспасынан таңдамалылар жинағында (қурастырғандар</w:t>
        <w:br/>
        <w:t>М.Атымов, Қ.Керейкқулов) жарық көрді. Роман будан кейін</w:t>
        <w:br/>
        <w:t>«Жулдыз» журналында жарияланды (1989, Л6-Осандары). Жа-</w:t>
        <w:br/>
        <w:t>зушының бес томдық шығармалар жинағының бірінші томына енді</w:t>
        <w:br/>
        <w:t>(А., Ғылым, 1996, 144--325беттер). Астанадан да жарық көрді.</w:t>
        <w:br/>
        <w:t>Романға қатысты кейбір дерек көздері Мәшһур Жусш Көпеев</w:t>
        <w:br/>
        <w:t>пен Ж.Аймауытулының озара жазысқан хаттарынан да корінер</w:t>
        <w:br/>
        <w:t>еді. «Хатқа» маңыз беруіміздің себеп-сыры -- «Ақбілек» романы-</w:t>
        <w:br/>
        <w:t>ның шығармашылық тарихына қатыстыунамды, утымды пікірлер</w:t>
        <w:br/>
        <w:t>білдіруінде деп білеміз. Мәселен, романға қатысты ойын автор</w:t>
        <w:br/>
        <w:t>былай білдірген: «Екі жарым ай болды, уйден тузге шықпағаныма.</w:t>
        <w:br/>
        <w:t>Неістеді десеңіз, «Қылауатта» жатып бір роман жазып бітірдім,</w:t>
        <w:br/>
        <w:t>өзіңіз көрген «Қартқожадан» улкендігі екі есе болады. Бар ойым,</w:t>
      </w:r>
    </w:p>
    <w:p>
      <w:r>
        <w:t>-5-</w:t>
        <w:br/>
        <w:t>құлақтарын, жүзі Алтайдың айындай боп, көзі қүрала-</w:t>
        <w:br/>
        <w:t>йындай боп, күлкісі атқан таңындай боп, бойы Қопа та-</w:t>
        <w:br/>
        <w:t>лыңдай боп, былқ-сылқ етіп бүраңдасып, күбірлесіп,</w:t>
        <w:br/>
        <w:t>көлендесіп, езу тартса -- есің кетіп, сүңқыл қақса - шым-</w:t>
        <w:br/>
        <w:t>шым етіп, бойың босап, ойың босап, қиялың қия кезеді.</w:t>
        <w:br/>
        <w:t>Кеп оңда емес-ау, жаранцар! Бер қараңдар, қүлағың</w:t>
        <w:br/>
        <w:t>сал! Тыңдаушылар анталаса, кеп құрайын бір тамаша.</w:t>
        <w:br/>
        <w:t>Ертегі емес, ертеде емес, үзын Да емес, келте де емес, қара-</w:t>
        <w:br/>
        <w:t>пайым қара сөзбен бір әңгіме шертейін. Қысыр сөзді қыс-</w:t>
        <w:br/>
        <w:t>қартайын, әңгімеге жол тартайын. Өлең сөзге олақ елім,</w:t>
        <w:br/>
        <w:t>күйлі емес деп қомсынбаңцар.</w:t>
        <w:br/>
        <w:t>Сол Алтайдың бөктерінде жам жолменен жандамай-</w:t>
        <w:br/>
        <w:t>Лап ала ат мінген жалғыз адам келе жатыр бейсауат. Көте-</w:t>
        <w:br/>
        <w:t>гейті - Күршім жақ, бет алысы -- Қараекем шаты. Қара-</w:t>
        <w:br/>
        <w:t>екем шаты қамау жартас, дәл аясы -- шүңқыр көгал, бір</w:t>
        <w:br/>
        <w:t>ауызды, тар ауызды шұңғыл шатын; мейірімді Алтай түсі</w:t>
        <w:br/>
        <w:t>қашып, түнде жортқан жорықшыға соққан ғой. Ажал түрт-</w:t>
        <w:br/>
        <w:t>кен мал болмаса, мал алдырған жан болмаса, терең шатқа</w:t>
        <w:br/>
        <w:t>кім барған?</w:t>
        <w:br/>
        <w:t>Ала ат мінген терең шаттың дәл аузына таянғанда алақ-</w:t>
        <w:br/>
        <w:t>жүлақ қаранды да, тоқтады. Тар ауызда тас тасалап, сүр</w:t>
        <w:br/>
        <w:t>шекпенді, бесатарлы біреу жатыр бас бағыт. Әлгі шекпен</w:t>
        <w:br/>
        <w:t>ала аттыны көре сала, ақ орамал көтерді, ала ат мінген</w:t>
        <w:br/>
        <w:t>оны көріп ақ тымағын көтерді. Сөйтті даты ала ат мінген</w:t>
        <w:br/>
        <w:t>қаптағаймен ат жетелеп, асып кетті әрі қарай.</w:t>
        <w:br/>
        <w:t>Марқакөлде майға бөккен мал мен ел, тау ызгары</w:t>
        <w:br/>
        <w:t>жамбасынан өткен соң, етектегі қыстауына еңбектесіп түс-</w:t>
        <w:br/>
        <w:t>кен шақ.</w:t>
        <w:br/>
        <w:t>Мамырбайдыц малайлары қора жамап, пешін қалап, үйін</w:t>
        <w:br/>
        <w:t>сылап болған еді. Мамырбайдың бәйбішесі маң-маң ба-</w:t>
        <w:br/>
        <w:t>сып, малайларға киіз үйін қағып-сілкіп, жинатқызып жүр-</w:t>
        <w:br/>
        <w:t>ген еді. Мамырбайдың Ақбілегі, Ақбілегі -- жас түлегі, айы-</w:t>
        <w:br/>
        <w:t>күні -- сүлу қызы, алтын сырға, күміс шолпы сылдырла-</w:t>
        <w:br/>
        <w:t>тып, былдырлатып. ақ көйлегін көлендетіп, қызыл-жасыл</w:t>
        <w:br/>
        <w:t>көрпелерін қағып үйге әкелген еді. Қасындағы қыздарына</w:t>
        <w:br/>
        <w:t>қабақ шытып, қыңқыл етіп, дауысы сыңқыл-сүңқыл етіп:</w:t>
        <w:br/>
        <w:t>- Көзім тартып тұрғаны несі? -- деп, бір бұрандап қой-</w:t>
        <w:br/>
        <w:t>ған еді...</w:t>
        <w:br/>
        <w:t>-- Жай тартат та... қуанарсың... қай көзің?..</w:t>
        <w:br/>
        <w:t>- 16-</w:t>
        <w:br/>
        <w:t>Мылтық дүмі, қылыштың қырымен айдап шығарылған</w:t>
        <w:br/>
        <w:t>ауыдцыц еркек біткені басын қорғалап, борсандап, желкені</w:t>
        <w:br/>
        <w:t>жей-мей, Мамырбайдың еттігіне отағасыны бас қыла қамал-</w:t>
        <w:br/>
        <w:t>дыда, сыртышан қара қүлып салышды. Аузында күбір-күбір</w:t>
        <w:br/>
        <w:t>«сүбіқан», аяғы жыбыр-жыбыр еңкең қағып, қораны ора-</w:t>
        <w:br/>
        <w:t>ғытып бәйбіше келе жатыр еді, орыс алдынан тап болды.</w:t>
      </w:r>
    </w:p>
    <w:p>
      <w:r>
        <w:t>-- Қайдан келесің?</w:t>
        <w:br/>
        <w:t>-- Мына... мына, - дей беріп еді.</w:t>
        <w:br/>
        <w:t>-- Мә, саған мына-мына! -- деп білеуіт пен ашы айғай</w:t>
        <w:br/>
        <w:t>басына қабат тигенде, көзінің оты жарқ етті. Жаулық кетті</w:t>
        <w:br/>
        <w:t>жапырайып, ауыз кетті опырайып.</w:t>
        <w:br/>
        <w:t>-- Тап деген соң, тап қызды!</w:t>
        <w:br/>
        <w:t>-- Кімнің қызын, жасаған?!</w:t>
        <w:br/>
        <w:t>-- Сенікі қыз, сенікі.</w:t>
        <w:br/>
        <w:t>-- Қызым жоқ, ойбай!..</w:t>
        <w:br/>
        <w:t>-- Қыз бар! Табасың!.</w:t>
        <w:br/>
        <w:t>Орыс қадалып, білеуітін зулатты. Бәйбіше бадалып,</w:t>
        <w:br/>
        <w:t>«қызым жоқ» депбажылдап, өтірікті саулатты.</w:t>
        <w:br/>
        <w:t>-- Өзім табам, -- деп орыс жүгіріп ала жөнелді.</w:t>
        <w:br/>
        <w:t>Үш орыс қолдарына шырағдан алып, қораны, үйді,</w:t>
        <w:br/>
        <w:t>тезекті, шүқырды, жүкті, пішенді -- бірін қоймай найза-</w:t>
        <w:br/>
        <w:t>ларымен піскілеп тінтіп жүр. зым-зия, Ақбілек жоқ.</w:t>
        <w:br/>
        <w:t>«Орыстар келіп қалды» дегенде бәйбіше теріскейдегі</w:t>
        <w:br/>
        <w:t>кішкене есіктен ептеп шығып, жер бауырлап, бүкеңцеп,</w:t>
        <w:br/>
        <w:t>Ақбілегін жетелеп, бір апанға апарып: «Тырп етпей жат!»</w:t>
        <w:br/>
        <w:t>деп кеткен.</w:t>
        <w:br/>
        <w:t>Қыз табылмай, сандалып, долданып қайтқан үш орыс</w:t>
        <w:br/>
        <w:t>бәйбішені терезе алдына етпетінен басып отырып, жиыр-</w:t>
        <w:br/>
        <w:t>ма бес қамшы соқты. Үні шықса, Ақбілегінің жаны қабат</w:t>
        <w:br/>
        <w:t>шығады ғой, құшырлана тістеніп, ышқына ыңқылдаған-</w:t>
        <w:br/>
        <w:t>нан басқа дыбыс бермеді. Желге, күнге тигізбей, аялап</w:t>
        <w:br/>
        <w:t>өсірген жалғызын «кәпірге» қорлыққа қиғаннан өлгені</w:t>
        <w:br/>
        <w:t>артық емес пе?</w:t>
        <w:br/>
        <w:t>Түнерген түнде абайсыз ауыл абалаған ит даусына ай-</w:t>
        <w:br/>
        <w:t>налды. Ауылдан бажылдаған, балдырлаған жат үн шық-</w:t>
        <w:br/>
        <w:t>ты. Бір тайпа ауыл -- үш мылтықтың албастысы басып,</w:t>
        <w:br/>
        <w:t>тұншықты.</w:t>
        <w:br/>
        <w:t>Үрейлі ауылды торып, екі ат жетелеп, ойқастап, қүла-</w:t>
        <w:br/>
        <w:t>ғын түріп, түсі жаман, ойы қараңғы бір адам жүр. Ауыл-</w:t>
        <w:br/>
        <w:t>-18-</w:t>
        <w:br/>
        <w:t>Одан әрі Бекболат «бурын байдың», қазір «орта шарқы уйдің</w:t>
        <w:br/>
        <w:t>ортаншы баласымын» дейді. Үй-ішілік, турмыстық жағдайларын</w:t>
        <w:br/>
        <w:t>да еске алып өтеді. Балалық, жастық шағының да босқа өтпегенін</w:t>
        <w:br/>
        <w:t>айтады. «Жаманбаланың шоттпақ қара қызын менсінбей, Мамыр-</w:t>
        <w:br/>
        <w:t>байдың Ақбілегін елден таңдап айттырғанын», соған жолыққалы</w:t>
        <w:br/>
        <w:t>шыққанда, ақтарға кезігіп, оң иығынан жарақат алғанын қысқа,</w:t>
        <w:br/>
        <w:t>шешен баяндайды. Алайда. Бекболат бейнесі адамдық қасиеттері</w:t>
        <w:br/>
        <w:t>турғысынан, айнала-әлемге көзқарасы жағынан көңілге уялағаны-</w:t>
        <w:br/>
        <w:t>мен, махаббат мәселесінде, әсіресе «елден таңдан айттырған»</w:t>
        <w:br/>
        <w:t>Ақбілегін аялап өтуге жігерлілік жетіспейді. Қаламгер де Бекбо-</w:t>
      </w:r>
    </w:p>
    <w:p>
      <w:r>
        <w:t>лат өрісін аса коп дамытпайды.</w:t>
        <w:br/>
        <w:t>Офицер -- романның басты тулғасын жәбірлеп, арын аяққа</w:t>
        <w:br/>
        <w:t>таптаған жиіркенішті жан ғана емес, империялық саясаттың</w:t>
        <w:br/>
        <w:t>гасырлар бойы халқымызды билен, басып-жаншып келген көрінісі</w:t>
        <w:br/>
        <w:t>ретінде де есте қалады. Автор роман езегін -- Ақбілек пен офицер</w:t>
        <w:br/>
        <w:t>арасындағы қатынасқа қарағанда «махаббат символының» үлгісі</w:t>
        <w:br/>
        <w:t>ретінде емес, керісінше, қазақ-орыс арасындағы «туыстық» бай-</w:t>
        <w:br/>
        <w:t>ланыс турғысында терең ашады. Буған оз жайынан бірер мағлу-</w:t>
        <w:br/>
        <w:t>мат берген офицердің төмендегідей ойлары айқын дәлел: «Орыс</w:t>
        <w:br/>
        <w:t>сияқты жері мол, қолтығы кең жұрттың қол астына қарағанына</w:t>
        <w:br/>
        <w:t>қазақ тәубе қылу керек қой. Анығында, қазақ мемлекетке не пай-</w:t>
        <w:br/>
        <w:t>да келтіріп отыр?. Тек қымызын ішіп, қарнын сиған, қатынына</w:t>
        <w:br/>
        <w:t>қарап, борбайын тыр-тыр қасығанды біледі... Тегіпде қазақтың</w:t>
        <w:br/>
        <w:t>солдат болудан қорыққаны бізге теріс те емес. Кім біледі, қолына</w:t>
        <w:br/>
        <w:t>қару берсе, орысжұуртына жаурболып кетпесіне кімнің кәзі жетеді?..</w:t>
        <w:br/>
        <w:t>Әйтеуір, қазақ оз алдына ел болып жатқан жоқ. Ендеше, орысқа</w:t>
        <w:br/>
        <w:t>бағыну керек». Будан кейін офицер қазақ жеріне, әйеліне, малына</w:t>
        <w:br/>
        <w:t>көз тігеді. Ресей тағдырын ойлан қамығады.</w:t>
        <w:br/>
        <w:t>Демек, офицер бейнесінен, іс-әрекеттерінен «улы халықтың»</w:t>
        <w:br/>
        <w:t>державалық саясатын, қазақ халқын ултсыздандыру мен әуел бас-</w:t>
        <w:br/>
        <w:t>тағы мәдени қунарынан қол уздіру секілді тағылық «мінезін» та-</w:t>
        <w:br/>
        <w:t>нимыз, билік пен білек кушін де, озбырлығын да кәреміз. Ендеше.</w:t>
        <w:br/>
        <w:t>өткеннің окініші келешекте қайталанбайтындай сабақ болуға тиіс.</w:t>
        <w:br/>
        <w:t>Офицербейнесінің «тағылымы» осы.</w:t>
        <w:br/>
        <w:t>Ал, Муқаш әзі жайында былай дейді: «Мен таңқы мурын, бады-</w:t>
        <w:br/>
        <w:t>рақ коз, шупақ қулақтау, жарқабақтау, кірпі шаш, қырыс маңдай,</w:t>
        <w:br/>
        <w:t>қара сур жігітпін. Жасым 35-те. Әкем Тойбазар, өзім Муқаш бол-</w:t>
        <w:br/>
        <w:t>галы аузым асқа, ауым атқа жарыған емес. Ес біле есікте журмін».</w:t>
        <w:br/>
        <w:t>Оная соң Тілеубайдың қозысын, Шаманбайдың қойын баққанын, ба-</w:t>
        <w:br/>
        <w:t>лалық базары жат босағада, кісі қабағын бағумен әткенін еске ала-</w:t>
        <w:br/>
        <w:t>ды. «Калай Бадығулдың жылқысын бақтым, солай көзім ашыла бас-</w:t>
        <w:br/>
        <w:t>тады,-- дейді ол. -- Қашағанды жалғыз устаймын. Асауды жалғыз</w:t>
        <w:br/>
        <w:t>үйретемін. Күзетке жалғыз барамын. Боданда жылқы бағамын. Аяз-</w:t>
        <w:br/>
        <w:t>-10-</w:t>
        <w:br/>
        <w:t>Манағы ала атты кім? Қыз алып қашқан орыстар кім?</w:t>
        <w:br/>
        <w:t>Бүларды қуам деп оққа үшқан кім? Олардың кім екенін</w:t>
        <w:br/>
        <w:t>біз айтайық па? Өздерін сөйлетейік пе?</w:t>
        <w:br/>
        <w:t>Қане, осыны дауысқа саламын. Біз айтайық дегенің</w:t>
        <w:br/>
        <w:t>қолдарынды көтер. Біреу, екеу... жоқ, өздері сөйлесін</w:t>
        <w:br/>
        <w:t>дегендерің қол көтер... Төртеу, бесеу... Өзіммен көпшілік.</w:t>
        <w:br/>
        <w:t>Сонымен сөз өздеріне берілетін болды.</w:t>
        <w:br/>
        <w:t>Әуелгі сөз оққа үшқан жігіттікі.</w:t>
        <w:br/>
        <w:t>БЕКБОЛАТ</w:t>
        <w:br/>
        <w:t>Қара торы, орта бойлы, қошқар түмсық, түлкі мүрт,</w:t>
        <w:br/>
        <w:t>шүңірек көз жігітпін. Жасым жиырманың жетеуіне шығып</w:t>
        <w:br/>
        <w:t>түр. Атым -- Бекболат. Басымда барқытпен тыстаған қара</w:t>
        <w:br/>
        <w:t>елтірі жекей тымақ, қара ала жапқан күміс белбеу, аяғым-</w:t>
        <w:br/>
        <w:t>да көнелеу қисық табаным бар. Белбеуімдегі жарғақ дал-</w:t>
        <w:br/>
        <w:t>бағайым, шашақты сары қында мүйіз сапты өткір кездігім,</w:t>
        <w:br/>
        <w:t>алдыңғы қапталдағы дабыл байлайтын үзын қайыс шетті-</w:t>
        <w:br/>
        <w:t>тім -- менің өнерсіз жігіт еместігіме айғақ болар.</w:t>
      </w:r>
    </w:p>
    <w:p>
      <w:r>
        <w:t>Бұрын бір байдың, осы күні орта шарқы үйдің ортан-</w:t>
        <w:br/>
        <w:t>шы баласымын, бұрын қой бес жүзге, жылқы екі жүзге,</w:t>
        <w:br/>
        <w:t>сиыр алпысқа, түйе жиырмаға шарпыған еді, осы күні сол</w:t>
        <w:br/>
        <w:t>малдың төрттен бірі де жоқ.</w:t>
        <w:br/>
        <w:t>Әкеміз неше жылдай елу басы, ауылнай, би болған.</w:t>
        <w:br/>
        <w:t>Бір ауылнай елдің басты адамының бірі. Ағам отау бо-</w:t>
        <w:br/>
        <w:t>лып, енші алып кетті. Інім Семейде оқуда. Шешеміз</w:t>
        <w:br/>
        <w:t>жылқы жылы қүрт аурудан қайтыс болған соң, әкеміз</w:t>
        <w:br/>
        <w:t>бір кедейлеу адамның ақ қүбаша, бауырсақ мүрын жаңа</w:t>
        <w:br/>
        <w:t>өспірім қызын, беріп қойған жерінен, он бес қараға бата</w:t>
        <w:br/>
        <w:t>бүзып алып еді. Тоқал бүл күнде әкейдің мойнына мініп</w:t>
        <w:br/>
        <w:t>алды.</w:t>
        <w:br/>
        <w:t>Жылдағы зекет, пітір, садақасын беріп, бізді оқытуға</w:t>
        <w:br/>
        <w:t>әкеміз таңқы мүрт, жылтыр қара қожаны үстап, сегіз</w:t>
        <w:br/>
        <w:t>жылдай, жаз үй артындағы қоста, қыс қонақ үйде теңселіп,</w:t>
        <w:br/>
        <w:t>қалғып-шұлғып, сабақ оқыдық. Тіл алмай, асқа, атқа өкпе-</w:t>
        <w:br/>
        <w:t>леп, кісі боқтап, шалдуар боп, қожадан таяқты талай Же-</w:t>
        <w:br/>
        <w:t>семде, аяғында хат таныдым. Көршінің қатыны мен кожа-</w:t>
        <w:br/>
        <w:t>ный; өсегі білінген соң, әкеміз шығарып жіберіп, содан</w:t>
        <w:br/>
        <w:t>кейін көзіміз ашылды.</w:t>
        <w:br/>
        <w:t>а (ре</w:t>
        <w:br/>
        <w:t>басқа да коптеген мәселелер уақыт сырына сай суреттеледі. 1у-</w:t>
        <w:br/>
        <w:t>ынды тулғалары дәуірмен бетпе-бет келіп, өмір. уақыт талапта-</w:t>
        <w:br/>
        <w:t>рына лайық әрекеттер жасайды. Бул ретте автор Ақбілекті өмір-</w:t>
        <w:br/>
        <w:t>тағдыр талқысына сала отырып, ауылдың осек-аяңынан араша-</w:t>
        <w:br/>
        <w:t>лап, қара мурттың алдындағы әлсіздігін де сездірмей, қаладан ба-</w:t>
        <w:br/>
        <w:t>қытына жолығуы -- кеңестік кезеңнің талабы, қазақ әйелінің</w:t>
        <w:br/>
        <w:t>еркіндік алған салтанатының қызықты, жемісті сәті.</w:t>
        <w:br/>
        <w:t>Назар аударарлық бір жайт -- автор роман оқиғасын түйінді,</w:t>
        <w:br/>
        <w:t>шешуші сәттен бастайды да, келесі кезекте соның себеп, сырын</w:t>
        <w:br/>
        <w:t>таратын, коркем, келісті баяндайды. Роман оқиғасы булайша өріс-</w:t>
        <w:br/>
        <w:t>арна алуы кейінгі жерде баяндалар оқиғалардың кілті іспеттес.</w:t>
        <w:br/>
        <w:t>Ендігі сөз роман кейіпкерлері туралы.</w:t>
        <w:br/>
        <w:t>ПТығарма атын иемденген басты тулға -- Ақбілек аяулы әке</w:t>
        <w:br/>
        <w:t>мен қымбат ананың алдында ерке де әсем болып өсті. Қурбылары-</w:t>
        <w:br/>
        <w:t>мен де әзілі жарасып. ақылына көркі мен көңілі сән берін еді. Бірақ,</w:t>
        <w:br/>
        <w:t>бул жарастық салтанатын түстері суық, ойлары теріс, жүрістері</w:t>
        <w:br/>
        <w:t>суыт «қалнағы бар, мылтығы бар, көк шекпенді, қақаңдаған,</w:t>
        <w:br/>
        <w:t>қоқиланған» торт атты булған-ды. Олар бейбіт ауыл мен елдің</w:t>
        <w:br/>
        <w:t>апшысын қуырды. Үлкен -- үй, дәулетті Мамырбайдың шаңырағын</w:t>
        <w:br/>
        <w:t>ортасына түсіріп, орны толмас өкінішке қалдырды. Оның бәйбішесін</w:t>
        <w:br/>
        <w:t>атый, «жас тулегі, жалғыз қызы Ақбілекті» ойбайлатып алды</w:t>
        <w:br/>
        <w:t>да жөнелді. Будан кейінгі жердегі Ақбілектің өмірін, көрген зорлы-</w:t>
        <w:br/>
        <w:t>гы мен тартқан азап-тауқыметін ешкім де Әушпанына тілемес.</w:t>
        <w:br/>
        <w:t>Бул -- бай қызының ес білгелі кезікпеген кедергісі, жат адам-</w:t>
        <w:br/>
        <w:t>дардың түсі суық, жүрістері суыт әрекеттерімен де алғаш кезігуі</w:t>
        <w:br/>
        <w:t>еді. Үмітін үрей басып, көлеңкесінің өзі қорқыныш әкелгендей бола-</w:t>
        <w:br/>
        <w:t>тын. Ең болмаса, ол ортада Ақбілектің көңіл-күйімен, жағдайы-</w:t>
        <w:br/>
        <w:t>мен санасқан ешкім болмады. Қосты айналып, қашуға әрекет жа-</w:t>
        <w:br/>
        <w:t>самақшы да еді. Бірақ қырағы көз қалт жібермеді. Сұмдық сойқан,</w:t>
        <w:br/>
        <w:t>жантуршігерлік жәбірлеу, азап-қорлыққа толы өмір енді бастал-</w:t>
        <w:br/>
        <w:t>ды. Бурын еркек атаулыға қарсы келмек турмақ, тікелей қарама-</w:t>
        <w:br/>
        <w:t>ған, он екіде бір гулі ашылмаған Ақбілек енді содырлы топтың ор-</w:t>
      </w:r>
    </w:p>
    <w:p>
      <w:r>
        <w:t>тасына түсті. «Ашу -- Әушпан, ақыл -- досты» да, айла-амалды</w:t>
        <w:br/>
        <w:t>да жүзеге асыру қиын-ақ. Жан сауғалап «одан қашқан, будан қаш-</w:t>
        <w:br/>
        <w:t>қан жетпіс шақты офицер, флоттар» Ақбілектің еркінен тыс</w:t>
        <w:br/>
        <w:t>әрекеттер жасады, асыл қазынасы -- абыройынан айырды, қара-</w:t>
        <w:br/>
        <w:t>муртқа ермек болды...</w:t>
        <w:br/>
        <w:t>Феодалдық-патриархалдық сана мықтап қалыптасқан кезде</w:t>
        <w:br/>
        <w:t>Ақбілек басынан өткерген ауыр хал, жан азаптары, тағдыр тал-</w:t>
        <w:br/>
        <w:t>қысы өмірлік таңба болын басылды. Жан сауғалап қашқан ақтар-</w:t>
        <w:br/>
        <w:t>дың артында «буралқы күшіктей қаңғырып Ақбілек» жалғыл қалды.</w:t>
        <w:br/>
        <w:t>Ақтардан тартқан жан азабынан соң да Ақбілектің көрген қор-</w:t>
        <w:br/>
        <w:t>лығы, күйзелістері көп-ақ.</w:t>
        <w:br/>
        <w:t>-8-</w:t>
        <w:br/>
        <w:t>бедерлеген бейнелердің әрбірі өз орындарында әрі іс-әрекеттерімен</w:t>
        <w:br/>
        <w:t>нанымды сөз болатындығын байқаймыз. Демек, қаламгер кейіпкер</w:t>
        <w:br/>
        <w:t>жансарайын ашуда да едәуір жетістіктерге жеткен, оларды да-</w:t>
        <w:br/>
        <w:t>ралауда дәлдік, нақтылық секілді сипаттарымен де ерекшеленеді.</w:t>
        <w:br/>
        <w:t>Күрделі жанрдағы туындының төртінші бөлімі алғашқыларына</w:t>
        <w:br/>
        <w:t>Карағанда екпін-серпіні мол, публицистикалық сарында еріс алады.</w:t>
        <w:br/>
        <w:t>Ақбілек пен Кәмиләнің кездесуі, өткен өмірлері, өзара сухбаттары,</w:t>
        <w:br/>
        <w:t>кунделік шерткен сырлары - тутастай қазақ әйелі турмысынан,</w:t>
        <w:br/>
        <w:t>іс-әрекеттерінен мол деректербереді.</w:t>
        <w:br/>
        <w:t>Романдағы әйелдер бейнесін еске алғанда, Ақбілектің жақын,</w:t>
        <w:br/>
        <w:t>жақсы көретін жеңгесі - Үркця жақсылыққа жапы қумар, мейірімді</w:t>
        <w:br/>
        <w:t>жан. «Бар айыбы -- пушпағы қанаған жоқ, әйтпесе жібі тузу әйел».</w:t>
        <w:br/>
        <w:t>Мамырбайдың бейбішесі дүниеден қайтқанда да, Ақбілектің ақ сол-</w:t>
        <w:br/>
        <w:t>даттары журтында қалып, Іскендір дуана арқылы еліне келген соң</w:t>
        <w:br/>
        <w:t>жанашыры да, сырлас-муңдасы да Үрқия болды. Қайын сіңлісінің</w:t>
        <w:br/>
        <w:t>бақытты болғанын қалаған Үрқия оны Бекболатнен де кездестіреді,</w:t>
        <w:br/>
        <w:t>баласын бауырына басын, тәрбие де береді. Бул реттен алғанда --</w:t>
        <w:br/>
        <w:t>Үрқия жаңалық, жақсылықты өзгенің басына тілеуді, өзі соның</w:t>
        <w:br/>
        <w:t>жылу-шапағатымен өмір сургенді қалайтын, эрі оның үстіне адал-</w:t>
        <w:br/>
        <w:t>дығы мен адамгершілігі мол, қиындық-қиналыста жол табатын</w:t>
        <w:br/>
        <w:t>бедерлі бейне ретінде есте қалады. Ал, Өрік болса «уйге жылан кіріп</w:t>
        <w:br/>
        <w:t>келгендей суйкімсіз», «қара сур адам». Ақбілектің бауырларына да</w:t>
        <w:br/>
        <w:t>жағымсыз, жайсыз жан. Әмір-тағдырына назалы Өрік ашу-ызасын</w:t>
        <w:br/>
        <w:t>да Ақбілектен алатындай, жас әскін -- Сара мен Қажікенге де осы</w:t>
        <w:br/>
        <w:t>ретпен қырын қарап, қаһарын, қарғысын сәт-сайын сездіреді. Әсіресе,</w:t>
        <w:br/>
        <w:t>«Ақбілек екіқабат» деген 2 естігенде кәктен іздегені -- жерден,</w:t>
        <w:br/>
        <w:t>жанынан табылғандай куй кешеді. Ақбілекке бірер күн «араздығын</w:t>
        <w:br/>
        <w:t>умытқан кісідей» сөйлесін, жылы ушырап оң қабақ танытады.</w:t>
        <w:br/>
        <w:t>Ақбілек муның шын екенін, аярлық екенін біле алмаған кездері де</w:t>
        <w:br/>
        <w:t>болады. Бірақ, бул «кісімеу кезеңі» узаққа созылмайды. Ақбілектің</w:t>
        <w:br/>
        <w:t>аяғы ауырлығына көзін жеткізген соң аяушылығын умытып, араз-</w:t>
        <w:br/>
        <w:t>дығын әршіте туседі. Бул орайда, Әріктің мінезімен іс-әрекеттерінен</w:t>
        <w:br/>
        <w:t>образ болмысына қатысты белгілер мол, әрі троптың түрлері: иро-</w:t>
        <w:br/>
        <w:t>ния (кекесін) шірімдері, сарказм (мысқыл) сипаттары, сатиралық</w:t>
        <w:br/>
        <w:t>элементтер де молынан ушырасады. Автор сәз онерінің көркемдік:</w:t>
        <w:br/>
        <w:t>құралдарын бар бояу, бедерімен пайдалану нәтижесінде Әрік обра-</w:t>
        <w:br/>
        <w:t>зын куншілдіктің көрсеткіші, арсыздық пен теңсіздіктің барометрі</w:t>
        <w:br/>
        <w:t>ретінде корсетеді. Сондай-ақ, бағынан соры басым Кәмилә -- ескі</w:t>
        <w:br/>
        <w:t>салт, әдет-дағдының қурбаны болғанымен дуниетанымы кең, жаны</w:t>
        <w:br/>
        <w:t>таза, төзімі берік бедерлі бейне.</w:t>
        <w:br/>
        <w:t>Әмірде оз ісімен орнынбілетін адамдар аземес. Романда да ондай</w:t>
        <w:br/>
        <w:t>тулғалар бар, бірақ көп те емес. Айталық, Алтынайдың (Муқаштың</w:t>
        <w:br/>
        <w:t>келіншегі) күйеуі кекшіл, даңқ нен дақпыртқа жақын болғанымен, өзі</w:t>
      </w:r>
    </w:p>
    <w:p>
      <w:r>
        <w:t>- уы</w:t>
        <w:br/>
        <w:t>ынтам, рухым сол романға кетіп, тап жынды кісідей болыппын,</w:t>
        <w:br/>
        <w:t>досты, жолдасты, құрметті қымбат ағаны умытып кете жаз-</w:t>
        <w:br/>
        <w:t>даппын. Мен күнді қалай өткізеді десеңіз, міне былай: таңертең</w:t>
        <w:br/>
        <w:t>сағат сегізде турамын да, шай ішіп, қызметке -- бала оқытуға</w:t>
        <w:br/>
        <w:t>кетемін. Күніне алты сағат бала оқытамын. Сағат уште уйге</w:t>
        <w:br/>
        <w:t>келемін, тамақ ішемін. Одан кейін үйықтаймын. Сағат алты-</w:t>
        <w:br/>
        <w:t>жетілерде оянамын. Сүйтем де жазуға отырамын. Сол отырған-</w:t>
        <w:br/>
        <w:t>нан тулгі сағат екі-ушке дейін отырып қалам. Әбден талғанда</w:t>
        <w:br/>
        <w:t>барып уйықтаймын. Міне, екі жарым айдай көрген өмірім осы».</w:t>
        <w:br/>
        <w:t>Будан кейін автор соз еткен романның соңғы нүктесін қойын,</w:t>
        <w:br/>
        <w:t>«баспаға жіберіп отырмын» дейді. Жазушы өмірі мен шығарма-</w:t>
        <w:br/>
        <w:t>шылығын зерттеушілер ушін бұл келтірілген узіндінің маңызы жо-</w:t>
        <w:br/>
        <w:t>ғары екені арнайы дәлел, Әәйектемені қажет етпесе керек.</w:t>
        <w:br/>
        <w:t>Жалпы, жоғарыда еске алған «Хат» автордың .М.Ж.Копеевпен</w:t>
        <w:br/>
        <w:t>байланысты болғанын ғана көрсетпейді, сонымен бірге әдеби мура-</w:t>
        <w:br/>
        <w:t>ны жинау, бастыру, ковке усыну мәселесін де котереді. Айталық,</w:t>
        <w:br/>
        <w:t>1927жылдың 20мамырында Шымкент шаһарынан жазылған хат-</w:t>
        <w:br/>
        <w:t>та М.Ж.Кәпесатің өткен өмірі, көп жасағанын еске ала отырып</w:t>
        <w:br/>
        <w:t>автор: ч...қалған өмірде қаламмен сырласып өткен дурыс» дейді.</w:t>
        <w:br/>
        <w:t>Оған тоқсан уш жастағы түркімен ақынның сөзін, Майлы (Май-</w:t>
        <w:br/>
        <w:t>лықожа) мен Шәңгерей өлеңдерінен маңызды ой, утымды мысалдар</w:t>
        <w:br/>
        <w:t>келтіреді. Сөйтіп, кейінгі және бүгінгі өлеңдерін, қазақ шежіресі</w:t>
        <w:br/>
        <w:t>менақындар айтысын, би-шешендердің онегелі сөздерін еске түсіріп,</w:t>
        <w:br/>
        <w:t>жинап, жолдауын өтінеді, «...өз атыңызбен басылады» деуді де</w:t>
        <w:br/>
        <w:t>умытштайды. Бул - Ж.Аймауытулының устаздық-ғалымдық, шы-</w:t>
        <w:br/>
        <w:t>ғармашылық жұмыстарынан тыс әдеби мураға, улттық қазынаға</w:t>
        <w:br/>
        <w:t>деген көзқарасын айқын аңғартады.</w:t>
        <w:br/>
        <w:t>Ендігі бір туйіндімәселе-- «Ақбілек» романының қайда жазылған-</w:t>
        <w:br/>
        <w:t>дығы хақында. Біздіңше, муның жауабы қыса: алғашқы көлемді де</w:t>
        <w:br/>
        <w:t>көркем, «узақ әңгімесі» (автор осыпай көрсеткен -- Р. Т.) «Қартқо-</w:t>
        <w:br/>
        <w:t>жа) 1926жылы Қызылордада жарық корген, коп узамай Шымкент</w:t>
        <w:br/>
        <w:t>шаһарында алдымен устаз, сосын директорлық қызмет атқарған (пед-</w:t>
        <w:br/>
        <w:t>техникумда - В. Т.) ЖАймауытулы келесі коркем әрі шабытты &gt;жа-</w:t>
        <w:br/>
        <w:t>зылған, талант қарымын мол жумсаған «Ақбілек» романын қысқа</w:t>
        <w:br/>
        <w:t>мерзімде аяқтады. Оны жоғарыда еске алған «Хат» та, филология</w:t>
        <w:br/>
        <w:t>ғылымының кандидаты Ә.Оспанулының «Ақбілек» -- Шымкентте</w:t>
        <w:br/>
        <w:t>жазыаған» атты мақаласындағы: &lt;...ең әуелі жазыла бастауы да,</w:t>
        <w:br/>
        <w:t>аяқталуы да біздің облыс орталығында жузеге асқан» деген жолдар</w:t>
        <w:br/>
        <w:t>нақтыыай түседі («Жібек жолы» журналы, 1990, желтоқсан).</w:t>
        <w:br/>
        <w:t>«Ақбілек» романының жазылуы мен оған эсер еткен өмір-турмыс</w:t>
        <w:br/>
        <w:t>жағдаяттары, жалпы жазушының осы тақырып төңірегіндегі</w:t>
        <w:br/>
        <w:t>мурат-міндеттері Қ.Оспанов, К.Тіленшіулы секілді шәкірт-оқыр-</w:t>
        <w:br/>
        <w:t>мандарының сыр-сухбаттарынан, ақын-қаламгер /Л.Әбілев пен</w:t>
        <w:br/>
        <w:t>-6-</w:t>
        <w:br/>
        <w:t>устаз-гғалым Б.Кеноксбаевтың естелік-әңгімелерінен, әдебиет пен</w:t>
        <w:br/>
        <w:t>өнер зерттеушілері С.Қирабаев, Б.Қундақбаев т.б. ізденіс,</w:t>
        <w:br/>
        <w:t>еңбектерінен де кеңінен көрінеді.</w:t>
        <w:br/>
        <w:t>Жоғарыда еске алған естелік-әңгіме, дерек көздерінің қайсысы да</w:t>
        <w:br/>
        <w:t>«Ақбілек» романының өмірден алынғанын, шынайы шабыт пен шын</w:t>
      </w:r>
    </w:p>
    <w:p>
      <w:r>
        <w:t>шеберлік жемісі екенін жоққа шығармайды. Айталық, жоғарыдағы</w:t>
        <w:br/>
        <w:t>«Хаттан» келтірілген үзіндіден-ақ аталмыш романның өмірге келу</w:t>
        <w:br/>
        <w:t>сәті, яки жазылу тарихы хақында мол мағлумат аламыз. Сондай-ақ,</w:t>
        <w:br/>
        <w:t>автордың колемдіроманды қысқа мерзімде (екі жарым ай колемінде)</w:t>
        <w:br/>
        <w:t>аяқтауы мен қолтаңба ерекшелігі, таланты, ықыласы жөнінде де өз</w:t>
        <w:br/>
        <w:t>аузынан естиміз. Ең негізгісі, «Хат» авторының М.Ж.Көнеевке ықылас-</w:t>
        <w:br/>
        <w:t>қуштарлығы жағары, әдеби мураға деген жанашыр көзқарасы, таза-</w:t>
        <w:br/>
        <w:t>лығы да ерекше танылады. Сондай-ақ, Б.Кенжебаев, Д.Әбілев т.б.</w:t>
        <w:br/>
        <w:t>айтын, жазған естелік, әңгімелерінен де откен кундердің белгі-бедері,</w:t>
        <w:br/>
        <w:t>Ақбілек әлемі, қазан төңкерісінен кейінгі қазақ ауылының өмір-</w:t>
        <w:br/>
        <w:t>тірліктері, ақ гвардияшылар әрекеті т.т. кеңінен көрініс береді. Ма-</w:t>
        <w:br/>
        <w:t>ныздысы - жазушының жан әлемін «жаулап алған» болашақ туынды</w:t>
        <w:br/>
        <w:t>табиғаты, қазақ қызының тағдыр-талайы, шеберхана өрнектері ай-</w:t>
        <w:br/>
        <w:t>қын аңғарылады. Аристотель кезеңінен белгілі ақиқат -- адам өмірі,</w:t>
        <w:br/>
        <w:t>тағдырынан тыс сөзөнері болуы мумкін еместігін ойға алсақ, Ж.Айма-</w:t>
        <w:br/>
        <w:t>уытулының шығармашылық әлемінде әдебиеттің негізгі нысана-</w:t>
        <w:br/>
        <w:t>сы -- адам, өмір шындығы сол арқылы ғана көркем. нақты бейне,</w:t>
        <w:br/>
        <w:t>бедерге айналады. «Ақбілек» әлемінің сыры, улттық-эстетикалық</w:t>
        <w:br/>
        <w:t>әсері, рухани олжасы осында жатыр.</w:t>
        <w:br/>
        <w:t>Романның жазылу әдіс-мәнеріндг аса бір қалыптасқан жүйелілік</w:t>
        <w:br/>
        <w:t>жоқ. Автор омір арнасы мен оқаға оміріне сай алдымен Алтай өңірін,</w:t>
        <w:br/>
        <w:t>Күршім мен Марқакөл маңайын, табиғат тамашаларын әсерлі, ша-</w:t>
        <w:br/>
        <w:t>бытты соз етсе, енді бірде ала ат мінген жалғыз адам туралы,</w:t>
        <w:br/>
        <w:t>оның өзі бірнешеу болып бейбіт елге зәбір көрсетуін, сосын жекеле-</w:t>
        <w:br/>
        <w:t>ген бейнелердің (Ақбілек, Бекболат, офицер, Мұқаш) өзін сөйлетеді.</w:t>
        <w:br/>
        <w:t>Адамдық мурат пен міндет төңірегінде кейіпкер монологтары да</w:t>
        <w:br/>
        <w:t>қолданылады. Романның соңғы бөлімінде әуелдегі бейнелердің</w:t>
        <w:br/>
        <w:t>бірсыпырасымен есейген, козқарастары озгерген қалпында қайта</w:t>
        <w:br/>
        <w:t>кездесеміз. Әсіресе, Ақбілек пен Кәмилә әңгімесі, Ақбала -- Ақбілек,</w:t>
        <w:br/>
        <w:t>Балташ желілері, күнделік жазбалары оісаңа өмір белгілері ретінде</w:t>
        <w:br/>
        <w:t>сыр толғайды. Бул айтылған жайлар роман композициясына</w:t>
        <w:br/>
        <w:t>көркемдік нуқсан келтіріп турған жоқ. Керісінше, шындық өмірдің</w:t>
        <w:br/>
        <w:t>бейнесі ретінде оңды, сенімді эсер қалдырады. Муның мысалын ро-</w:t>
        <w:br/>
        <w:t>манның әлеуметтік мәнінен, рушылдық-феодалдық тартыстары-</w:t>
        <w:br/>
        <w:t>нан, жекелеген кейіпкер мен өмір оқиғаларынан көптеп кез-</w:t>
        <w:br/>
        <w:t>дестіреміз. Айталық, романның әлеуметтік. мәніне назар аудар-</w:t>
        <w:br/>
        <w:t>сақ, сол кезеңнің саяси ахуалы, қазақ ауылы мен ондағы адамдар</w:t>
        <w:br/>
        <w:t>омірі, турмыс-тіршілігі, қоғамдық жаңарулар мен қайшылықтар,</w:t>
        <w:br/>
        <w:t>-Т-</w:t>
        <w:br/>
        <w:t>қыр еткендей, қүйқа тамыры шымыр етті. Апан көр сияқ-</w:t>
        <w:br/>
        <w:t>танды. Өйткені тажалдай түсі суық саудыраған үш адам</w:t>
        <w:br/>
        <w:t>келіп қалды. Акбілек бала қамаған лаққа үқсап, апанды</w:t>
        <w:br/>
        <w:t>айнала жүгіріп, өкпесін соққан торғайдай торға іліңді. Сон-</w:t>
        <w:br/>
        <w:t>да да есінен танбады.</w:t>
        <w:br/>
        <w:t>- Апатай-ай! -- деген жан даусы таудың тасына ба-</w:t>
        <w:br/>
        <w:t>рып шақ еткендей болды. Мейірімсіз темір қолдар алып</w:t>
        <w:br/>
        <w:t>үрып аузын басып жатса да, қолды кейін сермеп, басын</w:t>
        <w:br/>
        <w:t>жүлқып, үзіліп, өзеуреген ашы айғай апатайының қүла-</w:t>
        <w:br/>
        <w:t>ғына сап етті. Жонына шойын тағалағандай апасы сіресіп</w:t>
        <w:br/>
        <w:t>қалса да елемей, шыңғырған дауысқа қарай үкідей үшып</w:t>
        <w:br/>
        <w:t>келеді. Қызын бүркітше бүріп, илеп жатқан екі орысты</w:t>
        <w:br/>
        <w:t>анасы екпінімен келіп итеріп тастап, балапанын басқан</w:t>
        <w:br/>
        <w:t>ана құстай, баласын бас салды. Олай сүйреп, бүлай</w:t>
        <w:br/>
        <w:t>жұлқып, қызды анасының құшағынан ала алмаган соң,</w:t>
        <w:br/>
        <w:t>орыстар мылтық дүмін жүмсады. Жанына мылтық бат-</w:t>
        <w:br/>
        <w:t>қанда, анасы қызын тастай беріп, алыса кетті. Апыр-</w:t>
        <w:br/>
        <w:t>топыр екі орысты екі алып ұрып, бірінің үстіне бірін</w:t>
      </w:r>
    </w:p>
    <w:p>
      <w:r>
        <w:t>илектеп жатқанда, үшінші орыс тайқып шегіне берді.</w:t>
        <w:br/>
        <w:t>Босанысымен қашуға оңтайланған Ақбілек апанның</w:t>
        <w:br/>
        <w:t>ернеуіне жете түсіп, анасының қалып бара жатқанын</w:t>
        <w:br/>
        <w:t>көріп, қайта апанға түскенде, анасы қызына қарсы</w:t>
        <w:br/>
        <w:t>үмтылды. Сол кезде бос қалған орыс анасын жауырын</w:t>
        <w:br/>
        <w:t>ортадан басып салды.</w:t>
        <w:br/>
        <w:t>- Алла! -- деп ана құлады. Үш орыс қызды көтеріп,</w:t>
        <w:br/>
        <w:t>ойбайлатып алды да жөнелді. «Апатайлаған» айғайы жерді-</w:t>
        <w:br/>
        <w:t>көкті жүлып, Ақбілек зарлап. аттардың дүрсілі тауды</w:t>
        <w:br/>
        <w:t>дүсірлетіп, абалап иттер қуып бара жатқанда:</w:t>
        <w:br/>
        <w:t>- Қайдашы, қайдалап? -- төтеден бір топ кісі қуып ала</w:t>
        <w:br/>
        <w:t>жөнелді.</w:t>
        <w:br/>
        <w:t>- Аттаншы! Аттан!</w:t>
        <w:br/>
        <w:t>Жер де айғай, көк те айғай. Тау күңгірлеп, тас шықыр-</w:t>
        <w:br/>
        <w:t>лайды.</w:t>
        <w:br/>
        <w:t>Құғыншылардың қарасын көріп, қыз өңгергенді қоя</w:t>
        <w:br/>
        <w:t>беріп, екі орыс аттарын тежей, мылтықтарын кезей баста-</w:t>
        <w:br/>
        <w:t>ды. Екі атты есік пен төрдей жерге келіп қалды. Тау са-</w:t>
        <w:br/>
        <w:t>тыр-сүтыр етті. Қуғыншының біреуі қиялай шауып, аты-</w:t>
        <w:br/>
        <w:t>ның жалын қүша жығылуы-ақ мүң екен, арттағылары</w:t>
        <w:br/>
        <w:t>азан-қазан, үйқы-түйқы түсе қалды.</w:t>
        <w:br/>
        <w:t>«Ж0-</w:t>
        <w:br/>
        <w:t>бен, асаумен, қараңғы узақ тунмен, урымен, қасқырмен, қауіп-қатер-</w:t>
        <w:br/>
        <w:t>мен алыспай, адам адам болмайды екен... Жылқы бақтым, кісі бол-</w:t>
        <w:br/>
        <w:t>дым». Муқаш аузынан баяндалатын монологтан будан кейінгі жер-</w:t>
        <w:br/>
        <w:t>деел қатарына қосылғанын, отбасы болғанын, қызметке кірісе бас-</w:t>
        <w:br/>
        <w:t>тағанын, болыс болу ниеті барын да естиміз. Бірақ, ел үстінен күн</w:t>
        <w:br/>
        <w:t>көрген жоғары “ағы «қызметтерінің» әсерінен болыстыққа сайлан-</w:t>
        <w:br/>
        <w:t>байды. Мамырбайдың баласы іс-қағаздарды кеңсеге тапсырыпты</w:t>
        <w:br/>
        <w:t>дегенді естиді. Тілін шайнап, тісін қайрайды. Кек қайыруды ойлай-</w:t>
        <w:br/>
        <w:t>ды. Ақтармен астыртын байланысып, Мамырбайдың Ақбілегін оларға</w:t>
        <w:br/>
        <w:t>көрсетін беріп, ағасынан кегін қайтарады. Муның соңы белгілі -</w:t>
        <w:br/>
        <w:t>Акбілек бір топ еркектің ортасына түсіп, қара муртқа ермек бола-</w:t>
        <w:br/>
        <w:t>ды... Бул ретте Муқаш - өз муддесі үшін жан алып, жан беретін,</w:t>
        <w:br/>
        <w:t>бір есебі ішінде, тупкі ойында соны жузеге асыруды ғана діттейтін</w:t>
        <w:br/>
        <w:t>пенде. Әйтсе де, «ішкі есебі» уақыт оте келе жария болын, соның</w:t>
        <w:br/>
        <w:t>азап-күйігін молынан да тартып жүреді. Жанама кейіпкер ретінде</w:t>
        <w:br/>
        <w:t>Муқаш өз міндетін атқарғанымен Ақбілектің азапты, қасірет-</w:t>
        <w:br/>
        <w:t>күйінішке толы оміріне себепкер болды. Сол ушін де Мамырбай ауылы-</w:t>
        <w:br/>
        <w:t>ның алғысын емес, қарғысын алады. Ал біздің қоғамымызға теріс ой,</w:t>
        <w:br/>
        <w:t>екіжүзділік мінез жат. Муқаш шындығы осы.</w:t>
        <w:br/>
        <w:t>Жазушы жаңа омірдің тыныс-тірлігін әр алуан деңгейдегі адам-</w:t>
        <w:br/>
        <w:t>дар арқылы да көрсетеді. Айталық, Ықаң (Ыстыбай), Тыпаң (Тыш-</w:t>
        <w:br/>
        <w:t>қанбай) кезінде беделді де, достары да көн болғанымен «дәулет</w:t>
        <w:br/>
        <w:t>қусы бастарынан ушқан адамдар». Әйтсе де ағалық-улкендік жол-</w:t>
        <w:br/>
        <w:t>дарып, ескі беделдерін көңілге медеу етеді. Төлегеннің үйіндегі бас-</w:t>
        <w:br/>
        <w:t>посуда Ықаң мен Тыпаңның мундай «қасиеттері» танылған-ды.</w:t>
        <w:br/>
        <w:t>Олардан басқа да онда талай жігіт болған-ды. Оның бірі .«қошқар</w:t>
        <w:br/>
        <w:t>туған қозыдай келбетті, бітімді Ақбала еді, енді бірі келбеті де,</w:t>
        <w:br/>
        <w:t>киімі де қоңырлау, жкүріс-турысы да солапаттау Балташ деген</w:t>
        <w:br/>
        <w:t>жігіт еді. Төртінші -- Доғаның жанында ершіктей, балтаның</w:t>
        <w:br/>
        <w:t>жанында шапашоттай оксымырайған Жоргабек деген кісі еді».</w:t>
        <w:br/>
        <w:t>Жорғабек женіл, жылпостау көрінсе, Доға беделге ие, ішімдікке де</w:t>
      </w:r>
    </w:p>
    <w:p>
      <w:r>
        <w:t>жақын болып шықты. Ақбала сөзге жақын болса, Балташ тәп-</w:t>
        <w:br/>
        <w:t>тәуір қызметкер, махаббат мәселесінде де баянды ғумыр кешеді.</w:t>
        <w:br/>
        <w:t>Бул реттен алғанда аталмыш бейнелер өзіндік көзқарас, орында-</w:t>
        <w:br/>
        <w:t>рымен ерекшеленеді.</w:t>
        <w:br/>
        <w:t>Жылтыр -- ісінде бірлік, сөзінде береке жоқ кейіпкердің бірі.</w:t>
        <w:br/>
        <w:t>«Оның қылмаған бузақылығы жоқ. Өл әуелде Матайдың Әбеніне</w:t>
        <w:br/>
        <w:t>тілмәш болған. Әбенмен бірігіп елді қалаған. Әбенге мэкірт болған.</w:t>
        <w:br/>
        <w:t>Ол қазынаның ақшасын да жеген. ...абақтыға жүз түсін, жүз</w:t>
        <w:br/>
        <w:t>шыққан... Оның өтірігіне найза бойламайды». Бул реттен алғанда</w:t>
        <w:br/>
        <w:t>Жылтыр ойымен де, ісімен де Әбен, Муқаштар қатарында. Роа-</w:t>
        <w:br/>
        <w:t>манда оқиғалардың даму эпизодтарының өзара байланыстары</w:t>
        <w:br/>
        <w:t>тусында буған әбден көз жеткізуге болады. Осы орайда жазушы</w:t>
        <w:br/>
        <w:t>-ғ-</w:t>
        <w:br/>
        <w:t>дан бажыл шыққанда әлгі адам бір түрып, бір жүріп, ауылға</w:t>
        <w:br/>
        <w:t>таман үмтыдцы. Ұмтылып еді, астындағы жануар қорс етіп,</w:t>
        <w:br/>
        <w:t>лоқып қалды. Аяғын үзеңгіден ептеп сырғытып, сыбды-</w:t>
        <w:br/>
        <w:t>рын үрлап, жүмсақ шөпті жапыра басып, жерге түсті. Атын</w:t>
        <w:br/>
        <w:t>артқы қасына қайқита қаңтарып, қыл шылбырмен тұқырта</w:t>
        <w:br/>
        <w:t>тас қылып үстап, үш атты матастырды да, қотанға кіретін</w:t>
        <w:br/>
        <w:t>епті қасқырша бүкендеп адымдады. Қарауытқан, қара</w:t>
        <w:br/>
        <w:t>жамылған ауылдың игі ұлып түр. Бес-алты адым аттады</w:t>
        <w:br/>
        <w:t>ма, жоқ па, әлде шөптің, әлде шүберектің сыбдырындай</w:t>
        <w:br/>
        <w:t>судыр еткен бір дыбысты қүлағы шалып қалды. Енді бір</w:t>
        <w:br/>
        <w:t>басып еді -- аяқ асты қарауытқан шүқыр болды. Шүқыр</w:t>
        <w:br/>
        <w:t>түбінде бірдеңе ағараңцаған тәрізді, қимыл етті.</w:t>
        <w:br/>
        <w:t>-- Ағатай-ай! - деді біреу ышқына сыбырлап.</w:t>
        <w:br/>
        <w:t>-- Акбілекпісің? -- деді әлгі адам біліп қойғандай. -</w:t>
        <w:br/>
        <w:t>-- Мен едім, қүтқар, ағатай, -- деп апанның ернеуіне</w:t>
        <w:br/>
        <w:t>таман өрмелеп еді.</w:t>
        <w:br/>
        <w:t>-- Қүтқарам. Бүқ. Жата түр, - дедіде, қазақ қалбалаң-</w:t>
        <w:br/>
        <w:t>дап жоқ болды.</w:t>
        <w:br/>
        <w:t>Екі қолы алдына созулы Ақбілек қалшиып қалды.</w:t>
        <w:br/>
        <w:t>Әлгі адам жүгіріп барып тоқтағандай, ат ышқынған-</w:t>
        <w:br/>
        <w:t>дай, үзіңгіге аяқ салғандай, тебіңгі тырс еткендей болды.</w:t>
        <w:br/>
        <w:t>Атына мініп келейін деген екен ғой, енді ажалдан қүтыл-</w:t>
        <w:br/>
        <w:t>дым ғой. Жасаған-ай! Тәубе дей беріп еді, дүбірлеген аттың</w:t>
        <w:br/>
        <w:t>тықыры жақындамай, теріс айналып кеткендей болды.</w:t>
        <w:br/>
        <w:t>Қолы әлі жәрдем тілеуде, жарылқаушы періште келетіндей</w:t>
        <w:br/>
        <w:t>дәмелене күтсе де тықыр алыстап, дүбірлетіп шауып кетті.</w:t>
        <w:br/>
        <w:t>Қолдары сылқ ете түсті, аяғы тайғанап кетті, сырғанап,</w:t>
        <w:br/>
        <w:t>түпсіз зынданға түсіп бара жатқандай көрінді...</w:t>
        <w:br/>
        <w:t>Ауыл жақтағы иттердің манағы шабаланғаны жоқ, анда-</w:t>
        <w:br/>
        <w:t>санда сақ қаншықтың безілдеген, жас күшіктің шәуілдеген</w:t>
        <w:br/>
        <w:t>әлсіз дауысын төбеттердің күңіренген үзын сарыны ба-</w:t>
        <w:br/>
        <w:t>сып түрғандай. Сөйтіп түрғанда бірдеме ысқырғандай бол-</w:t>
        <w:br/>
        <w:t>ды. Ауылдан иттерді шабаландырған аттың дүрсілі тауға</w:t>
        <w:br/>
        <w:t>қарай кетті. Ит дауысы алыстап барып, қайта жақындап,</w:t>
        <w:br/>
        <w:t>абалады. Ажал да абалады. Дүрсіл ауылға қайтып келді.</w:t>
        <w:br/>
        <w:t>Күбір-күбір адам дауысы естілген тәрізденді. Ақбілектің</w:t>
        <w:br/>
        <w:t>жүрегі зырқ ете түсті. Зырқ етпей қайтсін, тықыр шықты.</w:t>
        <w:br/>
        <w:t>Жүрегімнің дүрсілі болғай еді деп, қолын кеудесіне ба-</w:t>
      </w:r>
    </w:p>
    <w:p>
      <w:r>
        <w:t>сыт еді. Тас, тас емес-ау -- темір, темір емес -- ажал шы-</w:t>
        <w:br/>
        <w:t>-19-</w:t>
        <w:br/>
        <w:t>нан адам мінездерінің энциклопедиясын көруге болады» деп кысқа</w:t>
        <w:br/>
        <w:t>да нактылы туйін жасайды.</w:t>
        <w:br/>
        <w:t>Осындай ой-пікірлер - М.Атымов, М.Базарбаев, ПІ.Елеукенов,</w:t>
        <w:br/>
        <w:t>Б.Байғалиев, ДЛосжан, С.Дәуріт, Б.Майтанов, Р.Нурғали, С.Мурат-</w:t>
        <w:br/>
        <w:t>беков, К-Керейкулов, Р.Турысбек, А.Шмакова. Г.Шірәлиева, Д.Ыс-</w:t>
        <w:br/>
        <w:t>какулы т.б. зерттеу еңбектерінің негізгі нысанасына айналды.</w:t>
        <w:br/>
        <w:t>Тегінде, мундай ой-пікірлер, ізденістер көн-ак. Бәрінде де</w:t>
        <w:br/>
        <w:t>«Акбілек» романы казак халкының өмірі мен турмысынан алынып,</w:t>
        <w:br/>
        <w:t>болған окиға ізімен жазылган, идеялык-тарихи турғыдан негізді,</w:t>
        <w:br/>
        <w:t>коркемдік-тілдік, стильдік кұбылыстары жағынан озіндік козқа-</w:t>
        <w:br/>
        <w:t>расы, калыптаскан колтаңба мәнері бар шығарма екендігі ашык</w:t>
        <w:br/>
        <w:t>айтылады. Буған коса аталмыш шығарма табиғаты, әйел теңдігі</w:t>
        <w:br/>
        <w:t>тақырыбындағы туындылар «Бақытсыз Жамал», «Қыз көрелік»,</w:t>
        <w:br/>
        <w:t>«Қалың мал», «Әділ мен Мэрия», «Адаскандар» т.т. адам әлемін</w:t>
        <w:br/>
        <w:t>ашуымен, оның өмірдегі болмыс-бітімін, тағдыр-талайын бейнелеу</w:t>
        <w:br/>
        <w:t>мәнерімен де, образдык өзгешеліктерімен де, ең негізгі көремдік амал-</w:t>
        <w:br/>
        <w:t>тәсілдерімен, психологиялық ерекшеліктерімен, Әуниетаным</w:t>
        <w:br/>
        <w:t>иірімдерімен дараланатынын айрықша атап айткымыз келеді. Ле-</w:t>
        <w:br/>
        <w:t>мек, «Акбілек»романы --халкымылз басынан откерген күрделі кезең</w:t>
        <w:br/>
        <w:t>көрінісін, негізгі тулға мен оның төңірегіндегілер өмірін кең</w:t>
        <w:br/>
        <w:t>көрсететін танымдык-тағылымдық, парасатты туынды...</w:t>
        <w:br/>
        <w:t>Тутастай альт Карағанда, Ж.Аймауытулының шығармашылык</w:t>
        <w:br/>
        <w:t>мурасы, әсіресе күрделі жанрдағы туындылары («Күнікейдің жазы-</w:t>
        <w:br/>
        <w:t>ғы», «Картқожа», «Ақбілек») казак әдебиетіндегі реалистік проза-</w:t>
        <w:br/>
        <w:t>ның даму белестерін айқындап қана емес, когамдык, кезеңдік қубы-</w:t>
        <w:br/>
        <w:t>лыстарды, адами-рухани мәселелерді көркемдік-идеялык турғыдан</w:t>
        <w:br/>
        <w:t>шебер де шынайы бейнелеуімен биік белеске көтерілгендігінің, алыс-</w:t>
        <w:br/>
        <w:t>жақын шет ел каламгерлерінің профессионалдық дәрежесіне</w:t>
        <w:br/>
        <w:t>жеткендігінің бірден-бір дәлелі де, дерегі де бола алады. Муның өзіхалык</w:t>
        <w:br/>
        <w:t>даналығында айқын бедерленгендей: «Шеберлік омірді коре де, түсіне</w:t>
        <w:br/>
        <w:t>білуден, сосын обвектінідурыс таңдап ала білуден басталады».</w:t>
        <w:br/>
        <w:t>Ж.Аймауытулы шығармашылык шеберлігінің мың сап шындығы-</w:t>
        <w:br/>
        <w:t>ның бір сыры осында жатыр.</w:t>
        <w:br/>
        <w:t>Бул -- «Акбілек» романына да катысты айтылар кемел ой мен</w:t>
        <w:br/>
        <w:t>маңызды мәселелердің бірі болып табылады. Өйткені, «Акбілек»</w:t>
        <w:br/>
        <w:t>элемі -- халкымыздың өткен өмірі мен тарихының, казак кызы мен</w:t>
        <w:br/>
        <w:t>әйелінің тағдыр-талайын кең колемде суреттеген тағылымды ту-</w:t>
        <w:br/>
        <w:t>ынды. Үлт руханиятын, көркемдік танымды биік белеске көтерген</w:t>
        <w:br/>
        <w:t>даңқты туынды, айшыкты қолтаңба жемісі.</w:t>
        <w:br/>
        <w:t>«Акбілек» әлемінің ашкаты осы.</w:t>
        <w:br/>
        <w:t>Раимможан ТҰРЫСЬЕК,</w:t>
        <w:br/>
        <w:t>филология ғылымдарының докторы, профессор.</w:t>
        <w:br/>
        <w:t>«уй міндеті әйелде» екенін жақсы түсінген. Ал, Іскендір дуана -</w:t>
        <w:br/>
        <w:t>жақсылық, жанашыр жанның бейнесіретінде көрінген. Тау-тас, сай-</w:t>
        <w:br/>
        <w:t>сала, ескі мола -- бәрі де оған ұй. Онда ел де жоқ. Оның елі Әуйім</w:t>
        <w:br/>
        <w:t>қазақ. Онда мал да жоқ. Ол Әуние жинамайды. Ақша берсең, кез</w:t>
      </w:r>
    </w:p>
    <w:p>
      <w:r>
        <w:t>келген ауылдың балаларын жарыстырады да, бәйге үлестіреді. Іскендір</w:t>
        <w:br/>
        <w:t>дорба салмайды, ірімшік, қуртыңды алмайды, оған қолма-қол тамақ</w:t>
        <w:br/>
        <w:t>берсең болғаны! Ол істеген ісін, жасаған жақсылықтарын саудаға</w:t>
        <w:br/>
        <w:t>салмайды. Онда жасырын сыр, ішкі есеп жоқ. Міне, осындай кісі, яки</w:t>
        <w:br/>
        <w:t>пайдасы болмаса зияны тимейтін жан Ақбілекке кезіккен болатын.</w:t>
        <w:br/>
        <w:t>Ақбілек адасқанын айтқанда: «Алып барайын, жолға салайын»,-- ден</w:t>
        <w:br/>
        <w:t>нақты көмек еткен. Жасын да, еңбегін де есепке алмаған Іскендірдің</w:t>
        <w:br/>
        <w:t>бұл жақсылығы Ақбілекке ғана емес, оқырманға да жылы, тағылым-</w:t>
        <w:br/>
        <w:t>ды эсер қалдырады. Роман авторы адам-ненденің өмірдегі орны жақ-</w:t>
        <w:br/>
        <w:t>сылық жасаумен, ізгілік-онеге корсетумен баянды, мағыналы екенін</w:t>
        <w:br/>
        <w:t>Іскендір дуана арқылы нанымды көрсеткен.</w:t>
        <w:br/>
        <w:t>«Ақбілек» романы жанр табиғаты мен талабына толық жауап</w:t>
        <w:br/>
        <w:t>берумен бірге кемел ой мен коркемдікке, нақышты тіл мен келісті</w:t>
        <w:br/>
        <w:t>суреттеулерге де толы. Оны. атап айтқанда, Алтай мен ауыл</w:t>
        <w:br/>
        <w:t>көріністері, Ертіс -- Күршім сипаты. Марқаколдің молдір суы мен</w:t>
        <w:br/>
        <w:t>оның айналасындағы аң-қус, жан-жануарлар элемі, алуан тусті адам</w:t>
        <w:br/>
        <w:t>портреттері мен этнографиялық деректер байыта, толықтыра</w:t>
        <w:br/>
        <w:t>түседі. Сайып келгенде, қазақ қызының өмір, тағдыр жолын баян-</w:t>
        <w:br/>
        <w:t>дағанда да Ж.Аймауытулының ескі ауыл, этнографиялық суреттерді,</w:t>
        <w:br/>
        <w:t>адамдар қарым-қатынасын ой мен сезім өрілімі арқылы риясыз</w:t>
        <w:br/>
        <w:t>жеткізер тіл байлығына, шеберлік иірімдерінің үлгі-өрнектеріне көз</w:t>
        <w:br/>
        <w:t>жеткіземіз. Сондай-ақ. романдағы әлеуметтік-психологиялық</w:t>
        <w:br/>
        <w:t>иірімдерден, жекелеген кейіпкерлерді мүсіндеу мен олардың йшкі мо-</w:t>
        <w:br/>
        <w:t>нологтарынан, ең негізгісі қазақ турмысы мен заман көріністерінен,</w:t>
        <w:br/>
        <w:t>уақыт сырынан реалист суреткердің қолтаңбасы айқын көрінеді.</w:t>
        <w:br/>
        <w:t>Көрнекті сөз зергері Ғ.Мусірепов «Чудесный нәрсе» деп романға</w:t>
        <w:br/>
        <w:t>қатысты қысқа да утымды баға беріп, «Мен Аймауытовтың қолын</w:t>
        <w:br/>
        <w:t>таныр едім», «Менің устазым -- Аймауытов деуі оның таланты</w:t>
        <w:br/>
        <w:t>мен шығармашылығына әділ көзқарасын аңғартары анық. Бул ба-</w:t>
        <w:br/>
        <w:t>ғытта, академик С.Қирабаев: «Ақбілек» бір қыздың тағдыры</w:t>
        <w:br/>
        <w:t>негізінде әлеуметтік революциялар дәуіріндегі ахуалдың жаңаруын</w:t>
        <w:br/>
        <w:t>суреттейтін алғашқы қазақ романының бірі» десе, профессор</w:t>
        <w:br/>
        <w:t>Т.Кәкішев: «ЖАймауытовтың эдебиет тарихына оралуы -- оның</w:t>
        <w:br/>
        <w:t>«Қартқожа», «Ақбілек» романдарымен, талай мәнді драматургия-</w:t>
        <w:br/>
        <w:t>лық шығармаларымен әдебиетіміздің калыптасу дәуірінде де сын-</w:t>
        <w:br/>
        <w:t>шыл реализм дәстүрінің озық улгілері өзінің орасан зор ықпалын</w:t>
        <w:br/>
        <w:t>жасал кана коймай, жаңа коркемдік әдіске уласканына накты дәлел</w:t>
        <w:br/>
        <w:t>бола алады» деп жазушы шығармашылығын, сөз өнеріндегі орнын</w:t>
        <w:br/>
        <w:t>нактылы көрсетіп берді. Жазушы Р. Токтаров «Ақбілек» романы-</w:t>
        <w:br/>
        <w:t>шұ</w:t>
        <w:br/>
        <w:t>Ақбілектің жандауысы, шерлі муңы кеудесінде жаны, сезімі бар-</w:t>
        <w:br/>
        <w:t>ға жеткендей-ақ. Бірақ, оған тіл қатып, ун қосқан ешкім болмады.</w:t>
        <w:br/>
        <w:t>Ең негізгісі, ол ертеңгікунге сенімін жоғалтпады, жақсы, қайырым-</w:t>
        <w:br/>
        <w:t>ды жандарға жолығармын деген умітін де үзбеді. Осы мақсатпен</w:t>
        <w:br/>
        <w:t>көк пен жерге де, тау мен өзенге де сыр ашты. «күздің сарғыш жа-</w:t>
        <w:br/>
        <w:t>пырақтарына&gt;у, «саялдық қара бұлттарға» муң шақты. Көзі көрін,</w:t>
        <w:br/>
        <w:t>көңілі сенген/бастан өткерген көрініс-жайларды бөлісті. Іскендір</w:t>
        <w:br/>
        <w:t>дуанамен кездескеннен кейін жанын жегідей жеген азап пен қорлық-</w:t>
        <w:br/>
        <w:t>тың салмағы бір мезет жеңілдеп, ұмытылғандай болып еді. Бірақ,</w:t>
        <w:br/>
        <w:t>нағыз азап, күйзелістер алдынан тағы шықты. Ел ішіндегі өсек-аяң,</w:t>
        <w:br/>
        <w:t>бурынғы ғашығы Бекболаттың тояттаған соң сырт айналуы т.т.</w:t>
        <w:br/>
        <w:t>Ақбілектің жан-жарасын одан сайын қоздырды. Буған «көзітікшиген,</w:t>
        <w:br/>
        <w:t>тымырайған» қатыгез мінезді өгей шешесі Әріктің де кері әсері мол</w:t>
        <w:br/>
        <w:t>болды. Ес біліп, бой түзей бастаганнан тағдыр тауқыметін мол</w:t>
        <w:br/>
        <w:t>тартқан Акбілекті араға бес жыл өткен соң көргендегі эсер өзгеше.</w:t>
        <w:br/>
        <w:t>Ағасы Төлегеннің артынан іздеп барып, оқуға түседі, нағашысы Кэми-</w:t>
        <w:br/>
        <w:t>ләмен кездесіп, өз өмірлері төңірегінде өрбіткен сыр-сухбаттары.</w:t>
      </w:r>
    </w:p>
    <w:p>
      <w:r>
        <w:t>Ақбала, Балташ т.б. қатынастар мезгіл әуенін аңғартумен қоса</w:t>
        <w:br/>
        <w:t>басты тулғалың дүнчетанымэволюциясын да танытады. Жас өмірін</w:t>
        <w:br/>
        <w:t>өксікпен өткізген Ақбілектің Балташ сынды азаматпен көңіл қосып,</w:t>
        <w:br/>
        <w:t>іскендірмен қайта табысуы жан жарасын жазып, нурлы омірге ба-</w:t>
        <w:br/>
        <w:t>тыл. сеніммен қадам жасатады. Роман тілімен айтсақ, Ақбілектің</w:t>
        <w:br/>
        <w:t>«журегін жуып тазартқан алтын леген -- аяулы жаны, Қаратау-</w:t>
        <w:br/>
        <w:t>дай қайратты, ай мен күндей ғылым еді». Қысқасы, Әубірлі дәуірдегі</w:t>
        <w:br/>
        <w:t>қазақ қызының өмір, тағдыр жолы шындыққа сыйымды келісті көрініс</w:t>
        <w:br/>
        <w:t>тапқан. Демек, Ақбілек бейнесі -- қазақ қызының тағдыр-талайын</w:t>
        <w:br/>
        <w:t>танытумен бірге бақытқа умтылған, жаңа омірді, қызық-куаныш-</w:t>
        <w:br/>
        <w:t>ты аядан куткен күрделі әрі бедерлі бейне. Қаламгер мураты -- жеке</w:t>
        <w:br/>
        <w:t>адам, яки Ақбілек арқылы халық өмірін, тарихы мен тағдырын,</w:t>
        <w:br/>
        <w:t>турмыс-тіршілігін шындық оқиғалар, нақтылы көріністермен корсету</w:t>
        <w:br/>
        <w:t>болса, бүлміндет күрделі жанр --роман арқылы улттық-эстетика-</w:t>
        <w:br/>
        <w:t>лық деңгейге көтерілген, әрі Еуропалық урдістегі туындылар таби-</w:t>
        <w:br/>
        <w:t>гатына ундес, сәйкес келеді.</w:t>
        <w:br/>
        <w:t>Боманда жекелеген бейнелердің монологтары, омірдегі мураты</w:t>
        <w:br/>
        <w:t>мен міндеттері де айқын бедерленген. Мәселен, Бекболат өзі жа-</w:t>
        <w:br/>
        <w:t>йында төмендегіше сыр толғайды: «Қара торы, орта бойлы, қош-</w:t>
        <w:br/>
        <w:t>қар тумсық, тулкі мұрт, шүңірек коз жігітпін. Жасым жиырма-</w:t>
        <w:br/>
        <w:t>ның жетеуіне шығып тур. Атым -- Бекболат. Басымда барқытпен</w:t>
        <w:br/>
        <w:t>тыстаған қара елтірі жекей тымақ, қара ала жапқан куміс бел-</w:t>
        <w:br/>
        <w:t>беу, аяғымда конелеу қисық табаным бар. Белбеуімдегі жарғақ дал-</w:t>
        <w:br/>
        <w:t>бағайым, шашақты сары қында муйіз сапты өткір кездігім, ал-</w:t>
        <w:br/>
        <w:t>дыңғы қапталдағы дабыл байлайтын узын қайыс шеттігім --менің</w:t>
        <w:br/>
        <w:t>онерсіз жігіт еместігіме айғақ болар».</w:t>
        <w:br/>
        <w:t>ЕЕ</w:t>
        <w:br/>
        <w:t>дамай, неде болса қолында өлейін деп қуып бердім. Қараң-</w:t>
        <w:br/>
        <w:t>даған екі аттыға жаңа жете бергенде, оң иығымнан оқ сап</w:t>
        <w:br/>
        <w:t>ете түскенде, көзім қарауытып, басым айналып кетті. Не</w:t>
        <w:br/>
        <w:t>болғанымды білмедім. “Әй, жолдас шіркін сондай жерде</w:t>
        <w:br/>
        <w:t>керек қой! Аттарын тежеп, қорқыт шаппады ғой. Әйтпесе</w:t>
        <w:br/>
        <w:t>түсіріп алатын кісі едік. Есіл жарым, екі көзің жаудырап,</w:t>
        <w:br/>
        <w:t>орысқа қор боп кеттің-ау! Жұртым-ау, менде не жазық</w:t>
        <w:br/>
        <w:t>бар? Ақбілекті жіберіп қойғандарың ба? Кеудеде шыбын</w:t>
        <w:br/>
        <w:t>жандарың болса, неге қимылдамайсынңдар?</w:t>
        <w:br/>
        <w:t>ОФИЦЕР</w:t>
        <w:br/>
        <w:t>Мал-мүлкімді талады, кісімді өлтірді, қызымды алып</w:t>
        <w:br/>
        <w:t>кетті деп бізді бүзық адам көріп, қазақтар жазғырады-ау.</w:t>
        <w:br/>
        <w:t>Дүниеде не боп жатқанынан хабарсыз, аулынан адым жер</w:t>
        <w:br/>
        <w:t>шығып көрмеген, аң сықылды жайылған қазақ біздің не-</w:t>
        <w:br/>
        <w:t>ғып мүндай күйге түскенімізді қайдан білсін.</w:t>
        <w:br/>
        <w:t>Ата-анадан, туысқаннан, туған жерден кім безейін деп</w:t>
        <w:br/>
        <w:t>ойлайды? Еркін қызық өмірді, жан тыныштықты кім жақ-</w:t>
        <w:br/>
        <w:t>сы көрмейді? Сүлу әйелдің от қүшағын, тәтті Лебізін кім</w:t>
        <w:br/>
        <w:t>аңсамайды? Адам тілегенін істеуге ерікті болса, түрмыс</w:t>
        <w:br/>
        <w:t>осындай болар ма еді? Біреу ырысты, біреу сорлы болар</w:t>
        <w:br/>
        <w:t>ма еді? Адамда ерік жоқ. Адам лажсыз елінің тілегіне ба-</w:t>
        <w:br/>
        <w:t>ғынады. Дүниеде тағдыр бар, лажсыз өмірге көну бар: таг-</w:t>
        <w:br/>
        <w:t>дыр деген сондай, бостандық, еркіндік деген жоқ.</w:t>
        <w:br/>
        <w:t>Тагдыр айдамаса, осынау Қытай шегіндегі Алтай тауы-</w:t>
        <w:br/>
        <w:t>на, қазақ арасына біз келер ме едік? Мен Тамбов губер-</w:t>
        <w:br/>
        <w:t>ниясындағы бай алпауыттың кіші баласы едім. Бабамыз</w:t>
        <w:br/>
        <w:t>Александр патшаның әскеріне қол басы болып, түрік со-</w:t>
      </w:r>
    </w:p>
    <w:p>
      <w:r>
        <w:t>ғысында мақтау алған кісі екен. Әкеміз соғыс уәзірінде</w:t>
        <w:br/>
        <w:t>үлкен төре болып, мосқал тартқанда, Тамбовтағы ата</w:t>
        <w:br/>
        <w:t>қонысына келіп, егін салдырып, шаруа қүрды. Мол жер,</w:t>
        <w:br/>
        <w:t>бау-бақша, салтанатты сарай, қос-қос арғымақ, солқыл-</w:t>
        <w:br/>
        <w:t>дақ арба, жүйрік ат, жүйрік тазы... дегендер бізде болу-</w:t>
        <w:br/>
        <w:t>шы еді. Бір агам университет бітіріп адвокат болып, одан</w:t>
        <w:br/>
        <w:t>соңғы екеуіміз әскер академиясын бітіріп, офицер бо-</w:t>
        <w:br/>
        <w:t>лып едік. Агайынды төртеуіміздің ішінде ажарсызы мен</w:t>
        <w:br/>
        <w:t>болсам да, ерлігіммен герман соғысында қол бастап, бір</w:t>
        <w:br/>
        <w:t>рет шен алдым.</w:t>
        <w:br/>
        <w:t>«22-</w:t>
        <w:br/>
        <w:t>қылады екен деп жүрегі дүрсілдеп барады. Шықса - көп</w:t>
        <w:br/>
        <w:t>орыс қос маңында топ-топ сейлесіп түр. Қызды алып</w:t>
        <w:br/>
        <w:t>бүлар шыққанын көріп, езгелері де қозғалып, лек-лек</w:t>
        <w:br/>
        <w:t>болып, тал жаққа қарай аяндады.</w:t>
        <w:br/>
        <w:t>«Енді ажалым жетті ғой, -- деп Ақбілекте зере жоқ. -</w:t>
        <w:br/>
        <w:t>Бәрі жиылып атып, қалай елгенімді тамаша қылғалы жүр</w:t>
        <w:br/>
        <w:t>ме? Әлде бүлардың басқа заңы бар ма? Басқа бірдеңе</w:t>
        <w:br/>
        <w:t>істегелі жүр ме? Уа пірім-ай, мынаның бәрі жабылып...</w:t>
        <w:br/>
        <w:t>нетсе, не жаным қалады?..»</w:t>
        <w:br/>
        <w:t>Кеп орыс талға таянған соң қатар түра қалды. Үш орыс</w:t>
        <w:br/>
        <w:t>шығып, анадай жазаңқайға барып түрысқан кезде, жирен</w:t>
        <w:br/>
        <w:t>орыс Ақбілекті бауырына қысып, аузынан қүшырлана</w:t>
        <w:br/>
        <w:t>үш сүйіп, қасына екі орысты ертіп, анау үш орысқа таман</w:t>
        <w:br/>
        <w:t>барды. Алтау болды. Алтаудың бірі топқа қарап, бірдеңе</w:t>
        <w:br/>
        <w:t>айтты. Топтан қысқа гана жауап естілді. Содан кейін сол</w:t>
        <w:br/>
        <w:t>орыс ақырып қалып еді, әлгі езінің жирен орысы мен ма-</w:t>
        <w:br/>
        <w:t>наты қара мүрт біріне-бірі таянып бірдеңе десті де, аяқта-</w:t>
        <w:br/>
        <w:t>рын нығарлай басып, екеуі екі жаққа қарай женелді;</w:t>
        <w:br/>
        <w:t>сүзісетін қошқарларша екеуі біріне-бірі қарама-қарсы түра</w:t>
        <w:br/>
        <w:t>қалды. Сол кезде калган терт орыс кейін шегініп, біреуі</w:t>
        <w:br/>
        <w:t>қолын кетеріп: «раз, два, три!» деп қалуы-ақ мүң екен,</w:t>
        <w:br/>
        <w:t>алтыатарларын қолына үстасып түрған екі қошқар басып-</w:t>
        <w:br/>
        <w:t>басып жіберді. Түтін бүрк етті. Орыстар түра үмтылды.</w:t>
        <w:br/>
        <w:t>Акбілек енді не болар екен деп, ар жагында түрғанда, мына</w:t>
        <w:br/>
        <w:t>жагынан кара мүрт орыс жүгіріп келіп қүшақтай алды.</w:t>
        <w:br/>
        <w:t>Өлген жирен орысты кеп солдат алып кетті. Ақбілекті</w:t>
        <w:br/>
        <w:t>белінен қүшақтап, сүйемелеп, қара мүрт қосқа әкелді.</w:t>
        <w:br/>
        <w:t>Өзіне таласып, екі орыс бірін-бірі елтіргенін Ақбілек сон-</w:t>
        <w:br/>
        <w:t>да білді. Бірақ тебелесіп елтіріспей, алыстан атып ел-</w:t>
        <w:br/>
        <w:t>тіріскеніне түсіне алмады.</w:t>
        <w:br/>
        <w:t>Қара мүрт шығып кетіп еді, бір уақытта қалпағын</w:t>
        <w:br/>
        <w:t>шекесіне салған сеңсең бас, теке кез, бүжыр сарыны алып</w:t>
        <w:br/>
        <w:t>келді.</w:t>
        <w:br/>
        <w:t>Теке кез келе Ақбілекке:</w:t>
        <w:br/>
        <w:t>-- Аман, қарындасым? -- деп қолын ұсынды.</w:t>
        <w:br/>
        <w:t>Қазақша сейлегені қүлағына жылы тиіп, қолын ұсына</w:t>
        <w:br/>
        <w:t>түсті де, қайта тартып алды, жеп коятындай, сүзе қарады.</w:t>
        <w:br/>
        <w:t>Теке кез қазақша білетін тілмәш екен. Ақбілекпен сейле-</w:t>
        <w:br/>
        <w:t>суге шақырып әкетті. 7</w:t>
      </w:r>
    </w:p>
    <w:p>
      <w:r>
        <w:t>Оннан асқан соң-ақ қыдырған, колы бос жігіттердің</w:t>
        <w:br/>
        <w:t>бокауызын, былапыт әңгімесін тыңдап, он беске келген</w:t>
        <w:br/>
        <w:t>соң, қыз-келіншегі бар үйдің іргесін тырнап, жібін қиып,</w:t>
        <w:br/>
        <w:t>есігін қиратып, түн баласыңда дамыл көрмедік. Жолдас-</w:t>
        <w:br/>
        <w:t>тарға еріп, ойын-сауық қуып жүріп, қылжақты, өлеңді,</w:t>
        <w:br/>
        <w:t>домбыраны үйрендім, еті тірі, жақсы жігіттерге еліктеп,</w:t>
        <w:br/>
        <w:t>насыбай, мылтық атуды, ит жүгіртіп, күс салуды үйрендім.</w:t>
        <w:br/>
        <w:t>Түзды ет беріп, суға жығып, қашырып алып, талай күстан</w:t>
        <w:br/>
        <w:t>айрылсам да, аяғында құстың да тілін білдім, я шіркін!</w:t>
        <w:br/>
        <w:t>Астыңда жарау бедеу, қолыңда қыран түйғын, үстіңде</w:t>
        <w:br/>
        <w:t>сымдай киім, өзек-өлкені сыпылдата кезіп, жарқ-жүрқ</w:t>
        <w:br/>
        <w:t>еткізіп, қаз, үйректі сыпыртып, кешке таман сұлу қызды</w:t>
        <w:br/>
        <w:t>ауылдың сыртына қонам деп, шіреніп келіп тұрар ма ең!</w:t>
        <w:br/>
        <w:t>"Жалғанның қызығы сол да!</w:t>
        <w:br/>
        <w:t>Әкем өз маңындағы елдің үрлығын қымтап, зорлығы-</w:t>
        <w:br/>
        <w:t>на болысып, дауын даулап, жесірін жоктап, шығынын</w:t>
        <w:br/>
        <w:t>реттеп, бірді бірге соғып жатады. Атқа мініп кетеді, үйде</w:t>
        <w:br/>
        <w:t>болса келген кісілермен оңашаланып, сыбырласып жат-</w:t>
        <w:br/>
        <w:t>қаны. Сөйтпесе, ел билей алмайды-ау деп ойлаймын. Бірақ</w:t>
        <w:br/>
        <w:t>оған артық араласпаймын. Ағаммен екеуі түрғанда, маған</w:t>
        <w:br/>
        <w:t>сез не керек, өз ермегім өзімде. Бірақ олар мені әуейі боп</w:t>
        <w:br/>
        <w:t>кеттің деп, кейде жаратпайды, кейде мен қүс алдырып, аң</w:t>
        <w:br/>
        <w:t>атып келгенде мақтанып Та қояды. Әйткенмен ағайын да-</w:t>
        <w:br/>
        <w:t>уына, ру намысына қызбай да жүрген жерім жоқ. Төбелес</w:t>
        <w:br/>
        <w:t>болса жасаққа шығысамын, қыз қашқан, қатын кеткен</w:t>
        <w:br/>
        <w:t>топтардан қалмаймын.</w:t>
        <w:br/>
        <w:t>Әкем айттырған Жаманбаланың шотпақ қара қызын</w:t>
        <w:br/>
        <w:t>менсінбей, Мамырбайдың Ақбілегін елден таңдап айт-</w:t>
        <w:br/>
        <w:t>тырып едім. Малжанды соққан екен, малымды түгел ал-</w:t>
        <w:br/>
        <w:t>май, есік көрсетпеймін деп, көнбей қойды. Бойжеткен</w:t>
        <w:br/>
        <w:t>қалыңдығым түрғанда, қарап жатайын ба, жасырын ба-</w:t>
        <w:br/>
        <w:t>рам деп кісі жіберіп алып, «өзі біледі» деген соң, бүгін</w:t>
        <w:br/>
        <w:t>жолыққалы келе жатыр едім. Дулыта тастың бөктерінен</w:t>
        <w:br/>
        <w:t>жолымызды кесе қашқан ор қоянды өткізбейміз деп</w:t>
        <w:br/>
        <w:t>бірталай ат қинап, алданып қалғанымыз. Әйтпесе мана</w:t>
        <w:br/>
        <w:t>келетін кісі ғой.</w:t>
        <w:br/>
        <w:t>Ауылға таяна бергенде, шулаған иттің даусын естіп түра</w:t>
        <w:br/>
        <w:t>қалып едік, бір мезетте «апатайлаған» Ақбілектің, одан</w:t>
        <w:br/>
        <w:t>мылтықтың даусын, аттың дүбірін есіткен соң дәтім шы-</w:t>
        <w:br/>
        <w:t>-22-</w:t>
        <w:br/>
        <w:t>билетіп, езгілеп өлтіріп еді. Қазакем, сенің де жайың</w:t>
        <w:br/>
        <w:t>белгілі. Қолдарыңа түссе, шамаларың келсе, сендер де бізді</w:t>
        <w:br/>
        <w:t>аямайсыңдар. Бірақ шамаларың келмейді.</w:t>
        <w:br/>
        <w:t>Әйтсе де біз қазақтан кек алғалы жүргеніміз жоқ. Қазақ</w:t>
        <w:br/>
        <w:t>жеріне келейік деп келгеніміз жоқ. Ресейде төңкеріс бо-</w:t>
        <w:br/>
        <w:t>лып, патшаны түсірген соң, өзара екі жарылып, ел билеу-</w:t>
        <w:br/>
        <w:t>ге таласқан соң, үкіметті қара жұмысшы мен қара солдат-</w:t>
        <w:br/>
        <w:t>ты жақтаған болыдевиктер алып кеткен соң, біздер, орыс-</w:t>
        <w:br/>
        <w:t>тың шын үлдары қүл-қүтанға бағынбаймыз деп, соғысып,</w:t>
        <w:br/>
        <w:t>жеңіліп, қашып келіп отырмыз. Алдымыз қашып, Қытай</w:t>
        <w:br/>
        <w:t>жеріне өтіп кетті. Біз одан қашқан, бүдан қашқан, жетпіс</w:t>
        <w:br/>
        <w:t>шақты офицер, білеуіттер Алтайдың бір тығырығына</w:t>
        <w:br/>
        <w:t>бекініп, қызылдардан жансауғалап жатырмыз. Олардың</w:t>
      </w:r>
    </w:p>
    <w:p>
      <w:r>
        <w:t>ойы: оқ-дәрімізді, азығымызды түгесіп, қыстың суығына</w:t>
        <w:br/>
        <w:t>қатырып, ашықтырып алмақ. “Әйтпесе бір ауыздан жал-</w:t>
        <w:br/>
        <w:t>гыздап келіп, бізді ала алмайды. Тауда жатып біз қарап</w:t>
        <w:br/>
        <w:t>өлейік пе? Қара таласқан соң маңайдағы қазаққа шабу-</w:t>
        <w:br/>
        <w:t>ылдап, азыққа мал, баспанага киіз, төсеніш, ыдыс-сай-</w:t>
        <w:br/>
        <w:t>ман алып тіршілік қып жатырмыз.</w:t>
        <w:br/>
        <w:t>Елсіз тауда ерігіп жатқан өңшең еркек іші пысқан соң</w:t>
        <w:br/>
        <w:t>ермек, қызық керек қылмай түра ма? Қашангы өзді-өзіміз</w:t>
        <w:br/>
        <w:t>боқтасып, керісіп, төбелесе берейік. Біздің де қанымызда</w:t>
        <w:br/>
        <w:t>от бар; бізде де тілек, нәпсіқүмарлық бар. Біз де жаспыз.</w:t>
        <w:br/>
        <w:t>Әйел қүшуды біз де аңсаймыз. Әйелсіз күн көре алмай-</w:t>
        <w:br/>
        <w:t>тын, махаббаттың қадірін білетін, сезімі жетілген біз өнерлі,</w:t>
        <w:br/>
        <w:t>білімді шаруаның ұлдарымыз. Әйел кімде бар? Қазақта.</w:t>
        <w:br/>
        <w:t>Қазақ та адам баласы. Қазақтың қара көздерінің сиқыр-</w:t>
        <w:br/>
        <w:t>лы күші Еуропа әйелдерінен кем емес. Әнтек тәрбиеленіп,</w:t>
        <w:br/>
        <w:t>қылымсуды, еркекке жагынуды үйренбегені болмаса.</w:t>
        <w:br/>
        <w:t>Қазақ надан болған соң орыстан жатырқайды, жиренеді,</w:t>
        <w:br/>
        <w:t>қазақ қызы орыс жігітін сүймейді. Бізге өз сүйгеніміз де</w:t>
        <w:br/>
        <w:t>жетеді, бізге әйел керек. Әйелдің сүйгенін тілейтін біздің</w:t>
        <w:br/>
        <w:t>өз еліміз бар ма? Қазақ надандығынан жатырқайды, оқыған</w:t>
        <w:br/>
        <w:t>ел жатырқамас еді, қазақтың оқыған азаматы орыс қызын</w:t>
        <w:br/>
        <w:t>сүймей, орыстан қатын алмай жүр ме?</w:t>
        <w:br/>
        <w:t>Қысылғанда, сасқаңца қарсылық қылған жерде бол-</w:t>
        <w:br/>
        <w:t>маса, тегіннен казақты өлтіргеніміз жоқ. Аламның тыпыр-</w:t>
        <w:br/>
        <w:t>лап өлгені бізге тауықтың өлгенімен бір есеп. Көңілімізге</w:t>
        <w:br/>
        <w:t>солай орнағаннан ба, өлімді көп көріп, етіміз өліп кет-</w:t>
        <w:br/>
        <w:t>-25-</w:t>
        <w:br/>
        <w:t>нын, жерін кедейге тартып әпереді деген лақаптар шық-</w:t>
        <w:br/>
        <w:t>қан соң, жатсам үйқым, түрсам күлкім келмейді. Мен де</w:t>
        <w:br/>
        <w:t>балшабайға жазылып, мылтық алсам деп ойладым да</w:t>
        <w:br/>
        <w:t>жүрдім. Ойға алғанын істемеген жігіт жігіт пе? Біреу қазақ</w:t>
        <w:br/>
        <w:t>жақсы деді, біреу орыс жақсы деді: «Шорт тыбрый деп</w:t>
        <w:br/>
        <w:t>шоқыңцым дй кеттім» деп бір шоқыншақ айтқан екен.</w:t>
        <w:br/>
        <w:t>Сол айтқаңцайын, не де болса тәуекел, мүны да бір бай-</w:t>
        <w:br/>
        <w:t>қайын, кім біледі, мен де бірдемеге жарап кетермін деп</w:t>
        <w:br/>
        <w:t>бардым да, яшейкеге жазылып, бесатарды мойынға салып</w:t>
        <w:br/>
        <w:t>шыға келдім.</w:t>
        <w:br/>
        <w:t>Елге келе ылау мініп, қой сойғызып, жүрегін шайып</w:t>
        <w:br/>
        <w:t>алуға кейде басынан асыра мылтық атып, қызметке кірісе</w:t>
        <w:br/>
        <w:t>бастадым. Қазынаның мүлкін, ақтардан қалған қару-</w:t>
        <w:br/>
        <w:t>жарақ іздеп, қырындаған кісілерімнің үйін тінтіп, қор-</w:t>
        <w:br/>
        <w:t>қытып, көр-жерлерін алып, пайда-пақыршылық істей бас-</w:t>
        <w:br/>
        <w:t>тадым. Ел мені «шоқынып кетті» деп кірпідей жиырыл-</w:t>
        <w:br/>
        <w:t>ды. Әуелі өз ағайындарым да маған осқырып, үрейленіп</w:t>
        <w:br/>
        <w:t>қарайтын болды. Менен жүрт сескенейін деді. Мен келе</w:t>
        <w:br/>
        <w:t>жатқанда қызыл көзді пәле келе жатқандай атын,</w:t>
        <w:br/>
        <w:t>дүниесін тыққыштап, өп-өтірік жалпақтауды шығарды.</w:t>
        <w:br/>
        <w:t>Елі құрғырдың аузын бассаң, арты сөйлеп түрады ғой.</w:t>
        <w:br/>
        <w:t>Әсіресе осы бір мүғалімі бар болғырлар пәле болды. Мені</w:t>
        <w:br/>
        <w:t>елден пара алды, дүние тартып әкетті, пәлен-түген қылды</w:t>
        <w:br/>
        <w:t>деп қаладағы оқыған азаматтарға даттап қойыпты. Сай-</w:t>
        <w:br/>
        <w:t>лау кезінде болыс болайын деп түрған кезімде менің</w:t>
        <w:br/>
        <w:t>үстімнен жазылған қағаздарды жинап, Мамырбайдың</w:t>
        <w:br/>
        <w:t>баласы кеңсеге тапсырыпты. Мені бүзақы адам деп, сөйтіп</w:t>
        <w:br/>
        <w:t>болыстыққа сайламай қойғаны. Әй, атаңның аузын... Ма-</w:t>
        <w:br/>
        <w:t>мырбайдың үлы! Әй, тірі бол сам, бір қылармын деп кете</w:t>
      </w:r>
    </w:p>
    <w:p>
      <w:r>
        <w:t>бардым. Мылтықтан айрылдым.</w:t>
        <w:br/>
        <w:t>Елге келген соң ауыл-ауылдан мал, киіз, төсек-орын,</w:t>
        <w:br/>
        <w:t>ыдыс-сайман алып жүрген ақтардың адамына жолығып,</w:t>
        <w:br/>
        <w:t>іш пікірім ішімде, соларға кісі болдым. Олар маған жақ-</w:t>
        <w:br/>
        <w:t>сы қыз тауып бер деді. Ойыма Мамырбайдың Ақбілегі сап</w:t>
        <w:br/>
        <w:t>ете түсті. Ағасының қылғанын алдына келтіретін маган да</w:t>
        <w:br/>
        <w:t>күн туды. Өмірі байдан, күштіден қорлық-зорлық көріп</w:t>
        <w:br/>
        <w:t>келдім. Әлі де солардан көріп отырмын. Енді оларды мен</w:t>
        <w:br/>
        <w:t>несіне аяйын? Арманыма жетсем, жеттім, жетпесем жаман</w:t>
        <w:br/>
        <w:t>адам атанып кеткенім дағы...</w:t>
        <w:br/>
        <w:t>-209-</w:t>
        <w:br/>
        <w:t>Патшамыз соғыс ашқанда, ел-жүрт, отанымызды</w:t>
        <w:br/>
        <w:t>қорғауға, біз соғысқа бардық. Отанды біз қорғамасақ, орыс</w:t>
        <w:br/>
        <w:t>күшті жүрт болмаса, осы надан қазақ күн көре алар ма</w:t>
        <w:br/>
        <w:t>еді? Орыс сиқты жері мол, қолтығы кең жүрттың қол ас-</w:t>
        <w:br/>
        <w:t>тына қарағанына қазақ тәубе қылу керек қой. Анығында</w:t>
        <w:br/>
        <w:t>қазақ мемлекетке не пайда келтіріп отыр? Түңшік басы</w:t>
        <w:br/>
        <w:t>жылына терт сом алым төлегені болмаса, әскерге ылау,</w:t>
        <w:br/>
        <w:t>азық бергені болмаса бүларда не шығын бар? Тек қымы-</w:t>
        <w:br/>
        <w:t>зын ішіп, қарнын сипап, қатынына қарап, борбайын тыр-</w:t>
        <w:br/>
        <w:t>тыр қасығанды біледі. Патша қазақты қара жүмысқа алам</w:t>
        <w:br/>
        <w:t>дегенде, қандай қорқып, абыржып, қиратылып қалды.</w:t>
        <w:br/>
        <w:t>Қазақ солдаттан өлгенше қорқады. Баяғыда, қазақ орыс-</w:t>
        <w:br/>
        <w:t>қа қарағанда, қатын патша қазақтан солдат алмаймын деп,</w:t>
        <w:br/>
        <w:t>қолхат беріпті-мыс деп, талшық қылады. Тегіңде қазақ-</w:t>
        <w:br/>
        <w:t>тың солдат болудан қорыққаны бізге теріс те емес. Кім</w:t>
        <w:br/>
        <w:t>біледі, қолына қару берсе, орыс жүртына жау болып</w:t>
        <w:br/>
        <w:t>кетпесіне кімнің көзі жетеді? Оңда үлы Ресей кемиді, жері,</w:t>
        <w:br/>
        <w:t>елі азайып қалады. Қазақтың малы, елі, бұйымы басқа</w:t>
        <w:br/>
        <w:t>елдің пайдасына кетіп қалуы мүмкін. Әйтеуір қазақ өз</w:t>
        <w:br/>
        <w:t>алдына ел болып жатқан жоқ. Ендеше, орысқа бағынуы</w:t>
        <w:br/>
        <w:t>керек. Орыстан жақын арқа күзеу қыларлық қазаққа күшті</w:t>
        <w:br/>
        <w:t>жүрт жоқ. Қазақ орысқа жерімді алдың деп өкпелейтін</w:t>
        <w:br/>
        <w:t>шығар. Жер қазынанікі ғой. Орыс өсіп жерге сыймай жат-</w:t>
        <w:br/>
        <w:t>са, бос түрған жерді алмай қайтеді? Қазақта жер көп. Бая-</w:t>
        <w:br/>
        <w:t>ғыдай көшіп-қонып, кең даланы шарлап жүре берем деп</w:t>
        <w:br/>
        <w:t>ойлайды. Жер жүзінде жалгыз қазақ емес, өзге жүрт та</w:t>
        <w:br/>
        <w:t>бар той; оларга да тіршілік керек. Ендеше, артық жеріңді</w:t>
        <w:br/>
        <w:t>алғанға өкпелеме. Сенде егін сал, қала бол. Сонда бәрімізге</w:t>
        <w:br/>
        <w:t>де жер жетеді. Мүны қазақ үқпайды-ау.</w:t>
        <w:br/>
        <w:t>Қазақ зәбірің тиеді деп бізді айыптайды. Зәуеде қазақ</w:t>
        <w:br/>
        <w:t>әскер болып, қазақ әскері орыс елінің ішінде жатса, ма-</w:t>
        <w:br/>
        <w:t>ңайына зәбірі тимес пе еді? Малын алмас, дүниесін тала-</w:t>
        <w:br/>
        <w:t>мас, қызын қатын, қатынын жетім қылмас пе еді? Кешегі</w:t>
        <w:br/>
        <w:t>Жетісу майданында мүжық қалаларын алғанда, қазақ</w:t>
        <w:br/>
        <w:t>әскері қандай қылды? Бейуаз мүжықты қылыштың</w:t>
        <w:br/>
        <w:t>жүзінен өткізбеді ме? Мүлкін талап, әйелін рәсуә қылма-</w:t>
        <w:br/>
        <w:t>ды ма? Баяғыца орысты үш жүз жылдай татар билеп түрған-</w:t>
        <w:br/>
        <w:t>да, қазақ та соның ішіңце, қандай қорлық көрсетпет еді?</w:t>
        <w:br/>
        <w:t>Ордаға барған елшілерімізді тақтайға жаншып, үстінен</w:t>
        <w:br/>
        <w:t>-24-</w:t>
        <w:br/>
        <w:t>қалған қара мүрттың ыстык қолы қолына келіп тиді.</w:t>
      </w:r>
    </w:p>
    <w:p>
      <w:r>
        <w:t>Акбілек қабағын ауыр бір қағып, «меңде не ерік бар?..»</w:t>
        <w:br/>
        <w:t>дегендей, терең қасіретпен оның бетіне қарады. Қара мүрт</w:t>
        <w:br/>
        <w:t>тілмәшіне Иек қағып, шығарып жіберді де, Ақбілектің</w:t>
        <w:br/>
        <w:t>қолын ептеп өзіне таман тартып, мұртын ерніне апарды.</w:t>
        <w:br/>
        <w:t>Ақбілек қасарысқан жоқ...</w:t>
        <w:br/>
        <w:t>ж жж</w:t>
        <w:br/>
        <w:t>Түңдегі айқай-сүрен, аласапыранда Мүқаштың қолында</w:t>
        <w:br/>
        <w:t>жетектеулі -- екі ат, ойында - аман қүтылу, көзге түспеу</w:t>
        <w:br/>
        <w:t>ғана бар еді. Аттарды, нөрсені, қызды аман-есен орыстар-</w:t>
        <w:br/>
        <w:t>ға әкеліп тапсырып, «Мукашке, молодеш» дегізіп,</w:t>
        <w:br/>
        <w:t>алакеуімде ауылына қайтып келе жатқанда, ойына әлде-</w:t>
        <w:br/>
        <w:t>нелер келді.</w:t>
        <w:br/>
        <w:t>Мамырбайдың баласына егесіп, қарындасын орысқа</w:t>
        <w:br/>
        <w:t>шығарыт беріп, оп-оңай кек ала қоймақ еді. Қызды алам</w:t>
        <w:br/>
        <w:t>деп жүргенде, бүл иттер шешесін атып елтіріпті. Мұның</w:t>
        <w:br/>
        <w:t>арты үлкен сүреңге шаппасыш кім біледі? Қуғыншылардан</w:t>
        <w:br/>
        <w:t>да кісі өлген болу керек. Бүл шіркіндер жүрген жерін қызыл</w:t>
        <w:br/>
        <w:t>жосын қылмай кетпейді. Кім біледі, түндегі оққа үшқан әдде</w:t>
        <w:br/>
        <w:t>ез ағайындарының, ез тілеулестерінің бірі ме? Елді осынша</w:t>
        <w:br/>
        <w:t>қырғынға үшыратқан Мүқаш неткен қанішер? Япыр-ау,</w:t>
        <w:br/>
        <w:t>мен қазақпын ба? Қазақ болсам, ез қаныма неден мұнша</w:t>
        <w:br/>
        <w:t>ешіктім? Өзгем езге ғой, «ағатайлап» жалыныш, қолын со-</w:t>
        <w:br/>
        <w:t>зып келе жатқан Ақбілектің білегін кекке созғызыш, жүйкесін</w:t>
        <w:br/>
        <w:t>қүртып, орыстарға үстап бердім-ау! Ағасы болмаса, бүл қызда</w:t>
        <w:br/>
        <w:t>не жазық бар еді?.. Тегі, мен өлерімді білмейтін ақымақ шы-</w:t>
        <w:br/>
        <w:t>ғармып. Әйтпесе, елді осынша шапқыншылыққа үшыра-</w:t>
        <w:br/>
        <w:t>тып, осьшша қан қақсатып, зарлатып, қарғыс алып, жексү-</w:t>
        <w:br/>
        <w:t>рын болғанда, қайда сыям, қалай тіршілік етем деп ойла-</w:t>
        <w:br/>
        <w:t>дым екен. Осышың бәрін істетіп жүрген мен екенімді білсе,</w:t>
        <w:br/>
        <w:t>білмей түра ма, ел мені тірі қойғаны ма?.. Қой, мен жын-</w:t>
        <w:br/>
        <w:t>данған екенмін. Мені сайтан азғырған екен... Бірақ еңді істі</w:t>
        <w:br/>
        <w:t>түзетуге бола ма? Болмайды: шынымды айтсам, басымнан</w:t>
        <w:br/>
        <w:t>асып кетті. Елдің менен жауыз дүшпаны, арам сүг емген,</w:t>
        <w:br/>
        <w:t>арамза үлы болуы мүмкін емес...</w:t>
        <w:br/>
        <w:t>Енді бүл беттен қайтуға өткел жоқ... Дауа жоқ... Осы</w:t>
        <w:br/>
        <w:t>кеткені кеткен... Шынында байларға не обал бар? Олар</w:t>
        <w:br/>
        <w:t>елді жемей жүр ме? Бай неліктен бай болады? Малайдыц</w:t>
        <w:br/>
        <w:t>-36-</w:t>
        <w:br/>
        <w:t>кеннен бе, кім білсін. Шынында, өмір деген, өлім деген</w:t>
        <w:br/>
        <w:t>немене? Адам өлмек үшін туған. Бүгін өлдік не, ертең</w:t>
        <w:br/>
        <w:t>өлдік не? Өмір -- қабақтың қаққаны. Ендеше, аз күн</w:t>
        <w:br/>
        <w:t>тіршілікте өмірден қандай қызық, қандай ләззат болсын,</w:t>
        <w:br/>
        <w:t>алып қалу керек. Өлген соң түк те жоқ.</w:t>
        <w:br/>
        <w:t>Алдымызда -- қылышын сүйреткен қызыл шұнақ қыс.</w:t>
        <w:br/>
        <w:t>Айналамыздағы қала -- қызыл жау. Келешегіміз -- аяз,</w:t>
        <w:br/>
        <w:t>аштық, соғыс, ажал. Бірінен болмаса бірінен өлуіміз хақ.</w:t>
        <w:br/>
        <w:t>Бүгін болмаса ертең өлуге көзің жетіп отырса, елден-</w:t>
        <w:br/>
        <w:t>жүрттан, туған-туысқаннан күдерді үзсек, бізді жан екен</w:t>
        <w:br/>
        <w:t>деп аяйтын адам баласы болмаса, біз қара таласпаганда, біз</w:t>
        <w:br/>
        <w:t>бой жасамағанда, біз кісі өлтіріп, қыз алып қашпағанда -</w:t>
        <w:br/>
        <w:t>кім бүларды қылмақ? Біз әзір тіріміз. Тіршілік деген - ар-</w:t>
        <w:br/>
        <w:t>палысып күнелту деген сөз. Ендеше, біз тіршілік қып</w:t>
        <w:br/>
        <w:t>жүрміз. Бізді қазақ айыптаса, білмегеннен айыптайды.</w:t>
      </w:r>
    </w:p>
    <w:p>
      <w:r>
        <w:t>МҮҚАШ</w:t>
        <w:br/>
        <w:t>Мен таңқы мүрын, бадырақ көз, шүнақ қүлақтау, жар-</w:t>
        <w:br/>
        <w:t>қабақтау, кірпі шаш, қырыс маңдай, қара сүр жігітпін.</w:t>
        <w:br/>
        <w:t>Жасым 35-те. Әкем Тойбазар, өзім Мүқаш болғалы аузым</w:t>
        <w:br/>
        <w:t>асқа, ауым атқа жарыған емес. Ес біле есікте жүрдім. Ә</w:t>
        <w:br/>
        <w:t>дегенде қүны жоқ, былық, сараң, жаман Тел еу бай</w:t>
        <w:br/>
        <w:t>дегеннің қозысын бақтым. Ел жайлауда, көк шалғында</w:t>
        <w:br/>
        <w:t>қымызға қызып, гуілдеп, мае боп жатқанда, мен босаға-</w:t>
        <w:br/>
        <w:t>да отырып, жырық сары тостағанмен саумал ішіп, дам-</w:t>
        <w:br/>
        <w:t>балым борша-борша, шекпенім өрім-өрім болып, жал-</w:t>
        <w:br/>
        <w:t>бандап, үйездеген қозыны ауылдан шығара алмай, де-</w:t>
        <w:br/>
        <w:t>дектеп, кейіп, жыламсырап жүргенім. Балалар алтыба-</w:t>
        <w:br/>
        <w:t>қан теуіп, ақсүйек ойнап, шуылдасып, асыр салып, қой</w:t>
        <w:br/>
        <w:t>күзетіп өлең айтып, думан қып жатқанда «Таңертең оян-</w:t>
        <w:br/>
        <w:t>байсың, жат» деген байдың зекуін естіген соң, қара</w:t>
        <w:br/>
        <w:t>інгеннің қолаңса сасыған жабуын оранып, үй жанында</w:t>
        <w:br/>
        <w:t>бүк түсіп жатқаныьш. Әсіресе шырт үйқыда жатқанда:</w:t>
        <w:br/>
        <w:t>«Түр, қозы ағыт!» деп байдың бүйірден теуіп оятқаны-ақ</w:t>
        <w:br/>
        <w:t>жаныңа батады-ау. Амал жоқ, бүрсеңцеп жүріп қозы ағы-</w:t>
        <w:br/>
        <w:t>тып, бір тостаған іркіт ішіп, көзіңді уқалап жөнелесің.</w:t>
        <w:br/>
        <w:t>Күн қызғанша жүгіріп, ауылға қашқан қозымен арпа-</w:t>
        <w:br/>
        <w:t>лысып, айғайлап, тас жіберіп жүргенің.</w:t>
        <w:br/>
        <w:t>-26-</w:t>
        <w:br/>
        <w:t>ды екен. Желден жаралған желге мінбей, адамға желік</w:t>
        <w:br/>
        <w:t>бітпейді екен: жылқы бақтым -- күлкі бақтым. Алыс -</w:t>
        <w:br/>
        <w:t>жақын, қатер -- ойыншық болды. Жылқы бақтым -- кісі</w:t>
        <w:br/>
        <w:t>болдым.</w:t>
        <w:br/>
        <w:t>Енді мені әйел де менсінетін болды. Енді менің атым</w:t>
        <w:br/>
        <w:t>да, киімім де түзелді. Кедей жақтың келіншектеріне ет,</w:t>
        <w:br/>
        <w:t>май беріп, көңіл қостым. Кейде қасқыр жеді қылып, жа-</w:t>
        <w:br/>
        <w:t>бағы-тайлап соғым да беріп жүрдім. Жылқы бағып жүріп,</w:t>
        <w:br/>
        <w:t>қалың беріп, катын алдым. Бүралқы жылқы қағыстырып,</w:t>
        <w:br/>
        <w:t>ен-таңбасын бүзып, пайда-пақыршылық қылудың тәсілін</w:t>
        <w:br/>
        <w:t>де білдім. Қатын алганда ораза ашарым да болды.</w:t>
        <w:br/>
        <w:t>Жылқы жүттан кейін, енді есікте жүргім келмеді, не де</w:t>
        <w:br/>
        <w:t>болса, алыс жерді де бір көрейін деп, пароходқа жүмыс</w:t>
        <w:br/>
        <w:t>қылуға жалдандым. Ертіс ағып, Өскемен, Зайсан, Семей</w:t>
        <w:br/>
        <w:t>сияқты қалаларды көрдім. Азын-аулақ орыстың тілін де</w:t>
        <w:br/>
        <w:t>үйрендім. Орыспен араласып, орыс тілін үйренген соң</w:t>
        <w:br/>
        <w:t>кеудеме нан Піскендей, өзіме өзім әлдеқандай көріндім.</w:t>
        <w:br/>
        <w:t>Өзім бір түрған заңмын. Орыспен де, қазақпен де сөйлесе</w:t>
        <w:br/>
        <w:t>кетем. Елде жүрсем де, қалаға барсам да өлмейтін</w:t>
        <w:br/>
        <w:t>тәріздімін. Алам болған, ел билегендердің менен түк артық</w:t>
        <w:br/>
        <w:t>жері жоқ. Олар білген өтірік, өсек, ұрлық-қарлық, қулық-</w:t>
        <w:br/>
        <w:t>сұмдықты мен де білемін. Олар сөйлеген сөзді мен де</w:t>
        <w:br/>
        <w:t>сөйлей аламын. Қайта мен «какой шорт, как жы, нежоли,</w:t>
        <w:br/>
        <w:t>неимешь праба...» деп орысшаны араластыра согып</w:t>
        <w:br/>
        <w:t>жіберуге де әмірім келеді. Алыса кетсе, төбелесе кетсе бір</w:t>
        <w:br/>
        <w:t>кісілен таяқ жемеймін. Пароходлта жүргенде ершікпен он</w:t>
        <w:br/>
        <w:t>пүтқа шейін көтеріп жүрдік. Араздаса кетсе -- кісінің бір</w:t>
        <w:br/>
        <w:t>малын жетелеп кетуге жараймын. Енді менің ел адамда-</w:t>
        <w:br/>
        <w:t>рынан қорғалайтын нем бар? Мен неден тайсалам? Жал-</w:t>
        <w:br/>
        <w:t>гыз кемдігім: қағаз танымайтыным ғой. Мендейлер толып</w:t>
        <w:br/>
        <w:t>жатыр ғой. Әттең дүние! Қолым хат білсе, Күршім өзенін</w:t>
        <w:br/>
        <w:t>теріс ағызар ма едім, қайтер ем...</w:t>
      </w:r>
    </w:p>
    <w:p>
      <w:r>
        <w:t>Елге келген соң атқа мініп, партияның сөзіне арала-</w:t>
        <w:br/>
        <w:t>сып, жаңа бір қызметке ниет қып жүргенімде соғыс бол-</w:t>
        <w:br/>
        <w:t>ды да, оның артынан төңкеріс килікті. Ақтар қашып,</w:t>
        <w:br/>
        <w:t>қызылдар келіп, қала-қалаға орнады. Балшабай деген бар,</w:t>
        <w:br/>
        <w:t>кедейдің пайдасын сөйлейді, балшабайға жазылған кісіні</w:t>
        <w:br/>
        <w:t>ауылнай қылады, болыс қояды, қолына мылтық береді,</w:t>
        <w:br/>
        <w:t>«панимаешь», мылтық береді, байдың малын, артық қаты-</w:t>
        <w:br/>
        <w:t>-28-</w:t>
        <w:br/>
        <w:t>Талдың тасасына түсейін деп шеткі қостың артынан</w:t>
        <w:br/>
        <w:t>жаңа аса беріп еді, қос далдасында мылтығына сүйеніп,</w:t>
        <w:br/>
        <w:t>қақиып түрған бір орыс жалт қарап:</w:t>
        <w:br/>
        <w:t>-- Стой! - деп ақырып қалды.</w:t>
        <w:br/>
        <w:t>Дауыс жер астынан шыққандай, селк етіп, зәресі</w:t>
        <w:br/>
        <w:t>зәндемге кетті, жығылып барып оңалды. Сөйткенше бол-</w:t>
        <w:br/>
        <w:t>мады, артынан бір орыс жүгіріп келіп, құшақтай көтеріп,</w:t>
        <w:br/>
        <w:t>қосқа ала жөнелді, Ақбілектің көзі шарасынан шықты.</w:t>
        <w:br/>
        <w:t>Құшақтаған орыс аймалап қосқа алып кіргенде, тағы екі</w:t>
        <w:br/>
        <w:t>орыс бастарын көтеріп, керіліп-созылып, көздерін уқалап,</w:t>
        <w:br/>
        <w:t>Ақбілекке қарап, күле сөйлеп, шылымдарын орай баста-</w:t>
        <w:br/>
        <w:t>ды. Алып келген манағы қолын артып жатқан жирен орыс</w:t>
        <w:br/>
        <w:t>екен. Ақбілекті аш белінен жібермей қысып, бетіне аузын</w:t>
        <w:br/>
        <w:t>ала үмтылып еді, Ақбілек теріс қарап, бүлқынып сүйгізбеді.</w:t>
        <w:br/>
        <w:t>Өзге орыстар жирен орысты мазақтағандай қарқ-қарқ</w:t>
        <w:br/>
        <w:t>күлісті. Олар күліп, жаңылдап отырғанда, төрде жатқан</w:t>
        <w:br/>
        <w:t>үзын бойлы, ақ қүба, қара мүрт орыс оянып, қырынан</w:t>
        <w:br/>
        <w:t>жатып, Ақбілекке көз салды. Ол өзгелеріндей сөйлескен</w:t>
        <w:br/>
        <w:t>де, күлген де жоқ, құба шыңға күлаш үрған жез қанат</w:t>
        <w:br/>
        <w:t>бидайықтай, талмау көзін талықсыта, терең қиялга шо-</w:t>
        <w:br/>
        <w:t>мылды. Көп күліп жатқанда, біреу сазарып отырса, оның</w:t>
        <w:br/>
        <w:t>жаны жүмбақ қой. Көп мүңайып отырғанда біреу күліп</w:t>
        <w:br/>
        <w:t>отырса, оның ажары да көңілді бүрмақ қой. Жүмбақ нәрсе</w:t>
        <w:br/>
        <w:t>адамды құштар қылмақ қой. Қарқылдасқан, қайғысыз,</w:t>
        <w:br/>
        <w:t>қамсыз кеп орыс ортасындағы қара мүрттың лебі де</w:t>
        <w:br/>
        <w:t>Акбілекке жүмбақ боп көрінді. “Әлде өзіне бастас қылғы-</w:t>
        <w:br/>
        <w:t>сы келді ме, немесе одан бір жылы сөз күтті ме, болмаса</w:t>
        <w:br/>
        <w:t>әйелге біткен жеңсікқойлық мүны да женді ме, әйтеуір</w:t>
        <w:br/>
        <w:t>қапаста қапаланып, жалынарға жан таба а л май отырған</w:t>
        <w:br/>
        <w:t>Ақбілектің көзі еріксіз қара мүртқа түсті.</w:t>
        <w:br/>
        <w:t>Қара мүрт Ақбілектің жан жарасын әлде көзінен оқып</w:t>
        <w:br/>
        <w:t>білді ме, әлде басқа бір сезім кернеді ме, кім білсін, жирен</w:t>
        <w:br/>
        <w:t>сүйем деп тагы кезеніп, Акбілек сырт беріп тыжырынып</w:t>
        <w:br/>
        <w:t>еді, ашуланған адамша анаған ажырая қарап, бірдеме деп</w:t>
        <w:br/>
        <w:t>шорт кесті. Жирен орыс та қыңбады, ежірейіп, басын</w:t>
        <w:br/>
        <w:t>сілкіп, бірдеме деп тастады. Бірақ еңш қайта сүюге қызға</w:t>
        <w:br/>
        <w:t>үмтылмады. Өзгелері үндемей шылымдарын тартып бо-</w:t>
        <w:br/>
        <w:t>лып, тысқа шығып кеткенде, қара мүрт Ақбілекке жылы</w:t>
        <w:br/>
        <w:t>қарап, бір күрсінді де, жирен орысқа әлгідей емес, жай-</w:t>
        <w:br/>
        <w:t>281-</w:t>
        <w:br/>
        <w:t>бір қорада жалғыз жату алғашқы кезде қорқынышты</w:t>
        <w:br/>
        <w:t>көрінсе де, жүре-жүре оган де еті үйреніп кеткен. Кімге</w:t>
        <w:br/>
        <w:t>жалынсын, кімге сенсін?</w:t>
      </w:r>
    </w:p>
    <w:p>
      <w:r>
        <w:t>Алтынай малын сауады, өргізеді, көздейді, байлайды;</w:t>
        <w:br/>
        <w:t>отынын тереді, отын жағады, суын әкеледі, күлін шыға-</w:t>
        <w:br/>
        <w:t>рады. тамагын істейді, киімін өзі тігеді; үйін жияды, сы-</w:t>
        <w:br/>
        <w:t>пырады, қорасын тазалайды. Мүның бәрі оған қүдайдың</w:t>
        <w:br/>
        <w:t>бүйырған жүмысы тәрізді. «Жұмысым ауыр болды-ау.</w:t>
        <w:br/>
        <w:t>жаныма батты-ау» -- деп ол қабағын шытпайды. Көзін тыр-</w:t>
        <w:br/>
        <w:t>нап ашқаннан үйқыға барғанша күйбендеп, не қолында,</w:t>
        <w:br/>
        <w:t>не аяғында бір дамыл бола ма екен... Жо-жо-жоқ. Жүмыс-</w:t>
        <w:br/>
        <w:t>тан қалт етіп қолы босаса, есік алдына шықса, ауыл үйді</w:t>
        <w:br/>
        <w:t>қыдырса, болмаса абысын-ажындарымен әңгімелессе,</w:t>
        <w:br/>
        <w:t>қолынан үршығы түспейді. Алтынайға тамағы тоқ, көйлегі</w:t>
        <w:br/>
        <w:t>бүтін болса болғаны, онан өзгені іздемейді. Үй міндеті -</w:t>
        <w:br/>
        <w:t>әйелде, түз міңдеті -- байында. Бүл -- құдайдың бұйрығы.</w:t>
        <w:br/>
        <w:t>Бүрынғыдай емес, Алтынай түрмысына енді риза. Риза</w:t>
        <w:br/>
        <w:t>болмай не ғыпты? Байы атқа мініп, кісі болды. Кісі бол-</w:t>
        <w:br/>
        <w:t>ғалы, үйі үй болып келеді. Өмірі бітпеген қара ала сыр-</w:t>
        <w:br/>
        <w:t>мак та, ақ киіз де тер алдында пайда болды. Бүрынғыдай</w:t>
        <w:br/>
        <w:t>емес, Алтынай жымың қағып, кек ала әбдіренің аузын да</w:t>
        <w:br/>
        <w:t>көбірек аша беретін күйге ұшырады. Алтынайда ақ бәтес</w:t>
        <w:br/>
        <w:t>көйлек, жасыл жеңсіз де пайда бола бастады. Алтынай</w:t>
        <w:br/>
        <w:t>абысындарына мақтанып та қояды. Өйткені ол енді «үлық-</w:t>
        <w:br/>
        <w:t>тың» қатыны ғой.</w:t>
        <w:br/>
        <w:t>Бүрын бұйығы, жаман Алтынайдың енді тілі де шығу-</w:t>
        <w:br/>
        <w:t>ға айналды. Қатындар: «Күйеуің қайда кеткен?» десе,</w:t>
        <w:br/>
        <w:t>«Қызметпен болыс ауылына кетті» немесе «Ауылнай ша-</w:t>
        <w:br/>
        <w:t>қыртқан екен» деп, тұмсығын көтеріңкіреп, ернін бір</w:t>
        <w:br/>
        <w:t>жымырып қоятынды шығарды. Әлдебіреу кісідегі ала ал-</w:t>
        <w:br/>
        <w:t>май жүрген ақысын, не қорлық көріп жүрген, үзатқан</w:t>
        <w:br/>
        <w:t>қызын сөз қылса, Алтынай көлденеңнен кыстырылып:</w:t>
        <w:br/>
        <w:t>«Онынды біздің әлгіге неге айтпайсың?» деп қоятын бол-</w:t>
        <w:br/>
        <w:t>ды. Алтынайдың аузына еңді «әлгі» көбірек түседі, өйткені</w:t>
        <w:br/>
        <w:t>оның қолынан келмейтін іс бар деп білмейді.</w:t>
        <w:br/>
        <w:t>Байын сондай көріп жүрген Алтынайдың бүгінгі</w:t>
        <w:br/>
        <w:t>мінезінің тіпті дәмі жоқ қой. Бәсе деймін-ау! Жоқ, Алты-</w:t>
        <w:br/>
        <w:t>найдың өзінше дәмі әбден бар. Алтынайға құдайдың бер-</w:t>
        <w:br/>
        <w:t>ген бір мінезі -- анда-санда кілтің етіп, кегжиіп қалатын.</w:t>
        <w:br/>
        <w:t>-40-</w:t>
        <w:br/>
        <w:t>Он беске келгенде Шаманбайдың қойын бақтым, о бір</w:t>
        <w:br/>
        <w:t>қүдайдың атқаны! Өліп бара жатырмын десең, қойға бір</w:t>
        <w:br/>
        <w:t>тайын мінгізбейді. Ат отынан қалады дейді, алып қалмай-</w:t>
        <w:br/>
        <w:t>ды, қой өрерде жылқышы келе коймайды. Жатарда бай-</w:t>
        <w:br/>
        <w:t>лап қояйын десең қоңыр өгізшені сиыр мүйіздеп, мүрнын</w:t>
        <w:br/>
        <w:t>жырады, таң”ртең сиыр өрмей түрып, ол сасықты қама-</w:t>
        <w:br/>
        <w:t>лап үстау тағы бір қырсық.</w:t>
        <w:br/>
        <w:t>ЫБір күні балалардың ойнағанына бүйірім қызып,</w:t>
        <w:br/>
        <w:t>дөңбекшіп, үйқым келмей, не Де болса күдайдың салға-</w:t>
        <w:br/>
        <w:t>нын көрермін деп, түра сала ойынға мен де бардым. «Қара</w:t>
        <w:br/>
        <w:t>құлақ» ойнағанда, мен ит, Балабек қасқыр болып, Ра-</w:t>
        <w:br/>
        <w:t>қымжанның Айша дейтін кызын өзек жаққа апарып тас-</w:t>
        <w:br/>
        <w:t>тады. Мен шабаланып қуып барсам, қызды іздеген үлкен</w:t>
        <w:br/>
        <w:t>қара қүлақ өзекте бүғып жатыр екен. Дүние-ай, мен де</w:t>
        <w:br/>
        <w:t>қара қүлақ болар ма едім деп зығырланам, ертеңінде түс-</w:t>
        <w:br/>
        <w:t>те қойды бүлақ басына жусатып, өгізімді түсап қойып,</w:t>
        <w:br/>
        <w:t>жарлауытқа арқамды сүйеп отырсам, көзім ілініп кетіпті.</w:t>
      </w:r>
    </w:p>
    <w:p>
      <w:r>
        <w:t>Бір мезетте бетімді күйдіріп жібергендей бірдеме басым-</w:t>
        <w:br/>
        <w:t>нан орай шым ете түсті. Шошып кеттім. Жынды кісіше</w:t>
        <w:br/>
        <w:t>шыбын-шіркей боп, лағып барам. Артыма қарасам, көк</w:t>
        <w:br/>
        <w:t>айғырын апыраңдатып, қамшысын білеп, Шаманбай қуып</w:t>
        <w:br/>
        <w:t>келеді екен. Қалай бүлтарсам да қоймады, қашағанға</w:t>
        <w:br/>
        <w:t>төселіп қалған арам қатқыр, қойсын ба, аттың бауырына</w:t>
        <w:br/>
        <w:t>алып жүріп, ал борсылдат, ал сой. Бақсам, үйықтап қал-</w:t>
        <w:br/>
        <w:t>ғаным болмаса, қой қасқырдан аман екен.</w:t>
        <w:br/>
        <w:t>Өшімді қалай алам деп, аузымды басып жүр едім.</w:t>
        <w:br/>
        <w:t>Ақыметтің қойшысы да байына ызалы екен. Екеуіміз</w:t>
        <w:br/>
        <w:t>бірігіп, Шаманбайдан екі ісек, Ақыметтен бір марқа, бір</w:t>
        <w:br/>
        <w:t>түсақты сойып, бұлаққа тығып қойып, бір айдай азық</w:t>
        <w:br/>
        <w:t>қылдық. Суға салсаң етте дәм болмайды екен. Бірақ үрлы-</w:t>
        <w:br/>
        <w:t>ғымыз шығып қалды. Оны айтып жүрген өзіміздің қой-</w:t>
        <w:br/>
        <w:t>шылар. Естай деген бір жарамсақ таз қойшы бар еді, ба-</w:t>
        <w:br/>
        <w:t>йына жағынам деп сол иттің бүлдіргені. Шаманбай екі</w:t>
        <w:br/>
        <w:t>қой, екі киім ақымды шығарда бермей қалды.</w:t>
        <w:br/>
        <w:t>Қалай Бадығүлдың жылқысын бақтым, солай көзім</w:t>
        <w:br/>
        <w:t>ашыла бастады. Қашағанды жалғыз үстаймын. Асауды жал-</w:t>
        <w:br/>
        <w:t>гыз үйретемін. Күзетке жалғыз барамын. Боранда жылқы</w:t>
        <w:br/>
        <w:t>бағамын. Аязбен, асаумен, қараңғы үзақ түнмен, үрымен,</w:t>
        <w:br/>
        <w:t>қасқырмен, қауіп-қатермен алыспай, адам адам болмай-</w:t>
        <w:br/>
        <w:t>-27-</w:t>
        <w:br/>
        <w:t>-- Мына төре сені жақсы көрген. Бүл өзі үлкен төре.</w:t>
        <w:br/>
        <w:t>Қорықпайтын кісі. Сені көргенде (жүрегін түртіп), мына</w:t>
        <w:br/>
        <w:t>жері шыдамаған. Анау жігіттен сені маған бер деп сүра-</w:t>
        <w:br/>
        <w:t>ған. Ол бермеген. Ол кішкене төре ғой. Екеуі дауласқан,</w:t>
        <w:br/>
        <w:t>шатақ шықкан. Содан дуэльге шығып, атысқан. Өзің</w:t>
        <w:br/>
        <w:t>көрдің ғой. Бүл сен үшін өлем деген, сонда да шыдаған.</w:t>
        <w:br/>
        <w:t>Сен бүрын орысты жақсы көрмеген даладағы қазақтың</w:t>
        <w:br/>
        <w:t>қызысың. Сен қорықпа. Саған ешкім тимейді. Мына төре</w:t>
        <w:br/>
        <w:t>сені ешкімге бермейді. Бүл сені қатын қылады. Өзге төре-</w:t>
        <w:br/>
        <w:t>Лер сені бәріміз қатын қыламыз деп еді, бүл кісі оған бол-</w:t>
        <w:br/>
        <w:t>мады: ол жарамайды, онда бәріміз хайуан боламыз деді.</w:t>
        <w:br/>
        <w:t>Бүл көп білетін ақылды жігіт. Бүл да өзіндей адамның</w:t>
        <w:br/>
        <w:t>баласы. Құдай біреу, жан біреу. Сен бүдан қорықпа, жақ-</w:t>
        <w:br/>
        <w:t>сы көр. Бүл кісі сені жақсы көреді. Сені күтеді. Саған</w:t>
        <w:br/>
        <w:t>тамақ, киім әпереді; саған жүмыс қылдырмайды. Қазақтікі</w:t>
        <w:br/>
        <w:t>қатын немене? Малай ғой. Байы үрады, соғады, жүмыс</w:t>
        <w:br/>
        <w:t>қылдырады, бәрі кір болып, жаман болып жүреді. Біздікі</w:t>
        <w:br/>
        <w:t>орыс законы жақсы: қатынды үрмайды, (қолтықтағанды</w:t>
        <w:br/>
        <w:t>көрсетіп) былай ұстап жүреді, театрға апарады. Гуляйт</w:t>
        <w:br/>
        <w:t>қылады, -- деп Ақбілекті үйір қылам деп, теке көз көп</w:t>
        <w:br/>
        <w:t>сөйледі. Анда-санда қара мүрт оған сөз үйретіп түрды.</w:t>
        <w:br/>
        <w:t>Акбілек көнетоз жасыл биқасап шапанын көзіне түсіре</w:t>
        <w:br/>
        <w:t>бүркеніп, белі бәкіше бүктетіліп, бас-аяғы кірпіше жиы-</w:t>
        <w:br/>
        <w:t>рылып, құнысып, жасы мөлдіреген, қара көзін жыпылық-</w:t>
        <w:br/>
        <w:t>татып, қара мүртқа анда-саңда көз құйрығын бір жіберіп,</w:t>
        <w:br/>
        <w:t>таңдана үрейлене тыңдады.</w:t>
        <w:br/>
        <w:t>Орыс сөйлеп түр. Оның көп сөзі миына қонбайды.</w:t>
        <w:br/>
        <w:t>Үлкен төре деп мақтайды. «Төре» болса қайтсін? Мүның</w:t>
        <w:br/>
        <w:t>іздегені орыстың төресі ме еді? Киім, тамақ әпереді дейді.</w:t>
        <w:br/>
        <w:t>Соларға зар болып, осылардан сүрауға келіп отырғаны-</w:t>
        <w:br/>
        <w:t>ау! Шаруаны қатын істемейді дейді. Енді кім істемекші?</w:t>
        <w:br/>
        <w:t>Бекболатқа тисе, Ақбілек малай болар ма еді? Өзі де істер</w:t>
        <w:br/>
        <w:t>еді, малшы қатын да алар еді, байы үрыспаса, үрмаса,</w:t>
      </w:r>
    </w:p>
    <w:p>
      <w:r>
        <w:t>қатын қайда кетпейді? Қатын не істемекші?.. Мүның бір</w:t>
        <w:br/>
        <w:t>де бірі қүлағына бармады. Жалғыз-ақ Ақбілек үшін қара</w:t>
        <w:br/>
        <w:t>мүрттың жанын қиғаны рас. Ендеше, жақсы көргені рас.</w:t>
        <w:br/>
        <w:t>Ендеше, жақсы көргендей, Акбілек сүлу екен. Қазақ</w:t>
        <w:br/>
        <w:t>түрсын орыстың боздақ жігіті де қызығады екен; жанын</w:t>
        <w:br/>
        <w:t>қияды екен. Әйелге бүдан артық күн бола ма? Сый бола</w:t>
        <w:br/>
        <w:t>-34-</w:t>
        <w:br/>
        <w:t>ды жанаған» қожа-молдалардан асып, Тезекбайға несібе</w:t>
        <w:br/>
        <w:t>тиіп керген емес. Тезекбай ел қыдырып, зекет, садақа да</w:t>
        <w:br/>
        <w:t>жинамаған; ет, қымыз іздеп, түтін аңдымаған кісі. Он-</w:t>
        <w:br/>
        <w:t>дай сүқым, сімтік шалдарды қайта шенеп жаратпай: «Не</w:t>
        <w:br/>
        <w:t>бар екен? Жатсайшы!» деп отыратын. Тезекбай тысқа</w:t>
        <w:br/>
        <w:t>шықса - ақ таяғын беліне қыстырып, сиырын, бұзауын</w:t>
        <w:br/>
        <w:t>көздеп, үйге келсе, кемпірінің киім жамағанын, көже қыл-</w:t>
        <w:br/>
        <w:t>ғанын жаратпай: «Ісінің бәрі балшы, ісінің бәрі балшы»</w:t>
        <w:br/>
        <w:t>деп дыбдырлаудан басқа, ауыл-үйге зияны жоқ адам. Оны-</w:t>
        <w:br/>
        <w:t>сы да қартайғанда ерлі-байлы адамның бірінен-бірі</w:t>
        <w:br/>
        <w:t>жиреніш тартатын әдеттен ғой, әйтпесе кемпірінен асып,</w:t>
        <w:br/>
        <w:t>өнер табатын Тезекбайда не қауқар бар дейсіз...</w:t>
        <w:br/>
        <w:t>Әйтсе де осы молданы ез ауылы сыйлайтын. Қыстауға</w:t>
        <w:br/>
        <w:t>қонса, бата оқу болса, мал өлсе, құрмалдық берсе, бас</w:t>
        <w:br/>
        <w:t>пен жамбас молданың алдына тартылатын, сүттің уызын,</w:t>
        <w:br/>
        <w:t>қымыздың түнығын молдаға татыратын, молда жоқ бол-</w:t>
        <w:br/>
        <w:t>са, намазы қаза болғандай, келіндер Де «молданы шақыр»</w:t>
        <w:br/>
        <w:t>деп отыратын.</w:t>
        <w:br/>
        <w:t>Мүқаш қандай елден шыққан, құдайдан безген, со-</w:t>
        <w:br/>
        <w:t>дырлы болса да молданы сыйлайтын. Молда жолыгып</w:t>
        <w:br/>
        <w:t>қалса сәлем беретін, бірақ байыздап түра алмайтын.</w:t>
        <w:br/>
        <w:t>Мұқаштың онысын сезіп, молда да сөз қатпай, дөң айбат-</w:t>
        <w:br/>
        <w:t>пен жүретін. Сөйлесіп, тілін шығарып, бетінен алғызған-</w:t>
        <w:br/>
        <w:t>нан да анадайдан ығысып жүргенді тәуір көретін үлкен</w:t>
        <w:br/>
        <w:t>кісілердің бір әдеті ғой. Ауылға таяна бергенде Мүқаш-</w:t>
        <w:br/>
        <w:t>тың бір қысылғаны: «Осы молданың көзіне түсіп қалам</w:t>
        <w:br/>
        <w:t>ба?» еді.</w:t>
        <w:br/>
        <w:t>Төмпейден шыға берістегі, күн шығыс жақтағы қора</w:t>
        <w:br/>
        <w:t>Мүқаштікі еді. Төмпейден оралып шыға бергендегі жапы-</w:t>
        <w:br/>
        <w:t>райған тас қоралардың күнгей беттері таңның қызғыл</w:t>
        <w:br/>
        <w:t>сәулесіне шомылып, күлімсіреп түр екен. Молданың қора-</w:t>
        <w:br/>
        <w:t>сы ергенегі шалжиып, аузы ашылып жатыр екен. Босаға-</w:t>
        <w:br/>
        <w:t>да жатқан қызыл ит тастақтағы аттың тықырын естіп, үре</w:t>
        <w:br/>
        <w:t>бастады. Мүқаш қгттырақ аяңдап, қораның далдасына</w:t>
        <w:br/>
        <w:t>түсуғе асықса да, шекпенін жамылып, аяғының басына</w:t>
        <w:br/>
        <w:t>кебіс іліп, дәретке шыққан молданың бір көзін жүмып,</w:t>
        <w:br/>
        <w:t>сығырая қарауынан қүтыла алмады. Молда ойындағысын</w:t>
        <w:br/>
        <w:t>біліп қоятындай, Мүқаш тура қарай алмай, қызарып,</w:t>
        <w:br/>
        <w:t>қырындап кетті. Тезірек тебініп, қорасының тасасына түс-</w:t>
        <w:br/>
        <w:t>-28-</w:t>
        <w:br/>
        <w:t>арқасы, елдің арқасы ғой олардың қүтыратыны. Төрттүлік</w:t>
        <w:br/>
        <w:t>малын малшы бақпасыншы, шөбін малай шаппасыншы,</w:t>
        <w:br/>
        <w:t>отын жақпасыншы, қүдығын аршымасыншы - көрейін</w:t>
        <w:br/>
        <w:t>байдың бай болғанын. Асқанға тосқан деп, Совет үкіметі</w:t>
      </w:r>
    </w:p>
    <w:p>
      <w:r>
        <w:t>байлардың пейіліне бола келген бір тосу ғой. Кім біледі,</w:t>
        <w:br/>
        <w:t>мені де байларға құдай жүмсап түрған шығар... Мен бол-</w:t>
        <w:br/>
        <w:t>масам да, осынау өз етін өзі жегелі жатқан ақтың білеуіттері</w:t>
        <w:br/>
        <w:t>елдітыныш қояр ма еді? Мен болмасам да, ағайынға өкпе-</w:t>
        <w:br/>
        <w:t>леген бір қазақ кек алам деп, орысқа шаппас па еді? Сөз</w:t>
        <w:br/>
        <w:t>жоқ, ондай біреу табыла кетер еді. Әрине, мүндай жүмыс</w:t>
        <w:br/>
        <w:t>екінің бірі, егіздің сыңары, жалпылама адамның қолынан</w:t>
        <w:br/>
        <w:t>келмес. Бірақ мендей біреу табылуы хақ... Талай әскер</w:t>
        <w:br/>
        <w:t>шауып кетті. Талай қазақтар елге «үлық» боп келіп, алып</w:t>
        <w:br/>
        <w:t>та, жеп те жүр. Соларға ел не қыла алды? Түк қылған</w:t>
        <w:br/>
        <w:t>жоқ... Өзім коменес. Қолымда -- мылтық. Он кісіге ал-</w:t>
        <w:br/>
        <w:t>дырмаймын. Мылтық ату әдісін орыстардан үйреніп, мер-</w:t>
        <w:br/>
        <w:t>ген боп алдым. Күндіз сақ жүрермін. Түнде жүмысымды</w:t>
        <w:br/>
        <w:t>бітірермін... Мен несіне қорқамын? Қорқарым бар, бүл</w:t>
        <w:br/>
        <w:t>іске әуелде кірмеуім керек еді. Кісілік іздеу, яшейкеге</w:t>
        <w:br/>
        <w:t>бару, мылтық алу керек емес еді. Жақ, өлім біреу, не де</w:t>
        <w:br/>
        <w:t>болса, қүдайға тапсырдым. Енді менің елге кішіреюім -</w:t>
        <w:br/>
        <w:t>өлім; жігіттігіме кемшілік... Мені жүрт өткір, қайсар, ер</w:t>
        <w:br/>
        <w:t>жігіт деп ойлап жүр. Сол аттан айрылмауым керек...</w:t>
        <w:br/>
        <w:t>Осындай ойлармен Мүқаш ауылына таяңды. Ауыл -</w:t>
        <w:br/>
        <w:t>үлкен таудың күнгей бетіндегі, ойпаңцағы төрт-бес тас</w:t>
        <w:br/>
        <w:t>қора. Ол қоралар өзімен немере, шөберелес ағайындары-</w:t>
        <w:br/>
        <w:t>нікі, осы ауылдың бас көтерері -- Мүқаш; ақсақалы -</w:t>
        <w:br/>
        <w:t>Тезекбай молда.</w:t>
        <w:br/>
        <w:t>Молда деген аты болмаса, Тезекбай кісі атын да жаза</w:t>
        <w:br/>
        <w:t>алмайды. Барлық оқуы «қырық қадістен» есінде қалған</w:t>
        <w:br/>
        <w:t>«қаланнаби ғалайссалам -- атты пайғамбар ғалайссалам».</w:t>
        <w:br/>
        <w:t>Бар білген құлшылығы -- өлікке, шелпекке, үлі тиген</w:t>
        <w:br/>
        <w:t>малға «жасын» оқу, тарауық оқығанда, «алқамға» қосып</w:t>
        <w:br/>
        <w:t>«еннеқазелике» деген бірдеңені міңгірлету. Бар білетін</w:t>
        <w:br/>
        <w:t>дұғасы -- «аятіл-күрсі». Қүрбанның малына немесе айға</w:t>
        <w:br/>
        <w:t>бата қылса да осыны оқиды, көзіне ақ түскен әйелдерге</w:t>
        <w:br/>
        <w:t>де осыны айтып үшкіреді. Өз ағайындары болмаса, Тезек-</w:t>
        <w:br/>
        <w:t>байды сырт қазақ молда деп те санамайды. Жегжат жердің</w:t>
        <w:br/>
        <w:t>өлігі болмаса, жамағайынның жаназасынан, «жақсылар-</w:t>
        <w:br/>
        <w:t>-37-</w:t>
        <w:br/>
        <w:t>кенде, қорадағы ақ күшігі де шәуілдеп қоя берді. Күпісін</w:t>
        <w:br/>
        <w:t>жамылып, қара домалақ келіншегі Алтынай тырпылдап</w:t>
        <w:br/>
        <w:t>келіп есік ашты. Жаратпаған кісіше, бетхнің бір жағын</w:t>
        <w:br/>
        <w:t>тыржитып: «Сенбісің?» деді де, тысқа жөнелді.</w:t>
        <w:br/>
        <w:t>Мүқаш ақырын «мен» деді де, атын қораға кіргізіп,</w:t>
        <w:br/>
        <w:t>қадаға байлап/үйіне кірді. Бір көзі соқыр, жалғыз әйнекті,</w:t>
        <w:br/>
        <w:t>тапалтақ, кішкене үйінін. дымыққан, күлімсілеу, терсы-</w:t>
        <w:br/>
        <w:t>мақ иісі мұрнына жып-жылы тиді. Жаман текемет</w:t>
        <w:br/>
        <w:t>үстіндегі қызыл шыт көрпеден монтиған қолдары шы-</w:t>
        <w:br/>
        <w:t>ғып, домаланып, томпиған, үш жасар Медеудің көкшіл</w:t>
        <w:br/>
        <w:t>танауы делдиіп, аузы ашылып, езуі қожалақтанып, шот</w:t>
        <w:br/>
        <w:t>маңпайы тоқырайып, жылтырап жатқаны да жарастықты”</w:t>
        <w:br/>
        <w:t>көрінді. Баласын Иіскейін деп оқтанды да, ойына бірдеме</w:t>
        <w:br/>
        <w:t>түсіп кеткендей тоқтай қалды. Күнәға батпаған Періш-</w:t>
        <w:br/>
        <w:t>тедей сәбиге жаман қолын, арам демін, арам ернін тигізуге</w:t>
        <w:br/>
        <w:t>батылы бармады. Молдадан да, ұйықтап жатқан нәрес-</w:t>
        <w:br/>
        <w:t>теден, нәресте емес, өзінен үялғаны күштірек тәрізденді.</w:t>
        <w:br/>
        <w:t>Аңдаусызда аяқ астынан әлдебір ит арс еткендей-ақ,</w:t>
        <w:br/>
        <w:t>Мұқаштың түлабайы шымыр ете түсті. Итті түмсыққа</w:t>
        <w:br/>
        <w:t>бір теуіп, бетін қайыруға асығып, белін шешіп, келін-</w:t>
      </w:r>
    </w:p>
    <w:p>
      <w:r>
        <w:t>шегінің басындағы қызылсаң жастықты жүлып алып,</w:t>
        <w:br/>
        <w:t>әйнек түбіндегі бұрышқа тастай берді де, қолын ішіне</w:t>
        <w:br/>
        <w:t>алып, бүркеніп, жантая кетті.</w:t>
        <w:br/>
        <w:t>Сабан төсеулі балшық сәкінің ернеуінде жаулығын</w:t>
        <w:br/>
        <w:t>шалқайтып қойып, Алтынай көйлекшең дәрет алып оты-</w:t>
        <w:br/>
        <w:t>рып, мүрнын қатты-қатты сіңбіре берді. Қызыл алақан-</w:t>
        <w:br/>
        <w:t>дары қошқар мүйізденіп кестеленген, әлдеқашанғы жыр-</w:t>
        <w:br/>
        <w:t>тылған ақ орамалына беті-қолын сүртіп жатып:</w:t>
        <w:br/>
        <w:t>-- Бүктүсіп жата калганы несі! Атынды қайтуші едің? -</w:t>
        <w:br/>
        <w:t>деп тоңқ етті.</w:t>
        <w:br/>
        <w:t>Мұқаш басын көтерместен:</w:t>
        <w:br/>
        <w:t>-- Түске таман жібере сал! -- деді.</w:t>
        <w:br/>
        <w:t>Алтынай байына оқты көзімен бір қарап:</w:t>
        <w:br/>
        <w:t>-- Түрыті, ыстық суынды ішпеуші ме ең? - деді.</w:t>
        <w:br/>
        <w:t>Мұқаш:</w:t>
        <w:br/>
        <w:t>-- Жоқ,-- деп басын бір хсымтай түсті. Сонымен сөз бітті.</w:t>
        <w:br/>
        <w:t>Түн баласында Мүқаштың жойылып кетіп жүргені бір</w:t>
        <w:br/>
        <w:t>бүгін емес, үйреншікті әдет тәрізденіп, Алтынайдың</w:t>
        <w:br/>
        <w:t>өршеленбейтіні сол еді. Кіхдкене баласымен екеуден-екеу</w:t>
        <w:br/>
        <w:t>-29-</w:t>
        <w:br/>
        <w:t>рандап сөйлей бастады. Алғашқы кезде нәресте шақыр-</w:t>
        <w:br/>
        <w:t>ғандай алақанын қармай, мойнын бүлғай, көзін түнжы-</w:t>
        <w:br/>
        <w:t>рата, ернін шошайта сөйлеп, жирен орыс басын шайқап</w:t>
        <w:br/>
        <w:t>болмаған соң иығын қысып, көзін тікірейте, ернін кезер-</w:t>
        <w:br/>
        <w:t>те, ызбарлана сөйледі. Арс-ұрс еткен итгерше, бірін-бірі</w:t>
        <w:br/>
        <w:t>қауып алғандай болды. Келте-келте жауаптасып, жүды-</w:t>
        <w:br/>
        <w:t>рықтарын білесіп, қара мүрт өңі сүрланып шығып кетті.</w:t>
        <w:br/>
        <w:t>Ол кеткен соң жирен орыс та құшырланып, күңкілдеп,</w:t>
        <w:br/>
        <w:t>боқтаған іспетті болды да тысқа шықты.</w:t>
        <w:br/>
        <w:t>Өзге қостар да түрса керек: далада шүлдірлескен сөздер</w:t>
        <w:br/>
        <w:t>молайыш жаңылдай бастады. Кейбір орыстар Ақбілек отыр-</w:t>
        <w:br/>
        <w:t>ған қосқа келіп: «Ә, кізімке...» деп, мойындарын қисайта,</w:t>
        <w:br/>
        <w:t>шағыр, шегір көздерімен тесіп жібергендей, Ақбілекке</w:t>
        <w:br/>
        <w:t>үңіле қарасып, ыржиысып, бірдеме десіп кетіп қалды.</w:t>
        <w:br/>
        <w:t>Акбілек олардың бетіне тура қарай алмады, кіріп келген-</w:t>
        <w:br/>
        <w:t>де ғана немесе түрткенде ғана көзінің қүйрығы түсті.</w:t>
        <w:br/>
        <w:t>Аздан соң, шелекке қайнатқан суды орталарына қойып,</w:t>
        <w:br/>
        <w:t>темір тостағаңдарды батырып, кепкен наңцарымен қытыр-</w:t>
        <w:br/>
        <w:t>латып шай ішісті, шай ішіп отырып, мылжыңцап көп</w:t>
        <w:br/>
        <w:t>сөйлесті. «Алдына ас қойсаң, орыс ит мылжыңпайды да</w:t>
        <w:br/>
        <w:t>отырады» деген әкесінің сөзі Ақбілектің есіне түсті. Жи-</w:t>
        <w:br/>
        <w:t>рен орыс манағыдай емес, Ақбілекке өліп-өшкенін қойып,</w:t>
        <w:br/>
        <w:t>бетінен түгі шығып, әкесі өлгендей, бас терісі аузына түсіп</w:t>
        <w:br/>
        <w:t>кетіпті. Қасындағы біреуі Ақбілекке қаңылтыр тостаған-</w:t>
        <w:br/>
        <w:t>мен шай үсынып еді-- алмады. Әлгі айтысқан, жанжалдас-</w:t>
        <w:br/>
        <w:t>қан қара мүрт орыс қайтып көрінбеді.</w:t>
        <w:br/>
        <w:t>Шайларын ішіп, шылымдарын тартысып болған соң,</w:t>
      </w:r>
    </w:p>
    <w:p>
      <w:r>
        <w:t>өзгелері тысқа шықты. Жирен орыс беліндегі алтыата-</w:t>
        <w:br/>
        <w:t>рын алып, құлағын қайырып, бірдемесін басып, бүрап,</w:t>
        <w:br/>
        <w:t>шыртылдатып, айналдыра бастағанда, Ақбілек өзімді атып</w:t>
        <w:br/>
        <w:t>тастар ма екен деп жүрегі сескенейін деді. Жан шіркін</w:t>
        <w:br/>
        <w:t>көзге тағы бір елестеп өтті. Бірақ атқан жоқ, мылтығын</w:t>
        <w:br/>
        <w:t>қайтадан қабына салып қойды. Сөйткенше болмады,</w:t>
        <w:br/>
        <w:t>киімдері сымдай, белдерін қылмита буынған, қылышта-</w:t>
        <w:br/>
        <w:t>рын асынған екі орыс сып етіп кіріп келді де, қақиып</w:t>
        <w:br/>
        <w:t>түра қалып, жирен орысқа келте-келте бірдеме айтты.</w:t>
        <w:br/>
        <w:t>Жирен орыс бір-ақ ауыз жауап қайырды да, үн-түн жоқ</w:t>
        <w:br/>
        <w:t>киіне бастады. Киінді де, Ақбілекті қолынан тартып</w:t>
        <w:br/>
        <w:t>түрғызып, қостан алып шықты. Ақбілек енді бірдеме</w:t>
        <w:br/>
        <w:t>Алыс-жүлыс, ауыр күйік, аттың соққысымен Ақбілек-</w:t>
        <w:br/>
        <w:t>тің сілесі қатып, аттан түсіргенде өлген адамша сылқ ете</w:t>
        <w:br/>
        <w:t>түскен.</w:t>
        <w:br/>
        <w:t>Акбілек есі кіріп, көзін ашса, алты сырықтың басын</w:t>
        <w:br/>
        <w:t>бүріп киіз жапқан кішкене қоста өңшең серейген, быр-</w:t>
        <w:br/>
        <w:t>қыраған, жат киімді, жат түрлі орыстардың ішінде жатыр.</w:t>
        <w:br/>
        <w:t>Оң қолын Ақбілектің үстіне артып, қақ қасында бетінен</w:t>
        <w:br/>
        <w:t>түгі шыққан, шашы дудыраған, істік мүрын жирен орыс</w:t>
        <w:br/>
        <w:t>жатыр. Оның бейнеусіз аңқиған жарық ерінді, дүрдек аузы-</w:t>
        <w:br/>
        <w:t>нан шыққан демі Ақбілектің бетіне тамүқ лебіндей тиіп,</w:t>
        <w:br/>
        <w:t>денесін тітіркендіреді. Өңі-түсі екенін біле алмай, көзі ала-</w:t>
        <w:br/>
        <w:t>бұртып, қостың ішін сипай сүзіп шықты да, түндегі оқига</w:t>
        <w:br/>
        <w:t>есіне түскенде, қайнап шыққан бүлақтың көзіндей жасы</w:t>
        <w:br/>
        <w:t>мөлтілдеп, жылап ағып қоя берді. Саңғал киізден сығала-</w:t>
        <w:br/>
        <w:t>ған аңғал шуақ Ақбілектің бетіне түсіп, жайраңдаса да,</w:t>
        <w:br/>
        <w:t>телегей аққан жасын қүрғатуға септігі болған жоқ; жа-</w:t>
        <w:br/>
        <w:t>нын жанышқан қараңғылық қараңғы дүниені аңсатты,</w:t>
        <w:br/>
        <w:t>әйтсе де жарық сәуледен көзін біржола жүмбай қүтылма-</w:t>
        <w:br/>
        <w:t>сына көзі жеткен соң, тым болмаса мынау саусылдаған</w:t>
        <w:br/>
        <w:t>сары қолдың ішінен сытылып, даланы бір көргісі келді.</w:t>
        <w:br/>
        <w:t>Ақбілек үстінде жатқан ашалы, ауыр қолды ақырын сыр-</w:t>
        <w:br/>
        <w:t>ғытып қойды да, сыбдырсыз басын көтеріп, жер қорқақ</w:t>
        <w:br/>
        <w:t>болған ботадай, аяғын анцап басып, сығалап қарап, жап-</w:t>
        <w:br/>
        <w:t>сарды ашып, тысқа шықты.</w:t>
        <w:br/>
        <w:t>Мүның шыққаны алдарына ер-тоқым үйіп, мылтық-</w:t>
        <w:br/>
        <w:t>тарды мосылап қойған, қатар тігілген үлылы, кішілі, бүгіні,</w:t>
        <w:br/>
        <w:t>жыртығы аралас жеті қостың бірден соңғысы екен. Төрт</w:t>
        <w:br/>
        <w:t>құбыладан бірдей ерейіп-серейіп үстіне төніп түрған ақар-</w:t>
        <w:br/>
        <w:t>шақар тауларға да, тауға біткен үйірім-үйірім сабалақ</w:t>
        <w:br/>
        <w:t>жүңці орманға да, тау басында қалықтап жүрген бүркітке</w:t>
        <w:br/>
        <w:t>де, тауға тырмыса жайылып жатқан күмырсқадай жыл-</w:t>
        <w:br/>
        <w:t>қығада, қостан аулағырақ өзек қуалай шыққан шоқ-шоқ</w:t>
        <w:br/>
        <w:t>бүтаға да Ақбілектің көзі тоқтап түра алмай, сырғанап</w:t>
        <w:br/>
        <w:t>келіп, жерошақ басыңцағы қазақтың қара құманына, қара</w:t>
        <w:br/>
        <w:t>астауына, жырық шөмішіне тоқтады. Жаудың қолына түс-</w:t>
        <w:br/>
        <w:t>кен әлде кандай сорлының астауы, шөміші екен? Сорлы</w:t>
        <w:br/>
        <w:t>шеміш! Мен де сенің сыңарың ғой дегендей, мүңдасқан-</w:t>
        <w:br/>
        <w:t>дай, көзіне тағы жас алды.</w:t>
        <w:br/>
        <w:t>-80-</w:t>
        <w:br/>
        <w:t>Ар жагында пәлендей зілді өкпесі болмаса да, күйеуіне</w:t>
        <w:br/>
        <w:t>іші риза болса да, бер жагы, сырты өп-өтірік қыртындаған</w:t>
      </w:r>
    </w:p>
    <w:p>
      <w:r>
        <w:t>наразы кісімсіп, сыр бермейтін. Сонысы ма, немесе өзі</w:t>
        <w:br/>
        <w:t>Алтынайлығын, жан екендігін, Медеудің анасы екендігін</w:t>
        <w:br/>
        <w:t>көрсеткісі келді ме, әйтпесе «әлгі» тыска шығып келген-</w:t>
        <w:br/>
        <w:t>Де, қанжығаоының күр қайтқанына көңілі толмады ма,</w:t>
        <w:br/>
        <w:t>әйел шіркіннің қай бүлтақ-сылтағы екенін кім біледі,</w:t>
        <w:br/>
        <w:t>қалайда күйеуіне бір торс ете түсуді өзінше дүрыс көрді.</w:t>
        <w:br/>
        <w:t>Дәрет алғаны болмаса, Алтынай намаз оқыған жоқ. Ба-</w:t>
        <w:br/>
        <w:t>йына еліктеді дейсіздер ме? Жоға... оқымайтын бір реті кел-</w:t>
        <w:br/>
        <w:t>ген де. Намаз оқығанда да, Алтынайлардың аузын жыбыр-</w:t>
        <w:br/>
        <w:t>латып, жығылып, түрып жатқанда, не айтып, не қоятынын</w:t>
        <w:br/>
        <w:t>бір құдай білмесе, пенденің көзі неге жетсін. Алтынай</w:t>
        <w:br/>
        <w:t>төсегінің аяқ жағына отырып, мәсісін киіп жатып, күндегі</w:t>
        <w:br/>
        <w:t>әдетінше жүлығындагы тесікке сүқ қолын тағы бір батыр-</w:t>
        <w:br/>
        <w:t>ды. Осы түскірден қашан қүтылар екен? Үлықтың қатыны</w:t>
        <w:br/>
        <w:t>басы мен бақайы жылтылдап жүргенінің несі жақсы дейсің?</w:t>
        <w:br/>
        <w:t>Бірақ «әлгі» тірі болса, бүтінделер деген ой келдіде, тезірек</w:t>
        <w:br/>
        <w:t>орнынан түрды. Өйткені сиырын саууға асықты.</w:t>
        <w:br/>
        <w:t>Тарғыл шолақ сиырдың бүзауы еміп жатқанға жүгіріп</w:t>
        <w:br/>
        <w:t>барып, басын жүлып алып қараса, арам қатқыр, қақтап</w:t>
        <w:br/>
        <w:t>түрып еміп қойыпты. БҺүйірге бір нүқып, ашаға таман</w:t>
        <w:br/>
        <w:t>жетектеп еді, бас жібі шолтаң ете түсті. Басын шайқап,</w:t>
        <w:br/>
        <w:t>таңдайын бір қақты да, жал гап бай Л ап, қасқа сиыр мен</w:t>
        <w:br/>
        <w:t>өкіректі саууға кірісті. Алтынайдың жарылған күс қолда-</w:t>
        <w:br/>
        <w:t>ры жып-жып етеді. Емшекті суыра тартқанда, сиырдың</w:t>
        <w:br/>
        <w:t>көтеншегін солқылдатады. Сауған сайын сүт молайып,</w:t>
        <w:br/>
        <w:t>шелегі күр-күр етіп ән салады, шелектің әнін тындап оты-</w:t>
        <w:br/>
        <w:t>рып Алтынай қызыл бұзауына мықты бас жіп қайдан та-</w:t>
        <w:br/>
        <w:t>былар екен деген ойға батады. Қойы жоқ үйге жіп-шу</w:t>
        <w:br/>
        <w:t>деген нардың пулы емес пе? Одан-бүдан шымқынып сүрап</w:t>
        <w:br/>
        <w:t>алған уыс жүн қайбір жарытады? Кіші ауылдағы Жамал-</w:t>
        <w:br/>
        <w:t>дың апасынан сүрамаса, бүл ауылда атымен жоқ қой. Жап-</w:t>
        <w:br/>
        <w:t>жаңа, аттай бір бас жіпті жаңа таққаны сол еді, сыртқы</w:t>
        <w:br/>
        <w:t>ауылдың балалары ала қойып, көзін ағартып кеткені?..</w:t>
        <w:br/>
        <w:t>Қолына құлғана шыққыр? Қайсысы гана ала қойды екен?</w:t>
        <w:br/>
        <w:t>Ыр қолын шошайтып, шу-шулеп, сиырларын кора-</w:t>
        <w:br/>
        <w:t>дан аулагырақ айдап салган соң Алтынай үйге келіп,</w:t>
        <w:br/>
        <w:t>шелектегі екі сиырдың сүтін қара табақ пен ескі сары</w:t>
        <w:br/>
        <w:t>-41-</w:t>
        <w:br/>
        <w:t>ма? Оның үстіне Ақбілек енді көп орыстың талқысына</w:t>
        <w:br/>
        <w:t>түспейді, асыл қазынасын бір-ақ кісіге қияды. Қандай</w:t>
        <w:br/>
        <w:t>кісіге? Өзі үшін жанын қиған ер жігітке... Бірақ ойбай-ау!</w:t>
        <w:br/>
        <w:t>Ер жігіт деп отырғаны аузы түкті кәпір ғой! Әлгі дәретсіз,</w:t>
        <w:br/>
        <w:t>сүндетсіз, түрегеп сиетін, шошқа етін жейтін, арақ ішетін,</w:t>
        <w:br/>
        <w:t>темекі сасығ?“н, елді қыран жапқандай қылып, қамшы-</w:t>
        <w:br/>
        <w:t>қылыш, мылтық ойнататын, мейірімсіз, шадыр мінез орыс</w:t>
        <w:br/>
        <w:t>осы емес пе? Шынымен, сол орысты Иіскегені ме? Шы-</w:t>
        <w:br/>
        <w:t>нымен, ақ төсіне арам денені ойнақтатып, ашылмаған</w:t>
        <w:br/>
        <w:t>қауынын арам пышаққа жарғызғаны ма?</w:t>
        <w:br/>
        <w:t>Соны ойлаған кезде ақ торғын мандайынан екі тіксызық</w:t>
        <w:br/>
        <w:t>көріне қалады. Апасы есіне түседі де, көзінен екі моншақ</w:t>
        <w:br/>
        <w:t>домалап кетеді... Жан апасы бүл үшін өліп кетті-ау! Тым</w:t>
        <w:br/>
        <w:t>болмаса бір ауыз тіл қатуға да мүршасын келтірмеді-ау!</w:t>
        <w:br/>
        <w:t>Жан апасынан мәңгілік айырылып, басы қаралы, жүзі</w:t>
        <w:br/>
        <w:t>жаралы болып отырып, не бетімен бай іздегені? Апасын</w:t>
        <w:br/>
        <w:t>өлтіріп кеткен, өзін тартып әкелген, ауылын шапқан, та-</w:t>
      </w:r>
    </w:p>
    <w:p>
      <w:r>
        <w:t>лаған орыстың түқымына не ғып өз еркімен көнгені? Ел</w:t>
        <w:br/>
        <w:t>қайда? Бүл қайда? Әкесі, ауылы не күйде? Ақбілек тура-</w:t>
        <w:br/>
        <w:t>лы олар не ойлап жатыр десейші?.. «Сорлы қызымды</w:t>
        <w:br/>
        <w:t>өлтіріп тастады ма, әлде не қылды?» -- деп әкесі не ғып</w:t>
        <w:br/>
        <w:t>жаны шыдап отыр екен?.. Күйеу келмек еді, түндегі қуған,</w:t>
        <w:br/>
        <w:t>оққа үшқан әлде сол емес пе екен? Тірі қалып, қүдай</w:t>
        <w:br/>
        <w:t>жазып, көретін күн болса, күйеуіне не бетімен жолық-</w:t>
        <w:br/>
        <w:t>пақ?.. Ойпырмай! Мүндай да сорлы, мүндай да масқара</w:t>
        <w:br/>
        <w:t>болған қазақта әйел бар деймісің? Бүл қорлықты кім көрді</w:t>
        <w:br/>
        <w:t>дейсің? Осының бәріне шыдап, неғып өлмей, тірі отыр?</w:t>
        <w:br/>
        <w:t>Түндегі оқ апасына тигенше, бүған тимегенін қарасайшы...</w:t>
        <w:br/>
        <w:t>Алды-артытүйық, қараңғылық, не болары белгісіз... Сон-</w:t>
        <w:br/>
        <w:t>да да Ақбілек тірі, Ақбілек сүлу... Ол едден асты: қазақ</w:t>
        <w:br/>
        <w:t>түрсын, атағын орыс естіп, іздеп келіп, алып қашты... Орыс</w:t>
        <w:br/>
        <w:t>біткен бүған бола қырқысты. Кім біледі, тірі болса, үмітсіз</w:t>
        <w:br/>
        <w:t>сайтан... Өз еркімен келіп отырған жоқ... Қара күшке, тағ-</w:t>
        <w:br/>
        <w:t>дырға не шара? Жамандытышан мүндай болған жоқ. Ақбілекті</w:t>
        <w:br/>
        <w:t>кім жазғыра алады? Малына, жанына ие болып отырған қай</w:t>
        <w:br/>
        <w:t>қазақ бар? Азар болса, жазықсыз құрбан болып жатқан көп</w:t>
        <w:br/>
        <w:t>қорғансыздыц, көп сорлының бірі шығар...</w:t>
        <w:br/>
        <w:t>Ойдан ой туып, басы даң боп, шапанының етегіндегі</w:t>
        <w:br/>
        <w:t>тамған майға қадала қарап отырғаныңца, тым-тырыс күте</w:t>
        <w:br/>
        <w:t>-- Ойбай-ау! Олар қайда? Көргеміз жоқ... -- десіп таң-</w:t>
        <w:br/>
        <w:t>данып, олай да, бүлай да жүгірісті.</w:t>
        <w:br/>
        <w:t>Бір мезгілде өкірген сиырдай қараңғы түнді күңірентіп,</w:t>
        <w:br/>
        <w:t>қатындардың дауысы баж ете түсті. Жан шошырлық ба-</w:t>
        <w:br/>
        <w:t>жылға дір етпеген жүрек қалмады. Сөйтсе -- апанда</w:t>
        <w:br/>
        <w:t>теңкиіп, серейіп жатқан бәйбішенің үстінен шыққан екен.</w:t>
        <w:br/>
        <w:t>Акбілек үшты-күйлі жоқ, алып кетті ғой.</w:t>
        <w:br/>
        <w:t>Мамырбай өгіздей өкірді, сылқ етіп отыра кетті. Ауыл</w:t>
        <w:br/>
        <w:t>қойдай маңырап, қозыдай шулап жатқанда, дүрсілдеткен</w:t>
        <w:br/>
        <w:t>атты кісінің тықырын шеттегілердің қүлағы шалып</w:t>
        <w:br/>
        <w:t>қалды.</w:t>
        <w:br/>
        <w:t>-- Атты-атты! -- дегенде, су жүрек боп қалған жүрт ішін</w:t>
        <w:br/>
        <w:t>тартқан дауылдай кенет басыла қалды да, сонша болма-</w:t>
        <w:br/>
        <w:t>ды, қайтадан дәуірлей, бажылдай, күңіреніп кетті. Ол кел-</w:t>
        <w:br/>
        <w:t>ген қазақ екен.</w:t>
        <w:br/>
        <w:t>-- Немене?</w:t>
        <w:br/>
        <w:t>-- Бәйбішені атып кетті. Ақбілекті алып кетті.</w:t>
        <w:br/>
        <w:t>-- Ойбай! Бекболатты да атып кетті.</w:t>
        <w:br/>
        <w:t>-- Күйеуді ме?</w:t>
        <w:br/>
        <w:t>-Е</w:t>
        <w:br/>
        <w:t>-- О қайдан жолығып?..</w:t>
        <w:br/>
        <w:t>-- Мына жақтан қүс салып келе жатқанымыз емес пе?</w:t>
        <w:br/>
        <w:t>Ойбайлаған әйелдің дауысы шыққан соң, қуа жөнел-</w:t>
        <w:br/>
        <w:t>генімізде...</w:t>
        <w:br/>
        <w:t>-- Өлі ме, тірі ме?</w:t>
      </w:r>
    </w:p>
    <w:p>
      <w:r>
        <w:t>-- Әзір тірі, кім білсін...</w:t>
        <w:br/>
        <w:t>Бекболатты жақын ауылға апарып, жарасын таңып,</w:t>
        <w:br/>
        <w:t>жолдастары жан-жаққа шапқан екен. Сол шапқыншының</w:t>
        <w:br/>
        <w:t>бірі осы екен.</w:t>
        <w:br/>
        <w:t>«Ажал шіркін, адамның алдынан айқайлап келген бе?</w:t>
        <w:br/>
        <w:t>Аңсызда артыңнан бұғып келіп, алып ұрғанын бір-ақ</w:t>
        <w:br/>
        <w:t>білесің. Ажал бір үры ғой, ажалға не дауа бар?» десіп,</w:t>
        <w:br/>
        <w:t>ертеңінде маңайдағы ел жиылып бәйбішені көмісті, «са-</w:t>
        <w:br/>
        <w:t>быр етіңіз, бүл да бір уақыт шығар...» десіп, Мамырбайға</w:t>
        <w:br/>
        <w:t>тоқтау, көңіл айтысқан болды. «Каза, шығын... қайырын</w:t>
        <w:br/>
        <w:t>тілеңіз!» дегені болмаса, Ақбілекті ауызға алуға бір адам-</w:t>
        <w:br/>
        <w:t>ның тілі бармады. Өйткені ол жара -- атын атауға адам-</w:t>
        <w:br/>
        <w:t>ның аузы жиренетін жара еді. Ол жалғыз Мамырбайға емес,</w:t>
        <w:br/>
        <w:t>бәріне де намыс, қорлық, масқаралық еді.</w:t>
        <w:br/>
        <w:t>-44-</w:t>
        <w:br/>
        <w:t>тегешке бел іп қүйды. Жүқалап жайпақ ыдысқа қойса,</w:t>
        <w:br/>
        <w:t>қаймак көп түратынын Алтынай әлдеқашан білген ғой.</w:t>
        <w:br/>
        <w:t>Не дегенмен Алтынайдың колы берекелі қатын. Жылы-</w:t>
        <w:br/>
        <w:t>на тістей қатып, тырнақтап жүріп, үш сиырдан 3-4 қарын</w:t>
        <w:br/>
        <w:t>май алады. Әліп бара жатсын, аузына бір салмайды.</w:t>
        <w:br/>
        <w:t>Қаймақ былғап отырғанда Медеу жанның алақанына да</w:t>
        <w:br/>
        <w:t>бояу сатқан бақалшыға үқсап шымшып қана салады. Онда</w:t>
        <w:br/>
        <w:t>да зорын тапса. Аққа қалай ауыз тиді, солай ірімшік,</w:t>
        <w:br/>
        <w:t>құрт қайнатам деп арпалысады. Оның есесіне қыстытүні</w:t>
        <w:br/>
        <w:t>сорпаға, көжеге сарқасқа қылып қүрт езіп, тойып алса,</w:t>
        <w:br/>
        <w:t>қора ішіне кемзелшең, көйлекшең шыққанда бойы қыз-</w:t>
        <w:br/>
        <w:t>қыз қайнап жүреді. Майының артығын сатып, киім-ке-</w:t>
        <w:br/>
        <w:t>шек, үн-шайға жүмсайды. Ауылдағы кексе қатындар</w:t>
        <w:br/>
        <w:t>шаруаға қырбай келіндеріне үрысқанда: «Жидіген, шірік</w:t>
        <w:br/>
        <w:t>күң! Ана Алтынайды көрмеймісің, бит терісін биялай қып</w:t>
        <w:br/>
        <w:t>отырғанын!.. Қазақтың қатыны сондай келеді», - деп</w:t>
        <w:br/>
        <w:t>ұрсатын.</w:t>
        <w:br/>
        <w:t>Мұқаштың да көбінесе түзде жүріп, шалықтап, оған-</w:t>
        <w:br/>
        <w:t>бүған үрына беретіні Алтынайдың арқасы той. Қатыны</w:t>
        <w:br/>
        <w:t>үйін тапжылтпай, бар-жоғын білдірмей отырғандыкі де.</w:t>
        <w:br/>
        <w:t>Бірақ Мұқаш оның кадірін біледі деймісің? Алтынай ыры-</w:t>
        <w:br/>
        <w:t>сы бар кедейдің мандайына бітетін қатын ғой. Дүниеде</w:t>
        <w:br/>
        <w:t>байының тауып әкелгенін ұқсата алмай, ас-суында бір</w:t>
        <w:br/>
        <w:t>береке болмай, байын борышқа үрындырып, бірін-біріне</w:t>
        <w:br/>
        <w:t>қоспай, қатының салдыбалақтанып, ызыңдап отырар ма,</w:t>
        <w:br/>
        <w:t>кәпір! Одан қырсық не бар дейсің?</w:t>
        <w:br/>
        <w:t>Сүтін жайлап, ілегенін төгіп, күлін шығарып, ыдыс-</w:t>
        <w:br/>
        <w:t>аяғын жуып болған соң, Алтынай пештің түбіндегі шек-</w:t>
        <w:br/>
        <w:t>пен жапқан қара аяққа үн салып алып, жүресінен оты-</w:t>
        <w:br/>
        <w:t>рып, тоқырандап бауырсақ иледі. Қолдары машинаша жы-</w:t>
        <w:br/>
        <w:t>пылдап, дереу есіп кесті де, шошалаға барып от жақты.</w:t>
        <w:br/>
        <w:t>Молданың үйінің үлкен бақырын әкеп, алқымына көсеу</w:t>
        <w:br/>
        <w:t>тіреп, қоңырсытып, бауырсақ пісіріп отырғанда талтаң-</w:t>
        <w:br/>
        <w:t>дап, қалталақтап, көзін ашып-жұмып, манаурап, жалаң</w:t>
        <w:br/>
        <w:t>бүт Медеужаны да келді.</w:t>
        <w:br/>
        <w:t>- Түрдың ба, сәулем? - деп, Алтынай оң қолымен</w:t>
        <w:br/>
        <w:t>қолтығына қысып, маңдайынан сүйді. Медеужан бақы-</w:t>
        <w:br/>
        <w:t>раштағы қызара бөртіп келе жатқан, ортасы тесік жалпа-</w:t>
      </w:r>
    </w:p>
    <w:p>
      <w:r>
        <w:t>қай бауырсағына қарап:</w:t>
        <w:br/>
        <w:t>-49-</w:t>
        <w:br/>
        <w:t>-- Апа, жалпағым... -- деп үрты салбырап, маңқиып,</w:t>
        <w:br/>
        <w:t>ауызын ашты.</w:t>
        <w:br/>
        <w:t>-- Ие, күнім, сенің жалпағын, -- деп апасы ши өткізіп,</w:t>
        <w:br/>
        <w:t>жалпағын қолына ұстатты.</w:t>
        <w:br/>
        <w:t>Томпиған,” маубас Медеу отқа борбайын қақтай,</w:t>
        <w:br/>
        <w:t>шүметейі салбырап, жүресінен отырып, шидің екі басы-</w:t>
        <w:br/>
        <w:t>нан үстап, аузын ыржитып, бетін тыржитып, ыстық ба-</w:t>
        <w:br/>
        <w:t>уырсақтың шетінен тістей бастады.</w:t>
        <w:br/>
        <w:t>От маздап жанып, май шыжылдап, бауырсақ быжыл-</w:t>
        <w:br/>
        <w:t>дап жатыр. Медеужаны жанында. Ендігі Алтынайдың ойы:</w:t>
        <w:br/>
        <w:t>шайын қайнатып, күйеуін оятып, Медеужанын ортаға ала,</w:t>
        <w:br/>
        <w:t>әкесінің тізесіне шынтақтатып, үшеуден үшеуі ыңсыз-</w:t>
        <w:br/>
        <w:t>шыңсыз отырып оразасын ашу. Шайын баптап қайнатып,</w:t>
        <w:br/>
        <w:t>өбден ұйқысы қанды-ау дегенде «әлгіні» оятып, Алтынай</w:t>
        <w:br/>
        <w:t>бүл арманына да жетті.</w:t>
        <w:br/>
        <w:t>Медеужанға ұқсаған бет-аузы қожалақ таукеншік самау-</w:t>
        <w:br/>
        <w:t>рынының сол жағында қызыл жиек шыны аяқты төрт сау-</w:t>
        <w:br/>
        <w:t>сағының басымен шошайтып үстап, Алтынай тершіп, ашы</w:t>
        <w:br/>
        <w:t>шайын үрттап отыр. Күйеуі де бауырсақты жүдемелете ат-</w:t>
        <w:br/>
        <w:t>таңцырып, аузына тас салғандай, аяғын босатып жатыр.</w:t>
        <w:br/>
        <w:t>Әкесінің тізесіне сүйеніп, бауырсакхса үртын бүлтитып, мал-</w:t>
        <w:br/>
        <w:t>жандап, көзін ашып-жүмыш, Медеужан да қалысатып емес.</w:t>
        <w:br/>
        <w:t>Байғүстар шайларын ішіп, жайлансын. Сұқым шалдарша,</w:t>
        <w:br/>
        <w:t>сүғанақ балаларша көзімізді сатып, қылқиып отырмайық-</w:t>
        <w:br/>
        <w:t>шы, өз үйімізде де шай бар ғой. Қазақтың сондай телмірген</w:t>
        <w:br/>
        <w:t>әдеті күрысын! Түндегі уақиғадан кейін ел не жайлы бол-</w:t>
        <w:br/>
        <w:t>ды екен? Мамырбай отағасы не күйде екен? Бекболат ше?</w:t>
        <w:br/>
        <w:t>Олан да соларды барып көрейік, оқушылар, бері жүріңіздер!</w:t>
        <w:br/>
        <w:t>Әлден уақытта жатып-жатып есін жинаған еркектер</w:t>
        <w:br/>
        <w:t>ептеп басын көтеріп, бірте-бірте қыбырлап, індерінен</w:t>
        <w:br/>
        <w:t>шығып, өзгелерін дыбыстап шақырып, қатын-қалаш ыш-</w:t>
        <w:br/>
        <w:t>қынып, шуласып, балалар енесіне табысқан қозыдай жа-</w:t>
        <w:br/>
        <w:t>мырасып, әкелерін, ерлерін, ағаларын іздеуге кірісті. Сам-</w:t>
        <w:br/>
        <w:t>бырлап, дүрлігіп, ентелеп, жүгірісіп: «балта», «балта» деп,</w:t>
        <w:br/>
        <w:t>бірін-бірі шошытып, Мамырбайдың еттігін бүзып: «Не</w:t>
        <w:br/>
        <w:t>болды? Не боп қалды? Ойпырмай! Амансыңдар ма?» деп</w:t>
        <w:br/>
        <w:t>анталаған, үрейленген еркектерді шығарысып алысты.</w:t>
        <w:br/>
        <w:t>-- Бәйбіше қайда? Ақбілек қайда? - деп көзі шарасы-“</w:t>
        <w:br/>
        <w:t>нан шығып, Мамырбай отағасы күрс-күрс етті.</w:t>
        <w:br/>
        <w:t>42</w:t>
        <w:br/>
        <w:t>-- Есебін тапқан дағы, ол иттің өзі айлакер, жанкешті</w:t>
        <w:br/>
        <w:t>неме екен...</w:t>
        <w:br/>
        <w:t>-- Қызылдарға тағы жағымды болды десейші.</w:t>
        <w:br/>
        <w:t>-- Жағымды болғанда қандай! Енді бір үлкен орынға</w:t>
      </w:r>
    </w:p>
    <w:p>
      <w:r>
        <w:t>кіреді гой.</w:t>
        <w:br/>
        <w:t>-- Бүл сүмның арам ойы осы екен гой. Япырым-ай,</w:t>
        <w:br/>
        <w:t>Ақбілек не болды екен, ә? Одан хабар біле алмаган екен-</w:t>
        <w:br/>
        <w:t>сің... - деп Мамырбай шатқаяқтап, орнынан түрып, аягын</w:t>
        <w:br/>
        <w:t>апыраңдай басып, ентігіп үйіне қарай жөнелді. Ауылдың</w:t>
        <w:br/>
        <w:t>кісілерін дереу жиғызып алып, Ақбілекті іздетуге бес кісі</w:t>
        <w:br/>
        <w:t>аттандырды.</w:t>
        <w:br/>
        <w:t>Бұлар шабуылдап, ауыл-ауылдан, кез келген кісіден</w:t>
        <w:br/>
        <w:t>сүрау салып жүре түрсын, оған дейін Ақбілектен хабар</w:t>
        <w:br/>
        <w:t>берейік.</w:t>
        <w:br/>
        <w:t>Әуелгі кезде Ақбілек қолға түскен қүралайдай, екі көзі</w:t>
        <w:br/>
        <w:t>мөлдіреп, көп ит анталаған бұралқы күшіктей қүнысып,</w:t>
        <w:br/>
        <w:t>маңайындағы жанның бәрін жан алгыштай көріп, үркіп,</w:t>
        <w:br/>
        <w:t>елегізіп жүрсе де, анасын, ауылын ойлап, аузына дәм сал-</w:t>
        <w:br/>
        <w:t>май, аштан қатып, бүк түсіп көрсе де, әрі-беріден соң шы-</w:t>
        <w:br/>
        <w:t>бын жаны түскір шыдатпады, мезгілсіз еле алмады. Өмір</w:t>
        <w:br/>
        <w:t>шіркін неден сонша тәтті болды екен! Адам дегеніңіз «басқа</w:t>
        <w:br/>
        <w:t>түссе баспақшыл» болады екен, абақты екеш абақтыға да,</w:t>
        <w:br/>
        <w:t>зынданға да, соғысқа да жүре-жүре адамның еті үйреніп,</w:t>
        <w:br/>
        <w:t>көндігіп кетеді деседі. Өлім жазасына бүйырылғанын</w:t>
        <w:br/>
        <w:t>естіген адам да тамақ жеп, үйқы үйықтап, өмір сүруден</w:t>
        <w:br/>
        <w:t>безе алмайды деседі. Дүниеде адамнан конгіш мақүлық</w:t>
        <w:br/>
        <w:t>бар дейсіз бе? Ақбілек бірте-бірте тұтқынға еті өлгендей,</w:t>
        <w:br/>
        <w:t>байын үйреткендей болды.</w:t>
        <w:br/>
        <w:t>Жан шіркіннің тәттілігі ме, қорыққаңдық па, қорган-</w:t>
        <w:br/>
        <w:t>сыздық па немесе алғаш етегін ашқан адам ыстық</w:t>
        <w:br/>
        <w:t>көрінгендік пе, әйтеуір қара мүрт «сүй» десе, Ақбілек те</w:t>
        <w:br/>
        <w:t>оның бетіне ернін тигізіп, «күл» десе о да езу тартқан бо-</w:t>
        <w:br/>
        <w:t>лып, «сөйле» десе, о да былдырақтап «люблю тебені» қағып,</w:t>
        <w:br/>
        <w:t>не десе де ырқына коне берді.</w:t>
        <w:br/>
        <w:t>Қара мүрт Ақбілектің қасьшан екі елі айрылмайды. Қол-</w:t>
        <w:br/>
        <w:t>тығынан үстап, белінен қүшақтап, тауды, орманды қыдыр-</w:t>
        <w:br/>
        <w:t>тады, жеміс теріп береді, шашына, омырауына күздің сал-</w:t>
        <w:br/>
        <w:t>ғын түлін қадап береді, көк шалғынға аунап, құшақтасып</w:t>
        <w:br/>
        <w:t>жатады. Тау олкесіндегі бүталы бүлаққа апарып, Ақбілектің</w:t>
        <w:br/>
        <w:t>болмаушы еді, сонда да... мүнымен -- төрт деңіз. Түн бала-</w:t>
        <w:br/>
        <w:t>сында Мұқаштың үйінде тұрмайтынын бір сөздің ретіңце</w:t>
        <w:br/>
        <w:t>Тезекбай молда да айтып қалыпты. Аңқылдаған аңқау адам</w:t>
        <w:br/>
        <w:t>ғой. Мүнымен -- бес деңіз. Мамырбайдың баласы үстімнен</w:t>
        <w:br/>
        <w:t>материал жинап, болыс болайын деп түрғанымда, қойғыз-</w:t>
        <w:br/>
        <w:t>бай жіберді деп Мұқаштың өкпелеп жүргені тағы мәлім.</w:t>
        <w:br/>
        <w:t>Мұқаш болмаған несі қалды? «Мүқаш, Мүқаш, содан бас-</w:t>
        <w:br/>
        <w:t>ка адам да емес» деп ел түгел ден қойды.</w:t>
        <w:br/>
        <w:t>Ел болып Мүқашқа шүқшиды. Бүган не қылу керек?</w:t>
        <w:br/>
        <w:t>Қалай кек алу керек? Шауып ала ма? Сотка бере ме?</w:t>
        <w:br/>
        <w:t>Өлтіріп жібере ме? Өртеп жібере ме? Қалай да не бірін, не</w:t>
        <w:br/>
        <w:t>бәрін хстеуге елдің бетх түзелді. Әйтсе де Мүқашқа тап</w:t>
        <w:br/>
        <w:t>бере алмады. Тап бермек түгіл, маңына да жолай алмады.</w:t>
        <w:br/>
        <w:t>Оган себеп мынау еді. Бәйбіше мен қызынан айрылгалы</w:t>
        <w:br/>
        <w:t>Мамырбай отағасы ертеңгі шайын ішкен соң, тебе басына</w:t>
        <w:br/>
        <w:t>шыгып, жер шүқып отыра берушх еді. Бір күні тебе ба-</w:t>
        <w:br/>
        <w:t>сында отырғанда Сүлеймен ауылы жағынан тымағының</w:t>
        <w:br/>
        <w:t>құлағы қалқандап, бір атты кісі жортып келді де, байға</w:t>
        <w:br/>
        <w:t>сәлем беріп, аударыла түсе қалды. Амандықтан кейхн: -</w:t>
      </w:r>
    </w:p>
    <w:p>
      <w:r>
        <w:t>-- Бай, түңцегі малағамды білдіңіз бе? - деді.</w:t>
        <w:br/>
        <w:t>-- Жоқ, - деді.</w:t>
        <w:br/>
        <w:t>-- Ойбай, үлкен оқига боп қалды!</w:t>
        <w:br/>
        <w:t>-- Немене, жаным?</w:t>
        <w:br/>
        <w:t>-- Құдай оңдап елдің көзі бір ашылды...</w:t>
        <w:br/>
        <w:t>-- Не бопты, Мүқаш па?</w:t>
        <w:br/>
        <w:t>-- Жоқ, ойбай...</w:t>
        <w:br/>
        <w:t>-- Ал айтшы!</w:t>
        <w:br/>
        <w:t>-- Таудагы бхлеуіттерді қызылдар тып-типыл үстап</w:t>
        <w:br/>
        <w:t>әкетіпті.</w:t>
        <w:br/>
        <w:t>-- Қалайша? Ақбілек қайда қалыпты?</w:t>
        <w:br/>
        <w:t>-- Ақбілектен хабар жоқ... Әйтеуір түгел қолға түсіпті.</w:t>
        <w:br/>
        <w:t>-- Оны сүрамадыңдар ма? Кім келді?</w:t>
        <w:br/>
        <w:t>-- Түрқүлақ ауылынан Телтайдың Қарақүлы келді.</w:t>
        <w:br/>
        <w:t>Қызылдар сол ауылда бекініп жатқанда, Мүқаш ақтарды</w:t>
        <w:br/>
        <w:t>алдап, үстіне алып келсе, қызылдар тарпа бас салады.</w:t>
        <w:br/>
        <w:t>Сасқанынан атысуға да мүршасы келмей қапты. Бүл</w:t>
        <w:br/>
        <w:t>иттеріңнің өзі бхзэге мықты боп жүргені болмаса, қысыл-</w:t>
        <w:br/>
        <w:t>ган кезде түк емес екен ғой.</w:t>
        <w:br/>
        <w:t>-- Мұқаш оларды қалай алдап жүр?</w:t>
        <w:br/>
        <w:t>-47-</w:t>
        <w:br/>
        <w:t>қағып, олай-бүлай шоршиды. Бүл байғүсқа не болды? -</w:t>
        <w:br/>
        <w:t>деп жетіп келсе қасына - қалың шөпте жатыр екен</w:t>
        <w:br/>
        <w:t>білектей бір сүр жылан. Сүр жыланның найза басы қақши-</w:t>
        <w:br/>
        <w:t>ған, бейне ажал, алмас көзі бозторғайға шүқшиған, айыр</w:t>
        <w:br/>
        <w:t>тілін жалаң-жалаң еткізіп, ысқырғанда, өңменіңнен</w:t>
        <w:br/>
        <w:t>өткізіп, арбап, буып, уытын жиып, торгай сорлыны то-</w:t>
        <w:br/>
        <w:t>пылдатып, қылқ еткелі түр екен. Сүр жыланның атып</w:t>
        <w:br/>
        <w:t>шыққан оқ көзінен көз айырар бозторғайда дәрмен жоқ,</w:t>
        <w:br/>
        <w:t>қарбалаңдап, далбаландап, ыршып түсіп, тұмсығына тиер-</w:t>
        <w:br/>
        <w:t>тимес елбелектеп жүр екен. Бір «ап!» Десе біткені ғой</w:t>
        <w:br/>
        <w:t>жүмысы. Торғай қашан аузына кеп түскенше, оқты көзін</w:t>
        <w:br/>
        <w:t>қадап қойып, айыр тілхн жалақтатып жатады екен сүм</w:t>
        <w:br/>
        <w:t>жылан.</w:t>
        <w:br/>
        <w:t>Бозторғайды аяп кетті Ақбілек. Сүр жыланды сойыл-</w:t>
        <w:br/>
        <w:t>шамен салды келіп как бастан. Жауыз басы астына кеп,</w:t>
        <w:br/>
        <w:t>солаң ете дүрс етті. Торгай сорлы есеңгіреп калган екен:</w:t>
        <w:br/>
        <w:t>жылжып түрып, жер бауырлап, қырындап-қырындап ба-</w:t>
        <w:br/>
        <w:t>рып жөндікті, шыр етіп, шыбын-шіркей боп аспанға бхр-</w:t>
        <w:br/>
        <w:t>ақ үшты. Тулап жатқан жыланды Ақбілек табандатып тағы</w:t>
        <w:br/>
        <w:t>екі үрды да, жөніне жүре берді.</w:t>
        <w:br/>
        <w:t>«Жылан торғайды арбап жейді» дегенді Ақбілек бала</w:t>
        <w:br/>
        <w:t>кезінде естіген. Мынаны көрген соң, «қүлақ естігенді көз</w:t>
      </w:r>
    </w:p>
    <w:p>
      <w:r>
        <w:t>көреді» деген осы-ау деп ойлады. «Бүл жауыздың көзінде</w:t>
        <w:br/>
        <w:t>не сиқыр бар?» деп ішінен таң қалды. Манадан бері уа-</w:t>
        <w:br/>
        <w:t>йым басып, жабығып келе жатқан кісі жүрегі қаттырақ</w:t>
        <w:br/>
        <w:t>соғып, тамырлары желпініп, шаршағанын үмытып кетті.</w:t>
        <w:br/>
        <w:t>Торғайды ажалдан аман алып қалғанына қуанды. Жыланды</w:t>
        <w:br/>
        <w:t>өлтіргеніне ерленді. Әрі ырым көрді. Торғай бір бейбақ</w:t>
        <w:br/>
        <w:t>қой, о байғүста не зиян бар?</w:t>
        <w:br/>
        <w:t>«Торғай, торғай агым бар,</w:t>
        <w:br/>
        <w:t>Бір жапырақ стім бар.</w:t>
        <w:br/>
        <w:t>Маған тиген балалар,</w:t>
        <w:br/>
        <w:t>Ата-анаң өліп, жегім қай!» -</w:t>
        <w:br/>
        <w:t>деп қарғайтын торгай емес пе? Ешкімге жазығы жоқ қой.</w:t>
        <w:br/>
        <w:t>Соны ойлағанда Ақбілек: «Менің кімге жазығым бар</w:t>
        <w:br/>
        <w:t>еді» деп тағы да ойлады. Өзін торғайға, өзіне қастық қыл-</w:t>
        <w:br/>
        <w:t>гандарды жыланға теңеді. Торғайдың жауын мен өлтірдім,</w:t>
        <w:br/>
        <w:t>менің жауымды да біреу өлтіреді екен деп, бүл оқиғаны</w:t>
        <w:br/>
        <w:t>өзінше жақсылыққа жорыды.</w:t>
        <w:br/>
        <w:t>салып, Ақбілек азырақ бой тоқтатты, бірақ онысы үзаққа</w:t>
        <w:br/>
        <w:t>бармады. Бүлақ жақтан су сылдырлағандай болды...</w:t>
        <w:br/>
        <w:t>Бү немене?.. Адам ба? Аң ба?.. Кім болса да қатерлі.</w:t>
        <w:br/>
        <w:t>Ақбілек сойылына тағы жармасты. Демін ішіне тартып,</w:t>
        <w:br/>
        <w:t>сілейіп қалды.</w:t>
        <w:br/>
        <w:t>Кешікпей-ақ қара түңце қаз қатар, дөп-дөңгелек екі көз</w:t>
        <w:br/>
        <w:t>пайда бола кетті. Екеуі де кып-кызыл, жайнаған от. Ақбілек</w:t>
        <w:br/>
        <w:t>атып түрегеліп, қостың түкпіріне бұғып отыра қалды. Әйтсе</w:t>
        <w:br/>
        <w:t>де байыз таба алмады, сойылы қостың аузында қалып қо-</w:t>
        <w:br/>
        <w:t>йыпты. Ақырын еңбектеп, костың аузынан қолын созып,</w:t>
        <w:br/>
        <w:t>жерді сипалап жатып сығалап еді, екі от төртеу болды.</w:t>
        <w:br/>
        <w:t>Сөйткенше болмады, олардың артын ала көлденеңнен екі</w:t>
        <w:br/>
        <w:t>қызыл көз тағы өте шықты. Алты от Ақбілекке алпыс оттай</w:t>
        <w:br/>
        <w:t>көрінді. Қараңғы түн қаптаған қызыл кез болды да кетті.</w:t>
        <w:br/>
        <w:t>Оттар бір жылт етіп, бір сөніп, елбелектеп, таянып келе</w:t>
        <w:br/>
        <w:t>жатқан тәрізді.</w:t>
        <w:br/>
        <w:t>Ойлағаны келді ме?.. Мінеки, шөпті сыбдырлатып келіп</w:t>
        <w:br/>
        <w:t>қалды.</w:t>
        <w:br/>
        <w:t>Әне, қараң ете түсті.</w:t>
        <w:br/>
        <w:t>Ойбай-ай! Бір топ қасқыр!</w:t>
        <w:br/>
        <w:t>- Енді қай жаққа барайын?..</w:t>
        <w:br/>
        <w:t>Ал, міне, қостың төңірегін сыбдырлатып, жер тхміскілеп</w:t>
        <w:br/>
        <w:t>Ой, жасаған-ай! Тауып алар ма екен?..</w:t>
        <w:br/>
        <w:t>Ойпырым-ай! Әнебіреуі от басында сүйекті қытырла-</w:t>
        <w:br/>
        <w:t>тып кемірді.</w:t>
        <w:br/>
        <w:t>Мынаны көріп, Ақбілектің не жаны шықпай отыр</w:t>
        <w:br/>
        <w:t>десейші!..</w:t>
        <w:br/>
        <w:t>Ақбілек үнін шығаруға мүршасы келмей, әлген кісідей</w:t>
        <w:br/>
        <w:t>отырған жерінде сіресіп қалды.</w:t>
      </w:r>
    </w:p>
    <w:p>
      <w:r>
        <w:t>Әлден уакытта арсаландап бір аш қасқыр Акбілек отыр-</w:t>
        <w:br/>
        <w:t>ған қостың аузына келіп қалды. Акбілектің жан даусы</w:t>
        <w:br/>
        <w:t>түнді тіліп жібергеңцей шыр ете түсті, қасқыр біткен жарық</w:t>
        <w:br/>
        <w:t>беріп, көздері жалт етіл, тістері сақ етіп, оқшырайып түра</w:t>
        <w:br/>
        <w:t>қалды. Қасқырлар ырылдасып, күрілдесіп, бураша ша-</w:t>
        <w:br/>
        <w:t>бынып түрып алды. Акбілек қасқырлардың қарсы шаба-</w:t>
        <w:br/>
        <w:t>тынын білгендей жалма-жан жан үшырып, қостан атып</w:t>
        <w:br/>
        <w:t>шығып «қараңғыда көзім жоқ...» деген балаша айнала</w:t>
        <w:br/>
        <w:t>дөңгеленіп, айғайды салып ағашын сермей берді...</w:t>
        <w:br/>
        <w:t>-54-</w:t>
        <w:br/>
        <w:t>Жаназаға жиналған жүрт о жер, бү жерде топтанысыт</w:t>
        <w:br/>
        <w:t>отырғанда, бүл оқиға жайынан неше түрлі бал ашып, аңыз</w:t>
        <w:br/>
        <w:t>қылысты. Біреулер:</w:t>
        <w:br/>
        <w:t>-- Тегі, ақсақалға азуын басқан біреу басып берді ғой.</w:t>
        <w:br/>
        <w:t>Әйтпесе, қиядағы ауылға келетін реті жоқ қой... - десіп,</w:t>
        <w:br/>
        <w:t>өз басынан ақыл шықпайтын кошеметшілер:</w:t>
        <w:br/>
        <w:t>-- Рас айтасыз, әйел іздесе, Қарашат маңында да ел бар</w:t>
        <w:br/>
        <w:t>емес пе? Бәрін қылатын қазақтың өзі ғой. Кімнің несі</w:t>
        <w:br/>
        <w:t>барын орыс қайдан білуші еді, -- деп жүптесті. Өздерінің</w:t>
        <w:br/>
        <w:t>берекесіздігіне, намыссыздығына, бірін-бірі аямайтынды-</w:t>
        <w:br/>
        <w:t>ғына көздері жеткендей болып, біраз ежелесіп басылған</w:t>
        <w:br/>
        <w:t>кезде:</w:t>
        <w:br/>
        <w:t>-- Бүл іс кімнен келді? Кімнің қолынан келер екен? -</w:t>
        <w:br/>
        <w:t>десіп, ойға жүгірісті.</w:t>
        <w:br/>
        <w:t>-- Ақсақалға ондай өшті-қасты кім бар екен?</w:t>
        <w:br/>
        <w:t>-- Шөп тақырыпты дау-шары үзілмеуші еді, Жаман-</w:t>
        <w:br/>
        <w:t>байлар болмаса.</w:t>
        <w:br/>
        <w:t>-- Қой, оларда орысқа жауға шаба қоятын кім бар? Және</w:t>
        <w:br/>
        <w:t>ол қашанғы дау? Бөтен біреу шығар.</w:t>
        <w:br/>
        <w:t>-- Бір келсе, бүл жүмыс Құрбан қажылардан келеді,</w:t>
        <w:br/>
        <w:t>партия болган соң аяй ма? -- деп, мына жақтан бір қүла</w:t>
        <w:br/>
        <w:t>ауыз қоя берді.</w:t>
        <w:br/>
        <w:t>-- Сен қайдағы жоқты айтады екенсің. Елдің партия</w:t>
        <w:br/>
        <w:t>болып жүргені бір бүгін бе? Бүл өзі елдің салымында жоқ</w:t>
        <w:br/>
        <w:t>нәрсе ғой, біреудің ашылмаған қауынын, жарылмаған</w:t>
        <w:br/>
        <w:t>жүмыртқасын... Мүсылманның баласын кәпірдің нетуіне</w:t>
        <w:br/>
        <w:t>қиып, Құрбан қажы да оңбас. Өзі де бала үстап отырған</w:t>
        <w:br/>
        <w:t>адам, қүдай жүзін көре ме? -- деп, ақ сақалды, қасқыр</w:t>
        <w:br/>
        <w:t>көзді кісі оны тежеп тастады.</w:t>
        <w:br/>
        <w:t>-- Мен білсем, бү жүмыс Әбеннен келді, -- деп күптей</w:t>
        <w:br/>
        <w:t>болған көк түмсық, тарғыл бет адам сар шақшасын сер-</w:t>
        <w:br/>
        <w:t>меп, бір қозғалып қойды. - Ана жылы қасқа атын орысқа</w:t>
        <w:br/>
        <w:t>әпергеннен бері оның ішіне қан қатулы болатын. «ӘЙ, бір</w:t>
        <w:br/>
        <w:t>қылсам ба!» деп соның кезенуі жаман еді, -- деді.</w:t>
        <w:br/>
        <w:t>-- ӘЙ, оның қолынан келер ме екен? Оның бір сенген</w:t>
        <w:br/>
        <w:t>адамы Мақыштар еді. Олармен де әнеугүні екі бие туралы</w:t>
        <w:br/>
        <w:t>шайырғал болып қалды десіп еді ғой. Біреуге сенбей, он-</w:t>
        <w:br/>
        <w:t>дай көті былғаныш адам іс қыла алмаса керек, - деп қас-</w:t>
      </w:r>
    </w:p>
    <w:p>
      <w:r>
        <w:t>қыр көзді көне адам тағы бастырмады.</w:t>
        <w:br/>
        <w:t>-45-</w:t>
        <w:br/>
        <w:t>Ақбілектің әлгі сөзін ырым көріп сенді де, «айтқаның</w:t>
        <w:br/>
        <w:t>келсін» дегендей аузынан сүйді.</w:t>
        <w:br/>
        <w:t>Сам жамырап, ел орынға отырған кезде орыстар басты-</w:t>
        <w:br/>
        <w:t>ғының ақырып қалған даусымен қаздай шүбырып, асу-</w:t>
        <w:br/>
        <w:t>дың тар аузына қарай арқандай созылды.</w:t>
        <w:br/>
        <w:t>Ақбілектің жанын жынның ойнағындай ойрандап кет-</w:t>
        <w:br/>
        <w:t>кен озбыр омырау, өксікті күндер орыс мінген аттардың</w:t>
        <w:br/>
        <w:t>аяғымен бірге алыстап бара жатты. Тықыр үзаган сайын</w:t>
        <w:br/>
        <w:t>«алла, алла...» деген лебхз кеудені керіп, ауыздан еріксіз</w:t>
        <w:br/>
        <w:t>ағытылуда еді. Көшкен орыстың жүртында бүралқы кү-</w:t>
        <w:br/>
        <w:t>шіктей қаңғырып Ақбілек жалғыз қалса да, жалғыздығы-</w:t>
        <w:br/>
        <w:t>на өкінген жоқ. Орыстың оғынан өлгеннен де, құлазыған</w:t>
        <w:br/>
        <w:t>иесіз тауда тентіреп өлгенін артық көрді. Орыстардың</w:t>
        <w:br/>
        <w:t>дыбысы өшкенше: «Қүтқарғаның шын ба, жасаған?» де-</w:t>
        <w:br/>
        <w:t>гендей, арттарынан топырақ шашып, қарасы әшкен соң:</w:t>
        <w:br/>
        <w:t>«УҺ» деп демін бір алып, төңірегіне кез салды.</w:t>
        <w:br/>
        <w:t>О кезде ызғырығы ызылдап, бойды мүздатып, сабалак</w:t>
        <w:br/>
        <w:t>кара бүлттан тон жамылған күздің көзсхз қара түні ақ бас</w:t>
        <w:br/>
        <w:t>Алтайдың үстіне қара бурадай шөгіп, сай-салаға бауырын</w:t>
        <w:br/>
        <w:t>төсеп, дүние қарауытып келе жатыр еді. Көк жүзінде жа-</w:t>
        <w:br/>
        <w:t>йылып жатқан жүлдыз-қойларын көздеп түратын шопан</w:t>
        <w:br/>
        <w:t>атасындай -- жау көргендей, зым-зия жоғалыпты.</w:t>
        <w:br/>
        <w:t>Сабалақ қара бүлттар-ау! Ақбілектің жанын түншық-</w:t>
        <w:br/>
        <w:t>тырған қара түман аз болды дедіндер ме, үстіне мүнша</w:t>
        <w:br/>
        <w:t>тәнгенше, анау асқар таулардың басына түнесендерші!</w:t>
        <w:br/>
        <w:t>Күздің сарғыш жапырақтары-ау! Кімді әддилеп, сыбдыр-</w:t>
        <w:br/>
        <w:t>лап тұрсындар? Қалың бүганың қайғысыз, қамсыз бытбыл-</w:t>
        <w:br/>
        <w:t>дықтары-ау! Несіне қара түнді жаңғырықтырып түрсывдар?</w:t>
        <w:br/>
        <w:t>Сүлудыц жүрегін жанышқан ауыр шерді сеңдер сейілтем</w:t>
        <w:br/>
        <w:t>дейсіндер ме? Қанатын қаршыға күйретіп киқайған қостың</w:t>
        <w:br/>
        <w:t>алдында бір қолымен жер таянып, аспанға қарап отырған</w:t>
        <w:br/>
        <w:t>сүқсырдың налыған зарьш тәңірісіне жеткхзем дейсіңдер ме?!</w:t>
        <w:br/>
        <w:t>Бүлттар-ау, серпілмейсіндер ме?!</w:t>
        <w:br/>
        <w:t>Жапырақтар-ау, сыбдырлап жерге төгілгенше, шерлі</w:t>
        <w:br/>
        <w:t>сұлуға сая болсаңдаршы!</w:t>
        <w:br/>
        <w:t>Ызғырық-ау, ызылдағанша, жапанда жалғыз қалған</w:t>
        <w:br/>
        <w:t>баланың әкесіне хабар берсендерші!</w:t>
        <w:br/>
        <w:t>-52-</w:t>
        <w:br/>
        <w:t>мәсісін шешіп, аяғын суға малып, ақ балтырына қара мүртын</w:t>
        <w:br/>
        <w:t>жыбырлатып сүйеді. Ақбілек шаршаса мойнынан қүшақта-</w:t>
        <w:br/>
        <w:t>тып, такылжынан бір қолын салытх, көлденең көтеріп жүреді.</w:t>
        <w:br/>
        <w:t>Шайды өз қолымен ішкізеді, нанды, етті өз қолымен аузы-</w:t>
        <w:br/>
        <w:t>на апарады, екеуіне төсекті қағып-сілкіп қостың ірге жағы-</w:t>
        <w:br/>
        <w:t>на өзі салып, Өзінің сүр шекпенхмен қымтап, бауырына ба-</w:t>
      </w:r>
    </w:p>
    <w:p>
      <w:r>
        <w:t>сып жатады, ерінін жеп қоятындай құшырланып үзақ сүйхп,</w:t>
        <w:br/>
        <w:t>қатты қысып, о жер-бү жерін үстап, қытықтандырғанда,</w:t>
        <w:br/>
        <w:t>Ақбілектің жүрегі аузына тығылып, тамырлары түтаныш,</w:t>
        <w:br/>
        <w:t>жанып кеткендей, түла бойы шымырлап, көзін жұмып, өзін-</w:t>
        <w:br/>
        <w:t>өзі үмытып, әлсіреп, керіліп жата кетеді...</w:t>
        <w:br/>
        <w:t>Содан кейінгіні өзі де білмейді... Басқа бір дүниеге</w:t>
        <w:br/>
        <w:t>кіргендей болады...</w:t>
        <w:br/>
        <w:t>Осынша өліп-өшіп, өзеуреп, еркек басымен әйелге</w:t>
        <w:br/>
        <w:t>мүнша кішірейіп, ит сияқтанып аяғына шейін жалағанына</w:t>
        <w:br/>
        <w:t>Акбілек түсіне алмайды. Мені алдаймыш, жүбатам деп істей</w:t>
        <w:br/>
        <w:t>ме? Жоқ, шынымен жақсы көргені ме? Болмаса, көптен</w:t>
        <w:br/>
        <w:t>Әйел көрмей құмартқаны ма? Әйтеуір одан аргысын бол-</w:t>
        <w:br/>
        <w:t>жай алмайды, қайткенмен қара мүрттың қылыгының бәрі</w:t>
        <w:br/>
        <w:t>жат. Кейде Акбілек сонша бәйек болып отырғанына, ер-</w:t>
        <w:br/>
        <w:t>кек басына үят қой деп ішінен жиренеді, өзін-өзі жүбатқан</w:t>
        <w:br/>
        <w:t>болады. Қалай да екеуінің арасы жер мен көк тәрізді, дене</w:t>
        <w:br/>
        <w:t>жақындығы болғанмен, жан жақындығы жоқ тәрізді.</w:t>
        <w:br/>
        <w:t>Бір күні қас қарайган кезде орыстар бір жаққа бара-</w:t>
        <w:br/>
        <w:t>тындай қару-жарақтарын қамдап, мылтықтарын сытыр-</w:t>
        <w:br/>
        <w:t>латып, оқтап, ер-түрмандарын салдырлатып, балдырлап</w:t>
        <w:br/>
        <w:t>сөйлеп, аттарын ерттеп, әбігерлене бастады. Қара мүртпен</w:t>
        <w:br/>
        <w:t>екеуі тоғай аралап келгені жаңа еді. Ақбілек қосқа кіріп,</w:t>
        <w:br/>
        <w:t>солдат көрпесінің үстінде шынтақтап, уһілеп, аулы есіне</w:t>
        <w:br/>
        <w:t>түсіп, босага жақтагы қара астауға көзі түсхп жатыр еді.</w:t>
        <w:br/>
        <w:t>Даладағы олай-бүлай жүгірісіп, ат ерттесіп, әр жерде</w:t>
        <w:br/>
        <w:t>күбірлескен кеп орыстарга қара мүрт барып, бірталай</w:t>
        <w:br/>
        <w:t>сөйлесті. Қабағы түсіп, түсі сұрланып, қайтып келді де, о</w:t>
        <w:br/>
        <w:t>да мылтықтарын сүртіп, оқшантайларына оқ толтырып,</w:t>
        <w:br/>
        <w:t>киім, ер-тоқымдарын жинап, қамдануга кірісті. Ақбілек</w:t>
        <w:br/>
        <w:t>басын көтеріп алып, «қайда барасың?» дегендей қара</w:t>
        <w:br/>
        <w:t>мүртқа тандана, үрейлене қарады. Қара мүрт көрмеген</w:t>
        <w:br/>
        <w:t>кісі тәрізденіп, темен қарап, күйбендей берді. Бір мезгілде</w:t>
        <w:br/>
        <w:t>тысқа шығып кетіп, тілмәшін алып келді:</w:t>
        <w:br/>
        <w:t>4-191 -49-</w:t>
        <w:br/>
        <w:t>Соны ойлап келе жатқанда, бір дөңестің астынан аға-</w:t>
        <w:br/>
        <w:t>рандаган бір шошақай нәрсе қылт ете түсті. Ақбілек са-</w:t>
        <w:br/>
        <w:t>сып қалды, бүғып отыра қойды. Отырып еді, көрінбей</w:t>
        <w:br/>
        <w:t>кетті. Түретелуге орыс болар ма деп қорқып, отыруға тагы</w:t>
        <w:br/>
        <w:t>дәті шыдамай, не екенін белгісі кеп барады. «Орыс болса</w:t>
        <w:br/>
        <w:t>бәрібір қүтыла алмаспын, жан-жагым жалтаң, неде болса</w:t>
        <w:br/>
        <w:t>көрейін» деп, әнтек отырған соң ептеп көтеріліп, сығала-</w:t>
        <w:br/>
        <w:t>ды. Шошақайдың үкі секілді бірдеңесі бүлғандап, өзі</w:t>
        <w:br/>
        <w:t>қимыл-қимыл етіп дөң астымен Ақбілекпен жарыса кетіп</w:t>
        <w:br/>
        <w:t>барады. Орыста мүндай нәрсе жоқ еді ғой деп ойлауы-ақ</w:t>
        <w:br/>
        <w:t>мүң екен -- шошақай жуандады: бас болды, кәдімгі дуа-</w:t>
        <w:br/>
        <w:t>наның басы. Әнеки, қолындағы асасы да шошаң етті.</w:t>
        <w:br/>
        <w:t>-- ӘЙ, дуана! -- деген сөз аузынан қалай шығып, қалай</w:t>
        <w:br/>
        <w:t>қойғанын Ақбілек өзі де білмей қалды.</w:t>
        <w:br/>
        <w:t>Дуана аяқ астынан үріккен жылкыша жалт беріп, ло-</w:t>
        <w:br/>
        <w:t>қып, әнтек түра қалды да, бүрылып Ақбілекке қарай жүрді.</w:t>
        <w:br/>
        <w:t>Тани кетті Ақбілек: етегін кірмен зерлеген, төбесін үкі</w:t>
        <w:br/>
        <w:t>сәңцеген басында найза ақ тақия, қолында шәңгіш асасы,</w:t>
        <w:br/>
        <w:t>асасының өн бойы шығыршық, кепшік, сылдырмақ, үшы</w:t>
        <w:br/>
        <w:t>қозы жауырын, мойнында жұмыр тасбысы, танауы таңқи-</w:t>
      </w:r>
    </w:p>
    <w:p>
      <w:r>
        <w:t>ған, омырауы аңқиған, кеңірдегі сорайған, жіліншхгі сиди-</w:t>
        <w:br/>
        <w:t>ған, саусақтары сыпсиған, үркек малша оқшиған, бес тал</w:t>
        <w:br/>
        <w:t>сақалы шоқшиған, шынжау етті, шың бетті, жағына пышақ</w:t>
        <w:br/>
        <w:t>жанитын, бір көргеннен танитын Іскендір екен кәдімгі.</w:t>
        <w:br/>
        <w:t>Іскеңдірің кім? Ақбілекке зияны тимес пе? Ендеше, ол</w:t>
        <w:br/>
        <w:t>аяндап Ақбілекке жеткенше, Іскендірдің қандай адам</w:t>
        <w:br/>
        <w:t>екенін айтып көрейін.</w:t>
        <w:br/>
        <w:t>Бүл Іскендір дуананың бармаған жері, баспаған тауы</w:t>
        <w:br/>
        <w:t>жоқ. Бүл Өскеменіңіз, Бурабайыңыз, бүл Семейіңіз, бүл</w:t>
        <w:br/>
        <w:t>Қарқаралыңыз -- бәрхн де Іскендір жалаңаяқ шарлаған.</w:t>
        <w:br/>
        <w:t>Ол отарбаны да, пароходты да көрген. «По-о-рахот-ау, по-</w:t>
        <w:br/>
        <w:t>о-рахот!..» деп, оған өлең де шығартан.</w:t>
        <w:br/>
        <w:t>Іскеңцірде үй жоқ. Кез келген үй -- оған үй. Тау-тас,</w:t>
        <w:br/>
        <w:t>сай-сала, ескі мола -- бәрі де оган үй. Онда ел де жоқ.</w:t>
        <w:br/>
        <w:t>Оның елі -- дүйім қазақ. Онда мал да жоқ. Тұрған күйі әлгі</w:t>
        <w:br/>
        <w:t>өзіңіз көрген. Ол дүние жинамайды. Ақша берсең, кез кел-</w:t>
        <w:br/>
        <w:t>ген ауылдың балаларын жарыстырады да, бәйге үлестіреді.</w:t>
        <w:br/>
        <w:t>Іскендір дорба салмайды, ірімшік, қүртынды алмайды, оған</w:t>
        <w:br/>
        <w:t>қолма-қол ішетін тамақ берсең болғаны. Төрдің алдына</w:t>
        <w:br/>
        <w:t>а</w:t>
        <w:br/>
        <w:t>Мынау -- өзен. Өзен бойындағы ел қайда? Күздігүні</w:t>
        <w:br/>
        <w:t>бүл өзенде ел отырмаушы ма еді? Жиегінде жол жатыр</w:t>
        <w:br/>
        <w:t>ғой... Ойбай-ау, жақын жердегі ел шаттағы орыстардан</w:t>
        <w:br/>
        <w:t>босып кеткен екен ғой! Маңайды жын үрғандай қылды</w:t>
        <w:br/>
        <w:t>ғой! Мал-жанында билік қалды ма?.. Талай қыз мен сияқты</w:t>
        <w:br/>
        <w:t>соры қайнады ғой!.. Бірақ тап мендей болғаны жоқ шы-</w:t>
        <w:br/>
        <w:t>ғар. Қостарына әкелген әйел көрінбеді ғой. Әлде өлтіріп</w:t>
        <w:br/>
        <w:t>тастап жүрді ме?.. Орыс шіркін адамды аямайды екен-ау!</w:t>
        <w:br/>
        <w:t>Құүрғырдың атын атамайыншы, тағы келіп қалар! Олар</w:t>
        <w:br/>
        <w:t>неғып қайтпады? Әлде бірдеңеге үшырады ма? Олар кіммен</w:t>
        <w:br/>
        <w:t>соғысып жүр екен? “Әлде төңіректегі қазақтармен? Қой,</w:t>
        <w:br/>
        <w:t>қазақ бүлармен не ғып соғыса алсын? Не қауқары бар?</w:t>
        <w:br/>
        <w:t>Әлде қазақ біткенді қырып тастап, малдарын, қыз-</w:t>
        <w:br/>
        <w:t>келіншектерін тартып алғалы жүр ме? Оңда бәрі бірдей</w:t>
        <w:br/>
        <w:t>неге кетті? Бес-алтауы барса да, мылтықтарымен бір тай-</w:t>
        <w:br/>
        <w:t>па елді жусатпай ма?.. Өздері қорыққан кісіше асығып-</w:t>
        <w:br/>
        <w:t>үсігіп, алды-артына қарамады ғой. Әлде бір күшті жауы</w:t>
        <w:br/>
        <w:t>келіп қалды ма? Олардың жауы кім? Ойбай-ау! Әлгі әкем-</w:t>
        <w:br/>
        <w:t>дер «ақтар, қызылдар» деп отырушы еді. Сонысы ма әлде?</w:t>
        <w:br/>
        <w:t>Қызылда орыс па екен? Олар да қыз алып каша ма екен?</w:t>
        <w:br/>
        <w:t>Орыс болса... Кара мүрттай-ақ болар. О да мені өлтіріп</w:t>
        <w:br/>
        <w:t>кетемдеді гой. Апырым-ай, апырым-ай! Жасаған-ай! Енді</w:t>
        <w:br/>
        <w:t>қайтейін!.. деп, тамсанып, тамсанып қойды.</w:t>
        <w:br/>
        <w:t>Сылдыр-сылдыр су ағады. Суға қараса, Ақбілекті</w:t>
        <w:br/>
        <w:t>бүлдыр-бүлдыр ой тербетеді. Тербеткен сайын көздері</w:t>
        <w:br/>
        <w:t>кішірейе түседі. Үйықтап қап, масқара боп жүрмейін деп</w:t>
        <w:br/>
        <w:t>сығырайып бара жатқан көзін ашып алады. Сондада бол-</w:t>
        <w:br/>
        <w:t>майды: бір жағынан күннітх, қызуы маужыратып, бір жа-</w:t>
        <w:br/>
        <w:t>ғынан ағын су ойын тербетіп, түні бойы үйқы көрмей сілесі</w:t>
        <w:br/>
        <w:t>қүрып, жаяу жүріп шаршап келген сорлы қалғып кетеді...</w:t>
        <w:br/>
        <w:t>Акбілек ояна келгенде селк етіп, басын оқшита жүлып</w:t>
        <w:br/>
        <w:t>алды. Бөтен жерде, өзен бойында, жар түбінде жападан</w:t>
        <w:br/>
        <w:t>жалғыз шошайып қалғанына өзінен-өзі қорқыт кетті. Қара</w:t>
        <w:br/>
        <w:t>шаттан қашып келе жатқаны лезде есіне түсе қалды. Ұшып</w:t>
      </w:r>
    </w:p>
    <w:p>
      <w:r>
        <w:t>түрегелді. Күн еңкейіп, түс қаңғып кетіпті. Өзеннің о жақ</w:t>
        <w:br/>
        <w:t>бү жағына бойлап-бойлап қарады да, өткел іздеп, кебісі</w:t>
        <w:br/>
        <w:t>тырпылдап тағы жағалады. Әлі жүріп келеді, әлі жүріп</w:t>
        <w:br/>
        <w:t>келеді. Өткел жоқ. Сойылшасын суға бойлатып, әр жерді</w:t>
        <w:br/>
        <w:t>бір көреді, бәрі де терең тәрізді.</w:t>
        <w:br/>
        <w:t>-58-</w:t>
        <w:br/>
        <w:t>Ой, мейірімсіз шіркіндер-ай! Сендердің тілдеріңді Ал-</w:t>
        <w:br/>
        <w:t>тайдың жаралы аруы білмейді ғой! Сендердің қас-қабагы-</w:t>
        <w:br/>
        <w:t>ңа қараймын, сендерге еркелеймін деп есіл сүлу мұңдай</w:t>
        <w:br/>
        <w:t>күйге үшырады ғой! Жел мен бүлттың алласына сенем</w:t>
        <w:br/>
        <w:t>деп сенделіп қалды ғой!..</w:t>
        <w:br/>
        <w:t>Түн түнереді. Ақбілек үрейленеді. Төбесінен зу етіп бір</w:t>
        <w:br/>
        <w:t>топ шүрегей өтеді. Ақбілек дір етеді. Шөпті сыбдырлатып</w:t>
        <w:br/>
        <w:t>торғай үшса да, тоғай ішін тартып, уілдесе де, тау үкісі</w:t>
        <w:br/>
        <w:t>тандайын қақса да, Ақбілек жан-жағынан жау қамап келе</w:t>
        <w:br/>
        <w:t>жатқандай елегізіп, қымтырыла береді. Жатайын десе,</w:t>
        <w:br/>
        <w:t>көзіне үйқы келмейді. Отырайын десе қорқып барады.</w:t>
        <w:br/>
        <w:t>Жүрейін десе, қараңғы түнде жол таба алмай адасам ғой,</w:t>
        <w:br/>
        <w:t>әлденеге үрынам ғой... деп қорқады. Есі-дерті: осы арадан</w:t>
        <w:br/>
        <w:t>кету. Бірақ түн ішінде кете алатын емес. Қазақтың косын,</w:t>
        <w:br/>
        <w:t>қазақтың астауын, шөмішін ес көреді. Үңірейген иесіз</w:t>
        <w:br/>
        <w:t>қосқа кіруге тағы батылы бармайды.</w:t>
        <w:br/>
        <w:t>Ақбілек қайтерін білмей алақтап, қүнысып, бүрісіп көп</w:t>
        <w:br/>
        <w:t>отырды. Түнге түн ұласқан тәрізденеді. Қос алдында жат-</w:t>
        <w:br/>
        <w:t>қан астау да көрінбейді. Жасаған-ай! Таң да атар ма екен!</w:t>
        <w:br/>
        <w:t>Бір мезгілде орман жақтан бір үрейлі дауыс шыққан</w:t>
        <w:br/>
        <w:t>секілденді. Ақбілек елегізи бастады. Манадан бері жалма-</w:t>
        <w:br/>
        <w:t>уыздай көріп отырған үңірейген қосқа жалма-жан кіріп</w:t>
        <w:br/>
        <w:t>кетті. Ауылда қой күзетіп жүргенде қасқырдың ұлыға-</w:t>
        <w:br/>
        <w:t>нын әлденеше естіген: әлгі дауыс соған ұқсайды. Апы-</w:t>
        <w:br/>
        <w:t>рым-ай! Қасқыр келер ме?.. Онда қайтем? Қой, келмес,</w:t>
        <w:br/>
        <w:t>қоста кісі бар деп ойлар, қорқар, қостың айбыны бар ғой...</w:t>
        <w:br/>
        <w:t>Әлде манағылардың кетіп қалғанын олар да білді ме? Олар</w:t>
        <w:br/>
        <w:t>барда қасқырдың дауысы естілмеуші елх ғой.</w:t>
        <w:br/>
        <w:t>Қостың есігінен ептеп сығалайды. Қараңғыда бірдеңе</w:t>
        <w:br/>
        <w:t>қаран еткендей болады. Бірақ дыбыс білінбейді. «Қорық-</w:t>
        <w:br/>
        <w:t>қанға қос көрінген» шығар деп жориды. Өзіне қайрат бергісі</w:t>
        <w:br/>
        <w:t>келеді, оған да болмайды. Үлыған дауыс әнтек толастап</w:t>
        <w:br/>
        <w:t>бара жатады да, тағы да естіледі. Бара-бара үлу молаяды.</w:t>
        <w:br/>
        <w:t>Тауды күңірентіп өзге дыбыстың бәрін басып кетеді.</w:t>
        <w:br/>
        <w:t>Ақбілектің қолы өзінен-өзі қостың бір сырығын суырып</w:t>
        <w:br/>
        <w:t>алады. Қүлаш төс жарардай қайың сойылша, сойылшаны</w:t>
        <w:br/>
        <w:t>қос қолдап бауырына таман қысып қояды, бір ұшы қостың</w:t>
        <w:br/>
        <w:t>сыртында. Қасқыр келсе қару қылмақшы. Ұлыған дауыс-</w:t>
        <w:br/>
        <w:t>тар саябырлаған тәрізденеді. Сойылшасын жерге сүлатып</w:t>
        <w:br/>
        <w:t>-52-</w:t>
        <w:br/>
        <w:t>-- Біз соғысқа барамыз, сен қайтесің? -- деді Акбілекке.</w:t>
        <w:br/>
        <w:t>Ақбілек көзі бажырайып, не дерін білмей сасып қалды.</w:t>
      </w:r>
    </w:p>
    <w:p>
      <w:r>
        <w:t>-- Қайда болгың келеді? -- деп тағы сүрағанда, Ақбілек</w:t>
        <w:br/>
        <w:t>мойнын ентек қисайтып, бүғағын бүлтитып, жалынған,</w:t>
        <w:br/>
        <w:t>назданған дауыспен:</w:t>
        <w:br/>
        <w:t>-- Аулыма қайтармайсыз ба?.. -- деді. Қара мүрт басын</w:t>
        <w:br/>
        <w:t>шайқады. Ақбілек кірпігін жыпылықтатып, жерге қарады.</w:t>
        <w:br/>
        <w:t>Тілмәш тағы сүрағанда Акбілек:</w:t>
        <w:br/>
        <w:t>-- Тым болмаса, жақын жердегі бір ауылға жеткіз-</w:t>
        <w:br/>
        <w:t>дірсеңіз, -- деп көзіне жас мөлдіреп келіп қалды.</w:t>
        <w:br/>
        <w:t>Қара мүрт басын тағы бір шайқады да:</w:t>
        <w:br/>
        <w:t>-- Бізбен бірге жүргің келмей ме? -- деді.</w:t>
        <w:br/>
        <w:t>-- Соғысқа ма? -- деді Акбілек еңсесін бүкжитіп.</w:t>
        <w:br/>
        <w:t>-- Соғысқа, -- деді қара мүрт иегін бір қагып.</w:t>
        <w:br/>
        <w:t>Акбілек басын шайқап:</w:t>
        <w:br/>
        <w:t>-- Ендеше, мені осында-ақ тастап кетіңіз, -- деді.</w:t>
        <w:br/>
        <w:t>-- Түнде жалғыз өзің қорықпайсың ба?</w:t>
        <w:br/>
        <w:t>-- Қорықсам да қалайын... сіздер қайтып келмейсіздер</w:t>
        <w:br/>
        <w:t>ме? -- деді жүлып алғандай.</w:t>
        <w:br/>
        <w:t>-- Мәлім емес, -- деп қара мүрт мұртын дірілдетті.</w:t>
        <w:br/>
        <w:t>Сол сөзді бітірген кезде тағы үш орыс келді. Олардың</w:t>
        <w:br/>
        <w:t>басын сілкуінен, қол сермесінен Ақбілек: «Бір жаққа апа-</w:t>
        <w:br/>
        <w:t>райық, жабылып масқаралайық, атып өлтірейік» деп түр</w:t>
        <w:br/>
        <w:t>ғой деп түсінді. Қара мүрт оларға ашуланып, көзін</w:t>
        <w:br/>
        <w:t>тікірейтіп, тістене ежірейіп сөйлеп еді, беттері қайтқан-</w:t>
        <w:br/>
        <w:t>дай алақандарын жайып, мойындарын қылқың еткізді.</w:t>
        <w:br/>
        <w:t>«Сендердің талқыңа бермеймін» деп түр екен деп,</w:t>
        <w:br/>
        <w:t>Ақбілек қара мүртқа жаутандап қарай берді. Әрі-бері</w:t>
        <w:br/>
        <w:t>сөйлесті де, олар кетіп қалды. Қара мүрт отырды, «жүре</w:t>
        <w:br/>
        <w:t>бер» дегендей тілмәшқа бас изеді. Темен қарап маңцай</w:t>
        <w:br/>
        <w:t>терісхн үш саусағымен уқалап бхраз отырған соң оң қолын</w:t>
        <w:br/>
        <w:t>сілкіп қалып, үшып түрегелді де, өз кеудесін өзі түртіп-</w:t>
        <w:br/>
        <w:t>түртіп, Ақбілекке қолын үсынды: «Жүр» дегені. Ақбілек</w:t>
        <w:br/>
        <w:t>жып-жылдам түрегелді.</w:t>
        <w:br/>
        <w:t>Қара мүрт Ақбілекті қолтығынан үстап, қостан шық-</w:t>
        <w:br/>
        <w:t>ты да, оң жақтағы бүлақтың бұтасына қарай алып жүрді.</w:t>
        <w:br/>
        <w:t>Үйтқып сокдан ызылдақ жел. Ай жоқ. Қараңғылық</w:t>
        <w:br/>
        <w:t>қоюланып келеді. Сабаған жүндей түйдектелген, шыңыл-</w:t>
        <w:br/>
        <w:t>тыр, сүрғылт бүлттар тоғытқан қойдай шоғырмақталып, таута</w:t>
        <w:br/>
        <w:t>-50-</w:t>
        <w:br/>
        <w:t>шыққанда аяғы қорғасын құйғандай, ауырланып кеткен-</w:t>
        <w:br/>
        <w:t>дей тәрізденді, сүйектері сынып бара жатқандай болды.</w:t>
        <w:br/>
        <w:t>Ак сүйек ойнағанда ор қояндай орғып бір қажымайтын</w:t>
        <w:br/>
        <w:t>аяғы түскірге не болды? Әбілет басып, әлде бір пәлеге</w:t>
        <w:br/>
        <w:t>бастап келе ме? Апырым-ай, тым қүрыса, бір ауыл, ауыл</w:t>
      </w:r>
    </w:p>
    <w:p>
      <w:r>
        <w:t>емес-ау,бір қазақ, қазақ емес-ау, бір мал көрінсейші. Бір</w:t>
        <w:br/>
        <w:t>мал көрінсе де, Акбілек қатерден құтылғандай көріп</w:t>
        <w:br/>
        <w:t>келеді. Бірақ адырлар бірте-бірте бүлырланып, белес тарт-</w:t>
        <w:br/>
        <w:t>қаны болмаса, қарайған еш нәрсе көзіне түспедх.</w:t>
        <w:br/>
        <w:t>Бір қырдан асқанда көлденең созылған сай килікті...</w:t>
        <w:br/>
        <w:t>Құдай жарылқады! Өзен, өзен! Арғы қабақта жол жатыр. Ел</w:t>
        <w:br/>
        <w:t>жақын ғой! Ақбілек ақтық күшін салып, аяғын тезірек бас-</w:t>
        <w:br/>
        <w:t>ты. Ағыны Тас домалатқан тасты сайдың тар өзені екен.</w:t>
        <w:br/>
        <w:t>Жадағайлау бір жеріне келіп, шапанын, қамзолын шешіп,</w:t>
        <w:br/>
        <w:t>көйлекшенденіп, білегін түрініп, жуынды, су ішті. Әбден</w:t>
        <w:br/>
        <w:t>шаңырқап, шаршап қалған екен, сусыны қанып, бір кенелді.</w:t>
        <w:br/>
        <w:t>Ақбілек су жиегінде бірталай отырды. «Су ағады да</w:t>
        <w:br/>
        <w:t>жатады, ағады да жатады, бір таусылуы жоқ, қатерді,</w:t>
        <w:br/>
        <w:t>өлімді білмейді. Еш нәрсені сезбейді. Мен ішсем де, ит</w:t>
        <w:br/>
        <w:t>ішсе де бүған бәрібір -- жақсыға да, жаманға да сусын бо-</w:t>
        <w:br/>
        <w:t>лады. Құдайдың бүл да бір күдіреті-ау! Мейірімі-ау! Оны</w:t>
        <w:br/>
        <w:t>біз білмейміз-ау!» деген ойлар келді. Өмірі су көріп жүріп</w:t>
        <w:br/>
        <w:t>мұндайды ойлаған емес. Бүл ойды қалайша ойлағанына</w:t>
        <w:br/>
        <w:t>өзіде таң қалды. Аяғының астындағы суға қарап еді, өзінің</w:t>
        <w:br/>
        <w:t>түрін көрді. Шашы үйпаланып қалған екен, сумен сылап</w:t>
        <w:br/>
        <w:t>шашын жатқызды. Тарағысы келді. «Бірақ кім үшін түзе-</w:t>
        <w:br/>
        <w:t>лем?» деген ой келді де, тараған жоқ. Осы судың бойында</w:t>
        <w:br/>
        <w:t>бір қалтарыс жер болса, азырақ отырып дем алайын деп,</w:t>
        <w:br/>
        <w:t>жан-жағына қарап түрегелді. Аяғы үйып қалған екен,</w:t>
        <w:br/>
        <w:t>жіліншігін үш рет қарыстырып жіберді. Үйығаны басыл-</w:t>
        <w:br/>
        <w:t>ған іспетті болды.</w:t>
        <w:br/>
        <w:t>Сол жағында бір жарлауыт көрінді. Ақбілек көп ой-</w:t>
        <w:br/>
        <w:t>ланбай-ақ, қамзолын киіп, шапанын жамылып, түндіктің</w:t>
        <w:br/>
        <w:t>бауы мен сойылшасын сүйретіп, солай қарай жүрді.</w:t>
        <w:br/>
        <w:t>Алам көрмейтін жер осы ғой деп, бір мүйістеу жеріне</w:t>
        <w:br/>
        <w:t>келіп тоқтады. Арты -- жар, алды-- су, оң жағы -- мүйіс,</w:t>
        <w:br/>
        <w:t>сол жағы -- қүлаған жардың топаны. Кішкене қуыста суға</w:t>
        <w:br/>
        <w:t>қарап, екі тізесін қүшақтап, бүгжиіп отырды. Күн қызып</w:t>
        <w:br/>
        <w:t>шекесі жылынып келеді.</w:t>
        <w:br/>
        <w:t>-57-</w:t>
        <w:br/>
        <w:t>Әлден уақытта бір жадағайлау жерге жетті. Екі жаты</w:t>
        <w:br/>
        <w:t>домалақ-домалақ қиыршық тас. Ағыны бүжырланып жа-</w:t>
        <w:br/>
        <w:t>тыр. Балағын Тізеден асыра түріп, етегін жиыра көтеріп,</w:t>
        <w:br/>
        <w:t>кебіс-мәсісін қолтықтап, мамық табанын қия тасқа</w:t>
        <w:br/>
        <w:t>бүлтылдатып, судан өтті.</w:t>
        <w:br/>
        <w:t>Жарты шақырымдай жерде бір дөңес көрінеді. Сотан</w:t>
        <w:br/>
        <w:t>шығып ел көздемек.</w:t>
        <w:br/>
        <w:t>Ол белеске шығып еді, ар жағы одан да биіктеу адыр-</w:t>
        <w:br/>
        <w:t>сымақ екен. Ақбілек жан-жағына барлап, жер болжады.</w:t>
        <w:br/>
        <w:t>Алғы беті -- ашық, арты -- кенере тау. Ақбілектің ауылы</w:t>
        <w:br/>
        <w:t>осынау кенере таудың түбінде. Шытыста емес, қүбыла</w:t>
        <w:br/>
        <w:t>жақта, өйткені артындағы таулар өз тауларына үқсамай-</w:t>
        <w:br/>
        <w:t>ды, сонау бір көлденең таулармен түтасып кетіпті. Енде-</w:t>
        <w:br/>
        <w:t>ше, таудан онша алыстамай, қүбыла жаққа қарай таумен</w:t>
        <w:br/>
        <w:t>жарыса жүру керек. Акбілек соны ойлады да, белестен</w:t>
        <w:br/>
        <w:t>асып, жадағайлау, ылдимен аяңдай берді.</w:t>
        <w:br/>
        <w:t>Адыр-адыр елсіз дала. Бозғыл көде, кербетеге, тобыл-</w:t>
      </w:r>
    </w:p>
    <w:p>
      <w:r>
        <w:t>ғы беткей, төбешік, обашық, қызыл құмайт, шөптесін</w:t>
        <w:br/>
        <w:t>шүңейт. Қоңыр тышқан, ала сауысқан, ор қоян, бозтор-</w:t>
        <w:br/>
        <w:t>ғай -- осыдан басқа көзге түсер қара-құра жоқ. Даланың</w:t>
        <w:br/>
        <w:t>көркі ел екен-ау! Елсіз дала емсіз жарадай көрінеді. Мал-</w:t>
        <w:br/>
        <w:t>шы байғұстар не ғып іші пыспай жүреді екен?.. АЙ, қу</w:t>
        <w:br/>
        <w:t>дала! Ку далада жалғыз жаяу -- бір мүңдық.</w:t>
        <w:br/>
        <w:t>Сар далада сары уайым жамылып, Ақбілек келеді то-</w:t>
        <w:br/>
        <w:t>ларсағы бұлтылдап. Тышқан аулап күйкентай жүр қыра-</w:t>
        <w:br/>
        <w:t>нымсып шыңқылдап. Әне, алыста безек қағып, бір боз-</w:t>
        <w:br/>
        <w:t>торғай түр шырылдап, бейне әуеге шегелеулі түрғандай,</w:t>
        <w:br/>
        <w:t>бір орнынан тапжылмайды қанаттары дірілдеп. Сол тор-</w:t>
        <w:br/>
        <w:t>ғайдың шырылдағаны ашы тиді қүлаққа, езгелерден үні</w:t>
        <w:br/>
        <w:t>өзгеше, не болды екен бейбаққа? Сол торғайдың маңа-</w:t>
        <w:br/>
        <w:t>йында жаны ашыған арашашы жандарша, төрт-бес торғай</w:t>
        <w:br/>
        <w:t>айнала үшып, таяу-таяу бара түсіп, ап кетуге тас қорған-</w:t>
        <w:br/>
        <w:t>ды бүза алмаған ерлерше тиіп-қашып өтіп жатыр о жаққа</w:t>
        <w:br/>
        <w:t>бір, бүл жаққа.</w:t>
        <w:br/>
        <w:t>Бір мезгілде әлгі торғай жансыз тастай ағып түсті топ</w:t>
        <w:br/>
        <w:t>етіп. Ақбілек те оқ бойы жер кеп еді. Ол торғайдың түс-</w:t>
        <w:br/>
        <w:t>кен жері қалың шөп. Көз айырмай қарап келеді Акбілек.</w:t>
        <w:br/>
        <w:t>Әлгі торғай қалың шөпке түсті де, қалбаландап, далба-</w:t>
        <w:br/>
        <w:t>ландап, шөпке таман айналандап, шыр-шыр етіп, безек</w:t>
        <w:br/>
        <w:t>-54-</w:t>
        <w:br/>
        <w:t>Анда-санда арс-үрс еткен дауыс шығады. Қасқырға тиді</w:t>
        <w:br/>
        <w:t>ме, қосқа тиді ме, әйтеуір ағашы кейде бірдемеге тиген-</w:t>
        <w:br/>
        <w:t>дей қолы сүйсінш қалады. Қасқыр одан жаман өршеленеді.</w:t>
        <w:br/>
        <w:t>Акбілек жан үшыра сермейді. Қасқыр қамалайды. Ақбілек</w:t>
        <w:br/>
        <w:t>сабалайды, қасқыр абалайды, Ақбілек сабалайды, қасқыр</w:t>
        <w:br/>
        <w:t>қамалайды. Ақбілек «аллалайды», қасқыр долданады,</w:t>
        <w:br/>
        <w:t>Акбілек дөңгелейді.. Қасқыр күрілдейді... Акбілек шы-</w:t>
        <w:br/>
        <w:t>рылдайды, қасқыр қырқырайды, Акбілек шырқырайды...</w:t>
        <w:br/>
        <w:t>Сөйтіп, Акбілек көп қасқырмен көп соғысты...</w:t>
        <w:br/>
        <w:t>Ақбілек әбден алқынды, аласүрды, жүлқынды, әлі</w:t>
        <w:br/>
        <w:t>қүруға таянды. «Еңді жығыддым ғой, енді талайды ғой, енді</w:t>
        <w:br/>
        <w:t>ауызды салды ғой, енді жеді ғой...» деген кезде, Ақбілектің</w:t>
        <w:br/>
        <w:t>аяғы астынан бірдеңе жылт ете түсті. Қасқырлар жалт берді.</w:t>
        <w:br/>
        <w:t>Манағы, іңірде шай қайнатқан оттың қозы әлі сөне қой-</w:t>
        <w:br/>
        <w:t>маған екен. Ақбілек аласүрып жүргенде аяғымен шашып</w:t>
        <w:br/>
        <w:t>жіберген екен. Қасқырлар отты көріп жалт берген екен.</w:t>
        <w:br/>
        <w:t>Қасқырдың оттан қорқатыны Акбілектің есіне сап ете түсті.</w:t>
        <w:br/>
        <w:t>Ауылда қой күзеткенде қотанның шетіне от жағатыны кәне.</w:t>
        <w:br/>
        <w:t>Ақбілек от басындагы тезекті, кураған шөпшекті дереу</w:t>
        <w:br/>
        <w:t>түтатып үрлеп жіберді. «Менің керегім жаңа болған жоқ</w:t>
        <w:br/>
        <w:t>па?» дегендей жел де қошаметке иеленіп, жалынды лап</w:t>
        <w:br/>
        <w:t>ете түсірді. Жалын қалай шықты, солай қасқырлардың</w:t>
        <w:br/>
        <w:t>қарасы өше берді. «Өлмегенге өлі балық» деген осы да. От</w:t>
        <w:br/>
        <w:t>сөніп қалса, Ақбілектің өмірі сөнетін еді. Отты тапқан</w:t>
        <w:br/>
        <w:t>адамның атасынан айналсаң болмас па?</w:t>
        <w:br/>
        <w:t>«Заула, отым, заула! Мазда, отым, мазда! Қорқақ аң-</w:t>
        <w:br/>
        <w:t>дар, тілсіз жаулар! Қаш, маңыма жолама! Күйдіремін,</w:t>
        <w:br/>
        <w:t>ертеймін!» -- дегендей Ақбілек от тәңіріге сыйынып, таң</w:t>
        <w:br/>
        <w:t>атқанша маздатып, жаны аман қалды.</w:t>
        <w:br/>
        <w:t>Қызыл көз, қасқыр жүз, қабылан азу, қара түнді Ал-</w:t>
      </w:r>
    </w:p>
    <w:p>
      <w:r>
        <w:t>тай аңғарынан үркіткелі, қорғасын аспанға алтын айдай</w:t>
        <w:br/>
        <w:t>Күнікей сұлуын өрмелеткелі, күншығыс үжымағы қызыл</w:t>
        <w:br/>
        <w:t>қақпасын ашқанда, Ақбілек артына алақ-алақ етіп жолға</w:t>
        <w:br/>
        <w:t>шықты. Белінде -- түндіктің бауы, етегі - ышқырында,</w:t>
        <w:br/>
        <w:t>қолында - түндегі сойылша. Кімді үрып жығатынын кім</w:t>
        <w:br/>
        <w:t>білсін, әйтеуір ала шықты.</w:t>
        <w:br/>
        <w:t>Аспанның күн жақ туырлығы ақшыл тартып, тау бас-</w:t>
        <w:br/>
        <w:t>тары алтын жалатқандай күлімдеп келеді. Таң ата жел де</w:t>
        <w:br/>
        <w:t>тынды, бұлттар да ыдырады. Өлкеден ұшқан бозторғай</w:t>
        <w:br/>
        <w:t>-55-</w:t>
        <w:br/>
        <w:t>қақпақ болатындай, тауды түіпшықтыфатындай, аш тауыкдіг</w:t>
        <w:br/>
        <w:t>селдір жүлдыз тарыларын бір-бірлеп қылқып жатыр.</w:t>
        <w:br/>
        <w:t>Жүлдыздармен бірге үміт сәулелеріде бір-бірлеп батып бара</w:t>
        <w:br/>
        <w:t>жатқандай. Акбілектің сүм жүрегі әлденені сезгендей бола-</w:t>
        <w:br/>
        <w:t>ды. Екі көзі жалт-жүлт етіп, қара мүрттың бетіне қарай береді.</w:t>
        <w:br/>
        <w:t>Қара мүрттың беті сүрланған, көзі қанталап, танаулары</w:t>
        <w:br/>
        <w:t>желбіреп қозғалған іспеттеңші. Аяқ басуы қатаң, Ақбілекке</w:t>
        <w:br/>
        <w:t>ұнамайды, жүрегі қысылып, өкпесі аузына тығылып бара-</w:t>
        <w:br/>
        <w:t>ны. Шеткі шоқ талдан асып, кеп тал мен арадағы алаңқайға</w:t>
        <w:br/>
        <w:t>барғанца қара мүрт тоқтады. Ақбілектің бетіне тура қарап</w:t>
        <w:br/>
        <w:t>біраз тұрды, қүшақтап, қысып, аузынан үш рет құшырлана</w:t>
        <w:br/>
        <w:t>сүйді, «Осылай түр!» дегендей екі иығынан басып қалды,</w:t>
        <w:br/>
        <w:t>бес-алты адымдай жерге барып түра қалды. Алтыатарын</w:t>
        <w:br/>
        <w:t>алыш, Ақбхлекке кезене бергенде Ақбілек шаңқ етіп, безілдеп</w:t>
        <w:br/>
        <w:t>кезеулі мылтыққа қарсы түра жүгірді. Қара мүрттың ке-</w:t>
        <w:br/>
        <w:t>зенген қолы сылқ етті. Алтыатары жерге түсіп кетті.</w:t>
        <w:br/>
        <w:t>-- Мені неге атасың? Не жазығым бар еді? Ағатай-ай!</w:t>
        <w:br/>
        <w:t>Не қылдым?.. - деп Ақбілек зарланып, жылап, өне бойы</w:t>
        <w:br/>
        <w:t>қалшылдап, қара мұрттың мойнынан қүшып, аймалап</w:t>
        <w:br/>
        <w:t>сүймесін бе?</w:t>
        <w:br/>
        <w:t>Қара мүрт қолын салмакден көтеріп, керенау қүшақтап,</w:t>
        <w:br/>
        <w:t>арқаға қақты, аяғандай болды. Бетіне біраз қарап түрды да,</w:t>
        <w:br/>
        <w:t>мылтығын қабына салып, Ақбілекті қосқа қайта алып жүрді.</w:t>
        <w:br/>
        <w:t>Қосқа келген соң тілмәшін шақырып алып айтқаны:</w:t>
        <w:br/>
        <w:t>-- Мен сені сүйдім, сен үшін жанымды қидым, өзімнен</w:t>
        <w:br/>
        <w:t>кейін өзгенің сүйгенін қаламаймын, -- деді. Ақбілектің</w:t>
        <w:br/>
        <w:t>іші мұздай боп кетті. «Ой, жасаған! Орысқа сенім жоқ екен</w:t>
        <w:br/>
        <w:t>ғой! Әнеугіден бері ерлі-байлы кісідей жолдас боп жүріп,</w:t>
        <w:br/>
        <w:t>кетер күні өлтіріп кетем дегені неткен өзімшілдік, неткен</w:t>
        <w:br/>
        <w:t>тас бауырлық, неткен қанішерлік! Орыс шіркін өзім ғана</w:t>
        <w:br/>
        <w:t>өмір сүрсем екен дейді екен-ау! Өзгені жан екен десейші!</w:t>
        <w:br/>
        <w:t>Аяу деген болсайшы...» деген ойлар дереу сап ете түсті де,</w:t>
        <w:br/>
        <w:t>дереу айла тапқысы келді:</w:t>
        <w:br/>
        <w:t>-- Мені өлтірме! Қасықтай қанымды қи! Мен саған тағы</w:t>
        <w:br/>
        <w:t>керек болмасымды қайдан білесін? Мен түсімде саған еріп,</w:t>
        <w:br/>
        <w:t>қалаға барып жүр едім. Сен бүл жолдан аман-есен қай-</w:t>
        <w:br/>
        <w:t>тарсың, еліңе аман барарсың... -- деді.</w:t>
        <w:br/>
        <w:t>«Жақсы лепес -- жарым ырыс» деген мәтел өте-мөте</w:t>
        <w:br/>
        <w:t>өлімге бара жатқан адамға жылы тисе керек. Қара мүрт</w:t>
        <w:br/>
        <w:t>5, |се</w:t>
      </w:r>
    </w:p>
    <w:p>
      <w:r>
        <w:t>тау ығының деңгейінде қанаттарын қалшитып, Күнікей</w:t>
        <w:br/>
        <w:t>сүлуды мадақтап, тау-тастан беташар сүрады. Бозторгай-</w:t>
        <w:br/>
        <w:t>ау, көрімдікті Ақбілектен сүрасайшы. Ақбілек алтын са-</w:t>
        <w:br/>
        <w:t>қинасын атып тастагалы келеді ғой. Оның жүзінде нүр</w:t>
        <w:br/>
        <w:t>бар ғой. Ол көретін жарық күн бар ғой! Үзақ түнгі топты</w:t>
        <w:br/>
        <w:t>қасқырмен арпалысқанын заматта үмытып, шоңқайма</w:t>
        <w:br/>
        <w:t>кебісхнің жез нәлітастан тасқа шықылдап, қашқан киіктей</w:t>
        <w:br/>
        <w:t>қаздандап барады ғой!</w:t>
        <w:br/>
        <w:t>Акбілек ә дегеннен асуға тартты. Асумен асып елге бара</w:t>
        <w:br/>
        <w:t>жатқан, елден мал, азық-түлік алып келе шаткан орыстар-</w:t>
        <w:br/>
        <w:t>ды талай көрген. Осы тар асудан басқа бүл шаттан шыға-</w:t>
        <w:br/>
        <w:t>тын жолдың жогын білген. Арты -- елсіз тау, тау толған</w:t>
        <w:br/>
        <w:t>жау: аю, қасқыр, қабан. Алды -- тар асу, асу асты тағы жау:</w:t>
        <w:br/>
        <w:t>кешегілер алдынан қарсы шығып қалмасынакім кепіл. Енді</w:t>
        <w:br/>
        <w:t>Ақбілек қаздандамай кхм қаздандасын. «Енді есен-аманынңда</w:t>
        <w:br/>
        <w:t>ел шетін көрсем-ау» деп үйқы, тамақты, шаршағанды ой-</w:t>
        <w:br/>
        <w:t>ына алмай, көнілі алып-үшып, ентелей басып ентігіп келеді.</w:t>
        <w:br/>
        <w:t>Асуға шыға бергенде, артына бір қарады. Аяқ астында</w:t>
        <w:br/>
        <w:t>томардай томпиып қостар түр. Анау тау жылғасындағы</w:t>
        <w:br/>
        <w:t>агаш, анау көгал, анау сай-сала, анау орқаш-орқаш тас -</w:t>
        <w:br/>
        <w:t>Ақбілектің адамгершілігін аяққа таптаған, абыройын</w:t>
        <w:br/>
        <w:t>төккен жер. Оларға көзі түскенде күйінген, өкінген, жи-</w:t>
        <w:br/>
        <w:t>ренген, әйтеуір өзегін өртеген бір жаман сезім пайда бол-</w:t>
        <w:br/>
        <w:t>ды. Төрдегі таза төсенішті былғап кеткен күшікті жел-</w:t>
        <w:br/>
        <w:t>кесінен үстап, өз тезегіне өзінің түмсыгын тигізсең, қан-</w:t>
        <w:br/>
        <w:t>дай жеріп, қыңсылап, кейін шегінеді. Артына қарағанда</w:t>
        <w:br/>
        <w:t>Ақбілек те сол күшік тәрізді болды. Қарағысы келмеді,</w:t>
        <w:br/>
        <w:t>теріс айналды. Асуға шықса да, алды-артын ораған таудан</w:t>
        <w:br/>
        <w:t>арыла алмады, бүрандаған қия тас, кедір-бүдыр соқпақ</w:t>
        <w:br/>
        <w:t>беті ашык даланы көрсетпеді.</w:t>
        <w:br/>
        <w:t>Күн таудан найза бойы көтерілгенде Ақбілек алқынып</w:t>
        <w:br/>
        <w:t>бір кезеңге шығып еді, Алды бүдырмақ дала екен. Ауылына</w:t>
        <w:br/>
        <w:t>келгендей қуанып кетті. Қанаты болса үшып кетер еді,</w:t>
        <w:br/>
        <w:t>әттең шіркін! Балтырлары солқ-солқ етхп, жіліншігі сыр-</w:t>
        <w:br/>
        <w:t>қырай бастады. Оған да қараған жоқ, қыбырлай берді.</w:t>
        <w:br/>
        <w:t>Бір мезетте Ақбілек екі қолын қүлаштай сермеп ылди-</w:t>
        <w:br/>
        <w:t>ға түсті. Аяғының сырқырағаны әнтек басылайын деді.</w:t>
        <w:br/>
        <w:t>Шаршаған жоқ екем деп көңіліне медеу қып еді, сөйтсе</w:t>
        <w:br/>
        <w:t>ылдиға қарай жүргеннен жеңілденген екен, тағы бір өрке</w:t>
        <w:br/>
        <w:t>-56-</w:t>
        <w:br/>
        <w:t>Ақсақалдың өшті-қасты кісілерін қылға Тізіп, он, он бес-</w:t>
        <w:br/>
        <w:t>ке апарып, біреу үйдеп, біреу бүйдеп жорыганмен байлаулы</w:t>
        <w:br/>
        <w:t>түйін шықпады. Өйткені біреу партиялылықпен, біреу жег-</w:t>
        <w:br/>
        <w:t>жаттықпен, біреу алым-салығы, біреу берімсегі үшін, біреу</w:t>
        <w:br/>
        <w:t>ұрланған малы тимегені үшін, біреу қатыны кеткені үшін</w:t>
        <w:br/>
        <w:t>немесе қатыпыша, қызына барғаны үшін, ең болмаса тілі</w:t>
        <w:br/>
        <w:t>тигені үшін біреуді айыптап, біреуді қорғағаішан басқа, әркім</w:t>
        <w:br/>
        <w:t>өз есебін ойлап, бүйрегі бүрғаннан басқа, дәл жанашырлық</w:t>
        <w:br/>
        <w:t>қылып әділ қағушы, әділ тексеруші жоқ болды. Біреу іреді,</w:t>
        <w:br/>
        <w:t>біреу сойды. Осы жүмыстың түсында Мамырбай ақсақалға</w:t>
        <w:br/>
        <w:t>жаны ашыған кісімсіп жагынып қалғысы кел гендер де та-</w:t>
        <w:br/>
        <w:t>былды. Әддебіреуден кек алу үшін сонан келді деп, үрын-</w:t>
      </w:r>
    </w:p>
    <w:p>
      <w:r>
        <w:t>дырғысы келгендер де болды. Ақсақалдың қайғысына шын</w:t>
        <w:br/>
        <w:t>пейілмен ортақтасатыш адам кем еді. Жалғыз-жарым күданда-</w:t>
        <w:br/>
        <w:t>лы, Тілеулес адамдар болмаса, бәйбіше қымызды аяқ толты-</w:t>
        <w:br/>
        <w:t>ра беретін кедей көршілер болмаса, жалпылама достың да,</w:t>
        <w:br/>
        <w:t>қастың да пәлендей күйзеле қойғаны жоқ. Сырты күйзел-</w:t>
        <w:br/>
        <w:t>ген тәрізденсе де, ішінен жаман ойы арылып кете алмады.</w:t>
        <w:br/>
        <w:t>Жүрт жаназадан тарап, ай-жай болған соң сол түні бей-</w:t>
        <w:br/>
        <w:t>сауат жүріл, ат қинаған кім екен деп, әркім-ақ сүрастырып,</w:t>
        <w:br/>
        <w:t>қүлағын түре бастады. Өйткені бүл жолы да, одан бүрын да</w:t>
        <w:br/>
        <w:t>жалаң Мамырбай емес, талай ауыл шапқыншылыққа үшы-</w:t>
        <w:br/>
        <w:t>раған. Мал-мүлкі талауға, адамы дүреге жығылып, шығын-</w:t>
        <w:br/>
        <w:t>далган, күйзелген, күйінді болған. «Ел қүлағы -- елу» ғой,</w:t>
        <w:br/>
        <w:t>суық жүрісті адам білінбей не түрсын? Сұрастырып, қағып</w:t>
        <w:br/>
        <w:t>келгенде, осының бәрін қылып жүрген Мүқаш екені</w:t>
        <w:br/>
        <w:t>кешікпей-ақ ашылды. Қалай ашылды десеңізші?</w:t>
        <w:br/>
        <w:t>Былай: Сол күні кешке жақын Мүқаштың Қарашатқа</w:t>
        <w:br/>
        <w:t>қарай желе жортып бара жатқанын бір қойшы көреді. Бір</w:t>
        <w:br/>
        <w:t>деңіз. Мұқаштың қатыны бір абысынымен елеуіш бере қой-</w:t>
        <w:br/>
        <w:t>мадың деп, шаңхсылдасып қалғанда, абысыны: «Осы еддің</w:t>
        <w:br/>
        <w:t>бар дүниесін үйіңе тығып отырғанынды көрермін! Желікпе,</w:t>
        <w:br/>
        <w:t>қүтьфма! Қарала сырмақтың иесін де білем, ақ киіздің, бөтес</w:t>
        <w:br/>
        <w:t>кейлектің қайдан шыққанышда білем...» депті. Соны есіткен</w:t>
        <w:br/>
        <w:t>соң Сүлеймендікі жансыз кісі жіберіп, Мүқаштікіндегі сыр-</w:t>
        <w:br/>
        <w:t>мағын танып келіпті, -- екідеңіз. Бәтес кейлектің де, жасыл</w:t>
        <w:br/>
        <w:t>жеңсіздің де Иесі шығыпты, -- үш деңіз. Мұқаштың торы</w:t>
        <w:br/>
        <w:t>ала аты ертеңінде тер қатып жүргенін сыртьсы ауылдағы Су</w:t>
        <w:br/>
        <w:t>Ыбырайым керіпті. Су Ыбырайымның сезіңде пәтуа да</w:t>
        <w:br/>
        <w:t>-46-</w:t>
        <w:br/>
        <w:t>Ақбілектің мұрны қоңырсыған сүттің Иісін сезгенде,</w:t>
        <w:br/>
        <w:t>дуана тоқтады.</w:t>
        <w:br/>
        <w:t>-- Осы төмпейдің астында ауыл бар, - деді.</w:t>
        <w:br/>
        <w:t>Акбілек түсті. Дуананың сүйек қолы езіп, қүрысып</w:t>
        <w:br/>
        <w:t>қалған тақылжырын уқалап жазып, шапанын сілкіп жа-</w:t>
        <w:br/>
        <w:t>мылып, дуанаға еріп қолтаулап тағы аяңдады.</w:t>
        <w:br/>
        <w:t>Төмпейдхң иығынан асқанда, адырдың бауырында ауыл</w:t>
        <w:br/>
        <w:t>көрінді. Не дөңгеленген алқа қотан емес, немесе қатар</w:t>
        <w:br/>
        <w:t>тізілген жалғас емес, о жерде, бү жерде тырқырап қара-</w:t>
        <w:br/>
        <w:t>уытқан бес-алты қыстау. Байқаған кісіге «бізді мекенде-</w:t>
        <w:br/>
        <w:t>ген иелеріміздің мінезі де тап біз тәрізді тырқыраған,</w:t>
        <w:br/>
        <w:t>берекесіз, үйымсыз» деп түрған тәрізді. Кейбір қоралар-</w:t>
        <w:br/>
        <w:t>дың қасыңпа қарауытқан мал көрінеді. Мал қоралап, адам</w:t>
        <w:br/>
        <w:t>аягы басылайын депті. Анау адырдың түбіндегі қомақ-</w:t>
        <w:br/>
        <w:t>тырақ қорадан түтін бүрқырап жатыр. Оның оң жагын-</w:t>
        <w:br/>
        <w:t>дағы кішірек қорадан бір көлеңке қараңдап сол үйге та-</w:t>
        <w:br/>
        <w:t>ман кетіп барады. Адлырдың со л жағына таман, төмпейге</w:t>
        <w:br/>
        <w:t>тірей салынған бір үзын қораның маңында қара-қүра</w:t>
        <w:br/>
        <w:t>көбірек төрізді.</w:t>
        <w:br/>
        <w:t>Ақбілек қай үйге барарын білмей, дағдарып келе жа-</w:t>
        <w:br/>
        <w:t>тыр еді, дуана:</w:t>
        <w:br/>
        <w:t>-- Анау үйге барайық! -- деп адырдың бауырындағы</w:t>
        <w:br/>
        <w:t>үлкен қораны нүсқады.</w:t>
      </w:r>
    </w:p>
    <w:p>
      <w:r>
        <w:t>Акбілек:</w:t>
        <w:br/>
        <w:t>-- Ол кімдікі?</w:t>
        <w:br/>
        <w:t>Дуана:</w:t>
        <w:br/>
        <w:t>-- Мұса байдікі.</w:t>
        <w:br/>
        <w:t>Акбілек:</w:t>
        <w:br/>
        <w:t>-- Мына жақын үйге барсақ қайтеді? -- деді. Өйткені</w:t>
        <w:br/>
        <w:t>Мұсабай ауқаттырақ адам екенін Өхлетін. Ақбілек тәуірлеу</w:t>
        <w:br/>
        <w:t>үйге бартысы келмеді. Тәуірлеу үйдің қатын-қалашы да</w:t>
        <w:br/>
        <w:t>таңырқайды, әркім кер-жерді сүрап мазасын алады,</w:t>
        <w:br/>
        <w:t>тәуірлеу үй сарылтып жуырда тамақ та бермейді, ондай</w:t>
        <w:br/>
        <w:t>үйде сыпайы отыру керек. Кім біледі, тәуірлеу үйдің қыл-</w:t>
        <w:br/>
        <w:t>жақбастары да болар, тәлкек етер... Одан да барысымен</w:t>
        <w:br/>
        <w:t>сусын ішіп, жантая кететін кедейдікі жақсы болар деп</w:t>
        <w:br/>
        <w:t>ойлады. Және осы күйсіз қалпында тәуір үйге бас сұғуға</w:t>
        <w:br/>
        <w:t>қорланды. «Не бетіммен барам» деген ой келді. Ақбілек:</w:t>
        <w:br/>
        <w:t>-- Жақын үйге барсақ қайтеді? - дегенде дуана тұрып:</w:t>
        <w:br/>
        <w:t>-67-</w:t>
        <w:br/>
        <w:t>йын, бағып қарайын, жолға салайын, -- деп қолынан же-</w:t>
        <w:br/>
        <w:t>телей бастады. Қайдан неғып келе жатқанын сүрамаға-</w:t>
        <w:br/>
        <w:t>нына Ақбілек қуанып еріп жүре берді. Дуана сол қолы-</w:t>
        <w:br/>
        <w:t>мен Ақбілекті жетелеп, оң қолындағы асасын жыбырлата</w:t>
        <w:br/>
        <w:t>тіреп, қара ағаштай қатқан аяқтары қаздаңдап қатты аяң-</w:t>
        <w:br/>
        <w:t>ға басты. Анда-санда: «Ә, балақайым, ә балақайым! Көзі</w:t>
        <w:br/>
        <w:t>мөлдіреп, табаны үлбіреп, қарны ашып, қаны қашып кал-</w:t>
        <w:br/>
        <w:t>тан екен той...» деп жыбырлатып, тақпақтап қояды.</w:t>
        <w:br/>
        <w:t>Ақбілек не дерін білмей біресе дуананың шошаңдаған бес</w:t>
        <w:br/>
        <w:t>тал сақалына, біресе күнге күйген қошқыл омырауына</w:t>
        <w:br/>
        <w:t>қарап қояды. Түрпідей сүйел саусақтары Ақбілектің</w:t>
        <w:br/>
        <w:t>білезігінен мықтап үстап алыпты. Үйіне қазір алып бара</w:t>
        <w:br/>
        <w:t>қоятындай-ақ емпеңдей басып келеді. Ақбілек өзі шар-</w:t>
        <w:br/>
        <w:t>шап, қолтаулап, әрең жүріп келе жатқан сорлы жетеле-</w:t>
        <w:br/>
        <w:t>ген жағына ере алмай, шешесі қолынан сүйреген жас ба-</w:t>
        <w:br/>
        <w:t>лаша қырындай береді. Бір мезгілде Ақбілек сүрініп кетті:</w:t>
        <w:br/>
        <w:t>-- Дуана-еке, кішкене жайырақ жүрсеңіз... - деді.</w:t>
        <w:br/>
        <w:t>-- Ә, шаршадың ба, балақайым? -- деп қолын қоя беріп,</w:t>
        <w:br/>
        <w:t>жайырақ аяңдады. Әйтседе сау аяңта датдыланған дуана</w:t>
        <w:br/>
        <w:t>әупілдеген кешкі бүқаша кеудесі гуілдеп, әудем жерге</w:t>
        <w:br/>
        <w:t>бармай-ақ Ақбілекті таты артына тастап кетті. Дуананы</w:t>
        <w:br/>
        <w:t>сөзбен тежегелі Ақбілек:</w:t>
        <w:br/>
        <w:t>-- Дуана-еке, ауыл алыс па? -- деп сүрады. Дуана:</w:t>
        <w:br/>
        <w:t>-- А, --дептоқтай қап, -- жетеміз, жетеміз, - деді.</w:t>
        <w:br/>
        <w:t>Дуана тағы озып кетті. Ақбілек шаршаута айналды,</w:t>
        <w:br/>
        <w:t>бірақ шаршадым деуге үялады. Таты да сөзден бөгейін деп:</w:t>
        <w:br/>
        <w:t>-- Дуана! -- деп бір дауыстады.</w:t>
        <w:br/>
        <w:t>Бүл жолы Ақбілек бүл маңайда әскер бар-жотын сүра-</w:t>
        <w:br/>
        <w:t>ды. Дуана:</w:t>
      </w:r>
    </w:p>
    <w:p>
      <w:r>
        <w:t>--Ә, әскер ме? Нән жаутырлар, бар той, бар той, - деп</w:t>
        <w:br/>
        <w:t>жыбырлатып жөнді жауап айтпады. Жауабына жарымай,</w:t>
        <w:br/>
        <w:t>Акбілек ез ауылының қай түста екенін сүрады. Дуана:</w:t>
        <w:br/>
        <w:t>-- Анау көрінген түмсықтың астында болады, -- деп</w:t>
        <w:br/>
        <w:t>көгерген тауды нүсқады. Акбілек аулына бүгін жете ал-</w:t>
        <w:br/>
        <w:t>масына көзі жетті. Жақын арадағы елге қоната әрең деп</w:t>
        <w:br/>
        <w:t>жетсе сол. Дуана желпілдеткенмен, Ақбілекке бәріде алыс</w:t>
        <w:br/>
        <w:t>сияқты, өйткені аяты жүруге жарамай мүлде салдырап</w:t>
        <w:br/>
        <w:t>қалып еді. Бірталай жер жүрді. Сонда да жете ал ар емес.</w:t>
        <w:br/>
        <w:t>Алыста, кез ұшында адырдың бәктеріндегі өлде қарауыт-</w:t>
        <w:br/>
        <w:t>-64-</w:t>
        <w:br/>
        <w:t>сына күн туып кетті. Қатындар онысын есеп қыла ма,</w:t>
        <w:br/>
        <w:t>сөйлемей көріскенін жас баланың жылағанындай көріп,</w:t>
        <w:br/>
        <w:t>айыздары қанбады.</w:t>
        <w:br/>
        <w:t>Жыласып, көрісіп, үндемей темен қарап, біраз отырыс-</w:t>
        <w:br/>
        <w:t>ты. Әлден уақытта Әмір атасы отырып:</w:t>
        <w:br/>
        <w:t>-- Түнде ос4і ауылдан хабаршы барган соң, жата алмай</w:t>
        <w:br/>
        <w:t>қолта түскен атпен жүріп жеттік, -- деп, қалай келіп қал-</w:t>
        <w:br/>
        <w:t>ғанын білдірді.</w:t>
        <w:br/>
        <w:t>Мұсабай жаман ойдың үшығына шыға алмай жатқан-</w:t>
        <w:br/>
        <w:t>да, Бірмаған жақсы атты кісі бола қалайын деп, түнде</w:t>
        <w:br/>
        <w:t>шапқызған екен. Бірматанның қызыл қатыны өзгеден төрі</w:t>
        <w:br/>
        <w:t>омыраусып, Ақбілектің қолын үстап айырып жүрген сол</w:t>
        <w:br/>
        <w:t>екен. Қызыл қатын қарап түрмай:</w:t>
        <w:br/>
        <w:t>-- Естігенде өз баламыздан жаман аядық.. Қайтейік,</w:t>
        <w:br/>
        <w:t>не амал бар? - деді.</w:t>
        <w:br/>
        <w:t>Әмірдің бір жолдасы:</w:t>
        <w:br/>
        <w:t>-- Атайынның атайындығы осындайда көрінеді де, -</w:t>
        <w:br/>
        <w:t>деп, Бозінгенге көзінің қүйрығын жіберді. «Жайда көсемсіп</w:t>
        <w:br/>
        <w:t>жүруші ең, бүгін қайда калдың?» дегендей қылды. Өйткені</w:t>
        <w:br/>
        <w:t>Мұсабайдың Мамырбайға қигаштығын білуші еді. Және</w:t>
        <w:br/>
        <w:t>Мүсабайдың биесін үрлаган кісімен бүл жігіт жегжат еді.</w:t>
        <w:br/>
        <w:t>Жігіт оны айтқанда, қызыл катын мардамсып, иығын бір</w:t>
        <w:br/>
        <w:t>көтеріп:</w:t>
        <w:br/>
        <w:t>-- Е, о не дегенің... Біз анау-мынау қазақтай боқтан</w:t>
        <w:br/>
        <w:t>өзгені қылға тізбейміз, -- деп келе жатыр еді, Бірмаған</w:t>
        <w:br/>
        <w:t>отырып:</w:t>
        <w:br/>
        <w:t>-- Керегі не сондай сөздің! -- деп қатынын тоқтатты.</w:t>
        <w:br/>
        <w:t>Бүл сөздің бәрі Бозінгенге жарадай тиді. Ләм деуге ай-</w:t>
        <w:br/>
        <w:t>тары болмай, тымырайып, жапалақ ернін жымыра берді.</w:t>
        <w:br/>
        <w:t>Түңде әлгі қорсылдатан шошқа бір атты қинаганда, бүгін</w:t>
        <w:br/>
        <w:t>Бозінген бүл сөзді естір ме еді? Шірік ит! Талай жерде</w:t>
        <w:br/>
        <w:t>өлтірді-ау!</w:t>
        <w:br/>
        <w:t>Күмсінай шай даяр екенін білдірді. Ауыл кісілері тысқа</w:t>
        <w:br/>
        <w:t>шықты. Қызыл қатын Ақбілекті үйіне қонаққа шақырып</w:t>
        <w:br/>
        <w:t>еді, Әмір тәңір жарылқасын айтып, ауылга жеткенін мақүл-</w:t>
        <w:br/>
        <w:t>дады. Бірмаған да жабысып көріп еді, қонақтар асыға берді.</w:t>
      </w:r>
    </w:p>
    <w:p>
      <w:r>
        <w:t>-- Ендеше, Акбілекке кер жорғамды ерттеп, өзім апа-</w:t>
        <w:br/>
        <w:t>рып салып қайтайын, -- деп Бірмаған тысқа жөнелді.</w:t>
        <w:br/>
        <w:t>Бозінгенге бүл жүмысы да қатты тиді. Үйіне келіп:</w:t>
        <w:br/>
        <w:t>“Т</w:t>
        <w:br/>
        <w:t>ған деседі. Ауыл маңында ерегістіріп, тай, байталмен жа-</w:t>
        <w:br/>
        <w:t>рыстырғанда, екі-үш шақырымта дейін оздырмайды. «Луа-</w:t>
        <w:br/>
        <w:t>на, не гып шаршамайсың?» десең: «Е, құдай куат береді</w:t>
        <w:br/>
        <w:t>де» дейді.</w:t>
        <w:br/>
        <w:t>Іскендір бір жерде байыз тауып отыра алмайды. Бір үйге</w:t>
        <w:br/>
        <w:t>кірсе, «хак!» деп акырып, бетін бір сипап, шығып жүре береді.</w:t>
        <w:br/>
        <w:t>Ол құмалақ салмайды, бал ашпайды. «Обал» деп, басын</w:t>
        <w:br/>
        <w:t>бір-ақ шайқайды. Ол намазга да онша қүнтақты кісі емес.</w:t>
        <w:br/>
        <w:t>Кейде жүрт намаз оқып жатса, дәрет алмастан жалаң аяқ</w:t>
        <w:br/>
        <w:t>барып, қатарға отыра кетеді. Көбхнесе охсымайды, бірақ аузы</w:t>
        <w:br/>
        <w:t>жыбырлап, ішінен ыңылдап бірдеңе айтып жүреді. Анда-</w:t>
        <w:br/>
        <w:t>санда «хақ» деп, күңіреніп-ышқына бір ақырып қояды. -</w:t>
        <w:br/>
        <w:t>Іскендір көп сөйлемейді, жауапты қысқа-қысқа қайы-</w:t>
        <w:br/>
        <w:t>рады. Сөйлесе, кейде тақпақтап кетеді. «Дуана, союта қо-</w:t>
        <w:br/>
        <w:t>йымыз жоқ еді» десе:</w:t>
        <w:br/>
        <w:t>«Ә, койыңыз болмаса, ойыңыз болды,</w:t>
        <w:br/>
        <w:t>Ойыңыз болса, тойыңыз болды...» -</w:t>
        <w:br/>
        <w:t>деп жыбырлатып әкетеді.</w:t>
        <w:br/>
        <w:t>Тскендірдің қабақ шытқанын жан көрген емес, қашан</w:t>
        <w:br/>
        <w:t>көрсең де жайраңдап, жымиып отырғаны. Іскендірдің не</w:t>
        <w:br/>
        <w:t>тып мүндай боп жаралғанын, оның кеудесінде не қылған</w:t>
        <w:br/>
        <w:t>жүрек, тамырында қандай қан, бойында неткен қайрат</w:t>
        <w:br/>
        <w:t>барлығын ойлайтын бір адам жоқ. Ел тек оны: «дуана,</w:t>
        <w:br/>
        <w:t>дуана» дейді, «бір алуан адам» дейді. Іскендірдің өмірі</w:t>
        <w:br/>
        <w:t>жүмбақ. Қалайда Іскендір -- адам. Бүл неткен адам?..</w:t>
        <w:br/>
        <w:t>Әлгі Ақбілекке кез келген Іскендіріңіздің жайы осы</w:t>
        <w:br/>
        <w:t>еді. Дуана Ақбілекке жетіп келіп:</w:t>
        <w:br/>
        <w:t>-- А, балақайым, алақайым, шырақайым... Қайдан</w:t>
        <w:br/>
        <w:t>келесің? -- деп басын сипады.</w:t>
        <w:br/>
        <w:t>Ақбілек не дерін білмей күмілжіп, міңгірлеп қалды.</w:t>
        <w:br/>
        <w:t>-- Дуана-еке, мен... мен... Мамырбай ақсақалдың... -</w:t>
        <w:br/>
        <w:t>дей беріп еді. Орыстардың алып кеткенін айтуды үят көрді,</w:t>
        <w:br/>
        <w:t>үндемеудің тағы жөні жоқ, қалайда бірдеңе айту керек бол-</w:t>
        <w:br/>
        <w:t>ды. Мандайын сипап, көзін жыпылықтатып, төмен қарап:</w:t>
        <w:br/>
        <w:t>-- Мен Мамырбай ақсақалдың бал асы едім... ауылым-</w:t>
        <w:br/>
        <w:t>нан адасып... ауылымды таба алмай жүрмін... - деді.</w:t>
        <w:br/>
        <w:t>Дуана қалай, негып адасып жүргенін сұрамады:</w:t>
        <w:br/>
        <w:t>-- Е, балақайым, адасып қалдың ба?.. Мамырбай, Ма-</w:t>
        <w:br/>
        <w:t>мырбай, Тəуірбай, Сауырбай... білем, білем... алып бара-</w:t>
        <w:br/>
        <w:t>-653-</w:t>
      </w:r>
    </w:p>
    <w:p>
      <w:r>
        <w:t>Қызыл катын екеуінің араздығымен пайдаланыш, Бозінтеңді</w:t>
        <w:br/>
        <w:t>тағы бір сауып алмақ еді. (Бүрын да талай сауған той.) «Жа-</w:t>
        <w:br/>
        <w:t>ман иттін атын Бөрібасар кояды» демекші, Бозінген өлгі бір</w:t>
        <w:br/>
        <w:t>«Шатасының» атын Әнуарбек қойған еді (Қызыл қатын той</w:t>
        <w:br/>
        <w:t>оны «Шата» деп жүрген. Бозінген қүлагы түрік кісі ғой,</w:t>
        <w:br/>
        <w:t>түріктің Әнуарбегін естіл, баласын соңцай қылмақ қой!)</w:t>
        <w:br/>
        <w:t>Көрші қатын үйге кірген кезде, Бозінген ауызын қа-</w:t>
        <w:br/>
        <w:t>Йыстай созып:</w:t>
        <w:br/>
        <w:t>-- Қойшы енді, Әнуаржан! Үйықташы, қалқам! -- деп,</w:t>
        <w:br/>
        <w:t>бір қолымен Әнуаржанды қағып, келіншегімсіп, қыітшасын</w:t>
        <w:br/>
        <w:t>ҡылмитып, бексесін бүлтитып, ез денесхне езі сүйсінгендей</w:t>
        <w:br/>
        <w:t>қылымсып жатыр еді. Керші қатын сипандап босаға жақта</w:t>
        <w:br/>
        <w:t>түртанын керіп, Бозінтен маңызданып, қасын бір керіп:</w:t>
        <w:br/>
        <w:t>-- Күмсінай, жай жүрсің бе? -- деді.</w:t>
        <w:br/>
        <w:t>-- Жай емес... Бір жүмыспен... -- деп, Күмсінай бір жам-</w:t>
        <w:br/>
        <w:t>бастап сыргып, Бозінгеннің қасына келді. Бозінген әлдебір</w:t>
        <w:br/>
        <w:t>қызық есек айтады екен деп, кимешегін желкесіне қарай</w:t>
        <w:br/>
        <w:t>бір тартып, жампаңдап, қүлагын таяй берді. Күмсінай</w:t>
        <w:br/>
        <w:t>сыбыр етті. Бозінген:</w:t>
        <w:br/>
        <w:t>-- ӘӘ, қойшы! - деп басын кетеріп алып: - Жалгыз отыр</w:t>
        <w:br/>
        <w:t>ма? -- деп мылтық ататын кісіше бүгып, тағы күбірлесті.</w:t>
        <w:br/>
        <w:t>Сейткенше болмады, «күйеу келді» дегеннен жаман</w:t>
        <w:br/>
        <w:t>Бозінген апырандап түрегеліп, жалма-жан ауыз үйге ба-</w:t>
        <w:br/>
        <w:t>рып, Күмсінайға қайталатып бір аяқ үн салып берді. Беріп</w:t>
        <w:br/>
        <w:t>жатып:</w:t>
        <w:br/>
        <w:t>-- Өзім де барам, -- деді.</w:t>
        <w:br/>
        <w:t>Күмсінай:</w:t>
        <w:br/>
        <w:t>-- Бартанмен кере алмассыз, үйықтап қалды, - депеді,</w:t>
        <w:br/>
        <w:t>ол сез Бозінгеннің қүлагына бит шаққан қүрлы кірген</w:t>
        <w:br/>
        <w:t>жоқ, қол-аяғы жерге тимей, шошалада сүт Пісіріп жатқан</w:t>
        <w:br/>
        <w:t>қара кемпірге барып, кезін ашып-жүмып, естіген хабарын</w:t>
        <w:br/>
        <w:t>айтты. Қара кемпір бір тамсанып, отын кесей берді. Отан</w:t>
        <w:br/>
        <w:t>жарымаған кісідей, Бозінген шудасы желкілдеп, байын</w:t>
        <w:br/>
        <w:t>іздеді. Байы тысқарыда дәрет сүртіп, бір қолы шалбары-</w:t>
        <w:br/>
        <w:t>ның ауында, бір қолы ішінде түр екен. Бозінген келіп:</w:t>
        <w:br/>
        <w:t>-- Өй, сен естідің бе? -- деп жүлқып, шалбардағы қолын</w:t>
        <w:br/>
        <w:t>суырып алды.</w:t>
        <w:br/>
        <w:t>Оз үйіне түгел естірген соң, бүл хабарды ішіне сыйғы-</w:t>
        <w:br/>
        <w:t>за алмай, Бозінген бошалаган түйеше тайрандай басып,</w:t>
        <w:br/>
        <w:t>-71-</w:t>
        <w:br/>
        <w:t>шарт жүгініп отырады да: «Алла хақ!» деп бір ақырып, кылқ</w:t>
        <w:br/>
        <w:t>еткізіп қағып салып, асасын бір тіреп, түрып кетеді. Тана</w:t>
        <w:br/>
        <w:t>моншағыа, үкісін сұрасаң, Іскендір бере салады. Бірақ қыз,</w:t>
        <w:br/>
        <w:t>келіншектерден өзі де сүрап алады.</w:t>
        <w:br/>
        <w:t>Іскендір өтірік айтуды, кісі алдауды білмейді, адам бала-</w:t>
      </w:r>
    </w:p>
    <w:p>
      <w:r>
        <w:t>сына жамандық ойламайды. Үлкенді «әке», «аға» деп тира-</w:t>
        <w:br/>
        <w:t>ды. Мейлі жаңа түскен келіншек болсын, қатып біткенді</w:t>
        <w:br/>
        <w:t>«шеше» дейді. Еркек, әйел деп айырмаңцы, бала біткенді</w:t>
        <w:br/>
        <w:t>«балақайым» дейді, кісіге өмірі қатты сөз айтпайды. Өзін</w:t>
        <w:br/>
        <w:t>ренжіткен адамға да түк демейді, тек басып шайқайды.</w:t>
        <w:br/>
        <w:t>-- Дуана, мына бір қияңқы баланы қорқытыңызшы! -</w:t>
        <w:br/>
        <w:t>десе:</w:t>
        <w:br/>
        <w:t>- Қой, балақайым жақсы, корқытпа, қоркытпа! - деп</w:t>
        <w:br/>
        <w:t>басынан сипайды.</w:t>
        <w:br/>
        <w:t>Іскендір әсіресе балаларды жақсы көреді. Іскендір кел-</w:t>
        <w:br/>
        <w:t>се, бала біткен шүбырып соның соңында болады. Ит біткен</w:t>
        <w:br/>
        <w:t>шулап артында жүреді. Іскендір асасын жайқап аяңцай</w:t>
        <w:br/>
        <w:t>береді, асасынан тістеп жатса да итті үрмайды. Балалар оқу</w:t>
        <w:br/>
        <w:t>оқып жатса, Іскендір жетіп барып молдасына қол береді,</w:t>
        <w:br/>
        <w:t>балалар да қуанып дуанаға қол береді. Іскендір балаларды</w:t>
        <w:br/>
        <w:t>молдадан жалынып сүрап алып, азат қылады. Кейде қон-</w:t>
        <w:br/>
        <w:t>ған ауылда кешке таман Іскендір үй жанында жүгініп оты-</w:t>
        <w:br/>
        <w:t>рып, оң қолының білезігінен бір балаға үстатады, олай-</w:t>
        <w:br/>
        <w:t>бұлай схлкіп, баланы жығады. Ол күрескені. Балалар кызық</w:t>
        <w:br/>
        <w:t>көріп, кезек-кезек күреседі. Бала жығылып қалса: «Ә, ба-</w:t>
        <w:br/>
        <w:t>луаным, жығылып қалдың» деп қолын қоя береді, жыга</w:t>
        <w:br/>
        <w:t>алмаса: «Ә, балуаным, сен жықтың» деп басын сипайды.</w:t>
        <w:br/>
        <w:t>Іскендір не десең, соған нанады. «Пәленше сені шақы-</w:t>
        <w:br/>
        <w:t>рыпты, қаладан көмір әкеп берсін» депті десе: «Ә, солай</w:t>
        <w:br/>
        <w:t>ма?» деп салып жүріп кетеді. Қыстың қызыл шүнақ аяз-</w:t>
        <w:br/>
        <w:t>дарында Іскендір елу шақырым жердегі қаладан Исақай</w:t>
        <w:br/>
        <w:t>ешенге бір қап көмір әкеп берген күндері болған. Сонда</w:t>
        <w:br/>
        <w:t>қарды бүрқыратып, жалаңаяқ жүреді, ол өмір бойы аяғы-</w:t>
        <w:br/>
        <w:t>на лыпа ілген жан емес.</w:t>
        <w:br/>
        <w:t>Іскендір мақтаганды сүйеді. «Дуана-еке, пароходпен жа-</w:t>
        <w:br/>
        <w:t>рыстыңыз ба?» десе: «Е, әке, жарыстық қой» дейді. Ол</w:t>
        <w:br/>
        <w:t>жүйрікпен де, жорғамен де, от арбамен де жарысқан бо-</w:t>
        <w:br/>
        <w:t>лады. Бірінен қалдым деп айтпайды. Бар мақтанатыны --</w:t>
        <w:br/>
        <w:t>жүйріктігі, кейбір көрген адамдар бәйге атынан қалып қой-</w:t>
        <w:br/>
        <w:t>-62-</w:t>
        <w:br/>
        <w:t>-- Ендеше, үйге кіріңіздер! -- деп, көң-күлімсі сасыған</w:t>
        <w:br/>
        <w:t>тапал қорасына қарай бастады. «Қадага бастарынды со-</w:t>
        <w:br/>
        <w:t>тый алмавдар. Бері, бер!» деген дыбысымен екі қонағы</w:t>
        <w:br/>
        <w:t>соңынан еріп, шалжиған тапал есіктің орқаш табалдыры-</w:t>
        <w:br/>
        <w:t>ғынан аттап, үйге кірді. Есіктің жіп түгқасын Ақбілек бір-</w:t>
        <w:br/>
        <w:t>екітартып елх, мұрны жырықтартыншақ түйеше кекжиіп</w:t>
        <w:br/>
        <w:t>келмеген соң, қоя берді.</w:t>
        <w:br/>
        <w:t>Үй іші тастай қараңгы. Қатын: «Былайырақ, эр таман» -</w:t>
        <w:br/>
        <w:t>деп, дуананы итбектеп бір жерге таман апарды. Дуананың</w:t>
        <w:br/>
        <w:t>етегінен үстап Ақбілек те барды. «Бү кім, апа, бү кім?»</w:t>
        <w:br/>
        <w:t>деген жас баланыц дауысы шықты. Акбілектің аятына шөп</w:t>
        <w:br/>
        <w:t>сыбдырлайды. Үйдің іші сасық. Әйнексымақ бір күңгірт</w:t>
        <w:br/>
        <w:t>тесік көрінеді. Жерде жатқан бір шоқпытқа сүріне-мүріне</w:t>
        <w:br/>
        <w:t>Ақбілек дуананың қасына таман келіп отырды. Отыра</w:t>
        <w:br/>
        <w:t>бергенде дуананың «хак!» деген дауысы саңқ ете түсті.</w:t>
        <w:br/>
        <w:t>Ақбілек шошып қалды. Қатын: «көтек!» -- деді. Бір бала</w:t>
        <w:br/>
        <w:t>шыр етіп жылап қоя берді, ересектеуі «апалап» апасына</w:t>
        <w:br/>
        <w:t>ұмтылды. Апасы жылаган баласына:</w:t>
      </w:r>
    </w:p>
    <w:p>
      <w:r>
        <w:t>-- Шыгарма даусыңды! Ал, дуана! Қүлақ кеседі! - де-</w:t>
        <w:br/>
        <w:t>ген соң, баласы қоя қойды.</w:t>
        <w:br/>
        <w:t>-- Ә, балақайым, жылама! Кеспеймін, кеспеймін,-деп</w:t>
        <w:br/>
        <w:t>дуана дау атты.</w:t>
        <w:br/>
        <w:t>-- Шырагданы түскір қайда кеттіжоғалып? - деп, қатын</w:t>
        <w:br/>
        <w:t>сипалап, күңкілдеп жүріп тысқа шыгып кетті. Аздан кейхн</w:t>
        <w:br/>
        <w:t>қара қүманның қақпағына істеген білте шырағданын</w:t>
        <w:br/>
        <w:t>пештің ернеуіне қисайтып қойып, түмсығына сүқ қолы-</w:t>
        <w:br/>
        <w:t>мен май тигізіп қагып-қағып уқалады. Сөйттх де қолын</w:t>
        <w:br/>
        <w:t>көлеңкелеп, төр жаққа Ақбілекке қарады. Қатын бірдеңе</w:t>
        <w:br/>
        <w:t>сүрап қала ма дегендей, Ақбілек жалма-жан:</w:t>
        <w:br/>
        <w:t>-- Жеңеше, суыңыз бар ма? -- деді.</w:t>
        <w:br/>
        <w:t>-- Су жүрегіңді алар, салқын айран бар еді, -- делх.</w:t>
        <w:br/>
        <w:t>-- Ендеше, айранта су қосып беріңіз, шөлдегенім</w:t>
        <w:br/>
        <w:t>өлей еді.</w:t>
        <w:br/>
        <w:t>-- Берейін, қарағым, берейін, -- деп, қатын күйбеңдеп,</w:t>
        <w:br/>
        <w:t>қазандық жақтагы аяқ-табагын салдырлата бастады. Сол</w:t>
        <w:br/>
        <w:t>кезде пештің бүрышынан ертегінің қызындай кхшкене қара</w:t>
        <w:br/>
        <w:t>қыздың дудыраған басы қылтиды.</w:t>
        <w:br/>
        <w:t>Дуана асасын арт жагына сүйеп қойып, шарт жүгхніп,</w:t>
        <w:br/>
        <w:t>ыңылдап отыр. Қара қыздың кезі бажырайып түр.</w:t>
        <w:br/>
        <w:t>-69-</w:t>
        <w:br/>
        <w:t>- Бұл үйлер жарлы ғой, қонақасыға зарлы ғой, қар-</w:t>
        <w:br/>
        <w:t>ның ашып қалды ғой... - деп жыбырлатты.</w:t>
        <w:br/>
        <w:t>- Жарлы боп неғысын... Бір сусын жүтып, жантая кет-</w:t>
        <w:br/>
        <w:t>кендей жер табылса болады да, -- деп Ақбілек тағы айтты.</w:t>
        <w:br/>
        <w:t>Әйел көңіліне бірдеңе алса, карысып бола ма? Ақбілектің</w:t>
        <w:br/>
        <w:t>бетін білген соң дуана да таласқан жоқ:</w:t>
        <w:br/>
        <w:t>- Ә, балақайым? Мейлің, мейлің, -- деп жақын үйге</w:t>
        <w:br/>
        <w:t>бұрылды.</w:t>
        <w:br/>
        <w:t>Дуана бүрылған кезде Ақбілек етегінен тартып:</w:t>
        <w:br/>
        <w:t>- Сіз бүл үйге менің кім екенімді айтпай-ақ қойыңыз.</w:t>
        <w:br/>
        <w:t>Тезек теріп жүріп адасып кеткен екен, тауып алдым дей</w:t>
        <w:br/>
        <w:t>салыңыз, -- деді. Дуана Ақбілекке оқшия қарап:</w:t>
        <w:br/>
        <w:t>- “ӘЙ, балақайым! Өтірік айтқан жарай ма? Өтірікші</w:t>
        <w:br/>
        <w:t>алланың дүшпаны ғой, - деп аяңдай берді.</w:t>
        <w:br/>
        <w:t>Сүмелек сары ит дуананың сылдыраған асасын естіп,</w:t>
        <w:br/>
        <w:t>одан барып қоқиған тақиясын көрген соң, «енді жатудың</w:t>
        <w:br/>
        <w:t>жөні болмас» дегендей, дауысы қарлығып, алды бір белек,</w:t>
        <w:br/>
        <w:t>арты бір бөлек қиралаңдап үрді. О кезде қара сиырдың</w:t>
        <w:br/>
        <w:t>астынан сауыс жыртық тері шалбары тылтиған қатын</w:t>
        <w:br/>
        <w:t>шелегімен қабат түрегелхп, қисайған кір кимешегінің ми-</w:t>
        <w:br/>
        <w:t>лығына сүқ қолын жүгіртіп, көзін сығырайтып, бір аягын</w:t>
        <w:br/>
        <w:t>хлгері салып:</w:t>
      </w:r>
    </w:p>
    <w:p>
      <w:r>
        <w:t>- Кет былай, кет былай! - деді.</w:t>
        <w:br/>
        <w:t>Дуана асасымен артын жайқап, таяна берхп:</w:t>
        <w:br/>
        <w:t>- Ә, шеше, қүдайы мейман боламыз, -- деді.</w:t>
        <w:br/>
        <w:t>Қатын жауап бермей жатып, дуананың артын ала ток-</w:t>
        <w:br/>
        <w:t>таган Ақбілекке қарай мойнын созып, бір тамсанды да:</w:t>
        <w:br/>
        <w:t>- Мынау неғылган бала? -- деп сүрады.</w:t>
        <w:br/>
        <w:t>Дуана байыз тауып түра алмай:</w:t>
        <w:br/>
        <w:t>- Жата-жастана естірсіз. Рүқсат па? - деді.</w:t>
        <w:br/>
        <w:t>- Ойбай-ау! Ана байдхкі түрғаңда... Біздің қонақ күт-</w:t>
        <w:br/>
        <w:t>кендей не жайымыз бар... -- дей бергенде, Ақбілек те ілгері</w:t>
        <w:br/>
        <w:t>таман бір аттап:</w:t>
        <w:br/>
        <w:t>- Жеңгей, шалап берсеңіз де ырзамыз. Сіздікін қалап</w:t>
        <w:br/>
        <w:t>келдік, - деді.</w:t>
        <w:br/>
        <w:t>- Ойбай, қарағым-ау! Қалап келсеңіздер енді... амалым</w:t>
        <w:br/>
        <w:t>бар ма... айран-шалапты бөліп үрттарсындар, -- деп қатын</w:t>
        <w:br/>
        <w:t>Ақбілектің нәуетек даусын естхген соң, әрі іші жылып, әрі</w:t>
        <w:br/>
        <w:t>таңырқанып, «қонамыз» дегенге әлдеқандай боп қалды.</w:t>
        <w:br/>
        <w:t>-68-</w:t>
        <w:br/>
        <w:t>ны туралы жаздай араз болып, қатындарының шайырғал</w:t>
        <w:br/>
        <w:t>екені есінде. Қызды біреуге беріп жіберуге кім даяр түр?</w:t>
        <w:br/>
        <w:t>Ол тағы білінбей қалмайды. Акбілекке сүрау салып жүргені</w:t>
        <w:br/>
        <w:t>мәлім. Әлдебір епті жігітке масқаралатса қайтер еді? Бірақ</w:t>
        <w:br/>
        <w:t>онымен де не кегі бітеді? Мамырбайды шыгындатқандай</w:t>
        <w:br/>
        <w:t>бірдеңе табу керек қой. Қалай шыгындату керек? Міне,</w:t>
        <w:br/>
        <w:t>бүл мәселе -- мәселенің қиыны болды. Қатыны келіп,</w:t>
        <w:br/>
        <w:t>қыздың сүлулыгын мақтағанда, өзінің жаман делебесі де</w:t>
        <w:br/>
        <w:t>қозды. Бірақ Бозінгеннен асар қауқар қайда?</w:t>
        <w:br/>
        <w:t>-- Қайтейін, сүлу болса! -- деп кейіді.</w:t>
        <w:br/>
        <w:t>-- Қайт дедім сатан? -- деп қатыны да тежеп тастады.</w:t>
        <w:br/>
        <w:t>Сонымен Мұсабай күшеніп, төңбекшіп жатып қалды.</w:t>
        <w:br/>
        <w:t>«Әрі жат!» деп қатыны да шынтагымен бір түртіп, теріс</w:t>
        <w:br/>
        <w:t>қарап, өткен дәуренін есіне алып, есінеп: «Осы жаманга</w:t>
        <w:br/>
        <w:t>қайдан тидім?» деп тагы да өкінді.</w:t>
        <w:br/>
        <w:t>Түнде шайға оятқанда, Ақбілек түрмай, жатып қалган.</w:t>
        <w:br/>
        <w:t>Таңертең Ақбілек көзін ашса -- үй толған кісі. Оң жагына</w:t>
        <w:br/>
        <w:t>қараса, немере ағасы Әмір отыр.</w:t>
        <w:br/>
        <w:t>-- Карагым-ай! -- деп Әмір кемсендеп, қүшағын жайды.</w:t>
        <w:br/>
        <w:t>-- Агажан-ай! -- дегеннен басқа аузына сөз түспей, аға-</w:t>
        <w:br/>
        <w:t>сын бас салып, солқылдап ағыл-тегіл жылады. Ауылынан</w:t>
        <w:br/>
        <w:t>келген екі жхпг бірінен соң бірі көрісіп, кеңкілдеп,</w:t>
        <w:br/>
        <w:t>Күмсінайдың жаман үйін басына көтерді.</w:t>
        <w:br/>
        <w:t>Көріскен кісіні айырганды парыз көріп алган қатын-</w:t>
        <w:br/>
        <w:t>дар тоқтау айтып, айқасқан қолдарын жазып, саликалы</w:t>
      </w:r>
    </w:p>
    <w:p>
      <w:r>
        <w:t>Бозінген де пешке сүйеніп түрып:</w:t>
        <w:br/>
        <w:t>-- Еңді қайтсін! -- деп есіркеген болды.</w:t>
        <w:br/>
        <w:t>Алайда қатындардың көңілі бүл көріске жарымады,</w:t>
        <w:br/>
        <w:t>өйткені Ақбілек суырылып сөйлей алмады. Жайшылық-</w:t>
        <w:br/>
        <w:t>та, қыз ұзатқанда, кісі өлгенде айтылатын жырлардың</w:t>
        <w:br/>
        <w:t>бірде-бірін айтпады, түтқиылда тыгылып қалған жүрек</w:t>
        <w:br/>
        <w:t>қызыл тілге қүшырын теге алмады, ішке толган қалың</w:t>
        <w:br/>
        <w:t>шер кернеп келген бүлақтай қатты ышқынған жас бо-</w:t>
        <w:br/>
        <w:t>лып, ыршып-ыршып кетті. Акбілек жыр жаттап та көрген</w:t>
        <w:br/>
        <w:t>жоқ еді, қыз болып үзатылуға әлі та лай заман бар той</w:t>
        <w:br/>
        <w:t>деп, балалыгы арылмай жүрген, 15 жасар бала гой. Шешесі</w:t>
        <w:br/>
        <w:t>өлгеннен бері дауыс қып жоқтағандай болтан жоқ, ез ба-</w:t>
        <w:br/>
        <w:t>-74-</w:t>
        <w:br/>
        <w:t>-- Өмірі әбүйір байлаган, сүқым! Отыр енді албасты</w:t>
        <w:br/>
        <w:t>басып! -- деп, байын тағы бір мүжыды.</w:t>
        <w:br/>
        <w:t>Мүсабай үндемеді. Қатын шіркін бір жеңіп алган соң,</w:t>
        <w:br/>
        <w:t>таң атыра ма? Өзінен шығар өнері болмаган соң, Мұсабай</w:t>
        <w:br/>
        <w:t>қатынға қол тапсырып пір қылган гой. Қатыны болмаса,</w:t>
        <w:br/>
        <w:t>бүл Бірмаганның қүлы емес пе? Бірмағанның әнтек қолы</w:t>
        <w:br/>
        <w:t>кеміп бара жатқаны, әйтпесе мүның қасында анағүрлым</w:t>
        <w:br/>
        <w:t>адам ғой. Бірматанның қолы кемігеннен гой -- ана жылғы</w:t>
        <w:br/>
        <w:t>сайлауда ауылнай болып, кісі қатарына ілінгені. Одан</w:t>
        <w:br/>
        <w:t>бүрын бүл кісі ме еді? Бір безер ит еді.</w:t>
        <w:br/>
        <w:t>Сол Бірмаган кер жорғасына көрпе салып ерттеп,</w:t>
        <w:br/>
        <w:t>Акбілекті мінгізді, бір байталға мініп өзі қасына ерді.</w:t>
        <w:br/>
        <w:t>Дуана ез жайына кете барды.</w:t>
        <w:br/>
        <w:t>Жолда келе жатқанда Әмір ағалары дуананың кез бо-</w:t>
        <w:br/>
        <w:t>лып алып келгені жақсы бопты десіп, дуананың да пайда-</w:t>
        <w:br/>
        <w:t>сы тигендігін, оның жүрмейтін жері жоқ екенін, бірақ</w:t>
        <w:br/>
        <w:t>тіленшілік қылмайтынын, жазы-қысы жалаң аяқ жүретіні</w:t>
        <w:br/>
        <w:t>тегіннен-тегін еместігін айтысты. Одан кейін үсталтан</w:t>
        <w:br/>
        <w:t>ақтарды, Мұқашты сөз қылды.</w:t>
        <w:br/>
        <w:t>Ақбілек орталарында жоргақтатып, темен қарап келе</w:t>
        <w:br/>
        <w:t>жатып, әңгімелеріне қүлақ салды. Ақтардың түтылғанын</w:t>
        <w:br/>
        <w:t>сонда білді... Әнеугі апанда бұғып жатқандағы қасына</w:t>
        <w:br/>
        <w:t>келіп, «тоқтай түр» деп кетіп қалған қазақ Мұқаш екенін</w:t>
        <w:br/>
        <w:t>Де топшылады. Өткен күндердх бір-бірлеп есіне түсіріп,</w:t>
        <w:br/>
        <w:t>жағалап қара мұртқа да келді, оның түрлі қылықтары дем-</w:t>
        <w:br/>
        <w:t>де көз алдынан елестеп өтті. Енді мынау агаларының ор-</w:t>
        <w:br/>
        <w:t>тасында ауылына келе жатқанына таңгалды, таңғалып кана</w:t>
        <w:br/>
        <w:t>қойған жоқ, өзін бейне бір арам сирақ үрлық малындай,</w:t>
        <w:br/>
        <w:t>әкесіне арам жегізетіндей көрді. Енді бұрынгы нәрестедей</w:t>
        <w:br/>
        <w:t>уыз денесі былғанып, арамданып қалған тәрізді, бүрынғы</w:t>
        <w:br/>
        <w:t>кіршіксіз, аппақ кеудесіне еңді қара қүзғын үя салып кет-</w:t>
        <w:br/>
        <w:t>кен тәрізді, күнә-сұмдықты білмейтін ақ жүрегі арамдық-</w:t>
        <w:br/>
        <w:t>тың неше атасын біліп, бұрынғы қыз басы енді қатын бо-</w:t>
        <w:br/>
        <w:t>лып калган тәрізді, бүл былғанған дененхң кірі, жанның</w:t>
        <w:br/>
        <w:t>күнөсі емірі тазармайтын тәрізді. Өз ауылының тауына,</w:t>
        <w:br/>
        <w:t>жеріне жақындаған сайын таза жерлх басуға езінен-езі</w:t>
        <w:br/>
        <w:t>ұялып, атылып еліп кетпей, қара мүрттың мылтығына</w:t>
        <w:br/>
        <w:t>-76-</w:t>
      </w:r>
    </w:p>
    <w:p>
      <w:r>
        <w:t>се албасты басып түншықтырсайшы! Әнеугі қаңғып кел-</w:t>
        <w:br/>
        <w:t>ген орыс енді келіп алып кетсейші! Ең болмаса, есімді</w:t>
        <w:br/>
        <w:t>біліп тірі бартанша, әкемнің алдына апарғанда, кірітігім</w:t>
        <w:br/>
        <w:t>қимылдап жатсамшы!</w:t>
        <w:br/>
        <w:t>Акбілек аспанта қарады -- аспанды мезгілсіз бүлт құүрсар</w:t>
        <w:br/>
        <w:t>емес; жерге қарады - жер баяты жер, қозталар емес, сүрінер</w:t>
        <w:br/>
        <w:t>ме екен деп, өкшесін тебінді -- кер жорға сүрінер емес,</w:t>
        <w:br/>
        <w:t>өзге аттарды сау желдіріп, тепсеңде теңселіп келеді.</w:t>
        <w:br/>
        <w:t>Акбілек қасындагы ағаларына қарады. Агалары Ақбілекке</w:t>
        <w:br/>
        <w:t>қарар емес, көздері алдында, сипай қамшылап, «ауылға</w:t>
        <w:br/>
        <w:t>қашан жетеміз?» дегеңцей тебінгілері сартылдап келеді.</w:t>
        <w:br/>
        <w:t>Ақбілек алдына қарады. Қараса, ауылға кеп қалыпты.</w:t>
        <w:br/>
        <w:t>Ауылын көргенде, жылағысы кеп кетті, Әнеки, бүлардың</w:t>
        <w:br/>
        <w:t>қарасын көргеннен қатындар Ақбілектің үйіне қарай</w:t>
        <w:br/>
        <w:t>шүбырды. Әнеки, өз үйінің иттері де ұлыды. Әнеки, бұзау-</w:t>
        <w:br/>
        <w:t>лар да Ақбілекке көрісетін кісіше бері қарап мөңіреді.</w:t>
        <w:br/>
        <w:t>Міне, кей дауыс қылган қатындардың ашы айғайы қүла-</w:t>
        <w:br/>
        <w:t>тына келді. Жер-дүние күңіреніп дауыс қып тұртандай</w:t>
        <w:br/>
        <w:t>болды. Жан жарасы сол дауыспен жеңілетіндей, көп да-</w:t>
        <w:br/>
        <w:t>уысқа қосылып, Ақбілек те егілді, екі көзі жасқа толып,</w:t>
        <w:br/>
        <w:t>жарық күн шымылдық құрғандай бүлдырап, түман боп</w:t>
        <w:br/>
        <w:t>кетті. Сол тұманның ішіңце басы агарған адамдар қолты-</w:t>
        <w:br/>
        <w:t>тынан үстап, сүйемелеп, әлдебір жерге әкеліп, үп-үлкен</w:t>
        <w:br/>
        <w:t>бір адамның үстіне жалп еткізді. Акбілек жылай берді,</w:t>
        <w:br/>
        <w:t>жылай берді...</w:t>
        <w:br/>
        <w:t>Сорлы Ақбілек! Сен жыламай, кім жыласын? Тас</w:t>
        <w:br/>
        <w:t>емшегін жібіткен, тар қүрсатын кеңіткен, аруанадай анаң-</w:t>
        <w:br/>
        <w:t>нан айырылдың! Келешектегі бақытты өміріңнің</w:t>
        <w:br/>
        <w:t>кілтіндей көріп, сары майдай сақтатан алтын қазынаң-</w:t>
        <w:br/>
        <w:t>нан айрылдың! Ар-үятың төгілді, адамшылыгың жойыл-</w:t>
        <w:br/>
        <w:t>ды. Жас науетек жүрегің -- соқпай жатып өрт болды. Жаңа</w:t>
        <w:br/>
        <w:t>шыққан жауқазын -- піспей жатып жоқ болды. Шам-</w:t>
        <w:br/>
        <w:t>шырақтай жас жаның -- жанбай жатып шоқ болды. Есіл</w:t>
        <w:br/>
        <w:t>ерке балалық -- аяққа қүйган астайын шолтаң етті--тоқ-</w:t>
        <w:br/>
        <w:t>талды. Жыла, жасың бүла! Жасыңмен қайгың жуылсын!</w:t>
        <w:br/>
        <w:t>Жасыңнан теніз жиылсын! Теңізді дауыл толқытсын!</w:t>
        <w:br/>
        <w:t>Қүтырсын толқын, туласын! Зарлатқан сені мүндарлар</w:t>
        <w:br/>
        <w:t>тұншықсын -- сонда уласын! Қатын-қызы түл қалып,</w:t>
        <w:br/>
        <w:t>сеңдей болып шуласын!</w:t>
        <w:br/>
        <w:t>78-</w:t>
        <w:br/>
        <w:t>ауыз сенекте олай-бүлай жүріп буышын бекіткен гой, бойы</w:t>
        <w:br/>
        <w:t>тыңайған тәрізді.</w:t>
        <w:br/>
        <w:t>Бекболат сыртқы есікті ашып тысқа шықты. Ауруха-</w:t>
        <w:br/>
        <w:t>наның төрт кабырғасы, табыт төсегі, сасық дәрхсі басыр-</w:t>
        <w:br/>
        <w:t>қып тастаған екен, күні жарқыратан, өуесі саңтыраған,</w:t>
        <w:br/>
        <w:t>көгерген көк аспанды көргенде, бойы да кеңіп, жадырап,</w:t>
        <w:br/>
        <w:t>реңі де шырайланып, ажарланып, ойы да көтеріліп, ша-</w:t>
        <w:br/>
        <w:t>рықтап, елге қарай бет қойды... Еліне тезірек қайтқысы</w:t>
        <w:br/>
        <w:t>келді. Жар дегенде есіне Ақбілек түсті. «Мен, міне, қүдай-</w:t>
        <w:br/>
        <w:t>дыд жарық күнін көрдім, жазылдым. Ол осы күнде не</w:t>
        <w:br/>
        <w:t>күйде екен? Әлде түткында екі көзі жаудырап, жасын бүлап</w:t>
      </w:r>
    </w:p>
    <w:p>
      <w:r>
        <w:t>жүр? Әлде орыстар елтіріп тастады? Әлдебір сары орыс-</w:t>
        <w:br/>
        <w:t>пен құшақтасып отыр? “Әлде бәрі жабылып...» деген ойға</w:t>
        <w:br/>
        <w:t>келгенде, шауып келе жатып, биік жардың ернеуіне тенхп</w:t>
        <w:br/>
        <w:t>қалган кісіше, денесі шіміркеніп, жүрегінің астыңғы жа-</w:t>
        <w:br/>
        <w:t>ғындағы бір нәзік қыл үзіліп кете жаздагандай болды. Бүл</w:t>
        <w:br/>
        <w:t>ойды Бекболат жараның беті қайтқалы күні де, түні де</w:t>
        <w:br/>
        <w:t>ойлаган, жардың ернеуіне бір емес, жүз, мың қайтара таян-</w:t>
        <w:br/>
        <w:t>ган, жүрегінің нәзік қылы да сонша тырсылдаған, сонда</w:t>
        <w:br/>
        <w:t>да бүл жолты жүрегінің қағысы бұрынғыга ұқсамады. Бү</w:t>
        <w:br/>
        <w:t>жолы Ақбілекті ойламайын десе де, кең дала, еркін сай-</w:t>
        <w:br/>
        <w:t>ран емір еске түскенде, Ақбілек те еріксіз сол сүлу емірдің</w:t>
        <w:br/>
        <w:t>гүліндей жылтырап, кезіне іліне береді.</w:t>
        <w:br/>
        <w:t>Бекболат ауруханада жатқаңда, Төлеген екі-үш рет келіп,</w:t>
        <w:br/>
        <w:t>кеңілін сұрап кеткен. Телеген бір сыпайы, жатық жігіт.</w:t>
        <w:br/>
        <w:t>Келгенде: «Жараң қалай? Бойың тәуір ме? Тамаққа кеңілің</w:t>
        <w:br/>
        <w:t>шаба ма?» - дегентәрізді жарасыпың жайын гана сүрайтын.</w:t>
        <w:br/>
        <w:t>Телеген қайыш ағасы болған соң, Бекболат Ақбілек жайын</w:t>
        <w:br/>
        <w:t>сүрауға үялатын. Карындасы жайынан ода сез қылмайтын.</w:t>
        <w:br/>
        <w:t>Өзі бірлеңе айтып қалар ма екен деп, Бекболат елдің хаба-</w:t>
        <w:br/>
        <w:t>рын сүрап, жақауратқанда, Телеген: «Жалпы аман болса</w:t>
        <w:br/>
        <w:t>керек... Бетен хабар білінбейді...» деп, Ақбілек жаққа жуы-</w:t>
        <w:br/>
        <w:t>майтыш, «Шешесін елтіріп, қарындасыш алыш кеткенде со-</w:t>
        <w:br/>
        <w:t>ларды барып бір кермейтін, соларга бір жәрдем кылмайтын</w:t>
        <w:br/>
        <w:t>неткен жан? Әуелден кеңілі қатты адам ба екен? Қалада</w:t>
        <w:br/>
        <w:t>жүріп қатайып кетті ме екен? Мүның пайдасыш әкесі қашан</w:t>
        <w:br/>
        <w:t>кереді?» -- деген сүраулар Бекболат ойына талай келсе де,</w:t>
        <w:br/>
        <w:t>езіне бірдеңе деуге аузы бармайтын. Өйткені кеңілі қатты</w:t>
        <w:br/>
        <w:t>деуге Бекболатты жан тартып дәрігерге қаратып, кеңілін</w:t>
        <w:br/>
        <w:t>-80-</w:t>
        <w:br/>
        <w:t>сүрап, келш-кетіп жүреді. «Қарындасы болса да кетті. Енді</w:t>
        <w:br/>
        <w:t>менен Не үміт қылады» деген ойлар келтенде, Бекболат</w:t>
        <w:br/>
        <w:t>Төлегеннің неткен адам екеніне миы жетпей, дағдаратын.</w:t>
        <w:br/>
        <w:t>Бекболаттың имене беретініде Төлегеннің жұмбақтығы еді.</w:t>
        <w:br/>
        <w:t>Енді далаға шығысымен, Бекболат Ақбілектің не болға-</w:t>
        <w:br/>
        <w:t>ньш білуге көңілі кетті... Қалай, кімнен біледі? Мүнда қазақ</w:t>
        <w:br/>
        <w:t>бар ма екен? Кеше төсекте жатқанда бір қазақтың есік ал-</w:t>
        <w:br/>
        <w:t>дынан өткенін көзі шалып еді, со қазақ жылт етіп, жоқ боп</w:t>
        <w:br/>
        <w:t>кетіп еді. «Сол кім екен?.. Немесе дөрігерге келіп түрған</w:t>
        <w:br/>
        <w:t>қазақтар жоқ па екен?» -- деп, қабырғаны жағалап, қақпа</w:t>
        <w:br/>
        <w:t>жақтағы бүрыштан асты. Асып еді, ауруханага кіретін екінші</w:t>
        <w:br/>
        <w:t>есіктің тепкішегінде бір-екі тымақты қазақ сөйлесіп отыр</w:t>
        <w:br/>
        <w:t>екен. Бекболат іздегені табылғандай қуанып кетті:</w:t>
        <w:br/>
        <w:t>-- Ассалаумалейкум! - деді.</w:t>
        <w:br/>
        <w:t>Қырындап темен қарап сөйлесіп отырған екі қазақ жалт</w:t>
        <w:br/>
        <w:t>қарады. Ел қазағы үсқынды біреуі «әлік» алды. Аяғында</w:t>
        <w:br/>
        <w:t>орысша етігі бар, ықшам шапанды, жекей қара тымақты,</w:t>
        <w:br/>
        <w:t>аузы-басы бияздай, қожаға айтқан нияздай қара сүр жігіт</w:t>
        <w:br/>
        <w:t>ойнақы көзі жалтаң етті де, ернін қыбырлатты. Бекболат</w:t>
        <w:br/>
        <w:t>амандасты. Ойнақы көз жхпт «сені кім шақырды» деген-</w:t>
        <w:br/>
        <w:t>дей, женді амандаспады. Бекболат келген соң, сездерін де</w:t>
        <w:br/>
        <w:t>қоя қойды. Онысы ездеріне қолайсыз керхнді білем: жуан</w:t>
        <w:br/>
        <w:t>етік казақ Бекболаттың аты-женін сүрады. Бекболат женін</w:t>
        <w:br/>
        <w:t>айтқан соң, ойнақы көз жхШт:</w:t>
        <w:br/>
        <w:t>-- Ә, Бекболат сіз боласыз ба? Отырыңыз, -- деп сыр-</w:t>
      </w:r>
    </w:p>
    <w:p>
      <w:r>
        <w:t>ғып орын берді. -- Әнеугі оққа үшқан жігіт екенсіз ғой, -</w:t>
        <w:br/>
        <w:t>деп біле қойды.</w:t>
        <w:br/>
        <w:t>Бекболат:</w:t>
        <w:br/>
        <w:t>-- Өзіңізді мен танымадым ба? -- деп сүрады.</w:t>
        <w:br/>
        <w:t>-- Мен Тақырдың Жылтыры деген жігіт болам, -- деп,</w:t>
        <w:br/>
        <w:t>Тақырдың Жылтырын білмейтін қазақ жоқ төрізді, «Жыл-</w:t>
        <w:br/>
        <w:t>тыр» дегенде езухн қисайтып, басын бір шұлғып тастады,</w:t>
        <w:br/>
        <w:t>ез атын мардамсып атағаны керініп түрды.</w:t>
        <w:br/>
        <w:t>-- Мына кісі Мұсатай деген біздің ағайын, -- деді.</w:t>
        <w:br/>
        <w:t>«Тақырдың Жылтыры» дегенде, Бекболат: р</w:t>
        <w:br/>
        <w:t>-- Ә, естуім бар, - деді. 1</w:t>
        <w:br/>
        <w:t>Жылтыр жүлып алгандай, тікірейе қарап:</w:t>
        <w:br/>
        <w:t>-- Мені кім деп естідіңіз? -- деп сүрады. :</w:t>
        <w:br/>
        <w:t>Бекболат әнтек мүдіріп қалды да:</w:t>
        <w:br/>
        <w:t>6-і91 284-</w:t>
        <w:br/>
        <w:t>Екінші бөлім</w:t>
        <w:br/>
        <w:t>Бесатардың оғы шыққан жерін алақандай қып үңі-</w:t>
        <w:br/>
        <w:t>рейтіп, жұлып әкетеді. Емдеуі келіспей, асқынып кетсе,</w:t>
        <w:br/>
        <w:t>ол оқ тиген адам жуырда мал болмайды. Сол бесатардың</w:t>
        <w:br/>
        <w:t>оғы Бекболаттың иыгын ала қарынан тиіп, сырт жағын</w:t>
        <w:br/>
        <w:t>үңірейтіп кетіп еді, «Бүган сормақта тарту керек... Мал-</w:t>
        <w:br/>
        <w:t>дың жыны да -- мыңда бір дәрі...» деп, әркім әр түрлі ем</w:t>
        <w:br/>
        <w:t>айтып жатқан үстіне қаладан келген бір «үнүстірүк»:</w:t>
        <w:br/>
        <w:t>«Дәрхгерге көрсетпесе, өледі», -- деген соң, Бекболатты</w:t>
        <w:br/>
        <w:t>дуанга апарып еді. Мамырбайдың Төлегені не дегенмен</w:t>
        <w:br/>
        <w:t>қайын атасы ғой, барған соң, кеңседен кеңсеге жүгіріп</w:t>
        <w:br/>
        <w:t>жүріп, ауруханаға жатқызып емдетуге қагаз алған еді.</w:t>
        <w:br/>
        <w:t>Бекболат ауруханата жатқалы 20 күнге жуықтады.</w:t>
        <w:br/>
        <w:t>Дөрігердің қарауы күшті болғаны ғой, 15 күн дегенде қолы</w:t>
        <w:br/>
        <w:t>икемге келіп, жарасы бүріліп біте бастады. Алғашқы кез-</w:t>
        <w:br/>
        <w:t>де аурухананың сары төсегіне, сасық дәрісіне, шеп тама-</w:t>
        <w:br/>
        <w:t>тына үйрене алмай, мүрнын тыжырып, іші пысып, уайым</w:t>
        <w:br/>
        <w:t>басып жатса да, жүре-жүре аурухананың өз адамындай</w:t>
        <w:br/>
        <w:t>болып, бойы үйренейін деді.</w:t>
        <w:br/>
        <w:t>Дәрігер күншуаққа шығып отыруга рүқсат еткен соң,</w:t>
        <w:br/>
        <w:t>Бекболат бір күні тысқа шықты.</w:t>
        <w:br/>
        <w:t>Үсті-басына ақ киген, ақ орамалмен желкесінен бір</w:t>
        <w:br/>
        <w:t>түйген сары матүшкелер сыпсындап кіріп-шығып жүр,</w:t>
        <w:br/>
        <w:t>қолдарында бетелке, шайнек, орамал, шылапшын.</w:t>
        <w:br/>
        <w:t>Мүртын тазының құйрытындай ширатқан, шашын енесі</w:t>
        <w:br/>
        <w:t>жалаған бүзаудай тарап, жылтыратқан ақ киімді дәрігер</w:t>
        <w:br/>
        <w:t>де матүшкелерге орысшалап, ауру жатқан үйлерді нүсқап,</w:t>
        <w:br/>
        <w:t>бірдеңе тапсырып түр. Аурухананың қабырталары да, тебесі</w:t>
        <w:br/>
        <w:t>де, табаны да сүргі тартқандай теп-тегіс, маса тайгандай</w:t>
        <w:br/>
        <w:t>таптаза. Мыналарды кергенде езі жазылған соң, Бекбо-</w:t>
        <w:br/>
        <w:t>лат: «ауру қалай жазылмасын?» -- деп ойлады.</w:t>
        <w:br/>
        <w:t>Аяғында -- кеттік пен екшеден ырай жоқ, сылпылда-</w:t>
        <w:br/>
        <w:t>ган башмак,, үстінде березе жагалы үзын сар шапан, ба-</w:t>
      </w:r>
    </w:p>
    <w:p>
      <w:r>
        <w:t>сында ақ орамал -- Бекболат судан шыққан тышқанша</w:t>
        <w:br/>
        <w:t>солбырайып, сенекпен ептеп аяңдап, алақтап, дөрігердің</w:t>
        <w:br/>
        <w:t>қасынан етті. Дәрігер «неге кетіп барасың?» дегендей, Бек-</w:t>
        <w:br/>
        <w:t>болаттың бетіне ажырая қарап, рүқсат бергені есіне түс-</w:t>
        <w:br/>
        <w:t>кен соң, «жүре бер» дегендей, кірпігін бір қақты. Бүрын</w:t>
        <w:br/>
        <w:t>-79-</w:t>
        <w:br/>
        <w:t>бекер-ақ жармасқан екем деген өкінхш пайда болды: ит</w:t>
        <w:br/>
        <w:t>жалап кеткен ыдыстай, өзінің денесін де, демін де арам</w:t>
        <w:br/>
        <w:t>деп білді...</w:t>
        <w:br/>
        <w:t>Осы арам деміммен, арам аузыммен өкемнің иманды</w:t>
        <w:br/>
        <w:t>жүзхне қалай жақындармын, қайтіп оны да арамдармын?</w:t>
        <w:br/>
        <w:t>Қүдайдан қорықпай, оның қүтты қадам мешіттей үйіне</w:t>
        <w:br/>
        <w:t>қалай кірермін? «Кәпір» сүйген, аймалаған аяғыммен жай-</w:t>
        <w:br/>
        <w:t>намаз салатын жерін қалай денем шімірікпей басармын?</w:t>
        <w:br/>
        <w:t>«Кәпхрді» қүшақтаган арам қолымды кахттып әкемнің адал</w:t>
        <w:br/>
        <w:t>дастарқаныза апарып, қайтіп бір табақтан ас ішермін? Мұны</w:t>
        <w:br/>
        <w:t>бұрын ойласамшы! Бүларды есіме алсамшы! Шыбын жаны</w:t>
        <w:br/>
        <w:t>қүргырды ойлай беріппін-ау, япыр-ау! Бүлар мен туралы</w:t>
        <w:br/>
        <w:t>не ойлады екен? Мені арамдалмай аман келе жатыр деп</w:t>
        <w:br/>
        <w:t>кім ойлады дейсің? “Әлде менің тірі қалғанымнан да</w:t>
        <w:br/>
        <w:t>елгенімді тіледі ме екен? Кім біледі, сейткен де шыгар.</w:t>
        <w:br/>
        <w:t>Мені кергенде, «пәленшенің орыс бүлдіріп... кеткен қызы»</w:t>
        <w:br/>
        <w:t>деп, кім керінген ішінен ойлап тұрады-ау! Әлде біреу әкем-</w:t>
        <w:br/>
        <w:t>мен, не езіммен егескен күні айтып та салады-ау!..</w:t>
        <w:br/>
        <w:t>Ойбай-ау! Менің күйеуім ше? Ол енді менің маңыма</w:t>
        <w:br/>
        <w:t>жолар ма? Орыстан қалған салдаманды ол неғылсын!» Тым</w:t>
        <w:br/>
        <w:t>болмаса бүзылмаған қаймагым соған да бүйырмады-ау!..</w:t>
        <w:br/>
        <w:t>Ол алмаса, онда мені кім алады? Мен бір ел-жүртқа әйгілі</w:t>
        <w:br/>
        <w:t>кезге шыққан сүйел болған екем ғой! Ақылымнан адас-</w:t>
        <w:br/>
        <w:t>қан сорлы мүны білсемші! Кеше түнде арам денемді қас-</w:t>
        <w:br/>
        <w:t>қыр боршалап, неге жеп қоймады екен?!</w:t>
        <w:br/>
        <w:t>Менх кергенде ауыл-үйдің адамы үркіп тұрады-ау! Мен</w:t>
        <w:br/>
        <w:t>езгердім той, қатын болдым той, қартайдым ғой. Кезімнің</w:t>
        <w:br/>
        <w:t>алды кек таңба шыгар, етім сылқылдап, денем бос қалган</w:t>
        <w:br/>
        <w:t>шығар, белім бүкірейіп, бексем жалпиган шығар, аяғым</w:t>
        <w:br/>
        <w:t>талтандап, жүрісімнен жаңылган шығармын. Менде не сын</w:t>
        <w:br/>
        <w:t>қалды дейсің? Ернім кезеріп, жагым суалған шығар. Орыс-</w:t>
        <w:br/>
        <w:t>тың айнасына қарағанда, ажарым тайтан сықылды еді ғой.</w:t>
        <w:br/>
        <w:t>Жасыма жетпей кемпір қылдың-ау, жасаған! Мен енді</w:t>
        <w:br/>
        <w:t>әкеме күрт аурудан жаман бір масыл болдым той! Өлмей</w:t>
        <w:br/>
        <w:t>менен қүтыла алар ма?..</w:t>
        <w:br/>
        <w:t>Ей, тәңірім-ау! Осы келе жатқанда бір қазага үшырап</w:t>
        <w:br/>
        <w:t>кетсемші! Астымдағы ат омақасып, астында тіл тартпай</w:t>
        <w:br/>
        <w:t>қатсамшы! Немесе жер ойылып жүтып қойсайшы! Болма-</w:t>
        <w:br/>
        <w:t>са үстімізден қара бүлт төніп, нажағай соқсайшы! Әйтпе-</w:t>
        <w:br/>
        <w:t>«Т?е</w:t>
        <w:br/>
        <w:t>екі қолын алды-артына қүлаштай сермеп, Бірқүлақтікіне</w:t>
        <w:br/>
        <w:t>қарай жөнелді. Ауылды қыдырып жүріп, бірталай жанды</w:t>
        <w:br/>
        <w:t>қүлақтандырған соң, қасына екі қыз, бір қатын ертіп, енді</w:t>
        <w:br/>
        <w:t>Бөзінген Күмсінайдікіне тартты. Неге десеңіз, Бозінген от</w:t>
      </w:r>
    </w:p>
    <w:p>
      <w:r>
        <w:t>басының әйелі емес, бір болыс елдегі әңгімені үйде оты-</w:t>
        <w:br/>
        <w:t>рып біліп отыратын, еркектердің партиясына да, дау-ша-</w:t>
        <w:br/>
        <w:t>рына да кірісхп кететін, саққүлақ, еті тірі, көшелі кісх ғой.</w:t>
        <w:br/>
        <w:t>Елдің игі жақсылары да Бозінгеннің үйінен талай дәм тат-</w:t>
        <w:br/>
        <w:t>қан. Және біздің Бозінген еркектермен дойбы, карта, асық</w:t>
        <w:br/>
        <w:t>ойнайтын, насыбай ататын, қонаққа өлең айтқызбай</w:t>
        <w:br/>
        <w:t>жібермейтін, қызып кетсе, өзі де айтып салатын, бозбала</w:t>
        <w:br/>
        <w:t>келсе, екі езуі жиылмайтын сері кісі ғой. Тек Бозінгеннің</w:t>
        <w:br/>
        <w:t>қара бойында титтей ғана міні бар еді, өз басының киім-</w:t>
        <w:br/>
        <w:t>кешегі болмаса, өзге шаруага әнтек қыры жоқ еді. Газа</w:t>
        <w:br/>
        <w:t>көрпелері салтақ-салтақ боп, төсек орны жуырда жиыл-</w:t>
        <w:br/>
        <w:t>май, қоқып, ыбыреып жатар еді. Қызыл қатыны түскір</w:t>
        <w:br/>
        <w:t>Бөзінгенді «көк инені ...тхне түртпейді» деп өсектеуші еді.</w:t>
        <w:br/>
        <w:t>Бозінгеннің өзхне тартқан бір керімсал қызы бар еді.</w:t>
        <w:br/>
        <w:t>Әлгі Айтжан той? Е, сол. Айтжанын мақтап, домбыра тарт-</w:t>
        <w:br/>
        <w:t>қызып, ән салгызып, бозбаламен өзілдессе, өзінің де жаны</w:t>
        <w:br/>
        <w:t>кіріп отырушы еді, қалжыңға боғауызсымақ сез араласып</w:t>
        <w:br/>
        <w:t>бара жатса Бозінген өзі кимелеп, Айтжанға жол бермеуші</w:t>
        <w:br/>
        <w:t>еді. Сол Айтжанын қүтты жеріне қондырып, жалгыз өзі</w:t>
        <w:br/>
        <w:t>іші пысып, ұрынарга қара таба алмай жүргенде, мына ха-</w:t>
        <w:br/>
        <w:t>бар Бозінгенге құдайдың үйге айдап әкеп берген</w:t>
        <w:br/>
        <w:t>дәулетіндей көрінді.</w:t>
        <w:br/>
        <w:t>-- Құдай-ау, мына түрған біздікіне келместен, есінен</w:t>
        <w:br/>
        <w:t>айрылған сорлы Күмсінайдікіне не алғалы қонып жүр</w:t>
        <w:br/>
        <w:t>екен?! -- деп саңқылдап келеді. Ол әншейхн сез той.</w:t>
        <w:br/>
        <w:t>Бөзінгеннің есі-дерті: орыстар қызыққан қыз қандай екен.</w:t>
        <w:br/>
        <w:t>Айтжаннан несі артық екен? Киімі қандай скен? Орыс-</w:t>
        <w:br/>
        <w:t>тың талқысына түскен соң, кандай боп қалды екен? Соны</w:t>
        <w:br/>
        <w:t>білу той. Орыстар ез аулына да келген, қыз-қатындар тау-</w:t>
        <w:br/>
        <w:t>тасқа тығылған, өзі де үш солдаттың қолына түсіп қап,</w:t>
        <w:br/>
        <w:t>бұйырғанын көрген, кіші үйдің қызы содан берх жіңішке</w:t>
        <w:br/>
        <w:t>ауруга шаддыгыш, от басында сүлап жататын болган. Сонда</w:t>
        <w:br/>
        <w:t>да қатын шіркіннхн таңсыққойлыгы басылған ба?</w:t>
        <w:br/>
        <w:t>Бозінгендер Күмсінайдікіне кхрсе, бүрышта домаланып</w:t>
        <w:br/>
        <w:t>біреу жатыр. Диуана далада болса керек. Сары ит қора-</w:t>
        <w:br/>
        <w:t>«Ты</w:t>
        <w:br/>
        <w:t>Дел мінер кезде тайсалганы болмаса, жүре-жүре Акбілек</w:t>
        <w:br/>
        <w:t>бала кездегі апасының мойнына мініп келе жатқандай, ас-</w:t>
        <w:br/>
        <w:t>тындағы дуана екенін де үмытып бала күні есіне түсті. Онда</w:t>
        <w:br/>
        <w:t>теңбіл ақ шыт көйлегі бар, балағының аузын қара ала бат-</w:t>
        <w:br/>
        <w:t>сайымен көмкерген қызыл сан дамбалы бар, айдары селти-</w:t>
        <w:br/>
        <w:t>ген, жалаң аяк жүгіріп жүретін сүйкімді қыз еді. Ақ қара бас</w:t>
        <w:br/>
        <w:t>ылакайына қызыл шашақ тағып, үкілеп, ат қып мініп, өзі</w:t>
        <w:br/>
        <w:t>күрбы балаларымен жарысар еді. Жатқан сар атанның үстіне</w:t>
        <w:br/>
        <w:t>бала біткен жабылганда, атан үшып түрегеліп, балалар</w:t>
        <w:br/>
        <w:t>өркешіне, мойнагына жабысып, «жығылдым, жыгылдым!»</w:t>
        <w:br/>
        <w:t>деп шуласар еді... Түйенің, жардың, томардың, тастың ара-</w:t>
        <w:br/>
        <w:t>сына жасырынбақ ойнар еді... Үйдің сыртына мосыдан кур-</w:t>
        <w:br/>
        <w:t>ке істеп, ішіне киім төсеп, шиден істеген қуыршақтарын</w:t>
        <w:br/>
        <w:t>отыргызып, күйеу келтіріп, келін түсірхі, шәлі салынды-</w:t>
        <w:br/>
        <w:t>рып, көрімдік сүрап, үлкен қатындарша тамсанысып, сы-</w:t>
        <w:br/>
        <w:t>нықсып сөйлесер еді... Апасының көйлек пішіп қойған шабу-</w:t>
        <w:br/>
        <w:t>ыш қуыршағына киім қыламын деп қиып тастап апасынан</w:t>
        <w:br/>
        <w:t>таяқ жер елх. Сонда да апасы жақсы керер еді: «Ақ шүнақ</w:t>
        <w:br/>
        <w:t>қыздан айналдым!» деп бауырына кысыш, бетінен шөпілдетхі</w:t>
        <w:br/>
        <w:t>сүйер елх... Сол апажаны қайда? Жасаган-ау, оның үңірейіп</w:t>
      </w:r>
    </w:p>
    <w:p>
      <w:r>
        <w:t>калган орны немен толады? Үйхне барғанда мандайынан кім</w:t>
        <w:br/>
        <w:t>иіскейді? Кіммен көрісіп, жылап, маукьш басады? Ақбілектің</w:t>
        <w:br/>
        <w:t>көңілі бүзылып, көзхне жас кеп қалды. Енді болмаса жы-</w:t>
        <w:br/>
        <w:t>лайтын еді, аяқ астынан бір дүр етіп үшқан бозторғай көңілін</w:t>
        <w:br/>
        <w:t>бөліп, жасын тоқтатуға себеп болды. Ол кезде күн де батып,</w:t>
        <w:br/>
        <w:t>сам жамырай бастап еді.</w:t>
        <w:br/>
        <w:t>Манағыдай емес, дуананың аяңы қоюланайын депті. Бір-</w:t>
        <w:br/>
        <w:t>екі өрге келгенде дуана Ақбілекті арқасынан түсхрхп, дем алды,</w:t>
        <w:br/>
        <w:t>қүрысқан белхн қайқайып жазып, қунақ жылқыша сілкінді.</w:t>
        <w:br/>
        <w:t>Акбхлек өзі жүрейін десе де, дуана болмай, тагы арқалап алды.</w:t>
        <w:br/>
        <w:t>Ымырт жабыла ит дауысы естілдх. Ақбілек қуанып кетті.</w:t>
        <w:br/>
        <w:t>-- Ауылга жақындадық қой! - деді.</w:t>
        <w:br/>
        <w:t>--.Жақындадық, балақайым, жақындадық! --деп, дуана</w:t>
        <w:br/>
        <w:t>Акбілекті тағы бір лықытып жауырнына таман шығарды.</w:t>
        <w:br/>
        <w:t>Сүт пісіріп болган соң, тезек Иісі жүпар иісіндей</w:t>
        <w:br/>
        <w:t>Ақбілектің мүрнын жарған кезде:</w:t>
        <w:br/>
        <w:t>-- Келдік, дуана-еке! Енді өзім жүрейін, - деді.</w:t>
        <w:br/>
        <w:t>-- Ә, балақайым, әлі бірталай жер бар, -- деп дуана</w:t>
        <w:br/>
        <w:t>түсірмеді.</w:t>
        <w:br/>
        <w:t>-66-</w:t>
        <w:br/>
        <w:t>қан мал, әлде қарауытқан томар секілді бірдеңелер</w:t>
        <w:br/>
        <w:t>көрінеді. Күн еңкейіп, намаздігер болды. Ақбілектің қарны</w:t>
        <w:br/>
        <w:t>ашты, қажыды. Аяғын кебіс соғып қажап тастады. Әлден</w:t>
        <w:br/>
        <w:t>уақытта жүруге мүршасы келмей, дымы күрып отыра кетті.</w:t>
        <w:br/>
        <w:t>Дуана жарты шақырымдай озып кеткен еді, дауыстатан</w:t>
        <w:br/>
        <w:t>соң жылдам аяңдап жетіп келді.</w:t>
        <w:br/>
        <w:t>Ақбілек жүруге жарамайтынын білдірді.</w:t>
        <w:br/>
        <w:t>-- Ә, балақайым, көзің мөлдіреп, табаның үлдіреп...</w:t>
        <w:br/>
        <w:t>шаршап қалдың ба? А, балақайымды арқалап алайын. Кел,</w:t>
        <w:br/>
        <w:t>міне той! -- деп, алдына келіп арқасын тосты.</w:t>
        <w:br/>
        <w:t>Ақбілек мінерін де, мінбесін де білмей, именіп аз отыр-</w:t>
        <w:br/>
        <w:t>ды. Үлкен еркектің мойнына дардай басымен мінуді үят</w:t>
        <w:br/>
        <w:t>көрді. Қара мүртқа қатын болтаны, оның қүшақтатаны,</w:t>
        <w:br/>
        <w:t>сүйгені... балаша көтеріп жүргені дереу есіне түсті. Дінсіз</w:t>
        <w:br/>
        <w:t>орыс еркелеткен арам денесін қасиетті дуананың арқа-</w:t>
        <w:br/>
        <w:t>сына артуды обал көрді. Бірақ дуана «міне той, міне той»</w:t>
        <w:br/>
        <w:t>деп күтіп отыр. Ел алыс, жүруге әл жоқ. Амалсыздан ор-</w:t>
        <w:br/>
        <w:t>нынан түрып, бір тамсанып, күрсінді де, екі қолын ептеп</w:t>
        <w:br/>
        <w:t>дуананың мойнына апарды. Денесін тигізуге өзінен-өзі</w:t>
        <w:br/>
        <w:t>жиіркенді. Мойнына қолы баруы-ақ мүң екен, шәлкес</w:t>
        <w:br/>
        <w:t>аттай адуын дуана: «Уа, пірім!» деп көтеріп түрегелді.</w:t>
        <w:br/>
        <w:t>Ақбілектің салбырап түртан екі аятын екі қолымен икем-</w:t>
        <w:br/>
        <w:t>деп, қысып алып, асасын Ақбілекке үстатып, бір лыкы-</w:t>
        <w:br/>
        <w:t>тып қалды да, әлуетті дуана адымдай жөнелді.</w:t>
        <w:br/>
        <w:t>Акбілек дуанага аттай мініх келе жатқанына күлерін де,</w:t>
        <w:br/>
        <w:t>жыларын да білмеді. Әйтсе де көңілі жайланайын деді.</w:t>
        <w:br/>
        <w:t>Өйткенх ол орыстың өңгеріп алып қашқанын да көрді той.</w:t>
        <w:br/>
        <w:t>Онда оның алды да, арты да қараңгы көр еді той. Онда адам</w:t>
        <w:br/>
        <w:t>болам деген үміт жоқ, қорлыкка да, зорлыққа Да, өлімге де,</w:t>
      </w:r>
    </w:p>
    <w:p>
      <w:r>
        <w:t>үятқа да басын байлаған еді. Енді оның мініп келе жатқаны -</w:t>
        <w:br/>
        <w:t>адам баласына қиянаты жоқ, әулие дуана. Оның келе жат-</w:t>
        <w:br/>
        <w:t>қан беті -- аулы, әкесі. Әкесін көреді, қүшақтап көріседі,</w:t>
        <w:br/>
        <w:t>апасына құран оқытады, әкесін апасындай болып күгеді.</w:t>
        <w:br/>
        <w:t>Бірақ өзін-өзі қалай жүбатса да, жүрегінің басында түйірт-</w:t>
        <w:br/>
        <w:t>пектеліп бір зілді нәрсе жатыр, ол түйіртпек арқандаган ат-</w:t>
        <w:br/>
        <w:t>тай, қуаныштың қүлашын жаздырмайды, бер жағы бүған да</w:t>
        <w:br/>
        <w:t>шүкіршілік еткісі келсе де, ар жағы бүлт күрсаған күңцей</w:t>
        <w:br/>
        <w:t>жадырамайды, езуі ғана жымиғандай болады. Бет-аузы, көзі</w:t>
        <w:br/>
        <w:t>күлмейді, ілгешектеніп жібермейді.</w:t>
        <w:br/>
        <w:t>519 -65-</w:t>
        <w:br/>
        <w:t>Ернеуі кетік-кетік, жайпақ қоңыр зеренмен қатын су-</w:t>
        <w:br/>
        <w:t>сын әкеп беріп жатып, Ақбілектің бетіне үңіле қарап, бір</w:t>
        <w:br/>
        <w:t>тамсанып қойды. Акбілек сусын ішіп болғанша, қатын</w:t>
        <w:br/>
        <w:t>көйлегінің жыртық жерінен ышқырын тыр-тыр қасып,</w:t>
        <w:br/>
        <w:t>қарсы қарап түрды. Қатын аягын алып кетісімен Акбілек</w:t>
        <w:br/>
        <w:t>арт жағын сипалап, бүрышта жатқан шекпен бе, шалбар</w:t>
        <w:br/>
        <w:t>ма, кім білсін, ейтеуір бір үйіндіге басын қойып, шапа-</w:t>
        <w:br/>
        <w:t>нын жамылып, жантая бастады. Акбілек жантайган кезде</w:t>
        <w:br/>
        <w:t>дуана сырылып, орын беріп, козғала-қозғала тысқа шы-</w:t>
        <w:br/>
        <w:t>ғып кетті. Ақбілектің жатып қалғанын көрген соң, қатын</w:t>
        <w:br/>
        <w:t>да қораға шықты. Содан арғысын Ақбілек білген жоқ,</w:t>
        <w:br/>
        <w:t>әбден талығып келген сорлы сусын жүтып, басы жерге</w:t>
        <w:br/>
        <w:t>тиген соң, дамы л алып қата қапты.</w:t>
        <w:br/>
        <w:t>Қатын даладаты дуананы айналдырып, «Мамырбайдың</w:t>
        <w:br/>
        <w:t>қызы» деген соң: «Әһ» деп іші сезе қойды. Дыгырдай Ма-</w:t>
        <w:br/>
        <w:t>мырбайдың қызын бір жүтым шалаппен жатқызуды жөн</w:t>
        <w:br/>
        <w:t>көрмей, «Саулы бозінгеннен» бір қылым үн сүрап алғалы</w:t>
        <w:br/>
        <w:t>жене үйіне Мамырбайдың қызы қонып отырганын айт-</w:t>
        <w:br/>
        <w:t>қалы, дереу сол үй жаққа жөнелді.</w:t>
        <w:br/>
        <w:t>«Саулы бозінген» дегенге түйе екен деп қалмаңыз. Тү-</w:t>
        <w:br/>
        <w:t>Йеден кісі үн сүрай ма? Бү қазақтың да жыны бар ғой,</w:t>
        <w:br/>
        <w:t>әжептәуір кісіні Бозінген деп шығарып. «Бүт жимас»</w:t>
        <w:br/>
        <w:t>демегеніне де шүкіршілік! «Саулы бозінгеннхң» кім екенін</w:t>
        <w:br/>
        <w:t>айта кетеміз бе? Неміз кетіп барады? Бос сөзге жанымыз</w:t>
        <w:br/>
        <w:t>қүмар ғой, айтсақ айта кетейік.</w:t>
        <w:br/>
        <w:t>Қулардың неліктен «Саулы бозінген» шыгарыш жүргенін</w:t>
        <w:br/>
        <w:t>ит біле ме? Бүл өзі Мүсабайдың қатыны еді. Аузы даладай</w:t>
        <w:br/>
        <w:t>боп қартайып қалса да, Бозінген жаулыгына кір жуытпай-</w:t>
        <w:br/>
        <w:t>тын, мақтаншақ, үры кеппелеу кісі болатын. Тықпа сақал,</w:t>
        <w:br/>
        <w:t>бір мойын, жаман Мұсабай Бозінген бірдеңе айтса - «ыңға»</w:t>
        <w:br/>
        <w:t>дей алмайтын. О түгілі, Саулы бозінгеннің бір ауылға би бо-</w:t>
        <w:br/>
        <w:t>лудан да дәмесі болатын, өзге қатындарга талай мойын са-</w:t>
        <w:br/>
        <w:t>лып, айғырлық кылам десе де, Бірмағанның тымырсық кызыл</w:t>
        <w:br/>
        <w:t>қатыны әлденеше жерде аптытын басып, ауызын аштырмай</w:t>
        <w:br/>
        <w:t>жүретін. Әйел шіркін ұрысқанда қайдағы-жайдағыны қаза-</w:t>
        <w:br/>
        <w:t>тыш әдеті емес Пе... Қойшы, не болса о болсыш Әлгі кедейдің</w:t>
        <w:br/>
        <w:t>қатыны сонымен Бозхнгенге жөнелді дедік қой. Ол өзі туы-</w:t>
        <w:br/>
        <w:t>сы бір табан жақын кызыл қатынға неге бармады екен? Жоқ,</w:t>
        <w:br/>
        <w:t>ҡызыл қатынға бармай, Бозхнгенге жөнелуі де қулық еді.</w:t>
        <w:br/>
        <w:t>-70-</w:t>
      </w:r>
    </w:p>
    <w:p>
      <w:r>
        <w:t>ның сыртында қыңқылдап қояды. Бозінген шырағданды</w:t>
        <w:br/>
        <w:t>бір қызға үстатып, Ақбілектің қасына келіп, шапанын</w:t>
        <w:br/>
        <w:t>ашып қарады. Акбілек аузы онтек ашылып, сілекейі агып,</w:t>
        <w:br/>
        <w:t>қорылдап үйықтап жатыр еді.</w:t>
        <w:br/>
        <w:t>-- Е, байғүс-ай? - деді.</w:t>
        <w:br/>
        <w:t>Күмсінай/арт жагынан келіп:</w:t>
        <w:br/>
        <w:t>-- Не қыласыз? Үйықтасын, -- деді.</w:t>
        <w:br/>
        <w:t>Бозінген шапанының өңірін қайырып, әдібін көрді,</w:t>
        <w:br/>
        <w:t>көйлегінің сүйегін байқады, жеңсіз қамзолының жиегін,</w:t>
        <w:br/>
        <w:t>қалтасының қақпағын, кебіс, мәсісін -- бәрін шұкылап</w:t>
        <w:br/>
        <w:t>көріп болған соң, маңдайына шашырай салбырап түрган</w:t>
        <w:br/>
        <w:t>шашын ақырын сырғытып:</w:t>
        <w:br/>
        <w:t>-- Өзідеқыздесе-- қызекен? - деп қорытынды шыгарды.</w:t>
        <w:br/>
        <w:t>Шапаны биқасап, әдібі батсайы, жеңсізі дүрия, көйлегі</w:t>
        <w:br/>
        <w:t>бәтес екенін айтысып, біреуі: «Айтжанның көйлегі тәрізді</w:t>
        <w:br/>
        <w:t>екен» -- деп, енді біреу: «Айтжандікі бүдан гөрі қаттылау» -</w:t>
        <w:br/>
        <w:t>деп түрганда, Бозінген Акбілекті былай қойып, көйлек жа-</w:t>
        <w:br/>
        <w:t>йынан қыздармен айтысып кетті. Оның айтуынша, қыздар</w:t>
        <w:br/>
        <w:t>дым білмейтін боп шықты. Айтжандікі бес есе артық боп</w:t>
        <w:br/>
        <w:t>кетті. Айтжан қарағы үзатылмағанда, орыстар «қырылысып»</w:t>
        <w:br/>
        <w:t>қалатын екен, масқаралықтан қүдай бір сақтапты, өйткені</w:t>
        <w:br/>
        <w:t>бас аманыңда бергенін «өзі» қалапты “(екі қабат боп қалғаны</w:t>
        <w:br/>
        <w:t>есінде жоқ).</w:t>
        <w:br/>
        <w:t>Қатындар, қыздар біраз дауласып, қарқындары басыл-</w:t>
        <w:br/>
        <w:t>ған соң үйдх-үйіне тарады.</w:t>
        <w:br/>
        <w:t>Һозхнген үйіне келгенде, Мүсабай бірталай ой ойлап</w:t>
        <w:br/>
        <w:t>уысына еш нәрсе түсіре алмай, дал боп қисайып жатыр</w:t>
        <w:br/>
        <w:t>әді. Кеп былай: Мұсабай жаңада байыған малжанды, қал-</w:t>
        <w:br/>
        <w:t>тырауық адам болатын, (бұрын қаланың жатағы ғой, қаты-</w:t>
        <w:br/>
        <w:t>ны да жатақтың қызы той). Үйіндеті бас көтерер адам -</w:t>
        <w:br/>
        <w:t>қатыны, соның арқасымен кісі болып жүретін. Ана жылы</w:t>
        <w:br/>
        <w:t>жогалған бір-екі биесі Мамырбай төңірегінен шыгып, со-</w:t>
        <w:br/>
        <w:t>ған қолы жете алмай жүрген. Өйткені Мамырбайга да ел</w:t>
        <w:br/>
        <w:t>керек қой: төңірегінің ұрлық қарлығына ара түспесе, адам-</w:t>
        <w:br/>
        <w:t>дығы қайсы? Мына қызы қолға түсіп түрғанда, соның</w:t>
        <w:br/>
        <w:t>қаруын қайыруға болмас па екен деп, Мүсабай жаман ойға</w:t>
        <w:br/>
        <w:t>жүгіртіп еді. Қызды тыгып кояйын десе, ауылы құрғыр</w:t>
        <w:br/>
        <w:t>түгел есітіп қойды. Өзге айтпаганмен Бірмаған барып</w:t>
        <w:br/>
        <w:t>жеткізеді гой. Бірмаганмен оның малайын азғырып алға-</w:t>
        <w:br/>
        <w:t>-79-</w:t>
        <w:br/>
        <w:t>Қонаққа алдымен Ықаң мен Тыпаң келді. Телеген ал-</w:t>
        <w:br/>
        <w:t>дынан шығып:</w:t>
        <w:br/>
        <w:t>-- Ә, Ықа, келіңіз, - деп қолын үстап, орындық</w:t>
        <w:br/>
        <w:t>үсынды.</w:t>
        <w:br/>
        <w:t>Бекболат та қолын көкірегіне басытх сәлем беріп, қолын</w:t>
        <w:br/>
        <w:t>ұсынып еді, Ықаң көзілдірігі арқылы сүзе қарап, ку сү-</w:t>
        <w:br/>
        <w:t>йек мыкыр қолымен бостау үстап:</w:t>
        <w:br/>
        <w:t>-- Аманбысын?-- деді.</w:t>
      </w:r>
    </w:p>
    <w:p>
      <w:r>
        <w:t>-- Ә, Тыпа, келіңіз, -- деп Ге летен шотпақ қара кісіге</w:t>
        <w:br/>
        <w:t>орындық үсынды.</w:t>
        <w:br/>
        <w:t>Бекболат Тыпанды тани кетті. Екі қолымды бергенім</w:t>
        <w:br/>
        <w:t>қате болды ма деп, жеңін сыбанып, қалақтай алақанын</w:t>
        <w:br/>
        <w:t>Тыпанның жып-жылы жүмсақ уысына қырынан сұға</w:t>
        <w:br/>
        <w:t>қойды.</w:t>
        <w:br/>
        <w:t>Тыпаң көзінің астымен бір қарап:</w:t>
        <w:br/>
        <w:t>-- Аман ба, шырағым? -- деп, иегхн болар-болмас қоз-</w:t>
        <w:br/>
        <w:t>ғалтып, Ықаңның қасынан орын алды.</w:t>
        <w:br/>
        <w:t>Телеген екі қонағына жайраңдап:</w:t>
        <w:br/>
        <w:t>-- Қанша айтқанмен бүрынғының кісілері қамшы сал-</w:t>
        <w:br/>
        <w:t>дырмайды-ау! Жақсы кеддіңіздер! -- деп білезігіндегі көздей</w:t>
        <w:br/>
        <w:t>сағатына қарады.</w:t>
        <w:br/>
        <w:t>Төлегеннің сүйдеуі-ақ мүң екен, Ықаң үлкен қылмыс-</w:t>
        <w:br/>
        <w:t>ты болып қалған кісіше шошып кетті, көзін бажырайтып,</w:t>
        <w:br/>
        <w:t>ауызын үңірейтіп:</w:t>
        <w:br/>
        <w:t>-- Ерте кеп қалдық Па? -- деп басын қалтаң еткіздх.</w:t>
        <w:br/>
        <w:t>Ықаңмен жарыса Тыпаң да:</w:t>
        <w:br/>
        <w:t>-- Белгілі қазекем баласы емеспіз бе? Ет дегенде бет</w:t>
        <w:br/>
        <w:t>бар ма? -- деп, Ықаңа бір қарап қарынын бүлкілдетіп кул-</w:t>
        <w:br/>
        <w:t>ген болды.</w:t>
        <w:br/>
        <w:t>-- Жоқ, ерте емес. Алдымен келгендеріңізге қуанып</w:t>
        <w:br/>
        <w:t>айтам, -- деп Гелеген жылмаңдап:</w:t>
        <w:br/>
        <w:t>-- Мінеки, тартыңыздар! - деп, манағы күміс сауытын</w:t>
        <w:br/>
        <w:t>ашып, алдарына қойды.</w:t>
        <w:br/>
        <w:t>-- Е, бәсе! -- деп Ықаңның көңілі жайланды. Көнетоз</w:t>
        <w:br/>
        <w:t>шолақ қара бешпетінхн қалтасынан үзынша ақ қалбырын</w:t>
        <w:br/>
        <w:t>алып, ептеп ашып, алдына қойып жатып:</w:t>
        <w:br/>
        <w:t>-- Рақмет!.. Мен өз темекімдітартпасам, қанбаймын, -</w:t>
        <w:br/>
        <w:t>деп орысша бір-екі сөз қыстырды.</w:t>
        <w:br/>
        <w:t>-101-</w:t>
        <w:br/>
        <w:t>- Е, бәрекелді!.. Япыр-ай! Түгел түсіп пе? - деді.</w:t>
        <w:br/>
        <w:t>-- Түгел. Бірін қалдырмай үстап әкелді.</w:t>
        <w:br/>
        <w:t>«Акбілек қайда екен?» -- деген сүрау Бекболаттың аузы-</w:t>
        <w:br/>
        <w:t>на келіп қап, бірақ ел қазағы отырған соң сүрауга каймы-</w:t>
        <w:br/>
        <w:t>га берді: «Орыс масқаралап кеткен қызды несіне сүрап</w:t>
        <w:br/>
        <w:t>отыр?» -- дет, мазақ қылар ма деп ойлады. Бекболаттың</w:t>
        <w:br/>
        <w:t>сұраулары көбейіп, өңгіменің аяты созылып жатқанын</w:t>
        <w:br/>
        <w:t>сезіп, ел қазағы «бір айналып соғармын, -- шаруам бар</w:t>
        <w:br/>
        <w:t>әді» деп, түрып кетті. Ол кетісімен Бекболат қабыржып,</w:t>
        <w:br/>
        <w:t>қобдиланып, Жылтырға қарай берді. Бір уақытта бір жа-</w:t>
        <w:br/>
        <w:t>сырын сөз айтатын кісіше көзін жыпылықтатып:</w:t>
      </w:r>
    </w:p>
    <w:p>
      <w:r>
        <w:t>-- Сізден менің бір сүрайын деген сөзім бар еді, - деді.</w:t>
        <w:br/>
        <w:t>- Айтыңыз, айтыңыз, -- деп Жылтыр жепілдетті.</w:t>
        <w:br/>
        <w:t>- Мамырбайдың кызы не болды екен? Оны естіген</w:t>
        <w:br/>
        <w:t>жоқсыз ба? - деді.</w:t>
        <w:br/>
        <w:t>-- Жоқ. Оны естімедім. Ақтардың өзін кеше кешке</w:t>
        <w:br/>
        <w:t>әкелді. Білуге болады. Ол айтпақшы сіздің қалындық екен</w:t>
        <w:br/>
        <w:t>той. Жалкі, жалкі!- деді.</w:t>
        <w:br/>
        <w:t>-- Япырым-ай! Білуге болса, соны маған біліп берсеңіз...</w:t>
        <w:br/>
        <w:t>- Қүп болады. Бүгін, ертең-ақ білхп беремін. Күнде</w:t>
        <w:br/>
        <w:t>елден кісі келіп жатады ғой... Бірақ оның енді не керегі</w:t>
        <w:br/>
        <w:t>бар? - деді.</w:t>
        <w:br/>
        <w:t>«Не керегі бар?» деген сөз Бекболатқа ауыр тиді: Жүрт-</w:t>
        <w:br/>
        <w:t>тың аңызы да осылай екен деп ойлап қалды. Бекболат</w:t>
        <w:br/>
        <w:t>жабырқау тартып:</w:t>
        <w:br/>
        <w:t>-- Әйтседе,- деді.</w:t>
        <w:br/>
        <w:t>Жылтыр біліп бермек болды. Сейтхп отырганда есхктен</w:t>
        <w:br/>
        <w:t>ақ киімді матушке шытып:</w:t>
        <w:br/>
        <w:t>- Эй, киргиз!.. Доктор... - деп Бекболатқа орысшалап</w:t>
        <w:br/>
        <w:t>саусагымен ымдап шақырды.</w:t>
        <w:br/>
        <w:t>Бекболат орнынан түрып жатқанда Жылтыр матушке-</w:t>
        <w:br/>
        <w:t>ге түйіліп басын шайқап, орысшалап жіберді де, Бекболат-</w:t>
        <w:br/>
        <w:t>қа қарап:</w:t>
        <w:br/>
        <w:t>-- «Киргиз» деп қорлағанын әлі коймайды, жалаң бүт</w:t>
        <w:br/>
        <w:t>немелер! «Жолдас», «траждан» деп неге айтпайсың? деп</w:t>
        <w:br/>
        <w:t>жатырмын, - деді.</w:t>
        <w:br/>
        <w:t>Бекболат жымиып, көпшіктеп:</w:t>
        <w:br/>
        <w:t>- Бәсе! Бүларта да айғыр табылсыншы! -- деп, ауруха-</w:t>
        <w:br/>
        <w:t>нага кіріп кетті.</w:t>
        <w:br/>
        <w:t>-83-</w:t>
        <w:br/>
        <w:t>«Шеке» мен «агентті» білмейтін қазақ жоқ қой. Бекболат:</w:t>
        <w:br/>
        <w:t>-- Ол сізбен қалай жақын? -- деп сүрады.</w:t>
        <w:br/>
        <w:t>-- Біздің кісілер қай кеңседе жоқ дейсің? «Шекенің»</w:t>
        <w:br/>
        <w:t>өзі біздің кісі ғой? -- деді.</w:t>
        <w:br/>
        <w:t>-- Онда сізді қалай жатқызып жүр? -- дегенде:</w:t>
        <w:br/>
        <w:t>-- Ой, шырағым-ай! Оның бір мәнісі бар гой, -- деп</w:t>
        <w:br/>
        <w:t>Жылтыр жымиды.</w:t>
        <w:br/>
        <w:t>-- Мені жауып отыра алмавды. Мен ертең-ақ шыга-</w:t>
        <w:br/>
        <w:t>мын. Кәне, менің абақтыда отырганым? Есебін таптық та</w:t>
        <w:br/>
        <w:t>бәлнеске келдік, -- деп қолды бір сермеп қойды.</w:t>
        <w:br/>
        <w:t>Бекболат тағы бхр-екі сөз аралатып, қыздан хабар сүрады.</w:t>
      </w:r>
    </w:p>
    <w:p>
      <w:r>
        <w:t>Жылтыр:</w:t>
        <w:br/>
        <w:t>-- Жоқ, әлі жоқ... Қыз демекші, ой қыз кәпірді қой-</w:t>
        <w:br/>
        <w:t>сайшы,-- деді.</w:t>
        <w:br/>
        <w:t>Бекболат:</w:t>
        <w:br/>
        <w:t>-- Е, қыздың несі бар?</w:t>
        <w:br/>
        <w:t>-- Шорт ызнат!.. Әлгі агент бір қызық әңгіме айтып кетті.</w:t>
        <w:br/>
        <w:t>-- Не әңгіме? -- дегенде, Жылтыр мынаны айтты:</w:t>
        <w:br/>
        <w:t>-- Осында Мәдише деген бір мүталім қыз болатын. Сен</w:t>
        <w:br/>
        <w:t>білмейтін шығарсың. Өзі шала қазақ. Баяғыда бір шадыр</w:t>
        <w:br/>
        <w:t>сары ноғай болды гой... Лапке үстайтын. Соның қатыны</w:t>
        <w:br/>
        <w:t>қазақ болатын. Үш қызы бар-ды: Қадиша, Мәдише, Заги-</w:t>
        <w:br/>
        <w:t>Па деген. Шетінен жел аяқ. Мәдишесі жап-жас қыз еді.</w:t>
        <w:br/>
        <w:t>Алдыңгы жылы Семейге барып оқып, мұғалім боп келген.</w:t>
        <w:br/>
        <w:t>Сол Мәдише бір орыс командирімен жүреді екен. Соның</w:t>
        <w:br/>
        <w:t>арғымагына мініп катайться қыла беруші еді. Түнде бақ-</w:t>
        <w:br/>
        <w:t>шада бірдеңе серең-серең етеді дейді. Бақша күзететін шал</w:t>
        <w:br/>
        <w:t>бү не деп жетіп барса, екеуі екі жаққа қаша жөнеледі,</w:t>
        <w:br/>
        <w:t>Бірдеңе ағараң етеді. Қараса -- шолақ дамбал. Шал дам-</w:t>
        <w:br/>
        <w:t>балды «шекеге» тапсырады. «Шеке» Мәдишені шақырып</w:t>
        <w:br/>
        <w:t>алып: «Мынаны танисың ба?» -- десе, біресе дамбалына</w:t>
        <w:br/>
        <w:t>үмтылып, біресе жылайды дейді. Ой, масқаралық-ай!..</w:t>
        <w:br/>
        <w:t>Әлгіде соны айтып күлгеніміз ғой... Бү қыз кәпірге дауа</w:t>
        <w:br/>
        <w:t>жоқ... Қазақ пен ногай жетпеді ме екен?.. - деді.</w:t>
        <w:br/>
        <w:t>Қызды бүлайша сөккеніне Бекболат көңіліне ауырлап,</w:t>
        <w:br/>
        <w:t>Ақбілекті арашалағалы:</w:t>
        <w:br/>
        <w:t>-- Өз еркімен де сөйтеді екен-ау! -- деді.</w:t>
        <w:br/>
        <w:t>-- Е, бүл қаланың қыздарына қалтаң болса болтаны, -</w:t>
        <w:br/>
        <w:t>деп, Жылтыр басынан кешкен бір оқиганы сөйледі.</w:t>
        <w:br/>
        <w:t>Те</w:t>
        <w:br/>
        <w:t>- Е, атышулы Жылтыр осы екен гой! -- деді Бекболат</w:t>
        <w:br/>
        <w:t>сенекте келе жатып.</w:t>
        <w:br/>
        <w:t>Бекболатты тамақ ішуге шақырған екен. Қаңылтыр</w:t>
        <w:br/>
        <w:t>аяқтаты сылдыр сорпаны жеріген жылқыша тамсанып үртта-</w:t>
        <w:br/>
        <w:t>ған болды. Сорпа ішіп отырғанын да, су ішіп отырғанын да</w:t>
        <w:br/>
        <w:t>андаған жоқ: ойы бөлініп, қиялы өлдеқайда отыр еді.</w:t>
        <w:br/>
        <w:t>Акбілек орыстардан өлі қалды ма? Тірі қалды ма? Өлі</w:t>
        <w:br/>
        <w:t>қалса, сөз де жоқ. Тірі қалса, үйіне кеп отырса, онда не</w:t>
        <w:br/>
        <w:t>болмақ? Орыстардың талқысынан қалған қызды бүл ала</w:t>
        <w:br/>
        <w:t>ма? Алмай ма? Дүйім елге әйгілі боп, абыройы кеткен</w:t>
        <w:br/>
        <w:t>қызды қалай алады? Екі сөздің бірінде қүрбы-қүрдасы</w:t>
        <w:br/>
        <w:t>бетіне басады гой. О бір сүйегіне басылған кетпес таңба</w:t>
        <w:br/>
        <w:t>ғой. Бірақ қүдайшылыққа келгенде, Ақбілек сорлыда не</w:t>
        <w:br/>
        <w:t>жазық бар? Өз еркімен барған емес, тағдырдың кермесіне</w:t>
        <w:br/>
        <w:t>кез келді. Бүл алмаса, оны кім алады? Адам да алмайды,</w:t>
        <w:br/>
        <w:t>өтпей отырған бүл басқа біреуді алар. Онысы әлдеқандай</w:t>
        <w:br/>
        <w:t>болып шығады? Ақбілекті өзх көріп айттырып еді гой.</w:t>
        <w:br/>
        <w:t>Ондай қыз бүл өңірде жоқ еді ғой.</w:t>
      </w:r>
    </w:p>
    <w:p>
      <w:r>
        <w:t>Бүлар үш кісі салып жүріп алгаш барып көргендегі оның</w:t>
        <w:br/>
        <w:t>түрі қаңдай еді! Маңцайы қасқиып, мойны қаздиып, көзі</w:t>
        <w:br/>
        <w:t>мөлдіреп, ерні үлбіреп, үріп ауызга салгандай жүтынып түр</w:t>
        <w:br/>
        <w:t>еді-ау! Тал бойында бір міні жоқ, жаңа шыгып келе жатқан</w:t>
        <w:br/>
        <w:t>сүйріктей еді. Шашбауын сылдыр еткізіп, сып етіп түре-</w:t>
        <w:br/>
        <w:t>гелгені, тізесімен ақ көйлегін серпе тастап, аяңшыл бедеу-</w:t>
        <w:br/>
        <w:t>дей кербездене аяқ басқаны, тысқарыда жүріп, жеңгесімен</w:t>
        <w:br/>
        <w:t>сыбырлап сөйлесіп, дауысы күмістей сыңғырлап тәп-тәтті</w:t>
        <w:br/>
        <w:t>күлгені, әнтек жымиып келіп, шай жасап, өп-өтірік сы-</w:t>
        <w:br/>
        <w:t>зылғансып, үш саусағының үшымен шыны-аяқ әпергені,</w:t>
        <w:br/>
        <w:t>салалы кою кірпігін салмақпен қагып, авда-санда көз ас-</w:t>
        <w:br/>
        <w:t>тымен бір қарап қалғаны, мүның шыны-аяғына білдірмей</w:t>
        <w:br/>
        <w:t>бір қант тастап жібергені... Бір жолдасы сөз қатқалы:</w:t>
        <w:br/>
        <w:t>- Бү жақтың сүқсырлары қалай сақ! Қаршығаны көш</w:t>
        <w:br/>
        <w:t>жерден көре қояды екен, -- дегенде:</w:t>
        <w:br/>
        <w:t>- Қаршығаларыңыздың қырандыгы да, -- деп күлім етіп,</w:t>
        <w:br/>
        <w:t>бүлардың күс алдыра алмағанын сықақ қылғаны; апасы:</w:t>
        <w:br/>
        <w:t>«Акбілекжан, қонақтарынды аттандыр!» -- дегенде, жең-</w:t>
        <w:br/>
        <w:t>гесімен екеуі бүлардың атып шешіп, нәп-нәзік торғыш қолы-</w:t>
        <w:br/>
        <w:t>мен қолтықтан көтеріп аттандырганы; «қош болыңыз!»</w:t>
        <w:br/>
        <w:t>-84-</w:t>
        <w:br/>
        <w:t>-- Қой, шошқаң құрысын!</w:t>
        <w:br/>
        <w:t>Матүшке күлді. Бекболат көр-жерді айтып түрып, арғы</w:t>
        <w:br/>
        <w:t>ас үйге қарай жүрді. Матүшке:</w:t>
        <w:br/>
        <w:t>-- Ей, аягың сүрт! -- деп жеңінен тартты. Өйткені тақ-</w:t>
        <w:br/>
        <w:t>тахіды жаңа жуып қойған екен.</w:t>
        <w:br/>
        <w:t>-- О, құрып қал! Аятым таза, -- деп, босағада жатқан</w:t>
        <w:br/>
        <w:t>дымқыл кенепке аягын сүйкеп, арғы бөлмеге кірді.</w:t>
        <w:br/>
        <w:t>Тап-таза екі бөлме. Ауыз бөлмеде ортада үлкен үстел.</w:t>
        <w:br/>
        <w:t>Жагалай орындық. Бүрышта Төлегеннің ілулі киімдері:</w:t>
        <w:br/>
        <w:t>екі шалбар, бірі қара шүға, бірі көк диагональ, күзен ішік,</w:t>
        <w:br/>
        <w:t>брезент сулық, шолақ кемзал, сырма шалбар. Соңғы екеуі</w:t>
        <w:br/>
        <w:t>Төлеген киюге лайық емес, «Мүны қайтеді екен?» -- деп</w:t>
        <w:br/>
        <w:t>ойлады.</w:t>
        <w:br/>
        <w:t>Бүл бөлмеде біраз отырып, киімдерді көтеріп көріп:</w:t>
        <w:br/>
        <w:t>«Осының бәрін бір өзі кие бере ме?» дегендей басын бір</w:t>
        <w:br/>
        <w:t>шайқады да, жоғаргы бөлмеге кірді.</w:t>
        <w:br/>
        <w:t>Қос әйнектің арасында көк шұға жазу үстелі түр. Ор-</w:t>
        <w:br/>
        <w:t>тасында -- төрт бүрышты, бүрыштары былғары қалың</w:t>
        <w:br/>
        <w:t>қызыл қағаз, жез қақпақты, төрт қырлы тас дәуіт; оның</w:t>
        <w:br/>
        <w:t>екі жагында екі жез шамдал, қалам қыстыратын, шылым</w:t>
        <w:br/>
        <w:t>салатын тагы бірдеңелер; үстелдің ірге жағы -- қаттаулы</w:t>
        <w:br/>
        <w:t>кітаптар, қарсы қабырғада, бүрышта жалтыраған солқыл-</w:t>
        <w:br/>
        <w:t>дақ кровать, ақ жастық, мауыт көрпе; кровать алдында,</w:t>
        <w:br/>
        <w:t>жерде кішірек қызыл масаты, қабыргаларда үлкен-үлкен</w:t>
        <w:br/>
        <w:t>3-4 сурет, кроватьтың аяқ жагында айналы шкаф, жүмсақ</w:t>
        <w:br/>
        <w:t>барқыт қаптаған 6 орындық.</w:t>
        <w:br/>
        <w:t>Мұнша аспаптар қайдан келген? Осының бәрін Теле-</w:t>
        <w:br/>
        <w:t>ген ақшасына сатып алган деп ойлайсыздар ма? Жоқ. Теле-</w:t>
      </w:r>
    </w:p>
    <w:p>
      <w:r>
        <w:t>ген мүның бәрін кеңседен алган, кеңсе қаланың байла-</w:t>
        <w:br/>
        <w:t>рынан жинаған, өйткені қызылдар келісімен байлардың</w:t>
        <w:br/>
        <w:t>мүлкін қазынаға көшірген гой. Телеген сияқты есебін тап-</w:t>
        <w:br/>
        <w:t>қан қызметшілер қазынадан пайда қылмай түрсын ба?</w:t>
        <w:br/>
        <w:t>Төлегеннің алатын да жөні бар ғой: ол өзі продком (азық-</w:t>
        <w:br/>
        <w:t>түлік) деген кеңседе, комиссардың орынбасары, өйткені</w:t>
        <w:br/>
        <w:t>Телеген жылы жерді біледі гой. Жақсы киім, жақсы тамақ</w:t>
        <w:br/>
        <w:t>продкомшілерден табылады той.</w:t>
        <w:br/>
        <w:t>Бүлардың қайдан келгенін Бекболат қайдан білсін?</w:t>
        <w:br/>
        <w:t>Телеген қара басына қүнтақты жігіт екен деп ойлады.</w:t>
        <w:br/>
        <w:t>Аныгында да Телеген құнтақты жігіт еді. Жақсы түртан-</w:t>
        <w:br/>
        <w:t>7-І91 -07-</w:t>
        <w:br/>
        <w:t>-- Ақтың нәрсесінен пайда қылды ғой жүрт.</w:t>
        <w:br/>
        <w:t>12. «Мүнден кейін елге сайлаушы шықты. Сарытау еліне</w:t>
        <w:br/>
        <w:t>келген Шәмен Айдарбекүғлы Матайүглы илан сөйлесіп,</w:t>
        <w:br/>
        <w:t>20 жылдан бергі 3-нші ауылнай старшины боп жүрген</w:t>
        <w:br/>
        <w:t>Жүсіпүғлын болыснай репком сайлады. Шар жоқ, ауыз-</w:t>
        <w:br/>
        <w:t>ша сүрау жоқ, бір болыс елдің барша ауылнай репкомла-</w:t>
        <w:br/>
        <w:t>рын да жазтан. Матайұғлы жаздырып жіберді. Мүнден</w:t>
        <w:br/>
        <w:t>кейін сойысқа 40 өгіз берсін деген бүйрық келді деп, өгізі</w:t>
        <w:br/>
        <w:t>бар 40 кісіге бөлдік деп, мелитсемен жиып алды...»</w:t>
        <w:br/>
        <w:t>-- Бүл рас. Біздікінен де бір өгіз алды.</w:t>
        <w:br/>
        <w:t>«Сол малдарга қазына ақша бергенін де білмейміз. Берсе</w:t>
        <w:br/>
        <w:t>де, өзіміздің жалмауыздар жеп қойганын да білмейміз».</w:t>
        <w:br/>
        <w:t>13. «Иәне де Матайұғлы екі жерге қыстау салып отыр.</w:t>
        <w:br/>
        <w:t>Бхреуі Шақат бұлатындагы Әлкебай балаларының, Кора-</w:t>
        <w:br/>
        <w:t>бай, Боқсарыүғлыларының... Жерін тартып алып, екінші</w:t>
        <w:br/>
        <w:t>көл басында, күнбатыс жагында Қүрман балаларының,</w:t>
        <w:br/>
        <w:t>күншығыс жагында Тойбазар балаларының жерін тартып</w:t>
        <w:br/>
        <w:t>алып, тамам нашарларды жылатып, қаңғыртып отыр. Иәне</w:t>
        <w:br/>
        <w:t>де Әлкебай балаларының қора-мүлкі бар еді. Екі бөлмелі</w:t>
        <w:br/>
        <w:t>үйі, қаншама қора-жабдық: есік-терезелерхн өзіне бермей</w:t>
        <w:br/>
        <w:t>жылатып отыр».</w:t>
        <w:br/>
        <w:t>-- Бүда өтірік пе?</w:t>
        <w:br/>
        <w:t>-- Қыстау салып, жер алып отырганы рас кой.</w:t>
        <w:br/>
        <w:t>14. «Иене де бір қыстауынан бір қыстауын аударысты-</w:t>
        <w:br/>
        <w:t>рып салатын ағаш үйиәне түрлі жүмысларын елден</w:t>
        <w:br/>
        <w:t>жігітлер жинап, ақысыз олар жүмыс істейді. Өз үйінен</w:t>
        <w:br/>
        <w:t>тамақ жоқ, маңайдагы ауылдарға бүйрық салады: біз қона-</w:t>
        <w:br/>
        <w:t>мыз, қымызын жиып, семізін даярлап отырсын деп. Ха-</w:t>
        <w:br/>
        <w:t>лыққазияны тимеген күні бір топ кісімен бір семізін сой-</w:t>
        <w:br/>
        <w:t>ғызып жеп кетеді».</w:t>
        <w:br/>
        <w:t>15. «Ақыры Сартау елінің қазағы -- қой, Әбен Матай-</w:t>
        <w:br/>
        <w:t>үтлы - қасқыр. Қой қанша кеп болса да қасқырта қарсы</w:t>
        <w:br/>
        <w:t>келе ала ма?</w:t>
        <w:br/>
        <w:t>Осы аталмыш залымларды елге жолықтырмай, бір орын-</w:t>
        <w:br/>
        <w:t>ға жиып қойып, бір ғаділ адам үй басынан жүріп жауап</w:t>
        <w:br/>
        <w:t>сүраса, баршалары басынан кешкен оқиғаларын айтар еді.</w:t>
      </w:r>
    </w:p>
    <w:p>
      <w:r>
        <w:t>Мағлүм қылгандағы мақсүтым: тадалатлы өкімет, ғада-</w:t>
        <w:br/>
        <w:t>лат, марқамат етсе, көп халықтан тәңір жарылғасын ал-</w:t>
        <w:br/>
        <w:t>сын деген.</w:t>
        <w:br/>
        <w:t>-92-</w:t>
        <w:br/>
        <w:t>береді. Бірақ Жылтыр көрінген қазақпен бір сөйлесіп,</w:t>
        <w:br/>
        <w:t>босанбайды. Жылтырға жаңадан біреу келіп сөйлескен</w:t>
        <w:br/>
        <w:t>сайын: «Е, мынау Ақбілектен бр хабар әкелген екен» деп,</w:t>
        <w:br/>
        <w:t>дәмеленеді. Ол үміті болмайды.</w:t>
        <w:br/>
        <w:t>Бекболат есік алдында тепкішектің қадасына сүйеніп</w:t>
        <w:br/>
        <w:t>түр еді. Қорадағы дәңбектер үстінде бір қазақпен ауыз</w:t>
        <w:br/>
        <w:t>жабысып Жылтыр отыр еді. Бір мезгілде ана қазақты</w:t>
        <w:br/>
        <w:t>жөнелтіп, Жылтыр шапаны делегейленіп, басын сермеп</w:t>
        <w:br/>
        <w:t>тастап, қатты-қатты басып Бекболатқа келді. Келе:</w:t>
        <w:br/>
        <w:t>- Вот жөлік, вот машінник! -- деп орысшалап, шүлтып</w:t>
        <w:br/>
        <w:t>қойды.</w:t>
        <w:br/>
        <w:t>- Оне?</w:t>
        <w:br/>
        <w:t>- Тағы өлгі Матайдың Әбені.</w:t>
        <w:br/>
        <w:t>- Нетыпты?</w:t>
        <w:br/>
        <w:t>- Шортты ызнат! Әкеле жатқан поштаны талатып, пош-</w:t>
        <w:br/>
        <w:t>табай өзі қашып кетті деп, пэле сап отырганы.</w:t>
        <w:br/>
        <w:t>Бекболат мәнісін сүраган соң, Жылтыр түсіндіріп айтты.</w:t>
        <w:br/>
        <w:t>Матайдың Әбені болыспен еш болады ғой... Болыс Әбеннің</w:t>
        <w:br/>
        <w:t>үстіне приговор жасатып, он ауылнайдың мөрін бастырып</w:t>
        <w:br/>
        <w:t>поштамен калага жіберсе, оны естіп Әбен үш кісі аттаңды-</w:t>
        <w:br/>
        <w:t>рады. Үш кісі жолда шабарманды қуып жетіп, поштасын</w:t>
        <w:br/>
        <w:t>тартып алып, өзін жаяу тастап, поштаны алып қалаға келеді.</w:t>
        <w:br/>
        <w:t>Приговордың көзін жойып, өзге қағаздарды кеңсеге тапсы-</w:t>
        <w:br/>
        <w:t>рады. «Шабарман бізге пәле салам деп, астымдағы жалғыз</w:t>
        <w:br/>
        <w:t>атымды бере қоймаған соң, поштасын шашып кетті, ша-</w:t>
        <w:br/>
        <w:t>шылған поштаны жинап тапсырғалы әкеліп тұрмыз» дейді.</w:t>
        <w:br/>
        <w:t>Болыс Жылтыр жақтыкі. Приговор кыл деп үйреткен Жыл-</w:t>
        <w:br/>
        <w:t>тыр болу керек. Сол жүмыс орынға келмеген соң, Жылтыр-</w:t>
        <w:br/>
        <w:t>дың бұрқырап, «шорт ызнатты» қағып келгені сол екен.</w:t>
        <w:br/>
        <w:t>- Бәрібір, ініне су қүйылған. Материалы губерніге әлде-</w:t>
        <w:br/>
        <w:t>қашан жіберілген. Бүгін болмаса, ертең жаптырам. Қүдай</w:t>
        <w:br/>
        <w:t>біледі-ау! Оны жаптырмасам, Жылтыр атым қүрысын! -</w:t>
        <w:br/>
        <w:t>деп, Жылтыр күпсініп, «шорт ызнатын» қағып барып ба-</w:t>
        <w:br/>
        <w:t>сылды. Жылтыр басылған кезде, Бекболат өзге хабар</w:t>
        <w:br/>
        <w:t>білгелі, сөзді басқа жаққа бүрғалы:</w:t>
        <w:br/>
        <w:t>- Манағы бір орысша киінген қызметтегі жігіт пе? -</w:t>
        <w:br/>
        <w:t>деп сүрады.</w:t>
        <w:br/>
        <w:t>Жылтыр жүлып алғандай:</w:t>
        <w:br/>
        <w:t>- Ә, ол «шекенің» (ЧК-ның) агенті, -- делх.</w:t>
        <w:br/>
        <w:t>-86-</w:t>
      </w:r>
    </w:p>
    <w:p>
      <w:r>
        <w:t>-- Көзі ашық, пысық жігіт деп есітеміз, -- деді.</w:t>
        <w:br/>
        <w:t>Бекболат әлгіндей дегенде:</w:t>
        <w:br/>
        <w:t>-- Әйтеуір халықтың көз жасы үшін Матайдың Әбенімен</w:t>
        <w:br/>
        <w:t>үстасып жүрміз. Ақырын бір алла біледі, -- деп қаз көрген</w:t>
        <w:br/>
        <w:t>қаршыға бастанып, мойнын қылқың еткізді.</w:t>
        <w:br/>
        <w:t>Бекболат мақүлдатансыт:</w:t>
        <w:br/>
        <w:t>--Е, - деді.</w:t>
        <w:br/>
        <w:t>«Е» дегені; « ы жеткен қарга қаршығамен ойнай-</w:t>
        <w:br/>
        <w:t>ДЫ» деген осы-ау! Әбен кім? Бүл кім? Ол -- арыстан да,</w:t>
        <w:br/>
        <w:t>бүл - тышқан ғой. Ол сегіз болыс елді, бір дуанды аузына</w:t>
        <w:br/>
        <w:t>қаратқан Эбен емес пе? Ол Петрамборыңа да барған, пат-</w:t>
        <w:br/>
        <w:t>шага да білікті болган "Эбен емес пе? Онымен таласкандай</w:t>
        <w:br/>
        <w:t>мүның Не айбыны, не күші бар? Шілтиген бір қораш жігіт...</w:t>
        <w:br/>
        <w:t>деген ой келіп еді. Бірақ Бекболат бүл ойын неге білдірсін,</w:t>
        <w:br/>
        <w:t>іші пысып қалған кісі ғой: оны-мұны сүрай бастады.</w:t>
        <w:br/>
        <w:t>Жылтырдың білмехттін хабары, естімейтін өсегі жоқ, ағып</w:t>
        <w:br/>
        <w:t>тұрган сез екен. Ауызы аузына жұқпайды. Ол сөйлеген са-</w:t>
        <w:br/>
        <w:t>йын Бекболаттың аузы аңқиып, жаны кіріп барады. Ол елдің</w:t>
        <w:br/>
        <w:t>партиясын, сайлауын, кімнің пара алғанын, кімнің бергенін,</w:t>
        <w:br/>
        <w:t>кім қызын сайлаушыға шырға қылғаныш, кімнің үйі, малы</w:t>
        <w:br/>
        <w:t>таланғанын, кімнің үйінде тінту болғанын, кімнің ката-</w:t>
        <w:br/>
        <w:t>ны, қызы кеткенін, кім мен кімнің керхскенін, төбелескенін,</w:t>
        <w:br/>
        <w:t>қызыл мен ақтың согысқанын, кімнің басы сотты болып,</w:t>
        <w:br/>
        <w:t>кімнің үстінен арыз беріліп, газетке басылтанын, кім абақ-</w:t>
        <w:br/>
        <w:t>тыға түскенін, кім шыгарып алганын, кім кепіл іздеп жүр-</w:t>
        <w:br/>
        <w:t>генін -- бәрін саулатты. Оның таныс емес әкімі де, сөйлес-</w:t>
        <w:br/>
        <w:t>пеген адамы да, білмехітін заңы да жоқ. Соның бәрін көзімен</w:t>
        <w:br/>
        <w:t>көріп, колымен үстагандай, су төгілгісіз қыла, нандыра,</w:t>
        <w:br/>
        <w:t>жанын бере, орысшаны ара-арасына қыстыра сөйлейді. Ма-</w:t>
        <w:br/>
        <w:t>нағыдай емес, Бекболат Жылтырдың сөзіне ұюга айналды,</w:t>
        <w:br/>
        <w:t>нанып емес, таңғалып үйыды. Бір сәтте осынша хабарды,</w:t>
        <w:br/>
        <w:t>осынша сөзді, заңцы үйш-төгіп тастаған неткен ділмар, Нет-</w:t>
        <w:br/>
        <w:t>кен білгіш деп, таң-тамаша қалды. Сөзінің арасына жік</w:t>
        <w:br/>
        <w:t>салмастан бірді айтып келе жатып, бірге кетіп будыратқан-</w:t>
        <w:br/>
        <w:t>да, қалың тобылғыдан андагайлап қашқан қоянды көрген</w:t>
        <w:br/>
        <w:t>тазыдай, Бекболат қай сөзін үстарын білмей, даң болды.</w:t>
        <w:br/>
        <w:t>Даң болса да, оның айтқан бір хабары қүлағына майдай</w:t>
        <w:br/>
        <w:t>жағып кетті, ол хабар -- Қарашаттагы ақтардың қолга түсуі</w:t>
        <w:br/>
        <w:t>еді. Оны естігенде, Бекболат:</w:t>
        <w:br/>
        <w:t>-82-</w:t>
        <w:br/>
        <w:t>үкім қылады: пәлен атын, яки пәлен түйесін әкеп берсін</w:t>
        <w:br/>
        <w:t>деп. Осы ісінен қорыққан нашар ауылдар өзлері шақы-</w:t>
        <w:br/>
        <w:t>рып семіз малын сойып беретүн».</w:t>
        <w:br/>
        <w:t>-- Бүл де өтірік пе?</w:t>
        <w:br/>
        <w:t>-- Ел аралайтыны рас қой.</w:t>
        <w:br/>
        <w:t>4. «Иәне де Әбен Матайүглының малайлары: алты жыл-</w:t>
        <w:br/>
        <w:t>қышы, төртеуі түнге, екеуі күндізге; үш қойшысы, бірі тун-</w:t>
        <w:br/>
        <w:t>ге, екеуі күндізге; бір түйеші, бір сиыршы. Екі үйіне төрт</w:t>
        <w:br/>
        <w:t>биеші, екі тезекші. Иәне де екі үйінде малдарын сауатын</w:t>
      </w:r>
    </w:p>
    <w:p>
      <w:r>
        <w:t>алты қатынлар. Осының бәріне бір тиын ақы берген емес.</w:t>
        <w:br/>
        <w:t>Себебі: қайсыларышың жесір дауы, қайсыларының мал дау-</w:t>
        <w:br/>
        <w:t>лары бар, қайсылары қатын алғысы келеді; қайсыларының</w:t>
        <w:br/>
        <w:t>қатыны бүзылып жүрген, қайсылары үры атында, қайсыла-</w:t>
        <w:br/>
        <w:t>рьш қүлым деп жүмсайды. Осындай себеп илан кызмет істеп</w:t>
        <w:br/>
        <w:t>келеді, Ғүмырынша «Царь асбободитілден» кейін адамды қүл</w:t>
        <w:br/>
        <w:t>ҡылып үстайтын рәсім жоқ еді. 52 жыл болды. Мүсәпір</w:t>
        <w:br/>
        <w:t>Жайтуғанұғлы қүл есебінде болып, жылқысып бағып жүр.</w:t>
        <w:br/>
        <w:t>Оның балалары қүл болып қойын бағып жүр».</w:t>
        <w:br/>
        <w:t>-- Бүган не дейсің?</w:t>
        <w:br/>
        <w:t>-- Бұларды бекер деуге бола ма? Бай болган соң малай</w:t>
        <w:br/>
        <w:t>салмай түра ма?..</w:t>
        <w:br/>
        <w:t>5. «Иене де 1914 жылы «Кепкел» деген зауыт болган. О</w:t>
        <w:br/>
        <w:t>зауыттың тас көмір тартатын бәдіретін “Эбен Матайұүглы</w:t>
        <w:br/>
        <w:t>алып, бүгына 11 тиыннан һәм барша кірекешлерге бүтына</w:t>
        <w:br/>
        <w:t>9 тиыннан хисап берген. Бір мүлиен бүт тас көмір тасыл-</w:t>
        <w:br/>
        <w:t>тан. Сонда барша кірекешлерден 20 мың сом пайда қыл-</w:t>
        <w:br/>
        <w:t>тан. Ол уақытта орта қисап илан орта жылқы 20 сомнан</w:t>
        <w:br/>
        <w:t>болушы еді. Сонда барша кхрекешлерден бір мың жылқы</w:t>
        <w:br/>
        <w:t>пайда қылган болар. Сол зауыттың опраблайшына екі</w:t>
        <w:br/>
        <w:t>иақшы ат беріп, тамыр болып, бір йақшы мылтытын алды,</w:t>
        <w:br/>
        <w:t>үш ауызды, алыстан тиетүгын. Ол бәдірет біліп, опраб-</w:t>
        <w:br/>
        <w:t>лайш қайтар уақытта тамыр болып берген екі буырлы атты</w:t>
        <w:br/>
        <w:t>өзі үғырлатып алды. Осындай досына опасыздыгы бар».</w:t>
        <w:br/>
        <w:t>-- Осыларды да естімедің бе?</w:t>
        <w:br/>
        <w:t>-- Естідік қой, мүның бекері жоқ. Бәдіреттен қанша</w:t>
        <w:br/>
        <w:t>пайда қылғанын қайдан білейік? Атын қайта алуы рас қой.</w:t>
        <w:br/>
        <w:t>6. «Иәне де 1916 жылгы Сарыадыр жәрмеңкесінде Петре-</w:t>
        <w:br/>
        <w:t>паблының көпесі Патқүлланың 30 мың бүт жиған жүн-</w:t>
        <w:br/>
        <w:t>жабағысын бәдіретке алып, Ертіске түсіріп беруге бүтына</w:t>
        <w:br/>
        <w:t>-8980-</w:t>
        <w:br/>
        <w:t>-- Сен өзің бір жасық жігіт екенсің гой! Одан қорқатын</w:t>
        <w:br/>
        <w:t>түк жок. Барлық пактісі, міне, менің қойнымда отыр, -</w:t>
        <w:br/>
        <w:t>деп омырау қалтасынан, көп қағаздың арасынан бір қағаз-</w:t>
        <w:br/>
        <w:t>ды суырып алды. Алды да: -- Міне, міне, мына қағаз оның</w:t>
        <w:br/>
        <w:t>әкесін танытады. Танытатын жерге әлдеқашан жіберілген.</w:t>
        <w:br/>
        <w:t>Мынау шорйабай, - делі. Сөйтті де іс-міс жоқ, қагазын су-</w:t>
        <w:br/>
        <w:t>дыратып оқи бастады.</w:t>
        <w:br/>
        <w:t>Бекболат амалсыз тындады. Кім біледі, кейін бір керегі</w:t>
        <w:br/>
        <w:t>боп қалар, біз де тыңдайық.</w:t>
        <w:br/>
        <w:t>«Семей губребкомына. Копия «Қазақ тТілх» басқарма-</w:t>
        <w:br/>
        <w:t>сына. Н. үйезі Сартау болысының қазагы Пәлен Пәленү-</w:t>
        <w:br/>
        <w:t>лынан мағлүмнама.</w:t>
        <w:br/>
        <w:t>Сартау елінің барлық қанын сорған, байлығын жиып ал-</w:t>
        <w:br/>
        <w:t>ган Матай балалары. Себебі 1887 жылы Сартау еліне болыснай</w:t>
        <w:br/>
        <w:t>оправитль болтан. Сонан үшбу уақытқа шақлы еліне әмірінің</w:t>
        <w:br/>
        <w:t>жүруі белек: аптаномиялы, ханлы ел сықылды.</w:t>
        <w:br/>
        <w:t>1. Халыққа тарайтүғын алым-шытын, збор һәм қара шы-</w:t>
        <w:br/>
        <w:t>тын, поштауай ат һәм Лау ат, ауылнай старшин сайлану</w:t>
      </w:r>
    </w:p>
    <w:p>
      <w:r>
        <w:t>һәм елу басы сайлану -- баршасы жалгыз Матай баллары-</w:t>
        <w:br/>
        <w:t>ның ықтийярында болтан. Осындай өз колымен сайлап кой-</w:t>
        <w:br/>
        <w:t>ған ауылнай старшинлар һәм народнай судьяларының</w:t>
        <w:br/>
        <w:t>мүһрлары Әбен Матайүлының қолында болды да, өзі ке-</w:t>
        <w:br/>
        <w:t>рек қылган кезінде баса берді».</w:t>
        <w:br/>
        <w:t>-- Рас па?</w:t>
        <w:br/>
        <w:t>-- Біз қайдан білейік?</w:t>
        <w:br/>
        <w:t>-- Тыңда, ендеше.</w:t>
        <w:br/>
        <w:t>2. «Иәне де елде үрыларды көбейтіп, Әбен Матайүтлы</w:t>
        <w:br/>
        <w:t>олардан жүйрік жақсы атлар алатүн. Сол алган атлар осы</w:t>
        <w:br/>
        <w:t>уақытта қолында бар: бір шек кер ат -- үры Ақмет Сагы-</w:t>
        <w:br/>
        <w:t>найүглынан; япас қарагер ат -- үры Босага Салықбайүғ-</w:t>
        <w:br/>
        <w:t>лынан; иәне де көк ат алган».</w:t>
        <w:br/>
        <w:t>-- Білесің бе?</w:t>
        <w:br/>
        <w:t>-- Мен білмеймін.</w:t>
        <w:br/>
        <w:t>3, «Иәне де біреуінің қатынын бүзып, босатып, басқа</w:t>
        <w:br/>
        <w:t>біреуге малга сататүн. Сол ғадатын осы уақытта да істеп</w:t>
        <w:br/>
        <w:t>отыр. Бейсен Әбішүглының қатынын бүзып, Қүлық Бор-</w:t>
        <w:br/>
        <w:t>жықайүглына сатып отыр.</w:t>
        <w:br/>
        <w:t>Иәне де көп кісілері билан һәр ауылнайга барып, қонақ</w:t>
        <w:br/>
        <w:t>болып, ол барған үйінің малы аса семіз болмаса, оган өзі</w:t>
        <w:br/>
        <w:t>-89-</w:t>
        <w:br/>
        <w:t>-- Біздің отағасы да Әбенге наразы адамның бірі ғой.</w:t>
        <w:br/>
        <w:t>Әлгі арыздан о кісхнх шығарып тастаута болмас па екен? -</w:t>
        <w:br/>
        <w:t>деп сүрады.</w:t>
        <w:br/>
        <w:t>Бекболаттың аңқаулыгын сезе қойды да, Жылтыр:</w:t>
        <w:br/>
        <w:t>-- Е, әбден болады, -- деді (Әлдекашан жхберіліп қой-</w:t>
        <w:br/>
        <w:t>ған арыз екеңімен жүмысы жоқ). Неге десең, Жылтырта</w:t>
        <w:br/>
        <w:t>ел керек қой.</w:t>
        <w:br/>
        <w:t>Бірақ Жылтырдың жымиганын Бекболат Та сезді, әлгх</w:t>
        <w:br/>
        <w:t>сөзді байқамай айтқанын біліп:</w:t>
        <w:br/>
        <w:t>-- Бірақ ол арызыңыз жіберіліп қойған жоқ па? -- деді.</w:t>
        <w:br/>
        <w:t>-- Е, ол арасы оңай. Ретін табамыз, - деді.</w:t>
        <w:br/>
        <w:t>-- Ретін тапсаңыз дүрыс, -- деген болды. Ар жаты Жыл-</w:t>
        <w:br/>
        <w:t>тырға сенбеді.</w:t>
        <w:br/>
        <w:t>Бекболаттың Жылтырта сенбейтхн де жөнх бар гой.</w:t>
        <w:br/>
        <w:t>Қалай сенсін?</w:t>
        <w:br/>
        <w:t>Жылтыр -- аты шулы алаяқ. Оның қылмаған бүзақылы-</w:t>
        <w:br/>
        <w:t>ғы жоқ. Ол әуедце Матайдың Әбенніне тхлмәш болган. Эбен-</w:t>
        <w:br/>
        <w:t>мен бірігіл елді қанаган. Әбенге шәкірт болған. Ол қазына-</w:t>
        <w:br/>
        <w:t>ның ақшасын да жеген. Талай адамдардан «қарызға» ақша</w:t>
        <w:br/>
        <w:t>алып, дәт дегізген. Төңкеріс кезінде елге сайлаушы боп</w:t>
        <w:br/>
        <w:t>шығып, параны өкірткен. Бір тайпа ауылга «ет ас» деп әмір</w:t>
      </w:r>
    </w:p>
    <w:p>
      <w:r>
        <w:t>кылып, «еттерінді өздерің же» деп жүріп кеткен күндері де</w:t>
        <w:br/>
        <w:t>болган: ұлықтығын көрсетпекші ғой. Ол шалқасынан жа-</w:t>
        <w:br/>
        <w:t>тып, жеті кызга аяғын жуғызған. «Кемесермін», «болдомошн-</w:t>
        <w:br/>
        <w:t>мыш», «бүйрыгым бар», «мандатым бар» деп, елден салық та</w:t>
        <w:br/>
        <w:t>жинап алган. О түгілі бү Жылтыр кісі де өлтірген, үрлық та</w:t>
        <w:br/>
        <w:t>қылған, подлог мер, подлог документ жасап алу да мүның</w:t>
        <w:br/>
        <w:t>қолынан келген. Оның бүлдірмеген ісі, екпеген пәлесі жоқ.</w:t>
        <w:br/>
        <w:t>Ол абақтыға жүз түсіп, жүз шыққан. Ол бір - сынап. Оның</w:t>
        <w:br/>
        <w:t>өтірігіне найза бойламайды. Ол бр су, орысшага да, казак-</w:t>
        <w:br/>
        <w:t>шага да бірдей. Ол талай қызды алып қашқан, талайды тас-</w:t>
        <w:br/>
        <w:t>таган, катын алу, тастау отан тымақ ауыстырып кигенмен</w:t>
        <w:br/>
        <w:t>бір есеп. Оныц басьша қандай тас тисе де, бір қайтпайды,</w:t>
        <w:br/>
        <w:t>ұрған сайын борсыктяа семіреді. Қашан көрсең де көзі ой-</w:t>
        <w:br/>
        <w:t>нақтап, пүшықтау мүрнышың жүқа танауы делдиіп, дөңес</w:t>
        <w:br/>
        <w:t>мандайы жылтырап, қунақ қүланша атығырылып түрганы.</w:t>
        <w:br/>
        <w:t>Өзі де орта бойлы, арам еті жоқ, қағілез, сайтан секхдді үшып</w:t>
        <w:br/>
        <w:t>түр. Жүріс-түрысына, бет қүбылысына, қол сермесіне көз</w:t>
        <w:br/>
        <w:t>ілеспейді, бір минутта жүз қүбылады.</w:t>
        <w:br/>
        <w:t>-95-</w:t>
        <w:br/>
        <w:t>Балташ кедейшіл, бір беткей жігіт, Мұқашты Сартауга</w:t>
        <w:br/>
        <w:t>болыс қып жібере ме? Және Әбен бай-болыспен үста-</w:t>
        <w:br/>
        <w:t>сып, шатақтасып жатқаны мәлім: Сартау болысын өзгерт-</w:t>
        <w:br/>
        <w:t>пей түра ма?..</w:t>
        <w:br/>
        <w:t>Мінеки, көк сүркейе қалпағының астынан қара бүйра</w:t>
        <w:br/>
        <w:t>шашы мен тышқан көзі бірдей көрініп, мүрты қырылған</w:t>
        <w:br/>
        <w:t>көк аяз еріні өтірік жымыңдап, жуан портфелін қолтық-</w:t>
        <w:br/>
        <w:t>тап, әсем киімді Төлегеннің өзі де келді. Келе жатып,</w:t>
        <w:br/>
        <w:t>матүшкеден оны-мұны сүрап, үй ішін түгел шолып:</w:t>
        <w:br/>
        <w:t>-- Великолепно, великолетно! -- деп сөйлеп кірді.</w:t>
        <w:br/>
        <w:t>Оның дауысы шығысымен Бекболат орнынан түрып,</w:t>
        <w:br/>
        <w:t>алдынан қарсы шықты. Екі бөлменің арасындағы табал-</w:t>
        <w:br/>
        <w:t>дырықта қарсы жолығып, Бекболат сәлем берді. Телеген</w:t>
        <w:br/>
        <w:t>қолын созса да, табалдырықтан өтіп барып қол үстап аман-</w:t>
        <w:br/>
        <w:t>дасты. Неліктен екені белгісіз: «Табалдырықта түрып аман-</w:t>
        <w:br/>
        <w:t>дасқан кісі араз боп кетеді» деген орыс әйелдерінің ыры-</w:t>
        <w:br/>
        <w:t>мы сол арада ойына түсе қалып еді.</w:t>
        <w:br/>
        <w:t>-- Е, аман-есен шықтыңыз ба?.. Жақсы болды... Қыз-</w:t>
        <w:br/>
        <w:t>меттен қол тимей, барып түруға да болмады, -- деп, соңгы</w:t>
        <w:br/>
        <w:t>кезде көңілін сүрай алмағанын жайып-шуды. Онысы да</w:t>
        <w:br/>
        <w:t>өзінше есебі ме, кім білсін...</w:t>
        <w:br/>
        <w:t>Портфелін үстелге қойып, ауыз үй жаққа барып,</w:t>
        <w:br/>
        <w:t>матүшкесіне бірдеңе тапсырып, қайта келе жатып:</w:t>
        <w:br/>
        <w:t>-- Ел жақтан да хабар бар. Сіздің ауыл да аман дейді...</w:t>
        <w:br/>
        <w:t>Біздің отатасы да... -- деп келе жатып, әнтек кідіріп: -</w:t>
        <w:br/>
        <w:t>Жақсы көңілді болса керек, -- деді. Онысы қарындасы-</w:t>
        <w:br/>
        <w:t>ның табылганын естхртпек болғаны еді. «Қалыңдығың</w:t>
        <w:br/>
        <w:t>табылыпты» деуге өзін қайын аға көріп, туралап айта ал-</w:t>
        <w:br/>
        <w:t>мап еді. Оны Бекболат та сезе қойды.</w:t>
        <w:br/>
        <w:t>-- Иә, естідім, жақсы болыпты, - деді.</w:t>
        <w:br/>
        <w:t>Телеген Бекболаттың Ақбілектен әлі көңілі айнымаға-</w:t>
        <w:br/>
        <w:t>нын сезіп, тәуір көріп кетті. Тәуір көргендігін немен</w:t>
      </w:r>
    </w:p>
    <w:p>
      <w:r>
        <w:t>білдірерін білмей:</w:t>
        <w:br/>
        <w:t>-- НШЫлым тартасыз ба2.. -- деп қалтасынан күміс табе-</w:t>
        <w:br/>
        <w:t>терткесін шығарып, әдемі шылымын алдына жайыш қойды.</w:t>
        <w:br/>
        <w:t>Бекболат шылым тартып машық қылмаса да, алмауды</w:t>
        <w:br/>
        <w:t>қолайсыз көріп, екі бармағының үшымен, қолы әнтек</w:t>
        <w:br/>
        <w:t>қалтырап, шылымдарын шашып-тегіп, бірін алды. Екеуі-</w:t>
        <w:br/>
        <w:t>үшеуі үстелге түсіп қалып еді:</w:t>
        <w:br/>
        <w:t>Мен мағлүм қылушы сіздерден тіленемін: Менх Әбен</w:t>
        <w:br/>
        <w:t>Матайүглына білдірмесеңіз екен, Матайүглының қаһары</w:t>
        <w:br/>
        <w:t>қатты еді, мені сау қоймайды той.</w:t>
        <w:br/>
        <w:t>Да бү мағлүм бергуші.</w:t>
        <w:br/>
        <w:t>192 х жыл, 20 май».</w:t>
        <w:br/>
        <w:t>Жылтыр арызды окьш болды да, сүқ қолын ортан қолы-</w:t>
        <w:br/>
        <w:t>на тіреп, тырнағымен арызды бір шертіп қалды:</w:t>
        <w:br/>
        <w:t>- Міне, мынау 15 пакт, 15 статия көтіне тас байласа да,</w:t>
        <w:br/>
        <w:t>сүркілдетпей ме?! -- деді.</w:t>
        <w:br/>
        <w:t>-- Біз қайдан білейік. Қара кісіміз той, - деп Бекболат</w:t>
        <w:br/>
        <w:t>алақанын жайды. Өйткені мынау арыздан өзі де шошы-</w:t>
        <w:br/>
        <w:t>найын деді.</w:t>
        <w:br/>
        <w:t>Соңгы кезде Бекболаттың әкесі Әбенмен араз еді. Себебі</w:t>
        <w:br/>
        <w:t>Колчак түсындагы жиылған ақшадан, 200 атқа алынған</w:t>
        <w:br/>
        <w:t>бұйымнан мәз тәлім бермеді деп өкпелеген. Сол өкпемен</w:t>
        <w:br/>
        <w:t>Әбеннің бір шақыфғанына бармаган. Қорықса өзі тыгылар</w:t>
        <w:br/>
        <w:t>деп, 40 өгіздің түсында Бекболаттың әкесінен де бір өгіз</w:t>
        <w:br/>
        <w:t>аддыртан. Сехтт оган ығыспаған. Содан кейін Әбен Сейітпен</w:t>
        <w:br/>
        <w:t>ауылнайлас Дүрбеуіл дегенді қолына үстап, адам қылған.</w:t>
        <w:br/>
        <w:t>Сейіт Дүрбеуілге ел билетпеймін деп, ауылнай ішінен</w:t>
        <w:br/>
        <w:t>партия ашқан. Дүрбеуілге Әбен ат салысқан. Дүрбеуіл жақ-</w:t>
        <w:br/>
        <w:t>тагы біреудхң Сейітке тән біреуде ақысы бар деп, Милиция</w:t>
        <w:br/>
        <w:t>жіберіп, бір сиырын қудырыш алған. Сейіт баласын жіберсе</w:t>
        <w:br/>
        <w:t>де, сиырды қайырмаган. Содан былай Әбеннің Сейітке тізе</w:t>
        <w:br/>
        <w:t>көрсетуі көбейтен. О жақтың қатындарын, жесірін</w:t>
        <w:br/>
        <w:t>кетірткен, жер дауын тугызған, аласыларын бергізбеген,</w:t>
        <w:br/>
        <w:t>барымта кірістірген, әйтеуір пәлені еккен. Сейіт Әбенге</w:t>
        <w:br/>
        <w:t>қарсы түруға қармаулы сүйенер ем болмай, бата соға ал-</w:t>
        <w:br/>
        <w:t>май жүретін. Жақын арада осы Жылтырдың қуғынымен</w:t>
        <w:br/>
        <w:t>Әбеннің қойган болысын түсіріп, оның орнына қаладағы</w:t>
        <w:br/>
        <w:t>Күреңбай деген коммунист етікшіні болыс қып сайлатқан</w:t>
        <w:br/>
        <w:t>еді. Жылтыр «өзі қойган» Күреңбайын салғаннан Әбенге</w:t>
        <w:br/>
        <w:t>қарсы шыгарып, бұрынгы ауылнайларды түсіртіп, өзіне тән</w:t>
        <w:br/>
        <w:t>адамдарынан қойғызып еді. Бүрын ел билеп көрмеген етікші</w:t>
        <w:br/>
        <w:t>қалай үйретсе де, Әбенте төтеп бере алмай, елді меңгере</w:t>
        <w:br/>
        <w:t>алмай, есі шығып жүр еді. Кешегі пошта тартып алу да</w:t>
        <w:br/>
        <w:t>«жаман болысты» басыттғандыты той. Бекболат Жылтырға</w:t>
        <w:br/>
        <w:t>жолыққаннан бері бұл әңгімелерге әбден қанған. Еңді Жыл-</w:t>
        <w:br/>
        <w:t>тырды өзімсініп:</w:t>
        <w:br/>
        <w:t>-94-</w:t>
      </w:r>
    </w:p>
    <w:p>
      <w:r>
        <w:t>Бекболат тыңдап отырып:</w:t>
        <w:br/>
        <w:t>-- Қала бір бүзылган жер гой, -- дей берді. Онысы</w:t>
        <w:br/>
        <w:t>Ақбілекке кір жуыткысы келмегені ғой.</w:t>
        <w:br/>
        <w:t>Соны айтып отырганда, кішкене қақпаны ашып, бхр</w:t>
        <w:br/>
        <w:t>казақ кірді.</w:t>
        <w:br/>
        <w:t>-- Е, Жаңбырбай, мал-жан аман ба? -- деп Жылтыр</w:t>
        <w:br/>
        <w:t>үшып түрегеліп, шүрқырай кетті. Елдің амандытын сүрап</w:t>
        <w:br/>
        <w:t>болган саң Жылтыр Жаңбырбайды ертіп, манағы дөңбек</w:t>
        <w:br/>
        <w:t>үстіне барды. Сөйлесті, сөйлесті. Бекболаттың екі көзі</w:t>
        <w:br/>
        <w:t>соларда. Бір мезетте Жылтырдың көзі Бекболатқа түсіп</w:t>
        <w:br/>
        <w:t>кетті де, Жаңбырбайшы түртіп қап, бірдеңе сүрагандай</w:t>
        <w:br/>
        <w:t>болды. Жаңбырбай жауап беріп еді, Жылтыр ежіктеп тагы</w:t>
        <w:br/>
        <w:t>сүрады. Сәйтті де Бекболатқа жайраңдап қолын бұлғады.</w:t>
        <w:br/>
        <w:t>-- Шүйінші! -деді.</w:t>
        <w:br/>
        <w:t>Бекболат жымиып:</w:t>
        <w:br/>
        <w:t>-- Ал, ал, -- дей берді.</w:t>
        <w:br/>
        <w:t>-- Қыз аман-есен үйіне келіпті, - деді.</w:t>
        <w:br/>
        <w:t>-- Япырм-ай, шын ба? Япырм-ай, шын ба? -- дей берді.</w:t>
        <w:br/>
        <w:t>-- Өтірік айтамыз ба? -- деген соң:</w:t>
        <w:br/>
        <w:t>-- Япырм-ай, ә, япырм-ай, ә! - дегеннен басқа сез айта</w:t>
        <w:br/>
        <w:t>алмады.</w:t>
        <w:br/>
        <w:t>Бекболаттың қуантаны сонша, Ақбілекті орыс алып</w:t>
        <w:br/>
        <w:t>кеткенін де, масқара болғанын да үмытып кетті. Акбілек</w:t>
        <w:br/>
        <w:t>дәл бір боранда адасып кетіп, не тауда, не орманда қалып,</w:t>
        <w:br/>
        <w:t>жоталып табылгандай көрінді, Қуанған сайын Акбілек таза,</w:t>
        <w:br/>
        <w:t>Акбілек періштесіндей болды. «Жаным, сәулем! Көзі</w:t>
        <w:br/>
        <w:t>мөлдіреп қай жерде отыр екен? Қүрмалдытың болайын!»</w:t>
        <w:br/>
        <w:t>дегендей Акбілекке мүлде күлап кетті. Әкесі базардан</w:t>
        <w:br/>
        <w:t>келген балаша қуанып, Бекболат тайрандап ауруханага</w:t>
        <w:br/>
        <w:t>кірді. Ойы -- дәрігерден қашан босатуын сүрамақ еді.</w:t>
        <w:br/>
        <w:t>Ертеңінде жолыққанда, Жылтыр тагы да Матайдың</w:t>
        <w:br/>
        <w:t>Әбенін жамандап келіп:</w:t>
        <w:br/>
        <w:t>-- Мен тагы бір арыз бергелі отырмын. Сенің атыңнан</w:t>
        <w:br/>
        <w:t>берсек, каяай болар еді? - дегені.</w:t>
        <w:br/>
        <w:t>Бекболат шошып кетті. Бүрын мүндай хат-қаламга ара-</w:t>
        <w:br/>
        <w:t>ласпаған, мылтық ату, қүс салу, бозбалалық қүрумен</w:t>
        <w:br/>
        <w:t>әуестеніп кеткен серілеу жігіт қой:</w:t>
        <w:br/>
        <w:t>-- Жаным, менің ретім келмес. Мүндай жүмысқа мен</w:t>
        <w:br/>
        <w:t>өзім жоқ едім, -- деп абдырап қалды.</w:t>
        <w:br/>
        <w:t>Бекболат бұрын Жылтырды алаяқ деп еститін, бірақ</w:t>
        <w:br/>
        <w:t>өзін көрген емес еді. Енді Жылтырмен таныс болган соң:</w:t>
        <w:br/>
        <w:t>«Мұндай да адам болады екен-ау! Бүларға өлім жоқ-</w:t>
        <w:br/>
        <w:t>ау!» -- деп таңгалып жүрді. Әйтседе «бү кәпір әлде қай</w:t>
        <w:br/>
        <w:t>жерде аунатып кетеді?» дегендей қауіпсінді. Бет-аузы</w:t>
        <w:br/>
        <w:t>да, өзі де, сөзі де жып-жылмагай, қолға ілінерлік, табан</w:t>
      </w:r>
    </w:p>
    <w:p>
      <w:r>
        <w:t>тірерлік түк кедергісі жоқ, жылтыр мұздың үстінде</w:t>
        <w:br/>
        <w:t>түрган кісідей болды.</w:t>
        <w:br/>
        <w:t>«Не де болса, ауруханадан кетсем екен, елге, кеңге</w:t>
        <w:br/>
        <w:t>шықсам екен, байсалды қазақты көрсем екен, мынауың</w:t>
        <w:br/>
        <w:t>қүрып қалсын! Адамның басын айналдырып жібереді той»</w:t>
        <w:br/>
        <w:t>деген оймен Бекболат ауруханага кірді. Кірсе, дәрігер</w:t>
        <w:br/>
        <w:t>киініп кеткелі жатыр екен.</w:t>
        <w:br/>
        <w:t>-- Мені қашан шыгарасыз? -- деп тагы сүрады. Дәрігер:</w:t>
        <w:br/>
        <w:t>-- Ертең, ертең, -- деп басын шұлғыды. Бекболат</w:t>
        <w:br/>
        <w:t>көңілін бір демдеп, төсегіне келіп жантайып, Ақбілегін</w:t>
        <w:br/>
        <w:t>тагы ойлады.</w:t>
        <w:br/>
        <w:t>Ертеңіне сәскеде дәрігер жарасын көрхп, дәрі сеуіп,</w:t>
        <w:br/>
        <w:t>кайта байлап, шығуға рүқсат берді. “Әкесі атқа мінесің,</w:t>
        <w:br/>
        <w:t>тойға барасың деген балаша қуанып кетті. Аурухана</w:t>
        <w:br/>
        <w:t>киімдерін тастап, өз киімін киген соң, адам сияқтанып</w:t>
        <w:br/>
        <w:t>қалды. Тысқа шығып шапанының өңірін сілкіп, жауыры-</w:t>
        <w:br/>
        <w:t>нын қимылдатып, қапастан шыққан қүстай қомданып</w:t>
        <w:br/>
        <w:t>алып, артына қарамастан, қаздаңцап жөнелді.</w:t>
        <w:br/>
        <w:t>Күн бүлттау, түнде жауын жауып, жер сабыр боп кал-</w:t>
        <w:br/>
        <w:t>ган екен. Таныс қала, таныс көше. Олай-бүлай өтіп жат-</w:t>
        <w:br/>
        <w:t>қан матүшке, солдат, үйез кеңсесінің алды толтан казак-</w:t>
        <w:br/>
        <w:t>тын аттары...</w:t>
        <w:br/>
        <w:t>Бекболат екі-үш көшені айналып, салған бойымен</w:t>
        <w:br/>
        <w:t>Төлегеннің пәтеріне келді. Телеген үйде жоқ, қызметінде</w:t>
        <w:br/>
        <w:t>екен. Қазаншы матүшке ас үйде тамақ істеп жатыр екен.</w:t>
        <w:br/>
        <w:t>-- Аман, аман, -- деп тани кетті...</w:t>
        <w:br/>
        <w:t>-- Е, етті кеп асып жатырсыңдар ғой?</w:t>
        <w:br/>
        <w:t>-- Қонақ келедх.</w:t>
        <w:br/>
        <w:t>-- Қандай қонақ?</w:t>
        <w:br/>
        <w:t>-- Камиссар, көп камиссар...</w:t>
        <w:br/>
        <w:t>-- Мен де қонақ болам, -- деді күліп.</w:t>
        <w:br/>
        <w:t>-- Жарайды. Арақ көп, шошқа бар, -- деп матүшке қал-</w:t>
        <w:br/>
        <w:t>жыңдады.</w:t>
        <w:br/>
        <w:t>-96-</w:t>
        <w:br/>
        <w:t>-- Оқасы жоқ, оқасы жоқ, -- деп, Телеген Бекболаттан</w:t>
        <w:br/>
        <w:t>бүрын жинап, сауытына сала қойды.</w:t>
        <w:br/>
        <w:t>Мынадай қүрақ үшы түрған «окымысты» қайын ағасын</w:t>
        <w:br/>
        <w:t>көрген соң, Бекболаттың көңілі Ақбілекке бүрынтыдан да</w:t>
        <w:br/>
        <w:t>бекіген тәрхзденді. «Мынадай қайын ағасы, анадай қалың-</w:t>
        <w:br/>
        <w:t>дығы бар жігіттің не арманы бар?» дегендей көңіліне әнтек</w:t>
        <w:br/>
        <w:t>мақтаныш кірді. Бір жағынан өзі қарапайым қазақ болғаны-</w:t>
        <w:br/>
        <w:t>на «оқымысты» қайын ағасының алдында қорынайын деді.</w:t>
        <w:br/>
        <w:t>Әлгі қолынын әнтек қалтыраған себебі де сол еді.</w:t>
        <w:br/>
        <w:t>Төлеген қоржын шалбарының калтасынан жүпар иісі</w:t>
      </w:r>
    </w:p>
    <w:p>
      <w:r>
        <w:t>мүңкіген ақ орамалын алып, олай-бүлай аяндап жүріп,</w:t>
        <w:br/>
        <w:t>мүрнын шұқылай сүртті. Бекболатқа оның бү жүмысы да</w:t>
        <w:br/>
        <w:t>«үлкен төренің» қалпы тәрізді көрінді. Келген кісімен</w:t>
        <w:br/>
        <w:t>сәйлеспей отыруды тағылық деп білетін Телеген күйеу</w:t>
        <w:br/>
        <w:t>баласымен тіл қатыспай отыруды қолайсыз көріп, аяңдап</w:t>
        <w:br/>
        <w:t>мүрнын сүртіп жүргенде, не тақырыпты сөйлеуді ойлап</w:t>
        <w:br/>
        <w:t>жүр еді. Сыпайы сөз осы болар деп:</w:t>
        <w:br/>
        <w:t>-- Бүгін бір қонақ шақыруға қам қып жатыр ек. Дер</w:t>
        <w:br/>
        <w:t>кезінде жақсы келдіңіз, -- деді. Қазақтың дәм үстіне кел-</w:t>
        <w:br/>
        <w:t>ген адамға «мақтап жүреді екенсхз» дейтін мәтелін айтқы-</w:t>
        <w:br/>
        <w:t>сы келсе де, онымтым қазақшылық, тым ақтарылғандық</w:t>
        <w:br/>
        <w:t>болар, қайын аға басыма лайық болмас деп өзін-өзі тоқ-</w:t>
        <w:br/>
        <w:t>татты? «Жақсы келдіңіз» дегенде, Бекболат та бірдеңе айт-</w:t>
        <w:br/>
        <w:t>қысы келіп, қозғала түсіп, орынды сез таба алмаган соң,</w:t>
        <w:br/>
        <w:t>«ниетім түзу гой» дегендей, ажарланып:</w:t>
        <w:br/>
        <w:t>-- Ә-ә,--дей салды.</w:t>
        <w:br/>
        <w:t>-- Губерниядан бір азаматымыз келіп еді. Оны да ша-</w:t>
        <w:br/>
        <w:t>қырып едік, - деді. Оны айтқаны: бір есептен жақындық-</w:t>
        <w:br/>
        <w:t>ты білдіру үшін, өз әлемінен де хабар бергені еді, екінші -</w:t>
        <w:br/>
        <w:t>«губерня азаматтарымен де әріптеспіз» дегендей, күйеу</w:t>
        <w:br/>
        <w:t>баласына кішкене қоразданбақ еді. Әйтеуір сөз қатайын</w:t>
        <w:br/>
        <w:t>деп Бекболат қозғалыңқырап:</w:t>
        <w:br/>
        <w:t>-- О кім деген жігіт? -- деп сүрады.</w:t>
        <w:br/>
        <w:t>Телеген ол келген Ақбала деген губревком мүшесі</w:t>
        <w:br/>
        <w:t>екенін білдірді.</w:t>
        <w:br/>
        <w:t>Осындай сыпайы сөздермен біраз отырган соң, Теле-</w:t>
        <w:br/>
        <w:t>ген: «Тамақты білейінші» деп, ауыз үй жаққа кетті. Жал-</w:t>
        <w:br/>
        <w:t>гыз отыруды қолайсыз көріп, Бекболат та бой жазуға</w:t>
        <w:br/>
        <w:t>қораға шықты.</w:t>
        <w:br/>
        <w:t>- 100-</w:t>
        <w:br/>
        <w:t>дегенде көзін жалт еткізіп, басын әнтек изеп, артынан қарап</w:t>
        <w:br/>
        <w:t>қалғаны, -- бәрі, бәрі сондағыдай сайрап кез алдына келді.</w:t>
        <w:br/>
        <w:t>Бүрын қыз көрмеген кісіше қүлап кетпейін деп, өзіне</w:t>
        <w:br/>
        <w:t>өзі осынша берік болайын десе де, Ақбілектің жүрісін,</w:t>
        <w:br/>
        <w:t>күлісін, көз ісарасын көріп, естіген сайын есі кетіп, «осы-</w:t>
        <w:br/>
        <w:t>ның жолына" жаным қүрбан болсын!» деп, өзіне-өзі серт</w:t>
        <w:br/>
        <w:t>қылганы қайда? Ақбілек өзгеше еді той. Әсіресе оның</w:t>
        <w:br/>
        <w:t>дауысы, оның күлкісі адам баласында жоқ еді. Әлде әнтек</w:t>
        <w:br/>
        <w:t>күрмеліп, шіңгірлеген қүлыншақтың әлде түн ішінде көл</w:t>
        <w:br/>
        <w:t>жүзінде сыңқылдаған аққудың дауысы ма? Жоқ, оның</w:t>
        <w:br/>
        <w:t>біріне де үқсамайды. Ақырын сөйлесе, жас ботаның дауы-</w:t>
        <w:br/>
        <w:t>сынңцай, қаттырақ сөйлесе, ол дауысқа күміс қоңырау тақ-</w:t>
        <w:br/>
        <w:t>қандай ма, қалай, әйтеуір көмейінен, көмей емес-ау,</w:t>
        <w:br/>
        <w:t>кеудесінен күңгірлей-сылдырлай шыққан бір сиқырлы жат</w:t>
        <w:br/>
        <w:t>дауыс дәл жүрегіне барып тиер еді. Сол кезде бойың бал-</w:t>
        <w:br/>
        <w:t>қып, жаның иер еді. Тағы да, тағы да осы дауысты естігің</w:t>
        <w:br/>
        <w:t>келіп, ынтыгар едің. Ол күлсе, бүл жалғанның бәрі күліп</w:t>
        <w:br/>
        <w:t>жібергендей, қайда отырганынды үмытып қалар едің. Өзге</w:t>
        <w:br/>
        <w:t>әйел оның бір тырнағына, басқан ізіне түрмай қалар еді.</w:t>
        <w:br/>
        <w:t>Сол сияқты Ақбілекті Бекболат шынымен үмытқаны ма?</w:t>
        <w:br/>
        <w:t>Елдің өсегінен қорқып, шынымен алмай кетпегі ме? Қой,</w:t>
        <w:br/>
        <w:t>онсыз өмірде қызық болмас. Өзге қызды алса да, оның</w:t>
      </w:r>
    </w:p>
    <w:p>
      <w:r>
        <w:t>суреті көз алдынан кетпес. Өмір бойы өкінер де жүрер...</w:t>
        <w:br/>
        <w:t>Қалайда Ақбілектің хабарын тезірек білу керек.</w:t>
        <w:br/>
        <w:t>Олкүні--түнімен, ертеңінде күнімен Бекболаттың ойынан</w:t>
        <w:br/>
        <w:t>Акбілек кетпеді. Оны қандай жаман адамдарга араластырып,</w:t>
        <w:br/>
        <w:t>одан қандай жиренейін, жек көрейін, түңілейін, безейін десе</w:t>
        <w:br/>
        <w:t>де, оны алғаш көргені есіне түскенде, ол ойының бәрі жел</w:t>
        <w:br/>
        <w:t>қуған түманцай серттіліп, баяғы періште сынды Ақбілек көзіне</w:t>
        <w:br/>
        <w:t>елестейді де түрады. Оны осынша ойламайыш деп, үйдегі атып,</w:t>
        <w:br/>
        <w:t>қүсын, мылтығын, аң аулағанын есіне түсірейін дей ме, бол-</w:t>
        <w:br/>
        <w:t>майды. Ат, құс, аң, сейіл-серуен, кызық-думан -- бәрі де жал-</w:t>
        <w:br/>
        <w:t>гыз соның басында түрғандай, бәрі де соның айналасында</w:t>
        <w:br/>
        <w:t>жүргендей көрінеді де түрады. Бәрін Ақбілек аударып әкет-</w:t>
        <w:br/>
        <w:t>кен тәрізді. Қалай екенін өзі де түсінбейді.</w:t>
        <w:br/>
        <w:t>Бекболат бір кіреді, бір шыгады, тағат ете алмайды.</w:t>
        <w:br/>
        <w:t>Жылтырға әлденеше жолықты - хабар жоқ, бірер қабат</w:t>
        <w:br/>
        <w:t>сұрады. Сұрай беруге де ұялады. Дүниенің тетігі Жыл-</w:t>
        <w:br/>
        <w:t>тырдың қолында түрғандай, Жылтырға жолыққысы келе</w:t>
        <w:br/>
        <w:t>-45-</w:t>
        <w:br/>
        <w:t>ды кім жек көреді? Сонда да Телеген «ел пайдасы» деген</w:t>
        <w:br/>
        <w:t>сөзді ауызы айтқаны болмаса, ар жағы өз пайдасын</w:t>
        <w:br/>
        <w:t>көбірек карастырушы еді. Ол қазаққа обал болар демеуші</w:t>
        <w:br/>
        <w:t>еді. Елден ылау, азық-түлік, салық жинайтын болса, ко-</w:t>
        <w:br/>
        <w:t>миссардың айтқанын екх қылмауға жанын салар еді. Жиы-</w:t>
        <w:br/>
        <w:t>лыста еш уақытта айтысып, тартыспаушы еді, өз ойын</w:t>
        <w:br/>
        <w:t>жарыққа салудан өлгенше сақтанар еді. Өзінен үлкен</w:t>
        <w:br/>
        <w:t>әкімте жагынудың ілімін әбден білген еді. Бірақ өте ақ</w:t>
        <w:br/>
        <w:t>жарқын, жайрандаган жігіт еді. Анамен де. мынамен де:</w:t>
        <w:br/>
        <w:t>«Ә,табариш!» - деп, өтірік күлгенсіп, иыққа қағып сөйле-</w:t>
        <w:br/>
        <w:t>сер еді.</w:t>
        <w:br/>
        <w:t>Өзіндей жастар партияға жазылып жатса да, Телеген әлх</w:t>
        <w:br/>
        <w:t>жазылған жоқ. Жазылмауында есеп бар еді: қызылдар қүлап</w:t>
        <w:br/>
        <w:t>қалса, кім біледі... Одан да байқай түрайын деп ойлаушы</w:t>
        <w:br/>
        <w:t>еді. Алайда партияға кірген жолдастарымен пікірі, қызметі,</w:t>
        <w:br/>
        <w:t>ымы-жымы бір еді. Пікір дерлік Төлегенде пәлендей пікір</w:t>
        <w:br/>
        <w:t>де жоқ. Көптің ауқымы - оған пікір, коммунистер не айт-</w:t>
        <w:br/>
        <w:t>са -- күп, алайда Гелеген пікірсіз де жігіт емес. Онысы ру-</w:t>
        <w:br/>
        <w:t>шылдық пікір еді. Қызметке адам сайланса, елге кісі</w:t>
        <w:br/>
        <w:t>жіберілсе, елден шығын жиылса, өз еліне, өз түқымына</w:t>
        <w:br/>
        <w:t>бүйрегі бұрып отырар еді. Бірақ ол бұргандығын өмірі</w:t>
        <w:br/>
        <w:t>сездхрмей, еппен іс қылар еді.</w:t>
        <w:br/>
        <w:t>Телеген қолы ашық, мырза жхгпт еді. Әсіресе оның</w:t>
        <w:br/>
        <w:t>мырзалыты жолдас арасында көрінер еді. Жолдастары</w:t>
        <w:br/>
        <w:t>Төлегенді «продком» деуші еді. Продкомнан табылмай-</w:t>
        <w:br/>
        <w:t>тын нәрсе жоқ: киім, тамақ - бәрі сонда ғой. Төлегеннің</w:t>
        <w:br/>
        <w:t>«продком» болуы өзіне де, кейбір жолдастарына да терхс</w:t>
        <w:br/>
        <w:t>емес еді. Оны екі жагы да сезуші еді. Сондықтан</w:t>
        <w:br/>
        <w:t>Төлегеннің түрмысы тәуір боп бара жатқанын көрген</w:t>
        <w:br/>
        <w:t>сайын олар жымиып:</w:t>
        <w:br/>
        <w:t>-- Эй, сен осы мыналарды қайдан тауып ала бересің? -</w:t>
        <w:br/>
        <w:t>дегенде, Телеген де мырс етіп:</w:t>
        <w:br/>
        <w:t>- Е, елді-күнді табылады той, -- дей салушы еді.</w:t>
        <w:br/>
        <w:t>Міне, бүгінгі Төлегеннің қонақ шақыруы да сол жа-</w:t>
      </w:r>
    </w:p>
    <w:p>
      <w:r>
        <w:t>ғынудың салдары еді. Жағынбай қайтсін! Шешесін</w:t>
        <w:br/>
        <w:t>өлтірткен, қарындасын масқаралатқан Мүқаш туралы</w:t>
        <w:br/>
        <w:t>партияда сөз болыпты, «Мұқаш еңбек сіңірді, оны бір</w:t>
        <w:br/>
        <w:t>жақсы орынга қою керек» десіпті. Қандай орын беруді</w:t>
        <w:br/>
        <w:t>ревкомға тапсырыпты: ревкомдағы Балташ, кім біледі,</w:t>
        <w:br/>
        <w:t>-98-</w:t>
        <w:br/>
        <w:t>бір сомнан, кірекешке 90 тиыннан беріп, халықтың үш</w:t>
        <w:br/>
        <w:t>мың сомын жеді. Ол уақытта қой 6 сом еді. Сонда 500 қой</w:t>
        <w:br/>
        <w:t>пайда қылган болады».</w:t>
        <w:br/>
        <w:t>7. «Йене де 1916 жылгы 25 июнь жарлыгы болып, бура-</w:t>
        <w:br/>
        <w:t>тана елден кара жүмысшы шақырганда, Қарабас зауыты-</w:t>
        <w:br/>
        <w:t>нан Әбен Матайүғлы қорғасын тартатүн бәдірет алып, сол</w:t>
        <w:br/>
        <w:t>бәдіретке кіргізіп кара жүмыстан алып қалам деп, кіргізген</w:t>
        <w:br/>
        <w:t>кісілерінен 96 ат алды, һәм ол тартқан қорғасынныш кіре</w:t>
        <w:br/>
        <w:t>қақысын Әбен Матайұғлы өзх пайда қылды. Йәне де 19</w:t>
        <w:br/>
        <w:t>бен 31 арасында болган жігітлерінің орнына бала салып,</w:t>
        <w:br/>
        <w:t>һәм кәрі кісі салып, һәм ауру болып қалғандарынан кісі</w:t>
        <w:br/>
        <w:t>басына бір ат алды, бермесең, көрсетем деп қорқытыш. Осы-</w:t>
        <w:br/>
        <w:t>лардан алганы 140 ат. Төрт кісі пайда серік боп бөліп алды.</w:t>
        <w:br/>
        <w:t>Ақып Жамшыбайұғлы, Адамбай Жүсіпүғлы йене Сейіт</w:t>
        <w:br/>
        <w:t>Төлемісұғлы...» -- деп келе жатып, Жылтыр міңгірлеп кетеді»</w:t>
        <w:br/>
        <w:t>Өйткені Сейіт Бекболаттың әкесі еді. Бекболат сасып:</w:t>
        <w:br/>
        <w:t>-- Жоқ, біздің әкей аман шығар... -- дей берді.</w:t>
        <w:br/>
        <w:t>-- Аман болса, аман шыгар, -- деп Жылтыр тагы оқыды:</w:t>
        <w:br/>
        <w:t>8. «Иене де 1919 жылы дуандагы камендант Алексеев-</w:t>
        <w:br/>
        <w:t>пен тамыр болып, жек көрген адамдарын абақтыга сал-</w:t>
        <w:br/>
        <w:t>гызды. Оларды шыгарам деп кеп ақшасын алды. Камен-</w:t>
        <w:br/>
        <w:t>дант Матайүтлын Земский сабранияга председатель сай-</w:t>
        <w:br/>
        <w:t>лады. Бүдан кейін Эбен Матайүглы Шилі, Шеңгелді</w:t>
        <w:br/>
        <w:t>елдеріне барып, қорқытып 30 ат әкелді».</w:t>
        <w:br/>
        <w:t>9, «Иәне де осы биыл агүс айында Калшак өкіметі илан</w:t>
        <w:br/>
        <w:t>Земстба бүйрық ҡылды деп, опрабител Аббас Матайүглы</w:t>
        <w:br/>
        <w:t>елге жариялады: 130 мың сом жиып налог салынсын деп,</w:t>
        <w:br/>
        <w:t>тез жинап салмасаңыз атред шытарамыз детт, ауылнай пош-</w:t>
        <w:br/>
        <w:t>табайларыш шапқызып, барша аталмыш ақшаларны жиып</w:t>
        <w:br/>
        <w:t>алды. Сол ақшаның үштен бірін салып, өзгесін болыснай</w:t>
        <w:br/>
        <w:t>Аббас Матайүғлы, Эбен Матайұғлы һәм... (міңгірлеп кетеді)</w:t>
        <w:br/>
        <w:t>һәм ауылнай Жүсіпүглы пайда кыльш отыр деп естиміз».</w:t>
        <w:br/>
        <w:t>-- Бүған таласың жоқ шығар?</w:t>
        <w:br/>
        <w:t>-- Мен оган несіне таласайын? Ақша жиылып жүрді</w:t>
        <w:br/>
        <w:t>той. Бірақ кім-кімдер пайда қылғанын кім біледі...</w:t>
        <w:br/>
        <w:t>-- Білмесең, міне, тыңдай бер:</w:t>
        <w:br/>
        <w:t>10. «Иәне де 1919 жылы агүс айында Семей барып, Кал-</w:t>
        <w:br/>
        <w:t>шак қазынасымен жақын болып, ғаскерге 300 ат беруге</w:t>
        <w:br/>
        <w:t>уағда қылып қайтты. Үйіне келіп, 70 ат жіберді. 70 мың</w:t>
        <w:br/>
        <w:t>-91-</w:t>
      </w:r>
    </w:p>
    <w:p>
      <w:r>
        <w:t>сомның кезлемесін, һәм бір иуз он мың сомның ақшасын</w:t>
        <w:br/>
        <w:t>әкелген. Қалған 230 ат үшін Калшак өкіметі 500 сом пе-</w:t>
        <w:br/>
        <w:t>руат қылтан. Мүнан соң қазынага ат жиямыз деп, елдің</w:t>
        <w:br/>
        <w:t>иақшы атларын Әбен Матайүғлының қоса берген атла-</w:t>
        <w:br/>
        <w:t>рын жібер деп неше мәртебе тілгам келсе де жібермей,</w:t>
        <w:br/>
        <w:t>ақыры сол 230 ат Матайүглының қолында қалып, Ақбан-</w:t>
        <w:br/>
        <w:t>ұглы, Темірбайүглы, Төребай балалары һәм... (міңгірлейді)</w:t>
        <w:br/>
        <w:t>-ыұглы пайдаланып кетті...»</w:t>
        <w:br/>
        <w:t>-- О жолы біздің әкей тәлімнен күр қалған шыгар, араз-</w:t>
        <w:br/>
        <w:t>дығының басы сол гой.</w:t>
        <w:br/>
        <w:t>-- Оган мен таласпаймын, әйтеуір бірге жүрген кісі гой.</w:t>
        <w:br/>
        <w:t>-- Оны нетуге болмас па?</w:t>
        <w:br/>
        <w:t>-- Жоқ, оны артынан сөйлесерміз...</w:t>
        <w:br/>
        <w:t>1. «Иәне де Калшак өкіметі жыгылып, ақлар қашқаңпа</w:t>
        <w:br/>
        <w:t>Эбен Матайүғлының атагына келген бір палкаунік, бір</w:t>
        <w:br/>
        <w:t>нашалнік қанша жолдастары илан, баршасын алғашқы кел-</w:t>
        <w:br/>
        <w:t>тен қызылдар үстап алды. Бүдан бүрын Степанский полҡы-</w:t>
        <w:br/>
        <w:t>ның арты Сарытау сыртындаты Жаманқала поселкесінен</w:t>
        <w:br/>
        <w:t>жүргелі түртанда, Матайұғлы, Ақбанүғлы, Ермекбайүғлы,</w:t>
        <w:br/>
        <w:t>Темірбайұғлы һәм ..Хғилы басқа болыстан қанша жолдасла-</w:t>
        <w:br/>
        <w:t>ры бар ақтардың 60 гаскерін үстап алған. Бір полемет, қанша</w:t>
        <w:br/>
        <w:t>ат-арба, қанша киімлар, қанша ақшалар -- баршаларын олжа</w:t>
        <w:br/>
        <w:t>қылган. Ұстап отырган үстіне қызылдар келіп қалып, алған</w:t>
        <w:br/>
        <w:t>нәрселерді тап деп, иәне өзіңе тән жылқыңнан бізге екі жүз</w:t>
        <w:br/>
        <w:t>ат даярла деп бүйрық салған. Сонан кейін Матайүғлы</w:t>
        <w:br/>
        <w:t>пленнің нәрсесін жиылған ел таратып алып кетіпті, кім ал-</w:t>
        <w:br/>
        <w:t>танын білмеймін, бір кісі қосып берейін, өзлерің кісі жібер,</w:t>
        <w:br/>
        <w:t>солар жисын деп сүранған. Полк бастыгы үш солдат қосып</w:t>
        <w:br/>
        <w:t>беріп, 4 кісіні нәрсе жинауга жіберген. Матайүтлы елден 200</w:t>
        <w:br/>
        <w:t>ат жигызып бергенде, бүлар арык ат нашар елдікі, өзіңнен</w:t>
        <w:br/>
        <w:t>200 семіз ат бер деп қаһарлы бүйрық қылған. Елден тагы да</w:t>
        <w:br/>
        <w:t>ат жинап жүргенде полктың жүретүтын уақыты болып, ал-</w:t>
        <w:br/>
        <w:t>дыңгы 200 арық атпен жүріп кеткен. Сол аттар баршасы</w:t>
        <w:br/>
        <w:t>кетті. 10 ат қайтқан еді, оларды Матайұғлы Иесіне бермей</w:t>
        <w:br/>
        <w:t>алып қойды, себебі лаушыны мен жібердім деп, плен нәрсесін</w:t>
        <w:br/>
        <w:t>жиған 3 кісіге 3 мың сом, бір полемет беріп, калган қанша</w:t>
        <w:br/>
        <w:t>қару-жарақ бүхтымларны жогарыда айтылмаш 3-4 адам пайда</w:t>
        <w:br/>
        <w:t>серік болып, бөліп алды...»</w:t>
        <w:br/>
        <w:t>-- Бүған не айтасың?</w:t>
        <w:br/>
        <w:t>-92-</w:t>
        <w:br/>
        <w:t>Тыпаң орған шабындының түбірі бейнелес шашын бір</w:t>
        <w:br/>
        <w:t>сипап, маукіл басын бір шүлгып, быртық саусағымен бір</w:t>
        <w:br/>
        <w:t>шылым алып:</w:t>
        <w:br/>
        <w:t>- Бізге табылганы бола береді, -- деп, бопылдатып сора</w:t>
        <w:br/>
        <w:t>бастады.</w:t>
        <w:br/>
        <w:t>Ықаң ақ қалбырынан төрт бүрыштап қиып, қаттап сал-</w:t>
        <w:br/>
        <w:t>ған қағаздан бармағын жалап бірді алып, киыршық темекісін</w:t>
        <w:br/>
        <w:t>баптап орауга кірісті. Шылымышп жуантық қып орап, қайта-</w:t>
        <w:br/>
        <w:t>кайта жалап жабыстырды да, шүмекке шүметей орнатқан</w:t>
        <w:br/>
        <w:t>анаша, ыс болған шолақ түтігіне нығарлап бүрай сүтып,</w:t>
      </w:r>
    </w:p>
    <w:p>
      <w:r>
        <w:t>жілік тістеген Майлыаяқша бір езуіне ырсита қыстырды.</w:t>
        <w:br/>
        <w:t>Содан кейхн қаттаған уақ қағаздарын темекінің үстіне са-</w:t>
        <w:br/>
        <w:t>лып, қақпагын мықтап жауып, манагы қалтасына қалбы-</w:t>
        <w:br/>
        <w:t>рын жайғастырды. Мына қалтасынан оттығын алып, қабын</w:t>
        <w:br/>
        <w:t>сол бармағымен мықтап үстап, оң қолымен шырпының</w:t>
        <w:br/>
        <w:t>тұмсыгын шарықтың қажалақ жеріне дәл тигізіп түрып,</w:t>
        <w:br/>
        <w:t>сермеп кеп қалды, оттық пыс ете түсті.</w:t>
        <w:br/>
        <w:t>Ықаңның шылым жасап тартқанына Бекболат қарай</w:t>
        <w:br/>
        <w:t>қалды. Өйткені Ықаңның шылым жасап тартқаны үлкен</w:t>
        <w:br/>
        <w:t>тақуалардың баптанып дерет алып, намаз оқыганынан бір</w:t>
        <w:br/>
        <w:t>кейін болған жоқ. Мойындағы бір ауыр міндетті аткар-</w:t>
        <w:br/>
        <w:t>тандай, өмірдің бір мақсаты сол шылымда түрғандай сон-</w:t>
        <w:br/>
        <w:t>ша ықыласын қойғаны Бекболатқа жат көрінді. Ықаң шы-</w:t>
        <w:br/>
        <w:t>лымын түтатқанда, әуелі аузын толтырып, түтінді жөде-</w:t>
        <w:br/>
        <w:t>мелете будақтатып жіберді. Оны көргенде Бекболаттың</w:t>
        <w:br/>
        <w:t>көзіне кешке таман басына күл шашқан бұқа елестеді.</w:t>
        <w:br/>
        <w:t>Сөйткенше болмады, жел тұрып түтхн азырақ серпілейін</w:t>
        <w:br/>
        <w:t>дедх. Ықаң түтатып алган соң ауызынан жел жіберіп,</w:t>
        <w:br/>
        <w:t>түтінді айдап, шылымын сүқ колымен ортаң қолының</w:t>
        <w:br/>
        <w:t>арасына қысып рақаттанып отыр екен.</w:t>
        <w:br/>
        <w:t>Әдлдебхреу Ықаңның шылым тартқанын осынша сөз қыл-</w:t>
        <w:br/>
        <w:t>ғаны несі дер-ау! Десе, жетпегендігі де. Мүңда үлкен мән</w:t>
        <w:br/>
        <w:t>бар. Көңілінді қына, көзінді торта басса, күйінсең, өкінсең</w:t>
        <w:br/>
        <w:t>қайгынды үғар, сөзінді тыңдар жан болмаса, қайғыға қарсы</w:t>
        <w:br/>
        <w:t>түруға қайратың жетпесе, ішке толған қапырықты шылым,</w:t>
        <w:br/>
        <w:t>насыбай, апиыш, арақ болмаганда немен сейілтер едің? Дәрі-</w:t>
        <w:br/>
        <w:t>герлер темекі де, арақ та, апиьш да у дейді, дененді улайды,</w:t>
        <w:br/>
        <w:t>тамырынды куалайды, қанынды бұзады, дертті қылады, жа-</w:t>
        <w:br/>
        <w:t>сыңа жетпей қартайтады, өлтіреді дейді. Әлде көңілдің шері</w:t>
        <w:br/>
        <w:t>- 102-</w:t>
        <w:br/>
        <w:t>еді. Анау -- губерниядан келген Ақбала, мынау -- уездің</w:t>
        <w:br/>
        <w:t>бастығы Балташ, Дога -- «Әкбөлбас», Жоргабек жер</w:t>
        <w:br/>
        <w:t>бөлімінде қызмет етеді. Комиссарлар саусылдап кіріп кел-</w:t>
        <w:br/>
        <w:t>теңде Телеген:</w:t>
        <w:br/>
        <w:t>-- Ә, келіңіздер, келхңіздер! -- деп аддарынан жүгірді. Біздің</w:t>
        <w:br/>
        <w:t>Бекболат та үшып түрегеліп, босағада қаздиып түра қалды.</w:t>
        <w:br/>
        <w:t>-- Ә.. -- деп Тыпаң да қутындап түрегелді.</w:t>
        <w:br/>
        <w:t>Ықаң түрудың да, отырудың да есебін таба алмай: «Е» -</w:t>
        <w:br/>
        <w:t>деп күшеніңкіреп, орындықтан бөксесін тиер-тимес көтеріп,</w:t>
        <w:br/>
        <w:t>бүкшиді.</w:t>
        <w:br/>
        <w:t>Тыпаң бір-екеуінің қолын үстап, калган екеуіне:</w:t>
        <w:br/>
        <w:t>-- Бүгін біз көрістік кой? -- деп, өтхрік жымиған боп</w:t>
        <w:br/>
        <w:t>жатыр.</w:t>
        <w:br/>
        <w:t>Ақбалага қарап Ықаң басын қылқың еткізді. Бір</w:t>
        <w:br/>
        <w:t>шетінде түрып Бекболат та қалақтай алақанын қырынан</w:t>
        <w:br/>
        <w:t>жапсырып жатыр.</w:t>
        <w:br/>
        <w:t>Комиссарлар қалай болса солай портфельдерін лақты-</w:t>
        <w:br/>
        <w:t>рып тастады. Балташ кроватьқа барып серең еге түсті. Жор-</w:t>
        <w:br/>
        <w:t>табек Тыпанды сағалап орын алды... Акбала отырмай, үстел-</w:t>
        <w:br/>
        <w:t>ден кітаптарды алып, аша бастады. Дога әйнек алдыша жеке</w:t>
      </w:r>
    </w:p>
    <w:p>
      <w:r>
        <w:t>отырып, бір көзін қысып қойып, шылым тартты.</w:t>
        <w:br/>
        <w:t>Өңшең жақсы киінген «төрелер» кие-жара келіп, үйді</w:t>
        <w:br/>
        <w:t>билеп кеткен соң, Бекболат қымтырылып, әрқайсысы-</w:t>
        <w:br/>
        <w:t>ның бетіне бір қарап, босаға жақта түрды да, орындықтың</w:t>
        <w:br/>
        <w:t>шетіне таман ептеп отыра қалды.</w:t>
        <w:br/>
        <w:t>Төлеген бір кіріп, бір шығып, ауыз үйге барып, пышақ-</w:t>
        <w:br/>
        <w:t>шанышқыларын сылдырлатып, тамақ дайындап жүр.</w:t>
        <w:br/>
        <w:t>Ақбала бір кітапты қолына үстап түрып:</w:t>
        <w:br/>
        <w:t>-- Ей, мынада Каутский де бар гой, -- деді.</w:t>
        <w:br/>
        <w:t>Телеген ауыз үй жақта жүріп:</w:t>
        <w:br/>
        <w:t>-- Бізде Энгельс те бар, Маркс болудан да дәмеміз бар, -</w:t>
        <w:br/>
        <w:t>деді.</w:t>
        <w:br/>
        <w:t>-- Уай, қойшы! Сен Маркс боп жарытпассың, -- деп</w:t>
        <w:br/>
        <w:t>төсекте жатып Балташ кекей сөйледі.</w:t>
        <w:br/>
        <w:t>Жоргабек пен Тыпаң ымы-жымы бір кісіше бастары</w:t>
        <w:br/>
        <w:t>түйісіп, күбірлесіп, күлісіп, Өхрдеңе айтысып отырды. Тегі,</w:t>
        <w:br/>
        <w:t>арақтың жайын сөйлесіп отырды білем, Жоргабек:</w:t>
        <w:br/>
        <w:t>"Әкбәлбас - жер бөлімінің бастығы</w:t>
        <w:br/>
        <w:t>Бәрі де бөтелкеге қарай қалды.</w:t>
        <w:br/>
        <w:t>-- Қүрғыр, сен мүны қайдан тауып жүрсің? -- деп Жор-</w:t>
        <w:br/>
        <w:t>габек те бір тамсанды.</w:t>
        <w:br/>
        <w:t>Телеген:</w:t>
        <w:br/>
        <w:t>-- Елді-күнді бірдеңе болган да, -- дегенде:</w:t>
        <w:br/>
        <w:t>-- Бүл табатын жерін біледі, -- деп Дога да бір көзін</w:t>
        <w:br/>
        <w:t>сығырайтып тамсанды.</w:t>
        <w:br/>
        <w:t>-- Бүгін кешке заседание жоқ па екен? -- деп Балташ</w:t>
        <w:br/>
        <w:t>Тыпаңа қарады.</w:t>
        <w:br/>
        <w:t>-- Бүгін жоқ қой... Өзі де бір шатынап түрған нагызы</w:t>
        <w:br/>
        <w:t>білем, - деп, бөтелкеге қылмындады.</w:t>
        <w:br/>
        <w:t>Бүлар солайша сөйлесіп жатқанда, Ықаңның екі көзі</w:t>
        <w:br/>
        <w:t>бөтелкені хшіп-жеп бара жатыр еді. Ықаң арақ татпағалы</w:t>
        <w:br/>
        <w:t>қашан. Мынау - бір дәулет қой! Әттең дүние, өзіне дер-</w:t>
        <w:br/>
        <w:t>бес тиер ме еді... Жүрт олай-бүлай десіп, арақтың граду-</w:t>
        <w:br/>
        <w:t>сын санап, қипақтап отырганына Ықаң шыдай алмады.</w:t>
        <w:br/>
        <w:t>Алдында түрған стақанды үсынып:</w:t>
        <w:br/>
        <w:t>-- Бү жарықтықты әуре қылмай құйшы, қарағым! - делх.</w:t>
        <w:br/>
        <w:t>Жүртду күлді. Манадан бері сыпайысып отыртан Ақба-</w:t>
        <w:br/>
        <w:t>ла да:</w:t>
        <w:br/>
        <w:t>-- Ақсақал айтты той, қүй енді -- деді.</w:t>
        <w:br/>
        <w:t>Телеген жымыңдап:</w:t>
      </w:r>
    </w:p>
    <w:p>
      <w:r>
        <w:t>-- Жөні со ғой! -- деп даяр түрган суды қосып, стақан-</w:t>
        <w:br/>
        <w:t>дарға қүя бастады.</w:t>
        <w:br/>
        <w:t>Балташ жан-жағына алаңдап, Бекболатка:</w:t>
        <w:br/>
        <w:t>-- Әне бір әйнектің шымылдыгын түсіріп жіберші, - деді.</w:t>
        <w:br/>
        <w:t>Қонақтар стақандарын көтеріп:</w:t>
        <w:br/>
        <w:t>-- Кәне, мүны кімнің қүрметіне ішеміз? -- дегенде,</w:t>
        <w:br/>
        <w:t>мүндайда көсемсіп отыратын Тыпаң қыбыржып, Ақбала-</w:t>
        <w:br/>
        <w:t>ға қарап:</w:t>
        <w:br/>
        <w:t>-- Жаңа келген қонақтың күрметіне ішу керек шығар, -</w:t>
        <w:br/>
        <w:t>деді.</w:t>
        <w:br/>
        <w:t>Ақбала жүлып алгандай:</w:t>
        <w:br/>
        <w:t>-- Ол жарамайды. Басқа бірдеңе үшін... Әлеуметтік ма-</w:t>
        <w:br/>
        <w:t>ңызы бар жүмыс үшін демесеңдер... - деп өзшің әлеуметшіл</w:t>
        <w:br/>
        <w:t>екенін, өзін көтермелегенді қаламайтынын білдірді.</w:t>
        <w:br/>
        <w:t>Сол кезде Балташ үшып түрегеліп, стаканды көтеріп:</w:t>
        <w:br/>
        <w:t>-- Жасасын Совет өкіметі! -- деп әркімнің стақанына</w:t>
        <w:br/>
        <w:t>бір шағылыстырды.</w:t>
        <w:br/>
        <w:t>- 108-</w:t>
        <w:br/>
        <w:t>-- Ішуге неге болмасын? -- деп қалды.</w:t>
        <w:br/>
        <w:t>Бүл мәжілісте адасқан каздай ана шетте жалгыз қалған</w:t>
        <w:br/>
        <w:t>Ықаң, бүл жақта Бекболат еді. О кісі темен қарап тағы да</w:t>
        <w:br/>
        <w:t>шылым жасауға кірісіп еді. Шылымын түгтатып алган соң,</w:t>
        <w:br/>
        <w:t>Ықаң теріс қарап аяңдап жүрген Ақбаланы нүсқап, Ты-</w:t>
        <w:br/>
        <w:t>паңды ақырын түртіп:</w:t>
        <w:br/>
        <w:t>-- Бү қай бала? - деп сүрады.</w:t>
        <w:br/>
        <w:t>-- Губревком члені -- Акбаладеген жолдас, -- деп Тыпаң</w:t>
        <w:br/>
        <w:t>аузын толтыра жауап берді.</w:t>
        <w:br/>
        <w:t>О кезде тубревком члені естімеген кісіше, өлең айтқан</w:t>
        <w:br/>
        <w:t>болып ыңылдады. Аяндап жүріп әдемі кроватьқа, масаты</w:t>
        <w:br/>
        <w:t>кілемге, барқыт орындықтарга көзі түсті, қабыргадағы ілулі</w:t>
        <w:br/>
        <w:t>Ленин, Троцкий жолдастардың, олармен қатар Төлегеннің</w:t>
        <w:br/>
        <w:t>суретін де байқады, шкафты, үстелді, ана жақтағы киімдерді</w:t>
        <w:br/>
        <w:t>де шолып өтті. «Тұрмысың жарайды, жігітім! Қонақ шақы-</w:t>
        <w:br/>
        <w:t>ратын жөнің бар екен» деген мәнде аяңдап жүріп:</w:t>
        <w:br/>
        <w:t>-- Ым-ым... да...- деді.</w:t>
        <w:br/>
        <w:t>Уездік жерде кімдер қызмет қылады? Кім қалай түра-</w:t>
        <w:br/>
        <w:t>ды? Кімге сенуге, кіммен істеуге болады? Олар немен</w:t>
        <w:br/>
        <w:t>шүгылданады? Қандай кітап окиды? Орыстармен арасы</w:t>
        <w:br/>
        <w:t>қандай? Кедейшіл, байшыл, адамы, арамы қайсы?.. Міне,</w:t>
        <w:br/>
        <w:t>мүңдай нәрселерді білуге Ақбала қүмар еді. Әлгі олай-</w:t>
        <w:br/>
        <w:t>бұлай аяңдап, әр нәрсеге көз салғанда «ым-да» дегені -</w:t>
        <w:br/>
        <w:t>«сенің жайынды да білдік» дегендей бір қорытынды пайда</w:t>
        <w:br/>
        <w:t>болып еді. Ақбала түтқиылда Балташтың қасына тоқтай</w:t>
      </w:r>
    </w:p>
    <w:p>
      <w:r>
        <w:t>қалып:</w:t>
        <w:br/>
        <w:t>-- Мұндағы байлар, тегі, жақсы тоналған той? - деді.</w:t>
        <w:br/>
        <w:t>Үйдің төбесіне қарап, шашын үрпите уқалап, «сен</w:t>
        <w:br/>
        <w:t>коммунист болсаң, мен де коммунистпін» деген түрде</w:t>
        <w:br/>
        <w:t>шалжиып жатқан Балташ оқыс сұрауды естіген соң,</w:t>
        <w:br/>
        <w:t>еңсесін азырақ көтеріп, мойнын қыңырайтып, бір көзхн</w:t>
        <w:br/>
        <w:t>сығырайтып:</w:t>
        <w:br/>
        <w:t>-- Е, сболыштарды өкіртті ғой! -- деді. Онысы «бай итті</w:t>
        <w:br/>
        <w:t>канша тонаса да, менің қыртыма келмейді» дегені еді.</w:t>
        <w:br/>
        <w:t>Өйткені Ақбаланың не оймен сүраганын білмей, өзінше</w:t>
        <w:br/>
        <w:t>байшыл, кедейшілдігімді сынагалы сүрады гой деп жо-</w:t>
        <w:br/>
        <w:t>рып қап еді.</w:t>
        <w:br/>
        <w:t>Сүрауына Балташтың теріс мән бергенін Ақбала сезе</w:t>
        <w:br/>
        <w:t>қойды да, оган сенімін сездіргелі:</w:t>
        <w:br/>
        <w:t>-100-</w:t>
        <w:br/>
        <w:t>сын мәдениетті елдің қалпына түсіріп, елге үлгі болып</w:t>
        <w:br/>
        <w:t>түрғанын, қазақ оқығандарына жәрдем беретінін, қашқан</w:t>
        <w:br/>
        <w:t>ақтардың шашыранды отрядтарын қырып, қазақты</w:t>
        <w:br/>
        <w:t>жауынгерлікке үйреткенін, елін шапқыншылықтан қоргап</w:t>
        <w:br/>
        <w:t>қалғанын, игілік іске, алдымен халыққа басшы болатын-</w:t>
        <w:br/>
        <w:t>дыгын, бір дуан елге беделі барлығын, онымен жауласса,</w:t>
        <w:br/>
        <w:t>ел бүлініп, көтеріліс боп кететінін -- бәрін де сыпайы,</w:t>
        <w:br/>
        <w:t>майда тілмен айтып келіп, сөзін тоқтатты.</w:t>
        <w:br/>
        <w:t>Тыпаңның сөзі недәуір әсерлі болғаны гой, Балташ</w:t>
        <w:br/>
        <w:t>жүген көрмеген бас асау жылқыша басын жүлқып тас-</w:t>
        <w:br/>
        <w:t>тап, қабағын түйіп, сөз сүрап, өршіп отыра алмады. Дога</w:t>
        <w:br/>
        <w:t>«ақтан тигіздің, жарайсың, сабазым!» деген кісхше, ма-1|</w:t>
        <w:br/>
        <w:t>сайрап, қыли көзін ашып-жүма берді. Балташ жүлқынса “</w:t>
        <w:br/>
        <w:t>да, Ақбала үлкен жерден келгендігін, тәртібін көрсеткелі</w:t>
        <w:br/>
        <w:t>сөзді Жорғабекке берді.</w:t>
        <w:br/>
        <w:t>Жорғабек жорғалап алды да кетті. Ол Балташтың сөзін</w:t>
        <w:br/>
        <w:t>де теріс деген жоқ, Доғанікін да кеміткен жоқ, Тыпаңның</w:t>
        <w:br/>
        <w:t>кейбір сөзін де дұрысқа шығарды. Бүл әңгімені пәлендей</w:t>
        <w:br/>
        <w:t>үлкейткен де жоқ, қазақ арасының қашаннан келе жатқан</w:t>
        <w:br/>
        <w:t>шатағы, оган бола артық айтысудың да қажеті жоқ, әңгіме</w:t>
        <w:br/>
        <w:t>онда емес, кызықтың келшекте ел болуында, ел болуы үшін</w:t>
        <w:br/>
        <w:t>алдымен оқу керек, дүрыс сот керек, анау керек, мынау</w:t>
        <w:br/>
        <w:t>керек, оның бәрін істейтін қазақтың еңдігі жастары, жас-</w:t>
        <w:br/>
        <w:t>тарда өзара бірлік болуы керек, ақылдасып іс қылу керек,</w:t>
        <w:br/>
        <w:t>бар үміт жастарда... деп жастарды мадақтай, бірлікке ша-</w:t>
        <w:br/>
        <w:t>қыра, дәнекер бола сөйледі. Қалайда Жорғабектің сөзінен"</w:t>
        <w:br/>
        <w:t>белгілі бір қорытынды шығару қиын болды. Л</w:t>
        <w:br/>
        <w:t>Бүл айтысты есхтіп отырган Бекболаттың кімдікі дұрыс,</w:t>
        <w:br/>
        <w:t>кхмдікі теріс екеніне ақылы жете алмады. Әйтеуір Мүқаш-</w:t>
        <w:br/>
        <w:t>ты жамандағанды тәуір көре берді. Одан өзгесін артық</w:t>
        <w:br/>
        <w:t>керек қылмады.</w:t>
        <w:br/>
        <w:t>Бүл қалай болды? Бір жагы Әбенді өлгенше жамандап,</w:t>
        <w:br/>
        <w:t>Мұқашты мақтады. Енді бір жагы Әбенді көтермелеп,</w:t>
        <w:br/>
        <w:t>Мұқашты іске алгысыз қып шығарды. Бүлардың бір ауыз</w:t>
        <w:br/>
        <w:t>бола алмаған себебі не? Ол себеп ашылмады гой. Ашыл-</w:t>
        <w:br/>
        <w:t>майтын жөні бар. «Қайсы?» десеңіз, ол мынау:</w:t>
      </w:r>
    </w:p>
    <w:p>
      <w:r>
        <w:t>Балташ -- уездің бастығы. Оның руы, атасы басқа, бас-</w:t>
        <w:br/>
        <w:t>ка уездің жігіті. Бүл елдің жайына жетік емес. Бірақ Бал-</w:t>
        <w:br/>
        <w:t>таш кедейдің баласы, қолынан келсе, өзі де кедейшіл бол-</w:t>
        <w:br/>
        <w:t>8-91 2 ПІ3-</w:t>
        <w:br/>
        <w:t>ты да жоқ, сығалап қызмет қылып, көндхгіш келе жатыр.</w:t>
        <w:br/>
        <w:t>Өйткені Тыпаң тесік табатын епті кісі гой. Ал Ықаңда</w:t>
        <w:br/>
        <w:t>ондай еп жоқ, «ну!» деп бір-ақ өлетін кіс еді.</w:t>
        <w:br/>
        <w:t>Айтпақшы, Ықаң мен Тыпаңның жасы туралы түк айт-</w:t>
        <w:br/>
        <w:t>паппыз-ау! Ықанды елуде десек те, алпыста десек те үлкен</w:t>
        <w:br/>
        <w:t>қателескен кісі болмайсың, өйткені мандай терісі қыры-</w:t>
        <w:br/>
        <w:t>сып, бет-аузы тырысып, көзіне торта байланып түратын</w:t>
        <w:br/>
        <w:t>кісі гой. Ал Тыпаңның жасын адам біліп болуы қиын, өте</w:t>
        <w:br/>
        <w:t>қүбылмалы еді. Өйткені анкета толтырганда Тыпаң 45-те</w:t>
        <w:br/>
        <w:t>болып шыгушы еді, жасырақ әйел отыртан жерде 30--35-</w:t>
        <w:br/>
        <w:t>терге түсіп калушы еді.</w:t>
        <w:br/>
        <w:t>Телеген қазакшылыгы үстады ма, немесе бір күніме</w:t>
        <w:br/>
        <w:t>керегі болар деді ме -- жастардың қатарыңда бүл екеуін де</w:t>
        <w:br/>
        <w:t>қонаққа шақырган еді. Оған бүлар «біз де жас екенбіз»</w:t>
        <w:br/>
        <w:t>дегендей әлдеқандай боп, дардиысып келіп отыр еді.</w:t>
        <w:br/>
        <w:t>Тыпаң қыбыржып қарап отыра алмайтын кісі ғой.</w:t>
        <w:br/>
        <w:t>-- Қалай, Телеген? Қызметжақсы ма?.. Немене, әнеугі</w:t>
        <w:br/>
        <w:t>қалашылардың астығын қайтарттындар ма?.. Бұлары тіпті</w:t>
        <w:br/>
        <w:t>безобразия той... -- деп, қазаққа қабырғасы қайысатынын</w:t>
        <w:br/>
        <w:t>білдіріп, зорлық, зәбхр көрген қазақтардың арызын сөз</w:t>
        <w:br/>
        <w:t>қып отырды. Тыпаң әлде бірдеңені көптіріп айтқанда,</w:t>
        <w:br/>
        <w:t>Ықаң көзін ежірейтіп:</w:t>
        <w:br/>
        <w:t>-- Е, разве?! Е, разве?! -- деп, таңырқағанын білдірді.</w:t>
        <w:br/>
        <w:t>Ықаңның таңырқайтын да жөні бар, өйткені баяндама,</w:t>
        <w:br/>
        <w:t>отчет, анкета, нүсқау секілді есепсіз мол қағаздың ішіне</w:t>
        <w:br/>
        <w:t>кіріп кетіп, басы қатып, сыртқы дүниеде не болып, не</w:t>
        <w:br/>
        <w:t>қойып жатқанынан хабары кем еді. Дала қазагының не</w:t>
        <w:br/>
        <w:t>күйде жатқанын сүрап білейін деген пелен ой да жоқ еді.</w:t>
        <w:br/>
        <w:t>Әңгіменің көбі жалақы, пәтер, отын, темекі -- қысқа-</w:t>
        <w:br/>
        <w:t>сы, күн көріс жайынан болды. Сөйтіп отырғанда, жуан</w:t>
        <w:br/>
        <w:t>портфельдерін қолтықтаган өңшең қылқан кескендей жас</w:t>
        <w:br/>
        <w:t>комиссарлар да келіп қалды.</w:t>
        <w:br/>
        <w:t>Бүл келген терт жігіттің бірі: қошқар туган қозыдай</w:t>
        <w:br/>
        <w:t>келбетті, бітімді Ақбала еді; енді бірі келбеті де, киімі де</w:t>
        <w:br/>
        <w:t>қоңырлау, жүріс-тұрысы да солапаттау Балташ деген жігіт</w:t>
        <w:br/>
        <w:t>еді, одан соңғы дүрдек ерін, жалпақ мүрын, бір көзін аса,</w:t>
        <w:br/>
        <w:t>бір көзін баса қарайтын Дога деген қара бұжыр жігіт еді.</w:t>
        <w:br/>
        <w:t>Төртіншісі -- Дотаның жанында ершіктей, Балташтың</w:t>
        <w:br/>
        <w:t>жанында шапашоттай жылмырайган Жоргабек деген кісі</w:t>
        <w:br/>
        <w:t>- 104-</w:t>
        <w:br/>
        <w:t>-- Жасасын! - деп бәрі де шу ете түсті. Жалғыз-ақ Ықаң,</w:t>
      </w:r>
    </w:p>
    <w:p>
      <w:r>
        <w:t>Тыпандардың көз құйрықтары үшырасып қалганы бол-</w:t>
        <w:br/>
        <w:t>маса, «жасасын» деген дауыстың кемдігі болган жоқ. Қайта</w:t>
        <w:br/>
        <w:t>Тыпаңның «жасасыны» басым шықты.</w:t>
        <w:br/>
        <w:t>Екхнші көтерісте -- большевикті, үшіншіде -- қазақ ав-</w:t>
        <w:br/>
        <w:t>тономиясын, одан кейін -- жаңа конақты, ең аяғы үй иесін</w:t>
        <w:br/>
        <w:t>де жасатқызып, арақ бірте-бірте ішіле берді. Тек Бекболат</w:t>
        <w:br/>
        <w:t>бүл көтеріске қосыла алмай, көзі бажырайып, шанышқы-</w:t>
        <w:br/>
        <w:t>мен әлек боп отырды.</w:t>
        <w:br/>
        <w:t>Бір бөтелке спирт екі жарым бөтелке арақ болды. Арақ</w:t>
        <w:br/>
        <w:t>ішілген сайын, күлкі көбейіп, мәжіліс қызуга айналды.</w:t>
        <w:br/>
        <w:t>Ақбала губерния жүмысы үш есе арттыра мақтап, өздері</w:t>
        <w:br/>
        <w:t>тындырып жатқан болды. Манадан бері салқындау отыр-</w:t>
        <w:br/>
        <w:t>тан Дога мен Балташтар да Тыпаң мен Жоргабектердің қал-</w:t>
        <w:br/>
        <w:t>жыңына қүлақ қойып, кейде олармен бірге күлісіп те</w:t>
        <w:br/>
        <w:t>жіберді. Ықаң көбінесе араққа дәндеді. Ет жагына келген-</w:t>
        <w:br/>
        <w:t>де Дога мен Тыпаң битін салды. Манагыдай емес, қонақ-</w:t>
        <w:br/>
        <w:t>тар қызарып-қызып сөйлегенде бірін-бірі тізеге салып</w:t>
        <w:br/>
        <w:t>қалып, бірінің иығына бірі асылып, көздері кішірейіп, ста-</w:t>
        <w:br/>
        <w:t>канды кейбірі түсіріп алып, шылымдар да қалай болса со-</w:t>
        <w:br/>
        <w:t>лай үстелде жатып қалатын күйге үшырады. Орысшаласу,</w:t>
        <w:br/>
        <w:t>түтін салысу, күлісу... мидай араласты. Тамақтан кейін</w:t>
        <w:br/>
        <w:t>қонақтар төргі үйге кетті. Бүлардың сөзі де, өзі де Бекбо-</w:t>
        <w:br/>
        <w:t>латқа түсініксіз көріне бастады. Бүларды басқа дүниенің</w:t>
        <w:br/>
        <w:t>адамдарындай, өзі мен олардың арасын жер мен көктей</w:t>
        <w:br/>
        <w:t>көріп, окьхмаганның кемдхгін Бекболат соңда бір қатты сезді.</w:t>
        <w:br/>
        <w:t>«Бүлар да өзіміздей жігкттер-ау! Оқысақ біз де осылар-</w:t>
        <w:br/>
        <w:t>дай боламыз-ау!..» деп азырақ күндегендей боп отырды.</w:t>
        <w:br/>
        <w:t>Әйтсе де өзін елемегеніне корланып, намысы келді. Оларды</w:t>
        <w:br/>
        <w:t>да кемітпек болды. «Түтін бүрқыратып шылым тартқаны,</w:t>
        <w:br/>
        <w:t>арақ ішкені, қагаз шимайлағаны, орысшаласқаны болма-</w:t>
        <w:br/>
        <w:t>са, бүлардың өмірінде не қызық бар? Тар үй, тар көшеде,</w:t>
        <w:br/>
        <w:t>анау үлан байтақ даланы, асқар Алатауды, жасыл орман-</w:t>
        <w:br/>
        <w:t>ды, ит жүгіртіп, құс салғанды көрмей неғып шыдап жүрді</w:t>
        <w:br/>
        <w:t>екен?! Негып бойы жазылады екен?! Япырау, бүлар мүл-</w:t>
        <w:br/>
        <w:t>де осыған үйреніп алған-ау! Әке-шешесін, ел-жұртын</w:t>
        <w:br/>
        <w:t>бүлар да ойлай ма екен? Бүлар да бізге үсап Ақбілек сын-</w:t>
        <w:br/>
        <w:t>ды қызды жақсы көре ме екен» деген ойлармен ауыз үйде</w:t>
        <w:br/>
        <w:t>отырып қалды.</w:t>
        <w:br/>
        <w:t>- 109-</w:t>
        <w:br/>
        <w:t>Матүшке келіп, орындықтарды қозғап, үстелдегі ыдыс-</w:t>
        <w:br/>
        <w:t>саймандарды жия бастады. Бекболат матүшкеге оралгы</w:t>
        <w:br/>
        <w:t>бола берген соң, тысқа шығып, қолын жуып бой жазды</w:t>
        <w:br/>
        <w:t>Өйткені шылымның түтінімен басы зеңіп қалтан екен.</w:t>
        <w:br/>
        <w:t>Есік алдындагы тепкішекте Бекболат бір қыдыру оты-</w:t>
        <w:br/>
        <w:t>рып қалды. Ауруханада агып түрган Жылтырдың сөзіне</w:t>
        <w:br/>
        <w:t>басы даң болып, Бекболат тезірек елге кетсем екен деп</w:t>
        <w:br/>
        <w:t>бір ойлап еді. Еңді мынау өңшең орысша сөйлескен, шы-</w:t>
        <w:br/>
        <w:t>лым тартқан, арақ ішкен, пысық, бықысқан қазақ</w:t>
        <w:br/>
        <w:t>әкімдерін көрген соң. тагы да елі есіне түсті. Тагы да елге</w:t>
        <w:br/>
        <w:t>қайтқысы келді. «Бүлардың ішінде елеусіз бөтен кісі боп</w:t>
        <w:br/>
        <w:t>отырғанша, мен де өзімді үғатын, өзіммен қалжындасып,</w:t>
        <w:br/>
        <w:t>өзімді қадірлейтін жолдастарымды көрсем екен, -- деп ой-</w:t>
        <w:br/>
        <w:t>лады. -- Ауылдан кісі қатынасатын кезі болса керек еді.</w:t>
        <w:br/>
        <w:t>Негып келмей жатыр? Әкей де сөзбен әулігіп кеткен бір</w:t>
        <w:br/>
        <w:t>түрлі зеңбас адам той! Мені керек қылмаганы Ма» деп,</w:t>
      </w:r>
    </w:p>
    <w:p>
      <w:r>
        <w:t>ішінен әкесіне ренжіді.</w:t>
        <w:br/>
        <w:t>Бекболат ауыз үйге кіргенде, төргі үйдегі «төрелер»</w:t>
        <w:br/>
        <w:t>қызу-қызу айтысып жатыр еді. Бір мезетте Бекболаттың</w:t>
        <w:br/>
        <w:t>қүлағы «Матайдың Әбені», «Мұқаш» деген сөздерді шалып</w:t>
        <w:br/>
        <w:t>қалды. Мүқаш - кәдхмгі Акбілекті шығарып беретін Мүқаш.</w:t>
        <w:br/>
        <w:t>Әбен -- мүның әкесімен араз боп жүрген Әбен. Екеуі де</w:t>
        <w:br/>
        <w:t>Бекболатқа керекті кісілер гой. Бекболат ептеп кіріп, босата</w:t>
        <w:br/>
        <w:t>жақтағы бос орындыққа отырып, әңгімеге қүлатын тікті.</w:t>
        <w:br/>
        <w:t>Сөйлеп түрған Балташ екен. Үстелде жаюлы жатқан</w:t>
        <w:br/>
        <w:t>бір қағазды алақанының сыртымен соғып қалып:</w:t>
        <w:br/>
        <w:t>-- Бүл арыздагы сөздің бәрі рас... Бай неліктен бай бола-</w:t>
        <w:br/>
        <w:t>дыдейсің? Елді жеумен, нашардың қанын сорумен, солар-</w:t>
        <w:br/>
        <w:t>дың еңбегімен бай болады. Матайдың Әбені, меніңше, елді</w:t>
        <w:br/>
        <w:t>құртқан, барып түрган сболыш кісі, ең зиянды элемент.</w:t>
        <w:br/>
        <w:t>Меніңше оның көзін жою керек. Мүқаштың үстінен мына</w:t>
        <w:br/>
        <w:t>материалды бергізіл отырган да сол сболыш!.. Рас, Мұқашты</w:t>
        <w:br/>
        <w:t>да мен Тап-таза жігіт деп айта алмаймын. Елге зияны ти-</w:t>
        <w:br/>
        <w:t>тен де шыгар, бірақ оның зияны байта тиді. Ол нагыз - ко-</w:t>
        <w:br/>
        <w:t>менес, идейный коменес. «Пель оправдывает средство», --</w:t>
        <w:br/>
        <w:t>деп орысшалап барып, кроватька отырды.</w:t>
        <w:br/>
        <w:t>"Цель оправдывает средство - жақсы мақсатқа жету үшін жаман-</w:t>
        <w:br/>
        <w:t>дық қылса да оқа емес. Автордың ескертуі.</w:t>
        <w:br/>
        <w:t>- 110-</w:t>
        <w:br/>
        <w:t>-- Сол мүліктер орыстардың қолында кетті ме? Қазақ-</w:t>
        <w:br/>
        <w:t>тардан да пайдаланушы болды ма? -- деп сүрады.</w:t>
        <w:br/>
        <w:t>Бүл сүрауға бәрі де қүлағын тігіп аңтарыла қалды. Бал,-</w:t>
        <w:br/>
        <w:t>таш барқыт орындықтарға қарап:</w:t>
        <w:br/>
        <w:t>-- Е, мекемеге келген мүліктен біздің кейбір жігіттердің</w:t>
        <w:br/>
        <w:t>де алып, үстап жүргені бар, - деді.</w:t>
        <w:br/>
        <w:t>О кезде ана жақта жүріп, қүлагы шала-шарпы шалып</w:t>
        <w:br/>
        <w:t>қалған Гелеген де жетіп келіп, Балташқа қарап:</w:t>
        <w:br/>
        <w:t>-- О не? - деді.</w:t>
        <w:br/>
        <w:t>Балташ «саған келген пәле жоқ» деген кісіше, бетін</w:t>
        <w:br/>
        <w:t>тыржитып:</w:t>
        <w:br/>
        <w:t>-- Жай, әншейін, - дей салды.</w:t>
        <w:br/>
        <w:t>Телеген әнтек қипалақтап түрып:</w:t>
        <w:br/>
        <w:t>-- Кәне, жолдастар! Тамаққа жүріңіздер! -- деді.</w:t>
        <w:br/>
        <w:t>Қонақтар керенау қозгалып, ауыз үйге қарай аяңдас-</w:t>
        <w:br/>
        <w:t>ты. Олардың арт жагынан келіп Бекболат та бір шеттен</w:t>
        <w:br/>
        <w:t>отырды. Жас «төрелер» Бекболатты жан екен деп елеп,</w:t>
        <w:br/>
        <w:t>кім деп сүраган да жоқ. Бекболат әнтек оған қорланып,</w:t>
        <w:br/>
        <w:t>ішінен оларды үнатыңқырамай отырды.</w:t>
        <w:br/>
        <w:t>Тамақ мол болды.</w:t>
        <w:br/>
        <w:t>Алдымен ортага туралган ет қойылды. Оның артынан</w:t>
        <w:br/>
        <w:t>кеспе келді. Одан кейін домалақтап куырган шапқан ет</w:t>
      </w:r>
    </w:p>
    <w:p>
      <w:r>
        <w:t>тартылды. Соңынан қарбыз сойылды.</w:t>
        <w:br/>
        <w:t>Етті үстелге әкеліп қойысымен, Телеген төргі үй жақ-</w:t>
        <w:br/>
        <w:t>тан ішіне тытып бірдеңе алып келіп еді, Гыпаң жымың</w:t>
        <w:br/>
        <w:t>ете түсіп, білмегенсіп:</w:t>
        <w:br/>
        <w:t>-- Сенің қолындағы не? -- деп өңірінен тартты.</w:t>
        <w:br/>
        <w:t>-- Ештеңе емес.. Кхшкене әлгі не еді..-- деп қолын</w:t>
        <w:br/>
        <w:t>үстелдің астына таман үстап, қипалақтады.</w:t>
        <w:br/>
        <w:t>-- Немене, тазасы ма елу? -- деп Тыпаң тагы қозғалды.</w:t>
        <w:br/>
        <w:t>-- Кішкене «боз жорға» еді, -- деп Гелеген сыпайы қона-</w:t>
        <w:br/>
        <w:t>ғына қарап, жымиды.</w:t>
        <w:br/>
        <w:t>-- Өй, оның реті болмас, -- деп Балташ түсін суытқан-</w:t>
        <w:br/>
        <w:t>сып, көзінің қырымен Ақбалаға қарады.</w:t>
        <w:br/>
        <w:t>-- Біздің қүбыжыгымыз жоқ, сендер болмасаң, - деп</w:t>
        <w:br/>
        <w:t>Тыпаң қарнын бүлкілдетті.</w:t>
        <w:br/>
        <w:t>-- Өзі де пелен көп емес. Тек «аппетит» үшін, -деп</w:t>
        <w:br/>
        <w:t>Телеген мөлдіреген бөтелкені суырып алып, үстелге қоюға</w:t>
        <w:br/>
        <w:t>ыңғайланды.</w:t>
        <w:br/>
        <w:t>-- Жолдастар, маған кішкене сөз беріңізші, -- деп бір</w:t>
        <w:br/>
        <w:t>көзін қысып, Доға қолын шошайтты.</w:t>
        <w:br/>
        <w:t>Ақбала түмсыгын көтеріп, Доғаның бетіне қарады да.</w:t>
        <w:br/>
        <w:t>-- Е, айта бер, - деді.</w:t>
        <w:br/>
        <w:t>-- Айтканда былай, -- деп Дота бір қолымен мықынын</w:t>
        <w:br/>
        <w:t>таянып, мардымды кісімсіп сез бастады:</w:t>
        <w:br/>
        <w:t>-- Матайдың Әбені бай екенх рас, болыс болғаны да</w:t>
        <w:br/>
        <w:t>рас. Значить, ол елге беделсхз емес, беделі бар. Бірақ құр</w:t>
        <w:br/>
        <w:t>бай екен деп, байдың бөрін бір күнде жоқ қылуға бола</w:t>
        <w:br/>
        <w:t>ма? Болмайды гой. Эначить, мынау арыздагы сездің кебі</w:t>
        <w:br/>
        <w:t>бекер... бекер. Мүны жазып отырган белгілі отшаянный</w:t>
        <w:br/>
        <w:t>Тақырдың Жылтыры, Жылтыры. Оның қазір қылмысы</w:t>
        <w:br/>
        <w:t>мойнына түсіп, аристабайт етіліп отыр, етіліп отыр. Зна-</w:t>
        <w:br/>
        <w:t>чить, бұл арызды қолданып іс қылуға болмайды, болмай-</w:t>
        <w:br/>
        <w:t>ды... Ал Мүқаш болатын болса, о да тонын партияга ай-</w:t>
        <w:br/>
        <w:t>налдырып жамылып жүрген бір ку, бір қу... ЗЭначить, оның</w:t>
        <w:br/>
        <w:t>ойы -- болыс болу, болыс болу... Осы күні партияга үры-</w:t>
        <w:br/>
        <w:t>қарылар да кіріп кетіп отыр. Жаман ауыл ячейкесіне жеті</w:t>
        <w:br/>
        <w:t>ұры жазылғаны кеше секцияда мәлім боп отыр, мәлім боп</w:t>
        <w:br/>
        <w:t>отыр... Значить, Мүқаш сияқты жігіттерді таза коменес</w:t>
        <w:br/>
        <w:t>деуге болмайды, болмайды. Оның қылмағаны жоқ: елді</w:t>
        <w:br/>
        <w:t>ақтарға шапқызған, талатқан, қыз, қатындарын бастыр-</w:t>
        <w:br/>
        <w:t>ған, бастырған, шығарып берген... -- деген кезде Телеген -</w:t>
        <w:br/>
        <w:t>ге бір қарап қойды. Телеген қызарып темен қарады. Бек-</w:t>
        <w:br/>
        <w:t>болат та жерге қарап кетті.</w:t>
        <w:br/>
        <w:t>-- Иә, значить, оның материалы, міне, қолда отыр.</w:t>
        <w:br/>
        <w:t>Значить, ол материалды тексермей, оны қызметке сайлауга</w:t>
        <w:br/>
        <w:t>болмайды, болмайды... -- деп Дога кебінесе қолымен, ба-</w:t>
        <w:br/>
        <w:t>сымен сейлеп барып сезін бітірді.</w:t>
      </w:r>
    </w:p>
    <w:p>
      <w:r>
        <w:t>Ол бітірген кезде «маған, маған...» деп Балташ та, Тыпаң</w:t>
        <w:br/>
        <w:t>да кетеріліп, қозғалып қалды. Ақбала:</w:t>
        <w:br/>
        <w:t>-- Ана кхсі айтсын, -- деп Тыпанды нұсқады.</w:t>
        <w:br/>
        <w:t>Доғаның Мұқашты жамандаганы Бекболатқа үнаса да,</w:t>
        <w:br/>
        <w:t>Матайдың Әбенін жақтай сейлегені үнамады: «Мына кісі</w:t>
        <w:br/>
        <w:t>не дер екен» деп Тыпаңның ауызына қарай қалды.</w:t>
        <w:br/>
        <w:t>-- Ау, жігіттер, жолдастар! Бүл жұмысқа қызуламай,</w:t>
        <w:br/>
        <w:t>қазақшылап қарайықшы... Жастар,жолдастар, сендер ко-</w:t>
        <w:br/>
        <w:t>менес болсаңцар да, қазаксындар ғой. Қазаққа бәріміз де</w:t>
        <w:br/>
        <w:t>қызмет етеміз деп жүрміз... Қашаннан бері етіп те келеміз...</w:t>
        <w:br/>
        <w:t>- 111-</w:t>
        <w:br/>
        <w:t>у емес пе? Ол жанынды жемей ме? Әлде мейірімсіз қорлық,</w:t>
        <w:br/>
        <w:t>зорлық, жауыз өмір у емес пе? «Зәрдің басын зэр алар» деп</w:t>
        <w:br/>
        <w:t>неге айтыпты? Әлім де, ілім де удыц зиянын езгелерге айта</w:t>
        <w:br/>
        <w:t>берсін, 6хз Ықаңның шылымқүмарлығын сеге алмаймыз.</w:t>
        <w:br/>
        <w:t>Сеге алмайтынымыз: Ықаң (шын аты Ыстыбай ғой)</w:t>
        <w:br/>
        <w:t>бүрын үлкен”қалада түрып, атбекеттік қүрып, арғымақ-</w:t>
        <w:br/>
        <w:t>тың, арақтың игілігін көрген, орыстан қатын алған. «Ке-</w:t>
        <w:br/>
        <w:t>рекең» түсында қүрылтай мүшелерінің тізіміне де ілінген,</w:t>
        <w:br/>
        <w:t>өзінше болған-толған кіс ғой. Қызылдар келісімен сол</w:t>
        <w:br/>
        <w:t>салтанатты түрмыстан жұрдай боп, шаштың ағында, өлер</w:t>
        <w:br/>
        <w:t>шағында ел тауып, осы қалага келсе де, пәтер, отын, үй-</w:t>
        <w:br/>
        <w:t>сайманға жарымай, қызына пальто, үлына етік таба ал-</w:t>
        <w:br/>
        <w:t>май, кәрх кемпірі құлағын күнде мүжуші еді. Өзі бір</w:t>
        <w:br/>
        <w:t>бөлімнің бөлімшесінде (подотделде) орынбасарлық</w:t>
        <w:br/>
        <w:t>қызметін атқарушы еді. Енді Ықаң қайдан оңсын? Ашы</w:t>
        <w:br/>
        <w:t>темекісін бипаздап тартпағанда, Ықаң енді не бітіреді? Қой,</w:t>
        <w:br/>
        <w:t>Ықаң байгүсты не қыласыз? Тыпаң болмаса?</w:t>
        <w:br/>
        <w:t>Тыпаң, міне, жаңа ботинкасын көлденендетіп, екі аяғын</w:t>
        <w:br/>
        <w:t>ахіқастырып отыр ғой. Қара шүға шалбары да (ескінің жүрна-</w:t>
        <w:br/>
        <w:t>гы ғой), қоңыр пенжегі де әлі сыны кете қойған жоқ, ка-</w:t>
        <w:br/>
        <w:t>хтырма жаға тақталы көйлегіне қара шүбар галстук те тагып</w:t>
        <w:br/>
        <w:t>қойыпты. Тыпаң деп отырғанымыз Тышқанбай деген кісі</w:t>
        <w:br/>
        <w:t>ғой. Ықандай үлкен оқулы болмағанмен, бүрын орын теп-</w:t>
        <w:br/>
        <w:t>кен, беделді кісі болган соң, жүрт «Тыпаң» деп кеткен той.</w:t>
        <w:br/>
        <w:t>Ықаң да, Тыпаң да дәулет құсы бастарынан ұшқан</w:t>
        <w:br/>
        <w:t>адамдар еді. Ықаң жаңа тәртіпті түгелімен жаратпаушы</w:t>
        <w:br/>
        <w:t>еді. Өйткені омырау большевик келдіде -- баяғыдан бергі</w:t>
        <w:br/>
        <w:t>қызметті де, абырой-атақты да, әдет-гүрыпты да талқан</w:t>
        <w:br/>
        <w:t>қылды, оқығаның, білгенің де, сақалыңның ағы да бес</w:t>
        <w:br/>
        <w:t>тиынга түрмай қалды. Одан да жаман пәлесі -- пенсия.</w:t>
        <w:br/>
        <w:t>Бола ма, жоқ па -- қараңғы. Оның үстіне бірдемесімен</w:t>
        <w:br/>
        <w:t>жасты бала-шағаның «үлық» болып, «олай қыл, былай</w:t>
        <w:br/>
        <w:t>қыл» деп бұйырғаны-ақ батып барады. Телеген сияқты</w:t>
        <w:br/>
        <w:t>«қүдайға қараған біреуі болмаса, Балташтар, әне бір қилы</w:t>
        <w:br/>
        <w:t>көздер, кез келтенде сәлем де бермейді. Ал Тыпаң көр-</w:t>
        <w:br/>
        <w:t>жерден «безобразия», пәлен-түген... деп, қабагын түкситіп</w:t>
        <w:br/>
        <w:t>будыраганы болмаса, Совет өкіметіне пәлендей қарсылы-</w:t>
        <w:br/>
        <w:t>"Керекең - Керенский</w:t>
        <w:br/>
        <w:t>- 103-</w:t>
      </w:r>
    </w:p>
    <w:p>
      <w:r>
        <w:t>-- Ал екінші агым айтады: ондай төңкерістен мән шық-</w:t>
        <w:br/>
        <w:t>пайды, онымен кедей теңелмейді дейді. Бүлардың</w:t>
        <w:br/>
        <w:t>дәлелі...-- деп, көп сөздермен дәлелдерін санап, түсіндіріп</w:t>
        <w:br/>
        <w:t>өтті. Ол дәлелдері: осы күнде байдың малын тала десе,</w:t>
        <w:br/>
        <w:t>бұзақылар талап кететіні, кедейлер байлардың малын пай-</w:t>
        <w:br/>
        <w:t>даға асыра алмай, жау малындай ішіп-жеп қоюы, сөйтіп,</w:t>
        <w:br/>
        <w:t>жалпы мемлекеттің байлыты кемуі, сол кездегі дерт, жүт,</w:t>
        <w:br/>
        <w:t>ашаршылық, сотые елдің шаруасын күйзелтуі, байды ке-</w:t>
        <w:br/>
        <w:t>дей қыламыз деп жүріп, кедейді бай кып алу қаупі, кедей</w:t>
        <w:br/>
        <w:t>оңай олжаға қызығып, еңбекке үйренбей кетуі, елді</w:t>
        <w:br/>
        <w:t>еңбексіздікке үйрету -- социализм, коммунизм жолына</w:t>
        <w:br/>
        <w:t>қайшылығы, Кедей ақыл-ой, сана-саңылау жагынан Те-</w:t>
        <w:br/>
        <w:t>ңелмей түрып, жалаң малмен теңеле алмайтыны... Тагы</w:t>
        <w:br/>
        <w:t>сондай көп сөздерді айтып келіп: -- Кедейді оқытыш, көзін</w:t>
        <w:br/>
        <w:t>ашу керек, үйымдастыру керек, әкімшілік, сот кедейдің</w:t>
        <w:br/>
        <w:t>қолында болу керек, кооператив, артель ашып беру ке-</w:t>
        <w:br/>
        <w:t>рек, кедейді отырықшы қылу керек, кәсхпке үйрету ке-</w:t>
        <w:br/>
        <w:t>рек! -- деп бір тоқтап, сөніп қалган шылымын түтатып</w:t>
        <w:br/>
        <w:t>алды. Содан кейін:</w:t>
        <w:br/>
        <w:t>-- Бай, кедей, тап мәселесіне бізде осындай негізгі көзқа-</w:t>
        <w:br/>
        <w:t>рас болу керек. Эбен жалгыз емес, Эбендер кеп. Олармен</w:t>
        <w:br/>
        <w:t>біз алысуымыз керек, мүмкін үзақ алысармыз. Өйткені олар-</w:t>
        <w:br/>
        <w:t>да амал-айла кеп. Олар тесік таба біледі. Олардың агенті уез</w:t>
        <w:br/>
        <w:t>түйілі губернелік жерде, кіндікте жоқ емесін қайдан білеміз?</w:t>
        <w:br/>
        <w:t>Алдымен жуандардың ықдалынан, рушылдықтан, қазақ аза-</w:t>
        <w:br/>
        <w:t>маттары, өздеріміз тазаруымыз керек, өзіміз тазармасақ, еш</w:t>
        <w:br/>
        <w:t>нәрсе жасауға болмайды, -- деп сөзін тоқтатты.</w:t>
        <w:br/>
        <w:t>Ақбаланың сөзі күшті шықты. Күштх шықса да, бүл</w:t>
        <w:br/>
        <w:t>тындаушыларга үнамады. Алдымен «тап тартысын ашу</w:t>
        <w:br/>
        <w:t>керек» деген сөзі Жоргабек пен Тыпаңа үнамады. Өйткені</w:t>
        <w:br/>
        <w:t>бүл екеуі әлгі кекетіп өткен үшінші агымның адамдары</w:t>
        <w:br/>
        <w:t>еді. Бүлар қазақтың жауырын жаба тоқып, ел ҚЫЛУШЫ-</w:t>
        <w:br/>
        <w:t>лар еді. «Байдың жер-суын, малын тартып әперу керек</w:t>
        <w:br/>
        <w:t>емес» дегені Балташқа үнамады. Өйткенх Балташ шыны-</w:t>
        <w:br/>
        <w:t>мен кедейшіл жігіт еді. Бірақ Балташ айтысуды ойланса</w:t>
        <w:br/>
        <w:t>да, айтыспады. Өйткені манаты екі-үш рет сез бермей,</w:t>
        <w:br/>
        <w:t>тоқтатып қойганды ол кек қып отыр еді, оның үстіне</w:t>
        <w:br/>
        <w:t>«бірінші ағымдағы шолақ ойлы жастар» деген сөзі де бүған</w:t>
        <w:br/>
        <w:t>жайсыз келді. «Айтыса қалсам, мені де шолақ ойлы» деп</w:t>
        <w:br/>
        <w:t>-119-</w:t>
        <w:br/>
        <w:t>тарихы да бола алмайды. Сондықтан орыстан бөлініп іс</w:t>
        <w:br/>
        <w:t>қыламыз деудің, терең мәселелерді тексерудің бізге бүл</w:t>
        <w:br/>
        <w:t>күнде пәлендей қажеті де жоқ. Бізге күнбе-күнгі жүмыс</w:t>
        <w:br/>
        <w:t>керек. Мүжық арасында тап тартысын жүргізу мүмкін</w:t>
        <w:br/>
        <w:t>болса, қазаққа да мүмкін: шаруа-кәсіп жөнінен екеуінің</w:t>
        <w:br/>
        <w:t>пэлендей айырмасы жоқ. Мәдениет жөнінен де мүжық</w:t>
        <w:br/>
        <w:t>қара үзген жоқ. Біздің айырмамыз тек рушылдықта... Міне,</w:t>
        <w:br/>
        <w:t>осы жағына біз қатты көңіл бөлуіміз керек... -- деген секідді</w:t>
        <w:br/>
        <w:t>бірталай сөздерді айтып келіп, аяқ кезінде: -- Сіз Марксті</w:t>
        <w:br/>
        <w:t>оқыган көрінесіз... негып төңкерісшіл болмай жүргенсіз? -</w:t>
        <w:br/>
        <w:t>деп кекей күлген болды.</w:t>
        <w:br/>
        <w:t>-- Төңкерісшіл емес екенімізді қайдан білдіңдер? -</w:t>
        <w:br/>
        <w:t>деп Жоргабек те күлімсіреді.</w:t>
      </w:r>
    </w:p>
    <w:p>
      <w:r>
        <w:t>Бұлардың соңғы сөздері Бекболатқа күран сөзіндей</w:t>
        <w:br/>
        <w:t>түсініксіз болды. Бастапқы сөздерді де Бекболат әрең тың-</w:t>
        <w:br/>
        <w:t>дап отыр еді. Өйткені ол сөздердің ішінде Әбен, Мүқаш-</w:t>
        <w:br/>
        <w:t>тар бар еді. Соңдықтан Бекболат «осылай дендер» деген</w:t>
        <w:br/>
        <w:t>кісіше:</w:t>
        <w:br/>
        <w:t>-- Ым-ым! -- деп орнынан түрегелді.</w:t>
        <w:br/>
        <w:t>Тегінде, күсбегілер, аңшылар өз сөзінен басқаға топас-</w:t>
        <w:br/>
        <w:t>тау келеді ғой. Бекболат та осы жолы өзінің топастытын</w:t>
        <w:br/>
        <w:t>байқайын деді; қай жерде, қай дүниеде отырғанын өзі де</w:t>
        <w:br/>
        <w:t>білмеді. Сөз көбейген сайын басы қатып бара жатқан соң,</w:t>
        <w:br/>
        <w:t>тысқа жөнелдх.</w:t>
        <w:br/>
        <w:t>Түнғыш көбік қар. Тымық қатқақ. Әуе шыныдай, аттың</w:t>
        <w:br/>
        <w:t>ізі баданадай. Қаладан шыга беріс тепсенде шерттіре аяң-</w:t>
        <w:br/>
        <w:t>даган екі атты. Бергінің мінгені -- екі таңасқан, ешкі бас,</w:t>
        <w:br/>
        <w:t>қүлан сан тобылгы торы. Әсем басады, қарды уыстап лақ-</w:t>
        <w:br/>
        <w:t>тырады. Өйт шіркін! ТПерттір! Шерттір! Құйысқан -- кысқа,</w:t>
        <w:br/>
        <w:t>ер - ықшам, үзенгі - аяқтың үшында. Тақым жабыскан.</w:t>
        <w:br/>
        <w:t>Сүр күпілі ақ құба жігіт қамшыны сипай түседі. Аргының</w:t>
        <w:br/>
        <w:t>астындағы -- жадагай жирен. Жарау, бірақ торының аяңына</w:t>
        <w:br/>
        <w:t>ілесе алмай, бүлкіл қағады. Жігіт пәс. Киімі көне.</w:t>
        <w:br/>
        <w:t>Желдей ескен аяңшылга мхнгенің бар ма? Мхнсең,</w:t>
        <w:br/>
        <w:t>білесің: ат үсті адамды аруақтандырады, көңілді көкке</w:t>
        <w:br/>
        <w:t>серпеді, аузыңмен қүс тістейсің!</w:t>
        <w:br/>
        <w:t>Торылы қамшыны екі бүктеп, анау тауды нұсқады.</w:t>
        <w:br/>
        <w:t>- 121-</w:t>
        <w:br/>
        <w:t>Сендерден гөрі бір көйлекті бұрын тоздырдық қой, қазақ-</w:t>
        <w:br/>
        <w:t>тың жайын жақсырақ білеміз десек, мақтанған болар ма</w:t>
        <w:br/>
        <w:t>екеміз, -- деп, «осы сөзім қалай шығып кетті?» дегендей</w:t>
        <w:br/>
        <w:t>Тыпаң бәрінің бетіне жагалай бір қарап қалды.</w:t>
        <w:br/>
        <w:t>«Қазаққа қандай қызмет қылғаныңды білеміз» деген-</w:t>
        <w:br/>
        <w:t>дей Балташ тыржиып, теріс қарады. Жоргабек «мынау</w:t>
        <w:br/>
        <w:t>бүлдірді-ау!» дегендей біресе Ақбалаға, біресе Тыпаңа</w:t>
        <w:br/>
        <w:t>қарап, қабағын түйді. Дога «айта бер!» -- дегендей бас изеді.</w:t>
        <w:br/>
        <w:t>Ықаң шылымын орап, озімен-озх болып, жем шоқитын</w:t>
        <w:br/>
        <w:t>күс тұмсықтанып, үстелге тоніп қап отыр еді. Телеген бүл</w:t>
        <w:br/>
        <w:t>әңгімеге қатысы жоқ кісіше темен қарап, оттықты шыр</w:t>
        <w:br/>
        <w:t>кобелек айналдыра берді. Балташтың жаратпай отырға-</w:t>
        <w:br/>
        <w:t>нын Тыпаң да байқады:</w:t>
        <w:br/>
        <w:t>-- Әншейін тек үлкендік... агалық жөнінен неткеніміз</w:t>
        <w:br/>
        <w:t>болмаса, біз қатысатын да сез емес еді, -- деп манағыдай</w:t>
        <w:br/>
        <w:t>емес, жасып қалды. Тыпаңның мүнысын естіген соң</w:t>
        <w:br/>
        <w:t>Ақбала:</w:t>
        <w:br/>
        <w:t>-- Жоқ, жоқ, айта беріңіз. Сіздің пікіріңіз де керек. Ел</w:t>
        <w:br/>
        <w:t>жайына сіздер қанық екендеріңіз рас, -- деп қуат берді.</w:t>
        <w:br/>
        <w:t>Оныкі де қулық еді. Қулық екенін Тыпаң да түсінсе де,</w:t>
        <w:br/>
        <w:t>қызып алған кісі - ер келеді ғой, «қашанғы қорғалай</w:t>
        <w:br/>
        <w:t>береміз» дегендей, созін тагы бастады, манағы «қазақпыз</w:t>
        <w:br/>
        <w:t>гой» деген созден енді қашайын деді.</w:t>
        <w:br/>
        <w:t>-- Сөздің шынына келейікші, -- деп тамағын бір кенеп</w:t>
      </w:r>
    </w:p>
    <w:p>
      <w:r>
        <w:t>алды: -- Бүл шатақ жүмыс. Сартау елі қып-қызыл партия...</w:t>
        <w:br/>
        <w:t>Партиялықпен екі жағы да арызды жаудырып жатыр. Пеле</w:t>
        <w:br/>
        <w:t>салу, өтірік шагым дегеніңіз құдай сақтасын... Айтпақшы</w:t>
        <w:br/>
        <w:t>«қүдай» деген сөзді не қылмаңыздаршы, сөздің аялғысы</w:t>
        <w:br/>
        <w:t>той... -- деп тагы бір сасқалақтап қалды. -- Өзге толып</w:t>
        <w:br/>
        <w:t>жатқан қағазды қояйын, мысал үшін жақында ғана бол-</w:t>
        <w:br/>
        <w:t>ган мына бір оқиғаны айтайын... -- деп, әнеугі пошта та-</w:t>
        <w:br/>
        <w:t>лату туралы Жылтырдың айтқан хабарын сөйледі. Соны</w:t>
        <w:br/>
        <w:t>сөйлеп болып: -- Міне, осының қайсысына сенуге болады?</w:t>
        <w:br/>
        <w:t>Қазақтың етірігхне, жаласына адамның көзі жетпейді... -</w:t>
        <w:br/>
        <w:t>деп бір қойды. Жалпы қазақтың кемшілік мінездерін</w:t>
        <w:br/>
        <w:t>бүлдыратып суреттеп келіп, аяқ кезіңде сөзінің бетін Әбен</w:t>
        <w:br/>
        <w:t>жаққа бүрды. Әбен газет-журнал оқитын көзі ашық адам</w:t>
        <w:br/>
        <w:t>екенін, мектеп ашып, бала оқытып жатқанын, елдің</w:t>
        <w:br/>
        <w:t>кедейлеріне кәсіп тауып беретінін, үй түрмысын, шаруа-</w:t>
        <w:br/>
        <w:t>- 112-</w:t>
        <w:br/>
        <w:t>ды. Иә, кедей баласы соңғы жылдарда гана оқи бастады.</w:t>
        <w:br/>
        <w:t>Бүрын төрелердің, ақсүйектердің, байдың, болыстың ба-</w:t>
        <w:br/>
        <w:t>ласы оқитын... (Жоргабек естімеген кісі боп, теріс қарай-</w:t>
        <w:br/>
        <w:t>ды)... Иә, онсын бізде ру таласы деген пәле бар. Ру басы</w:t>
        <w:br/>
        <w:t>ақсақал, атқа мінерлер ез пайдасына бола ру-рудың</w:t>
        <w:br/>
        <w:t>кедейлерін жауластырып, кедейді шоқпар қылды...</w:t>
        <w:br/>
        <w:t>Иә, енді, міне, кедейдің өкіметі келіп отыр. Кедейді</w:t>
        <w:br/>
        <w:t>сүйе, кедейге тендік әпер, кедейдің көзін аш, шаруасын</w:t>
        <w:br/>
        <w:t>түзет деп отыр. Кедейді сүйеу бізге керек пе? Керек. Тап</w:t>
        <w:br/>
        <w:t>жігін, тап тартысын ашуымыз керек пе? Керек. Қалай</w:t>
        <w:br/>
        <w:t>ашамыз? Қандай шаралар қолданамыз? Міне, мәселе осын-</w:t>
        <w:br/>
        <w:t>да, - деп калтасынан шылым алып тұтатып, бір сорды да,</w:t>
        <w:br/>
        <w:t>сөзін тағы қозғады. Тыңдаушылар «тап тартысын қалай</w:t>
        <w:br/>
        <w:t>ашар екен?» дегендей, еңселерін сала қүлақ қойды:</w:t>
        <w:br/>
        <w:t>-- Бүл мәселе туралы губернеде екі түрлі ағым бар...</w:t>
        <w:br/>
        <w:t>Жазаласа үш турлі агым бар деуге де болады. Бірақ мен</w:t>
        <w:br/>
        <w:t>үшіншх ағымды агым екен дегім келмейді. Өйткені олар</w:t>
        <w:br/>
        <w:t>бізде тап жоқ, тап тартысы деген орысқа еліктегендік. Бүл</w:t>
        <w:br/>
        <w:t>болмайтын әңгіме деседі, -- деген кезде Жоргабекке көзінің</w:t>
        <w:br/>
        <w:t>қырын бір жіберхп қойды. Жоргабек «маған айтып отыр-</w:t>
        <w:br/>
        <w:t>сың гой» дегендей, артынан мықтайтын кісіше көзін бір</w:t>
        <w:br/>
        <w:t>қысып қойды.</w:t>
        <w:br/>
        <w:t>- Біздер, қазақтың коменестері, ол пікірді қолдай ал-</w:t>
        <w:br/>
        <w:t>маймыз... Бізтөңкеріс жолына түсуіміз керек... Иә, соны-</w:t>
        <w:br/>
        <w:t>мен екі агым бар.</w:t>
        <w:br/>
        <w:t>Бірінші ағымның айтатыны: қазаққа төңкеріс жасау</w:t>
        <w:br/>
        <w:t>керек, байдың жер-суын, мал-мүлкін, жазаласа артық</w:t>
        <w:br/>
        <w:t>қатынына дейін кедейлерге тартып әперу керек, пышақ</w:t>
        <w:br/>
        <w:t>үстінен бөліп беру керек. Бай, кедей деген айырманы</w:t>
        <w:br/>
        <w:t>жойып, қолма-қол теңгеру керек. Әйтпесе бай қолында</w:t>
        <w:br/>
        <w:t>малы түрғанда, жері-суы түрғанда, өмірі кедейге теңдік</w:t>
        <w:br/>
        <w:t>бермейді деседі. Бүл ағымды бастаушы кейбір орыс жол-</w:t>
        <w:br/>
        <w:t>дастар, оларға қосылатын біздің Жақсылық етікші тәрізді</w:t>
        <w:br/>
        <w:t>қаланың да кедейлері жөне кейбір шолақ ойлы жастар... -</w:t>
        <w:br/>
        <w:t>деді. Соңғы сөздерінен Ақбаланың өзі бүл агымға қарсы</w:t>
        <w:br/>
        <w:t>екені көрініп қалды. Өзіне қарсы кісілердің пікірін шол-</w:t>
        <w:br/>
        <w:t>титып, оңдырмай сөйлейтін, өз пікірін дәлелдеп, нығайта</w:t>
        <w:br/>
        <w:t>сөйлейтін айтысушылардың әдеті ғой. Ақбала да осы жол-</w:t>
        <w:br/>
        <w:t>ды түтынып, анау агымдарды кеміте сөйледі.</w:t>
      </w:r>
    </w:p>
    <w:p>
      <w:r>
        <w:t>- 118-</w:t>
        <w:br/>
        <w:t>тысы келеді. Ол мына Доғаларды, Төлегендерді жаратпай-</w:t>
        <w:br/>
        <w:t>ды, ел жүмысына араласқан, былғанған деп есептейді.</w:t>
        <w:br/>
        <w:t>Балташ жоқта Дога мен Тыпаң Сартаудың болысын түсіріп,</w:t>
        <w:br/>
        <w:t>Әбеншіл біреуді қойған. Балташ келген соң оган ренжхп,</w:t>
        <w:br/>
        <w:t>үлкен кемесерлігін қылып, ол елге Күреңбай етікшіні</w:t>
        <w:br/>
        <w:t>болыс қойып жіберген. Күреңбай содан бері Балташтың</w:t>
        <w:br/>
        <w:t>кісісі болып, осы қаладағы бір тәуір келіншекпен тамыр</w:t>
        <w:br/>
        <w:t>қылған. Онымен де түрмай, Күреңбай Балташқа пальто</w:t>
        <w:br/>
        <w:t>қылатын күзен жиып берген. Балташ ақша беріп сатып</w:t>
        <w:br/>
        <w:t>алса да, сол күзеннен өзі қауіптеніп жүретін. Күреңбай-</w:t>
        <w:br/>
        <w:t>мен ымы-жымы бірігіп, Әбенді жамандаған сөздерін көп</w:t>
        <w:br/>
        <w:t>естіген. Оның Әбенді ондырмай отырган мәні сол.</w:t>
        <w:br/>
        <w:t>Ал Доға ше? Доға да шет жердің адамы, қаладагы жатақ-</w:t>
        <w:br/>
        <w:t>тың баласы. Бірақ Доганың нағашылары Эбен руынан бо-</w:t>
        <w:br/>
        <w:t>латын. Дога Сартау еліне сайлануга шыққанда, Эбен оны</w:t>
        <w:br/>
        <w:t>«жиен» деп, қолын сүйіп күткен, көк жорғасының майын</w:t>
        <w:br/>
        <w:t>берген. Ол ол ма? Дога дүниені де теріс көрмейтін жігіт қой;</w:t>
        <w:br/>
        <w:t>қалтасына жүмсақ қагаз да салынтан. О да аз ғой. Доғаның</w:t>
        <w:br/>
        <w:t>ойында бір сүлу қыз алу да бар еді. Сол кыздың реті Әбен</w:t>
        <w:br/>
        <w:t>жақтан келе ме деп дәмеленуші еді. Неліктен оның сүлу</w:t>
        <w:br/>
        <w:t>қызға қүмар боп жүргенін кейін естірсіз. Әзір түсін аш-</w:t>
        <w:br/>
        <w:t>пай түра түрайық.</w:t>
        <w:br/>
        <w:t>Тыпаң ше? Ой, Тыпаңның өткен замандағы істерін са-</w:t>
        <w:br/>
        <w:t>нап бітіре алмаспыз. Тыпаң о баста Әбеннің тілмәші еді</w:t>
        <w:br/>
        <w:t>гой. Кейін Мировойда тілмәш болып, багы көтерілген ғой.</w:t>
        <w:br/>
        <w:t>Тыпаңның руы да сол ел, алып отырган қатыны да сол</w:t>
        <w:br/>
        <w:t>елдхң қызы. Эбен тірі түрғанда, Тыпаңа не дәркер дейсіз?</w:t>
        <w:br/>
        <w:t>Қаза беріп не қылайық, осы да жетер.</w:t>
        <w:br/>
        <w:t>Ал Жорғабекке жол болсын? Бү кісі оқуды кешірек</w:t>
        <w:br/>
        <w:t>бітіріп, әлеумет жүмысына жаңа араласқан. Бүл өзі бір</w:t>
        <w:br/>
        <w:t>атақты болыстың баласы. Гимназияда оқып жүргенде-ақ</w:t>
        <w:br/>
        <w:t>зерек, пысық, шешен бала болтан. Содан әлі пысық, бірақ</w:t>
        <w:br/>
        <w:t>Колчак заманында көрнекті орында қызмет етіп, көзге</w:t>
        <w:br/>
        <w:t>түсіп қалып, қызыл келген кезде елде қашып жүруші</w:t>
        <w:br/>
        <w:t>еді. Қызметке қазақ оқыгандары керек болып, өткен</w:t>
        <w:br/>
        <w:t>істерге кешірім жарияланғаннан бері Жоргабек жақында</w:t>
        <w:br/>
        <w:t>келіп, жер бөліміне кіріп еді. Оның бар мақсаты: жастар-</w:t>
        <w:br/>
        <w:t>ды еппен үстап, беделхн, ықпалын жүргізіп, айтқанын</w:t>
        <w:br/>
        <w:t>істету еді. Қаза берсек, түпкі ойы -- бір үлкен орын еді.</w:t>
        <w:br/>
        <w:t>- 114-</w:t>
        <w:br/>
        <w:t>тады.-- Мәселе болыс, үйез маштабындагы мәселе болса</w:t>
        <w:br/>
        <w:t>да жалпы қазақстандық мөселені қозгауға себеп болып</w:t>
        <w:br/>
        <w:t>отыр, -- деп, кеудесін кетеріп, сүқ қолымен бас бармағын</w:t>
        <w:br/>
        <w:t>уқалап, басын әнтек шалқитып, қарсы алдында отырган</w:t>
        <w:br/>
        <w:t>Тыпаңның қарнына қадала қарады: мәселе сол қарында</w:t>
        <w:br/>
        <w:t>тұрғаннан жаман.</w:t>
        <w:br/>
        <w:t>- Бізтеңкеріске дайыңдалган ел емеспіз. Теңкеріс бізге</w:t>
        <w:br/>
        <w:t>кектен түсті. Біз орыс пролетариата, орыс балшебектері</w:t>
        <w:br/>
        <w:t>қан тегіп алып берген даяр олжаға ортақ боп отырмыз, -</w:t>
      </w:r>
    </w:p>
    <w:p>
      <w:r>
        <w:t>деп бір нығыздап қойды. Бүл сез теңкеріс болғалы талай</w:t>
        <w:br/>
        <w:t>айтылып, талай жазылып, иі қанған ескі сез болса да,</w:t>
        <w:br/>
        <w:t>Ақбала шыт жаңа сездей қып айтты.</w:t>
        <w:br/>
        <w:t>-- Йә, екімет жалшыныкі, кедейдікі. Жалшылар табы</w:t>
        <w:br/>
        <w:t>байлар табын жеңіп қашаннан иемденіп жүрген жер-суын,</w:t>
        <w:br/>
        <w:t>фабрик-заводыш, мал-мүлкін астынан аударып алып отыр...</w:t>
        <w:br/>
        <w:t>Иә, ие, орыста тап күресі басталғалы жүздеп жылдар етті.</w:t>
        <w:br/>
        <w:t>Бізде тап тартысы әлі басталған жоқ. Ол неліктен? Әлде</w:t>
        <w:br/>
        <w:t>бізде бай, кедей, жеуші, жегізуші жоқ па? Әлде біздің</w:t>
        <w:br/>
        <w:t>елімізде қой үстінде бозторғай жүмырткалап түр ма? Жоқ,</w:t>
        <w:br/>
        <w:t>жолдастар! Жеу, қанау, жаншу, зорлық, қиянат деген</w:t>
        <w:br/>
        <w:t>нәрселерден бізде кез түнжырайды. Бірақ екімет</w:t>
        <w:br/>
        <w:t>байлардікі, күштілердікі болғандықтан жылауқордың кез</w:t>
        <w:br/>
        <w:t>жасы керілмеді, тілегі берілмеді. Іштен тынып, қапа боп,</w:t>
        <w:br/>
        <w:t>итшілеп күнелте берді... Иә, иә... бай тегіннен-тегхн бай</w:t>
        <w:br/>
        <w:t>болмайды. Елдің байлығын, қанын сорып, малайдың</w:t>
        <w:br/>
        <w:t>еңбегхн жеп бай болады. Бүл талассыз шындық. Әлгі</w:t>
        <w:br/>
        <w:t>Әбендердің бай болу себебі сол. Оган дау жоқ. Иә, иә...</w:t>
        <w:br/>
        <w:t>бізде кедейлер табы деген тап болып, байларға, жауыз-</w:t>
        <w:br/>
        <w:t>дарға қарсы түра алмауы қалай? Олар да жан емес пе? Өз</w:t>
        <w:br/>
        <w:t>пайдасын, елерін білмегені ме? Міне, бүған түрлі себеп</w:t>
        <w:br/>
        <w:t>бар. Бізде жалшылар, кедейлер бас қосарлық, ұйымда-</w:t>
        <w:br/>
        <w:t>сарлық, мүң-мұқтажын сейлесерлік фабрик-заводтар си-</w:t>
        <w:br/>
        <w:t>яқты ордалы дүкендер болмады. Езілген, жаншылған</w:t>
        <w:br/>
        <w:t>кедейдің басы бірікпей, әр тебенің түбінде бытырап жүрді.</w:t>
        <w:br/>
        <w:t>Шын мәнісхнде бізде пролетариат болган жоқ, болса да</w:t>
        <w:br/>
        <w:t>олар әлі аз, енді бізден жалшылар шықпақ, ейткені фаб-</w:t>
        <w:br/>
        <w:t>рик-завод кәсібі бізге де орнамақ. Кен жүмыскерлері бізде</w:t>
        <w:br/>
        <w:t>бүрын да бар ғой... Иә, иә... біздің кедейлеріміз, жалшы-</w:t>
        <w:br/>
        <w:t>ларымыз ақтан қараны айыра алмайтын, кезі соқыр бол-</w:t>
        <w:br/>
        <w:t>- 117-</w:t>
        <w:br/>
        <w:t>Ол ойы жүрегінің түкпірхнде сары майдай сақталып жа-</w:t>
        <w:br/>
        <w:t>тушы еді. Сыртқы түрінде ептілік, шешендік,</w:t>
        <w:br/>
        <w:t>әлеуметшілдік, ісшілдік, бүтіншіліктен басқа оғаш мінез</w:t>
        <w:br/>
        <w:t>білінбеуші еді, Әркімнің бетіне қарай құбылып, өз пікірін</w:t>
        <w:br/>
        <w:t>әсте сездірмеуші еді. О л кәрімен де, жаспен де, комму-</w:t>
        <w:br/>
        <w:t>нистпен де, емеспен де жанасып кетер еді. Онда дос та,</w:t>
        <w:br/>
        <w:t>қас та болмаушы еді. Сыртынан жамандап жүрген ада-</w:t>
        <w:br/>
        <w:t>мымен жолыққанда жақсы сөйлесіп кетер еді. Өзінше</w:t>
        <w:br/>
        <w:t>қумын, жүрттың бөрін алдап жүрмін деп ойлар еді. Теле-</w:t>
        <w:br/>
        <w:t>ген екеуінің мінезінде бір үқсастық бар секілді еді. Бірақ</w:t>
        <w:br/>
        <w:t>Төлегеннен гөрі бүл өтімді, тартымды, білімді, беделді,</w:t>
        <w:br/>
        <w:t>алғыр еді. Бір көрген, бір сөйлескен Кісіні тез үйытып</w:t>
        <w:br/>
        <w:t>ертіп әкетер еді. Топта сөйлесе, «Жоргабек -- жігіт!»</w:t>
        <w:br/>
        <w:t>дегізер еді.</w:t>
        <w:br/>
        <w:t>Жоргабек сөзін бітірген кезде манадан бері зорға шы-</w:t>
        <w:br/>
        <w:t>дап отырган Ықаң Төлегеннен рүқсат сүрап, үйіне</w:t>
        <w:br/>
        <w:t>қайтты. Өйткені Ықаңа бүл айтыстар түсхніксхз, жат нәрсе</w:t>
        <w:br/>
        <w:t>еді. Ықаң қашаннан орыс ішінде жүрхп, елден қол үзіп,</w:t>
        <w:br/>
        <w:t>алыстап кеткен кісх еді, елдің дау-шары о кісінің миына</w:t>
        <w:br/>
        <w:t>бармаушы еді, ел сөзінен төрі о кісхге бір рюмка арақ</w:t>
        <w:br/>
        <w:t>қадірлі еді. Және манағы арақтан жүрегі қобалжиын деді</w:t>
        <w:br/>
        <w:t>ме, әлде үйдегі кемпірі тықыртар деп қорықты ма, әйтеуір</w:t>
        <w:br/>
        <w:t>Ықаңа тысқа шығу керек болып еді.</w:t>
        <w:br/>
        <w:t>Манадан берх Телеген түк сөйлеген жоқ. Несіне бой</w:t>
        <w:br/>
        <w:t>көрсетсін? Дога мен Тыпаңнан қалатын сез бар ма? Оның</w:t>
      </w:r>
    </w:p>
    <w:p>
      <w:r>
        <w:t>сенгені Де солар ғой. Өзге жолдастардың сөзхн тындап</w:t>
        <w:br/>
        <w:t>отырган Ақбала енді өзі сөйлеуге оңтайланды. Ақбала</w:t>
        <w:br/>
        <w:t>төңкеріс болғалы топ алдында сөз сөйлеп, көсемдік қылыш,</w:t>
        <w:br/>
        <w:t>ауызға ілініп жүрген жастардың бірі еді. Ол газет-журнал-</w:t>
        <w:br/>
        <w:t>да сез жазатын, баяндаманы да жақсы істейтін, жүртка</w:t>
        <w:br/>
        <w:t>«ой, пәле-ай!» дегізгенді сүйетін жігіт еді. Кейінгі жастар-</w:t>
        <w:br/>
        <w:t>дың арасында беделі де бар еді. Коммунист партиясына</w:t>
        <w:br/>
        <w:t>алдыңғы қатарда кіріп, қазақ жастарының партияга кіруіне</w:t>
        <w:br/>
        <w:t>де себепкер болып, шынымен коммунист болам деп жүр-</w:t>
        <w:br/>
        <w:t>ген пікірлі, білімді жігіт еді.</w:t>
        <w:br/>
        <w:t>Ол бір жерде сарылып қызмет қылудан да жүргенді,</w:t>
        <w:br/>
        <w:t>сөйлегенді, думанды топты тәуір көруші еді. Өзі сөйлеп,</w:t>
        <w:br/>
        <w:t>өзгелер аузына қарап отырса, сонда оның жаны кіріп,</w:t>
        <w:br/>
        <w:t>ЖЫМЫҢ-ЖЫМЫҢ етер еді.</w:t>
        <w:br/>
        <w:t>-115-</w:t>
        <w:br/>
        <w:t>санай ма деп қауіптенді. Жене «Өзіміз тазаруымыз керек»</w:t>
        <w:br/>
        <w:t>деген сөзі де бүған арнап айтылған тәрізденді. Айтысуға өзі</w:t>
        <w:br/>
        <w:t>тыгылып қалған кісі, толық дәледдері де болмады. Өйткені</w:t>
        <w:br/>
        <w:t>Балташтың білімх де Ақбаладан гөрі кемірек еді. Бүл жина-</w:t>
        <w:br/>
        <w:t>лыстағы білімі тәуірлеу, кітапты көп қарастырғаны Жор-</w:t>
        <w:br/>
        <w:t>габек еді. Жоргабек қабағын түйіңкіреп алып, бірнеше сүрау</w:t>
        <w:br/>
        <w:t>берді. Сүрауларының сарыны мынау тәрізді еді:</w:t>
        <w:br/>
        <w:t>-- Орыстардың жүмысшыға, мүжыққа түгынған шара-</w:t>
        <w:br/>
        <w:t>ларын, жолдарын өзгертпей, қазаққа да түтынам деп ой-</w:t>
        <w:br/>
        <w:t>лайсыңдар ма?</w:t>
        <w:br/>
        <w:t>-- Тап жігін ашуға, қазақтың қазіргі, бүрынғы түрмы-</w:t>
        <w:br/>
        <w:t>сында қаңцай қолғабыс етерлік шарттар, жағдайлар бар?</w:t>
        <w:br/>
        <w:t>-- Тегінде Тап тартысын саясаттың, өкіметтхн күшімен</w:t>
        <w:br/>
        <w:t>жүргізуге бола ма?</w:t>
        <w:br/>
        <w:t>-- Қазақтың келешегіне қалай қарайсындар?</w:t>
        <w:br/>
        <w:t>-- Мал баққан, егін еккен, өнерсіз, білімсіз жүртта со-</w:t>
        <w:br/>
        <w:t>циализм орнайды деп Маркс айтқан ба екен? Мүндай</w:t>
        <w:br/>
        <w:t>оқига, тәжірибе тарихта болып көрді ме?</w:t>
        <w:br/>
        <w:t>-- Жер жүзінде әлеуметшіл төңкеріс болмай түрғанда,</w:t>
        <w:br/>
        <w:t>бір мемлекетте социализм орнатуга бола ма?</w:t>
        <w:br/>
        <w:t>-- Социалдық шаруаны қалай жасамақсыңдар? Қазақ</w:t>
        <w:br/>
        <w:t>капитализм дәуірін кешіре ме, социализмге бір-ақ секіріп</w:t>
        <w:br/>
        <w:t>өте ме?.. -- деген тәрізді.</w:t>
        <w:br/>
        <w:t>Жорғабектің сүрауларын Ақбала ішінен үнатқан жоқ.</w:t>
        <w:br/>
        <w:t>Өйткені жауап беруге артық дайындығы да жоқ, түйдегімен</w:t>
        <w:br/>
        <w:t>келіп қалған, тосын сүраулар едх. Алайда, сыр білдірме-</w:t>
        <w:br/>
        <w:t>йін деп:</w:t>
        <w:br/>
        <w:t>-- Бүл сүрауларыңызга мен қазір жауап берухме де бо-</w:t>
        <w:br/>
        <w:t>лады... Мәселен, капитал дәуірін қазақ басынан кешірмеуі</w:t>
        <w:br/>
        <w:t>мүмкін, өйткені еңді дербес бай, саудагер болмайды (онда</w:t>
        <w:br/>
        <w:t>НЭП жоқ кезі). Бірақ бүл арада бүл сүраулардың бәріне</w:t>
        <w:br/>
        <w:t>жауап беруді артық көрем: біз қазір әрі кішкене қызың-</w:t>
        <w:br/>
        <w:t>қырап алган кісіміз, әрі Маркс, Лениннен дәлел кел-</w:t>
        <w:br/>
        <w:t>тірмеген соң жауабымыз жеңіл боп көрінуі мүмкін. Бүлар</w:t>
      </w:r>
    </w:p>
    <w:p>
      <w:r>
        <w:t>өзі тереңірек қарастыратын мәселе. Ал енді былайша,</w:t>
        <w:br/>
        <w:t>жалпы айта кетуге де болады.</w:t>
        <w:br/>
        <w:t>Тегінде, біз орыс еңбекшілерінен бөлек ешбір жол таба</w:t>
        <w:br/>
        <w:t>алмаймыз. Біз солардың соңынан еріп, солармен қол</w:t>
        <w:br/>
        <w:t>ұстасыпдендікке жетеміз. Қазақтың ез алдына саясаты да,</w:t>
        <w:br/>
        <w:t>- 120-</w:t>
        <w:br/>
        <w:t>Ол сьездің қаулысын, жаңа шыққан кітаптарды көп</w:t>
        <w:br/>
        <w:t>оқушы еді. Әсіресе Ленин, Троцкий, Бухарин, Сталин</w:t>
        <w:br/>
        <w:t>секілді атақты адамдардың сьездердегі айтысқан сөздерін</w:t>
        <w:br/>
        <w:t>қызығып оқып, кейбхр әдемі жерлерін, әдемі сөздерін</w:t>
        <w:br/>
        <w:t>жаттап алушы елх, жаттап алмағанда да, солардың сөз</w:t>
        <w:br/>
        <w:t>сөйлеу оңтайын қүлшынып оқығандықтан жадында қалу-</w:t>
        <w:br/>
        <w:t>шы еді. Білгіш адамдардың пікірін кейде өз пікірі қылып</w:t>
        <w:br/>
        <w:t>сөйлеп жіберетін де жерлері болушы еді. Естіген сөзхн,</w:t>
        <w:br/>
        <w:t>хабарын ішіне сыйғызып түра алмай, айтып салғанды тәуір</w:t>
        <w:br/>
        <w:t>көріп тұрушы еді. Әсіресе өткен жиылыстарда оның не</w:t>
        <w:br/>
        <w:t>айтқанын, өзінің не дегенін қайта айтып беруге шебер еді.</w:t>
        <w:br/>
        <w:t>Ырақ сонысына қарағанда, жеңілтек, үшқалақ емес,</w:t>
        <w:br/>
        <w:t>жүріс-түрысы, бойы сабырлы, айтыс-тартысқа шыдамды,</w:t>
        <w:br/>
        <w:t>табанды жігіт еді. Өзінің біліміне, өнеріне, шешендігіне</w:t>
        <w:br/>
        <w:t>өзі сенуші еді. Өзі жеңіліп, жығылып қалған жерлерде де</w:t>
        <w:br/>
        <w:t>көңілі көп жабырқамаушы еді, өзінше басқа план, басқа</w:t>
        <w:br/>
        <w:t>шара қарастырып, бір жүбаныш тауып алушы еді, келе-</w:t>
        <w:br/>
        <w:t>шектен үміті зор еді.</w:t>
        <w:br/>
        <w:t>Ол қазаққа шын пейілмен қызмет етпекші еді, бірақ көп</w:t>
        <w:br/>
        <w:t>нәрсені қиял қылушы еді. Кейде сондай бір қиялмен алда-</w:t>
        <w:br/>
        <w:t>ныш жүріп түрмысқа жанаспайтын істерді де істемек болу-</w:t>
        <w:br/>
        <w:t>шы еді. Әз ойын, өз мақсатын жарыққа шығару үшін әмір</w:t>
        <w:br/>
        <w:t>иесі өзі болғанды қалаушы еді. Уезге келгендегі бір мақсаты</w:t>
        <w:br/>
        <w:t>да: жастарды өз соңынан ертіп, өзін бір танытып кету еді.</w:t>
        <w:br/>
        <w:t>Уездегі кызметкерлердей ел жүмысына араласып, артық</w:t>
        <w:br/>
        <w:t>былықдаған, параға, беделге сатылудан аман, нағыз әлеумет</w:t>
        <w:br/>
        <w:t>қызметкері, нағыз майталман болуға өзін арнаған азамат еді.</w:t>
        <w:br/>
        <w:t>Сондықтан Ақбала манадан бері айтылып жатқан</w:t>
        <w:br/>
        <w:t>сөздерге өзінше үлкен мән берді. Ол мән -- осы Сартау</w:t>
        <w:br/>
        <w:t>елінхң жүмысы жайлансын деген мән емес, үйездегі аза-</w:t>
        <w:br/>
        <w:t>маттар арасындағы алалық жойылсын деген де мән емес,</w:t>
        <w:br/>
        <w:t>бірінікін мақұддап, бірінікін теріске шығарып, бірін-біріне</w:t>
        <w:br/>
        <w:t>жығып берем деген де мен емес, сол айтыстан шыгарып</w:t>
        <w:br/>
        <w:t>бір іргелі мәселені қозғап, енді өзіме қорытынды туғызуга</w:t>
        <w:br/>
        <w:t>болды деген мән еді. Ақбаланың бір жақсы жері: сөзді</w:t>
        <w:br/>
        <w:t>қазақша да, орысша да таза сөйлеуші еді. Ол қазақша</w:t>
        <w:br/>
        <w:t>сөйледі, Бекболатқа үғымды болды.</w:t>
        <w:br/>
        <w:t>- Иә, жолдастар! Мен енді өз пікірімді айтайын, -- деп</w:t>
        <w:br/>
        <w:t>мүрнын орамалмен сүртіп, темен қарап отырып сөз бас-</w:t>
        <w:br/>
        <w:t>-116-</w:t>
        <w:br/>
        <w:t>Мұқаш «пажалыстаны» қағып, қол үстап қоштасып,</w:t>
      </w:r>
    </w:p>
    <w:p>
      <w:r>
        <w:t>«қираттым ба?» дегендей апыраңдап тысқа шықты.</w:t>
        <w:br/>
        <w:t>Көшеде келе жатыр еді, бүрыннан танымал Жақып</w:t>
        <w:br/>
        <w:t>деген жігіт жолықты. Жаҡьш біресе агент, біресе милицио-</w:t>
        <w:br/>
        <w:t>нер, біресе инструктор боп жүретхн орысшаға Мүқаштан</w:t>
        <w:br/>
        <w:t>гөрі жетік, пысық жігіт еді. Сөйлескен жерден:</w:t>
        <w:br/>
        <w:t>-- Қайырлы болсын! Болыс болды деді ме? - деді.</w:t>
        <w:br/>
        <w:t>-- Кім айтты?</w:t>
        <w:br/>
        <w:t>-- Сартау жігіттері айтып жүр.</w:t>
        <w:br/>
        <w:t>-- Жоқ әлі.</w:t>
        <w:br/>
        <w:t>-- Ойбай! Ендеше, сені болыс қоямыздеп сүранып жат-</w:t>
        <w:br/>
        <w:t>қан кісілер бар.</w:t>
        <w:br/>
        <w:t>-- Кім, кім? -- дегенде Жақып Мұқашты ертіп, ауруха-</w:t>
        <w:br/>
        <w:t>надағы Жылтырға алып келді.</w:t>
        <w:br/>
        <w:t>Жылтыр қашаннан күтіп отырған немеше асты-үстіне</w:t>
        <w:br/>
        <w:t>түсіп жылпылдап, бай біткенді оңдырмай, оның ішінде</w:t>
        <w:br/>
        <w:t>Матайдың Әбенін іске алғысыз қып, аяғында Мүқашты</w:t>
        <w:br/>
        <w:t>болыстыққа сүранып жатқандарын айтты:</w:t>
        <w:br/>
        <w:t>-- Болыстықтан басқа қызметке түрма! Сені қайтсек те</w:t>
        <w:br/>
        <w:t>Сартауға болыс қоямыз. Бізге тек Әбеннің енесін үрып</w:t>
        <w:br/>
        <w:t>берсең болғаны! -- деп, Мүқашты әбден қүтыртты.</w:t>
        <w:br/>
        <w:t>Мұқаш не іс қылса да мүнан былай Жылтырларға ақыл-</w:t>
        <w:br/>
        <w:t>Дасып түрмақшы болды. Жылтыр өзі «наукас себепті» ауру-</w:t>
        <w:br/>
        <w:t>ханадан шыға алмай жатқанын ескертіп, Жақыпқа: «Мү-</w:t>
        <w:br/>
        <w:t>қашты апарып қонақ қыл, не керегін тауып бер», - деп</w:t>
        <w:br/>
        <w:t>тапсырды.</w:t>
        <w:br/>
        <w:t>Жақып кешке таман қаланың шет жағындағы өзі сияқты</w:t>
        <w:br/>
        <w:t>жылмандаған бір қазақтың үйіне әкеліп ет асқызып, са-</w:t>
        <w:br/>
        <w:t>могон ішкізіп, қонақ қылды, атын жемге көміп қойды.</w:t>
        <w:br/>
        <w:t>Қалтасына «жүмсақтан» да басты. Көңіл көтеретін бір әйел</w:t>
        <w:br/>
        <w:t>де табылды. Мүқаш мыршымға кірді. Мүқаш көкіді. «Бо-</w:t>
        <w:br/>
        <w:t>лыс болмаймын» деген ой жоқ.</w:t>
        <w:br/>
        <w:t>Ертеңіне салып отырып Ивановына барды.</w:t>
        <w:br/>
        <w:t>Иванов кешегідей емес, «Мукашка!» деп қолын созған</w:t>
        <w:br/>
        <w:t>жоқ, салқын амандасып:</w:t>
        <w:br/>
        <w:t>-- Қандай қызметті қалайсың? - деді.</w:t>
        <w:br/>
        <w:t>Балташқа айтқан сезін Мүқаш тағы айтты.</w:t>
        <w:br/>
        <w:t>Иванов басын шайқап:</w:t>
        <w:br/>
        <w:t>-- Агент боласың ба? -- деп еді. Мүқаш болмайтынын</w:t>
        <w:br/>
        <w:t>-132-</w:t>
        <w:br/>
        <w:t>«Жылкы шппиде Шұүбарым, / .70.</w:t>
        <w:br/>
        <w:t>Жібектеп таққап түмарып. ;</w:t>
        <w:br/>
        <w:t>Әлпештеген жан анам,</w:t>
      </w:r>
    </w:p>
    <w:p>
      <w:r>
        <w:t>Тарқамай калды-ау күмарым</w:t>
        <w:br/>
        <w:t>Тсіктің алды қазған жар,</w:t>
        <w:br/>
        <w:t>Жар жагалай қаз қонар.</w:t>
        <w:br/>
        <w:t>Жап апампап айрылып,</w:t>
        <w:br/>
        <w:t>Ішімде қалың қайғым бар .» -</w:t>
        <w:br/>
        <w:t>деген тәрізді, жырынды жеңгелері үйреткен, қүрама-сүрама</w:t>
        <w:br/>
        <w:t>жоқтауын, кісі келсе, сүңқылдатып қоя беретін болды.</w:t>
        <w:br/>
        <w:t>Жеңгелері солай деп жоқта деген соң, Ақбілек со лай бо-</w:t>
        <w:br/>
        <w:t>луға тиіс екен деп айта берді. Әйтпесе ішіндегі қалың қай-</w:t>
        <w:br/>
        <w:t>ғысын білдіруге «Жылқы ішіндегі шүбар», «есік алдын-</w:t>
        <w:br/>
        <w:t>дағы қазған жар» сияқты сөздердің түк лайығы жоқ, мәнсіз,</w:t>
        <w:br/>
        <w:t>жат сөздер еді. Қалай да сол мәнсіз, жат сездер мен</w:t>
        <w:br/>
        <w:t>жүректегі қайғының арасына сөйлеген сайын, жылаган</w:t>
        <w:br/>
        <w:t>сайын бірте-бірте көпір салынып, жалғасқан, байланыс-</w:t>
        <w:br/>
        <w:t>қан тәріздеңші.</w:t>
        <w:br/>
        <w:t>Әуелгі кезде: «Апыр-ау, осы байы өлген, баласы өлген</w:t>
        <w:br/>
        <w:t>қатындар өлісімен қалай сүңқылдатып жоқтай алады екен?</w:t>
        <w:br/>
        <w:t>Негып жүрегі аузына тыгылып қалмайды екен?..» деп</w:t>
        <w:br/>
        <w:t>ішінен таңырқап жүрді. Өйткені Ақбілек әнеукүні Әмір</w:t>
        <w:br/>
        <w:t>ағасын тосын көргенде, одан кейін әкесіне, қатындарға,</w:t>
        <w:br/>
        <w:t>аулына көріскенде түк айта алмай, екі сөздің басын үйқас-</w:t>
        <w:br/>
        <w:t>тырып қоса алмай, тығылып қалды ғой. Кейін жең-</w:t>
        <w:br/>
        <w:t>телерінен жоқтау үйреніп алтан соң, сондағысы өзіне бір</w:t>
        <w:br/>
        <w:t>түрлі балалық, топастық, жігерсіздік, үят сияқты көрінді.</w:t>
        <w:br/>
        <w:t>«Бірақ ол күндегі менің жайы-күйімді жүрт үғар: мен онда</w:t>
        <w:br/>
        <w:t>шүғылдан көрістім ғой, аузыма сөз түскендей болды ма?</w:t>
        <w:br/>
        <w:t>Бүрын мен дауыс қып көрдім бе?» деген ойлармен өзін-</w:t>
        <w:br/>
        <w:t>өзі жүбатушы еді.</w:t>
        <w:br/>
        <w:t>Аулына алгаш кеп түскенде қатындар қолтықтап, сүй-</w:t>
        <w:br/>
        <w:t>релеп әкеп, әкесіне көрістірді. Жабыла кергілесе, апасы</w:t>
        <w:br/>
        <w:t>тірілетіннен жаман. ауылдың біткен еркек, әйелі көкпар-</w:t>
        <w:br/>
        <w:t>ға тартқан серкедей созғылап, илеп, жүлқылап, керіп,</w:t>
        <w:br/>
        <w:t>әбден есеңгіретіп, әлсіретті. Бәріде: «Қарағым-ай!», «Шы-</w:t>
        <w:br/>
        <w:t>рағым-ай!..», «Көзжасым-ай!..», «Еркежан-ай...», «шырай-</w:t>
        <w:br/>
        <w:t>лым-ай...» деп, есіркеді, аяды, өзеуреді; беті-қолын жуғы-</w:t>
        <w:br/>
        <w:t>зып, алдына дөм қойып: «Іше ғой, жей ғой, қарағым!» деп</w:t>
        <w:br/>
        <w:t>үстіне түсіп, өліп-өшіп, күтті, сыйлады. Ақбілек бәріне</w:t>
        <w:br/>
        <w:t>аузы жеңіл кісі ғой: «Е, біздің Бекболат енді ол қызды ал-</w:t>
        <w:br/>
        <w:t>майды: орыстың сарқытын неғылсын?» -- деп, үйіне кел-</w:t>
        <w:br/>
        <w:t>ген-кеткен кісіге соғып отыратын болса керек деді.</w:t>
        <w:br/>
        <w:t>-- Е, ә жігіт енді соға береді гой. Елде жоқ, күндей</w:t>
        <w:br/>
        <w:t>перизатты тауып алган неме! -- деп Бекболат күлді.</w:t>
        <w:br/>
        <w:t>Акберген кюшемет қылды.</w:t>
        <w:br/>
        <w:t>Өйткені ағасының алып отырған қатыны да партия та-</w:t>
        <w:br/>
        <w:t>қырыпты атастырган бір жетесіздеу адамның шажа байта-</w:t>
        <w:br/>
        <w:t>лы бейнелес кілбиген, маймақ, кәрі қызы еді. Қарны</w:t>
        <w:br/>
        <w:t>шермиіп, борбайы шыт-шыт боп, тек жыл сайын бір ба-</w:t>
        <w:br/>
        <w:t>ладан қоздата беруді білуші еді. Жеңгесін Бекболат пен</w:t>
        <w:br/>
        <w:t>Акберген дәйім мазақ қылып, ашуландыра беруші еді. Оны</w:t>
        <w:br/>
        <w:t>көргенде -- екеуінің де жыны қозып кетуші еді. Бүл жолы</w:t>
        <w:br/>
        <w:t>да күлуге сол себеп болды.</w:t>
      </w:r>
    </w:p>
    <w:p>
      <w:r>
        <w:t>Ауылға жеткенше екеуінің әңгімесі -- әйел болды. Әйел</w:t>
        <w:br/>
        <w:t>деген жарықтық өмірі таусылмайтын, адамды жалықтыр-</w:t>
        <w:br/>
        <w:t>майтын қызык әңгіме ғой. Әсіресе біздің екі әуейі әйелдің</w:t>
        <w:br/>
        <w:t>әңгімесіне жалыққаны бар ма? Ауыздарынан сілекейі,</w:t>
        <w:br/>
        <w:t>көздерінен жасы аққанша күлісіп, мәз-мейрам болды.</w:t>
        <w:br/>
        <w:t>Бекболат бір жасап қалды.</w:t>
        <w:br/>
        <w:t>Балташ кабинетхне кіріп келді.</w:t>
        <w:br/>
        <w:t>Қызыл шүғамен кежімделген емен үстел. Сүр ала тас</w:t>
        <w:br/>
        <w:t>дәуіт, қалам сауыт, шамдал, басқыштар. Былқылдақ бар-</w:t>
        <w:br/>
        <w:t>қыт орындық. Тақтай -- айнадай. Үстел -- шытырдай.</w:t>
        <w:br/>
        <w:t>Оңында -- Ленин, солында -- Сталин сүреті. Үстелде -</w:t>
        <w:br/>
        <w:t>телефон. Қолын созса -- электр. Бір түймені басып шыл-</w:t>
        <w:br/>
        <w:t>дыр еткізсе -- хатшы жетіп кеп, мойнын қылқың еткізеді.</w:t>
        <w:br/>
        <w:t>Осы сынды кабинетіне Балташ кәріп келді.</w:t>
        <w:br/>
        <w:t>Орындық та, үстел де, қаламдар да жегулі аттай жа-</w:t>
        <w:br/>
        <w:t>ландап «отыр да өкірте бер!» деп түр.</w:t>
        <w:br/>
        <w:t>Балташ сары портфельді үстелге бір алып ұрып, бетті</w:t>
        <w:br/>
        <w:t>бір сипап, былқылдақ орнына алшая келіп отырды. Сол</w:t>
        <w:br/>
        <w:t>қолының түймелх жеңін ашты да уақытты білді. Тоғыздан</w:t>
        <w:br/>
        <w:t>қаңғып барады екен. Сол жағындағы қаттаулы қағаздар-</w:t>
        <w:br/>
        <w:t>ды алдына таман алып, қой қырқатын кісіше икемдей</w:t>
        <w:br/>
        <w:t>баурап түйіліп қарай бастады. Бірхне «анықталсын», біріне</w:t>
        <w:br/>
        <w:t>«тексерілсін», біріне «мәжіліске салынсын», енді біріне</w:t>
        <w:br/>
        <w:t>- 127-</w:t>
        <w:br/>
        <w:t>ондай болды, бүл мүндай боп отыр. Маңдайымның соры</w:t>
        <w:br/>
        <w:t>бар ма? Қайдан білейін. Ендігі ойым. Тагы да қыз іздеп,</w:t>
        <w:br/>
        <w:t>тагы да әкейді ренжітіп жүргенде өмірдің бірталайы өтіп</w:t>
        <w:br/>
        <w:t>кетер. Одан да не де болса тәңірінің жазуы шыгар, жүрт</w:t>
        <w:br/>
        <w:t>Не десе, о десін, тәуекел деп соның өзін алгым келеді, -</w:t>
        <w:br/>
        <w:t>деп күрсініп тоқтады.</w:t>
        <w:br/>
        <w:t>Бекболат сөйлеп келе жатқанда, Ақберген «айтқаның-</w:t>
        <w:br/>
        <w:t>ның бәрі рас» деген кісіше: «Е, е» деп басын изей берді.</w:t>
        <w:br/>
        <w:t>Бекболат тоқтаған соң, Ақберген де өзінің нашарлығын,</w:t>
        <w:br/>
        <w:t>жалғыздығын, қоңсылығын, достытын, тілеу бірлігін ай-</w:t>
        <w:br/>
        <w:t>тып шықты. Бекболаттай үзартып сөйлеген жоқ, шағым-</w:t>
        <w:br/>
        <w:t>ды, тиімді жерлерін басып өтті. Ақырында:</w:t>
        <w:br/>
        <w:t>-- Өз індінің солай болса, оныңа мен де бөтен сез айта</w:t>
        <w:br/>
        <w:t>алмаймын. Жалгыз-ақ дос бар елх, дүшпан бар еді, қүрбы-</w:t>
        <w:br/>
        <w:t>құрдас бар еді... Тек солардың табасына қаламыз ба, бхрде</w:t>
        <w:br/>
        <w:t>болмаса, бірде бетіңе салық қып, сүйегіңе таңба бола ма</w:t>
        <w:br/>
        <w:t>деп артын ойлағанымыз болмаса, -- деген сөзге әкеп тіреді.</w:t>
        <w:br/>
        <w:t>-- Онысын енді қүдайдан күттім. Менің жамаңдығым-</w:t>
        <w:br/>
        <w:t>нан болып отырган нәрсе емес. Түтқиылда кез келген</w:t>
        <w:br/>
        <w:t>тәңірінің бір апаты. Оған кім ара түра алады? Айта берсек,</w:t>
        <w:br/>
        <w:t>сол өңірде орыстан сау қалған әйел бар ма екен? Бірақ</w:t>
        <w:br/>
        <w:t>қайсысы безіп жатыр әйелінен? Ашылмаған қауіп, жарыл-</w:t>
        <w:br/>
        <w:t>маган жүмыртқа іздейтін баягы бейбхішілік шагымыз бар</w:t>
        <w:br/>
        <w:t>ма? Елдің не қымбаты, не асылы қүрбан болмай жатыр? -</w:t>
        <w:br/>
        <w:t>деп, Бекболат жолдасын дәлелмен жеңбек болды.</w:t>
      </w:r>
    </w:p>
    <w:p>
      <w:r>
        <w:t>«Артының намысы» дегеніне Ақберген де артық талас-</w:t>
        <w:br/>
        <w:t>қан жоқ.</w:t>
        <w:br/>
        <w:t>Жолдасын өзіне серік қып алган соң Бекболаттың</w:t>
        <w:br/>
        <w:t>көңілі бір демдегендей боп:</w:t>
        <w:br/>
        <w:t>-- Ел недейді екен? Біздің үй іші қалай көреді екен? -</w:t>
        <w:br/>
        <w:t>деп сүрады.</w:t>
        <w:br/>
        <w:t>-- Ел деп енді, ел не демейді? Еддің сөзіне артық күлақ</w:t>
        <w:br/>
        <w:t>қойған да кісі жоқ... Жалғыз-жарым Сайлаубай, Аязбек</w:t>
        <w:br/>
        <w:t>секілді бықсыма күншілдер айызы қанады білем. Қарын-</w:t>
        <w:br/>
        <w:t>дастарын алмай қойған соң, сөйтпей қайтушы еді? Ал</w:t>
        <w:br/>
        <w:t>тілеулес ағайынның әзір суық сөзі естілмейді. Өз үйлерің</w:t>
        <w:br/>
        <w:t>болганда, би әкесі пәлен деп тіс жарып, ештеңе айта қой-</w:t>
        <w:br/>
        <w:t>тан жоқ білем. «Акбілек табылышты» деген хабар естілгенде:</w:t>
        <w:br/>
        <w:t>«ВЕ» депті де қойыпты. Ал Жанболат ағаң болса, ол енді</w:t>
        <w:br/>
        <w:t>- 126-</w:t>
        <w:br/>
        <w:t>-- Уай, шіркін-ай! Деген қансонар екен! Әттеген-ай! -</w:t>
        <w:br/>
        <w:t>деп саптамасын сарт еткізді. Жолдасы:</w:t>
        <w:br/>
        <w:t>-- Несін айтасың, -- деді.</w:t>
        <w:br/>
        <w:t>-- Бүркітті қайыргалы қанша болды?</w:t>
        <w:br/>
        <w:t>-- Жаңада, бір-ақ жүма...</w:t>
        <w:br/>
        <w:t>-- Бүгін шықпаған соң не керек!</w:t>
        <w:br/>
        <w:t>-- Сонар болмаушы ма еді?</w:t>
        <w:br/>
        <w:t>-- Қүсты үмытып кеткенсіңдер ғой...</w:t>
        <w:br/>
        <w:t>Мұны айтып келе жатқан Бекболат қой. Хабар кеш</w:t>
        <w:br/>
        <w:t>тиіп, Ақберген ат әкелгенше сол болыпты. Ертеңгі шай-</w:t>
        <w:br/>
        <w:t>дан кейін елге тартқан беті еді. Дәл жүрер күні қар жа-</w:t>
        <w:br/>
        <w:t>уып, қан сонар болып қалар ма!</w:t>
        <w:br/>
        <w:t>Бекболатта бір бүркіт, бір каршыға бар-ды. Қүстарын</w:t>
        <w:br/>
        <w:t>көрмегелі ай боп қалды. «Мал-жан аман ба?»-дан кейінгі</w:t>
        <w:br/>
        <w:t>сөзінің көбі құстары болған. Ақберген қүстарга жем іздеп,</w:t>
        <w:br/>
        <w:t>қоян атуға кеткенде, томагасы түсіп қалған бүркхт күшікке</w:t>
        <w:br/>
        <w:t>талпынып, екі шалгысын қиратып алган екен. Кешеден</w:t>
        <w:br/>
        <w:t>бергі «әттеген-ай!»-дың -- бәрі сол шалгтының өкінішх еді.</w:t>
        <w:br/>
        <w:t>Ол екі шалғыны жамап алуға да болады гой. Сонда да</w:t>
        <w:br/>
        <w:t>Бекболат биыл бүркітін баптап түлетіп, қанат, құйрығын</w:t>
        <w:br/>
        <w:t>Иір сымдай қып алдым ғой деп жүрген жылы еді. Бекбо-</w:t>
        <w:br/>
        <w:t>Лат қүсына ренжігенде, Ақберген:</w:t>
        <w:br/>
        <w:t>-- Біз өзіңізді уайым қып жүрсек... Төйірі, қолдан</w:t>
        <w:br/>
        <w:t>келетін нәрсе той, -- деп жүбата беретін.</w:t>
        <w:br/>
        <w:t>Акберген -- Бекболаттың жан жолдасы. Бала жасынан</w:t>
        <w:br/>
        <w:t>бірге өскен. Қашаннан бергі қоңсысы, жанынан екі елі</w:t>
        <w:br/>
        <w:t>қалмайтын серігі.</w:t>
        <w:br/>
        <w:t>Акбергенде кәрі шеше, екі сиыр, бір қатын, бір ат, со-</w:t>
        <w:br/>
        <w:t>дан басқа мал-жан жоқ. Оразасын өз үйінде ашқан, қысы-</w:t>
      </w:r>
    </w:p>
    <w:p>
      <w:r>
        <w:t>жазы үйде түрган жан емес. Ол әрі күсбегі, әрі мерген, өрі</w:t>
        <w:br/>
        <w:t>әнші, әрі жақсы жолдас. Бекболаттың әкеден де, туыс-</w:t>
        <w:br/>
        <w:t>қаннан да артық сенетін адамы -- Ақберген. Өйткені ол</w:t>
        <w:br/>
        <w:t>білмейтін сыр жоқ. Балалық, жастық, аңшылық, жел бас-</w:t>
        <w:br/>
        <w:t>тык, аштық-тоқтық, ойын-күлкі - екеуінің бірге тартқан</w:t>
        <w:br/>
        <w:t>тауқыметі. Бхрге күйінген, бірге сүйінген.</w:t>
        <w:br/>
        <w:t>Бес арқан бойы түпсіз қүздардан Бекболат үшін Ақбер-</w:t>
        <w:br/>
        <w:t>ген түлкінің күшігін алған. Аяғын әнтек жазатайым сал-</w:t>
        <w:br/>
        <w:t>са, ажал аузын ашып түрган тік жартастың бетімен шы-</w:t>
        <w:br/>
        <w:t>бынша өрмелеп барып, бүркіттің балапандарын әкелген.</w:t>
        <w:br/>
        <w:t>- 122-</w:t>
        <w:br/>
        <w:t>Балташтың тоқ ішегі қылп ете түсті. Қорқақтықтан</w:t>
        <w:br/>
        <w:t>дейсіз бе? Жоқ. Өз жүмысын білмейтіндіктен дейсіз бе?</w:t>
        <w:br/>
        <w:t>Жоқ. Баяндаманы талай істеген, орны да берік, арты да</w:t>
        <w:br/>
        <w:t>мықты. Сонда да баяндамасы түскір кісіге бір қыпыл</w:t>
        <w:br/>
        <w:t>кіргізбей қоймайды. Қашан соны істеп, жауап беріп, ай-</w:t>
        <w:br/>
        <w:t>тысып-тартыеып аман-есен өткенше, көтіңе қыл батпай-</w:t>
        <w:br/>
        <w:t>ды. Қыл көпір тәрізденеді де түрады.</w:t>
        <w:br/>
        <w:t>Балташ:</w:t>
        <w:br/>
        <w:t>-- Барлық материалды жинап, реттеп беріңіз, - деді.</w:t>
        <w:br/>
        <w:t>-- Болады, -- деп Тыпаң иек қақты да, шыгып кетті.</w:t>
        <w:br/>
        <w:t>Әйтсе де манагыдай емес, Балташтың сүреңі келің-</w:t>
        <w:br/>
        <w:t>кіремейді. Сөйтіп отырганда таңқы мүрын, бадырақ көз</w:t>
        <w:br/>
        <w:t>жігіт кіріп келді. Келе:</w:t>
        <w:br/>
        <w:t>-- Амансың ба, жолдас? -- деп үстелден асыла қолын</w:t>
        <w:br/>
        <w:t>созды.</w:t>
        <w:br/>
        <w:t>Өзі сүреңі бүзылып отырган кісі, мына қыр қазағының</w:t>
        <w:br/>
        <w:t>омыраулап келіп қолын созғанын жаратпады.</w:t>
        <w:br/>
        <w:t>-- Аман, - деп көзінің қырын түсірді.</w:t>
        <w:br/>
        <w:t>Бүл келген Мүқаш еді.</w:t>
        <w:br/>
        <w:t>Мұқаштың неге келгенхн Балташ та біліп отыр еді.</w:t>
        <w:br/>
        <w:t>Қанша жақсы көрген кісің болса да қайта-қайта келіп</w:t>
        <w:br/>
        <w:t>мазанды ала берсе, ішің пәлені тәуір кермейдх гой. Және</w:t>
        <w:br/>
        <w:t>Мұқаштың материалы тексерілсін, оған дейін қызмет</w:t>
        <w:br/>
        <w:t>берілмесін деп кеше Ақбала бар, бәрі қаулы қылысқан.</w:t>
        <w:br/>
        <w:t>Сондықтан Балташ оган «отыр» деп Те айтқан жоқ, қараган</w:t>
        <w:br/>
        <w:t>дажоқ. Мүқаш өзі барып, жақын орындыққа отырды. Бал-</w:t>
        <w:br/>
        <w:t>таш көз қырымен тагы бір қарап қойды. Мүқаштың кеудесі</w:t>
        <w:br/>
        <w:t>күпсиген, көзі ежірейген, тындырып келдім деп түрі ай-</w:t>
        <w:br/>
        <w:t>тып түр. Онымен де қойған жоқ, отырар-отырмаста:</w:t>
        <w:br/>
        <w:t>-- Кәне, жолдас! Меніне қылатын болдыңыздар? - деді.</w:t>
        <w:br/>
        <w:t>Не боларына көзх жеткеңдей-ақ. Өйткені ол бюрода да мақ-</w:t>
        <w:br/>
        <w:t>тау алган ғой, орынға қой деп, Балташқа тапсырган ғой.</w:t>
        <w:br/>
        <w:t>-- Сен немене? Қандай қызметке түргың келеді?! -деді</w:t>
        <w:br/>
        <w:t>Балташ не сұрарын білмей, көзін жүмыңқырап.</w:t>
        <w:br/>
        <w:t>-- Қандай қызмет болады? Жүрт істеп жатқан бір қыз-</w:t>
        <w:br/>
        <w:t>мет болады да, -- деді.</w:t>
      </w:r>
    </w:p>
    <w:p>
      <w:r>
        <w:t>-- Елдегі қызметті қалайсың ба? Калада болғың келе ме?</w:t>
        <w:br/>
        <w:t>-- Қала қызметіне менің оқуым жоқ қой. Елде болға-</w:t>
        <w:br/>
        <w:t>ным дүрыс қой.</w:t>
        <w:br/>
        <w:t>9-101 - 129-</w:t>
        <w:br/>
        <w:t>«қаржы жоқ», тагы біріне «тындалмасын», «қайқайтыл-</w:t>
        <w:br/>
        <w:t>сын» деген тәрізді бұрыш-бүрышына қиташтап «резолю-</w:t>
        <w:br/>
        <w:t>ция» тартып қап жатыр еді. Есік тырс етті.</w:t>
        <w:br/>
        <w:t>-- Можно? -деді.</w:t>
        <w:br/>
        <w:t>«Можно?» болса, «уфинотделдің» бастығы бірдеме</w:t>
        <w:br/>
        <w:t>«штейн» екен. Отыра қалып, қағаздарын будыратып,</w:t>
        <w:br/>
        <w:t>қолын сиқыршыларша тулатып, сықпыртып еді. Балташ</w:t>
        <w:br/>
        <w:t>ә дегенде «Мүмкін емес» деп басын шайқаса да, әрі-</w:t>
        <w:br/>
        <w:t>беріден соң «ә, ол мүмкін» деп қолды қоя берді. Балташ</w:t>
        <w:br/>
        <w:t>ақша жүмысына онша жетік емес еді. «Параграф», «квар-</w:t>
        <w:br/>
        <w:t>тал», «декрет», «секрет» дегендер көбейіп кетіп, солар-</w:t>
        <w:br/>
        <w:t>дың кілтипанына миы жете алмай жүр еді. Жауапты қыз-</w:t>
        <w:br/>
        <w:t>меткер болган соң бір жерімнен мүлт кете ме деп сақта-</w:t>
        <w:br/>
        <w:t>нушы еді, бірақ қай жерінен мүлт кетіп жүргенін өзі де</w:t>
        <w:br/>
        <w:t>білмеуші еді. Анығында Піэлендей тіресетін де мәселелер</w:t>
        <w:br/>
        <w:t>емес еді. Алайда Балташ әуелі бір тіресіп, бетін қайырып</w:t>
        <w:br/>
        <w:t>алуды әдет қылып еді. Ісі фальш болса, алғашқы дүрсе</w:t>
        <w:br/>
        <w:t>қоя бергенде беті қайтар, дүрыс болса безектер, дәлел</w:t>
        <w:br/>
        <w:t>табар деген өлшеуіші болушы еді. Бірдеме «штейн» кет-</w:t>
        <w:br/>
        <w:t>кен соң, басын бір сипап:</w:t>
        <w:br/>
        <w:t>-- Шорт ызнат, сболыштар қайдагы жоқ бәлені тауып,</w:t>
        <w:br/>
        <w:t>ақша алады, - деді.</w:t>
        <w:br/>
        <w:t>Балташ өкшесін тіреп, орнынан көтеріліңкіреп, орын-</w:t>
        <w:br/>
        <w:t>дығына үмтылып, орны беріктігін сезгендей қайта ыңғай-</w:t>
        <w:br/>
        <w:t>лана отырып, келген адамдарға түйіле қарап, біріне қол</w:t>
        <w:br/>
        <w:t>сермеп, бірінің қагазына қолын орақтатып, аяғына бір</w:t>
        <w:br/>
        <w:t>тартып қалып жатты.</w:t>
        <w:br/>
        <w:t>Бір мезетте Тыпаң кірхп кеп, жайраңдап бас изеп, жүп-</w:t>
        <w:br/>
        <w:t>жүмсақ қолымен комиссарының қолын ташық жарының</w:t>
        <w:br/>
        <w:t>қолындай жақсылап қысып:</w:t>
        <w:br/>
        <w:t>-- Сәлемет пе? -депақырын жымың етті. Өйткені кеше</w:t>
        <w:br/>
        <w:t>қызу үстінде қаттырақ кеттім бе, бірдеңе деп қойдым ба</w:t>
        <w:br/>
        <w:t>деп, үйықтап тұрғалы зәресі жоқ еді. Мынау майда аман-</w:t>
        <w:br/>
        <w:t>дасу соның майдалауы еді. Майдалап болган соң, «енді</w:t>
        <w:br/>
        <w:t>бір састырайын» деген кісхше:</w:t>
        <w:br/>
        <w:t>-- Бүгін сіздің баяндамаңыз болады екен, -- деп бір</w:t>
        <w:br/>
        <w:t>жапырақ қагазды ұсынды.</w:t>
        <w:br/>
        <w:t>ТУфинотдел - уездік ақша белімі</w:t>
        <w:br/>
        <w:t>- 128-</w:t>
        <w:br/>
        <w:t>тың неге таңырқайтынын білмейсің. Осы үйге кім келсе</w:t>
        <w:br/>
        <w:t>де бар ғой, бәрінің көзі сеңде болады (бір тамсанып қояды).</w:t>
      </w:r>
    </w:p>
    <w:p>
      <w:r>
        <w:t>Саған жүрттың таңырқап қарағанына ішімнен мен күйіп-</w:t>
        <w:br/>
        <w:t>Пісіп отырамын... Сондагы ойлары не екен десейші?.. Дәу</w:t>
        <w:br/>
        <w:t>Де болса, ішім айтады: «Орыстардан кейін қандай боп</w:t>
        <w:br/>
        <w:t>қалды екен? Өзгерді ме екен? Жоқ, бүрынғы қалпыңда ма</w:t>
        <w:br/>
        <w:t>екен? Орыстар оган не көрсетті екен?..» деп қарайды-ау</w:t>
        <w:br/>
        <w:t>деймін. Әйтпесе таңырқайтын несі бар?</w:t>
        <w:br/>
        <w:t>«Жұрттың ойы» десе де: Үрқияның өз ойы да осы еді.</w:t>
        <w:br/>
        <w:t>«Орыстар апарған соң, Не істейді екен?» деген сүрау өз</w:t>
        <w:br/>
        <w:t>аузына да келіп қайтып түрушы еді. Бірақ өзі мынадай</w:t>
        <w:br/>
        <w:t>сорлы боп отырган «шырайлымынан» қалай беті шімі-</w:t>
        <w:br/>
        <w:t>рікпей, аузы барып сүрасын.</w:t>
        <w:br/>
        <w:t>Әлгі сөзді естігеннен кейін Ақбілек жасын тыйып, көзі</w:t>
        <w:br/>
        <w:t>мөлдіреп, қиялға түскеңде, алдында түрған жез шәугімге</w:t>
        <w:br/>
        <w:t>қарап, бедірейе қалды. Қарашаттағы құйын соққандай</w:t>
        <w:br/>
        <w:t>астан-кестен күңдер заматта көз алдынан шапқан аттай</w:t>
        <w:br/>
        <w:t>бұлдырап өттх.</w:t>
        <w:br/>
        <w:t>Акбілектхң бедірейе қалганын көрген соң, Үрқия ойын</w:t>
        <w:br/>
        <w:t>білейін деп:</w:t>
        <w:br/>
        <w:t>-- Сені аман-есен келеді деген ткрі жан болган жоқ...</w:t>
        <w:br/>
        <w:t>Өзіміз де күдер үзіп қойдық... Орыс шіркін өлтірхп таста-</w:t>
        <w:br/>
        <w:t>ды ғой деп ойладық: үлкен апамды көзіміз көрді ғой. Қүдай</w:t>
        <w:br/>
        <w:t>сақтайын десе, қайда сақтамайды? Шыбын жаның калган</w:t>
        <w:br/>
        <w:t>соң, не керек... - деді.</w:t>
        <w:br/>
        <w:t>Үркияның «ернінің емеурінінен» оның ойын Акбілек</w:t>
        <w:br/>
        <w:t>те біле қойды. Орыстардың негып жібергенін бү да естігісі</w:t>
        <w:br/>
        <w:t>келеді екен деп ойлады. Үрқия сездірмесе де, ай-жай бол-</w:t>
        <w:br/>
        <w:t>ган соң, Ақбілек сырын өзі де айтпақшы еді. Бірақ «мақ-</w:t>
        <w:br/>
        <w:t>танған кісіше не айтам? О бір жақсы нәрсе болса екен...»</w:t>
        <w:br/>
        <w:t>деп, ішіне сақтап жүруші еді. Еңді айтатын орын келді гой</w:t>
        <w:br/>
        <w:t>деп, жеңгесіне бастан-аяқ көрген оқигасын сөйледі. Жеңгесі</w:t>
        <w:br/>
        <w:t>тамсанып, тындай берді. Қара мүрттың атып тастай жазда-</w:t>
        <w:br/>
        <w:t>ған жерін, қасқыр қамаган жерін айтқан кезде: «Ойхтырым-</w:t>
        <w:br/>
        <w:t>ай, ойпырым-ай!..» деп үрейленіп, әңгіме біткен соң:</w:t>
        <w:br/>
        <w:t>- Қалқам-а-ай! Қалқам-ай! Көрмегенці көрген екенсің</w:t>
        <w:br/>
        <w:t>ғой... -- деп таңдайын қағып, басын шайқады.</w:t>
        <w:br/>
        <w:t>Бүл сырды тірі жанға аузынан шығармасқа -- Акбілек</w:t>
        <w:br/>
        <w:t>жеңгесінен уәде алды. Содан кейін екеуі бүрынгыдай қалт-</w:t>
        <w:br/>
        <w:t>-138-</w:t>
        <w:br/>
        <w:t>-- Елде кандай қызметті қалайсың?</w:t>
        <w:br/>
        <w:t>-- Осы күні кім болса сол болыс боп жатыр гой. Біз де</w:t>
        <w:br/>
        <w:t>соның біріндей қызмет қылармыз.</w:t>
        <w:br/>
        <w:t>-- Ө, болыс болгың келе ме?</w:t>
        <w:br/>
        <w:t>-- Қолдан келсе, неге болмайық дейміз? Бүрын байлар</w:t>
        <w:br/>
        <w:t>да болыс болды... Өзіміздің өкімет келгенде біз де болайық</w:t>
        <w:br/>
        <w:t>та, - деп жымиды. Онысы Балташты өзімсінгені еді.</w:t>
        <w:br/>
        <w:t>Балташқа бүл сөзі үнамады.</w:t>
        <w:br/>
        <w:t>-- Сен партияга не мақсүтпен кірдің? -- деп сүрады.</w:t>
      </w:r>
    </w:p>
    <w:p>
      <w:r>
        <w:t>Бүл сүрау Мүқашқа шәлкем-шалыс келді. «Мені</w:t>
        <w:br/>
        <w:t>тергеуші сен бе едің?» дегендей:</w:t>
        <w:br/>
        <w:t>-- Не мақсүты болады? Кедейді жақтайды, қызметке</w:t>
        <w:br/>
        <w:t>кедейді қояды, байдың малын кедейге әпереді деген соң</w:t>
        <w:br/>
        <w:t>кірдік. Біз езілген таппыз. Малайлықтада жүргенбіз. Мой-</w:t>
        <w:br/>
        <w:t>нымызға ершік салып, жүк те көтергенбіз. Еңді біздің</w:t>
        <w:br/>
        <w:t>күнімхз туган жоқ па? -- деп ажырайыңқырап, бірталай</w:t>
        <w:br/>
        <w:t>өзі білген қызыл сөздерді айтты.</w:t>
        <w:br/>
        <w:t>Балташ Мұқаштың мақсаты болыс болып, мал табу</w:t>
        <w:br/>
        <w:t>екенін байымдады, ішінен «сен де бір сболыш екенсің,</w:t>
        <w:br/>
        <w:t>Доғанікі дүрыс екен» деп ойлады. Мүқаштың наданды-</w:t>
        <w:br/>
        <w:t>ғын одан басқа мақсат оның ойына кіріп шықпайтынын</w:t>
        <w:br/>
        <w:t>ескермеді. Мүқашты өзіне қоятын өлшеуішімен өлшеді.</w:t>
        <w:br/>
        <w:t>Сондықтан оған қызмет берудің орнына өзін бірталай сөгіп,</w:t>
        <w:br/>
        <w:t>тергеп пікірі терістігін айтып келіп:</w:t>
        <w:br/>
        <w:t>-- Сенің бүл ойынды білсе, партиядан дереу қуыла-</w:t>
        <w:br/>
        <w:t>сың... Елге сенің зәбірің көп тиген көрінеді, - деп, оны</w:t>
        <w:br/>
        <w:t>қорқытуга айналды. Мұқаш оган пэлендей ыққан жоқ.</w:t>
        <w:br/>
        <w:t>«Сен қоймаганмен бюро қояды» деп ойлады да:</w:t>
        <w:br/>
        <w:t>-- Сонымен, маган орын жоқ па? -- деп түрегелді.</w:t>
        <w:br/>
        <w:t>Балташ: «Мелитса болсаң қайтеді?» -- деп еді, Мүқаш</w:t>
        <w:br/>
        <w:t>басын шайқап: «Болмаймын» деді.</w:t>
        <w:br/>
        <w:t>Балташтікі де үстап кетті:</w:t>
        <w:br/>
        <w:t>-- Болмасаң, жүре бер! -- деп қолды бір-ақ сілтеді.</w:t>
        <w:br/>
        <w:t>-- Көрерміз, -- деп Мұқаш есікті таре қойып шыга</w:t>
        <w:br/>
        <w:t>жөнелді. Шыға берхп Балташтың әкесінен қозғай бір боқ-</w:t>
        <w:br/>
        <w:t>тап алды да, атына мініп, бюроға тартты.</w:t>
        <w:br/>
        <w:t>«Совет өкіметі кедейдікі дегені қайда? Кедейдікі болса</w:t>
        <w:br/>
        <w:t>менен артық кедей бар ма? Менен артық Советке еңбек</w:t>
        <w:br/>
        <w:t>сіңірген кім бар? Әлгінің қыртып отырганы не? Ол түмсы-</w:t>
        <w:br/>
        <w:t>-130-</w:t>
        <w:br/>
        <w:t>«Есептескен дос болмайды» деп жүрт айтады. Есептес-</w:t>
        <w:br/>
        <w:t>пеген досты көргеніміз жоқ. Сыртына шығармағанмен, екі</w:t>
        <w:br/>
        <w:t>достың есебі ішінде жүреді. Есепсіз кетсе, бірін-бірі алда-</w:t>
        <w:br/>
        <w:t>ған. арбаған боп табылады. Оның түбі теңдік емес -- зор-</w:t>
        <w:br/>
        <w:t>лық. Міндетсіз, сілетсіз, мақтансыз, қаяусыз, айнымас дос</w:t>
        <w:br/>
        <w:t>болады дегенге нанбаңыздар, өйткені өзін үмытып кететін</w:t>
        <w:br/>
        <w:t>адам табылмайды: эркхмге алдымен тіршілік керек, тамақ</w:t>
        <w:br/>
        <w:t>керек. Әрі өз басының, әрі достың пайдасы бірдей табыл-</w:t>
        <w:br/>
        <w:t>тан соң адам шын дос боп жүреді (елде «шын ұлтшыл»,</w:t>
        <w:br/>
        <w:t>шын әлеуметшілдерде де сондай ма екен?). Бекболат пен</w:t>
        <w:br/>
        <w:t>Ақберген де сондай достар еді.</w:t>
        <w:br/>
        <w:t>Кешеден үй ішінің көр-жер аманатын орындап және</w:t>
        <w:br/>
        <w:t>Төлегендікінде болған соң, Бекболат досымен емін-еркін</w:t>
        <w:br/>
        <w:t>сөйлесе алмап еді. Атка мінхп, оңаша шыққан соң әңгіме</w:t>
        <w:br/>
        <w:t>қозғауға айналды. Бекболаттың әңгімесі Ақбілек болу</w:t>
        <w:br/>
        <w:t>керек қой. Бірақ Бекболат салған жерден Ақбілектен бас-</w:t>
        <w:br/>
        <w:t>тауды қолайсыз көріп, қүс жайынан қозгағаны соның бет-</w:t>
      </w:r>
    </w:p>
    <w:p>
      <w:r>
        <w:t>ашары еді. Акберген «о күнде жүрт құсты ойлағандай бол-</w:t>
        <w:br/>
        <w:t>ды ма?» деген кезде, Бекболат «енді Ақбілекті сез қылу-</w:t>
        <w:br/>
        <w:t>дың кезегі келді гой» деп ойлап:</w:t>
        <w:br/>
        <w:t>-- Иә, ол күндер естен қалмайтын күндер болды ғой.</w:t>
        <w:br/>
        <w:t>Нағыз жұлдыздың терісінен шыққан екенбіз... Бү қояны</w:t>
        <w:br/>
        <w:t>құргырдың жолы қатты болмай қоймайды... Со күнх жо-</w:t>
        <w:br/>
        <w:t>лықпаймыз деген ойда бар ма еді?.. -- деп бір қойды.</w:t>
        <w:br/>
        <w:t>-- Е, қүдайдың әмірі десейші... О да бхр соры бар қыз</w:t>
        <w:br/>
        <w:t>екен, -- делх Ақберген мырзасының ойын білгелі.</w:t>
        <w:br/>
        <w:t>- Не сорын айтасың? Орыстың қолына түскенін бе,</w:t>
        <w:br/>
        <w:t>басқа ма? -- деп сүрады Бекболат жолдасын байқағалы.</w:t>
        <w:br/>
        <w:t>-- Соры бар емей немене? Ел-жұртқа әшкере болды...</w:t>
        <w:br/>
        <w:t>Әбиірі кеттх, -- дегенде Бекболат та оның ойын біле</w:t>
        <w:br/>
        <w:t>қойып:</w:t>
        <w:br/>
        <w:t>- Кім өмірі әбиірлі боп өтер дейсің. Тагдыр да, - деді.</w:t>
        <w:br/>
        <w:t>-- Е, тагдыр гой... Акбілектің пердесін өзіміз ашпаймыз</w:t>
        <w:br/>
        <w:t>деген кімнің ойында бар? - деді.</w:t>
        <w:br/>
        <w:t>Бекболат Ақбергеннің арбасып келе жатқанын білді де,</w:t>
        <w:br/>
        <w:t>сөздің бетін ашқалы:</w:t>
        <w:br/>
        <w:t>- Сен де қу боп кетіпсің-ау! -- деп жымиды.</w:t>
        <w:br/>
        <w:t>- Оны неліктен айттың? -- деп түсіне қойып, Ақберген</w:t>
        <w:br/>
        <w:t>де жымиды.</w:t>
        <w:br/>
        <w:t>- 124-</w:t>
        <w:br/>
        <w:t>Бүркіт қашқан қаралы күндерде үш күн, үш түн дым</w:t>
        <w:br/>
        <w:t>сызбай таутас кезіп, үңгірге түнеген. Сақырлаған сары</w:t>
        <w:br/>
        <w:t>аяздарда бүркітті жауратпаймын деп, ішкі тонына бала-</w:t>
        <w:br/>
        <w:t>сындай бөлеген. Әккі түлкіге бүркіттің аягын шайнатпай-</w:t>
        <w:br/>
        <w:t>мын деп өлерін білмей шауып, қия тастан ат-матымен</w:t>
        <w:br/>
        <w:t>домалап, бүғанасын қиратқан. Асау құсты үйретем деп</w:t>
        <w:br/>
        <w:t>арпалысып, қолына әлденеше сүңгі сүктырған. Жастық-</w:t>
        <w:br/>
        <w:t>тың талай тар кезендерін асқанда үнсізде -- тіл болган,</w:t>
        <w:br/>
        <w:t>жолсызда -- жол тапқан, қасқыр боп торытан, мысық боп</w:t>
        <w:br/>
        <w:t>жорғалаған, ит боп ірге тырналаган, қазақ боп ат үстаған.</w:t>
        <w:br/>
        <w:t>Мүнан артық еңбекті, туған ана болмаса, кім сіңірер?</w:t>
        <w:br/>
        <w:t>Онысына карай Ақбергеннің аты да, асы да, киімі де</w:t>
        <w:br/>
        <w:t>Бекболаттан болатын. Қатын әперуге де Бекболат себеп</w:t>
        <w:br/>
        <w:t>болган. Бекболат үйленіп, белек отау тіксе, ез алдына саба</w:t>
        <w:br/>
        <w:t>орнатса, Ақберген қара лашығын жанына қондырса, Бек-</w:t>
        <w:br/>
        <w:t>болаттан отауын емін-еркін билесе -- міне, Акбергеннің</w:t>
        <w:br/>
        <w:t>ендігі арманы.</w:t>
        <w:br/>
        <w:t>Дүниеде дос деген болса, сондай шын дос Бекболат</w:t>
        <w:br/>
        <w:t>пен Ақберген еді. Бүларды дос қылған екеуінің де құмар-</w:t>
        <w:br/>
        <w:t>Лыгы, әуесі -- аңшылык еді; екеуінің сүйегінде де жалқау-</w:t>
        <w:br/>
        <w:t>лық, серхлхк бар еді; екеуі де шаруаға қырбай еді, әкесі</w:t>
        <w:br/>
        <w:t>Бекболат екеуін «екі әуейі» деуші еді. Алайда екеуінің</w:t>
        <w:br/>
        <w:t>жаратылысы екі басқа еді.</w:t>
        <w:br/>
        <w:t>Акберген Бекболаттан гөрі қажырлырақ, шыдамдырақ,</w:t>
      </w:r>
    </w:p>
    <w:p>
      <w:r>
        <w:t>айлакерірек, қисыгырақ, кекшілірек еді. Бекболат одан</w:t>
        <w:br/>
        <w:t>гөрі аянкесірек, қиялшылырақ, жасығырақ, мақтаншақ-</w:t>
        <w:br/>
        <w:t>тау, әуескойлау еді.</w:t>
        <w:br/>
        <w:t>Бекболат қысылған, сасқан, кейіген жерде Ақберген</w:t>
        <w:br/>
        <w:t>ақыл тауып, тоқтау айтып, демесін болушы еді. Жазала-</w:t>
        <w:br/>
        <w:t>са Бекболат оның тілін көбірек алушы еді. Қатты қайы-</w:t>
        <w:br/>
        <w:t>рым бейнеттің бәрін Ақберген көрген соң, Бекболат өзім</w:t>
        <w:br/>
        <w:t>істетіп жүрмін деп жүбанушы еді. Ақберген ондай ауыр</w:t>
        <w:br/>
        <w:t>бейнетті -- қажырым, ерлігім артық болғаннан істеп</w:t>
        <w:br/>
        <w:t>жүрмін, менен басқаның қолынан келмейдх деп ойлау-</w:t>
        <w:br/>
        <w:t>шы еді. Ақбергеннің еңбегі болмаса, Бекболаттың</w:t>
        <w:br/>
        <w:t>тіршілігі де қызық болмас еді. Бекболаттың аты, асы, киімі</w:t>
        <w:br/>
        <w:t>болмаса, Ақбергеннің күні де күн болмас еді. Біріңде жоғы</w:t>
        <w:br/>
        <w:t>бірінен табылып, екі жарты бір бүтін боп, тату-тәтті өмір</w:t>
        <w:br/>
        <w:t>сүруші еді.</w:t>
        <w:br/>
        <w:t>-123-</w:t>
        <w:br/>
        <w:t>көйлегін Техтшіп, үзілген түймелерін қадап берді; білтеленіп,</w:t>
        <w:br/>
        <w:t>биттеп кеткен басын жуып, шашын тарап, оңашада тізесіне</w:t>
        <w:br/>
        <w:t>жатқызып, битін қарап отыратын болды.</w:t>
        <w:br/>
        <w:t>Әкесі бүрын да үй ішімен көп сөйлесе бермеуші еді;</w:t>
        <w:br/>
        <w:t>енді мүлде түнжырап кетіпті. Малшыларга: «Түйе келді</w:t>
        <w:br/>
        <w:t>ме?.. Көк ат суарылды ма?.. Қой қалай шықты?.. Ана жү-</w:t>
        <w:br/>
        <w:t>генді үйге апаршы!» деген тәрізді шаруаның бірдеңесін</w:t>
        <w:br/>
        <w:t>айтады. Кейде Қажікенді шақырып алып, атқа мінгізіп,</w:t>
        <w:br/>
        <w:t>бүзау қайтарып келуге жібереді. Бірақ келгелі Ақбілекке</w:t>
        <w:br/>
        <w:t>әкесі сөз қатқан жоқ. Ақбілекке әуелі қарамайды да.</w:t>
        <w:br/>
        <w:t>Бүрын көзіне көрінбесе: «Ақбілек қайда жүр?» деп сұрап</w:t>
        <w:br/>
        <w:t>отырушы еді. «Қарагым, ананы нетші!» деп оны-мүныға</w:t>
        <w:br/>
        <w:t>жүмсаушы еді; кехіде Ақбілек еркелеп қасына таман кел-</w:t>
        <w:br/>
        <w:t>генде: «Қарағым!» деп маңдайынан иіскеуші еді, «жел</w:t>
        <w:br/>
        <w:t>қарысар, белінді бусайшы, түймеңді салсайшы» деп жаны</w:t>
        <w:br/>
        <w:t>ашып отырушы еді. Енді оның бір де бірі жоқ, жатырқап</w:t>
        <w:br/>
        <w:t>қалған тәрізді, «Апамның қайгысы шығар... үйде кісі бол-</w:t>
        <w:br/>
        <w:t>ган соң именетін шыгар...» деп ойласа да, Ақбілек әкесінің</w:t>
        <w:br/>
        <w:t>оңашада бір ауыз Тіл қатпағанына қапа болды. Ол түгілі</w:t>
        <w:br/>
        <w:t>әкесі Ақбілекпен оңаша қалудан қашатын тәрізді.</w:t>
        <w:br/>
        <w:t>Әкесімен екеуінің арасын қара мысық кесіп өткендей, бір</w:t>
        <w:br/>
        <w:t>өткел түскенін Ақбілектің жүрегі сезеді. Әкесінің қабағы</w:t>
        <w:br/>
        <w:t>қашан жадырар екен, қашан жылы қарар екен, қашан тіл</w:t>
        <w:br/>
        <w:t>қатар екен?.. леп сарылып, сарғайып күтеді; әкесінің көзі</w:t>
        <w:br/>
        <w:t>түсер ме екен деп көзінің қырымен жансыз аңдып та оты-</w:t>
        <w:br/>
        <w:t>рады. Бір қараса да қайғысы жеңілетіндей, бақытты бола-</w:t>
        <w:br/>
        <w:t>тындай көреді. Сонда да әкесі көз салмайды. Енді</w:t>
        <w:br/>
        <w:t>Ақбілекке шешесінің өлімінен де мынау жаман батты.</w:t>
        <w:br/>
        <w:t>«Жан дегенде жалгыз әкем мені жек көрсе, енді мен кімге</w:t>
        <w:br/>
        <w:t>сиямын?» деп қайгырды. Міне, Ақбілекті ендігі ауыр</w:t>
        <w:br/>
        <w:t>күрсіндіретін жаңа қайгы осы еді.</w:t>
        <w:br/>
        <w:t>Ақбілек бүл қайғысын тірі жанға сездірмей көп жүрді,</w:t>
        <w:br/>
        <w:t>көп күтті, көп дәмеленді. Далаға барса да, Сарамен екеуі</w:t>
        <w:br/>
        <w:t>оңаша қалса да, сіңлісін бауырына басып, көз жасы</w:t>
        <w:br/>
        <w:t>бұршақтай домалайды. Неге жылай беретінін сіңлісі</w:t>
        <w:br/>
        <w:t>білмейді, көзі жаутандап: «ТГэте, қойшы, тэте, қойшы» дей</w:t>
        <w:br/>
        <w:t>береді. Акбілек көзін сүрткен болады, бауырын уатып, ба-</w:t>
        <w:br/>
        <w:t>сынан сипаган болады. Аз толас болып түрады да, жаң-</w:t>
        <w:br/>
        <w:t>быр тагы тамшылайды.</w:t>
      </w:r>
    </w:p>
    <w:p>
      <w:r>
        <w:t>- 136-</w:t>
        <w:br/>
        <w:t>Өйткені бүрын бүл екеуінің арасыңда пернелі, қалтқы-</w:t>
        <w:br/>
        <w:t>лы сөз болмайтын. Ойлагандарын бүкпесіз айтып салатын</w:t>
        <w:br/>
        <w:t>той. Мынадай түзсыз әңгіме екеуіне де үнамады. Не бірін</w:t>
        <w:br/>
        <w:t>бірі тосаңсып, жатырқап қалганы болмаса өзге бір себептің</w:t>
        <w:br/>
        <w:t>барлығы сезілер еді. Ол себеп: әбиірінен айрылған Ақбілекті</w:t>
        <w:br/>
        <w:t>қалай өмірлхк жар қыларсыз деуге Ақбергеннің аузы бар-</w:t>
        <w:br/>
        <w:t>май, «Ақбілекті өлі де болса аламын» дегенді Бекболат та</w:t>
        <w:br/>
        <w:t>ашып айта алмай келе жатуы еді. Бекболат елдің, досының</w:t>
        <w:br/>
        <w:t>аңысын андамақ еді. Ақберген мырзасын сынамақ еді. Неге</w:t>
        <w:br/>
        <w:t>десең, бүл өзі зор мәселе гой. Өмір серік жар табу бір қиын</w:t>
        <w:br/>
        <w:t>жүмыс. Тапқан жары Ақбілек еді. Ол мүндай күйге үшы-</w:t>
        <w:br/>
        <w:t>рап отыр. Ақбілек оқиғасы қазақ баласының басында бол-</w:t>
        <w:br/>
        <w:t>маған, төтен оқиға гой. Жалгыз Бекболат пен Ақберген</w:t>
        <w:br/>
        <w:t>емес, мұндай оқигадан кейін не істеу, қалай болу керектігін</w:t>
        <w:br/>
        <w:t>бүкіл казақ баласы ойлап көрген жоқ қой.</w:t>
        <w:br/>
        <w:t>-- Ку боп қапсың? Мені жатырқаганнан саумысың? -</w:t>
        <w:br/>
        <w:t>деп Бекболат жолдасына назын білдірді.</w:t>
        <w:br/>
        <w:t>Соны айтқанда Ақберген манағыдай емес, ажары саза-</w:t>
        <w:br/>
        <w:t>рыңқы тартып:</w:t>
        <w:br/>
        <w:t>-- Сенен мен не жатырқайын? Сені жатырқаганда менің</w:t>
        <w:br/>
        <w:t>табарым да белгілі ғой. Бірақ не айтудың жөнін таба ал-</w:t>
        <w:br/>
        <w:t>май келемін... Өзің не ойлайсың? Әуелі соныңды ес-</w:t>
        <w:br/>
        <w:t>тхртші... Сатан детенде менде бөтен ниет болып көрген</w:t>
        <w:br/>
        <w:t>жоқ, қара басым қара жерге кіргенше ондай болар деп</w:t>
        <w:br/>
        <w:t>ойламаймын, -- деп, достықтың нышанын көрсетті.</w:t>
        <w:br/>
        <w:t>Бүл сөзге Бекболаттың жүрегі еріп кетті. Жолдасын</w:t>
        <w:br/>
        <w:t>қүшақтап, сүйіп алғысы келдх. Бірақ ондай дағды өмірі</w:t>
        <w:br/>
        <w:t>болып көрген жоқ қой. Сондықтан:</w:t>
        <w:br/>
        <w:t>-- Сенде бөтен ниет болады деп мен де ойлаган емен.</w:t>
        <w:br/>
        <w:t>Әуелі қүдай, құдайдан соңғы жақыным да, досым да сен</w:t>
        <w:br/>
        <w:t>деп білем. Сен бхлмейтін сыр жоқ. Сенен басқа ақылдасар</w:t>
        <w:br/>
        <w:t>кісім де жоқ. Әкей екеш әкей де ананы қоя беріп, Ақбілекті</w:t>
        <w:br/>
        <w:t>айттырғаныма іші ырза емес еді. Оны өзің де білесің... Енді</w:t>
        <w:br/>
        <w:t>жұмыстың түрі мүндай болды, - деп Бекболат бала жасы-</w:t>
        <w:br/>
        <w:t>нан бері қарай қозғап, балалықты, жастықты, ойын-</w:t>
        <w:br/>
        <w:t>күлкіні, жолдастық-достықты, елдің партиясын, партия-</w:t>
        <w:br/>
        <w:t>лык тақырыпты, әкесі бүган қыз айттырганын, оны</w:t>
        <w:br/>
        <w:t>менсінбегенін, екеуі ақылдасып, Ақбілекті көріп келіп,</w:t>
        <w:br/>
        <w:t>ұнатқанын -- бәрін жыр қылды. Аягында келіп: «о болса</w:t>
        <w:br/>
        <w:t>-125-</w:t>
        <w:br/>
        <w:t>Акбілек тіпті керексіді. О болса, апасының орнына бала-</w:t>
        <w:br/>
        <w:t>лардың үсті-басын қарастырар еді, үйді үңірейтпес, қуар-</w:t>
        <w:br/>
        <w:t>тпас еді; кашан бір қатын алып, үйлігін түзеткенше, ша-</w:t>
        <w:br/>
        <w:t>руаға да бас-көз болар еді. Туган-туысқанга не сенім бар?</w:t>
        <w:br/>
        <w:t>Бәрінің көздегені өз пайдасы.</w:t>
        <w:br/>
        <w:t>Ыірақ Акбілегі «барсакелмеске» кетті. Жай кеткен жоқ,</w:t>
        <w:br/>
        <w:t>сүйекке таңба салып, масқара болып кетті... «Пәленшенің</w:t>
      </w:r>
    </w:p>
    <w:p>
      <w:r>
        <w:t>ісызы сондай бопты...» деген атақ мәңгі жойылар ма? Әкесін</w:t>
        <w:br/>
        <w:t>бүйтіп қор ғып кеткенше алланың ақ өлімінен кетсе, не</w:t>
        <w:br/>
        <w:t>арманы бар еді? Ақбілегін жақсы көргені, аяғаны, қыз-</w:t>
        <w:br/>
        <w:t>ғанғаны, өкінгені, жиренгені, қорланғаны -- бәрі арала-</w:t>
        <w:br/>
        <w:t>сып, ақсақалдың жүрегінде зіл қара тастай бір бітеу жара</w:t>
        <w:br/>
        <w:t>пайда болган еді. Әнеугі «ақтар үсталыпты» деген хабарды</w:t>
        <w:br/>
        <w:t>естігенде, ақсақал қорлықты да, намысты да үмытып, ата-</w:t>
        <w:br/>
        <w:t>лық мейірімі жеңіп: «Акбілек қайда екен?» деген сөз аузы-</w:t>
        <w:br/>
        <w:t>нан қалай шығып кеткенін өзі де байқамай қалып еді.</w:t>
        <w:br/>
        <w:t>Сол қызудың үстінде кісі аттаңцырып, сүрау салғызып еді.</w:t>
        <w:br/>
        <w:t>Енді Ақбілек табылып, үйіне келген соң, оның сорлы</w:t>
        <w:br/>
        <w:t>болған түрін көрген соң, оның масқаралыгын ойлаған соң,</w:t>
        <w:br/>
        <w:t>ақсақалдың намысы қайта қозғалды. Бүрынғы нөрестедей</w:t>
        <w:br/>
        <w:t>бала, ақ қағаздай таза көріп жүретін Акбілегі, еңді күйе жақ-</w:t>
        <w:br/>
        <w:t>қан қағаз, бала емес, қатын болып қалды. Ақсақал баласын</w:t>
        <w:br/>
        <w:t>қүдай қосқан күйеуінен де қызғанатын іші тар кісі еді. Ба-</w:t>
        <w:br/>
        <w:t>ласы кірсіз, таза болғанын қалаушы еді. Енді -- Ақбілек ба-</w:t>
        <w:br/>
        <w:t>ласы емес, бөтен әйел іспетті. Кімнен қалган әйел десейші!</w:t>
        <w:br/>
        <w:t>Қазақ болса да бір сәрі гой. Ол ол ма? Келген, кеткен</w:t>
        <w:br/>
        <w:t>кісінің көзі Ақбілекте болатынын алдымен әкесі сезеді.</w:t>
        <w:br/>
        <w:t>Бәрі де: «Мамырбайдың орыс талқылаған қызын қара!»</w:t>
        <w:br/>
        <w:t>деп, ақсақалды көзге шүқыған тәрізденді. Енді Ақбілек</w:t>
        <w:br/>
        <w:t>әкесіне масыл болды. Бала үстаган емес, жүртқа тамаша-</w:t>
        <w:br/>
        <w:t>лаушы маймыл үстап отырган кісі тәрізденді. Акбілектің</w:t>
        <w:br/>
        <w:t>қырсығынан ақсақал өзін масқара болып, абыройынан ай-</w:t>
        <w:br/>
        <w:t>рылғаңцай көрді. Міне, ақсақалдың өз баласына түзу қарай</w:t>
        <w:br/>
        <w:t>алмай, қашқақтап жүргені сол еді. Қызғаныш, жиреніш,</w:t>
        <w:br/>
        <w:t>өкініш, аяныш, ыза, қорлық -- бәріүласып, оның тірі қалып,</w:t>
        <w:br/>
        <w:t>көзге күйік болғанына бармағын шайнап, зығырданар еді.</w:t>
        <w:br/>
        <w:t>Бірақ өз қолын өзі кессін бе? Өз ішіне өзі пышақ үрып,</w:t>
        <w:br/>
        <w:t>жарылып өлсін бе? У жеген қасқырдай іші алау-жалау боп</w:t>
        <w:br/>
        <w:t>өртенхп, шықпаған сүлдесін сүйретіп жүр еді.</w:t>
        <w:br/>
        <w:t>-141-</w:t>
        <w:br/>
        <w:t>білдірді. Кешеден бері қарадай болыс боп қойған кісі</w:t>
        <w:br/>
        <w:t>емес те? Агент болам деп бүрын былғантаны тагы есінде,</w:t>
        <w:br/>
        <w:t>Иванов:</w:t>
        <w:br/>
        <w:t>-- Олай болса, үйіңе қайт. Керек кылсақ, алдырармыз,-</w:t>
        <w:br/>
        <w:t>деді.</w:t>
        <w:br/>
        <w:t>Мүқаштьхң салы суға кетті, не айтарын білмеді.</w:t>
        <w:br/>
        <w:t>Әңгіме былай: Доға, Телеген, Тыпаңдар бас болып,</w:t>
        <w:br/>
        <w:t>Мұқашты Сартауға болыс қылмаудың әрекетіне кіріскен</w:t>
        <w:br/>
        <w:t>еді. Өйткені олар Әбеннің кісілері ғой. Бүлардан басқа да</w:t>
        <w:br/>
        <w:t>Әбеннің тілектестері эр мекемеде бар еді. Қалайда Мүқаш-</w:t>
        <w:br/>
        <w:t>ты қаралау үшін «ЧК»-ның бір агентін соңына салып қой-</w:t>
        <w:br/>
        <w:t>ған еді. Мұқаштың қайда барып, қайда түрғаны, кіммен</w:t>
        <w:br/>
        <w:t>сөйлескені, қонақта болғаны, самогон ішкені, әйелмен</w:t>
        <w:br/>
        <w:t>жақындық қылғаны -- бірі қалмай «ЧК»-ның «лауқыл</w:t>
        <w:br/>
        <w:t>мақпүзына» тіркеліп едх. Кеше Балташтың сөзіне сенбей,</w:t>
        <w:br/>
        <w:t>Мұүқашты жақтап отырган Иванов бүгін сылк ете түсуі</w:t>
        <w:br/>
        <w:t>сол «лауқыл мақпүздағы» жазуды көріп еді. Мәжіліске ол</w:t>
        <w:br/>
        <w:t>көргенін айтпаганмен, Балташтардың Мүқаш туралы ма-</w:t>
        <w:br/>
        <w:t>териалды тексерейік деген жобасына «қазақ жүмысына</w:t>
        <w:br/>
        <w:t>кіріспейтіндіктен» көнген еді.</w:t>
        <w:br/>
        <w:t>Мұқаш Жылтырына барып, келте сөйледі. Ол таңғал-</w:t>
      </w:r>
    </w:p>
    <w:p>
      <w:r>
        <w:t>ды. «Иванов солай дедінх» естіген соң, о да кешегідей</w:t>
        <w:br/>
        <w:t>жылпылдамады.</w:t>
        <w:br/>
        <w:t>-- Мұнда бір машина бар екен. Сен енді ез шаруаңа</w:t>
        <w:br/>
        <w:t>жүре түр. Біз мүның ізіне шөп салып көрейік, -- деді.</w:t>
        <w:br/>
        <w:t>Сонымен Мұқаш әрі елге жексүрын боп, әрі өкіметтен</w:t>
        <w:br/>
        <w:t>жақсы ат ала алмай, пүшайман болып, қалада бір-екі кеш</w:t>
        <w:br/>
        <w:t>сандалып жүріп, аулына қайтты.</w:t>
        <w:br/>
        <w:t>Үшінші бөлім</w:t>
        <w:br/>
        <w:t>ҚАЙҒЫ</w:t>
        <w:br/>
        <w:t>Мінеки, Акбілек үйіне келгелі он бес шақты күн бол-</w:t>
        <w:br/>
        <w:t>ды. Алғашқы кездегі Акбілектің ісі: басына кара салу, бата</w:t>
        <w:br/>
        <w:t>қыла келген қатындарға көрісу-жылау, уһілеу, күрсіну,</w:t>
        <w:br/>
        <w:t>алдына тосқан қүманға қолын тосып, кез жасын шаю,</w:t>
        <w:br/>
        <w:t>дастарқандағы дәмді шымқып аузына салу, түзге барып</w:t>
        <w:br/>
        <w:t>келу, қайта келіп, бір орыннан тапжылмай отырумен етті.</w:t>
        <w:br/>
        <w:t>Бүрынғыдай емес: 1--, 54, - &gt;,</w:t>
        <w:br/>
        <w:t>- 133-</w:t>
        <w:br/>
        <w:t>Ақбілектің бүл дерті ұлғайды. Үлғая-үлғая ішіне сый-</w:t>
        <w:br/>
        <w:t>мауга айналды. Кімге айтар? Кімге шағар? Кім болушы</w:t>
        <w:br/>
        <w:t>еді? Жасынан бергі сырласы Үрқия жеңгесіне айтпаса.</w:t>
        <w:br/>
        <w:t>Үрқия - Әмірдің қатыны. Әмір Мамырбайдың немере</w:t>
        <w:br/>
        <w:t>інісі. (Әмірдің әкесі Тəуірбай Мамырбаймен бірге туыс-</w:t>
        <w:br/>
        <w:t>қан гой). Әмір өзіндік ораза ашары бар біртоға, момын</w:t>
        <w:br/>
        <w:t>жігіт. Ұрқия түскелі 10 жылға айналып барады, жасы 27-</w:t>
        <w:br/>
        <w:t>ге келді. Бар айыбы -- пүшпағы қанаған жоқ, әйтпесе жібі</w:t>
        <w:br/>
        <w:t>түзу әйел. Бәйбіше тірі күнінде Ақбілегін ойынта немесе</w:t>
        <w:br/>
        <w:t>бөтен ауылга жібергенде, жалғыз Үрқияға сеніп, қасына</w:t>
        <w:br/>
        <w:t>соны қосып беруші еді. Тұған шешесінен соңгы Ақбілектің</w:t>
        <w:br/>
        <w:t>жақсы көретін жақыны да, әдеп-өркен үйренген үстазы</w:t>
        <w:br/>
        <w:t>да Үрқия еді. Өз үйінде айналар бала-шагасы, қаусар</w:t>
        <w:br/>
        <w:t>шаруасы болмаған соң, Үрқия бәйбіше өлгелі Мамырбай</w:t>
        <w:br/>
        <w:t>ақсақалдың туган келініндей болып үйін үстап түра қалып</w:t>
        <w:br/>
        <w:t>еді. Осы Үрқияга бір күні Ақбілек дәң астында отырып,</w:t>
        <w:br/>
        <w:t>қайгысын сөйледі. Үрқия тыңдады да:</w:t>
        <w:br/>
        <w:t>-- Шырайлым-ау! О кісі апамның өліміне қайгыратын</w:t>
        <w:br/>
        <w:t>шыгар. Сені неге жек көрсін?.. - деді.</w:t>
        <w:br/>
        <w:t>Десе де, ақсақалдың баласына салқындаганын Үрқия-</w:t>
        <w:br/>
        <w:t>ның да іші сезуші еді. Ақбілектің көңілін аулағалы әлгідей</w:t>
        <w:br/>
        <w:t>дегені болмаса, о да темен қарап, шөпіх ширата берді.</w:t>
        <w:br/>
        <w:t>Онысы өз ойын айтарын да, айтпасын да білмей, ойланга-</w:t>
        <w:br/>
        <w:t>ны ғой. Үрқияның ойлантанын Ақбілек те сезді.</w:t>
        <w:br/>
        <w:t>-- Мен байқаймын той. Менен бойын қашықтата береді.</w:t>
        <w:br/>
        <w:t>Мені көрмеген кісі секілденеді. Неге сезбейсің? Сен де</w:t>
        <w:br/>
        <w:t>сезген шыгарсың. Кеше Сара екеуміз оңаша отыртанда</w:t>
        <w:br/>
        <w:t>үйге басын сүға түсіп, бізді көрді де шыгып кетті. ІЛе-</w:t>
        <w:br/>
        <w:t>шала сен де келдің. Сен сезсең де, маган айтпайсың ғой.</w:t>
        <w:br/>
        <w:t>Мені ренжір деп аяйсың гой... Сенің онынды мен білмеймін</w:t>
        <w:br/>
        <w:t>бе?.. Апамнан соңғы бар сырласатын кісім сен едің. Сен</w:t>
        <w:br/>
        <w:t>де ішіңе бүкпей сақтайтын болганың ба?.. -- деп, Ақбілек</w:t>
        <w:br/>
        <w:t>жылап жіберді.</w:t>
      </w:r>
    </w:p>
    <w:p>
      <w:r>
        <w:t>Акбілек жылаған соң, Үрқия дажылады. Жылап отырып:</w:t>
        <w:br/>
        <w:t>-- Бауырым-ау! Сенен не бетіммен бүкпе сақтайын...</w:t>
        <w:br/>
        <w:t>Білген нәрсем болса, сенен жасырып... Ойбай-ай! Енді</w:t>
        <w:br/>
        <w:t>қайтейін!.. О не дегенің, қалқам?.. Үлкен кісілердің не</w:t>
        <w:br/>
        <w:t>ойлайтышып кім біледі?.. Саган айта алмай жүрген бір сөзім</w:t>
        <w:br/>
        <w:t>бар екені шын, оны жасырмаймын. Қалқам, ия-ау! Жүрт-</w:t>
        <w:br/>
        <w:t>- 187-</w:t>
        <w:br/>
        <w:t>к" к«------</w:t>
        <w:br/>
        <w:t>қысыздос боп кетті. Оңаша болса, жеңгесі Қарашат жайы-</w:t>
        <w:br/>
        <w:t>нан оны-мүны сүрап кояды. Ақбілек дүние көрген кісі боп,</w:t>
        <w:br/>
        <w:t>кейде қара мұрттың қылықтарын асырыңқырап айтатын</w:t>
        <w:br/>
        <w:t>да болды. Өткен күндер бір түрлі жиренішті болса да, айта-</w:t>
        <w:br/>
        <w:t>айта жиренішті жақтары ұмытылып, сүлу жақтары көбейіп,</w:t>
        <w:br/>
        <w:t>ертегі тәрізденіп кетті. Сырын айтқаны Ақбілекке де тәуір</w:t>
        <w:br/>
        <w:t>болды, бірсыпыра қапырыгы сейілген іспеттенді.</w:t>
        <w:br/>
        <w:t>Алайда «әкем неге түзу қарамайды?» деген жүмбақты</w:t>
        <w:br/>
        <w:t>Акбілек шеше алмады. Ол жүмбақтың шешуін Үрқияның</w:t>
        <w:br/>
        <w:t>іші сезсе де, Ақбілекті аяп, айтпады. Ақбілек бүл түрмысқа</w:t>
        <w:br/>
        <w:t>да жүре-жүре көндіккендей болып, анасының орнына үй</w:t>
        <w:br/>
        <w:t>шаруасын басқаруға кірісті. Жарылып өлсін бе, қайтсін?..</w:t>
        <w:br/>
        <w:t>Мамырбай неліктен баласына салқындады екен? Не</w:t>
        <w:br/>
        <w:t>ойлағаны бар екен? Әңгіменің бетін солай қарай бұрайық.</w:t>
        <w:br/>
        <w:t>Сыртына шығармай, дөң айбатпен жүретіні болмаса</w:t>
        <w:br/>
        <w:t>Мамырбай ақсақал тегінде балажан кісі еді.</w:t>
        <w:br/>
        <w:t>«Кім баласып сүймейді?</w:t>
        <w:br/>
        <w:t>Сен туғанда, Пүралым,</w:t>
        <w:br/>
        <w:t>Төбел бие сойдырдым,</w:t>
        <w:br/>
        <w:t>Төрт кырлап ошақ ойдырдым...</w:t>
        <w:br/>
        <w:t>Қара кеске бөлеттім, чЧ.</w:t>
        <w:br/>
        <w:t>Ак кара кес батад деп, -</w:t>
        <w:br/>
        <w:t>Бала кеске бөлеттім.</w:t>
        <w:br/>
        <w:t>Алтыпшшпап шүмек ойдырттым,</w:t>
        <w:br/>
        <w:t>Күмістен түбек койдырттым...» -</w:t>
        <w:br/>
        <w:t>деп, би Едіге -- ер Едіге айтқандай, кім баласын үлде мен</w:t>
        <w:br/>
        <w:t>бүлдеге орайын демейді? Кім баласының арыстандай ай-</w:t>
        <w:br/>
        <w:t>батты, жолбарыстай қайратты, Аплатондай ақылды, Жи-</w:t>
        <w:br/>
        <w:t>реншедей нақылды болғанын, сақалының ағында, өлерхнің</w:t>
        <w:br/>
        <w:t>шагында үйде ырыс, түзде еріс болғанын тілемейді? Ма-</w:t>
        <w:br/>
        <w:t>мырбай ақсақал да баласының жақсы болғанын бір кісідей</w:t>
        <w:br/>
        <w:t>тілуші еді. Тілегені емей немене: заманындағы қүрбы-</w:t>
        <w:br/>
        <w:t>күрдасынан кейін қалмасын, өнер үйренсін, адам болсыш,</w:t>
        <w:br/>
        <w:t>жатқа жалындырмасын... деп, Төлегенін 12 жасында қалага</w:t>
        <w:br/>
        <w:t>оқуға беріп еді. 6-7 жыл оқып, ол, міне, адам болды.</w:t>
        <w:br/>
        <w:t>«Жат жүрттық бала ғой, бізбен қанша жолдастыгы бар?</w:t>
        <w:br/>
        <w:t>Оң жақта аз күн тайраңдап, дәурен сүрсін!» деген бәйбі-</w:t>
        <w:br/>
        <w:t>шесінің тілін екі қылмай, Ақбілегін маңцайға шерткен жан</w:t>
      </w:r>
    </w:p>
    <w:p>
      <w:r>
        <w:t>- 139-</w:t>
        <w:br/>
        <w:t>де нанды, бәрі де бауырым екен, мені аяйды екен, әлі де</w:t>
        <w:br/>
        <w:t>мені жақсы көреді екен деп ойлады. Ауыл күткен сайын,</w:t>
        <w:br/>
        <w:t>«қарагым», «шырағым!» деген сайын, әнеугі аулына тая-</w:t>
        <w:br/>
        <w:t>нып келе жатқандагы өзінен-өзі иментен, өзен ит тиген</w:t>
        <w:br/>
        <w:t>астай көріп жиренген, дүниенің қайғысын бір өзінің ба-</w:t>
        <w:br/>
        <w:t>сына орнатқан, өмірге қол серметкен қалың ой, ауыр</w:t>
        <w:br/>
        <w:t>сезімдер бірте-бірте алыстап, үстін тот басып, үмытып бара</w:t>
        <w:br/>
        <w:t>жатқандай болды. «Басыма қара түманды бекер орнатқан</w:t>
        <w:br/>
        <w:t>екем, жүрт маған онша өзгерген, тосырқаган, менен</w:t>
        <w:br/>
        <w:t>үріккен, жиренген көрінбейді ғой. Мен әлі де осы ауыл-</w:t>
        <w:br/>
        <w:t>дың, осы үйдің ардақты бір баласы екем гой...» деп, өз</w:t>
        <w:br/>
        <w:t>ойына өзі үйренгендей, бауыр басқандай болды.</w:t>
        <w:br/>
        <w:t>Күндерден күн өтті. Үнемі кірген, шыққан танымал</w:t>
        <w:br/>
        <w:t>кісі, күңгірлеген біркелкі «қүлхуалда», «күледқүлла», «ол-</w:t>
        <w:br/>
        <w:t>лаһу ядғу..», жаттап алган «шүбар», «түмар», «есіктің</w:t>
        <w:br/>
        <w:t>алды...» дауыс қылган сайын Үмсынайдың қашанғы өлген</w:t>
        <w:br/>
        <w:t>Әбілдасын жоқтауы, өзі кім болса, соган көріскені, қатын-</w:t>
        <w:br/>
        <w:t>дардың айырганы -- бәріде жапырақтың сыбдыры, судың</w:t>
        <w:br/>
        <w:t>ағыны, түйенің боздаганы тәрізді Акбілекті тербетіп әлди-</w:t>
        <w:br/>
        <w:t>Леп, қалғытып, перде үстіне жапқандай, қайғысын бүр-</w:t>
        <w:br/>
        <w:t>кей берді. Бірақ қайғы үмытылған жоқ, оның үстіне жаңа</w:t>
        <w:br/>
        <w:t>қайгылар жамалды.</w:t>
        <w:br/>
        <w:t>Алғашқыдай емес, бата қылушылар сиреді. Ет пен шай</w:t>
        <w:br/>
        <w:t>кеміді. Онымен бірге ауылдың қатындары да қатынасын</w:t>
        <w:br/>
        <w:t>сиретуге айналды. Жалғыз-ақ жақсы көретін Үрқия жеңгесі</w:t>
        <w:br/>
        <w:t>жанынан кетпеді. Бәйбіше өлгеннен кейін осы үйдің ша-</w:t>
        <w:br/>
        <w:t>руасына араласқан сол екен. Әлі де бас-көз болып жүр.</w:t>
        <w:br/>
        <w:t>Балалардың үсті-басын да сол қарастырып жүр.</w:t>
        <w:br/>
        <w:t>Балалар дедің бе? Оларды айтпаппыз-ау, Ақбілектің 12</w:t>
        <w:br/>
        <w:t>жасар Кажікен деген бауыры, 7 жасар Сара деген сіңлісі</w:t>
        <w:br/>
        <w:t>бар-ды. Ақбілек өзінен бетер сол екеуінің жетімдігіне кабыр-</w:t>
        <w:br/>
        <w:t>ғасы қайысқан. Кажікен ойын баласы ғой, көбінесе бала-</w:t>
        <w:br/>
        <w:t>лармен ойнап, далада жүреді. Монтиған Саражан Акбілектің</w:t>
        <w:br/>
        <w:t>жанынан екі елх айрылмайды; шашы жалбырап жабысып</w:t>
        <w:br/>
        <w:t>отырганы. Ей, байғүс-ай! Әйелдер дауыс қылып жатқанда</w:t>
        <w:br/>
        <w:t>Қажікен үйге келмейді. Сара Акбілектің дауысы шықса,</w:t>
        <w:br/>
        <w:t>көзінің жасын көреді де, бірге жылайды. Қажікен апасы-</w:t>
        <w:br/>
        <w:t>ның жоқтығын артық елемейді, Сара жүдеп кетті. Ақбілек</w:t>
        <w:br/>
        <w:t>біраз есін жиган соң, Сараның кірін жугызып, жыртылған</w:t>
        <w:br/>
        <w:t>- 135-</w:t>
        <w:br/>
        <w:t>емес елх; оның тана-моншағына, сән-салтанатына дүние</w:t>
        <w:br/>
        <w:t>аяған жоқ еді. «Жыламайтын теңі гой» деп, бәйбіше үнат-</w:t>
        <w:br/>
        <w:t>қан соң, Ақбілегін Бекболатқа тәуелді қылып еді. Ана екі</w:t>
        <w:br/>
        <w:t>баланы қойшы, -- әлі жас қой.</w:t>
        <w:br/>
        <w:t>Бала қамын жесе де, ақсақал «баладан қол жалағам</w:t>
        <w:br/>
        <w:t>жоқ» деп ойлаушы еді. Неге десең, оқып, өзі адам болга-</w:t>
        <w:br/>
        <w:t>ны не керек, қалада жатып, хат жазғаны, болмашы хстен</w:t>
        <w:br/>
        <w:t>жан тартқаны не керек, Телеген «коқиып орыс боп кетті»,</w:t>
        <w:br/>
        <w:t>жаз бір-екі ай елде түра ма, түрмай ма?.. Он ай кез</w:t>
        <w:br/>
        <w:t>көрмейді. Онысы да оқа емес қой. Телеген айттырып кой-</w:t>
      </w:r>
    </w:p>
    <w:p>
      <w:r>
        <w:t>ған әжептәуір қалындығын қоя беріп, малын босқа шы-</w:t>
        <w:br/>
        <w:t>ғын қылды. Оган да артық қынжылмае еді. Бірақ суық</w:t>
        <w:br/>
        <w:t>хабар естіді: Ресей жақтан қаңғып келген, атасын, жетесін</w:t>
        <w:br/>
        <w:t>білмейтін бір ноғайдың қызын алғалы жүр деседі. Ма-</w:t>
        <w:br/>
        <w:t>мырбай ақсақал «ноғай» десе, аза бойы қаза түрушы еді;</w:t>
        <w:br/>
        <w:t>өйткені баятыда Насырден деген бір бақалшы ногай құла</w:t>
        <w:br/>
        <w:t>атының ақшасын жеп кеткен гой. Ақсақалдың Төлегенге</w:t>
        <w:br/>
        <w:t>әсіресе ренжігені: кешегі бәйбішеден өлідей, Ақбілектен</w:t>
        <w:br/>
        <w:t>тірідей айрылып, басына қара күн туып, жалғыздық</w:t>
        <w:br/>
        <w:t>кергенде, со л шіркхннің бір көрініп кетуге жарамаганы</w:t>
        <w:br/>
        <w:t>еді. Келмейді деген кімнің ойында бар? Ағайын да, ауыл</w:t>
        <w:br/>
        <w:t>да күтті. Қолынан еш нәрсе келмесе де қарап, суалып</w:t>
        <w:br/>
        <w:t>отырган әкесін жүбатып кетсейші, о жаман туған шіркін!</w:t>
        <w:br/>
        <w:t>Төлегені түз баласы болғалы, көзіне тоғанақ болып, өзін</w:t>
        <w:br/>
        <w:t>күгетін, сыйлайтын караты Ақбілек еді. Ажары да, мінезі</w:t>
        <w:br/>
        <w:t>де қолайына жағушы еді. Қақ-соқпен жүмысы жоқ, әдепті,</w:t>
        <w:br/>
        <w:t>өркенді, салмақты болып өсіп еді. «Қүдай бұйрығынан»</w:t>
        <w:br/>
        <w:t>қүгыла алмай, атастырып қойғаны болмаса, Ақбілейін қолы-</w:t>
        <w:br/>
        <w:t>нан шығаруға қимаушы еді. «Ең болмаганда, 4-5 жылға</w:t>
        <w:br/>
        <w:t>дейін бермеспін» деп, қүдасынан мал алуға да асықпаушы</w:t>
        <w:br/>
        <w:t>еді. Сөйткен Акбілегі мүндай күйге ұшырады...</w:t>
        <w:br/>
        <w:t>Алғашқы кезде ақсақал Ақбілекті өлгенге санап жүрді.</w:t>
        <w:br/>
        <w:t>Бірақ «өлді» десе де, өлімге іші қимады. Кеше гана күлкісі</w:t>
        <w:br/>
        <w:t>бұлбұлдай сайрап, сүйріктей боп әсіп келе жатқан көзінің</w:t>
        <w:br/>
        <w:t>қүрты, алданышы, қуанышы емес пе! Бәйбхшенің орны</w:t>
        <w:br/>
        <w:t>бір үңірейіп қалса, Ақбілектің орны одан да бетер үңірейіп,</w:t>
        <w:br/>
        <w:t>үйі мүлде қуарып, адыра қалған моладай көрінді. Анау</w:t>
        <w:br/>
        <w:t>екі жас бала бұралқы күшіктей сеңделіп, кірлеп, биттеп,</w:t>
        <w:br/>
        <w:t>құрттап жүдеубасқа айналып бара жатқанын көргенде</w:t>
        <w:br/>
        <w:t>- 140-</w:t>
        <w:br/>
        <w:t>гын неге көтереді? Бүл бір буржой гой. Оқыған неменің</w:t>
        <w:br/>
        <w:t>өстіп селтие қалатыны бар. Сен қоймасаң да қоятын кісіні</w:t>
        <w:br/>
        <w:t>табармын» деген оймен атын борбайға бір салып, жортып</w:t>
        <w:br/>
        <w:t>келіп, танымал мекеменің алдына түсе қалды.</w:t>
        <w:br/>
        <w:t>Бюрода Иванов дейтін арық, қу жақ орыс бар еді, Ауыз</w:t>
        <w:br/>
        <w:t>да әркімдер бсік күтіп түр екен. Мұқаш есікке таман келіп,</w:t>
        <w:br/>
        <w:t>кимелеп ашайын деп еді: «Кезекпен кіресің» -- деп, бала-</w:t>
        <w:br/>
        <w:t>лау орыс иығынан тартып кіргізбеді. Амал жоқ, қамшы-</w:t>
        <w:br/>
        <w:t>сын екх бүктеп, қолын артына үстап, іріленіп, ежірейің-</w:t>
        <w:br/>
        <w:t>кіреп тұрды. Алдында ноғайшалау киінген бір мүғалім тұр</w:t>
        <w:br/>
        <w:t>еді. Мүқаш биікте түрған кісіше жан қүрлы көрмей, көзін</w:t>
        <w:br/>
        <w:t>кепиеттене бір салып қойды. «Болыс болатын мен кіремін!</w:t>
        <w:br/>
        <w:t>Жаман мүғалім, саган не бар» деген қарас екенін мүғалім</w:t>
        <w:br/>
        <w:t>қайдан білсін, жай түрмай:</w:t>
        <w:br/>
        <w:t>-- Жолдас, қай елдікі боласың? - деді.</w:t>
        <w:br/>
        <w:t>-- Не керек? - деді Мүқаш түмсыгын көтеріп.</w:t>
        <w:br/>
        <w:t>-- Тарбагатайлық болсаң, елге баруға серік бола ма деп</w:t>
        <w:br/>
        <w:t>едім.</w:t>
        <w:br/>
        <w:t>Мұқаш сөз қатуга ерініп, таңцайын бір қағып, басын</w:t>
        <w:br/>
        <w:t>шайқады. Әлден уақытта Мүқашқа да кезек келді.</w:t>
        <w:br/>
        <w:t>-- Ә, Мукашка! -- деп Иванов қол үсынды.</w:t>
      </w:r>
    </w:p>
    <w:p>
      <w:r>
        <w:t>Мұқаш бүктеулі қамшысын сермеп, балдыр-батпақ</w:t>
        <w:br/>
        <w:t>тілімен Балташтың қызмет бермегенін сөйледі.</w:t>
        <w:br/>
        <w:t>-- Не айтады?</w:t>
        <w:br/>
        <w:t>-- Тыңдамайды. Өзі бір буржой көрінеді, -- деді «Қас-</w:t>
        <w:br/>
        <w:t>қырдың қара қүлақ деген шамы» дегендей, «буржой» десең-</w:t>
        <w:br/>
        <w:t>ақ большевик шамданады деп үғынушы еді, «буржой» Де-</w:t>
        <w:br/>
        <w:t>ген сөзді боғауыздан кем көрмеуші еді.</w:t>
        <w:br/>
        <w:t>-- Как буржуй? -- деп Иванов жымындап, телефон қақты.</w:t>
        <w:br/>
        <w:t>Мұқаш тындап түр.</w:t>
        <w:br/>
        <w:t>«Қандай материал?», «Тастаңыз, тастаңыз», «білем»,</w:t>
        <w:br/>
        <w:t>«бос сөз», «қалдыр» «пажалыста», «жарамайды» деген</w:t>
        <w:br/>
        <w:t>сөздерін үқты. «Қайда қалдыр» деп, неменеге «жарамай-</w:t>
        <w:br/>
        <w:t>ды» деп жатқанына түсіне алмады. Бірақ Ивановтың қабақ</w:t>
        <w:br/>
        <w:t>түйісінен, қол сермесінен өзіне болысып сөйлеп жатқа-</w:t>
        <w:br/>
        <w:t>НЫН сездх.</w:t>
        <w:br/>
        <w:t>Иванов телефонды шылдыратып қойды да:</w:t>
        <w:br/>
        <w:t>-- Күте түр. Ертең мәжілісте қараймыз, сені орналас-</w:t>
        <w:br/>
        <w:t>тырамыз, --деді.</w:t>
        <w:br/>
        <w:t>-131-</w:t>
        <w:br/>
        <w:t>, % г " 1</w:t>
        <w:br/>
        <w:t>- Қант. . г--- - ...</w:t>
        <w:br/>
        <w:t>-Жоқ. 42“ р г. 400%</w:t>
        <w:br/>
        <w:t>- Күміс.</w:t>
        <w:br/>
        <w:t>-Жоқ. “ У</w:t>
        <w:br/>
        <w:t>- Енді не? Түрі қандай?</w:t>
        <w:br/>
        <w:t>-Ақ.</w:t>
        <w:br/>
        <w:t>- Ақ... ақ... Жұмсақ па? Қатты ма?</w:t>
        <w:br/>
        <w:t>Онысын айтпаймын. Әйтеуір өзі тәтті нәрсе.</w:t>
        <w:br/>
        <w:t>Өзі ақ, тәтті -- қант тағы.</w:t>
        <w:br/>
        <w:t>Қант емес, бірақ ең керек нәрсе.</w:t>
        <w:br/>
        <w:t>О немене, жеңеше?</w:t>
        <w:br/>
        <w:t>Бүл сондай қымбат нәрсе, өмірдің бар қызығы осында.</w:t>
        <w:br/>
        <w:t>Ойпырым-ай! Бү немене екен?! Мұдуар қылмай айт-</w:t>
        <w:br/>
        <w:t>шы, жеңеше!</w:t>
        <w:br/>
        <w:t>- Әуелі сенің бағың да осында.</w:t>
        <w:br/>
        <w:t>- ӨЙ, алақай-ай! Хат екен ғой!</w:t>
        <w:br/>
        <w:t>- Таптың, таптың... Бермеймін деп едім, -- деп Үрқия</w:t>
      </w:r>
    </w:p>
    <w:p>
      <w:r>
        <w:t>қалжындап, түмарша бүктелген кішкене кагазды алақа-</w:t>
        <w:br/>
        <w:t>нына басты.</w:t>
        <w:br/>
        <w:t>Манадан бері шам жақпай, енжарланып жатқан Акбілек</w:t>
        <w:br/>
        <w:t>дереу атып түрып шам жағып, жерге қойды да, қағазды</w:t>
        <w:br/>
        <w:t>жеп қоятындай қадала қарады.</w:t>
        <w:br/>
        <w:t>Хаттагы сез мынау:</w:t>
        <w:br/>
        <w:t>«Ғиззетлу, уә құурметлу ғазиздан көргуші мағшуқым</w:t>
        <w:br/>
        <w:t>Ақбілекжанға көптен-көп езгу саламларымызны ырсал айладік</w:t>
        <w:br/>
        <w:t>БҺағдында бізден хал-ахуал сурасаңыз, алқамды лелла, сағ-са-</w:t>
        <w:br/>
        <w:t>ламат депбілерсіз. Қайын ағамыз Төлегеннің ярдемі арқа-</w:t>
        <w:br/>
        <w:t>сында жарақатымыз жазылды. Бул кунде атқа мініп, қус</w:t>
        <w:br/>
        <w:t>салуғада жарадық.</w:t>
        <w:br/>
        <w:t>Обағдында сіз ол тарапта кәпірнің қолынан аман-есен</w:t>
        <w:br/>
        <w:t>қалас болғаныңызды есітіп, шад уә қарам болып, аллаға</w:t>
        <w:br/>
        <w:t>шукірана еттік...</w:t>
        <w:br/>
        <w:t>Тағдырда язмыш илан дарылпанадан, дарылбақия рақы-</w:t>
        <w:br/>
        <w:t>лагпеткен шапағатлы анамызның иманы саламат болғай еді.</w:t>
        <w:br/>
        <w:t>Қазаға ыразы, бәлеге сабыр етіңіз.</w:t>
        <w:br/>
        <w:t>Ұшбу Ақберген иолдашымны сізге көңіл айтып, аманлық</w:t>
        <w:br/>
        <w:t>білу үшін жіберіп отырмын, йәр нешік болсын, біздің</w:t>
        <w:br/>
        <w:t>кәңілімізде бөтен ниет жоқ. Сіз де кәңіліңізге бәтен нәрсе</w:t>
        <w:br/>
        <w:t>лмаганыңызды тілеймін. Аз күнгі қайғы-жанаға сабырлық</w:t>
        <w:br/>
        <w:t>қылыңыз. Не нәрсе болса, қайырын тілейік. Онда сізлер, мунда</w:t>
        <w:br/>
        <w:t>біздер аман болғай едік.</w:t>
        <w:br/>
        <w:t>Дәйю қалам тебіреткуші бірадарыңыз Бекболат деп</w:t>
        <w:br/>
        <w:t>білерсіз».</w:t>
        <w:br/>
        <w:t>Бүл хатты анау-мынау әйел оқыса, қуанганнан секіріп</w:t>
        <w:br/>
        <w:t>түсер еді. Ақбілек мырс етіп күліп жіберді.</w:t>
        <w:br/>
        <w:t>-- Жеңешетай-ай! Жақсы болды той! -- деп, хатты қал-</w:t>
        <w:br/>
        <w:t>тасына салуга қимай, қайта-қайта ашып, айналдырып көре</w:t>
        <w:br/>
        <w:t>берді.</w:t>
        <w:br/>
        <w:t>-- Айтқам жоқ па?</w:t>
        <w:br/>
        <w:t>-- Ақберген қайда?</w:t>
        <w:br/>
        <w:t>-- Біздікінде отыр.</w:t>
        <w:br/>
        <w:t>-- Маған жолықпай ма? -- деді де: - Жоқ, ал болмайды</w:t>
        <w:br/>
        <w:t>екен, -- деп, өзін-өзі тоқтатты. Ақберген бір түрлі жылы</w:t>
        <w:br/>
        <w:t>көрініп кетті, өйткені ол жарынан хат әкелді гой. Көртісі</w:t>
        <w:br/>
        <w:t>келсе де, басы қаралы екенін, жолығу жеңілдік болаты-</w:t>
        <w:br/>
        <w:t>нын ойлады. -- Енді қайтеміз? - деді.</w:t>
        <w:br/>
        <w:t>-- Қайтесін? Сен де хат жаз.</w:t>
        <w:br/>
        <w:t>-- Не деп жазам?</w:t>
        <w:br/>
        <w:t>-- Өзің білесің, көңілдегх сөзінді сен де жаз. Үнласың ба?</w:t>
      </w:r>
    </w:p>
    <w:p>
      <w:r>
        <w:t>-- Апырым-ай! Енді не деп жазам?</w:t>
        <w:br/>
        <w:t>-- Таңертең ерте жүреді. Қазір дайындап қой. Мен бір</w:t>
        <w:br/>
        <w:t>айналып келем, -- деп Үркия кетіп қалды.</w:t>
        <w:br/>
        <w:t>Ақбілек қол сандықтан кесте сызатын қызыл қарын-</w:t>
        <w:br/>
        <w:t>дашы мен бір парақ қагаз алып, «Қыз Жібекті» астына</w:t>
        <w:br/>
        <w:t>салып, етпетінен жатып, қарындашын жалап қояды.</w:t>
        <w:br/>
        <w:t>«Ғазіз көргушіні», «бағдында хал-ахуал сүрасаңызды»</w:t>
        <w:br/>
        <w:t>бүл да жазды. Содан кейін аузына сөз түспеді. Сөз сам-</w:t>
        <w:br/>
        <w:t>сап-ақ түр, бірақ қайсысын жазарын білмеді. Біресе бәрін</w:t>
        <w:br/>
        <w:t>айтқысы, коп жазғысы келеді, біресе әдепті ойлайды.</w:t>
        <w:br/>
        <w:t>Қанша жазса да, ойдағының мыңнан бірін жеткізе алар</w:t>
        <w:br/>
        <w:t>емес. Қарындашты жалай түсіп, біреу келіп қала ма деп,</w:t>
        <w:br/>
        <w:t>сасқалақтап отырып:</w:t>
        <w:br/>
        <w:t>«Бізде де ботен ниет жоқ. Үшбу хатты алғаннан кейін</w:t>
        <w:br/>
        <w:t>бір келіп кетпегіңізді тілеймін. Асығыс жазылды. Ғайып</w:t>
        <w:br/>
        <w:t>етпеңіз... Дәйю Ақбілек» деп жазды.</w:t>
        <w:br/>
        <w:t>Аздан соң Үрқия келіп, хатты алып кетті.</w:t>
        <w:br/>
        <w:t>Елжатсада, Ақбілек ояу. Оның қиялында - келешектегі</w:t>
        <w:br/>
        <w:t>сүлу омір. Өзін ұзатқан екен дейді. Басында -- жібек же-</w:t>
        <w:br/>
        <w:t>- 151-</w:t>
        <w:br/>
        <w:t>Ее «Дем алыс ысынып,</w:t>
        <w:br/>
        <w:t>Саусағы суынып,</w:t>
        <w:br/>
        <w:t>Белісіз қысылып,</w:t>
        <w:br/>
        <w:t>Тіншіі күбылын,</w:t>
        <w:br/>
        <w:t>Иығы түйісіп,</w:t>
        <w:br/>
        <w:t>Үндемей сүпісіп,</w:t>
        <w:br/>
        <w:t>Мае болып »-</w:t>
        <w:br/>
        <w:t>. . ағ</w:t>
        <w:br/>
        <w:t>жатқанын ақын Абай болмаса, біз суреттей алмаймыз...</w:t>
        <w:br/>
        <w:t>Аңсап жолыққан екі асық тар төсекте не айтысып, не</w:t>
        <w:br/>
        <w:t>қойысады? Таң атқанша пыш-пыш деп көп сыбырласты,</w:t>
        <w:br/>
        <w:t>ол сыбдырды жазуға орман -- қалам, аспан -- қағаз,теңіз-</w:t>
        <w:br/>
        <w:t>сия болу керек... Және қараңғы үйдегі күйеу, қалыңдық-</w:t>
        <w:br/>
        <w:t>тың сыбырын тыңдайтын жеңгесі біз емес, оны жең-</w:t>
        <w:br/>
        <w:t>гелерінен сүрай жатасыз; әйтеуір ел түрмай, Бекболат атқа</w:t>
        <w:br/>
        <w:t>қонды. Ақбілек шапанын бүркеніп қасында түрып, жеңгесі</w:t>
        <w:br/>
        <w:t>қолтықтап аттандырып, саулық тілестх.</w:t>
        <w:br/>
        <w:t>Бекболат келіп кеткеннен былай, Ақбілек анасының</w:t>
        <w:br/>
        <w:t>қайгысын аз-аздап үмыта бастады. Өйткені өз тілегі, өз</w:t>
        <w:br/>
        <w:t>өмірі, өз бағы қызықтырақ, басымырақ бола бастап еді.</w:t>
        <w:br/>
        <w:t>Бекболаттың жиі келіп жүргенін тіледі, онсыз өмірде</w:t>
        <w:br/>
        <w:t>қызық жоқ тәрізді көрінді. Алайда ол тілегін күйеуіне</w:t>
        <w:br/>
        <w:t>білдіруге ұялып еді.</w:t>
        <w:br/>
        <w:t>Бхр күні жүрегі айнып қүсқаны... Жүрегі бейжай бола-</w:t>
        <w:br/>
        <w:t>ды да түрады. Жүмыртқага зауқы шабады. Танданады.</w:t>
        <w:br/>
        <w:t>Жерік болғаны ма? Бекболат келіп кеткелі бес күн арала-</w:t>
        <w:br/>
        <w:t>ған жоқ қой. Онымен де түрмады, Ақбілек толғақ науқасқа</w:t>
        <w:br/>
        <w:t>үшырады. Үрқия өзі бала көтермесе де, бала көтерген</w:t>
      </w:r>
    </w:p>
    <w:p>
      <w:r>
        <w:t>әйелдердің жерік болганда қайтетінін біледі ғой. Акбілектің</w:t>
        <w:br/>
        <w:t>жата беретіні, жұмыртқа іздегені, толғағы -- аумаған бала</w:t>
        <w:br/>
        <w:t>біткен әйелдің белгісі. Акбілек жеңгесінен дертінхн мәнісін</w:t>
        <w:br/>
        <w:t>сұрай берген соң:</w:t>
        <w:br/>
        <w:t>-- Қалқам-ау, бойыңа бірдеңе бітті Ме деп шошимын, -</w:t>
        <w:br/>
        <w:t>Деді.</w:t>
        <w:br/>
        <w:t>-- Қойшы, жеңеше? Қайдан бітеді?</w:t>
        <w:br/>
        <w:t>-- Кім біледі.</w:t>
        <w:br/>
        <w:t>-- Жаңада емес пе еді?..</w:t>
        <w:br/>
        <w:t>-- Қайдам...</w:t>
        <w:br/>
        <w:t>-- Тез білінуші ме еді?</w:t>
        <w:br/>
        <w:t>-- Біраз ай өткенде білінсе керек еді.</w:t>
        <w:br/>
        <w:t>- 158-</w:t>
        <w:br/>
        <w:t>-- Балаларды жүдетпей бір шүйкебас алуыңыз екен, -</w:t>
        <w:br/>
        <w:t>деп басып өтті. Ақсақал Акбілек жаққа көзінің қырын бір</w:t>
        <w:br/>
        <w:t>салып:</w:t>
        <w:br/>
        <w:t>-- Ой, Әлдеке-ау! Еңді қартайғанда, қатын алып не мәз</w:t>
        <w:br/>
        <w:t>боламыз? -- деді. Онысы арғы жағы -- қатын алуга бел</w:t>
        <w:br/>
        <w:t>байлап қойса да, өзі қатын іздеген кісі болмай, жүрт үйга-</w:t>
        <w:br/>
        <w:t>рып әпергенді қалаганы еді. Және бала-шағаның көзінше</w:t>
        <w:br/>
        <w:t>«қатын алам» деп қалай айтсын!</w:t>
        <w:br/>
        <w:t>--Е, о не дегеніңіз? Әлі түғырдан түсетін кезіңіз бол-</w:t>
        <w:br/>
        <w:t>тан жоқ қой. Екі күрек тісім жоқ, мен де Сәлиманды</w:t>
        <w:br/>
        <w:t>қүшақтап жатырмын. Қатын алмаган соң ретіңіз келмейді</w:t>
        <w:br/>
        <w:t>ғой, -- деген тәрізді бірталай «наштакат» айтты. Сөйтіп</w:t>
        <w:br/>
        <w:t>отырытг: -- Сізге лайықты кім бар екен, ә? Қыз алуға сіздің</w:t>
        <w:br/>
        <w:t>әптіңіз келмейді ғой. Қыз енді үстатпайды. Шаруага</w:t>
        <w:br/>
        <w:t>үқыпты, байы өлген түл қатын болса, ой, сізге сол мәш</w:t>
        <w:br/>
        <w:t>келер еді, -- деп, елдегі түл қатындарды бір-бірлеп екшей</w:t>
        <w:br/>
        <w:t>бастады. Аксақалдың өз ойына мүныкі де дөп келді.</w:t>
        <w:br/>
        <w:t>Ертеңінде шайдан кейін ақсақал қораның бүрышында</w:t>
        <w:br/>
        <w:t>Әлдекей екеуі отырып, бірқыдыру сөйлесті. Не сөйлескенін</w:t>
        <w:br/>
        <w:t>қайдам? Әлдекейдің аты ерттеулі түр еді, есік алдында</w:t>
        <w:br/>
        <w:t>түрган Әмірлерге ақсақал:</w:t>
        <w:br/>
        <w:t>-- Уай, мына кісіні аттандыршы! -- деді.</w:t>
        <w:br/>
        <w:t>Әлдекей келіп кеткеннен былай, не ғажап екені</w:t>
        <w:br/>
        <w:t>белгісіз, ақсақалдың Ақбілекке бүрынгы қарасы өзгерді.</w:t>
        <w:br/>
        <w:t>Баласын жылы тартып: «Қарағым, ананы өйтсейші, мы-</w:t>
        <w:br/>
        <w:t>наны бүйтсейші!» деп шаруаның, балалардың жайын</w:t>
        <w:br/>
        <w:t>сөйлесуге айналды. Ақбілек тірілді, әкесін жаңа тауып</w:t>
        <w:br/>
        <w:t>алгандай болды. Содан кейін ішкен асы бойына тарап,</w:t>
        <w:br/>
        <w:t>ажары кіре бастады.</w:t>
        <w:br/>
        <w:t>Әйнектің тарам-тарам қырауы табандыгына тырс-тырс</w:t>
        <w:br/>
        <w:t>тамады. Іркінді суда тоңазыған шыбындар жүзеді. Күзгі</w:t>
        <w:br/>
        <w:t>күн төрдегі сары жайнамазга аппақ сәулесін төгеді. Әйнек</w:t>
        <w:br/>
        <w:t>алдында бастары түйісе жаздап, шүңкілдесіп екі жас әйел</w:t>
      </w:r>
    </w:p>
    <w:p>
      <w:r>
        <w:t>іс тігедх. Келіншек көк суыртпақты ерніне тістеп, суыл-</w:t>
        <w:br/>
        <w:t>дата суырып, жіп ширатады. Сүлу қыз кішкене көк кем-</w:t>
        <w:br/>
        <w:t>залды Тізесіне салып, омырауына ойган тана, күміс қадай-</w:t>
        <w:br/>
        <w:t>ды. Олардың артында бүрышта қара шашы жалбырап маң-</w:t>
        <w:br/>
        <w:t>10-191 - 145-</w:t>
        <w:br/>
        <w:t>Ақбілек Қажікенді шақырып кел деп сіңлісін жіберді</w:t>
        <w:br/>
        <w:t>де, ауызы жабыса қалды.</w:t>
        <w:br/>
        <w:t>-- Енді қайтеміз?</w:t>
        <w:br/>
        <w:t>-- Біздікіне түседі де...</w:t>
        <w:br/>
        <w:t>-- Ағайдан үят емес пе?</w:t>
        <w:br/>
        <w:t>-- Жоқ, ойбай! Екеуіңнен белек ондане ой бар дейсің.</w:t>
        <w:br/>
        <w:t>-- Біздікінен бір тоқты сойыңдар.</w:t>
        <w:br/>
        <w:t>-- Шырайлым-ау! О не дегенің? Оган бір күн қонақ</w:t>
        <w:br/>
        <w:t>асы бере алмағанымыз ба?</w:t>
        <w:br/>
        <w:t>Акбілектің жүрегі алып-үшып барады. Үйге кірді. Шам</w:t>
        <w:br/>
        <w:t>жақты. Шай жасады. Алашаның қайрылган жерін жазды.</w:t>
        <w:br/>
        <w:t>Жайнамазды дүрыстап ілді. Әйтеуір бір жерде байыз та-</w:t>
        <w:br/>
        <w:t>уып отыра алмай, оган да, бүған да алаңдай берді. Ол</w:t>
        <w:br/>
        <w:t>бейне бір осы үйдің ішін көруге, сынауға, мінеуге кел-</w:t>
        <w:br/>
        <w:t>ген кісі тәрізді. Бәрі де жинақы, таза, ретті болса екен</w:t>
        <w:br/>
        <w:t>дейді. Самауырын да, Қажікеннің жеңх де, малшы қатын-</w:t>
        <w:br/>
        <w:t>ның бет-аузы да, дастарқан, орамал да кір тәрізді.</w:t>
        <w:br/>
        <w:t>-- Қарағым-ау! Жеңің салтақ-салтақ боп кетіпті ғой!</w:t>
        <w:br/>
        <w:t>Мұрнынды жеңіңмен сүртпесейші, әлдекімнің баласына</w:t>
        <w:br/>
        <w:t>ұсап, -- деп, Кажікенді иегінен қақты.</w:t>
        <w:br/>
        <w:t>Қажікен Сараның қолындағы бауырсағын қағып түсі-</w:t>
        <w:br/>
        <w:t>ріп, Сара ыңылдап жылағалы келе жатыр еді:</w:t>
        <w:br/>
        <w:t>-- Айналайыш, күнім! Қоя қой енді. Бауырыңа тимесейші!</w:t>
        <w:br/>
        <w:t>Сенің есің бар ғой! -- деп екі бауырын уатып, басалқы айтты.</w:t>
        <w:br/>
        <w:t>-- Үрбие-ау! Бетінді кішкене жуып жүрсейші! - деп,</w:t>
        <w:br/>
        <w:t>қазаншы ҡатыннын алдына бір уыс бауырсақ тастады.</w:t>
        <w:br/>
        <w:t>Жаулыгы тозып кеткенін жаңа көргендей, апасының ескі</w:t>
        <w:br/>
        <w:t>кимешегін бермек болды.</w:t>
        <w:br/>
        <w:t>-- Күнзайын далада жүргенде іштерің пыспай ма? -</w:t>
        <w:br/>
        <w:t>деп, қойшыға да тіл қатты.</w:t>
        <w:br/>
        <w:t>«Бү қай сөзі» дегендей қойшы таңырқап:</w:t>
        <w:br/>
        <w:t>-- Неге пысады? -- деді.</w:t>
        <w:br/>
        <w:t>Акбілек бәрінің қамқор анасы өзіндей, бәрін де кана-</w:t>
        <w:br/>
        <w:t>ты астындағы балапанындай бауырына басып, жылытқы-</w:t>
        <w:br/>
        <w:t>сы келеді. Бәрін де өзіндей куанышты, бақытты болса екен</w:t>
        <w:br/>
        <w:t>дейді. Ешкімді ренжітетін, ешкімге жамандық ойлайтын</w:t>
        <w:br/>
        <w:t>түрі жоқ. «Неге пысады?» деп, қойшының қоңырайғаны-</w:t>
        <w:br/>
        <w:t>нан да жарастықты көреді. «Қайтсін, бақыр! Шаршап</w:t>
        <w:br/>
        <w:t>келеді гой» Деп ойлады.</w:t>
      </w:r>
    </w:p>
    <w:p>
      <w:r>
        <w:t>- 154 -</w:t>
        <w:br/>
        <w:t>Кейде ақсақал оңаша отырып, терең ойга батар еді. «О</w:t>
        <w:br/>
        <w:t>пақырда не жазық бар?» деп баласын бір уақ аяр еді. «Оны</w:t>
        <w:br/>
        <w:t>дакүса қылмайын» деп бір ойысып келсе де, оның басы-</w:t>
        <w:br/>
        <w:t>нан еткен күндер еске түскенде, Ақбілекті кеудесінен</w:t>
        <w:br/>
        <w:t>итеріп түргандай бірдене оның маңына жолатпаушы еді.</w:t>
        <w:br/>
        <w:t>Ыір уақ: «Гезірек қүтылсам қайтер еді» деп те ойлар еді.</w:t>
        <w:br/>
        <w:t>Ыірақ қалай қүтылар? Бекболат жуырда ала қояр ма? Үйі</w:t>
        <w:br/>
        <w:t>болса иесіз түр. Әуелі өзі бір шүйкебас тауып алып, оның</w:t>
        <w:br/>
        <w:t>қамын содан кейін ойлаган дүрыс қой. Соңғы кезде ақса-</w:t>
        <w:br/>
        <w:t>қалдың ойлап-ойлап тапқан түйіні осы еді.</w:t>
        <w:br/>
        <w:t>Бірақ ақсақалга енді қатын ала қою да оңай жұмыс емес.</w:t>
        <w:br/>
        <w:t>Жасы жер ортасынан асып, міне, елудің бесеуіне шықты.</w:t>
        <w:br/>
        <w:t>Енді қартайғанца мал шығарып, біреудің жас қызын алып,</w:t>
        <w:br/>
        <w:t>баулып адам қыла ала ма? Ол алғаны қандай адам болып</w:t>
        <w:br/>
        <w:t>жолығар? Бала-шағаны ол күте алар ма? Кәрі кісіге қана-</w:t>
        <w:br/>
        <w:t>ғат қылып отырар ма? Ұяты бар біреу кез келсе -- қүба-</w:t>
        <w:br/>
        <w:t>қүп, жеңіл саяқ біреу килігіп, бозбаламен жыртандаганын</w:t>
        <w:br/>
        <w:t>көрсе, одан да өлгені артыққ қой. Соны ойлайды да, «бесік</w:t>
        <w:br/>
        <w:t>көргеннен» ойды қуады, «есік көргенді» салмақтайды. Қай-</w:t>
        <w:br/>
        <w:t>тып келген қатын, тегінде, жеңіл ойлы-үятсыз болады деп</w:t>
        <w:br/>
        <w:t>жаратпайды. Байы елген қатынның не баласы, не әмеңгері</w:t>
        <w:br/>
        <w:t>болмай түрмайды. Сыбай-салтаң, ар-үяты бар, шаруаға</w:t>
        <w:br/>
        <w:t>үқыпты әйел қайдан табылар екен? Ой тәңірім-ай! Дүние-</w:t>
        <w:br/>
        <w:t>де қартайғанда қатының өлмесін! Одан үлкен қырсық бо-</w:t>
        <w:br/>
        <w:t>лады деймісің? Бабы табыла ма? Пәле-дағы! Сол пәле Ма-</w:t>
        <w:br/>
        <w:t>мырбай ақсақалдың басына орнаған еді.</w:t>
        <w:br/>
        <w:t>Мамырбай ақсақал артық бай болған да кісх емес, жоқ-</w:t>
        <w:br/>
        <w:t>шылық зарын тартқан да кісі емес. Өзі өз болғалы жаз</w:t>
        <w:br/>
        <w:t>саумалы мен бір тоқтысын, қыс бір табақ етін қонағына</w:t>
        <w:br/>
        <w:t>беріп, әңгімелесіп, күліп- ойнап отырып жегенді - өмірдің</w:t>
        <w:br/>
        <w:t>бір қызығы деп білген кісі еді. Ауылнай ортасында, болыс</w:t>
        <w:br/>
        <w:t>ішіне де содырынан қадірі басым, салмақты, тартымды,</w:t>
        <w:br/>
        <w:t>табанды кісі еді. Ертеде бірер сайлауда би болып, кейінгі</w:t>
        <w:br/>
        <w:t>уақытта оны тастап, қалаған адамын қарақшы қылып</w:t>
        <w:br/>
        <w:t>қойып жүруші еді. Әйтсе де ағайын арасының сөзі ақса-</w:t>
        <w:br/>
        <w:t>қалдың алдынан тараушы еді. Жалаң сөз қуып кетпей,</w:t>
        <w:br/>
        <w:t>бір жагынан шаруасын да қарап аттан түспеуші еді. Бата</w:t>
        <w:br/>
        <w:t>қылган, «қайырлы болсын» айтқан ағайынның аяғы си-</w:t>
        <w:br/>
        <w:t>реген соң, үйге Ие табылған соң, ақсақал бір беткей ша-</w:t>
        <w:br/>
        <w:t>2 142%</w:t>
        <w:br/>
        <w:t>тын болды. Киімшең еркекті жалаңаш түрінде көзіне</w:t>
        <w:br/>
        <w:t>елестеткісі келеді. Ол ойынан өзі ұялып, безейін десе, безе</w:t>
        <w:br/>
        <w:t>алмады. «Япыр-ау, мүным қалай? Үят-ау! Шынымен бүзы-</w:t>
        <w:br/>
        <w:t>лып кеткенім бе?! Қатын болганым ба?!» деп таңданар еді.</w:t>
        <w:br/>
        <w:t>Әйел біткеннхң бәрі осылай ойлай ма екен? Жалғыз мен</w:t>
        <w:br/>
        <w:t>бе екем деген сүрау келсе де Үрқия бүзылған екен деп</w:t>
        <w:br/>
        <w:t>ойлар деп, сақтанушы еді. Өйткені Үрқияның көзінде әлі</w:t>
        <w:br/>
        <w:t>бала ғой, кеше ғана қолында өсті ғой.</w:t>
        <w:br/>
        <w:t>Күндерден күн асқан сайып Ақбілектің күйеуін көксеуі</w:t>
        <w:br/>
        <w:t>толғақша жиілене берді. Күйеуін ойламаса отыра алмай-</w:t>
      </w:r>
    </w:p>
    <w:p>
      <w:r>
        <w:t>ды, ойлау тұрсын, тілейді, тілеу түрсын, ынтық болады.</w:t>
        <w:br/>
        <w:t>Үй оңаша болса, Ақбілек керіліп-созылып, шалқасынан</w:t>
        <w:br/>
        <w:t>жатып, көзін жүмып, қиялына күйеуін әкеледі. Қүшақ-</w:t>
        <w:br/>
        <w:t>таса, сүйсе... Сонда қүмары тарқайтын тәрізді. Енді Үрқия-</w:t>
        <w:br/>
        <w:t>ны көрсе:</w:t>
        <w:br/>
        <w:t>-- Ана жақтан хабар жоқ па? Жасаган-ау, неге кешігіп</w:t>
        <w:br/>
        <w:t>жатыр? -- деп, серт байласқаннан жаман Бекболаттың</w:t>
        <w:br/>
        <w:t>келуін күтті.</w:t>
        <w:br/>
        <w:t>-- Хабар жоқ... Кім біледі, о жақтағы елдің не деп жат-</w:t>
        <w:br/>
        <w:t>қанын,-- деп Үрқия күдік сөйлесе де, Ақбілек о л ишара-</w:t>
        <w:br/>
        <w:t>ға түсінбей:</w:t>
        <w:br/>
        <w:t>-- Неге хабар бермейді екен?.. Неге кісіні әуре қылады</w:t>
        <w:br/>
        <w:t>екен?.. Қыздың күні де бар болсын! -- деп өз ойын сөйлей</w:t>
        <w:br/>
        <w:t>берді.</w:t>
        <w:br/>
        <w:t>Бір күні апақ-сапақта Үрқия келді. Шам жағудан гөрі</w:t>
        <w:br/>
        <w:t>ерте, алайда үй жарық емес. Ақбілек бүрыштағы кішкене</w:t>
        <w:br/>
        <w:t>кілемнің үстінде жастық шынтақтап, жалгыз жатыр еді.</w:t>
        <w:br/>
        <w:t>-- Шырайлым-ау! Бейуақытта неғып жатырсың? Шам</w:t>
        <w:br/>
        <w:t>жағатын уақ болды ғой? -- деп еді, Ақбілек енжарлана</w:t>
        <w:br/>
        <w:t>есінеп, еркелі, назды, майда үнін созып:</w:t>
        <w:br/>
        <w:t>-- Жа-ғы-лар, - деді.</w:t>
        <w:br/>
        <w:t>-- Шам қайда еді? Мен жағайын...</w:t>
        <w:br/>
        <w:t>-- Жеңеше, несіне асығасың... Ерте той, - деп Ақбілек</w:t>
        <w:br/>
        <w:t>бөксесін бүраңдатты.</w:t>
        <w:br/>
        <w:t>«Жақпағанынды көрермін!» дегендей, Үрқия қасына</w:t>
        <w:br/>
        <w:t>таянып, қолын созып:</w:t>
        <w:br/>
        <w:t>-- Мынау қолымда не бар? Тапшы, -- дедх.</w:t>
        <w:br/>
        <w:t>-- Қолыңда ма? Күрт.</w:t>
        <w:br/>
        <w:t>-Жоқ. 5 -</w:t>
        <w:br/>
        <w:t>-149-</w:t>
        <w:br/>
        <w:t>Отырысымен-ақ Әлдекей әңгімені шерте бастады. «Арун</w:t>
        <w:br/>
        <w:t>Рашидген» қозгады. «Әз Жәнібек» те, «Жиренше шешен»</w:t>
        <w:br/>
        <w:t>де, «Лұқман әкім» де кіріп кетті. Сол елдегі пәлен «жақ-</w:t>
        <w:br/>
        <w:t>сы», түген билердің сөздері де еске алынды. Қалайда Әлде-</w:t>
        <w:br/>
        <w:t>кей отагасының сөзі желге кеткен жоқ. Көкірегін қапы-</w:t>
        <w:br/>
        <w:t>рық басып жүрген біздің ақсақал әңгімені тындаган са-</w:t>
        <w:br/>
        <w:t>йын ауыл-котаннан қиялы алыстап, басқа бір дүниеге кір-</w:t>
        <w:br/>
        <w:t>тендей, бү жалғанның опасызын білгендей, көңілі жады-</w:t>
        <w:br/>
        <w:t>райын деді. Жадырағаны ғой:</w:t>
        <w:br/>
        <w:t>-- Уай, әлгі қойшыны шақыршы! Мына кісіге бір тоқты</w:t>
        <w:br/>
        <w:t>әкеп сойсын. Кәрі саулықтың еті бар еді, оган тісі өтпес, -</w:t>
        <w:br/>
        <w:t>деді.</w:t>
        <w:br/>
        <w:t>О кезде Әлдекей қаз мойын қара шақшасын жаман</w:t>
        <w:br/>
        <w:t>қоныштан суырып, бас бармагын сүк қолымен қаусыр-</w:t>
        <w:br/>
        <w:t>малап, тырнағына насыбайын нашына келтіре сілке бас-</w:t>
      </w:r>
    </w:p>
    <w:p>
      <w:r>
        <w:t>тады. Манадан бергі тіл мен жақты безеп отыргандагы</w:t>
        <w:br/>
        <w:t>қарасы да -- бір тіске жүмсақ еді. Енді кара шақшаны</w:t>
        <w:br/>
        <w:t>қалай құтыртып сермесең де жарасты, қақ, шіркінді, қақ!</w:t>
        <w:br/>
        <w:t>-- Сен осы үйден бір күл жағып, насыбай уқалап ал-</w:t>
        <w:br/>
        <w:t>ШЫ, -- деп балалау жолдасына әмір қылды. Бағылан сой-</w:t>
        <w:br/>
        <w:t>ғызған соң Әлдекейдің әмірінен күшті кім бар? “Әлдекейдің</w:t>
        <w:br/>
        <w:t>серпілетін де жөні бар: мылтығы бар милиция, агент, не-</w:t>
        <w:br/>
        <w:t>месе болыс болмаса, елдің кім көрінгенге мал соя беруіде</w:t>
        <w:br/>
        <w:t>сиреуге айналган, баягыдай мол дәулет жоқ, шыгын кеп.</w:t>
        <w:br/>
        <w:t>Жэне согым соймаган бір жаман мезгіл гой. Кешегі қонып</w:t>
        <w:br/>
        <w:t>шыққан үйі бір сүрі жегізіп, Әлдекей түйіліп, өліп қала</w:t>
        <w:br/>
        <w:t>жаздап, жолшыбай боқтап келген ғой.</w:t>
        <w:br/>
        <w:t>Әлдекей отағасы жеңінің аузын қоңыр тібенмен үшта-</w:t>
        <w:br/>
        <w:t>ған сүр күпісін желбегейленіп, қызыл елтірі тымағының</w:t>
        <w:br/>
        <w:t>мінер жақ қүлағын айкьгш-үхткыштай жымырыш, шалқахіыт</w:t>
        <w:br/>
        <w:t>отырыш шайды да жақсы ішті. «Әйел баласы бір аяулы бала</w:t>
        <w:br/>
        <w:t>екен? Әттең, орыс сүйтіп тастаганы болмаса!» деп ішінен</w:t>
        <w:br/>
        <w:t>ойлап қояды. Өйткені әкесі токты сойғызған соң, бүл бір</w:t>
        <w:br/>
        <w:t>сый кісі екен деп, Ақбілек қара шай салғызып еді. Шайға</w:t>
        <w:br/>
        <w:t>қанып, қүрыс-тырысы жазылып алган соң, Әлдекей қай-</w:t>
        <w:br/>
        <w:t>дагы жоқ күлдіргі қулық тауып алып, бәйбішесі өлгелі езу</w:t>
        <w:br/>
        <w:t>тартпаган ақсақалды күлдірді: тоқтының етін ақтап жеу</w:t>
        <w:br/>
        <w:t>керек қой. Қашан ет піскенше Әлдекейдің аузында дамыл</w:t>
        <w:br/>
        <w:t>болган жоқ. Бір сөздің кезегінде:</w:t>
        <w:br/>
        <w:t>- 144-</w:t>
        <w:br/>
        <w:t>Сара байғазы сүрап ауыл қыдырып кетті. Ақбілек пен</w:t>
        <w:br/>
        <w:t>Үрқия шәугім алып, түзге жөнелді.</w:t>
        <w:br/>
        <w:t>Күнгейдің қырбық қары кебірленіп, өкшеге жабыса-</w:t>
        <w:br/>
        <w:t>ды. Желкем. Қоңыр салқын. Ақ киімдх алып таулар ауыл-</w:t>
        <w:br/>
        <w:t>дың үстіне төніп түр. Ақ шымылдықтың бетіндегі қара</w:t>
        <w:br/>
        <w:t>шыбыңцай, анау беткейде қой жайылып жатыр. Тау ба-</w:t>
        <w:br/>
        <w:t>сындағы бүркіттей болып қойшы көрінеді. Сырттағы терең</w:t>
        <w:br/>
        <w:t>сайда аттардың жоны қылтылдайды. Бауырдан артына тая-</w:t>
        <w:br/>
        <w:t>ғын көлденең үстап, талтандап біреу келеді.</w:t>
        <w:br/>
        <w:t>Үрқия мен Ақбілек шапандарын бүркеніп, күнгей жақ</w:t>
        <w:br/>
        <w:t>төмпейден асып барады.</w:t>
        <w:br/>
        <w:t>- ..Сондағы басбағып келгені осы төмпей ғой? - деді</w:t>
        <w:br/>
        <w:t>Акбілек, төмпейге шыға беріп:</w:t>
        <w:br/>
        <w:t>- Осы төмпей, -- деді Үрқия жан-жағына қарап.</w:t>
        <w:br/>
        <w:t>-- Оқтың қиюындай, ей жасаған-ай дейім-ау, тап со</w:t>
        <w:br/>
        <w:t>күні сап ете түсуі қалай?</w:t>
        <w:br/>
        <w:t>-- Апырым-ай десейші...</w:t>
        <w:br/>
        <w:t>Осындай әңгімелерді сөйлескелі төрт-бес күн болды.</w:t>
        <w:br/>
        <w:t>Әкесінің қабагы түзелгеннен бері Ақбілек күйеуін есіне ала</w:t>
        <w:br/>
        <w:t>бастап елі. Бекболаттың жараланғанын, қалада жатып емдетіп</w:t>
        <w:br/>
        <w:t>жазылғанын Үрқия әнеукүні естірткен ғой. Бірақ ол кезде</w:t>
        <w:br/>
        <w:t>Ақбілек егжей-тегжейін сүрағандай болған жоқ. Жатса-түрса</w:t>
        <w:br/>
        <w:t>әкесінің өзгеруін уайымдады ғой. Енді көңілі бір жайлы</w:t>
        <w:br/>
        <w:t>болды. Келімді-кетімді кісі азайды. Оңаша үйде Үрқиямен</w:t>
        <w:br/>
        <w:t>отыруы көбейді. Үрктіядан бүгетін сыр бар ма? Күйеуін сез</w:t>
      </w:r>
    </w:p>
    <w:p>
      <w:r>
        <w:t>кылғанды сүйетінін сезіп, оңаша болса Үркдя да әңгіменің</w:t>
        <w:br/>
        <w:t>бетін солай бүра беруші еді. «Бекболаттың көңілі бұрынғы-</w:t>
        <w:br/>
        <w:t>дай ма екен, жоқ өзгерді ме екен?» Екеуінің шеше алмай</w:t>
        <w:br/>
        <w:t>жүрген жұмбағы сол еді. Сол жақтан келген жігітке «білші»</w:t>
        <w:br/>
        <w:t>деп тапсырып жіберіп еді. О жігіт қатынамағалы бірсыхтыра</w:t>
        <w:br/>
        <w:t>болып барады. Түзге шықса, екеуі төңірекке көз салар еді.</w:t>
        <w:br/>
        <w:t>Кісі қара көрінер ме екен дейді ғой.</w:t>
        <w:br/>
        <w:t>Соңғы күндері неге екенін қайдам, Ақбілек күйеуін</w:t>
        <w:br/>
        <w:t>көп ойлайтын күйге үшырады. Бүрын бозбалаға да онша</w:t>
        <w:br/>
        <w:t>телміре қарамаушы еді. Еркекті аға, өзін қарындас деп</w:t>
        <w:br/>
        <w:t>санаушы еді. Күйеуінен өзге бозбаланы -- берісі өзілдесуге,</w:t>
        <w:br/>
        <w:t>әрісі орамал тастасып, беттен сүюге болады, бірақ қойны-</w:t>
        <w:br/>
        <w:t>на жатқызуға болмайды деп ойлаушы едх. Енді еркек көрсе</w:t>
        <w:br/>
        <w:t>. қойынға жатқаны, қүшақтағаны қаңцай екен деп ойлай-</w:t>
        <w:br/>
        <w:t>-148-</w:t>
        <w:br/>
        <w:t>ән салған қыз-келіншек... Соларға қарап Ақбілек ақырын</w:t>
        <w:br/>
        <w:t>аяңдап келіп отауға кіреді. Өзі дәрет алып болған соң</w:t>
        <w:br/>
        <w:t>күйеуінің қолына су қүйып, шымылдықтың бауындағы</w:t>
        <w:br/>
        <w:t>кестелі орамалын әпереді.</w:t>
        <w:br/>
        <w:t>Кешке таман қанжығаларына қатарлап қаз-үйрек бай-</w:t>
        <w:br/>
        <w:t>ланып, бедеу мініп, қаршыга үстаган күйеулері келе жат-</w:t>
        <w:br/>
        <w:t>канда, Ақбілек ақ отаудың жанында қарап түрады.</w:t>
        <w:br/>
        <w:t>Көшкенде, Ақбілек желегін қайырып, беліне қысты-</w:t>
        <w:br/>
        <w:t>рып, отауын жығысып, жүк артысады. Көш жөнеліп кет-</w:t>
        <w:br/>
        <w:t>кен соң, артта қалған өңшең қыз-келіншек көк жорға</w:t>
        <w:br/>
        <w:t>мінген Ақбілекті орталарына алып, көшке жеткенше жа-</w:t>
        <w:br/>
        <w:t>рыс салады. Бүлар көш қасында топтанысып келе жат-</w:t>
        <w:br/>
        <w:t>қанда, қолдарында қаршығасы, бір топ болып күйеулері</w:t>
        <w:br/>
        <w:t>де сыпылдатып өте шыгады...</w:t>
        <w:br/>
        <w:t>Акбілек бала көтереді. Күйеуіне тартқан бір жақсы үл</w:t>
        <w:br/>
        <w:t>табады. Күйеуі Ақберген екеуі ана жақта қаршығаларын</w:t>
        <w:br/>
        <w:t>айналдырып жатқанда Ақбілек бесіктегі бөбегін тырбиған</w:t>
        <w:br/>
        <w:t>саусақайынан сүйіп, арқалығына асылып, еміреніп, емізіп</w:t>
        <w:br/>
        <w:t>отырады. Ағасы атқа мініп кеткенде, басына үкілі тақия</w:t>
        <w:br/>
        <w:t>кигізіп, бөпесін алып алдынан шығады.</w:t>
        <w:br/>
        <w:t>«Атаңды қарашы, шыбыным!» дегенде, бөбегі үмтыла-</w:t>
        <w:br/>
        <w:t>ды. Ағасы бөбегін жоғары көтеріп, насыбайын иіскейді...</w:t>
        <w:br/>
        <w:t>Бұдан да сүлу, бүдан да тәтті қиялдарда жатып,</w:t>
        <w:br/>
        <w:t>Ақбілектің көзі ілінеді...</w:t>
        <w:br/>
        <w:t>Таңертең Үрқия келгенде, Ақбілек:</w:t>
        <w:br/>
        <w:t>-- Кетіп қалды ма? -- деп сүрады.</w:t>
        <w:br/>
        <w:t>-- Кетіп қалды, -- деді Үрқия.</w:t>
        <w:br/>
        <w:t>Өйткені кешегі хатта күйеуін шақырганы үят болған-</w:t>
        <w:br/>
        <w:t>дығы артынан есіне түсіп еді.</w:t>
        <w:br/>
        <w:t>Арада төрт-бес күн өтті ме, қалай.</w:t>
        <w:br/>
        <w:t>Ақсақал үйде жоқ еді, Ақбілек Сарасын қолынан үстап,</w:t>
        <w:br/>
        <w:t>әйнек алдында түр еді. Малшылар мал қоралатып, мал-</w:t>
      </w:r>
    </w:p>
    <w:p>
      <w:r>
        <w:t>шы қатын сиыр сауып жатыр еді, қораның жоғарғы бүры-</w:t>
        <w:br/>
        <w:t>шынан әйелдің жаулығы ағараң етті. Үрқия екен.</w:t>
        <w:br/>
        <w:t>-- Қалқам, құлағыңды әкелші, -- деді...</w:t>
        <w:br/>
        <w:t>-- Шын ба?</w:t>
        <w:br/>
        <w:t>-- Шын емей.</w:t>
        <w:br/>
        <w:t>бү деп сөзге кіріспесе, ептеп-септеп өз қүлқынын да ойла-</w:t>
        <w:br/>
        <w:t>маса-- ел адамының адамдыгы, айбыны бола ма? Дос сүйініп,</w:t>
        <w:br/>
        <w:t>дүспан күйіне ме? Әйтпесе «ақсақал» атана ма? Мамекең де</w:t>
        <w:br/>
        <w:t>«ақсақалдық» қалхтын құрып, атқа мініп жүр еді.</w:t>
        <w:br/>
        <w:t>Не жүмыс барын кім білсін, бү күн қасына Ұлтарақты</w:t>
        <w:br/>
        <w:t>ертіп, Эбен ауылына кетті. Ел адамдары ол ауылга асал-</w:t>
        <w:br/>
        <w:t>оңтағай жүмыспен бармаса керек қой. Ақсақалдың бары-</w:t>
        <w:br/>
        <w:t>сы да, сірә, тегін емес қой. Жүрерінде ауылдағы өрімші</w:t>
        <w:br/>
        <w:t>Тайкөтті шақырып, сақал-мүртын түжыртып, кеңірдек</w:t>
        <w:br/>
        <w:t>жүнін кырдырды. Ақбілектен жуылтан көйлегін сүрап киді.</w:t>
        <w:br/>
        <w:t>Төс қалтасына сегіз бүктеп, таза орамал салды. Етігін де</w:t>
        <w:br/>
        <w:t>түкіріктетіп сүрттірді. Көптен бері бүйтіп түзелгенін Ақбілек</w:t>
        <w:br/>
        <w:t>көрген жоқ еді, бір сый жерге баратынын іші сезді.</w:t>
        <w:br/>
        <w:t>Эбен ауылы отыз шақырымдай еді. Біздің Қыдекендер</w:t>
        <w:br/>
        <w:t>болса, жолда бір ауылга қонып, бір ауылға түстеніп оты-</w:t>
        <w:br/>
        <w:t>рып, алтыншы күні коналқага әрең жетер еді. Мамекең</w:t>
        <w:br/>
        <w:t>ондай қолы тиіп жүрген азбан ақсақал емес қой. Жолда</w:t>
        <w:br/>
        <w:t>атын бір шалдырып, қонага:Эбен ауылына кедші. Жайлауда</w:t>
        <w:br/>
        <w:t>болмаса, қыстауыңда отырганда Эбен ауылына бармаға-</w:t>
        <w:br/>
        <w:t>лы екі-үш жыл аралап кетіп еді.</w:t>
        <w:br/>
        <w:t>Әбен әуылы Алтайдың бір шорай қойнауында. Был-</w:t>
        <w:br/>
        <w:t>қылдақ бүлақ. Бүлақ бойы -- тал. Сырты -- орманды, ақбар-</w:t>
        <w:br/>
        <w:t>лы заңгар тау, алды -- бұйрат. Бүйрат ішінде -- қамысты</w:t>
        <w:br/>
        <w:t>көл. Бұлақтан өте берістегі үзын қора Әбендікі. Анау -</w:t>
        <w:br/>
        <w:t>таудың ет-бауырындағы жеке қора әкесімен туысқан Са-</w:t>
        <w:br/>
        <w:t>тай қажыныкі.</w:t>
        <w:br/>
        <w:t>Мамырбай ақсақал бүлақтан өтіп, қораның ыгындағы</w:t>
        <w:br/>
        <w:t>тармақ діңгекке таман келе жатыр.</w:t>
        <w:br/>
        <w:t>Арты түтас, алды ашық, жарыса созылган екі үзын қора.</w:t>
        <w:br/>
        <w:t>Ортасы -- беті ашық аран. Бүл аранға 5-6 жүз жылқы сы-</w:t>
        <w:br/>
        <w:t>йып кетеді. Теріскевдегі үзын қораның күнгей беті жаға-</w:t>
        <w:br/>
        <w:t>лай есік. Мұның бәрі қойға, түйеге, сиырга, ботаға, Та-</w:t>
        <w:br/>
        <w:t>йыншаға арналып соғылған бөлек-бөлек мал қора. Анау</w:t>
        <w:br/>
        <w:t>артқы көлденең өңшең ат қора. Күнгейдегі үзын қора бай-</w:t>
        <w:br/>
        <w:t>дың үйлері. Өзі отыратыны бір басқа, екі қатынның үйі екі</w:t>
        <w:br/>
        <w:t>басқа, баласының отауы, қонақ үй, малшылардың үйі, шо-</w:t>
        <w:br/>
        <w:t>шала, еттік, астыкхана...</w:t>
        <w:br/>
        <w:t>Қораның төңірегі тап-таза. Аранның түкпірінде буы</w:t>
        <w:br/>
        <w:t>бүрқырап, екі құр ат суып түр.</w:t>
        <w:br/>
        <w:t>- 100-</w:t>
        <w:br/>
        <w:t>Шай күндегіден үзақ ішілген тәрізді. Сараның ұйқысы</w:t>
      </w:r>
    </w:p>
    <w:p>
      <w:r>
        <w:t>келмейтін тәрізді. Қарадан карап отырып асыга береді. Шай</w:t>
        <w:br/>
        <w:t>жиылысымен балалардың төсегін салды, тысқа шықты. Ас</w:t>
        <w:br/>
        <w:t>үйдегі Үрбиеге барыш «Қазанды тезірек қайнат, ертерек</w:t>
        <w:br/>
        <w:t>жатамыз, үйқымыз кеп отыр», -- деді. Қайтып кеп, жүпар</w:t>
        <w:br/>
        <w:t>сабынын бүрқыратып, бетін, мойнын, білегін әбден тазалап</w:t>
        <w:br/>
        <w:t>жуды. Әбдірені ашып, мэре көйлеіін алып, балаларға көрсет-</w:t>
        <w:br/>
        <w:t>пей апасының ескі жаулығыша орап, көрпенің арасыша қойды.</w:t>
        <w:br/>
        <w:t>Ет піскенше Сара үйықтап қалды. Кажікен қойшы-</w:t>
        <w:br/>
        <w:t>ның қасында отырып, «Жалмауыз кемпір» деген ертегісін</w:t>
        <w:br/>
        <w:t>айтқызды. Ет түсірілді. Ақбілектің ет жегісі келмейді.</w:t>
        <w:br/>
        <w:t>Малшыларға «жендер» дей береді. Етті жеп болып келе</w:t>
        <w:br/>
        <w:t>жатқанда Үрқия келді.</w:t>
        <w:br/>
        <w:t>- Жеңеше, ет же!</w:t>
        <w:br/>
        <w:t>Үрқия:</w:t>
        <w:br/>
        <w:t>- Ауыз тиейін, -- деп бір жапырақ салды.</w:t>
        <w:br/>
        <w:t>Ет жеп болғаннан соң, Қажікенді жатқызып, Үрқия-</w:t>
        <w:br/>
        <w:t>мен екеуі тысқа шықты, әйнек алдында түрып, екеуінің</w:t>
        <w:br/>
        <w:t>күбірлескендегі әңгімесі -- қалай жолыгу, қай жерде жо-</w:t>
        <w:br/>
        <w:t>лыгу еді. Үрқияның ойы Акбілекті өз үйіне апарып екеуіне</w:t>
        <w:br/>
        <w:t>бір табақтан дәм жегізу еді, Ақбілек Әмір ағасынан үялып,</w:t>
        <w:br/>
        <w:t>әрі үйдегі балаларды жалгыз тастап кетудің есебін таба</w:t>
        <w:br/>
        <w:t>алмай, бармауды қалап еді. Қаласа да Үрқияның ойы</w:t>
        <w:br/>
        <w:t>дүрыс, шамның жарығында оны көріп отырып, бір табак-</w:t>
        <w:br/>
        <w:t>тан ас жеген қандай жарастықты! Бүл түңгыш жолығуы</w:t>
        <w:br/>
        <w:t>ғой, әрі сөйлесіп, бері сөйлесіп Ақбілек балаларды үйық-</w:t>
        <w:br/>
        <w:t>татып, баруға бел байлады.</w:t>
        <w:br/>
        <w:t>Балалар үйықтаган кезде Ақбілек мэре көйлегін, таза</w:t>
        <w:br/>
        <w:t>кемзалын кихп, жүпар Иісін аңқытып, биқасап шапанын</w:t>
        <w:br/>
        <w:t>жамылып, аятын ептеп басып, есіктх ептеп ашып, буыны</w:t>
        <w:br/>
        <w:t>дірілдеп, табалдырықтан аттады. Ай жарық. Қар күмістей</w:t>
        <w:br/>
        <w:t>жылт-жылт етеді. Жұлдыздар жайнап түр. Екі үйдің ара-</w:t>
        <w:br/>
        <w:t>сындағы жалғыз аяқ жол қарауытып жатыр. Бүл жол -</w:t>
        <w:br/>
        <w:t>жүмаққа апаратын жол секілді. Осы жолмен барып қызық-</w:t>
        <w:br/>
        <w:t>ты, төтті, сүлу өмірдің есігін ашатын секілді. Басқан са-</w:t>
        <w:br/>
        <w:t>йын бақ есігі жақыңдайды. Жүрегі дүрсіл қағады. Үрқия</w:t>
        <w:br/>
        <w:t>алдынан шықты.</w:t>
        <w:br/>
        <w:t>- Әмір ағам қайда?</w:t>
        <w:br/>
        <w:t>- Ауыз үйде. Сендер оңаша боласыңдар.</w:t>
        <w:br/>
        <w:t>- 155-</w:t>
        <w:br/>
        <w:t>-- Ендеше бұрын болды гой.</w:t>
        <w:br/>
        <w:t>-- Сөйтіп масқара болмаса...</w:t>
        <w:br/>
        <w:t>Айтқандай-ақ екі қабат болғаны күн асқан сайын мәлім</w:t>
        <w:br/>
        <w:t>болуға айналды. Етегі де көптен бері сынбапты, хші том-</w:t>
        <w:br/>
        <w:t>пиган іспетті... Ақбілекке бүл -- жаңа дерт болды. Үзат-</w:t>
        <w:br/>
        <w:t>қалы отырғағт қыз емес. Күйеуінің келгенін жүрт білмейді.</w:t>
        <w:br/>
        <w:t>Және күйеуінен екеніде екі талай, дерт болмай қайтсін...</w:t>
        <w:br/>
        <w:t>Жеңгесімен сыбыры тагы молайды. Баланы қалай түсірудің</w:t>
        <w:br/>
        <w:t>амалын кеңесті.</w:t>
      </w:r>
    </w:p>
    <w:p>
      <w:r>
        <w:t>Үрқия жансыздан, кәрі қатындардан бала түсірудің ем-</w:t>
        <w:br/>
        <w:t>домын сүрастырды. Бала бірлеңелен шошығанда, жығыл-</w:t>
        <w:br/>
        <w:t>ғанда, оқыста түсетінін білді. Үрқия қараңғы бүрышта ты-</w:t>
        <w:br/>
        <w:t>тылып түрып, Ақбілек келе жатқанда, «ап»» деп шошытып</w:t>
        <w:br/>
        <w:t>байқады, ойнагансып, ішке түртіп байқады. Оған түсетін</w:t>
        <w:br/>
        <w:t>бала көрінбеді. Ақбілектің ішкені ас болмады. Жатуды,</w:t>
        <w:br/>
        <w:t>күрсінуді көбейтті. Сөйтіп жүргенде, бір күні отырып, Үркия:</w:t>
        <w:br/>
        <w:t>-- Шырайлым-ау! Мен де екі қабат болдым білем, са-</w:t>
        <w:br/>
        <w:t>рымсаққа зауқым шабады, менің де жүрегім лоблып қүса-</w:t>
        <w:br/>
        <w:t>тын болдым, -- деді.</w:t>
        <w:br/>
        <w:t>-- Сенікін қойшы! Сенің тілегің бала ғой... Құдай көз</w:t>
        <w:br/>
        <w:t>жасынды игені де, -- деді Ақбілек.</w:t>
        <w:br/>
        <w:t>Үрқиянікі рас екен. Бір күні ауылдың бір-екі қатыны</w:t>
        <w:br/>
        <w:t>қабу қабып отыр еді. Үрқия ауыз үйге барып, лоқсып,</w:t>
        <w:br/>
        <w:t>қүсып келді. Қатындарга келіп, жерік боп жүргенін, бала</w:t>
        <w:br/>
        <w:t>біткенін айтып:</w:t>
        <w:br/>
        <w:t>-- Өсітуші ме еді? -- деп сүрады.</w:t>
        <w:br/>
        <w:t>Қатындар:</w:t>
        <w:br/>
        <w:t>-- Қүдай берейін десе, қиын ба? -- деп тамсанысты,</w:t>
        <w:br/>
        <w:t>«Құтты болсын» айтысты. «Үрқия екі қабат» деген хабар</w:t>
        <w:br/>
        <w:t>кешікпей-ақ ауыл арасына жайылды. Тілеулес қатындар:</w:t>
        <w:br/>
        <w:t>«Байгүсқа болсын» деп, Мамырбайдікіне араласқанын</w:t>
        <w:br/>
        <w:t>күндейтіндер: «Эй, койшы! Ол бала тапса, біздің сүр төбет</w:t>
        <w:br/>
        <w:t>те күшіктер» десті. Дегенмен Үрқияның екі қабаттығы анық</w:t>
        <w:br/>
        <w:t>болуға айналды. Ыр-екі айдан кейін іші де білініп қалды.</w:t>
        <w:br/>
        <w:t>Аздан бері ақсақал аттан түспейтін болып кетті. Аға-</w:t>
        <w:br/>
        <w:t>йын арасының дау-шары, кемпір назы дегендейін ақса-</w:t>
        <w:br/>
        <w:t>қалдың алдына келмей түрмайды. Біреуге о деп, біреуге</w:t>
        <w:br/>
        <w:t>- 159-</w:t>
        <w:br/>
        <w:t>бала сүрайды, бақсы-балгерге қаратқан, қожа-молдага</w:t>
        <w:br/>
        <w:t>үшкірткен, әулие тасқа әлем байлап-түнеген, қүдайы са-</w:t>
        <w:br/>
        <w:t>дақасын да талай берген, мойнына бүршақ салып тілеген,</w:t>
        <w:br/>
        <w:t>сонда да әлі бала жоқ.</w:t>
        <w:br/>
        <w:t>-- Еркежан, бері келші! Сен маган бала болсаң қайтеді? -</w:t>
        <w:br/>
        <w:t>деп, Үрқия “Сараны алдына алып, қысып-қысып сүйді.</w:t>
        <w:br/>
        <w:t>-- Боласың ба? -- деп Акбілек жымиды.</w:t>
        <w:br/>
        <w:t>Сара «шын айтып отыр ма?» дегендей, әпкесіне қарады.</w:t>
        <w:br/>
        <w:t>-- Ой, жасаған-ай! Біз де бала сүйетін күн болар ма</w:t>
        <w:br/>
        <w:t>екен? -- деп тағы бір уһілеп қойды Үрқия.</w:t>
        <w:br/>
        <w:t>-- Басың жас, қүдайдың қазынасы кең ғой, сүйерсің.</w:t>
        <w:br/>
        <w:t>-- Қайдан білейін! Айтқаның келсін-ай! Шырайлым-ау,</w:t>
        <w:br/>
        <w:t>саған жорытайыншы. Бүгін мен бір түс көрдім. Түсімде</w:t>
        <w:br/>
        <w:t>біздің ауыл көшкен екен деймін. Сенімен екеуміз көштен</w:t>
        <w:br/>
        <w:t>адасып қалған екеміз деймін. Бір асудан ассақ, алдымыз</w:t>
        <w:br/>
        <w:t>екі таудың қуысындай, бір құүлайдың уысындай күлама күз</w:t>
        <w:br/>
        <w:t>екен деймін. Қүздың үстінде қалықтап жүрген бір қара</w:t>
      </w:r>
    </w:p>
    <w:p>
      <w:r>
        <w:t>бүркіт бір мезетте бізге таман төніп келді де, сені көтеріп</w:t>
        <w:br/>
        <w:t>алып кетті. «Ой-бай-ай!! Өлтіреді-ау!» деп қайгерімді білмей</w:t>
        <w:br/>
        <w:t>безектеп түрмыш. Бүркіттің бауырында көйлегің желпілдеп,</w:t>
        <w:br/>
        <w:t>тура күн шығысқа қарай кетіп барасың. Алыстаған сайын</w:t>
        <w:br/>
        <w:t>қара бүркіт ақ бауыр торгайдай боп көрінеді. Бүркіт сорға-</w:t>
        <w:br/>
        <w:t>лап, темен қүлдилады. «Еңді жейді-ау, енді жейді-ау!» деп</w:t>
        <w:br/>
        <w:t>тастан-тасқа секіріп, жүгіріп келем... Қарасам, сен бір ақ</w:t>
        <w:br/>
        <w:t>үрпек балапан болыпсың. Бүркіт жоқ. Жартастың басында</w:t>
        <w:br/>
        <w:t>көзің бақырайып отырсың. Қайдан келгенін білмеймін, ар</w:t>
        <w:br/>
        <w:t>жағынан әнеугі өзің айтқан Іскендір дуана шыта келді. Ба-</w:t>
        <w:br/>
        <w:t>лапанды қолына қондырып келе жатыр. «Дуана-ау! Бала-</w:t>
        <w:br/>
        <w:t>панды маган беріші» деп едім, дуана үстата берді. Балапан-</w:t>
        <w:br/>
        <w:t>ды бір қолтығыма қысып келе жатырмын... көзіне қарай-</w:t>
        <w:br/>
        <w:t>мын... аумаған сенің көзің... Балапан дегенім сен екенсің...</w:t>
        <w:br/>
        <w:t>таң-тамашамын... Шырайлым-ау! Бү қалай түс? Сен жо-</w:t>
        <w:br/>
        <w:t>рышы!</w:t>
        <w:br/>
        <w:t>-- Ойпырым-ай! Тамаша түс екен! Мен қалай жориын?</w:t>
        <w:br/>
        <w:t>Құдай-ай! Мен тағы бірденеге ұшырайтын болармын ба? -</w:t>
        <w:br/>
        <w:t>деп Ақбілек көзі бажырая қалды.</w:t>
        <w:br/>
        <w:t>Олай жориды, бүлай жориды. Екеуі де жори алмады,</w:t>
        <w:br/>
        <w:t>қорықты. Ақырында «түс түлкінің боғы» да десіп, бірін-</w:t>
        <w:br/>
        <w:t>бірі жүбатты.</w:t>
        <w:br/>
        <w:t>-147-</w:t>
        <w:br/>
        <w:t>лек, кигені -- үлде мен бүлде. Жанында Үрқия мен Сара,</w:t>
        <w:br/>
        <w:t>ауылга таяу жасыл сайда тамылжып, сызылып түрғанда,</w:t>
        <w:br/>
        <w:t>алдынан самаладай болып қызылды-жасылды қыз-</w:t>
        <w:br/>
        <w:t>келіншектер келеді. Олардың көйлегі де, көк шалғын да,</w:t>
        <w:br/>
        <w:t>күлкісі де судырлап, сыңғырлап кетеді. Шекесіне тырс-</w:t>
        <w:br/>
        <w:t>тырс еткізіп, қатындар шашу шашып, балалар аяғының</w:t>
        <w:br/>
        <w:t>астынан таласа-тармаса алып жатады.</w:t>
        <w:br/>
        <w:t>Күлпырған шайы шымылдықты алдынан үстап, қаз</w:t>
        <w:br/>
        <w:t>қатар қыз-келіншектің қақ ортасында желегінен екі</w:t>
        <w:br/>
        <w:t>көзін жылтыратып, Ақбілек келе жатыр. Жүрт мәре-сәре,</w:t>
        <w:br/>
        <w:t>у-шу...</w:t>
        <w:br/>
        <w:t>Жасауын жайнатып жиып, кілем, көрпе-төсегі оюлы</w:t>
        <w:br/>
        <w:t>ақ отауга әкеліп кіргізеді. Құрулы шымылдық ішінде</w:t>
        <w:br/>
        <w:t>бықырлаган қыз-келіншектердің ортасында Акбілек оты-</w:t>
        <w:br/>
        <w:t>рады. «Келінді көреміз» деп үлкен қатындар келгенде,</w:t>
        <w:br/>
        <w:t>Ақбілек сызылып түрегеледі. «Ашшы бетін!» деген бір үкім</w:t>
        <w:br/>
        <w:t>дауыс шыққанда, желегін бір қыз ашады. Ақбілектің</w:t>
        <w:br/>
        <w:t>келбеті ай мен күндей. Қатындар таңгалады. «Көп жаса!</w:t>
        <w:br/>
        <w:t>Отыра гой, шырагым!» дегенде, Ақбілек жібек көйлегін</w:t>
        <w:br/>
        <w:t>судыратып отырады...</w:t>
        <w:br/>
        <w:t>Той өтеді. Ел тарайды. Ақбілек ақ отауында... Ол -</w:t>
        <w:br/>
        <w:t>келіншек. Басына жаулық салындырыпты, сыртында -</w:t>
        <w:br/>
        <w:t>желегі. Тесекагаш алдында ақ саусагы майысып, күйеуіне</w:t>
        <w:br/>
        <w:t>ақ көйлек қайып отыр. Жанында домбыра шертіп, Бекбо-</w:t>
        <w:br/>
        <w:t>лат жантайьхп жатыр. Ақбілек ол әдемі күй шерткенде,</w:t>
        <w:br/>
        <w:t>жаны сүйсініп, күйеуінің бетіне жымия, жылы қарайды,</w:t>
        <w:br/>
        <w:t>ішінен: «Жаным-ау!» дейді. Бекболат та жымиып, қолын</w:t>
        <w:br/>
        <w:t>созады. Ісін қойып, Акбілек шынтақтап, күйеуіне таман</w:t>
        <w:br/>
        <w:t>жақындайды. Күйеуі мойньшан құшақтап, үлбіреген аузы-</w:t>
        <w:br/>
        <w:t>нан, мамық тамағынан тәтті сүйеді. Бірінің көзіне бірі</w:t>
        <w:br/>
        <w:t>қарайды. Қараса да тоймайды.</w:t>
      </w:r>
    </w:p>
    <w:p>
      <w:r>
        <w:t>Үлкен үйдхң самауырыны қайнағанша Ақбілек отауы-</w:t>
        <w:br/>
        <w:t>ның түндігі ашылмайды, жібек шымылдық күлімдеп күн</w:t>
        <w:br/>
        <w:t>сәулесі жабықтан түскенде Ақбілек түрайын десе де күйеуі</w:t>
        <w:br/>
        <w:t>қыпшасынан қысып, қытықтап, күліп, жібермейді. «Бо-</w:t>
        <w:br/>
        <w:t>лар енді, сәулем!» деп Ақбілек түрып киініп, жез құман</w:t>
        <w:br/>
        <w:t>алып, майысып, дөң астына түзге кетеді.</w:t>
        <w:br/>
        <w:t>Ілек-ілек болып жүгіріскен, ойнақтаган бота, желі ба-</w:t>
        <w:br/>
        <w:t>сында қүлын үстаған, бие қуған бала-шага, тезек терген</w:t>
        <w:br/>
        <w:t>-152-</w:t>
        <w:br/>
        <w:t>Ой, алла-ай! Ақбілек шын сонымен бірге отырганы ма?</w:t>
        <w:br/>
        <w:t>Үрқия есік ашты. Қатты үйықтап оянғандай, қараңғы</w:t>
        <w:br/>
        <w:t>үй кенет жарқырап кетсе, көзің қандай үялады. Бақ есігі</w:t>
        <w:br/>
        <w:t>ашылғанда, Ақбілектің беті де үялып, кіруге жүрексініп,</w:t>
        <w:br/>
        <w:t>әнтек кідіріп қалды.</w:t>
        <w:br/>
        <w:t>-- Кір, қарагым, кір!</w:t>
        <w:br/>
        <w:t>Олар көрінбейді. Бірақ осы үй толған олар. Көйлегхн</w:t>
        <w:br/>
        <w:t>судыр еткізіп Ақбілек кіріп келді. Бекболатқа отырган үйі</w:t>
        <w:br/>
        <w:t>нүрға толып кеткендей болды. Ақбілек жеңгесінің арты-</w:t>
        <w:br/>
        <w:t>нан еріп, сызылып келіп, төменірек отырды. Тура қарауға</w:t>
        <w:br/>
        <w:t>дәті шыдамай, темен қарады.</w:t>
        <w:br/>
        <w:t>-- Есен бе, қарағым? -- деп әуелі Ақберген амандасты.</w:t>
        <w:br/>
        <w:t>Бекболат қалай амаңцасудың есебін таба алмай:</w:t>
        <w:br/>
        <w:t>-- Есен бе, қарагым? -- деп жолдасының сөзін айта</w:t>
        <w:br/>
        <w:t>салды.</w:t>
        <w:br/>
        <w:t>Ақбілек:</w:t>
        <w:br/>
        <w:t>-- Шү-шүкір, - деп ернінің үшын қыбырлатты.</w:t>
        <w:br/>
        <w:t>Тым-тырыс.</w:t>
        <w:br/>
        <w:t>-- Анаңның арты жақсылығын берсін! Қүдай әмірі, бәрі</w:t>
        <w:br/>
        <w:t>мақүл. Тек өз мандайларың ашылсын! -- деп, үнсіздікті</w:t>
        <w:br/>
        <w:t>Ақберген сейілтті. Бекболат үндеген жоқ.</w:t>
        <w:br/>
        <w:t>Акбілек уысындағы торгын орамалымен көзін сүртті.</w:t>
        <w:br/>
        <w:t>Бекболат темен қарады.</w:t>
        <w:br/>
        <w:t>Ол екі арада Үрқия етін түсірді. Қонақтарының қолы-</w:t>
        <w:br/>
        <w:t>на су қүйып, дастарқан жайды. Төсін салып, семіз тоқты-</w:t>
        <w:br/>
        <w:t>ның жарты етін түгел асқан екен. Он шақты тоқтының</w:t>
        <w:br/>
        <w:t>мандайы ғой.</w:t>
        <w:br/>
        <w:t>Ақбілек күйеуіне онша таянбай, арасына бір кісі сый-</w:t>
        <w:br/>
        <w:t>ғандай қылып, табаққа таман отырды. Ақберген пыша-</w:t>
        <w:br/>
        <w:t>ғын алып: «Тураймыз ба?» дегендей Бекболатқа қарады.</w:t>
        <w:br/>
        <w:t>Бекболат ым қақты.</w:t>
        <w:br/>
        <w:t>-- Қүдаги, мүнда келіңіз! -- деп Ақберген астың алдын</w:t>
        <w:br/>
        <w:t>ана жақтагы қайын ағасына жіберу керектігін білдірдх.</w:t>
        <w:br/>
        <w:t>«Ойбай, жей беріңдер, қарақтарым! Күйеу көдесін со-</w:t>
      </w:r>
    </w:p>
    <w:p>
      <w:r>
        <w:t>дан соң істерсіңдер», -- деп еді. Бекболат сақау кісіше</w:t>
        <w:br/>
        <w:t>ымдап болмаған соң, Үрқия табақты ауыз үйге апарып,</w:t>
        <w:br/>
        <w:t>бір жапырақ кесіп беріп, қайта әкелді. Күйеулер Үрқия-</w:t>
        <w:br/>
        <w:t>ны шақырып, төртеу болып, табақты жағалай отырып, ет</w:t>
        <w:br/>
        <w:t>жеуге кірісті. Үрқия отырарда Ақбілекке қарап:</w:t>
        <w:br/>
        <w:t>-- Қарағым, жақын отыр! Бекболаттан несіне ұяласың.</w:t>
        <w:br/>
        <w:t>Екеуіңнен жақын кісі жоқ. Бү да бір мереке емес пе? -</w:t>
        <w:br/>
        <w:t>деп түртіп еді, Ақбілек әнтек қозгалды. Әйгсе де табаққа</w:t>
        <w:br/>
        <w:t>да, Бекболатқа да қашыгырақ еді.</w:t>
        <w:br/>
        <w:t>-- Иә, сөйтіңдер, Тізелесіп отырындар! Үялатын үлкен</w:t>
        <w:br/>
        <w:t>кісі жоқ қой, г- деп Ақберген де айтты. Екеуі бірдей қой-</w:t>
        <w:br/>
        <w:t>маған соң, Акбілек қозғалып, Бекболаттың оң тізесіне</w:t>
        <w:br/>
        <w:t>шапанын сүйкей отырды.</w:t>
        <w:br/>
        <w:t>«Жеңдер, алыңдардан» басқа дастарқан үстінде пәлен</w:t>
        <w:br/>
        <w:t>сез бола ма? Жасырын келген күйеу түгілі, етке бас қой-</w:t>
        <w:br/>
        <w:t>ғанда, Әлдекей ағайлардың да аузына қүм қүйылып кала-</w:t>
        <w:br/>
        <w:t>ды. Бәрі де әдепті, сыпайы, бірін-бірі қалтқысыз сыйлап,</w:t>
        <w:br/>
        <w:t>шын көңілімен жақсы көріп, өліп-өшіп отыр. Ет жеп отыр</w:t>
        <w:br/>
        <w:t>деймісің? Бүлар ырыс жеп отыр ғой.</w:t>
        <w:br/>
        <w:t>Бекболат көз қырымен жарының бетіне қарап қояды.</w:t>
        <w:br/>
        <w:t>Ақбілек бүрынғыдан да сүлу, әдепті, салмақты, сәулім</w:t>
        <w:br/>
        <w:t>болған екен деп ойлайды. Мүңцай жары болғанына ішінен</w:t>
        <w:br/>
        <w:t>мақтанып, мүртынан жымыңдайды.</w:t>
        <w:br/>
        <w:t>Ақбілек әнтек именіп, бетінің үшы ойып алғандай</w:t>
        <w:br/>
        <w:t>қызара береді. Бекболаттың бетіне тура қарауга шыда-</w:t>
        <w:br/>
        <w:t>майды. Оның салалы саусақтарына көзі түскенде «қара</w:t>
        <w:br/>
        <w:t>мүрттың» саусагы есхне түсіп, өз ойынан өзі үялып отыр</w:t>
        <w:br/>
        <w:t>еді. Күзді күнгі беймаза қара шыбындай, дәл осы арада</w:t>
        <w:br/>
        <w:t>есіне түсіп мазасын алғанға ішінен қынжылып еді. Бірақ</w:t>
        <w:br/>
        <w:t>Бекболат оны сезбеді. «Сезді Ме» екен деп Ақбілек ша-</w:t>
        <w:br/>
        <w:t>шын сипаған боп шалқайыңқырап Бекболаттың бетіне</w:t>
        <w:br/>
        <w:t>бір қарады да, көзіне көзі түсіп кетті. Оның көзі</w:t>
        <w:br/>
        <w:t>«сүйгенім бір сен» деп түрган тәрізді. Талмау, буалдыр</w:t>
        <w:br/>
        <w:t>керінді. Акбілек: «Мен де сенің жолыңа жаным қүрбан»</w:t>
        <w:br/>
        <w:t>дегендей салалы, оқ кірпігін салмақпен қағып, жылты-</w:t>
        <w:br/>
        <w:t>раған қара көзін бір төңкерді. Екеуі де біріне-бірі көңілі</w:t>
        <w:br/>
        <w:t>тойды...</w:t>
        <w:br/>
        <w:t>Тамақтан кейін Үрқия күйеу мен қалыңдықты ертіп,</w:t>
        <w:br/>
        <w:t>шығарып салды.</w:t>
        <w:br/>
        <w:t>Екі жар қораның сыртына жеткенде, аяқтары қоюла-</w:t>
        <w:br/>
        <w:t>ды. Әнеки, тоқтады. Жар қолы жардың белін қысты.</w:t>
        <w:br/>
        <w:t>Акбілек назданып жоғары қарағанда: Ай жүзін аспанда ай</w:t>
        <w:br/>
        <w:t>көрді. «Сүйсең сүй!» дегендей, жүлдыздар жымың қақты.</w:t>
        <w:br/>
        <w:t>Қылыш мүрт бал ерінге тигенде:</w:t>
        <w:br/>
        <w:t>-157-</w:t>
        <w:br/>
        <w:t>дайына түскен томпиған бала бақайын жыбырлатып, ақ</w:t>
        <w:br/>
        <w:t>қайшымен қуыршагына көйлек пішеді. Сүлу қыз артына</w:t>
        <w:br/>
        <w:t>бұрылып. «Келші, қалқам!» дейді. Қалқасы алдына келіп</w:t>
      </w:r>
    </w:p>
    <w:p>
      <w:r>
        <w:t>селтиіп түра қалады. Әпкесі жаңа бітірген көк кемзалын</w:t>
        <w:br/>
        <w:t>кигізіп, шашбауын темен басып, омырауынан сипайды.</w:t>
        <w:br/>
        <w:t>Жаңа кемзалына бала мәз. Тігіп кигізгенге әпкесі мәз. Екеуі</w:t>
        <w:br/>
        <w:t>де жымың қағады. Жаңа кемзал киген бала қуанғаннан</w:t>
        <w:br/>
        <w:t>ыршып түсіп, әпкесінің мойнын құшады. «Қалқам, енді</w:t>
        <w:br/>
        <w:t>былгамай ки!» деп әпкесі бетінен сүйеді. Қандай жарасып</w:t>
        <w:br/>
        <w:t>түр. Жалғыз-ақ келіншектің ажары келмейді. Ауыр күр-</w:t>
        <w:br/>
        <w:t>сінеді.</w:t>
        <w:br/>
        <w:t>Бүл күрсінген -- Үрқия еді. Жаңа кемзал киген кішкене</w:t>
        <w:br/>
        <w:t>Сараның гүл-гүл жайнаган ажарын көргенде, ішкі дерті</w:t>
        <w:br/>
        <w:t>тағы бір қозғалып еді. «Ой, дүние-ай! Тым болмаса жаса-</w:t>
        <w:br/>
        <w:t>ған осындай бір жалбыр шашты қимады ғой! Дүниеде ба-</w:t>
        <w:br/>
        <w:t>ладан қызық, баладан тәтті не бар дейсің? Куарган қу бас</w:t>
        <w:br/>
        <w:t>өмір -- бейне жапырақсыз ағаш. Онда не көрік, Не дән</w:t>
        <w:br/>
        <w:t>бар? Баласы болса, Үрқия да осындай кемзал тігіп кигізбес</w:t>
        <w:br/>
        <w:t>пе елі? О да тана-моншаққа омырауын саусылдатпас па</w:t>
        <w:br/>
        <w:t>еді? Балапанын бауырына басып, еміреніп, еркелетіп, жеп</w:t>
        <w:br/>
        <w:t>қоярдай құшырлана сүймес пе еді? Көңілдің бар кірбіңі</w:t>
        <w:br/>
        <w:t>демде жойылып, мауқы басылмас па еді? Ой, бала шіркін-</w:t>
        <w:br/>
        <w:t>ай! Неден мүндай ыстық болды екен?»</w:t>
        <w:br/>
        <w:t>Бала десе Үрқия ішкен асын жерге қояды. Балалы</w:t>
        <w:br/>
        <w:t>қатындарды көргенде іші жарылып кете жаздайды. «Осы-</w:t>
        <w:br/>
        <w:t>лардың да арманы бар ма екен?» деп ойлайды. Кедейлік,</w:t>
        <w:br/>
        <w:t>жоқшылық, аштық, дерт, қайгы -- бәрі де бір баланың</w:t>
        <w:br/>
        <w:t>қасында түк емес тәрізді. Қандай гана қатын аузы барып</w:t>
        <w:br/>
        <w:t>баласын қаргайды екен, жылатады, үрады екен? Сараның</w:t>
        <w:br/>
        <w:t>сәнденгенін көргенде, баласыздық Үрқияга тағы қатты</w:t>
        <w:br/>
        <w:t>батты. Баланы өмірі мүндай тілеп көрмегендей болды.</w:t>
        <w:br/>
        <w:t>Баланы аңсап, шөлдеп, үш жүз алпыс екі тамыры түгел</w:t>
        <w:br/>
        <w:t>кеуіп, суалып бара жатқандай, емешесі қүрыды. Неше күн</w:t>
        <w:br/>
        <w:t>шөлде жүрген адам да мүндай шөлдемес.</w:t>
        <w:br/>
        <w:t>Ұрқия күйеуім қатын алады-ау, мені шетке қағады-ау</w:t>
        <w:br/>
        <w:t>деп қорықпайды, күйеуіне сенімді ғой, қайта «тоқал ал»</w:t>
        <w:br/>
        <w:t>дегенді зарыққан кезде өзі айтып жүретін ғой. Десе де,</w:t>
        <w:br/>
        <w:t>кім біледі, жасаған Иіп, бойына бала бітіп қала ма деп,</w:t>
        <w:br/>
        <w:t>екеуі де дәмеленетін. Үрқия жатса да, түрса да қүдайдан</w:t>
        <w:br/>
        <w:t>-146-</w:t>
        <w:br/>
        <w:t>руа жүмысына кірісті. Қыс болса түсіп қалды, Қараша-</w:t>
        <w:br/>
        <w:t>ның қары жауды. Алымсағы, берімсегі, соғымы, каласы,</w:t>
        <w:br/>
        <w:t>даласы дегендей, орда-шарқы үйдің жабдығы аз ба?</w:t>
        <w:br/>
        <w:t>Ақсақал сөйтіп шаруасына айналып жүргенде, бхр күні</w:t>
        <w:br/>
        <w:t>үйіне бір жолдасымен Әлдекей деген түрғыласы келіп</w:t>
        <w:br/>
        <w:t>қонды. Пісекем үйінің қамшылар жағы тілік, мінер жағы</w:t>
        <w:br/>
        <w:t>солақ, сол жақ танауының шегі бар, тебе таңбалы жалпақ</w:t>
        <w:br/>
        <w:t>торы биесі, Ысқақ үйінің мінер жақ қүлағы ойық, ақ айыл,</w:t>
        <w:br/>
        <w:t>ақ жал, бөдес сары биесі жоғалып, соған сүрау салып жүр</w:t>
        <w:br/>
        <w:t>екен. Әллдекей жолыққан кісіге осыны саулатып жүріп,</w:t>
        <w:br/>
        <w:t>замандасына «сәлем беріп бата қыла кетейін» деп түскен</w:t>
        <w:br/>
        <w:t>екен. Қоналқаның кезіне келіп қалды ма, кім білсін,</w:t>
        <w:br/>
        <w:t>әйтеуір Әлдекейіңнің айтысы солай.</w:t>
        <w:br/>
        <w:t>«Әлдекей түсіп жатыр» дегенде ақсақал: «Осы да қаңғи</w:t>
        <w:br/>
        <w:t>береді екен» деген. Өйткенх Әлдекей жоқ қуып, дау сауып,</w:t>
        <w:br/>
        <w:t>ел кезе беретін, өзі кедей болса да, еті тірі кісі еді. Ақсақал-</w:t>
        <w:br/>
        <w:t>дың әлгідей дегені болмаса, Элдекейден пэлендей жиренген</w:t>
      </w:r>
    </w:p>
    <w:p>
      <w:r>
        <w:t>де жоқ. Өйткені әрі замандас, әрі эңгімелесіп, көңіл көтергісі</w:t>
        <w:br/>
        <w:t>де келді. Сондай біреу болмаса, өзінен именетін ауыл-отан-</w:t>
        <w:br/>
        <w:t>ның кісілерімен көсіліп сөйлесе ала ма? Үнемі ауыл-үйдің</w:t>
        <w:br/>
        <w:t>адамы кісіні жабыландырып, тышысынды, өрісіңді тарыл-</w:t>
        <w:br/>
        <w:t>тып, қатыш басшы, үй күшік қып жібереді ғой.</w:t>
        <w:br/>
        <w:t>Әлдекей «әліп-ләмға», «құлхуалданы» үш еселеп қо-</w:t>
        <w:br/>
        <w:t>сып, құран оқып, амандасып болған соң, өткендегі бір</w:t>
        <w:br/>
        <w:t>ханның қайғылы боп басын көтермей жатқанда, бір бидің</w:t>
        <w:br/>
        <w:t>көңіл айтқанын айтып, басын көтерткенін мысалдап, за-</w:t>
        <w:br/>
        <w:t>мандасына баптап көңхл айтты. «Қайғы келсе, қарсы түр,</w:t>
        <w:br/>
        <w:t>құлай берме!» деген Абай сөзінен де бір ауызды айтып</w:t>
        <w:br/>
        <w:t>жіберді. Бүл Әлдекей ескіше бірталай сауаты бар, ескі сөзді</w:t>
        <w:br/>
        <w:t>көп білетін, «Мың бір түн», «Қырық уәзір», «Тотының</w:t>
        <w:br/>
        <w:t>тоқсан тарауы», «Алты бармак», «Қысасүл әнбиелерді»</w:t>
        <w:br/>
        <w:t>жатқа соғатын шежіре кісі еді. Жасында Байшуақтан бір</w:t>
        <w:br/>
        <w:t>жаман жыгылғаны болмаса, балуан, домбырашы, әнші,</w:t>
        <w:br/>
        <w:t>насыбайшы, сылқылдаған бозбала болған, қалжыңға да</w:t>
        <w:br/>
        <w:t>үста кісі еді. Бүл күнде насыбайы, қалжыңы, ескі сөзі,</w:t>
        <w:br/>
        <w:t>«ондай қыл, мұндай қыл» деген ойыны болмаса, өзге</w:t>
        <w:br/>
        <w:t>өнерінен жүрдай болып дау қуып, ет андыған, екі күрек</w:t>
        <w:br/>
        <w:t>тісінен айрылған, саптамасының қонышы салпылдаңқы-</w:t>
        <w:br/>
        <w:t>рап кеткен сүқымдау шал еді.</w:t>
        <w:br/>
        <w:t>- 143-</w:t>
        <w:br/>
        <w:t>Ақсақал аттарын діңгекке байлатып, етегін қамшымен</w:t>
        <w:br/>
        <w:t>бір қағып, қақырынып, теріскей жақтагы кішкене есіктен</w:t>
        <w:br/>
        <w:t>байдың қорасына кірді. Қадалары бір-бір кісідей көш</w:t>
        <w:br/>
        <w:t>қүлаш дөңбекпен, сыбысы шырышпен жабылған бүп-бүтін</w:t>
        <w:br/>
        <w:t>оқтай заңгар қораға кіріп келгенде недәуір-ақ денелі ақса-</w:t>
        <w:br/>
        <w:t>қал баладай боп кетті. Өмірі мүндай қорага кіріп көрме-</w:t>
        <w:br/>
        <w:t>тен Ұлтарақтың көзі бажырайып, ауызы аңқиып қалды.</w:t>
        <w:br/>
        <w:t>Толып жатқан есіктің қайсысына кірерін білмей, аңырып</w:t>
        <w:br/>
        <w:t>тұрганда, бір есіктен оңтайлы аттай даяршы жігіт шыга</w:t>
        <w:br/>
        <w:t>келіп, сәлем беріп, қонақ үйге бастады. Сықырлаған жаңа</w:t>
        <w:br/>
        <w:t>есіктің табалдырыгын аттап, қонақтар үйге кірді. Акса-</w:t>
        <w:br/>
        <w:t>кал сәкі тақтайга отырар-отырмаста даяршы жып етіп,</w:t>
        <w:br/>
        <w:t>етігін тартты. Ұлтарақ қолбандап, жете алмай қалды. Етік</w:t>
        <w:br/>
        <w:t>қоятын жері де бөлме тақтайлы қабыртадан шығарған</w:t>
        <w:br/>
        <w:t>шкаф екен. Үйдің асты тақтай, төбесі қолдың саласындай</w:t>
        <w:br/>
        <w:t>мүсін шырыппен итарқалау қыла жауып, ақпен сырлап</w:t>
        <w:br/>
        <w:t>тастапты. Кіре беріс жер аласа, қүр тақтай, одан аргы жер</w:t>
        <w:br/>
        <w:t>төрдегі үлкен әйнектерге шейін киіз, алаша, көрпе, бөстек</w:t>
        <w:br/>
        <w:t>төсеулі биіктеу сәкі. Екі әйнектің арасында жогарыда</w:t>
        <w:br/>
        <w:t>желдеткіш шырылдап ән салып түр. Үлтарақ диірмен бе</w:t>
        <w:br/>
        <w:t>деп ойлады. Бұрыштағы ҡарнезді нар пештің қуысында -</w:t>
        <w:br/>
        <w:t>қаз мойын жез шәугім, пештің алдында -- үлкен жез шы-</w:t>
        <w:br/>
        <w:t>лапшын. Төрдегі көлденең сырықта -- қызыл ала тек жай-</w:t>
        <w:br/>
        <w:t>намаз, екі сүлгі. Осы секілді үш қонақ үйдің ортадағысы-</w:t>
        <w:br/>
        <w:t>на Мамырбай ақсақал келіп отырды. Оң жақтағы үйде де</w:t>
        <w:br/>
        <w:t>қонақтар бар екен. Күбірлеген дауыс естіледі.</w:t>
        <w:br/>
        <w:t>Қас қарайған кез еді. Даяршы жігіт жетілік лампыны</w:t>
        <w:br/>
        <w:t>жағып, қайыңның безінен нақыштап істеген үш сирақты</w:t>
        <w:br/>
        <w:t>күрсіге орнатып, ортага қойды. Біраздан кейін даяршы кіріп:</w:t>
        <w:br/>
        <w:t>-- Бай келе жатыр, -- деді.</w:t>
        <w:br/>
        <w:t>Ақсақал өңірін жиып, қобдиланып таматын кенеп үлық</w:t>
        <w:br/>
        <w:t>келе жатқаңдай шалқайыңқырарп, сіресіп қалды. Бай келді.</w:t>
      </w:r>
    </w:p>
    <w:p>
      <w:r>
        <w:t>Ақсақал үшып түрегеліп, қол қусырып сәлем берді. Бай</w:t>
        <w:br/>
        <w:t>дауысын әрең шытарып, әлік алды.</w:t>
        <w:br/>
        <w:t>Жарықтық әлі қартайтан жоқ екен. Без белді қара</w:t>
        <w:br/>
        <w:t>бүркіттей, айыр сақал, қылыш мұрт, қабақты, қасты,</w:t>
        <w:br/>
        <w:t>мүрынды, айбынды, аргымақ, ақ сары кісі. Келбеті бұрын-</w:t>
        <w:br/>
        <w:t>ғының батырындай. Байдың қасында Мамырбай -- акса-</w:t>
        <w:br/>
        <w:t>кал емес, қарын түғыршық тәрізденіп кетті.</w:t>
        <w:br/>
        <w:t>11-101 -161-</w:t>
        <w:br/>
        <w:t>Бытырап жайылған тоқтыларға содан кейін азырақ қүт</w:t>
        <w:br/>
        <w:t>қонайын деді.</w:t>
        <w:br/>
        <w:t>Шай үстінде Пэлендей сез бола қойтан жоқ. Ақсақал</w:t>
        <w:br/>
        <w:t>сегіз бүктеулі орамалын суырып, мандайын сипай түсіп</w:t>
        <w:br/>
        <w:t>отырғанда, бай шыны аягын төңкерді. Кейін қалса, айып</w:t>
        <w:br/>
        <w:t>төлейтіннен жаман, өзгелері де төңкере бастады.</w:t>
        <w:br/>
        <w:t>Шай жиылды. Байдың малдасын қүрып отырғанын</w:t>
        <w:br/>
        <w:t>көріп, бір адам аягын көсілген жоқ. Әлдекей өзіне-өзі</w:t>
        <w:br/>
        <w:t>келіп, қара шақшасын суырды. Бай ым қақты-- топырақ</w:t>
        <w:br/>
        <w:t>салған, қалақшасы кішкене шылапшын Әлдекейдің ал-</w:t>
        <w:br/>
        <w:t>дына жетіп келді. Сондай бір шылапшынды ез алдына</w:t>
        <w:br/>
        <w:t>қойып түкіріп отырды. Оны көрген Үлтарақтар қалай</w:t>
        <w:br/>
        <w:t>болса солай былш еткізуді дотарып, қақырғысы келсе,</w:t>
        <w:br/>
        <w:t>тысқа шығатын болды.</w:t>
        <w:br/>
        <w:t>Әлдекей қаз мойынды баяғы қағысына салды. Мүсірәлі</w:t>
        <w:br/>
        <w:t>күс көрген қаршығаша қобдиланып, алақанын жайып еді,</w:t>
        <w:br/>
        <w:t>Әлдекей бетіне ажырая қарап, басын шайқап, шақшасын</w:t>
        <w:br/>
        <w:t>түтамдап отырып алды. Алақаны жоюлы қалған соң,</w:t>
        <w:br/>
        <w:t>Мүсірәлі үялыңқырап:</w:t>
        <w:br/>
        <w:t>-- Кішкене, кішкене,-- деді.</w:t>
        <w:br/>
        <w:t>-- Өзіңцікін атсайшы, -- деп Әлдекей қырын қарады.</w:t>
        <w:br/>
        <w:t>-- Әкел бері! - деп Мүсірәлі омыраулап, тізеден</w:t>
        <w:br/>
        <w:t>тартты.</w:t>
        <w:br/>
        <w:t>-- Болмайды, -- деп Әлдекей оны елең қылмай, жайы-</w:t>
        <w:br/>
        <w:t>мен түкіріне берді.</w:t>
        <w:br/>
        <w:t>Сол кезде бай жымиып, Әлдекейге қарап:</w:t>
        <w:br/>
        <w:t>-- Мүсірәлі сатан неге жабыса береді? -- деуі-ақ мүң</w:t>
        <w:br/>
        <w:t>екен, Әлдекей қоқиланып:</w:t>
        <w:br/>
        <w:t>-- Білмеймін, осы иттің маган не ғып үйір боп жүргенін! -</w:t>
        <w:br/>
        <w:t>деп, бір жымиып алды.</w:t>
        <w:br/>
        <w:t>Мүсірәлх Әлдекеймен құрдас едх, әзілге доғал болған</w:t>
        <w:br/>
        <w:t>соң, Әлдекей оның иығынан түспеуші еді. Бай сонысын</w:t>
        <w:br/>
        <w:t>біліп, әлгі бишараны «тағы бір қолға ал» дегені еді. Бай-</w:t>
        <w:br/>
        <w:t>дың мұнысын сезген соң, Әлдекей үзын кеңірдегхн созыт:</w:t>
        <w:br/>
        <w:t>-- Баягыда осы Мүсірөлі Шаян ноғайдың бақалын</w:t>
        <w:br/>
        <w:t>қыдыртып жүр еді, -- деген кезде-ақ отырган жүрт жы-</w:t>
        <w:br/>
        <w:t>мындап, күлуге ыңтайлана бастады. -- Бүл онда Бөкетпен</w:t>
        <w:br/>
        <w:t>құда гой. Бөкет бір тілді адам еді. Сонда Мүсірәлі қал-</w:t>
      </w:r>
    </w:p>
    <w:p>
      <w:r>
        <w:t>мақшы Исабаймен оңаша сөйлесе беріпті. «Құдаңыз сізді</w:t>
        <w:br/>
        <w:t>-163-</w:t>
        <w:br/>
        <w:t>2) Мамырбай ақсақал қүдай дескен қүдасынан айры-</w:t>
        <w:br/>
        <w:t>лады, ейткені ол байдың дүшпаны. Малын да, жесірін де</w:t>
        <w:br/>
        <w:t>кетіру керек. Ақбілекке бай орын тауып береді.</w:t>
        <w:br/>
        <w:t>3) Иманбай би қол астындагы Өрік деген жесір қатын-</w:t>
        <w:br/>
        <w:t>ды екі баласынан айырып, іргеден шыгарып, алты қараға</w:t>
        <w:br/>
        <w:t>Мамырбайға оатады. Қалыңмалдың бір қарасы -- байдың</w:t>
        <w:br/>
        <w:t>сыбагасы болады.</w:t>
        <w:br/>
        <w:t>4) Өрік қатынның малы бөліске түседі. Малдың жары-</w:t>
        <w:br/>
        <w:t>мы мен екі баланы бір жамагайынның қолына беріп, кал-</w:t>
        <w:br/>
        <w:t>ган жарымын жақсылар үлестіріп алады.</w:t>
        <w:br/>
        <w:t>5) Мамырбай ақсақалдың бір мүддесі - Мұқашты мұқа-</w:t>
        <w:br/>
        <w:t>ту болса, оны жайгастыруды бай мойнына алады (Қалай</w:t>
        <w:br/>
        <w:t>жайгастырғанын кейін естірсіз).</w:t>
        <w:br/>
        <w:t>Сөйтіп кешеден бергі сый-құрмет босқа кеткен жоқ,</w:t>
        <w:br/>
        <w:t>есесі толды. Бай -- құдай берген кісі ғой! «Құдай бергенге</w:t>
        <w:br/>
        <w:t>құлай береді» деген осы да.</w:t>
        <w:br/>
        <w:t>Етке тойғанда, «қүда мың жылдық» деп қазақ босқа</w:t>
        <w:br/>
        <w:t>шатады: «Мың жылдық» болса, Мамекең қүдасынан неге</w:t>
        <w:br/>
        <w:t>айрылды?</w:t>
        <w:br/>
        <w:t>Күштілер өз тамағына бірдеңе түсірерде: «Жетім-</w:t>
        <w:br/>
        <w:t>жесірдің көз жасы... Әділдік керек... Обал бар.. Қүдай</w:t>
        <w:br/>
        <w:t>бар...» деп көлгірленеді. Олай болса, Өрік неге жаза Тар-</w:t>
        <w:br/>
        <w:t>тады? Екі баласы неге зарлайды? Қойтеке неге жасын жерге</w:t>
        <w:br/>
        <w:t>төгеді? Сүттей үйып отырган, шын сүйіскен асык жар-</w:t>
        <w:br/>
        <w:t>лар -- Ақбілек пен Бекболат неге айрылады?</w:t>
        <w:br/>
        <w:t>Қайда шындық? Қайда әділдік? Қайда адамгершілік?</w:t>
        <w:br/>
        <w:t>Қайда қүдай? Қайда қиямет?</w:t>
        <w:br/>
        <w:t>Ойланындар, бейуаздар! Қасқыр өзі де ойланбайды.</w:t>
        <w:br/>
        <w:t>Эбен ауылына барғандағы Мамырбай ақсақалдың ат-</w:t>
        <w:br/>
        <w:t>қосшысы Итаяқтың Үлтарагы еді. Итаяқтың әкесі -- Ба-</w:t>
        <w:br/>
        <w:t>қыраш. Бақыраштың әкесін адам да білмейді. Сондықтан</w:t>
        <w:br/>
        <w:t>ҰҮлтарақтарды жүрт «түбы жоқ, шүнақ қүл» деуші еді.</w:t>
        <w:br/>
        <w:t>Ұлтарақ қол-аяғы бақандай, қара жон, солапат, көсе жігіт</w:t>
        <w:br/>
        <w:t>еді. Ат баққан, шәп шапқан, самаурын қойған, ет асаган-</w:t>
        <w:br/>
        <w:t>нан басқа «жақсылардың» сөзіне араласпаган жігіт еді.</w:t>
        <w:br/>
        <w:t>Жасы қырыққа келсе де, әлі қатын алган жоқ. Өйткені</w:t>
        <w:br/>
        <w:t>өзінен үлкен екі агасы Байпақ пен Шүлтау да 45--50-те</w:t>
        <w:br/>
        <w:t>-173-</w:t>
        <w:br/>
        <w:t>Жігіт қүрықтың бауы үзіліп қалтанын, қүрық жылқы-</w:t>
        <w:br/>
        <w:t>шыда кеткенін білдірді.</w:t>
        <w:br/>
        <w:t>Бай кейіді.</w:t>
      </w:r>
    </w:p>
    <w:p>
      <w:r>
        <w:t>-- Шылбырды құрыққа таққан кім? -- деп сүрады.</w:t>
        <w:br/>
        <w:t>Жігіт таққан кісіні атаганда, бай:</w:t>
        <w:br/>
        <w:t>-- Иттің баласы! - деді.</w:t>
        <w:br/>
        <w:t>Бай «иттің баласы» деген кісіге бапты болмайтынын</w:t>
        <w:br/>
        <w:t>жігіттер Де біліп, тым-тырыс болды. Өйткені ол зорын тап-</w:t>
        <w:br/>
        <w:t>қанда, байдың аузынан шығатын сез той.</w:t>
        <w:br/>
        <w:t>Бай ашулана бастаган кезде, түруды қолайсыз көріп,</w:t>
        <w:br/>
        <w:t>Мамекең үйге жөнелді. Бір дуан елді аузына қаратқан атақ-</w:t>
        <w:br/>
        <w:t>ты байдың шылбырга бола ренжігені Мамекеңе уақ мінез</w:t>
        <w:br/>
        <w:t>секілді көрінді. Шегенің қай жерде түрганына дейін</w:t>
        <w:br/>
        <w:t>білгеніне -- «неткен үмытпайтын шаруақор адам!» деп таң</w:t>
        <w:br/>
        <w:t>қалды. Бірақ Матайдың Әбеніне мін тагуға болмайды. Ол</w:t>
        <w:br/>
        <w:t>біліп істейді, оның ірі мінездері тольш жатыр.</w:t>
        <w:br/>
        <w:t>Әбен өзінен жогарыта шәкірт, өз тендесіне кекірт, өзінен</w:t>
        <w:br/>
        <w:t>төменге үстаз бола біледі. Берем десе де, алам десе де,</w:t>
        <w:br/>
        <w:t>қылам десе де қолынан келеді. Бай білмейтін ақыл жоқ,</w:t>
        <w:br/>
        <w:t>ол -- ішті кісі. Орыстың, қазақтың үлыгы байды аттап</w:t>
        <w:br/>
        <w:t>әтіп көрген емес. Бай үлықгы күтсе, есінен тандырады.</w:t>
        <w:br/>
        <w:t>Бірақ бай еш уақытта: «Мынаны былай қылып беріңіз!»</w:t>
        <w:br/>
        <w:t>деп айтқан емес, тек сый-қүрметті басына асыра береді.</w:t>
        <w:br/>
        <w:t>Уақ-түйекті айтса, байдың нөкерлері айтады. Олар да бай-</w:t>
        <w:br/>
        <w:t>дың сөзі қылып айтпайды: «Елдің қамы үшін... пәлен-</w:t>
        <w:br/>
        <w:t>түген» деп жақауратып, майдалап келтіреді. Ол түгілі елдің</w:t>
        <w:br/>
        <w:t>уақ-түйек сөзіне де бай өзх кіріспейді. Ол тек: «Ананы</w:t>
        <w:br/>
        <w:t>үйтіндер, мынаны бүйтіңдер» деп, қысқаша бүйрьпе қыла-</w:t>
        <w:br/>
        <w:t>ды. Сырдан сыңараяқ өткен қүла ауыз билері, нөкерлері</w:t>
        <w:br/>
        <w:t>тілдің майын агызып, қанын тамызып, әңгіменің иін қан-</w:t>
        <w:br/>
        <w:t>дырыт, пісіріп, түсіріп әкеліп, «тоқ етерін» байта естіртеді.</w:t>
        <w:br/>
        <w:t>Бай не мақүлдайды, не өз қалпына келтіреді.</w:t>
        <w:br/>
        <w:t>Шайдан кейін байдың нөкер-билерінің бірі Мамырбай-</w:t>
        <w:br/>
        <w:t>мен, бірі Иманбаймен, бірі Мүсірәлімен оңаша шытып,</w:t>
        <w:br/>
        <w:t>сөзге кірісті. Екі-үш сататтан кейінгі эңгіменің ток етері</w:t>
        <w:br/>
        <w:t>мынау боп шықты:</w:t>
        <w:br/>
        <w:t>1) Мүсірəлінің құдасын көндіріп, келінін бергізуге бай</w:t>
        <w:br/>
        <w:t>міндетті. Соның үшін Мүсірөлі байта бір жақсы ат сый</w:t>
        <w:br/>
        <w:t>қылады.</w:t>
        <w:br/>
        <w:t>-172-</w:t>
        <w:br/>
        <w:t>қараға жете алмасын сезді. Қаргап, зарлап, боқтап, кейіп,</w:t>
        <w:br/>
        <w:t>ақтық күшін жия, кос тепекке салып, тыхтырлап көріп еді,</w:t>
        <w:br/>
        <w:t>торы шолақтан қайран болмады. Қойтекенің жүрегі өртеніп,</w:t>
        <w:br/>
        <w:t>күйіп, долданып, кейіп, жылап, домалаң етті де, торы шо-</w:t>
        <w:br/>
        <w:t>лақты басқа бхр салып қоя берді.</w:t>
        <w:br/>
        <w:t>Қара түн жан-жағын қамап жұтып қоятындай үмты-</w:t>
        <w:br/>
        <w:t>лып келе жатыр. Таулар бүлдырап барады. Айдалада жер-</w:t>
        <w:br/>
        <w:t>мен-жексен қыбыр-қыбыр етіп, домалаңдап Қойтеке</w:t>
        <w:br/>
        <w:t>келеді. Жүрісі өнбейді. Қай бір борбайы үзын кісі. Тойта-</w:t>
        <w:br/>
        <w:t>лаңцаған шоқай етік кегжиіп кейін тартады, томаршағы</w:t>
        <w:br/>
        <w:t>бұлтылдап тайғанай береді. Сонда да ентелеп, ентігіп, жан</w:t>
        <w:br/>
        <w:t>үшырып, тырбаңдауын қоймайды. Тер пүшпагынан ақты.</w:t>
        <w:br/>
        <w:t>Жыртық милық, жалбыр тымагын қолына алды, жаман</w:t>
        <w:br/>
        <w:t>тонның белін шешті. Ә дегенде бойы әнтек сейілтен</w:t>
      </w:r>
    </w:p>
    <w:p>
      <w:r>
        <w:t>тәрізденді, аздан соң шекесіне қыл бұрау салган адамдай</w:t>
        <w:br/>
        <w:t>басы тарыла бастады. Тер қатқанын біліп, жаман тымагын</w:t>
        <w:br/>
        <w:t>жалп еткізіп қайта киді.</w:t>
        <w:br/>
        <w:t>Не дегенмен жанды қарға гой, борбайы тырбандап, жер</w:t>
        <w:br/>
        <w:t>кенеше қыбырлап келеді. Бір игі жері -- алыс-жақынды</w:t>
        <w:br/>
        <w:t>көп кезіп, тырбық борбайы жер мөлшерін алган гой; ал-</w:t>
        <w:br/>
        <w:t>ғашқы бетінен адасқан жоқ. “Әлден уақытта серейген мой-</w:t>
        <w:br/>
        <w:t>нақтарды көзі шалды. Келе-ақ: «Шөк, былай, ақ шелек!»</w:t>
        <w:br/>
        <w:t>деп, шырылдап айтайды салды. Түйелер: «Сен қайдан келіп</w:t>
        <w:br/>
        <w:t>қалдың?» дегендей әуелі аңтарылып, бір қарады да, жаяу</w:t>
        <w:br/>
        <w:t>Қойтеке екенін көрген соң «Быж-ыж» деп мазақтаған не-</w:t>
        <w:br/>
        <w:t>меше мойындарын қақырайтып, көрмегенсіп, қырындап</w:t>
        <w:br/>
        <w:t>жайыла берді. Эйткенмен тырбандаган Қойтекенің шолақ</w:t>
        <w:br/>
        <w:t>агашы тірсектеріне тықылдай бастаган соң, түйелер елейін</w:t>
        <w:br/>
        <w:t>деді, айдаган жағына ығыса берді. Бір жаман жері -- ішінде</w:t>
        <w:br/>
        <w:t>бас білгі түйе жоқ екен. Мойнақ ит қайбір жөнте жүрген,</w:t>
        <w:br/>
        <w:t>бірін қайырса, бірі теріс лагып, сілесін өбден қатырды.</w:t>
        <w:br/>
        <w:t>Қайырган сайын қарғайды. «Жау алғыр, иттің малы» деп</w:t>
        <w:br/>
        <w:t>қояды. Түйелерге «қарағым!» дегенмен бір есеп.</w:t>
        <w:br/>
        <w:t>Тойталанцап алас үрып жүргенде, өкшесі даладай боп</w:t>
        <w:br/>
        <w:t>қажалып қалган екен, қаны соргалап, майы шығып,</w:t>
        <w:br/>
        <w:t>ауырып жүргізбейді. Жерде қырбық қар, түн. Амал жоқ,</w:t>
        <w:br/>
        <w:t>шоқай етігін қолтыгына қысып, жаяу жігірді. Әудем жер-</w:t>
        <w:br/>
        <w:t>ге бармай-ақ, мұзға тытск,аңдай аягы ағаш боп қатып қадды.</w:t>
        <w:br/>
        <w:t>Аяғы мұздаған соң, бойы да жаурады...</w:t>
        <w:br/>
        <w:t>- 169-</w:t>
        <w:br/>
        <w:t>Әкесі осы қойдың соңында жүрумен басы көрге кірген,</w:t>
        <w:br/>
        <w:t>шешесі байдың сиырын сауатын жетім бала кім десеңіз,</w:t>
        <w:br/>
        <w:t>ол -- Қойтеке. 9-дан 12-ге дейін Қойтеке қозы бағып, 13-</w:t>
        <w:br/>
        <w:t>ке шыққан жылы қойдың соңына түсіп еді. Тіс қақпаган</w:t>
        <w:br/>
        <w:t>бала қойшыны ана қойшылар «қолды-аяқты бала» көріп,</w:t>
        <w:br/>
        <w:t>оган-бүған жұмсай беруші еді. Қойтеке де жасынан көп</w:t>
        <w:br/>
        <w:t>жүмсалган кежір бала гой, әйтпесе тіл алмаса, үлкен қой-</w:t>
        <w:br/>
        <w:t>шылар «тоқымаш» сыйлап қоятынын білген соң, жазған</w:t>
        <w:br/>
        <w:t>Қойтеке тепеңдей түйеге тартты.</w:t>
        <w:br/>
        <w:t>Қойтекенің астында желқом, оның асты торы шолақ,</w:t>
        <w:br/>
        <w:t>қолында шыгаршықты кендір қамшы, кигені шолақ</w:t>
        <w:br/>
        <w:t>қаудыр тон, аягында шана бас шоқай. Көз барында түйенің</w:t>
        <w:br/>
        <w:t>қарасын көрейін деп аятын тыпырлатып, шолтаң еткізіп</w:t>
        <w:br/>
        <w:t>торы шолақты борбайға салып-салып қалады. Торы шолақ</w:t>
        <w:br/>
        <w:t>қырсаудың қырсауы, бит шаққан құрлы қабарына</w:t>
        <w:br/>
        <w:t>келмейді. Торы шолақтың көрген қоқайы осы-ау!</w:t>
        <w:br/>
        <w:t>«Өй, жамандат!» Ой ісік келгір!... Құлағыңды... Иттің</w:t>
        <w:br/>
        <w:t>малы!» деп Қойтеке тістеніп, шапқа да, басқа да, мойынга</w:t>
        <w:br/>
        <w:t>да үрады. Сол кезде торы шолақ басын бір изеп, екі адым-</w:t>
        <w:br/>
        <w:t>дай ғана бүлк-бүлк борсаңдайды да, жорғасынан жаңы-</w:t>
        <w:br/>
        <w:t>лып кеткен немеше, жалма-жан қыбыр аяңына түседі.</w:t>
        <w:br/>
        <w:t>Қойтеке тағы үрады, боқтайды, қаргайды, сілейді, жүлқы-</w:t>
        <w:br/>
        <w:t>нады, тыпырлайды. Торы шолақ міз бақпайды. Жүлқы-</w:t>
        <w:br/>
        <w:t>нып-жүлқынып Қойтеке әбден терледі, қол-аягы да тал-</w:t>
        <w:br/>
        <w:t>ды. Сонда да тыпырлауын қоймайды. Әлден уақытта бір</w:t>
        <w:br/>
        <w:t>дөңге шытып, көз ұшында бұлдыраған 4-5 қараны көрді.</w:t>
        <w:br/>
        <w:t>Кас қарайып барады. Енді тезірек жетейін деп торы шо-</w:t>
        <w:br/>
        <w:t>лақты тағы да басқа, көзге төпей бастады. Сол төпеудің</w:t>
        <w:br/>
        <w:t>үстінде кендір қамшының басы үшып кетіп, сабы шолтаң</w:t>
      </w:r>
    </w:p>
    <w:p>
      <w:r>
        <w:t>ете түсті. Олай іздеді, бүлай іздеді. Шөптен айыргысыз</w:t>
        <w:br/>
        <w:t>кендір қайдан табылсын.</w:t>
        <w:br/>
        <w:t>Кендір қамшы адыра қалған соң-ақ, Қойтеке мен торы</w:t>
        <w:br/>
        <w:t>шолақтың басына бір алуан жаңа дәуір туды. Бүл дәуір туы-</w:t>
        <w:br/>
        <w:t>сымен-ақ торы шолақтың мерейі үстем бола бастады. Қу</w:t>
        <w:br/>
        <w:t>шекесіне, жүқа шабына жылтындап маза бермейтін шыбын-</w:t>
        <w:br/>
        <w:t>нан қүтыдды. Шолақ саптың сіреу теріге былп еткенін бүйым</w:t>
        <w:br/>
        <w:t>көрсін бе? Бірақ бүл дәуір Койтекеге жайсыз келді. Қажып</w:t>
        <w:br/>
        <w:t>қалган қары қатты үруга жарамады, үрғаны өтпеді. Торы</w:t>
        <w:br/>
        <w:t>шолақ аянды азайтута айналды. Мына қыбырмен анау бес</w:t>
        <w:br/>
        <w:t>-168-</w:t>
        <w:br/>
        <w:t>Манағы -- манағы ма, Мүсірәлі одан жаман қызараң-</w:t>
        <w:br/>
        <w:t>дап, дабырлап:</w:t>
        <w:br/>
        <w:t>-- Сен бір надансың! -- деп келе жатыр еді, Әлдекей</w:t>
        <w:br/>
        <w:t>тагы бір мыса л сөйледі:</w:t>
        <w:br/>
        <w:t>-- Әкімбек”мырзанікіне Алшымбайдың Сламбетх келіп</w:t>
        <w:br/>
        <w:t>отыр екен. Жанөбіл қожа, осы Асекеңдер де бар екен. Ыр</w:t>
        <w:br/>
        <w:t>сөздің кезегінен Сламбек Жанабілдің қожалығына тиіп</w:t>
        <w:br/>
        <w:t>сөйлесе керек. Сонда Жанәбіл отырып:</w:t>
        <w:br/>
        <w:t>-- Имам Ғалламай Таптазани мен Қожайы Баһауидден</w:t>
        <w:br/>
        <w:t>бір мәжілісте отырса, біреу: «Я зүлжалал!» депті. Таптаза-</w:t>
        <w:br/>
        <w:t>ни ғалым кісі екен: «Зүлжалал емес, залжалал деген дүрыс»</w:t>
        <w:br/>
        <w:t>десе, Қожайы Баһауидден: «Зүлжалал» дүрыс деп жатып</w:t>
        <w:br/>
        <w:t>таласады. Баһауидден қызып кетеді: «Еңдеше Лауқыл мақ-</w:t>
        <w:br/>
        <w:t>пүздың өзінен қарайық» дейді. Қараса, «Зүлжалал» екен.</w:t>
        <w:br/>
        <w:t>Сонда Таптазани назаланып: «Ей, тәңірі! Залжалал еді той!</w:t>
        <w:br/>
        <w:t>Мынау үгірді сызып тастайын ба?» дегенде, Құдай тагала:</w:t>
        <w:br/>
        <w:t>«Сенікі де дүрыс: «залжалал» еді, бірақ мына Баһауидден</w:t>
        <w:br/>
        <w:t>кереметті құлым еді, осыны үялтпайын деп, «зүлжалал»</w:t>
        <w:br/>
        <w:t>қып түзетіп қойып едім» деген екен, -- депті.</w:t>
        <w:br/>
        <w:t>-- Құдай өтірік айта ма? -- деп, Сламбек Жанәбілді</w:t>
        <w:br/>
        <w:t>ұялтты.</w:t>
        <w:br/>
        <w:t>Жанәбіл Сламбекті тоқтатқалы: «Қаз дауысты Қазы-</w:t>
        <w:br/>
        <w:t>бек өлгенде Бегі Мысық әулие өлікті асасымен үш са-</w:t>
        <w:br/>
        <w:t>лып, төртінші сала бергенде: «Жындымысың?» деп, біреу</w:t>
        <w:br/>
        <w:t>қолын үстай алған екен. Сонда Бегі Мысық әулие: «Әй,</w:t>
        <w:br/>
        <w:t>қолымды бекер үстадың-ау! Енді бақ-дәулет үш атасына</w:t>
        <w:br/>
        <w:t>шейін-ақ барар» деген екен» дейді. Сламбек Казекеме үш</w:t>
        <w:br/>
        <w:t>атадан соң келеді екен: сөзден жығылыпты.</w:t>
        <w:br/>
        <w:t>-- Бүл Мүсірәлі, рас, Таптазани сияқты галым адам.</w:t>
        <w:br/>
        <w:t>Одан-бүдан жинастырған сез болмаса, бізде мүныкіндей</w:t>
        <w:br/>
        <w:t>ілім жоқ, -- деп Әлдекей «надансың» дегенге тағы оңдыр-</w:t>
        <w:br/>
        <w:t>май кекетті. Жүрт тағы қарық болысты.</w:t>
        <w:br/>
        <w:t>Жақсылардың бүл қаңқулап отырган Мүсірәлісі -</w:t>
        <w:br/>
        <w:t>құдасы келінін бермейтін болтан соң, байдан жәрдем сүрай</w:t>
        <w:br/>
        <w:t>кеп отыртан кісх еді. Партияда бес түндікті артынан ерте</w:t>
        <w:br/>
        <w:t>алмайтын, ағайынға сүйкімсіз, малжанды, қарау адам еді.</w:t>
        <w:br/>
        <w:t>Мүсірəлінің иін қандырган соң, кызыпқыраған бай бір</w:t>
        <w:br/>
        <w:t>жігітіне ым қағып, домбыра алдырды. Жынды Қара деген</w:t>
        <w:br/>
        <w:t>жітіті қазақ пен сарттың айтысқанын айтып, қонақтарды ду</w:t>
      </w:r>
    </w:p>
    <w:p>
      <w:r>
        <w:t>-165-</w:t>
        <w:br/>
        <w:t>күлдірді. Өлеңнен жалыққан кезде, байдың бір ым қағуы-</w:t>
        <w:br/>
        <w:t>мен Жынды Қара үртын кушитып, ернін шүртитіп, екі қолын</w:t>
        <w:br/>
        <w:t>артына жіберіп, шапанын көтеріп қанат қылып, еңбектеп,</w:t>
        <w:br/>
        <w:t>секектеп, бүркіт болып, төменгі жақтағыларға төніп, екі аяғы-</w:t>
        <w:br/>
        <w:t>ның арасышан насыбайып саңтыды. Оның қызығы басыла</w:t>
        <w:br/>
        <w:t>бергенде, Жынды Қара кетіп қалып белдемше байлап, ба-</w:t>
        <w:br/>
        <w:t>сын ақ орамалмен тартып, буаз мәтүшке болды. Мәтүшке</w:t>
        <w:br/>
        <w:t>былдырлап, орысшалап, әрқайсысына бір шарылдап, арты-</w:t>
        <w:br/>
        <w:t>мен еңкейе беріп, бүтының арасыңдағы қуыкка құйған суын</w:t>
        <w:br/>
        <w:t>қонақтардың үстіне шашты. Онысы буаз мәтүшкенің түзге</w:t>
        <w:br/>
        <w:t>отырганын салғаны еді. Көбінесе буаз мәтүшкенің қүты</w:t>
        <w:br/>
        <w:t>Мүсірәлхге түсті. Төрдегі Мамьфбай, Иманбай, Әдцекей ақса-</w:t>
        <w:br/>
        <w:t>қалдар «мәтүшкенің сыйышан» қағыстау қалды.</w:t>
        <w:br/>
        <w:t>Әңгіме, ойын-күлкімен отырғанда, тамақ та пісті білем,</w:t>
        <w:br/>
        <w:t>даяршы сыбыр еткен соң, бай өз үйіне кетті. Қонақтар да</w:t>
        <w:br/>
        <w:t>бір қабат желпініп: «Ойбай, қызық-ай!» десіп тысқа шы-</w:t>
        <w:br/>
        <w:t>гып, аспанға қарасып, күн райын, тоғабын сөз қылысып</w:t>
        <w:br/>
        <w:t>үйге кірді.</w:t>
        <w:br/>
        <w:t>Ет мейлінше мол болды, тең жартысы жеусіз қапты. Ет</w:t>
        <w:br/>
        <w:t>асауға бір адам келген жоқ. Байдың тәртібх солай ғой. Семіз</w:t>
        <w:br/>
        <w:t>тай сойган екен, жылы-жүмсагын салган екен. Табақ қо-</w:t>
        <w:br/>
        <w:t>йылған кезде Әлдекей көңілденіп: «Токтар ишанныц айта-</w:t>
        <w:br/>
        <w:t>тын қазы-ю, козы-ю, кызы-ю, қымызы-юы болтан екен!»</w:t>
        <w:br/>
        <w:t>деді. Десе де, оптығыш отырган кісі қомағайланып, үлпер-</w:t>
        <w:br/>
        <w:t>шектен басыңқырап жіберіп, қараган қуған түйеше қолы</w:t>
        <w:br/>
        <w:t>қыдьфынісьфап, қара кесегін іздетт кетті, өзгелері де мелдхпнен</w:t>
        <w:br/>
        <w:t>атып, майды саусақтың саласьшан ағызыш, жаласыш, саусақ-</w:t>
        <w:br/>
        <w:t>пен бірге бойы да балкыды. Әлдекей жүрттың көңілдегі сөзін</w:t>
        <w:br/>
        <w:t>біле қояды ғой: «Шіркін, бай десе, бай гой!» дегенде, өзгелері</w:t>
        <w:br/>
        <w:t>де: «Есеп бар ма?», «Құдай берген кісі гой!» десті.</w:t>
        <w:br/>
        <w:t>Ия... Құдай берген кісі гой!</w:t>
        <w:br/>
        <w:t>жоқ</w:t>
        <w:br/>
        <w:t>Торы шолақта бес тал қүйрық бар, оның жарымы да</w:t>
        <w:br/>
        <w:t>тал сняты жоқ бірдеңе. Жал дегеніңіз -- өртендегі қараған.</w:t>
        <w:br/>
        <w:t>Соңдықтан ба екен, үйтетін бастай, мойны қылқиыш түрта-</w:t>
        <w:br/>
        <w:t>ны. Бүтін арқаны торы шолаққа тағдыр жазған емес.</w:t>
        <w:br/>
        <w:t>Колынды арқасына таман апарсаң, құлағын жымитып,</w:t>
        <w:br/>
        <w:t>артын қиқаң еткізіп, тізгіннің ар жақ тілін тартып түрма-</w:t>
        <w:br/>
        <w:t>-166-</w:t>
        <w:br/>
        <w:t>ны, дастарқанның басына, әкесіне жақын отырғаны... -</w:t>
        <w:br/>
        <w:t>бәрі де Ақбілекке үнамай отыр. Бүл қатынды «апа» деп</w:t>
        <w:br/>
        <w:t>атауға ындыны қаламай, енді не деп атарын тагы біле ал-</w:t>
        <w:br/>
        <w:t>май отыр. Бірақ «апа» демеске тагы болмайды, әкесіне</w:t>
        <w:br/>
        <w:t>қатын болды. Ол қатынга бола емес, әкесінің көңілі үшін</w:t>
        <w:br/>
        <w:t>«апа» деу керек. Қатын алу әкесіне лайық болды. Әкесіне</w:t>
        <w:br/>
        <w:t>лайық болған іске Ақбілек қарсы түруга жол жоқ. Осы-</w:t>
        <w:br/>
        <w:t>лай болуға тиіс. Міне, Ақбілектің жүбанышы.</w:t>
      </w:r>
    </w:p>
    <w:p>
      <w:r>
        <w:t>Өрік шаруақор қатын боп шықты. Шаруақорлыгы ғой:</w:t>
        <w:br/>
        <w:t>белдемшесін байланып, жеңін сыбанып, соғымның ішек-</w:t>
        <w:br/>
        <w:t>қарнын аршыган қатындарга қолғабыс қылып ішекке</w:t>
        <w:br/>
        <w:t>жылтаң қарақ май жібермей, бір табаққа белек жинады.</w:t>
        <w:br/>
        <w:t>Ішек-қарыншы қатындардың некесіне басылған шақпақ</w:t>
        <w:br/>
        <w:t>ет, шажырқай, үйқы, бел тамыр, шолақ кеңірдек, талақ</w:t>
        <w:br/>
        <w:t>сиқтыларды да:</w:t>
        <w:br/>
        <w:t>-- Бері әкел, бермен! -- деп, танауы желбендеп, астауга</w:t>
        <w:br/>
        <w:t>сала берді. Өрік қырындаған кезінде қатындар біріне-бірі</w:t>
        <w:br/>
        <w:t>қарап, еріндерін шыгарып:</w:t>
        <w:br/>
        <w:t>-- Мынау бір ындыны жарымаған шіркін ғой! -- деп</w:t>
        <w:br/>
        <w:t>күңкілдесті.</w:t>
        <w:br/>
        <w:t>Қазы тілгенде, шүжық, бүйен қарта қылганда, мүше</w:t>
        <w:br/>
        <w:t>бұзғанда Өрік өзі қақайып қарап отыратын болды. Не-</w:t>
        <w:br/>
        <w:t>ғүрлым Өрік қытымыр, қүнтақты болган сайын, соғүрлым</w:t>
        <w:br/>
        <w:t>қатындар да ерегісіп, үрламайтынды үрлауға айналды.</w:t>
        <w:br/>
        <w:t>Бұрынғыдай емес, малшы, қүлшы да шөміштен қысым</w:t>
        <w:br/>
        <w:t>көрді. Есепке кірмей, емін-еркін тиетін ішек-қарын, өкпе,</w:t>
        <w:br/>
        <w:t>көтен, мойындар да қылга тізілді. Өрік ас салуга да</w:t>
        <w:br/>
        <w:t>шеберлік көрсетті. Бүрын соғым сойған күні бәйбіше</w:t>
        <w:br/>
        <w:t>марқүм ауылдың кісілерін шақырып, жылы-жүмсағын</w:t>
        <w:br/>
        <w:t>асып, бір тойғызушы еді, биыл ол да болмады. Сөйтіп,</w:t>
        <w:br/>
        <w:t>Өрхк бір жақ, ауыл бір жақ болуға айналды. Өрікке нара-</w:t>
        <w:br/>
        <w:t>зы болгандар Акбілекке келіп мүң шақты. Ақбілек бір-</w:t>
        <w:br/>
        <w:t>екі көрші қатынның сөзіне кірісіп:</w:t>
        <w:br/>
        <w:t>-- Апа, не қыләсыз? Бүрын алып жүрген нәрсесі ғой, -</w:t>
        <w:br/>
        <w:t>деп еді.</w:t>
        <w:br/>
        <w:t>-- Ас-суда жүмысың болмасын! Бар, ісіңді қыл, -- деп</w:t>
        <w:br/>
        <w:t>бетін қайырып тастады.</w:t>
        <w:br/>
        <w:t>«Осы үйді тез байытуға келген гой» деп, ауыл-үй Өрікті</w:t>
        <w:br/>
        <w:t>жарадай көрді.</w:t>
        <w:br/>
        <w:t>-178-</w:t>
        <w:br/>
        <w:t>Бай түрегеп түрып, даяршыга аягын үсынды. Даяршы</w:t>
        <w:br/>
        <w:t>мысықша жып етіп, етігін еппен суырып, тері шалбары-</w:t>
        <w:br/>
        <w:t>ның қүрысқан балагын жазды. Мамырбай ақсақал екі</w:t>
        <w:br/>
        <w:t>қолын үсынғанда, бай бір-ақ қолын берді, тіп-тік болып,</w:t>
        <w:br/>
        <w:t>қара ешкі терісі бөстегіне келіп отырды.</w:t>
        <w:br/>
        <w:t>-- Шаруалар амандық па? -- деп келте ғана амандасты.</w:t>
        <w:br/>
        <w:t>Ақсақал байдың күйі-жайын, ауыл-аймагын да қазып,</w:t>
        <w:br/>
        <w:t>амандық сүраганда, бай:</w:t>
        <w:br/>
        <w:t>-- Аман, -- деп бір-ақ рет жауап берді. Аз тым-тырыс-</w:t>
        <w:br/>
        <w:t>тан кейін: - Сапар, оңғарылсын! -деді.</w:t>
        <w:br/>
        <w:t>-- Әлей болсын! -- деп ақсақал қаутаңдады.</w:t>
        <w:br/>
        <w:t>-- Анау үйдегі кісілерді мүнда келтірші! -- деп бай да-</w:t>
        <w:br/>
        <w:t>яршыны жүмсады, деуі-ақ мүң екен -- төрт-бес кісі жетіп</w:t>
        <w:br/>
        <w:t>келді. Байдың:</w:t>
      </w:r>
    </w:p>
    <w:p>
      <w:r>
        <w:t>-- Сіз берірек, -- деген сөзінен ақсақал қадірлі қонақ</w:t>
        <w:br/>
        <w:t>өзі екенін сезіп, мардамсып қалды.</w:t>
        <w:br/>
        <w:t>Ол келген қонақтардың ішіндегі сорпаға шыгары:</w:t>
        <w:br/>
        <w:t>Иманбай би, Әлдекей, Мүсірәлі екен. Қалған екеуі - со-</w:t>
        <w:br/>
        <w:t>лардың жолдасы. Бүлар сол ретімен ақсақалта таяу жер-</w:t>
        <w:br/>
        <w:t>ден орын алды.</w:t>
        <w:br/>
        <w:t>Қонақтар амандасып, жайлантан кезде, үлкен көк</w:t>
        <w:br/>
        <w:t>дастарқан жайылып, бауырсақ шөмеле боп төгіліп, ақ</w:t>
        <w:br/>
        <w:t>тәрелкемен екі жерден сары май қойылып, сары бие</w:t>
        <w:br/>
        <w:t>самаурын күжілдеп үйге кірді. Самаурынның екі жа-</w:t>
        <w:br/>
        <w:t>ғындағы екі епті даяршы кара подносқа қызыл кәрлен</w:t>
        <w:br/>
        <w:t>шыны аяқтарды қатарлап тізіп, шай қүюга кірісті. Шай</w:t>
        <w:br/>
        <w:t>құюы да тәртіп: бір де бірінің аяғын ауыстырмайды,</w:t>
        <w:br/>
        <w:t>ілгерілі-кейінді құймайды, ернеуінен асырмайды,</w:t>
        <w:br/>
        <w:t>біріне-бірін соғыстырмайды, әккі дүкеншілердей қолы-</w:t>
        <w:br/>
        <w:t>қолына жұқпайды. Төрдегілердің шайы күрен, қайма-</w:t>
        <w:br/>
        <w:t>гы кесек болып қүйылады. Мүсірәліден темен кеткен</w:t>
        <w:br/>
        <w:t>соң, шай көгілдірленіп, ар жагынан Семей көріне бас-</w:t>
        <w:br/>
        <w:t>тайды. Май да, бауырсақ үйтқысы да ақсақал алдында,</w:t>
        <w:br/>
        <w:t>төменгі жаққа шашырандысы барып жатыр. Біздің Үлта-</w:t>
        <w:br/>
        <w:t>рақтар шетке шыққан бауырсақты қасқырша қақши</w:t>
        <w:br/>
        <w:t>берген соң, бай:</w:t>
        <w:br/>
        <w:t>-- Ана жаққа бауырсақ жіберші, -- деді.</w:t>
        <w:br/>
        <w:t>Мамырбай ақсақал: «Бауырсақты үркітіп отырган сен</w:t>
        <w:br/>
        <w:t>бе?» дегендей, жолдасына зілді көзімен бір қарап қойды.</w:t>
        <w:br/>
        <w:t>-162-</w:t>
        <w:br/>
        <w:t>керек қылмай кетті-ау!» деп, жүрт Бөкетке қалжындаса</w:t>
        <w:br/>
        <w:t>керек. Сонда насыбайын атып болып, Бөкет айтқан екен:</w:t>
        <w:br/>
        <w:t>«батыр мен батыр мандайласқан жауда бас қосады; ше-</w:t>
        <w:br/>
        <w:t>шен мен шешен тандайласкан дауда бас қосады; молда</w:t>
        <w:br/>
        <w:t>мен молда жайнамазда бас қосады; ит пен ит жер ошақта</w:t>
        <w:br/>
        <w:t>бас қосады. Анау -- қалмақшының иті, мынау -- қасқыр</w:t>
        <w:br/>
        <w:t>тымақтың иті. Екі иттің бас ҡрсқан жері осы болды той», -</w:t>
        <w:br/>
        <w:t>деген екен.</w:t>
        <w:br/>
        <w:t>Жүрт ду күлді. Мүсірәлі қызарақтап:</w:t>
        <w:br/>
        <w:t>- Уа. шіркін-ай, уа шіркін-ай! Қашан сүйдеп... Өзің</w:t>
        <w:br/>
        <w:t>кім едің?..- деп келе жатқанда, Әлдекей тағы киіп әкетті:</w:t>
        <w:br/>
        <w:t>- Тәнті мырзаның аузынан жалыны шығып түрган кезі.</w:t>
        <w:br/>
        <w:t>Біздің Сәрсекеңе қырындап жүрсе керек. Қозыкеге келіп</w:t>
        <w:br/>
        <w:t>түсіпті. Қозыке: «Сәрсекең алдына жай, Сәрсекең алды-</w:t>
        <w:br/>
        <w:t>на жай» дей берсе керек. Сонда Тәнті мырза дастарқанды</w:t>
        <w:br/>
        <w:t>сергхіп жіберіпті. Жүрт аңтарылып отырып қапты. Омарәлі</w:t>
        <w:br/>
        <w:t>ділмар адам екен, сөзді со кісі бастапты:</w:t>
        <w:br/>
        <w:t>- Ертеде бір жақсы хан жаман хандікіне қонаққа кел-</w:t>
        <w:br/>
        <w:t>ген екен. Жаман хан салган жерден: «Е, хан еліңіздің</w:t>
        <w:br/>
        <w:t>қатыны буаз ба? Малы жуан тыша ма?» -- деп келе жат-</w:t>
        <w:br/>
        <w:t>қанда, ана белмеде отырган катаны шыжымды тартып</w:t>
        <w:br/>
        <w:t>қапты. Жаман хан борбайын үстай-мүстай түра жөнеліпті.</w:t>
        <w:br/>
        <w:t>Жаман ханның данышпан уәзірі бар екен. Жақсы хан</w:t>
        <w:br/>
        <w:t>уәзірден: «Ханың неге кетіп қалды? Қатыны буаз ба?</w:t>
        <w:br/>
        <w:t>Малы жуан тыша ма» дегені қай сөзі?» -- деп сүрайды.</w:t>
      </w:r>
    </w:p>
    <w:p>
      <w:r>
        <w:t>Сонда уәзхрі отырып: «Қатыны буаз ба?» дегені -</w:t>
        <w:br/>
        <w:t>«Еліңіздің өсімі қалай?» дегені еді; «Малы жуан тыша</w:t>
        <w:br/>
        <w:t>ма?» дегені - «Шаруасы берекелі ме?» дегені еді. Сіз сол</w:t>
        <w:br/>
        <w:t>сөзіне түсінбеген соң, кетіп қалды депті. Жақсы хан ат-</w:t>
        <w:br/>
        <w:t>танған соң: «Мені не деп кетті?» деп, Жаман хан уәзірінен</w:t>
        <w:br/>
        <w:t>сүрағанда, уәзір манагы жауабын айтып: «Сізді мақтап</w:t>
        <w:br/>
        <w:t>кетті», -- депті. Сонда Жаман хан: «Уай, әттеген-ай!</w:t>
        <w:br/>
        <w:t>Шыжымды ерте тартпағанда, одан да дәмді сөздерім бар</w:t>
        <w:br/>
        <w:t>еді», - деген екен. Сол тәрізді бү кісінің шыжым тартып</w:t>
        <w:br/>
        <w:t>отыратын бәйбішесі еді. «Қозыкенің сөзіңде парық жоқ», -</w:t>
        <w:br/>
        <w:t>деген соң, Тәнті мырза мырс етіпті, жүрт та күліп, қоше-</w:t>
        <w:br/>
        <w:t>мет қып, тамақ жеуге кіріскен екен. Біздің Мүсірәлі де</w:t>
        <w:br/>
        <w:t>Жаман хан секілді. Өзхнен қатыны төуір адам, -- дегенде,</w:t>
        <w:br/>
        <w:t>жүрт тағы күлістх.</w:t>
        <w:br/>
        <w:t>- 164-</w:t>
        <w:br/>
        <w:t>нан шығып жаяулатып әкеліп, тер үйге кіргізіп: «Ізі-жо-</w:t>
        <w:br/>
        <w:t>лың қүтты болсын!» деп, кексе қатындар шашу шашты.</w:t>
        <w:br/>
        <w:t>Жаңа шешесін Ақбілектің қасына таман отырғызған еді.</w:t>
        <w:br/>
        <w:t>Сара Ақбілектің алдында, әкесі еркектермен төрде отыр</w:t>
        <w:br/>
        <w:t>еді. Қатындар қамалап, балалар анталап, үй іші кісіге лық</w:t>
        <w:br/>
        <w:t>толды. /</w:t>
        <w:br/>
        <w:t>Ақбілек жаңа шешесіне көз қырын салды. Көзі</w:t>
        <w:br/>
        <w:t>тікшиген, жүқа қабақ, қаймақ ерін, таңқы мұрын, тымы-</w:t>
        <w:br/>
        <w:t>райган, қайқаңдау қара сүр адам екен. Үйге жылан кіріп</w:t>
        <w:br/>
        <w:t>келгендей, Ақбілектің жүрегі су ете түсті. Сара Ақбілекке</w:t>
        <w:br/>
        <w:t>қарай тыгылып, көзі бажырайып, үріккен тайлақша ожы-</w:t>
        <w:br/>
        <w:t>рая қалды. Кажікен көзі үйреніп келген ғой, еш нәрседен</w:t>
        <w:br/>
        <w:t>хабарсыз -- киімін шешініп, әкесінің алдына барып жан-</w:t>
        <w:br/>
        <w:t>тайды. Ақсакал көзінің қүйрыгын бірер жіберді. Не ойла-</w:t>
        <w:br/>
        <w:t>танын кім білсін, балаларға:</w:t>
        <w:br/>
        <w:t>-- Топырламай, шыгыңдар! -- деді.</w:t>
        <w:br/>
        <w:t>Мұндайда қатындар жыбырламай жай отыра ма?</w:t>
        <w:br/>
        <w:t>Кішкене Сарага:</w:t>
        <w:br/>
        <w:t>-- Мынау апаң, қарағым! Саған ана болам деп келді...</w:t>
        <w:br/>
        <w:t>Бара ғой! - десті.</w:t>
        <w:br/>
        <w:t>Соны айтқанда, жаңа апасы:</w:t>
        <w:br/>
        <w:t>-- Келе ғой, -- деп алақанын жайып еді, Сара онан жа-</w:t>
        <w:br/>
        <w:t>ман үрейленіп, Ақбілекке тығыла түсті.</w:t>
        <w:br/>
        <w:t>-- Енді қайтсін! Тосыркап жатыр... бала гой... әлі-ақ</w:t>
        <w:br/>
        <w:t>бауыр басып кетеді гой, -- деп қатындар жайластырды.</w:t>
        <w:br/>
        <w:t>Көркембай деген кемпір жаңа шешесін қомсынды ма,</w:t>
        <w:br/>
        <w:t>Сараны аяды ма, бәйбішені жоктады ма:</w:t>
        <w:br/>
        <w:t>-- Е-е-Й, жасағанның әмірі-ай! -- деп тамсанып, көзін</w:t>
        <w:br/>
        <w:t>сүртті.</w:t>
        <w:br/>
        <w:t>Өмірі көрмеген, ойда жоқ, жат адам үйір болганша не</w:t>
        <w:br/>
        <w:t>заман. Мінезі үйлесе ме, жоқ па, оны айтуға да болмайды.</w:t>
        <w:br/>
        <w:t>Оған қараған жоқ, қатындар жаңа шешесіне Сараны оп-</w:t>
        <w:br/>
        <w:t>оңай тели қоямыз деп ойлады. Сара отығып, есейіп қалған</w:t>
        <w:br/>
        <w:t>бүзаудай бөтен енеге жуымады. Енесі де қасына таянса,</w:t>
      </w:r>
    </w:p>
    <w:p>
      <w:r>
        <w:t>аягын серіппегенмен, Иігендей, мекіренердей түрі жоқ еді.</w:t>
        <w:br/>
        <w:t>«Мені екі баламнан, малымнан, неше жылдай үйрен-</w:t>
        <w:br/>
        <w:t>ген, бауыр басқан жерімнен айырып неге сатып алдың?</w:t>
        <w:br/>
        <w:t>Сондағы түрің мына бурыл сақалың ба?» дегендей, Өрік</w:t>
        <w:br/>
        <w:t>оқты көзхмен ақсақалға бір-екі қарап қойды. Ол қарасы</w:t>
        <w:br/>
        <w:t>- 175-</w:t>
        <w:br/>
        <w:t>Тісі тісіне сақылдап, дірхлдеп, өлдім-талдым дегенде</w:t>
        <w:br/>
        <w:t>түйелерді айдап, ауылға келді: келе мүрттай үшып, ас</w:t>
        <w:br/>
        <w:t>үйдегі жаман жабдық ортасына кірді.</w:t>
        <w:br/>
        <w:t>Мана біздің «жақсылар» Әлдекейдің Мүсірәліні мазақ-</w:t>
        <w:br/>
        <w:t>таганына, Жынды Қараның буаз мәтүшке болганына мэре-</w:t>
        <w:br/>
        <w:t>сэре болып, жылы үйде майға тойып, «күдай берген кісі</w:t>
        <w:br/>
        <w:t>ғой» деп байды мадақтасып жатқанда, Қойтеке: «Иттің</w:t>
        <w:br/>
        <w:t>малы... ақ шелек!» деп егіле еңіреп, үсіп өлгелі келе жа-</w:t>
        <w:br/>
        <w:t>тыр еді.</w:t>
        <w:br/>
        <w:t>Қойтеке жаурап келіп, үсіп жыгылғанда, «тоңып калды-</w:t>
        <w:br/>
        <w:t>ау» деп аяудың орнына, манаты қойшы:</w:t>
        <w:br/>
        <w:t>-- Торы шолақ қайда? -- деп сүрады.</w:t>
        <w:br/>
        <w:t>Өзі ыңқылдап, күрсілдеп, беті албырап жатқан Қой-</w:t>
        <w:br/>
        <w:t>теке:</w:t>
        <w:br/>
        <w:t>-- Қалды далада... -- деуге мұршасы келді.</w:t>
        <w:br/>
        <w:t>-- Жүрымың қүрғыр-ау! Оны неге тастап кеттің? Қас-</w:t>
        <w:br/>
        <w:t>қыр жеп қойса, қайтесхн? -- деп қойшы қоңқылдап, жер-</w:t>
        <w:br/>
        <w:t>жебіріне жетті.</w:t>
        <w:br/>
        <w:t>Қойтеке не жауап қайырсын, өзі бойын жылыта ал-</w:t>
        <w:br/>
        <w:t>май, танауы таре бітіп, төңбекшіп жатқан кісі. Тек</w:t>
        <w:br/>
        <w:t>бәйбішенің «қаттысын қайырып, жүмсагын жүмырып»</w:t>
        <w:br/>
        <w:t>жаңа болып келген шешесі:</w:t>
        <w:br/>
        <w:t>-- Қойтекемісің? Ас жедің бе? Не ғып жатырсың? - деп</w:t>
        <w:br/>
        <w:t>сұрады.</w:t>
        <w:br/>
        <w:t>Баласының ыңыранып, тісін шықырлатқанын есітіп,</w:t>
        <w:br/>
        <w:t>шешесі:</w:t>
        <w:br/>
        <w:t>-- Ой, жасатан, не болды? -- деп қасына келіп, үңіліп</w:t>
        <w:br/>
        <w:t>еді, баласы ышқынып, солқылдап жылап коя берді. «Соры</w:t>
        <w:br/>
        <w:t>кайнаған шіркін, сорың кайнаган екен той!» деп шешесі</w:t>
        <w:br/>
        <w:t>Де кемсендеді.</w:t>
        <w:br/>
        <w:t>Сол жатқаннан Қойтеке түрған жоқ.</w:t>
        <w:br/>
        <w:t>Бір жүмадан кейін таң сәріде төрт қүлақты ескі бейіттің</w:t>
        <w:br/>
        <w:t>түбінен үш-төрт малай жер ошақ қазып, жазтан сорлы-</w:t>
        <w:br/>
        <w:t>нын кішкене денесін қара жерге тапсырды.</w:t>
        <w:br/>
        <w:t>Мамыфбай ақсақал таңертең тысқа шыгққанда, сеңсең</w:t>
        <w:br/>
        <w:t>ішігін күміс кісемен шарт бұуышған Эбен бай екі қолын</w:t>
        <w:br/>
        <w:t>артына үстап, үш жігітімен қара атты айналдырып жатыр</w:t>
        <w:br/>
        <w:t>-170-</w:t>
      </w:r>
    </w:p>
    <w:p>
      <w:r>
        <w:t>-- Қайшы енді, қалқам! Қоя ғой енді. Сол шіркінмен</w:t>
        <w:br/>
        <w:t>қайдан тіресіп қалдың? Ол бір көргенсіз адам ғой, -- деп</w:t>
        <w:br/>
        <w:t>уатып еді, Ақбілек уанбады, апасының жоқтығын, өзі мас-</w:t>
        <w:br/>
        <w:t>қара болып, бойына арылмас пәле тағы жабысқанын</w:t>
        <w:br/>
        <w:t>айтып:</w:t>
        <w:br/>
        <w:t>- ..Мен бір сорлы гой! Менен сорлы кім бар дейсің?</w:t>
        <w:br/>
        <w:t>Бүдан да өлгенхм артық еді ғой! -- деп солқылдады.</w:t>
        <w:br/>
        <w:t>Акбілектің жылағанына көңілі босап, Үрқия да жылады.</w:t>
        <w:br/>
        <w:t>Екеуі жылап-жылап, әбден сілесі құрып, мауқы басылды.</w:t>
        <w:br/>
        <w:t>Кешке таман. «Әкең біліп қойса, үят болар» деп, көзі</w:t>
        <w:br/>
        <w:t>қып-қызыл боп ісіп кеткен Ақбілек пен Сараны Үрқия</w:t>
        <w:br/>
        <w:t>ертіп үйіне апарып салды.</w:t>
        <w:br/>
        <w:t>жжж</w:t>
        <w:br/>
        <w:t>Балаларының мүндай күйге ұшырағанын әкесі көрмеп</w:t>
        <w:br/>
        <w:t>пе? Көрсе, оларға бүйрегі бүрмап па дерсіз. Ия, дейтін</w:t>
        <w:br/>
        <w:t>жөніңіз бар.</w:t>
        <w:br/>
        <w:t>Еркек үйде отыра ма? Малға, шаруаға бас-көз боп,</w:t>
        <w:br/>
        <w:t>көбінесе далада жүреді ғой. Және біздің Мамекең секілді</w:t>
        <w:br/>
        <w:t>ел адамы төбенің басын, қораның бүрышын, қидың түбін</w:t>
        <w:br/>
        <w:t>босатпайтын әдеті ғой. Үйдегі қатынның не деп жатқаны,</w:t>
        <w:br/>
        <w:t>баланың неғып жүргені, олардың ойын пэлендей бөлмейді</w:t>
        <w:br/>
        <w:t>Үйде басы ағарып отырган қатыны бар. Түзде малай бар.</w:t>
        <w:br/>
        <w:t>Ендеше, шаруа түгел деп есеп қылады. Үй ішіндегі мерез-</w:t>
        <w:br/>
        <w:t>дей шіріп жатқан бітеу жараға олар көзін салмайды. Зәуде</w:t>
        <w:br/>
        <w:t>көзі түсіп қалса да, көрмеген, білмеген боп жүре береді.</w:t>
        <w:br/>
        <w:t>Неге Десең, қатын-баланың сөзін олар уақ, бос сөз көреді.</w:t>
        <w:br/>
        <w:t>«Қатын Ит оттайды да қояды, бала шіркін жыламай</w:t>
        <w:br/>
        <w:t>жүрмейді» деп, өздерін үй ішінің шыршуынан жоғары, ірі</w:t>
        <w:br/>
        <w:t>санайды. Еркек үлы кеуде келеді ғой.</w:t>
        <w:br/>
        <w:t>Ой, қарыңдастар-ай! Дүниеде сөз баққан адамның ата-</w:t>
        <w:br/>
        <w:t>ғына қызықпағайсың! Өзіңді өзің күң қыласың! Ой, ба-</w:t>
        <w:br/>
        <w:t>лалар-ай! Дүниеде бойың өспей, бүғанаң қатпай түрып</w:t>
        <w:br/>
        <w:t>туған анаң өлмесін! Жас жүрегхнді қанды жаспен шер</w:t>
        <w:br/>
        <w:t>қыласың! Ой, көк өрім, жастар-ай! Көкірегіндегі жылы</w:t>
        <w:br/>
        <w:t>жүректі бауырмалдықты кім берді саған? Әлдилеп, аяла-</w:t>
        <w:br/>
        <w:t>ған, аяған, бәйек болып, бағып-қаққан кім сені? Ана...</w:t>
        <w:br/>
        <w:t>Ана... Мейірімді ана. Адамды сүйгіш, ар-үятты, көргенді</w:t>
        <w:br/>
        <w:t>бала болсақ, әкемізге бір есе, анамызға он есе борышты-</w:t>
        <w:br/>
        <w:t>-180-</w:t>
        <w:br/>
        <w:t>мыз. Тәжім еттік бізді тәрбиелеген аналарга! Көп жасасын</w:t>
        <w:br/>
        <w:t>аналар! Көсегесін көгертсін балалар!..</w:t>
        <w:br/>
        <w:t>Өріктің бір-екі балаларға үрысқан дауысы шыгып жЖат-</w:t>
        <w:br/>
        <w:t>қанын есітіп ақсақал:</w:t>
        <w:br/>
        <w:t>-- Қатын, қойсайшы! Не керек баламен үрсыса беріп, -</w:t>
        <w:br/>
        <w:t>деген болды. Ақсақалдың көзінше бәсеңдегенмен, оңа-</w:t>
        <w:br/>
        <w:t>шада қатын өзінікін қылып жүрді.</w:t>
      </w:r>
    </w:p>
    <w:p>
      <w:r>
        <w:t>«Не дер екен?» деп, Ақбілек өгей шешесі жылатқан</w:t>
        <w:br/>
        <w:t>бауырларын әкесіне жіберіп байқады. Әкесі:</w:t>
        <w:br/>
        <w:t>-- ӘЙ, қатыш-ай! Сені ме? -- деп әңгімесіне айнала берді.</w:t>
        <w:br/>
        <w:t>Ақсақалдың қатынга бата сөйлей алмайтын да мәнісі</w:t>
        <w:br/>
        <w:t>бар. Жасы болса келіп қалды, қатыны мүшел жарым жас.</w:t>
        <w:br/>
        <w:t>Қатыны көзіне шөп салса немесе ұрам деп кетіріп алса -</w:t>
        <w:br/>
        <w:t>өлім ғой. Енді қартайғанда қатын сабап не барқадар таба-</w:t>
        <w:br/>
        <w:t>ды. Бәрінен бүрын бүл қатын шаруасын тап-түйнақтай</w:t>
        <w:br/>
        <w:t>ұқсатып отыр, қылғаны қолайына жағады. Мүндай қатын</w:t>
        <w:br/>
        <w:t>болмаса, үйі үй бола ма? Қатын ала беру -- оңай емес.</w:t>
        <w:br/>
        <w:t>Қатынмен шатақтасып жату -- елден-жүрттан тагы үят.</w:t>
        <w:br/>
        <w:t>«Менің осы ойымды бхлмей ме екен? Маган жаны ашы-</w:t>
        <w:br/>
        <w:t>май ма екен? Балаларды қойғызса болмай ма? Шыршау</w:t>
        <w:br/>
        <w:t>шытара бермей» деп, ақсақал бір қабат Ақбілекке де ренжіп</w:t>
        <w:br/>
        <w:t>қоюшы еді.</w:t>
        <w:br/>
        <w:t>Әнеугі ұрыстан кейін Өрік Ақбілекті иықтатып алуға</w:t>
        <w:br/>
        <w:t>бел байлады. Шам сөнсе Өрік сыбыр-сыбыр етіп, ақсақал</w:t>
        <w:br/>
        <w:t>&lt;е, е, е» дей беруші еді. Сол сыбырдың көбі Ақбілек бола-</w:t>
        <w:br/>
        <w:t>ды екен. «Қызың мені кісі құрлы көрмейді, Ас-судың билігін</w:t>
        <w:br/>
        <w:t>маған беретін емес. Балаларды азгырып, маған жау қып</w:t>
        <w:br/>
        <w:t>қойды». Пәлен жерде пәлен етті деп, өтірікті шындай ғып,</w:t>
        <w:br/>
        <w:t>құлағына тоқи береді екен. Алғашқы кезде ақсақал: «Қой!</w:t>
        <w:br/>
        <w:t>Бала боп па? Өйтпес, есі бар гой» десе де, күнде оқи берген</w:t>
        <w:br/>
        <w:t>соң сенбек қой: «Осы қатын неге айта береді? Элде рас та</w:t>
        <w:br/>
        <w:t>шығар» деген күдік бірте-бірте пайда болды.</w:t>
        <w:br/>
        <w:t>Дала меңіреу ақ кебін. Бхресе жел ысқырып боран со-</w:t>
        <w:br/>
        <w:t>тады; бхресе сақылдаған сары аяз болады; біресе шашағы</w:t>
        <w:br/>
        <w:t>салбыраған бозгыл туман басады. Қорадан шыққан сиыр-</w:t>
        <w:br/>
        <w:t>дың бақайы сылдыр-сылдыр етеді. Етіктің сықырына есік</w:t>
        <w:br/>
        <w:t>үн қосады. Есік ашылса екі арба аяз үйге кіреді. Тысқа</w:t>
        <w:br/>
        <w:t>шыққан қара сақал демде қартайып, сақал-мұрты аппақ</w:t>
        <w:br/>
        <w:t>болады. Қатын-бала жылы үйден шықпайды, қатынас</w:t>
        <w:br/>
        <w:t>-181-</w:t>
        <w:br/>
        <w:t>келгенде тертеу ара бір қатынды әрең алган ғой. Үлтарақ</w:t>
        <w:br/>
        <w:t>сол «жеңгесімен тамыр» деп, ауыл-үйдің қатындары өсек</w:t>
        <w:br/>
        <w:t>қылар еді. Өйткені агасы Байпақ «шірік неме» болған соң,</w:t>
        <w:br/>
        <w:t>Ұлтарақ «жақсылардың» жанына еріп, ет жегенге була-</w:t>
        <w:br/>
        <w:t>нып, жеңгесін қатынынан жаман сабаушы еді.</w:t>
        <w:br/>
        <w:t>Ақсақал Эбен ауылынан келген соң, Үрқиялар:</w:t>
        <w:br/>
        <w:t>- Үлкен кісі не бітіріп қайтты? Не сез болды?.. -- деген-</w:t>
        <w:br/>
        <w:t>де, Үлтарақ тайдың семіз болганын, майдың сол қалпыме-</w:t>
        <w:br/>
        <w:t>нен қайтқанын, қандай мүшелерін салғанын тәптіштеп</w:t>
        <w:br/>
        <w:t>сөйлей берді. Одан соңғы бір үлкен әңгімесі «буаз мәтүш-</w:t>
        <w:br/>
        <w:t>ке» болды. Үлтарақтан жарымаган соң қатындар:</w:t>
        <w:br/>
        <w:t>- Өй, солапат! Өй, соңқадам! Сені буаз мәтүшкені көріп</w:t>
        <w:br/>
        <w:t>келуге жіберіп Пе едік? - деп келемеж қылды.</w:t>
        <w:br/>
        <w:t>- Енді қайтдейсіндер? Мен көргенімді айттым... -- деп</w:t>
        <w:br/>
        <w:t>Ұлтарақ күмілжи берді.</w:t>
        <w:br/>
        <w:t>Ақсақалдың дауысы ашығырақ шыққанына Караган-</w:t>
      </w:r>
    </w:p>
    <w:p>
      <w:r>
        <w:t>да, үлкен жүмыс бітіріп, көңілденіп қайтқаны байқалады.</w:t>
        <w:br/>
        <w:t>Ертеңіне ақсақал Әмір сияқты ауылдың кейбір еркектерін</w:t>
        <w:br/>
        <w:t>шақырып алып, қатын алмақ болып қайтқанын естіртті.</w:t>
        <w:br/>
        <w:t>Ағайындары куанысқан болып, «қайырлы болсын» айтыс-</w:t>
        <w:br/>
        <w:t>ты. Өздері де осыны ойлап жүрсе де, айтуга бата алмай</w:t>
        <w:br/>
        <w:t>жүргенін білдірісті.</w:t>
        <w:br/>
        <w:t>Еркектер білген сөзді әйелдер естімей түрган ба? Бүл</w:t>
        <w:br/>
        <w:t>әңгіме Ақбілектің де құлағына тиді. Ақбілек сыртына шы-</w:t>
        <w:br/>
        <w:t>ғармаса да, тым болмаса анасының жылын күтпегеніне</w:t>
        <w:br/>
        <w:t>ренжиін деді. Бірақ әкесіне не десін! Балалардың, шаруа-</w:t>
        <w:br/>
        <w:t>ның қамын ойлап асыққан шыгар деп өзін-өзі жүбатты,</w:t>
        <w:br/>
        <w:t>тек тәуір адам боп жолыққай еді деп тіледі. Апасы өлген</w:t>
        <w:br/>
        <w:t>соң енді бәрібір ғой, несіне күйіп-піссін? Және өз қайгтысы</w:t>
        <w:br/>
        <w:t>өзінде, әкесінің қатын алғанын тексергендей боп жүр ме?</w:t>
        <w:br/>
        <w:t>Бүл хабардан кейін бір жүма өтер-өтпесте, мал алуға 5</w:t>
        <w:br/>
        <w:t>кісі құдалар да келіп қалды. Бастыгы әнеугі Иманбай би,</w:t>
        <w:br/>
        <w:t>өзгесі жамағайындары. Бір қой сойылып, құйрық-бауыр</w:t>
        <w:br/>
        <w:t>желініп, ертеңіне құдалар үш сиыр. бір ат, бір тай, бір түйе</w:t>
        <w:br/>
        <w:t>алып, ауылына қайтты. Қатынды әкелуге ақсақал Әмірді,</w:t>
        <w:br/>
        <w:t>Қажікенці, тағы бір-екі жолдас қосып жіберді. Екі күн өтіп,</w:t>
        <w:br/>
        <w:t>үшінші күні кешке Акбілектің жаңа шешесін алып келді.</w:t>
        <w:br/>
        <w:t>Ауылдың қатындары үй ішін дүрыстап жиып, сыпы-</w:t>
        <w:br/>
        <w:t>рып, тазалап, шашуларын да әзірлеп қойған екен, алды-</w:t>
        <w:br/>
        <w:t>-174-</w:t>
        <w:br/>
        <w:t>екен. Сыңар тағасы түсіп қалыпты, соган жаңа тага тақ-</w:t>
        <w:br/>
        <w:t>қызбақшы екен. Мамырбай ақсақал байға сәлем беріп,</w:t>
        <w:br/>
        <w:t>қасына таман келіп түрды. Байга сөз қатқалы:</w:t>
        <w:br/>
        <w:t>-- Тағасы түскен бе? -- деді.</w:t>
        <w:br/>
        <w:t>Бай «не көріп түрсың» дегендей, аттың аяғынан көзін</w:t>
        <w:br/>
        <w:t>айырмай: і</w:t>
        <w:br/>
        <w:t>--Е!.. - деді.</w:t>
        <w:br/>
        <w:t>Бір жігіт аттың қүлагы мен шаужайынан үстап, енді</w:t>
        <w:br/>
        <w:t>бірі бүкпелеген аягын сүйеп, үшінші мініскер жігіт шегенің</w:t>
        <w:br/>
        <w:t>түқылын суырып жатыр екен. Мініскер бір шегені балға-</w:t>
        <w:br/>
        <w:t>мен шегіндіргелі жатқанда, бай тұрып:</w:t>
        <w:br/>
        <w:t>-- Оган болмайды. Кемпірауызбен суыр, - деді.</w:t>
        <w:br/>
        <w:t>Дуалы ауыз гой, кемпірауызбен оп-оңай суырылды.</w:t>
        <w:br/>
        <w:t>-- Үлкен үйде, шкафтың астыңғы тартпасында, кішкене</w:t>
        <w:br/>
        <w:t>ақ жәшікте таганың шегесі бар, бәйбішеге айтып, одан</w:t>
        <w:br/>
        <w:t>алты шеге әкел! -- деп бір жігітті жүмсады. Көз ілескен</w:t>
        <w:br/>
        <w:t>жоқ, жігіт барды да алып келді.</w:t>
        <w:br/>
        <w:t>Жаңа шегені қаға бастағанда ат шапшып, айнала берді.</w:t>
        <w:br/>
        <w:t>Бай бар ынтасын салып, еңкейіп сығалап:</w:t>
        <w:br/>
        <w:t>-- Шынтатын соқтырма! Турасына кетпесхн, шалқай-</w:t>
        <w:br/>
        <w:t>та қақ! -- деп, жігіттеріне қадаталады. Байға кім сөз қа-</w:t>
        <w:br/>
        <w:t>йырсын, бірі аттың қолтыгын, бірі мойнын сипап: «Қүр,</w:t>
        <w:br/>
        <w:t>жануарым, қүр!» деп атқа еңсесін салысты. Қаққан са-</w:t>
      </w:r>
    </w:p>
    <w:p>
      <w:r>
        <w:t>йын ат шапшып, секіріп түрмады. «Байқа, байқаны» бай</w:t>
        <w:br/>
        <w:t>да көбейтті. Сөйтіп жүргенде, бүкпелі аяғы босанып</w:t>
        <w:br/>
        <w:t>кетті. і</w:t>
        <w:br/>
        <w:t>-- Неге босатасың, дурак! - деп, бай аягын үстағанға</w:t>
        <w:br/>
        <w:t>ұрысты. !</w:t>
        <w:br/>
        <w:t>Жігіт тандайын қагып, аяққа жармасып жатып:</w:t>
        <w:br/>
        <w:t>-- Шылбыр үзіліп кетті, - деді.</w:t>
        <w:br/>
        <w:t>-- Андагың қай шылбыр? Берх көрсетші!</w:t>
        <w:br/>
        <w:t>Жігіт көрсетті. Бай шылбырды көріп:</w:t>
        <w:br/>
        <w:t>-- Кімдікі бүл жаман шылбыр? Біздің шылбыр емес</w:t>
        <w:br/>
        <w:t>қой! - деп ақырды.</w:t>
        <w:br/>
        <w:t>Ат басын үстаган жігіт бүл аттың шылбыры кеше</w:t>
        <w:br/>
        <w:t>қүрыққа тағылғанын, мына шылбыр койшыныкі екенін</w:t>
        <w:br/>
        <w:t>айтты. Бай:</w:t>
        <w:br/>
        <w:t>-- Қүрықтың өз бауы қайда? Қүрықтан ол шылбыр неге</w:t>
        <w:br/>
        <w:t>алынбаған? Өз жүгеніне неге тағылмаган? -- деп сүрады.-</w:t>
        <w:br/>
        <w:t>- 171-</w:t>
        <w:br/>
        <w:t>бірдеңесін үрлагалы келгендей көрінді. Өзіне де, осы үйге</w:t>
        <w:br/>
        <w:t>де жау деп түсінді. Бүрын төргі үйге жататын Ақбілек,</w:t>
        <w:br/>
        <w:t>бөтен қатын келген соң, екі бауырын алып, ауыз үйге</w:t>
        <w:br/>
        <w:t>жатты. Бөтен қатын келе-ақ бәрін айдап шығып, әкесін</w:t>
        <w:br/>
        <w:t>жеке иемденіп кеткені де Ақбілекке ауыр тиді. Әкесінен</w:t>
        <w:br/>
        <w:t>біржола айрылгандай көрді.</w:t>
        <w:br/>
        <w:t>Көпке дейін Акбілектің көзі ілінбеді. Төргі үйдегі</w:t>
        <w:br/>
        <w:t>әкесінің сыбдыры тоң жермен жүрген аттың дүбіріндей</w:t>
        <w:br/>
        <w:t>естіліп жатыр. Үлкен кісінің ебі де кетіп қалады екен.</w:t>
        <w:br/>
        <w:t>Әкесінің дем алганы, жөтелгені... Қатынның шылапшын</w:t>
        <w:br/>
        <w:t>салдыратқаны, судың сарылдағаны -- бәрі сайрап түр.</w:t>
        <w:br/>
        <w:t>Естімейін деп, көрпемен басын түйықтап оранып біраз жа-</w:t>
        <w:br/>
        <w:t>тып еді, оган да болмады. Бүрын апасы барда мүның бір</w:t>
        <w:br/>
        <w:t>де бірін қүлағы естімеуші еді. Енді өзі де қатын болып</w:t>
        <w:br/>
        <w:t>қалгандікі ме, немене, әйтеуір қүлағын салмайын десе де</w:t>
        <w:br/>
        <w:t>еріксіз сала берді. Бұрын әкесін әке деп ойлаушы еді. Еңші</w:t>
        <w:br/>
        <w:t>әкесі жүрт көзінше биеге оқыранған айғыр тәрізді көрінді,</w:t>
        <w:br/>
        <w:t>әкесін үятсыз, жаман адам керіп, жиренді... Сөйтіп жат-</w:t>
        <w:br/>
        <w:t>қанда, қара мүртпен, Бекболатпен бірге жатқан, қүшақ-</w:t>
        <w:br/>
        <w:t>тасқан күндер көзіне елестеп, өз көңілі де еркекті тіледі.</w:t>
        <w:br/>
        <w:t>Әкесін мына бөтен қатынга қызғанған тәрізденді. Адам-</w:t>
        <w:br/>
        <w:t>ның есіне келмейтін жаман-жаман, былғанытп, жиреніш</w:t>
        <w:br/>
        <w:t>ойлар басына келіп, енді өзінен-өзі жиреніп, дөңбекшіп,</w:t>
        <w:br/>
        <w:t>қайтерін білмеді. Мүндай жаман ойларды ойлауға кім, не</w:t>
        <w:br/>
        <w:t>себеп болганын да біле алмады. Қалайда жүрегі лүпілдеп,</w:t>
        <w:br/>
        <w:t>басы айналып, түншыгып, пысынап, кеп азап тартып жа-</w:t>
        <w:br/>
        <w:t>тып, әбден талғанда көзі ілінді.</w:t>
        <w:br/>
        <w:t>Ертеңінде түндегі бөтен қатын әлдеқашанғы осы үйдің</w:t>
        <w:br/>
        <w:t>байырғы қатынынан жаман ерте түрып, төсек жиып, бай-</w:t>
        <w:br/>
        <w:t>га дәрет алғызып, орамал әперіп, шылапшынды шыгар-</w:t>
        <w:br/>
        <w:t>тып, сымпынңдап, қужаңдап, ажарланып, қүлпырып</w:t>
        <w:br/>
        <w:t>түрегелді. Шай ішкенде кешегідей Ақбілектің қасына</w:t>
      </w:r>
    </w:p>
    <w:p>
      <w:r>
        <w:t>отырмай дастарқанның ана басына, апасының орнына,</w:t>
        <w:br/>
        <w:t>ақсақалдың қасына отырды. Астына терт қабаттап көрпе</w:t>
        <w:br/>
        <w:t>де салып алыпты. Ақбілек екі бауырымен дастарқанның</w:t>
        <w:br/>
        <w:t>бү жақ шетінде қалды. Үш бала бір жақ, ана қатын бір</w:t>
        <w:br/>
        <w:t>жақ секілді көрінді. Қақ ортада -- төрде әкесі отыр. Әкесі</w:t>
        <w:br/>
        <w:t>бүлар жақтыкі бола ма, оныкі бола ма, белгісіз. Мына</w:t>
        <w:br/>
        <w:t>қатынның отырысы, түрысы, лезде «бәйбіше» бола қалга-</w:t>
        <w:br/>
        <w:t>12-191 - 177-</w:t>
        <w:br/>
        <w:t>саң, қоң етіңнен қыршып алады. Торы шолақтың жүні</w:t>
        <w:br/>
        <w:t>сида, қарыны қабақтай, бүгы таяқтай. Сонда даторы шолак</w:t>
        <w:br/>
        <w:t>тоймыш, өмірі арық та, семіз де боп көрген жоқ. Торы</w:t>
        <w:br/>
        <w:t>шолақ ыстық боп көрген мал емес, аузын жерден екі елі</w:t>
        <w:br/>
        <w:t>айырмайды. Жүрт торы шолақ тоймыш болган соң, арқа-</w:t>
        <w:br/>
        <w:t>сынан ер түсйейді деп ойлайды. Ер түспесін білген соң,</w:t>
        <w:br/>
        <w:t>торы шолақ тоймыш болганын қайдан білсін. Торы шолақ</w:t>
        <w:br/>
        <w:t>көзіне көрінгенін күйедей соға бермегенде, не бітірсін, үйірі</w:t>
        <w:br/>
        <w:t>иесіз қап бара ма? Тігетін кестесі қалып бара ма? Кеп</w:t>
        <w:br/>
        <w:t>жылкыдан, бос жүрістен күдер үзгелі қашан. Қүнан бол-</w:t>
        <w:br/>
        <w:t>талы торы шолақ қойшының астынан арылган жоқ, бү</w:t>
        <w:br/>
        <w:t>күнде торы шолақтың қаншаға келгенін жүрт үмытып та</w:t>
        <w:br/>
        <w:t>кетті, тек торы шолақкты біледі.</w:t>
        <w:br/>
        <w:t>Торы шолақ беріктіктен койшыга ат болды ма, ол ара-</w:t>
        <w:br/>
        <w:t>сы мәлім емес; әйтеуір торы шолақ берік: мың салсаң,</w:t>
        <w:br/>
        <w:t>аягын бір баспайтын бір мың төкім. Торы шолаққа қамшы</w:t>
        <w:br/>
        <w:t>дегеніңіз -- жалақтың тілімен бір есеп, өйткені борбай</w:t>
        <w:br/>
        <w:t>жақты қойшыта тапсырып, ауызбен ауыл-үй қонган бо-</w:t>
        <w:br/>
        <w:t>латын. Торы шолақтың жаны сүйетін жүрісі - аяң. Бұл-</w:t>
        <w:br/>
        <w:t>кектен де оган налог төлегені оңай. (Желіс, шабыс түске</w:t>
        <w:br/>
        <w:t>кірмеген нәрсе ғой). Өйткені кішкене бүлкектесе, қары-</w:t>
        <w:br/>
        <w:t>ны қорық-қорық етіп, шәрттасы үзіліп кете жаздайды.</w:t>
        <w:br/>
        <w:t>Оның бүлкегі мхнген кісіге де пәлен бапты емес. Оны бүл-</w:t>
        <w:br/>
        <w:t>кектетем дегенше, томарлы жерде қоқан арбага мін. Қойға</w:t>
        <w:br/>
        <w:t>мінген мал қүл болып кетеді той. Қалайда торы шолақ</w:t>
        <w:br/>
        <w:t>үштің біріне қосылган мал. Ол үшіміз: жаман қатын, ша-</w:t>
        <w:br/>
        <w:t>бан ат, өтпес пышақ қой. Торы шолақты неге сөз ғып</w:t>
        <w:br/>
        <w:t>отыр деп қоңыраймаңыз. Оның кішкене кілтипаны бар.</w:t>
        <w:br/>
        <w:t>Мана Әбен байдың үйінде күрметті қонақтар көк дастар-</w:t>
        <w:br/>
        <w:t>қанды жағалай отырып, шайта бас қойды ғой. Дәл сол</w:t>
        <w:br/>
        <w:t>кезде осы торы шолаққа мініп Қойтеке түйеге кеткен еді.</w:t>
        <w:br/>
        <w:t>Малшылар да торы шолаққа ұқсап, жоқтан өзгеге</w:t>
        <w:br/>
        <w:t>ерініп, біріне-бірі иек сүйеп кететін әдеті той. Түйені қой-</w:t>
        <w:br/>
        <w:t>шыға сеніп, ауа жайылған бес түйесін қайырмаған екен.</w:t>
        <w:br/>
        <w:t>Өзі қайырып алар деп, қой үзап бара жатқан соң, қойшы</w:t>
        <w:br/>
        <w:t>да айдап келмепті. Күн кешкіріп бара жаткан соң, қойшы</w:t>
        <w:br/>
        <w:t>мен түйеші әңгімеде жүріп, атқа жеңіл Телпекбайды та-</w:t>
        <w:br/>
        <w:t>уып алмасын ба? «Сен барып, айдап келе гой?!» деп, торы</w:t>
        <w:br/>
        <w:t>шолақпен Қойтекені жіберді.</w:t>
        <w:br/>
        <w:t>-167-</w:t>
        <w:br/>
        <w:t>қасындағы қатындарға үнамады: «Шіркіннің көз қарасы</w:t>
        <w:br/>
        <w:t>қалай жаман еді! Кісі отырғанда қарамай-ақ, иба қылса</w:t>
        <w:br/>
        <w:t>қайтетін еді?» -- деп ойласты.</w:t>
      </w:r>
    </w:p>
    <w:p>
      <w:r>
        <w:t>Қарқындары басылган соң қатындар тарай бастады.</w:t>
        <w:br/>
        <w:t>Төрт-бес еркек, бірді-екілі қатын қалды. Үйлеріне қайт-</w:t>
        <w:br/>
        <w:t>қан қатын да жаңа бөйбішені сынай сөйлесіп бара жатты.</w:t>
        <w:br/>
        <w:t>Біреуі:</w:t>
        <w:br/>
        <w:t>-- Кәпірдің тікірейген көзі жаман екен, оңдырмас, -</w:t>
        <w:br/>
        <w:t>деді.</w:t>
        <w:br/>
        <w:t>Енді бірі:</w:t>
        <w:br/>
        <w:t>-- Еріні қаймыжықтай екен, сөзге соққан шығар, - деп.</w:t>
        <w:br/>
        <w:t>Тағы бірі:</w:t>
        <w:br/>
        <w:t>-- Қабағы қайрақтай боп, танауы делдиіп түр екен, дәу</w:t>
        <w:br/>
        <w:t>де болса көкайыл, долы шығар, -- десті.</w:t>
        <w:br/>
        <w:t>Бәйбіше марқүмга салыстырғанда:</w:t>
        <w:br/>
        <w:t>-- Қайдағы... Басқан ізінен садаға кетсін, -- десті.</w:t>
        <w:br/>
        <w:t>«Балаларга қалай болар екен?» деген сүрауға:</w:t>
        <w:br/>
        <w:t>-- Эй, мынау шеше болып жарытпас, қатыгез түсақша</w:t>
        <w:br/>
        <w:t>бедірейіп түр екен, -- десті.</w:t>
        <w:br/>
        <w:t>Өрікті қадірлеп, ешкім еріп келмегені де қатындарға</w:t>
        <w:br/>
        <w:t>сөкетті көрінді.</w:t>
        <w:br/>
        <w:t>-- Соқа басын сопитып қоя бергені несі? -- деп тамса-</w:t>
        <w:br/>
        <w:t>нысты.</w:t>
        <w:br/>
        <w:t>Үркия тоқалга шай әперіп отырьш, байқастады. Өрік түк</w:t>
        <w:br/>
        <w:t>қымсышбастан, тізесін шошайтып, жүртқа қарсы қарап,</w:t>
        <w:br/>
        <w:t>шалқайыш отырып шай ішті. Үркияга огхысы үнамады. «Жаңа</w:t>
        <w:br/>
        <w:t>түскен кісі, тым болмаса қырындап отырсайшы!» деген ой</w:t>
        <w:br/>
        <w:t>келді. Өріктің байы өлген жесір қатын екенін, екі баласы</w:t>
        <w:br/>
        <w:t>онда қалғанын үмытып кетті. Жаңа түскен әйел баяғы өзіне</w:t>
        <w:br/>
        <w:t>үқсап, сызылып, үялып түру керек деп шамалады.</w:t>
        <w:br/>
        <w:t>Ас ішіп жүрт тараған соң, қатындар төрге төсек салуға</w:t>
        <w:br/>
        <w:t>кірісті. Кекселеу қатын бәйбішенің қүс төсегін көпіртіп,</w:t>
        <w:br/>
        <w:t>алақанымен шартылдатып, байдың орнына салды. Оны</w:t>
        <w:br/>
        <w:t>көргенде Ақбілектің іші қазандай қайнады. «Есіл апасы-</w:t>
        <w:br/>
        <w:t>ның қасиетті орнына әлдекімнің жаман қатыны шыны-</w:t>
        <w:br/>
        <w:t>мен жатқаны ма?! Апасының аруағын қорлады ғой, аяқ</w:t>
        <w:br/>
        <w:t>асты етті ғой!» Мана алғаш көргенде-ақ денесі жиіркеніп</w:t>
        <w:br/>
        <w:t>еді. Енді апасының Төсегіне жататышып көргенде, бүл бөтен</w:t>
        <w:br/>
        <w:t>қатын Ақбілектің асыл нәрсесіне озбырлық қылғалы,</w:t>
        <w:br/>
        <w:t>- 176-</w:t>
        <w:br/>
        <w:t>Оның бөрін де Ақбілек елең қылмас еді, Ақбілектің</w:t>
        <w:br/>
        <w:t>жанына бататын қылықтары да көріне бастады. Бір күні</w:t>
        <w:br/>
        <w:t>Сара бауырсақ сүраса, бере қоймайды. Бірдеңеге айнальш</w:t>
        <w:br/>
        <w:t>жатты ма, кім білсін. Сара қыңқылдап, иығынан тартып,</w:t>
        <w:br/>
        <w:t>мазасын алып қоймаган соң, Өрік ашуланып:</w:t>
        <w:br/>
        <w:t>-- Сенің-ақ жыланшығың қүрып түра ма? Неткен бала</w:t>
        <w:br/>
        <w:t>өзі! - деп, Сараны төбеге бір қояды. Сара жылап әпкесіне</w:t>
      </w:r>
    </w:p>
    <w:p>
      <w:r>
        <w:t>келеді. Ақбілек ол жолы үндемейді. Тағы бір рет те:</w:t>
        <w:br/>
        <w:t>«Аягыңмен алашаны былгайсың» деп Сараны итеріп тас-</w:t>
        <w:br/>
        <w:t>тайды. Сара тағы жылайды. Ақбілек тагы үндемейді. Еңді</w:t>
        <w:br/>
        <w:t>бір күні Қажікен байқамай қағып кетіп, лампының шы-</w:t>
        <w:br/>
        <w:t>нысын қиратып алады. Өрік оны желкеге бір түйеді. Оны-</w:t>
        <w:br/>
        <w:t>мен де қоймайды.</w:t>
        <w:br/>
        <w:t>-- Өй, қагынды! Өй, түйнеме келсін! Добалдай боп, көзің</w:t>
        <w:br/>
        <w:t>шығып кетті ме? Көк шешек! - деп, жаман-жаман қарғыс-</w:t>
        <w:br/>
        <w:t>ты согып жатқанда, Ақбілек кіріп келеді. Мүндай қарғыс-</w:t>
        <w:br/>
        <w:t>ты бүрын естіп көрген жоқ қой, шыдай алмай күйіп кетіп:</w:t>
        <w:br/>
        <w:t>-- Не қылды? Неңді бүддірді. Баланы сонша қдрғап... Ауыл</w:t>
        <w:br/>
        <w:t>үйден үят емес Пе? -- деп келе жатқанда Өрік кимелеп:</w:t>
        <w:br/>
        <w:t>-- Тәйт әрі, албасты қатын қар! Сенікі не? Сен неге қыс-</w:t>
        <w:br/>
        <w:t>тырыла қалдың! Менен тумады дейтін шығарсың... Карга-</w:t>
        <w:br/>
        <w:t>мак түгілі отка тастап жіберсем де. менің қолымнан ала-</w:t>
        <w:br/>
        <w:t>тын кісі жоқ. Балага ара түскенді көрсетпе! Паһ! Бауырың</w:t>
        <w:br/>
        <w:t>екен, көрдік! Көрермін бауырынды ала кеткенінді?.. Әлі-</w:t>
        <w:br/>
        <w:t>ақ кетесің байыпа! -- деп шаптыгып, иттерісін басына қап-</w:t>
        <w:br/>
        <w:t>тады. Ақбілек:</w:t>
        <w:br/>
        <w:t>-- Ойбай-ау! Үят қой! Пәленшенің қатыны дейді ғой, -</w:t>
        <w:br/>
        <w:t>деп, тағы бірдеңе айтпақ еді, Өрік одан жаман дөуірлеп:</w:t>
        <w:br/>
        <w:t>-- Қатыны болсам, не қыппын? Ойнас қыппын ба?</w:t>
        <w:br/>
        <w:t>Өтірік айтыппын ба? Қүдайға шүкір, оң қолым таза, аузым</w:t>
        <w:br/>
        <w:t>оймақтай! Келсем, қүдайдың жазуымен келхп отырмын.</w:t>
        <w:br/>
        <w:t>Аягынан келген дейтін шыгарсың. Қүдай сендей әбиірі</w:t>
        <w:br/>
        <w:t>кеткеннен, орысқа салдақы болғаннан сақтасын! -- деп,</w:t>
        <w:br/>
        <w:t>бастырмалатып, аузынан көбігі бүрқырап жатқанда,</w:t>
        <w:br/>
        <w:t>Ақбілек шыдай алмай, еңіреп шыга жөнелді.</w:t>
        <w:br/>
        <w:t>Сараны жетелей-метелей, Ақбілек агыл-тегіл боп</w:t>
        <w:br/>
        <w:t>Үрқияныкіне барды. Солығын баса алмай, ышқына кең-</w:t>
        <w:br/>
        <w:t>кілдеп отырып, естіген сөзін айтты. Үрқия Ақбілекті ал-</w:t>
        <w:br/>
        <w:t>дына жатқызып, шашын сипап, аялап:</w:t>
        <w:br/>
        <w:t>- 179-</w:t>
        <w:br/>
        <w:t>Әлгі күйеуімнің тастаган баласы анда-санда келіп-кетіп</w:t>
        <w:br/>
        <w:t>жүрді. Бес-алтыга келіп қалған жап-жақсы бала. Менің</w:t>
        <w:br/>
        <w:t>күйеуімнің баласы дейтхн емес. Қазақша тіл біледі. Бей-</w:t>
        <w:br/>
        <w:t>шараны аяймын.</w:t>
        <w:br/>
        <w:t>-- Маган бала боласың ба? -- деймін.</w:t>
        <w:br/>
        <w:t>-- Болам, -- дейді. Әкесі келсе:</w:t>
        <w:br/>
        <w:t>-- Келме, үйіңе бар, -- деп қуып жібереді. Сол бала</w:t>
        <w:br/>
        <w:t>артынан кешеден қайыр сүрайтын болыпты. Әкесі жо-</w:t>
        <w:br/>
        <w:t>лыққанда, бала қолын жайса, керек десе садакасын да</w:t>
        <w:br/>
        <w:t>бермепті. Не деген қатты адам екенін білмеймін, -- деп,</w:t>
        <w:br/>
        <w:t>келіншек сөзін бітірді.</w:t>
        <w:br/>
        <w:t>-- Осы күні күйеуің қайда?</w:t>
        <w:br/>
        <w:t>-- Қызметпен басқа қалаға кетіп еді. Екі ай болды. Ха-</w:t>
        <w:br/>
        <w:t>бар жоқ.</w:t>
      </w:r>
    </w:p>
    <w:p>
      <w:r>
        <w:t>-- Бала көтердің бе?</w:t>
        <w:br/>
        <w:t>-- Бір бала түсік түсті. Біреуін колдан өлтірдік.</w:t>
        <w:br/>
        <w:t>-- Күйеуіңнің аты кім?</w:t>
        <w:br/>
        <w:t>-- Обал ғой, қалай атайын?</w:t>
        <w:br/>
        <w:t>-- Оның обалы жоқ, бауырым. Жай сөз. Атай бер.</w:t>
        <w:br/>
        <w:t>-- Ана аттың мойнына салатын имек аташ?</w:t>
        <w:br/>
        <w:t>-- Қамыт па?</w:t>
        <w:br/>
        <w:t>-- Жоқ, одан жоғарылауы.</w:t>
        <w:br/>
        <w:t>-- Доғама?</w:t>
        <w:br/>
        <w:t>-- Е, сол, сол.</w:t>
        <w:br/>
        <w:t>-- Аты да бір түрлі екен. Өзхң немене жүдеусің гой?</w:t>
        <w:br/>
        <w:t>-- Жүдеу болмай, қайтейін? Адасқан қаздай... Жападан</w:t>
        <w:br/>
        <w:t>жалгыз... Науқасқа шалдықтым. Азырақ жетелім бар.</w:t>
        <w:br/>
        <w:t>-- Ей, қалқам, Кәмилә-ай! Сенің де көрмеген қорлы-</w:t>
        <w:br/>
        <w:t>ғың жоқ екен той...</w:t>
        <w:br/>
        <w:t>жжж</w:t>
        <w:br/>
        <w:t>-- Ал енді өзіңдікін айтшы! -- дегенде, орысша киінген</w:t>
        <w:br/>
        <w:t>әйел бастан кешкен күндерін бір-бірлеп ағыта бастады.</w:t>
        <w:br/>
        <w:t>Бірінің аузына бірі қарап, киімдерхн шүқыласып, екеуі</w:t>
        <w:br/>
        <w:t>ағаш түбіңде көп отырды. Күн де еңкейді. Көмилөның</w:t>
        <w:br/>
        <w:t>қыдырып кеткен қайын аға, абысындары да келді. Соны-</w:t>
        <w:br/>
        <w:t>мен ол күні әңгіме аяқталмай қалды. Орысша киінген өйел</w:t>
        <w:br/>
        <w:t>Кәмиләның түрған үйхн сүрап алып, ертең келмек боп,</w:t>
        <w:br/>
        <w:t>қош айтысты.</w:t>
        <w:br/>
        <w:t>-196-</w:t>
        <w:br/>
        <w:t>-- Тәуір болганы қүрсын! Тәуір болмады. Арада бір жүма</w:t>
        <w:br/>
        <w:t>өтті ме, өтпеді ме, бір күні кешке таман қаладан үш кісі</w:t>
        <w:br/>
        <w:t>сау ете түсті. Жоғарғы үйге кіргізіп, көрпе салып, қой</w:t>
        <w:br/>
        <w:t>сойып, әкем шала бүлініп жатыр. «Мұнысы кім?» деп отыр-</w:t>
        <w:br/>
        <w:t>мын. Қатыңпар жиылып келе бастады. Бірхне-бірі «Күйеуді</w:t>
        <w:br/>
        <w:t>көрдің бе?» дейді. Жүрегім су ете түсті.</w:t>
        <w:br/>
        <w:t>-- Кімнің күйеуі? -- дедім.</w:t>
        <w:br/>
        <w:t>-- Ойбай- -ау! Күйеухң келгенхн бхлмей отырсың ба? - десті.</w:t>
        <w:br/>
        <w:t>Не дерімді білмедім. Көзімнен жасым тыйылмай кетті.</w:t>
        <w:br/>
        <w:t>Мен жылап отырғанда, өгей шешем келіп:</w:t>
        <w:br/>
        <w:t>-- Жылаганы несі? Бала емессің. Күйеуге тимей оты-</w:t>
        <w:br/>
        <w:t>рушы ма ең? Дәнеңе жоқ. Өз теңің, оқыған төре жігіт.</w:t>
        <w:br/>
        <w:t>Қой, жылаганды!-- деді.</w:t>
        <w:br/>
        <w:t>Оган да болгам жоқ. Теріс қарап, домаланып жылай</w:t>
      </w:r>
    </w:p>
    <w:p>
      <w:r>
        <w:t>бердім. Енді қайтейін. Әрі жаспын, әрі күйеуге тием деген</w:t>
        <w:br/>
        <w:t>ойым бар ма... Және бір ауыз сөз айтпастан, дәнеңе етпес-</w:t>
        <w:br/>
        <w:t>тен, бір-ақ күнде «күйеуің келді» деген соң...</w:t>
        <w:br/>
        <w:t>-- ОЙ, алла-ай десейіші!</w:t>
        <w:br/>
        <w:t>-- Асқа да түрмай бүлан-талан болып жатыр едхм. Қасы-</w:t>
        <w:br/>
        <w:t>маагатайым келді. Қамыгып, басымды сипап отырып: «Сені</w:t>
        <w:br/>
        <w:t>берейік деп отыргамыз жоқ. Әкеңнің жаны қала ма деп</w:t>
        <w:br/>
        <w:t>уәде қылып едік. Енді уәдемізді жүга алмай отырмыз. За-</w:t>
        <w:br/>
        <w:t>ман жаман: осындай қызметтегі бір адамга сүйенбесек, жа-</w:t>
        <w:br/>
        <w:t>зым боп кететін көрхнеміз. Бізді қашқын деп кім көрхнген</w:t>
        <w:br/>
        <w:t>сүқтанатын көрхнеді» деп бірталай ақыл айтты. Агатайым</w:t>
        <w:br/>
        <w:t>сөзі кхшкене құлағыма кірейхн деді. Эйткенмен ар жатым</w:t>
        <w:br/>
        <w:t>болатын емес, көңхлім сокдайды. Жоқ жерден күйеуге тиеді</w:t>
        <w:br/>
        <w:t>деген не деген сүмдық! Әкемнің шыққанына қуанып жүр-</w:t>
        <w:br/>
        <w:t>сем, сорлы басым, мені бермек боп босанған екен.</w:t>
        <w:br/>
        <w:t>-- Ал сонсын?</w:t>
        <w:br/>
        <w:t>-- Сонсын немене? Тамақтан кейін, әл-еркхме қоймай,</w:t>
        <w:br/>
        <w:t>жеңгелерім «қол үстатамыз» деп мені сүйрелеп алып бар-</w:t>
        <w:br/>
        <w:t>ды. Есхктен кіргізді. Үй ала көлеңке еді. Әйнектің түбінде</w:t>
        <w:br/>
        <w:t>қап-қара аюдай бірдеңе отыр. Өзі тіпті үлкен. Аузынан</w:t>
        <w:br/>
        <w:t>түгіні бүрқырайды.</w:t>
        <w:br/>
        <w:t>-- Ойпырым-ай!</w:t>
        <w:br/>
        <w:t>-- Манағы манагы ма, зәрем одан жаман кетті. Мынау</w:t>
        <w:br/>
        <w:t>өңкиген қара аю жеп қоятыңдай көрдім. Жеңгелерім мені</w:t>
        <w:br/>
        <w:t>қасына таман әкеліп:</w:t>
        <w:br/>
        <w:t>-192-</w:t>
        <w:br/>
        <w:t>Әңгіме былай: Мамырбай ақсақал қызын Бекболатқа</w:t>
        <w:br/>
        <w:t>бермеймін дегенін есітіп, қүдасы айрылуға бет түзеген</w:t>
        <w:br/>
        <w:t>болатын. Бірақ әкесінің ол ойына Бекболат разы болмай,</w:t>
        <w:br/>
        <w:t>Ақбілекке: «Қайтсем де сені аламын» деп, бір-екі рет хат</w:t>
        <w:br/>
        <w:t>жазган. Ақбілек те бөтен ойы жоқ екенін білдіріп «таг-</w:t>
        <w:br/>
        <w:t>дырдың не жазатынын қайдан білейін?» -- деп, ішіндегі</w:t>
        <w:br/>
        <w:t>дертін уайымдап, екі үштылау қып жауап қайырған. Соң-</w:t>
        <w:br/>
        <w:t>гы кезде Бекболат Ақбілектің екі қабаттытын естіген екен.</w:t>
        <w:br/>
        <w:t>Ауыл-үй білген хабар елге жайылмай түра ма? Сотан на-</w:t>
        <w:br/>
        <w:t>нарын да, нанбасын да білмей, Бекболат Ақбілекке хат</w:t>
        <w:br/>
        <w:t>жазып: «Жүрттың сол өсегі рас па? Рас болса біржола</w:t>
        <w:br/>
        <w:t>түңілейін, әйтпесе...» деп сүраған екен.</w:t>
        <w:br/>
        <w:t>Еңді Ақбілек жыламай қайтсін? «Екі қабат болғам жоқ,</w:t>
        <w:br/>
        <w:t>бала тапқам жоқ» деп, не бетімен айтсын? Керкембай</w:t>
        <w:br/>
        <w:t>кемпірдің үйінде жатқанын жүрт естімей түрады дейсің бе?</w:t>
        <w:br/>
        <w:t>Өзге айтпаса да, Өрік шешесі елге жаяды гой. Бір қайғының</w:t>
        <w:br/>
        <w:t>үстіне бір қайғы жамалып, Ақбілек ең соңғы алданышынан</w:t>
        <w:br/>
        <w:t>айырылтандай, ойын қара түман басты. «Кешегі баладан неге</w:t>
        <w:br/>
        <w:t>өліп кетпедім екен» деген ой тағы келді. Өзін бүл дүниеге</w:t>
        <w:br/>
        <w:t>керексіз, артьгқ адамдай көрді.</w:t>
        <w:br/>
        <w:t>Төртінші бөлім</w:t>
        <w:br/>
        <w:t>МАХАББАТ</w:t>
        <w:br/>
        <w:t>Арада бес жыл өтті.</w:t>
      </w:r>
    </w:p>
    <w:p>
      <w:r>
        <w:t>Ергіс -- үлкен өзен. Өре басы Қытайдан келеді. Екі</w:t>
        <w:br/>
        <w:t>қабагы ызғындай ел. Ызғындай елдің ортасындагы өнер-</w:t>
        <w:br/>
        <w:t>білімнің, сауда-кәсіштің от арба, от кеменің тотысатын</w:t>
        <w:br/>
        <w:t>кіндігі, қара шаңырағы -- Семей. Семей -- бір губерния</w:t>
        <w:br/>
        <w:t>елдхаң миы. Ақыл-ойдың табысы Семейде. Семей -- бір</w:t>
        <w:br/>
        <w:t>губерния елдің жүрегі. Семей бүлік етсе бір губерния ел</w:t>
        <w:br/>
        <w:t>бүлкілдейдх.</w:t>
        <w:br/>
        <w:t>Ертістің оң қабағында - Семей, солында -- Алаш қала-</w:t>
        <w:br/>
        <w:t>сы. Алаш пен Семей арасынан өткенде, Ертіс саулы</w:t>
        <w:br/>
        <w:t>інгендей талтаяды. Талтайган жерінде арал пайда бола-</w:t>
        <w:br/>
        <w:t>ды. Аралдың өнбойы сыңсыган орман. Жаз болса, орман</w:t>
        <w:br/>
        <w:t>жасарады, астына шалғын кхлем төсенеді. Арал сәнденеді,</w:t>
        <w:br/>
        <w:t>арал жанданады. Екі қаланың еті тірі еркек-әйелі қызыл-</w:t>
        <w:br/>
        <w:t>-188-</w:t>
        <w:br/>
        <w:t>алмай, не жата алмай, не қүрұлы қүрга асыла алмай,</w:t>
        <w:br/>
        <w:t>шытынап, ыңырсып отыр еді.</w:t>
        <w:br/>
        <w:t>-- Е-ей, қарағым-ай. Сабыр қыл, сабыр кыл! Бипатимага</w:t>
        <w:br/>
        <w:t>сиын, Бибатима піріңе, -- деп кемпір байгүс күбірлеп,</w:t>
        <w:br/>
        <w:t>үшкірген боп, күлмен ұшықтаган болып, ішін сипап да-</w:t>
        <w:br/>
        <w:t>мыл көрмей жүр.</w:t>
        <w:br/>
        <w:t>Толғақ қысса Ақбілек құрға асылып:</w:t>
        <w:br/>
        <w:t>«Бибатима, пірім, Бибатима!</w:t>
        <w:br/>
        <w:t>Жапымды меніц кипатпа!» -</w:t>
        <w:br/>
        <w:t>деп, дауысын әрең шыгарып, тістеніп шытынады.</w:t>
        <w:br/>
        <w:t>Ақбілек күрга асыларда, Үрқия артынан қүшақтап,</w:t>
        <w:br/>
        <w:t>сүйемелеп еді, кемпір:</w:t>
        <w:br/>
        <w:t>-- Ойбай, сен былай түр! Өзің шермеңцеп жүріп, жазым</w:t>
        <w:br/>
        <w:t>боларсың! -- деп, оны жолатпады. -- Сені іздеп біреу-міреу</w:t>
        <w:br/>
        <w:t>келіп қалар, - деп, Үрқияны болмай үйіне қайтарды.</w:t>
        <w:br/>
        <w:t>Шаруаға көп айналыспаган, өзі түмса байғүс қой,</w:t>
        <w:br/>
        <w:t>Ақбілек кеп толгатты, жаны жаман қиналды. Қатындар</w:t>
        <w:br/>
        <w:t>толғақ қысқанда, бала туарда түла бойы күл-талқан боп</w:t>
        <w:br/>
        <w:t>қирап бара жатқаңдай болады. Өзге қиналудың бәрі оның</w:t>
        <w:br/>
        <w:t>қасында ойыншық тәрізді деседі. Бала тауып көрмеген</w:t>
        <w:br/>
        <w:t>еркек оның қандай қиналу екенін қайдан білсін? Әйтеуір</w:t>
        <w:br/>
        <w:t>әйелдің жаны көзіне көрініп, өлі мен тірінің арасында</w:t>
        <w:br/>
        <w:t>болатын шагы той. Жүкті әйелдер: «Бір аягым көрде, бір</w:t>
        <w:br/>
        <w:t>аяғым жерде» деп неге айтады дейсің? Ақбілек те өлі мен</w:t>
        <w:br/>
        <w:t>тхрінің арасында, қасында жалгыз кемпір, жатқан жері</w:t>
        <w:br/>
        <w:t>көр, алдында ала көлеңке, сықсиған жалаң бас лампы,</w:t>
        <w:br/>
        <w:t>дарга асылган адамдай жіпке асылып, «Бибатимасын» кеп</w:t>
        <w:br/>
        <w:t>қақты-ау!..</w:t>
        <w:br/>
        <w:t>Түн ортасы ауды-ау деген кезде кемпір де, Ақбілек те</w:t>
        <w:br/>
        <w:t>эбден жан терге түсіп, қиналып, әлсіреп, талықсыган кезде,</w:t>
        <w:br/>
        <w:t>«сәтін салып» баланың дауысы шыр етті. Ақбілек талып</w:t>
        <w:br/>
        <w:t>кетті...</w:t>
        <w:br/>
        <w:t>...Әлден уақытта есін жиса, кемпір кіндігін кесіп, бала-</w:t>
        <w:br/>
        <w:t>ны орап, астын құрғатып, бетіне су бүркіп, тірілтіп отыр</w:t>
        <w:br/>
        <w:t>екен. Ақбілек көзін аларта бір төңкеріп, ауыр күрсінді де:</w:t>
      </w:r>
    </w:p>
    <w:p>
      <w:r>
        <w:t>-- Бала қайда? -- деп сүрады:</w:t>
        <w:br/>
        <w:t>Кемпір:</w:t>
        <w:br/>
        <w:t>-- Міне, қарагым! Өзі бір бағлан еркек бала екен! -</w:t>
        <w:br/>
        <w:t>деп, жаман тонга ораулы жатқан баланы қолына алды.</w:t>
        <w:br/>
        <w:t>- 186-</w:t>
        <w:br/>
        <w:t>Кейде агатайыма, не жеңешеме еріп, театрға, суретке</w:t>
        <w:br/>
        <w:t>барамыз. Сен оларға барып көрдің бе?</w:t>
        <w:br/>
        <w:t>-- Әлгі қозталып түратын ба?</w:t>
        <w:br/>
        <w:t>- Йә.</w:t>
        <w:br/>
        <w:t>-- Әлгі жоқта бір таныс шәкірт апарған еді. Не екенхн</w:t>
        <w:br/>
        <w:t>үға алмадым. /</w:t>
        <w:br/>
        <w:t>-- Әуелде мен де таң-тамаша қап: «Бүл қалай қимыл-</w:t>
        <w:br/>
        <w:t>дап түр? Жаны бар ма?» -- деп жеңешемнен сүрай бергем.</w:t>
        <w:br/>
        <w:t>Сөйтсем жаны жоқ екен. Қозғалып түратын бір тетігі бар</w:t>
        <w:br/>
        <w:t>екен. Спектаклыге бардың ба?</w:t>
        <w:br/>
        <w:t>-- Онысы немене?</w:t>
        <w:br/>
        <w:t>-- Кісілер бет-аузын бояп, сақал жапсырып алыш,</w:t>
        <w:br/>
        <w:t>сөйлесіп ойнайды Той.</w:t>
        <w:br/>
        <w:t>-- Әне біреу... әлгі бір қойшы болып, қатынын үратын,,</w:t>
        <w:br/>
        <w:t>ды айтады екенсхң той. г</w:t>
        <w:br/>
        <w:t>-- Е, сол, сол. Семейге сені қай жылы әкелді?</w:t>
        <w:br/>
        <w:t>-- Қай жылы екенін қайдам, әйтеуір төрт-бес жыл боп</w:t>
        <w:br/>
        <w:t>барады ғой. 7</w:t>
        <w:br/>
        <w:t>-- Бізге де, міне бес жыл боп барады. Біз 21-ші жылы</w:t>
        <w:br/>
        <w:t>қысқа қарсы келдік. Сені мен негып естімедхм екен?</w:t>
        <w:br/>
        <w:t>-- Е, келген жылы біз Қарқаралыға кеткенбіз.</w:t>
        <w:br/>
        <w:t>-- Бөсе... Келесі жылы тагы көре алмайтын жөнім бар.</w:t>
        <w:br/>
        <w:t>Ол жылы мені агатайым Орынбордагы оқуга жіберген ғой.</w:t>
        <w:br/>
        <w:t>-- Ендеше, о л жылы біз қайтадан Семейге келгеміз.</w:t>
        <w:br/>
        <w:t>Менхң алгашқы бала көтерген жылым ғой..</w:t>
        <w:br/>
        <w:t>-- Ол жылы мен Орынбордамын. Ататайым: «Көбірек</w:t>
        <w:br/>
        <w:t>оқымасаң, адам болмайсың» деп оқу бөлімхнен қағаз әперхп,</w:t>
        <w:br/>
        <w:t>Орьшбордың рабфагыша жіберген. Екіқыз барганбыз. Ажар</w:t>
        <w:br/>
        <w:t>екеуміз... Жеңілтек қыз еді. Қалалы жердхкі гой. Есі-дерті</w:t>
        <w:br/>
        <w:t>бозбала. Бет-аузын бояп, әлектенеді де жатады.</w:t>
        <w:br/>
        <w:t>Менің отарбага алғашқы мінгенім сонда той. Атын</w:t>
        <w:br/>
        <w:t>естхгенхм болмаса, кім керген. Түн ішінде агатайым мен</w:t>
        <w:br/>
        <w:t>жеңешем екеуі бержебаймен апарып салды. Жыбырлаған</w:t>
        <w:br/>
        <w:t>кісі. Отарба өкіріп жүр. Агатайым күні бүрын қагаз алып</w:t>
        <w:br/>
        <w:t>қойтан екен, кезек күтпей билет алдық. Апарып бір үзын</w:t>
        <w:br/>
        <w:t>үйлерге, үй емес, дөңгелегі бар, үлкен бітеу күймелерге</w:t>
      </w:r>
    </w:p>
    <w:p>
      <w:r>
        <w:t>(вагон дейді екен, артынан білдік) әкеп кіргізді.</w:t>
        <w:br/>
        <w:t>Жеңешем мен ағатайымды қимай көп жыладым. Бүрын</w:t>
        <w:br/>
        <w:t>көрмеген алыс жер ғой, қорқып жүрмін. Еңді қайтейін.</w:t>
        <w:br/>
        <w:t>н 109</w:t>
        <w:br/>
        <w:t>-- Кетір, кетір... бәлекетті! Жоғалт кәпірдің көзін!</w:t>
        <w:br/>
        <w:t>Көрсетпе, көрсетпе! -- деуге гана тілі келді.</w:t>
        <w:br/>
        <w:t>Өрік үкідей үшып, Ақбілекке келіп:</w:t>
        <w:br/>
        <w:t>-- Әкең бүл үйден кетсін деп жатыр! Түр жылдам! Кет!</w:t>
        <w:br/>
        <w:t>Бар ана сырласыңа. Келімді-кетімді кісі бар. Сені жайра-</w:t>
        <w:br/>
        <w:t>тып отыра алмаймыз?.. Сенің қаганағыңды жуатын мүнда</w:t>
        <w:br/>
        <w:t>кісх жоқ,-деді.</w:t>
        <w:br/>
        <w:t>Өзі қиналып, қүр жаны отырған Ақбілекке мына сөз</w:t>
        <w:br/>
        <w:t>қалай тигенін сөзбен жеткізіп болмахіды. Ақбілек еңсесін</w:t>
        <w:br/>
        <w:t>сүйретіп, бүйірін таянып, бір басып, екі басып, әрең Де-</w:t>
        <w:br/>
        <w:t>тенде Үрқиянікіне жетті.</w:t>
        <w:br/>
        <w:t>Көктемнің алтын күрегі қарды бордай тоздырып, жер</w:t>
        <w:br/>
        <w:t>көксокта болып жатқан лайсаң Кез еді. Кешкі төлді алып,</w:t>
        <w:br/>
        <w:t>қой-қозы шулап, ауыл азан-қазан еді. Сол көп шуылдың</w:t>
        <w:br/>
        <w:t>ішінде Акбілек те еріген қардай ағыл-тегіл боп, қозы алып</w:t>
        <w:br/>
        <w:t>жүрген Үрқияға жолықты.</w:t>
        <w:br/>
        <w:t>-- ..Ойбай-ай! Енді қайтесің? Біздікінде бір-екі кісі</w:t>
        <w:br/>
        <w:t>отыр еді.</w:t>
        <w:br/>
        <w:t>-- Ендеше, мені бір жерге апарып буындырып өлтір,</w:t>
        <w:br/>
        <w:t>өлтір, жеңешетай! Бәрібір өлген кісімін ғой! -- деп зарла-</w:t>
        <w:br/>
        <w:t>нып жалынды.</w:t>
        <w:br/>
        <w:t>Қой, қарағым, жаман сөз айтпа! -- деп, Үрқия қолты-</w:t>
        <w:br/>
        <w:t>ғынан сүйемелеп, өз үйіне таяу Көркембай кемпірдікіне</w:t>
        <w:br/>
        <w:t>алып келді.</w:t>
        <w:br/>
        <w:t>Бүл бір -- баланы кеп тауып, жалғызынан басқасының</w:t>
        <w:br/>
        <w:t>бәрі ұзатылып, өліп таусылған, ауыл-үйдің жібін иіріп,</w:t>
        <w:br/>
        <w:t>жабуын, сырмағын сырып, тігіп күн көріп отыратын,</w:t>
        <w:br/>
        <w:t>көңілшек, тәуір кемпір еді. Жас қатындар оны «көке» деуші</w:t>
        <w:br/>
        <w:t>еді. Жалгыз баласы Мамырбайдың жылқысын бағушы еді.</w:t>
        <w:br/>
        <w:t>Кемпірдің жапырайған жаман тас қорасы, көр секілді сы-</w:t>
        <w:br/>
        <w:t>ғырайған кішкене қүжырасы болушы еді. Қүжырасында</w:t>
        <w:br/>
        <w:t>жөңдці төсеніш те жоқ, тайтері, шоқпыт, ши, салам секілді</w:t>
        <w:br/>
        <w:t>бірдеңелер жатушы еді. Үрқия осы құжырага Ақбілекті</w:t>
        <w:br/>
        <w:t>кіргізіп, «көкеге» мән-жайын сыбырлап айтты.</w:t>
        <w:br/>
        <w:t>-- Ойбай-и! Еңді қай жаққа барайын?! -- деп, кемпір</w:t>
        <w:br/>
        <w:t>байғүс бүкшеңдеп, жаман пешінің түбіне, бұрышқа ескі</w:t>
        <w:br/>
        <w:t>текеметтің тамтыгын, шоқпыт, көрпесін төсеп, қорасы-</w:t>
        <w:br/>
        <w:t>нан қүр әкеліп, жіп қүра бастады. О л кезде Ақбілектің</w:t>
        <w:br/>
        <w:t>толгағы бір үстап, бір қайтып, толгақ қысқанда не отыра</w:t>
        <w:br/>
        <w:t>- 185-</w:t>
      </w:r>
    </w:p>
    <w:p>
      <w:r>
        <w:t>уып береміз...» -- деп мені азғырды. Не сөз екенхн де білгем</w:t>
        <w:br/>
        <w:t>жоқ. Келген соң күйеуіме айттым. Кеше тана тие сала</w:t>
        <w:br/>
        <w:t>қалай айрылайын? Күйеуім:</w:t>
        <w:br/>
        <w:t>-- Олар менің дүшпаным. Өтірік айтады. Әуре болма! -</w:t>
        <w:br/>
        <w:t>деді.</w:t>
        <w:br/>
        <w:t>Содан менх осында алып келді.</w:t>
        <w:br/>
        <w:t>-- Семейдікі екен той?</w:t>
        <w:br/>
        <w:t>-- Иә, осында бір жаман үйі бар екен. Мені өз үйіне</w:t>
        <w:br/>
        <w:t>әкелген жоқ, бір жолдастарының үйіне түсірді. Ноғай</w:t>
        <w:br/>
        <w:t>қатыны, екі ақ үрпек баласы бар екен. Шай қайнатты.</w:t>
        <w:br/>
        <w:t>Күйеуім кетхп қалып еді. Әлгі үйдің иесі бар, бір-екі ба-</w:t>
        <w:br/>
        <w:t>лалау жігіт бар, шайды жаңа ішіп отыр едік. Бір мезгілде</w:t>
        <w:br/>
        <w:t>бір шүбар мәтүшке келіп, ентігіп, сұрланып, ерні дірілдеп,</w:t>
        <w:br/>
        <w:t>есік көзінде түра қалып еді. Бөрі де үн-түн жоқ, темен</w:t>
        <w:br/>
        <w:t>қарады. Сөйткенше болмады, әлгі мәтүшке:</w:t>
        <w:br/>
        <w:t>-- Оныкі жаңа қатын сен бе? -- деп мені көрсетіп, -</w:t>
        <w:br/>
        <w:t>меніде оныкі қатын, -- деді. -- Мені тастады. Менікі одан</w:t>
        <w:br/>
        <w:t>бір кішкене бала қалды. Баланы асырауга ақша жоқ. Ба-</w:t>
        <w:br/>
        <w:t>ланы саган тапсырдым, -- деп маган қарап жылап қоя бердх.</w:t>
        <w:br/>
        <w:t>Мен аң-таң болдым. Үй иесі жігіт отырып маган мәнісін</w:t>
        <w:br/>
        <w:t>айтты. Бақсам, күйеухмнің орыс қатыны бар екен. Матан</w:t>
        <w:br/>
        <w:t>оны айтпастан алып кепті.</w:t>
        <w:br/>
        <w:t>-- Ойбай, масқара!</w:t>
        <w:br/>
        <w:t>-- Масқара болғанда қандай! Сол жерде не болғаным-</w:t>
        <w:br/>
        <w:t>ды білмедім. Өңім екенін, түсім екенін айыра алмадым.</w:t>
        <w:br/>
        <w:t>Мен жылап отырганда күйеуім келді. Мәтүшке кетіп қап</w:t>
        <w:br/>
        <w:t>еді. Күйеуім шай ішіп отырып:</w:t>
        <w:br/>
        <w:t>-- Баланы да жхбергелі отырмын, -- деді.</w:t>
        <w:br/>
        <w:t>Жолдастары:</w:t>
        <w:br/>
        <w:t>-- Өзің білесхн. Пәлен-түген, - деп жөнді ештеңе айт-</w:t>
        <w:br/>
        <w:t>пады! Ішінен жақтырғандары көрініп түр. Мен күйіп</w:t>
        <w:br/>
        <w:t>кеттім:</w:t>
        <w:br/>
        <w:t>-- Баланды неге жібересің? Орыс боп кетпей ме? Алып</w:t>
        <w:br/>
        <w:t>қал! -- дедім. -- Ених қайтейін... аядым. Тіпті намысым</w:t>
        <w:br/>
        <w:t>келді. Кім де болса күйеуімнің баласы ғой. Айтқаныма</w:t>
        <w:br/>
        <w:t>бола ма, баласын бірге тастады.</w:t>
        <w:br/>
        <w:t>Ҡатыны кеткен соң, мені өз үйіне өкелді. Жаман, то-</w:t>
        <w:br/>
        <w:t>қал үй екен. Бір ағасы мен жеңгесі бар екен. Ағасы жаяу</w:t>
        <w:br/>
        <w:t>жүріп сауда қылады екен.</w:t>
        <w:br/>
        <w:t>-195-</w:t>
        <w:br/>
        <w:t>менхң күйеуім тілі күрметіліп, боқтап, «атам» деп Мылты-</w:t>
        <w:br/>
        <w:t>ғын ала үмтылғаны гой.</w:t>
        <w:br/>
        <w:t>-- Құдай-ай! Сақтай гөр!</w:t>
        <w:br/>
        <w:t>-- Зәрем зәр түбхне кетті. Бәрі дүрлігіп, ыдыс-аяқты</w:t>
        <w:br/>
        <w:t>қиратып, үстелді, тақтайды тарсылдатып, үйді басына</w:t>
      </w:r>
    </w:p>
    <w:p>
      <w:r>
        <w:t>көтеріп барады. Қорқып, мен де үшып түрегелдім. Шы-</w:t>
        <w:br/>
        <w:t>мылдықтан сығалап қарасам -- күйеуімді екі жігіт үстап</w:t>
        <w:br/>
        <w:t>жүр екен. Көзі қисайып, ақшиып кетіпті. Қыли екенін</w:t>
        <w:br/>
        <w:t>соңца көрдім. Қолында мылтығы, түра-түра үмтылады.</w:t>
        <w:br/>
        <w:t>Күйеухмнен қорықтым, көңілім қалды. Мхнезі жаман екен.</w:t>
        <w:br/>
        <w:t>Әлден уақытта екеуін де қойгызып, қонағы түскірлер та-</w:t>
        <w:br/>
        <w:t>рады.</w:t>
        <w:br/>
        <w:t>Ыдыс шашылып, стақан бөтелкелер қирап, арақ</w:t>
        <w:br/>
        <w:t>тегіліп, үйдің ойран-ботқасы шыгып қалды. Агатайлап,</w:t>
        <w:br/>
        <w:t>мана тебелестен бүрын лоқсып, шиқылдап, ауыз үйге</w:t>
        <w:br/>
        <w:t>шығып кетіп едім. Күйеухм қонақтарын шыгарып са-</w:t>
        <w:br/>
        <w:t>лып, тәлтіректеп келіп, мені тагы қүшақтап, сүйді.</w:t>
        <w:br/>
        <w:t>Өнебойы арақ сасиды. Шешінбестен төсекке келіп қыл-</w:t>
        <w:br/>
        <w:t>жиып, әлгі төбелескен жігітті боқтап жатып үйықтап</w:t>
        <w:br/>
        <w:t>қалды.</w:t>
        <w:br/>
        <w:t>-- Ойпырым-ай! Күйеуіңнхн мінезі қалай жаман еді?</w:t>
        <w:br/>
        <w:t>-- Мінезі жаман дейсің! Жамандығын қазір айтам...</w:t>
        <w:br/>
        <w:t>-- Сонсын қайттің?</w:t>
        <w:br/>
        <w:t>-- Сонсын жылап-жылап, сілем қүрып, кірауаттың ал-</w:t>
        <w:br/>
        <w:t>дына бір көрпе тастай беріп, жантайып таң ата көзім ілінді.</w:t>
        <w:br/>
        <w:t>Не керек, бір сау күні болган жоқ, қызметтен келсе арақ</w:t>
        <w:br/>
        <w:t>ішумен, мае болумен, боқтаумен күні өтті. Мені жан екен</w:t>
        <w:br/>
        <w:t>деп сөйлесу жоқ. Тек қойныма жатуды біледі. Күндіз-түні</w:t>
        <w:br/>
        <w:t>бүк түсіп жатқаннан басқа, жарық сәуле көрмедім.</w:t>
        <w:br/>
        <w:t>Бір жүмадан кейін күйеуім қызметтен түсіп қалды.</w:t>
        <w:br/>
        <w:t>Партиясы дей ме, бірдеңесінен шыгарып тастапты. Пара</w:t>
        <w:br/>
        <w:t>алып, жолдастарымен үстасып, әйтеуір жамандыгы білініп</w:t>
        <w:br/>
        <w:t>қалса керек. Содан кейін ол мені алып өз еліне қайта-</w:t>
        <w:br/>
        <w:t>тын болды.</w:t>
        <w:br/>
        <w:t>Келіп-кетхп жүретін бір қазақ қатыны бар еді. Өзі бір</w:t>
        <w:br/>
        <w:t>сумаңдаған сөзі көп қатын еді. Бір күні сол келді.</w:t>
        <w:br/>
        <w:t>«Күйеуіңді қызметтен түсірдхі Бүл қаладан қуып отыр.</w:t>
        <w:br/>
        <w:t>Жаман жұмыстары көп, енді абақтыға түседі. Өзі кедей</w:t>
        <w:br/>
        <w:t>дейді. Сен оған ерме! Мүнда қал! Саған жақсы күйеу та-</w:t>
        <w:br/>
        <w:t>- 194-</w:t>
        <w:br/>
        <w:t>сирейді. Еркек малмен әлек. Қарлы қыс қара албастыдай</w:t>
        <w:br/>
        <w:t>басып, адамның қырыс-тырысын жаздырмайды. Адам</w:t>
        <w:br/>
        <w:t>бірінен бірі қыстың кегін алатындай, қырғи қабақ боп,</w:t>
        <w:br/>
        <w:t>тоңырайысып отырады.</w:t>
        <w:br/>
        <w:t>Қыстың сондай тар қамашау, тымырсық күндерінде</w:t>
        <w:br/>
        <w:t>әйеддер бірін-бірі андысып, кылп еткенді қылға тізіп, өсек-</w:t>
        <w:br/>
        <w:t>теп, үрыс-қагыспен өткізді. Өрік өсекші қатындарды ба-</w:t>
        <w:br/>
        <w:t>уырьша тартып, береген кісі болып алды. Жар дегенде Өрік,</w:t>
        <w:br/>
        <w:t>Үрқиямен ұстасты. Ақбілекті азгырып, өзіне қаршыга</w:t>
        <w:br/>
        <w:t>қылып салатын Үрқия деп ұқты. Үрқия келсе, бас терісі</w:t>
        <w:br/>
        <w:t>аузына түсіп, кірпідей жиырыдды. Пәле іздеген адамға сыл-</w:t>
        <w:br/>
        <w:t>тау табылмай түра ма? Бір күні Үрқияға: «Қу бас, қаншық</w:t>
        <w:br/>
        <w:t>келме үйіме, маңымнан көш жер аулақ жүр!» деп, жерден</w:t>
        <w:br/>
        <w:t>алып, жерден салып айдап шықты. Үрқия да тоқалдың</w:t>
        <w:br/>
        <w:t>мінездерін ауыл-үйге даттап, өзіне тілеулестер тапты.</w:t>
        <w:br/>
        <w:t>Сөйтіп, Мамырбай ауылы -- екі үдай партия болды. Бір</w:t>
      </w:r>
    </w:p>
    <w:p>
      <w:r>
        <w:t>жагы -- Өрік бастатқан көршілердің қатыны, екінші жағы -</w:t>
        <w:br/>
        <w:t>Үрқия, Ақбілек бастатқан ауылдың көпшілігі. Ақсақалді-</w:t>
        <w:br/>
        <w:t>кінен ішіп-жейтіні бар кедей қатындары тамаққа саты-</w:t>
        <w:br/>
        <w:t>лып, Өрікке ауды. Өз ауыз ашары өзіңде, кісіге жалы-</w:t>
        <w:br/>
        <w:t>нышты еместері Үрқия мен Акбілек жаққа шықты. Партия</w:t>
        <w:br/>
        <w:t>болган соң біреуді аяй ма, бхрін-бірі мүқатуга тырысып</w:t>
        <w:br/>
        <w:t>өтірікті, өсекті өрбіте берді. Кімнің не міні, не жаманды-</w:t>
        <w:br/>
        <w:t>ғы бар -- бәріде терілді, қазылды. Талай жасырын сырлар</w:t>
        <w:br/>
        <w:t>жарыққа шықты. Осы қазбалаудың, андысудың салдары-</w:t>
        <w:br/>
        <w:t>нан Ақбілектің екі қабат екені де мәлім болды.</w:t>
        <w:br/>
        <w:t>Бүл хабарды естігенде Өрік өлген байы тіріліп, екі ба-</w:t>
        <w:br/>
        <w:t>ласы қолына тигендей қуаңцы. Дүниеде әйел бір-бірімен</w:t>
        <w:br/>
        <w:t>өштеспесін. “Әйел өштессе, аяу дегенді білмейді, ар-ұятты,</w:t>
        <w:br/>
        <w:t>адамгершілікті ұмытады, қай-қайдағы жараның аузын</w:t>
        <w:br/>
        <w:t>жұлып алатын нәзік, жаңды жерді аңдиды, қай-қайдағы</w:t>
        <w:br/>
        <w:t>жан шошырлық былық іске кіріседі. Әйел шақса, шаян-</w:t>
        <w:br/>
        <w:t>нан бетер шатады. Әйел өмірі кешірмейді.</w:t>
        <w:br/>
        <w:t>«Ақбхлек екх қабат» деген сөзді құлағы шалғанда Өрік:</w:t>
        <w:br/>
        <w:t>- Ә! Шешесінің күйігі екен десем, уһілеп, жата</w:t>
        <w:br/>
        <w:t>беретіні... кемзалының түймесін салмайтыны... шапанын</w:t>
        <w:br/>
        <w:t>арқасынан тастамайтыны сол екен ғой, - деді.</w:t>
        <w:br/>
        <w:t>Содан кейін Өрік бірталайға дейін Ақбілекпен аразды-</w:t>
        <w:br/>
        <w:t>ғын ұмытқан кісідей сөйлесіп, жылы үшырап, жылмаң-</w:t>
        <w:br/>
        <w:t>- 182-</w:t>
        <w:br/>
        <w:t>айдап, күні-түні шүбырып, аудық қой. Қанша күн</w:t>
        <w:br/>
        <w:t>жүргенін де білмеймін, сол көшкеннен көшіп, Қытай</w:t>
        <w:br/>
        <w:t>қазақтарына бардық.</w:t>
        <w:br/>
        <w:t>-- Иә, ауып кетті деп естігенбіз.</w:t>
        <w:br/>
        <w:t>-- Естісең -- сол. Ол бір бейбастақ, нашар ел болады</w:t>
        <w:br/>
        <w:t>екен. Кім көрінгені би болып, малымызды талап ала берді.</w:t>
        <w:br/>
        <w:t>Әсіресе бір үкірдай дегені жаман болады. Әкемнің бар</w:t>
        <w:br/>
        <w:t>малын сол айдатып алып, сымпидық та қалдық. Не мал</w:t>
        <w:br/>
        <w:t>жоқ, не үй жоқ, не тамыр-таныс жоқ, жаппаның астында</w:t>
        <w:br/>
        <w:t>жаттық. Көрген күнімізді қүдай итке бермесін. Мені тар-</w:t>
        <w:br/>
        <w:t>тып алады деген сөз шықты. Әйтеуір құдай сақтады.</w:t>
        <w:br/>
        <w:t>Не керек, сонда бір қыс түрып, аштан еле жаздап, жаз</w:t>
        <w:br/>
        <w:t>шыққан соң, жаяу-жалпылы шүбырып, елімізге қайттық.</w:t>
        <w:br/>
        <w:t>Елге келсек -- қора-мүлкімізді, жерімізді бір кедей</w:t>
        <w:br/>
        <w:t>көршілеріміз иемденіп отырып алыпты. Өз үйімізге өзімізді</w:t>
        <w:br/>
        <w:t>жолатпайды. Әкем ел азаматтарына барды, болысқа бар-</w:t>
        <w:br/>
        <w:t>ды, түк болмады. Қайдан болсын! Болыстың өзі екен қон-</w:t>
        <w:br/>
        <w:t>дырған. Әкем ізденіп, болыстың үстінен арыз беріпті. Кай-</w:t>
        <w:br/>
        <w:t>дан білсін, бүрынғы заманы бар деп жүр ғой.</w:t>
        <w:br/>
        <w:t>Бір күні ауылға мылтықты екі мелисе келіп, әкемді</w:t>
        <w:br/>
        <w:t>алды да кетті.</w:t>
        <w:br/>
        <w:t>-- Не жазығым бар? - десе:</w:t>
        <w:br/>
        <w:t>-- Сенқашқынсың, боржайсың,-- дейді.</w:t>
      </w:r>
    </w:p>
    <w:p>
      <w:r>
        <w:t>Боржайы не екенін қайдан білейік. Әкемді қалаға апа-</w:t>
        <w:br/>
        <w:t>рып, абақтыгы жауып қойыпты. Әкем жатып алды, шы-</w:t>
        <w:br/>
        <w:t>ғарманды. Өзің көрген Ақан деген ағатайым бар еді ғой.</w:t>
        <w:br/>
        <w:t>Сол олай шапты, бүлай шапты. Әкемді босата алмады.</w:t>
        <w:br/>
        <w:t>Жалгыз әкем ондай болды. Туған шешең болмаған соң,</w:t>
        <w:br/>
        <w:t>немене...</w:t>
        <w:br/>
        <w:t>-- Ой, дүние-ай десейші! Нағашым сені жақсы көруші</w:t>
        <w:br/>
        <w:t>ме еді?</w:t>
        <w:br/>
        <w:t>-- Е, жақсы көрмей. Қытай қазақтарына бермей, алып</w:t>
        <w:br/>
        <w:t>келдх ғой. Менің де балалау күнім емес пе, он беске жаңа</w:t>
        <w:br/>
        <w:t>шыққам гой. Әкемнің абақтыда жатқаны жаныма жаман</w:t>
        <w:br/>
        <w:t>батып жүрді. Айга жуық жатты.</w:t>
        <w:br/>
        <w:t>Ақан агам қалаға кетіп еді. Бір күні әкемді босатып</w:t>
        <w:br/>
        <w:t>алып келді. Қуанып қалдық. Әкем келген соң, қора-</w:t>
        <w:br/>
        <w:t>мүлкімізді де, жерімізді де өзімізге қайтарып берді.</w:t>
        <w:br/>
        <w:t>-- Онысы тәуір болган екен!</w:t>
        <w:br/>
        <w:t>-191-</w:t>
        <w:br/>
        <w:t>дай қалды. Неге бүйтіп жүргеніне Акбілек түсіне алмай</w:t>
        <w:br/>
        <w:t>тамсанды да жүрді.</w:t>
        <w:br/>
        <w:t>Бір күні Ақбілек тысқа шыққалы түрегеп еді. Өрік қам-</w:t>
        <w:br/>
        <w:t>қорсып:</w:t>
        <w:br/>
        <w:t>-- Ішіңе жел қарысар, түймеңді салып шықсайшы! -</w:t>
        <w:br/>
        <w:t>деді. !</w:t>
        <w:br/>
        <w:t>Шын екенін, аярлық екенін біле алмай, Ақбілек</w:t>
        <w:br/>
        <w:t>күдіктеніп, кірпігін мұңая бір қатып, үндемей шығып кетті.</w:t>
        <w:br/>
        <w:t>Тағы бір күні Өрік әбдіре ақтарып, терт кез сантон та-</w:t>
        <w:br/>
        <w:t>уып алып, Ақбілекпен ақылдасқан болып, өзіне қынама</w:t>
        <w:br/>
        <w:t>пішті. Өз кемзалын үнатпай, Ақбілектің кемзалына са-</w:t>
        <w:br/>
        <w:t>лып пішуді қалап:</w:t>
        <w:br/>
        <w:t>-- Қарағым, сенің кемзалың маған құйып қойғандай</w:t>
        <w:br/>
        <w:t>шығар. Белінің қиғанын көрейін, түймеңді салшы! -- деді.</w:t>
        <w:br/>
        <w:t>Енді аярлық екенін Ақбілек сезді:</w:t>
        <w:br/>
        <w:t>-- Мен қиюші ме ем? Өлшесең. өз бойыңа өлшей бер! -</w:t>
        <w:br/>
        <w:t>деп, кемзалын шешіп, лақтырып жіберді.</w:t>
        <w:br/>
        <w:t>Өрік әлі де көзі жетпегендей, таңертең, Ақбілек үйық-</w:t>
        <w:br/>
        <w:t>тап жатқанда, ақырын барып, көрпесін ашып қарады. Ішіне</w:t>
        <w:br/>
        <w:t>суық қол тигенде, Акбілек шошып оянып:</w:t>
        <w:br/>
        <w:t>-- Ә, ә... Немене... бүл кім? -- деп, үрпиіп түрегеліп еді,</w:t>
        <w:br/>
        <w:t>Өрік:</w:t>
        <w:br/>
        <w:t>-- Көрпең ашылып қалғанта жауып жатырмын, -- деп</w:t>
        <w:br/>
        <w:t>жүбатқан болды.</w:t>
        <w:br/>
        <w:t>Өрік өз көзін жеткізді. Қапысы жоқ, ДӘЛ өзі!</w:t>
        <w:br/>
        <w:t>Бейшара қүны қалгаңдай, неге сонша қудалады екен?</w:t>
      </w:r>
    </w:p>
    <w:p>
      <w:r>
        <w:t>Акбілек бірдеңесін алды ма? Тегі, қүны қалган ғой. Қүны</w:t>
        <w:br/>
        <w:t>емей, немене? Екі баласынан айырып, Ақбілектің әкесі</w:t>
        <w:br/>
        <w:t>сатып алды. Мынау шалдың екі кішкене баласын көрген-</w:t>
        <w:br/>
        <w:t>де, өз балалары есіне түсіп, «олар не боп жүр екен?» деп,</w:t>
        <w:br/>
        <w:t>ішін жарып жібергендей болушы еді. «Ит ашуын тырна-</w:t>
        <w:br/>
        <w:t>дан аладының» кері той, көзіне көрінгені, әлі жеткені -</w:t>
        <w:br/>
        <w:t>Акбілек еді. Бірақ Өрік байга бауыр басқандай, дүниені</w:t>
        <w:br/>
        <w:t>бала қылғандай, өз балаларын, өткен күнін үмытуга да</w:t>
        <w:br/>
        <w:t>айналып бара жатыр еді. Оныд күйттегені, көбінесе жаңа</w:t>
        <w:br/>
        <w:t>өмірдің қызық-шыжыгы еді. Акбілекпен өштігі әуелде</w:t>
        <w:br/>
        <w:t>өткен күнін кеөксеуден туса да, жүре-жүре ол себеп үмы-</w:t>
        <w:br/>
        <w:t>тылып, енді тек өштіктің қызығына түскендіктен өшігуші</w:t>
        <w:br/>
        <w:t>еді. Жыгылғанды жүдырықтау оган - өнер, мақтан есепті</w:t>
        <w:br/>
        <w:t>- 183-</w:t>
        <w:br/>
        <w:t>көрінуші еді. Өйткені адам -- айуанның айуаны ғой. Кімнің</w:t>
        <w:br/>
        <w:t>басына зобалаң туса соны табалауга, мүқатуга, одан әрі</w:t>
        <w:br/>
        <w:t>батпаққа батыруга құмартып түрады. Табаласа, аяғымен</w:t>
        <w:br/>
        <w:t>таптаса, сонда айызы қанады. Әсіресе ел мақтаган, кірсіз</w:t>
        <w:br/>
        <w:t>адамды -- кірлеуге жаны еш болады. Өйткені кір көңіл</w:t>
        <w:br/>
        <w:t>адам кірсізді көре алмайды, күндейді, оны да өзімен бас-</w:t>
        <w:br/>
        <w:t>тас, өзіндей қылуға тырысады.</w:t>
        <w:br/>
        <w:t>Қыстың аяқ кезінде, Өрік ақсақалды әбден өзіме қарат-</w:t>
        <w:br/>
        <w:t>тым той деп, сенімі күшейген кезде, Ақбілектен ақтық</w:t>
        <w:br/>
        <w:t>көңілін шыгаруга, екі қабат екенін естіртті. Аксакал аягы-</w:t>
        <w:br/>
        <w:t>ның астынан аю шыга келгендей, шошып кетті:</w:t>
        <w:br/>
        <w:t>-- АН! О!.. Қой... Қой!.. Өй... Өй,.. - дей берді. Қатын</w:t>
        <w:br/>
        <w:t>жанын беріп сендірді. «Оны азсынсаң» дегендей, босана-</w:t>
        <w:br/>
        <w:t>тын мезгілі таяу екенін білдірді.</w:t>
        <w:br/>
        <w:t>Ақсақал абдырады, састы, қысылды, жан терге түсті.</w:t>
        <w:br/>
        <w:t>Бүл қыз қасиетінен айрылды деп өкініп, қызганып,</w:t>
        <w:br/>
        <w:t>жиреніп жүрген үстіне мына хабар төбесінен жай түскен-</w:t>
        <w:br/>
        <w:t>дей болды. Түнеугүні “Эбен ауылына барганда, Ақбілекті</w:t>
        <w:br/>
        <w:t>басқа жерге бермек боп, сез байласып қайтқан еді. Ол</w:t>
        <w:br/>
        <w:t>беретін жерден хабар болмай кетіп еді. Әбеннің тіліне сеніп:</w:t>
        <w:br/>
        <w:t>«Қызымды Бекболатқа бермеймін» деп, сүттей үйып отыр-</w:t>
        <w:br/>
        <w:t>ган құдасына сөлем айтып жіберіп еді. «Не онда жоқ, не</w:t>
        <w:br/>
        <w:t>мүнда жоқ, бүл қыз бір масыл болды гой. Өтпей қалып,</w:t>
        <w:br/>
        <w:t>әбиірімді алмаса игі еді» деп жүргенде, мына хабарды</w:t>
        <w:br/>
        <w:t>естіген соң, қызынан біржола көңілі суыды. «Бүйтіп мас-</w:t>
        <w:br/>
        <w:t>қара болғанша, неге баласын түсіртіп тастамайды екен?</w:t>
        <w:br/>
        <w:t>Бүл - орыстың баласы гой. Орыс түгілі, өз күйеуінің ба-</w:t>
        <w:br/>
        <w:t>ласын оң жақта тапқан қызды кім естіген? Одан масқара</w:t>
        <w:br/>
        <w:t>нәрсе бар ма?» деп, аузын шайнады. Ақбілекті тауып әкел-</w:t>
        <w:br/>
        <w:t>ген кездегі жиренгені, қынжылғаны, мынаган астар бол-</w:t>
        <w:br/>
        <w:t>май қалды. Япыр-ай! Бүл қызды еңді қайтсе екен? Көзін</w:t>
        <w:br/>
        <w:t>қайтіп жойса екен? Буындырып өлтірер ме еді? Таспен</w:t>
        <w:br/>
        <w:t>атып өлтірсе -- қайтер еді! Қол-аягын байлап, суға тастап</w:t>
        <w:br/>
        <w:t>жіберсе не етер еді!</w:t>
        <w:br/>
        <w:t>Осындай ауыф ойлар жанын жеп, жігері қүм боп, ішкені</w:t>
        <w:br/>
        <w:t>ас болмай, бхтеу жара асқынып жүргенде, бхр күні қора-</w:t>
        <w:br/>
        <w:t>ның ішінде қасьша қатыны келіп:</w:t>
        <w:br/>
        <w:t>-- Қызың толгатып жатыр! -деді.</w:t>
        <w:br/>
        <w:t>Ақсақалдың көзі қанға толып кетті, дауысы қырылдап:</w:t>
      </w:r>
    </w:p>
    <w:p>
      <w:r>
        <w:t>- 184-</w:t>
        <w:br/>
        <w:t>-- Өзіңдей бүл да адамның баласы. Балалық қылма.</w:t>
        <w:br/>
        <w:t>Әлі-ақ үйреніп кетесхн, -- деп қасына отырғызды да, шамды</w:t>
        <w:br/>
        <w:t>алып, шығып кетті. Темен қарап, бүгып отырмын, дір-дір</w:t>
        <w:br/>
        <w:t>етем. Түтінін бүрқыратып болды да, әлгі қара аю сырғып</w:t>
        <w:br/>
        <w:t>келіп, қолымнан ұстады. Денем шым ете түсті. Колы</w:t>
        <w:br/>
        <w:t>темірдей тиді. /</w:t>
        <w:br/>
        <w:t>-- Неғып отырсың? Бері таман кел! -- деп қолымнан</w:t>
        <w:br/>
        <w:t>тартты. Жүрегім дүрсілдеп барады. Бауырына таман тар-</w:t>
        <w:br/>
        <w:t>тып, қолаңса иісі қолқамды атып, тіке мұртын бетіме</w:t>
        <w:br/>
        <w:t>қадап, жап-жалпақ аузын жапсырды. Белімнен қысып,</w:t>
        <w:br/>
        <w:t>икемдеп әкетіп барады. Агатайладым, жалындым, жыла-</w:t>
        <w:br/>
        <w:t>дым. Керек қылмады. Темірдей қолдарымен денемді бүріп,</w:t>
        <w:br/>
        <w:t>күйретіп барады. Не керек, тамүқ азабын тартқандай жан</w:t>
        <w:br/>
        <w:t>терге түсіп, қиналып, түла бойым дал-дүл болып, көрер</w:t>
        <w:br/>
        <w:t>таңды көзіммен атқыздым.</w:t>
        <w:br/>
        <w:t>-- Сөйтпей, қайтушы еді? Сонсын?</w:t>
        <w:br/>
        <w:t>Сонсын ертеңінде ол кетіп қалды. Он шақты күннен</w:t>
        <w:br/>
        <w:t>соң агатайым мен апам екеуі төсек-орныммен арбага са-</w:t>
        <w:br/>
        <w:t>лып мені қалаға алып келді. Бір қатын, үш-төрт сымпи-</w:t>
        <w:br/>
        <w:t>ған еркек алдымыздан шығып, үйге кіргізді. Ауыз үйі</w:t>
        <w:br/>
        <w:t>кішкене, төргі үйі үлкендеу екі бөлмелі үй екен. Төсеніші</w:t>
        <w:br/>
        <w:t>жоқ. Ку тақтай. Бір бүрышта темір кірауат түр. Шешем</w:t>
        <w:br/>
        <w:t>екеуіміз соның үстіне отырдық. Еркектер ортадагы орыс</w:t>
        <w:br/>
        <w:t>үстелді жагалай, орындыққа отырды. Өңшең бір шүл-</w:t>
        <w:br/>
        <w:t>дірлеген бөтен адам, тартқандары -- шылым. Қайда отыр-</w:t>
        <w:br/>
        <w:t>ғанынды білмейсің.</w:t>
        <w:br/>
        <w:t>-- Е, оның рас. алғашқы кезде кісі сөйтеді екен. Сонсыш?</w:t>
        <w:br/>
        <w:t>-- Сонсын кешке таман қонақ шақырды. Кірауат жаққа</w:t>
        <w:br/>
        <w:t>маган шымылдық қүрып қойды. Апам басы ауырып, ауыз</w:t>
        <w:br/>
        <w:t>үйде жатып қалды. Қонақтары келді сауылдап. Ортала-</w:t>
        <w:br/>
        <w:t>рына ет қойып: «Келіншегің қүтты болсын!» деп айгайла-</w:t>
        <w:br/>
        <w:t>сып, стақанды салдырлатып, арақ ішті. Ақан агам ішпеп</w:t>
        <w:br/>
        <w:t>еді, бәрі жабылып, қояр да қоймай, оган да ішкізді. Мен</w:t>
        <w:br/>
        <w:t>шымылдық ішінде жалғыз шошайып отырмын. Атата-</w:t>
        <w:br/>
        <w:t>ЙЫМдДЫ аяп отырмын...</w:t>
        <w:br/>
        <w:t>Шетінен мае. Бір жігіт арақты азырақ ішті білем, бәрі</w:t>
        <w:br/>
        <w:t>соган жабылды. Менің күйеуім: «Іш, сен неге ішпейсің?»</w:t>
        <w:br/>
        <w:t>деп күжілдеп, әлгімен үстасты. Содан үшқынып, екеуі</w:t>
        <w:br/>
        <w:t>керілдесіп, боқтасты. «Қой, қойлаганды»,тындамай әлгі</w:t>
        <w:br/>
        <w:t>13-101 2 192-</w:t>
        <w:br/>
        <w:t>келіншектің қарсы алдынан өте беріп, бетіне кадала қарады</w:t>
        <w:br/>
        <w:t>да, тамсанып тоқтады:</w:t>
        <w:br/>
        <w:t>-- Япыр-ау! Жаңылмасам... Таныдым тәй. Сен Кәмилә</w:t>
        <w:br/>
        <w:t>емессің бе? -- деп жаза басам ба дегендей, аягын бір басты.</w:t>
        <w:br/>
        <w:t>-- Йә,--деді келіншек көзі бажырайып,көсілген аяғын</w:t>
      </w:r>
    </w:p>
    <w:p>
      <w:r>
        <w:t>жиып алып, қарай қалды.</w:t>
        <w:br/>
        <w:t>Орысша киінген әйел таянган сайын келіншек тесірейе</w:t>
        <w:br/>
        <w:t>қарап, дәл қасына келе бергенде:</w:t>
        <w:br/>
        <w:t>-- Бауырым, жиен-ау, сені де көретін күн бар екен! -</w:t>
        <w:br/>
        <w:t>деп, үшып түрегеліп, мойнынан қүшақтай алды. Келін-</w:t>
        <w:br/>
        <w:t>шектің көзінен жасы ыршып-ыршып кетті. Керіп, мау-</w:t>
        <w:br/>
        <w:t>қын басқан соң, екі жас әйел біріне-бірі таянысып, аяқта-</w:t>
        <w:br/>
        <w:t>рын айқастырып, телмендеп отырып әңгімеге кірісті.</w:t>
        <w:br/>
        <w:t>-- Сен мүнда қайдан келдің?</w:t>
        <w:br/>
        <w:t>-- Сен қайдан келдің? -- деп екеуі де сасқалақтап қатар</w:t>
        <w:br/>
        <w:t>сұрасты.</w:t>
        <w:br/>
        <w:t>-- Әуелі өзің айтшы!</w:t>
        <w:br/>
        <w:t>-- Әуелі сен айтшы! -- деп орысша киінген әйел</w:t>
        <w:br/>
        <w:t>келіншектің қолынан үстап, ез алдына тартты.</w:t>
        <w:br/>
        <w:t>-- Жарайды ендеше, -- деп келіншек бастады. - Жаса-</w:t>
        <w:br/>
        <w:t>ған-ау! Енді қайтейін! - дептамсанып қояды.- Сені көрем</w:t>
        <w:br/>
        <w:t>деген титтей ойымда босайшы... Анажылы, жайлауда отыр-</w:t>
        <w:br/>
        <w:t>танда, апам екеуің келіп, жатып кеттіндер гой... Онда</w:t>
        <w:br/>
        <w:t>екеуміз де бала едік қой... Япыр-ау! Содан қайтып көріс-</w:t>
        <w:br/>
        <w:t>кеміз жоқ-ау?</w:t>
        <w:br/>
        <w:t>Көріскендей болды ма жүрт, балапан басына, түрым-</w:t>
        <w:br/>
        <w:t>тай түсына...</w:t>
        <w:br/>
        <w:t>-- Ия десейші! Жаман болды ғой! Өткен күннің белгісі</w:t>
        <w:br/>
        <w:t>жоқ. Ту баста бүлдірген Рақымжан деген гой... Қазақтар-</w:t>
        <w:br/>
        <w:t>дан солдат алып, қызылдармен согыспақ болып... Әй, дү-</w:t>
        <w:br/>
        <w:t>ние-ау десейші?! Согыспаса қайтіп барады екен? Орыс</w:t>
        <w:br/>
        <w:t>шіркінді жеңем деп ойлай ма екен... Сонда елдің кісілерін</w:t>
        <w:br/>
        <w:t>жинап алып, Рақымжан айтыпты гой: «Балшабай келді.</w:t>
        <w:br/>
        <w:t>Малдарынды талап алады, әйелдеріңе билік қоймайды.</w:t>
        <w:br/>
        <w:t>Аман күндеріңде Қытайға ауындар» депті той. Әкемдер</w:t>
        <w:br/>
        <w:t>қалаға барып келді де, «ал ауамыз!» деп, елді бөріктіріп,</w:t>
        <w:br/>
        <w:t>аласапыран болмасын ба? Тігулі үй тігуімен қалды. То-</w:t>
        <w:br/>
        <w:t>лып жатқан әбдіре сандық бәрін тастап, жеңіл-желпі киім-</w:t>
        <w:br/>
        <w:t>кешек, төсек-орынды алуға ғана мүршамыз келді. Малды</w:t>
        <w:br/>
        <w:t>-190-</w:t>
        <w:br/>
        <w:t>-- Көзін жоғалт, шеше! - деді.</w:t>
        <w:br/>
        <w:t>-- Жоғалтайын, қарагым, жоғалтайын! Міне біреуді</w:t>
        <w:br/>
        <w:t>ЖҮтШЫы! -- деп, бір қолында бала, бір қолымен кетік тос-</w:t>
        <w:br/>
        <w:t>тағанды үсынды. Шалап сусынды жүтқан соң, Ақбілек</w:t>
        <w:br/>
        <w:t>әнтек әлденейін деді.</w:t>
        <w:br/>
        <w:t>Кемпір бүкшендеп баланы бауырына қысып, көзін</w:t>
        <w:br/>
        <w:t>жогалтқалы шығып кетті.</w:t>
        <w:br/>
        <w:t>Әлден уақытта кемпір «жогалттым» деп қайтып келді.</w:t>
        <w:br/>
        <w:t>Кемпір байгүс «әлің кірсін» деп, орта тостағандай сары</w:t>
        <w:br/>
        <w:t>май ерітіп ішкізді. Майды ішкен соң Ақбілек тыныс алып,</w:t>
        <w:br/>
        <w:t>көзі ілінді.</w:t>
      </w:r>
    </w:p>
    <w:p>
      <w:r>
        <w:t>Со күні түнде Үрқия да босанып, көптен зарығып жүр-</w:t>
        <w:br/>
        <w:t>ген кісі, еркек бала тауып, көзайым болды.</w:t>
        <w:br/>
        <w:t>Керкембай кемпірдің жаман үйшігінде белуарына шейін</w:t>
        <w:br/>
        <w:t>оранып, Үрқияның жіберген тамағын қорек қып, анда-</w:t>
        <w:br/>
        <w:t>санда келген Сара бауырын қүшақтай жылап, Акбілек</w:t>
        <w:br/>
        <w:t>мұңдық жарық сәуле көрмей көп жатты. Өйткені бала</w:t>
        <w:br/>
        <w:t>емізбеген соң, емшегін сүт кернеп, үлгайып, жарылып кете</w:t>
        <w:br/>
        <w:t>жаздап, тастай боп тырсылдап, сыздап, ауырып, денесі</w:t>
        <w:br/>
        <w:t>күйіп-жанып, кеп бейнет шекті. Керкембай көпті көрген</w:t>
        <w:br/>
        <w:t>ене, жырынды байгүс кой, суға шоқиып, майлық орама-</w:t>
        <w:br/>
        <w:t>лын малып, әлсін-әлсін тарта берді. Содан барып сүті</w:t>
        <w:br/>
        <w:t>қайтып, тәуір болды.</w:t>
        <w:br/>
        <w:t>Ақбілек кернеген сүттен құтыла алмай, азапта жатқан-</w:t>
        <w:br/>
        <w:t>да, Ұрқияның емшегінен сүг шықпай, баласын аштан</w:t>
        <w:br/>
        <w:t>өлтіріп ала жаздап, ақырышда жас баласы бар көрші қатын-</w:t>
        <w:br/>
        <w:t>ға емізетін бопты. Бүрын бала таппатан әйелден сүт шық-</w:t>
        <w:br/>
        <w:t>пайтыны да болады екен...</w:t>
        <w:br/>
        <w:t>Бір күні Ақбілектің көңілін сүрағалы Үрқия келді.</w:t>
        <w:br/>
        <w:t>Келмегелі бір жүма боп калтан той. Ақбілек емшегі қай-</w:t>
        <w:br/>
        <w:t>тып келе жатқан кезі еді. Өзі бүйтіп жатса да, жеңешесіне</w:t>
        <w:br/>
        <w:t>«қүтты бол сын» айтты.</w:t>
        <w:br/>
        <w:t>-- Тәуір болтан соң бергелі жүр едім, -- деп Үрқия бұр</w:t>
        <w:br/>
        <w:t>қағаз берді.</w:t>
        <w:br/>
        <w:t>Акбілек ашып оқыса, Бекболаттың хаты екен. Ақбілек</w:t>
        <w:br/>
        <w:t>оқып болды да, жылап қоя берді. Үрқия сасып қалды:</w:t>
        <w:br/>
        <w:t>-- Ойбай-ау! О немене екен? Мен білмедім гой, -- деді.</w:t>
        <w:br/>
        <w:t>Ақбілек:</w:t>
        <w:br/>
        <w:t>-- Жай, өншейін, -- деді жылап отырып.</w:t>
        <w:br/>
        <w:t>-187-</w:t>
        <w:br/>
        <w:t>Бір жағынан оқығанымды да жақсы көремін. Бір қыс оқып,</w:t>
        <w:br/>
        <w:t>оқудың дәмін алып қалдым ғой. Оқыган жеңешемнің түрі</w:t>
        <w:br/>
        <w:t>анау, бәрін біліп түрганы.</w:t>
        <w:br/>
        <w:t>Ағатайымды қандай сыйлайды! Ататайым да оны рен-</w:t>
        <w:br/>
        <w:t>жітпейді. Жеңешемнің тілі де бір түрлі қызық қой! Ол</w:t>
        <w:br/>
        <w:t>сөйлегенде агатайым екеуміз күлеміз де отырамыз. Әуел-</w:t>
        <w:br/>
        <w:t>де Тіліне түсіне алмай жүруші ем. Жүре-жүре қүлагым</w:t>
        <w:br/>
        <w:t>үйренейін деді. Жеңешем де қазақша сөйлеуге айналды.</w:t>
        <w:br/>
        <w:t>Эйткенмен кейде бірдеңені қойып қалады.</w:t>
        <w:br/>
        <w:t>Ойбай-ау! Бірді айтып, бірге түсіп кеттім-ау! Жеңешемді</w:t>
        <w:br/>
        <w:t>ойласам, айтып отырган сөзімді үмытам да қалам. Тіпті</w:t>
        <w:br/>
        <w:t>сағынып жүрмін.</w:t>
        <w:br/>
        <w:t>-- Олар қайда?</w:t>
        <w:br/>
        <w:t>-- Зайсанга кетіпті. Көрем гой деп келсем... Жеңеше-</w:t>
        <w:br/>
        <w:t>тайым-ай, менің көзімді ашқан сол той.</w:t>
        <w:br/>
        <w:t>-- Иә, қимай жыладым дедің ғой.</w:t>
      </w:r>
    </w:p>
    <w:p>
      <w:r>
        <w:t>-- Жыламай қайтейін! Сол екеуінен басқа кімім бар?</w:t>
        <w:br/>
        <w:t>Әке-шешемнің түрі анау болды. Екі бауырым болса, онда</w:t>
        <w:br/>
        <w:t>өгей шешенің қолында қалды. Ол байғүстардың көрген</w:t>
        <w:br/>
        <w:t>күні әлдеқандай деп бір ойлаймын...</w:t>
        <w:br/>
        <w:t>Не керек, екеуі бетімнен сүйіп, төрт көздері жаудырап</w:t>
        <w:br/>
        <w:t>қала берді. Өкірген отарбаға мхніп, мен кете бардым. Ажар-</w:t>
        <w:br/>
        <w:t>дың ойынада келмейді. Сол екі арада бір жхгт тауыш алыш,</w:t>
        <w:br/>
        <w:t>әйнек алдында аузы жабыса қапты. Екі күнге дейін көзім-</w:t>
        <w:br/>
        <w:t>нен жас кетпеді.</w:t>
        <w:br/>
        <w:t>Жолда тәрт қалага тоқтап, вокзалда жатып, басқа отар-</w:t>
        <w:br/>
        <w:t>баға мініп отырдық. Ажардың жігітпен таныс болтанының</w:t>
        <w:br/>
        <w:t>бір пайдасы тиді. Ажар екеумізге кезекке түрып, билет</w:t>
        <w:br/>
        <w:t>әперіп отырды.</w:t>
        <w:br/>
        <w:t>Неше түрлі тамашаны көрдік. Та лай өзеннен, кө-</w:t>
        <w:br/>
        <w:t>пірден өттік. Тауды да, орманды датіліп өтеміз. Бір жерге</w:t>
        <w:br/>
        <w:t>барып тіреліп қала ма деп қорқып келе жатасың.</w:t>
        <w:br/>
        <w:t>Тірелмейді де, соқтықпайды да, арасынан жылпылдап,</w:t>
        <w:br/>
        <w:t>жыланша бүрандап өте шытады. Жүрісі қандай! Қүйын-</w:t>
        <w:br/>
        <w:t>дай үшады!</w:t>
        <w:br/>
        <w:t>Орынборга келіп, бержебайға мініп, Ажардың таныма-</w:t>
        <w:br/>
        <w:t>лына барып түстік. Орынбор қаласы Семейден ретті.</w:t>
        <w:br/>
        <w:t>Көшесі тас, бержебайы да оңды скен. Солқылдаган</w:t>
        <w:br/>
        <w:t>кішкене пәуеске.</w:t>
        <w:br/>
        <w:t>-200-</w:t>
        <w:br/>
        <w:t>Ертеңінде Қашти жырасымен ағып, екі әйел Ертіс</w:t>
        <w:br/>
        <w:t>шетіндегі «Маған кел, маган кел!» деген көп қайықтың</w:t>
        <w:br/>
        <w:t>бір бүтіндеуіне отырып аралта тартты. Ана жерге, мына</w:t>
        <w:br/>
        <w:t>жерге барса да орыс, ноғайдың қыз-қатыны, қолтықта-</w:t>
        <w:br/>
        <w:t>сып жылт етіп шыга келеді. Оларды көргенде келіншек:</w:t>
        <w:br/>
        <w:t>-- Осыларг-ақ үйінде отырмайды екен! -- деп қояды.</w:t>
        <w:br/>
        <w:t>Оңаша орын іздеп, екі әйел аралды өрлеп барып, Алаш</w:t>
        <w:br/>
        <w:t>жақтағы орманның бір алаңқайына алдын бере отырып,</w:t>
        <w:br/>
        <w:t>әңгімесін қайта қозғады.</w:t>
        <w:br/>
        <w:t>-- Иә, сонымен?</w:t>
        <w:br/>
        <w:t>-- Сонымен жазға салым ауылга агатайым келді. Мен</w:t>
        <w:br/>
        <w:t>әлі әкеме көріне алмай, Үрқияның үйхнде жүруші едім.</w:t>
        <w:br/>
        <w:t>Әңгіменің бәрін агатайым естіпті. Әкемді көндіріп, ага-</w:t>
        <w:br/>
        <w:t>тайым үйге алып келді. Бетімнен отым шыгып, әрең бар-</w:t>
        <w:br/>
        <w:t>дым-ау! Елде бір жарым ай түрган соң, агатайым мені кала-</w:t>
        <w:br/>
        <w:t>га алып кетті. Әкем үндеген жоқ. Өзі де қүтыла алмай</w:t>
        <w:br/>
        <w:t>жүрген кісі гой. Қайта кеткенімді тәуір көрген шығар, -</w:t>
        <w:br/>
        <w:t>деп әңгімеші әйел қалтасынан орамалын алып, мүрнын</w:t>
        <w:br/>
        <w:t>сүртті.</w:t>
        <w:br/>
        <w:t>Сөз әлпетхнен оқушылар өзі де сезген болар, бүл әңгіме</w:t>
        <w:br/>
        <w:t>айтып отырган Ақбілек еді. Анау Кәмилә деген келіншек</w:t>
        <w:br/>
        <w:t>Акбілектің шешесімен бірге туысқан, бүрын болыс бол-</w:t>
        <w:br/>
        <w:t>тан Бояубайдың қызы еді. Ақбілектің туган нағашысы</w:t>
        <w:br/>
        <w:t>бодцы гой. Ендеше, Акбілектің әңгімесіне қүлақ салайық.</w:t>
        <w:br/>
        <w:t>-- Агатайым, қаладаты бір Матиша деген оқыган қызды</w:t>
      </w:r>
    </w:p>
    <w:p>
      <w:r>
        <w:t>алгалы жүр екен. Орал тауынан ауып келген естек қызы.</w:t>
        <w:br/>
        <w:t>Бір мүғалім ағасы бар. Үйелмелі-сүйелмелі екі қыз екен.</w:t>
        <w:br/>
        <w:t>Біз қүсап дәм айдап келген ғой. Көргенді жердің балала-</w:t>
        <w:br/>
        <w:t>ры болса керек.</w:t>
        <w:br/>
        <w:t>Бір жүмадан кейін сол жеңгемізді алды. Оқығандар-</w:t>
        <w:br/>
        <w:t>дың үйленгендері де бір түрлі «құда түсер, қол ұстатар,</w:t>
        <w:br/>
        <w:t>шаш сипар, ілу, жыртыс, кит-сит, кәде-сәде» дегеннің бір</w:t>
        <w:br/>
        <w:t>де бірі жоқ. Томага-түйық үйге алып келіп, қонақ шақы-</w:t>
        <w:br/>
        <w:t>рады екен. Қыз ибасы да, қынамендесі де, тойы да - сол.</w:t>
        <w:br/>
        <w:t>Бір сотар.</w:t>
        <w:br/>
        <w:t>Жаңа жеңгей де үялған жоқ. Агатайыммен тізерлесіп</w:t>
        <w:br/>
        <w:t>отырып, қонақ күтіп, өзі жүгіріп жүрді. Естек болғаны-</w:t>
        <w:br/>
        <w:t>мен өзіміздің қазақ сияқты, қытығы жоқ, кең пейіл тәуір</w:t>
        <w:br/>
        <w:t>адам екен. Көзі қап-қара, денелі, келбетті кісі.</w:t>
        <w:br/>
        <w:t>-197-</w:t>
        <w:br/>
        <w:t>Ертеңіне қағазымызды алып, үшкөлге бардық. Адам</w:t>
        <w:br/>
        <w:t>айтқысыз бір үлкен үй. Ығы-жығы бала. Біз де кіріп,</w:t>
        <w:br/>
        <w:t>кеңсесін тауып алып, қағазымызды көрсеттхк. Қатазымызға.</w:t>
        <w:br/>
        <w:t>қарап, бізді тыңдамастан, дәнеңе етпестен алды.</w:t>
        <w:br/>
        <w:t>Қыздар жататын бөлме басқа екен. Солардың арасы-</w:t>
        <w:br/>
        <w:t>нанбізгеде екхкірауатберді. Төсек-орнымызды әкеп, сонда</w:t>
        <w:br/>
        <w:t>орналастық. Қыздардың бәрі орыс. Қазақтан бес-алты-ақ</w:t>
        <w:br/>
        <w:t>қыз болды.</w:t>
        <w:br/>
        <w:t>Семейдегідей болмады, оқуы қиын тиді. Семейде</w:t>
        <w:br/>
        <w:t>мүгалхмдерхміз қазақ -- оқуымыз да қазақша еді. Орыс тілін</w:t>
        <w:br/>
        <w:t>азырақ оқып едік. Мүнда оқу калпетімен орысша. Оқыта-</w:t>
        <w:br/>
        <w:t>тын ылги орыстар. Қазақтан бір-екі-ақ мүгалім бар. Аға-</w:t>
        <w:br/>
        <w:t>тайымнан, жеңешемнен орысша оны-мүны үйренген бол-</w:t>
        <w:br/>
        <w:t>гам. Ол білгенім аз екен. Кепке дейін түсіне алмай, босқа</w:t>
        <w:br/>
        <w:t>отыратын болдым. Бір тәуір жері орыс қыздары көп, тіл</w:t>
        <w:br/>
        <w:t>үйренуге оқудан да солар жақсы болды. Әйтсе де сабақты</w:t>
        <w:br/>
        <w:t>мәз оқи алмай жүрдім.</w:t>
        <w:br/>
        <w:t>Ешкіге ұқсаган кызы түскірлер секектеп, отырмайды екен.</w:t>
        <w:br/>
        <w:t>Сабақтан босанса, жхгттермен жыртындасыш, хат жазысып,</w:t>
        <w:br/>
        <w:t>қолтықтасып, құшақтасып жүргені. Орыс ҡыздары тіпті үят</w:t>
        <w:br/>
        <w:t>дегенді білмейді екен гой. Еркектхң мойныша мініп алады,</w:t>
        <w:br/>
        <w:t>жас балаша алдына отырады. Тіпті үят! Оларға еліктеп, біздхн</w:t>
        <w:br/>
        <w:t>қазақ кыздары да жхгітпен жүреді. Әсіресе біздхн Ажар мен</w:t>
        <w:br/>
        <w:t>Кәмиләдеген кыз. Түні бойы жогалып кетеді. Караңты жерге</w:t>
        <w:br/>
        <w:t>барып, әркіммен бір құшақтасыш отырганы. Кәмилә деген</w:t>
        <w:br/>
        <w:t>қыз сабағыш оқи алмай, кыс ортасыша жетпей, шығып кетті.</w:t>
        <w:br/>
        <w:t>Екіқабат екен десхп жүрді. Кім білсхн?</w:t>
        <w:br/>
        <w:t>Жігхттер мені де айналдырды. Мен олардың ортасына</w:t>
        <w:br/>
        <w:t>көп түспей шеттеп жүретінмін. Өзім сияқты жуастау орыс</w:t>
        <w:br/>
        <w:t>қызымен жолдас боп, сонымен сөйлесетінмін. Жігіттер:</w:t>
        <w:br/>
        <w:t>«Қыдырайық, ойынға барайық, сөйлесейік» деп маза</w:t>
        <w:br/>
        <w:t>бермейтін болды. Мен олардың ыңғайына көнбедім. Боз-</w:t>
        <w:br/>
        <w:t>балаға несхне қызығайын? Бүрынғы тартқан азабым аз ба?</w:t>
        <w:br/>
        <w:t>Және жеңешем ылги құлагыма қүйып отыратын. «Жхгт-</w:t>
        <w:br/>
        <w:t>тердің азғырғанына ерме! Ерсең, бүзыласың. Әбихрің кетеді.</w:t>
        <w:br/>
        <w:t>Адам болмайсың. Әуелі оқу оқы. Күйеуге тиетін кезде</w:t>
        <w:br/>
        <w:t>жігітке көз саларсың» дейтін. Қазақтың оқыған қыздарын</w:t>
        <w:br/>
        <w:t>агатайым да жамандайтын, ыртаң-жыртаңнан басқаны</w:t>
      </w:r>
    </w:p>
    <w:p>
      <w:r>
        <w:t>білмейді дейтхн. Сол сөздері есімде.</w:t>
        <w:br/>
        <w:t>-201-</w:t>
        <w:br/>
        <w:t>ды-жасылды киім киіп, түрленіп, қайыққа мініп, сол жеке</w:t>
        <w:br/>
        <w:t>аралға, көкке шығады. Арал толган аташ. Агаш арасы -</w:t>
        <w:br/>
        <w:t>жол. Жол жиегі - түрлі шөп пен түрлі гүл. Гүл әдіпті</w:t>
        <w:br/>
        <w:t>жасыл жолда иін тіресіп, ерсілі-қарсылы жүріп жатқан</w:t>
        <w:br/>
        <w:t>жан. Аташ-ағаштың саясы топ-топ адам. Ол топта пәреміш</w:t>
        <w:br/>
        <w:t>кәрзеңкелеп/таукеншік самауырынын бықсытқан татар</w:t>
        <w:br/>
        <w:t>әйелдері де бар, орталарына қымыз қойып, қой сойып,</w:t>
        <w:br/>
        <w:t>жер ошаққа еттерін асып, шымырлатып жатқан қазақ та</w:t>
        <w:br/>
        <w:t>бар. Қыз қолтықтаган, түл терген орыс та бар, арақ ішкен,</w:t>
        <w:br/>
        <w:t>мае болтан, сырнай тартқан, өлең айтқан орыс-татар да</w:t>
        <w:br/>
        <w:t>бар. Ән-күй де, қызық сый да, сүлу қыз да, бал қымыз</w:t>
        <w:br/>
        <w:t>да, махаббат та, сыра да, арақ та, карта ойыны да, Тебе-</w:t>
        <w:br/>
        <w:t>лес те, айқай-үйқай да, ойын-күлкі де -- бәрі содан та-</w:t>
        <w:br/>
        <w:t>былады.</w:t>
        <w:br/>
        <w:t>Күн жүма. Ақша бар ма? Эйда аралта! Ес қайықты!</w:t>
        <w:br/>
        <w:t>Әпкел домбыраны! Әміре қавда? Шақыр мүнда! Салсын</w:t>
        <w:br/>
        <w:t>«Ардақты!» Сыңгыратсын аралды! Көтерсін Семейді ба-</w:t>
        <w:br/>
        <w:t>сына! Ай-хай, жасыл аралым! Қызық еді-ау бүл күнде,</w:t>
        <w:br/>
        <w:t>әлі де солай ма екенсің? Біз аралдан кеткелі көп айлар,</w:t>
        <w:br/>
        <w:t>көп жылдар өтіп барады. Сағындық-ау аралды. Сағын-</w:t>
        <w:br/>
        <w:t>дық-ау Семей, Алашты!..</w:t>
        <w:br/>
        <w:t>Сол аралда, Алаш жақта, үлкен қара аташтың түбінде,</w:t>
        <w:br/>
        <w:t>Ертістің шымырлап аққан суына кез салып, көк теңбіл</w:t>
        <w:br/>
        <w:t>желек жамылтан аппақ шөлмектей бір келіншек отыр-ау!</w:t>
        <w:br/>
        <w:t>Өзге жүрт арал кезіп, арақ, қымыз ішіп, қызыққа батып</w:t>
        <w:br/>
        <w:t>жатқаңда, жападан-жалгыз отыртан неткен келіншек екен?</w:t>
        <w:br/>
        <w:t>Тегі, жай емес қой.</w:t>
        <w:br/>
        <w:t>Аузы жыбырлап, жынды кісіше өзінен-өзі сөйлеп отыр.</w:t>
        <w:br/>
        <w:t>-- ..Шіркін-ай! Біздің ауылдың жайлаудағы шалғыны</w:t>
        <w:br/>
        <w:t>қандай еді Бүзау көрінбей кетуші еді! Ауыл келіп қон-</w:t>
        <w:br/>
        <w:t>танда, жүпар Иісі мүрынды жарушы еді! Тау аясындагы</w:t>
        <w:br/>
        <w:t>айдын көлінің айнадай суы қандай еді. Өңшең үсақ бала</w:t>
        <w:br/>
        <w:t>шолпылдатып, сұға шомылып, жүмыртқа іздеп, жылан бас,</w:t>
        <w:br/>
        <w:t>тана теріп кетуші ек. Есіл қызық күндер-ай! Есхл оң жақ-</w:t>
        <w:br/>
        <w:t>таты дәурен-ай! Елім-ай! Жерім-ай! Сагындым-ау, қайтейін</w:t>
        <w:br/>
        <w:t>деп отыр еді ол.</w:t>
        <w:br/>
        <w:t>Сол кезде аташтың ар жатындағы жолмен орысша киімі</w:t>
        <w:br/>
        <w:t>бар бхр жас әйел келе жатып, келіншектің сөзіне қүлақ</w:t>
        <w:br/>
        <w:t>салып түра қалды. «Сагындым-ау, қайтейін» деген кезде,</w:t>
        <w:br/>
        <w:t>-189-</w:t>
        <w:br/>
        <w:t>Жеңешемді сөз қып кеттім-ау. Оны айтатын да жөнім</w:t>
        <w:br/>
        <w:t>бар. Ағатайымнан да маган оның қызметі асты. Мені адам</w:t>
        <w:br/>
        <w:t>қылған сол гой.</w:t>
        <w:br/>
        <w:t>Он қолынан өнері төгіледі. Шаруаға да көріпкел. Та-</w:t>
        <w:br/>
        <w:t>мақты қандай ғып пісіреді! Неше түрлісін істейді! Ішпегеңді</w:t>
        <w:br/>
        <w:t>шікхзеді.</w:t>
      </w:r>
    </w:p>
    <w:p>
      <w:r>
        <w:t>Өзі бір саудыраған ақ көңіл бала сияқты адам. Недесең,</w:t>
        <w:br/>
        <w:t>соған нанады. Ағатайымның бар-жоғын білдірмейді. Кел-</w:t>
        <w:br/>
        <w:t>ген кісімен еркекше сөйлеседі. Менің көзімді ашқан сол</w:t>
        <w:br/>
        <w:t>жеңгем той, әйтпесе...</w:t>
        <w:br/>
        <w:t>-- Ал содан кейхн қайда бардың?</w:t>
        <w:br/>
        <w:t>-- Содан кейін агатайым сол жылы Семейге барды. Қыз-</w:t>
        <w:br/>
        <w:t>метке. Мені де ала барды. Пәтер-түрмысымыз жайлы болды.</w:t>
        <w:br/>
        <w:t>Сол кезде бір курс ашылып, агатайым мені сол курсқа</w:t>
        <w:br/>
        <w:t>түсірді.</w:t>
        <w:br/>
        <w:t>-- Курысың немене?</w:t>
        <w:br/>
        <w:t>-- Ондайды әлі білмейді екенсің. Бала оқытатын сон-</w:t>
        <w:br/>
        <w:t>дай мектеп болады.</w:t>
        <w:br/>
        <w:t>-- Үйден шықпаймын, қайдам...</w:t>
        <w:br/>
        <w:t>-- Оның да рас қой. Курста менен басқа да төрт-бес</w:t>
        <w:br/>
        <w:t>қыз оқыды. Көбі еркек. Қазақша хат танығаным болмаса,</w:t>
        <w:br/>
        <w:t>үлкен оқуды кім көрген. Әуелде түк түсінбей жүрдім.</w:t>
        <w:br/>
        <w:t>Өзіміз оқитын ескі молдалар төрхзді емес. Орысша киінген</w:t>
        <w:br/>
        <w:t>жігіттер түрегеп жүріп оқытады. Жазу жазатын, отыратын</w:t>
        <w:br/>
        <w:t>жерің -- бәрі үстел. Мүғалімдерімхз қара тақтайга бормен</w:t>
        <w:br/>
        <w:t>жазып-жазып, сөйлеп түсіндіреді.</w:t>
        <w:br/>
        <w:t>Есеп дей ме, жағырапия дей ме, сен білмейсің ғой...</w:t>
        <w:br/>
        <w:t>Көп нәрселер үйретеді. Мүғалімнің үйреткенін дәп-</w:t>
        <w:br/>
        <w:t>терімізге жазып ала береміз. Үйге келген соң білмеген</w:t>
        <w:br/>
        <w:t>жерімді жеңешемнен, ағатайымнан сүрап алам. Екеуі де</w:t>
        <w:br/>
        <w:t>айтып береді.</w:t>
        <w:br/>
        <w:t>Не керек, сол курстан алты айдай оқып, әжептәуір</w:t>
        <w:br/>
        <w:t>нәрсе біліп қалдым.</w:t>
        <w:br/>
        <w:t>Үйге келгенде жеңешеме қолқабыс қылам. Омырауы-</w:t>
        <w:br/>
        <w:t>ма алжапқыш байлап алып, картоп тазалаймын, кеспе</w:t>
        <w:br/>
        <w:t>кесем. Переміш, самсы, түшпара, көтлет дейтіндері бола-</w:t>
        <w:br/>
        <w:t>ды екен. Олардың істеуін де үйреніп алдым. Киімім де</w:t>
        <w:br/>
        <w:t>ыңтайлы. Семейге келген соң агатайым мен жеңешем ма-</w:t>
        <w:br/>
        <w:t>ган да орысша киім тіктіріп, мені қылтитып сәңцеп қойды.</w:t>
        <w:br/>
        <w:t>- 198-</w:t>
        <w:br/>
        <w:t>болды. Орысша жазуга да, сейлеуге де сол кісі сауатымды</w:t>
        <w:br/>
        <w:t>ашты. Орыстың тілі қиын болады екен, тіпті.</w:t>
        <w:br/>
        <w:t>-- Осы күні орысша біліп алдың ба?</w:t>
        <w:br/>
        <w:t>-- Онша жетік білмесек те, түсінетін болдық. Аса бір</w:t>
        <w:br/>
        <w:t>қиын сез болмаса, ойлаганымды айта алам.</w:t>
        <w:br/>
        <w:t>-- Біз сияқты аузын буған өгіз емессің гой.</w:t>
        <w:br/>
        <w:t>-- Оқысаң сен де үйренер едің. Оқи алмай қалдың гой.</w:t>
        <w:br/>
        <w:t>Заман оқығандікі көрінеді. Өмірдің қызығы соларда. Бар</w:t>
        <w:br/>
        <w:t>тапқанын тамағы мен киіміне салады. Мал жиям деп әуре</w:t>
        <w:br/>
        <w:t>болмайды. Түратын үйлері қандай! Саңғырлаған бір са-</w:t>
      </w:r>
    </w:p>
    <w:p>
      <w:r>
        <w:t>рай. Әй, біздің қазақтың көрген күні қүрысын! Бықсып,</w:t>
        <w:br/>
        <w:t>сасып, биттеп, қүрттап жатқаны...</w:t>
        <w:br/>
        <w:t>-- Күрттаса да мен сол елді сагынып өліп жүрмін. Куар-</w:t>
        <w:br/>
        <w:t>ған қаласы бар болсын. Бәрі бөтен, бәрі жат. Ішім пысып,</w:t>
        <w:br/>
        <w:t>санамен сарғайып, дертті боп отырмын.</w:t>
        <w:br/>
        <w:t>-- Қалқам-ау, ол сенхң оқымағандыгың. Окысаң бәріне</w:t>
        <w:br/>
        <w:t>де үйір боп кетесің.</w:t>
        <w:br/>
        <w:t>-- Енді бізге оқу қайда? Елімді бір көрсем, арманым</w:t>
        <w:br/>
        <w:t>болмас еді, - деп Кәмилә қатты күрсінді.</w:t>
        <w:br/>
        <w:t>Қаланы, оқыганды мақтағаны болмаса Ақбілектің арғы</w:t>
        <w:br/>
        <w:t>айы: оқымаған Кәмиләнің алдында өзінің оқығандығы-</w:t>
        <w:br/>
        <w:t>мен, орысша киімімен азырақ мақтанбақ еді. Әйтпесе да-</w:t>
        <w:br/>
        <w:t>ланы, елді өзі де сагынып еді. Кәмилә елін бхр көруді</w:t>
        <w:br/>
        <w:t>арман қып, күрсінгенде Ақбілек үялып, «өтірхк мақтанып</w:t>
        <w:br/>
        <w:t>отырмын-ау» деп ойлады. Сондықтан:</w:t>
        <w:br/>
        <w:t>-- Сенің оның рас. Кісі кейде елді бір түрлі сагынады, -</w:t>
        <w:br/>
        <w:t>деді.</w:t>
        <w:br/>
        <w:t>Кішкенеден соң Кәмилә:</w:t>
        <w:br/>
        <w:t>-- Сонсоң не болды? Бітті ме? -- дегенде Ақбілек:</w:t>
        <w:br/>
        <w:t>-- Жоқ әлі. Әңгіменің қызыты ілгері, - деді.</w:t>
        <w:br/>
        <w:t>-- Е, соныңды айтсайшы.</w:t>
        <w:br/>
        <w:t>-- Соны айтсам... Немене... Қай жерге кеп ем?</w:t>
        <w:br/>
        <w:t>-- Семейге келіп, орыс қатыннан оқыдың той.</w:t>
        <w:br/>
        <w:t>-- Е-е... Содан кейін қысқа қарсы Орынборға тағы бар-</w:t>
        <w:br/>
        <w:t>дым. Оқуға. Кайта-қайта айта бермейінші. Орышборда тагы</w:t>
        <w:br/>
        <w:t>үш жыл оқыдым. Тұрмыс та, оқу да бүрынғыдан жөнде-</w:t>
        <w:br/>
        <w:t>лейін деді. Тіл біліп қалдым ғой.</w:t>
        <w:br/>
        <w:t>-203-</w:t>
        <w:br/>
        <w:t>-- Кісхге осы үйленген теріс болмайтын көрінеді. Мен</w:t>
        <w:br/>
        <w:t>өзім бір жолдас іздеп жүр едім, -- деді.</w:t>
        <w:br/>
        <w:t>-- Жоғыңыздың оралғысы болсын, -- деп мен</w:t>
        <w:br/>
        <w:t>жымидым.</w:t>
        <w:br/>
        <w:t>Тагы да оны-мұны айтып отырып:</w:t>
        <w:br/>
        <w:t>-- Сізді менің көңілім үнатып жүр, - деді.</w:t>
        <w:br/>
        <w:t>-- Менің күйеуім секілді о да бір топас екен ғой.</w:t>
        <w:br/>
        <w:t>-- Топас деймін өзі. Әлгі бізді оқытатын мүғалім мені</w:t>
        <w:br/>
        <w:t>оған мақтаса керек. Мен ашып жауап бере алмадым.</w:t>
        <w:br/>
        <w:t>-- Агатайым, жеңгем бар еді. Солардан хабар алған соң,</w:t>
        <w:br/>
        <w:t>жауап берейін, - дедім.</w:t>
        <w:br/>
        <w:t>Оны дүрыс керді. Тагы да жолыгып жүрмек боп, шы-</w:t>
      </w:r>
    </w:p>
    <w:p>
      <w:r>
        <w:t>гарып салды. Ақбала секілді қолтықтап үстауды білмейді.</w:t>
        <w:br/>
        <w:t>Ебі жоқ еді өзінің.</w:t>
        <w:br/>
        <w:t>Ертеңіне Акбаладан хат алдым. Недәуір сөз жазыпты.</w:t>
        <w:br/>
        <w:t>Маган көптен бері ынтық боп жүргенін айтыпты. «Енді</w:t>
        <w:br/>
        <w:t>бул хатты көңілім сізге әбден кеткен соң жазып отырмын.</w:t>
        <w:br/>
        <w:t>Сізді өзіме тең көремін, суйемін. Сізсіз өмір маган қызық</w:t>
        <w:br/>
        <w:t>емес. Жауабынберіңіз», - депті.</w:t>
        <w:br/>
        <w:t>-- Міне, қызық!</w:t>
        <w:br/>
        <w:t>-- Қызық енді болды. Мына хатты алған соң, әрі қуан-</w:t>
        <w:br/>
        <w:t>дым. Ол мені ала қояды деген ойым бар ма? Әншейін</w:t>
        <w:br/>
        <w:t>ермек екен деп, ар жагым сене алмай жүретін. Әрі өзім</w:t>
        <w:br/>
        <w:t>састым. Көңілім -- Ақбалада. Балташты оның қасында</w:t>
        <w:br/>
        <w:t>қораш көрем. Ақбалага жауап қайырдым. «Сөзіңізді дурыс</w:t>
        <w:br/>
        <w:t>көрдім. Бірақ ақылдасатын кісім бар еді. Аз күннен соң</w:t>
        <w:br/>
        <w:t>ақтық жауабын айтармын. Шыдаңыз, ренжімеңіз», - дедім.</w:t>
        <w:br/>
        <w:t>Енді Балташ байғұсты әуре қылмай, көңілін суытайын</w:t>
        <w:br/>
        <w:t>деп ойладым.</w:t>
        <w:br/>
        <w:t>Керуен сарай дейтін бауда Балташ тагы бір күні сөй-</w:t>
        <w:br/>
        <w:t>лесті. Сол күні Балташқа:</w:t>
        <w:br/>
        <w:t>-- Менің уәде беріп қойған кісім бар еді, өкпелемеңіз, -</w:t>
        <w:br/>
        <w:t>дедім.</w:t>
        <w:br/>
        <w:t>Десем де аяп отырмын. Балташ сазарып кетті.</w:t>
        <w:br/>
        <w:t>-- Ол кім? - деп сүрады.</w:t>
        <w:br/>
        <w:t>Айтпадым. Қоймады. Қоймаған соң, айттым.</w:t>
        <w:br/>
        <w:t>-- Өзім де сол гой деп ойлап едім, - деді. Бірақ ол жігіт</w:t>
        <w:br/>
        <w:t>әйел тандағыш еді. Оқыған қызды үнатпаушы еді. Баян-</w:t>
        <w:br/>
        <w:t>ды болмаса, неғылсын, - деді.</w:t>
        <w:br/>
        <w:t>-208-</w:t>
        <w:br/>
        <w:t>жылы қыстыгүні үлкен орнынан түсіріп, бір үйездік қала-</w:t>
        <w:br/>
        <w:t>дағы үшкілге жіберіпті. Қызметтегі жігіттерді бірден бірге</w:t>
        <w:br/>
        <w:t>ауыстырып отыратыны бар ғой. Сол кішкене қалада</w:t>
        <w:br/>
        <w:t>түрганда, Ақбала осы дәптерге күндегі көрген-білгенін</w:t>
        <w:br/>
        <w:t>жазып жүреді екен. Өзі толып жатыр. Мен саган мына</w:t>
        <w:br/>
        <w:t>қызыл карандашпен белгілеп қойған жерлерін оқимын.</w:t>
        <w:br/>
        <w:t>-- АЛ, ИӘ.</w:t>
        <w:br/>
        <w:t>5 Февраль. Дүйсенбі.</w:t>
        <w:br/>
        <w:t>«,..Үшкілден қайтып келе жатқанда Күлән қасымнан</w:t>
        <w:br/>
        <w:t>өтті. Мен оған жолығудан қашып жүрмін. Бірдеңе айтқы-</w:t>
        <w:br/>
        <w:t>сы келді ме деп ойладым. Әбікен қатын алу жайынан сөз</w:t>
        <w:br/>
        <w:t>қозгады. Бір өсек естіген екен деп жорыдым. Мен оқыған</w:t>
        <w:br/>
        <w:t>қыз туралы пікірімді айттым. Ол күліп, өз ойын бхлдірмей</w:t>
        <w:br/>
        <w:t>кетті».</w:t>
        <w:br/>
        <w:t>-- Күләні кім?</w:t>
        <w:br/>
        <w:t>-- Күлән Ақбаланың қүмар болатын қызы. Тындай бер.</w:t>
      </w:r>
    </w:p>
    <w:p>
      <w:r>
        <w:t>-- Қыздан қашқаны несі?</w:t>
        <w:br/>
        <w:t>-- Кім білсін? Араларында бірдеңе болған ғой.</w:t>
        <w:br/>
        <w:t>6 Февраль.</w:t>
        <w:br/>
        <w:t>«Мен қайтыш келе жатқанда Күлән мен Жәкім сөйлесіп,</w:t>
        <w:br/>
        <w:t>күлісіп келе жатты. Күләнді кеше де бір жігіт алдынан</w:t>
        <w:br/>
        <w:t>шығып, ертіп апарып салып еді. Сол тагы кездесіп, соңы-</w:t>
        <w:br/>
        <w:t>нан еріп кетті!».</w:t>
        <w:br/>
        <w:t>7 Февраль.</w:t>
        <w:br/>
        <w:t>«Исполкомге барып қайттым. Қапай баяндама жазып</w:t>
        <w:br/>
        <w:t>отыр екен. Түяқ деген фельдшер, тагы бір оқыган жігіт</w:t>
        <w:br/>
        <w:t>келді. Қаратау елінде партия тақырыпты кедей ауылнай-</w:t>
        <w:br/>
        <w:t>ларга еңбек-көлхк салығы аудара салынса керек».</w:t>
        <w:br/>
        <w:t>-- Мүның керегі жоқ. Мүны неге белгіледі екен. Мына</w:t>
        <w:br/>
        <w:t>жерін оқиық:</w:t>
        <w:br/>
        <w:t>9 Февраль.</w:t>
        <w:br/>
        <w:t>«Қапай келді. Көшеге шығып жүрдік. Садық жолық-</w:t>
        <w:br/>
        <w:t>ты. Әңгімелестік. Тергеуші Жақыпүлы пара алып, Сек-</w:t>
        <w:br/>
        <w:t>сентаевты залогтан шығарыпты».</w:t>
        <w:br/>
        <w:t>-- Ойбай, бүл да емес. Түра түр. Міне біреуін оқиық.</w:t>
        <w:br/>
        <w:t>ПІ Февраль.</w:t>
        <w:br/>
        <w:t>«Осы күні өміріме керекті нәрсе -- өмірлік жар сы-</w:t>
        <w:br/>
        <w:t>қылды».</w:t>
        <w:br/>
        <w:t>-- Е, осы екен.</w:t>
        <w:br/>
        <w:t>-211-</w:t>
        <w:br/>
        <w:t>Қалаға әбден таныс болдым. Оқушылар ойын қойып,</w:t>
        <w:br/>
        <w:t>мен ойынға да араластым. «Бәйбіше -- тоқалды» ойна-</w:t>
        <w:br/>
        <w:t>ғанда мен Дәмеш болдым. Свердлов ҡлубына қойдық.</w:t>
        <w:br/>
        <w:t>Оқыған азаматтарға қыдырып жүріп, билет саттық.</w:t>
        <w:br/>
        <w:t>Ойынымыз жақсы боп етті. Мен де тәуір ойнадым білем.</w:t>
        <w:br/>
        <w:t>Ойын басқарушы «жақсы шығардың» деп, гуілдесіп</w:t>
        <w:br/>
        <w:t>жатыр.</w:t>
        <w:br/>
        <w:t>Бетімнің бояуын сүртіп, ауызға шыгып едім: «Акбілек,</w:t>
        <w:br/>
        <w:t>сен жақсы ойнадың!» деп өзіміздің қазақ учитель жолыға</w:t>
        <w:br/>
        <w:t>кетті. Көтеріліп қалдым. «Жүр, шай ішейік» деп үстелге</w:t>
        <w:br/>
        <w:t>алып келді.</w:t>
        <w:br/>
        <w:t>Ол үстелде үш жігіт отыр екен. Мені таныстырды.</w:t>
        <w:br/>
        <w:t>Кемесерлеріміз екен.</w:t>
        <w:br/>
        <w:t>-- Мынау-- Акбала жолдас, мынау -- Балташ жолдас...-</w:t>
        <w:br/>
        <w:t>деп жатыр.</w:t>
        <w:br/>
        <w:t>«Отырыңыз!» десті. Отырдым. Сыра үсынды. Пшпедім.</w:t>
        <w:br/>
        <w:t>Ақбала деген жігіт отырып:</w:t>
        <w:br/>
        <w:t>-- Ішпесе, зорламаңыз. Әйел балалардың ішпегені де</w:t>
      </w:r>
    </w:p>
    <w:p>
      <w:r>
        <w:t>жақсы. Біздің әйелдеріміз де кісі боп қапты. Ойындары-</w:t>
        <w:br/>
        <w:t>ңыз тәуір шықты, -- деп бірталай сөз қылды. Мен шай</w:t>
        <w:br/>
        <w:t>ішхп отырдым.</w:t>
        <w:br/>
        <w:t>Ақбаланы бүрын да көшеде бірнеше рет көргенмін.</w:t>
        <w:br/>
        <w:t>Балалар шешен деп, білгіш деп мақтайтын. Орта бойлы,</w:t>
        <w:br/>
        <w:t>маңдайлы, ақ құба жігіт еді. Көзқарасы, сөйлесі сабырлы</w:t>
        <w:br/>
        <w:t>жігітке үқсайды.</w:t>
        <w:br/>
        <w:t>Сол отырганда Ақбаладан көп сөйлегені жоқ. Әдемілеп,</w:t>
        <w:br/>
        <w:t>баптап, әр түрлі сөздер айтты. Өзгелері тындап, қошемет</w:t>
        <w:br/>
        <w:t>қып, күлісіп отырды. Ақбала менен оқуымызды, түрмы-</w:t>
        <w:br/>
        <w:t>сымызды сүрады. Көбінесе маған қарап сөйлеп отырган</w:t>
        <w:br/>
        <w:t>тәрізді. Мен қарсы отырармын ба?..</w:t>
        <w:br/>
        <w:t>Маган таяу Балташ деген жігіт отырды. Ол маған «алы-</w:t>
        <w:br/>
        <w:t>ңыз, ішіңіз» деп тамақты алдыма тартып, сыйлаған бол-</w:t>
        <w:br/>
        <w:t>ды. Білімі де Ақбаладан төменірек пе деп ойладым.</w:t>
        <w:br/>
        <w:t>Тарарда Ақбала өзгелерхнен оңашалана берхп:</w:t>
        <w:br/>
        <w:t>-- Жұмысыңыз болса, келіп түрыңыз. Сіздей қарындас-</w:t>
        <w:br/>
        <w:t>тарымызға жәрдем беруді борыш көреміз, -- деп қолымды</w:t>
        <w:br/>
        <w:t>майда қысты.</w:t>
        <w:br/>
        <w:t>Кемесерлігіне қызыққан кісіше несіне барайын. Қай-</w:t>
        <w:br/>
        <w:t>тып оны іздеп барғам да жоқ. Оқуымда жүре бердім.</w:t>
        <w:br/>
        <w:t>-204-</w:t>
        <w:br/>
        <w:t>Сасып қалдым. Қызарып кетсем керек. Қызарганым-</w:t>
        <w:br/>
        <w:t>ды көріп қоя ма екен деп, тағы састым.</w:t>
        <w:br/>
        <w:t>-- Үшкілге қайтқалы түр едім, -- дедім.</w:t>
        <w:br/>
        <w:t>-- Ә, жүріңіз, апарып салайын, - деді.</w:t>
        <w:br/>
        <w:t>Ұялдым. Бүрын кемесердің арбасына мінгенім жоқ қой.</w:t>
        <w:br/>
        <w:t>Үялсам да ештеңе дей алмадым. Маган да кішкене мак-</w:t>
        <w:br/>
        <w:t>тан пайда болды.</w:t>
        <w:br/>
        <w:t>Арбасына мінгізш, қасыма отырып, үшкеліме әкеп сал-</w:t>
        <w:br/>
        <w:t>ды. Жолда:</w:t>
        <w:br/>
        <w:t>-- Менің баяндамамды естідіңіз бе? - деп сүрады.</w:t>
        <w:br/>
        <w:t>-- Естідім.</w:t>
        <w:br/>
        <w:t>-- Қалай боп шықты? - деді.</w:t>
        <w:br/>
        <w:t>--Жақсы,-Дедхм.</w:t>
        <w:br/>
        <w:t>Баяндамасын сүрағаны, менің ойымды білгісі келгенх,</w:t>
        <w:br/>
        <w:t>қолтығымнан үстап, таянып отырғаны, көшенің жарық</w:t>
        <w:br/>
        <w:t>жерінде бетіме жылы қарағаны - бәрі де өзімсініп айт-</w:t>
        <w:br/>
        <w:t>қандай, қарагандай жылы көрініп келеді. Қоштасарда:</w:t>
        <w:br/>
        <w:t>-- Ертең театрға барсақ қайтеді? - деді.</w:t>
        <w:br/>
        <w:t>-- Барайын, -- деп қаппын.</w:t>
      </w:r>
    </w:p>
    <w:p>
      <w:r>
        <w:t>Сол күні неге екені белгісіз Ақбала түсіме кіріп шықты.</w:t>
        <w:br/>
        <w:t>-- Е, көңілің кетхп қалған дағы.</w:t>
        <w:br/>
        <w:t>-- Қайдан білейін, кетсе кеткені гой... ертең кешке</w:t>
        <w:br/>
        <w:t>уәделі сағатта Театрга келсем, есік алдында аяндап мені</w:t>
        <w:br/>
        <w:t>күтіп жүр екен. Ойынға кірдік. Бірге отырдық. Көп</w:t>
        <w:br/>
        <w:t>сөйлестік. Оқыған әйелді, махаббатты сөз қылды. Бірдеңе</w:t>
        <w:br/>
        <w:t>айтып келе жатып:</w:t>
        <w:br/>
        <w:t>-- Сіз оған қалай қарайсыз деп менен сүрап қояды.</w:t>
        <w:br/>
        <w:t>Оган не десем үнар екен деп қулықпен жауап бергім</w:t>
        <w:br/>
        <w:t>келеді, бірақ бүге алмай, ез ойымды айтып қоя берем.</w:t>
        <w:br/>
        <w:t>«Сіздің пхкіріңіз маған үнайды» деп қояды. Біздің елді,</w:t>
        <w:br/>
        <w:t>туган-туысқандарымды сүрады. Тағы да бержабаймен</w:t>
        <w:br/>
        <w:t>апарып салды. Қолымды жүмсақ үстап, қайта-қайта</w:t>
        <w:br/>
        <w:t>қысып айырылды.</w:t>
        <w:br/>
        <w:t>Жақсы көрген адамның тілі айта алмаған нәрсенх,</w:t>
        <w:br/>
        <w:t>көбхнесе, қолы айтады той. Сен соны байқадың ба, Кәмилә?</w:t>
        <w:br/>
        <w:t>-- Олрас, - деп Кәмилә бір күрсінді.</w:t>
        <w:br/>
        <w:t>-- Айтпақшы, үмытып барады екем. Театрда өнеугі Бал-</w:t>
        <w:br/>
        <w:t>таш деген жігіт те болды. Орны бізден белек едх. Антракт</w:t>
        <w:br/>
        <w:t>кезінде біздің қасымызға келіп, екеуі екі жағымнан тел-</w:t>
        <w:br/>
        <w:t>-206-</w:t>
        <w:br/>
        <w:t>Менің көңілімді шығарғалы, оны күндегендіктен ай-</w:t>
        <w:br/>
        <w:t>тып отыр гой деп ойладым. Балташ өкпелеп кетті. Кепке</w:t>
        <w:br/>
        <w:t>дейін жолыққан жоқ.</w:t>
        <w:br/>
        <w:t>-- Еңді қайтсін.</w:t>
        <w:br/>
        <w:t>-- Екі жігіт таласқанның сондай жаманы. Әуелде қызық</w:t>
        <w:br/>
        <w:t>көрсең де, артЫнан кісіге ауыр тиеді. «Сен одан жаман-</w:t>
        <w:br/>
        <w:t>сың, сені сүймеймін» десе өзімхз жақсы көрер ме едік?</w:t>
        <w:br/>
        <w:t>Әркімнің көңілі сол да.</w:t>
        <w:br/>
        <w:t>Оның артынан Ақбалаға екі-үш жолығып сөйлестім.</w:t>
        <w:br/>
        <w:t>Менің «ақыдцасатын кісім бар еді, шыдаңыз» дегеніме азы-</w:t>
        <w:br/>
        <w:t>рақ ренжіген екен. «Оқыған әйел өз жүрегіне өзі би емес</w:t>
        <w:br/>
        <w:t>пе?» деп, кішкене наз қылайын деді. Әйтсе де: «Сізден</w:t>
        <w:br/>
        <w:t>басқага көңілімді бүрмаспын. Сізді агатайым мен жеңе-</w:t>
        <w:br/>
        <w:t>шем де үнатады» деген соң тагы сенді, өкпесін тастадым.</w:t>
        <w:br/>
        <w:t>Мені «жаным», «жарым», «күнім» деп кәдімгхдей сүйісетін</w:t>
        <w:br/>
        <w:t>болдық. Ол - күйеу, мен - қалыңдық, несіне үялайық?</w:t>
        <w:br/>
        <w:t>Ақбаладай жары бар кісінің арманы бар ма? Қуанышым</w:t>
        <w:br/>
        <w:t>ішіме сыймай жүр. Бір жерде отыра алмаймын. Кім</w:t>
        <w:br/>
        <w:t>көрхнгенмен сөйлесіп, күлмейтін сөзге де күле берем. Ол</w:t>
        <w:br/>
        <w:t>күндер естен қалмайтын қызықты күн еді.</w:t>
        <w:br/>
        <w:t>-- Сонсын?</w:t>
        <w:br/>
        <w:t>-- Сонсын, сөйтхп жүргенде, айға жақышцдап қалды. Біздің</w:t>
        <w:br/>
        <w:t>елге қайтатын уагымыз да таянды. Үйден хат алдым. Ақба-</w:t>
        <w:br/>
        <w:t>ланы агатайым да біледі гой: «Алатыны рас болса, ти» депті.</w:t>
        <w:br/>
        <w:t>Қуанып кеттім. Жалма-жан Акбаланың кеңсесіне бар-</w:t>
        <w:br/>
        <w:t>дым. Әнеугхден кейхн барып жүретхн болгам ғой. Агата-</w:t>
      </w:r>
    </w:p>
    <w:p>
      <w:r>
        <w:t>йымның хатын көрсеттім. Жазып отырган қатазын қоя са-</w:t>
        <w:br/>
        <w:t>лып, есікті жауып келіп, қүшақтап сүйіп алды. Екеуміз де</w:t>
        <w:br/>
        <w:t>бақытты болдық. Кешке суретке барып, ең арттагы ложага</w:t>
        <w:br/>
        <w:t>отырып, электр сөнгенде, қүшақтасып сүйісхі отырдық.</w:t>
        <w:br/>
        <w:t>Суретті көргеміз жоқ. Бір жүмадан кейхн оны-мүнысын</w:t>
        <w:br/>
        <w:t>қамдап, той қылыш, мені пәтеріне біржола апармақ болды.</w:t>
        <w:br/>
        <w:t>Ертенхне Балташтан тагы хат алдым. Хаттагы сөзі: «Сізге</w:t>
        <w:br/>
        <w:t>жолығатын үлкен жумысымбар. Ол--сіздің келешек өміріңізге</w:t>
        <w:br/>
        <w:t>декеректіжұумыс. Қайтседе бір жолығуыңызды сүраймын»</w:t>
        <w:br/>
        <w:t>депті.</w:t>
        <w:br/>
        <w:t>«Менің өміріме керек неткен жүмыс екен?!» деп таң-</w:t>
        <w:br/>
        <w:t>тамаша қалдым. Бармайын десем де, тағы көрсеқызарлы-</w:t>
        <w:br/>
        <w:t>ғы түскір шыдатпады. Ыза болыңқырап бардым.</w:t>
        <w:br/>
        <w:t>-І9І 2 29 -</w:t>
        <w:br/>
        <w:t>мендеп сөйлесіп жүрді. Екеуі екі қанатым тәрізді. Екеуін</w:t>
        <w:br/>
        <w:t>сермеп үшып кететін тәріздімін. Көңілім көтерілгені сон-</w:t>
        <w:br/>
        <w:t>ша, Балташ менің ойлаганымдай емес, недәуір білетін,</w:t>
        <w:br/>
        <w:t>артық желігі жоқ, сыпайы, есті жігіт керінді. Өзім әйтеуір</w:t>
        <w:br/>
        <w:t>солай ойладым.</w:t>
        <w:br/>
        <w:t>-- Сіз ойынға келетін болыпсыз гой. Қалай... ойын үнай</w:t>
        <w:br/>
        <w:t>ма? -- деген сықылды о Лл да сөз қатып қояды.</w:t>
        <w:br/>
        <w:t>Екеуі бірдей өліп-өшіп жүрген соң, маған да азырақ</w:t>
        <w:br/>
        <w:t>желік пайда болды. Азырақ емес-ау, үлкен желік. Ма-</w:t>
        <w:br/>
        <w:t>тан қызығып, таласытт жүрген секілді көрінеді, өзім со-</w:t>
        <w:br/>
        <w:t>лай жорып қойдым.</w:t>
        <w:br/>
        <w:t>Бір күні көшеде Балташ жолыгып, қасыма еріп жүріп,</w:t>
        <w:br/>
        <w:t>бірқыдыру сөйлесті. Ақбала сияқты әдемі сөйлемеді,</w:t>
        <w:br/>
        <w:t>кідірхп, кібіртіктеп ыңылдап қойды. Оның сөзі, көбінесе,</w:t>
        <w:br/>
        <w:t>оқу, түрмыс, көктем жайынан боп келеді. Қыз жайынан</w:t>
        <w:br/>
        <w:t>сөйлеуге қыры жоқ секілді. Айрыларда қолымды үстап</w:t>
        <w:br/>
        <w:t>түрып қызарыңқырап:</w:t>
        <w:br/>
        <w:t>-- Сізбен бір сөйлесейін деп едім. Уақытыңыз болар ма</w:t>
        <w:br/>
        <w:t>екен? -деді.</w:t>
        <w:br/>
        <w:t>-- Болар, -- дедім. Әлгінің үялғаны үнап кетті. Не айтар</w:t>
        <w:br/>
        <w:t>екен деп ойладым. Әйелдің сондай жеңсігі қала ма?</w:t>
        <w:br/>
        <w:t>Үш күннен кейін бір баладан хат жіберіпті:</w:t>
        <w:br/>
        <w:t>«Ақбілек жолдас! Уақытыңыз болса сағат алтыда Марс</w:t>
        <w:br/>
        <w:t>бақшасына келуіңізді сураймын. Жауабын осы баладан қайы-</w:t>
        <w:br/>
        <w:t>рарсыз. Балташ» депті.</w:t>
        <w:br/>
        <w:t>-- Міне, қызық!</w:t>
        <w:br/>
        <w:t>-- Қызық деймін өзі! Ақбалага көңілхм кетіп қалғаны</w:t>
        <w:br/>
        <w:t>ғой. Оның үстіне Балташтың көлденеңнен киліккені</w:t>
        <w:br/>
        <w:t>қызық болды. Бармайын десем көңілі қала мадеп ойлай-</w:t>
        <w:br/>
        <w:t>мын. Әйелдхң сондай жерде көрсе қызарланып кететін бір</w:t>
        <w:br/>
        <w:t>жыны бар ғой. Өзі жазғытүрым кез еді. Сабағымызды тың-</w:t>
        <w:br/>
        <w:t>датып өтіп, көңілім де көтеріңкі еді. Айтқан уағында бар-</w:t>
        <w:br/>
        <w:t>дым. Барсам -- жоқ. Әлі келеді -- жоқ; әлі келеді - жоқ.</w:t>
        <w:br/>
        <w:t>Енді қайтайын деп ренжіңкіреп отыр едім. Жайықтың</w:t>
      </w:r>
    </w:p>
    <w:p>
      <w:r>
        <w:t>жиегімен жалаңбастанып, апыраңдап келе жатыр екен.</w:t>
        <w:br/>
        <w:t>Күттім. Келіп амандасты.</w:t>
        <w:br/>
        <w:t>-- Көп күттірдім бе? -- деп кешірім сүрады. Бір жүмыс-</w:t>
        <w:br/>
        <w:t>қа алданған екен. Тагы да кепке дейін сез бастай алмай,</w:t>
        <w:br/>
        <w:t>қипақтай берді. Бір уақытта жүлып алгандай:</w:t>
        <w:br/>
        <w:t>-207-</w:t>
        <w:br/>
        <w:t>«Жанымда сүйген жарым болса, қызметке бір беткей,</w:t>
        <w:br/>
        <w:t>алаңсыз қарар едім деймін. Көңіл алаң боп жүргенде, іске</w:t>
        <w:br/>
        <w:t>қүлқым соқпайды. Бір нәрсем жоғалған, бір мүшем жет-</w:t>
        <w:br/>
        <w:t>пеген кісхдей, сыңаржақ боламын да түрамын...</w:t>
        <w:br/>
        <w:t>Кешке Ақымдікхнде қонақта болдық. Күлән да келді.</w:t>
        <w:br/>
        <w:t>Еркектер оны-мұны сөйлесіп отырды. Мен әңгімеге</w:t>
        <w:br/>
        <w:t>кхріспей, солғын отырдым. Күлән шашын бүйралап, жақсы</w:t>
        <w:br/>
        <w:t>қызыл кафтасын киіп келіпті».</w:t>
        <w:br/>
        <w:t>-- Кофтасы немене?</w:t>
        <w:br/>
        <w:t>- Мынадай, омырауша көйлек, -- деп Акбілек өз көйле-</w:t>
        <w:br/>
        <w:t>гін көрсетті.</w:t>
        <w:br/>
        <w:t>«...Бұрын ондай киім кимегендікі ме, үялған, сезіктенген</w:t>
        <w:br/>
        <w:t>кісіше, қызарып отырды. Ол бүрын шығып кетіп еді.</w:t>
        <w:br/>
        <w:t>Біраздан соң мен де шығып, артынан келе жатқам. Ілбіп</w:t>
        <w:br/>
        <w:t>келеді екен. Мен де ақырын жүрдім. Мені күтпек болса,</w:t>
        <w:br/>
        <w:t>тоқтар деп ойладым. Ойлағанымдай тоқтады».</w:t>
        <w:br/>
        <w:t>- Қарашы, еркектер ылғи сынап жүреді-ау.</w:t>
        <w:br/>
        <w:t>- ВЕ, өзіміз де сынамаймыз ба? Ар жагын қарайық:</w:t>
        <w:br/>
        <w:t>«Ол сөзді бұрын бастады. Мен қысқа, салқын жауап</w:t>
        <w:br/>
        <w:t>бердім. Хаттарымды сұрадым. Оған жат көріңці ме, кул-</w:t>
        <w:br/>
        <w:t>ген, білдірмеген болып, басқа сөзге бүра берді. Менің хат-</w:t>
        <w:br/>
        <w:t>тарымды қайтаруды сүрағанымды Х... қаласының өсегхнен</w:t>
        <w:br/>
        <w:t>болды ма деп майдалагысы келді. Мен Х... адамдарымен</w:t>
        <w:br/>
        <w:t>танысқым келмейді, дедім. Ол «қыздармен де ме?» деді.</w:t>
        <w:br/>
        <w:t>«Қыздармен де» дедім. Ол мүны күткен жоқ еді, таңдан-</w:t>
        <w:br/>
        <w:t>ды. Көшеде біреу келе жатыр екен. «Қош» деп айырылы-</w:t>
        <w:br/>
        <w:t>сып кеттік».</w:t>
        <w:br/>
        <w:t>-- «Қ» қаласы дедің бе? Онысы немене?</w:t>
        <w:br/>
        <w:t>-- Онысы қаланың атын қысқартып, бір қарыппен айт-</w:t>
        <w:br/>
        <w:t>қаны гой.</w:t>
        <w:br/>
        <w:t>12 Февраль.</w:t>
        <w:br/>
        <w:t>«Күлән күнде екі-үш серхктесімен сенекте қолтықта-</w:t>
        <w:br/>
        <w:t>сып, сөйлесіп, сүңқылдасып жүруші еді. Бүгін көрінбеді.</w:t>
        <w:br/>
        <w:t>Класынан шыққан жоқ. «Сабақпен шүғылданса» керек.</w:t>
        <w:br/>
        <w:t>Көңілі күндегідей емес қой. “Әйтсе де іштегісхн білдірмейтін</w:t>
        <w:br/>
        <w:t>әйел».</w:t>
        <w:br/>
        <w:t>І4 Февраль.</w:t>
        <w:br/>
        <w:t>«Екінші басқыштың балалары үйірме ашып, іс қылмақ</w:t>
        <w:br/>
        <w:t>екен. Іс қылмаған соң бұрынғы басқармасын түсіріп, жа-</w:t>
      </w:r>
    </w:p>
    <w:p>
      <w:r>
        <w:t>-212-</w:t>
        <w:br/>
        <w:t>Барғаннан кейін амандасып отырып:</w:t>
        <w:br/>
        <w:t>-- Ақбала сізге жолдас бола алмайды? -- деді.</w:t>
        <w:br/>
        <w:t>-- Неге?-- дедім жүлып алғандай.</w:t>
        <w:br/>
        <w:t>-- Ол еткен уақытта сіз сияқты талай қызга қүмар бол-</w:t>
        <w:br/>
        <w:t>ган. Аяғында жаратпаган, алмаган, -- деді.</w:t>
        <w:br/>
        <w:t>-- Өткеннің маған керегі жоқ, - дедім. Азгырғалы келе</w:t>
        <w:br/>
        <w:t>жатқанын білдім.</w:t>
        <w:br/>
        <w:t>-- Нанбасаңыз, міне, оның күнделік дәптері, - деп</w:t>
        <w:br/>
        <w:t>омырау қалтасынан бір кішкене кітапшаны суырып алды.</w:t>
        <w:br/>
        <w:t>-- Сіз мүны қайдан алдыңыз? -- дедім.</w:t>
        <w:br/>
        <w:t>-- Жолдаспыз гой, алдым, -- деді.</w:t>
        <w:br/>
        <w:t>--.Жолдасыңыздып дәптерхн үрлағаныңыз үят емес пе? -</w:t>
        <w:br/>
        <w:t>деп, мен қызарып, ашуланып кеттім.</w:t>
        <w:br/>
        <w:t>-- Оның үятын мойынга алдым. Осы дәптерде оның бір</w:t>
        <w:br/>
        <w:t>қызбен жүргені бар, соны схзге көрсеткім келіп әкеп отыр-</w:t>
        <w:br/>
        <w:t>мын. Күйеуіңіздің қандай адам екені әлде сізге керек емес</w:t>
        <w:br/>
        <w:t>пе? - деді.</w:t>
        <w:br/>
        <w:t>-- Керек емес,-- десем де, қызбен жүргені дегені қызық-</w:t>
        <w:br/>
        <w:t>тырайын деді.</w:t>
        <w:br/>
        <w:t>-- Гындасаңыз, оқиын,--деді.</w:t>
        <w:br/>
        <w:t>-- Оқи қойыңыз, -- дедім. Оқыды.</w:t>
        <w:br/>
        <w:t>-- Сол дәптер осы күнге дейін менде жүр. Кәмилә, сен</w:t>
        <w:br/>
        <w:t>тыңдайсың ба? Оқиын.</w:t>
        <w:br/>
        <w:t>Кәмилә:</w:t>
        <w:br/>
        <w:t>-- Қарап отырганша, оқысаң оқы. Естиік, - деді.</w:t>
        <w:br/>
        <w:t>-- Оқыган жігіттердің бүл бір сыры гой. Әйел туралы</w:t>
        <w:br/>
        <w:t>олардың ойын білу қызық емес пе? Еркек туралы біз де</w:t>
        <w:br/>
        <w:t>ойлаймыз той.</w:t>
        <w:br/>
        <w:t>-- Өзі не жазыпты?</w:t>
        <w:br/>
        <w:t>-- Бір қызбен жүргенін жазыпты.</w:t>
        <w:br/>
        <w:t>-- АЛ ОҚЫ, -- Дегенде Ақбілек ақ кенеп пальтосының</w:t>
        <w:br/>
        <w:t>омырау қалтасынан кішкене кітапшаны суырып алды.</w:t>
        <w:br/>
        <w:t>-- Өзім де сатан оқығалы ала келіп едім, -- деді. -</w:t>
        <w:br/>
        <w:t>Кәмилә-ау, дәптерді оқымай түрып, саған айта кетейхнші.</w:t>
        <w:br/>
        <w:t>Ақбала өзі әуелде Семейде қызмет қылган ғой.</w:t>
        <w:br/>
        <w:t>-- Семейдікі ме еді өзі?</w:t>
      </w:r>
    </w:p>
    <w:p>
      <w:r>
        <w:t>-- Иә, семейлхк. Балташ та семейлік қой. Семейде</w:t>
        <w:br/>
        <w:t>түртанда Ақбала үлкен орында болған. Неліктен екенін</w:t>
        <w:br/>
        <w:t>білмеймін, бір жұмысынан қата тапты ма, Ақбаланы бір</w:t>
        <w:br/>
        <w:t>-210-</w:t>
        <w:br/>
        <w:t>«Шай жасап, қүйып берді. Беті қызарыңқырап, қолын</w:t>
        <w:br/>
        <w:t>сүртініп, шашын түзеп қымталыңқырап отырды. Үстел</w:t>
        <w:br/>
        <w:t>ортасындағы лампы екеуміздің арамызда еді. Лампыны</w:t>
        <w:br/>
        <w:t>іргеге таяп қойды. Лампы олай қойылғанда, ол самауыр-</w:t>
        <w:br/>
        <w:t>дың көлеңкесіне түсуші еді, мен жарықта қалушы едім.</w:t>
        <w:br/>
        <w:t>Лампыны алып, оның орнына жент салған кішкене та-</w:t>
        <w:br/>
        <w:t>релканы қойды. Бізге жақындатпақ болды. Бүдан мен үш</w:t>
        <w:br/>
        <w:t>түрлі мән шығардым: 1) Өзін самауырдың көлеңкесіне</w:t>
        <w:br/>
        <w:t>түсіру үшін, 2) Жентті бізге жақындату үшін, 3) Арамызда</w:t>
        <w:br/>
        <w:t>лампы қалтқы болмас үшін қойылу керек. Бастапқысы</w:t>
        <w:br/>
        <w:t>болса да теріс емес, от басынан қызарып, сыны бүзылып</w:t>
        <w:br/>
        <w:t>келген түрін жасыру да -- бізге жақсы көріну, жентті кім</w:t>
        <w:br/>
        <w:t>болса, соған жақындатады ғой. Соңғысы болса, одан да</w:t>
        <w:br/>
        <w:t>жақсы».</w:t>
        <w:br/>
        <w:t>- Түу-у-у! Бір лампыны қозгағанның өзін сонша сөз</w:t>
        <w:br/>
        <w:t>қылғанын!</w:t>
        <w:br/>
        <w:t>Еркек тіпті уақ нәрсені де аңдиды ғой. Жақсы көрген</w:t>
        <w:br/>
        <w:t>дағы.</w:t>
        <w:br/>
        <w:t>- Иә,тагы.</w:t>
        <w:br/>
        <w:t>Міне.</w:t>
        <w:br/>
        <w:t>10 Март.</w:t>
        <w:br/>
        <w:t>«Таңертең төсекте жатқанда бір ой келді. Күләннің</w:t>
        <w:br/>
        <w:t>маган көзқарасын білу керек. Бүл күйде жүре беру мүмкін</w:t>
        <w:br/>
        <w:t>емес. Бірдеңе і іздеу керек, істеу керек. Әйтпесе іштен ты-</w:t>
        <w:br/>
        <w:t>нып өлетінмін. Қапайға ақылдастым. Ол жеңгесі арқылы</w:t>
        <w:br/>
        <w:t>сөйлесуді қолайсыз көрді. Арамызда жүретін бала арқы-</w:t>
        <w:br/>
        <w:t>лы білуге, болмаса өзімен сөйлесуге бел байладық».</w:t>
        <w:br/>
        <w:t>- Өзі әлі сөз байласпаган ғой.</w:t>
        <w:br/>
        <w:t>- Солай ғой.</w:t>
        <w:br/>
        <w:t>І2 Март.</w:t>
        <w:br/>
        <w:t>«Қапай кеше кешке барган еді. Ойлағанымдай түк бітіре</w:t>
        <w:br/>
        <w:t>алмай келді. Жәкім болыпты, сөйлесе алмапты.</w:t>
        <w:br/>
        <w:t>Сәскеде, 11 жарымда, тауға аңға шықтық. Сейілге де-</w:t>
        <w:br/>
        <w:t>сек те болады. Бізбен бірге Қадиша жеңгей, Күлән,</w:t>
        <w:br/>
        <w:t>Жәкім, бір орыс фельдшер және Қасен болды. Қыздар-</w:t>
        <w:br/>
        <w:t>мен жарыстық, сөйлестік. Қапай Күләнмен сөйлесіп келе</w:t>
        <w:br/>
        <w:t>жатты. Мен Жәкіммен біраз жүрдім. Түсіріп алған қам-</w:t>
        <w:br/>
        <w:t>шысын алып бердім. Бүлдіргелі қамшымды айырбас</w:t>
        <w:br/>
        <w:t>ҚЫЛДЫМ...</w:t>
        <w:br/>
        <w:t>- 214 -</w:t>
      </w:r>
    </w:p>
    <w:p>
      <w:r>
        <w:t>Қайтарда Күләнмен біраз сөйлестім. Бүрынгы қалжы-</w:t>
        <w:br/>
        <w:t>ңы, күлкісі... Оқимын... пәлен-түген... деп, жарытып жа-</w:t>
        <w:br/>
        <w:t>уап бермеді. Ойлаймын: сезімі күшті әйел емес, әулікпейді,</w:t>
        <w:br/>
        <w:t>қызбайды. Канша ақылды, әдепті, білімді, есті болганмен,</w:t>
        <w:br/>
        <w:t>әйелге жарастықты сипат-сезім гой. Сезімсіз әйел -- Иіссіз</w:t>
        <w:br/>
        <w:t>гүл. «Оқимын», «Күйеуге тисем оқи алмаймын» дегені не</w:t>
        <w:br/>
        <w:t>деген сөз. Оқу -- ақыл тілегі. Сүю -- сезім тілегі. Онда не</w:t>
        <w:br/>
        <w:t>сүю жоқ, не сезім кем, немесе ақылы басым. «Сүймеймін»</w:t>
        <w:br/>
        <w:t>деуге аузы бармайды. Көңіл жыртқысы келмейді. Оқуды</w:t>
        <w:br/>
        <w:t>сылтау қып, аяқсытып, сүйретпек шыгар. Сезім (сүю)</w:t>
        <w:br/>
        <w:t>өзгенің бәрін жеңу керек емес Пе? Үға алмадым. Хат жа-</w:t>
        <w:br/>
        <w:t>зып, ақтық сөзді айту керек.</w:t>
        <w:br/>
        <w:t>Кешке бір кекселеу қазақ қатыны келді. «Бәйке деген</w:t>
        <w:br/>
        <w:t>мелисенердің шешесімін» деді. Отырган соң, «жаушы боп</w:t>
        <w:br/>
        <w:t>кеп отырмын» деді. Менімен жақын болгысы кеп (маған</w:t>
        <w:br/>
        <w:t>тигісі кеп) пэленше деген байдың қызы жіберіпті. Күйеуін</w:t>
        <w:br/>
        <w:t>менсінбей қаладаты Әбікен деген учитель ағасының үйіне</w:t>
        <w:br/>
        <w:t>келіп жатқан. Жасырақ ақ шүнақ қыз еді... Лақ секілді.</w:t>
        <w:br/>
        <w:t>Әлде Әбікеннің маған қатын алу туралы сөйлей беретхні:</w:t>
        <w:br/>
        <w:t>өз қарындасын бергісі кедді ме екен? Әлгі қатынның сөзхне</w:t>
        <w:br/>
        <w:t>сенер-сенбесхмді білмедім. Х-ның бір қулығы мадеп, сақ-</w:t>
        <w:br/>
        <w:t>тандым. «Қыздан белгі хат әкеліңхз» дедім. Қулық болса,</w:t>
        <w:br/>
        <w:t>білінер. Әйтпесе шын шыгар».</w:t>
        <w:br/>
        <w:t>-- Қызда жігітке сөз салады екен-ау?</w:t>
        <w:br/>
        <w:t>-- Күйеу керек болгасын қайтсхн? Әлде Ақбаланы сүй-</w:t>
        <w:br/>
        <w:t>тен шыгар. Өмірдің өзі де қызық қой! Ақбаланы әлдебір</w:t>
        <w:br/>
        <w:t>қыз жақсы көреді. Ақбала Күләнді жақсы көреді. Күлән</w:t>
        <w:br/>
        <w:t>әлдекімді сүйеді? Мен де сөйттім той. Басқа сөзді қойып</w:t>
        <w:br/>
        <w:t>мынаны оқиық.</w:t>
        <w:br/>
        <w:t>13 Март.</w:t>
        <w:br/>
        <w:t>«Бүгхн Күләнға хатжаздым. Аткез алмасам негылсын...</w:t>
        <w:br/>
        <w:t>Аңга шығу сырт жағынан қарағанда, онша қызық бол-</w:t>
        <w:br/>
        <w:t>маса да көңілде недәуір әдемі сурет қалдырыпты. Таңер-</w:t>
        <w:br/>
        <w:t>тең төсекте жатып, көзіме елестеттім.</w:t>
        <w:br/>
        <w:t>Тау. Тау ішінде бір белден бір белге созылып бүраң-</w:t>
        <w:br/>
        <w:t>дап жатқан шананың ізі. Бір ой, бір қыр. Тау беті. Жол-</w:t>
        <w:br/>
        <w:t>дың екі жагы -- орман. Аппақ сіреу кар. Аңшы баста-</w:t>
        <w:br/>
        <w:t>нып киген брезент сулығымыз, мойында -- қосауыз, ас-</w:t>
        <w:br/>
        <w:t>тымызда қылаң үрған, ағылшын ер-тоқымды аттары-</w:t>
        <w:br/>
        <w:t>-215-</w:t>
        <w:br/>
        <w:t>15 Март</w:t>
        <w:br/>
        <w:t>«Тыныс кезінде тысқа шығып ем, қатар есіктен Күлән</w:t>
        <w:br/>
        <w:t>жымың етіп, жылт етгі. Ымдап мені шақырды. Жолық-</w:t>
        <w:br/>
        <w:t>тым. «Хат жазсам да әкеле алмадым. Және жазумен айта</w:t>
        <w:br/>
        <w:t>алатын емеспхн. Ауызша сөйлессек екен» деді. Қашан, қай</w:t>
        <w:br/>
        <w:t>жерде сөйлесуді айтыстық, Мен: «Жеңгең біле ме?» деп</w:t>
        <w:br/>
        <w:t>едім, «білмейді» деді. Уақытын өзі айтпақ болды».</w:t>
        <w:br/>
        <w:t>16 Март</w:t>
      </w:r>
    </w:p>
    <w:p>
      <w:r>
        <w:t>Бүгін түсімде Күләнді көріп, сөйлесіп, сүйісіп жүрмхн.</w:t>
        <w:br/>
        <w:t>Ғылымда: «Адам түсінде өңінде көп ойлаган нәрсесін</w:t>
        <w:br/>
        <w:t>көреді» дейді. Ендеше, менің ойымды, еркімді ол билеп,</w:t>
        <w:br/>
        <w:t>аударып жүр екен. Мен өзімді талай ауыздамақ болдым.</w:t>
        <w:br/>
        <w:t>Өзіме өзім үрыстым. Өзімді сөктім, сынадым. «Сүйгенің</w:t>
        <w:br/>
        <w:t>бекер, алдап, алданып жүрсің, қүмар болатын не бар?»</w:t>
        <w:br/>
        <w:t>деп өзімді тоқтатпақ болдым. Оның да мінін көрейін, жек</w:t>
        <w:br/>
        <w:t>көрейін, безейін деп ойладым, талпындым. Өзімді түзет-</w:t>
        <w:br/>
        <w:t>пек болып, өткендегі жаман істерімді еске түсірдім.</w:t>
        <w:br/>
        <w:t>Оқыган қызды алғанмен, бақытты болмаймын деген</w:t>
        <w:br/>
        <w:t>пікірді ойыма келтіріп көрдім. Қалай талпынсам да бол-</w:t>
        <w:br/>
        <w:t>мады. Талпынган сайын торга түскен қаршығадай, шыр-</w:t>
        <w:br/>
        <w:t>матылып, орала беріппін. Менің қол-аягымды байлап,</w:t>
        <w:br/>
        <w:t>ұстап алыпты. Ол тор -- Күләнға ауып кеткен көңілім</w:t>
        <w:br/>
        <w:t>екен.</w:t>
        <w:br/>
        <w:t>Оны мен түсімде көргенім бүгін бе? Биыл ма? Есімде</w:t>
        <w:br/>
        <w:t>бар, еткен жаз осы қалаға келерде де көрдім. Ол онда</w:t>
        <w:br/>
        <w:t>үстхнде күпісі бар, күжірейхп, қырындап ете берхп еді. Биыл</w:t>
        <w:br/>
        <w:t>Орынборға жүрерде тагы көрдім. Оңда тагы түзу қарап</w:t>
        <w:br/>
        <w:t>сөйлеспеді. Адам әйелді аңсағандықтан кіре беретін шы-</w:t>
        <w:br/>
        <w:t>гар деп, өзімді жүбаттым. Оның бәрі бос жүбаныш екенін</w:t>
        <w:br/>
        <w:t>енді біліп отырмын.</w:t>
        <w:br/>
        <w:t>Онымен жолығамын, сөйлесемін дегелі бақ үміті көзге</w:t>
        <w:br/>
        <w:t>елестегендхк пе, келешектегі жақсы өмірдің суреті қиялы-</w:t>
        <w:br/>
        <w:t>ма келіп, өзімді әлдеқавда сүйреп әкегті. Қазір жүрегхмде</w:t>
        <w:br/>
        <w:t>қан қайнай бастады. Көңхлім алып-үшып бхр жаққа</w:t>
        <w:br/>
        <w:t>кететін тәрізді. Тәубе, тәубе! Асатпай жатып, қүлдық</w:t>
        <w:br/>
        <w:t>демейхнші!»</w:t>
        <w:br/>
        <w:t>-- Байгүс-ай! Қайтсін! Құмар болган екен!</w:t>
        <w:br/>
        <w:t>-- Кәмилә-ау! Тіршілхктің сәніде құмарлықта той. Қүр</w:t>
        <w:br/>
        <w:t>атқа мінгендей, көңілің бір серпіліп кетеді той.</w:t>
        <w:br/>
        <w:t>-217-</w:t>
        <w:br/>
        <w:t>тұрдық. Көшеде үш-төрт шәкірт көрінді. Ол нарком-</w:t>
        <w:br/>
        <w:t>ның ішіне кірді. Сахна жаққа жасырынды, састы... Бірге</w:t>
        <w:br/>
        <w:t>оқитын жолдастары ғой, өсектен қорқады. Бхз басқа</w:t>
        <w:br/>
        <w:t>есіктен көшеге шығып кеттік.</w:t>
        <w:br/>
        <w:t>Көбінесе жай сөз сөйлестік. Х.. қаласының өсегі,</w:t>
        <w:br/>
        <w:t>әркімнің біз/ туралы сөзі, менің оқыған қыз туралы</w:t>
        <w:br/>
        <w:t>пікірім.Мұнда келгендегі бір мақсатым, тагы сондай жа-</w:t>
        <w:br/>
        <w:t>нама сөздер. Аяғында «пердені ашу керек» дестік. Көбірек</w:t>
        <w:br/>
        <w:t>сөйлесу үшін бір жер керек болды. Ол бір күні біздің пәтер-</w:t>
        <w:br/>
        <w:t>ге келмекші болды. Бірақ үйлеріңіздегі балалардан сыр</w:t>
        <w:br/>
        <w:t>шашылып кетпесін деді. Екеуміз де көп сөйлесетін кісідей</w:t>
        <w:br/>
        <w:t>болсақ та сөйлесе алмадық, үйлестіре алмадық. Керекті</w:t>
        <w:br/>
        <w:t>сез аузымыздан шықпады. Жүрек сырын кезбен тана</w:t>
        <w:br/>
        <w:t>білістік. Мен «қайтам-қайтам» деп келе жатып, қас қарай-</w:t>
        <w:br/>
        <w:t>ғанда үйіне жеткенше еріп барыппын».</w:t>
        <w:br/>
        <w:t>18 Март.</w:t>
        <w:br/>
        <w:t>«Ойында болдық. Ол келді. Бүрынгы орнында отырды.</w:t>
        <w:br/>
        <w:t>Мен қарай бердім білем, жеңгесі маған: «Кейінгі қатарға</w:t>
        <w:br/>
        <w:t>отырасыз ба?» -- деді. Ол кейінгі қатарда еді. Орын ауыс-</w:t>
        <w:br/>
        <w:t>тырдым. Сондай қүмартыппын, ол қараса меңце татат қал-</w:t>
      </w:r>
    </w:p>
    <w:p>
      <w:r>
        <w:t>майды. Сондай құмартып отырган кезде, антракт кезінде</w:t>
        <w:br/>
        <w:t>үш-төрт шәкірт бүзды. Олар оны жібермей қамалап,</w:t>
        <w:br/>
        <w:t>сөйлесіп түрып алды. Біреуі баяты шыгарып сала беретін</w:t>
        <w:br/>
        <w:t>жігіт. Не сөйлескенін білмедім, бірақ оган айтқаны жа-</w:t>
        <w:br/>
        <w:t>ғымды сөз емес-ау деп жорыдым.</w:t>
        <w:br/>
        <w:t>Ойын басталган кезде ол келіп жеңгесіне сыбырласты,</w:t>
        <w:br/>
        <w:t>жеңгесі ренжіп отырды. Х... қаласында түру керек емес,</w:t>
        <w:br/>
        <w:t>кету керек деп маған да айтты. Мен де бүл қаланың адам-</w:t>
        <w:br/>
        <w:t>дары бүзық деп жамандадым.</w:t>
        <w:br/>
        <w:t>Жеңгесімен екеуміз орын ауыстырдық. Мен оның қасы-</w:t>
        <w:br/>
        <w:t>на отырдым...</w:t>
        <w:br/>
        <w:t>Қапай екеуміз оларды үйіне апарып салдық.</w:t>
        <w:br/>
        <w:t>Баяғы шыгарып сала беретін сары бала біресе алды-</w:t>
        <w:br/>
        <w:t>мыздан, біресе артымыздан шығып, қасқырша торыдыда,</w:t>
        <w:br/>
        <w:t>бізді сақ күзетші деп үқты білем, бір уақытта шылымы-</w:t>
        <w:br/>
        <w:t>ның отын алдымыздан жарқыратып шашып, жанап өте</w:t>
        <w:br/>
        <w:t>шықты. Мен: «Мына кісі өртей ме?» дедім. Ол: «Сонша</w:t>
        <w:br/>
        <w:t>аямай неғыпты? Кісі аяушыл болу керек емес пе?» деді.</w:t>
        <w:br/>
        <w:t>Мен мейірімді екен деп ойладым.</w:t>
        <w:br/>
        <w:t>-219-</w:t>
        <w:br/>
        <w:t>17 Март.</w:t>
        <w:br/>
        <w:t>«Үшкілге бардым. Оны көрдім. Жәкім екеуі түр екен.</w:t>
        <w:br/>
        <w:t>Басымды идім. «Мен сенің құлыңмын» дедім ішімнен.</w:t>
        <w:br/>
        <w:t>Ол көзін жаутаң еткізді. Неткен сүйекті, жылы көз! Оның</w:t>
        <w:br/>
        <w:t>көзінен шыкқан сиқырлы жіптің бір үшы менің жүрегіме</w:t>
        <w:br/>
        <w:t>жалғаулы. Көзіне көзім түссе, сиқырлы жібін шертіп</w:t>
        <w:br/>
        <w:t>жүрегім селт еткендей болады. Сиқыр жібін шерткені</w:t>
        <w:br/>
        <w:t>қобыздың нэзік шегінен шыккан майда күй секілді жү-</w:t>
        <w:br/>
        <w:t>рекке жылы тиеді, жанга ләззат береді. Әттең, өкініш!</w:t>
        <w:br/>
        <w:t>Жанға жайлы, майда күйін үзақ шертіп түрмайды. Бір</w:t>
        <w:br/>
        <w:t>қагып калады да ғайып болады. Күйлі қобызга бір шерт-</w:t>
        <w:br/>
        <w:t>кен де қанагат. Ол шертісте күйлі қобызга үн (тон)</w:t>
        <w:br/>
        <w:t>беріледі, қобыз үн шығаруы-ақ мүң екен, мүңды тәтті</w:t>
        <w:br/>
        <w:t>күйін қозгай ала жөнеледі, талай қиялга соғады, тербетеді.</w:t>
        <w:br/>
        <w:t>Әлдилейді жүректі. Күй дәуірлейді, баяулайды. Бейне</w:t>
        <w:br/>
        <w:t>құйын жүрген су жүзіндей толқындап, жыбырлап, сы-</w:t>
        <w:br/>
        <w:t>бырлап барып басылады...</w:t>
        <w:br/>
        <w:t>Бүгін ол сағат алтыда жолықпақ. Мен сағатқа қарай</w:t>
        <w:br/>
        <w:t>беремін. Бір баланы көшеге жіберіп, андытып қойдым. Ми-</w:t>
        <w:br/>
        <w:t>нут еткен сайын жүректің соғуы жиілене түседі. Енді жар-</w:t>
        <w:br/>
        <w:t>ты сағат қалды. Уақыт қалай үзақ! Не істерімді білмей,</w:t>
        <w:br/>
        <w:t>күнделігхмді алып, жазып отырмын. Еңді бір жиырма бес</w:t>
        <w:br/>
        <w:t>минуттен кейін ол көрінсе, келсе, жолықса, жымиып қара-</w:t>
        <w:br/>
        <w:t>са, «сәлеметсіз бе?» деп қолымды ақырын тана қысса, со-</w:t>
        <w:br/>
        <w:t>дан әріне болмақ! Қазір басыма ешбір ой тоқырап түрмай-</w:t>
        <w:br/>
        <w:t>ды... Бірден бірге көшіп отыр. Не жазарымды білмей отыр-</w:t>
        <w:br/>
        <w:t>мын. Ол келер, ә! Бір бөгет болмаса, келер... Әлде келмей</w:t>
        <w:br/>
        <w:t>қала ма? Ол да мүмкін. Қазір ол не істеп жатыр екен?</w:t>
        <w:br/>
        <w:t>Әлде сагатка ол да қарады? Әлде киініп жатыр? Элде ай-</w:t>
        <w:br/>
        <w:t>наға қарап түр? Элде, элде... сагатка тагы қарау керек! 18</w:t>
        <w:br/>
        <w:t>минут қапты. Қой, уақыт өтіп кетер, тысқа шыгу керек,</w:t>
        <w:br/>
        <w:t>элде оның сағаты ілгері шығар...»</w:t>
      </w:r>
    </w:p>
    <w:p>
      <w:r>
        <w:t>Сағат түнгі 12.</w:t>
        <w:br/>
        <w:t>«Міне тысқа шыгып, бүрышта күтіп түрмын. Бала</w:t>
        <w:br/>
        <w:t>келе жатыр екен. Баланың жүрісіне қарап, бал ашып</w:t>
        <w:br/>
        <w:t>түрмын. Шыдай алмай, оган қарсы барып білдім.</w:t>
        <w:br/>
        <w:t>«Үйінен шықты» деді. Жөнелдім. Ар жагынан наркомға</w:t>
        <w:br/>
        <w:t>ол да келді, мен де келдім. Алдымыздан бір орыс шы-</w:t>
        <w:br/>
        <w:t>гып, билет сүрады. Ертең ойын болмақ қой. Біраз</w:t>
        <w:br/>
        <w:t>-218-</w:t>
        <w:br/>
        <w:t>мыз, артымызда -- сыңқылдап күлген қыздар. Мыжы-</w:t>
        <w:br/>
        <w:t>райган Жәкімнің бөксесі ерге сыймай, қорбиып, пәлтесі</w:t>
        <w:br/>
        <w:t>тырсиып, үрген местей қоқиып, аягының басын аттың</w:t>
        <w:br/>
        <w:t>қолтыгына тытып, атқа отырысы, қолындагы қамшыға,</w:t>
        <w:br/>
        <w:t>тізгінге ие болмай, қолғабын кие алмай келе жатқаны;</w:t>
        <w:br/>
        <w:t>Күләннің қазақша ықшам күпі, түлкі тымақ киіп, атқа</w:t>
        <w:br/>
        <w:t>ерекше қаздиып отырып, атын шаужай қақтырып аяң-</w:t>
        <w:br/>
        <w:t>датқаны; жарысқанда тақымы қозгалмай, етегі шашы-</w:t>
        <w:br/>
        <w:t>рамай, артымыздан жетіп, басып озып, бірдеңе деп тісі</w:t>
        <w:br/>
        <w:t>ақсиып, күліп өткені; Қадиша жеңгейдің барлық</w:t>
        <w:br/>
        <w:t>көмейін көрсете қарқылдаганы; фельдшер атынан ай-</w:t>
        <w:br/>
        <w:t>рылып, атты мен қуып, шүқанақтагы қалың қарға ом-</w:t>
        <w:br/>
        <w:t>былап, ат-матыммен жыгылғаным; үсті-басым қар боп</w:t>
        <w:br/>
        <w:t>аунап түрегелгенде, Күләннің күліп, қашқан атты қа-</w:t>
        <w:br/>
        <w:t>йырмалап, үстасқаны; қайтарда екеуміз тізе қағысып</w:t>
        <w:br/>
        <w:t>келе жатып сөйлескеніміз; Күлән жеңгесіне: «Жорға жа-</w:t>
        <w:br/>
        <w:t>рыстырыңдар» деп, Жәкім екеуін оздырып жіберіп,</w:t>
        <w:br/>
        <w:t>менімен оңаша қалтаны; біз Жәкімнхн атқа отырысын</w:t>
        <w:br/>
        <w:t>қожалар сияқты деп мысқылдаганымыз; Қадиша</w:t>
        <w:br/>
        <w:t>жеңгейлерді қуып жетіп: «Келіңіз, аударысайық» деп,</w:t>
        <w:br/>
        <w:t>қолымыздан тартысқаны; жеңгейдің еңсеріліп түсіп қала</w:t>
        <w:br/>
        <w:t>жаздаганы -- бәрі-бәрі қазақтың еркіндігі, қыз-бозбала-</w:t>
        <w:br/>
        <w:t>сының ойын-күлкісхн көзге елестеткендей. Көңілге бір</w:t>
        <w:br/>
        <w:t>түрлі тәтті, жүрекке бір түрлі жылы эсер қалдырыпты.</w:t>
        <w:br/>
        <w:t>Кешке Қапай екеуміз ойынга бардық. Құлдық дәуі-</w:t>
        <w:br/>
        <w:t>рхнен бір бөлхмді драма қойылды. Қадиша жеңгей, Күлән,</w:t>
        <w:br/>
        <w:t>Жәкімдер де келіпті. Күләнға анда-санда қарап қойып</w:t>
        <w:br/>
        <w:t>отырдым. Ол да ойлаган кісхдей, кірпхгін салмақпен қағып,</w:t>
        <w:br/>
        <w:t>қарай берді. Бізді шыгарып сала ма деп ойлады білем,</w:t>
        <w:br/>
        <w:t>жеңгесхмен екеуі жүрт шығып жатқаңда есік аузында аял-</w:t>
        <w:br/>
        <w:t>дап түр екен. Қапай үйіне қайтатын болған соң олар кешегі</w:t>
        <w:br/>
        <w:t>орыс фельдшермен еріп кетті.</w:t>
        <w:br/>
        <w:t>Орыс фельлшердің Қадиша жеңгеймен қалжыңы, көз</w:t>
        <w:br/>
        <w:t>қарасы жаман. Күйеуі жоқта бірдеңе қып жүре ме екен?</w:t>
        <w:br/>
        <w:t>Әйелге сенім де жоқ».</w:t>
        <w:br/>
        <w:t>-- Қойшы, орыспен неге өйтсхн! Еркектер де өсектей</w:t>
        <w:br/>
        <w:t>береді екен.</w:t>
        <w:br/>
        <w:t>-- Қадиша оқыган әйел болса керек. Кім біледі, Бал-</w:t>
        <w:br/>
        <w:t>таш рас дейді. Оны қоя түрайық.</w:t>
        <w:br/>
        <w:t>-215-</w:t>
        <w:br/>
        <w:t>Айтқанына жүрмегенсхн, жігіттер менхң соңыма түсті.</w:t>
      </w:r>
    </w:p>
    <w:p>
      <w:r>
        <w:t>Мені «үлы кеуде» деді, «байдың қызы» деді, «қуыршақ»</w:t>
        <w:br/>
        <w:t>деді, «кісі кихк» деді. Айтпағаны жоқ. Тогыз сакда жүгіртті.</w:t>
        <w:br/>
        <w:t>Өтіріктен өтірік «пәлен жхгпке хат жазыпсың, пәленмен</w:t>
        <w:br/>
        <w:t>жақынсың» деп жала жапты. Маган хат жазып, ғашық бол-</w:t>
        <w:br/>
        <w:t>ды. Домалақ қағаз түсіріп, неше түрлі былтаныш сөздерді</w:t>
        <w:br/>
        <w:t>айтты. Сонда да болмадым. Ең болмаған соң, қараңғыда</w:t>
        <w:br/>
        <w:t>аяғымнан қағып-жыгып кететхн, үрып кететхн болды. Қағаз-</w:t>
        <w:br/>
        <w:t>кітаптарымды, тарағымды, орамалымды ұрлайтын болды.</w:t>
        <w:br/>
        <w:t>Еркек бала бір түрлі бейбастақ келеді той.</w:t>
        <w:br/>
        <w:t>Екх күнде, үш күнде бір жиналыс болады. Айғай-үйғай</w:t>
        <w:br/>
        <w:t>боп сөйлесіп жатқаны. Жиылысқа бармай қалсаң, біреу</w:t>
        <w:br/>
        <w:t>барып жеткізе қояды. Бхрін-бірі мүйіздеп, жамандап,</w:t>
        <w:br/>
        <w:t>үшкелден шыгартып жатқаны. Әсіресе біздің қазақ”бала-</w:t>
        <w:br/>
        <w:t>лары. Не жетпейтхнхн білмеймін.</w:t>
        <w:br/>
        <w:t>Бес жүзге тарта бала бар. Үй тар. Отын кЕм. Жұмасына</w:t>
        <w:br/>
        <w:t>бір жаға ма, жақпай ма. Үйдің іші былғаныш, сасық. Көп</w:t>
        <w:br/>
        <w:t>бала сасытпай түра ма? Тесікті ашсаң, азынап суық кіреді -</w:t>
        <w:br/>
        <w:t>ауырып қаласың. Ашпасаң түншыгып кете жаздайсың.</w:t>
        <w:br/>
        <w:t>Оның үстхне тамақ та жайсыз. Ашаршылық жылы гой.</w:t>
        <w:br/>
        <w:t>Таласып-тармасып, күнхне жарты қадақ нан, бүлдыры жоқ</w:t>
        <w:br/>
        <w:t>картоп салган сорпа ішесің. Кешке бір қайнаған су. Оқу</w:t>
        <w:br/>
        <w:t>оқып жетілгеннен бүрын аштан өле жаздадық. Талай бала</w:t>
        <w:br/>
        <w:t>ауырып шығып кетті. Өлгендері де болды. Қыстың аяғы-</w:t>
        <w:br/>
        <w:t>на жете алмай, мен де жүдеу басқа айналдым. Семейте</w:t>
        <w:br/>
        <w:t>баратын үш-төрт баламен мен де қайттым.</w:t>
        <w:br/>
        <w:t>-- Сен де бейнетті тәухр-ақ көрген екенсхн.</w:t>
        <w:br/>
        <w:t>-- Атама. Жасынан оқымаған соң, кісхнхң тілі де қатып</w:t>
        <w:br/>
        <w:t>кетеді екен. Жуырда икемге келмейді екен. Есейген соң</w:t>
        <w:br/>
        <w:t>оқығанның бір тәуірі есің болса: артық бүзылмайды</w:t>
        <w:br/>
        <w:t>екенсің. Өңшең өгіздің ортасында аман қалганыма өзім</w:t>
        <w:br/>
        <w:t>де танданам...</w:t>
        <w:br/>
        <w:t>Жеңешем мен келгенге қуанып қалды. Оган да серік</w:t>
        <w:br/>
        <w:t>керек. Екеуміз бір туған кісідей боп кеткеміз ғой.</w:t>
        <w:br/>
        <w:t>Агатайым тубпродкомда хсызмет ҡып, тәуір боп түр екен.</w:t>
        <w:br/>
        <w:t>Келген соң «босқа жүргенше, тіл үйрен» деп бхр учи-</w:t>
        <w:br/>
        <w:t>тель қатынды жалдап төрт ай оқытты. Бүрын қазақ бала-</w:t>
        <w:br/>
        <w:t>сын көп оқытып, ысылған кәрі қатын екен. Баласы жоқ.</w:t>
        <w:br/>
        <w:t>Табысымен күн көреді. Сол қатыннан оқығаным кеп пайда</w:t>
        <w:br/>
        <w:t>-202-</w:t>
        <w:br/>
        <w:t>Бір күні газеттен «Ақбаланың баяндамасы болады» де-</w:t>
        <w:br/>
        <w:t>тен хабарды оқыдым. Не себеп екенін білмеймін, соның</w:t>
        <w:br/>
        <w:t>сөйлегенін естігім кеп кетті. Бармайын деп бір ойлап</w:t>
        <w:br/>
        <w:t>тұрдым. Бір уақытта қолым шашыма, аяғым айнага ба-</w:t>
        <w:br/>
        <w:t>рып қалғанын, пәлтемді киіп, үшкелден қалай шығып</w:t>
        <w:br/>
        <w:t>кеткенімді білмей қалыппын.</w:t>
        <w:br/>
        <w:t>Ыр үлкен жиылыс екен. Арт жағына таман келіп мен</w:t>
        <w:br/>
        <w:t>де отырдым. Мен отырган кезде бір орыс сөйлеп түр</w:t>
        <w:br/>
        <w:t>екен. Ол бітірген соң үстел басындагы қара шүбар кісі:</w:t>
        <w:br/>
        <w:t>«Енді Ақбала жолдас баяндама қылады», -- деді. Жүрегім</w:t>
        <w:br/>
        <w:t>бүлк ете түсті.</w:t>
      </w:r>
    </w:p>
    <w:p>
      <w:r>
        <w:t>Сахнаның ар жағынан жайымен аяңцап, жымиып Ақ-</w:t>
        <w:br/>
        <w:t>бала шықты. Портфелін үстелге қойып, отырган жүртты</w:t>
        <w:br/>
        <w:t>бір шолып өтті. Маган да көзі түсер ме екен деп отырмын.</w:t>
        <w:br/>
        <w:t>Білмеймін көрген-көрмегенін.</w:t>
        <w:br/>
        <w:t>Ақбала сөзхн бастады. Асықпай-саспай, қоңырлау, әдемі</w:t>
        <w:br/>
        <w:t>дауыспен бастады. Мен қадалып қаппын. Бір үлкен</w:t>
        <w:br/>
        <w:t>мекеменің істеген жүмысы жайынан екен. Не айтқанын</w:t>
        <w:br/>
        <w:t>үққам жоқ. Көзім оның аузында: қүлагым оның дауы-</w:t>
        <w:br/>
        <w:t>сында болды. Алақанын әнтек бүгіп, құлаштап темір соқ-</w:t>
        <w:br/>
        <w:t>қан үсталарша, оң қолын ныгыздай сермеп, сөйлеп түр.</w:t>
        <w:br/>
        <w:t>Сөйлеген сайын өзінен-өзі қызған секілденіп, даусы ашы-</w:t>
        <w:br/>
        <w:t>лып, қимылы көбейіп келеді. Оның қыза сөйлегеніне мен</w:t>
        <w:br/>
        <w:t>де қызып отырмын. Сөзді түйдек-түйдегімен тастап-тас-</w:t>
        <w:br/>
        <w:t>тап жіберіп, қарақшыдан агып өткен жүйрікше, басын</w:t>
        <w:br/>
        <w:t>әнтек еңкейіхі шұүлгыды. Жүрт шапалақтап алды да Кетіх.</w:t>
        <w:br/>
        <w:t>Мен де соғып жатырмын.</w:t>
        <w:br/>
        <w:t>Оның артызан әлдекімдер қарсы сөйледі. Ақбаланың</w:t>
        <w:br/>
        <w:t>баяңдамасын мінеді, сынады. Мен оларға оқты көзхммен</w:t>
        <w:br/>
        <w:t>қарап қоям. Жаратпай отырмын. «Жаман болса, неге ша-</w:t>
        <w:br/>
        <w:t>палақтады?» деп ойлаймын. Ақбала қағазына түртіп жат-</w:t>
        <w:br/>
        <w:t>ты. Олар сейлеп болган соң, Ақбала шығып, бәріне жауап</w:t>
        <w:br/>
        <w:t>берді. Біреухн мысқыддап, біреухн кекеп, бірін түк білмейтін</w:t>
        <w:br/>
        <w:t>қып, неше түрлі дәлелдер келтіріп, сыбағасын берді-ау.</w:t>
        <w:br/>
        <w:t>Түн боп кеткен екен. Ақбала сөзін бітірген соң тысқа</w:t>
        <w:br/>
        <w:t>шықты. Үшкілге бірге қайтатын серік іздеп, тепкішекте</w:t>
        <w:br/>
        <w:t>жан-жаққа көз салып түр едім. Артымнан біреу келіп,</w:t>
        <w:br/>
        <w:t>білегімнен ұстады. Қарасам - Ақбала. Жымиып:</w:t>
        <w:br/>
        <w:t>-- Сәлеметсіз бе? -- деді.</w:t>
        <w:br/>
        <w:t>-205-</w:t>
        <w:br/>
        <w:t>Манагы сөйлесіп түрганда, Күләнді біздің пәтерге ба-</w:t>
        <w:br/>
        <w:t>расың деп сегіпті! (Онысы әсек.) Және олар (шәкірттер)</w:t>
        <w:br/>
        <w:t>наурыз жасамак екен, Күләнді соған шақырыпты.</w:t>
        <w:br/>
        <w:t>Күлән олармен қатынасын үзгісі келмеді. «Бірге оқып</w:t>
        <w:br/>
        <w:t>жүрген жолдас қой, өсектей береді», дейді. Олар онсыз да</w:t>
        <w:br/>
        <w:t>өсектемей жүр ме? «Япыр-ай! Сіздікіне енді қалай барам?»</w:t>
        <w:br/>
        <w:t>деді. Мен оларды елеме десем де болмайды. Не ғажап?!</w:t>
        <w:br/>
        <w:t>Солармен не қатынасы бар екен?!»</w:t>
        <w:br/>
        <w:t>19 Март.</w:t>
        <w:br/>
        <w:t>«Мүнда қаланшаның сагаты бір дүрыс соғылмайды.</w:t>
        <w:br/>
        <w:t>Қасынан өтіп бара жатқан кісхден «қай уақыт болды?» деп</w:t>
        <w:br/>
        <w:t>сүрап соғады екен.</w:t>
        <w:br/>
        <w:t>Мұндағы оқушылар неткен көргенсіз, екі бала сөйлес-</w:t>
        <w:br/>
        <w:t>кеңце: «Спектакль бола ма? Болса, ойнасшылармен (бег-</w:t>
        <w:br/>
        <w:t>дармен) жүреміз бе деп ойлап едік» депті (онысы жолдас</w:t>
        <w:br/>
        <w:t>қыздары, ішінде Күлән да бар)».</w:t>
        <w:br/>
        <w:t>21 Март.</w:t>
        <w:br/>
        <w:t>«Әбікенде қонақта болдық. Қымыз іштік. Аса қызық</w:t>
        <w:br/>
        <w:t>болмады. Екі қыз (Күлән мен Жәкім) жолдастарының</w:t>
        <w:br/>
        <w:t>наурызына кетіпті. Күлән оларды жамандайтын, жек</w:t>
      </w:r>
    </w:p>
    <w:p>
      <w:r>
        <w:t>көретін. Жек көре түра олардың сауығына кеткенін не</w:t>
        <w:br/>
        <w:t>деп білу керек? Оларды сыйласа, жамандамас еді. Бүл</w:t>
        <w:br/>
        <w:t>қызда бет болмаганы ма? Қайратсыздыгы ма? Өсектен</w:t>
        <w:br/>
        <w:t>қорыққаны ма? Жақсыны жақсы деп сүйіп, жаманды жа-</w:t>
        <w:br/>
        <w:t>ман деп жиренбеген кісі -- еш нәрсені талғамайтын, түтын-</w:t>
        <w:br/>
        <w:t>ган жолы жоқ адам болу керек қой. Менің әспеттеп жүр-</w:t>
        <w:br/>
        <w:t>ген періштем осындай болды ма? Қайғы... Бүдан үлкен</w:t>
        <w:br/>
        <w:t>қайғы жоқ. Өзі не дәлел айтар екен? Көрерміз».</w:t>
        <w:br/>
        <w:t>22 Март.</w:t>
        <w:br/>
        <w:t>«Кешке сол үйде болдық. Қыздардың наурызы туралы</w:t>
        <w:br/>
        <w:t>сөйледік. Жеңгесі бізге қосылып, олардың барганын теріс</w:t>
        <w:br/>
        <w:t>қыдды. Күлән өз ісхнің қате екенхн мойнына алды. Жеңгесі</w:t>
        <w:br/>
        <w:t>әдейі Қапаймен сөйлескен боп отырды. Біз пештің қасында</w:t>
        <w:br/>
        <w:t>түрегеп түрыш, азырақ сөйлестхк. Мен біздхң пөтерге келухн</w:t>
        <w:br/>
        <w:t>сүрадым. Ол есектен қорқа береді. «Осы қаладан кеткен</w:t>
        <w:br/>
        <w:t>соң...» дей береді».</w:t>
        <w:br/>
        <w:t>24 Март.</w:t>
        <w:br/>
        <w:t>«Сагат алты жарымда үшкілге жиылысқа бардым. Жи-</w:t>
        <w:br/>
        <w:t>ылған жүрт жоқ екен. Есік алдында біраз түрдым. Қасын-</w:t>
        <w:br/>
        <w:t>-220-</w:t>
        <w:br/>
        <w:t>да бір кхшірек бала бар, бұрыштан Жәкхм шықты. Қолында</w:t>
        <w:br/>
        <w:t>шиыршықтап үстаған қағазы бар. Жасы 19-20-ға келіп</w:t>
        <w:br/>
        <w:t>қалған қыз ғой. Ол туралы өсек аттың қара қапталындай.</w:t>
        <w:br/>
        <w:t>Бозбаламен жүрем деп, сабаққа ере алмай, бір орыс</w:t>
        <w:br/>
        <w:t>учителінен даярланып жүр деп естігем.</w:t>
        <w:br/>
        <w:t>Мені көріп, қасындагы баласын бір жаққа жүмсады.</w:t>
        <w:br/>
        <w:t>Баласы кетіп бара жатқанда дауыстап: «Күлән да, Мәди-</w:t>
        <w:br/>
        <w:t>ше де келеді деп айт!» -- деді. Ол - маған естірткені.</w:t>
        <w:br/>
        <w:t>Орыс кыздары қасынан бозбала өтхп бара жатса, өлгенше</w:t>
        <w:br/>
        <w:t>қызық сез айтып келе жатқандай, бозбала қарасын деп,</w:t>
        <w:br/>
        <w:t>саңқылдап сөйлесхп, қаңқылдап күлетхн еді. Жәкімнхн мына</w:t>
        <w:br/>
        <w:t>саңқыдлдауы -- аумаған солардың мхнезі. Бұзылған қыздар-</w:t>
        <w:br/>
        <w:t>дың барлық сыфтқы мінезін жаттаган да қойған. Саудагер</w:t>
        <w:br/>
        <w:t>әйелдер еркекке жүгысқысы келсе не тамағын кенейді, не</w:t>
        <w:br/>
        <w:t>көзхн қысады, немесе сондай бір айқын белгі береді. Мына</w:t>
        <w:br/>
        <w:t>қыздардың өтірік күлуі, саңқылдауы да -- соның атайыны</w:t>
        <w:br/>
        <w:t>ғой. Япыр-ау! Оқыған қыздың бәрі осылай боп кеткені ме?</w:t>
        <w:br/>
        <w:t>Сызылган қыз қылығы бола ма?».</w:t>
        <w:br/>
        <w:t>-- Онысы рас-ау! Оқытан қыздар тіпті еркекті өзі ша-</w:t>
        <w:br/>
        <w:t>қырып түрады гой.</w:t>
        <w:br/>
        <w:t>-- Бүл енді орыс қыздарының мінезі. Біздің қыздар да</w:t>
        <w:br/>
        <w:t>содан тәлім алады гой. Сынық екеш сынық та жүгады</w:t>
        <w:br/>
        <w:t>дейді.</w:t>
        <w:br/>
        <w:t>-- Сөйткенмен кішкене иба керек қой.</w:t>
        <w:br/>
        <w:t>-- Әрине.</w:t>
        <w:br/>
        <w:t>26 Март.</w:t>
        <w:br/>
        <w:t>«Кешкі сагат алтыда Күлән біздікіне келді. Есхкті жа-</w:t>
      </w:r>
    </w:p>
    <w:p>
      <w:r>
        <w:t>уып алып, көп сөйлестік. Өткен өмірді, өсекті, мінезді, ма-</w:t>
        <w:br/>
        <w:t>хаббатты, келешек планды -- бәрін айтыстық. Аяғында</w:t>
        <w:br/>
        <w:t>сүйісіп айрылыстық, Ол сөзхнхң аягын ағасына сілтей берді:</w:t>
        <w:br/>
        <w:t>«Мені оқытқан сол еді. Оның еңбегхн зая қылғандай болам</w:t>
        <w:br/>
        <w:t>ғой» деді. Және «оқи түсемін» деді. Мен екеухн де «себеп</w:t>
        <w:br/>
        <w:t>емес» делхм. «Шын жүрегіңнен шыққан бір ауыз сөзхң ке-</w:t>
        <w:br/>
        <w:t>рек» дедім. Оған келесі жолы жауап бермек болды. Өзі</w:t>
        <w:br/>
        <w:t>ұялып, қысылған іспетті қызарды, терледі. Мен де қүшақ-</w:t>
        <w:br/>
        <w:t>тап қысып, терлеттхм білем. Көңілде тәтті эсер қалдырды.</w:t>
        <w:br/>
        <w:t>«Еңбекшіл қазақ» келді. Бернияз бір қызбен екеуі аты-</w:t>
        <w:br/>
        <w:t>лып өліпті. Қайғылы хабар. Жхгерлі жас акын еді. Аяныш!..</w:t>
        <w:br/>
        <w:t>Қандай себеп болды екен! Қазақта өзін өлтіру сирек бо-</w:t>
        <w:br/>
        <w:t>-221-</w:t>
        <w:br/>
        <w:t>ңадан сайлаған екен. Бұрынғылар орыс балаларын само-</w:t>
        <w:br/>
        <w:t>тон беріп, азғырып алып, жаңа басқарманың жиылысын</w:t>
        <w:br/>
        <w:t>жауып, таратыпты. Төбелесе жаздапты. Бүрынғы басқар-</w:t>
        <w:br/>
        <w:t>мадағы бай балалары болса керек. Бүлардан қандай жақ-</w:t>
        <w:br/>
        <w:t>сы адам шыгар екен?»</w:t>
        <w:br/>
        <w:t>-- Мынау басқа нәрсе боп кетті.</w:t>
        <w:br/>
        <w:t>-- Мүны неге белгілеп қойды екен?</w:t>
        <w:br/>
        <w:t>16 Февраль.</w:t>
        <w:br/>
        <w:t>«Х... қазақтары әрқайсысы келіп, оны-мүны айтады.</w:t>
        <w:br/>
        <w:t>Маган сөзін сөйлетпек, мені керегіне жаратпақ, өздеріне</w:t>
        <w:br/>
        <w:t>кісі қып алмақ. Қапай менің жолдасым болғанға, кө-</w:t>
        <w:br/>
        <w:t>ңілдегісін істетіп береді деп дәмеленеді. Қазақтың талай</w:t>
        <w:br/>
        <w:t>былық жүмысы бар. Кімдікі дүрыс, кімдікі теріс екеніне</w:t>
        <w:br/>
        <w:t>көз жетпейдх. Кхмнің сөзін сөйлерсің? Келіп отырған соң,</w:t>
        <w:br/>
        <w:t>тыңдайсың, шық деуге ұяласың».</w:t>
        <w:br/>
        <w:t>-- Мүнысы керекті сез екен. Оқып шыгайық...</w:t>
        <w:br/>
        <w:t>«Және елдің сырын біліхм келеді. Сондықтан ғана тың-</w:t>
        <w:br/>
        <w:t>даймыш. Әйтпесе ел қазагыхгың тольш жатқан шатақ жүмы-</w:t>
        <w:br/>
        <w:t>сына кірісе берсем, түтынған мақсүттарым далада қалады</w:t>
        <w:br/>
        <w:t>ғой. Бірақ қазақтың кіріп-шыққаны да зиян ба деп ой-</w:t>
        <w:br/>
        <w:t>лаймын. Сырттан кім көрінген иемденіп, арқаланып,</w:t>
        <w:br/>
        <w:t>бүтып-шатады. Жолатпайын десең, жаман да болса, бүзық</w:t>
        <w:br/>
        <w:t>та болса өз елхң ғой деп ойлайсың. Елден безген соң бр</w:t>
        <w:br/>
        <w:t>орыс болғаның».</w:t>
        <w:br/>
        <w:t>-- Онысы дарас қой.</w:t>
        <w:br/>
        <w:t>І?Февраль.</w:t>
        <w:br/>
        <w:t>«Х... қаласыңдағы азаматтардың бір өзгеше мхнезі -- саты</w:t>
        <w:br/>
        <w:t>арқылы болмайтын нәрсе жоқдеп біледі. Ісінің ақтыгына</w:t>
        <w:br/>
        <w:t>сенетін кісі жоқ, сатыға сенеді. Жауыздықтың тыйылма-</w:t>
        <w:br/>
        <w:t>уына бүл да бір себеп.</w:t>
        <w:br/>
        <w:t>Әжептәуір бір оқыган жігіт абақтыдагы пәленшелерді</w:t>
        <w:br/>
        <w:t>кепілге шытарып алыңыз дет, маган хат жазыпты. Міне,</w:t>
        <w:br/>
        <w:t>қызық!»</w:t>
        <w:br/>
        <w:t>27Феараль.</w:t>
      </w:r>
    </w:p>
    <w:p>
      <w:r>
        <w:t>«Қадиша жеңгей (Күләннхн жеңгесі, күйеуі Семейде</w:t>
        <w:br/>
        <w:t>қызметте ғой) шақырыпты. Қапай екеуміз бардық. Көр-</w:t>
        <w:br/>
        <w:t>жерді сөйлесіп, отырып, сагат он бірде қайттық. Күлән</w:t>
        <w:br/>
        <w:t>бізге самса істеп, ас үйде жүрді...»</w:t>
        <w:br/>
        <w:t>-- Е, мүнда Күлән бар екен.</w:t>
        <w:br/>
        <w:t>-213-</w:t>
        <w:br/>
        <w:t>МАЗМҮНЫ</w:t>
        <w:br/>
        <w:t>Р.Түрысбек. «Ақбілек» әлемі (алғысөз)........................... 5</w:t>
        <w:br/>
        <w:t>Ақбілек</w:t>
        <w:br/>
        <w:t>Бірінші бөлім</w:t>
        <w:br/>
        <w:t>Екінші бөлім</w:t>
        <w:br/>
        <w:t>Аймауытов Жүсіпбек</w:t>
        <w:br/>
        <w:t>АҚБІЛЕК</w:t>
        <w:br/>
        <w:t>Роман</w:t>
        <w:br/>
        <w:t>Дайындаған С.Міркемелулы</w:t>
        <w:br/>
        <w:t>Бас релактор З.Серікқалиұлы</w:t>
        <w:br/>
        <w:t>Суретші А. ТПленшиев</w:t>
        <w:br/>
        <w:t>Көркемдеуші редактор А.Ковапьчученко</w:t>
        <w:br/>
        <w:t>Техникалық редактор Р.Баязитова</w:t>
        <w:br/>
        <w:t>Кампьютерде беттегеп Г.Есімбекова</w:t>
        <w:br/>
        <w:t>Теруге 10 01.03 жібершлі Басуга 27 02 03 кол койылды.</w:t>
        <w:br/>
        <w:t>Қалпы 84х108У, Қагазы офсетті. Қартп түрі «Таймс».</w:t>
        <w:br/>
        <w:t>Баспа табагы 15,0. Таралымы 2000 лана Тапсырыс Ме 191.</w:t>
        <w:br/>
        <w:t>«Раритет» баспасы. 480091, Алматы к, Масанчи, 98,</w:t>
        <w:br/>
        <w:t>оф. 14, тел.: 92-35-83, тел./факс 92-36-83.</w:t>
        <w:br/>
        <w:t>Тапсырысшының диапозитивінен</w:t>
        <w:br/>
        <w:t>Қазакстан Республикасы «Аламүра» корпорациясынын</w:t>
        <w:br/>
        <w:t>Полиграфия комбинатында. басылғап,</w:t>
        <w:br/>
        <w:t>480002, Алматы қаласы, Макатасв көшесі, 41</w:t>
        <w:br/>
        <w:t>- Сөз зергері Жүсіпбек Аймауытовтың</w:t>
        <w:br/>
        <w:t>«Қазақ прозасы қазынасынан» түзілімі</w:t>
        <w:br/>
        <w:t>бойынша желкенін көтерген</w:t>
        <w:br/>
        <w:t>«Ақбілек» романы ұлт руханиятын,</w:t>
        <w:br/>
        <w:t>көркемдік таным өресін айқындайтын</w:t>
        <w:br/>
        <w:t>туындының бірі. Көп томдық «Алтын</w:t>
        <w:br/>
        <w:t>қор» кітапханасы осындай</w:t>
        <w:br/>
        <w:t>басылымдармен ел игілігіне</w:t>
        <w:br/>
        <w:t>айнала берері хақ.</w:t>
        <w:br/>
        <w:t>ІБВІМ 9965-663-01-7</w:t>
        <w:br/>
        <w:t>Тр аш</w:t>
        <w:br/>
        <w:t>(2 0</w:t>
      </w:r>
    </w:p>
    <w:p>
      <w:r>
        <w:t>ө-</w:t>
        <w:br/>
        <w:t>ө д</w:t>
        <w:br/>
        <w:t>Гей)</w:t>
        <w:br/>
        <w:t>(Су -09</w:t>
        <w:br/>
        <w:t>сш</w:t>
        <w:br/>
        <w:t>5а!</w:t>
        <w:br/>
        <w:t>(2)</w:t>
        <w:br/>
        <w:t>149)</w:t>
        <w:br/>
        <w:t>Аа</w:t>
        <w:br/>
        <w:t>солқылдақ кереуетте біріне-бірі қарап, қисайып жатып,</w:t>
        <w:br/>
        <w:t>«Бузатер», «Ісмеқаш» журналдарын оқып, мәз болып</w:t>
        <w:br/>
        <w:t>күліседі. Балташ:</w:t>
        <w:br/>
        <w:t>-- Тамақ схніруге күлген жақсы, -- деп қояды.</w:t>
        <w:br/>
        <w:t>Өмір сәнді, өмір қызық! Бәрі күлкі, жаңадан ғана</w:t>
        <w:br/>
        <w:t>қосылган екі жас. Қабақ қағысынан ойларын танысады.</w:t>
        <w:br/>
        <w:t>Бірін-бірі ренжітерлік түрі жоқ.</w:t>
        <w:br/>
        <w:t>-- Әлгі жепеңнің саған көзді қадап отырғанын байқа-</w:t>
        <w:br/>
        <w:t>дың ба?- дегенде Ақбілек:</w:t>
        <w:br/>
        <w:t>-- Сенде андып отырады екенсің! -- деп, күлімдеп мақ-</w:t>
        <w:br/>
        <w:t>танып қояды.</w:t>
        <w:br/>
        <w:t>Балташ:</w:t>
        <w:br/>
        <w:t>-- Сен, шырағым, байқа! Жепекеңдер бәлекет келеді,-</w:t>
        <w:br/>
        <w:t>делх.</w:t>
        <w:br/>
        <w:t>Акбілек онда:</w:t>
        <w:br/>
        <w:t>-- Өзің байқадың ба? Бүгін командир де менің орама-</w:t>
        <w:br/>
        <w:t>лымды әперді ғой, - деді.</w:t>
        <w:br/>
        <w:t>Балташ оган көтеріліп қалады, көтерілмей қайтсін?</w:t>
        <w:br/>
        <w:t>Мүндай келіншекті Балташтан басқа кхм алады?</w:t>
        <w:br/>
        <w:t>Акбілек көрген-білгенхн Балташқа айтып келеді. Балташ-</w:t>
        <w:br/>
        <w:t>қа қызметтен келгенде кімнхң не сөйлегенхн айтып отыра-</w:t>
        <w:br/>
        <w:t>ды. Сейлескен сайын бірхнің білгені біріне ауысады. Кейде</w:t>
        <w:br/>
        <w:t>Балташ баяндама, отчет жазганда Акбілек көшіреді. Ақбілек</w:t>
        <w:br/>
        <w:t>бірдеңеге алданып жатса, Балташ барыш тамақ әкеледі. Екеуі</w:t>
        <w:br/>
        <w:t>бірге күйінеді, бірге сүйінеді. Өйткені дененің басқалығы</w:t>
        <w:br/>
        <w:t>болмаса, екеуі бір кісіміз деп ойлайды.</w:t>
        <w:br/>
        <w:t>Екі күн өтіп, үшінші күн дегенде, екі жас Зайсанга</w:t>
        <w:br/>
        <w:t>жетті. «Шықтық» деп телеграмма берген гой. Телеген мен</w:t>
        <w:br/>
        <w:t>жеңгесі де кішкене қызын көтеріп, пристаньга келіп түр</w:t>
        <w:br/>
        <w:t>екен. Анадайдан бірін-бірі көргенде Ақбілек пен жеңгесі:</w:t>
        <w:br/>
        <w:t>-- Аһ, жеңеше!</w:t>
        <w:br/>
        <w:t>-- Аһ, Акбілек! -- деп аяқтары жер басканын сезбей</w:t>
        <w:br/>
        <w:t>біріне-бірі үмтылды.</w:t>
        <w:br/>
        <w:t>-- Е, жеңешетайым!</w:t>
        <w:br/>
        <w:t>-- Е, бауырым-ай! -- десіп, қуанғаннан көздерінен жас</w:t>
      </w:r>
    </w:p>
    <w:p>
      <w:r>
        <w:t>ыршып, қүшақтасып қайта-қайта сүйісіп жатыр.</w:t>
        <w:br/>
        <w:t>-- Денің сау ма, қарағым, -- деп, Телеген де қарыңца-</w:t>
        <w:br/>
        <w:t>сының бетінен сүйді.</w:t>
        <w:br/>
        <w:t>Акбілек кішкене сіңлісін шөпілдетіп, бауырына басып:</w:t>
        <w:br/>
        <w:t>-229-</w:t>
        <w:br/>
        <w:t>қойып жхберді. Анау бала үлкенірек болса да, сасып қал-</w:t>
        <w:br/>
        <w:t>ды. Үрқиядан қорқып, түк қыла алмады. Іскендхрдің мына</w:t>
        <w:br/>
        <w:t>қылығына Акбілек сүйсініп:</w:t>
        <w:br/>
        <w:t>-- Іскендір, бері келші, қалқам! Ой, бауыр болғаның-</w:t>
        <w:br/>
        <w:t>нан айналайын! -- деп шақырып алып, бетінен сүйді. -</w:t>
        <w:br/>
        <w:t>Жеңеше-ау, осының атын Іскендір деп қайдан қойып</w:t>
        <w:br/>
        <w:t>жүрсің? Орыстар Александр дейді ғой, -- деп сүрады.</w:t>
        <w:br/>
        <w:t>Үрқия баягыда түсінде Іскендір дуана балапан үстап</w:t>
        <w:br/>
        <w:t>бергенін есіне салып:</w:t>
        <w:br/>
        <w:t>-- Іскендір дуананы ырым ғып атын Іскендір қойып</w:t>
        <w:br/>
        <w:t>едім, - деді.</w:t>
        <w:br/>
        <w:t>Соны айтқанда, Ақбілек көзі дөңгеленіп, аз ойланып</w:t>
        <w:br/>
        <w:t>қалды да:</w:t>
        <w:br/>
        <w:t>-- Жеңеше-ау! Осы Іскендір мен сияқты емес пе? -</w:t>
        <w:br/>
        <w:t>деді.</w:t>
        <w:br/>
        <w:t>Үрқия күліп жіберді.</w:t>
        <w:br/>
        <w:t>-- Сен сияқты болса, сенен туған шыгар! -- деді.</w:t>
        <w:br/>
        <w:t>-- Рас айтасың ба, жеңеше? -- деген соң, Үрқия шынып</w:t>
        <w:br/>
        <w:t>айтты. Ішіне үрген қарын тығып, өгірхк буаз болганын,</w:t>
        <w:br/>
        <w:t>Акбілектхн баласын бауырына салганын -- бәрін сыр қылды.</w:t>
        <w:br/>
        <w:t>Акбілек куанып кетті.</w:t>
        <w:br/>
        <w:t>-- Іскендір, бері келші! -- деп тагы шақырып алып: -</w:t>
        <w:br/>
        <w:t>Құлыным-ау! -- деп бауырына қысып, құшырланып тагы</w:t>
        <w:br/>
        <w:t>сүйді. -- Өлтіретін бала емес екен-ау! Жақсы қыпсың ғой,</w:t>
        <w:br/>
        <w:t>жеңеше! -- деп Үрқияны сүйді. Аналық сезім Ақбілектхң</w:t>
        <w:br/>
        <w:t>жүрегін қорғасындай балқытты. -- Мен кісі қанын жүктедім</w:t>
        <w:br/>
        <w:t>бе деп жүруші ем. Жеңешетай-ай! Мен шын бақытты екем</w:t>
        <w:br/>
        <w:t>ғой! Оқуға жараған соң өзіме бересің ғой? -- деді.</w:t>
        <w:br/>
        <w:t>-- Берейін, - деді Үрқия.</w:t>
        <w:br/>
        <w:t>Марқакөлдің суы балдай. Марқакөлдің суын ішхі, отын</w:t>
        <w:br/>
        <w:t>жеген сары қарын, түтам емшек жануардың бауырынан</w:t>
        <w:br/>
        <w:t>сүт сорталап, сүт емес-ау, күт соргалап, көнек-көнек лы-</w:t>
        <w:br/>
        <w:t>қылдайды...</w:t>
        <w:br/>
        <w:t>Марқакөлдің жиегінде Мамырбайдың Ақбілегі, жас</w:t>
        <w:br/>
        <w:t>Балташтың сүйген жары Іскендірін құшып, сүйхп, бала</w:t>
        <w:br/>
        <w:t>болып, ана болып, кеп әйелден дана болып, кеудесіне</w:t>
        <w:br/>
        <w:t>бағы сыймай, кемерінен аса шыпылдайды.</w:t>
        <w:br/>
        <w:t>юов</w:t>
      </w:r>
    </w:p>
    <w:p>
      <w:r>
        <w:t>Көзімнен жасым қалай шығып кеткенін білмеймін,</w:t>
        <w:br/>
        <w:t>жылап Балташтың мойнынан қүшақтай алыппын. Сөйтсем</w:t>
        <w:br/>
        <w:t>Балташым шын ақылды жігіт екен.</w:t>
        <w:br/>
        <w:t>Ертеңіне барып ЗАГС-ке жазылдық.</w:t>
        <w:br/>
        <w:t>-- Апырым-ау! Жақсы болган екен!</w:t>
        <w:br/>
        <w:t>-- Несін айтасың? айтпақшы, «ЗАГС» дегеннен шыға-</w:t>
        <w:br/>
        <w:t>ды-ау. Жазылуга барсақ, баяғы менің бетімді ашатын Қара</w:t>
        <w:br/>
        <w:t>мүрт орыс сонда қызмет қылады екен.</w:t>
        <w:br/>
        <w:t>-- Ой, жасаған-ай!</w:t>
        <w:br/>
        <w:t>-- Менхң атымды естігенде бетіме қарай қалды. Балташ</w:t>
        <w:br/>
        <w:t>көрхп қоя ма деп қырындай бердхм. Көзі ішіп-жеп барады.</w:t>
        <w:br/>
        <w:t>Шыққан соң қарасам, Қара мұртым аңқиып, мойны</w:t>
        <w:br/>
        <w:t>қисайып, артымнан қарап түр.</w:t>
        <w:br/>
        <w:t>-- Не ғып мүндай боп қалды деп ойлады ма екен?</w:t>
        <w:br/>
        <w:t>-- Кхм білсін... Көзіме жылы үшырап кетті. Мен «кеш-</w:t>
        <w:br/>
        <w:t>тхм» дегендей, әнтек басымды изедім. Ол шашын уыстай</w:t>
        <w:br/>
        <w:t>алды, өкхнді ме, кхм білсін...</w:t>
        <w:br/>
        <w:t>-- Адам көре береді екен-ау! -- деп Кәмилә тамсанды.</w:t>
        <w:br/>
        <w:t>-- Тірі кісі не көрмейді дейсің, -- деп, Ақбілек те күр-</w:t>
        <w:br/>
        <w:t>сінді.</w:t>
        <w:br/>
        <w:t>-- Күйеуің қайда? -- дегенде:</w:t>
        <w:br/>
        <w:t>-- Күйеуім осында. Бірге келдхк. Демалысқа елге бара</w:t>
        <w:br/>
        <w:t>жатырмыз, -- деді. Содан кейін екеуі тамсанысып, қайыққа</w:t>
        <w:br/>
        <w:t>қарай тартты.</w:t>
        <w:br/>
        <w:t>«Нүр Зайсан» екі өкірді.</w:t>
        <w:br/>
        <w:t>Сәнді киімді әйеддер пароходтан жүгірісхі шыга бастады.</w:t>
        <w:br/>
        <w:t>Басында жіңішке жиек ақ пике панамы, аягында еркек</w:t>
        <w:br/>
        <w:t>өкшелеу ақ брезент башмақ, үстінде ақ кенеп пальто, бо-</w:t>
        <w:br/>
        <w:t>йына киімі қүйып қайгандай ақ құба, қаракөз әйел палу-</w:t>
        <w:br/>
        <w:t>баның шарбагына сүйеніп, пристаньдагы жыбырлаган</w:t>
        <w:br/>
        <w:t>жүртқа кез салып түр еді.</w:t>
        <w:br/>
        <w:t>Пароход өкіргеңде бірінші кластың әйнегіне барып,</w:t>
        <w:br/>
        <w:t>бірдеңе деді. Кідірмей үш жігіт тысқа шықты. Үшеудің</w:t>
        <w:br/>
        <w:t>ортадағысы Балташ еді. Касындагы екеуі бұрын бірге оқып,</w:t>
        <w:br/>
        <w:t>бірге қызмет еткен, бүл күнде эр жерде қызметте жүрген,</w:t>
        <w:br/>
        <w:t>Сәулебек, Қанаш деген жігіттер еді. Анау ақ киімді әйел</w:t>
        <w:br/>
        <w:t>Акбілек еді. Жолдастары үш-төрт күннен бері Балташты</w:t>
        <w:br/>
        <w:t>15-191 - 225</w:t>
        <w:br/>
        <w:t>- Сондада қиын гой... - деп Ақбілек буырының қамыш</w:t>
      </w:r>
    </w:p>
    <w:p>
      <w:r>
        <w:t>жегендей, жалгыз өзінің жетілгенін азсынгандай болады.</w:t>
        <w:br/>
        <w:t>Бірақ Балташтың дәлелдерхне тоқтайды. Өйткені Балташты</w:t>
        <w:br/>
        <w:t>білмейді деп ойламайды.</w:t>
        <w:br/>
        <w:t>Шілденің шаңқан, шағыл күні. Жасыл жағалау. Ертіс</w:t>
        <w:br/>
        <w:t>жүзіңде сұ сызып, ақ пароход келеді. Ақ пароход үстхнде</w:t>
        <w:br/>
        <w:t>Акбілегін қолтықтап, уыз қымыздай кәусар ауаны кеудесін</w:t>
        <w:br/>
        <w:t>кере сіміріп, Балташ сайран етеді. Сайранға тойса, жан-</w:t>
        <w:br/>
        <w:t>жағының бәрі айна, жарқыраған салонға кіреді. Қос бүры-</w:t>
        <w:br/>
        <w:t>мы арқасына салбыраған аспан көз жаңа өспірім ақ сары</w:t>
        <w:br/>
        <w:t>қыз қазықша қаздиып, пианиноға күңгірлетіп күй шала-</w:t>
        <w:br/>
        <w:t>ды. Оң бүрышта кішкене үстелді ортага алып, ақ жағалы,</w:t>
        <w:br/>
        <w:t>қошқар түмсық, біз түмсық, терт саудагер «пас...», «бис...»</w:t>
        <w:br/>
        <w:t>деп преферанс согады.</w:t>
        <w:br/>
        <w:t>Балташ пен Ақбілек жас қыздың күйін тыңдап, ша-</w:t>
        <w:br/>
        <w:t>тырдай ақ дастарқанды үстел басында отырып, ақ киімді</w:t>
        <w:br/>
        <w:t>мәтүшкеге тамақ алдырып ішеді.</w:t>
        <w:br/>
        <w:t>Балташ үстелде жатқан жіңішке қагазды алып, тамақ-</w:t>
        <w:br/>
        <w:t>тың тізімін оқиды:</w:t>
        <w:br/>
        <w:t>- Скебльдің бтикесі, гректің тептелі, полыпаның зы-</w:t>
        <w:br/>
        <w:t>разы, бірдеменің антрикоты, толып жатқан беп-алестро-</w:t>
        <w:br/>
        <w:t>тон, бефштекс, лангет дей ме, пилет дей ме, қой еті, бүзау</w:t>
        <w:br/>
        <w:t>еті, қаз еті, қауап, қырғауыл, бүлдырық, түйетауық, рост-</w:t>
        <w:br/>
        <w:t>бип, шабылған шошқа, түздағы Тіл, төс ет -- дершт шорт</w:t>
        <w:br/>
        <w:t>тебе дерий... Мүның қайсысын жейміз?</w:t>
        <w:br/>
        <w:t>- «Шорт тебе дерий» дегені бар ма екен? -- деп Акбілек</w:t>
        <w:br/>
        <w:t>мырс етеді.</w:t>
        <w:br/>
        <w:t>- «Шорт тебесі» жоқ, әйтеуір дериі бар.</w:t>
        <w:br/>
        <w:t>- Өзің қайсысын жейсің?</w:t>
        <w:br/>
        <w:t>- Мен осы андрикот-сандрикоттың жайын білмеуші</w:t>
        <w:br/>
        <w:t>ем, қой етін жейхн, -- дейді.</w:t>
        <w:br/>
        <w:t>Ақбілекке Балташтың ол сөзі де қызық көрінеді, шек-</w:t>
        <w:br/>
        <w:t>сілесі қатып күледі. Ақбілек күлгенде қошқар түмсық</w:t>
        <w:br/>
        <w:t>саудагер қылмыңдап қарай қалды. Ол Ақбілекке манадан</w:t>
        <w:br/>
        <w:t>жаман көзді жіберіп, қиялға батып отыр ғой.</w:t>
        <w:br/>
        <w:t>Ақбілек күліп отырып:</w:t>
        <w:br/>
        <w:t>- Мен бүлдырықты-ақ жейін, - дейді.</w:t>
        <w:br/>
        <w:t>Ет артынан «Жигули» сырасынан екі бөтелке ішіп,</w:t>
        <w:br/>
        <w:t>Ақбілек екеуі екі кісілік тап-таза қаюта бөлмесіне келіп,</w:t>
        <w:br/>
        <w:t>-228-</w:t>
        <w:br/>
        <w:t>лушы еді. Мынау бір танданарлық іс! Әлде мастық, әлде</w:t>
        <w:br/>
        <w:t>махаббат, әлде алдану, әлде жауыз, түрмыс... әйтеуір бір</w:t>
        <w:br/>
        <w:t>ауыр күйік биледі той. Өмір шіркін, қалай шолақ?!»</w:t>
        <w:br/>
        <w:t>28 Март.</w:t>
        <w:br/>
        <w:t>«Белинский айтқан екен: «Қиялдан шыққан махаббат</w:t>
        <w:br/>
        <w:t>таза жүректен шыққан махаббаттан ауыр, жаман болады.</w:t>
      </w:r>
    </w:p>
    <w:p>
      <w:r>
        <w:t>Қиял махаббаты жүрекке түссе, ауыр тас түскен секілді,</w:t>
        <w:br/>
        <w:t>қозғалтпайды, жанышады, улайды» деп. Сол рас па деймін.</w:t>
        <w:br/>
        <w:t>Саргаю, күйхну -- жүрек қатты ауырады».</w:t>
        <w:br/>
        <w:t>29 Март.</w:t>
        <w:br/>
        <w:t>«Кешке Қадиша жеңгейде болдық. Ай жарық, күн</w:t>
        <w:br/>
        <w:t>жылы еді. Көшеде қыдырдық, Күләнмен сөйлестім. Өз</w:t>
        <w:br/>
        <w:t>пікірі жоқ. «Мария Алексейқызы не айтар екен?» деген</w:t>
        <w:br/>
        <w:t>секілді, аға-жеңгем не айтар екен, қалай қарар екен дей</w:t>
        <w:br/>
        <w:t>береді. Жарымадым. Оқыган қыздың оқымағаннан айыр-</w:t>
        <w:br/>
        <w:t>масы болмағанына кейхдім. Бір қыс ораза үстап, босқа әуре</w:t>
        <w:br/>
        <w:t>болган екем деп қынжылдым...»</w:t>
        <w:br/>
        <w:t>4 Апрель.</w:t>
        <w:br/>
        <w:t>«Қапай хат жазып, гашық боп жүретін Марияш деген</w:t>
        <w:br/>
        <w:t>қыз Күләнға: «Ақбала маған хат жазды» деп мақтаныпты.</w:t>
        <w:br/>
        <w:t>Мен жазбаганымды, жазбайтынымды дәлелдедім. Қапай</w:t>
        <w:br/>
        <w:t>менің сырлас жолдасым. Ол Мэрияшты алам деп журетхн.</w:t>
        <w:br/>
        <w:t>Қапаймен оның жүргенін Күлән өзі көрген. Мен: «Ол</w:t>
        <w:br/>
        <w:t>өсек болар, сенімен екі арамызға жік салмақ ойы бар</w:t>
        <w:br/>
        <w:t>шыгар, әйел күншіл келеді гой. Маған нанбасан менің</w:t>
        <w:br/>
        <w:t>оган жазған хатымды көр, сүрап ал» дедім. Әйтсе де нан-</w:t>
        <w:br/>
        <w:t>батандай болды. Күлән өтірікке, өсекке нанғыш көп</w:t>
        <w:br/>
        <w:t>қыздың бірі екен деген күдік пайда болды».</w:t>
        <w:br/>
        <w:t>6 Апрель.</w:t>
        <w:br/>
        <w:t>«Ыбырай мұғалімде қонақта болдық. Әйелдерді де ша-</w:t>
        <w:br/>
        <w:t>қырыпты. Әйелдер бөлек бөлмеде отырды. Ойын бастал-</w:t>
        <w:br/>
        <w:t>мақ болды. Орыстың «белбеу сок» деген ойынын ойна-</w:t>
        <w:br/>
        <w:t>дық. Әйелдердің белгілегенін тауып қоя бердік. Олардың</w:t>
        <w:br/>
        <w:t>кімі кім болганын уақ балалар бізге жеткізіп түрып еді.</w:t>
        <w:br/>
        <w:t>Таба алматанды ескен белбеумен үратын ойын еді. Қыз-</w:t>
        <w:br/>
        <w:t>дар белбеу жеген соң, ашуланып, ойнамады. Ойынды</w:t>
        <w:br/>
        <w:t>бүзған Күлән болды.</w:t>
        <w:br/>
        <w:t>Әбікен маган сыбырлап сыр айтты. Әнеугі ойында</w:t>
        <w:br/>
        <w:t>Күлән Сарбаламен оңаша жерде сөйлесіп түрғанын Ма-</w:t>
        <w:br/>
        <w:t>-222-</w:t>
        <w:br/>
        <w:t>Ақбілек әкесімен айтыспайды. Әкесін жаңа тауып ал-</w:t>
        <w:br/>
        <w:t>ғандай қуанады. Сара он екіге шыгып, үзын көйлек киіп,</w:t>
        <w:br/>
        <w:t>бұрымын артына селтитіп өріп қоятын болган екен.</w:t>
        <w:br/>
        <w:t>Акбілек оған:</w:t>
        <w:br/>
        <w:t>-- Сен қыз болмай-ақ қой. Басынды биттетпе! - деп</w:t>
        <w:br/>
        <w:t>шашын алдыртып тастады. Сараны қайтарда өзі ала кетіп,</w:t>
        <w:br/>
        <w:t>оқуга бермек боп қойды.</w:t>
        <w:br/>
        <w:t>Қажікен азамат боп қапты. Бірақ өгей шешенхң қолында</w:t>
        <w:br/>
        <w:t>өтірхкші, түнжыр, ұрысқақ, кекшіл боп өсіпті. Оны Теле-</w:t>
        <w:br/>
        <w:t>ген қолына алып оқытпақшы болды.</w:t>
        <w:br/>
        <w:t>Ыр күні Ақбілек сөзден сез шыгып отырып, Үрқиялан:</w:t>
        <w:br/>
        <w:t>-- Жеңеше-ау, баяғы Мүқаш не болды? -- деп сүрады.</w:t>
        <w:br/>
        <w:t>-- Есітпеп Пе едің? Ол сол жылы қыстыгүні шыгар</w:t>
      </w:r>
    </w:p>
    <w:p>
      <w:r>
        <w:t>деймін, жоқ боп кетті гой, - деді.</w:t>
        <w:br/>
        <w:t>-- Ол қайда кетті?</w:t>
        <w:br/>
        <w:t>-- Кім біледі? Біреу өлтіріп тастаган шығар? - деді</w:t>
        <w:br/>
        <w:t>Үрқия.</w:t>
        <w:br/>
        <w:t>Акбілек:</w:t>
        <w:br/>
        <w:t>-- Өзі де елдхң қаргысын кеп алып еді, - деді.</w:t>
        <w:br/>
        <w:t>-- Қаргыс қоя ма? -- деп Үрқия да қостады.</w:t>
        <w:br/>
        <w:t>Матайдың Әбені екі үрысын жіберіп жайғастырғанын</w:t>
        <w:br/>
        <w:t>бүлар қайдан білсін.</w:t>
        <w:br/>
        <w:t>Күлікен Сараға ермек болды. Мойнына мінгізш жүрге-</w:t>
        <w:br/>
        <w:t>ні. Ұрқияның Іскендірі де беске шығып қапты. Үрқия</w:t>
        <w:br/>
        <w:t>жанынан екі елі тастамайды.</w:t>
        <w:br/>
        <w:t>Іскендір тым-ақ сүйкімді. Түрі де көркем, мінезі де өжет.</w:t>
        <w:br/>
        <w:t>Шешесі өте зерек деп мақтайды, балалармен қосылып ән</w:t>
        <w:br/>
        <w:t>салады, қой күзетеді, бүзау үйретеді, ойынта бір жалық-</w:t>
        <w:br/>
        <w:t>пайды, ауылдың малын түстеп таниды. Бірақ тез қатты</w:t>
        <w:br/>
        <w:t>ашуланшақ, бір баладан жығылып қалса да, жарысқанда</w:t>
        <w:br/>
        <w:t>қалып қойса да, жатып төбелес салады, өз дегені болмаса,</w:t>
        <w:br/>
        <w:t>айтқанға көнбейді.</w:t>
        <w:br/>
        <w:t>Бір күні Ақбілек пен Үрқия көл жиегіне барып, жуы-</w:t>
        <w:br/>
        <w:t>нып отыр еді. Сара бар, Күлікен, Іскендір бар, ауылдың</w:t>
        <w:br/>
        <w:t>өңшең үсақ балалары суға шомылып, жиекте жүгіріп, жа-</w:t>
        <w:br/>
        <w:t>рысып, ойнап жүр еді. Бала бірін- бірі жылатпай жүре ме,</w:t>
        <w:br/>
        <w:t>кішкене Күлікенді бір бала жүгіріп келе жатып қағып</w:t>
        <w:br/>
        <w:t>кетхп, жылатып қойды. Іскендір оны көре сала жүгіріп</w:t>
        <w:br/>
        <w:t>барып, жыққан баланы кішкене жүдырытымен қойып-</w:t>
        <w:br/>
        <w:t>-238-</w:t>
        <w:br/>
        <w:t>«Пүр Зайсан» үш өкірді.</w:t>
        <w:br/>
        <w:t>Балташтар манағы шарбаққа сүйенхп түрган Ақбілектің</w:t>
        <w:br/>
        <w:t>қасына келді. “&lt;|</w:t>
        <w:br/>
        <w:t>-- Қош енді, жолдастар!</w:t>
        <w:br/>
        <w:t>Солай қылындар!-- деп Балташ екі жолдасымен қош-</w:t>
        <w:br/>
        <w:t>тасып, қолдарын ныгыздай қысты.</w:t>
        <w:br/>
        <w:t>-- Қош! Қош! Қош! - деп олар Ақбілектің қолын үстап,</w:t>
        <w:br/>
        <w:t>асығып жерге түсті.</w:t>
        <w:br/>
        <w:t>Пароходтың дауысы да: «Қош, қош қош!» дегендей да-</w:t>
        <w:br/>
        <w:t>рылдап, қимай түрган бауырлардың жүрейін лүп-лүп еткізді.</w:t>
        <w:br/>
        <w:t>Жердегілер пароходтагыларды көздері ішіп-жеп, күлкісі мен</w:t>
        <w:br/>
        <w:t>жылауы араласып, ауыздары ашылып, танаулары делдиіп,</w:t>
        <w:br/>
        <w:t>кейбіреудің көзіне мөлт-мөлт етхп жас та келхп түр еді.</w:t>
        <w:br/>
        <w:t>Пароход сорпа жалатан кәрі төбетше, суды сылп-сылп</w:t>
        <w:br/>
        <w:t>ұрып, қозғала бастады. Бастар шыбындап, қалпақтар</w:t>
        <w:br/>
        <w:t>қарга болып, орамалдар көбелекше жалпылдады. «Біз де</w:t>
        <w:br/>
        <w:t>сендерді қимаймыз» дегендей, жүрт пароходтың артына</w:t>
      </w:r>
    </w:p>
    <w:p>
      <w:r>
        <w:t>қарай толқыды. Көбінің жүзінде күлкі, жылау, қуаныш,</w:t>
        <w:br/>
        <w:t>аяныш аралас.</w:t>
        <w:br/>
        <w:t>Пароход үстхндегі күйші солдаттардың сыбызғысы сың-</w:t>
        <w:br/>
        <w:t>ғырлап, дабылдары дүмпілдеп, түтіктері күрсілдеп екпінді</w:t>
        <w:br/>
        <w:t>маршқа екілендіре басқаны Ақбілектің көңілін де босат-</w:t>
        <w:br/>
        <w:t>қандай, тамырларын желпіндіре солқылдатқандай бола-</w:t>
        <w:br/>
        <w:t>ды. Ақбхлек те ақ орамалын желпілдетіп қоштасты. Әлдебір</w:t>
        <w:br/>
        <w:t>қымбат нәрсесі қалып бара жатқандай, әлдекімді аяп,</w:t>
        <w:br/>
        <w:t>жүрегі жылағандай болады. Ол қимасы -- Кәмилә еді.</w:t>
        <w:br/>
        <w:t>«Тым болмаса Кәмилә байғүс, бізді шыгарып салуға да</w:t>
        <w:br/>
        <w:t>келе алмады-ау! Күйеуінен, қайын аға, абысындарынан</w:t>
        <w:br/>
        <w:t>айбынады той, қорынады ғой. Оқымаған әйел қор ғой!</w:t>
        <w:br/>
        <w:t>Қапастаты қүстар той!» деген ойлар келеді. «Бүл байғүс-</w:t>
        <w:br/>
        <w:t>тың көзі қашан ашылар екен? Қалай жәрдем етсем екен?»</w:t>
        <w:br/>
        <w:t>деп түрғанда Балташ иыгынан тартып:</w:t>
        <w:br/>
        <w:t>-- Өй, сен неге жылап түрсың? -- дейді.</w:t>
        <w:br/>
        <w:t>-- Жәй... әншейін... Көмилә байғұсты аяп... Оқыматан</w:t>
        <w:br/>
        <w:t>әйелдің күні қараң ғой! -- деп, Ақбілек күрсінді.</w:t>
        <w:br/>
        <w:t>-- Бір түрлі көңілшексің-ау! Бір күнде бола қоя ма?</w:t>
        <w:br/>
        <w:t>Бірте-бірте оқиды, көзі ашылады, теңеледі. Осы күнде-ақ</w:t>
        <w:br/>
        <w:t>теңеле бастаған жоқ па? Әуелде өзің қандай едің? -- деп,</w:t>
        <w:br/>
        <w:t>Балташ үмітті сөздер айтады.</w:t>
        <w:br/>
        <w:t>-227-</w:t>
        <w:br/>
        <w:t>Апам үшіп қабырғам қайысады,</w:t>
        <w:br/>
        <w:t>Қолымдаги қос жүзік манысады», -</w:t>
        <w:br/>
        <w:t>деп шырқат ән салады.</w:t>
        <w:br/>
        <w:t>Ақбілектің алдынан шауып шыққан бала жолыта сала,</w:t>
        <w:br/>
        <w:t>тайының құүйрытын шошайтып, ауылға қарай ызғытты.</w:t>
        <w:br/>
        <w:t>Телеген кейде жылына, кейде жыл ара еліне бір келіп</w:t>
        <w:br/>
        <w:t>кететін. «Келінді ала келіп, жатып кет» деп, ақсақал отау</w:t>
        <w:br/>
        <w:t>көтеріп берген. Төлегеннің келетінін естіген соң, ақсақал</w:t>
        <w:br/>
        <w:t>отауын оң жагына тіктіріп, күтінхп отыр еді.</w:t>
        <w:br/>
        <w:t>Тайлы бала ауылга шауып келіп:</w:t>
        <w:br/>
        <w:t>-- Ағатайымдар келе жатыр! Ақбілек те бар! -- дегенде,</w:t>
        <w:br/>
        <w:t>ақсақал үйде отырып қалгып кеткен кісіше:</w:t>
        <w:br/>
        <w:t>-- ӘҺ! Не дейді! -- деп басын жүлып алды.</w:t>
        <w:br/>
        <w:t>Ақбілек баяғы кеткеннен үйхне қайтып келген жоқ еді.</w:t>
        <w:br/>
        <w:t>«Ақбілек оқып жүр» деп ақсақал естуші еді. Бірақ: «Қыз</w:t>
        <w:br/>
        <w:t>окып не болады» деп, ішінен үнатпаушы еді. Баягыда ба-</w:t>
        <w:br/>
        <w:t>ласы екені болмаса, Ақбілектен біржола күдер үзген еді.</w:t>
        <w:br/>
        <w:t>Оны көрермін деген ой да жоқ еді. Ақсақал енді қайтерін</w:t>
        <w:br/>
        <w:t>білмеді. Үйде отыра ма? Алдынан шыга ма? Қалай аман-</w:t>
        <w:br/>
        <w:t>дасады? Дым көрмегендей тымпиып отыра ма? Кешірхм</w:t>
        <w:br/>
        <w:t>сұрай ма? Бүл бір шүғыл оқиға болды.</w:t>
        <w:br/>
        <w:t>Сөйткенше болмады, қатын-қалаш шулап:</w:t>
        <w:br/>
        <w:t>-- “Әне шықты! Төрт кісі! Жоқ, бесеу... екеуі әйел...</w:t>
      </w:r>
    </w:p>
    <w:p>
      <w:r>
        <w:t>Біреуі келхн гой дескен даусына ақсақалдың бүйірі қызып,</w:t>
        <w:br/>
        <w:t>отыра алмады. «Алыстан алты жасар бала келсе, алпыс-</w:t>
        <w:br/>
        <w:t>тагы шал барып, сәлем берер» деген мәтелді есіне алып,</w:t>
        <w:br/>
        <w:t>үйде отырсам, қуанбаган боп көрінермін деп, тысқа</w:t>
        <w:br/>
        <w:t>Шықты.</w:t>
        <w:br/>
        <w:t>Шықса, сауылдап келхп қалтан екен. Ақбоз атқа мінген</w:t>
        <w:br/>
        <w:t>ақ киімді біреу көрінеді. Алдына Сараны мхнгізіп алыпты.</w:t>
        <w:br/>
        <w:t>«Бүл орысың кім?» деп түрғанда, Ұрқия барып, түсіріп</w:t>
        <w:br/>
        <w:t>бетінен сүйе бастады. Сөйтсе -- Ақбілек екен. Боз аты, ақ</w:t>
        <w:br/>
        <w:t>киім аруақтанып көрінді ме, үлық келгендей, ақсақал азы-</w:t>
        <w:br/>
        <w:t>рақ қорынайын деді. Ауылдың еркектері де ақсақалдың</w:t>
        <w:br/>
        <w:t>қасына жиналып қап еді.</w:t>
        <w:br/>
        <w:t>Телеген мен Балташ келіп, ақсақалта сәлем беріп,</w:t>
        <w:br/>
        <w:t>қолын үстады.</w:t>
        <w:br/>
        <w:t>-- Мынау күйеу балаңыз -- Балташ деген жігіт, -- деп</w:t>
        <w:br/>
        <w:t>Телеген таныстырды. Ақсақал:</w:t>
        <w:br/>
        <w:t>-234-</w:t>
        <w:br/>
        <w:t>қан деген бала көріпті. (Мақан өтірік айтпайтын бір таза</w:t>
        <w:br/>
        <w:t>бала). Сарбала жай сөйлеспепті, қолы бір жүмсақ жерде</w:t>
        <w:br/>
        <w:t>түрыпты. Жәкімнің түнде бозбаламен ағаш ішін қыды-</w:t>
        <w:br/>
        <w:t>рып кететінін айтты. Жәкім мен Күлән қосақтаулы та-</w:t>
        <w:br/>
        <w:t>йыншадай бірінен-бірі айрылмайды. Күләнга: «Онымен</w:t>
        <w:br/>
        <w:t>неге жүресің?» дегенде: «Сабақтас жолдас болғасын...»</w:t>
        <w:br/>
        <w:t>дейтін. «Сарбаламен неге жүресің?» дегенде үңдей алмай</w:t>
        <w:br/>
        <w:t>қап еді, безерленіп еді, үялмап еді.</w:t>
        <w:br/>
        <w:t>Марттың 27-де Күләш Сарбаламен екеумізге кезек</w:t>
        <w:br/>
        <w:t>қарап, қызарақтап отырғанын ішім жек көріп еді.</w:t>
        <w:br/>
        <w:t>Екеумізді салыстырғандай немесе екеумізді де алдаған-</w:t>
        <w:br/>
        <w:t>дай көрініп еді.</w:t>
        <w:br/>
        <w:t>Енді соның бәрін қорытқанда, Күләннің Таза қыз</w:t>
        <w:br/>
        <w:t>еместігі анық боп шықты.</w:t>
        <w:br/>
        <w:t>Мақанга Сарбала мактаныпты: «21-жылы Күлән Жә-</w:t>
        <w:br/>
        <w:t>кімдікінде түрғанда, оган бозбала көз салушы еді. Сол кезде</w:t>
        <w:br/>
        <w:t>мен жақын болып едім. Содан бері жақынбыз... Ерлі-бай-</w:t>
        <w:br/>
        <w:t>лы кісідейміз. Оқуын бітірген соң, екеуміз қашпақпыз,</w:t>
        <w:br/>
        <w:t>басқа қалага кетпекпіз. Мен қатынымды тастамақпын»</w:t>
        <w:br/>
        <w:t>депті.</w:t>
        <w:br/>
        <w:t>Оган да нанбас едім, менің Күләнга жазған хаттарым-</w:t>
        <w:br/>
        <w:t>ды Мақан Сарбаланың қолынан көріпті.</w:t>
        <w:br/>
        <w:t>Ол да аз болғандай, саяси бөлімнің бір агенті Күлән</w:t>
        <w:br/>
        <w:t>мен Сарбаланы базардың қасындағы әйнегі жоқ ескі үйден</w:t>
        <w:br/>
        <w:t>үстап алғанын Қапайға айтыпты. Қапай -- исполком бас-</w:t>
        <w:br/>
        <w:t>тығы. Анау агент оган сырын айтып жүретін.</w:t>
        <w:br/>
        <w:t>Сорлы басым! Мүнша алданармын ба! Арып, шаршап,</w:t>
        <w:br/>
        <w:t>шөлдеп жүргеңде табылған бір жүтым суыңа ит сарып кет-</w:t>
        <w:br/>
        <w:t>се, кандай болар едің? Мен де сондай күйге түстім. Сүйген</w:t>
        <w:br/>
        <w:t>адамның мінін көрмейді деген рас екен. Япырым-ай! Мүнша</w:t>
        <w:br/>
        <w:t>адасканым қалай? Еңді оқыған әйелден үмітім кесідці! Есхл</w:t>
        <w:br/>
        <w:t>таза жүрек, есіл жхгер, есхл уақыт қор болған!».</w:t>
      </w:r>
    </w:p>
    <w:p>
      <w:r>
        <w:t>8 Апрель.</w:t>
        <w:br/>
        <w:t>«Күләнға хат жаздым. «Курметті Күлән! Кететін бол-</w:t>
        <w:br/>
        <w:t>ғандықтан хаттарымды тағы сураймын. Бұл тілегімді</w:t>
        <w:br/>
        <w:t>берерсіз деп үміт етем. Қош болыңыз».</w:t>
        <w:br/>
        <w:t>Ол жауап қайырыпты.</w:t>
        <w:br/>
        <w:t>«Сіздің барлық хаттарыңызды жыртып тастагам. На-</w:t>
        <w:br/>
        <w:t>ныңыз. Күлән».</w:t>
        <w:br/>
        <w:t>-223-</w:t>
        <w:br/>
        <w:t>-- Міне, Кәмила, сен айтшы, кінә кімде? Ақбалада ма?</w:t>
        <w:br/>
        <w:t>Күләнда ма?</w:t>
        <w:br/>
        <w:t>-- Күләнда той деп ойлаймын.</w:t>
        <w:br/>
        <w:t>-- Менде сонда гой деп ойлаймын. Балташ бүл әңгімені</w:t>
        <w:br/>
        <w:t>менің көңілімді Ақбаладан шығарғалы оқып отыр гой деп:</w:t>
        <w:br/>
        <w:t>«Мүның несі бар? Ақбалада жазық жоқ. Ондай жүмыс</w:t>
        <w:br/>
        <w:t>кімнің басынан өтпейді?» -- дедім. Балташ оган да болма-</w:t>
        <w:br/>
        <w:t>ды. Ақбаланың тагы бір жаман хстерш айта бастады. Мен</w:t>
        <w:br/>
        <w:t>күйхп кеттім. Не болганымды білмеймін. Балташты өзімнен</w:t>
        <w:br/>
        <w:t>біржолата түңілтейхн деп, ертеле басымнан еткен уақига-</w:t>
        <w:br/>
        <w:t>ны айтып салдым: «Несі бар? Мен де қыз емеспін. Мені</w:t>
        <w:br/>
        <w:t>орыс та алып қашқан. Ол түгілі мен балада тапқам!» делхм.</w:t>
        <w:br/>
        <w:t>Балташ танданып, ежхктеп сүрады. Тындап болды да: «мүны</w:t>
        <w:br/>
        <w:t>айтқаның жақсы болды гой» деп, кош айтысып кетхп калды.</w:t>
        <w:br/>
        <w:t>-- ЭЙ, бекер айтқан екенсің. Еркекке сенім бар ма?</w:t>
        <w:br/>
        <w:t>-- Артынан езхм де ойладым.</w:t>
        <w:br/>
        <w:t>-- Ал, сонымен?</w:t>
        <w:br/>
        <w:t>-- Сонымен арада бір күн өтті ме, білмеймін. Ақбала</w:t>
        <w:br/>
        <w:t>мені шақырып, хат жазыпты. Марс бауына таты бардым.</w:t>
        <w:br/>
        <w:t>Бүрынғыдай емес, Ақбаланың қабағы келмейді. Кеп</w:t>
        <w:br/>
        <w:t>бегелмей-ақ: «Бүрын сен басыңнан еш нәрсе кештхң бе?» -</w:t>
        <w:br/>
        <w:t>деп сүрады. Сасып қалдым: «Жоқ» дедхм. Кешегі сөзді Бал-</w:t>
        <w:br/>
        <w:t>таш жеткізгенін сезе қойдым. «Танба, Балташқа айтыпсың</w:t>
        <w:br/>
        <w:t>гой. Ондай іс әркімнхң басынан өтеді. Маган сенің шын</w:t>
        <w:br/>
        <w:t>айтқаның керек. Бүгін жасырғанмен, түбхнде ашылмай түра</w:t>
        <w:br/>
        <w:t>ма? Сонда маган не бетіңмен қарайсың?» деп түсіндіріп,</w:t>
        <w:br/>
        <w:t>бірталай сез айтты. Ойланып отырдым да: «Рас елі» дедім.</w:t>
        <w:br/>
        <w:t>«Олай болса, сізді маган тағдыр жазбаған екен. Мен сізді</w:t>
        <w:br/>
        <w:t>қыз екен деп жүр әлхм» деп, Ақбала түрып кетіп қалды. Өз</w:t>
        <w:br/>
        <w:t>бармагымды езхм шайнап қала бердім. Аң-таң боп сіресхп</w:t>
        <w:br/>
        <w:t>отырып қаппын.</w:t>
        <w:br/>
        <w:t>Мен аңырып жын согып кеткен кісіше мелшихп отыр-</w:t>
        <w:br/>
        <w:t>ғанда, қайдан аңдып түрганын білмеймхн, Балташ жетіп</w:t>
        <w:br/>
        <w:t>келді. Мен теріс қарап кеттхм. Отырып, маган Кет сез айт-</w:t>
        <w:br/>
        <w:t>ты. Сөзін тыңдагым келмеді. Ит етінен жек көріп отыр-</w:t>
        <w:br/>
        <w:t>мын. Аятында өзінің мені тәуір көретіндігін сейлеп кел іп:</w:t>
        <w:br/>
        <w:t>-- Сенің еткен күндегің маган керек емес, адамшылы-</w:t>
        <w:br/>
        <w:t>ғың керек. Өткенге сен жазалы емессің. Сен тисең, мен</w:t>
        <w:br/>
        <w:t>сені аламын,-- деді.</w:t>
      </w:r>
    </w:p>
    <w:p>
      <w:r>
        <w:t>-224-</w:t>
        <w:br/>
        <w:t>қонақ қылып, бауға, аралга бірге қыдырып жүрсе де, әлі</w:t>
        <w:br/>
        <w:t>де қамтамасы қалғандай, пароход үстінде әңгімелерін</w:t>
        <w:br/>
        <w:t>аяқтап жүр еді. Балташ жолаушылық кәдесхн қылып, олар-</w:t>
        <w:br/>
        <w:t>ға сыра ішкізіп шыққан соң, үшеуі тагы да сөйлесіп, Па-</w:t>
        <w:br/>
        <w:t>роходтың түмсық жагына қарай айналды.</w:t>
        <w:br/>
        <w:t>Олардың Балташты күрметтейтін де жөні бар. Балташ -</w:t>
        <w:br/>
        <w:t>астанада бір тәуір комиссар. Астанадан келген адамнан</w:t>
        <w:br/>
        <w:t>туберниядағылардың көп нәрсе күтіп, әкесі базардан кел-</w:t>
        <w:br/>
        <w:t>гендей қолына қарап түратын әдеті той. Олардың қандай</w:t>
        <w:br/>
        <w:t>сұрауына болсын жауап беретіндей Балташтың да білімі,</w:t>
        <w:br/>
        <w:t>тәжірибесі молайып қызметке ысылып, ісіне табанды,</w:t>
        <w:br/>
        <w:t>біртога коммунист болып еді. Балташ мына жолдастары-</w:t>
        <w:br/>
        <w:t>ның ортасында көпті көрген, көне болып қалып еді.</w:t>
        <w:br/>
        <w:t>Өйткені ол Ақмола, Семей, Орал, Бөкей губерниялары-</w:t>
        <w:br/>
        <w:t>ның бәріңце қызмет етхп, жалпы қазақ жайымен, әралуан</w:t>
        <w:br/>
        <w:t>жағдайымен, оқығандармен әбден танысып, ақыл ауда-</w:t>
        <w:br/>
        <w:t>ны, дүние тануы кеңейген еді. Ол өзінше әркімге сын бе-</w:t>
        <w:br/>
        <w:t>руге жарайтын, біреудің атагына, беделіне, сөзіне сатыл-</w:t>
        <w:br/>
        <w:t>майтын, өзхнше жол түтынған жігіт еді. Жолдастары:</w:t>
        <w:br/>
        <w:t>-- Ақбала қалай боп жүр? -- дегенде.</w:t>
        <w:br/>
        <w:t>-- Ақбала жүр. Ол өзі қиялшыл жігіт қой. Болмайтын</w:t>
        <w:br/>
        <w:t>істі болдырам деп, кейде үрынга шабатыны бар. Сөзді тәуір</w:t>
        <w:br/>
        <w:t>көреді, - деп жымиып қойган.</w:t>
        <w:br/>
        <w:t>-- Жоргабек қандай адам боп шықты? -- дегенде:</w:t>
        <w:br/>
        <w:t>-- Уай, оны қойшы! Ол өзі жүрттың бәрін алдап ку боп</w:t>
        <w:br/>
        <w:t>жүрмін деп ойлайды. Осы күні кісі алдауга көне ме? Қу</w:t>
        <w:br/>
        <w:t>боп кетті гой. Қапай екеш Қапай да пәле боп кетіпті.</w:t>
        <w:br/>
        <w:t>Қызмет не дегенмен адамды үйретеді той. Жорғабекте</w:t>
        <w:br/>
        <w:t>түтынган жол жоқ. Одан да мен Төрекелдхні күрмет етем!</w:t>
        <w:br/>
        <w:t>Бізге қарсы болса да, өз жолында қалды. Ешкімге жагын-</w:t>
        <w:br/>
        <w:t>байды. Қызметін жақсы істейді. Ол өзі ісшіл жігіт қой,</w:t>
        <w:br/>
        <w:t>азырақ мақтаншақтыгы болмаса, -- деген.</w:t>
        <w:br/>
        <w:t>Міне, Балташтың әркімдер туралы осындай көзқарасы</w:t>
        <w:br/>
        <w:t>бар жхгіт еді. Саясат дүниесінде Балташ басшы болмаған-</w:t>
        <w:br/>
        <w:t>мен, басшыга таяныш болатын табанды жігіт еді. Жолдас -</w:t>
        <w:br/>
        <w:t>қа опашыл, уәдешіл болгандықтан, кейде шен қүмарлар-</w:t>
        <w:br/>
        <w:t>дың соңына еріп кететін еді. Бірақ олардың қатесіне өз</w:t>
        <w:br/>
        <w:t>көзі жеткен оң, «мына жерің дүрыс емес» деп айтар еді де,</w:t>
        <w:br/>
        <w:t>айырылып кетер еді.</w:t>
        <w:br/>
        <w:t>-226-</w:t>
        <w:br/>
        <w:t>Ақсақал тай сойды. Көңіл жетер ағайын он шақты қой</w:t>
        <w:br/>
        <w:t>сойды. Недәуір үлкен той болды. Жүрт сабалап қымыз</w:t>
        <w:br/>
        <w:t>әкелді. Тай, құнан жарыстырып, күрес қылып, көкпар</w:t>
        <w:br/>
        <w:t>тартып, ерігіп жатқан ел бір кенеліп қалды.</w:t>
        <w:br/>
        <w:t>Көл басындағы төрт-бес ауыл жас төрелерді кезек-Ке-</w:t>
        <w:br/>
        <w:t>зек қонаққа шақырысты.</w:t>
      </w:r>
    </w:p>
    <w:p>
      <w:r>
        <w:t>Дырлу басылған соң, аз күн болса да қарап жүрмейік</w:t>
        <w:br/>
        <w:t>деп, Ақбілек пен жеңгесі бес ауылдың ортасына қызыл</w:t>
        <w:br/>
        <w:t>отау орнаттырып, жас эйелдерді бір мезгіл оқытып, хат</w:t>
        <w:br/>
        <w:t>танытпақ болды.</w:t>
        <w:br/>
        <w:t>Кейде еркектерді шақырып, Балташ пен Телеген га-</w:t>
        <w:br/>
        <w:t>зет-жұрнал оқиды. Тазалық, денсаулық, мал дертін ем-</w:t>
        <w:br/>
        <w:t>деу, кооператив жайынан әңгіме де қүрып қояды. Қызмет</w:t>
        <w:br/>
        <w:t>адамдарына жол-жоба көрсетеді. Елге керек уақ кітап-</w:t>
        <w:br/>
        <w:t>тардан ала барған еді. Оның пайдасы тиді.</w:t>
        <w:br/>
        <w:t>Ақбілек баягы емес. Өзгерген, өнер тапқан, жетілген,</w:t>
        <w:br/>
        <w:t>ысылтан. Әйелдерге көсем болган. Бүрынты бүйыгы,</w:t>
        <w:br/>
        <w:t>ұялшақ, сызылған, мұңайган Ақбілектің ізі де жоқ.</w:t>
        <w:br/>
        <w:t>Ақбхлектің қылығын, ісхн көргенде ақсақал танданады: «Бүл</w:t>
        <w:br/>
        <w:t>қалай боп кеткен? Қаланың не қасиеті бар? Жүп-жуас,</w:t>
        <w:br/>
        <w:t>ұялшақ бала емес пе еді?» деп ойлайды. Қалайда Ақбілек</w:t>
        <w:br/>
        <w:t>жат, Акбілек өнерлі! Ол енді ақсақалдың гана баласы емес,</w:t>
        <w:br/>
        <w:t>көптің баласы. Енді ақсақал одан именеді. «Мынауың теріс»</w:t>
        <w:br/>
        <w:t>деуге бата алмайды. Баяғы өзхнің қаталдытын ойлағанда,</w:t>
        <w:br/>
        <w:t>өзінен-өзі үялады. «Кешірхм сүрасам, қайтер елі» деп бір</w:t>
        <w:br/>
        <w:t>ауық ойланады. Бірақ әке басымен балага кішіреюді лайық</w:t>
        <w:br/>
        <w:t>көрмейді. Сондықтан Ақбілекпен кездескенде:</w:t>
        <w:br/>
        <w:t>-- Қарағым, немене? Шөлдеген жоқсың ба? Қымыз</w:t>
        <w:br/>
        <w:t>іштің бе? -- деген сияқты қалбалақтап қалады.</w:t>
        <w:br/>
        <w:t>Әкесінің онысын Ақбілек те сезеді, әкесін аяйды.</w:t>
        <w:br/>
        <w:t>-- Жоқ, әке! Шөлдегем жоқ, - деп, еркелеген секілді,</w:t>
        <w:br/>
        <w:t>қасына келіп отырып, бала оқытқанын, жеңгесінің тілі</w:t>
        <w:br/>
        <w:t>келмегенін, әйелдердхң күлгенін әңгіме қылады.</w:t>
        <w:br/>
        <w:t>-- Қарағым-ау! Елге келіп тынығады десе, жүдеп қалағ-</w:t>
        <w:br/>
        <w:t>сың ғой... Ол қатындардан не шытады деп жүрсхндер? -</w:t>
        <w:br/>
        <w:t>деп мандайынан иіскейді.</w:t>
        <w:br/>
        <w:t>-- Әке-ау, заман оқыгандікі ғой, -- дейді Ақбілек.</w:t>
        <w:br/>
        <w:t>-- Оқығанмен келін екеуіңдей болар деймісің! - деп,</w:t>
        <w:br/>
        <w:t>баласын көтеріп қояды.</w:t>
        <w:br/>
        <w:t>-237-</w:t>
        <w:br/>
        <w:t>-- Е, аманбысың, шырагым! -- деп сасыңқырап қалды.</w:t>
        <w:br/>
        <w:t>«Қайырлы болсын!» тәрізді бірдеңе айтқалы оқталса</w:t>
        <w:br/>
        <w:t>да, аузына лайықты сөз түспеді. Оның артынан Сараны</w:t>
        <w:br/>
        <w:t>ертіп, Ақбілек келіп, әкесіне қол берді.</w:t>
        <w:br/>
        <w:t>-- Қарағым, Жк б сктдріың --дегенде дауысы қалтырап,</w:t>
        <w:br/>
        <w:t>көзіне жас кеіт қалды. Әйтсе де күйеуінен именіп, жасын</w:t>
        <w:br/>
        <w:t>әрең тоқтатты.</w:t>
        <w:br/>
        <w:t>Ақбілек мұңайып, темен қарады. Ақсақал баласына</w:t>
        <w:br/>
        <w:t>қарап:</w:t>
        <w:br/>
        <w:t>-- Дені-қарның сау ма, қарағым? -- деді.</w:t>
        <w:br/>
        <w:t>Қатындар келінді келіншелетхі, үйдің артын айналды-</w:t>
      </w:r>
    </w:p>
    <w:p>
      <w:r>
        <w:t>рып, отауға кіргізді. “-</w:t>
        <w:br/>
        <w:t>Ауыл кісілері қол үстасып амандасты. Амандасып бол-</w:t>
        <w:br/>
        <w:t>тан кезде ақсақал:</w:t>
        <w:br/>
        <w:t>-- ӘЙ, жол беріңдер! Үйге кірсін! - деді.</w:t>
        <w:br/>
        <w:t>Қонақтар үйге кірді. Олармен бірге ақсақал да кірді.</w:t>
        <w:br/>
        <w:t>Қатындар келінге шымылдық іздеп еді: 2</w:t>
        <w:br/>
        <w:t>-- Қой, әуре қылмандар! Жасырынбай-ақ қой, шыра-</w:t>
        <w:br/>
        <w:t>гым! Лұқсат! Салтында жоқ жүмыстың не керегі бар? -</w:t>
        <w:br/>
        <w:t>деп, келінін жасырындыртан жоқ.</w:t>
        <w:br/>
        <w:t>Қатындар шуласып:</w:t>
        <w:br/>
        <w:t>-- Е, ақсақал, үлкен кісі! Балаларың келіп, көзайым</w:t>
        <w:br/>
        <w:t>болдың ба? Мына жігіт күйеу бала екен гой! Өмір жаста-</w:t>
        <w:br/>
        <w:t>рың үзақ болсын! Балаңыз қүтты болсын! -- десіп жатыр.</w:t>
        <w:br/>
        <w:t>Ақсақалдың көңілі тасып отыр.</w:t>
        <w:br/>
        <w:t>Әй-жай болған соң ақсақал айдың жарыгымен, үйдің</w:t>
        <w:br/>
        <w:t>жанында қой сойғызып отырып:</w:t>
        <w:br/>
        <w:t>-- Күйеу бала қай ел екен? Бхлдіндер ме? -- деп Әмірден</w:t>
        <w:br/>
        <w:t>сүрады.</w:t>
        <w:br/>
        <w:t>Әмір манадан бері Төлегеннің жолдасынан мәні-жайын</w:t>
        <w:br/>
        <w:t>сүрап, біліп қойған гой, өзі де айтқалы қыбыржып отыр-</w:t>
        <w:br/>
        <w:t>ган кісх ғой.</w:t>
        <w:br/>
        <w:t>-- Семейлік, тобықты болса керек. Үлкен орындағы</w:t>
        <w:br/>
        <w:t>төре екен! Орынборда қызмет қылады екен! --деп көптірді.</w:t>
        <w:br/>
        <w:t>Ақсақалдың көңілі манагыдан да бетер қарыс көтерілді.</w:t>
        <w:br/>
        <w:t>Таңертең Ақбілек пен келіні далата барып келе жатқан-</w:t>
        <w:br/>
        <w:t>да, ақсақалдың көзі түсіп: «Келхн бір бәйбіше болтандай"</w:t>
        <w:br/>
        <w:t>денелі, жүрісі сабырлы адам екен» деп ойлады. Келхн но-</w:t>
        <w:br/>
        <w:t>ғай емес, естек қызы дегеннен бері, ақсақал естектің бір</w:t>
        <w:br/>
        <w:t>-235-</w:t>
        <w:br/>
        <w:t>атасын қазаққа жақын қылып алып еді. Сара Төлегеннің</w:t>
        <w:br/>
        <w:t>кішкене Күлікенін көтерхп тысқа шығып еді, ақсақал:</w:t>
        <w:br/>
        <w:t>-- Бері әкелші, қарағым! -- деп алдырып, немересін</w:t>
        <w:br/>
        <w:t>иіскеді.</w:t>
        <w:br/>
        <w:t>Көңілі тагы бір қарыс көтерілгендей:</w:t>
        <w:br/>
        <w:t>-- Ей, құдая шүкір, тоба! -- деп тәубе келтірді.</w:t>
        <w:br/>
        <w:t>Пальтоларын жамылып, қалпақтарын шекесіне салып,</w:t>
        <w:br/>
        <w:t>сымдай болып, Телеген мен Балташ шыққанда: «Заманы-</w:t>
        <w:br/>
        <w:t>на қарай, бүл да жарастықты екен!» деп ойлады. Мышау екі</w:t>
        <w:br/>
        <w:t>төре баласы түрганда өле-өлгенше кем-қор болмастай көрді.</w:t>
        <w:br/>
        <w:t>Балалар шайын ішхп жатқанда: ақсақал 7 биесінің са-</w:t>
      </w:r>
    </w:p>
    <w:p>
      <w:r>
        <w:t>басын пістіртіп, ыдыс-аяқты жуғызып, өз үйін сыпыртып,</w:t>
        <w:br/>
        <w:t>төрге көрпе салдырып:</w:t>
        <w:br/>
        <w:t>-- Ақбілектерге әне жерге сал, -- деп, қатынына оң жак-</w:t>
        <w:br/>
        <w:t>ты нұсқады.</w:t>
        <w:br/>
        <w:t>Шай ішіп жайланган соң Әмірді жіберіп, балаларын өз</w:t>
        <w:br/>
        <w:t>үйіне шақыртты.</w:t>
        <w:br/>
        <w:t>-- Жоғары шығыңшцар! -- деп Телеген мен Балташты</w:t>
        <w:br/>
        <w:t>төрге шақырды.</w:t>
        <w:br/>
        <w:t>-- Е, сол жаққа отырыңдар, -- деп келіні мен Ақбхлекті</w:t>
        <w:br/>
        <w:t>өзіне қарсы, оң жаққа отыргызды.</w:t>
        <w:br/>
        <w:t>Қымызды бәйбішесіне сапыртып, балаларына қызыл</w:t>
        <w:br/>
        <w:t>кесемен қайта-қайта бергізіп, ауыл кісілеріне де, бала-</w:t>
        <w:br/>
        <w:t>шағаға дейін қүр тастатпай, өзі қадагалап отыр.</w:t>
        <w:br/>
        <w:t>-- Келіннің аяғын үста, келхннің, -- деп қояды.</w:t>
        <w:br/>
        <w:t>Келхннің дөп-дөңгелек қара көзі, маңқиып отырганы,</w:t>
        <w:br/>
        <w:t>атасынан әнтек именгені қолайына жағып отыр.</w:t>
        <w:br/>
        <w:t>Өрік Ақбілекке қарауға беті шыдамайды. «Ақбілектің</w:t>
        <w:br/>
        <w:t>аяғы» дегенде аяқшыга бүғып қана сыбырлайды.</w:t>
        <w:br/>
        <w:t>-- Неге ішпедіңдер? Қымыз жақсы ғой! -- деп ақсақал</w:t>
        <w:br/>
        <w:t>Балташ жаққа да қарап кояды.</w:t>
        <w:br/>
        <w:t>-- Болганымыз ғой! -- деп, Балташ кесесін қайырғанда:</w:t>
        <w:br/>
        <w:t>-- Қалалы жер адамныңіптін қуырып тастайды той, -- деді.</w:t>
        <w:br/>
        <w:t>Ақсақалдың көңхлі тасқын. Тамагын кенесе, бүкіл ауыл</w:t>
        <w:br/>
        <w:t>естиді. Түкірхп жіберсе, есхктен өтхп, сары иттің тұмсығына</w:t>
        <w:br/>
        <w:t>жалп етеді, Кешке таман Төлегенді оңаша шакырып, акса-</w:t>
        <w:br/>
        <w:t>кал құрмалдық беру жайьш ақылдасты. Ақсақалдың көңілі:</w:t>
        <w:br/>
        <w:t>ірі жылқы сойып, үлкен той қылуда еді. Телеген тай да же-</w:t>
        <w:br/>
        <w:t>тер деген соң, бала да бірдеңе бхлетіп шыгар деп, мақүл көрді.</w:t>
        <w:br/>
        <w:t>-236-</w:t>
        <w:br/>
        <w:t>салынды. Жүрт дуылдады, Акбілек Балташқа тигенде, екеуі</w:t>
        <w:br/>
        <w:t>астанадан келгенде, соқпайтын не бар? Бүдан артық</w:t>
        <w:br/>
        <w:t>қуаныш бола ма?! «Қүй арақты! Көтер рюмкан! Соқ</w:t>
        <w:br/>
        <w:t>өлеңді! Е, гулет шіркіңші! Сүмірейт! Пәлі!»</w:t>
        <w:br/>
        <w:t>Қызумен отырып, жүрт көп ішіп жіберген екен. Бастар</w:t>
        <w:br/>
        <w:t>бос мойын, /аяқтар резеңке болып, қабыргалар төбеге</w:t>
        <w:br/>
        <w:t>шығып, үстелдер әткеншек ойнаган кезде, қонақтар да</w:t>
        <w:br/>
        <w:t>бірхне-бірі сүйеніп, үйден шықты. Балташты сүйемелеп</w:t>
        <w:br/>
        <w:t>апарып, Ақбілек төсекке жатқызып, жеңгесімен ыдыс-</w:t>
        <w:br/>
        <w:t>аяқтарын жинауға кірісті. Телеген де қүдайдың бергеніне</w:t>
        <w:br/>
        <w:t>шүкірлік етіп, демін бір алды.</w:t>
        <w:br/>
        <w:t>Екі-үш күндей Акбілек, Балташ аға-жеңгелерхмен әр</w:t>
        <w:br/>
        <w:t>үйде қонақта болып, кешкісінде жалаңбас лампыша жыр-</w:t>
        <w:br/>
        <w:t>пылдаған жаман суретхн, «аулақ үйдің әрі-берісін» қып</w:t>
        <w:br/>
        <w:t>жатқан спектаклхн көріп, қаланың сый-сияпатына қан-</w:t>
        <w:br/>
        <w:t>ған соң елге шығуға қамданды.</w:t>
      </w:r>
    </w:p>
    <w:p>
      <w:r>
        <w:t>Төлегеннің өз елі той және Балташқа деген соң жүрт</w:t>
        <w:br/>
        <w:t>ат аяй ма, төрт-бес ат табылып қалды. Таулы жерге арба</w:t>
        <w:br/>
        <w:t>жүрмейді, салт атпен жүру керек қой.</w:t>
        <w:br/>
        <w:t>Көк ала жорғаны көрпе салып, жеңгейге ерттеді. Жарау</w:t>
        <w:br/>
        <w:t>боз атты Ақбілек мінді. Жирен қасқа атты Гелеген, қара</w:t>
        <w:br/>
        <w:t>атты Балташ мініп, қастарына бір жолдас алып, сәске кез-</w:t>
        <w:br/>
        <w:t>де қаладан шықты. Телеген былай шыққан соң Күлікенін</w:t>
        <w:br/>
        <w:t>ез алдына алды. Жеңгей атқа мініп артық үйренбеген кісі</w:t>
        <w:br/>
        <w:t>ғой, бір қолымен ердхн басынан үстап, аягын үзеңгінхң сага-</w:t>
        <w:br/>
        <w:t>сына салып, орнатқан омақаша қоқиып, буынын билей ал-</w:t>
        <w:br/>
        <w:t>май, қолп-қолп еткені Ақбілекке айт пен тойдан да қызық</w:t>
        <w:br/>
        <w:t>болды.</w:t>
        <w:br/>
        <w:t>Шілденің жылдай күні. Түске таман жолаушылар тау</w:t>
        <w:br/>
        <w:t>бөктерхндегі бір ауылдан багылан жеп, қымыз ішіп, күн</w:t>
        <w:br/>
        <w:t>кайта тағы атқа қонды. Манагыдай емес, жеңгейдің өне</w:t>
        <w:br/>
        <w:t>бойы ауырып қалыпты. Қатты жүріске жарамай, көк ала-</w:t>
        <w:br/>
        <w:t>ның аяң жорғасымен тайпалтып келеді. Ақбілек қажыр</w:t>
        <w:br/>
        <w:t>емес, сипай қамшылап, сау аяндатып келеді. Жалғыз-ақ</w:t>
        <w:br/>
        <w:t>Күлікен қалғып-шүлғи береді. Оны кезекпе-кезек алда-</w:t>
        <w:br/>
        <w:t>рына алысады.</w:t>
        <w:br/>
        <w:t>Кіші бесін кезінде әйелдер шөлдедхк деген соң, өзен</w:t>
        <w:br/>
        <w:t>бойында бір ауылға бүрылды. Желісіңце он шақты қүлыны</w:t>
        <w:br/>
        <w:t>бар бір үлкен үй орталықта. Оның оң жагында бір ақ отау</w:t>
        <w:br/>
        <w:t>-231-</w:t>
        <w:br/>
        <w:t>-- Жігіт боп кетіпті гой! -- деп жатыр.</w:t>
        <w:br/>
        <w:t>Балташ Төлегенмен бүрын да таныс. Бірге қызмет</w:t>
        <w:br/>
        <w:t>қылысқан жолдасы гой. Бүрын «Балташ жолдас» деуші</w:t>
        <w:br/>
        <w:t>еді -- енді «жолдас» деуді кеңсе тілі көріп, «қарағым, сау-</w:t>
        <w:br/>
        <w:t>мысың?» деп аузынан сүйді.</w:t>
        <w:br/>
        <w:t>Жеңгесі де Балташпен таныс. Балташтың тәуір жігіт</w:t>
        <w:br/>
        <w:t>екенін олар да біледі.</w:t>
        <w:br/>
        <w:t>Бүрын Телеген Балташты икемге көнбейтін, бірбеткей,</w:t>
        <w:br/>
        <w:t>қазақ жайын білмейді деп, ішінен ұнатпаушы еді, Енді ол</w:t>
        <w:br/>
        <w:t>ойы да жогалып кетті. Өйткені ол енді туған күйеуі, ол -</w:t>
        <w:br/>
        <w:t>кіндіктен келген үлкен комиссар. Енді Балташ туралы не</w:t>
        <w:br/>
        <w:t>деп жаман ойласын? Күйеуіне буланбаса.</w:t>
        <w:br/>
        <w:t>Екі бержабай даяр екен. Телеген Балташты, жеңгесі</w:t>
        <w:br/>
        <w:t>Ақбілекті қолтықтап, екі-екіден отырып, көшені сыдыр-</w:t>
        <w:br/>
        <w:t>тып өтіп, бүрқыратып пәтеріне алып келді.</w:t>
        <w:br/>
        <w:t>«Күйеу келе жатыр» дегеннен-ақ аға, жеңгесі пәтерін</w:t>
        <w:br/>
        <w:t>түянадай қылып безеп, бір бөлмені екеуіне арнап, кро-</w:t>
        <w:br/>
        <w:t>вать қүрып, кілем төсеп қойган еді. Қызара бөрткен неше</w:t>
        <w:br/>
        <w:t>түрлі төтті бауырсақ, пәрәміш, самса, кәмпит, манпаси-</w:t>
        <w:br/>
        <w:t>лер, шекілдеухк, пісте, жаңғақтар, печеньелер тәрелкелерде</w:t>
        <w:br/>
        <w:t>саусылдап, ұлыстың ұлы күні болатындай үлкен үстел</w:t>
        <w:br/>
        <w:t>лық толып, ақ дастарқанмен беті жабылып, қүрметті</w:t>
        <w:br/>
        <w:t>қонақтарды күтіп түр еді. Көк бас, қызыл бас, алтын бас</w:t>
        <w:br/>
        <w:t>бөтелкелер де, буфет, шкафта кел жағасындагы қаздай,</w:t>
        <w:br/>
        <w:t>мойындарын созып, быжынап, «бізді қашан ішесіңшцер!..»</w:t>
        <w:br/>
        <w:t>деп түр еді. Телеген комиссар күйеуіне езге арақты олқы</w:t>
      </w:r>
    </w:p>
    <w:p>
      <w:r>
        <w:t>көріп, 25 сомға бір бөтелке шампанский алган еді.</w:t>
        <w:br/>
        <w:t>Қонақтардың түскенін естіген соң, уездің сорпага шы-</w:t>
        <w:br/>
        <w:t>ғарымыз деп жүрген, шалбарларының тізесі қалталанган,</w:t>
        <w:br/>
        <w:t>пенжетхнің артқы етегі жымырылтан шолақ комиссарлар</w:t>
        <w:br/>
        <w:t>да Төлегендікіне Мекеден қажы келгендей агылды. Теле-</w:t>
        <w:br/>
        <w:t>ген хабар қылған ғой. Түтін андып жүретхн, өлеңінде бес</w:t>
        <w:br/>
        <w:t>тиындық қүн қалмаған салдаман әншілер де, тарысы</w:t>
        <w:br/>
        <w:t>Піскеннің тауығы бола кететін «бөстекі» даяршылар да келді.</w:t>
        <w:br/>
        <w:t>«Қүтты болсын!», «Жоғары шық!», сытылысқан орын-</w:t>
        <w:br/>
        <w:t>дық, сапырылысқан кісі, салдырлаған ыдыс, сылдырла-</w:t>
        <w:br/>
        <w:t>ған шанышқы-пышақ, рюмке -- бәрі араласып, Телеген</w:t>
        <w:br/>
        <w:t>үйі құлды жәрмеңке болды. Рюмкелер сыңғырлады, шам-</w:t>
        <w:br/>
        <w:t>панский мүрынға шарпып быжылдады, арақ ішілді, ән</w:t>
        <w:br/>
        <w:t>-230-</w:t>
        <w:br/>
        <w:t>азырақ ойланыңқырап отырғанын өзі де сезе қойып, Бал-</w:t>
        <w:br/>
        <w:t>таштың көңіліне бірдеңе келіп қала ма деп, орысшалап:</w:t>
        <w:br/>
        <w:t>«Жүрейік!» деді. Бекболат: «Қонақ боп кетіңіздер! Шақы-</w:t>
        <w:br/>
        <w:t>рып келтіре алмайтын адамсыздар!» деп, жік-жапар боп</w:t>
        <w:br/>
        <w:t>жабысса да, қонақтар атқа қонганын тәуір көре берді.</w:t>
        <w:br/>
        <w:t>Түсуін т/ссе де өздеріне қолайсыз болды білем,</w:t>
        <w:br/>
        <w:t>бірталайга дейін Телеген сөзхн қиюластыра алмай, ойы</w:t>
        <w:br/>
        <w:t>бөліне берді. Бірақ Ақбілек те, Телеген де Балташқа ез</w:t>
        <w:br/>
        <w:t>ойларын сездірмеуге тырысып, басқа сөзге жүбатып әкетті.</w:t>
        <w:br/>
        <w:t>Сеңгір-сеңгір таулардан, үңгір-үңгір құздардан, түйе</w:t>
        <w:br/>
        <w:t>өркешті шыңдардан, қыз емшекті тастардан өтіп, бүраң-</w:t>
        <w:br/>
        <w:t>бүраң сүрлеумен бес атты кісі құмырсқа боп өрмелеп,</w:t>
        <w:br/>
        <w:t>Алтайдың басына шықты. Алтай бойды да, ойды да</w:t>
        <w:br/>
        <w:t>көтерді. Алтайдың кешкі самалы беттен сүйеді. Ақбілек</w:t>
        <w:br/>
        <w:t>Алтайға шыққанда, баяғы апасын өлтіртетін, өзінің</w:t>
        <w:br/>
        <w:t>әбиірін алатын, өгей шешенің қорлығын шегетін,</w:t>
        <w:br/>
        <w:t>Керкембай кемпірдің көр үйшігіндегі жаны көзіне</w:t>
        <w:br/>
        <w:t>көрінетін алай-түлей қараңғы күндер барса келмеске</w:t>
        <w:br/>
        <w:t>біржола кеткендей, анау алыста, етекте біржола қарасы</w:t>
        <w:br/>
        <w:t>өшкендей болып көрінді. Ақбілек бейнеттен, қорлық-</w:t>
        <w:br/>
        <w:t>тан, күнәдан қүтылып, сонау жеті қат көктегі ғарышқа</w:t>
        <w:br/>
        <w:t>апарып, жүрегін алтын легенге салып жуғандай, анадан</w:t>
        <w:br/>
        <w:t>жаңа тугандай тазарды. Оның жүрегін жуып тазартқан</w:t>
        <w:br/>
        <w:t>алтын летен -- аяулы жаны, Каратаудай қайратты, ай</w:t>
        <w:br/>
        <w:t>мен күндей гылым еді.</w:t>
        <w:br/>
        <w:t>Марқакөлдің шыныдай түнық суы да, көл жиегіндегі</w:t>
        <w:br/>
        <w:t>иірім-Иірім ауыл да, тырылдап, кісінеп, оқыранып, өріске</w:t>
        <w:br/>
        <w:t>тартып бара жатқан жылқы да, жылқышының қызыл ала</w:t>
        <w:br/>
        <w:t>тысты тымагы да, анау козы алып жүрген қайқы тес</w:t>
        <w:br/>
        <w:t>келхншектің жасыл көйлегі де, аттың жалы да, жеңгесінің</w:t>
        <w:br/>
        <w:t>басындагы күлді-бадам орамалы да батар күннхң саргыл-</w:t>
        <w:br/>
        <w:t>тым сәулесіне шомылып, жер-дүние сары көзілдірікпен</w:t>
        <w:br/>
        <w:t>қарагандай жымыңдап, саңғырап тұрғанда Ақбілек туып-</w:t>
        <w:br/>
        <w:t>өскен аулына жетті. Ауылда иттер шулайды, қотанда қой</w:t>
        <w:br/>
        <w:t>маңырайды. Аспанда торгай шырылдайды. Қырындап</w:t>
        <w:br/>
        <w:t>ұшқан күс Сасы ала керенаулап, мыңқылдайды. Енесін</w:t>
        <w:br/>
        <w:t>іздеп ауыдда лақ безілдейді. Суға бара жатқан үш жас қыз:</w:t>
        <w:br/>
        <w:t>«Сылдыр-сылдыр қамысқа сыртам түсті,</w:t>
        <w:br/>
        <w:t>Сырласпаған жат елге апам түсті.</w:t>
      </w:r>
    </w:p>
    <w:p>
      <w:r>
        <w:t>-233-</w:t>
        <w:br/>
        <w:t>түр. Жолаушылар сол отаудың сыртына келхп түра қалды.</w:t>
        <w:br/>
        <w:t>Есік алдында көрінген бір балалау жхгтті шақырып, сөйле-</w:t>
        <w:br/>
        <w:t>се қалды. Ақ отау «Бекболаттхкі» дегенде Акбілектхн жүрегі</w:t>
        <w:br/>
        <w:t>болар-болмас бүлк ете түсті. Әйтсе де осында түскісі келді.</w:t>
        <w:br/>
        <w:t>Бала жхпт жүгіріп үйге барған соң, тымагын кисайта</w:t>
        <w:br/>
        <w:t>киіп, шапанының бір иыгын жамылып, бір иыгын жүре</w:t>
        <w:br/>
        <w:t>сұғынып, қалбандап Бекболат шыгып, қонақтарга абды-</w:t>
        <w:br/>
        <w:t>рап қарсы жүрді. Анадайдан сәлем беріп, келе Балташ-</w:t>
        <w:br/>
        <w:t>тың атын үстады. Баяғысындай алақанын қалақ қылып,</w:t>
        <w:br/>
        <w:t>Төлегеннің, Ақбілектің алақанына жапсырып амандасты.</w:t>
        <w:br/>
        <w:t>Ақбілектің көзіне көзі түсіп кеткенде қызарыңқырап</w:t>
        <w:br/>
        <w:t>қалды. Құрақ үшып жүгіріп, есхк ашып кіргізіп жүр.</w:t>
        <w:br/>
        <w:t>Төсегінің алдында бұйығылау, келте мүрын, қара торы</w:t>
        <w:br/>
        <w:t>келіншек іс тігіп отыр екен. Ақбілектің көзі алдымен со-</w:t>
        <w:br/>
        <w:t>ған түсті. Келіншек те тымырайып, әйелдерге көз асты-</w:t>
        <w:br/>
        <w:t>мен қарады. Еркектермен тізерлесіп, төрге шыгып кеткенхн</w:t>
        <w:br/>
        <w:t>сөкет көрді немесе Ақбілек өзхнен артық болганын күндеді</w:t>
        <w:br/>
        <w:t>ме, кім білсін, әйтеуір «адырам қал!» деген қарас еді.</w:t>
        <w:br/>
        <w:t>Бекболат жігітін жіберхп, дереу үлкен үйхнен қымыз ал-</w:t>
        <w:br/>
        <w:t>дырып, өзі алдына дастарқан салып салыра бастады. Ақбілекке</w:t>
        <w:br/>
        <w:t>тура қарай алмайды, кінәлі кісхше күйбеңцеп, сасқалақтай</w:t>
        <w:br/>
        <w:t>береді. Бекболаттың құрақ ұшып атырганын келхншегі жа-</w:t>
        <w:br/>
        <w:t>ратпаган тәрізді, келте мүрньш жоғары көтеріп шығып кетті.</w:t>
        <w:br/>
        <w:t>«Жаман шіркін! Сыр бклдірхп қояды-ау!» деген кісіше қатыны</w:t>
        <w:br/>
        <w:t>шыгып бара жатқанда Бекболат ала көзімен бір қарады.</w:t>
        <w:br/>
        <w:t>Қонақ аз отырса да, көп сынайды гой. Ақбілек Бекбо-</w:t>
        <w:br/>
        <w:t>латты ішхнен аяды, келіншегін менсінбейді екен деп ой-</w:t>
        <w:br/>
        <w:t>лады. Бекболатпен жолыққан күндер замат кез алдына</w:t>
        <w:br/>
        <w:t>елестеп өтті. Әйтсе де өткен күнге өкінген жоқ. Бүрынғы</w:t>
        <w:br/>
        <w:t>арман қылатын түрмыс енді аяқ астында қалгандай, өзі</w:t>
        <w:br/>
        <w:t>басқа бхр жаңа дүниеге көшкендей, бір жоғары көңіл пай-</w:t>
        <w:br/>
        <w:t>да болды. Бекболат бүрынғыдай емес, сақал-мүрты да</w:t>
        <w:br/>
        <w:t>көбейіп, бет-аузы да әжімденхп, бойы да аласарып, қораш</w:t>
        <w:br/>
        <w:t>боп қалгандай көрінді.</w:t>
        <w:br/>
        <w:t>-- Е, елге бара жатыр екенсіңдер ғой... Қалада бөтен</w:t>
        <w:br/>
        <w:t>хабар жоқ па?.. Қой алдыралық, қонақ боп кетіңіздер! -</w:t>
        <w:br/>
        <w:t>дегеннен басқа Бекболаттан пэлендей Татымды сөз Де шық-</w:t>
        <w:br/>
        <w:t>пады. Ол сөздері де Бекболаттың далада қалғандыгып, Бал-</w:t>
        <w:br/>
        <w:t>таш пен арасы жер мен көктей екенін көрсетті. Ақбілек</w:t>
        <w:br/>
        <w:t>-232-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
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Мұбәракқ Жаманбалинов</w:t>
        <w:br/>
        <w:t>АШТЫҚ АЗАБЫ</w:t>
        <w:br/>
        <w:t>ДАСТАН</w:t>
        <w:br/>
        <w:t>Павлодар қаласы 2004 жыл.</w:t>
        <w:br/>
        <w:t>І5ВА 9965-610-41-Х</w:t>
        <w:br/>
        <w:t>Аштық азабы.</w:t>
        <w:br/>
        <w:t>Мүбарак Жуманбалинов</w:t>
        <w:br/>
        <w:t>2004 ж. Павлодарқ. «ЭКО» РӨФ, 95 бет.</w:t>
        <w:br/>
        <w:t>О Мүбәрак Жаманбалинов</w:t>
        <w:br/>
        <w:t>КІРІСПЕ</w:t>
        <w:br/>
        <w:t>Арсыздыққа жол беріп,</w:t>
        <w:br/>
        <w:t>(Ар төгілген кез еді.</w:t>
        <w:br/>
        <w:t>Ит-құсқа адам жем болып,</w:t>
        <w:br/>
        <w:t>“Аң семірген кез еді.</w:t>
        <w:br/>
        <w:t>Қара бұлтын қара аспан</w:t>
        <w:br/>
        <w:t>Қара жерге төңдіріп,</w:t>
        <w:br/>
        <w:t>Ер есінен адасқан</w:t>
        <w:br/>
        <w:t>Ел үмітін сөңдіріп.</w:t>
        <w:br/>
        <w:t>Батысымнан Күн шығып,</w:t>
        <w:br/>
        <w:t>Шығысыма Күн батқан,</w:t>
        <w:br/>
        <w:t>Әділеттік тұншығып,</w:t>
        <w:br/>
        <w:t>Шырылдаған құндақта.</w:t>
        <w:br/>
        <w:t>Өзінің жан әзегін</w:t>
        <w:br/>
        <w:t>Әзі өртеген өз елі.</w:t>
        <w:br/>
        <w:t>Тіршіліктің өзені</w:t>
        <w:br/>
        <w:t>Теріс аққан кез еді.</w:t>
        <w:br/>
        <w:t>Әр адамды мың қырсық,</w:t>
        <w:br/>
        <w:t>Мың қармақпен қармаған,</w:t>
        <w:br/>
        <w:t>Қаралы Ертіс сыңысып,</w:t>
        <w:br/>
        <w:t>Жоқтау айтып зарлаған,</w:t>
        <w:br/>
        <w:t>Тас-талқан боп тау құлап,</w:t>
        <w:br/>
        <w:t>Шартсынып көк күмбезі,</w:t>
        <w:br/>
        <w:t>Билеген емейнемене,</w:t>
      </w:r>
    </w:p>
    <w:p>
      <w:r>
        <w:t>Мейлі қарға, қарғама,</w:t>
        <w:br/>
        <w:t>Иілеген емей немене</w:t>
        <w:br/>
        <w:t>Жексеадамды арбаға?</w:t>
        <w:br/>
        <w:t>Нәр татпасан, әл қайда?</w:t>
        <w:br/>
        <w:t>(Адым сайын бас қайғы.</w:t>
        <w:br/>
        <w:t>Тіл жабысса таңдайға,</w:t>
        <w:br/>
        <w:t>Бас айнала бастайды,</w:t>
        <w:br/>
        <w:t>Құр сылдыр су ішеді,</w:t>
        <w:br/>
        <w:t>ішпей қалай шыдайды?</w:t>
        <w:br/>
        <w:t>Шшкен сайын ішегін</w:t>
        <w:br/>
        <w:t>ШОұрылдатып бұрайды.</w:t>
        <w:br/>
        <w:t>Неге жиі алқынды?</w:t>
        <w:br/>
        <w:t>Дүрсілдейді жүрегі.</w:t>
        <w:br/>
        <w:t>Арылында айтулы</w:t>
        <w:br/>
        <w:t>Алыптардың бірі еді.</w:t>
        <w:br/>
        <w:t>Жауырыны қақпақтай,</w:t>
        <w:br/>
        <w:t>Ойына бойы жарасқан.</w:t>
        <w:br/>
        <w:t>Жұдырығы тоқпақтай,</w:t>
        <w:br/>
        <w:t>Отыздан жасы жаңа асқан.</w:t>
        <w:br/>
        <w:t>Сымбаты да -- бір маңғаз,</w:t>
        <w:br/>
        <w:t>“Атын Кәлендеседі.</w:t>
        <w:br/>
        <w:t>Кез еді бұл қансырап,</w:t>
        <w:br/>
        <w:t>Аласұрған Күн көзі.</w:t>
        <w:br/>
        <w:t>Көрінбейтін зеңбірек,</w:t>
        <w:br/>
        <w:t>«Арылдардыатқылап,</w:t>
        <w:br/>
        <w:t>Әр Жүректі зәрлі оқ,</w:t>
        <w:br/>
        <w:t>«Ажал болышжатты улап,</w:t>
        <w:br/>
        <w:t>(Адам үшін жаралған,</w:t>
        <w:br/>
        <w:t>Мынау байтақ даламнан,</w:t>
        <w:br/>
        <w:t>Көз еді нәр таба алмай,</w:t>
        <w:br/>
        <w:t>Халық босқан тағы аңдай.</w:t>
        <w:br/>
        <w:t>Көз еді бұл зар жылап,</w:t>
        <w:br/>
        <w:t>Аруана ай мүсін.</w:t>
        <w:br/>
        <w:t>Жер күрсінген қалжырап,</w:t>
        <w:br/>
        <w:t>Көтере алмай қайғысын.</w:t>
        <w:br/>
        <w:t>Бұл сұрапыл, жұрт қанық,</w:t>
        <w:br/>
        <w:t>Тарихымыз жазбаған.</w:t>
        <w:br/>
        <w:t>Тып-типыл боп бір халық,</w:t>
        <w:br/>
        <w:t>Жойылып кете жаздаған.</w:t>
        <w:br/>
        <w:t>Бетін ашып сұмдықтың,</w:t>
        <w:br/>
        <w:t>Бұл дастанда сол жайлы.</w:t>
        <w:br/>
        <w:t>Жалаулатып шындықты,</w:t>
        <w:br/>
        <w:t>«Ақын ойын толғайды.</w:t>
        <w:br/>
        <w:t>Суретте: Жұмабай Смақанов. Оның туған апасы</w:t>
      </w:r>
    </w:p>
    <w:p>
      <w:r>
        <w:t>Мұлинаны баласы Кәлен мен келіңі Құралай 1932</w:t>
        <w:br/>
        <w:t>жылдың жазында Павлодардан Суворов совхозына</w:t>
        <w:br/>
        <w:t>дейін 250 шақырымдай жерге осы арбамен сүйреп</w:t>
        <w:br/>
        <w:t>женікізген.</w:t>
        <w:br/>
        <w:t>Ж. Смақанов осы арбаны, 66 жыл бойы, өзі</w:t>
        <w:br/>
        <w:t>қайтыс болғанға дейін, сақтаған.</w:t>
        <w:br/>
        <w:t>Жалғызымның азабын</w:t>
        <w:br/>
        <w:t>Кәріп өлем деп де едім.</w:t>
        <w:br/>
        <w:t>Қақсады ана күнімен:</w:t>
        <w:br/>
        <w:t>«Тыңла, балам, балашым!</w:t>
        <w:br/>
        <w:t>Қу томарды шіріген</w:t>
        <w:br/>
        <w:t>Қайда сүйреп барасың?»</w:t>
        <w:br/>
        <w:t>Сөзіөтпеді аңаңың,</w:t>
        <w:br/>
        <w:t>Нешемереткешеден,</w:t>
        <w:br/>
        <w:t>-«Қасында бір моланың</w:t>
        <w:br/>
        <w:t>Қалдырып кет!»-деседе.</w:t>
        <w:br/>
        <w:t>-Сөзге, балам, тос құлақ.</w:t>
        <w:br/>
        <w:t>Осы айтқанға көнейік.</w:t>
        <w:br/>
        <w:t>Сөнбеу үшін үш шырақ,</w:t>
        <w:br/>
        <w:t>Біреуіміз ғана сөнейік!</w:t>
        <w:br/>
        <w:t>Ушеуіміз бірдей өлгенше,</w:t>
        <w:br/>
        <w:t>Біреуіміз құрбан болайық!</w:t>
        <w:br/>
        <w:t>Тәрелетсең, жолдесе,</w:t>
        <w:br/>
        <w:t>Мен осыған лайық...</w:t>
        <w:br/>
        <w:t>Кәрігеде, жасқада,</w:t>
        <w:br/>
        <w:t>Осы сөз жөн секілді.</w:t>
        <w:br/>
        <w:t>Кәленнің ойы басқада,</w:t>
        <w:br/>
        <w:t>Әз ойына ол бекінді.</w:t>
        <w:br/>
        <w:t>1?</w:t>
        <w:br/>
        <w:t>20</w:t>
        <w:br/>
        <w:t>Орманымыз - саямыз,</w:t>
        <w:br/>
        <w:t>Банлық толы аямыз.</w:t>
        <w:br/>
        <w:t>Шортаным мен бекірем,</w:t>
        <w:br/>
        <w:t>Кем емес мал етінен.</w:t>
        <w:br/>
        <w:t>Аққайраң мен шабағым-</w:t>
        <w:br/>
        <w:t>Табақ толы тағамың,</w:t>
        <w:br/>
        <w:t>Тоғай толы жемісім;</w:t>
        <w:br/>
        <w:t>Бәрі, адам; сен үшін.</w:t>
        <w:br/>
        <w:t>Тілін тапсаң әзеннің,</w:t>
        <w:br/>
        <w:t>Талдырмайды ел өзегін.</w:t>
        <w:br/>
        <w:t>Таба алмасаң, қазағым, -</w:t>
        <w:br/>
        <w:t>Алдыңда аштық, азабыңт...</w:t>
        <w:br/>
        <w:t>Ұлы өзенім айбынды,</w:t>
      </w:r>
    </w:p>
    <w:p>
      <w:r>
        <w:t>Түсінгендей қайғыңды,</w:t>
        <w:br/>
        <w:t>Күңіреніп күйініп,</w:t>
        <w:br/>
        <w:t>Көзіне жас үйіріп,</w:t>
        <w:br/>
        <w:t>Толқыны ұрып жағаны,</w:t>
        <w:br/>
        <w:t>Осылайдепағады.</w:t>
        <w:br/>
        <w:t>Ертіс сыры тереңде,</w:t>
        <w:br/>
        <w:t>Ертіс сыры - тылсым-ды.</w:t>
        <w:br/>
        <w:t>Жолаушымыздегенмен,</w:t>
        <w:br/>
        <w:t>Ойландыда күрсіңді.</w:t>
        <w:br/>
        <w:t>Қуырылды он бақа,</w:t>
        <w:br/>
        <w:t>Соның үшеуің жеп көрші!</w:t>
        <w:br/>
        <w:t>- Мынау неткен семіз -- деп,</w:t>
        <w:br/>
        <w:t>Бір бақаға таң қалды.</w:t>
        <w:br/>
        <w:t>-- Осыны сіз жеңіздеп)» -деп...</w:t>
        <w:br/>
        <w:t>“Анаға ол арналды.</w:t>
        <w:br/>
        <w:t>Жесіп жатыр қуана,</w:t>
        <w:br/>
        <w:t>Жуада біраз терімді.</w:t>
        <w:br/>
        <w:t>Қарыны ашқа жуа да,</w:t>
        <w:br/>
        <w:t>Балдан тәтті көрінді.</w:t>
        <w:br/>
        <w:t>Жуа менен бақадан,</w:t>
        <w:br/>
        <w:t>/Дәм татқандар күш алды.</w:t>
        <w:br/>
        <w:t>Еңді жегіл - арбаға,</w:t>
        <w:br/>
        <w:t>Уақыт тығыз. Түс ауды!</w:t>
        <w:br/>
        <w:t>- Олар барда, жолар ма</w:t>
        <w:br/>
        <w:t>Қайғы уайым, - деуші еді.</w:t>
        <w:br/>
        <w:t>Бұл сойқанда,</w:t>
        <w:br/>
        <w:t>Бақшанда</w:t>
        <w:br/>
        <w:t>Гүлің қалай солмайды?</w:t>
        <w:br/>
        <w:t>Қос самайын ақ шалған</w:t>
        <w:br/>
        <w:t>Қарт анаға сол қайғы.</w:t>
        <w:br/>
        <w:t>Он шыбықтың тоғызын</w:t>
        <w:br/>
        <w:t>Жалғыз-ақ өрт күл қылды.</w:t>
        <w:br/>
        <w:t>Он бұтаның тоғызын</w:t>
        <w:br/>
        <w:t>Бір-ақ дауыл сындырды,</w:t>
        <w:br/>
        <w:t>Неткен ауыз, қаңды арыз?</w:t>
        <w:br/>
        <w:t>Тоғыз асыл арманын,</w:t>
        <w:br/>
        <w:t>«Аштық атты жалмауыз</w:t>
        <w:br/>
        <w:t>Бір-ақ жазда жалмады.</w:t>
        <w:br/>
        <w:t>Жоалғыз қалған талшыбық -</w:t>
        <w:br/>
        <w:t>Оннан қалған ардағы.</w:t>
      </w:r>
    </w:p>
    <w:p>
      <w:r>
        <w:t>Қара терге малшынып</w:t>
        <w:br/>
        <w:t>Сүйреп келеді арбаны;</w:t>
        <w:br/>
        <w:t>Жалғызының жан-жары,</w:t>
        <w:br/>
        <w:t>Қызыл аяқ қыр кешіп,</w:t>
        <w:br/>
        <w:t>Құралай да арбаны</w:t>
        <w:br/>
        <w:t>Кәлежатырсүйресіп,</w:t>
        <w:br/>
        <w:t>ІЗ</w:t>
        <w:br/>
        <w:t>" Дастанымның бұл жазған,</w:t>
        <w:br/>
        <w:t>Бас батыры осы еді.</w:t>
        <w:br/>
        <w:t>Батыры деп дастанның,</w:t>
        <w:br/>
        <w:t>Кәлен, сені мақтадық.</w:t>
        <w:br/>
        <w:t>Жүгі ауыр жас нардың,</w:t>
        <w:br/>
        <w:t>Сол сенімді ақталық.</w:t>
        <w:br/>
        <w:t>Осалдықты сездің бе?</w:t>
        <w:br/>
        <w:t>Сезгеніңе арлан ба,</w:t>
        <w:br/>
        <w:t>Сезгенінді сездірме</w:t>
        <w:br/>
        <w:t>(Анаң жатыр арбаңда.</w:t>
        <w:br/>
        <w:t>Кім сүймейді анасын?</w:t>
        <w:br/>
        <w:t>Кім оған бас имейді?</w:t>
        <w:br/>
        <w:t>Сүйремесе баласы,</w:t>
        <w:br/>
        <w:t>Ананы кім сүйрейді?</w:t>
        <w:br/>
        <w:t>Екі көзі бұлаудай:</w:t>
        <w:br/>
        <w:t>«Құрысын --деп-бүлтіршілік!»-</w:t>
        <w:br/>
        <w:t>Анда-санда бір аунап,</w:t>
        <w:br/>
        <w:t>Қояды ана күрсініі.</w:t>
        <w:br/>
        <w:t>Тап мынадай мазаққа</w:t>
        <w:br/>
        <w:t>Жағдайы жоқ көп шыдар.</w:t>
        <w:br/>
        <w:t>Аштық атты азаптан</w:t>
        <w:br/>
        <w:t>“Ауыр азап жоқ шығар.</w:t>
        <w:br/>
        <w:t>4</w:t>
        <w:br/>
        <w:t>Жас келіншек-</w:t>
        <w:br/>
        <w:t>Жас тұлға</w:t>
        <w:br/>
        <w:t>Арбаға ат боп жегілді</w:t>
        <w:br/>
        <w:t>Өйтпесе аштық-қасқырдан</w:t>
        <w:br/>
        <w:t>“Ала алмайсың кегіңді.</w:t>
        <w:br/>
        <w:t>Жеңілдің бе? - Оңбассың,</w:t>
        <w:br/>
        <w:t>Жеңсең - бағың ашылды,</w:t>
        <w:br/>
        <w:t>Сен жеңбесең, ол «қасқыр»</w:t>
        <w:br/>
        <w:t>Мүжіп тынар басыңды.</w:t>
        <w:br/>
        <w:t>Соны ойласа Құралай,</w:t>
        <w:br/>
        <w:t>Жүрегі оттан маздайды.</w:t>
        <w:br/>
        <w:t>Нәзік жаны шыдаман,</w:t>
      </w:r>
    </w:p>
    <w:p>
      <w:r>
        <w:t>Жарылып кетежаздайды.</w:t>
        <w:br/>
        <w:t>Ойға оралды кешегі,</w:t>
        <w:br/>
        <w:t>Жастық шағы көктемі.</w:t>
        <w:br/>
        <w:t>Кәктемнің гул -- шешегін,</w:t>
        <w:br/>
        <w:t>Үсік шалар деппе еді?</w:t>
        <w:br/>
        <w:t>Күн нұрыңдай жаздайғы,</w:t>
        <w:br/>
        <w:t>Ата-ананың мейрімі.</w:t>
        <w:br/>
        <w:t>Есіауыса жаздайды,</w:t>
        <w:br/>
        <w:t>Соны ойласа кей күні.</w:t>
        <w:br/>
        <w:t>Әкесін кеп үш жеңдет,</w:t>
        <w:br/>
        <w:t>Көзалдында байлатты.</w:t>
        <w:br/>
        <w:t>АТТАНЫС</w:t>
        <w:br/>
        <w:t>Атын айтып қайтемін,</w:t>
        <w:br/>
        <w:t>Сұрамай-ақ қой атын.</w:t>
        <w:br/>
        <w:t>Қазағымның, әйтеуір,</w:t>
        <w:br/>
        <w:t>Бір ауылы болатын.</w:t>
        <w:br/>
        <w:t>Саба-саба қымызы,</w:t>
        <w:br/>
        <w:t>Табақ-табақ дәм асқан.</w:t>
        <w:br/>
        <w:t>Қыз, бозбала қырмызы,</w:t>
        <w:br/>
        <w:t>Әзілдері жарасқан.</w:t>
        <w:br/>
        <w:t>Жар жағасын жайлаған,</w:t>
        <w:br/>
        <w:t>Бұл ауылды кешегі.</w:t>
        <w:br/>
        <w:t>«Аштық атты айдаһар</w:t>
        <w:br/>
        <w:t>Жұтып тынған деседі.</w:t>
        <w:br/>
        <w:t>Керекудің түбіңде</w:t>
        <w:br/>
        <w:t>Керіліп жатқан сол ағыл,</w:t>
        <w:br/>
        <w:t>іздесеңде бүгінде,</w:t>
        <w:br/>
        <w:t>Жер бетінде жоқ ауыл.</w:t>
        <w:br/>
        <w:t>Сол ауылдың күніөткен,</w:t>
        <w:br/>
        <w:t>Қалды орнында зар, қайғы.</w:t>
        <w:br/>
        <w:t>Ол қайғыны суреттеп,</w:t>
        <w:br/>
        <w:t>Тіл жеткізе алмайды.</w:t>
        <w:br/>
        <w:t>Бақыт, Әлде сор алда,</w:t>
        <w:br/>
        <w:t>Бұлай болар деп пе еді?</w:t>
        <w:br/>
        <w:t>Аяқ -- қолын кісендеп,</w:t>
        <w:br/>
        <w:t>Ит.жеккенге айдатты.</w:t>
        <w:br/>
        <w:t>Бар кінәсі жазығы --</w:t>
        <w:br/>
        <w:t>«Бір емес, бесжылқың бар!</w:t>
        <w:br/>
        <w:t>Байдың Көзін ағызып,</w:t>
        <w:br/>
        <w:t>«Ел жауы» деп құртыңдар?»</w:t>
      </w:r>
    </w:p>
    <w:p>
      <w:r>
        <w:t>|Достық па, әлде қастық па?</w:t>
        <w:br/>
        <w:t>Сөз тамырын сез өзің.</w:t>
        <w:br/>
        <w:t>«Ананың да аштықта,</w:t>
        <w:br/>
        <w:t>Үзіліп тынды өзегі.</w:t>
        <w:br/>
        <w:t>Сол кетірді мазаны,</w:t>
        <w:br/>
        <w:t>Жас жанды сол жанышты.</w:t>
        <w:br/>
        <w:t>Ата -- ананың азабы,</w:t>
        <w:br/>
        <w:t>Құралайға ауысты.</w:t>
        <w:br/>
        <w:t>Қанша қусын арманды,</w:t>
        <w:br/>
        <w:t>Құр сағымды қармайды.</w:t>
        <w:br/>
        <w:t>Қарғысына Алланың,</w:t>
        <w:br/>
        <w:t>Ұтшыраған жаңдай-ды.</w:t>
        <w:br/>
        <w:t>Қаһарына Алланың,</w:t>
        <w:br/>
        <w:t>Ұшыраған әулеттей,</w:t>
        <w:br/>
        <w:t>Сор жан-жағын торлады,</w:t>
        <w:br/>
        <w:t>Желкелеген жендеттей.</w:t>
        <w:br/>
        <w:t>-ШІркін, балық ауласағ...</w:t>
        <w:br/>
        <w:t>Ол болса жұт-жау қайда!</w:t>
        <w:br/>
        <w:t>Ол ойбірақ-далдбаса,</w:t>
        <w:br/>
        <w:t>Оған қайық, ау қайда?</w:t>
        <w:br/>
        <w:t>Жоқты қайдан қазамын,</w:t>
        <w:br/>
        <w:t>Күлме мейлі, күл мейлі,</w:t>
        <w:br/>
        <w:t>Қайық түгіл қазағың.</w:t>
        <w:br/>
        <w:t>Аутоқуды білмейді.</w:t>
        <w:br/>
        <w:t>Ондайөнер қонбаса,</w:t>
        <w:br/>
        <w:t>Сорлы қазақ не етесің?</w:t>
        <w:br/>
        <w:t>«Аштық қайда айдаса,</w:t>
        <w:br/>
        <w:t>Сонда қаңғып кетесің.</w:t>
        <w:br/>
        <w:t>Жоқ, жолаушым күйінбе!</w:t>
        <w:br/>
        <w:t>Құр күйінсең,-қаран күн.</w:t>
        <w:br/>
        <w:t>Бұл жерді-«өз үнім» де,</w:t>
        <w:br/>
        <w:t>Қонысы бұл бабаңның.</w:t>
        <w:br/>
        <w:t>Мейлі қайғы, ой бассын</w:t>
        <w:br/>
        <w:t>Жеттің мұңда,</w:t>
        <w:br/>
        <w:t>Жеткесін,</w:t>
        <w:br/>
        <w:t>Жарылғана да қоймассың,</w:t>
        <w:br/>
        <w:t>Құрауыз бірақ кетпессің.</w:t>
        <w:br/>
        <w:t>Көлпіктерде көлбақа,</w:t>
        <w:br/>
        <w:t>Көлбақасыз жоқ көлшік.</w:t>
        <w:br/>
        <w:t>21</w:t>
        <w:br/>
        <w:t>Елдің асыл арысы</w:t>
        <w:br/>
        <w:t>Ашынарын кім білген?</w:t>
        <w:br/>
        <w:t>«Аяққа елдің намысы</w:t>
      </w:r>
    </w:p>
    <w:p>
      <w:r>
        <w:t>Басыларын кім білген?</w:t>
        <w:br/>
        <w:t>Ақын - жырдың несі</w:t>
        <w:br/>
        <w:t>АЙта алмасаң сөз ғаріп.</w:t>
        <w:br/>
        <w:t>Еңді сөзді, міне, осы</w:t>
        <w:br/>
        <w:t>Қартанадан қозғалық.</w:t>
        <w:br/>
        <w:t>“Ажал аузын ашқанда,</w:t>
        <w:br/>
        <w:t>Жесірді Алла жебесін!</w:t>
        <w:br/>
        <w:t>«Алпысқырданасқанда,</w:t>
        <w:br/>
        <w:t>Қайрандады кемесі.</w:t>
        <w:br/>
        <w:t>Күйінбенй, не кектендей,</w:t>
        <w:br/>
        <w:t>Жоыламайды жай кісі,</w:t>
        <w:br/>
        <w:t>Қабырғасын сөккендей,</w:t>
        <w:br/>
        <w:t>Қасіреті, қайғысы.</w:t>
        <w:br/>
        <w:t>Менліжыла, жылама,</w:t>
        <w:br/>
        <w:t>Үкімі енді кесілді.</w:t>
        <w:br/>
        <w:t>Бір бала емес, бұл ана</w:t>
        <w:br/>
        <w:t>Он баланы өсірді.</w:t>
        <w:br/>
        <w:t>Он баласы - қара орман,</w:t>
        <w:br/>
        <w:t>Балбұлағы, кеусері,</w:t>
        <w:br/>
        <w:t>Әдлдекімге, кім білсін,</w:t>
        <w:br/>
        <w:t>Тістенедікектене.</w:t>
        <w:br/>
        <w:t>Әлдекімді қарғайды,</w:t>
        <w:br/>
        <w:t>Қарғағанмен не бітті?</w:t>
        <w:br/>
        <w:t>Кебірсітіп, таңдайды,</w:t>
        <w:br/>
        <w:t>Жел де бүгін желікті...</w:t>
        <w:br/>
        <w:t>“Ал, жолшылар, жолшылар,</w:t>
        <w:br/>
        <w:t>Осы жерде ал тыныс/</w:t>
        <w:br/>
        <w:t>Субұл жерде мол шығар,</w:t>
        <w:br/>
        <w:t>Шолдегенге - бал қымыз.</w:t>
        <w:br/>
        <w:t>Жарқыраған Ертістің,</w:t>
        <w:br/>
        <w:t>Жадыраған жағасы.</w:t>
        <w:br/>
        <w:t>Осы жерден өр күштің</w:t>
        <w:br/>
        <w:t>Тылсым көзін табасың.</w:t>
        <w:br/>
        <w:t>Сыбырласып, сырласып</w:t>
        <w:br/>
        <w:t>Жасқа толы жанары,</w:t>
        <w:br/>
        <w:t>Мынауөзен, тыңдашы,</w:t>
        <w:br/>
        <w:t>Недеп ағып барады?</w:t>
        <w:br/>
        <w:t>-Адам үшін жаралған,</w:t>
        <w:br/>
        <w:t>Асқар таудан нәр алған,</w:t>
        <w:br/>
        <w:t>Ұлы Ертістің суымыз,</w:t>
        <w:br/>
        <w:t>Мейірімділік - туымыз.</w:t>
        <w:br/>
        <w:t>16</w:t>
        <w:br/>
        <w:t>«Жол азабын, Қазағым, -</w:t>
        <w:br/>
        <w:t>Көр азабы» -- деуші еді.</w:t>
        <w:br/>
        <w:t>Тілімдеді табанын,</w:t>
      </w:r>
    </w:p>
    <w:p>
      <w:r>
        <w:t>Жол -- азаптың семсері.</w:t>
        <w:br/>
        <w:t>Күн күйдірген денесі,</w:t>
        <w:br/>
        <w:t>Қып-қызыл от шалғандай.</w:t>
        <w:br/>
        <w:t>Қос алмалы кеудесі,</w:t>
        <w:br/>
        <w:t>Тас боп қатып қалғандай.</w:t>
        <w:br/>
        <w:t>ӘӨзіде оны сезеді --</w:t>
        <w:br/>
        <w:t>Соңғы үміт - осы үмі,</w:t>
        <w:br/>
        <w:t>Қайтседе соған төзеді,</w:t>
        <w:br/>
        <w:t>Әзге үмітің -- бос ұма.</w:t>
        <w:br/>
        <w:t>Жолы ашылсын айқара,</w:t>
        <w:br/>
        <w:t>Құралайдың, ләйім.</w:t>
        <w:br/>
        <w:t>Еңді ат дасын қайтадан,</w:t>
        <w:br/>
        <w:t>Қарт анаға бұрайын.</w:t>
        <w:br/>
        <w:t>Жол арбаны тербесін,</w:t>
        <w:br/>
        <w:t>“Арба ананы тербейді.</w:t>
        <w:br/>
        <w:t>Сорлы ананың кеудесін</w:t>
        <w:br/>
        <w:t>Ауыр қайғы кернейді.</w:t>
        <w:br/>
        <w:t>-Қайда, Құдай, ажалың?</w:t>
        <w:br/>
        <w:t>Басқа айтарым жоқ менің.</w:t>
        <w:br/>
        <w:t>Осыауылдан қоларда</w:t>
        <w:br/>
        <w:t>Күнбатысқа беттеді.</w:t>
        <w:br/>
        <w:t>Жанары оттай жас жігіт,</w:t>
        <w:br/>
        <w:t>Сұлуларға армандай.</w:t>
        <w:br/>
        <w:t>Қас-қабағын тас түйіп,</w:t>
        <w:br/>
        <w:t>Тас боп бекіп алғандай.</w:t>
        <w:br/>
        <w:t>Екіяяқты арбаны</w:t>
        <w:br/>
        <w:t>Ырғай сүйреп келеді.</w:t>
        <w:br/>
        <w:t>Үмітіне алдағы</w:t>
        <w:br/>
        <w:t>Сенбесе де сенеді.</w:t>
        <w:br/>
        <w:t>Табанын Құм күйдіріп,</w:t>
        <w:br/>
        <w:t>Қорғаншақтап келеді.</w:t>
        <w:br/>
        <w:t>(Аңызақ жел шүйлігіп,</w:t>
        <w:br/>
        <w:t>Тер моннғақтап келеді.</w:t>
        <w:br/>
        <w:t>(Алды бақыт желегі,</w:t>
        <w:br/>
        <w:t>Баяғы енді жоқ күні.</w:t>
        <w:br/>
        <w:t>Жанға батып келеді,</w:t>
        <w:br/>
        <w:t>Қылқұнрықтың жоқтығы.</w:t>
        <w:br/>
        <w:t>Сен заманның құлысың,</w:t>
        <w:br/>
        <w:t>(Заман сені билейді.</w:t>
        <w:br/>
        <w:t>Билейміндесе, билейді,</w:t>
        <w:br/>
        <w:t>Илейміндесе илейді.</w:t>
        <w:br/>
        <w:t>Қанша бейнет көр мейлің,</w:t>
        <w:br/>
        <w:t>Көңімдегі ойы шуақты:</w:t>
      </w:r>
    </w:p>
    <w:p>
      <w:r>
        <w:t>“Анасы үшін өлгеннің</w:t>
        <w:br/>
        <w:t>«Арманы жоқ сияқты.</w:t>
        <w:br/>
        <w:t>-Жоқ, өлмейміз бірақ біз,</w:t>
        <w:br/>
        <w:t>(Анамызда өлмейді.</w:t>
        <w:br/>
        <w:t>“Ана деген шырақсыз</w:t>
        <w:br/>
        <w:t>Өмір сәні келмейді.</w:t>
        <w:br/>
        <w:t>“Ақта анаңның борышын,</w:t>
        <w:br/>
        <w:t>Өтемесен,-өшкенің.</w:t>
        <w:br/>
        <w:t>Сол үшін, тек сол үшін</w:t>
        <w:br/>
        <w:t>Өлуге құқың жоқ сенің...</w:t>
        <w:br/>
        <w:t>Ойласа осы парызды</w:t>
        <w:br/>
        <w:t>Өзін өзі шыңдайды.</w:t>
        <w:br/>
        <w:t>Мойымайтын тәрізді</w:t>
        <w:br/>
        <w:t>Кездесседемың қайғы.</w:t>
        <w:br/>
        <w:t>ж үректі ана тілімдеп,</w:t>
        <w:br/>
        <w:t>Қос құлынын яяды.</w:t>
        <w:br/>
        <w:t>Әттең, жаяу жүруге,</w:t>
        <w:br/>
        <w:t>Бастырмайды аяғы.</w:t>
        <w:br/>
        <w:t>Тізе қалай бүгілсін,</w:t>
        <w:br/>
        <w:t>ісік кірді бетке,де.</w:t>
        <w:br/>
        <w:t>1931-1933 жылдардағы аштық апа-</w:t>
        <w:br/>
        <w:t>тында Ертіс ауданының негізі болаан</w:t>
        <w:br/>
        <w:t>Қызылағаш болысының жиырма</w:t>
        <w:br/>
        <w:t>мыңаа жуық қазағының жартысына</w:t>
        <w:br/>
        <w:t>таяуы қыраынаға ұшырады. Ақын</w:t>
        <w:br/>
        <w:t>Мүбарак Жаманбалиновтың бұл поэма-</w:t>
        <w:br/>
        <w:t>сына сол жылдардың бір ашы шын-</w:t>
        <w:br/>
        <w:t>дығы арқау болған,</w:t>
        <w:br/>
        <w:t>Ертіс ауданының құнарлы топыра-</w:t>
        <w:br/>
        <w:t>вында шаңырағын ресейліктер кетер-</w:t>
        <w:br/>
        <w:t>ген Суворов совхозында, аштық апаты</w:t>
        <w:br/>
        <w:t>белең алган кездің өзінде, жып сайын</w:t>
        <w:br/>
        <w:t>30-35 мың гектар егін егілді. Жұмыс-</w:t>
        <w:br/>
        <w:t>шыларының тамағы тоқ болды. Ал</w:t>
        <w:br/>
        <w:t>совхоз төңірегіндегі ауыл қазақтары</w:t>
        <w:br/>
        <w:t>жүрек жалаайтын нәр таба алмай,</w:t>
        <w:br/>
        <w:t>қынадай қырылып жатты.</w:t>
        <w:br/>
        <w:t>Совхозаа қайыр сұрауаа келген қазақ</w:t>
        <w:br/>
        <w:t>әйелдері мен балаларды салт атты</w:t>
        <w:br/>
        <w:t>комендант қамшының астына алып,</w:t>
        <w:br/>
        <w:t>селоның сыртына қуып тастап отыр-</w:t>
        <w:br/>
        <w:t>ды. Бұл әйөлдер мен нәрестелердің</w:t>
        <w:br/>
        <w:t>көпшілігіне сол жерден топырақ бұйыр-</w:t>
        <w:br/>
        <w:t>ды. Қариялардың шамалауынша, бұнда</w:t>
        <w:br/>
        <w:t>көз жұмған әйелдер саны жүзге жуық.</w:t>
        <w:br/>
        <w:t>Олардың басына орнатылган құлпы-</w:t>
        <w:br/>
        <w:t>таста: «Бұл зиратта 1931-1933 жыл-</w:t>
        <w:br/>
        <w:t>дардағы аштық құрбаны болган қазақ</w:t>
        <w:br/>
        <w:t>әйелдері жерленген» дегән жазу бар.</w:t>
      </w:r>
    </w:p>
    <w:p>
      <w:r>
        <w:t>Совхозда трактор жүргізу өнеріне</w:t>
        <w:br/>
        <w:t>қазақтардан ең алгаш Жұмабай Сма-</w:t>
        <w:br/>
        <w:t>қановтың ғана қолы жеткен. Өзгелері-</w:t>
        <w:br/>
        <w:t>келімсектер. Жұмабайдың Павлодар</w:t>
        <w:br/>
        <w:t>қаласының түбіндегі бір ауылда тұра-</w:t>
        <w:br/>
        <w:t>тын жалғыз аласы Мұлипа аштық апа-</w:t>
        <w:br/>
        <w:t>тында күйеуінен, 9 баласынан айрыла-</w:t>
        <w:br/>
        <w:t>ды. Оның аман қалаан жалаыз ұлы Кәлен</w:t>
        <w:br/>
        <w:t>жұбайы Құралай екеуі әрі сырқат, әрі</w:t>
        <w:br/>
        <w:t>аштық меңдеген Мұлипаны қоларбааа</w:t>
        <w:br/>
        <w:t>отыраызып, Жұмабайды іздеп шығады.</w:t>
        <w:br/>
        <w:t>Поэмада осы үшеуінің жол үстінде</w:t>
        <w:br/>
        <w:t>тартқан азаптары сүреттеледі.</w:t>
        <w:br/>
        <w:t>Жұмабай кейін ұлы Отан соғысына</w:t>
        <w:br/>
        <w:t>қатысып, Отан соаысы және Қызыл</w:t>
        <w:br/>
        <w:t>Жұлдыз ордендерімен марапатталды.</w:t>
        <w:br/>
        <w:t>Ол 1932 жылы аласын сүйреп әкелген</w:t>
        <w:br/>
        <w:t>қоларбаны 66 жыл бойы, 1998 жылы өзі</w:t>
        <w:br/>
        <w:t>92 жасында көз жұмаанаа дейін, сақта-</w:t>
        <w:br/>
        <w:t>ды. Поэма Жұмабай Смақаноатың көзі</w:t>
        <w:br/>
        <w:t>тірісінде айтып берген шындыққа не-</w:t>
        <w:br/>
        <w:t>гізделіп жазылған,</w:t>
        <w:br/>
        <w:t>Бір сұмдық ой тосыннан</w:t>
        <w:br/>
        <w:t>Түнреледі жүректі.</w:t>
        <w:br/>
        <w:t>Қарт ананың шоттынған</w:t>
        <w:br/>
        <w:t>Тұла бойы дір етті.</w:t>
        <w:br/>
        <w:t>- Қарашы; анау жерде не?</w:t>
        <w:br/>
        <w:t>Қарау саған парыз-ды.</w:t>
        <w:br/>
        <w:t>Жоо үстінде көлденең</w:t>
        <w:br/>
        <w:t>“Адам жатқан тәрізді.</w:t>
        <w:br/>
        <w:t>Әлген адам -- бұл адам,</w:t>
        <w:br/>
        <w:t>Сездіана жүрегі.</w:t>
        <w:br/>
        <w:t>Құба жонда құлаған</w:t>
        <w:br/>
        <w:t>Көп сорлының біреуі.</w:t>
        <w:br/>
        <w:t>Ал, қарғалар, етке той/</w:t>
        <w:br/>
        <w:t>Тойдырып қал құлқынды/!</w:t>
        <w:br/>
        <w:t>«Атөлімі - итке той»</w:t>
        <w:br/>
        <w:t>Ит тойлайтын күн туды.</w:t>
        <w:br/>
        <w:t>-Баршы балам, сол маңға!</w:t>
        <w:br/>
        <w:t>Кім екенін білгейсің!</w:t>
        <w:br/>
        <w:t>Итке, құсқа жем болған</w:t>
        <w:br/>
        <w:t>Қазақ емей кім дейсің/</w:t>
        <w:br/>
        <w:t>ӘӘЙел ғой бір, әйел бір,</w:t>
        <w:br/>
        <w:t>Әйелі ғой қазақтың.</w:t>
        <w:br/>
        <w:t>Басы айналды Кәленнің</w:t>
        <w:br/>
        <w:t>Жылауға да аз-ақ тұр.</w:t>
        <w:br/>
        <w:t>25</w:t>
      </w:r>
    </w:p>
    <w:p>
      <w:r>
        <w:t>28</w:t>
        <w:br/>
        <w:t>Жоасығанша сен бұлай,</w:t>
        <w:br/>
        <w:t>Құр тістеніп, кектеніп,</w:t>
        <w:br/>
        <w:t>Итке, құсқа жем қылмай</w:t>
        <w:br/>
        <w:t>Қос мүрдені кет көміп!</w:t>
        <w:br/>
        <w:t>- Жон, -деп- осы талабың,</w:t>
        <w:br/>
        <w:t>(Аруақты жылатпа!</w:t>
        <w:br/>
        <w:t>Сарыарқаның самалы</w:t>
        <w:br/>
        <w:t>Сыбыр етті құлаққа.</w:t>
        <w:br/>
        <w:t>Мұсылманды мұсылман</w:t>
        <w:br/>
        <w:t>Аррулауың-міндетің.</w:t>
        <w:br/>
        <w:t>Бізде қалай бұл сыннан</w:t>
        <w:br/>
        <w:t>Әтуімізге кім көптА ?</w:t>
        <w:br/>
        <w:t>Оны іздеп қайтеміз,</w:t>
        <w:br/>
        <w:t>Кімдер бұған айыпкер?</w:t>
        <w:br/>
        <w:t>Топыраққа, әйтеуір,</w:t>
        <w:br/>
        <w:t>Жасырылды мәйіттер,</w:t>
        <w:br/>
        <w:t>Басына сол қабірдің</w:t>
        <w:br/>
        <w:t>Шанышылып таяқша,</w:t>
        <w:br/>
        <w:t>Мұсылманша кәдімгі”</w:t>
        <w:br/>
        <w:t>Оқылды бір аят та.</w:t>
        <w:br/>
        <w:t>Осы рәсім жон шығар,</w:t>
        <w:br/>
        <w:t>Жөннен қалыс қалмаңдар/</w:t>
        <w:br/>
        <w:t>Сапарды ендіжолшылар,</w:t>
        <w:br/>
        <w:t>Әрі қарай жалғаңдар!</w:t>
        <w:br/>
        <w:t>Бұл заманда, кім білсін,</w:t>
        <w:br/>
        <w:t>Өзгердіме ол дағы.</w:t>
        <w:br/>
        <w:t>Сол ойынан қорқады;</w:t>
        <w:br/>
        <w:t>Қорықса да қимайды.</w:t>
        <w:br/>
        <w:t>Шын. дос болса, ол тамыр</w:t>
        <w:br/>
        <w:t>Қан кездеде сыйлайды.</w:t>
        <w:br/>
        <w:t>Жолшыларға селода</w:t>
        <w:br/>
        <w:t>Таныс ұй тұр шеттегі.</w:t>
        <w:br/>
        <w:t>Еіттер содан абалап,</w:t>
        <w:br/>
        <w:t>Қоларбаға беттеді.</w:t>
        <w:br/>
        <w:t>«Арыстағы ат емес,</w:t>
        <w:br/>
        <w:t>:Доғада жоқ, қамытта.</w:t>
        <w:br/>
        <w:t>Мынау неткен жат елес?</w:t>
        <w:br/>
        <w:t>Соны әуелі анықта!</w:t>
        <w:br/>
        <w:t>Куткендей бір бұйрықты,</w:t>
        <w:br/>
        <w:t>Таңырқап бейтанысты;</w:t>
        <w:br/>
        <w:t>Қайқайтып итгер құйрықты,</w:t>
        <w:br/>
        <w:t>«Аңырып тұра қалысты.</w:t>
        <w:br/>
        <w:t>Сары төбет тұр шетте,</w:t>
        <w:br/>
        <w:t>Тұлға-сұсы бөлектеу.</w:t>
        <w:br/>
        <w:t>“. Үрмесек пе, урсек пе?»</w:t>
      </w:r>
    </w:p>
    <w:p>
      <w:r>
        <w:t>Қарасты сол төбетке.</w:t>
        <w:br/>
        <w:t>Бір емес, үш қонағы</w:t>
        <w:br/>
        <w:t>Содан ғана қысылды.</w:t>
        <w:br/>
        <w:t>Іштей соған кейіді,</w:t>
        <w:br/>
        <w:t>Бұл заманда нан қайда?</w:t>
        <w:br/>
        <w:t>Неберсең де, мейілі,</w:t>
        <w:br/>
        <w:t>Аш өзектер талғай ма?</w:t>
        <w:br/>
        <w:t>Нан дегенің -- бос қиял,</w:t>
        <w:br/>
        <w:t>Ешкімде жоқ ол байлық,</w:t>
        <w:br/>
        <w:t>Үтеуіңе -- үш қияр,</w:t>
        <w:br/>
        <w:t>Бүгінде ол - мол байлық.</w:t>
        <w:br/>
        <w:t>Разы болсын бір Алла.</w:t>
        <w:br/>
        <w:t>Қатеміз болса, кеш! -- дейміз.</w:t>
        <w:br/>
        <w:t>Рахмет, тамыр, бұған да,</w:t>
        <w:br/>
        <w:t>Бермесең дене істейміз?</w:t>
        <w:br/>
        <w:t>Тамыр сырын білдірмей,</w:t>
        <w:br/>
        <w:t>Іштен бәрін түсінді.</w:t>
        <w:br/>
        <w:t>Сәбіз де әкеп бір-бірден</w:t>
        <w:br/>
        <w:t>Үшеуіне ұсынды.</w:t>
        <w:br/>
        <w:t>Риза бол барыма/</w:t>
        <w:br/>
        <w:t>Алыңдар/-деп -- түстеніп.</w:t>
        <w:br/>
        <w:t>Бір картопты тағы да</w:t>
        <w:br/>
        <w:t>Үлестірді үш бөліп.</w:t>
        <w:br/>
        <w:t>Қарасаң да қай маңға,</w:t>
        <w:br/>
        <w:t>Бұл өңірді</w:t>
        <w:br/>
        <w:t>Не түрлі</w:t>
        <w:br/>
        <w:t>Құрт-құмырсқа, хаюандар,</w:t>
        <w:br/>
        <w:t>Басып алған секілді.</w:t>
        <w:br/>
        <w:t>«Адым сайын ажал сұм</w:t>
        <w:br/>
        <w:t>Елестейдікөзіңе,</w:t>
        <w:br/>
        <w:t>Беттескендей боларсың</w:t>
        <w:br/>
        <w:t>Әзірейілдің өзімен.</w:t>
        <w:br/>
        <w:t>Құстар ма анау еріккен?</w:t>
        <w:br/>
        <w:t>Көз тастады алға ана:</w:t>
        <w:br/>
        <w:t>«Жолдың үстін неліктен</w:t>
        <w:br/>
        <w:t>Жауып кеткен қарғалар?»</w:t>
        <w:br/>
        <w:t>Қарғаның әні -- қарқылдау,</w:t>
        <w:br/>
        <w:t>Қарқылдау әні үдеді.</w:t>
        <w:br/>
        <w:t>Көтеріліп жалпылдап,</w:t>
        <w:br/>
        <w:t>Қайта қонды біреуі.</w:t>
        <w:br/>
        <w:t>Айқара ашып ауызын</w:t>
        <w:br/>
        <w:t>Жыртты-ай келіп өңешін.</w:t>
      </w:r>
    </w:p>
    <w:p>
      <w:r>
        <w:t>Жер жарғандай дауысы</w:t>
        <w:br/>
        <w:t>Шығарды әбден ол есін.</w:t>
        <w:br/>
        <w:t>Әлде бірән шырқай ма?</w:t>
        <w:br/>
        <w:t>Өздерінше той ма бұл?</w:t>
        <w:br/>
        <w:t>Той болса егер, бұл тойға</w:t>
        <w:br/>
        <w:t>Неболды екен сойғаның?</w:t>
        <w:br/>
        <w:t>ТАМЫР</w:t>
        <w:br/>
        <w:t>Шақырды алға тақыр жол</w:t>
        <w:br/>
        <w:t>Тағы да арба әндетті.</w:t>
        <w:br/>
        <w:t>Мейлі қанша батыр бол,</w:t>
        <w:br/>
        <w:t>Жолшылардан әл кетті.</w:t>
        <w:br/>
        <w:t>Қоларбаның ізіде,</w:t>
        <w:br/>
        <w:t>Тірелеңдеп келеді.</w:t>
        <w:br/>
        <w:t>-“АЛейлі әйтеуір үзілме!” -</w:t>
        <w:br/>
        <w:t>Жалғыз тілек осы еді.</w:t>
        <w:br/>
        <w:t>|Доңғалақ та, теңселіп,</w:t>
        <w:br/>
        <w:t>ЛТұүң шақса да өз тілінде,</w:t>
        <w:br/>
        <w:t>Біраз жерді еңсеріп</w:t>
        <w:br/>
        <w:t>Тастаппыз-ау бүгін де.</w:t>
        <w:br/>
        <w:t>- Мынау селоң, қай селоң-</w:t>
        <w:br/>
        <w:t>"Депжоллтылар қарады.</w:t>
        <w:br/>
        <w:t>-Кібіртіктеп, ай, соған</w:t>
        <w:br/>
        <w:t>Бүгін жетсек, жарады.</w:t>
        <w:br/>
        <w:t>Мұнда ескі тамыр бар,</w:t>
        <w:br/>
        <w:t>Сол тамырды тауып ал/</w:t>
        <w:br/>
        <w:t>Сонда біраздамылда,</w:t>
        <w:br/>
        <w:t>Бақшасы бар, бары бар...</w:t>
        <w:br/>
        <w:t>Не ойламайды жүргінші?</w:t>
        <w:br/>
        <w:t>Ойды кудік торлады.</w:t>
        <w:br/>
        <w:t>9</w:t>
        <w:br/>
        <w:t>Құшақтай кеп, құлапты --ау,</w:t>
        <w:br/>
        <w:t>Құшағында нәресте.</w:t>
        <w:br/>
        <w:t>Мына сұмдық бірақ та</w:t>
        <w:br/>
        <w:t>Түсім бе, әлде елес пе?</w:t>
        <w:br/>
        <w:t>(Аш нәресте ауызын</w:t>
        <w:br/>
        <w:t>«Ашқан күйі өткен бе?</w:t>
        <w:br/>
        <w:t>Өлердегідауысы</w:t>
        <w:br/>
        <w:t>Мұң шаққан ба көк белге.</w:t>
        <w:br/>
        <w:t>(Ақ мамасы ананың</w:t>
        <w:br/>
        <w:t>Суалғаннан өлген бе?</w:t>
        <w:br/>
        <w:t>Пейілі қудаланың</w:t>
        <w:br/>
        <w:t>Қуарғавнан өлген бе?</w:t>
      </w:r>
    </w:p>
    <w:p>
      <w:r>
        <w:t>Қос шырағын баланың</w:t>
        <w:br/>
        <w:t>Опырайтып ойған ба?</w:t>
        <w:br/>
        <w:t>Қос алмасын ананың</w:t>
        <w:br/>
        <w:t>Құзғын шоқып тойған ба?</w:t>
        <w:br/>
        <w:t>Неткен заман бұл заман,</w:t>
        <w:br/>
        <w:t>Ел шапқыннан аманда?</w:t>
        <w:br/>
        <w:t>Арулардымылжалап,</w:t>
        <w:br/>
        <w:t>Құзғын жейтін заман ба?</w:t>
        <w:br/>
        <w:t>Жарқыраған Күн көзі</w:t>
        <w:br/>
        <w:t>Бәрін көрй: бағып тұр.</w:t>
        <w:br/>
        <w:t>Көк аспанның күмдезі</w:t>
        <w:br/>
        <w:t>Күңіренбей не ғып тұр?</w:t>
        <w:br/>
        <w:t>Кімге ел мұңын шағады?</w:t>
        <w:br/>
        <w:t>Кімге айтады өкпені?</w:t>
        <w:br/>
        <w:t>Аүннене боп барады,</w:t>
        <w:br/>
        <w:t>Бар ма Құдай жоқ па едің?</w:t>
        <w:br/>
        <w:t>(Алла әмірі ғажап тым,</w:t>
        <w:br/>
        <w:t>-.Жоқ,-деуге аузым бармайды.</w:t>
        <w:br/>
        <w:t>Қырсық неге қазақтың</w:t>
        <w:br/>
        <w:t>Қыр соңынан қалмайды?</w:t>
        <w:br/>
        <w:t>Ойы әлемді шарлады,</w:t>
        <w:br/>
        <w:t>Ұмытты Кәлен өз басын.</w:t>
        <w:br/>
        <w:t>Бекінседе болмады,</w:t>
        <w:br/>
        <w:t>"Домалатты көз жасын.</w:t>
        <w:br/>
        <w:t>- ЕЙ жігітім, мынау не?</w:t>
        <w:br/>
        <w:t>Неге сабыр етпейсің?</w:t>
        <w:br/>
        <w:t>Бүйтіп жасып жылаумен</w:t>
        <w:br/>
        <w:t>Мұратыңа жетпейсің!</w:t>
        <w:br/>
        <w:t>Жүтің ауыр арқада,</w:t>
        <w:br/>
        <w:t>“Алдыңда өлі бір апта.</w:t>
        <w:br/>
        <w:t>Анаң жатыр арбада,</w:t>
        <w:br/>
        <w:t>ААнашыңды жылатпа!</w:t>
        <w:br/>
        <w:t>Жарыңда еріп келеді</w:t>
        <w:br/>
        <w:t>Олда ауыр сынақта.</w:t>
        <w:br/>
        <w:t>Олар саған сенеді,</w:t>
        <w:br/>
        <w:t>Сенім туын құлатпа!</w:t>
        <w:br/>
        <w:t>УН</w:t>
        <w:br/>
        <w:t>%</w:t>
        <w:br/>
        <w:t>Бақшаң болса -- жарыдың</w:t>
        <w:br/>
        <w:t>Жемісін жеп, сатса да.</w:t>
        <w:br/>
        <w:t>Іздесеңде жер-көктен,</w:t>
      </w:r>
    </w:p>
    <w:p>
      <w:r>
        <w:t>Айқын болған бір ілім --</w:t>
        <w:br/>
        <w:t>Жер-анаңды еңбекпен</w:t>
        <w:br/>
        <w:t>Еме алмасаң - құрыдың.</w:t>
        <w:br/>
        <w:t>Білмегенге не шара,</w:t>
        <w:br/>
        <w:t>Білмегенге бар ма дау;</w:t>
        <w:br/>
        <w:t>Қазақ біздің бейшара,</w:t>
        <w:br/>
        <w:t>Соны да түсіне алмады-ау?</w:t>
        <w:br/>
        <w:t>Ауыл қайда гүлденген,</w:t>
        <w:br/>
        <w:t>Кім толтырар олқыңды?</w:t>
        <w:br/>
        <w:t>Еңді, қазақ,</w:t>
        <w:br/>
        <w:t>Мүрлеңмен</w:t>
        <w:br/>
        <w:t>Ой-шұқырды толтырдың...»</w:t>
        <w:br/>
        <w:t>Қамықпа, ана, оғанда,</w:t>
        <w:br/>
        <w:t>Біз түзете алмаспыз.</w:t>
        <w:br/>
        <w:t>Одан да алға -- арманға</w:t>
        <w:br/>
        <w:t>Сапарымыз жалғассын,</w:t>
        <w:br/>
        <w:t>Неше күндік жол алда,</w:t>
        <w:br/>
        <w:t>Бір мақсатқа жармастың.</w:t>
        <w:br/>
        <w:t>Жолсерігім, қоларба,</w:t>
        <w:br/>
        <w:t>Сендеәніңді жалғастыр!</w:t>
        <w:br/>
        <w:t>Осы жерден төтесі,</w:t>
        <w:br/>
        <w:t>Бір апталық қалашық.</w:t>
        <w:br/>
        <w:t>Ол қалашық -- бөлімше</w:t>
        <w:br/>
        <w:t>Бөлімшесі сапхоздың</w:t>
        <w:br/>
        <w:t>Жұмабайды, Алла, әзірше,</w:t>
        <w:br/>
        <w:t>Тілінен сақта жат көздің!</w:t>
        <w:br/>
        <w:t>Бейтаныс та бұл ерді,</w:t>
        <w:br/>
        <w:t>Құрметтейді досындай.</w:t>
        <w:br/>
        <w:t>Жұмабай жайлы біреудің,</w:t>
        <w:br/>
        <w:t>Жеткізген сөзі осындан.</w:t>
        <w:br/>
        <w:t>Ананың барлық іңкәрі, -</w:t>
        <w:br/>
        <w:t>Есімі елге таралған,</w:t>
        <w:br/>
        <w:t>Бауырын және тулпарын,</w:t>
        <w:br/>
        <w:t>Бір көріп өлсе жоқ арман.</w:t>
        <w:br/>
        <w:t>4</w:t>
        <w:br/>
        <w:t>Ол қарт қазір қайда жүр?</w:t>
        <w:br/>
        <w:t>Ақын оны айтпаған.</w:t>
        <w:br/>
        <w:t>Қыстағы өткен айЙда бір</w:t>
        <w:br/>
        <w:t>Саларынан қайтпаған.</w:t>
        <w:br/>
        <w:t>Асыға ма сорына,</w:t>
        <w:br/>
        <w:t>Төрт тұлйҰ сай кісі?</w:t>
        <w:br/>
        <w:t>Алып кеткен оныда?</w:t>
        <w:br/>
        <w:t>Бір үзім нан қайғысы.</w:t>
      </w:r>
    </w:p>
    <w:p>
      <w:r>
        <w:t>Өткен-кеткен адамнан</w:t>
        <w:br/>
        <w:t>Сұрастырды; із кесті.</w:t>
        <w:br/>
        <w:t>ММынау қилы заманда,</w:t>
        <w:br/>
        <w:t>Жалай күдер үзбессің?</w:t>
        <w:br/>
        <w:t>Әулиелер жебесін!</w:t>
        <w:br/>
        <w:t>Содан беріхабарсыз.</w:t>
        <w:br/>
        <w:t>Хабарсыздыңденесін,</w:t>
        <w:br/>
        <w:t>Қай төбеден табарсыз?</w:t>
        <w:br/>
        <w:t>-Осы біздің жай, тамыр,</w:t>
        <w:br/>
        <w:t>Жайымызды айталық.</w:t>
        <w:br/>
        <w:t>Айтпасам да, айтарым</w:t>
        <w:br/>
        <w:t>Тұрған жоқ па байқалып?</w:t>
        <w:br/>
        <w:t>Обал нешік, обалы...</w:t>
        <w:br/>
        <w:t>Бәрің тамыр түсінді</w:t>
        <w:br/>
        <w:t>33</w:t>
        <w:br/>
        <w:t>Күші бар сол болаттың,</w:t>
        <w:br/>
        <w:t>Біз білетін жұз аттың.</w:t>
        <w:br/>
        <w:t>(Ал Жұмабай сол атты,</w:t>
        <w:br/>
        <w:t>Ызғытады екен ұзақ күн.</w:t>
        <w:br/>
        <w:t>Кетедіәкен қаласа,</w:t>
        <w:br/>
        <w:t>Төбелерді төңкеріп.</w:t>
        <w:br/>
        <w:t>Түйелерді балаша,</w:t>
        <w:br/>
        <w:t>Әкетеді әңгеріп.</w:t>
        <w:br/>
        <w:t>Алыпша келіпалтаңдап,</w:t>
        <w:br/>
        <w:t>Жұмабай мінсе бұл атқа,</w:t>
        <w:br/>
        <w:t>Қаһарынан қалшылдап,</w:t>
        <w:br/>
        <w:t>"Дірілдейді екен қыратта.</w:t>
        <w:br/>
        <w:t>Тіркеп ғалып кеткенде,</w:t>
        <w:br/>
        <w:t>Таусоңынан ереді.</w:t>
        <w:br/>
        <w:t>Тұқымдыда көктемде</w:t>
        <w:br/>
        <w:t>Осыатымен себеді.</w:t>
        <w:br/>
        <w:t>Күзде келсең бұл маңға,</w:t>
        <w:br/>
        <w:t>Тау-тау болып салалы,</w:t>
        <w:br/>
        <w:t>Қызыл бидай қырманда,</w:t>
        <w:br/>
        <w:t>Көздің жауын алады.</w:t>
        <w:br/>
        <w:t>Оған жетсең, жетесін,</w:t>
        <w:br/>
        <w:t>Ұлы Ертістен әрі асып.</w:t>
        <w:br/>
        <w:t>Піттің жайын білесің,</w:t>
        <w:br/>
        <w:t>«Білмесе егер кімде кім -</w:t>
        <w:br/>
        <w:t>Гіт болған соң үресің -</w:t>
        <w:br/>
        <w:t>Піттің Ол -- иттік міндеті.</w:t>
        <w:br/>
        <w:t>Штдегенің әрқашан,</w:t>
        <w:br/>
        <w:t>Сонымен биік шоқтығы.</w:t>
        <w:br/>
        <w:t>Міндетін ақтай алмаса,</w:t>
        <w:br/>
        <w:t>Көк тиындық жоқ құны.</w:t>
      </w:r>
    </w:p>
    <w:p>
      <w:r>
        <w:t>Қаумалап, қағыпдабылды</w:t>
        <w:br/>
        <w:t>Міндетін иттер атқарды.</w:t>
        <w:br/>
        <w:t>Үйіне дейін тамырдың</w:t>
        <w:br/>
        <w:t>Арбаны қуын, ап барды.</w:t>
        <w:br/>
        <w:t>Тамырдың, міне, үйі -- осы.</w:t>
        <w:br/>
        <w:t>Жасыл сырлықақпасы.</w:t>
        <w:br/>
        <w:t>Мынау сол -- үйдің несі</w:t>
        <w:br/>
        <w:t>Қырау шалған ақ басын.</w:t>
        <w:br/>
        <w:t>Кәлен де оны білетін --</w:t>
        <w:br/>
        <w:t>Әкесінің тамыры.</w:t>
        <w:br/>
        <w:t>Бір - біріне жүретін</w:t>
        <w:br/>
        <w:t>Қолқасы мен әмірі.</w:t>
        <w:br/>
        <w:t>Неше барса хұпалып,</w:t>
        <w:br/>
        <w:t>әкесін ол сыйлайтын.</w:t>
        <w:br/>
        <w:t>%</w:t>
        <w:br/>
        <w:t>ҮМІТ ПЕН КҮДІК</w:t>
        <w:br/>
        <w:t>«Артта қалды екікүн</w:t>
        <w:br/>
        <w:t>Кедедіарба әндетіп.</w:t>
        <w:br/>
        <w:t>Жетерміз-ау жетуін,</w:t>
        <w:br/>
        <w:t>Әупірімден, әл кетіп.</w:t>
        <w:br/>
        <w:t>Туар ма алдан айымыз?</w:t>
        <w:br/>
        <w:t>Оны да ойла, жүргіншім,</w:t>
        <w:br/>
        <w:t>Жеткенменде жайымыз</w:t>
        <w:br/>
        <w:t>Не боларын кім білсін.</w:t>
        <w:br/>
        <w:t>Ойланғанда толғана,</w:t>
        <w:br/>
        <w:t>Тарылады тынысы.</w:t>
        <w:br/>
        <w:t>ЖОұмабайы соңда ма -</w:t>
        <w:br/>
        <w:t>Қарт ананың інісі.</w:t>
        <w:br/>
        <w:t>Од туралы есіткен</w:t>
        <w:br/>
        <w:t>Жоуықта ұзын құлақтан.</w:t>
        <w:br/>
        <w:t>Депті-- бізге көшіп келі-</w:t>
        <w:br/>
        <w:t>Ғас болса, бірақ та.</w:t>
        <w:br/>
        <w:t>Өзі де сол ауылдың</w:t>
        <w:br/>
        <w:t>Жігіті екен -- отты адам.</w:t>
        <w:br/>
        <w:t>Жұмабайды,</w:t>
        <w:br/>
        <w:t>Аузының .</w:t>
        <w:br/>
        <w:t>Суы құрып мақтаған.</w:t>
        <w:br/>
        <w:t>37</w:t>
        <w:br/>
        <w:t>%?</w:t>
        <w:br/>
        <w:t>Ол келгенде қуанып,</w:t>
      </w:r>
    </w:p>
    <w:p>
      <w:r>
        <w:t>Әкесі үйге сыймайтын.</w:t>
        <w:br/>
        <w:t>Таныды ма? Таныды,</w:t>
        <w:br/>
        <w:t>Неге бірақ тамсанды?</w:t>
        <w:br/>
        <w:t>Тамсанғанмен тамыры;</w:t>
        <w:br/>
        <w:t>Құшақ жая қарсы алды.</w:t>
        <w:br/>
        <w:t>Жайын сұрап нетеді?</w:t>
        <w:br/>
        <w:t>Сұраман-ақ түсіңді.</w:t>
        <w:br/>
        <w:t>Қарт ананы көтеріп,</w:t>
        <w:br/>
        <w:t>«Арбасынан түсірді.</w:t>
        <w:br/>
        <w:t>Еске алатын кез келіп,</w:t>
        <w:br/>
        <w:t>Құдай қосқан қосағын.</w:t>
        <w:br/>
        <w:t>Көз жасына сөз беріп</w:t>
        <w:br/>
        <w:t>“Ана біраз босады.</w:t>
        <w:br/>
        <w:t>(ПШарлатты ана көз жасын,</w:t>
        <w:br/>
        <w:t>Ағытылды жоқтау жыр.</w:t>
        <w:br/>
        <w:t>- Осы күйде өз басым,</w:t>
        <w:br/>
        <w:t>Досың еңді жоқ, тамыр...</w:t>
        <w:br/>
        <w:t>Досың енді жоқ бүгін,</w:t>
        <w:br/>
        <w:t>Тыңда тамыр шошынбай,</w:t>
        <w:br/>
        <w:t>Өтті - ар, қайран, өтті күн!</w:t>
        <w:br/>
        <w:t>Қазақтар бүгін осындай...</w:t>
        <w:br/>
        <w:t>ИТКЕ, ҚҰСҚА ЖЕМ БОЛҒАН</w:t>
        <w:br/>
        <w:t>Аспанға қадап қойғандай,</w:t>
        <w:br/>
        <w:t>Бір нүктеден қозғалмай,</w:t>
        <w:br/>
        <w:t>Қаралыдай сормаңдай,</w:t>
        <w:br/>
        <w:t>Шырылдайды бозторғай.</w:t>
        <w:br/>
        <w:t>Шырылдау үшін жаралдың,</w:t>
        <w:br/>
        <w:t>Шырылдап отқа күйесің.</w:t>
        <w:br/>
        <w:t>Көргенде, мынаудаламның</w:t>
        <w:br/>
        <w:t>Қырылып жатқан несін.</w:t>
        <w:br/>
        <w:t>Түйесің мынау шырылдан,</w:t>
        <w:br/>
        <w:t>Шырылдап безек қаққаннан:</w:t>
        <w:br/>
        <w:t>-Қырылды-ауқазақ, қырылды-ау,</w:t>
        <w:br/>
        <w:t>Қырғыннан өзің сақта, Аллам!</w:t>
        <w:br/>
        <w:t>Өздерінше өлікке</w:t>
        <w:br/>
        <w:t>Күй шерткендей азалы,</w:t>
        <w:br/>
        <w:t>Шырылдауық шегіртке,</w:t>
        <w:br/>
        <w:t>(Алады олда мазаны.</w:t>
        <w:br/>
        <w:t>Бәрі, бәрі бұл елде</w:t>
        <w:br/>
        <w:t>Бақа-шаян, тыппқан да,</w:t>
        <w:br/>
        <w:t>Күнін көріп жұр өлмей,</w:t>
        <w:br/>
        <w:t>Жүгірген де, үшқан да.</w:t>
        <w:br/>
        <w:t>“Астында кең аспанның</w:t>
        <w:br/>
        <w:t>Мал да алаңсыз оттайды.</w:t>
        <w:br/>
        <w:t>Бір қазақтан басқаның</w:t>
        <w:br/>
        <w:t>Біріндеде жоқ қайғы.</w:t>
      </w:r>
    </w:p>
    <w:p>
      <w:r>
        <w:t>23</w:t>
        <w:br/>
        <w:t>38</w:t>
        <w:br/>
        <w:t>-Оның қазір мінгені</w:t>
        <w:br/>
        <w:t>«Аурыздықтап жебелер,</w:t>
        <w:br/>
        <w:t>Жүрдектердің жүрдегі</w:t>
        <w:br/>
        <w:t>Тірәктір деген керемет.</w:t>
        <w:br/>
        <w:t>інің мінген ол арба</w:t>
        <w:br/>
        <w:t>Атжекпей-ақ желеді.</w:t>
        <w:br/>
        <w:t>Олай болса, оны онда</w:t>
        <w:br/>
        <w:t>“Атдеугеде келеді.</w:t>
        <w:br/>
        <w:t>ААрбадемей, еңдеше,</w:t>
        <w:br/>
        <w:t>Онытылсым атделік.</w:t>
        <w:br/>
        <w:t>Мейлі тіпті не десең,</w:t>
        <w:br/>
        <w:t>Кереметбір, жат көлік.</w:t>
        <w:br/>
        <w:t>«Алты қарыс азуы</w:t>
        <w:br/>
        <w:t>Табанында өседі.</w:t>
        <w:br/>
        <w:t>Басқан ізіқазылып,</w:t>
        <w:br/>
        <w:t>Жер қыртысын кеседі.</w:t>
        <w:br/>
        <w:t>Бұл аттың тілін бұл күңде,</w:t>
        <w:br/>
        <w:t>Оқығандар біледі.</w:t>
        <w:br/>
        <w:t>Аа қазақтан,</w:t>
        <w:br/>
        <w:t>Тізгіндеп,</w:t>
        <w:br/>
        <w:t>Жұмабай ғана мінеді.</w:t>
        <w:br/>
        <w:t>Батырға сай ат нағыз,</w:t>
        <w:br/>
        <w:t>Тұла бойы құрыштан.</w:t>
        <w:br/>
        <w:t>42</w:t>
        <w:br/>
        <w:t>ЖАЙЛАУДАҒЫ ЖАЙСЫЗ КҮН</w:t>
        <w:br/>
        <w:t>Арбада бүгін «қайғылы»,</w:t>
        <w:br/>
        <w:t>МАайлайтұғын май қайда?</w:t>
        <w:br/>
        <w:t>"Доңғалақтың жайлы үні</w:t>
        <w:br/>
        <w:t>(Ауысты ашшы «ойЙбайға»,</w:t>
        <w:br/>
        <w:t>Неше қырдан асса да,</w:t>
        <w:br/>
        <w:t>Әрршелене «ойбайлап»,</w:t>
        <w:br/>
        <w:t>Бір сұмдыққа бастай ма?</w:t>
        <w:br/>
        <w:t>-Қой! --десең де қоймайды-ақ.</w:t>
        <w:br/>
        <w:t>Майды бүгін сағынба,</w:t>
        <w:br/>
        <w:t>Од ойды бастан лақтыр.</w:t>
        <w:br/>
        <w:t>МАайыңды анау</w:t>
        <w:br/>
        <w:t>Жарылған</w:t>
        <w:br/>
        <w:t>Еріндер де сұрап тұр.</w:t>
      </w:r>
    </w:p>
    <w:p>
      <w:r>
        <w:t>Жоқты қайдан табасың?</w:t>
        <w:br/>
        <w:t>Сілекей майға баланды.</w:t>
        <w:br/>
        <w:t>Әлсін - әлсін амалсыз,</w:t>
        <w:br/>
        <w:t>Еріндер тілмен жаланды.</w:t>
        <w:br/>
        <w:t>Мая сұрап тұр кешеден,</w:t>
        <w:br/>
        <w:t>Күн күйдірген білектер.</w:t>
        <w:br/>
        <w:t>Жоқты айтпай, көш еңді,</w:t>
        <w:br/>
        <w:t>“Алдағы арман тілекке,</w:t>
        <w:br/>
        <w:t>“Ана алғысы көп еді,</w:t>
        <w:br/>
        <w:t>Қолынан сол келері -</w:t>
        <w:br/>
        <w:t>Спасима, тамыр) -- деп,</w:t>
        <w:br/>
        <w:t>Басын изей береді.</w:t>
        <w:br/>
        <w:t>Жүн нұрындай шуақты,</w:t>
        <w:br/>
        <w:t>Тамырдың бұл ниетіне,</w:t>
        <w:br/>
        <w:t>Қан жүгірген сияқты</w:t>
        <w:br/>
        <w:t>Жолшылардың бетіне.</w:t>
        <w:br/>
        <w:t>“Ана ойы тереңде,</w:t>
        <w:br/>
        <w:t>Тамыр бүгін ерледі.</w:t>
        <w:br/>
        <w:t>Кернеп кетті дегенмен,</w:t>
        <w:br/>
        <w:t>Намыс оты кеудені.</w:t>
        <w:br/>
        <w:t>Бұлардада тапшылық,</w:t>
        <w:br/>
        <w:t>Бұлар да біздей қайғырды.</w:t>
        <w:br/>
        <w:t>Қалқозына тапсырып,</w:t>
        <w:br/>
        <w:t>Малдан тугел айрылды,</w:t>
        <w:br/>
        <w:t>Сондада азап шекпейді, -</w:t>
        <w:br/>
        <w:t>Бақшасында байлығы.</w:t>
        <w:br/>
        <w:t>Көз жасында төкпейді,</w:t>
        <w:br/>
        <w:t>Әлеміз деп қай күні?</w:t>
        <w:br/>
        <w:t>Бақшасымен жаны бір</w:t>
        <w:br/>
        <w:t>Орыс күші -- бақшада.</w:t>
        <w:br/>
        <w:t>35</w:t>
        <w:br/>
        <w:t>Балта түгіл, шапсаңыз</w:t>
        <w:br/>
        <w:t>Батпайды оған қылып та,</w:t>
        <w:br/>
        <w:t>Күш түссе, Әл -- ызалы,</w:t>
        <w:br/>
        <w:t>АЙдаһардайақырып,</w:t>
        <w:br/>
        <w:t>Кеудесі оттай қызады,</w:t>
        <w:br/>
        <w:t>“Аруағын шақырып.</w:t>
        <w:br/>
        <w:t>Түңде жүрсе, ғажабы,</w:t>
        <w:br/>
        <w:t>Одан сайын арқырап,</w:t>
        <w:br/>
        <w:t>Нұр шашып қос жанары,</w:t>
        <w:br/>
        <w:t>Кетедіекен жарқырап.</w:t>
        <w:br/>
        <w:t>Әркім мінем дегенге,</w:t>
        <w:br/>
        <w:t>Көнбейдіол, жүрмейді.</w:t>
        <w:br/>
        <w:t>Жүргізгің келсе егерде,</w:t>
        <w:br/>
        <w:t>Оқып тілін Өлл дейді.</w:t>
      </w:r>
    </w:p>
    <w:p>
      <w:r>
        <w:t>Жұмабай соны оқыпты -</w:t>
        <w:br/>
        <w:t>Оқыпты тілін болаттың.</w:t>
        <w:br/>
        <w:t>«Ауырып» қалса, ол тіпті</w:t>
        <w:br/>
        <w:t>Емдейдіде екен сол атты.</w:t>
        <w:br/>
        <w:t>-Кім сүйрейді арбаны,</w:t>
        <w:br/>
        <w:t>Жын, періме, сайтан ба?</w:t>
        <w:br/>
        <w:t>Сол бөгеліп Қалғаны</w:t>
        <w:br/>
        <w:t>.АЙтуршының айта алмай.</w:t>
        <w:br/>
        <w:t>39</w:t>
        <w:br/>
        <w:t>Мұнда бүтін дамылда,</w:t>
        <w:br/>
        <w:t>Соны аруақ тұр тілеп.</w:t>
        <w:br/>
        <w:t>Келгеннен соң ауылға,</w:t>
        <w:br/>
        <w:t>«Аттаныңдар бір түнеп.</w:t>
        <w:br/>
        <w:t>Өкінішпен өлгеннің</w:t>
        <w:br/>
        <w:t>Бетін Алла оңдасын!</w:t>
        <w:br/>
        <w:t>“Ақсақалды көмген күн</w:t>
        <w:br/>
        <w:t>Ескерусіз қалмасын!</w:t>
        <w:br/>
        <w:t>Бұдан да бір ат қалсын,</w:t>
        <w:br/>
        <w:t>Соярыңды сой бүгін.</w:t>
        <w:br/>
        <w:t>Көкейіңдесақталсын,</w:t>
        <w:br/>
        <w:t>Жүзен сойған тойлы күн.</w:t>
        <w:br/>
        <w:t>Бұл күңді бір той сана!</w:t>
        <w:br/>
        <w:t>(Ауылға ертең - өлі күн.</w:t>
        <w:br/>
        <w:t>Жалғыз күнге болса да,</w:t>
        <w:br/>
        <w:t>Ұзартып Кет өмірін!</w:t>
        <w:br/>
        <w:t>49</w:t>
        <w:br/>
        <w:t>Жұлқынады шақылдап,</w:t>
        <w:br/>
        <w:t>Қақпан сымын үзердей.</w:t>
        <w:br/>
        <w:t>Не көрмейсің өмірден,</w:t>
        <w:br/>
        <w:t>Үнірілді ой не түрлі.</w:t>
        <w:br/>
        <w:t>Әсы жерде көмілген</w:t>
        <w:br/>
        <w:t>Мәйіт жатқан секілді.</w:t>
        <w:br/>
        <w:t>Аузы ырсыйып, қырсығып,</w:t>
        <w:br/>
        <w:t>Келе қалған қайдан бұл?</w:t>
        <w:br/>
        <w:t>(Домаланып, тырсыйын,</w:t>
        <w:br/>
        <w:t>Семіруі-ай хайуанның?</w:t>
        <w:br/>
        <w:t>Оны Кәлен таспенен</w:t>
        <w:br/>
        <w:t>Бір соқты да, бір тепті.</w:t>
        <w:br/>
        <w:t>-Енді үйден қаш дереу/</w:t>
        <w:br/>
        <w:t>Сасық иіс бұрқ етті.</w:t>
        <w:br/>
        <w:t>Қай есікті ашса да,</w:t>
        <w:br/>
        <w:t>Шөп-сабаны қобырап,</w:t>
        <w:br/>
        <w:t>«Азынаған баспана,</w:t>
        <w:br/>
        <w:t>Үйілген жас топырақ.</w:t>
      </w:r>
    </w:p>
    <w:p>
      <w:r>
        <w:t>Мынау үйдің төрінде,</w:t>
        <w:br/>
        <w:t>(Аддамжатыр.</w:t>
        <w:br/>
        <w:t>Бұл адам</w:t>
        <w:br/>
        <w:t>Тірі ме, әлде өліме?</w:t>
        <w:br/>
        <w:t>Неге бұлай сұлаған.</w:t>
        <w:br/>
        <w:t>Ауыл ма анау, алдағы?</w:t>
        <w:br/>
        <w:t>Бетті солай бұр, енді</w:t>
        <w:br/>
        <w:t>Ойбайлатып арбаны,</w:t>
        <w:br/>
        <w:t>Жол ауылға тірелді.</w:t>
        <w:br/>
        <w:t>Жашйқын көлдің жағасы,</w:t>
        <w:br/>
        <w:t>Жайлауын-ай қазақтың!</w:t>
        <w:br/>
        <w:t>ААЙдыныңда жарасып,</w:t>
        <w:br/>
        <w:t>Қалқып жүрген қаз, аққу.</w:t>
        <w:br/>
        <w:t>Бетіне өрнек салатын,</w:t>
        <w:br/>
        <w:t>Қасқа маңдай қасқалдақ.</w:t>
        <w:br/>
        <w:t>Сұсылдатып қанатын,</w:t>
        <w:br/>
        <w:t>Шүрегейлераспандан.</w:t>
        <w:br/>
        <w:t>ААжарланыпайдыны,</w:t>
        <w:br/>
        <w:t>Қызатын құс базары,</w:t>
        <w:br/>
        <w:t>Олдақазір қайғылы.</w:t>
        <w:br/>
        <w:t>Олдақазір азалы.</w:t>
        <w:br/>
        <w:t>“Ақ қанатын сабалап,</w:t>
        <w:br/>
        <w:t>Мұн шаққандайдалаға,</w:t>
        <w:br/>
        <w:t>Көк айдында, жағада,</w:t>
        <w:br/>
        <w:t>Зар қағады шағала.</w:t>
        <w:br/>
        <w:t>“Ауаны ұрып сызғыштгап,</w:t>
        <w:br/>
        <w:t>Қорғаған көл-мекенін,</w:t>
        <w:br/>
        <w:t>43</w:t>
        <w:br/>
        <w:t>Алпамсадай адамға,</w:t>
        <w:br/>
        <w:t>Қалай тап-тап береді!</w:t>
        <w:br/>
        <w:t>Қырық күншілік шөл болсын,</w:t>
        <w:br/>
        <w:t>Тап қуатғы төзерлік.</w:t>
        <w:br/>
        <w:t>Өмір үшін, өлмеу үшін</w:t>
        <w:br/>
        <w:t>Жүресу деген - зор ерлік.</w:t>
        <w:br/>
        <w:t>Женңу үшін жаралдың,</w:t>
        <w:br/>
        <w:t>Темірдей болсын тегеурін,</w:t>
        <w:br/>
        <w:t>Алда талайажалды,</w:t>
        <w:br/>
        <w:t>Жаңетұғын келер күн.</w:t>
        <w:br/>
        <w:t>Солай дейсің, солай ма? .</w:t>
        <w:br/>
        <w:t>Солай болса -- шошынба!</w:t>
        <w:br/>
        <w:t>Бір топ қасқар тоғайдан,</w:t>
        <w:br/>
        <w:t>Шыға келді тосыннан,</w:t>
      </w:r>
    </w:p>
    <w:p>
      <w:r>
        <w:t>Әмілет аты сүрініп,</w:t>
        <w:br/>
        <w:t>Қиянат аты қағына,</w:t>
        <w:br/>
        <w:t>Жығылғанға жұдырық</w:t>
        <w:br/>
        <w:t>Кездестіме тағы да?</w:t>
        <w:br/>
        <w:t>Бір топ қасқыр дегенше,</w:t>
        <w:br/>
        <w:t>«Ажал келе жатыр»-де!</w:t>
        <w:br/>
        <w:t>Үш өмірге -- ендеше, -</w:t>
        <w:br/>
        <w:t>Туды заманақыр! -- де!</w:t>
        <w:br/>
        <w:t>51</w:t>
        <w:br/>
        <w:t>Арбаның</w:t>
        <w:br/>
        <w:t>«Алдына кеп ІШірілді.</w:t>
        <w:br/>
        <w:t>“Ажал аузын түр ашып,</w:t>
        <w:br/>
        <w:t>Еңді Кәлен нетесің?</w:t>
        <w:br/>
        <w:t>Нетапжылмай тұрасың,</w:t>
        <w:br/>
        <w:t>Не шегініп кетесің.</w:t>
        <w:br/>
        <w:t>Әлде кейін кетсе ме?</w:t>
        <w:br/>
        <w:t>Кім басынбас қашқанды?</w:t>
        <w:br/>
        <w:t>Аң заңы онда өкшелеу,</w:t>
        <w:br/>
        <w:t>Ұқпайды одан басқаны.</w:t>
        <w:br/>
        <w:t>Қасқыр берік, о заңға,</w:t>
        <w:br/>
        <w:t>Қорқақты әркім қорлайды...</w:t>
        <w:br/>
        <w:t>Бір қорғаса,</w:t>
        <w:br/>
        <w:t>(Ажалдан</w:t>
        <w:br/>
        <w:t>Батылдығың қорғайды.</w:t>
        <w:br/>
        <w:t>Ендешге айтар, ақыл сол --</w:t>
        <w:br/>
        <w:t>Тәуекелге байла бел!</w:t>
        <w:br/>
        <w:t>&lt; Майдандағы батырша,</w:t>
        <w:br/>
        <w:t>Жарқырап өл, жайнап өл!</w:t>
        <w:br/>
        <w:t>Кім оныңды пал: қылар,</w:t>
        <w:br/>
        <w:t>Батырларша -- ақ өл мепілі.</w:t>
        <w:br/>
        <w:t>Үш бейбақты қасқырлар,</w:t>
        <w:br/>
        <w:t>Шыбын құрлы көрмейді.</w:t>
        <w:br/>
        <w:t>55</w:t>
        <w:br/>
        <w:t>58</w:t>
        <w:br/>
        <w:t>Жолаушылар күлісті,</w:t>
        <w:br/>
        <w:t>Тыңдырғандай мың Істі.</w:t>
        <w:br/>
        <w:t>Топ бөрілер ығысып,</w:t>
        <w:br/>
        <w:t>Кері қарай жылысты!</w:t>
        <w:br/>
        <w:t>Жоылыссада арланның,</w:t>
        <w:br/>
        <w:t>ННық басылды, қадамы.</w:t>
        <w:br/>
        <w:t>Тікірейтіп көк жалын,</w:t>
        <w:br/>
        <w:t>Маңғазданып барады.</w:t>
      </w:r>
    </w:p>
    <w:p>
      <w:r>
        <w:t>Олар шошып қашқан жоқ,</w:t>
        <w:br/>
        <w:t>Қашу тіпті - ұят ты.</w:t>
        <w:br/>
        <w:t>"Десек те:</w:t>
        <w:br/>
        <w:t>(АДуызашқан жоқ.</w:t>
        <w:br/>
        <w:t>Былай деген сияқты.</w:t>
        <w:br/>
        <w:t>-.Анаужақтан ана ма?</w:t>
        <w:br/>
        <w:t>Неге жатыр ол жерде?</w:t>
        <w:br/>
        <w:t>Бізді жауға санама!</w:t>
        <w:br/>
        <w:t>Біз тимейміз сеңдерге.</w:t>
        <w:br/>
        <w:t>Біз тимен-ақ</w:t>
        <w:br/>
        <w:t>Азаптан,</w:t>
        <w:br/>
        <w:t>Маңдай сорың екі елі</w:t>
        <w:br/>
        <w:t>-Жейміздесек,</w:t>
        <w:br/>
        <w:t>Қазақтың</w:t>
        <w:br/>
        <w:t>Өлімтігі жетеді.</w:t>
        <w:br/>
        <w:t>Елі арулап көмгеннің</w:t>
        <w:br/>
        <w:t>Арманы не? Арман жоқ/</w:t>
        <w:br/>
        <w:t>Жан шықпан от сөнер ме?</w:t>
        <w:br/>
        <w:t>Жатыр едім, өле алман,</w:t>
        <w:br/>
        <w:t>Әлсемдағы, әлерде</w:t>
        <w:br/>
        <w:t>Өзімді өзім көме алмай...</w:t>
        <w:br/>
        <w:t>Осы арылдың айбынды</w:t>
        <w:br/>
        <w:t>Қариясы мен едім.</w:t>
        <w:br/>
        <w:t>(Ағып жатқан айдынды</w:t>
        <w:br/>
        <w:t>Дариясы мен едім.</w:t>
        <w:br/>
        <w:t>Жүруші едім алшаңдап,</w:t>
        <w:br/>
        <w:t>Патшаға қол жеткенден.</w:t>
        <w:br/>
        <w:t>Бұрын сондай болсам да,</w:t>
        <w:br/>
        <w:t>Қазір сорлы жоқ мендей.</w:t>
        <w:br/>
        <w:t>Мұсылманның баласын</w:t>
        <w:br/>
        <w:t>Көмбей кету -- арға сын.</w:t>
        <w:br/>
        <w:t>Бір ауылдың ағасы</w:t>
        <w:br/>
        <w:t>Тышқанға жем болмасын!</w:t>
        <w:br/>
        <w:t>Бақытпа, әлде ажал ма?</w:t>
        <w:br/>
        <w:t>«Алдыңда ауыр сынақ бар.</w:t>
        <w:br/>
        <w:t>Қайырымдылық қашан да.</w:t>
        <w:br/>
        <w:t>Жеткізеді мұратқа.</w:t>
        <w:br/>
        <w:t>Осы жолғы жорықтың</w:t>
        <w:br/>
        <w:t>Бас батыры - өзіңсің.</w:t>
        <w:br/>
        <w:t>ЛЯына ойға Ол тоқталды:</w:t>
      </w:r>
    </w:p>
    <w:p>
      <w:r>
        <w:t>Бұққанмен сау қалмайсың!</w:t>
        <w:br/>
        <w:t>Оданда анаушоқпарды</w:t>
        <w:br/>
        <w:t>Қолға неге алмайсың?</w:t>
        <w:br/>
        <w:t>Аңның заңы-басқашға,</w:t>
        <w:br/>
        <w:t>Саудаласып жатпайды.</w:t>
        <w:br/>
        <w:t>Жаныңды егер сақтаса,</w:t>
        <w:br/>
        <w:t>Шоқпар ғана сақтайды.</w:t>
        <w:br/>
        <w:t>Олда брақ далбаса,</w:t>
        <w:br/>
        <w:t>Ойлағанда сол қайғы --</w:t>
        <w:br/>
        <w:t>Бір шоқпармен</w:t>
        <w:br/>
        <w:t>Қорғаса,</w:t>
        <w:br/>
        <w:t>Бір-ақ жанды қорғайды.</w:t>
        <w:br/>
        <w:t>Бір шоқпармен</w:t>
        <w:br/>
        <w:t>Қорғаса,</w:t>
        <w:br/>
        <w:t>Өзін ғана қорғайды</w:t>
        <w:br/>
        <w:t>Өзін ғана қорғаса...</w:t>
        <w:br/>
        <w:t>Айта көрме оңдайды.</w:t>
        <w:br/>
        <w:t>Батырсынып қорқауға.</w:t>
        <w:br/>
        <w:t>Батыл сермеп көрерсің.</w:t>
        <w:br/>
        <w:t>53</w:t>
        <w:br/>
        <w:t>“Ала қанат қылғып та</w:t>
        <w:br/>
        <w:t>Безек-безек етеді.</w:t>
        <w:br/>
        <w:t>Ба жайлаған көл еді.</w:t>
        <w:br/>
        <w:t>Кәлен басын сыйпады.</w:t>
        <w:br/>
        <w:t>Бір ой қинай береді</w:t>
        <w:br/>
        <w:t>Шымырлатып құйқаны.</w:t>
        <w:br/>
        <w:t>Құстар да әлде жоқтай ма?</w:t>
        <w:br/>
        <w:t>Тақылдайды таңдайлар:</w:t>
        <w:br/>
        <w:t>Ошақтағы от қайда?</w:t>
        <w:br/>
        <w:t>Табын-табын мал қайда?</w:t>
        <w:br/>
        <w:t>Иті үріп, қойы маңырап,</w:t>
        <w:br/>
        <w:t>У-шу қайда есті алған?</w:t>
        <w:br/>
        <w:t>Қаншама анау шаңырақ,</w:t>
        <w:br/>
        <w:t>Иесі жоқ бос қалған?</w:t>
        <w:br/>
        <w:t>-Осылайма?</w:t>
        <w:br/>
        <w:t>“Осылай.</w:t>
        <w:br/>
        <w:t>Кәлен тұрды толғанып.</w:t>
        <w:br/>
        <w:t>Босқа бірақ шошымай,</w:t>
        <w:br/>
        <w:t>Өз көзіңмен көр барып!</w:t>
        <w:br/>
        <w:t>Айіне, алдыңда есік тұр.</w:t>
        <w:br/>
        <w:t>Осы есікті аш та, кірі!</w:t>
        <w:br/>
        <w:t>Босағада бесік тұр,</w:t>
        <w:br/>
        <w:t>Олда, әрине, бос жатыр.</w:t>
      </w:r>
    </w:p>
    <w:p>
      <w:r>
        <w:t>Балбебектің қорғаны-</w:t>
        <w:br/>
        <w:t>(Ана қайда бұл шақта?</w:t>
        <w:br/>
        <w:t>Кеткен болар ол дағы</w:t>
        <w:br/>
        <w:t>Нәрестесін құшақтап.</w:t>
        <w:br/>
        <w:t>Үй қожасы жүр қайда?</w:t>
        <w:br/>
        <w:t>Оған, сірә, жан қайғы.</w:t>
        <w:br/>
        <w:t>ЖанталаспайЙ мұндайда,</w:t>
        <w:br/>
        <w:t>Жай отыра алмайды.</w:t>
        <w:br/>
        <w:t>Өз үнірін бағатын</w:t>
        <w:br/>
        <w:t>ААрқардыңда құлжасы,</w:t>
        <w:br/>
        <w:t>Алдымен сол болатын,</w:t>
        <w:br/>
        <w:t>Қасқырлардың олжасы.</w:t>
        <w:br/>
        <w:t>Ыдыс-аяқ, леген де,</w:t>
        <w:br/>
        <w:t>Бәрі адыра қалған-ау.</w:t>
        <w:br/>
        <w:t>Бар тіршілік дегеннен</w:t>
        <w:br/>
        <w:t>Төрде жатқан аң ба анау?</w:t>
        <w:br/>
        <w:t>Мейлі күйін, күйін бе,</w:t>
        <w:br/>
        <w:t>Мейлі арлан, арлан ба,</w:t>
        <w:br/>
        <w:t>Қазағымның үйін де</w:t>
        <w:br/>
        <w:t>(Аңдар басып алған ба?</w:t>
        <w:br/>
        <w:t>Кәлен келдіжақындап,</w:t>
        <w:br/>
        <w:t>- Өй, мынауың күзен бе, ей/...</w:t>
        <w:br/>
        <w:t>45</w:t>
        <w:br/>
        <w:t>50</w:t>
        <w:br/>
        <w:t>ҚАСҚЫРЛАР</w:t>
        <w:br/>
        <w:t>Кешке қарай қаптайды</w:t>
        <w:br/>
        <w:t>Шыбын, шіркей, масалар.</w:t>
        <w:br/>
        <w:t>Көздеп мылтық атпайды;</w:t>
        <w:br/>
        <w:t>“Атқандай ғып өш алар,</w:t>
        <w:br/>
        <w:t>Күндіз жүрсең, Күн көзі</w:t>
        <w:br/>
        <w:t>Жон теріңді қақтайды.</w:t>
        <w:br/>
        <w:t>Әдетінше күндегі</w:t>
        <w:br/>
        <w:t>Сонададамыл таппайды.</w:t>
        <w:br/>
        <w:t>Желпіп-желпіп жасқайсың,</w:t>
        <w:br/>
        <w:t>Жасқасаңда ол қашпайды.</w:t>
        <w:br/>
        <w:t>Бірін өлтірсең басқасы,</w:t>
        <w:br/>
        <w:t>Жапырлап қона бастайды.</w:t>
        <w:br/>
        <w:t>Сорғылап жатса қаныңды,</w:t>
        <w:br/>
        <w:t>Қалайша жасқап қақпайсың.</w:t>
        <w:br/>
        <w:t>Қақпасаң, тіпті жаныңды</w:t>
        <w:br/>
        <w:t>Қоярға жер таппайсың.</w:t>
        <w:br/>
        <w:t>Сормасына болар ма,</w:t>
      </w:r>
    </w:p>
    <w:p>
      <w:r>
        <w:t>Қан -- сонаның қорегі.</w:t>
        <w:br/>
        <w:t>Әмір үшін олар да</w:t>
        <w:br/>
        <w:t>Жанталасып келеді.</w:t>
        <w:br/>
        <w:t>Шыбын, шіркей, сонаң да</w:t>
        <w:br/>
        <w:t>Қорегі үшін өледі.</w:t>
        <w:br/>
        <w:t>ЖЕКПЕ - ЖЕК</w:t>
        <w:br/>
        <w:t>Жооаға түсіп қоларба</w:t>
        <w:br/>
        <w:t>/Доңғалаққа сөз берді.</w:t>
        <w:br/>
        <w:t>Олда ашынған болар ма?</w:t>
        <w:br/>
        <w:t>Оның да үні өзгерді.</w:t>
        <w:br/>
        <w:t>ЖҰялсын Өз ашыққан</w:t>
        <w:br/>
        <w:t>Май сұрайды шиқылдап,</w:t>
        <w:br/>
        <w:t>Бір қайың тұр қашықта</w:t>
        <w:br/>
        <w:t>Шиқылдаған күй тыңдап.</w:t>
        <w:br/>
        <w:t>Бұл өңірге ол белгілі,</w:t>
        <w:br/>
        <w:t>Жол күзеткен жас қайын.</w:t>
        <w:br/>
        <w:t>Әзңгімені ендігі,</w:t>
        <w:br/>
        <w:t>Сол қайыңнан бастайын, .</w:t>
        <w:br/>
        <w:t>Боянып жап-жасылға</w:t>
        <w:br/>
        <w:t>Жайылып тұр жапырақ.</w:t>
        <w:br/>
        <w:t>Кім келседе қасына</w:t>
        <w:br/>
        <w:t>Қарсы алады жадырап.</w:t>
        <w:br/>
        <w:t>-Бәріне де рұқсат,</w:t>
        <w:br/>
        <w:t>Қартсың, әлде баласың.</w:t>
        <w:br/>
        <w:t>Саясында тынықсаң,</w:t>
        <w:br/>
        <w:t>Бір серпіліп қаласың.</w:t>
        <w:br/>
        <w:t>Періштеден пейілі,</w:t>
        <w:br/>
        <w:t>Бәрінеде жетеді.</w:t>
        <w:br/>
        <w:t>Жау болсаң да мейлі,</w:t>
        <w:br/>
        <w:t>Тегін қызмет етеді.</w:t>
        <w:br/>
        <w:t>Сол ағаштың қасынан</w:t>
        <w:br/>
        <w:t>Көтерілді бір сойқан.</w:t>
        <w:br/>
        <w:t>Сорлылардың басына</w:t>
        <w:br/>
        <w:t>Қайдан келген бұл сайтан?</w:t>
        <w:br/>
        <w:t>Мейлі мені кінәла,</w:t>
        <w:br/>
        <w:t>Сойқан демен не дейін?</w:t>
        <w:br/>
        <w:t>Жоұлып алсаңда -рауа</w:t>
        <w:br/>
        <w:t>Сол сойқанның көмейін.</w:t>
        <w:br/>
        <w:t>Бері! беттеп келеді,</w:t>
        <w:br/>
        <w:t>Жүрісіңде бір - күдік.</w:t>
        <w:br/>
        <w:t>Салдырлатқан шелегін,</w:t>
        <w:br/>
        <w:t>Неткен жігіт, бұл жігіг?</w:t>
        <w:br/>
        <w:t>Әй, жігітім кел бермен?</w:t>
      </w:r>
    </w:p>
    <w:p>
      <w:r>
        <w:t>Бұршы бері бетіңді!</w:t>
        <w:br/>
        <w:t>Алмандасу дегеннен</w:t>
        <w:br/>
        <w:t>Хабарың жоқ секілді.</w:t>
        <w:br/>
        <w:t>Ешкі тұмсық, қой маңдай,</w:t>
        <w:br/>
        <w:t>Киімі олпы -- солпылы.</w:t>
        <w:br/>
        <w:t>Бетіне жазып қойғандай,</w:t>
        <w:br/>
        <w:t>Жүрегінің толқыны.</w:t>
        <w:br/>
        <w:t>61</w:t>
        <w:br/>
        <w:t>56</w:t>
        <w:br/>
        <w:t>Алдағы анауарланы,</w:t>
        <w:br/>
        <w:t>Айқара ашып ауызын.</w:t>
        <w:br/>
        <w:t>Атылуға қамданды.</w:t>
        <w:br/>
        <w:t>Ақситып тісін, азуын.</w:t>
        <w:br/>
        <w:t>Қауйт төнді. Мұндаңда,</w:t>
        <w:br/>
        <w:t>Ана үнсіз қалмақ па?</w:t>
        <w:br/>
        <w:t>Батса да бұл шымбайға,</w:t>
        <w:br/>
        <w:t>“Ананың сөзін салмақта!</w:t>
        <w:br/>
        <w:t>-Тура келген селебе,</w:t>
        <w:br/>
        <w:t>Ұқ балалар/ -- дедіана.</w:t>
        <w:br/>
        <w:t>-Басқа келген пәледен</w:t>
        <w:br/>
        <w:t>Бастан құлақ садаға...</w:t>
        <w:br/>
        <w:t>«Судан таймас шешінген,»</w:t>
        <w:br/>
        <w:t>Құлақ кетіп бас қалсын.</w:t>
        <w:br/>
        <w:t>Мән -- құлақнын кесілген,</w:t>
        <w:br/>
        <w:t>Ойламаңдар басқасын!</w:t>
        <w:br/>
        <w:t>Ана сүтіақталды,</w:t>
        <w:br/>
        <w:t>Сендерге атсын нұр таңы!</w:t>
        <w:br/>
        <w:t>Менің күнім --батқан күн,</w:t>
        <w:br/>
        <w:t>Үзілмесін ұрпағым!</w:t>
        <w:br/>
        <w:t>Қайтесіңдер, жан балам,</w:t>
        <w:br/>
        <w:t>Қу сүйекті арқаларп,...</w:t>
        <w:br/>
        <w:t>52</w:t>
        <w:br/>
        <w:t>Ішті жалын жалап тұр.</w:t>
        <w:br/>
        <w:t>«Қор болдық па қорқауға»</w:t>
        <w:br/>
        <w:t>Жәлен қарап санап тұр,</w:t>
        <w:br/>
        <w:t>-Бесеу ме, әдде алтау ма?</w:t>
        <w:br/>
        <w:t>Белгілі ғой аң сыры,</w:t>
        <w:br/>
        <w:t>-Еңді неттік? Нетеміз?</w:t>
        <w:br/>
        <w:t>Қайсымыз қайсының</w:t>
        <w:br/>
        <w:t>(Аузында кетеміз?</w:t>
        <w:br/>
        <w:t>Қорқаулардың пейілі:</w:t>
        <w:br/>
        <w:t>«Әлің жетсе -- паршала!»</w:t>
        <w:br/>
        <w:t>Кім болса да мейілі,</w:t>
        <w:br/>
        <w:t>"Данышпан ба, патша ма?</w:t>
      </w:r>
    </w:p>
    <w:p>
      <w:r>
        <w:t>«Заңы барлық аңның бұл,</w:t>
        <w:br/>
        <w:t>Кәлен ойлап соны ұқты.</w:t>
        <w:br/>
        <w:t>Неде болса тағдырдың,</w:t>
        <w:br/>
        <w:t>ЖАоазғанына жолықты.</w:t>
        <w:br/>
        <w:t>Аузына алды Алланы.</w:t>
        <w:br/>
        <w:t>-Көрсетуден сақтағын,</w:t>
        <w:br/>
        <w:t>Анасы мен жан жарын</w:t>
        <w:br/>
        <w:t>Ит паршалап жатқанын!</w:t>
        <w:br/>
        <w:t>- Сонша неге қорықтың?</w:t>
        <w:br/>
        <w:t>Сондан ма едің төзімсіз?</w:t>
        <w:br/>
        <w:t>Осыны айтып арбадан</w:t>
        <w:br/>
        <w:t>;Домалады қартана.</w:t>
        <w:br/>
        <w:t>Ішінде ұйтқып борасын,</w:t>
        <w:br/>
        <w:t>Кәленіжақ ашпайды.</w:t>
        <w:br/>
        <w:t>Бас сауғалап анасын</w:t>
        <w:br/>
        <w:t>Итке қалай тастайды?</w:t>
        <w:br/>
        <w:t>Өйткенше сен, батырым,</w:t>
        <w:br/>
        <w:t>Сыйынарың шоқпарың?</w:t>
        <w:br/>
        <w:t>Аруағыңды шақырып,</w:t>
        <w:br/>
        <w:t>Шоқпарыңмен топқа кір!</w:t>
        <w:br/>
        <w:t>Тұла бойын күш керіп,</w:t>
        <w:br/>
        <w:t>Жалақтатыппышағын,</w:t>
        <w:br/>
        <w:t>Құралай да тұр тістеніп,</w:t>
        <w:br/>
        <w:t>«Келіңдер, жер құшарың/</w:t>
        <w:br/>
        <w:t>.. Жолда жатыр қарт ана,</w:t>
        <w:br/>
        <w:t>Доңғалақты ұрғылап.</w:t>
        <w:br/>
        <w:t>Одан бөрі қорқа ма?</w:t>
        <w:br/>
        <w:t>Еңді осыған түр құлақ/</w:t>
        <w:br/>
        <w:t>О ғаламат, ғаламат/</w:t>
        <w:br/>
        <w:t>Сұрасайшы сүйінші/</w:t>
        <w:br/>
        <w:t>Мына гәпке қара да,</w:t>
        <w:br/>
        <w:t>Құдайыңа сыйыншы/</w:t>
        <w:br/>
        <w:t>ЕН</w:t>
        <w:br/>
        <w:t>Тірі жан жоқ бұл елде,</w:t>
        <w:br/>
        <w:t>Тірі пендекелмесе,</w:t>
        <w:br/>
        <w:t>Қақпан құрған күзенге</w:t>
        <w:br/>
        <w:t>Осы болды-ау; еңдеше.</w:t>
        <w:br/>
        <w:t>Жалғыз өзі қалған ба,</w:t>
        <w:br/>
        <w:t>Киіз үйдей күмбезде?</w:t>
        <w:br/>
        <w:t>Кеудесінде жан бар ма?</w:t>
        <w:br/>
        <w:t>-“Көзін ашты-ау бір кезде.</w:t>
        <w:br/>
        <w:t>Қадалды әлсіз жанары,</w:t>
        <w:br/>
        <w:t>Сұрағаңдай «бұл кім?» деп.</w:t>
        <w:br/>
        <w:t>Оты сөніп барады</w:t>
      </w:r>
    </w:p>
    <w:p>
      <w:r>
        <w:t>Екі еріні дірілдеп,</w:t>
        <w:br/>
        <w:t>-Балам, жақын кел!-деуге</w:t>
        <w:br/>
        <w:t>(Зорға жетті шамасы.</w:t>
        <w:br/>
        <w:t>Тәубә қылды көргенге,</w:t>
        <w:br/>
        <w:t>Бір мұсылман баласын.</w:t>
        <w:br/>
        <w:t>-Кім болсаңда... кім едің?</w:t>
        <w:br/>
        <w:t>Сана мені «өлік» деп,</w:t>
        <w:br/>
        <w:t>Құдай үшін, тілегім,</w:t>
        <w:br/>
        <w:t>Мөні бүгін көміп кет/</w:t>
        <w:br/>
        <w:t>Қанша адамды мен көмдім,</w:t>
        <w:br/>
        <w:t>Көмілмен жан қалған жоқ,</w:t>
        <w:br/>
        <w:t>4?</w:t>
        <w:br/>
        <w:t>Жалғыз өзің алтауға</w:t>
        <w:br/>
        <w:t>Қайтіп төтеп берерсің?</w:t>
        <w:br/>
        <w:t>Сондадағы жолшылар,</w:t>
        <w:br/>
        <w:t>Әздерін өзі қайрайды.</w:t>
        <w:br/>
        <w:t>Қайрағаны жөн шығар --</w:t>
        <w:br/>
        <w:t>Шап қазандай қайнайды.</w:t>
        <w:br/>
        <w:t>Аңдар оны не қылсын,</w:t>
        <w:br/>
        <w:t>Жайнайма ішің қайнай ма?</w:t>
        <w:br/>
        <w:t>«Етке азулар көмілсін/</w:t>
        <w:br/>
        <w:t>Одан асқан той қайда?»</w:t>
        <w:br/>
        <w:t>Таяп та қалды мінекей,</w:t>
        <w:br/>
        <w:t>"Дүбірі жетті тұяқтың.</w:t>
        <w:br/>
        <w:t>«Арыздарынан сілекей,</w:t>
        <w:br/>
        <w:t>Тамшылайтын сияқты.</w:t>
        <w:br/>
        <w:t>Қуанғаны аң-сұмның,</w:t>
        <w:br/>
        <w:t>Сол шығар -- ау</w:t>
        <w:br/>
        <w:t>«Арланы.</w:t>
        <w:br/>
        <w:t>Жалап та алды қаншығын,</w:t>
        <w:br/>
        <w:t>Келе жатқан алдағы.</w:t>
        <w:br/>
        <w:t>Қаншығы мен арланы,</w:t>
        <w:br/>
        <w:t>Соларға ерген үйірі.</w:t>
        <w:br/>
        <w:t>Жол үстіне,</w:t>
        <w:br/>
        <w:t>62</w:t>
        <w:br/>
        <w:t>Ақырайған көзімен</w:t>
        <w:br/>
        <w:t>Өңменіңді тескендей.,</w:t>
        <w:br/>
        <w:t>Сұрланған сұсты өңінен,</w:t>
        <w:br/>
        <w:t>Қарлы ызғар ескендей.</w:t>
        <w:br/>
        <w:t>-Қазақпысын?</w:t>
      </w:r>
    </w:p>
    <w:p>
      <w:r>
        <w:t>-Қазақпын</w:t>
        <w:br/>
        <w:t>-Ррың кім, затың кім?</w:t>
        <w:br/>
        <w:t>«Аштық атты азаптың</w:t>
        <w:br/>
        <w:t>Отына күйген фақырмын.</w:t>
        <w:br/>
        <w:t>Шығып едім бүгін де</w:t>
        <w:br/>
        <w:t>Күндегімдей аңшылап,</w:t>
        <w:br/>
        <w:t>Су құямын ініне</w:t>
        <w:br/>
        <w:t>Аулайтыным саршұнақ...</w:t>
        <w:br/>
        <w:t>“Арбаға кеп, неліктен,</w:t>
        <w:br/>
        <w:t>Әлде нені күтіп тұр?</w:t>
        <w:br/>
        <w:t>Қарт анаға төніп кеп,</w:t>
        <w:br/>
        <w:t>Сілекейін жұтып тұр.</w:t>
        <w:br/>
        <w:t>Апшадамға сенбеңіз,</w:t>
        <w:br/>
        <w:t>Анық дейін анықты,</w:t>
        <w:br/>
        <w:t>Аштықса кей пендеңіз</w:t>
        <w:br/>
        <w:t>Қасқырдан да қауіпті.</w:t>
        <w:br/>
        <w:t>«Аштық өрті шалғандар,</w:t>
        <w:br/>
        <w:t>Есі ауысқан жандай-ды.</w:t>
        <w:br/>
        <w:t>Бұл жер -- біздің жеріміз,</w:t>
        <w:br/>
        <w:t>Бұл жерге біз -- неміз,</w:t>
        <w:br/>
        <w:t>Қазақ біздің -- жеміміз.</w:t>
        <w:br/>
        <w:t>Қазақ етін сүйеміз.</w:t>
        <w:br/>
        <w:t>Он қазақтың шекесін</w:t>
        <w:br/>
        <w:t>Әрр қайсымыз кемірдік.</w:t>
        <w:br/>
        <w:t>Тоймағанда нетесің?</w:t>
        <w:br/>
        <w:t>ТойЙмақ түгел семірдік.</w:t>
        <w:br/>
        <w:t>Түрлеріңе қарасақ,</w:t>
        <w:br/>
        <w:t>Келесіңдер қалжырап.</w:t>
        <w:br/>
        <w:t>Сеңдердідеқаласақ,</w:t>
        <w:br/>
        <w:t>МӘүшглейміз қазір-ақ.</w:t>
        <w:br/>
        <w:t>Өйте алмаймыз бірақ біз,</w:t>
        <w:br/>
        <w:t>(Аналарды сыйлаймыз.</w:t>
        <w:br/>
        <w:t>“Ана деген шырақты</w:t>
        <w:br/>
        <w:t>Әшпіруге қимаймыз...</w:t>
        <w:br/>
        <w:t>Сондықтанда бөгелмен,</w:t>
        <w:br/>
        <w:t>Өте бергін, жол ашық.</w:t>
        <w:br/>
        <w:t>Бөрілер солайдегендей,</w:t>
        <w:br/>
        <w:t>Қала берді қарасын.</w:t>
        <w:br/>
        <w:t>ААл жолптылар, жолптылар/</w:t>
        <w:br/>
        <w:t>Бір ажалдан қалғандар,</w:t>
        <w:br/>
        <w:t>Басқа қауіп жоқ шығар,</w:t>
        <w:br/>
        <w:t>Арбаның әнін жалғаңдар/</w:t>
        <w:br/>
        <w:t>(Артқа, Кәле, қарашы,</w:t>
        <w:br/>
        <w:t>Қарашы анау жыраға/</w:t>
      </w:r>
    </w:p>
    <w:p>
      <w:r>
        <w:t>Сол жыраның қасында,</w:t>
        <w:br/>
        <w:t>Байқашы анау ойпатты.</w:t>
        <w:br/>
        <w:t>Топ қасқырлар осында,</w:t>
        <w:br/>
        <w:t>Ұзап кетеқоймапнты,</w:t>
        <w:br/>
        <w:t>Әддесолан ойлай ма?</w:t>
        <w:br/>
        <w:t>Отыр бәрі қарасып:</w:t>
        <w:br/>
        <w:t>«Адамдеген «Хайуанға»</w:t>
        <w:br/>
        <w:t>Не жетпейді таласып?</w:t>
        <w:br/>
        <w:t>Сұлап жатыр әр тұста</w:t>
        <w:br/>
        <w:t>Өлзірген-ау шамасы.</w:t>
        <w:br/>
        <w:t>Тірі болса байғұстар,</w:t>
        <w:br/>
        <w:t>Жаламай ма жарасын?</w:t>
        <w:br/>
        <w:t>Жоқ-жоқ, мынау бассыздық,</w:t>
        <w:br/>
        <w:t>Қасқыр бүйте қоймайды.</w:t>
        <w:br/>
        <w:t>Қасқыр бүйтіп,</w:t>
        <w:br/>
        <w:t>Қасқырлық</w:t>
        <w:br/>
        <w:t>Абыройын жоймайды»</w:t>
        <w:br/>
        <w:t>Қасқыр бұлайдеген жоқ,</w:t>
        <w:br/>
        <w:t>Бұлай неге ойласын?</w:t>
        <w:br/>
        <w:t>Айтпаса да солайдеп,</w:t>
        <w:br/>
        <w:t>Осыған қол қоясың.</w:t>
        <w:br/>
        <w:t>69</w:t>
        <w:br/>
        <w:t>Есі ауысқан жандарда,</w:t>
        <w:br/>
        <w:t>ШАыдамдеген болмайды.</w:t>
        <w:br/>
        <w:t>Шыдамды ол әне тауысты,</w:t>
        <w:br/>
        <w:t>Тауысқаны сол шығар,</w:t>
        <w:br/>
        <w:t>Шоқнарға қолы жабысты,</w:t>
        <w:br/>
        <w:t>Еңді сақ бол жолшылар!</w:t>
        <w:br/>
        <w:t>Тисе кімнің қолына</w:t>
        <w:br/>
        <w:t>Соның құлы бұл шоқпар.</w:t>
        <w:br/>
        <w:t>Сорлылардың сорына</w:t>
        <w:br/>
        <w:t>Мемденді -аубір сотқар.</w:t>
        <w:br/>
        <w:t>Ұрымталдан ұруы -ай!</w:t>
        <w:br/>
        <w:t>Бір ұрғаңда-ақ талдырды.</w:t>
        <w:br/>
        <w:t>Есіл ерді сұмырай,</w:t>
        <w:br/>
        <w:t>Қапылыста қалдырды.</w:t>
        <w:br/>
        <w:t>Сұм билесе заманды,</w:t>
        <w:br/>
        <w:t>(Заманы да азады.</w:t>
        <w:br/>
        <w:t>Заман азса,</w:t>
        <w:br/>
        <w:t>(Заманның</w:t>
        <w:br/>
        <w:t>“Адамыда азады.</w:t>
        <w:br/>
        <w:t>Қолында, міне, сотқардың</w:t>
        <w:br/>
        <w:t>ҒАдамның осы -- азғаны),</w:t>
        <w:br/>
        <w:t>Кәленнің өз шоқпары</w:t>
      </w:r>
    </w:p>
    <w:p>
      <w:r>
        <w:t>Өз басын жара жаздады.</w:t>
        <w:br/>
        <w:t>АСХАНА</w:t>
        <w:br/>
        <w:t>Оңашалау салынған</w:t>
        <w:br/>
        <w:t>Ұзыншалаудаспана.</w:t>
        <w:br/>
        <w:t>Маңдайшаға жазылған</w:t>
        <w:br/>
        <w:t>Жалғыз-ақ сөз: «Асхана»</w:t>
        <w:br/>
        <w:t>(Ауқаттанған адамның</w:t>
        <w:br/>
        <w:t>“АЙдайашық қабағы.</w:t>
        <w:br/>
        <w:t>ЖХопі иісі тағамның</w:t>
        <w:br/>
        <w:t>Мұрыныңды жардды.</w:t>
        <w:br/>
        <w:t>“Аштық атты қорлықтан</w:t>
        <w:br/>
        <w:t>Осы бір үй қорғайды.</w:t>
        <w:br/>
        <w:t>Келімсекке сондықтан,</w:t>
        <w:br/>
        <w:t>(Ажал жолай алмайды.</w:t>
        <w:br/>
        <w:t>Келімсектің бәріне</w:t>
        <w:br/>
        <w:t>Қара күйе жақпайық.</w:t>
        <w:br/>
        <w:t>Үңілейік ниетіне,</w:t>
        <w:br/>
        <w:t>Жақтайтынын жақтайық.</w:t>
        <w:br/>
        <w:t>Ауызға алсамажалды</w:t>
        <w:br/>
        <w:t>Онымды кеш?</w:t>
        <w:br/>
        <w:t>Кешітін бе?</w:t>
        <w:br/>
        <w:t>“Ажалдеген тажалды</w:t>
        <w:br/>
        <w:t>Қаламайық ешкімге,</w:t>
        <w:br/>
        <w:t>68</w:t>
        <w:br/>
        <w:t>Өзің қазған орың ғой,</w:t>
        <w:br/>
        <w:t>Еңді қазір қайдасың.</w:t>
        <w:br/>
        <w:t>Тілеп алған сорың ғой,</w:t>
        <w:br/>
        <w:t>Сорың солай қайнасын!</w:t>
        <w:br/>
        <w:t>Құралайым, ал енді</w:t>
        <w:br/>
        <w:t>Сенде есіңді жиғайсың.</w:t>
        <w:br/>
        <w:t>Соңда жарың Кәленге</w:t>
        <w:br/>
        <w:t>Бақытты өмір сыйлайсын.</w:t>
        <w:br/>
        <w:t>Ана қайда, айтпақшы?</w:t>
        <w:br/>
        <w:t>Үні неге шықпайды?</w:t>
        <w:br/>
        <w:t>Қалай тынын-жатпақшы,</w:t>
        <w:br/>
        <w:t>Көрмегендей түк қайғы?</w:t>
        <w:br/>
        <w:t>Жатыр ана.</w:t>
        <w:br/>
        <w:t>Бұл несі?</w:t>
        <w:br/>
        <w:t>Байқашы қол, аяқты.</w:t>
        <w:br/>
        <w:t>Тұла бойы сіресіп,</w:t>
        <w:br/>
        <w:t>Қатып қалған сияқты.</w:t>
        <w:br/>
        <w:t>Шоқпарменен бір соққан</w:t>
        <w:br/>
        <w:t>Кәленді сұм қан қылды.</w:t>
      </w:r>
    </w:p>
    <w:p>
      <w:r>
        <w:t>Тимеседе сол шоқпар</w:t>
        <w:br/>
        <w:t>Қарт ананы талдырды.</w:t>
        <w:br/>
        <w:t>Көзін ашар анашың,</w:t>
        <w:br/>
        <w:t>Құралай да тұрар-ау.</w:t>
        <w:br/>
        <w:t>«Шыққан жоқ па жаны әлі?</w:t>
        <w:br/>
        <w:t>Сұм тесіле қарады.</w:t>
        <w:br/>
        <w:t>Ендігі ойы қазаңда,</w:t>
        <w:br/>
        <w:t>Қазір бірін соясың.</w:t>
        <w:br/>
        <w:t>Бүгінгі олжаң-мол Олжа,</w:t>
        <w:br/>
        <w:t>Бүгін етке тоясың.</w:t>
        <w:br/>
        <w:t>Ойды үлгірмей аяқтап,</w:t>
        <w:br/>
        <w:t>Есер байғұс, есірген.</w:t>
        <w:br/>
        <w:t>Бастан тиген таяқтан</w:t>
        <w:br/>
        <w:t>Өзіде танды есінен.</w:t>
        <w:br/>
        <w:t>Салтанат жоқ сайтанға,</w:t>
        <w:br/>
        <w:t>Әділдік жолы-киелі.</w:t>
        <w:br/>
        <w:t>Өзіне сұмның қайтарған</w:t>
        <w:br/>
        <w:t>Бұл-Кәленнің «сыйы» еді</w:t>
        <w:br/>
        <w:t>Артта қалды ажалың!</w:t>
        <w:br/>
        <w:t>Еңді Кәлен, алданба!</w:t>
        <w:br/>
        <w:t>Дер кезіңде сабазың,</w:t>
        <w:br/>
        <w:t>Есін жиын алған ба?</w:t>
        <w:br/>
        <w:t>Жат осылай сұмырай!</w:t>
        <w:br/>
        <w:t>Басылды ма екпіні?</w:t>
        <w:br/>
        <w:t>Жазықсыздарқырылмай,</w:t>
        <w:br/>
        <w:t>Жауыз көрсін тепкіні!</w:t>
        <w:br/>
        <w:t>67</w:t>
        <w:br/>
        <w:t>ӘН, оңбаған, оңбаған,</w:t>
        <w:br/>
        <w:t>Осыны өзің аңсадың.</w:t>
        <w:br/>
        <w:t>Босатпады ол сондада,</w:t>
        <w:br/>
        <w:t>Кеңірдектен саусағын.</w:t>
        <w:br/>
        <w:t>Қолы тас бол қарысты.</w:t>
        <w:br/>
        <w:t>ПШайдасы не ойбайдың?</w:t>
        <w:br/>
        <w:t>Езгіледі, жанышты</w:t>
        <w:br/>
        <w:t>Енді өлтірмей қоймайды.</w:t>
        <w:br/>
        <w:t>ӘӘділеттің киесін</w:t>
        <w:br/>
        <w:t>Бағалайтын күн қайда?</w:t>
        <w:br/>
        <w:t>Күшке басыңды иесін,</w:t>
        <w:br/>
        <w:t>Күш шешеді мұндайда.</w:t>
        <w:br/>
        <w:t>Құралай оқыс бұлқынды.</w:t>
        <w:br/>
        <w:t>Қайдасың, Кәлен, қайдасың ?</w:t>
        <w:br/>
        <w:t>Қылғындым -- ау, қылғыңдым.</w:t>
        <w:br/>
        <w:t>«Асырды-ау сүм айласын.</w:t>
      </w:r>
    </w:p>
    <w:p>
      <w:r>
        <w:t>Қойсынба сүм сөндірмей,</w:t>
        <w:br/>
        <w:t>Сөңді үміттін шырағы.</w:t>
        <w:br/>
        <w:t>Амал не, түк өндірмей</w:t>
        <w:br/>
        <w:t>Құралайда құлады.</w:t>
        <w:br/>
        <w:t>Қусырылып танауы,</w:t>
        <w:br/>
        <w:t>Демі үзіліп барады,</w:t>
        <w:br/>
        <w:t>- Бұйырса -- деп - арманым,</w:t>
        <w:br/>
        <w:t>Осы ауылдан бір тұқыр.</w:t>
        <w:br/>
        <w:t>Жоқ, анашым, анашым,</w:t>
        <w:br/>
        <w:t>Оған әлі асықпа.</w:t>
        <w:br/>
        <w:t>Оғанда бір барарсың</w:t>
        <w:br/>
        <w:t>Көзіңді әуелі ашып ал/</w:t>
        <w:br/>
        <w:t>Сөзге тілі келер ме?</w:t>
        <w:br/>
        <w:t>Көзі, әне, ашылды.</w:t>
        <w:br/>
        <w:t>-Ризамын! -- дегендей,</w:t>
        <w:br/>
        <w:t>Ійзеп те қалды басын бір.</w:t>
        <w:br/>
        <w:t>Жұмабайда күлімдеп,</w:t>
        <w:br/>
        <w:t>Жинап дос пен туысты,</w:t>
        <w:br/>
        <w:t>Ақ бөлкені тілімдеп</w:t>
        <w:br/>
        <w:t>«ТоЙ» жасауға кірісті.</w:t>
        <w:br/>
        <w:t>Олда Құдай пендесі,</w:t>
        <w:br/>
        <w:t>Ол сорлы да өлмесін;</w:t>
        <w:br/>
        <w:t>Ол даөзіңдей жас тұлға,</w:t>
        <w:br/>
        <w:t>Олдаөзіңдей адам ғой.</w:t>
        <w:br/>
        <w:t>Адамдардықасқырға</w:t>
        <w:br/>
        <w:t>«Айналдырған заман ғой.</w:t>
        <w:br/>
        <w:t>(Заман азған шағында -</w:t>
        <w:br/>
        <w:t>Адамыда азады.</w:t>
        <w:br/>
        <w:t>«Адам азған шағында -</w:t>
        <w:br/>
        <w:t>Бірінің Өйрі тажалы.</w:t>
        <w:br/>
        <w:t>Қолыңды оған қан қылма,</w:t>
        <w:br/>
        <w:t>Қан қылмасаң -- тазасың.</w:t>
        <w:br/>
        <w:t>Бұңдай сұмға тағдырдың,</w:t>
        <w:br/>
        <w:t>Әзі берсін жазасын/</w:t>
        <w:br/>
        <w:t>Тағы да алға жүрелік,</w:t>
        <w:br/>
        <w:t>Жүргенді Алла жақтасын/</w:t>
        <w:br/>
        <w:t>Жатқан адам -- тірі өлік,</w:t>
        <w:br/>
        <w:t>Соңдайлардан сақтасын)!</w:t>
        <w:br/>
        <w:t>Кеудемізде жан қалды,</w:t>
        <w:br/>
        <w:t>Соған түкір етелік!</w:t>
        <w:br/>
        <w:t>“Алдағы асыл арманның</w:t>
        <w:br/>
        <w:t>Аясына жетелік.</w:t>
      </w:r>
    </w:p>
    <w:p>
      <w:r>
        <w:t>Құралай да, жарайсың,</w:t>
        <w:br/>
        <w:t>Қыршын алды құлағын.</w:t>
        <w:br/>
        <w:t>Жырылды ма бір құлақ,</w:t>
        <w:br/>
        <w:t>Сал ауызды мұрынға!</w:t>
        <w:br/>
        <w:t>Жұлынғанша жұлқылап,</w:t>
        <w:br/>
        <w:t>Жоұлынбаса жырымда!</w:t>
        <w:br/>
        <w:t>.Құлақ-мұрын кетілген,</w:t>
        <w:br/>
        <w:t>ӘЙ, албасты-ай, албасты.</w:t>
        <w:br/>
        <w:t>Ұялмай не бетіңмен</w:t>
        <w:br/>
        <w:t>Кеңірдекке жармастың?</w:t>
        <w:br/>
        <w:t>Бес саусақты қадай сап,</w:t>
        <w:br/>
        <w:t>Босатпауын қарашы,</w:t>
        <w:br/>
        <w:t>Тұншықтырмақ, болашақ</w:t>
        <w:br/>
        <w:t>Нәрестенің анасын.</w:t>
        <w:br/>
        <w:t>Құралай да, дұрыс-ақ/</w:t>
        <w:br/>
        <w:t>Ұстағаннан жазбады.</w:t>
        <w:br/>
        <w:t>Төменгі ернін уыстап,</w:t>
        <w:br/>
        <w:t>Жұлып түсе жаздады.</w:t>
        <w:br/>
        <w:t>Сұмға қолын батырды,</w:t>
        <w:br/>
        <w:t>Сыбағаң сол, аш пері.</w:t>
        <w:br/>
        <w:t>Шыңғырғанда кәпірдің</w:t>
        <w:br/>
        <w:t>Үні неткен ашы еді!</w:t>
        <w:br/>
        <w:t>65</w:t>
        <w:br/>
        <w:t>Мынау бір нағыз нақұрыс?</w:t>
        <w:br/>
        <w:t>Тап нақұрыс жоқ сендей.</w:t>
        <w:br/>
        <w:t>Құралай, бұның не тұрыс,</w:t>
        <w:br/>
        <w:t>Нақұрысқа тап бермей?</w:t>
        <w:br/>
        <w:t>Еркекке әйел жай күнде</w:t>
        <w:br/>
        <w:t>Тап беретін күш қайда?</w:t>
        <w:br/>
        <w:t>Қаратпайды ай-түйге,</w:t>
        <w:br/>
        <w:t>Ыза мен кек қысқанда.</w:t>
        <w:br/>
        <w:t>Міне, бұның дұрыс-ақ!</w:t>
        <w:br/>
        <w:t>Кім құптамас батылды.</w:t>
        <w:br/>
        <w:t>Бір кесекті уыстан,</w:t>
        <w:br/>
        <w:t>Құралай сұмға атылды.</w:t>
        <w:br/>
        <w:t>Тектісі кім, тентек кім?</w:t>
        <w:br/>
        <w:t>Кетті екеуі айқасып.</w:t>
        <w:br/>
        <w:t>Ездігіне еркектің</w:t>
        <w:br/>
        <w:t>МЯың лағнет айтарсың.</w:t>
        <w:br/>
        <w:t>Әттең, мынау сойқанның</w:t>
        <w:br/>
        <w:t>Күші біраз басымдау.</w:t>
        <w:br/>
        <w:t>Бағы жанын сайтанның,</w:t>
        <w:br/>
        <w:t>Байғұстарды басынңды-ау!</w:t>
        <w:br/>
        <w:t>Қанішердің, қарашы,</w:t>
        <w:br/>
        <w:t>Белден сығып бұрауын.</w:t>
      </w:r>
    </w:p>
    <w:p>
      <w:r>
        <w:t>тә</w:t>
        <w:br/>
        <w:t>ТАБЫСУ</w:t>
        <w:br/>
        <w:t>Жолшылардың азабын</w:t>
        <w:br/>
        <w:t>Соза беріп қайтемін.</w:t>
        <w:br/>
        <w:t>Тағдырдың қу мазағын</w:t>
        <w:br/>
        <w:t>Қаза беріп қайтемін.</w:t>
        <w:br/>
        <w:t>Жеткізейін одан да,</w:t>
        <w:br/>
        <w:t>Іздеп келген мақсатқа.</w:t>
        <w:br/>
        <w:t>Жету мұрат адамға,</w:t>
        <w:br/>
        <w:t>Мақсатдеген жақсы атқа,</w:t>
        <w:br/>
        <w:t>Мына ауылда көр, міне,</w:t>
        <w:br/>
        <w:t>Қатар-қатар барақтар.</w:t>
        <w:br/>
        <w:t>«Барақ» деген сөздіде</w:t>
        <w:br/>
        <w:t>Естіді алғаш! қазақтар,</w:t>
        <w:br/>
        <w:t>Қазақта бар,</w:t>
        <w:br/>
        <w:t>Орыстар</w:t>
        <w:br/>
        <w:t>Туыстардай топтасып,</w:t>
        <w:br/>
        <w:t>Бір барақта қоныстар,</w:t>
        <w:br/>
        <w:t>Жаиырма-отыз отбасы.</w:t>
        <w:br/>
        <w:t>Қай бөлмеде қонысы,</w:t>
        <w:br/>
        <w:t>Тада алмайсың сұрамай.</w:t>
        <w:br/>
        <w:t>Тракторшы-көбісі,</w:t>
        <w:br/>
        <w:t>Соның бірі-Жұмабай</w:t>
        <w:br/>
        <w:t>Отты көзіжалтылдап,</w:t>
        <w:br/>
        <w:t>Жер апшысын қуырды.</w:t>
        <w:br/>
        <w:t>Қырмандарда алтын дән,</w:t>
        <w:br/>
        <w:t>Тау -- тау болып үйілді.</w:t>
        <w:br/>
        <w:t>Келімсектің осы дән,</w:t>
        <w:br/>
        <w:t>Қампайтады бүйірін.</w:t>
        <w:br/>
        <w:t>Қазақтарға босыған,</w:t>
        <w:br/>
        <w:t>Бұйыртпайды түйірін.</w:t>
        <w:br/>
        <w:t>Еңді өзің түйінде;</w:t>
        <w:br/>
        <w:t>Неге бұлай? Ойлашы!</w:t>
        <w:br/>
        <w:t>Келімсектердің үйінде,</w:t>
        <w:br/>
        <w:t>Майлы қазан қайнасын)</w:t>
        <w:br/>
        <w:t>Бақыткүні күлімдеп,</w:t>
        <w:br/>
        <w:t>Әмір гүлі жайнасын.</w:t>
        <w:br/>
        <w:t>Әр қурайдың түбіңде,</w:t>
        <w:br/>
        <w:t>Қазақ байғұс жайрасын.</w:t>
        <w:br/>
        <w:t>Әділет көзі, бар болсаң,</w:t>
        <w:br/>
        <w:t>Осыны көрмей, қайдасың?</w:t>
        <w:br/>
        <w:t>%</w:t>
      </w:r>
    </w:p>
    <w:p>
      <w:r>
        <w:t>КЕЛІМСЕКТЕР СЕЛОСЫ</w:t>
        <w:br/>
        <w:t>Жол селоға тіреліп,</w:t>
        <w:br/>
        <w:t>Тойда жасап тыңдықпа?</w:t>
        <w:br/>
        <w:t>Құлақты енді түрелік,</w:t>
        <w:br/>
        <w:t>Мынау ашшы шындыққа.</w:t>
        <w:br/>
        <w:t>Сөзді осы селоның,</w:t>
        <w:br/>
        <w:t>Тарихынан басталық.</w:t>
        <w:br/>
        <w:t>Тарихы оның небары,</w:t>
        <w:br/>
        <w:t>Екі-ақ жылдық жас тарих.</w:t>
        <w:br/>
        <w:t>Ән де осында бұл күңде,</w:t>
        <w:br/>
        <w:t>Сән де осында бұл күнде.</w:t>
        <w:br/>
        <w:t>Ән мен сәннің үйінде,</w:t>
        <w:br/>
        <w:t>Толастамас күлкіңде.</w:t>
        <w:br/>
        <w:t>Күндері өтіп келеді,</w:t>
        <w:br/>
        <w:t>Мерекедей мерейлі.</w:t>
        <w:br/>
        <w:t>(Ашық айтсақ селоның,</w:t>
        <w:br/>
        <w:t>Итіде май жемейді.</w:t>
        <w:br/>
        <w:t>Жолаушылар ауылдан</w:t>
        <w:br/>
        <w:t>Іздеп, келген жер осы --</w:t>
        <w:br/>
        <w:t>Ресейден ағылған</w:t>
        <w:br/>
        <w:t>Келімсектер селосы.</w:t>
        <w:br/>
        <w:t>Өздерінше міндеті --</w:t>
        <w:br/>
        <w:t>Қазақ жерін игеру...</w:t>
        <w:br/>
        <w:t>Ш</w:t>
        <w:br/>
        <w:t>70</w:t>
        <w:br/>
        <w:t>Заты қасқыр болған соң-</w:t>
        <w:br/>
        <w:t>Ойлайды ғой қасқырша.</w:t>
        <w:br/>
        <w:t>Қасқырдан да әрмансың</w:t>
        <w:br/>
        <w:t>Аррсыздығыңасқынса,</w:t>
        <w:br/>
        <w:t>Адамдыда «Хайуан»деп</w:t>
        <w:br/>
        <w:t>Қасқыр қалай айта алсын.</w:t>
        <w:br/>
        <w:t>Оны бірақ, жалған» -- деп</w:t>
        <w:br/>
        <w:t>Қайтіп басты шайқарсың?</w:t>
        <w:br/>
        <w:t>Тәрт аяқты қасқырлар</w:t>
        <w:br/>
        <w:t>Бірін бірі жаласып. )</w:t>
        <w:br/>
        <w:t>Екі аяқты «қасқырлар»</w:t>
        <w:br/>
        <w:t>Жатыр, міне, таласып,</w:t>
        <w:br/>
        <w:t>Төрт аяқты қасқырдан</w:t>
        <w:br/>
        <w:t>Еңді қауіп жоқ делік.</w:t>
        <w:br/>
        <w:t>Екі аяқты «қасқырдың»</w:t>
        <w:br/>
        <w:t>Ауызыңда кетпелік,</w:t>
        <w:br/>
        <w:t>Есті, әйтеуір, жидық па?</w:t>
      </w:r>
    </w:p>
    <w:p>
      <w:r>
        <w:t>Барар жерге жетелік,</w:t>
        <w:br/>
        <w:t>Мынаусойқан сұмдықтан</w:t>
        <w:br/>
        <w:t>Ауулағырақ кетелік.</w:t>
        <w:br/>
        <w:t>Қала берсін Жолда осы,</w:t>
        <w:br/>
        <w:t>Жинап алсын ол да есін.</w:t>
        <w:br/>
        <w:t>%</w:t>
        <w:br/>
        <w:t>Екі көзі зорайып,</w:t>
        <w:br/>
        <w:t>Шығын кетпей неғып тұр?</w:t>
        <w:br/>
        <w:t>Тәбе шаты үрниіп,</w:t>
        <w:br/>
        <w:t>Сырын шертіп азаптың,</w:t>
        <w:br/>
        <w:t>Мойны қылдай, қылтиып,</w:t>
        <w:br/>
        <w:t>Үзілрге аз-ақ тұр.</w:t>
        <w:br/>
        <w:t>Тап мынадай қалпында,</w:t>
        <w:br/>
        <w:t>Қайыршы емей, недерсің?</w:t>
        <w:br/>
        <w:t>Бір кездегі нар тұлға</w:t>
        <w:br/>
        <w:t>Ер деп қалай сенерсің.</w:t>
        <w:br/>
        <w:t>Қасында оның Жұмабай-</w:t>
        <w:br/>
        <w:t>(Тіл-көз тиіп қалмағай)</w:t>
        <w:br/>
        <w:t>Екі аяғы балғадай</w:t>
        <w:br/>
        <w:t>Екі беті алмадай.</w:t>
        <w:br/>
        <w:t>Ал амандас! Не тұрыс?</w:t>
        <w:br/>
        <w:t>Құшақтасқын, сүйіскін!</w:t>
        <w:br/>
        <w:t>Бетіңізге бетіңіз</w:t>
        <w:br/>
        <w:t>Тәсіңе төс түніссін!</w:t>
        <w:br/>
        <w:t>Құралай ше? Құралан,</w:t>
        <w:br/>
        <w:t>Қаңдай едің? Қандайсың%</w:t>
        <w:br/>
        <w:t>-Мынау кім? --деп сұрамай,</w:t>
        <w:br/>
        <w:t>Оныда тани алмансынң.</w:t>
        <w:br/>
        <w:t>Кібіртіктеп жалғасып,</w:t>
        <w:br/>
        <w:t>Жолшылардың аяңы,</w:t>
        <w:br/>
        <w:t>«Ойбалатып» арбасын.</w:t>
        <w:br/>
        <w:t>Бір бараққа таяды.</w:t>
        <w:br/>
        <w:t>“Осында ма? осында.</w:t>
        <w:br/>
        <w:t>-М4ұнда болсаң, кел бермен/</w:t>
        <w:br/>
        <w:t>Жұмабай, сен шошынба,</w:t>
        <w:br/>
        <w:t>Туыстарынды көргенде.</w:t>
        <w:br/>
        <w:t>Мынау-Кәлен нағашын,</w:t>
        <w:br/>
        <w:t>«Апаңның туған баласы</w:t>
        <w:br/>
        <w:t>(Дұрысы-нағашы ағасы,</w:t>
        <w:br/>
        <w:t>Анықтап соған қарашы.</w:t>
        <w:br/>
        <w:t>Еске алушы ең әр уақ.</w:t>
        <w:br/>
        <w:t>Танисың ба? Танып да.</w:t>
      </w:r>
    </w:p>
    <w:p>
      <w:r>
        <w:t>Қазір ол-тірі аруақ.</w:t>
        <w:br/>
        <w:t>Шығар - шықпас жаны бар.</w:t>
        <w:br/>
        <w:t>Осындай ма еді. Бұл несі?</w:t>
        <w:br/>
        <w:t>Қаңқиған құр қаңқасы.</w:t>
        <w:br/>
        <w:t>Тер шіріткен жейдесі</w:t>
        <w:br/>
        <w:t>Шыққан парша-паршасы.</w:t>
        <w:br/>
        <w:t>Жақ сүйегі сорайып,</w:t>
        <w:br/>
        <w:t>Бет терісін керіп тұр.</w:t>
        <w:br/>
        <w:t>73</w:t>
        <w:br/>
        <w:t>Салбыратып қабағын,</w:t>
        <w:br/>
        <w:t>Кірпігін зорға қозғап тұр,</w:t>
        <w:br/>
        <w:t>Желпіген желідаланың</w:t>
        <w:br/>
        <w:t>Ұшырын кете жаздап тұр.</w:t>
        <w:br/>
        <w:t>“Арбаға өзін жеккізген,</w:t>
        <w:br/>
        <w:t>(Жұмабай, бұны білген жен)</w:t>
        <w:br/>
        <w:t>Апаңды мұнда жеткізген.</w:t>
        <w:br/>
        <w:t>«Көліктің» бірі - бұл жеңген.</w:t>
        <w:br/>
        <w:t>Сағынысқан туысқа,</w:t>
        <w:br/>
        <w:t>Лайық рәсім жасалды,</w:t>
        <w:br/>
        <w:t>Көңілдері тыныштап,</w:t>
        <w:br/>
        <w:t>Көздеріне жас алды,</w:t>
        <w:br/>
        <w:t>Қартана ше? Қарт ана</w:t>
        <w:br/>
        <w:t>Олда аман десек ге,</w:t>
        <w:br/>
        <w:t>Анаңды Кәленарқала,</w:t>
        <w:br/>
        <w:t>(Ананың орны-төсекте,</w:t>
        <w:br/>
        <w:t>Алты күндік азапта,</w:t>
        <w:br/>
        <w:t>«Ажал торын жайғанда,</w:t>
        <w:br/>
        <w:t>Опыр-топыр тозақта,</w:t>
        <w:br/>
        <w:t>«Ананың тілі байланған.</w:t>
        <w:br/>
        <w:t>“Арызға алып Алланы</w:t>
        <w:br/>
        <w:t>Айтушы еді «мың шүкір»</w:t>
        <w:br/>
        <w:t>82</w:t>
        <w:br/>
        <w:t>Мешкенлігі сол күнде,</w:t>
        <w:br/>
        <w:t>: Аныздай боп тарады.</w:t>
        <w:br/>
        <w:t>Оразасын, деседі,</w:t>
        <w:br/>
        <w:t>Он қалашпенашады.</w:t>
        <w:br/>
        <w:t>Тойыпталса,</w:t>
        <w:br/>
        <w:t>Теңселіп</w:t>
        <w:br/>
        <w:t>Зорға аяғын басады.</w:t>
        <w:br/>
        <w:t>Өмірде асып-тасқандар</w:t>
        <w:br/>
        <w:t>Талай шаңды боратқан,</w:t>
      </w:r>
    </w:p>
    <w:p>
      <w:r>
        <w:t>Осы аспазшы аштардың</w:t>
        <w:br/>
        <w:t>Ожданына оқ атқан.</w:t>
        <w:br/>
        <w:t>Әйелдері қазақтың</w:t>
        <w:br/>
        <w:t>Әрауылдан қаптаған.</w:t>
        <w:br/>
        <w:t>(Арыр жүгі азаптың</w:t>
        <w:br/>
        <w:t>“Ар-намысын таптаған,</w:t>
        <w:br/>
        <w:t>Қайдан-қайдан жиылған</w:t>
        <w:br/>
        <w:t>Қырық- ғау ме, шамасы,</w:t>
        <w:br/>
        <w:t>Кейбірінің шырылдар</w:t>
        <w:br/>
        <w:t>Құшағында баласы.</w:t>
        <w:br/>
        <w:t>Аштық оты өртесе,</w:t>
        <w:br/>
        <w:t>Өртке қалай шыдайсың?</w:t>
        <w:br/>
        <w:t>Қай жерде нан бар десе,</w:t>
        <w:br/>
        <w:t>Содан қайыр сұрайсың.</w:t>
        <w:br/>
        <w:t>78</w:t>
        <w:br/>
        <w:t>Құба түзді «гүлдетіп»</w:t>
        <w:br/>
        <w:t>Шгердік деп сый көру.</w:t>
        <w:br/>
        <w:t>ЖАайылымын қазақтың,</w:t>
        <w:br/>
        <w:t>Тартыпалдық демейді.</w:t>
        <w:br/>
        <w:t>Бұны ерлікке балап түр</w:t>
        <w:br/>
        <w:t>ААл ақиқат недейді?</w:t>
        <w:br/>
        <w:t>Шырт ұйқыдан шошынды</w:t>
        <w:br/>
        <w:t>Тыныш жатқан гүл дала.</w:t>
        <w:br/>
        <w:t>Гүл -- даланы тосыннан,</w:t>
        <w:br/>
        <w:t>Сілкіледі «Зілзала»</w:t>
        <w:br/>
        <w:t>Булыққандайызаға,</w:t>
        <w:br/>
        <w:t>«Ақырғаңнда трактор.</w:t>
        <w:br/>
        <w:t>Сіліккендей Зілзала</w:t>
        <w:br/>
        <w:t>Қалшындайды қырат, қыр.</w:t>
        <w:br/>
        <w:t>Сондықтан -- оны қазағым,</w:t>
        <w:br/>
        <w:t>(Зілзалаға балайды.</w:t>
        <w:br/>
        <w:t>«Ақыр заман тажалы,</w:t>
        <w:br/>
        <w:t>Осымадеп те қарайды.</w:t>
        <w:br/>
        <w:t>Үрейін ап ел - жұрттың,</w:t>
        <w:br/>
        <w:t>Қаптап кетті құрыш ат.</w:t>
        <w:br/>
        <w:t>Құрыш аттың жер жыртып,</w:t>
        <w:br/>
        <w:t>“Дән сепкенідұрыс -- ақ.</w:t>
        <w:br/>
        <w:t>Оларда-адам,</w:t>
        <w:br/>
        <w:t>«Адамды</w:t>
        <w:br/>
        <w:t>Бір қалыпқа соқпайық.</w:t>
        <w:br/>
        <w:t>Келімсектіңде залалды</w:t>
        <w:br/>
        <w:t>Содырына тоқтайық.</w:t>
        <w:br/>
        <w:t>Бұл асхана, ол бірақ,</w:t>
      </w:r>
    </w:p>
    <w:p>
      <w:r>
        <w:t>Осылардың тірегі.</w:t>
        <w:br/>
        <w:t>Қаракөзден жалғыз-ақ,</w:t>
        <w:br/>
        <w:t>Жұмабай ғана кіреді.</w:t>
        <w:br/>
        <w:t>Бойдан иман қашқанда,</w:t>
        <w:br/>
        <w:t>Ар бұлағы құриды.</w:t>
        <w:br/>
        <w:t>Мынауарсыз аспазға.</w:t>
        <w:br/>
        <w:t>Ішің қалай жылиды?</w:t>
        <w:br/>
        <w:t>Менменсінген мінезін,</w:t>
        <w:br/>
        <w:t>Мейнірімсіздік дейік пе?</w:t>
        <w:br/>
        <w:t>«Ашық айтсақ, бұл өзі-</w:t>
        <w:br/>
        <w:t>Жағымсыздау кейтшкер.</w:t>
        <w:br/>
        <w:t>Тас жүректеу; бос кеуде,</w:t>
        <w:br/>
        <w:t>МӘәскеулік-ті негізі?</w:t>
        <w:br/>
        <w:t>Домаланған кескіні,</w:t>
        <w:br/>
        <w:t>Семіздердің семізі.</w:t>
        <w:br/>
        <w:t>Қанша жесе еркінде,</w:t>
        <w:br/>
        <w:t>Асхананың тағамы.</w:t>
        <w:br/>
        <w:t>Бі</w:t>
        <w:br/>
        <w:t>Мұнда ол кімді таниды?</w:t>
        <w:br/>
        <w:t>Танымасаң да келесің.</w:t>
        <w:br/>
        <w:t>Босағасында әр үйдің</w:t>
        <w:br/>
        <w:t>Беттің арын төгесің.</w:t>
        <w:br/>
        <w:t>«Бір үзім бер!» деп тілеп,</w:t>
        <w:br/>
        <w:t>Басыңды иіп бағасын.</w:t>
        <w:br/>
        <w:t>Шығарсада тепкілеп,</w:t>
        <w:br/>
        <w:t>Мұңыңды кімге шағасың?</w:t>
        <w:br/>
        <w:t>«Суға кеткен тал қармар»,</w:t>
        <w:br/>
        <w:t>Ұмытты әдеп, ізетті,</w:t>
        <w:br/>
        <w:t>Бір топ ана сол маңда,</w:t>
        <w:br/>
        <w:t>(Асхананы «күзетті».</w:t>
        <w:br/>
        <w:t>Кузет те бір-мол байлық.</w:t>
        <w:br/>
        <w:t>ЖКүзетқайда қазаққа.</w:t>
        <w:br/>
        <w:t>Келімсеккеқол жайып,</w:t>
        <w:br/>
        <w:t>Өзіңді өзің азапта.</w:t>
        <w:br/>
        <w:t>Жуындыны аспазшы</w:t>
        <w:br/>
        <w:t>Қашан сыртқа төгеді?</w:t>
        <w:br/>
        <w:t>Қашан есік ашпақшы?</w:t>
        <w:br/>
        <w:t>Күзет сыры сода еді.</w:t>
        <w:br/>
        <w:t>Олда өзіңдей ана ғой</w:t>
        <w:br/>
        <w:t>Қиянатқа қимайңды.</w:t>
        <w:br/>
        <w:t>83</w:t>
        <w:br/>
        <w:t>Ашы зарын ойдағы</w:t>
        <w:br/>
        <w:t>Айтты аналар аңырап.</w:t>
        <w:br/>
        <w:t>Қасқыр шапса қойдағы</w:t>
      </w:r>
    </w:p>
    <w:p>
      <w:r>
        <w:t>Өледі ғой маңырап.</w:t>
        <w:br/>
        <w:t>Із қалдырған бір кезде</w:t>
        <w:br/>
        <w:t>Аналардың күресі,</w:t>
        <w:br/>
        <w:t>Ой тастайтын біздерге,</w:t>
        <w:br/>
        <w:t>Бұл зираттың сыры-осы.</w:t>
        <w:br/>
        <w:t>се</w:t>
        <w:br/>
        <w:t>Мүбәрак Жаманбалинов</w:t>
        <w:br/>
        <w:t>АШТЫҚ АЗАБЫ</w:t>
        <w:br/>
        <w:t>ААСТАН</w:t>
        <w:br/>
        <w:t>Редактор А. Бәделхан</w:t>
        <w:br/>
        <w:t>"ЭКО" ҒӨФ-кетеруге 07.10.2004 ж.берілді.</w:t>
        <w:br/>
        <w:t>21.10.2004 ж. басуға қол қайылды. Көлемі 75х90 /.,.</w:t>
        <w:br/>
        <w:t>Қаріп түрі Кг, ВаНіса.Офсеттік басылым.</w:t>
        <w:br/>
        <w:t>Шартты баспа табағы 3,06.</w:t>
        <w:br/>
        <w:t>Есептік баспа табағы 3,58.</w:t>
        <w:br/>
        <w:t>Таралымы 500 дана.</w:t>
        <w:br/>
        <w:t>Қазақстан Республикасы</w:t>
        <w:br/>
        <w:t>83%00,Павлодар қаласы, 29 Ноябрь көшесі, 2</w:t>
        <w:br/>
        <w:t>Тел. (3182) 321608</w:t>
        <w:br/>
        <w:t>Қазіргі Панфилов селасы сыртындағы төмірмен</w:t>
        <w:br/>
        <w:t>қоршалған мына зиратта 1931 - 1932 жылдары</w:t>
        <w:br/>
        <w:t>аштан өлген жүзге жуық қазақ әйелдерінің мүрдесі</w:t>
        <w:br/>
        <w:t>жатыр. Олар - совхоздың бөлімшесі болған елді ме-</w:t>
        <w:br/>
        <w:t>кенге қайыр сұрап келіп ауылдарына қайта алмай о</w:t>
        <w:br/>
        <w:t>дүниелік болғандар.</w:t>
        <w:br/>
        <w:t>Мынау солардың басына орнатылған</w:t>
        <w:br/>
        <w:t>ескерткіш құлпытас.</w:t>
        <w:br/>
        <w:t>90</w:t>
        <w:br/>
        <w:t>Бұл қорлыққа көнбесең,</w:t>
        <w:br/>
        <w:t>Өлім кебін киесің,</w:t>
        <w:br/>
        <w:t>Жан керек пе?</w:t>
        <w:br/>
        <w:t>Еңдеше</w:t>
        <w:br/>
        <w:t>Белге ұятты түйесің</w:t>
        <w:br/>
        <w:t>Қиын емес басқасы,</w:t>
        <w:br/>
        <w:t>Сол қинады ананы.</w:t>
        <w:br/>
        <w:t>“Айызы қанған аспазшы.</w:t>
        <w:br/>
        <w:t>Қарқылдап мәз боп барады.</w:t>
      </w:r>
    </w:p>
    <w:p>
      <w:r>
        <w:t>- Неге өш бұлар қазаққа,</w:t>
        <w:br/>
        <w:t>Сонша неге өр кеуде.</w:t>
        <w:br/>
        <w:t>Біздерді тек мазақтап,</w:t>
        <w:br/>
        <w:t>Қорлау үшін келген бе?</w:t>
        <w:br/>
        <w:t>ОсылаЙдепаналар,</w:t>
        <w:br/>
        <w:t>Ойлайды -- аудеп ойлаймын.</w:t>
        <w:br/>
        <w:t>Мейлі мені қарала,</w:t>
        <w:br/>
        <w:t>Басқа ойға мен тоймаймын.</w:t>
        <w:br/>
        <w:t>ЗИРАТ СЫРЫ</w:t>
        <w:br/>
        <w:t>Арманына асығып,</w:t>
        <w:br/>
        <w:t>Өтештықты жетпіс жыл.</w:t>
        <w:br/>
        <w:t>Бүгін неге ашынып,</w:t>
        <w:br/>
        <w:t>Кмге бүгін кектісің?</w:t>
        <w:br/>
        <w:t>Біреулерге зіркілдеп,</w:t>
        <w:br/>
        <w:t>Біреулерге қошемет,</w:t>
        <w:br/>
        <w:t>Ақындықтың кілтімен,</w:t>
        <w:br/>
        <w:t>Бұл құлыпты да аша кет!</w:t>
        <w:br/>
        <w:t>«Келімсектер селосы»</w:t>
        <w:br/>
        <w:t>дейтін ауыл жоқ бүгін.</w:t>
        <w:br/>
        <w:t>Тәуелсіздік сәулесін,</w:t>
        <w:br/>
        <w:t>ААспанымнан төкті күн.</w:t>
        <w:br/>
        <w:t>Од селоны; сенсеңіз,</w:t>
        <w:br/>
        <w:t>Қазір бір әсем қала дер.</w:t>
        <w:br/>
        <w:t>Бұлқалаға келсеңіз,</w:t>
        <w:br/>
        <w:t>Бір шоқ гүлді ала Кел.</w:t>
        <w:br/>
        <w:t>Абынау село-</w:t>
        <w:br/>
        <w:t>«Киелі»</w:t>
        <w:br/>
        <w:t>Шанфилово селосы.</w:t>
        <w:br/>
        <w:t>Жұмабайдың жиені</w:t>
        <w:br/>
        <w:t>Іздеп келген жер-осы.</w:t>
        <w:br/>
        <w:t>87</w:t>
        <w:br/>
        <w:t>Зират емес, бұл-нала,</w:t>
        <w:br/>
        <w:t>Жұзана бұл, жүз жүрек.</w:t>
        <w:br/>
        <w:t>Әр жүректе мың жара,</w:t>
        <w:br/>
        <w:t>Әг жүректе ізгі леп.</w:t>
        <w:br/>
        <w:t>Бұл зиратта көмілген,</w:t>
        <w:br/>
        <w:t>Тұншығын кек, ызаға,</w:t>
        <w:br/>
        <w:t>Көз жасы көл боп төгілген</w:t>
        <w:br/>
        <w:t>ЖАоОз мүсәпір-жүз ана.</w:t>
        <w:br/>
        <w:t>Бұл зиратта көмілген</w:t>
        <w:br/>
        <w:t>Қап-қара беті тарихтың,</w:t>
      </w:r>
    </w:p>
    <w:p>
      <w:r>
        <w:t>Қабырғасы сөгілген</w:t>
        <w:br/>
        <w:t>Әділеттің, парықтың.</w:t>
        <w:br/>
        <w:t>Естіген жан шошынар,</w:t>
        <w:br/>
        <w:t>Жүтінейік аныққа.</w:t>
        <w:br/>
        <w:t>Тірісінде осылар,</w:t>
        <w:br/>
        <w:t>Шыжғырылған тамұқта.</w:t>
        <w:br/>
        <w:t>Семсер кескен, сезімнен.</w:t>
        <w:br/>
        <w:t>Коз ашсын ой-санамыз.,</w:t>
        <w:br/>
        <w:t>А4ұнда келсең,</w:t>
        <w:br/>
        <w:t>Көзіңнен</w:t>
        <w:br/>
        <w:t>Жас ағызда, қан ағыз,</w:t>
        <w:br/>
        <w:t>Екі көЗДІҢ мұншалық,</w:t>
        <w:br/>
        <w:t>Жасы неге парлайды?</w:t>
        <w:br/>
        <w:t>89</w:t>
        <w:br/>
        <w:t>МДазалады бастықты</w:t>
        <w:br/>
        <w:t>Қайыршының көптігі.</w:t>
        <w:br/>
        <w:t>Ол үнін мынау басқа ұлттың</w:t>
        <w:br/>
        <w:t>ММыңыөлседе - жоқ құны.</w:t>
        <w:br/>
        <w:t>«Көшеміздіөліктер,</w:t>
        <w:br/>
        <w:t>Басып кетсе қайтеміз?</w:t>
        <w:br/>
        <w:t>Басып кеткен өліктер</w:t>
        <w:br/>
        <w:t>Сасып кетсе қайтеміз?</w:t>
        <w:br/>
        <w:t>Сасытпайық сонхозды</w:t>
        <w:br/>
        <w:t>Қоқытпайық көшені?»</w:t>
        <w:br/>
        <w:t>Қатал мінез</w:t>
        <w:br/>
        <w:t>«Көккөздің»</w:t>
        <w:br/>
        <w:t>Басындағы ой осы еді.</w:t>
        <w:br/>
        <w:t>Бастықтың сөзі «уәлі»</w:t>
        <w:br/>
        <w:t>Кім айта алар «қисық» деп.</w:t>
        <w:br/>
        <w:t>Жөнгелерден куады</w:t>
        <w:br/>
        <w:t>Аналарды Әншіктен,</w:t>
        <w:br/>
        <w:t>Көздің ағын сорасы</w:t>
        <w:br/>
        <w:t>Қашты аналар далаға.</w:t>
        <w:br/>
        <w:t>«Сыртта малдың моласы-</w:t>
        <w:br/>
        <w:t>Орындарың сол ара.</w:t>
        <w:br/>
        <w:t>Өмесіңдер,</w:t>
        <w:br/>
        <w:t>Өлесіндер,</w:t>
        <w:br/>
        <w:t>84</w:t>
        <w:br/>
        <w:t>Бұл анада арам Ой...</w:t>
        <w:br/>
        <w:t>Міне, сол жаңды қинайды,</w:t>
        <w:br/>
        <w:t>Аспазшы әне шықты ма?</w:t>
      </w:r>
    </w:p>
    <w:p>
      <w:r>
        <w:t>Толық білем пгелек те?</w:t>
        <w:br/>
        <w:t>Тоймайынша ит мына,</w:t>
        <w:br/>
        <w:t>«Аштар, бұдан дәметпе!»</w:t>
        <w:br/>
        <w:t>Қастерлейді мадақтап,</w:t>
        <w:br/>
        <w:t>Осыарсылдақ тәбетін.</w:t>
        <w:br/>
        <w:t>Асқалдығын табақтап,</w:t>
        <w:br/>
        <w:t>«Алдына әкеп төгетін...</w:t>
        <w:br/>
        <w:t>Үруде -өнер керек бір,</w:t>
        <w:br/>
        <w:t>Өнердің бәрі -- «Киелі»,</w:t>
        <w:br/>
        <w:t>Үргені үшін төбеттің.</w:t>
        <w:br/>
        <w:t>Алатын бұл сыйы еді.</w:t>
        <w:br/>
        <w:t>«Бул ит- дейді-дос, серік.</w:t>
        <w:br/>
        <w:t>Достың қамын ойлаймыз.</w:t>
        <w:br/>
        <w:t>Бұл ит - біздің Мәскеулік,</w:t>
        <w:br/>
        <w:t>МӘәскеулікті аш қоймаймыз.</w:t>
        <w:br/>
        <w:t>Біз жайлаған Қоныстың</w:t>
        <w:br/>
        <w:t>Иіттеріде тоқ, міне.</w:t>
        <w:br/>
        <w:t>Жуындыны сөл ішсін,</w:t>
        <w:br/>
        <w:t>Содан қалсын; -Депртіле».</w:t>
        <w:br/>
        <w:t>Сонда барып өліңдер/</w:t>
        <w:br/>
        <w:t>Өлгеніңдікөмсендер,</w:t>
        <w:br/>
        <w:t>Сол молаға көміндер!»</w:t>
        <w:br/>
        <w:t>Малға арналған сол мола,</w:t>
        <w:br/>
        <w:t>Көрге солай айналды.</w:t>
        <w:br/>
        <w:t>Жүзге таяу сорлы ана,</w:t>
        <w:br/>
        <w:t>Осыжерде жайланды,</w:t>
        <w:br/>
        <w:t>ІАЗығырданы қайнаған</w:t>
        <w:br/>
        <w:t>Кімдерді ана қарғады.</w:t>
        <w:br/>
        <w:t>Кім біледі, қай ана</w:t>
        <w:br/>
        <w:t>Қалай-қалай зарлады;</w:t>
        <w:br/>
        <w:t>-Туыаспанға желбіреп,</w:t>
        <w:br/>
        <w:t>Бұлар неге айбарлы?</w:t>
        <w:br/>
        <w:t>Қазақ неге тентіреп,</w:t>
        <w:br/>
        <w:t>Қайыршыға айналды?</w:t>
        <w:br/>
        <w:t>ЖКөрдғ-ау; шыққыр, көзіміз</w:t>
        <w:br/>
        <w:t>(Басқа недеп ойлаймыз?)</w:t>
        <w:br/>
        <w:t>Өз жерімізде өзіміз</w:t>
        <w:br/>
        <w:t>Топалаң тиген қойдаймыз.</w:t>
        <w:br/>
        <w:t>Төнімізді таяқтап,</w:t>
        <w:br/>
        <w:t>Қақтан-қақтап өлтірдрау!</w:t>
        <w:br/>
        <w:t>Ар-намысты аяққа</w:t>
        <w:br/>
        <w:t>Таптап-таптап әлтірді-ау!...</w:t>
        <w:br/>
        <w:t>93</w:t>
        <w:br/>
        <w:t>88</w:t>
      </w:r>
    </w:p>
    <w:p>
      <w:r>
        <w:t>Бұл қаланың сыртында</w:t>
        <w:br/>
        <w:t>Кұлпытасты бір зират.</w:t>
        <w:br/>
        <w:t>Сол зираттан сыр тыңда,</w:t>
        <w:br/>
        <w:t>МАҰұң шағатын тұнжырап.</w:t>
        <w:br/>
        <w:t>Төрінде бұл төскендің</w:t>
        <w:br/>
        <w:t>“Аналардың зяраты.</w:t>
        <w:br/>
        <w:t>Қасиетті, қастерлі</w:t>
        <w:br/>
        <w:t>Осы өңірге сыйлы аты,</w:t>
        <w:br/>
        <w:t>Бұл зираттың сырын ұқ!</w:t>
        <w:br/>
        <w:t>Сырын ұңсақ қандайсың?</w:t>
        <w:br/>
        <w:t>Шым болаттай шынығын,</w:t>
        <w:br/>
        <w:t>Жалын болын лаулайсың.</w:t>
        <w:br/>
        <w:t>Семсеріңдісуырып,</w:t>
        <w:br/>
        <w:t>Кек-қайраққа жанисың.</w:t>
        <w:br/>
        <w:t>Кім болғаныңды ұғынып,</w:t>
        <w:br/>
        <w:t>Өзіңді анық танисың.</w:t>
        <w:br/>
        <w:t>Топшылайсың толғанып,</w:t>
        <w:br/>
        <w:t>Сол жылдардың жәбірін,</w:t>
        <w:br/>
        <w:t>Түсінесін сонда анық</w:t>
        <w:br/>
        <w:t>Тәуелсіздік кадірін,</w:t>
        <w:br/>
        <w:t>(Зират емес, бұл зират-</w:t>
        <w:br/>
        <w:t>Қасіреттің көмбесі.</w:t>
        <w:br/>
        <w:t>Шындық жаққан нұр-шырақ,</w:t>
        <w:br/>
        <w:t>Көудемізден сөндесін!</w:t>
        <w:br/>
        <w:t>“Аштар отыр бүрісіп,</w:t>
        <w:br/>
        <w:t>Құр жұтынып көмейін.</w:t>
        <w:br/>
        <w:t>Аспазшыны Әұл үшін</w:t>
        <w:br/>
        <w:t>Қырыс демей недейін?</w:t>
        <w:br/>
        <w:t>Неқылсын ол қайғыңды,</w:t>
        <w:br/>
        <w:t>Қабақтарды шытынған.</w:t>
        <w:br/>
        <w:t>“Аспазшы иттің қалдығын</w:t>
        <w:br/>
        <w:t>Тәге салды шұқырға.</w:t>
        <w:br/>
        <w:t>Тұрыңдар еңді. Түр ана/</w:t>
        <w:br/>
        <w:t>(Бәріне көнд--ау жан арсыз)</w:t>
        <w:br/>
        <w:t>Шұқырды анау тырмала.</w:t>
        <w:br/>
        <w:t>Бәлкім, бір нәр табарың.</w:t>
        <w:br/>
        <w:t>Ал таппасаң нетерсін?</w:t>
        <w:br/>
        <w:t>Топырақтыда жаларсың.</w:t>
        <w:br/>
        <w:t>Өмір үшін болған соң,</w:t>
        <w:br/>
        <w:t>Жалғыз мақсат:жан шықпа!</w:t>
        <w:br/>
        <w:t>Батпақты да сорған соң,</w:t>
        <w:br/>
        <w:t>Толды ауыздар балшыққа.</w:t>
        <w:br/>
        <w:t>Әй, жауыздар, жауыздар!</w:t>
        <w:br/>
        <w:t>Бұныңды «не?» -- депаталық.</w:t>
        <w:br/>
        <w:t>Балптық қапқан ауыздар,</w:t>
        <w:br/>
        <w:t>Түкірісіп жатты қақалып.</w:t>
      </w:r>
    </w:p>
    <w:p>
      <w:r>
        <w:t>Ұрпағына мұң шағып,</w:t>
        <w:br/>
        <w:t>Зират недеп зарлайды.</w:t>
        <w:br/>
        <w:t>Кім, кімдерді қарғайды?</w:t>
        <w:br/>
        <w:t>(Ақын енді сол жайлы;</w:t>
        <w:br/>
        <w:t>Елге аңыз боп тараған.</w:t>
        <w:br/>
        <w:t>ӘӘңгімесін жалғайды.</w:t>
        <w:br/>
        <w:t>хАх</w:t>
        <w:br/>
        <w:t>Шымырлатқан құйқаны,</w:t>
        <w:br/>
        <w:t>Ойбайлаған үн шықты:</w:t>
        <w:br/>
        <w:t>Сойқаны ма, бұл тағы;</w:t>
        <w:br/>
        <w:t>Шегір көзді қырсықтың?</w:t>
        <w:br/>
        <w:t>Бұл содырдың жүрегі,</w:t>
        <w:br/>
        <w:t>Жүрек емес,-тас қатты.</w:t>
        <w:br/>
        <w:t>Аналардың біреуін</w:t>
        <w:br/>
        <w:t>Тағы да қан-қақсатты.</w:t>
        <w:br/>
        <w:t>Қарауынңда барақтар</w:t>
        <w:br/>
        <w:t>Комендант бұл, атақты.</w:t>
        <w:br/>
        <w:t>Көзіне қарап қазақтар</w:t>
        <w:br/>
        <w:t>Шіегіркөз деп атапты.</w:t>
        <w:br/>
        <w:t>Байтақ жерін қазақтың</w:t>
        <w:br/>
        <w:t>Ментігіндей санайтын;</w:t>
        <w:br/>
        <w:t>Қазақтың өзін мазақ қып,</w:t>
        <w:br/>
        <w:t>“Аш қасқырша талайтын.</w:t>
        <w:br/>
        <w:t>91</w:t>
        <w:br/>
        <w:t>Мазмұны</w:t>
        <w:br/>
        <w:t>Кіріспелмдəе тентек ин 2</w:t>
        <w:br/>
        <w:t>Атттаныс......М0еномецик мене ле кеннен не Ж</w:t>
        <w:br/>
        <w:t>Итке, құсқа жем болған..Гма.. 23</w:t>
        <w:br/>
        <w:t>Тамыр...» мекеннен кетет еге 20</w:t>
        <w:br/>
        <w:t>Үміт пен күдік геооекоковокоовгоконкенен 20</w:t>
        <w:br/>
        <w:t>Жайлаудағы жайсыз күн... 43</w:t>
        <w:br/>
        <w:t>Қасқырларыыраыы.ынневмене гегеен 51</w:t>
        <w:br/>
        <w:t>Жекпе - Жек ........ҘМ.. ее кекенттесен, 62</w:t>
        <w:br/>
        <w:t>Табыср»»зөкееекекокекккнек енен кеккенеек ӨЗ</w:t>
        <w:br/>
        <w:t>Келімсектер селосы...Ӛ.Д22000ə-- 29</w:t>
        <w:br/>
        <w:t>ЖЕЖАНЯ өгохсоткоккикекиекикокоокткоколенң 62)</w:t>
        <w:br/>
        <w:t>Знрат сыры..........!106 енеке веке елене 89</w:t>
        <w:br/>
        <w:t>95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
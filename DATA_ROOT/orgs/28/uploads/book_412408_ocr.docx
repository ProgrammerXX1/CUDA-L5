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Досжан Д.</w:t>
        <w:br/>
        <w:t>Д 64 Таңдамалы шығармалар: “Алаң”, роман. 11-том. -</w:t>
        <w:br/>
        <w:t>Алматы: “Білім”. -- 440 бет.</w:t>
        <w:br/>
        <w:t>І5ВМ 9965-09-213-3</w:t>
        <w:br/>
        <w:t>Бұл томға жазушының әр жылдары жазған “Алаң”</w:t>
        <w:br/>
        <w:t>романы мен Ұлттық қауіпсіздік комитетінің 60 жыл бойына</w:t>
        <w:br/>
        <w:t>құния сақтап келген құжаттары негізінде жазылған “Абақты”</w:t>
        <w:br/>
        <w:t>дерекнама кітабы еніп отыр.</w:t>
        <w:br/>
        <w:t>“Алаң” - 1986 жылғы желтоқсан оқиғасын арқау еткен,</w:t>
        <w:br/>
        <w:t>сол қызыл террорды жендет пен жазықсыз жазаланушының</w:t>
        <w:br/>
        <w:t>көзімен сөйлеткен көркем туыпды. Үзінділері “Простор”</w:t>
        <w:br/>
        <w:t>журналында орысша басылды, неміс, украин, мадияр тілдеріне</w:t>
        <w:br/>
        <w:t>аударылды.</w:t>
        <w:br/>
        <w:t>“Абақты” -- алаш азаматтарының 1929-1932 жылдары</w:t>
        <w:br/>
        <w:t>“ұлтшыл” деген жаламен ұсталып, сотта тергелуі, істі болуы,</w:t>
        <w:br/>
        <w:t>түсінік беруі, бір сөзбен айтқанда, зиялы қауымның жан</w:t>
        <w:br/>
        <w:t>айқайы туралы деректі кітап. Башқұрт, түрік, мұңғыл</w:t>
        <w:br/>
        <w:t>тілдеріне аударылып басылды.</w:t>
        <w:br/>
        <w:t>4702250201-058</w:t>
        <w:br/>
        <w:t>412(05)-03 2003 ББК 84</w:t>
        <w:br/>
        <w:t>ІБВМ 9965-09-213-3 (11-том) 6 Досжан Д., 2003</w:t>
        <w:br/>
        <w:t>І5ВМ 99655-09-068-8 Ө “Білім”, 2003</w:t>
        <w:br/>
        <w:t>ж&gt;-а«с-а»«р-аы-ес-аес-а-Ф-Ө-ө&gt;-«Ә&gt;-</w:t>
        <w:br/>
        <w:t>АЛАҢ</w:t>
        <w:br/>
        <w:t>Роман</w:t>
        <w:br/>
        <w:t>1. Романға барар жол</w:t>
        <w:br/>
        <w:t>Есімім Андрей Дмитриевич Сахаров. Жұрт мені</w:t>
      </w:r>
    </w:p>
    <w:p>
      <w:r>
        <w:t>сыртымнан аса оңтайлы жұлдыздың сәулесінде туған деп</w:t>
        <w:br/>
        <w:t>қызығады. Сырттай қарағанда солайы солай шығар.</w:t>
        <w:br/>
        <w:t>Қараңызшы: отызға жетер-жетпес жасымда теориялық</w:t>
        <w:br/>
        <w:t>физиканың ең бір білгірі ретінде атомның теріс, оң тебуінің</w:t>
        <w:br/>
        <w:t>күшін ашатын тәжірибелер жасадым; соның салдарынан</w:t>
        <w:br/>
        <w:t>протон мен нейтронлардың газды ортада сұрапыл соқтығысқа</w:t>
        <w:br/>
        <w:t>ұшырауы дүниеге келді, отыз екі жасымда ұланғайыр үлкен</w:t>
        <w:br/>
        <w:t>мемлекеттің Ғылым академиясының академигі болдым; сол</w:t>
        <w:br/>
        <w:t>жылы Кеңес еліндегі ең жоғары награда Социалистік Еңбек</w:t>
        <w:br/>
        <w:t>Ері жұлдызы бұйырды, отыз бес жаста екінші жұлдыз,</w:t>
        <w:br/>
        <w:t>қырық бір жаста үшінші жұлдыз, қырық үш жаста Нобель</w:t>
        <w:br/>
        <w:t>сыйлығының иесі, елу үш жаста Чино Дель Дук сыйлығының</w:t>
        <w:br/>
        <w:t>иесі... айта берсе, Тізе түссе жиырма жеті ғылыми ортаның</w:t>
        <w:br/>
        <w:t>құрметті академигі, дүниежүзілік он екі биік мәртебелі</w:t>
        <w:br/>
        <w:t>абыройлы атақтың жүлдегері болыппын. “Өркениет, бейбіг</w:t>
        <w:br/>
        <w:t>қатар өмір сүру және жеке бастың бостандығы туралы ойлар”</w:t>
        <w:br/>
        <w:t>деген ойтолғанысым коп елге тарауы және басылымы</w:t>
        <w:br/>
        <w:t>жағынан Ленин, Мао Пзедун шығармаларынан кейін үшінші</w:t>
        <w:br/>
        <w:t>орынға шықты; жұмыр жерде бір алам бақытты шығар</w:t>
        <w:br/>
        <w:t>дейтін болса -- мені табар-ау, әйтсе де шынымды айтсам,</w:t>
        <w:br/>
        <w:t>өз басым еш уақытта өзіме-өзім қанағаттанған емеспін,</w:t>
        <w:br/>
        <w:t>шын шалқып тасыған кезім аз, жан сарайым болдым...</w:t>
        <w:br/>
        <w:t>тойдым... жеттім... кемелдендім... деп пендешілік халді</w:t>
        <w:br/>
        <w:t>ұмытып, ешқашан астамшылық жасамаппын. Әркім өз</w:t>
        <w:br/>
        <w:t>қалауынша құдайға құлшылық етпек, жар таңдамақ, перзент</w:t>
        <w:br/>
        <w:t>сүймек, қалаған жолға түспек, мұнысын “қатем, жолымның</w:t>
        <w:br/>
        <w:t>болмағаны” деп шошынбайды; керісінше, пешенеме, тағдыр</w:t>
        <w:br/>
        <w:t>талайыма бұйырғаны осы деп түсінеді. Олай болса - мағап</w:t>
        <w:br/>
        <w:t>да бұйырғаны сұрапыл бейнет, түнді күнге, күнді түнге</w:t>
        <w:br/>
        <w:t>ұластырып ой теңізіне сүңгу, саушылықты, уақытты ұмытып</w:t>
        <w:br/>
        <w:t>үлкен мақсаттың ізіне түсу болыпты.</w:t>
        <w:br/>
        <w:t>Аштық жариялап, екі мәрте ажал есігін қағып қайтқаным,</w:t>
        <w:br/>
        <w:t>сірә, естен кетпес. 1982 және 1985 жылғы о кезлегі Горький,</w:t>
        <w:br/>
        <w:t>3</w:t>
        <w:br/>
        <w:t>кімдердікі 15 метр ауытқу береді... үйқы д2. күлкі де.</w:t>
        <w:br/>
        <w:t>махаббат та, әке болу, жар сүю, азаматтық дегенің осынау</w:t>
        <w:br/>
        <w:t>өлшемге тірелді. Тәубаға келсек бәрекелді ғой. СОИ жарағын</w:t>
        <w:br/>
        <w:t>жасау адам миына, рухына еніп кеткен жынды қуудан қиын</w:t>
        <w:br/>
        <w:t>болды; қаншама ғалым сарсылып қаны сұйылып ауыр өмірін</w:t>
        <w:br/>
        <w:t>жындыханада аяқтады, қайда жүріп, қайда тұратынын, кімде</w:t>
        <w:br/>
        <w:t>қонақта болатынын, қашан демалысқа шығатынын, нендей</w:t>
        <w:br/>
        <w:t>сапарға сабыларын алдын-ала жан баласына, әйеліне ле</w:t>
        <w:br/>
        <w:t>айта алмай, теңіз астындағы балықша өзгеше дыбыспен,</w:t>
        <w:br/>
        <w:t>бөтенше ыммен үғысып, үндеместің көлеңкесіне айналып</w:t>
        <w:br/>
        <w:t>үлгерген ғұламаны көрдім. Солардың обалын кім көтереді,</w:t>
        <w:br/>
        <w:t>жан азабын кім сезінеді? Көрген, білген нәрсемнің бәрі</w:t>
        <w:br/>
        <w:t>құпия. Мені де қолдан келсе тас қабырғаға қамап, үндемейтін</w:t>
        <w:br/>
        <w:t>робот етіп, өз жыңыммен өзімді алыстырып қоюдың қамын</w:t>
        <w:br/>
        <w:t>ойластырыңдар, жалғыз сені кінәламаймын, рухты, милы</w:t>
        <w:br/>
        <w:t>құрсауға салып үйренген әскери әкімшілік жүйені</w:t>
        <w:br/>
        <w:t>кіналаймын. Алған бетімде не қатерден айылымды жимай,</w:t>
        <w:br/>
        <w:t>адам құқы жолында ақтық демім біткенше айқасып, алысып,</w:t>
        <w:br/>
        <w:t>шарпысып өтуге іштей бейілмін.</w:t>
        <w:br/>
        <w:t>Қармақ: 1983 жылғы маусымда “Форин афферс”</w:t>
        <w:br/>
        <w:t>журналында доктор Сидней Дрелдің атына жазған</w:t>
        <w:br/>
        <w:t>“Термоядролық соғыстың қаупі” деген ашық хатыңыз</w:t>
      </w:r>
    </w:p>
    <w:p>
      <w:r>
        <w:t>жарияланды, сонда кеңестік соғыс машинасы аса қатерлі</w:t>
        <w:br/>
        <w:t>басқышқа көтерілді, батыс өркениеті, сендер де қамсыз</w:t>
        <w:br/>
        <w:t>қалмаңдар деген ой ұшығы сезіледі, осыған азаматтық</w:t>
        <w:br/>
        <w:t>арыңызбен жауап беріңізші. Сатқындық жасағаныңызды</w:t>
        <w:br/>
        <w:t>мойындайсыз ба?</w:t>
        <w:br/>
        <w:t>Сахаров: бас кеспек болса да тіл кеспек жоқ: “қапы</w:t>
        <w:br/>
        <w:t>қалмаңыздар”, “сіздер де қаруланыңыздар” деп үран тасталы</w:t>
        <w:br/>
        <w:t>деп жүрген саясаткер сайқалдар мен аузын бассаң арты.</w:t>
        <w:br/>
        <w:t>артын жапсаң аузы сөйлейтін Яковлев секілді (“Орталық</w:t>
        <w:br/>
        <w:t>Барлау Басқармасы Кеңес Одағына қарсы” деген үш мәрте</w:t>
        <w:br/>
        <w:t>қайта басылған кітаптың авторы) көшірмеші, қаламақының</w:t>
        <w:br/>
        <w:t>құлы, өсекші профессордың шығарып жүргені. Менің</w:t>
        <w:br/>
        <w:t>айтқаным: әркім бас-басына би болып, өз табалдырығытш</w:t>
        <w:br/>
        <w:t>өзі биіктетіп, үйелменін, үйшігін ядролық қаруға толтыра</w:t>
        <w:br/>
        <w:t>бермесін, келіссөзге келсін, енді бірер жылда ешбір елде</w:t>
        <w:br/>
        <w:t>жоғары жиілікті жер серігінің “жанарына” ілікпейтін құлия</w:t>
        <w:br/>
        <w:t>сыр қалмайды; ядролық жүдырықтан гөрі бетке тура қарайтын</w:t>
        <w:br/>
        <w:t>түсінісу, ұғынысу, сенісу тиімді дегенмін. Шын сөзімді</w:t>
        <w:br/>
        <w:t>сабақтайын. Әлгі Яковлев есімді өтірікші тарихшы әйслім</w:t>
        <w:br/>
        <w:t>Люеся туралы “өгей шеіне келді де балаларды көшеге</w:t>
        <w:br/>
        <w:t>лақтырды” деп жазыпты кітабында. Кітаптан садаға... тұнып</w:t>
        <w:br/>
        <w:t>тұрған стилдік қате, жүрек айнитын жала, сөз сапырх</w:t>
        <w:br/>
        <w:t>әнілейін... сауаты бар алам: "Өгей шеше келді де жетімлерлі</w:t>
        <w:br/>
        <w:t>9</w:t>
        <w:br/>
        <w:t>ақ сақалды татар шалы ата жерімнен табап аудармаймын</w:t>
        <w:br/>
        <w:t>деп вагон доңгелегіне түсіп өлді...” Барыпкелі одан да сұмдық</w:t>
        <w:br/>
        <w:t>хабар жеткізді: “Жетінші составтағы әйелдің скі ересек</w:t>
        <w:br/>
        <w:t>баласы шетінепті, мұсылман салтында дереу вагоннан түсіріп</w:t>
        <w:br/>
        <w:t>алып жамбасын жерге тигізген ләзім”. “Бала жерлейміз</w:t>
        <w:br/>
        <w:t>деп уақытты олтіріп жүресіңдер ме, тоқтатпандар, есігін</w:t>
        <w:br/>
        <w:t>мықтап жабындар да составты жүргізіңдер”. “Жоллас генерал,</w:t>
        <w:br/>
        <w:t>мәйіт иістене бастапты” : “Жүргіз дедім ғой мен сендерге”</w:t>
        <w:br/>
        <w:t>Мына бұйрық тор коз әйнекті вагонға бүкіл бір халықтың</w:t>
        <w:br/>
        <w:t>өксігін, зарын, шерін, қарғысын, алас ұрып алжасуын, жарық,</w:t>
        <w:br/>
        <w:t>дүннемен қош айтысуын арқалап, сақыр-сұқыр бауырын</w:t>
        <w:br/>
        <w:t>сүйретіп құншығысқа бет алды. Бір вагонда атасы мен</w:t>
        <w:br/>
        <w:t>келіні. жеңгесі меп қайын ішісі қоса қамалған, дәретханаға</w:t>
        <w:br/>
        <w:t>Шығуы қиын... келесі вагондағы шейіт болған кісінің мәйіті</w:t>
        <w:br/>
        <w:t>ыстық күнге шыдай алмай борси бастағап... жұқпалы пи</w:t>
        <w:br/>
        <w:t>ауыру індеті жайлаған үш вагонды жолда үзіп тастағысы</w:t>
        <w:br/>
        <w:t>келіп елі, шауыпкелге генерал бұйрығ ы атқан оқтан бетер</w:t>
        <w:br/>
        <w:t>тиді. “Тоқтатпандар... өлсе өлігін, ауырса ауыруын теңселте</w:t>
        <w:br/>
        <w:t>тиеп Ташкент түбіне жеткізіңдер... Ташкент түбіне апарып</w:t>
        <w:br/>
        <w:t>төгіңдер... көзіме көрінбеңдер...</w:t>
        <w:br/>
        <w:t>Осы пәрменді арқалаған азалы, қанды вагондар ай жүріп</w:t>
        <w:br/>
        <w:t>ыстық-өрт боп жанған үлкен қалаға доңгелек іліктірді.</w:t>
        <w:br/>
        <w:t>Сол вагондарды қарсы алған кісілер айтады: халықтың</w:t>
        <w:br/>
        <w:t>тең жартысы жолай індеттен, аштықтан қырылыпты, он</w:t>
        <w:br/>
        <w:t>үш мыңга жетер- жетпес тірі өлікті ерді түсіріп алдық, қайсысы</w:t>
        <w:br/>
        <w:t>ер, қайсысы әйел скенін әуелгіде ажырата алмадық. 1953</w:t>
        <w:br/>
        <w:t>жылы Берияның жарлығымен түтқындалып, жала жабылып</w:t>
        <w:br/>
        <w:t>атылар алдында генерал Кобулов айтыпты деген сөз бар:</w:t>
        <w:br/>
        <w:t>халықтар әкесінің арқамнан қағуын күтіп жүргенімде</w:t>
        <w:br/>
        <w:t>жазықсыз жандардың көз жасып, лағнетін арқалаппын,</w:t>
        <w:br/>
        <w:t>адамның қарғысынан ойтіп-бүйтіп ептілік жасап құтылуға</w:t>
      </w:r>
    </w:p>
    <w:p>
      <w:r>
        <w:t>болар-ау, ал халықтың қарғысы кісіні жібермейді екен...</w:t>
        <w:br/>
        <w:t>көрімде шаян боп шағып, тұқым-тұяғыма күйе жағып</w:t>
        <w:br/>
        <w:t>тыншытпайтын болды”. 1953 жылы кеудесіне кезелген</w:t>
        <w:br/>
        <w:t>Берияның тапаншасына “тезірек ат... көзімді жой тезірек”,-</w:t>
        <w:br/>
        <w:t>деп өгізше өкіріп қарсы жүгіріпті деседі.</w:t>
        <w:br/>
        <w:t>Осы оқиғаны түгел келтіріп “Өз үйіңе өзің иесің бе”</w:t>
        <w:br/>
        <w:t>деп мақала жазып орталық басылымға апарсам, әлгі</w:t>
        <w:br/>
        <w:t>үнжарияның бас редакторы езуін қиғаштап күледі. “Ол</w:t>
        <w:br/>
        <w:t>татарлар неміс әскеріне сатқындық жасағаны үшін жер</w:t>
        <w:br/>
        <w:t>аударылмады ма2?”-- дейді. “Ел ішінен бірер кісі сатқын</w:t>
        <w:br/>
        <w:t>шығуы мүмкін, ал ешқашан бүкіл халық сатқын бола</w:t>
        <w:br/>
        <w:t>алмайды"</w:t>
        <w:br/>
        <w:t>“Білмеймін ғой, Сталин сол немелерді бекерден бекер</w:t>
        <w:br/>
        <w:t>жер аудармаған болар”</w:t>
        <w:br/>
        <w:t>18</w:t>
        <w:br/>
        <w:t>Лариса екеуміздің төсегіміздің астына тыңдағыш аспап</w:t>
        <w:br/>
        <w:t>орнатып, бәрін жазып алған ба, әнеукүні бөлімшеге</w:t>
        <w:br/>
        <w:t>шақырып, таспаны қайыра тілге келтіріп... ішек-сілесі қатып</w:t>
        <w:br/>
        <w:t>күмірә болғанша күлгендері...” Мынаны естіп отырып,</w:t>
        <w:br/>
        <w:t>жейдешец аязға шыққан кісідей қалш-қалш тітіркенгені,</w:t>
        <w:br/>
        <w:t>жаманның айтқаны келмейді, сандырақтағаны келеді дегендей</w:t>
        <w:br/>
        <w:t>(“жаман” деп кемсіткені емес), сол үндеместердің тура келіп</w:t>
        <w:br/>
        <w:t>тілдеспей, беттеспей, “е, мына қылығың үшін” демей, дымын</w:t>
        <w:br/>
        <w:t>білдірмей келіп, басқан ізін аңдып жүріп, оншақты жыл</w:t>
        <w:br/>
        <w:t>көз майын тауысып жазған “Естелігін” ұрлап құртқаны...</w:t>
        <w:br/>
        <w:t>Брежневке жазған екі арызының қолжазбасы ұшты-күйлі</w:t>
        <w:br/>
        <w:t>жоғалғаны, машинасының әлдебір суық қолдан тамтығы</w:t>
        <w:br/>
        <w:t>қалмай тоналғаны, әйелі Клаваның “түн ішінде терезеден</w:t>
        <w:br/>
        <w:t>біреу дүрбі сап қарап тұр” деп шошып оянғаны... ой, нӘлі-</w:t>
        <w:br/>
        <w:t>ай, осы да өмір болып па? Айтсаңндаршы, не жаздым сендерге...</w:t>
        <w:br/>
        <w:t>Деп жауаптасуға мемлекет қауіпсіздігі комитетіне өз аяғымен</w:t>
        <w:br/>
        <w:t>іздеп барғаны есінде. Андропов шетелге кетіп қалыпты.</w:t>
        <w:br/>
        <w:t>“Қармақ” деп бүркеншік есім алған орынбасары қабылдады.</w:t>
        <w:br/>
        <w:t>Баяғы, орта ғасырдағы инквизиция өкілі -- шіркеу сопысы</w:t>
        <w:br/>
        <w:t>мен Гоя суретшінің беттескені секілді түн ортасы ауғанша</w:t>
        <w:br/>
        <w:t>жан алғыш әзірейлідей әлгі Қармақ мұнымен сауалдасты.</w:t>
        <w:br/>
        <w:t>жауаптасты, жаптасты.</w:t>
        <w:br/>
        <w:t>Қармақ айтады: атомшы ғалымсыз, термоядролық қаруды</w:t>
        <w:br/>
        <w:t>жасауға жиырма жыл өміріңіз кетті, халықаралық пәленбай</w:t>
        <w:br/>
        <w:t>сыйлықты алдыңыз, атағыңыз жер жарады... енді ксліп</w:t>
        <w:br/>
        <w:t>алтын басыңызды бақырға айналдырып, пиғылы теріс</w:t>
        <w:br/>
        <w:t>қашқындар мен отанын сатқандарды қорғап, солардың аузына</w:t>
        <w:br/>
        <w:t>күшейткіш дабыл болып қоймайтыныңыз қалай?... Тегі</w:t>
        <w:br/>
        <w:t>түсінбейтінім: сол жасаған сұрапыл қаруға қарсы үн көтеріп</w:t>
        <w:br/>
        <w:t>мақала жазасыз, қойдан жуас, бетегеден аласа болайық орыс</w:t>
        <w:br/>
        <w:t>халқы деп теріс үгіт таратасыз, соңғы мақалаңыз шетелде</w:t>
        <w:br/>
        <w:t>қаншама шулыған жасады, абырайымыз айрандай төгіллі</w:t>
        <w:br/>
        <w:t>десе де болады.</w:t>
        <w:br/>
        <w:t>Сахаров: 40-жылдардың аяғы, 50-жылдың басында менің</w:t>
        <w:br/>
        <w:t>ойым Теллер ойымен үңдес келетін. Өлейік, тірілейік қарулану</w:t>
        <w:br/>
        <w:t>бәсекесінен қалмауымыз керек, тепе-тендікті сақтап өлеміз.</w:t>
        <w:br/>
        <w:t>қарсыласты тек қана атом бомбасымен қорқытып үстау</w:t>
        <w:br/>
        <w:t>қажет деген ойдың жетегінде жүрдім. Келе-келе ол ойымнан</w:t>
        <w:br/>
        <w:t>мүлде безінуге тура келді.</w:t>
      </w:r>
    </w:p>
    <w:p>
      <w:r>
        <w:t>Қармақ: безінуге неңдей себеп?</w:t>
        <w:br/>
        <w:t>Сахаров: сутегі қаруын жасау кезінде адамзат. күллі</w:t>
        <w:br/>
        <w:t>табиғат алдында аса ауыр күнә жасағанымды түсіндім, кеші</w:t>
        <w:br/>
        <w:t>көз жеткіздім. Содан бастап, “бомбаны қолдану, қолданбау</w:t>
        <w:br/>
        <w:t>жағын әскерилердің арына қалдырайық, біздікі тек жасап</w:t>
        <w:br/>
        <w:t>беру болсын” деген ойдың жетегімен жұмыс істедім. Біздікі</w:t>
        <w:br/>
        <w:t>7</w:t>
        <w:br/>
        <w:t>естеліктің қайта-қайта ұрланғаны, шет елдік тілшінің са</w:t>
        <w:br/>
        <w:t>тиянақты орнықты жауап берудің өзі бір ғанибет. Кеңес</w:t>
        <w:br/>
        <w:t>әскерінің Ауған жеріне басып кіруіне қарсы пікір білдірсем</w:t>
        <w:br/>
        <w:t>-- ұлардай шулап, сыртымнан жамандап сатқыннан бетер</w:t>
        <w:br/>
        <w:t>қылғаны: Польша ісіне қол сұғудың пәлендей абырой</w:t>
        <w:br/>
        <w:t>әпермейтінін бес бет дәлелмен келтіріп жазсам -- пақа</w:t>
        <w:br/>
        <w:t>жаны өзге елде қалған жансылға теңегені. Ау, баяғы боліп</w:t>
        <w:br/>
        <w:t>ал да билей бердің заманы өткен, түбі оңбай таяқ жейміз,</w:t>
        <w:br/>
        <w:t>Ауған да, Польша да ешқашан айдауымызбен жүрмейді</w:t>
        <w:br/>
        <w:t>десем -- жазықтымын. Үлкен ұлт үлкеншс ойлағаны ләзім.</w:t>
        <w:br/>
        <w:t>Бала екеің бала да оз ісіңе қол сұққанды қаламайды. Ұлы</w:t>
        <w:br/>
        <w:t>Британия елінде баяғы колониядан ұлтарақтай Малвин аралы</w:t>
        <w:br/>
        <w:t>мен тобықтай Гонконг қана қалды, көзімізді ашып қараған</w:t>
        <w:br/>
        <w:t>жон болар деп қисынды шікір ұсынсам-ақ сайтанның</w:t>
        <w:br/>
        <w:t>сапалақтары сап стіп жетіп я “отанын сатқан” қылады, я</w:t>
        <w:br/>
        <w:t>“алжаса бастаған” деп дүниеге жаяды. Бүл аз болғандай</w:t>
        <w:br/>
        <w:t>Рой Меднедев: “Сахаровті тінтігені жән деп білем, академик</w:t>
        <w:br/>
        <w:t>әскери қыруар қүпияның бәрін біледі, білген соң естелік</w:t>
        <w:br/>
        <w:t>жазуға қақысы жоқ”,-- деп дүмше сүхбат бастырынты.</w:t>
        <w:br/>
        <w:t>Ол да сайтанның сыбырына сенген, биікке көз жіберіп,</w:t>
        <w:br/>
        <w:t>астарлы ой айта алмаған айтақшының бірі болғаны дағы.</w:t>
        <w:br/>
        <w:t>Өзгенің ойымен өмір сүріп, өзін ғана коре білген адам</w:t>
        <w:br/>
        <w:t>жаман адам, ал өз ойымен өмір сүріп, өзгелің орнына өзін</w:t>
        <w:br/>
        <w:t>қоя жүрген адам жақсы адам деп Толстой айтқан сөздің</w:t>
        <w:br/>
        <w:t>жаны дар. Өзімдікі жән деп жүріп, өрелі ойға биіктеп</w:t>
        <w:br/>
        <w:t>бара алмаған тарихшы күпйкөрістің құлы, кәсіпқой ғана;</w:t>
        <w:br/>
        <w:t>ең әуелі “осы мен кіммін” деп шарайнаға қарап, шыпдыққа</w:t>
        <w:br/>
        <w:t>бас иіп тіршілік жасаған жон секілді.</w:t>
        <w:br/>
        <w:t>1974 жылы “Өз үйіңе өзің иесің бе” деген мақаланы</w:t>
        <w:br/>
        <w:t>тірі сөзбен кестелеп жаздым. Жазуыма себеп болған: Қырым</w:t>
        <w:br/>
        <w:t>татарларының қайғылы, қасіретті халі. Сол халықта жаны</w:t>
        <w:br/>
        <w:t>ашымастың қасында басың ауырмасын, біреудің жоғын біреу</w:t>
        <w:br/>
        <w:t>ысқырып жүріп іздер деген мәтел бар. Кішкентай, аз</w:t>
        <w:br/>
        <w:t>ұлттардың тағдырын қуыршақ қылып ойнауға баяғы Сталин</w:t>
        <w:br/>
        <w:t>құмар еді. Етек жауып ел боп бірігетін соғыс жылдарында</w:t>
        <w:br/>
        <w:t>он алты ұлттың тағдырын ойыншық етіп, туған жерінен</w:t>
        <w:br/>
        <w:t>табан аудартып, еркектерін қара жұмысқа алып, балалары,</w:t>
        <w:br/>
        <w:t>әйелдері, қарттарын мылтық қарауылында ұстап, тор көз</w:t>
        <w:br/>
        <w:t>әйнекті вагонға тиеп өзбек пен қазақтың құба дүз жапан</w:t>
        <w:br/>
        <w:t>даласына жер аударды. “Жер аударды” деген жауыр болған</w:t>
        <w:br/>
        <w:t>жаттанды сөз. Жан шошынып, жүрек басы түршігеді. Соғыс</w:t>
        <w:br/>
        <w:t>аяқталуға бет алган кез, 1944 жылғы мамырдың басында</w:t>
        <w:br/>
        <w:t>Берия өзінің оң көзі, жанары ылғи қанталап тұратын жүрегі</w:t>
        <w:br/>
        <w:t>суық, сырмінез Кобуловты шақырып алды. “Саған жауапты</w:t>
        <w:br/>
        <w:t>шаруа тапсырғалы отырмын, әй, маладес, нағыз ер екенсің,</w:t>
        <w:br/>
        <w:t>16</w:t>
      </w:r>
    </w:p>
    <w:p>
      <w:r>
        <w:t>Лвюся екеуі мереке күндері Горький қаласын әралайыкшы.</w:t>
        <w:br/>
        <w:t>астанаға, балаларға телефон автоматтан қоңырау шалайықшы</w:t>
        <w:br/>
        <w:t>деп көшеге шықся болды... әккі, аққаптал сорлы басы --</w:t>
        <w:br/>
        <w:t>жауырынының шымырлауынан сезе қояды... үндеместер</w:t>
        <w:br/>
        <w:t>соңына көлеңкеше ілесіп түсіп береді, әр сағат сайын</w:t>
        <w:br/>
        <w:t>алмасады, машинаға мінген күні дүниенің неше ықылым</w:t>
        <w:br/>
        <w:t>дөңгелегі соңдарынан салып үрып түсіп береді. Сонда</w:t>
        <w:br/>
        <w:t>ойлайды: мен секілді бостандыққа талпынған ғалымның</w:t>
        <w:br/>
        <w:t>нешс атасына сағат сайын аңду салған, құмырсқадай өріп</w:t>
        <w:br/>
        <w:t>жүрген шетелдік тілші, елші, кезбелердің басқан аяғын</w:t>
        <w:br/>
        <w:t>аңдыған бұл шіркіндер қиқымдай көп шығар... бұларға</w:t>
        <w:br/>
        <w:t>бөлінетін қаржының өзі триллионнан асып жығылар...</w:t>
        <w:br/>
        <w:t>Халықтың қалтасын қағып, аузынан жырып жинаған</w:t>
        <w:br/>
        <w:t>мемлекеттік ортақ қазына қаржы осындай берекесіз</w:t>
        <w:br/>
        <w:t>бытпылдық, аты бар да заты жоқ, қайтар қарымы тағы</w:t>
        <w:br/>
        <w:t>жоқ осынау аңду... тыңдау... үптеу... хаттама Тіркеу... жұрттың</w:t>
        <w:br/>
        <w:t>хатын оқу... телефонын тыңдау... басқан ізін аңду... көлеңкеге</w:t>
        <w:br/>
        <w:t>күдік жамау секілді тіршілікке жұтылып жатқанын ойлағанда</w:t>
        <w:br/>
        <w:t>ғой ішім қан жылайды. Құмға сіңген су секілді халық</w:t>
        <w:br/>
        <w:t>бейнеті, есіл тері өкіндіреді. Осындайда көне оғыз аңызы</w:t>
        <w:br/>
        <w:t>еске түседі. Заман ақыр боларда дүниеге іңгәлап әжі-мәж</w:t>
        <w:br/>
        <w:t>деген бала туады дейді. Оның өзге сәбилерден пәлендей</w:t>
        <w:br/>
        <w:t>айырмасы болмайды. Тек қана қомағайлығы сұмдық,</w:t>
        <w:br/>
        <w:t>анасының емшегін күні-түні сорып, қақтап сауып, ақырында</w:t>
        <w:br/>
        <w:t>сүтімен қоса қанын таусып... бара-бара шешесінің ку</w:t>
        <w:br/>
        <w:t>қаңқасын ғана қалдыратын көрінеді... Көзіне түскен жәнлікті</w:t>
        <w:br/>
        <w:t>ұстап аузына тоғытады... жапырақты жұлып жалмайды...</w:t>
        <w:br/>
        <w:t>өсе келе жұрттың қамбасына жасырын түсіп сүрін, майын.</w:t>
        <w:br/>
        <w:t>ұнын обып қылғытып жейді, сағат сайын үлкейеді. Әлгі</w:t>
        <w:br/>
        <w:t>әжі-мәж бір күндері адамға бой бермей ақырып-бақырып</w:t>
        <w:br/>
        <w:t>алып тауға ұқсап жер астынан шыға келмекші.</w:t>
        <w:br/>
        <w:t>Мына үндеместер үкіметтен тиым, құдайдан тәуба</w:t>
        <w:br/>
        <w:t>болмаған соң өсе келе, үлкейе бере Кеңес елін обып жеп</w:t>
        <w:br/>
        <w:t>құртатын жәНһіл жалмауызға айналып үлгеріпті ғой. Осынау</w:t>
        <w:br/>
        <w:t>ойдың жетегінде, қолжазба салған сөмкесін ұрлатып.</w:t>
        <w:br/>
        <w:t>құлазығаннан құлазып, тәлтіректей басып екінді кезінде</w:t>
        <w:br/>
        <w:t>үйіне жеткен. Әйелі астанадан оралып үлгеріпті. Басқышпен</w:t>
        <w:br/>
        <w:t>көтеріліп келе жатқан мұның аяқ дыбысын естіп. бір</w:t>
        <w:br/>
        <w:t>сұмдықтың болғанын әйел жанымен іштей сезіп, жүгіріп</w:t>
        <w:br/>
        <w:t>келіп есікті ашып жіберген Люся мүның табыттан қайта</w:t>
        <w:br/>
        <w:t>тұрып кеткендей қан-сөлсіз жүзін көріп дауыс сап жылап</w:t>
        <w:br/>
        <w:t>жіберді.</w:t>
        <w:br/>
        <w:t>-- Андрей, не сұмдыққа ұшырағансың?</w:t>
        <w:br/>
        <w:t>Көлеңкеге үқсап сорайып, епетейсіз ыржиып суық</w:t>
        <w:br/>
        <w:t>жымиды.</w:t>
        <w:br/>
        <w:t>шә</w:t>
        <w:br/>
        <w:t>келеді, қай-қайдағы құбыжық суреттер көз алдыма қалқып</w:t>
        <w:br/>
        <w:t>шыға келеді. Тұман ішінде жүрген секілдімін.</w:t>
        <w:br/>
        <w:t>Үлкен жолдың бойында пәске кідіріп, маңайыма тапдапа</w:t>
        <w:br/>
        <w:t>қараймын, әйелім я өзектегі жылғадан су алуға, я біреулерге</w:t>
        <w:br/>
        <w:t>жолығуға бұрылған білем. Бұрындары алыс жолға шыққанда</w:t>
        <w:br/>
        <w:t>жұбымыз ажырамайтын, әлденеге елегізіп машина әйнегінен</w:t>
        <w:br/>
        <w:t>сыртқа тігілемін. Бірі жас, бірі егде екі әйел түр, әлгі</w:t>
        <w:br/>
        <w:t>әйелдер ақ халат киіп алыпты, дәрігерге ұқсайды. Кенет</w:t>
      </w:r>
    </w:p>
    <w:p>
      <w:r>
        <w:t>селк ете қалдым: тобемнен қарасүр, кара көзілдірікті дсислі</w:t>
        <w:br/>
        <w:t>жігіт төніп тұр. “Неге кідіріп қа лдыңыз” -- дейді. “Кідіруге</w:t>
        <w:br/>
        <w:t>болмай ма?... әйелімді күтіп тұрмын”. ”Алаңдамай жүре</w:t>
        <w:br/>
        <w:t>беріңіз, әйеліңіз келмейді... бұл түсқа ұзақ кідіруге</w:t>
        <w:br/>
        <w:t>болмайды...” Осыны айтқан мезет қалтасынан әлдепені коз</w:t>
        <w:br/>
        <w:t>ілеспес шапшандықпен суырып алып тыныс жолыма шашып</w:t>
        <w:br/>
        <w:t>жібергені, бір пәске көз алдым қарауытып, не болғанын</w:t>
        <w:br/>
        <w:t>білмей қалыппын. Артынша-ақ ұйқыдан оқыс оянған адамша</w:t>
        <w:br/>
        <w:t>қалтыраған қолыммен есікті ашып, тәлтіректей басып тұра</w:t>
        <w:br/>
        <w:t>келсем, үлкен жолдың бойындағы манағы ақ халат киген</w:t>
        <w:br/>
        <w:t>екі әйел кезекпе-кезек қолын созып терістікті сілтейлі.</w:t>
        <w:br/>
        <w:t>-- Сіздің сөмкеңіз жоғалды ма?</w:t>
        <w:br/>
        <w:t>-- Иә, әлгіде қара көзілдірікті, қара сұр жігіт алып</w:t>
        <w:br/>
        <w:t>кетіпті.</w:t>
        <w:br/>
        <w:t>-- Үлкен жолдың бойына кідірмеу керектігін білмеуші</w:t>
        <w:br/>
        <w:t>ме едіңіз.</w:t>
        <w:br/>
        <w:t>Қолын созып әлденені нұсқап, мегзеп түсіндірген болады.</w:t>
        <w:br/>
        <w:t>Алқызыл күн домаланып батысқа еңкейіп барады. Бетіне</w:t>
        <w:br/>
        <w:t>ұн жаққандай аппақ даңғыл жол, екі жағында майысқан</w:t>
        <w:br/>
        <w:t>тал құрақ. Ақ халатты әйелдің созған қолы соншама ұзын.</w:t>
        <w:br/>
        <w:t>Жүйкені әлсірететін газды бетіме шашып жіберген гебистің</w:t>
        <w:br/>
        <w:t>“әлдеқалай қиын жағдайға душар болып қала ма” деп</w:t>
        <w:br/>
        <w:t>қарауылға қойған дәрігерлері екенін енді түсіндім. Ештемеге</w:t>
        <w:br/>
        <w:t>таңданбайды, оқыс оқиғаны көріп тұрсадағы арашаға түсіп</w:t>
        <w:br/>
        <w:t>араласпайды, бейне солайымен сопайып айдан түсе қалған</w:t>
        <w:br/>
        <w:t>секілді.</w:t>
        <w:br/>
        <w:t>-- Әнеки, әйеліңіз келе жатыр,-- дейді әлгі әйел қолын</w:t>
        <w:br/>
        <w:t>күн батысқа сілтел.</w:t>
        <w:br/>
        <w:t>Люся сонадайдан әйнегі шағылған машинаны, жанында</w:t>
        <w:br/>
        <w:t>мас адамша теңселіп тұрған мұны көріп құстай ұшып жеткепі</w:t>
        <w:br/>
        <w:t>сол: әлгі аппақ жолдың жиегінде ербиіп тұрған екі әйел</w:t>
        <w:br/>
        <w:t>ұшты-күйлі, желге ұшып кеткендей. “Сайтанның сапалағы”</w:t>
        <w:br/>
        <w:t>-- деймін іштей қан түкіріп. Әкелерін мен өлтіргендей</w:t>
        <w:br/>
        <w:t>соңыма соншама шам алып түсіп қалмайтыны несі, жазган</w:t>
        <w:br/>
        <w:t>қағазымды, басқан қаламымды аңдып істемейтіндері жоқ.</w:t>
        <w:br/>
        <w:t>“Күніге бес-ақ сағат ұйықтаймын. Ұйықтатпайтын -</w:t>
        <w:br/>
        <w:t>уақытымның жетпей жатқаны, ойға алған істің көптігі,</w:t>
        <w:br/>
        <w:t>15</w:t>
        <w:br/>
        <w:t>табиғат берген саушылығы ғана. Сол саушылықты қүм</w:t>
        <w:br/>
        <w:t>сағаттай қашан тауысқанша жанталасып жаза бермекші.</w:t>
        <w:br/>
        <w:t>Рахат өмірді көксеген кісі қолына қалам алмай-ақ, несібесін</w:t>
        <w:br/>
        <w:t>өзге кәсіптен тауып жегені құп болар еді”. Жапондық</w:t>
        <w:br/>
        <w:t>айтқандай, мүны елден ерек азапқа салып, ашықтырып,</w:t>
        <w:br/>
        <w:t>кішігірім қалаға жер аулартқан, соңына пәленбей салпаңқүлак</w:t>
        <w:br/>
        <w:t>үндеместі салып қойған қай құдайым. Сұмырай тағдырға</w:t>
        <w:br/>
        <w:t>не жазыппын. Ойлап-ойлап, терезе мен есік арасын дамылсыз</w:t>
        <w:br/>
        <w:t>кезіп тапқаны -- мінезінен, әкесінен ауысқан болмысынан.</w:t>
        <w:br/>
        <w:t>Әлдебір ойды санасына сініріп, қаперге алды дегенше соның</w:t>
        <w:br/>
        <w:t>үдесіне шықпай тынбайтыны, әділет жолында басы кеткеніне</w:t>
        <w:br/>
        <w:t>күресетіні, “алдымда омақасар жар бар-ау, қырық бір жақ,</w:t>
        <w:br/>
        <w:t>қыңыр бір жақтың қылығын жасап жүргеніме жол болсын-</w:t>
        <w:br/>
        <w:t>ау” демей, туралықтан табан аудармай жүре беретіні</w:t>
      </w:r>
    </w:p>
    <w:p>
      <w:r>
        <w:t>мандайына талай мәртс таяқ боп тиді. “Саяси ұстамсыз”</w:t>
        <w:br/>
        <w:t>деген айыппен сотталған жазушы Юлий Даниэль Мордва</w:t>
        <w:br/>
        <w:t>лагеріне айдалған... ондағы адам тәзгісіз ауыр хал, аштық,</w:t>
        <w:br/>
        <w:t>ұрып-соғу, өлім жазасына кесілген қаныпезермен бірге</w:t>
        <w:br/>
        <w:t>жатқызу сұмдығына шыдай алмаған жазушы Мәскеудегі</w:t>
        <w:br/>
        <w:t>әйелі Ларисаға жең ұшынан хат жөнелтіпті. Жас келіншек</w:t>
        <w:br/>
        <w:t>зар еңіреп келіп, мүның аяғына жығылды. “Ә, мейлі, бір</w:t>
        <w:br/>
        <w:t>мәнісі болар”,-- деп отыра берсе, ауырмаған жамбасына</w:t>
        <w:br/>
        <w:t>аунап түссе -- ешкім бүған үрыспас еді. Жазып отырған</w:t>
        <w:br/>
        <w:t>ғылыми жұмысын жылы жауып, ғалымдар арасына барып.</w:t>
        <w:br/>
        <w:t>жоғары жиіліктегі телефонмен сол кездегі мемлекет</w:t>
        <w:br/>
        <w:t>қауіпсіздігі комитетінің төрағасы Андроповқа телефон шалды.</w:t>
        <w:br/>
        <w:t>Азаматтың басына төнген қауіпті баян қылды. “Көрейік...</w:t>
        <w:br/>
        <w:t>зерттейік.... сұрау салайық” деген жауап алды. Бір жылдан</w:t>
        <w:br/>
        <w:t>соң Юлий лагерьден босап шығып, шетелге біржолата кетуіне</w:t>
        <w:br/>
        <w:t>пүрсат сұрады. Ат арыса тулақ, ер арыса аруақ, деген соз</w:t>
        <w:br/>
        <w:t>рас, тамұқ тұрғыны болып, құр аруақ болып оралған жігітке</w:t>
        <w:br/>
        <w:t>әмірші үкімет: “Басың ауған жағыңа өзің жүре бер, әйелің</w:t>
        <w:br/>
        <w:t>осында қалады”,-- деп жауап беріпті. Әйелімді неге бөлесіндер</w:t>
        <w:br/>
        <w:t>дел сұраса - әйелің опасыз емес, өзің сатқынсың депті.</w:t>
        <w:br/>
        <w:t>Аруақ адам кейінше туған жерінен мәңгіге табан ауларып</w:t>
        <w:br/>
        <w:t>кетті. Мың тоғыз жүз алпыс сегізінші жылы тамызда Кеңес</w:t>
        <w:br/>
        <w:t>үкіметінің танкілері Прагаға басып кірді. Үлкен ұлттың</w:t>
        <w:br/>
        <w:t>кіші ұлтқа жасаған озбырлығына карсы жеті адам қолдарына</w:t>
        <w:br/>
        <w:t>ту ұстап Қызыл алаңға шыққан еді. Қызыл жағалылар</w:t>
        <w:br/>
        <w:t>жетеуді дойырмен төмпештеп, торкөз машинаға тиеп, абақтыға</w:t>
        <w:br/>
        <w:t>қамайды, ішінде баяғы қайсар келіншек Лариса бар. Түн</w:t>
        <w:br/>
        <w:t>ортасында телефон сылдырайды, құлағына көтерсе --</w:t>
        <w:br/>
        <w:t>Ларисаның даусы. “Андрей Дмитриевич, жетеумізді желкелеп</w:t>
        <w:br/>
        <w:t>жындыханаға, жындыларға қосып жатқызды, ашықтырлы.</w:t>
        <w:br/>
        <w:t>азаптады, тамағымызға күкірт қосып, ас суымызға сілті</w:t>
        <w:br/>
        <w:t>ә</w:t>
        <w:br/>
        <w:t>тазартылған”,- деп болмады. Оның үстіне көмекші бике</w:t>
        <w:br/>
        <w:t>қосарланып: “Бізде ештеме жогалмайды”,-- деді. Аңқау</w:t>
        <w:br/>
        <w:t>басым елп етіп сеніп қалыппын. Жағалай отырған кісілердің</w:t>
        <w:br/>
        <w:t>көзінше біреудің сөмкесін алуға жүрегі дауалай қоймас,</w:t>
        <w:br/>
        <w:t>қалдырсам қалдырайын деппін. Сомкені иығымнан сыпырып</w:t>
        <w:br/>
        <w:t>іргеге, есік аузына қойдым, ішке ендім. Отырғышқа келіп</w:t>
        <w:br/>
        <w:t>қүйрық басқаным жаңа. Есікке ту сыртымды беріп</w:t>
        <w:br/>
        <w:t>отырғаным әмбеге аян. Дәрігер тісімді шұқылап гипс құюға</w:t>
        <w:br/>
        <w:t>кірісті. Шиық етіп есік ашылды, әлденеге алаңдап</w:t>
        <w:br/>
        <w:t>отырғанымды сезгендей кірген кісі: “Бас дәрігермін”,--</w:t>
        <w:br/>
        <w:t>деді. Және біреу енгендей болды, екі кісі ыммен үнсіз</w:t>
        <w:br/>
        <w:t>тілдескендей ме... іздегенін тапты ма, пәске кідіріп,</w:t>
        <w:br/>
        <w:t>қосарланып қайта шығып кетті. Артынша дәрігер тұтқынынан</w:t>
        <w:br/>
        <w:t>босанып, іргеге қарасам - сомке жоқ болып шықты. Шарқ</w:t>
        <w:br/>
        <w:t>ұрып іздеу саламын. Кезекші бике безектейді: көргенім</w:t>
        <w:br/>
        <w:t>жоқ деп. Дәліздегі отырған кісілер: әлгіде, бас дәрігер ме,</w:t>
        <w:br/>
        <w:t>әлде бөтен кісі ме іргеде қалған сомкені сіз отырған бөлмеге,</w:t>
        <w:br/>
        <w:t>ішке алып кіріп, кеткен. Содан ол жақтан қайыра алып</w:t>
        <w:br/>
        <w:t>шыққан кісіні байқамадық деседі. Қүлақ шекеме таяқ</w:t>
        <w:br/>
        <w:t>тигендей есеңгіреп қалыппын. Енді ойласам іргеде тұрған</w:t>
        <w:br/>
        <w:t>сомкені бас дәрігер ішке алып кірген. Соңынан менің</w:t>
        <w:br/>
        <w:t>сомкемнен элдеқайда үлкен сөмке көтерген гебист енген,</w:t>
        <w:br/>
        <w:t>затымды өз сомкесіне лып салып алған да шығып жөнелген.</w:t>
        <w:br/>
        <w:t>Дәлізде отырған кісілер месқарын сөмке көтерген кісіні</w:t>
        <w:br/>
        <w:t>күдікке ілмеген... Аз айт, көп айт, таба алмайтынымды</w:t>
      </w:r>
    </w:p>
    <w:p>
      <w:r>
        <w:t>сезсем де теңселе басып, дәлізді, болмелерді аралап коп</w:t>
        <w:br/>
        <w:t>жүріппін. Арыз жазылпын. Кімге... қалай... не үшін... өзім</w:t>
        <w:br/>
        <w:t>дс байыптап білмеппін. Бұрын да үйдегі қолжазбам ұшты-</w:t>
        <w:br/>
        <w:t>күйілі жоғалған кезде “үндеместер үйімді үптеді” деп Кіндік</w:t>
        <w:br/>
        <w:t>үкімет төрағасына, мемлекет қауіпсіздігі комитетінің</w:t>
        <w:br/>
        <w:t>горағасына арыз түсіргем. Кіндік үкімет жабулы қазан</w:t>
        <w:br/>
        <w:t>жабулы күйінше қалды. Гебистер мекемесінен тілдей шикіл</w:t>
        <w:br/>
        <w:t>қағаз келді: “шет елдік сумақай тілшілермен жиі кездесесіз,</w:t>
        <w:br/>
        <w:t>мүмкін, солар қолды еткен шығар, ылғи ой жетегінде жүресіз,</w:t>
        <w:br/>
        <w:t>бәлкім, өзіңіз әжетханаға тастап кеткен боларсыз”, деп</w:t>
        <w:br/>
        <w:t>жазыпты. Ой, пәлі ай... алпыс жасқа жетпей жатып алжыдың,</w:t>
        <w:br/>
        <w:t>шала ес болып жүріп, не істеп, не қойғаныңды айыра</w:t>
        <w:br/>
        <w:t>алмайсың дегені ғой астарлап. Бұдан откен қорлау балмас.</w:t>
        <w:br/>
        <w:t>Жапалақты таспен ұрсац да жапалақ өледі, жапалақпен</w:t>
        <w:br/>
        <w:t>тасты ұрсац да жапалақ өледі дегеннің кері осы. Лубиянкідегі</w:t>
        <w:br/>
        <w:t>үнлеместер әулеті дүниедегі аса қаржылы, сұмдық жетілген,</w:t>
        <w:br/>
        <w:t>жер шарын ормекшінің торындай шырмап жатқан қолы</w:t>
        <w:br/>
        <w:t>ұзын қияметтің өзі деген рас, заңға мойынсүнбайды,</w:t>
        <w:br/>
        <w:t>парламентке бағынбайды, мемлекет үстіндегі мемлекет болып</w:t>
        <w:br/>
        <w:t>слестейді.</w:t>
        <w:br/>
        <w:t>12</w:t>
        <w:br/>
        <w:t>кошеге қуып жіберді” деп жазар болар, жас әйел ересек</w:t>
        <w:br/>
        <w:t>балаларды қалай лақтырмақ?... Жә, көошірмеші профессорға</w:t>
        <w:br/>
        <w:t>қалай жазуды үйретпей-ақ қоялық. Сол көкеңнің өзі бірнеше</w:t>
        <w:br/>
        <w:t>мәрте сотталған, алаяқтығы үшін абақтыда жатқан, ылғи</w:t>
        <w:br/>
        <w:t>өз жетекшісі туралы қауіпсіздік комитетіне мәлімет түсіріп</w:t>
        <w:br/>
        <w:t>атырған, әкесін сатқан. Ондай тарихшыдан қүдайым</w:t>
        <w:br/>
        <w:t>сақтасын. Шындығына келсек алғашқы әйелім ауыр</w:t>
        <w:br/>
        <w:t>науқастан, көз жұмды, дәрігерден жәрдем болмады, үйді</w:t>
        <w:br/>
        <w:t>алғашқы некеден туған екі балама қалдырып, екінші</w:t>
        <w:br/>
        <w:t>әйелімнің, яғни әлгі “жауыз” өгей шешенің үйіне өзім</w:t>
        <w:br/>
        <w:t>барып кірдім емес пе. “Екінші әйелі еврей. Сахаровты</w:t>
        <w:br/>
        <w:t>күнара сабайды, физиктің көзінің асты үнемі көгеріп ісін</w:t>
        <w:br/>
        <w:t>жүреді, Сахаровқа Кеңестер Одағына қарсы мақала жазуға</w:t>
        <w:br/>
        <w:t>үгіттейді” деген қай сандырағы. Аламды бұдан артық қорлау</w:t>
        <w:br/>
        <w:t>болмас. Әйелім “арыма тиген, құқымды таптаған” деп арыз</w:t>
        <w:br/>
        <w:t>жазып қалалық прокурорға арыз түсірген еді, ең болмаса</w:t>
        <w:br/>
        <w:t>өті! ішіңді тіркеуге алдық деген тілдей қағаз жібермей артын</w:t>
        <w:br/>
        <w:t>жым-жылас етті. Горькийде жүргенде, соңғы бес жыл бойына</w:t>
        <w:br/>
        <w:t>коз майымды тауысып, шаршап, құйрығым тесілсе де өз-</w:t>
        <w:br/>
        <w:t>өзімді үстелге шегелей жазған - естелігімнің үлкен үш</w:t>
        <w:br/>
        <w:t>болігі, ғылыми үш мақала, Пушкиннің “Шаршаған құл</w:t>
        <w:br/>
        <w:t>қашуды баяғыда ойлаған”, “Үш кілт” өлеңдеріне жазған</w:t>
        <w:br/>
        <w:t>элеби эссе, мұның үстіне Фолкнердің “Авсссалом, Авессалом”</w:t>
        <w:br/>
        <w:t>романын, Шыңғыс Айтматавтың “Ғасырдан да үзақ күн”</w:t>
        <w:br/>
        <w:t>романын оқығаннан кейін жазған ойтолғағым ұрланды.</w:t>
        <w:br/>
        <w:t>Ұрлаған -- соңыма түскен үш әріптіп үндеместері.</w:t>
        <w:br/>
        <w:t>Қармақ: жетті, жетер. Сізді жеңу мүмкін емес, Кеңес</w:t>
        <w:br/>
        <w:t>еліне жан дүниеңцізбенп қарсысыз, қассыз.</w:t>
        <w:br/>
        <w:t>Деді де босатып коя берді.</w:t>
        <w:br/>
        <w:t>Келесі оқиға былай болды.</w:t>
        <w:br/>
        <w:t>Горькийдегі төрт бөлмелі қанақ үйі секілді баспананы</w:t>
        <w:br/>
        <w:t>өзіміз жоқта үндеместер ашып, үнемі тінту жүргізуді салтқа</w:t>
        <w:br/>
        <w:t>айналдырды. Бірде Мәскеуге баратыл болып жолға шықтық.</w:t>
        <w:br/>
        <w:t>Аулада тұрған машинаның маңдай алдын, артқы әйнегін</w:t>
      </w:r>
    </w:p>
    <w:p>
      <w:r>
        <w:t>ластап, қағаз жапсырып тастапты. Әйнекке жаққан желім</w:t>
        <w:br/>
        <w:t>кез келгеннің қолына түсе бермейтін, лауазымды мекемелерде</w:t>
        <w:br/>
        <w:t>ғана сақталатын қоспасы мықты магпит жапсырғыш, арнайы</w:t>
        <w:br/>
        <w:t>тапсырыспен шетелден алынады. Кімнің, не үшін</w:t>
        <w:br/>
        <w:t>жапсырғанын сездік. Былғаныш маңдай әйнекпен аттап</w:t>
        <w:br/>
        <w:t>баса алмайсың, автоинспекторлар кез келген айналмада</w:t>
        <w:br/>
        <w:t>үскірік шалып, ала таяғын котереді. Үйден тырнағыш қағаз,</w:t>
        <w:br/>
        <w:t>шүберек алып табандатқан үш сағат бойына қырғышпен</w:t>
        <w:br/>
        <w:t>қырғандай әлекке түскеніміз бар. Осындай ес кетіп, жан</w:t>
        <w:br/>
        <w:t>шыққан кезенді әдейі тандады ма, әлде әу бастан жоспары</w:t>
        <w:br/>
        <w:t>солай ма, білмеймін, әйелім асығыс үйге жүгіріп кеткен.</w:t>
        <w:br/>
        <w:t>10</w:t>
        <w:br/>
        <w:t>Дауысы оқыс шықты. Жүрегім аузыма тығылып сүріне</w:t>
        <w:br/>
        <w:t>басып жеткенім сол, дәлізде Люся жүрелей отыр. “Көрпені,</w:t>
        <w:br/>
        <w:t>төсенішті түгел тінтіпті, ас үйдегі қалбырды құлатып орнынан</w:t>
        <w:br/>
        <w:t>қозғапты, әлгіде кіріп келсем -- бейтаныс екі жігіт шығып</w:t>
        <w:br/>
        <w:t>жөнелді”,-- деді коз жасына түншығып. Ашу қысып</w:t>
        <w:br/>
        <w:t>қалшылдап когеріп кетілпін, тағдырдың осынау тәлкегіне</w:t>
        <w:br/>
        <w:t>я күлеріңді, я жыларыңды білмейді екенсің. Әйелімді</w:t>
        <w:br/>
        <w:t>жұбатқан болып жүріп қысқа толқынды жұмыс істейті</w:t>
        <w:br/>
        <w:t>радионы қосамын; мына қызықты қараңыз: Академия</w:t>
        <w:br/>
        <w:t>президенті Александров шетелдік тілшінің сауалына жауап</w:t>
        <w:br/>
        <w:t>беріп жатыр. Горькийдегі академик Сахаровтың хал-жағдайы</w:t>
        <w:br/>
        <w:t>қалай деп тілші сұрайды. Ханның қызындай, байбатшаның</w:t>
        <w:br/>
        <w:t>тұрмысындай, ішкені алдында, ішпегені артында, ешнәрсеге</w:t>
        <w:br/>
        <w:t>мұқтаждығы жоқ деп президент төгілдіреді. Сырт дүниемен</w:t>
        <w:br/>
        <w:t>байланыс жасауға мүмкіндігі бар ма? Болғанда қандай, кейіпгі</w:t>
        <w:br/>
        <w:t>кезде үйкүшік болып алған, ғылыми жүмысқа зауқы жок.</w:t>
        <w:br/>
        <w:t>ешкіммен тілдескісі келмейді. Гебистер (үш әріптің адамдарын</w:t>
        <w:br/>
        <w:t>айтып отыр) соңына түсіп, басқан ізін андып, әуреге салмай</w:t>
        <w:br/>
        <w:t>ма деп тілші төтеден сауал қояды. Сахаров саяси көзқарасы</w:t>
        <w:br/>
        <w:t>үшін өзге қалаға қоныс аударғанымен -- сіз ойлағандай</w:t>
        <w:br/>
        <w:t>саяси тұтқын емес, тәртіп сақтау сақшыларынан озге</w:t>
        <w:br/>
        <w:t>академикті бір құдайдың пендесі мазаламайды деп ғұламалар</w:t>
        <w:br/>
        <w:t>басшысы алақанға салғандай етіп баяндайды. Мәссаған...</w:t>
        <w:br/>
        <w:t>Өтірігіңе болайын.... Сонымен аса қымбат колжазбамды</w:t>
        <w:br/>
        <w:t>гебистер қалай ұрлап жойып жібергенін баяндап берейін.</w:t>
        <w:br/>
        <w:t>Емделетін таныс дәрігерімнің бәрі Мәскеуде қалған,</w:t>
        <w:br/>
        <w:t>Горькийде таныс дәрігер жоқ, амалсыздың күнінен қалалық,</w:t>
        <w:br/>
        <w:t>емханаға жазылуға гура келді. 80 жылдың қыркүйегінде</w:t>
        <w:br/>
        <w:t>азу тісім мазалаған соң тіс дәрігеріне барып көріндім. Екі</w:t>
        <w:br/>
        <w:t>жерден пломбы салып, бір тісімді жұлуға қосты. Күн</w:t>
        <w:br/>
        <w:t>аралатып барып түруға мәжбүрмін. Тіс дәрігері жүлынған</w:t>
        <w:br/>
        <w:t>тістің орнын өлшеп-Ппішіп құйма қондыруға әзірлік жасады.</w:t>
        <w:br/>
        <w:t>“Өзіміз шақырамыз” деп үйіме жіберді. Шақыру қағазын</w:t>
        <w:br/>
        <w:t>күте-күте көз талды. Ақыры 1981 жылғы 13 наурызла тіс</w:t>
        <w:br/>
        <w:t>дәрігерінен тілдей қағаз келді. Жанңсерігіме айналған иығыма</w:t>
        <w:br/>
        <w:t>асатын сомкені мойныма іліп, жедел басып, смханаға жеттім.</w:t>
        <w:br/>
        <w:t>Әйелім сол күні қас қылғандай төтенше шаруамен Мәскеуге</w:t>
        <w:br/>
        <w:t>кеткен сді. Емхананың табалдырығынан аттағаным сол,</w:t>
        <w:br/>
        <w:t>таныс дәрігер қарсы алдымнан ұшыраса кеткені. “Жоғарыда</w:t>
        <w:br/>
        <w:t>жөндеу жүріп жатыр, мұнда жүріңіз, хирургиялық бөлмеге</w:t>
        <w:br/>
        <w:t>кіріңіз” |-- деді елпек қағып. Қаз-қатар орыпдық қойған</w:t>
        <w:br/>
        <w:t>дәлізде әлденеше кісілер отыр, жүрт көзінше зорлық жасай</w:t>
        <w:br/>
        <w:t>қоймас деп үрейім сейіле түсті. Бөлмеге енуге оқталдым.</w:t>
        <w:br/>
        <w:t>Дәрігер: “Талақша жабысқан сөмкеңізді кіре беріс дәлізге.</w:t>
        <w:br/>
        <w:t>іргеге қоя салыцыз, тіс салатын жер кварц сәулесімен</w:t>
      </w:r>
    </w:p>
    <w:p>
      <w:r>
        <w:t>Н</w:t>
        <w:br/>
        <w:t>тұнбасын сіңірді, ішімізден қан өтті” . Үндеместер тыңдайтын</w:t>
        <w:br/>
        <w:t>телефон шорт үзілді. Тағы да жылы үйқымен қош айтысып,</w:t>
        <w:br/>
        <w:t>ертеңгі халықаралық мәжілісте сөйлейтін сөзін окінс жауып,</w:t>
        <w:br/>
        <w:t>әлгі зағип жандарды ізлегі, ішкі істер министрлігі ме, комитет</w:t>
        <w:br/>
        <w:t>пе, түгел тінтіп, аяғынан тозганы батты. Екі күннен кейін</w:t>
        <w:br/>
        <w:t>жүдеп оралды.</w:t>
        <w:br/>
        <w:t>Кейінше Лариса Богораз дарынды журналист Анатолий</w:t>
        <w:br/>
        <w:t>Марченкоға күйеуге шықты. Үйленіп тұрмыс құрғандарына</w:t>
        <w:br/>
        <w:t>скі күн толып, үшінші күнге аяқ басқанда жұбайлар есігін</w:t>
        <w:br/>
        <w:t>жұдырықпен тарсылдата қағыпты, баяғы қызыл жағалылар,</w:t>
        <w:br/>
        <w:t>аш тааш, аш деп алып барады дейді. “Иә, не болып қалды,</w:t>
        <w:br/>
        <w:t>батырлар?”-- деседі үйдегілер. “Мына жігіт Мәскеуде</w:t>
        <w:br/>
        <w:t>пропискасыз үш күн тұрған, сонысымен заңды бұзған”.</w:t>
        <w:br/>
        <w:t>“Ау, үйленгеніміз жаңа ғана, ертең барып арыз беріп,</w:t>
        <w:br/>
        <w:t>пролискаға тұрады, міне арыз, міне арым, Міне жаным,</w:t>
        <w:br/>
        <w:t>тақсырлар”. “Жоқ, болмайды, паспорт тәртібін бұзған адамды</w:t>
        <w:br/>
        <w:t>абақтыға жабамыз, сотқа тартамыз” деп әлгілер Анатолийді</w:t>
        <w:br/>
        <w:t>қолтығынан алып, дедектетіп сүйрей жонеледі. “Паспорт</w:t>
        <w:br/>
        <w:t>тәртібін бұзғаны үшін” бір жыл бас бостандығынан айырып,</w:t>
        <w:br/>
        <w:t>қараңғы үйге қамайды, әйелімен кездесуге құлақкесті тыйым</w:t>
        <w:br/>
        <w:t>салады. Лагерь моншасында жігіттің сырықтай бойына,</w:t>
        <w:br/>
        <w:t>сай-сай қабырғасына өзге түтқындар жатып кеп күледі.</w:t>
        <w:br/>
        <w:t>“Жігітім, пеге осынша арықсың? -- деп күмірә болғанша</w:t>
        <w:br/>
        <w:t>інін басып сықылықтайды. “Коммунистер қанымды ішіп</w:t>
        <w:br/>
        <w:t>құртты, содан арықпын”,-- дейді жігіт. Сол сөзі үшін және</w:t>
        <w:br/>
        <w:t>скі жыл абақ қосады. Мордва лагерінің қандаласы мен</w:t>
        <w:br/>
        <w:t>етеуқұүйрығын келістіріп суреттеген “Куәнің көргендері”</w:t>
        <w:br/>
        <w:t>деген кітабы шетелдің көптеген тілдеріне аударылды. Кейінше</w:t>
        <w:br/>
        <w:t>сол Анатолиймен үшырасқан кезде таң қалғаны -- арық</w:t>
        <w:br/>
        <w:t>тырақы азаматтың көогістенген жанары ғана орнында екен,</w:t>
        <w:br/>
        <w:t>өзгесі мұқым өзгеріп кетіпті. Езуі қиғаштанған, құлағының</w:t>
        <w:br/>
        <w:t>қалқаны, кеңсірігі сынған, ең ғажабы: сыбырлап сөйлейтін</w:t>
        <w:br/>
        <w:t>болыпты. “Андрей Дмитрий... (ұлы деген шылауды ести</w:t>
        <w:br/>
        <w:t>алмады) айтпады демеңіз, түбі үндеместер түбіңізге жетеді”,-</w:t>
        <w:br/>
        <w:t>дейлі алақанын аузына қалқан қылып, сыбырлай тіл қатып.</w:t>
        <w:br/>
        <w:t>“Неге олай дейсің, бауырым”, “Өйткені басқан қадамыңызды</w:t>
        <w:br/>
        <w:t>аңдиды, көрдім шәпкелі адам таң алакеуімде мына басқыштан</w:t>
        <w:br/>
        <w:t>бүкшеңдеп түсіп айналып бара жатты... кеңсеңізде түн</w:t>
        <w:br/>
        <w:t>ортасында шам жанып тұрды... машинаңыздың балонын</w:t>
        <w:br/>
        <w:t>тесіп, желін шығарып жіберді... салған хатыңызды көрсеткіш</w:t>
        <w:br/>
        <w:t>аспапқа салып көшіріп алды...” Еңгезердей жігіттің маңайда</w:t>
        <w:br/>
        <w:t>сшікім жоқ болса да өз-өзінен аузы жыбырлап, сыбырлап</w:t>
        <w:br/>
        <w:t>түрғаны ерсі. “Ағайын, жүйкең тозып жүрсе демалып емделген</w:t>
        <w:br/>
        <w:t>жоп шығар”, “Ой-бо-ой, академик, дымыңыз ішіңізде болсын,</w:t>
        <w:br/>
        <w:t>үндеместер колеңкешс ілесіп, кісіні демалғызар деймісіз.</w:t>
        <w:br/>
        <w:t>6</w:t>
        <w:br/>
        <w:t>тек ғылымға мойынсыну дағы. Дәл осындай ойға 60-жылдары</w:t>
        <w:br/>
        <w:t>Оппенгеймер келді, менің басымдағы хал де осы іспетті</w:t>
        <w:br/>
        <w:t>сді, “Сутегі бомбасын жасау өте қиын, қымбат, әйтсе де</w:t>
        <w:br/>
        <w:t>жасауға болады, Кеңес Одағы әбден әлсіреп “ізденуді</w:t>
        <w:br/>
        <w:t>доғарайық, ендігі сөзді елшілерге берейік” дегенге келеді,-</w:t>
      </w:r>
    </w:p>
    <w:p>
      <w:r>
        <w:t>деген Оппенгеймердің сөзі. Осы пікірге өз басым жігерімді,</w:t>
        <w:br/>
        <w:t>қажырымды, саушылығымды қарсы қойдым, сөйтсем мүным</w:t>
        <w:br/>
        <w:t>жалған ұранға, жылтырақ отаншылдыққа бой ұрғап жеңіл</w:t>
        <w:br/>
        <w:t>мінез екен. Оппенгеймер мырзаға “осыдан әрі қаруды</w:t>
        <w:br/>
        <w:t>жетілдіру жолында ізденуді доғарайық” - деп хат жазғаным</w:t>
        <w:br/>
        <w:t>есімде. Бүл үйішілік шағын өзімшілдіктен шығып, әлемдік</w:t>
        <w:br/>
        <w:t>гармонияға, адами инфрақұрылымға бой үрған мақсатты</w:t>
        <w:br/>
        <w:t>күндерім екен. Сол күндеріме ризамын.</w:t>
        <w:br/>
        <w:t>Қармақ: міне, шетелдік ғалымға жазған сол хатыңыздан</w:t>
        <w:br/>
        <w:t>бастап, сізді түбі шикі деп таныдық, құқыңызды аттап</w:t>
        <w:br/>
        <w:t>отпей бірыңғай бақылауға алғанымыз рас. Еліміздің</w:t>
        <w:br/>
        <w:t>қауіпсіздігі осыны қажет етті.</w:t>
        <w:br/>
        <w:t>Сахаров: қолжазбамды ұрлап жоғалтып жіберу,</w:t>
        <w:br/>
        <w:t>машинаның доңғалағын тесу, 35 шаршы метрлік екі бөлмеде</w:t>
        <w:br/>
        <w:t>жеті адам тұрып, әбден қиналған соң жарты жыл әуреленіп</w:t>
        <w:br/>
        <w:t>жүріп айырбас жасап кеңейтуді ойладық, 17 үйелмен</w:t>
        <w:br/>
        <w:t>қатысатын сатылы айырбасты оліп-талып таптық та,</w:t>
        <w:br/>
        <w:t>айырбасқа қол жетті ме дегенде бітер істі бордай тоздырып</w:t>
        <w:br/>
        <w:t>болғызбай жіберген, Борондинді (Курчатовтың үндеместер</w:t>
        <w:br/>
        <w:t>қонған бүркеншік есімі) маған айдап салған, хатшыларымды</w:t>
        <w:br/>
        <w:t>(сорғаушияялардлың жасырын аты) ауыстырып жіберген,</w:t>
        <w:br/>
        <w:t>Золмчийдің (Игорь Евгеньевич Таммның бүркеншік есімі)</w:t>
        <w:br/>
        <w:t>жұмысын жауып тастаған әлгі адам құқын ойлаған мүддеден</w:t>
        <w:br/>
        <w:t>тұған “жәрдеміңіз” скен ғой. Несіне көлгірсіп көсемсиміз.</w:t>
        <w:br/>
        <w:t>Алам құқын осынша таптағаныңыз қалай?</w:t>
        <w:br/>
        <w:t>Қармақ: мемлекет қауіпсіздігі комитетіне тіл тигізу -</w:t>
        <w:br/>
        <w:t>партияға, Кеңес окіметіне күпірлік келтірумен парапар.</w:t>
        <w:br/>
        <w:t>Байқап, ойлап сайлеңіз. Сонымен дүрыс түсінсем: елуінші</w:t>
        <w:br/>
        <w:t>жылдар басында Теллерше, алпысыншы жылдары</w:t>
        <w:br/>
        <w:t>Оппенгеймерше ой ксінтім, солармен мүлдедес болдым дейсіз</w:t>
        <w:br/>
        <w:t>гой. Бұл пікірдің астарында не жатқанын білесіз бе?</w:t>
        <w:br/>
        <w:t>Сахаров: суық сөйлеп үрей шақырмай-ақ қойыңыз.</w:t>
        <w:br/>
        <w:t>Оз басым пендешілік үрей мен үркуден ада адаммын. Менің</w:t>
        <w:br/>
        <w:t>үрсейім адамзаттың үрейі. Ең әуелі атам бомбасын жасау</w:t>
        <w:br/>
        <w:t>үшін жанталастық, термоядролық қаруды мақтап, жарияға</w:t>
        <w:br/>
        <w:t>жар салдық, сосын сутегі бомбасын жасау жолында сайысқа</w:t>
        <w:br/>
        <w:t>түстік, кім коп қырады... кімдер адам баласын тезірек</w:t>
        <w:br/>
        <w:t>жұтатады... бөлінгіш басты ракеталар қондырған атом</w:t>
        <w:br/>
        <w:t>сүшгуірін ойлап, дүниені ұмыттық; кімнін ракетасы мың</w:t>
        <w:br/>
        <w:t>шақырым ұшып жеткен жерінен 25 метр ауытқып түседі.</w:t>
        <w:br/>
        <w:t>8</w:t>
        <w:br/>
        <w:t>чеченніц бала-шағасын шулатып тұқымын тұздай құрттып.</w:t>
        <w:br/>
        <w:t>қарашайлар қазақ даласында бірен-сараны қалып қаңғып</w:t>
        <w:br/>
        <w:t>жүр деп естідім, іргеде қоқаңдаған құмықтың аузына қүм</w:t>
        <w:br/>
        <w:t>қүйылыпты, әй, маладес... үзамай ананың өзі арқаңнан</w:t>
        <w:br/>
        <w:t>қағады”,-- деп шснқұмар, әпербакан үндемес генералды</w:t>
        <w:br/>
        <w:t>аспандатып мақтады, сосын жерге қайыра тастады. Әлгі</w:t>
        <w:br/>
        <w:t>сөзді естіген Кобуловта ес жоқ, езуі екі құлагында. “Ананың</w:t>
        <w:br/>
        <w:t>өзі мс,”-- деп атын ауызға алуға сескеніп. сүқ саусағын</w:t>
        <w:br/>
        <w:t>шошайтып Кремль жақты мегзеді. “Ия, ананың өзі арқаңпан</w:t>
        <w:br/>
        <w:t>қағады”. Кобуловтың одан өзге арманы жоқ, қазір құдайға</w:t>
        <w:br/>
        <w:t>шүкір” шен де, шекпен де жетеді, нешеме менменсіген</w:t>
        <w:br/>
        <w:t>әскери әкімдерді жала жауып көз көрмес, құлақ естімес</w:t>
        <w:br/>
        <w:t>суық жаққа айдатып жіберіп, олардың тәкаппар сүлу</w:t>
      </w:r>
    </w:p>
    <w:p>
      <w:r>
        <w:t>келіншектерінің ақ сазандай мықынын мытып, сыңсытып</w:t>
        <w:br/>
        <w:t>құшып, ләззатқа тояттап қойнына түнеп шықты. Бір дорбадай</w:t>
        <w:br/>
        <w:t>алтын сырға, жүзік, портсигар жиды. Ертеңгі күні қағаз</w:t>
        <w:br/>
        <w:t>ақшаның құны қағаз құрлы бөлмай қалғанда сол дорбаның</w:t>
        <w:br/>
        <w:t>бәсі жоғарлайды деп сенеді. Жетпей жүргені халықтар әкесінің</w:t>
        <w:br/>
        <w:t>сөзін естуі, қолын қысуы еді, үрпақтан үрпаққа, ғасырлап</w:t>
        <w:br/>
        <w:t>ғасырға кететін абырай атақ дегенің сол -- халықтар әкесінің</w:t>
        <w:br/>
        <w:t>арқасынан қағуы. Бұйырса қаламы жүйрік жазушыны Пішен</w:t>
        <w:br/>
        <w:t>ақшаға жалдап жіберіп “Халықтар әкесі арқамнан қалай</w:t>
        <w:br/>
        <w:t>қақты” деп кітап жазғызчды, тарихта аты қалады. Осы</w:t>
        <w:br/>
        <w:t>ойына елтіп мас болып отырғанда бастығы тізесін түртті.</w:t>
        <w:br/>
        <w:t>“Қырым татарларының да тұқымын тұздай құрт”, -- делі.</w:t>
        <w:br/>
        <w:t>Кобулов әміркен етігінің өкшесін сарг түйістіріп, оң қолының</w:t>
        <w:br/>
        <w:t>қырын шекссіне лып көлденеңдеп тағзым етті де шыгып</w:t>
        <w:br/>
        <w:t>жөнелді. Ымға түсінбеген дымға түсінбейді. Татарларға да</w:t>
        <w:br/>
        <w:t>зауыл тәндірген халықтар әкесінің коңіл қыбы, астыртын</w:t>
        <w:br/>
        <w:t>пәрмені екенін бұл сезбейді. Қол астындағы арнайы</w:t>
        <w:br/>
        <w:t>әзірліктен откен аса қатыгез қос қол әскерді жинап алып,</w:t>
        <w:br/>
        <w:t>18 мамыр күні татарлардың бірін қалдырмай теріп... топтай...</w:t>
        <w:br/>
        <w:t>вагонға тиейсіңдер... қайда... не үшін жер аударылғанын</w:t>
        <w:br/>
        <w:t>білмейсіндер деп пәрмен берді. Әлі есінде, мамырдың қаралы</w:t>
        <w:br/>
        <w:t>күні сақиналанып, қан қызылданып атты. Село, ауылды</w:t>
        <w:br/>
        <w:t>аралап жүріп халықты қойша иіріп, құмырсқаша тізіп әкеп</w:t>
        <w:br/>
        <w:t>вагонға тиеп жатты. Майданға азық, қару тасуға дөңгелек</w:t>
        <w:br/>
        <w:t>шіркін жетпей жатыр, қырым татарларын туған жерінен</w:t>
        <w:br/>
        <w:t>түп көтеріп кошіріп әкетуі үшін жеті мың вагон қаже!</w:t>
        <w:br/>
        <w:t>екен. Иә, сәт, иә, пірім, халықтар әкесінің оң назарын</w:t>
        <w:br/>
        <w:t>сала көр деп тәубәлап жүріп Кобулов, дедек қағып,</w:t>
        <w:br/>
        <w:t>тапаншасын тарсылдатып, винтовкасын жарқылдатып, дамыл</w:t>
        <w:br/>
        <w:t>таппай жүріп жетінші күні шаруаны әзер тамамдады. Ентігін</w:t>
        <w:br/>
        <w:t>басып, қызыл кенерлі шәпкесін алып орамалмен теріп:</w:t>
        <w:br/>
        <w:t>сүрткені сол. шауыпкелі жетіп келді “Жолдас генерал.</w:t>
        <w:br/>
        <w:t>17</w:t>
        <w:br/>
        <w:t>-- Бір жарым жыл бойына соңымнан қалмай басқан</w:t>
        <w:br/>
        <w:t>ізімді аңдып жүріп қолжазбамды жоқ етті.</w:t>
        <w:br/>
        <w:t>-- Ойсыз нядам мұңсыз, ойыңды ұрлаған соң қайтіп</w:t>
        <w:br/>
        <w:t>тіршілік етпексің.</w:t>
        <w:br/>
        <w:t>Әйелімнің әр сөзі жүрегіме біз сұққандай әсер етті.</w:t>
        <w:br/>
        <w:t>Қолымнан не келеді? Қайтпек керек? Аңқасы кеуіп</w:t>
        <w:br/>
        <w:t>шөлде қалған ұсқынсыз жолаушыдай тәлтіректей басып</w:t>
        <w:br/>
        <w:t>кеп креслоға сылқ түсіп атырғанымды білемін. Басым</w:t>
        <w:br/>
        <w:t>айналып. көз алдым қарауытып қүлап қалыппын. Аштық</w:t>
        <w:br/>
        <w:t>жариялаған кісінің алтыншы күні осындай болатынын</w:t>
        <w:br/>
        <w:t>білемін.</w:t>
        <w:br/>
        <w:t>Таңдай тобарсып, тіліңіз ауызға сыймай, құлақ шекеңнен</w:t>
        <w:br/>
        <w:t>әлдебір үзақ шыңыл кетпей, жағдайсыз күйге түсесің. Дүние</w:t>
        <w:br/>
        <w:t>күңгірттеніп кеткендей сезіледі. Жақсы коретін жаныңнан</w:t>
        <w:br/>
        <w:t>бір елі қалмай жүретін, үйреніскен, сеніскен зайыбыңнан,</w:t>
        <w:br/>
        <w:t>я болмаса ынтық сүйген әйел затынан айрылғандай, сыңарың</w:t>
        <w:br/>
        <w:t>кетіп, айдалада, көші ұзаған жүртты қалғандай құлазыған</w:t>
        <w:br/>
        <w:t>хал кешесің. Қызарып батып бара жатқан күнге телміресің.</w:t>
        <w:br/>
        <w:t>Бақи жалғанның бәрі өткінші, бәрі салқын екеніне көз</w:t>
        <w:br/>
        <w:t>жеткізесің. Өзіңді осынау суық, құлазыған қу медиен өлкеде</w:t>
        <w:br/>
        <w:t>керексіздей сезінесің. Алтыншы күннің аштығы алмағайып,</w:t>
        <w:br/>
        <w:t>коп адамдар көзді қарауытқан аштыққа шыдай алмай, я</w:t>
      </w:r>
    </w:p>
    <w:p>
      <w:r>
        <w:t>діттеген ойын тәрік етіп айнып шыға келеді, я өтірігі-</w:t>
        <w:br/>
        <w:t>шыны белгісіз мәңгүрт күйге түсін мінезі өзгеріп өз-өзінен</w:t>
        <w:br/>
        <w:t>кецкелестенеді.</w:t>
        <w:br/>
        <w:t>Жыл өте, яғни 1982 жылғы І1 қазанда астанаға бара</w:t>
        <w:br/>
        <w:t>жатқан жол үстінде, жеңіл машинада отырған кезімде гебистер</w:t>
        <w:br/>
        <w:t>үйкеге жылдам әсер ететіп газбеп улап тоғыз жүз беттік</w:t>
        <w:br/>
        <w:t>сегелік қолжазбамды тағы үрлалы. Машинкаға басып, баспаға</w:t>
        <w:br/>
        <w:t>жөнелтуге әзірлеп қойған бес жүз бет таза текст сумақай</w:t>
        <w:br/>
        <w:t>жандарға қолды болып кете барды. Ертесіне “Америка</w:t>
        <w:br/>
        <w:t>дауысы” мен “Бостандық” толқыны жерден жеті қоян</w:t>
        <w:br/>
        <w:t>тапқандай таң қаларлық өтірікті соғып тұр. “Сахаровке</w:t>
        <w:br/>
        <w:t>қызы келді, әйелі оны тәрік етіп тастап кетті, осындай үй</w:t>
        <w:br/>
        <w:t>ішілік аласапыранда жүріп қолжазба салған сөмкесі</w:t>
        <w:br/>
        <w:t>жоғалды”... Мұның бәрі қалы ұзып үндеместің шет елдік</w:t>
        <w:br/>
        <w:t>тілшілерге қасақана бұрыс берген ұзынырақ өсегі. Осындай</w:t>
        <w:br/>
        <w:t>сандырақты ссітіп отырып я жыларыңды, я күлеріңді білмей</w:t>
        <w:br/>
        <w:t>ссірік болған адамша іштей күңірене күйзеліп дүниеден</w:t>
        <w:br/>
        <w:t>түңіліп кетеді екенсің. Әсіресе, ішімлі удай ашытып, қан</w:t>
        <w:br/>
        <w:t>жылатқан Сталин өлтірткен швед Рауль Валленберг туралы</w:t>
        <w:br/>
        <w:t>ойтолғаныстың үрланғаны сді. Ойым ортайып, сөзім таусылып</w:t>
        <w:br/>
        <w:t>қалган аламша айға жуык қаламға қолым жуыспай, қағазға</w:t>
        <w:br/>
        <w:t>қарай алмай жүрдім. Қарасам болды жүрегім айнып шыға</w:t>
        <w:br/>
        <w:t>ұ)</w:t>
        <w:br/>
        <w:t>4</w:t>
        <w:br/>
        <w:t>қазіргі Нижний Новгород қаласындағы аштық жариялау</w:t>
        <w:br/>
        <w:t>опсыз да жілік майы үзіліп, коп созылған жібек жіптей</w:t>
        <w:br/>
        <w:t>жіңішкерген саушылығымды одан сайын әлсіретіп кетті.</w:t>
        <w:br/>
        <w:t>Коз алдыма елестетсем: үшінші қабаттағы төрт бөлмелі</w:t>
        <w:br/>
        <w:t>үй, түстікке шығатын жарық балкон, абайламай жүрсең</w:t>
        <w:br/>
        <w:t>мойныңды үзіп алардай құлама, айналма басқыш -- маған</w:t>
        <w:br/>
        <w:t>бұйырған мекен жай осы. Аз айт, көп айт, аштықтың бірінші</w:t>
        <w:br/>
        <w:t>күні көп қозғалмаған ләзім, асқазан сөлі қарын бүрін жеп</w:t>
        <w:br/>
        <w:t>жібермеу үшін ертеңгілік, кешкілік боржоми суын қайнаған</w:t>
        <w:br/>
        <w:t>сумен араластырып аздап ұрттаған ләзім. Боржоми суы</w:t>
        <w:br/>
        <w:t>асқазан солінің қышқылын қайтаруға сеп. Екінші күні</w:t>
        <w:br/>
        <w:t>аздап қан қысымың көтерілмек, самайдағы қан тамыры</w:t>
        <w:br/>
        <w:t>лыпыл соқпақ, мұндайда төсекте сарылып жата бермей,</w:t>
        <w:br/>
        <w:t>ұй ішінде қозғалып, балконға шығып, таза ауа жұтып,</w:t>
        <w:br/>
        <w:t>әрнәрсеге ойды бөлген құп болады. Ең ауыры үшінші күн,</w:t>
        <w:br/>
        <w:t>асқазаның төмен тартып бүріп ауырып, көз алдыңа сары</w:t>
        <w:br/>
        <w:t>сағым ойнап, шол далаға шығандап шығып кеткен</w:t>
        <w:br/>
        <w:t>жолаушыдай аңқаң кеуіп, ындының құрып, жанарыңда</w:t>
        <w:br/>
        <w:t>неше ықылым құбыжық суреттер кілкіп жүзеді. Мұндайда</w:t>
        <w:br/>
        <w:t>алам құлқынның құлы емес, мақсаттың құлы болғаны ләзім.</w:t>
        <w:br/>
        <w:t>Алдына қойған мақсатың қаншама үлкен, биік, мәртебелі,</w:t>
        <w:br/>
        <w:t>жүрт еңсесін биіктетер көлемді келсе -- төзім шеңберің дс</w:t>
        <w:br/>
        <w:t>соншама мықты, тегеурінді болмағы заңды. “Жүрт сені</w:t>
        <w:br/>
        <w:t>ақымақ санап күлмей ме, өзімді-өзім ас, судан тиып, өлім</w:t>
        <w:br/>
        <w:t>халіне жеткізгенім дұрыс па, бұрыс па” деген арамза ой</w:t>
        <w:br/>
        <w:t>санаңа қылаң берін, көпке дейін кетпей қояды. Ең ауыры</w:t>
        <w:br/>
        <w:t>ссы түс. Аштықпен алысудан гөрі, арамза ойдың азабы</w:t>
        <w:br/>
        <w:t>жаман. Төртінші күн жайма-шуақ түс көргендей өте шықпақ.</w:t>
        <w:br/>
        <w:t>Тілің ісініп, таңдайың желімденетін, ауаның өзі ішке желімше</w:t>
        <w:br/>
        <w:t>жабысып енгендей сезілетін азапты, сиқыр сүмдығы мол</w:t>
        <w:br/>
        <w:t>бесінші күннеп сытылып шығу ауыр-ақ. Кешке қарай бойың</w:t>
        <w:br/>
        <w:t>біртүрлі жеңілденгендей сезілуі мүмкін, үп еткен желден,</w:t>
        <w:br/>
        <w:t>сол лептен жерден табаның ажырап ұшын кететіндей, өң</w:t>
      </w:r>
    </w:p>
    <w:p>
      <w:r>
        <w:t>мен түстің арасында жүргендей сезінесің. Ең қиыны ой</w:t>
        <w:br/>
        <w:t>азабы. “Осы ісім дұрыс па, бұрыс па... әлдекімге залал</w:t>
        <w:br/>
        <w:t>жасаған жоқпын ба... өмір сүру деген үлкен көпірден оту...</w:t>
        <w:br/>
        <w:t>арғы жақ ген бергі жақты жақсы ісіммен жалғастыра алдым</w:t>
        <w:br/>
        <w:t>ба...” деген сан сауал қаумалап, санаңды шағып, кеудеңді</w:t>
        <w:br/>
        <w:t>қысып еш тыншытпайды. Қияли болып кеттім бе деп қауіп</w:t>
        <w:br/>
        <w:t>қыласың. Тұла бойдан шлак шаң-тозаң кетіп, біртүрлі</w:t>
        <w:br/>
        <w:t>жеңілдеп, шыны ыдыстай арғы-бергің түгел көрініп, жүмақ</w:t>
        <w:br/>
        <w:t>тұрғыны -- бейкүнә сәби секілденіп сыңғырлай түсесің.</w:t>
        <w:br/>
        <w:t>Қалай еді? Жапон жазушысы Акутағава Рюноскэнің сөзі</w:t>
        <w:br/>
        <w:t>есіне түсті: “Нағыз жазушының өмірі азап, бірқалыпты,</w:t>
        <w:br/>
        <w:t>жаймашуақ өтеріне негі қышымайды. оның жалғыз сенетіні</w:t>
        <w:br/>
        <w:t>4</w:t>
        <w:br/>
        <w:t>солдырып, желге ұшырып жоқ етті, ұмыттырып жіберді.</w:t>
        <w:br/>
        <w:t>Бұл тағдырға не дауа, не рауа!</w:t>
        <w:br/>
        <w:t>Мені біреулер заманға ерегісіп туған тұлға деп жатады,</w:t>
        <w:br/>
        <w:t>бүл мақтағаны ма, әлде даттағаны ма, аңғарып аршымаппын.</w:t>
        <w:br/>
        <w:t>Теңізде желлің ығымен есу, желге қарсы жүзу деген болады.</w:t>
        <w:br/>
        <w:t>Елуінші жылдың аяғынан өзімнің тағдыр талайыма желге</w:t>
        <w:br/>
        <w:t>қарсы жүзу бұйырды. Бұйырғаны емей немене -- ядролық</w:t>
        <w:br/>
        <w:t>физикадан әрбір ашқан жаңалығым бумеранг таяқшасы</w:t>
        <w:br/>
        <w:t>секілденіп айналып келіп маңдайымды жаралап, көзімді</w:t>
        <w:br/>
        <w:t>шығарып кете жаздайтын. Жаңалық омір мұхитында</w:t>
        <w:br/>
        <w:t>адамдардың жақсы жүзуіне қажет, ал қайда, қапдай бағыт</w:t>
        <w:br/>
        <w:t>ұстау қажеттігіп адамшылық мұраты айқындайды. Жүрегі</w:t>
        <w:br/>
        <w:t>суық әміршілер адамшылық құқын аяққа таптап, адамдардың</w:t>
        <w:br/>
        <w:t>санасын құрсаулап, бірінің үстінен бірі аттап, жер сүзе</w:t>
        <w:br/>
        <w:t>құлағанының денесін таптап, қайтсе де ілгерілеуге, жоғарыға</w:t>
        <w:br/>
        <w:t>өрмелеуге жанын салып жанталасып жатқаны. Осындайда</w:t>
        <w:br/>
        <w:t>көзіме жетінші күнгі ашық елестейді.</w:t>
        <w:br/>
        <w:t>Қиыр сахара шағыл құмда шілде бастала бүйілер інінен</w:t>
        <w:br/>
        <w:t>шығады. Табиғаттың аса қатерлі, сүйкімсіз, суық жәндігі</w:t>
        <w:br/>
        <w:t>ындыпы кеуіп терісі тарыла ма, әлде уын дарытар қара</w:t>
        <w:br/>
        <w:t>іздей ме, төбешіктің басына үймелеп ызғыса түседі. Бірінің</w:t>
        <w:br/>
        <w:t>үстіпе бірі шығып, ілгері ұмтылып, аунап түсіп, желді</w:t>
        <w:br/>
        <w:t>күнгі жыбырлаған бөрікті елестетеді. Тірі төмпешіктің басына</w:t>
        <w:br/>
        <w:t>өрмелеп шығуға ең қайраттысы, қаталы, тоөзімдісі шыдайды.</w:t>
        <w:br/>
        <w:t>Тырмысқан сайын аяғының астына түскен жатырласын</w:t>
        <w:br/>
        <w:t>шағып. уын дарытып, әлсіретіп, басыпан аттап алға</w:t>
        <w:br/>
        <w:t>ұмтылады, жанталасады. Уды у қайтарады. У тиген бүйі</w:t>
        <w:br/>
        <w:t>бірдеп тырапай асып оөмірем қаппайды, біразға дейін</w:t>
        <w:br/>
        <w:t>қыбырлап, тырмысып бағады. Шошақ басына шыққан аса</w:t>
        <w:br/>
        <w:t>қажырлысы, айғыр бүйісі -- шақырлатып қайшысын</w:t>
        <w:br/>
        <w:t>котергенде тірі төмпешік өз-өзінен төмендеп, бытырай тарап,</w:t>
        <w:br/>
        <w:t>шашылып жоғалады.</w:t>
        <w:br/>
        <w:t>Көзге келеңсіз, көңілге жиіркенішті осынау сурет аштық,</w:t>
        <w:br/>
        <w:t>жариялаған жетінші күні көзіне елестегені. Маңымдағы</w:t>
        <w:br/>
        <w:t>омір суреті шолдегі бүйінің тіршілігіне ұқсап кеткені ме</w:t>
        <w:br/>
        <w:t>деп қайран қаламын.</w:t>
        <w:br/>
        <w:t>1982 жылғы аштық жариялауымның себебі Буковский</w:t>
        <w:br/>
        <w:t>және өзге саяси түтқындарды карадай “ауыс” деп</w:t>
        <w:br/>
        <w:t>жындыханаға салып, жындыларға сабатып өлімші халге</w:t>
        <w:br/>
        <w:t>түсіргенде жаным ашып ара түскенім болатын. Аштықтың</w:t>
        <w:br/>
        <w:t>жетінші күнінде бүкіл шетел шулады, саясаткер беделін</w:t>
        <w:br/>
        <w:t>ойлап алаңдады, нәтижесінде Буковскийді шығарып,</w:t>
      </w:r>
    </w:p>
    <w:p>
      <w:r>
        <w:t>жуындырып, шайындырып, жыштай киіндіріп Чили</w:t>
        <w:br/>
        <w:t>коммунисі Лунс Корвалапга алмастырды. 1981 жылғы 22</w:t>
        <w:br/>
        <w:t>қарашада бастаған екіпші аштығым Кеңес еліндегі адам</w:t>
        <w:br/>
        <w:t>92</w:t>
        <w:br/>
        <w:t>Бұл көкең күйіп сөйледі.</w:t>
        <w:br/>
        <w:t>“Жеке адамдарды айтамыз деп бүкіл халыққа күйе</w:t>
        <w:br/>
        <w:t>жағу қылмыс”</w:t>
        <w:br/>
        <w:t>“Қырым татарлары жүрт қатарлы соғысқа қатынасты</w:t>
        <w:br/>
        <w:t>ма?”</w:t>
        <w:br/>
        <w:t>“Партизан соғысының алдыңғы легінде солар жүрлі</w:t>
        <w:br/>
        <w:t>Қырымды азат еткен кезде ғаламат ерліктер жасады, мен</w:t>
        <w:br/>
        <w:t>білетін қырым татары, Кеңес Одағының Батыры болған</w:t>
        <w:br/>
        <w:t>азаматтың қола мүсіні Алупканынң басына орнатылған”</w:t>
        <w:br/>
        <w:t>“Ендеше “неміске сатылып кетті” дегеп лақап кімге</w:t>
        <w:br/>
        <w:t>дәрі болды екен”</w:t>
        <w:br/>
        <w:t>“Үлкен ұлттың сойылын соққан саясаткер іргелегі</w:t>
        <w:br/>
        <w:t>табиғаты таңғажайып жерді босатып алудың жолын ойлаған”</w:t>
        <w:br/>
        <w:t>“Өзге түк те емес пе?”</w:t>
        <w:br/>
        <w:t>“Біилқандай өзге астары жоқ. Үлкен халық нешемс</w:t>
        <w:br/>
        <w:t>ғасырдан бері кіші халықты жұтып қоюдың сан қилы амалын</w:t>
        <w:br/>
        <w:t>ойлаған; сол амалды іске асырушы -- қанқұйлы қолбасы.</w:t>
        <w:br/>
        <w:t>саясаткер, орыс, ағылшын, испан отаршылары, большевиктер</w:t>
        <w:br/>
        <w:t>Сталиннің қолымен он алты ұлтты босқынға ұшыратып.</w:t>
        <w:br/>
        <w:t>қарадай жойып жіберуге жанын салды. Әлгіде айтқан Кеңсс</w:t>
        <w:br/>
        <w:t>Одағының Батыры, қырым татарын өле-өлгенше туған</w:t>
        <w:br/>
        <w:t>жеріне паспортын тіркемегенін білмейтін боларсыз”</w:t>
        <w:br/>
        <w:t>“Мынасы сүмдық скен”</w:t>
        <w:br/>
        <w:t>Үлкен үнжарияның бас редакторы еңсесі түсіп көзі</w:t>
        <w:br/>
        <w:t>тұнжырап отырып-отырып, мақаланы оқиық, жариялауға</w:t>
        <w:br/>
        <w:t>күш салайық деп күмілжіп алып қалды. Кейінше бас-аяғы</w:t>
        <w:br/>
        <w:t>жұмыр, ырғағы табылған әлгі дүниесі су аяғы құрыдымға</w:t>
        <w:br/>
        <w:t>ұшырап басылмады, сегіз жыл өте соңына түскен үндеместер</w:t>
        <w:br/>
        <w:t>қолжазбасып ұрлады... есіл ойы, көз майы, соз сиқыры</w:t>
        <w:br/>
        <w:t>зая кетті сөйтіп. Кішкентай ұлт дегеннен шығады, үлкеп</w:t>
        <w:br/>
        <w:t>қаламгер Солженицын екеуінің осы мәселе төңірегінде ойы</w:t>
        <w:br/>
        <w:t>кереғар. Үлкен байтақ елдегі орыс пен украин ұлтынан</w:t>
        <w:br/>
        <w:t>басқаны ол қаламгер көргісі келмейді, қалғаны елеусіз,</w:t>
        <w:br/>
        <w:t>жанама үлт деп есептейді. Бүл бір. Орыстың мінезін.</w:t>
        <w:br/>
        <w:t>тіршілігін, дінін соншама төске ұрып дәріптеп, мұның</w:t>
        <w:br/>
        <w:t>керісінше басқа үлттардың ерекшелігіне, салтына, рухани</w:t>
        <w:br/>
        <w:t>байлығына көз жүмып қарайды. осыдан барып жазғанынан</w:t>
        <w:br/>
        <w:t>орыс, славян лебі айрықша сезіледі. Бұл екі. Үшінійден:</w:t>
        <w:br/>
        <w:t>орыс ешбір үлтпен араласпай, озін-өзі қызықтап. өз сөліпс</w:t>
        <w:br/>
        <w:t>өзі пісіп патриархалдық тіршілік күйттегенде ғана айтулы</w:t>
        <w:br/>
        <w:t>рухын сақтай алады, әйтпесе майдалардың талауына түселі</w:t>
        <w:br/>
        <w:t>деп уайым жейді. Осы ойын жазушы “Көсемдерге хаг”</w:t>
        <w:br/>
        <w:t>деген дүниесінде шылбырша ширатып келтірген еді. Гарларлта</w:t>
        <w:br/>
        <w:t>сойлеген сөзінде де үлттық рухты сактау үшін қайтсе ле</w:t>
        <w:br/>
        <w:t>болектену. ерекшелену қажеттігін шегелей түселі. Келіспегеі:</w:t>
      </w:r>
    </w:p>
    <w:p>
      <w:r>
        <w:t>19</w:t>
        <w:br/>
        <w:t>қылмыстылар мен жер ауғандардың өкпесі өшіп жүріп өтер</w:t>
        <w:br/>
        <w:t>алаңына айналған.</w:t>
        <w:br/>
        <w:t>Маңдай әжімі секілді сан тарау тағдыр сызбасылын</w:t>
        <w:br/>
        <w:t>тоғысар түсы сол. “Жамбыл облысы Мойынқұм ауданының</w:t>
        <w:br/>
        <w:t>Көктерек ауылына жер ауып бардым. 1956 жылғы</w:t>
        <w:br/>
        <w:t>маусымның аяғынды түтіні қою, аспаны зеңгір, жыл он</w:t>
        <w:br/>
        <w:t>екі ай жусан иісі аңқып танауды жарып тұратын Көктерек</w:t>
        <w:br/>
        <w:t>аулымен жылап қош айтыстым. Сойтіп үш жыл төрг ай</w:t>
        <w:br/>
        <w:t>қазақ аулының қонақшыл берекелі дастарқапынан тегіннен</w:t>
        <w:br/>
        <w:t>тегін бұйырған дәм-түзымды таттым, мектепке математика</w:t>
        <w:br/>
        <w:t>пәнінен мүгалім болып, бала оқытып талқан жалақымды</w:t>
        <w:br/>
        <w:t>тиынын жаратпай “кейін кергі болар” деп жәшік чемоданның</w:t>
        <w:br/>
        <w:t>түбіне қаттап жинай бердім. Ол ақшаны кейінше “Бірінші</w:t>
        <w:br/>
        <w:t>айналым” романының қолжазбасын машинкаға басқызуға</w:t>
        <w:br/>
        <w:t>төледім, Рязаньда екі жыл ас-ауқатқа жұмсадым”,-- леп</w:t>
        <w:br/>
        <w:t>есіне түсіріп, кәкірегі қарс айрылып шежірелеп отыратыны</w:t>
        <w:br/>
        <w:t>құлағында қалыпты. Үлкен қалаға тұрғызбайды, саяси</w:t>
        <w:br/>
        <w:t>сенімсіз деп жұмыс бермейлі. Жүз жыл қонақшылап жүрсең</w:t>
        <w:br/>
        <w:t>де қазақ кісіден дастарханын жимайды екен, өз аузынан,</w:t>
        <w:br/>
        <w:t>балаларының алдынан жырып ең дәмдісін ғайыптан келер</w:t>
        <w:br/>
        <w:t>қонағына сақтайтын не деген мәрт, адамтшыл халық деп</w:t>
        <w:br/>
        <w:t>таң қалатын баяғы, әрі-беріден қазақтарды айтқанда көзіне</w:t>
        <w:br/>
        <w:t>жас алатын. Ішер тамақ табылар-ау, иығыма ілер киімімлі</w:t>
        <w:br/>
        <w:t>бүтіндеп жүрейін деп жергілікті басшылардан жұмыс сұраған</w:t>
        <w:br/>
        <w:t>екен, пәпкелісі, шәпкелісі: “Ойбай, үш әріптің адамдарынан</w:t>
        <w:br/>
        <w:t>бәлеге қаламыз”, -- деп шсқ бясқандай болыпты. Сопда</w:t>
        <w:br/>
        <w:t>Жасболат есімлі оқу ісінің меңгерушісі: “Әй, жігіттер,</w:t>
        <w:br/>
        <w:t>қазақ үйге кірген жыланның басына ақ құйып шығарған.</w:t>
        <w:br/>
        <w:t>бұл да болса несібесін теріп жесін. ренжімесін,</w:t>
        <w:br/>
        <w:t>үндеместердің ызғарын көріп алдым”,-- деп орта мектепке</w:t>
        <w:br/>
        <w:t>математика пәнінен сабақ беретін мүғалім етіп бекітіпті.</w:t>
        <w:br/>
        <w:t>Аз күнде айлық тауып, үстіп бүтіндеп, адам қатарына</w:t>
        <w:br/>
        <w:t>ілінген жазушы: “Қайран Көктеректің іш сарайыңды ашып</w:t>
        <w:br/>
        <w:t>кететін әтір ауасы-ай”,-- деп кейінгі кезге дейін айтып</w:t>
        <w:br/>
        <w:t>отырғаны есінде. Қазақтың қиыр сахарасының түкпірінде</w:t>
        <w:br/>
        <w:t>жатқан кішкентай Көктерек ауылы үлкен жазушының</w:t>
        <w:br/>
        <w:t>пешенесіне жазып, бұйырған жолын жүріп өтер -- тағдыр</w:t>
        <w:br/>
        <w:t>алаңы дағы. Дән сол Көктеректен өсіп, өніп шыққан</w:t>
        <w:br/>
        <w:t>көк шөптей жас жеткеншек Рысқұл Қайран баяғы жазушы</w:t>
        <w:br/>
        <w:t>жүріп өткен уақыттан отыз жыл өте тағдыр айдап, сол</w:t>
        <w:br/>
        <w:t>кездегі Брежнев алаңына әділет іздеп шығып мерт болады</w:t>
        <w:br/>
        <w:t>деп кім ойлаған.</w:t>
        <w:br/>
        <w:t>Алаң қасиетті Коктерекке айдап әкелген сормандай</w:t>
        <w:br/>
        <w:t>жазушыны заңғар шыңдай биікке, жер дүниеге жарқыратып</w:t>
        <w:br/>
        <w:t>таныстырса, жасоспірім жеткіншегін коктей орып, еріс</w:t>
        <w:br/>
        <w:t>рд!</w:t>
        <w:br/>
        <w:t>ойымды тарқатып, қой, ә, болмас деп “Солженпицынның</w:t>
        <w:br/>
        <w:t>“Косемлдерге хат” мақаласы туралы” деген ой-толғақ</w:t>
        <w:br/>
        <w:t>кестеледім. Бас кеспек болса да тіл кеспек жоқ. Қаламгердің</w:t>
        <w:br/>
        <w:t>ұлтқа деген ыстық қанып, жүрек лүпілін сезіне түра опың</w:t>
        <w:br/>
        <w:t>дағы артық айтып, кем түсіп жатқан жеріне көз жұмып</w:t>
        <w:br/>
        <w:t>қала алмадым. Жазушының адамшыл жанын іздедім. Орыс</w:t>
      </w:r>
    </w:p>
    <w:p>
      <w:r>
        <w:t>қаламгерлерінің ішінде Достоевскийден кейін өзіп сорлылар</w:t>
        <w:br/>
        <w:t>мен бейбақтардың жоқшысы санап, өзін-өзі ылғи қажырмен</w:t>
        <w:br/>
        <w:t>қайрап жүрген -- баяғыдан бергі мұңдасым мақаламды</w:t>
        <w:br/>
        <w:t>оқыпты, оқыпты да мойнын ішіне алып мөңкіпті, миы</w:t>
        <w:br/>
        <w:t>формуламен кеуіп қалған деп мені мұқатыпты, аяқ астынан</w:t>
        <w:br/>
        <w:t>жауап жазылты.</w:t>
        <w:br/>
        <w:t>Ол жауабы кейінше “Қойтастың астынан” атты жинағына</w:t>
        <w:br/>
        <w:t>еніпті.</w:t>
        <w:br/>
        <w:t>Дәм жазса, уақыт болса келіспейтін ойымды және</w:t>
        <w:br/>
        <w:t>кестелеп түп-тура өзіне жібермекпін. Дарынын, батылдығын</w:t>
        <w:br/>
        <w:t>кемсітпеймін, әйтсе де адамзат үрпағына тең дәрежеде қарауға</w:t>
        <w:br/>
        <w:t>дәті жетпей, кей түста кем түсіп, тар пішіп жатқанын</w:t>
        <w:br/>
        <w:t>жаратпаймын. Біле-білгенге -- доңгелеген жарық дүние -</w:t>
        <w:br/>
        <w:t>үлкен алаң. Алаңға шығып пікірін ашық айтуға әркімнің</w:t>
        <w:br/>
        <w:t>жүрегі дауаламайды. Коп пенде өмір бойы айтамын деп</w:t>
        <w:br/>
        <w:t>діттегенін айта алмай өтеді. Қолын сермелеген көсемдердің,</w:t>
        <w:br/>
        <w:t>басы қақшандаған жолбасшының соңынан қойша сүмендеп</w:t>
        <w:br/>
        <w:t>ілеседі, қара бастын қамымен мәзденеді, тобыр көбейтеді,</w:t>
        <w:br/>
        <w:t>өз әлінше, өз білгенінше біреу ілгері, бірсу кейін жүріп</w:t>
        <w:br/>
        <w:t>дүниеден өтеді, өліп-талып алаң шетіне жетеді.</w:t>
        <w:br/>
        <w:t>Алаң -- адам тағдыры. Жарық дүниеге келген екенсің:</w:t>
        <w:br/>
        <w:t>күнделікті тәубаң бейнетің болсын, жүрегіңнің басынан</w:t>
        <w:br/>
        <w:t>шүкіршілік кетпесін. Алаңнан жүріп өту бүйырған екен:</w:t>
        <w:br/>
        <w:t>білерінді, түйгеніңді жұрт алдына шығып айтып қал,</w:t>
        <w:br/>
        <w:t>дабыраны кобейтпе, даралануға ұмтылып бақ дер сдім.</w:t>
        <w:br/>
        <w:t>Қайтсем де даралапам, дабыраям деп ізет шекарасынан аттама,</w:t>
        <w:br/>
        <w:t>өзім білемге семіріп, тәңірінің көзіне түсіп жүрген жолаушыға</w:t>
        <w:br/>
        <w:t>таң қалам. алаңнан аман-есен абыроймен өтуіне тілек қосам.</w:t>
        <w:br/>
        <w:t>Біле-білгенге Солженицын кец алаңның шетіне шығып,</w:t>
        <w:br/>
        <w:t>өз үнін озгеге анық, қанық сстіртсем деп, дүниенің иман</w:t>
        <w:br/>
        <w:t>таразысына түссем леп жанталасқан жан қайғы өлермен</w:t>
        <w:br/>
        <w:t>жазушының бірі. 34 жасында ақ халатты шипагерлер шабында</w:t>
        <w:br/>
        <w:t>қатерлі ісік бар деп ауруханага салып пышаққа түсірген</w:t>
        <w:br/>
        <w:t>еді. өзіне бұйырған алаңнан жүріп өтер жарығы, дәмі</w:t>
        <w:br/>
        <w:t>таусылмаған соң Әлгі кеселден айықты. “Қатерлі ісік корпусы”</w:t>
        <w:br/>
        <w:t>шығармасын жазды. “Ресейді қалай гүлдендіреміз” деген</w:t>
        <w:br/>
        <w:t>дәйегі аз, күні откен империяны көксеген ойтолғағын қағазға</w:t>
        <w:br/>
        <w:t>түсіріп жүр деп естиді. 1953 жылғы ақпанда айдалып қазақ</w:t>
        <w:br/>
        <w:t>сахарасына барады, сары сахара, ғайып олке сан ғасыр</w:t>
        <w:br/>
        <w:t>20</w:t>
        <w:br/>
        <w:t>Қазақтың қажырлы ақыны жап таптырмай аяғынап</w:t>
        <w:br/>
        <w:t>тозып, оз басын қатерге тігіп, тыныштығын үркітіп жүріп</w:t>
        <w:br/>
        <w:t>алаңға шыққан қандастарының құнын даулап комиссия</w:t>
        <w:br/>
        <w:t>құрғызғаты біреуге жағар, біреуге жақпас, түптен келгенде</w:t>
        <w:br/>
        <w:t>өзіне құрылған ар таразысын ауырлатып баса білді.</w:t>
        <w:br/>
        <w:t>Жүрт мені сыртымнан бақытты жұлдыздың сәулесінде</w:t>
        <w:br/>
        <w:t>туған деп қызығады. Шынымды айтсам -- тіршілігіме, істеген</w:t>
        <w:br/>
        <w:t>ісіме, жеткен межеге қанағаттанып, місе тұтқан жан емеспін.</w:t>
        <w:br/>
        <w:t>Әлі де бар білгенімді жеткізіп, ұқсатып бере алмай жүрген</w:t>
        <w:br/>
        <w:t>секілдімін, әлі де өзімнің діттеген биігіме жетпегендей</w:t>
        <w:br/>
        <w:t>сезінемін. жетсем-ау., түгел берсем-ау деп тағдырдан тағы</w:t>
        <w:br/>
        <w:t>1% ұмыр тілеймін. Іш імді ортеп жан тапт ғырмай тұрған</w:t>
        <w:br/>
        <w:t>тойымсыздық бар. Қанағатсыздық десе де болады.</w:t>
        <w:br/>
        <w:t>Өмірге, жарық дүниеге леген құштарлық кісіні өз ісіне</w:t>
      </w:r>
    </w:p>
    <w:p>
      <w:r>
        <w:t>қанағат еткізбейтін, болдым. тойдым дегізбейтін. ертеңгісін</w:t>
        <w:br/>
        <w:t>ылғи жаңа үмітпен оятатын, күйкі, күндес мінезден аулақ,</w:t>
        <w:br/>
        <w:t>барға барақат, жоққа қанағат, жұрттың жүрегіне жақсылықтан</w:t>
        <w:br/>
        <w:t>шам жақсам деп қарайлап тұратын, “жоқ” деуді білмейтін.</w:t>
        <w:br/>
        <w:t>Пайғамбар санатына жақындадым ба, жоқ па, белгісіз,</w:t>
        <w:br/>
        <w:t>әйтеуір жан дүниеме, табиғи болмысыма пайғамбарлық қасиет</w:t>
        <w:br/>
        <w:t>мінез жұққан секілді. Мақтанғаным емес, шыным: ұлтты</w:t>
        <w:br/>
        <w:t>ұлысына, кішісіне, ғұламаға, шәкіртке бірдей адамшылық</w:t>
        <w:br/>
        <w:t>парықпен қарайтын міпезге исмін. Ой баққан қиялшыл</w:t>
        <w:br/>
        <w:t>еткеніңе ризамын, жаратқан ис. Жендет стпегеніне тәуба</w:t>
        <w:br/>
        <w:t>-- тағдыр Ие. Осы мінезбен, осынау көңіл күйімен, ұстараның</w:t>
        <w:br/>
        <w:t>жүзімен жүріп өткендей қиын күндеріммен бейне адам</w:t>
        <w:br/>
        <w:t>құқын. қиялын алып үрып аяққа таптаған әмірші-әкімші</w:t>
        <w:br/>
        <w:t>жүйеге қарсы өмір бойы аштық жариялап жүрген адам</w:t>
        <w:br/>
        <w:t>секілдімін.</w:t>
        <w:br/>
        <w:t>Алаңға қосыла гиығып көрейікші.</w:t>
        <w:br/>
        <w:t>Көз жұма кетсем басыма қоятын тасқа былай деп жазуды</w:t>
        <w:br/>
        <w:t>аманат етемін: “Бұл жерде адамшылық ізгі мұраттар үшін</w:t>
        <w:br/>
        <w:t>өмір бойы аштық жариялап өткен адам жатыр, ғұлама</w:t>
        <w:br/>
        <w:t>Сахаров”.</w:t>
        <w:br/>
        <w:t>Кейінгі ұрпаққа айтып кетер әтінішім осы. “Өлсе өлер</w:t>
        <w:br/>
        <w:t>табиғат, адам өлмес, ол бірақ ойнап-күліп қайтып келмес”.</w:t>
        <w:br/>
        <w:t>Рухым -- елеске айналар. Әр пенденің мұңын мүңдап,</w:t>
        <w:br/>
        <w:t>шерін шерлеп жоқтыққа жұтылып кетуден қашып, елбіреп,</w:t>
        <w:br/>
        <w:t>желбіреп, сағымға, буға айналып аштық жариялап жүр деп</w:t>
        <w:br/>
        <w:t>ойлаңыз мені. Сөзімді сыйлаңыз, қасиетіме сеніңіз, әуми-</w:t>
        <w:br/>
        <w:t>е-ен... келер жеткіншек.</w:t>
        <w:br/>
        <w:t>Сіздердің пәрменді үн қосуларыңызға, саушылығым туралы</w:t>
        <w:br/>
        <w:t>алаңдап отырғандарыңызға шын жүрегіммен разымын. Екі</w:t>
        <w:br/>
        <w:t>жылдан астам уақыттан бері адамшылықты, моральдік, заңды</w:t>
        <w:br/>
        <w:t>құқты ішешуге жанымды салып ұмтылып жүрген бейбақпын.</w:t>
        <w:br/>
        <w:t>Мемлекет басшыларына, Ғылым академиясына, Кеңес</w:t>
        <w:br/>
        <w:t>ғалымдарына, шетелдегі мүдделестеріме, қайраткерлерге ашық</w:t>
        <w:br/>
        <w:t>мәлімдеме жасадым. Аштық жариялауды тоқтатудың қазіргі</w:t>
        <w:br/>
        <w:t>таңда жалғыз жолы -- Лизаның шстелге шығуы -- мемлекет</w:t>
        <w:br/>
        <w:t>тұтқынынан босатылуы болар сді, оның үстіне басымызға</w:t>
        <w:br/>
        <w:t>тозақ орнату, отірік айту, алдау, арбау азаяр емес. Әкімшіліктің</w:t>
        <w:br/>
        <w:t>ісі болмаса сөзіне сенуден қалғанмын. Дұрыс түсінулеріңізді</w:t>
        <w:br/>
        <w:t>сұраймын. Қүрметпен, сіздерге деген ішын ризалықпен Андрей</w:t>
        <w:br/>
        <w:t>Сахаров”.</w:t>
        <w:br/>
        <w:t>Күнделігіме көңіл күйімді түсірдім. “Горький. Әзірге</w:t>
        <w:br/>
        <w:t>шыдап келеміз. Сахаровтың саушылығы күрт төмендепті,</w:t>
        <w:br/>
        <w:t>салмағы сол күйінде екеп деген үндеместердің елді</w:t>
        <w:br/>
        <w:t>шатастырып жүргені. Ең дұрысы, тыңғылықты хабарды</w:t>
        <w:br/>
        <w:t>Лиза арқылы ялуға болады. Бізге келетін хат, жеделхат</w:t>
        <w:br/>
        <w:t>түгелімен оқылады, жолығатын кісі есепке алынады, олардың</w:t>
        <w:br/>
        <w:t>не деп сөйлескеті. қай мақсатпен келгейі түгел бейнетаспаға</w:t>
        <w:br/>
        <w:t>түсіріледі. Мәскеулік танысымыздың қызы келіп балкон</w:t>
        <w:br/>
        <w:t>түбінде аз-маз кідірген, үйді айналып кеп есік алдындағы</w:t>
        <w:br/>
        <w:t>қызыл жағалыдан ішке кіруге рұхсат сұраған еді, “әлі де,</w:t>
        <w:br/>
        <w:t>балкон түбіпде аштық жариялап жатқан жанқиярлармен</w:t>
        <w:br/>
        <w:t>не деп ымдастың, нендей белгі жасастың” деп қолынан</w:t>
        <w:br/>
        <w:t>шап беріп үстап жетелей жонелгені”</w:t>
        <w:br/>
        <w:t>Тәжірибемнен түйгенім: аштық жариялаған адамның</w:t>
      </w:r>
    </w:p>
    <w:p>
      <w:r>
        <w:t>бірте-бірте санмағы азая түскені ләзім. Таразыға екі күнде</w:t>
        <w:br/>
        <w:t>бір түскен жон. Жетінші күні салмақтың азаюуы күрт</w:t>
        <w:br/>
        <w:t>тоқтатса ішкі болмыс бітімде кері өзгеріс, дәрігер тілімен</w:t>
        <w:br/>
        <w:t>айтқанда -- криз басталғаны. Дереу окпені. тыныс жолын</w:t>
        <w:br/>
        <w:t>дәрігерге корсеткен ләзім. Өзгеріс-таразы басын кері бұрғаны,</w:t>
        <w:br/>
        <w:t>алам бойындағы сскі аурудың қайта қозғалғаны. Мұндайда</w:t>
        <w:br/>
        <w:t>аштықты тоқтатқаннан басқа амал қалмайды, үндеместерге,</w:t>
        <w:br/>
        <w:t>үш әріптің адамдарына керегі сол, түптеп келгенде пәлен</w:t>
        <w:br/>
        <w:t>күнгі жеңіс солардікі боп шығады.</w:t>
        <w:br/>
        <w:t>Аштық жариялағанның он үшінші күні гебистер келіп,</w:t>
        <w:br/>
        <w:t>әйелім екеумізді екі бөлек машипаға еріксіз желкелеп салып,</w:t>
        <w:br/>
        <w:t>айырып жіберді, күштеп әкеліп ауруханаға жатқызды. Ең</w:t>
        <w:br/>
        <w:t>жаманы -- өзге ауруларды көзімше тамақтандырды, психиатр</w:t>
        <w:br/>
        <w:t>дәрігер келіп қоқан-лоққы қорқытуды бастады. “Басыңыздың</w:t>
        <w:br/>
        <w:t>бір шаригі ауыса бастаған, ойыңыз орнында смсс, бірді</w:t>
        <w:br/>
        <w:t>айтып бірге кетесіз”-- деп нақа бір жаназаға келгендей</w:t>
        <w:br/>
        <w:t>дәл басымда сағат бойына тұнжырап отырып алғаны. Мұндай</w:t>
        <w:br/>
        <w:t>қорланбаспын. Төсек тартып, бастың аяқ, аяқтың бас</w:t>
        <w:br/>
        <w:t>24</w:t>
        <w:br/>
        <w:t>болғанын білмей сандырақтап жатсац бір сәрі, азамат</w:t>
        <w:br/>
        <w:t>қүқыңды, омір сұру еркінді көксеп, қүрсау қыспақтан</w:t>
        <w:br/>
        <w:t>біржола құтылайын деп аштық жарияласан-ақ, үнлеместер</w:t>
        <w:br/>
        <w:t>үніңді шығармауға жанын салып, дәрігерлер “ауыссыц</w:t>
        <w:br/>
        <w:t>деп сағат бойы басыңда сүңқылдаса -- сағың сынбағанда</w:t>
        <w:br/>
        <w:t>қайтсін. Онымен қоймай “ауруханаға болек саламыз, емлеу</w:t>
        <w:br/>
        <w:t>орыны солай” деп зайыбымнан айырып жіберді.... мүның</w:t>
        <w:br/>
        <w:t>халін Люосяға не деп жеткізіп жатқанып бір құдайым білсін.</w:t>
        <w:br/>
        <w:t>Көзінше “ойыңыз орынында емес” деп беті шылп етпей</w:t>
        <w:br/>
        <w:t>отырған бұл зәнталақтар зайыбына -- несін айтасың.</w:t>
        <w:br/>
        <w:t>жұбайыңыз жөнсіз ашығамын деп қанын сұйылтып алыпты,</w:t>
        <w:br/>
        <w:t>аттандап айқайлап жан алқымға алды, жігерімізді құм қыллы</w:t>
        <w:br/>
        <w:t>деп не пәлені төндіруі мүмкін ғой. Мүмкін деген әншейін</w:t>
        <w:br/>
        <w:t>соз. Кешкілік бөлмеге физик досы бас сұққан еді, созі</w:t>
        <w:br/>
        <w:t>сүмдық: шет елдік тілшіге үндеместер астыртын теріс тіл</w:t>
        <w:br/>
        <w:t>жеткізі секілді. Қалай, қалай?... “Сахаров әл үстінде жатыр,</w:t>
        <w:br/>
        <w:t>аштық жариялауды тоқтатты, бірді айтып бірге кетеді” деп</w:t>
        <w:br/>
        <w:t>хабар оқыпты. Радиодан. Мұны естіген кезде қалшылдап</w:t>
        <w:br/>
        <w:t>өзін-өзі қоярға жер таппай кетті. Аштық жариялағанның</w:t>
        <w:br/>
        <w:t>он бесінші күні жағдайым күрт ауырлай түсті, қан қысымым</w:t>
        <w:br/>
        <w:t>томендеп кешқұрым қызуым көтерілді, бойымды тіктеп</w:t>
        <w:br/>
        <w:t>тұрып, аттап басуға жарамай қалдым. Дәрігер басыма</w:t>
        <w:br/>
        <w:t>дөңгелекті арбасын сүйретіп келіп, әлдебір шыны, колбасын</w:t>
        <w:br/>
        <w:t>әзірлей бастады. Жүрісі суыт, түстері суык.</w:t>
        <w:br/>
        <w:t>- “Зорлап тамақтандырмақсыңдар ма?”-- дедім.</w:t>
        <w:br/>
        <w:t>- “Әуелі дәрі саламыз, сосын тамақтандыру ойымызда</w:t>
        <w:br/>
        <w:t>бар”,- деді білегін түрініп жатып.</w:t>
        <w:br/>
        <w:t>“Адам құқының бостандығы жолында олімге бас тігіп</w:t>
        <w:br/>
        <w:t>жатқаныма жүрт қанық, мені қинап, зорлап тамақ берсемлер</w:t>
        <w:br/>
        <w:t>-- халықаралық адам құқын қорғау трибуналында жауап</w:t>
        <w:br/>
        <w:t>бересіңдар. Айтпады демеңдер: фашистен Өстер абыройсыз</w:t>
        <w:br/>
        <w:t>қылу қолымнан келеді”</w:t>
        <w:br/>
        <w:t>Түсі суық дәрігер пәске кідіріп қалды, көмекші</w:t>
        <w:br/>
        <w:t>бикелермен күбірлесті, “консилиум өткізем” деп бөлмесіне</w:t>
        <w:br/>
        <w:t>кетті. Осы мезет сүйретілген ку сүйек болып, тәлтіректей</w:t>
      </w:r>
    </w:p>
    <w:p>
      <w:r>
        <w:t>басыл Люся енді. Ауа жетпей демігіп, тұншығып жатқан</w:t>
        <w:br/>
        <w:t>кісіге есік-терезені бірден ашқандай әсер әтті. Аурухананың</w:t>
        <w:br/>
        <w:t>қарауылына, таксистке, бикелерге ақша беріп, жең үшымен</w:t>
        <w:br/>
        <w:t>жалғасып, аузын майлап, мыңға жуық қаржысын таратып,</w:t>
        <w:br/>
        <w:t>өлдім-талдым деп әзер жеткен сыңайы скен. Бойыма тын</w:t>
        <w:br/>
        <w:t>күш құйылғандай сезілді. Тәсегімнен түрып, қобдіппага</w:t>
        <w:br/>
        <w:t>қүйрық басып, тіземе қойып жеделхаттың сөзін жазып</w:t>
        <w:br/>
        <w:t>зайыбыма ұсынғаным сол... түсі суық дәрігер жетті, әкіренден</w:t>
        <w:br/>
        <w:t>зіркілдеді... әйтсе де баяғыдай ызғары жоқ, жоғарылап.</w:t>
        <w:br/>
        <w:t>әлде пәрмені күшті бірсудеп Іштей секем алып тұрған секіллі.</w:t>
        <w:br/>
        <w:t>434</w:t>
        <w:br/>
        <w:t>жылдамдатып, кеңседен шығып, жаяулатып кешкілік апақ-</w:t>
        <w:br/>
        <w:t>сапақта үйіне келген. Рысқұл әкесі бір тізерлеп қамшы</w:t>
        <w:br/>
        <w:t>әріп отыр екен. Баласынан мән-жай сүрады. Баласының</w:t>
        <w:br/>
        <w:t>күні бойы директормен жасасқан мәмілесіне құлағын салып</w:t>
        <w:br/>
        <w:t>бірауық тыңдап отырды отырды да былай деді: әттеген-</w:t>
        <w:br/>
        <w:t>ай. “Неге олай дейсіз, коке...” “Бәйге атқа мінгізіп кокпарға,</w:t>
        <w:br/>
        <w:t>салымға саламын ғой, осы жаз сені тақымы қайыс көкпаршы</w:t>
        <w:br/>
        <w:t>етіп баулимыз ғой деп дәмеленіп жүр едім, әй, әттеген-</w:t>
        <w:br/>
        <w:t>ай... атасына пәлет нт тірлік-ай қол байлаған”,-- деп әкесі</w:t>
        <w:br/>
        <w:t>қиын өкінгені, Жүзіңді салып; менің атымды былғап тауып</w:t>
        <w:br/>
        <w:t>келгеп кәсібіңнің сиқы -- кесекші, моншашы, сушы ча</w:t>
        <w:br/>
        <w:t>сонда... ті0уу... бәлкім сылақшы қатындарды моншаға түсіріп.</w:t>
        <w:br/>
        <w:t>арқасын жөкемен ысып беретін де кісі керек шығар, өлде</w:t>
        <w:br/>
        <w:t>бар маған...”</w:t>
        <w:br/>
        <w:t>Копкс дейін танауының астынан сойлеп, басын шайқап</w:t>
        <w:br/>
        <w:t>күйзеліп, ашуын баса алмады, тегі болмаған соң қамшымен</w:t>
        <w:br/>
        <w:t>қонышын сабалап тұрып кетті. Алай-түлей ашуланып артына</w:t>
        <w:br/>
        <w:t>қарамай шығып жөнелді. Мұны атақты салымшы, шабандоз</w:t>
        <w:br/>
        <w:t>етіп баулимын, баяғы атасының аттың тұяғында, жолдың</w:t>
        <w:br/>
        <w:t>шаңында ұшып жоғалған, ұмыт болуға айпалған атағын</w:t>
        <w:br/>
        <w:t>қайыра тірілтемін, жалпақ жұрттың есіне түсіремін деп</w:t>
        <w:br/>
        <w:t>жүргенде, ойхой, тәтті қиялының быт-шыты шыққаныпа</w:t>
        <w:br/>
        <w:t>қапалы. Бүл кокеңнің өзінше құрғап жобасы, жоспары</w:t>
        <w:br/>
        <w:t>жетерлік. Асық ойнаған азады, доп ойнаған тозады, қон</w:t>
        <w:br/>
        <w:t>бағын құйымшақ мүжіген озады деген өмір тәжірибесін</w:t>
        <w:br/>
        <w:t>үлгі ғып ұстаған әкесіне бұл кокең; білімді -- мыңды.</w:t>
        <w:br/>
        <w:t>білекті -- бірді жеңеді, есектің артын жусаң ла мал тауып</w:t>
        <w:br/>
        <w:t>жоғарғы оқуға түсіп алған құп, білімді болмасаң көрінгеннен</w:t>
        <w:br/>
        <w:t>таяқ, тіршіліктен оңбай опық жейсің деген қағиданы қарсы</w:t>
        <w:br/>
        <w:t>ұсынып отыр. Ұсынғаны өзіне сабақ.</w:t>
        <w:br/>
        <w:t>Коше пұшпағынан үй орнындай апан қазып, ішіне</w:t>
        <w:br/>
        <w:t>саз топырақ, сабан араластырып, сумсі шылап, қара санына</w:t>
        <w:br/>
        <w:t>дейін батпаққа түсіп былғанып жүріп кесек құйды. таң</w:t>
        <w:br/>
        <w:t>алакеуімнен тұрыл күн ысығанша жанталасып балшық илейді.</w:t>
        <w:br/>
        <w:t>түс ауа, күн қызуы қайта күріш кожеге қарын шермітіп</w:t>
        <w:br/>
        <w:t>алып зыр жүгіріп тақтай қалыппен кесек құяды. Алғапқы</w:t>
        <w:br/>
        <w:t>күндері аяғы сырқырап, белі сыздап бес жүзден арттыра</w:t>
        <w:br/>
        <w:t>алмай, келс-келе, уақытын үндемеп, күшін еселеп ақ тер.</w:t>
        <w:br/>
        <w:t>көк терге түсіп тәулігіне сегіз жүз, тоғыз жүз құйып жүрлі.</w:t>
        <w:br/>
        <w:t>Қас қарая үйге сүріне жығылып келеді, басы тиген жерге</w:t>
        <w:br/>
        <w:t>домалай кетіп қор ете қалады. АЙ туғанша ұзыннан түсіп</w:t>
        <w:br/>
        <w:t>тылыр етпей жатқаны. Ай туған соң інісі Талғар жұлқылап</w:t>
        <w:br/>
        <w:t>жүріп оятады, тұра салып, салқын сумен шайынып, сүтке</w:t>
        <w:br/>
        <w:t>бөктіріп қойған тары кожені сықпта соғып, кетпенін салын</w:t>
        <w:br/>
        <w:t>бақшалыққа жонеледі. Түн ішінде түртінектеп, арық, жалты</w:t>
      </w:r>
    </w:p>
    <w:p>
      <w:r>
        <w:t>31</w:t>
        <w:br/>
        <w:t>Командирім қарт кісі еді: “Жарайсың, шаршамайсың”,-</w:t>
        <w:br/>
        <w:t>деп арқамнан қағып мақтау қағазын ұстатты. Көпті корген</w:t>
        <w:br/>
        <w:t>тәжірибелі үстаз пақа солдаттық онеріме емес, шаршамайтын</w:t>
        <w:br/>
        <w:t>тыпырлауық, мінезіме баға бергендей болды. Өзім солай</w:t>
        <w:br/>
        <w:t>түсіндім.</w:t>
        <w:br/>
        <w:t>Әскерден оралып, екі қолға бір жұмыс деп, істейтін</w:t>
        <w:br/>
        <w:t>қызмет сүрап ауыл басшысына аяғымнан тозып барғанмын</w:t>
        <w:br/>
        <w:t>ғой. Ол кісі “шырағым, қарағым”,- деп жылы сөйлеп</w:t>
        <w:br/>
        <w:t>қарсы алғанымен жұмыс іздеп келгенімді естігенде төмен</w:t>
        <w:br/>
        <w:t>қарап, түпжырап қалды. Шындап қиналды.</w:t>
        <w:br/>
        <w:t>“Әкең екеуміз түйсдей құрдаспыз, созімді жерге</w:t>
        <w:br/>
        <w:t>тастамайтын жігіттің патшасы еді, сені кұр сөзбен семіртіп</w:t>
        <w:br/>
        <w:t>шығарып салсам ғой сыртымнан боқтайтыны белгілі,- деп</w:t>
        <w:br/>
        <w:t>үстелінің үстін үрлеп біраз отырды,-- білмеймін, мына</w:t>
        <w:br/>
        <w:t>қайта құру дегенің құлағына қайтадан құрып біту, пыишырау,</w:t>
        <w:br/>
        <w:t>төмен лықсу болып елестейді де түрады. Штат қысқартып</w:t>
        <w:br/>
        <w:t>жатырмып. Дипломы барлар таяқ ұстап қай бағуға кетіп</w:t>
        <w:br/>
        <w:t>жатыр. Бір отар берейін, бағасың ба, сен бала?...” Бүл басын</w:t>
        <w:br/>
        <w:t>шайқады: “Қой бағу қолымнан келмейді, шетінен бір-бірлеп</w:t>
        <w:br/>
        <w:t>сойып жосп қоямып”,- деді. “Ендеше бөлімшеден аз</w:t>
        <w:br/>
        <w:t>күшімізбеіт мектеп салайық деп жатырмыз, білек сыбанып,</w:t>
        <w:br/>
        <w:t>балағынды түріп балшыққа түс те кесек құй. Мыңына</w:t>
        <w:br/>
        <w:t>жұз сом төлейін”. Бүл мақүл деді, балшыққа түсіп кесек</w:t>
        <w:br/>
        <w:t>құяйын, онсыз да бір айдан соң астанаға оқуға аттанамын,</w:t>
        <w:br/>
        <w:t>талабымды. бағымды таразы басынан сынап көремін. Тұрып,</w:t>
        <w:br/>
        <w:t>кетіп бара жатыр еді, директор дауыстап, қайта шақырып</w:t>
        <w:br/>
        <w:t>алды. “Қауын суаруға қалайсың?”--деді. “Мүрат шал</w:t>
        <w:br/>
        <w:t>шойырылмасы ұстап, ауруханаға түсіпті, соның орнына</w:t>
        <w:br/>
        <w:t>бұйрық бергіземін, күндіз кесек құясың, түнде, ай</w:t>
        <w:br/>
        <w:t>жарығымен су суарасын?", Бұл көкең келісімін берді, бәрібір</w:t>
        <w:br/>
        <w:t>түнемесі қызды үйлерді төңіректеп, дедектеп дамыл</w:t>
        <w:br/>
        <w:t>көрмеймін, бірауық пайдалы шаруамен ақырындап айналысып</w:t>
        <w:br/>
        <w:t>су суарайын, ақша табайын деді. Сырт айналып шығуға</w:t>
        <w:br/>
        <w:t>бет алғаны сол сді, директор мұны дауыстап және кідіртті:</w:t>
        <w:br/>
        <w:t>“Ақыры ақша табудың жолын көздеп бас қатырып жүрсең</w:t>
        <w:br/>
        <w:t>былай ет: жексенбі, сенбі күндері монша жақ, жұмысшылар</w:t>
        <w:br/>
        <w:t>жуынып, шайынып, кірінен арылсын... күндіз кесек құясың,</w:t>
        <w:br/>
        <w:t>түнде су суарасың, сенбі, жексенбі күндері қолың қалт</w:t>
        <w:br/>
        <w:t>етіп босай қалғанда -- көмір тасып қаңырап түрған моншаны</w:t>
        <w:br/>
        <w:t>жақ, гүрілдетіп, суды ысыт, билет сат, сыпыргы сат, әйтеуір</w:t>
        <w:br/>
        <w:t>табысты жүмыс көрінеді, ақшаны күреп табатын боласың”,-</w:t>
        <w:br/>
        <w:t>деп директор жалпақ алаканымен арқасынан қақты.</w:t>
        <w:br/>
        <w:t>“Түрма, тездет, Рысқұлдың тұқымы болсаң -- бәріне</w:t>
        <w:br/>
        <w:t>үлгересің, сойт”,</w:t>
        <w:br/>
        <w:t>Сонымен, бұл моншашы болуға келісіп, жүрісін</w:t>
        <w:br/>
        <w:t>32</w:t>
        <w:br/>
        <w:t>жасасаң, бір топ адам өтіп бара жатсам дәл осылай түрткілегі</w:t>
        <w:br/>
        <w:t>жатыр екен деп мегзеп көрсетсең бізге жетеді... иә, иә...</w:t>
        <w:br/>
        <w:t>нұқып көргенде тұрған ештеме жоқ”,-- деп созбен демеп,</w:t>
      </w:r>
    </w:p>
    <w:p>
      <w:r>
        <w:t>сүйрелеп жүріп қуырілақ адамды таяқпен нұқытылты. ту</w:t>
        <w:br/>
        <w:t>сыртынан бейнетаспаға ызыңдатып басып ала беріпті...</w:t>
        <w:br/>
        <w:t>жасақшыны дәл өзі таяқпен ұрып, нұқып өлтіргепдей оқиғаны</w:t>
        <w:br/>
        <w:t>киносурет дүниеге келіпті.</w:t>
        <w:br/>
        <w:t>Бұл мегзеу қимылы таң алакеуімде, жүрт аяғы көтерілмеі!.</w:t>
        <w:br/>
        <w:t>көшеге шықпай тұрганда, күн жаңа шыгып келе жатқанда</w:t>
        <w:br/>
        <w:t>жасалып сді... алаң маңынан қуыршақ, адамды, тірідей тұлыпка</w:t>
        <w:br/>
        <w:t>айналған бозбаланы машинаға котеріп салып ішкі істер</w:t>
        <w:br/>
        <w:t>Басқармасына қайта келгенде... сағат сегізді көрсетті...</w:t>
        <w:br/>
        <w:t>Зубчепко оз-өзінен масаттанып көңілі котеріліп мұртына</w:t>
        <w:br/>
        <w:t>күлді, жоғарғы лауазым иесі, бастығы Князевке телефон</w:t>
        <w:br/>
        <w:t>арқылы рапорт берді.</w:t>
        <w:br/>
        <w:t>“Бейнетаспаға дәлме-дәл түсірілді, енді ешқайда ла</w:t>
        <w:br/>
        <w:t>бұлтарып кете алмайды”,-- деп алақанын ысқылай.</w:t>
        <w:br/>
        <w:t>масаттанып мәзденді. Мысыққа ойын, тышқанға олім</w:t>
        <w:br/>
        <w:t>дегеннің кері осыған ұқсайын шығар сірә. Тәулік оте</w:t>
        <w:br/>
        <w:t>қолтығынан сүйрелеп демеп кішкентай залға әкеліп, жариқғы</w:t>
        <w:br/>
        <w:t>өшіріп, зыр қаққан бейнетаспаны қойып кеп жіберіп сді,</w:t>
        <w:br/>
        <w:t>мұның көзі атыздай болды.</w:t>
        <w:br/>
        <w:t>Алаңда жатқан түлып қуыршақ құдды жазатайым мерт</w:t>
        <w:br/>
        <w:t>болғап жасақшы Советский, соның шалажансар денесі.</w:t>
        <w:br/>
        <w:t>Оны таяқпен төмпештеп ұрып жатқан қайран Рысқүл</w:t>
        <w:br/>
        <w:t>көкеңнің дәл өзі.</w:t>
        <w:br/>
        <w:t>Мұндай да шебер түсірілген, қиюы келіскен бейнетаспа</w:t>
        <w:br/>
        <w:t>болады екен-ау деп, о, тобалап, қайран қалып жағасын</w:t>
        <w:br/>
        <w:t>ұстағаны әлі есінде, көз алдында сурет болып кетер емес.</w:t>
        <w:br/>
        <w:t>өшетін емес.</w:t>
        <w:br/>
        <w:t>“Ату жазасына кесілді” дсген үкім төске балға соққандай</w:t>
        <w:br/>
        <w:t>шың-шың сетіп құлағында әлі жаңғырып түрған. Бөлмесіне</w:t>
        <w:br/>
        <w:t>қайта келгесін де ұйқысын аша алмай манаураған, делсал</w:t>
        <w:br/>
        <w:t>бойын жинауға мұршасы келмеген кісідей кол отырды.</w:t>
        <w:br/>
        <w:t>есіктің қол сиятындай тесігінен күзетші үңілді, кеудесіне</w:t>
        <w:br/>
        <w:t>қос ауыз мылтық кезегендей сезінді. “Үкімді ерте ме. кеш</w:t>
        <w:br/>
        <w:t>пе орындайды” деп ойлады,-- бұл істе ец ауыр айыпкер</w:t>
        <w:br/>
        <w:t>саналып, өзгелер өлтірген әлдекімнің қанын мойнына алып</w:t>
        <w:br/>
        <w:t>нақақ кетіп бара жатқанын кім біледі. Соңында шырқырап</w:t>
        <w:br/>
        <w:t>қалатын тетелес інісі сол шындықты ашып, ақ-қараны</w:t>
        <w:br/>
        <w:t>анықтауға шамасы жете ме. Перзентіне деген мейірімі ас</w:t>
        <w:br/>
        <w:t>та ток болып жататын жанылың жылуы мол анасы мүны</w:t>
        <w:br/>
        <w:t>жоқтап аңырағаннан озге нс бітіре алады. Сырты суық</w:t>
        <w:br/>
        <w:t>болғанымен іші жылы. қарапайым жүріп қара шаруа</w:t>
        <w:br/>
        <w:t>күйттеген, “үнсіз педагог”, отбасының алтын қазығы әкесінің</w:t>
        <w:br/>
        <w:t>“1</w:t>
        <w:br/>
        <w:t>салып, бүлік бол бітті әбден ден Қариғандыдан келген</w:t>
        <w:br/>
        <w:t>қатын депутат сілкілеп отеді.</w:t>
        <w:br/>
        <w:t>Тоөралқадағы қасқалар мен жайсандар айтады: түсінбейтін</w:t>
        <w:br/>
        <w:t>несі бар, қайта құру дегеніміз -- атың өшкір Сталинді</w:t>
        <w:br/>
        <w:t>жамандау, соның жіберген қателігін түгел ашу... пегізгі</w:t>
        <w:br/>
        <w:t>мәселе дегеніміз -- сьезді тезірек аяктап тиісті -- сен тимесец</w:t>
        <w:br/>
        <w:t>мен тимен сарындағы қаулы қабылдау... осыны да</w:t>
        <w:br/>
        <w:t>түсінбейсіңдер ме, сеңдерді де жүрт аманатын арқалаған</w:t>
        <w:br/>
        <w:t>депутат дейді-ау деп былайғыны қүр бекерге ақымақ санап</w:t>
      </w:r>
    </w:p>
    <w:p>
      <w:r>
        <w:t>нықтайды келіп.</w:t>
        <w:br/>
        <w:t>Шыдамай беделді мінбеге қайта котерілемін:</w:t>
        <w:br/>
        <w:t>- Қайта құру деген -- аяққа тапталған адам құқын</w:t>
        <w:br/>
        <w:t>қайта қалпына келтіру, адамға адамның көзімен қарап үйрену</w:t>
        <w:br/>
        <w:t>болар.</w:t>
        <w:br/>
        <w:t>Негізгі мәселе -- шындықты шімірікпей айтып өзге</w:t>
        <w:br/>
        <w:t>өркениетті елдердің санатына қосылу, тура барып қосылмасақ</w:t>
        <w:br/>
        <w:t>та сүзеген бүқаша өкіріл тұйық жарды сүзе бермей, солардың</w:t>
        <w:br/>
        <w:t>ізіне түсу, елмен елше табысып, жүрт қатарына ілігіп кету</w:t>
        <w:br/>
        <w:t>болар.</w:t>
        <w:br/>
        <w:t>Мұнымды түсінген де бар, түсінбеген де мол. Кеңес</w:t>
        <w:br/>
        <w:t>депутаттарының бірінші сессиясында мынадай оқиға болды.</w:t>
        <w:br/>
        <w:t>Копетоз галстугімді ұзындау етіп байлап, бегшпентімнің</w:t>
        <w:br/>
        <w:t>қалтасына қолымды сап, басымды бір иығыма қондырып</w:t>
        <w:br/>
        <w:t>мәрмәр залдың дәлізінде олай-бұлай сейілдеп жүрсем,</w:t>
        <w:br/>
        <w:t>қазақтың қажырлы ақыны қасыма жетіп кепті. Астына от</w:t>
        <w:br/>
        <w:t>жағып қойған қазан секілді қайнап тасып жүргені. Желтоқсан</w:t>
        <w:br/>
        <w:t>туралы сөзінен кейін іштей ұғысып танысқанбыз. Озге</w:t>
        <w:br/>
        <w:t>жердестері көшеге шығып арандап қалған, жарақаттанған,</w:t>
        <w:br/>
        <w:t>опат болған жастары туралы жұмған аузын ашпай,</w:t>
        <w:br/>
        <w:t>үстелімізден айырыламыз, бәлесі аулақ бадырақ көзбен жым-</w:t>
        <w:br/>
        <w:t>жылас отырғанда ол шығып: әзірбайжан, грузин қырғыны</w:t>
        <w:br/>
        <w:t>желтоқсан оқиғасының жалғасы болатын, адам басын</w:t>
        <w:br/>
        <w:t>ардақтаған ел санатына ілігеміз десек ең әуелі комиссия</w:t>
        <w:br/>
        <w:t>құрылысын... ақ-қарасы тексерілсін... сапер күрегімен</w:t>
        <w:br/>
        <w:t>қыздардың қарақұсынан ұрып, шашынан сүйреп өлтіргені</w:t>
        <w:br/>
        <w:t>үшін, қараңғы камераға апарып, қазақ қыздарын зорлағаны</w:t>
        <w:br/>
        <w:t>үшін жауап берсін деп қасқайып тұрып алды.</w:t>
        <w:br/>
        <w:t>Төралқада отырған марқасқа “уақытыңыз тамам, түсіңіз”</w:t>
        <w:br/>
        <w:t>деген тетікті басып безектеді, залдағы үндемес бастығы</w:t>
        <w:br/>
        <w:t>ыстық ұрттағандай төменшіктеді, бірінші хатшысы “ә” сені</w:t>
        <w:br/>
        <w:t>ме дегендей, қолын сермелеп зәрлене теңселеді, әлдекімге</w:t>
        <w:br/>
        <w:t>пәрмен беріп, жер-жебіріне жетеді. “Жас дос, батылдығың,</w:t>
        <w:br/>
        <w:t>шындығың үнады, танысып қоялық”",- деп қол бергенім</w:t>
        <w:br/>
        <w:t>есімде... Содан кейін, мінекей, сессия үзілісінде бетпе-бет</w:t>
        <w:br/>
        <w:t>ұшырасып тұрғанымыз осы. “Андрей Дмитриевич, абыройлы</w:t>
        <w:br/>
        <w:t>БТ&lt;</w:t>
        <w:br/>
        <w:t>көшеге қолына ту, ұран ұстап өңкей нашақор, маскүнем</w:t>
        <w:br/>
        <w:t>шығыпты, халықтың шырқын бұзыпты” десіп шуласып</w:t>
        <w:br/>
        <w:t>жатгы. Ойлаймын: ау, ол заман да бұл заман нашақор мен</w:t>
        <w:br/>
        <w:t>маскүнем қашан ереуілге шыққан, нашақордың іздегені.</w:t>
        <w:br/>
        <w:t>табиғаты -- жарқанатқа үқсап подвал, қараңғы жер смес</w:t>
        <w:br/>
        <w:t>ле... маскүнем байғүс алаңға шығып, арыз айтпақ түгілі.</w:t>
        <w:br/>
        <w:t>қызыл жағалының тобесін коргеннен коше айналып қашалы</w:t>
        <w:br/>
        <w:t>емес пе. Кісі сенетіндей өтірік айту керек қой.</w:t>
        <w:br/>
        <w:t>Әр қиырдап мұздай қарулапған, жатыпатар әліс, айланы</w:t>
        <w:br/>
        <w:t>меңгерген десантшы әскерді үйіп, қақаған аязда үстерінен</w:t>
        <w:br/>
        <w:t>мұздай су шашып, дойырмен ұрып төмлештеп, қан жоса</w:t>
        <w:br/>
        <w:t>етіп қуғаны -- басың қайда десе қүлағын көрсеткен есірткі</w:t>
        <w:br/>
        <w:t>шегіп, козі тұманданған маскүнем мен нашақор болмас</w:t>
        <w:br/>
        <w:t>деп түйемін. Халық депутаттарының бірінші сьезінде осы</w:t>
        <w:br/>
        <w:t>шындықты қазақтың мықты ақыны айтып әлгі жүрегі суық,</w:t>
      </w:r>
    </w:p>
    <w:p>
      <w:r>
        <w:t>тоңтеріс, әмірші жүйенің бетін аймандай етті. Әлі күнге</w:t>
        <w:br/>
        <w:t>көз алдымда, ел басшысы мен қорғаныс министрі Алматы</w:t>
        <w:br/>
        <w:t>оқиғасынан кейін Баку, Тбилиси көшелеріне шыққан</w:t>
        <w:br/>
        <w:t>халықты қонжаса етіп, улы газбен түншықтырып, қолмен</w:t>
        <w:br/>
        <w:t>істегенді мойнымен котеруге әлдісі жоқ, “қайтсек болған</w:t>
        <w:br/>
        <w:t>істі болмағандай етіп жуып-шайып ұмыттырып жібереміз”.</w:t>
        <w:br/>
        <w:t>“қайтсек адам құқын ауызға алмаймыз” деп өздері бықсытқан</w:t>
        <w:br/>
        <w:t>отты өздері өшіре алмай әбден сасқан кезі.</w:t>
        <w:br/>
        <w:t>Әлгі қазақтың қажырлы ақыны: желтақсан оқиғасын</w:t>
        <w:br/>
        <w:t>зерттейтін комиссия қүру керек дейді.</w:t>
        <w:br/>
        <w:t>Торалқада отырған жайсаңдар мен қасқалар: ошкен</w:t>
        <w:br/>
        <w:t>қоламтаны көсеп, бықсытып неғыламыз, одан да негізгі</w:t>
        <w:br/>
        <w:t>мәселені талқылайық дағы дейді.</w:t>
        <w:br/>
        <w:t>Шабыма шоқ түскендей тағы тыншымай мінбеге</w:t>
        <w:br/>
        <w:t>шығамын: ау, халық сенген алқа топ, негізгі мәселе деген</w:t>
        <w:br/>
        <w:t>не ол... мына мінбеден ұран тастау ма, етті, сүтті молайту</w:t>
        <w:br/>
        <w:t>ма, әлде сұлу сөйлеп бір-бірімізді арқадан қағып марапаттау</w:t>
        <w:br/>
        <w:t>ма деймін.</w:t>
        <w:br/>
        <w:t>Сахаров не деп сандалып кетті, үкіметке қарсы сөйлеп</w:t>
        <w:br/>
        <w:t>өле алмай жүр ме деп жел етек әйел депутат шаптықты.</w:t>
        <w:br/>
        <w:t>Төралқадағы қасқалар мен жайсаңдар: жолдастар. кайта</w:t>
        <w:br/>
        <w:t>құруды жолға салып әуелі озіміз қайта қүрылып алайық..</w:t>
        <w:br/>
        <w:t>өкпе, ренішті ақылдасып отырып шешерміз дейді.</w:t>
        <w:br/>
        <w:t>Шыдай алмай мінбеге тағы шығамын, екі жердегі екі</w:t>
        <w:br/>
        <w:t>торт дегендей, нақтылап айтамын: ау, халық сенгеп алқа</w:t>
        <w:br/>
        <w:t>топ, қайта құру дегеп не ол... даурығып сөйлей беру ме.</w:t>
        <w:br/>
        <w:t>әлде корпеге қарап кесіліп, тірлік етеу ме, сол тір. Пікті</w:t>
        <w:br/>
        <w:t>неден бастаймыз қанекей?...</w:t>
        <w:br/>
        <w:t>Ау, бұл Сахаровты айлаудан бекер босатқанбыз. іріткі</w:t>
        <w:br/>
        <w:t>27</w:t>
        <w:br/>
        <w:t>2. Роман бастауы, жастар көтерілісі</w:t>
        <w:br/>
        <w:t>Әкемнің аты Рысқүл, өзім жарық дүниеге келгенде</w:t>
        <w:br/>
        <w:t>молда алғызып, азан шақырып қойған есімім - Қайран.</w:t>
        <w:br/>
        <w:t>Қазақта “қайран” сөзінің екі мағынасы бар, бірі жарық</w:t>
        <w:br/>
        <w:t>дүннеге, өзге кереметке ауыз ашып қайран қалу да, екіншісі</w:t>
        <w:br/>
        <w:t>“қайран дүние”, “қайран боздақ” дегенге қолданылағын</w:t>
        <w:br/>
        <w:t>анықтауыш сын есім. Кісі есімі -- тағдыр жазмышы. аты</w:t>
        <w:br/>
        <w:t>қандай болса, былайғы тағдыры да сол есімнің мазмұнына</w:t>
        <w:br/>
        <w:t>лайық өтеді деп жатады білгіштер. Жігіт жасына жеткенде</w:t>
        <w:br/>
        <w:t>омір жолым өзіме бұйырған есімнің екіпші мағынасына</w:t>
        <w:br/>
        <w:t>ауыса бастағанын іштей сезем, сезем де күрсінем.</w:t>
        <w:br/>
        <w:t>Мені бүгін ату жазасына кесті. Жоғары мәртебелі суль</w:t>
        <w:br/>
        <w:t>Драбарник қолы қалтырамастап қағазды бетше көлегейлей</w:t>
        <w:br/>
        <w:t>ұстап, есімімді нақыштай созып, үкімді сыдыртып Шы</w:t>
        <w:br/>
        <w:t>шықты. Қазақстан қылмыс кодексінің 173-бабынын 1.</w:t>
        <w:br/>
        <w:t>3-тармағы бойынша айыпталып, жасақшы БМБЕННН 224</w:t>
        <w:br/>
        <w:t>таяқпеп ұрып өлтіргені үшін ату жазасына кесілсін деді.</w:t>
        <w:br/>
        <w:t>Жазмыштан озмыш жоқ, бар болғаны осы.</w:t>
      </w:r>
    </w:p>
    <w:p>
      <w:r>
        <w:t>Үкімді естігенде аяғымның астындағы еден төмен лықсып</w:t>
        <w:br/>
        <w:t>кеткендей сезілді. Тәлтіректеп барып бойымды әзер тіктелім.</w:t>
        <w:br/>
        <w:t>Қапталыма қараймын, ұнжырғасы түсіп, сағы сынған</w:t>
        <w:br/>
        <w:t>серіктерім он бес, он, бес жылдан алып жатыр. Құлағым</w:t>
        <w:br/>
        <w:t>бірде ашылып, бірде тығындалып, түк естімей әлекке салғаны.</w:t>
        <w:br/>
        <w:t>Күңгірлеген дауыс жер астынан шығатындай, қиыр кепіс</w:t>
        <w:br/>
        <w:t>сары құмның терең түкпірінен әлдекім жүрелей кетіп</w:t>
        <w:br/>
        <w:t>безілдетіп домбыра күйлеп отырғандай, бір мезетте сөйлеп</w:t>
        <w:br/>
        <w:t>тұрған сол домбыраның тиггі тайып кеткені, қоңыр оуен</w:t>
        <w:br/>
        <w:t>кілт үзілгені.</w:t>
        <w:br/>
        <w:t>Ең әуелі санама сақ етіп келген ой: осы мен кіммін</w:t>
        <w:br/>
        <w:t>деген сауал болды.</w:t>
        <w:br/>
        <w:t>Осы мен кіммін?</w:t>
        <w:br/>
        <w:t>Қызыл жағалы, жез түймелі, қалың пәпкелі, ақ жағалы.</w:t>
        <w:br/>
        <w:t>ұзын галстукті, иіссу себінген, кірпіктерінің ұшына ұзақты</w:t>
        <w:br/>
        <w:t>күнгі мәжілістен ұйқы ілінген жақсылар мен жайсаңдарлың</w:t>
        <w:br/>
        <w:t>алтын уақытын Зая етіп тағдырымлы шешетіндей, тергейтіндей,</w:t>
        <w:br/>
        <w:t>тыңдайтындай осы мен не істедім. Көп болса әскер қатарынан</w:t>
        <w:br/>
        <w:t>жақында оралып, оз күшіммен оқуға түскен студснтпіп.</w:t>
        <w:br/>
        <w:t>әлі күнге ата-ананың мойнындағы масылымын, бозымбай</w:t>
        <w:br/>
        <w:t>бозбаламын. Мынау маңдайы жазық жарық дүниеде пе</w:t>
        <w:br/>
        <w:t>бітірдім, қай істің үдесіне шықтым. Ауыл топырағын</w:t>
        <w:br/>
        <w:t>шандатып жүгіріп, кемпір-шалдың пті мен қозысын арматсыз</w:t>
        <w:br/>
        <w:t>куып үркітіп, окпем өшіп жүріп орта мектепті бітірдім.</w:t>
        <w:br/>
        <w:t>әскер қатарына алындым, онда да алқын-жұлқын жүгірін</w:t>
        <w:br/>
        <w:t>жанталасын жүріп кеудеме бірер значок қадаппып</w:t>
        <w:br/>
        <w:t>71</w:t>
        <w:br/>
        <w:t>асқар ала тауымыз, үндеместер соңыма түсіп індетіп.</w:t>
        <w:br/>
        <w:t>жораларды арандатып қарсы қойып титығыма жетіп әбден</w:t>
        <w:br/>
        <w:t>жүйкелетті. Желтоқсан оқиғасы туралы құрған комиссиясы</w:t>
        <w:br/>
        <w:t>әншейін қуыршақ болып шықты. Мүшелерінің кобізің қолы</w:t>
        <w:br/>
        <w:t>қан. Қарға қарғаның көзін шұқымайды деген рас, шырма-</w:t>
        <w:br/>
        <w:t>шатуы ұшын таптырмайтын қиын шаруаға киліктім”,--</w:t>
        <w:br/>
        <w:t>дейді мүңын шағып. Ақынның мүңайғаны -- халқының</w:t>
        <w:br/>
        <w:t>тұйыққа тірелгені. “Жаңадан комиссия құрғызуға, сессия</w:t>
        <w:br/>
        <w:t>күн тәртібіне енгізуге күш сал”,- дедім. “Ойбай, тобемізді</w:t>
        <w:br/>
        <w:t>көргеннен сырт айналып қашады, сөз бере ме олар маған”</w:t>
        <w:br/>
        <w:t>деп қажырлы ақынның шыр-пыры шыққаны, қарап түрін</w:t>
        <w:br/>
        <w:t>түңілгені.</w:t>
        <w:br/>
        <w:t>“Кайткен күнде осы сессияның күн тәртібіне енгізген</w:t>
        <w:br/>
        <w:t>ләзім. Бізде Жоғарғы Кеңестің қанша мүшесі бар”,</w:t>
        <w:br/>
        <w:t>“Ұлттар палатасында 271 депутат қой”</w:t>
        <w:br/>
        <w:t>“Осылардың ең болмағанда бестен біріне қол қойғыза</w:t>
        <w:br/>
        <w:t>алсақ қанекей. Даулы мәселені бір палата депутатарының</w:t>
        <w:br/>
        <w:t>бестен бірі, яғни 68-і қолдаса ол шаруа күн тәртібінс</w:t>
        <w:br/>
        <w:t>талқылаусыз енеді. Озім бірінші болып қолымды қоямын”</w:t>
        <w:br/>
        <w:t>Менің мына ұсынысыма қазақ ақыны қатты тасып</w:t>
        <w:br/>
        <w:t>қуапды. Маңайына күлкіден шуақ шашқандай болып,</w:t>
        <w:br/>
        <w:t>елпектеп, оңым мен солыма кезек шығып, балаша мәзденген!.</w:t>
        <w:br/>
        <w:t>Жейдесінің түймесін ағытса жүрегі корінетіндей, бірде сыз,</w:t>
        <w:br/>
        <w:t>бірде шуақ мінез танытып, халқымен қосыла епліп, елжірейтін</w:t>
        <w:br/>
        <w:t>турашыл жан екенін сездірді. Төменге түсіп ас ішуге</w:t>
      </w:r>
    </w:p>
    <w:p>
      <w:r>
        <w:t>шақырды. Ақынның көңілін қалдыру -- үлкен күнә деген</w:t>
        <w:br/>
        <w:t>сжелгі гректер сөзі есімс түсіп, соңынаң ілестім.</w:t>
        <w:br/>
        <w:t>Қою кофені ашырқанып іше алмадым, қантты үйіп</w:t>
        <w:br/>
        <w:t>сап дәмін кетірді, ыстық үрттан ернін күйдірді, көнілім</w:t>
        <w:br/>
        <w:t>үшін ғана жүгініп келіп, сыр бермей отырғанын сездім.</w:t>
        <w:br/>
        <w:t>Кейінше қажырлы ақын зыр жүгіріп әр кісіге қол қойғызып</w:t>
        <w:br/>
        <w:t>шықты, жүз он депутаттың келісімін алды. Бас хатшыны</w:t>
        <w:br/>
        <w:t>алдына ұсыныс қойып мазалап жүріп мәселені күн тәргібіне</w:t>
        <w:br/>
        <w:t>сигізді. Бір қызыгы: қазақ, еліпің сол кездегі басшысы.</w:t>
        <w:br/>
        <w:t>қазымыр ма, ішіне қыл яйналмайтын қызғаншақ па.</w:t>
        <w:br/>
        <w:t>шындықтың беті ашылсын деп шырқыраған ақынның жолына</w:t>
        <w:br/>
        <w:t>үндемсстерін жіберіп, өзі дс күндіз сонына шам алып түсіп.</w:t>
        <w:br/>
        <w:t>Әр қимылын аңдып сүзіліп кеп қарайды. Көзінің суық</w:t>
        <w:br/>
        <w:t>мылтығымен атқандай болады. Қоқан-лоққы Мінез танытып</w:t>
        <w:br/>
        <w:t>үзіліс кезінде атарман, аларман, шабармандарын қолып</w:t>
        <w:br/>
        <w:t>сермелеп маңайына жинап алады. Мұндай да кәззап, кссанаг</w:t>
        <w:br/>
        <w:t>адам болады екен-ау дегі таң қаламын баяғы. Кесапат алам</w:t>
        <w:br/>
        <w:t>қарғыстан құриды. коззап кісінің өзі мінезі өзіне сор, ліпін</w:t>
        <w:br/>
        <w:t>қырсық мінезімен алысып. шарпысып, ызғысып, айтысын</w:t>
        <w:br/>
        <w:t>жүріп азап шегеді, ақырында оңбай опық жеп омақасалы.</w:t>
        <w:br/>
        <w:t>29</w:t>
        <w:br/>
        <w:t>Ауыр тепкі сұрапыл азаптан кейін қамаудағы</w:t>
        <w:br/>
        <w:t>жолдастарына қаратып айтқап сөзі әлі есінде.</w:t>
        <w:br/>
        <w:t>“Жігіттер, мен мынаны түсіндім, оқиғаның анық-</w:t>
        <w:br/>
        <w:t>қанығына, түпкі шындығына көз жеткізейікші деп ақиқатты</w:t>
        <w:br/>
        <w:t>іздеп шаршап отырған тергеуші жоқ, мақсаттары кез-келген</w:t>
        <w:br/>
        <w:t>бірімізге жасақшыны өлтірді, әскерге қол котерді деп</w:t>
        <w:br/>
        <w:t>қылмысты тіркеп. істі тезірек жабу ғой”</w:t>
        <w:br/>
        <w:t>Тағы бір есін жиғанда айтқан сөзі: “Жігіттер, бұлар</w:t>
        <w:br/>
        <w:t>жалғыз жасақшының өліміне, таяқ жеген қызыл жагалыға</w:t>
        <w:br/>
        <w:t>жаны ашып осынша ақ тер, көк тер болып отырған жоқ,</w:t>
        <w:br/>
        <w:t>жоғарыда отырған лауазымды кісінің пәрменін орындауға</w:t>
        <w:br/>
        <w:t>өліп-өшіп үмтылғандары, шенін өсіріп, шеклеңін жамылсақ</w:t>
        <w:br/>
        <w:t>деген мақсаттары”</w:t>
        <w:br/>
        <w:t>Айтпақ ойы дәл әлгі ғана болмас-ау: “Жігіттер, осында</w:t>
        <w:br/>
        <w:t>қоқан-лоққы, аяусыз соққының түпкі мақсаты көрмегені</w:t>
        <w:br/>
        <w:t>кем, маңдайының соры бес батпан ұлтымыздың жас ұрпағын</w:t>
        <w:br/>
        <w:t>көктей орып, соттап, жазалап, оқудан шығарын, жұмыс</w:t>
        <w:br/>
        <w:t>бермей тентіретіп жіберу де түптің-түбінде халықты үркітіп,</w:t>
        <w:br/>
        <w:t>сескендіріл, бұқтырып қою ғой көздегендері”</w:t>
        <w:br/>
        <w:t>Осындайда тергеуші Зубченко әсіре іскерлік, ептілік</w:t>
        <w:br/>
        <w:t>танытып көзге түсті, жолдастарынан оқ бойы озып генералдың</w:t>
        <w:br/>
        <w:t>қолынан награда, сыйлық алды: ең әуелі “Қызылту”</w:t>
        <w:br/>
        <w:t>фирмасына пәрменін жүргізіп арнайы тапсырма беріп үлкен</w:t>
        <w:br/>
        <w:t>адамның түлыбын, дәлірек айтса -- өлген жасақшыға</w:t>
        <w:br/>
        <w:t>ұқсатың алып қуыршақ жасатты. Білегіне қызыл шүберек</w:t>
        <w:br/>
        <w:t>таққан, бетіне сорғалатып қызыл бояу жаққан. Сойтіп</w:t>
        <w:br/>
        <w:t>машинаға салып таң алакеуімнен Бейбітшілік пен Сәтбаев</w:t>
        <w:br/>
        <w:t>кошесізің қиылысына тақау жерге, ақ қар, көк мұз үстіне</w:t>
        <w:br/>
        <w:t>тастаған. Бейнетаспаға басып алатын оператор алғызған.</w:t>
        <w:br/>
        <w:t>Мына жақтан көзін байлап, тор коз машинаға отырғызып,</w:t>
        <w:br/>
        <w:t>қаумалап мүны баяғы алаң пүшпағына апарды. Машинадан</w:t>
        <w:br/>
        <w:t>түсірді. Қолына ұзын таяқ үстатты.</w:t>
      </w:r>
    </w:p>
    <w:p>
      <w:r>
        <w:t>- Қайран: “Бүл не?”,-- деді.</w:t>
        <w:br/>
        <w:t>- “Өлген жасақшының түлып бейнесі,- деді Зубченко</w:t>
        <w:br/>
        <w:t>түсіндіріп,- дәл осылай етпетінен жатқаны бесенеден белгілі,</w:t>
        <w:br/>
        <w:t>суретте солай, сен қолыңдағы таяқпен тұлып бейнені түртіп</w:t>
        <w:br/>
        <w:t>көрші”</w:t>
        <w:br/>
        <w:t>-- “Неге түртемін, жасақшы өлген кезде мен мүлде</w:t>
        <w:br/>
        <w:t>басқа жақта жүргем, Ленип мен Абай даңғылының қиылысқан</w:t>
        <w:br/>
        <w:t>жерінде көрген кісілер бар”,-- дейді бұл көкең безек қағып.</w:t>
        <w:br/>
        <w:t>“Тұлыпты түртіп көр де жүре бер, бұл ойша елестету,</w:t>
        <w:br/>
        <w:t>қиялмен көру деп аталатын операция... кодексте осылай</w:t>
        <w:br/>
        <w:t>тәртіп жазылған... сені жасақшыны үрып өлтірді деп тұрған</w:t>
        <w:br/>
        <w:t>жоқпыз, тек кана “осылай болуы мүмкін-ау”, “оқиғаға</w:t>
        <w:br/>
        <w:t>катысқандар ләл осылай нүқыған болар-ау” деп ишарасын</w:t>
        <w:br/>
        <w:t>40</w:t>
        <w:br/>
        <w:t>құқын аяққа таптаудың асқына түскеніне қарсылық, әрі</w:t>
        <w:br/>
        <w:t>келінім Лизаның шстелге шығуын, Америкадағы балам</w:t>
        <w:br/>
        <w:t>Алсксейге барып қосылуын талан еткен соңғы бір түяқ</w:t>
        <w:br/>
        <w:t>серпу секілді әрекетім еді. Алексейдің отбасынан айрылып</w:t>
        <w:br/>
        <w:t>шет елде қаңғып жүргеніне жылдан асты, келінім Лиза</w:t>
        <w:br/>
        <w:t>босанды, жағарғы Кеңеске, Кіндік окіметке нешеме хат</w:t>
        <w:br/>
        <w:t>жазылды, құлаққа ілмеді... Брежнев канцлер ПІмидтпен</w:t>
        <w:br/>
        <w:t>кездесуге бет алды... сырты дардай, ішіне саусақ симастай</w:t>
        <w:br/>
        <w:t>әміршіге адам құқын тағы бір еске салайын деп тәуекслге</w:t>
        <w:br/>
        <w:t>жүгіндім. Ниетімді достарымның біразы тәрік етті, қарсылық.</w:t>
        <w:br/>
        <w:t>білдірді.</w:t>
        <w:br/>
        <w:t>“Ұлы адамның саушылығы екінші әйелдің соңына ілесіп</w:t>
        <w:br/>
        <w:t>келген огей баланың қалыңдығына бола зардап шегуге тіле</w:t>
        <w:br/>
        <w:t>емес”,- деп Пименов хат жазды.</w:t>
        <w:br/>
        <w:t>Үндеместер әдейі жіберді ме, он жыл бойына хабар-</w:t>
        <w:br/>
        <w:t>ошарсыз кеткен жамағайыным Бобылев келіп атыр мәлшіп.</w:t>
        <w:br/>
        <w:t>“Өгей баланың мүддесін ойлап піс қыласыз. оз</w:t>
        <w:br/>
        <w:t>балаларыңызға өлген әке емес, Тірі әке қажет екенін</w:t>
        <w:br/>
        <w:t>ұмытпаңыз”,-- дейді төгілдіріп. Мені бір бас десе құлағын</w:t>
        <w:br/>
        <w:t>корсететін әпенде, қияли дей ме екен. “Сосып Лизаның</w:t>
        <w:br/>
        <w:t>шетелге кету, кетпеуін ойлап шешетін оз ата-анасы бар</w:t>
        <w:br/>
        <w:t>емес пе, қызының тағдырын солар шешсін, не қыласыз</w:t>
        <w:br/>
        <w:t>айдаладағы... өгей баланың... қалыңдығы үшін қаныңызды</w:t>
        <w:br/>
        <w:t>азайтын... өз балаңыздың ренішіне қалып...” Бобылевті</w:t>
        <w:br/>
        <w:t>жылы сөзбен сыпайы шығарып салғанша асықтым.</w:t>
        <w:br/>
        <w:t>“Үкімет басындағылар еш уақытта егескеннің есесін</w:t>
        <w:br/>
        <w:t>жібермейді, бұл тұста амалсыз шегініс жасағанымен келесі</w:t>
        <w:br/>
        <w:t>жерден өтеуін қымбат қылып қайтарады”,-- деп Григоренко</w:t>
        <w:br/>
        <w:t>безек қағып жеделхат жолдалты.</w:t>
        <w:br/>
        <w:t>Осынау жанашыр сөздерді оқып отырып жүрек сазып.</w:t>
        <w:br/>
        <w:t>көз алдым қарауытқандай хал кешкенім. Апырмау, деймін.</w:t>
        <w:br/>
        <w:t>іштей, заңсыздыққа, адам құқын қарадай таптағанға</w:t>
        <w:br/>
        <w:t>мойынсүнып жүре берсек, қасиетті күрес дегенді ұмытсақ</w:t>
        <w:br/>
        <w:t>-- тоғышардан көрбілте, күнкорістің қамынан артылғанымыз</w:t>
        <w:br/>
        <w:t>қайсы. Адамбыз, дүниеге ілгерілеу әкелген ғалымбыз дсп</w:t>
        <w:br/>
        <w:t>несіне кеуде көтереміз, өз буымызға несіне өзіміз семіреміз.</w:t>
      </w:r>
    </w:p>
    <w:p>
      <w:r>
        <w:t>Аштықтың жетінші күні біртүрлі көңілім қобалжып,</w:t>
        <w:br/>
        <w:t>жүрегім орнықпай, қан қысымым көтерілгендей болған</w:t>
        <w:br/>
        <w:t>соң балконға шығып ерсілі-қарсылы шамалы жүріп</w:t>
        <w:br/>
        <w:t>тынысымды қалыпқа түсірдім. Сосын қайыра келіп, үстел</w:t>
        <w:br/>
        <w:t>жиегінс тізе бүгіп, күнделік жазуға кірістім. “28 қараша.</w:t>
        <w:br/>
        <w:t>Бүгін Мәскеуден келетін тілшіні тағатсыздана күттік.</w:t>
        <w:br/>
        <w:t>Лейбовиц пен Стоунға, Нью-Иорк академиясының</w:t>
        <w:br/>
        <w:t>зиялыларына жазып қойған жеделхат текстіне аздаған</w:t>
        <w:br/>
        <w:t>түзету енгіздім: “Қадірлі Джоэль Лейбовиц., Джерема Стоун.</w:t>
        <w:br/>
        <w:t>23</w:t>
        <w:br/>
        <w:t>жолдағы тасқа ағаш жапырағына, торғайдың қанатына, жасыл</w:t>
        <w:br/>
        <w:t>шөпке айналдырып табиғаттың бір болшегі етіп сыбырлатып</w:t>
        <w:br/>
        <w:t>мөлдіретін сәулелендіріп, желше уілдетіп, гүлше үлбіретіп</w:t>
        <w:br/>
        <w:t>тым-тым жыраққа көз көрмес қүлақ естімес айдалаға қиыр</w:t>
        <w:br/>
        <w:t>сахара түкпіріне.</w:t>
        <w:br/>
        <w:t>-“Баран, ты будешь гиить в зоне, не ныйдешь оттуда,</w:t>
        <w:br/>
        <w:t>если выйдешь - то глубоким стариком. Мы твомх</w:t>
        <w:br/>
        <w:t>сестер и. братьев из плошади так обработали. что век пе</w:t>
        <w:br/>
        <w:t>забудуг,”- деген тергеуші Зубченконың боқтық аралас созі</w:t>
        <w:br/>
        <w:t>құлағын тесіп жібере жаздап қайта жаңғырғаны.</w:t>
        <w:br/>
        <w:t>“Сахараның қиыр түкіпрінде қой бағып, жер шұқып</w:t>
        <w:br/>
        <w:t>егін егіп неге жүре бермедіңдер. Сендерді қалаға кім</w:t>
        <w:br/>
        <w:t>шақырды, баранчуктер. оқыңдар, коздерінді ашыңдар, орысша</w:t>
        <w:br/>
        <w:t>үйреніңдер деп қүлақтарыпды көтеріп жүрген қай малғүн.</w:t>
        <w:br/>
        <w:t>Мал бағып, малмен мал болып неге кетпейсіндер”,-- деп</w:t>
        <w:br/>
        <w:t>тергеуші Нубаев ә дегеннен пысын басып дойырын ысқыртып</w:t>
        <w:br/>
        <w:t>жөндей түтіп сабады. Құлашын кең жазып ұрған сайын</w:t>
        <w:br/>
        <w:t>айызы қанады ма, үсті-үстіне екіленіп, маңдайы</w:t>
        <w:br/>
        <w:t>қыртыстанып жан терге түседі. Әбден сілелеп шаршағанша</w:t>
        <w:br/>
        <w:t>томпештейді. Қанды көрсе жыны қозып қайтадан құтырынып</w:t>
        <w:br/>
        <w:t>кетеді. Айыпкерлі есінен тандырып ұрып жығып, ентігін</w:t>
        <w:br/>
        <w:t>басуға орындыққа сылқ түсіп омалып, сүлгімен бетін, мойнын</w:t>
        <w:br/>
        <w:t>сүртеді, сүртініп отырып өзінен өзі ішек-сілесі қатып күледі.</w:t>
        <w:br/>
        <w:t>Тас еденде екі бүктеліп қансырап жатқан жаралының басында</w:t>
        <w:br/>
        <w:t>оз-өзінеп ішек-сілесі қатып күліп отырған жендетті коз</w:t>
        <w:br/>
        <w:t>алдыңызға елестетіңізші: тас еден; жарасын ауырсынып</w:t>
        <w:br/>
        <w:t>ыңырсыған, бет-жүзін қан жуған бозымбай бозбала, бәлкім</w:t>
        <w:br/>
        <w:t>қабырғасы сынып кетті ме, әлде іштен тепкен керзі етік</w:t>
        <w:br/>
        <w:t>бауырын сезіп жіберді ме, еңсесін котере алмайды, қан түкіріп</w:t>
        <w:br/>
        <w:t>бебеу қағады. дүние тоңкерілід кеткендей қаратүнек меңірсу</w:t>
        <w:br/>
        <w:t>өлкеге бір жұтылып бір шығып, есінен тана береді: аюға</w:t>
        <w:br/>
        <w:t>ұқсап қорбиып отырған Нубаев әрәдік ішек-сілесі қатып</w:t>
        <w:br/>
        <w:t>күледі;</w:t>
        <w:br/>
        <w:t>Қалалық ішкі істер Басқармасының төрт қабатты қыш</w:t>
        <w:br/>
        <w:t>үйі сырттай қараған кісінің коз жауын алады, сұрғылт</w:t>
        <w:br/>
        <w:t>қаптағыш, емен есік, жез тұтқа, айналасын әшекейлі, шойын</w:t>
        <w:br/>
        <w:t>шарбақпен қоршаған еңселі ғимарат қазақ балаларына арналған</w:t>
        <w:br/>
        <w:t>Ертөстік балабақшасының қарсысына орын тепкен.</w:t>
        <w:br/>
        <w:t>Маңайынап ертеңді-кеш сәби күлкісі еш толастамайды.</w:t>
        <w:br/>
        <w:t>Есік алдындағы кәрі үйеңкінің зау биігіне құстар келіп</w:t>
        <w:br/>
        <w:t>қонақтайтып жәшік үя шегелепті. Жол жиегіне әдемі гүл</w:t>
        <w:br/>
        <w:t>егілген. Сырты салтанатты, ішнуақты осыпау ғимараттың</w:t>
        <w:br/>
        <w:t>қаракөлеңке тас подвалы араның ұясыпдай шағын-шағын</w:t>
        <w:br/>
        <w:t>абақты бөлмелеріне қайта қүрастырылған. Коз көргендер</w:t>
        <w:br/>
        <w:t>айталы: осынау аядай тас қүжыралар я желтоқсан айының</w:t>
      </w:r>
    </w:p>
    <w:p>
      <w:r>
        <w:t>36</w:t>
        <w:br/>
        <w:t>“Анлрей Дмитриевич, аштықты доғарыңыз, үкімет</w:t>
        <w:br/>
        <w:t>басындағылар талабыңызды орындаймыз... ел-елді шудата</w:t>
        <w:br/>
        <w:t>бермесін... өлімге бас тікпесін... келініп шетелге шығарып</w:t>
        <w:br/>
        <w:t>қоя береміз депті, ауыр науқасқа арналған бөлмеге көшіреміз,</w:t>
        <w:br/>
        <w:t>таза оттегі береміз”,- деді.</w:t>
        <w:br/>
        <w:t>Құрғақ талқан жұтқандай қылғынып, сөзін сан бөліп</w:t>
        <w:br/>
        <w:t>әзер мәлімдеді. Ашығудың алғашқы күндері қандай киын</w:t>
        <w:br/>
        <w:t>болса, соңғы, аштықты доғарған мезгіл де соншама ауыр,</w:t>
        <w:br/>
        <w:t>оліп, қайта тірілген кісіге үқсап. сүлеленіп, жарық дүнмеге</w:t>
        <w:br/>
        <w:t>қиналып енесің. Бейне жылы, шуақты ауладап қараколеңке,</w:t>
        <w:br/>
        <w:t>салқын, сыз жеркепеге енгендей сезінесіц. Бойың тітіркеніп,</w:t>
        <w:br/>
        <w:t>секем алып, сезіктепе түсесің. Жарық сәуленің оз жанарыңа</w:t>
        <w:br/>
        <w:t>мың құбылып, жүрегінді көтеріп, қобалжыта бермекші.</w:t>
        <w:br/>
        <w:t>Аз айт, көп айт, жиырма жылдық өмірім термоялролық</w:t>
        <w:br/>
        <w:t>қарудың неше атасын жасауға бағышталды, абырой, атақ</w:t>
        <w:br/>
        <w:t>бір басыма жетерліктей күн шуақ боп төгілді. Былайғы</w:t>
        <w:br/>
        <w:t>тірлігім аштық, жариялаған адампың коціл-күйіне ұқсады.</w:t>
        <w:br/>
        <w:t>Үкімет басындағылар өз басымды козге шыққан сүйелдей</w:t>
        <w:br/>
        <w:t>көріп, басқан қадамымды аңдып, отанын сатқан, әйкәпір</w:t>
        <w:br/>
        <w:t>атандырып, жер аударып әлекке түсті, өзім болсам қоңторғай,</w:t>
        <w:br/>
        <w:t>барлы-жоқты өмір кешіп, әлі дес ғайыптан келер жарық</w:t>
        <w:br/>
        <w:t>пен жақсылықты күткен кісідей, әлі де ызғар суықтың</w:t>
        <w:br/>
        <w:t>арты жылымық коктемге ұласардай елеңдеумен, жазу үстеліне</w:t>
        <w:br/>
        <w:t>жүгінумен өткердім. 1987 жылы Горбачев телефон арқылы</w:t>
        <w:br/>
        <w:t>тілдесті, артынша айлаудан босанып шықтым. Америка</w:t>
        <w:br/>
        <w:t>академиясының шақыруымен мұхиттың арғы жағыпа жүргелі.</w:t>
        <w:br/>
        <w:t>буынып-түйініп жатқанымда үкімет басының шауыпкелі</w:t>
        <w:br/>
        <w:t>келді ентігіп.</w:t>
        <w:br/>
        <w:t>- “Бұрыңғы наградасын, жұлдызын қайтарып берсек</w:t>
        <w:br/>
        <w:t>тоқырау кезеңіне деген өкпе. ренішін көңілінен жуар ма</w:t>
        <w:br/>
        <w:t>екен” депті.</w:t>
        <w:br/>
        <w:t>- “Қажеті жоқ”,- дедім.</w:t>
        <w:br/>
        <w:t>Ресейге. туған топырағыма, ақ шашты анама адалмын,</w:t>
        <w:br/>
        <w:t>адам құқын еніқашан аттап отіп көргенім жоқ. Көпті</w:t>
        <w:br/>
        <w:t>тілемеймін, азға қанағатпын, күнкөрісі үшін күніге жүз</w:t>
        <w:br/>
        <w:t>құбылған үкімет адамын сөкшеймін, ішті, тысты пайғамбарға</w:t>
        <w:br/>
        <w:t>айналған жанмын, разымын, бақұлмын. Бұдан былай адам</w:t>
        <w:br/>
        <w:t>құқы яяққа тапталмаса, үлкен үлт кіші үлтты жайынша</w:t>
        <w:br/>
        <w:t>жүтып қоюға дағдыланбаса деп тілеймін. Дүнисге қалай</w:t>
        <w:br/>
        <w:t>келсем, аққа құдай жақ, бейнетімнің жемісін жегізе гөр,</w:t>
        <w:br/>
        <w:t>а, қүдай деп солай өткенім.</w:t>
        <w:br/>
        <w:t>1986 жылғы Алматыда откен желтоқсан оқиғасын, үлт</w:t>
        <w:br/>
        <w:t>жастарының алаңға шығамыз деп әскер күшіне арандап</w:t>
        <w:br/>
        <w:t>қалғанын Горькийде жатып естіген едім. Әмірші-әкімші</w:t>
        <w:br/>
        <w:t>жүйенің оңкей өтірікші үнжариясы “айбай, несін айтасың,</w:t>
        <w:br/>
        <w:t>26</w:t>
      </w:r>
    </w:p>
    <w:p>
      <w:r>
        <w:t>жеп ойғаны өз алдына, адамның миын шағып, шаршатып,</w:t>
        <w:br/>
        <w:t>сарғайтып жіберетін пәлесі бар ма, қайдам.</w:t>
        <w:br/>
        <w:t>Бұл айтады: оқуға түсемін.</w:t>
        <w:br/>
        <w:t>Әкесі: ойбай, ішін кебек тескен, құлағын саясат</w:t>
        <w:br/>
        <w:t>сарсылтқан көп мылжыңның бірі болып шығасың; және</w:t>
        <w:br/>
        <w:t>бір жыл істеп “Жигули” алсаң -- айды аспанға бір-ақ</w:t>
        <w:br/>
        <w:t>шығарасын. Ауылдың мынау деген көрікті қызы түтымыннан</w:t>
        <w:br/>
        <w:t>шықпайды.</w:t>
        <w:br/>
        <w:t>Бұл айтады: оқимын, көке.</w:t>
        <w:br/>
        <w:t>Сол кокейін кескен асыл арманы жетеледі ме, әлде</w:t>
        <w:br/>
        <w:t>қиын бейнет, табанын қанды жол тартты ма, кім білелі,</w:t>
        <w:br/>
        <w:t>ақыры келіп абақтыдан шықпады ма. Әлде сол әкенің.</w:t>
        <w:br/>
        <w:t>шешенің сөзіне құлақ асып, ауылдың борпылдақ ок</w:t>
        <w:br/>
        <w:t>топырағын бұрқылдата кешіп, терін тамшылатып, ақша</w:t>
        <w:br/>
        <w:t>тауып, үйленіп... несібесін теріп... жүре бергені жән бе</w:t>
        <w:br/>
        <w:t>еді. Көктеректен аттап шықпай, дүние жинап, дүрілдегенде</w:t>
        <w:br/>
        <w:t>қайтер еді. Осынша алапат заман, алаңға шығу, абақты,</w:t>
        <w:br/>
        <w:t>сот, қызыл жағалы деген пәлені корер ме еді, көрмес пс</w:t>
        <w:br/>
        <w:t>еді. Ата-анасының кетер алдындағы реніші өз басын айналып</w:t>
        <w:br/>
        <w:t>тауып, қарғысқа ұласып үлгергені ме. Бүл қисығына</w:t>
        <w:br/>
        <w:t>қыңырайған, бүйрегі теріс, суыққа бұрылған, қатері мол</w:t>
        <w:br/>
        <w:t>жолға қалай түсті, не себепші, кім кінәлі, болымыс тіршілігін</w:t>
        <w:br/>
        <w:t>коз алдынан еткеріп кітап ашқандай ларақтап таразылап</w:t>
        <w:br/>
        <w:t>корсе қайтеді. Өз өмірін қайта парақтаса -- ойы, бойы бір</w:t>
        <w:br/>
        <w:t>пәс жеңілдер ме еді. Ой адамды рухани тазартады.</w:t>
        <w:br/>
        <w:t>Өлім жазасына кесті. Үкім, бәлкім, күні ертец орындалар,</w:t>
        <w:br/>
        <w:t>бәлкім, аптадан соң іске асар. Әйтеуір торға шырмалған</w:t>
        <w:br/>
        <w:t>балықтай осынау қиын қатерден, қыл аяғы құрдым зұлматтан</w:t>
        <w:br/>
        <w:t>қанша бұлқынса да құтыла алмасы анық. Қанды басың</w:t>
        <w:br/>
        <w:t>бері тарт деп бір қатердің таянғаны белгілі.</w:t>
        <w:br/>
        <w:t>- “Қылмыскерді жедел алып кетіңдер”.</w:t>
        <w:br/>
        <w:t>Мұздай дауыс үстінен су шашыл жібергендей тітіретті.</w:t>
        <w:br/>
        <w:t>Теңселе басып, қызыл жағалының соңына ілесті, бірі алдыпла.</w:t>
        <w:br/>
        <w:t>бірі соңында, екі милиционердің қыспағында, қолын артына</w:t>
        <w:br/>
        <w:t>үстап темір есікті, тор көзді тас шемен камераға ксли!</w:t>
        <w:br/>
        <w:t>кірді, тақтай сәкіге құйрық басты. Есік сарт жабылды.</w:t>
        <w:br/>
        <w:t>Шыңылдап түк естімей тұтып тұрған құлағы ашылып кетті.</w:t>
        <w:br/>
        <w:t>Тым-тырыс дүние бейне теңіздің терең түбінде сүңгуір</w:t>
        <w:br/>
        <w:t>қайықтың ішінде отырған кісідей өзге тіршіліктен қол</w:t>
        <w:br/>
        <w:t>үзіп жападан-жалғыз молиді. О дүниеге аттанған адамның</w:t>
        <w:br/>
        <w:t>тәні жансызданып, жаны рухқа айналып жоқтыққа жұтылады</w:t>
        <w:br/>
        <w:t>деген рас білем, тап қазір мұның рухы кеудесінде смсс</w:t>
        <w:br/>
        <w:t>жарық дүннеге сыртқы өмірге пыр-пырлап үшып кеткен</w:t>
        <w:br/>
        <w:t>секілденеді. Сырт дүние мұның барша болмысын баурап.</w:t>
        <w:br/>
        <w:t>15</w:t>
        <w:br/>
        <w:t>басында, я қарашаның аяғыпла асығыс жасалды деп. Бұрыт</w:t>
        <w:br/>
        <w:t>азаматтың қорғанысқа бейімделген айқара ұзын болме</w:t>
        <w:br/>
        <w:t>көрінеді. Бетоншылар, ағаш үсталары келіп, аптаның ішінде</w:t>
        <w:br/>
        <w:t>баяғы үзын залды кесе көлденен боліп, шағын абақты</w:t>
        <w:br/>
        <w:t>камерасына қайта бейімдепті. Не үшін?... Кімнің пәрмені</w:t>
      </w:r>
    </w:p>
    <w:p>
      <w:r>
        <w:t>бойынша?... Жан баласы жұмған аузын ашпайды, жарытып</w:t>
        <w:br/>
        <w:t>жауап бермейді. Сол тас құүжыраның 6-камерасына алып</w:t>
        <w:br/>
        <w:t>келіп, итше тепкілеп, жауап алған Жекенбаевтың қорлығын</w:t>
        <w:br/>
        <w:t>ешқашан ұмыта алмас. Кокірегінде шемен боп қатып, көріне</w:t>
        <w:br/>
        <w:t>қосыла көмілер. Күн сәрсенбі болатын, түнгі сағат онның</w:t>
        <w:br/>
        <w:t>шамасы. Еңгезердей капитан шеніндегі қазақ жігіті, кейіпіне</w:t>
        <w:br/>
        <w:t>қаныпезерлігімен көзге түсіп, жылдам өсіп майор шенін</w:t>
        <w:br/>
        <w:t>иемденген, келіп кірді, сарыала жезді сұр костюмін шешті.</w:t>
        <w:br/>
        <w:t>өзгелерге ұқсап үстел арқалығына салақтатып тастай салмай.</w:t>
        <w:br/>
        <w:t>киімілгішке ілді, өңіріндегі бір тал шопті үрлеп ұшырып!</w:t>
        <w:br/>
        <w:t>жіберді. Еңкейіп қас алақанымен балағын қақты. Үстел</w:t>
        <w:br/>
        <w:t>суырмасынан шүберек алып әміркен етігін жылтырата сүртті.</w:t>
        <w:br/>
        <w:t>Қағаз бен қаламын алдына тізді. Көзінің астымен сүзе</w:t>
        <w:br/>
        <w:t>қарап жуан дауыспен сөйлеп кетті.</w:t>
        <w:br/>
        <w:t>-- Ал, бала, ерте бастан ескертіп ұқтырып қояйын,</w:t>
        <w:br/>
        <w:t>мен не айтсам соны мақұллап, растап қол қойып бересің,</w:t>
        <w:br/>
        <w:t>пәрмен солай? Үкіметтің тегін тамағын ішін шәниіп жата</w:t>
        <w:br/>
        <w:t>бермей тілге келесің, шындықты яшясың, істі тез</w:t>
        <w:br/>
        <w:t>тамамдауымыз керек. Бұл бір. Ереуілге қатынасқан коз</w:t>
        <w:br/>
        <w:t>таныс, сырт таныс, білетін балалардың бәрін тізіп жазып</w:t>
        <w:br/>
        <w:t>бересің. Бұл екі. Қанды көрсем, тобелессем өзімді-өзім</w:t>
        <w:br/>
        <w:t>ұстай алмай калатын әдетім бар, марқүм шешем айтатыш:</w:t>
        <w:br/>
        <w:t>тұқымыңнан жағалап келе жатқан қаныпезерлік бар, әкең</w:t>
        <w:br/>
        <w:t>серкені тірі шапқан шабандоз болатын, атаң басмашылық,</w:t>
        <w:br/>
        <w:t>жасаған деп. Кім біледі, рас шығар. Әйтсуір ыңғайыма</w:t>
        <w:br/>
        <w:t>көне бер, аруағым ұстап, көтеріліп кетсем ешкім тоқтата</w:t>
        <w:br/>
        <w:t>алмайды, арық тоқтыға ұқсаған мына түріңмен келсан</w:t>
        <w:br/>
        <w:t>жұдырығыма көп төтеп беруің қиын. Бұл үш. Түсіндің</w:t>
        <w:br/>
        <w:t>бс, балақай?</w:t>
        <w:br/>
        <w:t>Бүл міз бақпай үнсіз отыра берді.</w:t>
        <w:br/>
        <w:t>Жекенбаев таңдайын қағып, басын шайқап, көйлегінің</w:t>
        <w:br/>
        <w:t>жеңін түрінді.</w:t>
        <w:br/>
        <w:t>-- Коммунистік партияның жолын бұрмалап, бас</w:t>
        <w:br/>
        <w:t>пайдасына бейімдеп алған әпербақан әміршілер құрысып.</w:t>
        <w:br/>
        <w:t>өз елімізді өзіміз басқаратын қүққа жетейік деп үран көтеріп</w:t>
        <w:br/>
        <w:t>желпілдеп алаңға шыққандарың рас па?</w:t>
        <w:br/>
        <w:t>-- Рас.</w:t>
        <w:br/>
        <w:t>-- Астанада пәтер іздеп қаңғып жүрген, жұмыс таппай</w:t>
        <w:br/>
        <w:t>қара басын асырай алмай олуге қолы тимей жүрген. оз</w:t>
        <w:br/>
        <w:t>37</w:t>
        <w:br/>
        <w:t>кетпендеп қауын суару білген кісіге -- ертегі елінде жүргендей</w:t>
        <w:br/>
        <w:t>бояуы қанық, таңғажайып дүние. білмеген кісіге -- ордалы</w:t>
        <w:br/>
        <w:t>жыланның оппасына түскендей сүркіл бейнет, сүреңсіз</w:t>
        <w:br/>
        <w:t>сабылыс әншейін. Жас кезінде түнемесі май шам жағып,</w:t>
        <w:br/>
        <w:t>түбіне етбеттей жатып кітапқа үңілсе-ақ апасы басын қақшаң</w:t>
        <w:br/>
        <w:t>еткізіп ойбайын салатын: шамның майын тауысасың деп.</w:t>
        <w:br/>
        <w:t>Күндіз бір пәс шаруадан мойын босатып қолына қағаз</w:t>
        <w:br/>
        <w:t>алса болды кокесі дауыс котерстін: ойбай, кітапқа коп</w:t>
        <w:br/>
        <w:t>қадалма, көзіпнің майын тауысасың, одан да бойгс торыны</w:t>
        <w:br/>
        <w:t>суар. астын тазала, аула сыпыр... Кішкентайдан үй тірлігіне</w:t>
        <w:br/>
        <w:t>жегіліп, бейнетке етім өліп, тоселіп қалғасын ба, тәйірі.</w:t>
        <w:br/>
        <w:t>бүл күндегі бұйырған шаруа -- кесек қүю, бақша суару.</w:t>
        <w:br/>
        <w:t>көмір тасып, су қотарып, монша жағу дегенді бүйым құрлы</w:t>
      </w:r>
    </w:p>
    <w:p>
      <w:r>
        <w:t>көретін емеспін. Кешке қарай қолы-аяғы салдырап үйып</w:t>
        <w:br/>
        <w:t>қалады, буыны аздап сырқырайды, тұн ішінде басы жерге</w:t>
        <w:br/>
        <w:t>тисе болды қор ете қалады. Таң алакеуімде сүйек-сүйегі</w:t>
        <w:br/>
        <w:t>сырқырап тұрғызбайды, тістене ұмтылып, салқын суға</w:t>
        <w:br/>
        <w:t>жуынып, алқын-жұлқын қимылдаған соң-ақ еті қызып</w:t>
        <w:br/>
        <w:t>бейнеттеп өзге дүниені ұмытып үлгереді. Сол жылы, сізге</w:t>
        <w:br/>
        <w:t>отірік, бүған шын, үш мың сомды шытырлатып қалтасына</w:t>
        <w:br/>
        <w:t>салғаны, сірә, есінен кетпес, үш мың деген дүниенің ақшасы.</w:t>
        <w:br/>
        <w:t>Ауыл шалдары бас шайқап, таңырқап. “Ау, Рысқұлдың</w:t>
        <w:br/>
        <w:t>қара баласы жеке қожалықтың бар ақшасын түгел аударып</w:t>
        <w:br/>
        <w:t>алыпты, қарап отырып оңгеміз қырыламыз ба... қой, шаруа</w:t>
        <w:br/>
        <w:t>істейік”.- деп бір-бір кетпенге жармасыпты деседі. Есек</w:t>
        <w:br/>
        <w:t>көкпар, тай көкпар, жаяу көкпар шауып бойының салқамы</w:t>
        <w:br/>
        <w:t>шыққан, көйлегі жыртылған қара домалақтар ентігін басып,</w:t>
        <w:br/>
        <w:t>жан-жағына қарайлап, ата-анасының сөзіне құлақ асып,</w:t>
        <w:br/>
        <w:t>“е, біз де бастықтан жұмыс сұрайық, жұмылайық”, десіп</w:t>
        <w:br/>
        <w:t>пәтуаласқан көрінеді. Дейді-дейді дұмпу сөз көбейгені</w:t>
        <w:br/>
        <w:t>рас.</w:t>
        <w:br/>
        <w:t>Әкесі болса мәз: әкесінің көрі, сенен атақты шабандоз</w:t>
        <w:br/>
        <w:t>шығады деп жүрген осы мен ақымақ шығармын, сарт</w:t>
        <w:br/>
        <w:t>секілді там салғыш, ақша тапқыш пәлекет екенсің, әй,</w:t>
        <w:br/>
        <w:t>оқу сенің не теңің... және бір жаз істеп, ақшаның басын</w:t>
        <w:br/>
        <w:t>құрап ал да, “Жигули” сатып ал,- деп ақыл береді.</w:t>
        <w:br/>
        <w:t>Әкесі айтады: оқуға барма, шаруаға қарас. Шешесі айтады:</w:t>
        <w:br/>
        <w:t>сызылтып бір қызды алып кел, келін жұмсап, қызығыңды</w:t>
        <w:br/>
        <w:t>көремін. Бұның басы бір қисайса -- қыңырайып жығылмай</w:t>
        <w:br/>
        <w:t>тынбайтын қырсық; қайтсем де оқуға түсіп, мамандық</w:t>
        <w:br/>
        <w:t>аламын, көзімді ашамын.</w:t>
        <w:br/>
        <w:t>Әкесі; ау, он жыл оқу жетпей ме саған дүниенің кітабын</w:t>
        <w:br/>
        <w:t>тауысқан. Мырзан құрдасым миы ашып, алжасып, кітап</w:t>
        <w:br/>
        <w:t>сөзі қайсы, оз сөзі қайсы -- ажырата алмай түкке аспай</w:t>
        <w:br/>
        <w:t>қалды емес пе. Коп оқыған кісіге зиян көрінеді ғой. Көзді</w:t>
        <w:br/>
        <w:t>М</w:t>
        <w:br/>
        <w:t>халі не болады. Мұныпц жазасын, қазасын естігенде жер</w:t>
        <w:br/>
        <w:t>сипалап күйреп отырып қалмай ма. Қызыл жағалылардан</w:t>
        <w:br/>
        <w:t>қағаз сұрап, ғазауат майданының алдында тұрган күнәкар</w:t>
        <w:br/>
        <w:t>кісідей ашылып, аршылып, өзі білетін бар шындықты жазып</w:t>
        <w:br/>
        <w:t>қалдырса қайтеді. Баяғы фашистер абақтысында денесі күн</w:t>
        <w:br/>
        <w:t>боп ісіп, жаралы аяғы шіріп, кірлігі қимылдап жатып Мүса</w:t>
        <w:br/>
        <w:t>Жәлел ақын. Юлиус Фучик журналист ақтық сөзін қағазға</w:t>
        <w:br/>
        <w:t>кестелеп үлгерген; көзі тірісінде жарық дүниеден безіп,</w:t>
        <w:br/>
        <w:t>қараңғы қылуетте отырып, ақ жарғаққа төгілдіріп дүниеауи</w:t>
        <w:br/>
        <w:t>нәсият соз түсірген Қожа Ахмет Иассауи бабасы, кешегі</w:t>
        <w:br/>
        <w:t>отыз сегізінші жылдың құрбаны, соз қасиеті қонған</w:t>
        <w:br/>
        <w:t>Мағжанпыңц мемлекст қауіпсіздігі. комитетінің тас шемен</w:t>
        <w:br/>
        <w:t>жер астынла, 16-камерада жатып “Жұртыма” деп жазған</w:t>
        <w:br/>
        <w:t>қоштасу өлеңі тірілерді тыншытпай, ылғи ұятын, арын</w:t>
        <w:br/>
        <w:t>әлсін- ә: лі түртіп оОЯТыЫТ ұйқыашар болғаны ғажайыптың</w:t>
        <w:br/>
        <w:t>ғажайыбы. Мағжан, Ахмет, Міржақып, Жүсіпбек секілді</w:t>
        <w:br/>
        <w:t>жаным арымның садағасы деп өліп бара жатса да жұртына</w:t>
        <w:br/>
        <w:t>қаратып, онегелі сәз айтып үлгерген алыптарға өзін-өзі</w:t>
        <w:br/>
        <w:t>теңемейді, көкірегін кермейді, “кор менікі” демейді: ханды</w:t>
        <w:br/>
        <w:t>да, құлды да көр теңестіреді. О дүниенің есігін дыбыссыз</w:t>
        <w:br/>
        <w:t>ашарда, танда машкар күнінде, пайғамбар таразасының тасына</w:t>
        <w:br/>
        <w:t>түсіп тұрып жалған сойлемейді, мұның да өзіне лайық</w:t>
        <w:br/>
        <w:t>шындығы бар.</w:t>
      </w:r>
    </w:p>
    <w:p>
      <w:r>
        <w:t>Ауыр түн сағын сындырып кеткендей.</w:t>
        <w:br/>
        <w:t>Таң сызы біліне тақтай сәкіден түсіп, қирап қалған</w:t>
        <w:br/>
        <w:t>денесін әзер жиып, сүйретіле басып темір есікке тақады.</w:t>
        <w:br/>
        <w:t>Торлы тесік ің қақпағын тықылдатты, тесірейе қалған суық</w:t>
        <w:br/>
        <w:t>көзден тіксініп тұрып қалам, қағаз сұрады. Суық көз:</w:t>
        <w:br/>
        <w:t>“Оны неғыласың”,- деді. “ініме хат жазамын”. “Хат жазып</w:t>
        <w:br/>
        <w:t>неғыласың, бүгін, ертең бәрібір жоқсың, пашпыртың тәмам,</w:t>
        <w:br/>
        <w:t>жер қойнын жылы оранып жатасың. Жер астынан жік шыққан</w:t>
        <w:br/>
        <w:t>екі құлағы тік шыққан пәле екенсің, жас басыңнан қағынып</w:t>
        <w:br/>
        <w:t>туған, енді тыншитын шығарсың”. “Тыншымағанда, сізге</w:t>
        <w:br/>
        <w:t>келіп-кетері не... арғы-бері заманда не килы қаныпезер</w:t>
        <w:br/>
        <w:t>қарақшы, қаһарлы хандар олім жазасына кесілген кісінің</w:t>
        <w:br/>
        <w:t>ақтық арызын тыңдап орындағап ғой, өтінішім: қалам мен</w:t>
        <w:br/>
        <w:t>қағаз беріңіз”. Күзетші шекесіне көзге көрінбейтін таяқ</w:t>
        <w:br/>
        <w:t>сарт тигендей шыр айналып тұрып ойланып қалды.</w:t>
        <w:br/>
        <w:t>Тұтқын баланың мүсәпір, мүскін пошымы, ыңырсыған</w:t>
        <w:br/>
        <w:t>бәсең үні емес, “қаныпезер” деген сөзі үнады, жанды жеріне</w:t>
        <w:br/>
        <w:t>гигендей, біртүрлі мұртынан күліп масаттанып қалды. Күнір</w:t>
        <w:br/>
        <w:t>сөйлеп неғылады.</w:t>
        <w:br/>
        <w:t>Қазақтың осы сөзі, неге екенін кім білген, әкесінің</w:t>
        <w:br/>
        <w:t>атындай құлағына аса жұғымды майдай жағады, сері, сыпа,</w:t>
        <w:br/>
        <w:t>сал деп мақтап арқасынан қаққандай көтеріліп марқаяды.</w:t>
        <w:br/>
        <w:t>ту</w:t>
        <w:br/>
        <w:t>жерінде қажетсіз қоқсық болып тепіреш корген қазақ жастары</w:t>
        <w:br/>
        <w:t>дедіңдер мс?</w:t>
        <w:br/>
        <w:t>-- Дедік.</w:t>
        <w:br/>
        <w:t>- Үкімет басшысы қазақ ұлтынан болсын деп қыр</w:t>
        <w:br/>
        <w:t>көрсеттіңдер ме?,</w:t>
        <w:br/>
        <w:t>-- Корсеттік.</w:t>
        <w:br/>
        <w:t>-- Мә, саған үран котерген... Мә, саған қыр көрсеткен...</w:t>
        <w:br/>
        <w:t>Үкімет басшылығына таласатын сен кім едің, басыңды алып</w:t>
        <w:br/>
        <w:t>жүре алмай, өле алмай жүріп,-- деп әлгі Жекенбаев көтеріліп</w:t>
        <w:br/>
        <w:t>келіп томпештің астына алсын.</w:t>
        <w:br/>
        <w:t>Үйіріп соғып бүйірін тесіп олтіріп барады. Тілін шайнап</w:t>
        <w:br/>
        <w:t>алды. Құлақ шекесі шыңылдап есі ауып бара жатқан секілді</w:t>
        <w:br/>
        <w:t>ме, әуелгіде мына капитанның келсап жұдырығы тиген</w:t>
        <w:br/>
        <w:t>жері зар қақсап, бұрап ауырушы еді, біраздасып қамырды</w:t>
        <w:br/>
        <w:t>соққандай сштемесі сезілмей кетті. Денесінің әр тұсы түлып</w:t>
        <w:br/>
        <w:t>боп істі. Біраздасын құлағы естімей, иісті сезбей, көзі көрмей,</w:t>
        <w:br/>
        <w:t>керісінше санасы жуған шүберектей, жауыннан соңғы</w:t>
        <w:br/>
        <w:t>аспандай шайдай ашылғаны. Мүндай да таңғажайып әлем</w:t>
        <w:br/>
        <w:t>болады екеп-ау, капитанның қолында үлкен таяқ бар екен</w:t>
        <w:br/>
        <w:t>дейді, сол таяқтың басында мына өз денесі қауырсынға,</w:t>
        <w:br/>
        <w:t>жібек орамалға ұқсап желпілдеп үшып жүреді. Бейне мына</w:t>
        <w:br/>
        <w:t>қызыл жағалы жігіт ғажайып үлкен оркестрдің дирижері</w:t>
        <w:br/>
        <w:t>секілді, қолындағы таяқшасын жоғарылы-төмен, әдемі</w:t>
        <w:br/>
        <w:t>ырғақпен қозғаған сайын құйқылжыған күй әуені төгіледі:</w:t>
        <w:br/>
        <w:t>тұнып отырған халық селт стпей үйып тыңдайды. Ендігі</w:t>
        <w:br/>
        <w:t>кезекте мына болмысы желпілдеген өрамалға емес, оркестрден</w:t>
      </w:r>
    </w:p>
    <w:p>
      <w:r>
        <w:t>төгілген ән-әуенге айналып жүре береді. Жұрттың құлағының</w:t>
        <w:br/>
        <w:t>құрышын қандырған, сай-сүйегін сырқыратқан, қай-</w:t>
        <w:br/>
        <w:t>қайдағыны еске салған сұлу әуенге. бояуы бай ырғаққа</w:t>
        <w:br/>
        <w:t>ұласып жарқыраған -- алып нұрдың -- аппақ сәуленің -</w:t>
        <w:br/>
        <w:t>соңына ілесіп қиыр кеңісті кезіп жұтыла бергені, көзден</w:t>
        <w:br/>
        <w:t>бұлбұл үшып жоғала түскені.</w:t>
        <w:br/>
        <w:t>Бір кезде есін жиған екен, тар қапас камераның сыз</w:t>
        <w:br/>
        <w:t>бұрышында бүктетіліп жатыр.</w:t>
        <w:br/>
        <w:t>Есік қапталындағы төрт аяғы төрт жаққа кеткен сынық,</w:t>
        <w:br/>
        <w:t>үстелге қонжия топіп Жекенбаев қағаз жазып отыр.</w:t>
        <w:br/>
        <w:t>Жағасының түймесі ағытылып, галстугі қисайып кетіпті,</w:t>
        <w:br/>
        <w:t>қаламсабының сиясы таусылды ма, қолын сермелеп, “ә,</w:t>
        <w:br/>
        <w:t>әкесінің бүйткен тірліктің”,-- деп оз-өзіпсн иығы селкілдеп</w:t>
        <w:br/>
        <w:t>шәт-шәлекейі шықты. Басын котерді. Мұның есін жинап</w:t>
        <w:br/>
        <w:t>басын көтергенін корді.</w:t>
        <w:br/>
        <w:t>-- Міне-міне... ұлтшылдықты қоздырған жоғары</w:t>
        <w:br/>
        <w:t>лауазымдағы үлкен биліктің басында отырған бірінші басшы.</w:t>
        <w:br/>
        <w:t>ақын Сүлейменов секілді ағаларымыз болатын, әуелі қазақ</w:t>
        <w:br/>
        <w:t>мектебіп, қазақ балабақшасын, одан асып басшыларын</w:t>
        <w:br/>
        <w:t>38</w:t>
        <w:br/>
        <w:t>көбейткен, ағом қаруын сынайтын Семей сырғақ алапын</w:t>
        <w:br/>
        <w:t>жабамыз деп ұран көтерген, баяғы рушылдықты,</w:t>
        <w:br/>
        <w:t>байтшылдықты, жершілдікті қоздырған сол ағаларымызға</w:t>
        <w:br/>
        <w:t>бір-бір қылмыстық іс ашыңыздар, бізбен сосып сойлесіндер,-</w:t>
        <w:br/>
        <w:t>деп жаздым,-- міне-міне... “Бұрынғы Республика басшысын</w:t>
        <w:br/>
        <w:t>орнынан неге аласыңдар” деп алаңға шығуға үгіттеген адамдар</w:t>
        <w:br/>
        <w:t>болды, қызмет бабындағы ірі кісілер жеңіл машинамен</w:t>
        <w:br/>
        <w:t>жатақханаға жағалай соғып, болмені аралап: “Көтеріліңндер.</w:t>
        <w:br/>
        <w:t>наразылық ереуілін жасаңдар”,- деп отырып алды леп</w:t>
        <w:br/>
        <w:t>төгілдірдім. Әрине бұл менің қолым емес, сенің төбелен</w:t>
        <w:br/>
        <w:t>төндіріп, алақанға салғандай етіп жазып бергенің.</w:t>
        <w:br/>
        <w:t>-- Ол қағазға қол қоймаймын,-- деді бұл қан түкіріп</w:t>
        <w:br/>
        <w:t>отырып.</w:t>
        <w:br/>
        <w:t>-- Неге қол қоймайсың?</w:t>
        <w:br/>
        <w:t>-- Мені алаңға шық деп ешкім үгіттеген жоқ, қазақ</w:t>
        <w:br/>
        <w:t>қыздарын шашынан сүйреп, таяқтап сабап жатыр деген</w:t>
        <w:br/>
        <w:t>хабарды естіген соң жатақханада шыдай алдай үкімет үйіпіп</w:t>
        <w:br/>
        <w:t>маңына өзім бардым. Өзге үлтқа сатылған сендей ұр ла</w:t>
        <w:br/>
        <w:t>жық милиционер шынымен қыздарды дойырмен ұрып,</w:t>
        <w:br/>
        <w:t>машинаға мінгізіп алып кетіп жатты. Аюандыққа араша</w:t>
        <w:br/>
        <w:t>түстім. -- Өзге ұлтқа сатылды деп кемсітіп тұрғаның мен</w:t>
        <w:br/>
        <w:t>бе сонда. Рас, орыстардан орысшаны жетік білемін, рас.</w:t>
        <w:br/>
        <w:t>зайыбым орыс. Онда не тұр. Алғашқы әйелім қазақ болатын.</w:t>
        <w:br/>
        <w:t>Қалаға келіп үй алып, орыс келіншегіне үйленіп, шенін</w:t>
        <w:br/>
        <w:t>үлкейтіп жатқандар жалғыз мен бе екем. Керек болса қала.</w:t>
        <w:br/>
        <w:t>облыс басшысының, біздің генералдың әйелі үлкен халық</w:t>
        <w:br/>
        <w:t>ұлтынап. Осыны да айып қып шоқ-шоқ айтып, бетіме</w:t>
        <w:br/>
        <w:t>шыжғырыл басып тұрмысың? Барандардың, мәмбеттердің</w:t>
        <w:br/>
        <w:t>ішіне енсең болды “әйелі орыс” деп кірпідей жиырылатыны</w:t>
        <w:br/>
        <w:t>мына маған анық бәле боп жабысты, жүйкемді жұқартты.</w:t>
        <w:br/>
        <w:t>жынды ғып бітті әбден. Енді сен келіп, өле алмай жүріп</w:t>
        <w:br/>
        <w:t>мені мұқата бастадың ба, ой, әкеңнің...</w:t>
      </w:r>
    </w:p>
    <w:p>
      <w:r>
        <w:t>Жекенбаевтың ашуы қозып тағы да көтеріліп кетті,</w:t>
        <w:br/>
        <w:t>қиғаштанған оң езуінен ақ көбік көрінді. Жұдырығы не</w:t>
        <w:br/>
        <w:t>деген ауыр еді, ішін, бүйірін тесіп жібере жаздап.іреп-</w:t>
        <w:br/>
        <w:t>сойып жанын көзіне көрсетіп барады. Ырс-ырс етіп: “Ә.</w:t>
        <w:br/>
        <w:t>қатыны орыс деп кекетесің ғой... ә, ерегісіп қол қоймайсың</w:t>
        <w:br/>
        <w:t>ғой... Мә, саған, мә... мә... мә... Сілей де жат осылай..."</w:t>
        <w:br/>
        <w:t>Кейіншес, өзге камераға ауысқан кезде жолдасынан естіді:</w:t>
        <w:br/>
        <w:t>әлдебір тергеуші “Асқановтың қылмысты ісі” деген сыртында</w:t>
        <w:br/>
        <w:t>жазуы бар қалың папкіні алдына өңгеріп, ішін ашып, саусағын</w:t>
        <w:br/>
        <w:t>сулап парақтап отыр екен дел.</w:t>
        <w:br/>
        <w:t>Ал әйгілі ақынға, бұрынғы беделді ел басшысына ашылған</w:t>
        <w:br/>
        <w:t>істі есінен тапып жүріп байқай алмапты.</w:t>
        <w:br/>
        <w:t>39</w:t>
        <w:br/>
        <w:t>екі ойнас қатындарын келтіріп, куәға тартып, “арамызда</w:t>
        <w:br/>
        <w:t>бүлікшіл ұлтшыл бар”, -- деп хаттама жасапты. Көрер көзіс</w:t>
        <w:br/>
        <w:t>ұстатып жіберіпті.</w:t>
        <w:br/>
        <w:t>Жиналыс үстіндегі ашу үсті айтылған бір ауыз соз</w:t>
        <w:br/>
        <w:t>үшін абақтыда үш ай отырған сабазың осы. Таза ауа жұтуға</w:t>
        <w:br/>
        <w:t>шығарған кезде танысқан. Түсі келген, аңқылдаған, мінезді</w:t>
        <w:br/>
        <w:t>жігіт екенін бірден ұққап. Сол азамат енді аз күнде босанып</w:t>
        <w:br/>
        <w:t>шықпақшы. “Сейфуллин даңғылының бойындағы 473-үйле,</w:t>
        <w:br/>
        <w:t>жатақханада, 15-бөлмеде тұрамын, үлкен фабрикада он үш</w:t>
        <w:br/>
        <w:t>жыл істеп әлі күнге баспана ала алмай келемін”, деген.-</w:t>
        <w:br/>
        <w:t>Үш баласы, әйелі, өзі, бес жан аядай болмеде сығылысып,</w:t>
        <w:br/>
        <w:t>ызғысып, жер асты көрде мекен еткендей тіршілік кешіп</w:t>
        <w:br/>
        <w:t>жүргенін жыр қылып айтқан. Жалтағы жоқ азамат болып</w:t>
        <w:br/>
        <w:t>көрінген. Ебін тауып, хатты сол жігітке үстатса, иесіпс</w:t>
        <w:br/>
        <w:t>тапсыратыны кәміл деп іштей сенген. Адамға сене білу</w:t>
        <w:br/>
        <w:t>бүл күнде ерлік.</w:t>
        <w:br/>
        <w:t>Ұзаққа созылып бара жатқан үшбу хатын төменлегі</w:t>
        <w:br/>
        <w:t>сөздермен тұжырды.</w:t>
        <w:br/>
        <w:t>“Сенен басқа артта қалған ет бауыр ерекшелерім, біріңе</w:t>
        <w:br/>
        <w:t>аға, біріңе іні ретінде өтінерім: саушылықтарыңды сақтай</w:t>
        <w:br/>
        <w:t>біліндер. Екіншіден: мына аз күн жарық дүние, ұлы өмірдің</w:t>
        <w:br/>
        <w:t>қадіріпе жетіңдер. Үшіншіден: алға талпынып оқыңдар,</w:t>
        <w:br/>
        <w:t>кітаптағы ғұлама ойын, адамзат естелігін бойларыңа сіңірге</w:t>
        <w:br/>
        <w:t>біліңдер. Төртіншіден: ананың ақ сүтін қалай ақтаймыз</w:t>
        <w:br/>
        <w:t>деп ойлаңдар, алдынан кесіп өтпеңдег, Меккеге арқалат</w:t>
        <w:br/>
        <w:t>апар десе де -- көніңдер. Бесіншіден: жылдар өтер, айлар</w:t>
        <w:br/>
        <w:t>ауысар, замана желі бірде оңнан, бірде солдан туар, ешқашан...</w:t>
        <w:br/>
        <w:t>ешкімге... менің жоғымды жоқтатпаңдар. Алтыншыдап:</w:t>
        <w:br/>
        <w:t>жаратқан ие өзі берген жанын өзі алғандай болса -- туған</w:t>
        <w:br/>
        <w:t>жердің топырағы бұйырмайтынын, іштей сезем, айтып</w:t>
        <w:br/>
        <w:t>жүруге, ұмытып кетпеуге ниет қылып ұл-қыздарына</w:t>
        <w:br/>
        <w:t>“Қайран” деп атымды қойып, Арайлым деп аруағымды</w:t>
        <w:br/>
        <w:t>сыйлап ас беріңдер. Жетіншіден: осы жазып отырған ақтық</w:t>
        <w:br/>
        <w:t>хатымды қолдарыңа тигізген адамға астына ат мінгізіп,</w:t>
        <w:br/>
        <w:t>иығына шапан жаппасаңдар да адамгершілікпен қарсы алып,</w:t>
        <w:br/>
        <w:t>жақсылығын жақсылықпен қайтарыңдар. Тар қапастағы</w:t>
        <w:br/>
        <w:t>ақтық күндерімді осы азаматтан естіп білесіндер. Не айтайын,</w:t>
        <w:br/>
        <w:t>хош, көкешім, соңыма ерген Талғарым, мен сендерге емді</w:t>
        <w:br/>
        <w:t>жоқпын. Батар күнге қарап бата қылыңдар, менің жарык</w:t>
        <w:br/>
        <w:t>дүниеде кеудемнен орын таппаған шыбын жаным -</w:t>
        <w:br/>
        <w:t>шырылдаған кішкентай дала торғайына айналыл ауылды</w:t>
      </w:r>
    </w:p>
    <w:p>
      <w:r>
        <w:t>тауып барар бәлкім”</w:t>
        <w:br/>
        <w:t>оқнғасына қатысып, бірер милиционерді үрган шыгар, коппен</w:t>
        <w:br/>
        <w:t>бірге, дүрмекпен жүріп, оқыста жасақшыға таяғы тиіп кеткен</w:t>
        <w:br/>
        <w:t>болар, жазым болса быламыққа тіс сынады, байқамаған от</w:t>
        <w:br/>
        <w:t>басады, балалықпен... жастықпен... мастықпен жүріп қылмыс</w:t>
        <w:br/>
        <w:t>жасаған ғой деп өздерінше жобалап сойлейді. Қазақты құртып</w:t>
        <w:br/>
        <w:t>жүрген әр істі нақтылай емес, үстірт жобалау, нобаймен</w:t>
        <w:br/>
        <w:t>Шешу.</w:t>
        <w:br/>
        <w:t>Қазақтың титығына жетіп жүрген долбар мен жүре</w:t>
        <w:br/>
        <w:t>сөйлеу деп ойлаймын. “Әринсмен ел кетті” деп күйінуші</w:t>
        <w:br/>
        <w:t>мг еді Абай атамыз осындайда.</w:t>
        <w:br/>
        <w:t>Мен енді жоқпын сендерге.</w:t>
        <w:br/>
        <w:t>Келешегіңе ішынпың жүзіне тура карауға керегі болады,</w:t>
        <w:br/>
        <w:t>оқиғаның егжей-тегжейін дәлдеп біліп түйсініп алғаның</w:t>
        <w:br/>
        <w:t>қүп болар елі, Талғат інім... Мен көрген сұмдық томендегіше.</w:t>
        <w:br/>
        <w:t>“Сонымен таң құланиектеніп атып келе жатқанда</w:t>
        <w:br/>
        <w:t>екпіндетіп алаңға ендік.</w:t>
        <w:br/>
        <w:t>Алаңның жан-жағынан үсқыны суық жасақшылар, қызыл</w:t>
        <w:br/>
        <w:t>жағалылар, солдаттар қоршап алынты, бейне түсі суық тірі</w:t>
        <w:br/>
        <w:t>қорғанның ішіне кіргендей болдық. Арқамызға суық тер</w:t>
        <w:br/>
        <w:t>құйылып кетті.</w:t>
        <w:br/>
        <w:t>Сол жүргеннен екпінімізді бәсейтпей алаңды көлденең</w:t>
        <w:br/>
        <w:t>кесіп өтіп Күләш Байсейітова көшесіне шыққанбыз. Бұл</w:t>
        <w:br/>
        <w:t>жерде бізді үлкен топ шұрқыраса, қуаныса қарсы алды.</w:t>
        <w:br/>
        <w:t>Екі өзен бір арнаға қосылғандай сезілді. Ол жерде он минутғай</w:t>
        <w:br/>
        <w:t>кішіруге, аяқ суытуға мұрша болмады, мұздай қаруланған</w:t>
        <w:br/>
        <w:t>әскер килігіп. ұрып-соғып, тықсыра бастады, ашынған,</w:t>
        <w:br/>
        <w:t>жан дауысы шыққан дауыстар естіліп жатты. Үлкен топ</w:t>
        <w:br/>
        <w:t>болып Абай даңғылына қарай шегіндік. Абай даңғылына</w:t>
        <w:br/>
        <w:t>жете Абылайхан екеуміз елмен бірге қолымызға сойылға</w:t>
        <w:br/>
        <w:t>ұқсатып таяқ алдық. Оның алдында, сенің жатақханаң</w:t>
        <w:br/>
        <w:t>тұсында қолыма темір труба ұстаған едім, Сәтбаев пен</w:t>
        <w:br/>
        <w:t>Бейбітшілік көшесінің қиылысына жеткенде қайта тастай</w:t>
        <w:br/>
        <w:t>салғанмын. Сонымен Абай даңғылында сағат онға дейін</w:t>
        <w:br/>
        <w:t>ары-бері ырғалып жүріп алдық. Абылайхан, Серім, басқа</w:t>
        <w:br/>
        <w:t>көзтаныстар дәл қасымда үймелеп көлеңкеше ілесіп жүрмесе</w:t>
        <w:br/>
        <w:t>де топтың әр жерінен әрәдік көріп қалып, өте шығып, бас</w:t>
        <w:br/>
        <w:t>изесіп қалатынбыз. Бір уақытта сол тоғыз жарым шамасында,</w:t>
        <w:br/>
        <w:t>ары қарай, Бағжанға соғайын ба, соқпайын ба деп, топтан</w:t>
        <w:br/>
        <w:t>жәке бөлініп шығып тұрғанымда қайдағы бір қу мүйіз,</w:t>
        <w:br/>
        <w:t>жұқсыз жігіт мені қолымдағы таяғыммен қоса, мұның үстінс</w:t>
        <w:br/>
        <w:t>белімнен жоғары, таяқсыз етіп суретке түсіріп алыпты.</w:t>
        <w:br/>
        <w:t>Сірә, үндеместердің жансызы болар. Суретке басқанып түк</w:t>
        <w:br/>
        <w:t>сезбеппін, кейінше білдім. Сол сурет анық пәле боп жабысты,</w:t>
        <w:br/>
        <w:t>46</w:t>
        <w:br/>
        <w:t>ынтызарлығым болар, сірә. Ендеше пешенеме жазған</w:t>
        <w:br/>
        <w:t>тағдырым шаршамау шығар, қоламта боп бықсымай, от</w:t>
        <w:br/>
        <w:t>боп жану қалды ма, ойланшы інім, Талғарым, осы сырдың</w:t>
        <w:br/>
        <w:t>астарына үңіліп”.</w:t>
      </w:r>
    </w:p>
    <w:p>
      <w:r>
        <w:t>Хатты жазып еңсесін котерген кезде түннің бір уағы</w:t>
        <w:br/>
        <w:t>болып қалғанын сезді, төбедегі сықсиған жарықтан көзі</w:t>
        <w:br/>
        <w:t>бұлдырап, жанары удай ашып, еңсесі езіліп әбден шаршапты.</w:t>
        <w:br/>
        <w:t>Кірпігі қимылдап ағаш тосегіне қисайды. Ішін ақтарып</w:t>
        <w:br/>
        <w:t>бар сырын жазғызса да сыртқы есіктен үңіліп, әр қимылын</w:t>
        <w:br/>
        <w:t>баспагып аңдып түрған қызыл жағалы бұл хатты құртқанша</w:t>
        <w:br/>
        <w:t>асығарын. әйтеуір амалдап сыртқа шығармасып сезді, жан</w:t>
        <w:br/>
        <w:t>әлемі осыны ойлағанда жүртта қалғап күшікше қыңсылап</w:t>
        <w:br/>
        <w:t>жаман құлазығаны. Хатты қалайда сыртқа шығарып, аузына</w:t>
        <w:br/>
        <w:t>берік сенімді кісі арқылы иесінің қолына тапсыратын жолды</w:t>
        <w:br/>
        <w:t>ойлап табуым қажет. Хат қолды болса -- шындықтың өлгені.</w:t>
        <w:br/>
        <w:t>Мына күзгі ағаш басына жиналған қарғадай қауымдасқан,</w:t>
        <w:br/>
        <w:t>қарқылдасқан, ақты қара деп дуылдасқан, әміршінің қабағын</w:t>
        <w:br/>
        <w:t>бағып қылпылдасқан соттың қара күйесін жалғыз бойына</w:t>
        <w:br/>
        <w:t>жұқтырып, шіріген жұмыртқаға ұқсап, көзден де, көңілден</w:t>
        <w:br/>
        <w:t>де біржолата ошкені, пәниден бақиға жолаушы болып өткені.</w:t>
        <w:br/>
        <w:t>Есішпе епді түсті. Келесі іргелес камерада өзіне ұқсатып</w:t>
        <w:br/>
        <w:t>ат қойған Қайрақ есімді жігіт жатыр. Ол бұларға үқсап</w:t>
        <w:br/>
        <w:t>алаңға шықпаған, ереуілге ермеген, топқа қосылмаған. Сол</w:t>
        <w:br/>
        <w:t>күндері үйінде ауырып жатыпты. Әйтсе дс тәуір болып</w:t>
        <w:br/>
        <w:t>жұмысына барса екі ұдай, екі тарап дуылдаған әңгіме</w:t>
        <w:br/>
        <w:t>өршіген, қарап тұрып таң қалады. Зауыттағы таздың</w:t>
        <w:br/>
        <w:t>шашындай онсыз да селдір қазақ жастарын бір-бірлеп</w:t>
        <w:br/>
        <w:t>парткомға шақырып келтіріп: “Сенің пиғылың теріс,</w:t>
        <w:br/>
        <w:t>ұлтшылсың, аға ұлтқа қарсысың”,- деп жар ернегіне</w:t>
        <w:br/>
        <w:t>итермелеп, согіс жамап. баяғыда жұмыстан қалғанын, өзге</w:t>
        <w:br/>
        <w:t>аққүлаққа қосылып бас жазғанын қайыра көтеріп, көпсітіп,</w:t>
        <w:br/>
        <w:t>ілік, бүлік іздеп. жоқ, жерден кінә тауып, түймедейін түйедей</w:t>
        <w:br/>
        <w:t>етіп көрсетіп. жұмыстан шығара бастапты. Бүл жігіт</w:t>
        <w:br/>
        <w:t>шырылдап араға түседі. Шындықты шыжғырып бетке</w:t>
        <w:br/>
        <w:t>айтудан тайынбаған. “Ау, қазақ мамандарын құбыжық сте</w:t>
        <w:br/>
        <w:t>бастағандарың қалай? Ұятқа, әділетке жүгіну бола ма</w:t>
        <w:br/>
        <w:t>сендерде? Кімнің жерінде отырсаң -- соның суын сулап,</w:t>
        <w:br/>
        <w:t>отын оттаған жөн шығар”</w:t>
        <w:br/>
        <w:t>Партком хатшысы солып піскен кәмек қауындай шикіл</w:t>
        <w:br/>
        <w:t>сары кісі екен, бетіне шиқан шыққандай парт болып қызарды,</w:t>
        <w:br/>
        <w:t>жатып ашуланды. “Мынау нағыз ұүлтшылдың сөзі, алаңға</w:t>
        <w:br/>
        <w:t>шығатын адамның мінезі”,- депті. “Шықсам шығар едім,</w:t>
        <w:br/>
        <w:t>сепдерге кеткен есемді, теңдігімді даулар едім”.- депті</w:t>
        <w:br/>
        <w:t>бұл жігіт, Сол арада әлгі шикіл сары дереу телефоп шалып,</w:t>
        <w:br/>
        <w:t>қызыл жағалыны шақырып. және қанденше шәуіллеген</w:t>
        <w:br/>
        <w:t>50</w:t>
        <w:br/>
        <w:t>Жанды жеріне тиеді. Осыдан үш жыл бұрын жас ке ліңгиегін</w:t>
        <w:br/>
        <w:t>жетелеп, жұмыс іздеп астанаға келген, әуелі қала ігетіндегі</w:t>
        <w:br/>
        <w:t>пәтер жалдап, барлы-жоқты, ашты-тоқты тұрғы жатты...</w:t>
        <w:br/>
        <w:t>екі қолға бір қимыл деп, ертеден кешке делін сабылып</w:t>
        <w:br/>
        <w:t>жүмыс іздеді... құрылысқа кіріп кірпіш қалайын десе -</w:t>
        <w:br/>
        <w:t>басы айналатын ауруы бар, темір жолға кіріп, вагоннан</w:t>
        <w:br/>
        <w:t>көмір, цемент, кесек түсірстін жүкшілікке кірейін десс-</w:t>
        <w:br/>
        <w:t>бала кезде төбелесіп сындырған қабырғасы сыр беретіп</w:t>
        <w:br/>
        <w:t>секілді ме: қойшы Әйтеуір, тұрғын үй бөлімшесіне жсц</w:t>
        <w:br/>
        <w:t>ұшынан жалғасып, бастығына көшедеп бос ботелке жпып</w:t>
        <w:br/>
        <w:t>беріп жүріп аула сыпырушы жүмысына қол жеткізді.</w:t>
        <w:br/>
        <w:t>“Құдай қаласа бірер жылда өкіметтен үй аламыз, кімнің</w:t>
        <w:br/>
        <w:t>ауласын қалай сыпырғанымды итім білсін”,-- деп үйіне</w:t>
      </w:r>
    </w:p>
    <w:p>
      <w:r>
        <w:t>қызуланып, мақтанып оралды. Күн шықпай төсегінен тұрып.</w:t>
        <w:br/>
        <w:t>шала жуынып кетеді, інір қараңғысында қайдан ішіп алғаны</w:t>
        <w:br/>
        <w:t>белгісіз басы былғандап өлеңін айтып келеді. Екінші айлың</w:t>
        <w:br/>
        <w:t>айлығын алатын күні бастығы “Аула сыпырып жүріп орыстын</w:t>
        <w:br/>
        <w:t>үлпілдетіп ұстап бағып отырған қанден итін сыпырғы</w:t>
        <w:br/>
        <w:t>сабымен бір ұрып өлтіріпті, қаныпезер екен”,-- деп мәселесін</w:t>
        <w:br/>
        <w:t>қарап жұмыстан шығарып жіберді.</w:t>
        <w:br/>
        <w:t>Жолаушы таситын трамвай, троллейбуста билет тексеруіші</w:t>
        <w:br/>
        <w:t>болып жарты ай істеді, әлдекіммен жаға жыртысыпты. бір</w:t>
        <w:br/>
        <w:t>бейбақты “билетсіз қояпсың”,- деп күрек тісін сындырылты.</w:t>
        <w:br/>
        <w:t>ол жұмыстан да пәтуа тапиай босап қалды. Үйде береке</w:t>
        <w:br/>
        <w:t>болмады, түзде шаруа табылмады. Бір күні келіншегін мас</w:t>
        <w:br/>
        <w:t>боп келіп жүндей түтіп сабады. Күз айының жауыплы</w:t>
        <w:br/>
        <w:t>күні әйелі шыдай алмай, баяғыдан таныс сөзді құлағына</w:t>
        <w:br/>
        <w:t>он мәртебе қақсап айтып, төркініне тайып Тұрды,</w:t>
        <w:br/>
        <w:t>“Қаныпезерсің” деп қашып құтылды. Жұмыс таппай біраз</w:t>
        <w:br/>
        <w:t>сандалды, айықтырғышқа түсіп, он бес күн тамақ асыралы.</w:t>
        <w:br/>
        <w:t>“Енді қайтемін, астанаға келіп, жұмыссыз жүріп, қайыр</w:t>
        <w:br/>
        <w:t>тілеп кетем бе” деп ойлап жүргенде қызыл жағалы капитан</w:t>
        <w:br/>
        <w:t>ұшырасты. Сыраның кезегінде біреумен қызыл кенірдек</w:t>
        <w:br/>
        <w:t>жанжалдасып түрған. Жүдырығымен бос ауаңы түйгіштеп</w:t>
        <w:br/>
        <w:t>бір пәлені бастауды ұйғарған. Әлгі капитан араға килікті.</w:t>
        <w:br/>
        <w:t>қалын қайырып алып кетпекші сді, шамасы жетпеді, мұның</w:t>
        <w:br/>
        <w:t>келсаптай жұдырығын салмақтап көрді. Табан астында ақыл</w:t>
        <w:br/>
        <w:t>тауып: “Әй, сен бізге кел, алды-артын ойлап ақылға салын</w:t>
        <w:br/>
        <w:t>жатпайтын сен секілді әпербақан жігіттер керек елі”.-</w:t>
        <w:br/>
        <w:t>деді.</w:t>
        <w:br/>
        <w:t>Көктен іздеген жерден табылды. Ағаш тапаншалы, қызыл</w:t>
        <w:br/>
        <w:t>жағалы, оқшантайына салақтатып дойыр байлаған анда тиап.</w:t>
        <w:br/>
        <w:t>мында шап милиционер болып шыға келді. Екі аптала бір</w:t>
        <w:br/>
        <w:t>жейде алмастырады, үш күнде бір тісін жуады. екі күйле</w:t>
        <w:br/>
        <w:t>бір қырынады. керзі етігі қолпылдап, дойыры салпылдаы...</w:t>
        <w:br/>
        <w:t>43</w:t>
        <w:br/>
        <w:t>Құр коріп, қарап тұрмадық, еруніге қарулы деп, қажыр</w:t>
        <w:br/>
        <w:t>жұмсап ажыратып, қолдан келген комекті көрсеттік. Айуан</w:t>
        <w:br/>
        <w:t>болмаса адам шыдап тұра алмайтын көріністер коп, олардың</w:t>
        <w:br/>
        <w:t>бәрін суреттеп жазуға уақыт жоқ. Қүдай бар болса, шындықты</w:t>
        <w:br/>
        <w:t>тарих өзі аршиды.</w:t>
        <w:br/>
        <w:t>Сотта Ерсайын албасты осы жағдайды ашып айтуға</w:t>
        <w:br/>
        <w:t>жарамады ғой қайтейін. Күйіп кетемін есіме алсам.</w:t>
        <w:br/>
        <w:t>Қазақстан қонақ үйінің алдында бір милиционерді</w:t>
        <w:br/>
        <w:t>ұшыраттық, қаныма қайнан келе жатып, екі мәрте жұдырық</w:t>
        <w:br/>
        <w:t>шекеттім, бар болғаны сол. Ерсайын сап етіп жетіп құлақ</w:t>
        <w:br/>
        <w:t>шекеден балғамен ұрды, ол құлады. Ерсайын ші құрылысына</w:t>
        <w:br/>
        <w:t>гепкілей бастады. Өзің білесің, менің мал бауыздай</w:t>
        <w:br/>
        <w:t>алмайтынымды. тышқан мұрнын қанатпағанымды, сол жерде</w:t>
        <w:br/>
        <w:t>аяушылығым қозып. жаным ашып, Ерсайындын сүйреп</w:t>
        <w:br/>
        <w:t>әкеттім. Ол сотта бет-аузы шылп етпей мүлде басқаша</w:t>
        <w:br/>
        <w:t>сөйледі. Жаныма бататыны сол беті шылп етпей ғайбат</w:t>
        <w:br/>
        <w:t>кәулік бергені күйдірді.</w:t>
        <w:br/>
        <w:t>-- Бар болғаны милиционерді кеудесінен итеріп жібердім,</w:t>
        <w:br/>
        <w:t>ұрған жоқпын, Қайран Рысқұл соғып құлатып тепкілей</w:t>
        <w:br/>
        <w:t>бастаған кезде “досым қылмыс жасамасыншы” деп ажыратып</w:t>
      </w:r>
    </w:p>
    <w:p>
      <w:r>
        <w:t>алдым, деп сұңқылдаганы.</w:t>
        <w:br/>
        <w:t>Бізден соң басқалары жетіп келіп, қызыл жағалыны</w:t>
        <w:br/>
        <w:t>ұрып-соғып болған соң “өлді” екен деп фонтанға лақтырып</w:t>
        <w:br/>
        <w:t>гастап кетіпті. Бүл оқиғадан бейхабармыз. Шындығына</w:t>
        <w:br/>
        <w:t>тотелеп келер болсақ, сол лектегі жігіттер алғаш әлгі</w:t>
        <w:br/>
        <w:t>милицвонерді көрін соқпақшы болып ұмтылған еді-- біз</w:t>
        <w:br/>
        <w:t>өзіміз ғой, жылдамдық жасап, екі аттап олардан бұрын</w:t>
        <w:br/>
        <w:t>жетіп кол жұмсаған, алла-ай, жазым-ай, десеңші!</w:t>
        <w:br/>
        <w:t>Ерсайынды ажыратып алған соц топқа қосылып, коше</w:t>
        <w:br/>
        <w:t>бойын аралап, жүріп-жүріп бір көшеде лектен шығып</w:t>
        <w:br/>
        <w:t>Ерсайынпын әпкесінің үйіне соқтық. Сағат үштен кешке</w:t>
        <w:br/>
        <w:t>дейін сол жерде болып түнгі сағат ондар шамасында жатақханаға</w:t>
        <w:br/>
        <w:t>шаршап қайтып оралдық.</w:t>
        <w:br/>
        <w:t>Бауырым, Талғар. Кіші болсаң да сенің алдыңда үлкен</w:t>
        <w:br/>
        <w:t>басымды кішірейтіп, аузыма анамнан үлкен, қасиетті нан</w:t>
        <w:br/>
        <w:t>алып отырып, анамның ақ сүтімен ант етейін... бар қылмысым:</w:t>
        <w:br/>
        <w:t>милиционерді екі мәрте жұдырықшен ұрғаным. Басқа түк</w:t>
        <w:br/>
        <w:t>те емес, Жастардың бел ортасында жүріп ұлы шеруге</w:t>
        <w:br/>
        <w:t>шыққаным, алаңға барғаным болды. Неге олай еттің деп</w:t>
        <w:br/>
        <w:t>сұрайтын бір құдайдың пендесі болса айтар едім: қазақ</w:t>
        <w:br/>
        <w:t>қазақ болғалы төбесінен таяқ кетірмей, баранчук деп кемсітіп,</w:t>
        <w:br/>
        <w:t>кекетіп. мұқатып, ішіне індет жіберіп, алдындағы асын</w:t>
        <w:br/>
        <w:t>алып, тұқымын тұздай құртып сорына жазған баяғы ақ</w:t>
        <w:br/>
        <w:t>патша үрялнигінен, Колчак қылышынан, Ермак пышағынан,</w:t>
        <w:br/>
        <w:t>Голошекип жұмсаған зүлмат иелерінен, ұзынқұлақ</w:t>
        <w:br/>
        <w:t>45</w:t>
        <w:br/>
        <w:t>көзге түсті... капитанның өзі арқасынан қақты... енді жақында</w:t>
        <w:br/>
        <w:t>ғана абақтыға ауысқан. Мүнда ашу шақырып асау күшті,</w:t>
        <w:br/>
        <w:t>жұмсайтын құдайға шүкір, алқын-жұлқын қимылдайтын</w:t>
        <w:br/>
        <w:t>кез жетіл жатыр. Мұның жеті кластық білімінше қараңғы</w:t>
        <w:br/>
        <w:t>үйге түскен адамдар қарғы бау тағылған қылмыскерлер</w:t>
        <w:br/>
        <w:t>болады, ал қылмыскерге араша жоқ, оңашалап алып итше</w:t>
        <w:br/>
        <w:t>тепкілеп сабайсың ба. әлде бірер күнге рүқсат қағазға қол</w:t>
        <w:br/>
        <w:t>қойдырып Әкетіп, үйіңді сыпыртасың ба, жер қазғызасың</w:t>
        <w:br/>
        <w:t>ба -- өзің білссің, рахат болып қалды, қолыңның қышуы</w:t>
        <w:br/>
        <w:t>да қанады. ашуың сап басылалы. қарын тоқ, көйлек кок,</w:t>
        <w:br/>
        <w:t>сң ғажабы әр қимылына. басқан қадамыңа арты не боп</w:t>
        <w:br/>
        <w:t>қалады деп бас қатырып есеп беріп жатпайсың.</w:t>
        <w:br/>
        <w:t>Желтоқсан айында қолына шимай айбын ұстап алаңға</w:t>
        <w:br/>
        <w:t>тыққан, үкіметке қарсы лағыпет сөз айтқан мына шіби</w:t>
        <w:br/>
        <w:t>қоразға ұқсағап үсқыынсыздар енді ғой рахатқа кенелтті.</w:t>
        <w:br/>
        <w:t>Екі ауыз сөзге келтірмей құлашыңды созып сабап аласың,</w:t>
        <w:br/>
        <w:t>кекетіп, мұқатып: “ұсқыныңа болайын”, “үкіметті құлататын</w:t>
        <w:br/>
        <w:t>сен бс”, “милиционерді таяқпен ұрған қандай болады екен”,</w:t>
        <w:br/>
        <w:t>“бұл күндегі құдайың қызыл жағалы” де-е-еп тұрып</w:t>
        <w:br/>
        <w:t>қалшылдап төбеден төнгенде... шіреніп түрган не қилы</w:t>
        <w:br/>
        <w:t>ұсқынсыз аленіп қамыр. шыжғырылып шелпек болады,</w:t>
        <w:br/>
        <w:t>арам терін шығарып адам айтқысыз шабытқа батады. Мына</w:t>
        <w:br/>
        <w:t>шібилің “қаныпезер” деген созі қүлағына майдай жақты.</w:t>
        <w:br/>
        <w:t>“Қалам мен қағазды берейін,- деді суық жымиып,--</w:t>
        <w:br/>
        <w:t>әйтсе дес сабағанымды. ауыр қылмыскермен бір камерада</w:t>
        <w:br/>
        <w:t>ұстағанымды. ашыққаныңды, қан құсқаныңды сездіріп бір</w:t>
        <w:br/>
        <w:t>ауыз сөз жазбайсың, озім оқып шығамын соңынан”.</w:t>
      </w:r>
    </w:p>
    <w:p>
      <w:r>
        <w:t>- “Мақұл”.</w:t>
        <w:br/>
        <w:t>Қызыл жағалы уәделі уағында тор көз дәптер, көк</w:t>
        <w:br/>
        <w:t>қарындаш әкеліп берді. Бұл кокең алақанына асыл зат</w:t>
        <w:br/>
        <w:t>салғандай сұмдық қуанып тор көз терезе алдына ығысып,</w:t>
        <w:br/>
        <w:t>қағаз қойып жазатын жер іздеді. Ағаш сәкіні төңкеріп, өзі</w:t>
        <w:br/>
        <w:t>тас еденге тізерлей кетіп тақтайға шынтағын тіреп, дәптердің</w:t>
        <w:br/>
        <w:t>парағын сыйпап, жанарын жартылай жұмып рахат қиялға</w:t>
        <w:br/>
        <w:t>тізгін берді. Козіне түтіні тік шаншылып үшқан, қойы</w:t>
        <w:br/>
        <w:t>маңыраған, баласы шулаған шағын ауыл елестеді. “Менсіз</w:t>
        <w:br/>
        <w:t>анам қалай үйықтап, қалай тамақтанып жүр екен?... әрине</w:t>
        <w:br/>
        <w:t>дүниеде ұйқы арсыз, тамақ арсыз, күлкі арсыз, олместің</w:t>
        <w:br/>
        <w:t>күнін көріп тіршілік етіп жүрген шығар, әйтсе де уайымнан</w:t>
        <w:br/>
        <w:t>азып, семіп, шөгіп құр қауқары қалыпты деседі... әнеу</w:t>
        <w:br/>
        <w:t>күні Талғар жолығуға келгенде айтқан. Хатты қалай бастауын</w:t>
        <w:br/>
        <w:t>аз-кем ойланып алды да “Алматыдан сағынышты сәлем”</w:t>
        <w:br/>
        <w:t>деп бастады, сөйлем соңына үш мәрте леп белгісін қойды.</w:t>
        <w:br/>
        <w:t>Күн батып бара жатқан кез болатын. Алқызыл алау нүр</w:t>
        <w:br/>
        <w:t>шағын әйнектің кәсекісіне қаймақша жұқты, ішкі өзегінен</w:t>
        <w:br/>
        <w:t>44</w:t>
        <w:br/>
        <w:t>үндеместерден, қызыл жағалы әулетінен “қазақ не жазды”</w:t>
        <w:br/>
        <w:t>деп сұраңдаршы... Қазақ не жазды соларға!</w:t>
        <w:br/>
        <w:t>Танымайтын, жазығы жоқ милиционерді неге ұрдың</w:t>
        <w:br/>
        <w:t>деп сұрайтының кәміл. Бәлкім іштей бәрін түсініп</w:t>
        <w:br/>
        <w:t>сұрамассың да. Сол шіркіндердің көше жиегінде, тал түбінде,</w:t>
        <w:br/>
        <w:t>әуіз жанында жас қыздарды ұстап алып, шырылдатып</w:t>
        <w:br/>
        <w:t>сабағанын, соққыға жыққанын көрсең ғой. Қолындағы</w:t>
        <w:br/>
        <w:t>дойырмен бір қызды шаптың ішін ала пергенде әлгі бейбақ,</w:t>
        <w:br/>
        <w:t>жер тіреп түра алмай қалды, еңгезердей екіншісі сүйрелеп</w:t>
        <w:br/>
        <w:t>тор коз машинаға апарып лақтырды. Бір өрімдей бойжеткенді</w:t>
        <w:br/>
        <w:t>күрекпен шүйдесінен ұрып талдырып түсірді, қыз құлаган</w:t>
        <w:br/>
        <w:t>жерді қан жуып кетті, өлді деп ойладым, қимылсыз қалған</w:t>
        <w:br/>
        <w:t>денені былқ-сылқ көтеріп кок қасқа самосвалға атып ұрлы.</w:t>
        <w:br/>
        <w:t>Ол қыздар алаңға барғанымен ешқандай кінәсі жок, үкіметке</w:t>
        <w:br/>
        <w:t>қарсы сөз де айтқан емес, талшыбықтай талдырмаш жандарлы</w:t>
        <w:br/>
        <w:t>айуандықпен қол көтеріп, ұрып жатқанын көргенде коз</w:t>
        <w:br/>
        <w:t>алдың бұлдырап өзіңді-өзің үстай алмай қалшылдап кетелі</w:t>
        <w:br/>
        <w:t>екенсің, олардың істегені еркектік емес, кері кеткендік.</w:t>
        <w:br/>
        <w:t>Жатақханаға келген соң естідік: біраз кызды қала сыртына</w:t>
        <w:br/>
        <w:t>шығарып, іш киімін шешкізіп, ақ қар көк мұзға отырғызып</w:t>
        <w:br/>
        <w:t>тоңдырып жазалапты, ішінен ең сұлуын таңдап алып, тор</w:t>
        <w:br/>
        <w:t>көз машинаның ішіне салып зорлапты. Түсінсен де, түсінбесең</w:t>
        <w:br/>
        <w:t>де бастан кешіргенім, көргенім осы.</w:t>
        <w:br/>
        <w:t>Кейде ойлаймын: менің түбіме жеткен, қосақ арасында</w:t>
        <w:br/>
        <w:t>қор етіп қылмысқа итермелеген (милиционерді екі мәрте</w:t>
        <w:br/>
        <w:t>ұрғанымды айтамын) тынымсыз, ішімнен түлен түрткізген.</w:t>
        <w:br/>
        <w:t>шаршамайтын мінезім бс деп. Баяғыда әскерде қызмет етін</w:t>
        <w:br/>
        <w:t>жүргенде қарт командир: “Жарайсың, Қайран Рысқұл,</w:t>
        <w:br/>
        <w:t>шаршамайсың”,-- деп арқамнан қағып, кеудеме жез эначегін</w:t>
        <w:br/>
        <w:t>қадаған еді, Әкем де шаршамайсың, мінезің шабандоз болуға</w:t>
        <w:br/>
        <w:t>лайық деп бәйге атына, көкпар, салымға икемдел көріп.</w:t>
        <w:br/>
        <w:t>біраз әуреленіп бағып еді. Жалғыз кештің арасында шағып</w:t>
        <w:br/>
        <w:t>ауылды үйме-үй аралап үлкеп кісілерге сәлем беріп</w:t>
        <w:br/>
        <w:t>шығатынмын, астанаға келіп, сәтін салып оқуға түскесін</w:t>
        <w:br/>
        <w:t>де қайда жерлес, таныс, ауылдас, таныстың танысын түгел</w:t>
        <w:br/>
        <w:t>кезіп, аралап, “мерекеде бас қосып түрайық” деп пәтуаласып</w:t>
        <w:br/>
        <w:t>шыққаным есімде. Алтаның ішінде балаларды түгел аралап</w:t>
      </w:r>
    </w:p>
    <w:p>
      <w:r>
        <w:t>шығатынмын, жаңа іске, қиын мәселеге жұмылдыратын.</w:t>
        <w:br/>
        <w:t>жұлқылап оятатын жігіттердің ішіндегі серке існетті жетекшісі</w:t>
        <w:br/>
        <w:t>болатынмын.</w:t>
        <w:br/>
        <w:t>Ақымақ бас екі аяқтың соры дегенді естуім бар. Сонда</w:t>
        <w:br/>
        <w:t>мені сорлатқан бір тынбайтын, шаршамайтын мінезім бс.</w:t>
        <w:br/>
        <w:t>елден ерекше жүртқа жетекші болуға, топтан жырылып</w:t>
        <w:br/>
        <w:t>алға шығуға құмарлығым ба, жаңаға, жаңалыкқа</w:t>
        <w:br/>
        <w:t>49</w:t>
        <w:br/>
        <w:t>табасына түсті. Кокейішдегі коп сыздауықтың бірі жарылып</w:t>
        <w:br/>
        <w:t>үлгерді, іштей шімірігіп, ыңырси қозғалды.</w:t>
        <w:br/>
        <w:t>“О, боже мой!..” десейші, бұлар да желге үшқан</w:t>
        <w:br/>
        <w:t>топырағы, құмға сіңген суы үшін құп дауламақшы, ә. Заман</w:t>
        <w:br/>
        <w:t>бұзылайын десе өстеді. Жариялылық, демократия, адам</w:t>
        <w:br/>
        <w:t>құқы, қайта құру, деп даурығып өлі ұйқыда мәңгүрт болып</w:t>
        <w:br/>
        <w:t>жүрген жұртты шаптан түртіп оятып жібердік. Оятуға себепші</w:t>
        <w:br/>
        <w:t>болған алдымен мына біздер онбаймыз. Орталықтың сөзі</w:t>
        <w:br/>
        <w:t>ұзын, пәрмені күшті жайсаңдарында ми жоқ!</w:t>
        <w:br/>
        <w:t>“Ассалаумағо-о-лей-көм!”-- деп сақалы аппақ, еңселі</w:t>
        <w:br/>
        <w:t>кория қолын көстеңдетіп машина есігін ашып жатыр. Әй-</w:t>
        <w:br/>
        <w:t>шәй жоқ, кісіні сонадайдан күреп алатын қолы неткен</w:t>
        <w:br/>
        <w:t>ұзын еді. Қаусырмалап, икемдеп әкетіп барады. “Еліміздің</w:t>
        <w:br/>
        <w:t>атақты шабандозы Мейірман есімді ақсақал осы”,-- деп</w:t>
        <w:br/>
        <w:t>аулан басшысы. о да төбедей ірі жігіт екен, таныстырып</w:t>
        <w:br/>
        <w:t>жатыр. Етегіне сүрінген шалды ілестіріп көрінген жерге</w:t>
        <w:br/>
        <w:t>қыстыра береді. Әлгі шал күректей қолын кекке іліп,</w:t>
        <w:br/>
        <w:t>қазақ тілінде әлденені дестелей айтып, “әумин-е-е-ен”</w:t>
        <w:br/>
        <w:t>деп алақанымен бетін сипады. Төбедей ірі жігіт: “Аудан</w:t>
        <w:br/>
        <w:t>аудан болғалы осынау өңірді республика басшысының аяғы</w:t>
        <w:br/>
        <w:t>басып тұрғаны бірінші скен, әйгілі шабандоз “атқа мінгіз</w:t>
        <w:br/>
        <w:t>бастықты, бастықпен сайысқа түсемін” дейді деп қалжың</w:t>
        <w:br/>
        <w:t>айтады.</w:t>
        <w:br/>
        <w:t>Көшеніп басы, аяғы ығысқан жүрт. Бірін-бірі итермелеп,</w:t>
        <w:br/>
        <w:t>араларында аттысы бар, өңмеңдеп, суатқа ұмтылған</w:t>
        <w:br/>
        <w:t>сәйгүліктерше сусымалап, кимелеп жақындай түседі. Мұның</w:t>
        <w:br/>
        <w:t>коңіліне қос үрей енеді. Жиналыс өтетін сарайға ығыса</w:t>
        <w:br/>
        <w:t>жүрді.</w:t>
        <w:br/>
        <w:t>-- Неге олай дейді?</w:t>
        <w:br/>
        <w:t>-- Бірінші хатшы жолдас. нені тұспалдап мегзеп келе</w:t>
        <w:br/>
        <w:t>жатырсыз?-- деп сұрады Ырыс Мырза.</w:t>
        <w:br/>
        <w:t>-- Әлгі шабандоз шалдың мені ат сайысына шақырғанын</w:t>
        <w:br/>
        <w:t>қалай түсінуге болады?</w:t>
        <w:br/>
        <w:t>-- Шабандоз сізбен түйдей құрдас екен. құрдасын сайыста</w:t>
        <w:br/>
        <w:t>сынау бүл елдің атам заманғы әдемі салты. Алпыс -- атқамінер,</w:t>
        <w:br/>
        <w:t>қол бастар қас батырдың жасы деп көтермелегені ғой, қалжың</w:t>
        <w:br/>
        <w:t>айту қазақтың қанына сіңген. Бауыр тартып сыйлағаны,</w:t>
        <w:br/>
        <w:t>жолыңызға жығылғаны деп түсініңіз ол сөзді,- деп</w:t>
        <w:br/>
        <w:t>сыпайылап түсіндірген болды.</w:t>
        <w:br/>
        <w:t>-- Менің тап бүгін алпысқа толғанымды қайдан біліп</w:t>
        <w:br/>
        <w:t>алған қу шал,-- деп бұл кеңкілдей күлді. Енді ойласа...</w:t>
        <w:br/>
        <w:t>сабасына түсіп, маңайына қараса... өзінің жүріс-тұрысын</w:t>
      </w:r>
    </w:p>
    <w:p>
      <w:r>
        <w:t>сарапқа салса... бекер түсін жылытыпты, текке күліпті.</w:t>
        <w:br/>
        <w:t>Сырын білмес аттың сыртынан жүрме деген бар, желге</w:t>
        <w:br/>
        <w:t>шютыққан, күнге күйген, жұлыны киінген, ақсия күлген</w:t>
        <w:br/>
        <w:t>58</w:t>
        <w:br/>
        <w:t>әлдебір тиек тайып кеткендей сұмдық құлазығаны... өлемін,</w:t>
        <w:br/>
        <w:t>ылғал топыраққа терең көмілемін деп жылы жүрегіне үрей</w:t>
        <w:br/>
        <w:t>жамаған жоқ... мына жарық дүниенің әткінші опасыздығына.</w:t>
        <w:br/>
        <w:t>бір күнгідей болмай оте іпығатынына ешкімнің еш нәрсе</w:t>
        <w:br/>
        <w:t>тындыра алмас бекер алашапқынына қайран қалды, ішікі</w:t>
        <w:br/>
        <w:t>әлемін құлазыған мүң қаузады.</w:t>
        <w:br/>
        <w:t>Бес-он күн пәниде биікке ұмтыламыз, атақ шығарамыз.</w:t>
        <w:br/>
        <w:t>белгілі дәрежеге жегсек дейміз; жан алып, жан беріп жүріп</w:t>
        <w:br/>
        <w:t>көп нәрселерді үмытамыз, жолдағы ұшырасқанды қағын</w:t>
        <w:br/>
        <w:t>кете жаздаймыз, уақытты үтқанға мәзденеміз, соның бәрі...</w:t>
        <w:br/>
        <w:t>соның бәрі бір күнгідей болмай үмытыларып, сағымға.</w:t>
        <w:br/>
        <w:t>буға, елеске айналарын тым кеш бағымдаймыз: түптен</w:t>
        <w:br/>
        <w:t>келгенде бір-бірімізді коз жүмылған соң бағалаймыз. Әттеп-</w:t>
        <w:br/>
        <w:t>ай, кеше ғана қатарымызда қалбалақтап жүр еді, жоғалтып</w:t>
        <w:br/>
        <w:t>алыппыз ғой деп батар күнге бет түзеп қол жайып әумпін</w:t>
        <w:br/>
        <w:t>қылады. Самайынан жылжып аққан жылымшыны жеңімен</w:t>
        <w:br/>
        <w:t>сүртіп қағаз бен қаламға қайта шұқшиды.</w:t>
        <w:br/>
        <w:t>Адамның аюуаннан айырмашылығы егіліп еске ала</w:t>
        <w:br/>
        <w:t>білуінде, батып бара жатқан күнге көкірек көзімен қарай</w:t>
        <w:br/>
        <w:t>алуында шығар.</w:t>
        <w:br/>
        <w:t>“Бауырым, Талғар. Ең басты, аса бағалы қазынаң -</w:t>
        <w:br/>
        <w:t>денсаулығың қалай? Әскери өмір ағасы, службанып бет</w:t>
        <w:br/>
        <w:t>алысы қалай? “Службаны” әскери қызметің, солдаттық,</w:t>
        <w:br/>
        <w:t>міндетің” деп алғысы келіп оқталды да, оңай жолмен турасын</w:t>
        <w:br/>
        <w:t>бажайлады, ойының төотесіне тезірек жеткісі келді... Еллен,</w:t>
        <w:br/>
        <w:t>әрі Ринаттан хат-хабар алып тұрасың ба? 24 ақпан күні</w:t>
        <w:br/>
        <w:t>үйдегі кісілер арқылы саған хат жолдағанмын, ендігі қолына</w:t>
        <w:br/>
        <w:t>тиген болар. Сенің жазған соңғы хатыңды алдым. Өзің</w:t>
        <w:br/>
        <w:t>білетін ішкі жолмен смес, сыртқы жолмен, өз ойымша</w:t>
        <w:br/>
        <w:t>ашылмай, тексерілмей жеткен секілді. Ішкі жол деп тұрғаным</w:t>
        <w:br/>
        <w:t>-- ауылға салынып, содан сенімді кісілер арқылы қолдап</w:t>
        <w:br/>
        <w:t>берілген хатты айтамын; ал сыртқы жол -- окіметтің байланыс</w:t>
        <w:br/>
        <w:t>жүйесі. Бәлкім “ашылмапты, тексерілмепті” деп тұрғаным</w:t>
        <w:br/>
        <w:t>әншейін алдамшы жәйт шығар, осы күні қауіпсіздік жүйесінде</w:t>
        <w:br/>
        <w:t>хатты сыртыпан-ақ суретке басып, ішіндегі жазуын қатесіз</w:t>
        <w:br/>
        <w:t>оқи беретін аппарат шығыпты деп жүр ғой. Жалпы</w:t>
        <w:br/>
        <w:t>маңайымдағы адамдардың бәрі шетінен тасжүрек, қаныпезер,</w:t>
        <w:br/>
        <w:t>қаскөй емес; бір кісінің қазақшылық мейірімін іштей жан</w:t>
        <w:br/>
        <w:t>дүниеммен сеземін. Оны хатымның соңында таратыңқырли</w:t>
        <w:br/>
        <w:t>жазармын. Соңғы хатыңды ақып отырып байқағаным: менің</w:t>
        <w:br/>
        <w:t>басыма бұлт боп үйірілген қылмыстық істің егжей-тегжейін</w:t>
        <w:br/>
        <w:t>біле бермепсін, сырттай ғана болжап, шамалайтын секіллісін.</w:t>
        <w:br/>
        <w:t>Қазір жүрттың бәрі жобамен, долбармен өмір сүретін.</w:t>
        <w:br/>
        <w:t>сойлейтін болып жүр ғой. “Осылай секілді ғай, былай</w:t>
        <w:br/>
        <w:t>болған шығар” деп атүсті әңгімелеуге әуес. Желтоқсан</w:t>
        <w:br/>
        <w:t>45</w:t>
        <w:br/>
        <w:t>“Қайта қүрудың құлы болып жүріп, Грузияда сегіз</w:t>
      </w:r>
    </w:p>
    <w:p>
      <w:r>
        <w:t>жыл істедім,-- деді дауысы ірімтіктеніп,-- ерте түрып, кеш</w:t>
        <w:br/>
        <w:t>жатып, сол жүрттың қамын ойлаған жақсылығымды тау</w:t>
        <w:br/>
        <w:t>қанқы түсіне алмады, түсінгісі келмеді. Беймәлім бүлікші</w:t>
        <w:br/>
        <w:t>топ кіші қызымды ұрлап әкетіп, мерт қылды. Жазықсыздан</w:t>
        <w:br/>
        <w:t>жапа шеккен бүлдіршінім: “ Пала, мені неге қүтқарып</w:t>
        <w:br/>
        <w:t>алмалың!”-- деп базбір түндері коз алдыма тіріліп келіп,</w:t>
        <w:br/>
        <w:t>мөлдіреп тұрып алады, ұйқымды қашырады. Беу, опасыз</w:t>
        <w:br/>
        <w:t>дүние деген осы”</w:t>
        <w:br/>
        <w:t>Ұзын сөзін қалай үні бұзылып түрып аяктағаны</w:t>
        <w:br/>
        <w:t>қаперінде қалмапты, әйтеуір мінбеден түскенде қол</w:t>
        <w:br/>
        <w:t>шапалақтан зал қарс айырылып, күңіреніп, дуылдап тұрды.</w:t>
        <w:br/>
        <w:t>Қол қысқан, қошемет сөз айтқан не сән! Облыс хатшысы</w:t>
        <w:br/>
        <w:t>қолтығынан алып кең басқышпен томен түсіп келе жатқанда,</w:t>
        <w:br/>
        <w:t>еденіне қызыл кілем тоселген аппақ киіз үйге енгізіп, төрге</w:t>
        <w:br/>
        <w:t>оздырған кезде: “Пәленше-еке! Жүйелі созге жүрек жібиді,</w:t>
        <w:br/>
        <w:t>бұрынғылар екі сөзінің бірінде партияның саолдатымыз леп,</w:t>
        <w:br/>
        <w:t>қоймаушы еді, қайта құрудың солдатымыз дегеніңіз жұртты</w:t>
        <w:br/>
        <w:t>қатты дүрліктіріп, көтеріп әкетті”</w:t>
        <w:br/>
        <w:t>Мақұл-ақ, кешкі ас үстінде алдына буы бұрқыраған</w:t>
        <w:br/>
        <w:t>қойдың басы, тайдың шекесі тартылды. “Шұбат” деп түйенің</w:t>
        <w:br/>
        <w:t>сүтінен ашытқан сусын ұсынды, бүл көкең: “Тәбетім болмай</w:t>
        <w:br/>
        <w:t>отыр”, -- деп аталы астан ауыз тиді ле, “Қазақстан” коньягіп</w:t>
        <w:br/>
        <w:t>ұртап, сығып берген анар солін сіміріп шөл басты. Оң</w:t>
        <w:br/>
        <w:t>жатында отырған Ырыс Мырҙа таст көтерді: “Сіздің</w:t>
        <w:br/>
        <w:t>саулығыцыз үшін,- деді,-- Созақ халқының сізге деген</w:t>
        <w:br/>
        <w:t>ұлы сепімі сарқылмасын, ат ізін салып тұрыңыз, желтоқсан</w:t>
        <w:br/>
        <w:t>шеруіне шыққан жастарға мейірімді, шапағатты болыңыз”.</w:t>
        <w:br/>
        <w:t>Мына сөзге бұл көкең ішінен секем алып тарыла қалды,</w:t>
        <w:br/>
        <w:t>қан қысымы көтеріліп басына тепті, көз алдына “папа,</w:t>
        <w:br/>
        <w:t>неге қүтқарып алмайсың!” деген кіші қызының қуыршақтай</w:t>
        <w:br/>
        <w:t>кескін-келбеті көлденеңдеді. Әлгідегі ауыз сөз ашуын көгеріп</w:t>
        <w:br/>
        <w:t>кетті,</w:t>
        <w:br/>
        <w:t>Бүл не сонда! Мазақтары ма, әлде сенің де түбіңе жетеміз</w:t>
        <w:br/>
        <w:t>дегені ме? Жиналыста да желтоқсан, дастархан басында да</w:t>
        <w:br/>
        <w:t>желтоқсан, басшы болып осы елге ат ізін салғанын келемеж</w:t>
        <w:br/>
        <w:t>қылғандай сл-жұртты шулыған етіп, алаңды қанға бөктеріп</w:t>
        <w:br/>
        <w:t>қарсы алған бейәдеп, безбүйрек, мәденисті жоқ қара</w:t>
        <w:br/>
        <w:t>снрақтардың өзінің төрдегі басын ссікке сүйреп абыройын</w:t>
        <w:br/>
        <w:t>айрандай төккені аз еді. Енді келіп, аяғына жығылып,</w:t>
        <w:br/>
        <w:t>кешірім отініп, айыбын мойындаудың орнына -- тілі мен</w:t>
        <w:br/>
        <w:t>жағына сүйенген мына сахара қазағы кілең сері, сыптығыр,</w:t>
        <w:br/>
        <w:t>сылыңғыр қарабайыр қауым кездескен сайын “желтоқсан</w:t>
        <w:br/>
        <w:t>оқпғасын” алдыпа көлденең тартып, түбін тексеріп айыпқа</w:t>
        <w:br/>
        <w:t>жықпақшты ма?... Сен келмегенде бүлай болмас еді демекші</w:t>
        <w:br/>
        <w:t>52</w:t>
        <w:br/>
        <w:t>3. Роман қақтығыстары</w:t>
        <w:br/>
        <w:t>Шілде түсе түстік аспаны түнемесіне күміс қағына</w:t>
        <w:br/>
        <w:t>ұстаған табақ секілді, астары құбыла сәулеленеді. Шикіл</w:t>
        <w:br/>
        <w:t>сәуле бояуша жүғады. Ірі жүлдыздар тобеге тым-тым тақай</w:t>
        <w:br/>
        <w:t>түседі. Үп еткен желден жабайы жилегің, өзі біле бермейтін</w:t>
        <w:br/>
        <w:t>дала шөбінің иісі бұрқырап тапау қытықтайды. Томенгі</w:t>
        <w:br/>
        <w:t>Татильде бәрі озгеше болатын: түні көзге түртсе коргісіз</w:t>
        <w:br/>
        <w:t>қарабарқын, сыбырлаған ақ қайыңның жапырағы ерте</w:t>
        <w:br/>
        <w:t>сарғаяды. жыл он екі ай зауыт мұржаларынап көтерілген</w:t>
        <w:br/>
        <w:t>кою қошқыл түтін жүздеген шақырымға аспанды, жер</w:t>
      </w:r>
    </w:p>
    <w:p>
      <w:r>
        <w:t>дүниені көмкеріп, түмшалап тұратын. Алам мен табиғат</w:t>
        <w:br/>
        <w:t>арасына перде тұтып қойғандай сезілетін.</w:t>
        <w:br/>
        <w:t>Шымкент аэропортының қапталына түнгі барысша</w:t>
        <w:br/>
        <w:t>ытырылған қара машина дыбыссыз жылжып келіп тоқтады.</w:t>
        <w:br/>
        <w:t>Биік баған басындағы үлкен шамның сәулесіне шағылды,</w:t>
        <w:br/>
        <w:t>алам аяғы сабылды.</w:t>
        <w:br/>
        <w:t>Бір қиырда, алаң шетінде ұшуға әзір алып ұшақ ерте</w:t>
        <w:br/>
        <w:t>дүние динозаврына ұқсап қаңтарылып тұрғалы қашан. Күн</w:t>
        <w:br/>
        <w:t>бата қонған, қазір кас қарайып, іңір озды, түптің бір уағы</w:t>
        <w:br/>
        <w:t>болып қалды. Міз бақпастан әлі түр. Алыстан келе жатқан</w:t>
        <w:br/>
        <w:t>жолаушылар әнңі-міне ұша қаламыз деумен қараколеңке</w:t>
        <w:br/>
        <w:t>кабинада пысынап терлеп, тынысы тарылып екі рет сыртқа</w:t>
        <w:br/>
        <w:t>шықты, екі мәрте қайта отырлы. Әсіресе қарт кісілер, балалы</w:t>
        <w:br/>
        <w:t>әйелдер қиналды. Соғыс мүгедегінің қан қысымы көтеріліп</w:t>
        <w:br/>
        <w:t>эяқ астынап жедел жәрдем шақырылды, ақ халаттылар келді,</w:t>
        <w:br/>
        <w:t>жолаушылар арасында күңкіл соз кобейді. “Ау, бүл не</w:t>
        <w:br/>
        <w:t>сұмдық. Қарт кісілер мен сәбилерді аяса нетті”, “Ұшқыштың</w:t>
        <w:br/>
        <w:t>басы былғаңдауы жамап еді, дәу де болса, я ауырып қалған,</w:t>
        <w:br/>
        <w:t>я жүйкесінің шетесі босаған...” “Несін айтасың, осы</w:t>
        <w:br/>
        <w:t>жалтыраған бүйірлі темірдің аспанға шықса самүрықша</w:t>
        <w:br/>
        <w:t>самғағанымен, жерге түссе болды -- мың бір тетігі қайта</w:t>
        <w:br/>
        <w:t>тексерістен өтетін, әлмелі халге көшетін бейшара техника</w:t>
        <w:br/>
        <w:t>деседі ғой...” “Аспанла ұшып бара жатып бұзылғаннан гөрі</w:t>
        <w:br/>
        <w:t>осындай жерге түскенде көрешікті көріп алайық...” “Айтасың-</w:t>
        <w:br/>
        <w:t>ау, ақшамыз қалтамызды тесіп тұрғаннан самолетке аяқ</w:t>
        <w:br/>
        <w:t>артқанымыз жоқ, уақытым өліпеулі болған соң амалсыздан</w:t>
        <w:br/>
        <w:t>мінгенмін, үш сағат қымбат ымды текке өлтірдім..</w:t>
        <w:br/>
        <w:t>“Жолдастар, нс білгендерің бар. Сендер ойлағандай смес,</w:t>
        <w:br/>
        <w:t>ұшқыш дін аман секілді, ұшақтың да майы толық, осы</w:t>
        <w:br/>
        <w:t>тұрысымызда пәрмені күшті докей басшыны күтіп тұр</w:t>
        <w:br/>
        <w:t>скенбіз, әлгіде ұшқыштан сүрап білдім”</w:t>
        <w:br/>
        <w:t>Мына сөзді естіген соғыс мүгедегі безгегі ұстаған адамдай,</w:t>
        <w:br/>
        <w:t>қозған жүйкесіне ие бола алмай, қалшылдап-дірілдеп</w:t>
        <w:br/>
        <w:t>мазаланды. “Сұмлық қой бұл. Бір адамның жолына екі</w:t>
        <w:br/>
        <w:t>52</w:t>
        <w:br/>
        <w:t>жүз адам қаңтарылсын пеген еш елдің заңында жазылмаған.</w:t>
        <w:br/>
        <w:t>Сталиннің көзі тірі «олғанда ғой, әттең-әттең, мұнша</w:t>
        <w:br/>
        <w:t>халықтың төбесіне ойнаған әлігі партократты сөзге келмей</w:t>
        <w:br/>
        <w:t>атып тастар еді”. “Жариялылық, демократия деп жүргенле</w:t>
        <w:br/>
        <w:t>даладағы жайылған малға айналып біттік, Әттең-әттең.</w:t>
        <w:br/>
        <w:t>Сталиннің зары әбден өтті ғой.”</w:t>
        <w:br/>
        <w:t>Тағы да салон ішінің ауасы тарылып, жүрегі құрғыр</w:t>
        <w:br/>
        <w:t>атқақтай соғып ауызға тығылады. Соңғы жақта отырған</w:t>
        <w:br/>
        <w:t>әйелдің баласы шырылдап кеп жылайды. Бірінші салонның</w:t>
        <w:br/>
        <w:t>алдыңғы отырғышына тізе бүккен соғыс мүгедегі алқына</w:t>
        <w:br/>
        <w:t>демігіп, аузын бақадай ашып, күтуші қызды шақырып бірдеме</w:t>
        <w:br/>
        <w:t>демекші еді: ұшақ басқышын дүсірлете басып көтеріліп</w:t>
        <w:br/>
        <w:t>келе жатқан зор денелі, еңкіш жауырынды, көйлекшең,</w:t>
        <w:br/>
        <w:t>костюмін білегіне асқан орыс кісісін көріп амалсыз тиылды.</w:t>
        <w:br/>
        <w:t>“Осы болар” деп ойлады. Шамшырақ жарығынан тар</w:t>
        <w:br/>
        <w:t>мандайын көлденең сызған қос әжіміне дейін анық шалынды.</w:t>
        <w:br/>
        <w:t>Қою, қайратты шашына қылау түсе бастапты. Бүйірдегі</w:t>
        <w:br/>
        <w:t>есікке сәл кептеліп, соңындағы шығарып салушыларына</w:t>
        <w:br/>
        <w:t>“ал, қош” деп бұрылмастан, тоң теріс сыртып беріп ішке</w:t>
        <w:br/>
        <w:t>енді. Елпек қағып алдынан шыққан талдырмаш күтуші</w:t>
      </w:r>
    </w:p>
    <w:p>
      <w:r>
        <w:t>қызды қағып кете жаздады. “Генрих Васильевич, мында</w:t>
        <w:br/>
        <w:t>жүріңіз, ұшқыштар кабинасынан бос орын сайлағанбыз”,--</w:t>
        <w:br/>
        <w:t>деп зыр қағып алдына түсті. “Ұшқыштар кабипасы деген</w:t>
        <w:br/>
        <w:t>нс пәле! Май иісін жұтып отырмақпын ба. Алдыңғы салонның</w:t>
        <w:br/>
        <w:t>алдыңғы орны жетеді”,-- деп гүж ете қалды. Күтуші қыз</w:t>
        <w:br/>
        <w:t>ессіз көбелектей ығысып, соғыс мүгедегінің жанына келлі,</w:t>
        <w:br/>
        <w:t>алдына келіп аяғына жығылғандай жалына, жалбарына</w:t>
        <w:br/>
        <w:t>сөйледі. “Ағатай, ұшқыш кабинасына өтіңізші, сіздің орныңыз</w:t>
        <w:br/>
        <w:t>үлкен кісіге қажет болып тұр, ағатай, жалынамын.,. меселімлі</w:t>
        <w:br/>
        <w:t>жықпассыз...” “Е, үлкен болса ол қызметімен үлкен” менін</w:t>
        <w:br/>
        <w:t>отан алдындағы еңбегім оныкінеп де зор”,-- деп қисығына</w:t>
        <w:br/>
        <w:t>қыңырайып бақты жолаушы. “Ағайтай, олтірмесеңіз, алдыңғы</w:t>
        <w:br/>
        <w:t>кабинаға өтіңізші, жалбарынам, сізге... ақшаңызды қайтарып</w:t>
        <w:br/>
        <w:t>беруге бармыз...” Соғыс мүгедегі тәмпіш танау талдырмаш</w:t>
        <w:br/>
        <w:t>қыздың жанарын сақиналай тұтқан жасты көрлі, көрді ле</w:t>
        <w:br/>
        <w:t>жібіп сала берді. Ақсақ аяғын сықырлата қозғап орнынан</w:t>
        <w:br/>
        <w:t>көтерілді.</w:t>
        <w:br/>
        <w:t>-- Әттең, әттең, Сталиннің көзі тірі болғанда ғой. ел</w:t>
        <w:br/>
        <w:t>үстіне тайрандаған әміршілерді бір шыбықпен айдар еді.</w:t>
        <w:br/>
        <w:t>Соғыс мүгедегінің босаған орнына кеп жайғасқан үкімет</w:t>
        <w:br/>
        <w:t>адамы “енді ұша беріңдер” дегендей оң қолын сілкіді че</w:t>
        <w:br/>
        <w:t>шалқалай жайғасты. Күңкілдеп сөйлеп бара жатқан шалы</w:t>
        <w:br/>
        <w:t>жаман көзімен ата шығарып салды. Күтуші қыз иілігі шипалы</w:t>
        <w:br/>
        <w:t>су ұсынып еді, алмады, “ыстық кофе бар ма”,-- деді.</w:t>
        <w:br/>
        <w:t>суды іше-іше әбден көкбақа болуға айналдым. Мына түстік</w:t>
        <w:br/>
        <w:t>92</w:t>
        <w:br/>
        <w:t>елінің басшысы “шұбат” деп әспеттеп түйенің сүтін ішкізді</w:t>
        <w:br/>
        <w:t>ме, әйтеуір, үшынып қалмасам жарар еді, ел салтын</w:t>
        <w:br/>
        <w:t>үстап, дәмін “көре-көре” ішім кепті. Аузы кермек татыды,</w:t>
        <w:br/>
        <w:t>жүрегі шайылығын мезі болды әбден. Сүйкімді қыз ұсынған</w:t>
        <w:br/>
        <w:t>кою кофеге ернін күйдіріп ала жаздады, сыздықтата, сақтана</w:t>
        <w:br/>
        <w:t>ұрттады.</w:t>
        <w:br/>
        <w:t>Бүл мезет алып ұшақ тас шемен үстімен зыр қағып,</w:t>
        <w:br/>
        <w:t>құйындай үшып табаны жерден ажырады. Қанат астындағы</w:t>
        <w:br/>
        <w:t>түнгі қала бейне жерге түскен жұлдызқүрт. Көз жауын</w:t>
        <w:br/>
        <w:t>алып жылжып, жыбырлап еі тыншымайды. Жанары</w:t>
        <w:br/>
        <w:t>дымданып, шеке тамыры лыпыл қаға соғып, құлағы</w:t>
        <w:br/>
        <w:t>шыңылдады. “Қан қысымым көтеріліп келе жатқан жоқ</w:t>
        <w:br/>
        <w:t>па осы?” деп ойлап. білегін көтеріп сағатына қарады.</w:t>
        <w:br/>
        <w:t>Жергілікті уақыт он бір. Рас, кейінгі кезде нс болса соған</w:t>
        <w:br/>
        <w:t>шырт ете қалатын ашушаң болып жүрмін. Обалы не керек,</w:t>
        <w:br/>
        <w:t>әлгідегі облыс басшысын жүрт көзінше бекер соктім,</w:t>
        <w:br/>
        <w:t>бекерге болмашы нәрсеге жер-жебіріне жеттім. Шындығына</w:t>
        <w:br/>
        <w:t>жүгінсе Қаратаудың теріскейін жайлаған арқаның аңырап</w:t>
        <w:br/>
        <w:t>соғатын желі өтінде, жазы шыжыған аптап, қысы үскірік</w:t>
        <w:br/>
        <w:t>аяз қураған қу медиеп далада мал бағу түгілі жан бағудың</w:t>
        <w:br/>
        <w:t>өзі қиын. Шу өзенінің төменгі арнасы шаңы шығып әлдеқашан</w:t>
        <w:br/>
        <w:t>құрғап қалыпты. Тасыған кезде Үшкөкше құмына</w:t>
        <w:br/>
        <w:t>келіп құятын, жер асты су коздерін мөлдіретіп толтыратын</w:t>
        <w:br/>
        <w:t>Талас өзені бас жақтағы қырғыздан артылмайды. Атам</w:t>
        <w:br/>
        <w:t>заманғы сарқынды су жиналған шипалы көлшік Қызылкөл</w:t>
        <w:br/>
        <w:t>табанынан тартылып, жерге жұтылудың аз-ақ алдында. Төніп</w:t>
        <w:br/>
        <w:t>келген тажалдың бәріне тойтарыс жасап, құрғаған көлін</w:t>
        <w:br/>
        <w:t>ғолтырып, суалған өзеніне тойтарыс беретін жаратқан ие</w:t>
        <w:br/>
        <w:t>секілдендіріп мұны машинаға отырғызып алған облыс</w:t>
        <w:br/>
        <w:t>басшысы Шолаққорғанға барар жолда ал кеп сайрасын, ал</w:t>
      </w:r>
    </w:p>
    <w:p>
      <w:r>
        <w:t>кеп сұңқылдасын. Барғанша аузы бір тынбады. “Осы елге</w:t>
        <w:br/>
        <w:t>келгеніме жыл толған жоқ, бағдарлайын, байыбына барайын,</w:t>
        <w:br/>
        <w:t>ғасырлар бойы шешілмей келе жатқан экология мәселесін</w:t>
        <w:br/>
        <w:t>алдыма тықпаламай коя тұрсаңшы. Ырыс Мырза жолдас”,-</w:t>
        <w:br/>
        <w:t>деп жүйткіген жүйрік машинаныц ішіне сыймағандай</w:t>
        <w:br/>
        <w:t>тұғшшығып, қабағын қарс жапты. Тауды бөктерлеп таспадай</w:t>
        <w:br/>
        <w:t>сызылған тас жолдың көп жері бұзылып, тесіліп кетіпті.</w:t>
        <w:br/>
        <w:t>Ішті месше шайқап мазалағаны. Кейінгі кезде дәрігерлер</w:t>
        <w:br/>
        <w:t>“ұлтабарыңыз аздап қабынған, шөлге шығуға, қатты</w:t>
        <w:br/>
        <w:t>шайқауға болмайды” деп кеңес берген. Сол шіркіндердің</w:t>
        <w:br/>
        <w:t>сөзі құлағына сіңіп уайымдап отыр. “Ау, Шымкенттен</w:t>
        <w:br/>
        <w:t>шыққалы екі сағаттан асты, жүйрік машина белден-бел</w:t>
        <w:br/>
        <w:t>асып қиырды қиялдай шарлап зырлаумен келеді, шеті-</w:t>
        <w:br/>
        <w:t>шегі таусылатын смес, ұлтабар байғұстың пашпыртм біткен-</w:t>
        <w:br/>
        <w:t>а</w:t>
        <w:br/>
        <w:t>4</w:t>
        <w:br/>
        <w:t>үңіліп сыртқа көз салды. Табақтай сарғыш ай қатпалдаса</w:t>
        <w:br/>
        <w:t>қалқып жүзіп келеді. Аспан шайдай ашық, түнгі тымық</w:t>
        <w:br/>
        <w:t>ауала зіл ұшақтың осыншалық томен лықсуы тегін емес</w:t>
        <w:br/>
        <w:t>деп қауіп қылған. Я табиғат бұзылған, я мотордың әлдебір</w:t>
        <w:br/>
        <w:t>тетігі қажалған... Иә, сол кешегі, Созақ ауданы</w:t>
        <w:br/>
        <w:t>саплаушыларымен кездесуге бара жатқан жолдағы егеске</w:t>
        <w:br/>
        <w:t>бергісіз скеуара сұхбат есіне қайта оралды. Басын дуалап</w:t>
        <w:br/>
        <w:t>қойғандай ма, санасына желімше жабысып шықпауға айналды.</w:t>
        <w:br/>
        <w:t>“Осынау Созақ ауланының скі жерінен бірі Волхов</w:t>
        <w:br/>
        <w:t>ггология бірлестігінің үш геологиялық ұжымы, екінші әскери</w:t>
        <w:br/>
        <w:t>әкімшілік ұран өндіріп жатыр, кенді ашық түрде қазыл</w:t>
        <w:br/>
        <w:t>алып арнайы жасалған вагонға салып Жаңатасқа, одан әрі</w:t>
        <w:br/>
        <w:t>Жамбылға жөнелтеді. Кейінгі кезде уран кенішінің зардабы</w:t>
        <w:br/>
        <w:t>тиін қап ауруы, қатерлі ісік кобейіп кетті. Бетблқтың,</w:t>
        <w:br/>
        <w:t>Үшкокіненің шобін жеген малдың іш тастауы мол, асыл</w:t>
        <w:br/>
        <w:t>байлық -- халқымыздың саушылығы еді, одан да айрылып</w:t>
        <w:br/>
        <w:t>қаламыз ба деп қорқамын. Уран кенін күрт азайтып, жабық,</w:t>
        <w:br/>
        <w:t>кеніште ұстауға болмас па?”</w:t>
        <w:br/>
        <w:t>“Сонда тығырықтан қалай шығуға болады деп ойлайсың,</w:t>
        <w:br/>
        <w:t>әскери әкімшілікті, партия саясатын сынаған екенсің -</w:t>
        <w:br/>
        <w:t>силі осы кемшіліктен құтылудың жолын көрсет, көкешім?"</w:t>
        <w:br/>
        <w:t>“Әскери әкімшілікке уран кенішін жап деуге күдіретім</w:t>
        <w:br/>
        <w:t>жетпейді, әйтсе де сол әкімшілік кеннен алатып пайданың</w:t>
        <w:br/>
        <w:t>еп кемі он бес процентіп жергілікті кеңестің есеп-шотына</w:t>
        <w:br/>
        <w:t>аударғаны ләзім. Австралиялағы аборигеннен мына сары</w:t>
        <w:br/>
        <w:t>сахараны миллион жылдан бері мекендеп келе жатқан</w:t>
        <w:br/>
        <w:t>аға-бабамыл несі кем, әркениетті елде болатын торелікке</w:t>
        <w:br/>
        <w:t>ініп жер құпы, су құны үшін бұл байғұстарға да әскери</w:t>
        <w:br/>
        <w:t>мшілік ақша ауларсын. Судың ла сұрауы бар. Өткен</w:t>
        <w:br/>
        <w:t>ғасырдың ортасында ағылшынның Ратшн: ЛЬД фирмасы ана</w:t>
        <w:br/>
        <w:t>Алтынтаудың алтынын. Күмісті ясуының күмісін сумен</w:t>
        <w:br/>
        <w:t>шайып алып ол кетті, он тоғызыншы ғасырдың аяғында</w:t>
        <w:br/>
        <w:t>Қоқап ханы осы елдің ор т неоптпан астам зекет салып,</w:t>
        <w:br/>
        <w:t>қаратабан жүтқа жеткізді ; :лдан бері орталықтың</w:t>
        <w:br/>
        <w:t>әскери әкімшілігі Ақдал кен жазығының төсіне</w:t>
        <w:br/>
        <w:t>қылдатып бұрғы салып улап топырағын тасымалдап ол</w:t>
        <w:br/>
        <w:t>ыр, жақында естілім, Қытай келімсе псатары Бетпақ</w:t>
        <w:br/>
        <w:t>пеп Мойынқұм шөлін мекенлеген бехеннін неЙізіне валюта</w:t>
        <w:br/>
        <w:t>төлейміз деп, жергілікті оғамының агентімен</w:t>
      </w:r>
    </w:p>
    <w:p>
      <w:r>
        <w:t>астыртын жалғасып сол мх члат, жүзлеп шекарадан</w:t>
        <w:br/>
        <w:t>жасырын өткізе бастапты. Елді жақын күнде Алматыдағы</w:t>
        <w:br/>
        <w:t>үшісті орындар мүйіз сатуға лицензия сұрайтын секілді.</w:t>
        <w:br/>
        <w:t>Осыншалық тонау, калтаға түсу. қарадай қайыршы ету</w:t>
        <w:br/>
        <w:t>көзбе-көз жүзеге асып жатқанда Созақ аборигендеріне қол</w:t>
        <w:br/>
        <w:t>үшын берсек дейміз. Экологиялық апат аймағы ретінде</w:t>
        <w:br/>
        <w:t>56</w:t>
        <w:br/>
        <w:t>қарапайым жүртқа, малшы қауымға ішін ашпағаны жан,</w:t>
        <w:br/>
        <w:t>сыр бермегені ләзім.</w:t>
        <w:br/>
        <w:t>Сыр алды дегенше -- дес бермей иықтап кететіні анық.</w:t>
        <w:br/>
        <w:t>Ульяновскілен осылай қарай қызметке ауысарда жарықтық</w:t>
        <w:br/>
        <w:t>Михаилдің алдынан өткен соң, “біліп алайыншы -- әкесінің</w:t>
        <w:br/>
        <w:t>басы сыймастай үланғайыр даланы жалғыз иемденіп алған</w:t>
        <w:br/>
        <w:t>бұл неғылғап ашқарақ қомағай халық” деп кітапханаға</w:t>
        <w:br/>
        <w:t>барып ағартушы Ильминскийдің жоғарғы мәртебелі</w:t>
        <w:br/>
        <w:t>губернаторға түсірген ұсыныс хатына коз жүгіртіп шыққан</w:t>
        <w:br/>
        <w:t>еді. Қилай еді, қойын дәптерінің бір бұрышына түртіп</w:t>
        <w:br/>
        <w:t>алған. “Ауылдарда, старшындарда “ауыл мектебі” дегеп</w:t>
        <w:br/>
        <w:t>бүркеншік атпен мектеп ұйымдастырып, бірте-бірте олардың</w:t>
        <w:br/>
        <w:t>санын көбейтіп, алғашында қазақтардың көңілін табу</w:t>
        <w:br/>
        <w:t>үшін оларға қазақ мүғалімдер жіберу керек. Әлгі мүғалімдерге</w:t>
        <w:br/>
        <w:t>міндетті түрде орыс оқуын оқытып, балалармен орысша</w:t>
        <w:br/>
        <w:t>сөйлеуді тапсырып, қазақ кітабын оқи алмайтындай жағдайға</w:t>
        <w:br/>
        <w:t>жеткізу керек. Бірақ оны заң ретінде қолданбаған жөн...</w:t>
        <w:br/>
        <w:t>Солай болған күнде қазақтың оқуын тез жоюға қол жеткіземіз.</w:t>
        <w:br/>
        <w:t>Содан кейін арнайы жарғы ішығарылуға тиіс. Сол арқылы</w:t>
        <w:br/>
        <w:t>қазақтарды әр қонысқа бөліп-бөліп тастан, оларды</w:t>
        <w:br/>
        <w:t>крестьяндарға айналдырамыз...”</w:t>
        <w:br/>
        <w:t>Міне, милы адам деп Ильминский мен Сперанскийді</w:t>
        <w:br/>
        <w:t>айт. Оқуы жетік, көзі ашық сол сабаздар алдымен қазақтың</w:t>
        <w:br/>
        <w:t>оқуын жоялық, сосын дінінен адастырып, мәңгүрт қылып</w:t>
        <w:br/>
        <w:t>крестьян етелік деп алдағыны болжап көрегендік танытты.</w:t>
        <w:br/>
        <w:t>Мына біздер, тапқа болген іліммен қаруланған большевиктер</w:t>
        <w:br/>
        <w:t>не істедік, не бітірдік, түптеп келгенде Ресей беделін</w:t>
        <w:br/>
        <w:t>арттыруға, шекарасын кеңейтуге мысқылдай еңбек</w:t>
        <w:br/>
        <w:t>сіңірмеппіз, текке даурығылпыз, сабан тыққан тұлыпқа</w:t>
        <w:br/>
        <w:t>қарап көп жыл мөңіреппіз. “Социализм” дегеніңіз ішіне</w:t>
        <w:br/>
        <w:t>сабан тыққан тұлып боп шықты. Олай болса қиыр сахараны</w:t>
        <w:br/>
        <w:t>еркінше жайлаған мұсылман екені, я крестьян екені белгісіз</w:t>
        <w:br/>
        <w:t>жалбағай тымақ, шошақ бөрік қазақтардың алдына шығып:</w:t>
        <w:br/>
        <w:t>“Депутат етіңіздер!... дауыс беріңіздер!...” деп біраз мөңіреп</w:t>
        <w:br/>
        <w:t>көрсін бұл көкең.</w:t>
        <w:br/>
        <w:t>Осы оймен лық толы үлкен залдың биік мінбесіне</w:t>
        <w:br/>
        <w:t>көтерілді.</w:t>
        <w:br/>
        <w:t>“Бұрынғы басшылардың мына отырған сіздерге не уәле</w:t>
        <w:br/>
        <w:t>бергенін білмеймін, -- деп бастады Созақ сайлаушыларынып</w:t>
        <w:br/>
        <w:t>алдына шығып,-- ен әуелі өз қызметімді қазақтың салтын.</w:t>
        <w:br/>
        <w:t>дәстүрін үйренуден бастасам деймін, оны білмей қалайша</w:t>
        <w:br/>
        <w:t>сенімді ақтай аламын, қайтіп ст бауыр етене жақынға</w:t>
        <w:br/>
        <w:t>айналамын. Шынның жүзіне тура қарасақ -- қазақ әрі</w:t>
        <w:br/>
        <w:t>батыр, әрі шыншыл халық. Бетке тура айтқанды сүйеді.</w:t>
        <w:br/>
        <w:t>Ең әуелі қазақша сойлеуді үйренсем деймін. несі бар. әр</w:t>
        <w:br/>
        <w:t>9</w:t>
      </w:r>
    </w:p>
    <w:p>
      <w:r>
        <w:t>өл</w:t>
        <w:br/>
        <w:t>қағаздағы бейне арқылы тіміскіп жүріп тауып алды абақтыға</w:t>
        <w:br/>
        <w:t>жапты, кейінше не қилы суайт куәларға тартты, түплің</w:t>
        <w:br/>
        <w:t>түбінде бар қылмысты жасаған мен болып шықтым.</w:t>
        <w:br/>
        <w:t>Қолымдағы таяқ жайына қалыпты. Бірер мәрте қар</w:t>
        <w:br/>
        <w:t>үстіне тамған қанға тайып жығылып, алақанымды сүріп</w:t>
        <w:br/>
        <w:t>алдым. Сәтбаев көшесі мен Ленин даңғылына қарай кетіппіз.</w:t>
        <w:br/>
        <w:t>Шегіне отырып, бес- он минуттан кейін ентігімізді басып,</w:t>
        <w:br/>
        <w:t>етек-жеңімізді жинап, “осылай еңкілдеп қаша береміз бс”</w:t>
        <w:br/>
        <w:t>деп, қайта айналып ішкі істер әскеріне тап бердік. Осы</w:t>
        <w:br/>
        <w:t>кезде айқас ішінде Абылайхан, Ахметжанұлы Талғат және</w:t>
        <w:br/>
        <w:t>сырттай таныс бірер жігітті коріп, солармен бас қостым.</w:t>
        <w:br/>
        <w:t>Бұл оқиға ауыл шаруашылығы институтының Х%5</w:t>
        <w:br/>
        <w:t>жатақханасы, дәл Бағжанның жататын жері, соның алдында</w:t>
        <w:br/>
        <w:t>өтті. Апаш-құпаш жүгіріп жүріп Бағжанға соғып сдім.</w:t>
        <w:br/>
        <w:t>“бөлмесінде жоқ”,- деді. Ойым: кіріп шай ішу елі.</w:t>
        <w:br/>
        <w:t>ертеңгісінен бері нәр татпағаным есімде, қарным ашып</w:t>
        <w:br/>
        <w:t>қоңылтақсып, барамын. Қуғыншылар кейде қашушыға</w:t>
        <w:br/>
        <w:t>айналып, келесіде қашушылар қуыншыға айналып, пт</w:t>
        <w:br/>
        <w:t>жығыспен сілікпеміз шығып, додаға түскендей он бір жарымға</w:t>
        <w:br/>
        <w:t>дейін сілкілестік. Бір кезде желе жорытып Ерсайын қасыма</w:t>
        <w:br/>
        <w:t>келді. “Абылайханды ана айқастың ішінен шығарып алайық</w:t>
        <w:br/>
        <w:t>та үйге қайтайық”,-- деді. Мен келістім. Ол көл үзамай</w:t>
        <w:br/>
        <w:t>Абылайханды шақырып келді. Үшеуміз қол ұстасып жүгіріп</w:t>
        <w:br/>
        <w:t>сол жерден Ленин даңғылына қарай лықсып бет түзелік.</w:t>
        <w:br/>
        <w:t>Әлгі айтқан жатақхана жанындағы айқасқа қатысқапымды</w:t>
        <w:br/>
        <w:t>тіміскі ізшілер біле бермейді, сол жерде бір жерлеспен</w:t>
        <w:br/>
        <w:t>ұшырастым, атын ұмыттым. Амангелді ұжымынан, Алматы</w:t>
        <w:br/>
        <w:t>зоотехникалық-мал дәрігерлік институтында оқиды.</w:t>
        <w:br/>
        <w:t>Қаратерұлының танысы және туысы. Ленин даңғылы мен</w:t>
        <w:br/>
        <w:t>Сәтбаев қиылысына келгенде баяғы үшеумізге Абай, Еркін.</w:t>
        <w:br/>
        <w:t>Ерғали, Серім қайта қосылды, оның үстіне он сегізініші</w:t>
        <w:br/>
        <w:t>сектордағы Хе 1бөлменің таныс қыздары ұшырасты. Әлгі</w:t>
        <w:br/>
        <w:t>үлкен шоғыр жосқынға кездескенде ішінен Жүмаділүлы</w:t>
        <w:br/>
        <w:t>Жапар жүрегі көтерілген адамға ұқсап ауық-ауық еңкейіп.</w:t>
        <w:br/>
        <w:t>екі бүктеліп лоқсып тұрды, әрі Асылұлы Арайды</w:t>
        <w:br/>
        <w:t>жолықтырдым. Екеуін де жақсы танисың, достарың ғой.</w:t>
        <w:br/>
        <w:t>Әлгі жерде, қоштасқаннап кейін Жапар, Араймен аз ғана</w:t>
        <w:br/>
        <w:t>тілдесіп тұрдық. Қайдан түсіргені белгісіз, Жапардың</w:t>
        <w:br/>
        <w:t>қолында су жаңа балғасы бар екен, сүрап алдым. Жатақханаға</w:t>
        <w:br/>
        <w:t>алып кетпекке оқталып едім, осындайда алдымды орап</w:t>
        <w:br/>
        <w:t>тұратын Ерсайын аяқ астынан біреуге ескерткішке ұсына</w:t>
        <w:br/>
        <w:t>салғаны, өкініп қалдым. Шынымды айтсам, алаңда, Бағжан</w:t>
        <w:br/>
        <w:t>жатақханасының жанында менттердің қазақтын талай</w:t>
        <w:br/>
        <w:t>бәйкүно қыздарын шашынан тартып, сүйреп. үрып-</w:t>
        <w:br/>
        <w:t>соққанын мына маңдайдағы көзіммен көрдім, куә болдым.</w:t>
        <w:br/>
        <w:t>47</w:t>
        <w:br/>
        <w:t>ұлттың ұлылығы тілінде деп Толстой айтқан. Ауызекі</w:t>
        <w:br/>
        <w:t>әңгімені әжептәуір түсінемін, енді қайта айналып соққанда</w:t>
        <w:br/>
        <w:t>осы мінбеден қазақша “қош, аман бол, қайырлы таң” деп</w:t>
        <w:br/>
        <w:t>сойлеп берсем сөкпессіздер деп ойлаймын...”</w:t>
        <w:br/>
        <w:t>Осы мезет алдынғы қатарда отырған ақ жаулықты</w:t>
        <w:br/>
        <w:t>кейуананың жанарынан мөлт тамған жасты көрді.</w:t>
      </w:r>
    </w:p>
    <w:p>
      <w:r>
        <w:t>“Алматыда ертемен тұрып, азық-түлік дүкендерін</w:t>
        <w:br/>
        <w:t>аралаймын, қай жерде ішрет көп, соны пайымдаймын,</w:t>
        <w:br/>
        <w:t>ойтпесек еңбекші бұқараның тіршілігін, тынысын білдік</w:t>
        <w:br/>
        <w:t>ден несіне көлгірсіп косемсиміз. Осылай қарай жүрерде,</w:t>
        <w:br/>
        <w:t>ертеңгісін есік қоңырдуы шалынды, келіп тұрған Орталық</w:t>
        <w:br/>
        <w:t>Комитеттің іс басқарушысы, не айтады дейсіз ғой. Тыңдаңыз:</w:t>
        <w:br/>
        <w:t>“Конаев жолдас Саяси Бюроның мүшесі рстінде Мәскеуден</w:t>
        <w:br/>
        <w:t>фе іьдьегерлік байланыс арқылы мырышпен жабылған арнайы</w:t>
        <w:br/>
        <w:t>контейнермен азық-түлік алғызып түратын, сізге де солай</w:t>
        <w:br/>
        <w:t>тапсырыс бердік”,-- дейді. Шошып кеттім. Қой, ә, көкешім,</w:t>
        <w:br/>
        <w:t>халықтан артық емеспін, солардың аман- саулығы -- менің</w:t>
        <w:br/>
        <w:t>саулығым, одан да қала сыртындағы саяжай жанына үйшік</w:t>
        <w:br/>
        <w:t>салып бер, жиырма тауық үстаймын, жемдеймін, емдеймін,</w:t>
        <w:br/>
        <w:t>өсіремін, еңбегімнін нәтижесін жеймін”,-- деймін. Солай</w:t>
        <w:br/>
        <w:t>істеттім. Қала ішінен атты болмелі пәтер әзірлепті, пайдалы</w:t>
        <w:br/>
        <w:t>алаңының өзі жұз жетпіс шаршы метр, паркеті өрнекті,</w:t>
        <w:br/>
        <w:t>зертасы көз жауын алады, бөлмесінің жарығы жақүтпен</w:t>
        <w:br/>
        <w:t>комкерілген. кісі тайып жығылардай, пәтерді қайта</w:t>
        <w:br/>
        <w:t>жабдықтауға партия кассасынан отыз мың сом жұмсапты.</w:t>
        <w:br/>
        <w:t>Жалғыз қызым балаларымен бізбен бірге түра беруіне болатын</w:t>
        <w:br/>
        <w:t>елі. өзім секілді көнбіс, ақкөңіл, еңбекқор, Марина</w:t>
        <w:br/>
        <w:t>Генриховнаны айтамын... жоқ, әлгі пәрмені күшті іс</w:t>
        <w:br/>
        <w:t>басқарушы сол қызыма арнап көрші подьезден жүз отыз</w:t>
        <w:br/>
        <w:t>шаршы метрлік бес бөлмелік пәтер әзірлеп қойыпты., “бөлек</w:t>
        <w:br/>
        <w:t>тұрып үйренсін, қүзырыңызға құлдық, үлкен басшыларға</w:t>
        <w:br/>
        <w:t>қол ұшы жәрдеміміз алабөтен” деп жігі-жаппар жалынып</w:t>
        <w:br/>
        <w:t>болмайды. Қойшы әйтеуір, әлгі іс басқарушымен қайыр-</w:t>
        <w:br/>
        <w:t>қош айтысуыма тура келді. Өз обалы өзіне. Қарап жүріп</w:t>
        <w:br/>
        <w:t>қарапайым тіршілік кешетін жариялылық ыңғайтөк заманда</w:t>
        <w:br/>
        <w:t>заңға қайшы іс істеп, партияның атына кір келтіріп күнәкар</w:t>
        <w:br/>
        <w:t>болар жайым жоқ?!</w:t>
        <w:br/>
        <w:t>Осы мезет артқы қатардағы әлдебір кісі: “Пай-пай,</w:t>
        <w:br/>
        <w:t>ерім-ай!..”-- деп таңдай қағып, алақанмен қапталын шарт</w:t>
        <w:br/>
        <w:t>соқты. Тасып, сасып сөзге риза болғандағысы.</w:t>
        <w:br/>
        <w:t>“Пай-пай, сөзіңе болайын ерім-ай”,-- деп келідей сопақша</w:t>
        <w:br/>
        <w:t>басып шайқайды.</w:t>
        <w:br/>
        <w:t>Осы мезет әлгі сөзіне риза болған келі бастың қасынан</w:t>
        <w:br/>
        <w:t>шошақ бөрікті кісі шошаң еткізіп қолын көтерді, ойын</w:t>
        <w:br/>
        <w:t>бөлді. Дауысы тым ашы, қатқыл екен: “Мен айтсам. кешегі</w:t>
        <w:br/>
        <w:t>60</w:t>
        <w:br/>
        <w:t>желтоқсан айында ереуілге шыққан біраз қазақ жастары</w:t>
        <w:br/>
        <w:t>шүйдесіне күрек тиіп опат болыпты, біразы сотталыпты.</w:t>
        <w:br/>
        <w:t>мен айтсам, сол балалардың көншілігі Созақ аудапынанп,</w:t>
        <w:br/>
        <w:t>аңызақтың желінде кілең қызба, ұрыншақ еді, қызталақтар,</w:t>
        <w:br/>
        <w:t>кошеге шығамыз деп жүріп оңбай таяқ жепті. Сол сотталған</w:t>
        <w:br/>
        <w:t>балаларға кешірім бола ма, басеке?”-- деп көлденең сауал</w:t>
        <w:br/>
        <w:t>қойды.</w:t>
        <w:br/>
        <w:t>Шешен мүдіріп қалды. Облыс басшысы сасқанынан</w:t>
        <w:br/>
        <w:t>нарт болып қызарып. қаламсабымен үстелді ұрғылап.</w:t>
        <w:br/>
        <w:t>құйрығы қоныс таппай кетті:</w:t>
        <w:br/>
        <w:t>“Айып етпеңіз, бұл озі солайлау, шыжыған күп астында</w:t>
        <w:br/>
        <w:t>жалаңбас жүріп басы ауырған кісі дей ме, ақындар айтысына</w:t>
        <w:br/>
        <w:t>қатысып бірінші жүлде алған дей ме, солайлау болып қалған</w:t>
      </w:r>
    </w:p>
    <w:p>
      <w:r>
        <w:t>сормаңдай”</w:t>
        <w:br/>
        <w:t>“Несі бар” деп ойлады мінбедегі бүл көкең, көлденен</w:t>
        <w:br/>
        <w:t>қойылған сауалды шұғыл ғана өз пайдама шешуге болады.</w:t>
        <w:br/>
        <w:t>“Мейлі, іркілмссін, бүкпесіз ішін ашып сырласпаған</w:t>
        <w:br/>
        <w:t>соң сайлаушымен кездескен болып па”-- деп дестелей төгілді,</w:t>
        <w:br/>
        <w:t>алдына қойған ыстық шайдан ұрттап кенеуі ашылды:--</w:t>
        <w:br/>
        <w:t>маған түскен мәлімет бойынша сол екі күн ереуілде</w:t>
        <w:br/>
        <w:t>ұлтаралық қақтығыстан бір жасақшы, бір студент қаза</w:t>
        <w:br/>
        <w:t>болыпты, сол келеңсіз оқиға кезінде тоғыз автомашина</w:t>
        <w:br/>
        <w:t>өртеніп, 152 машина зақым алған, 326 милиционер мен</w:t>
        <w:br/>
        <w:t>196 қызыл әскер жараланып ауруханаға түскен, екі күнгі</w:t>
        <w:br/>
        <w:t>ереуілден үкімет 302644 сом 68 тиын зиян шеккен. Әлгі</w:t>
        <w:br/>
        <w:t>абақтыда отырған бұзақылар осынау залалды зардаптарға</w:t>
        <w:br/>
        <w:t>жауап береді. Баз біреулер ойлағандай, әмірші әпербақан</w:t>
        <w:br/>
        <w:t>емеспіз, я кешегі Сталин зүлматын қайталап, халықты қан</w:t>
        <w:br/>
        <w:t>қақсатып, атып, ит жеккенге айдатып азайту ойымызда</w:t>
        <w:br/>
        <w:t>жоқ. Ақ-қарасын анықтап, ұлт араздығын қоздырған</w:t>
        <w:br/>
        <w:t>кімдер?.. қызыл жағалыға жармасып қол жұмсаған</w:t>
        <w:br/>
        <w:t>қайсысы?.. анықтап айыбын мойнына қойындар, асыра сілгеу</w:t>
        <w:br/>
        <w:t>болмасын, жазықсыз жапа шегуге жол берілмесін”,-- деп</w:t>
        <w:br/>
        <w:t>пәрмен бердім. Қалт жібермес қатал бақылауымдағы істер”</w:t>
        <w:br/>
        <w:t>Шошақ бөрікті мен ақ қалпақты бас бір-біріне қарасыт!,</w:t>
        <w:br/>
        <w:t>езулеріне күлкі үйіріп, бас шайқасып мәздене мырсылдасты.</w:t>
        <w:br/>
        <w:t>Ел басшысы сөзіне шын ризалық, пейілін танытқан сыңайлары.</w:t>
        <w:br/>
        <w:t>Халық -- бала секілді білдірмей, алдап алсаң бәрін</w:t>
        <w:br/>
        <w:t>көтсре береді деген қай ақын сді; есіне түсіре алмалы,</w:t>
        <w:br/>
        <w:t>қалай дегенмен тауып айтылған сөз. Жұрттың жылы пейіліне,</w:t>
        <w:br/>
        <w:t>собидей сенгіштігіне, ақжүректігіне таң қалғаны сонша -</w:t>
        <w:br/>
        <w:t>жүрегі талпына соғып, іштей жылы сезімге иіп, көзіне</w:t>
        <w:br/>
        <w:t>жас үйірді. Жанарына тығылып кеп қалған жасты жұрттан</w:t>
        <w:br/>
        <w:t>жасырмады. Қалтасынан қол орамалын алып, жүзін, мүрнып</w:t>
        <w:br/>
        <w:t>сүртіп әлектенді.</w:t>
        <w:br/>
        <w:t>“</w:t>
        <w:br/>
        <w:t>ақ шығар”. Шөл қысып шипалы су сұрап сді, быжынап</w:t>
        <w:br/>
        <w:t>жылып кетіпті. Кеңсірігін кернеп ұрттай алсыншы.</w:t>
        <w:br/>
        <w:t>“Миллионға жуық малды бағып-қағып етін, елтірісін,</w:t>
        <w:br/>
        <w:t>жүнін мемлекетке тиянақтан өткізуін өткізіп-ақ жүрміз.</w:t>
        <w:br/>
        <w:t>әйтсе де сол өнімнің өзіндік құны сұмдық жоғары.</w:t>
        <w:br/>
        <w:t>мемлекеттің сатып алу бағасы төмен, осыдан келіп мал</w:t>
        <w:br/>
        <w:t>соңында жүрген қойшы, түйеші, жылқышының иіні</w:t>
        <w:br/>
        <w:t>бүтінделетін емес, өлместің күнін көріп тіршілік етеді. Жетпіс</w:t>
        <w:br/>
        <w:t>жылдан бері жөнделмеген нәрсе енді жөнделе ме? Жалғыз</w:t>
        <w:br/>
        <w:t>қойды бағыл-қағу үшін мемлекеттің қойшыға төлейтіні</w:t>
        <w:br/>
        <w:t>құны жоқ қағаз әншейін. Сол қойдың жүнін, төлін, етін</w:t>
        <w:br/>
        <w:t>сатқанда түсетін пайда мың сомға әзер жетеді, енді мемлекет</w:t>
        <w:br/>
        <w:t>қазанына шөмішпен құйылып жатқан иен дәулеттен қойшыға</w:t>
        <w:br/>
        <w:t>қасықтап қана таратпақшы, шетелге үқсан қойшыларлы</w:t>
        <w:br/>
        <w:t>дотациямен ұстаған жөн емес пе”.</w:t>
        <w:br/>
        <w:t>“Енді не қыл дейсің маған?”-- деп кейіспен қараған</w:t>
        <w:br/>
        <w:t>еді, мына тоты құстай сайраған білгіш қазақ айылын жиятын</w:t>
        <w:br/>
        <w:t>емес.</w:t>
        <w:br/>
        <w:t>“Дәл мынадай жалақымен қайыршы болғаны болған.</w:t>
      </w:r>
    </w:p>
    <w:p>
      <w:r>
        <w:t>Үкімет орнағалы түзелмей келе жатқан жағдай дәл осылай</w:t>
        <w:br/>
        <w:t>кете берсе -- ешқашан беті бері қарамайды. Қоғам малын</w:t>
        <w:br/>
        <w:t>жартылай болса да жекешелендіру кажет, малшылар</w:t>
        <w:br/>
        <w:t>жалгерлікке, жеке қожалыққа бет бұрсын деймін”.</w:t>
        <w:br/>
        <w:t>Зорға шыдап отырған бастықтың талағы тарс кетті,</w:t>
        <w:br/>
        <w:t>қапелімде аузына сөз түспей еңсеріле бұрылды. Құйындай</w:t>
        <w:br/>
        <w:t>ұшып келе жатқан машинаның жүріс ырғағы бұзылды.</w:t>
        <w:br/>
        <w:t>лық етіп толқып барып қайқаңға көтерілді.</w:t>
        <w:br/>
        <w:t>“Не деп келе жатырсың, жолдас облыс хатшысы,- деп</w:t>
        <w:br/>
        <w:t>атын ұмытып қалғанын қапелімде білдіргісі келмей,-- айтып</w:t>
        <w:br/>
        <w:t>келе жатқаның капитализмнің нақ өзі ғой. Бұдан кейін</w:t>
        <w:br/>
        <w:t>коммуниспін деуге қалай аузың барады? Жетпіс жылдап</w:t>
        <w:br/>
        <w:t>астам жан беріп, жан алып, қырғынға, күнәға, қарғысқа</w:t>
        <w:br/>
        <w:t>белшемізден батып мамыражай жақсы заманға жаңа жеттік</w:t>
        <w:br/>
        <w:t>пе дегенде -- бүл не деп ауа жайылғаның жолдас хатшы.”</w:t>
        <w:br/>
        <w:t>Мына сөз Ырыс Мырзаға атылған оқтан кем тиген</w:t>
        <w:br/>
        <w:t>жоқ, алдына салып аға ұлттың марқасқа өкілі “ауа жайылдық”,</w:t>
        <w:br/>
        <w:t>“капитализмді жоқтадың” деп тілмен-ақ тірідей бауыздап</w:t>
        <w:br/>
        <w:t>келеді... бас кеспек болса да Тіл кеспек жоқ, діттеген ойын</w:t>
        <w:br/>
        <w:t>қайтсе де айтып қалғанды қүп көрді.</w:t>
        <w:br/>
        <w:t>“Басыңыз да, жасыңыз да үлкен, ойымды дәл жеткізе</w:t>
        <w:br/>
        <w:t>алмасам айып етпессіз, көкейдегі мың сауалдың және бірінің</w:t>
        <w:br/>
        <w:t>шетін шығарайын, айып етпессіз: дәл осылай оңаша қалып,</w:t>
        <w:br/>
        <w:t>сырласудың сәті түсе бермес”.</w:t>
        <w:br/>
        <w:t>Кенет ақ қанатты алып үшақ лық етіп төмен түсіп</w:t>
        <w:br/>
        <w:t>кетті. “Бұл не сұмдығы” деп ойлап республика басшысы</w:t>
        <w:br/>
        <w:t>35</w:t>
        <w:br/>
        <w:t>қойшы, түйеші, сиыршыға үстеме ақы төленуі, мемлекет</w:t>
        <w:br/>
        <w:t>дотациясына сексен процент кешуі ауадай қажет, ойтпесек</w:t>
        <w:br/>
        <w:t>халық тозып құриды?.</w:t>
        <w:br/>
        <w:t>“Сонда қайтеді? Аспанға сағым боп ұшып жоғала ма.</w:t>
        <w:br/>
        <w:t>әлде жел қуған қаңбақка айнала ма? Көкешім, мені</w:t>
        <w:br/>
        <w:t>сайлаушылармен кездесіп, пікірлесуге алып келе жатқап</w:t>
        <w:br/>
        <w:t>жоқсың, тамұқ отының алдына апарып, өңшең өлі мен</w:t>
        <w:br/>
        <w:t>тірі аруаққа есеп бергізу ойыңда бар ғой деп шошынам”.</w:t>
        <w:br/>
        <w:t>“Ағасы” үрікпеңіз, қазақ халқы кеңқолтық, мәрт, әрі жомарт.</w:t>
        <w:br/>
        <w:t>әзірге тірі аруаққа айнала қойған жоқ. Дастарқаның жайып.</w:t>
        <w:br/>
        <w:t>ақ жүрек адал құшағын ашып жолыңызды күтіп отыр”.</w:t>
        <w:br/>
        <w:t>“Әскери әкімшіліктен он бсс процент құн өндірі беремін!</w:t>
        <w:br/>
        <w:t>дей алмаймын, әйтсе де әбден жұтаған апат аймағы санатынла</w:t>
        <w:br/>
        <w:t>орталық қордан сыбаға болуге тырысайын”. Осыны айтты</w:t>
        <w:br/>
        <w:t>да қабағын қарс жауып аудан орталығы Шолаққорғанға</w:t>
        <w:br/>
        <w:t>дейін тырс етіп үндемеді. Кокейіндегі коп сыздауықтың</w:t>
        <w:br/>
        <w:t>бірін жарып алса -- көкірегі сыздайтын. Әлгі айтқан</w:t>
        <w:br/>
        <w:t>аборигеннің алдымнан алақайлап шыққан өкілі қалай-қалай</w:t>
        <w:br/>
        <w:t>сайрайды-ай” деп іштей қапаланды. Қапаланғаны басылмай</w:t>
        <w:br/>
        <w:t>жүре-бара қан қысымы артып, жанары қанталады. Қалай</w:t>
        <w:br/>
        <w:t>ғана сұңқылдайды сабазың, басқа ұрып, төске шапты деген</w:t>
        <w:br/>
        <w:t>осы. Орталықтың пәрменіне бас ұрып, төменшіктеп именіл</w:t>
        <w:br/>
        <w:t>итшілеп күн өткізгенге мәзденіп жүре бермей -- келешек</w:t>
        <w:br/>
        <w:t>қайда барамыз, қайтіп үлт болып қаламыз дегенді астарлай</w:t>
        <w:br/>
        <w:t>аңғартып отыр. Абориген емес, кәдімгі тең иық болып</w:t>
      </w:r>
    </w:p>
    <w:p>
      <w:r>
        <w:t>тілдесер, келіссөз мәмілеге отырар, үлкен сыбағадан дәметер</w:t>
        <w:br/>
        <w:t>ел иесі болсақ дейді. Әскери әкімшіліктен топырағы, суы</w:t>
        <w:br/>
        <w:t>үшін үлес сыбаға дәметеді. Қарай гөр. Кешегі желтоқсанда</w:t>
        <w:br/>
        <w:t>сан мың қарадомалақ жастарды алаңға шығарған, ұлардай</w:t>
        <w:br/>
        <w:t>шулатқан осы мүдде. Әлгі айтылған сөз емес пе. Мұны</w:t>
        <w:br/>
        <w:t>ештемені түсінбейді дей ме екен. Өз қолым өзіме Жетсін.</w:t>
        <w:br/>
        <w:t>арғы жағында ес жинан әлденейік, келер үрпақ өз тағдырына</w:t>
        <w:br/>
        <w:t>өзі мелік етіп алар дегенді мегзейді. Артына салмақтап сары</w:t>
        <w:br/>
        <w:t>уайымдап отыр ғой мына сұмқыл сөздің иесі”.</w:t>
        <w:br/>
        <w:t>“Шешілмейді, шешкізбеймін”, -- деп өз-өзінен даусы</w:t>
        <w:br/>
        <w:t>шығып кеткенін сезбей қалды.</w:t>
        <w:br/>
        <w:t>Ыңғайсызданыл қалды. Әз ойына өзі көміліп отырып-</w:t>
        <w:br/>
        <w:t>отырып, түлен түрткендей аяқ астынан бұрқ етіп сөйлеп</w:t>
        <w:br/>
        <w:t>кеткені жайсыз әсер қалдырды. Қасындағыдан қысылып.</w:t>
        <w:br/>
        <w:t>жұдырығына жөткірінді. Алдағы әйнектен жазыққа қонған</w:t>
        <w:br/>
        <w:t>ақ шағалалы ауылдай болып” аудан орталығының үйлері</w:t>
        <w:br/>
        <w:t>шалынды. Күтісіп алуға шыққан, ту ұстаған халықтың</w:t>
        <w:br/>
        <w:t>төбесі көрінді. “Ереуілшілер ме” деп шошына тіксінлі.</w:t>
        <w:br/>
        <w:t>Жанында отырған облыс басшысының майда жымиып, а1ғе</w:t>
        <w:br/>
        <w:t>коз тіккен нұрлы жапарынан жылылық сезіп, көңілі құрғыр</w:t>
        <w:br/>
        <w:t>57</w:t>
        <w:br/>
        <w:t>ме?... Коріп жүрген құқайы, естіп үлгерген жаманат созі</w:t>
        <w:br/>
        <w:t>аз болғандай, бүлардың қай басынғаны?-- Бұрынғы мына</w:t>
        <w:br/>
        <w:t>жұртты басқарған бірінші хатшының үшеуі ғана қазақ екеп.</w:t>
        <w:br/>
        <w:t>өзге он жетісі үлы халық окілі, бүлардың қара қазандай</w:t>
        <w:br/>
        <w:t>өкпесі, жарылғыр жүректері -- он жеті хатшының түсында</w:t>
        <w:br/>
        <w:t>неге жарылмаған, неге сол заманда ереуілге шығып, еңселерін</w:t>
        <w:br/>
        <w:t>жиып “бізді әбден басынып қаратабан еттіңдер” деп алаңға</w:t>
        <w:br/>
        <w:t>жиналмаған. Күніне алтын басын жезге теңеп, келімсек</w:t>
        <w:br/>
        <w:t>төрелерге кіріптар ғып, жалтаңкоз ғып төмендеткені аздай-</w:t>
        <w:br/>
        <w:t>ақ, енді абақтыда жатқан, сотталған сол бұзақыларды “босатып</w:t>
        <w:br/>
        <w:t>бер”, “шапағатынды тигізе гөр”, “біз сені тобемізге көтерсек.</w:t>
        <w:br/>
        <w:t>сен де бізді биікке жеткіз!” деп октемсуін қалай түсінуге</w:t>
        <w:br/>
        <w:t>болады.</w:t>
        <w:br/>
        <w:t>Ау, ағайын, ғасырлар бойғы қалыптасқан салт, ит терісіне</w:t>
        <w:br/>
        <w:t>жазылған жарғы бұлай смес еді ғой; орыс -- аға баласы.</w:t>
        <w:br/>
        <w:t>сең -- алдын кесіп өтнеуге тиіссің, олар төріңе шығып</w:t>
        <w:br/>
        <w:t>билеп, төстеп, сүлікше сорып обып жеп жатса -- қуануын</w:t>
        <w:br/>
        <w:t>қажет; неше жыл бит пен құрттан ажыратып, қара түнектен</w:t>
        <w:br/>
        <w:t>жарыққа сүйреп, иығы ақ жем боп тесілгені аз болды ма.</w:t>
        <w:br/>
        <w:t>әлі де сүйрей берсін, әлі де талай заман серіктесіп билей</w:t>
        <w:br/>
        <w:t>берсің десең -- үндеме, ішіңде болсын, төске өрлен, басқа</w:t>
        <w:br/>
        <w:t>шаппа, көкешім.</w:t>
        <w:br/>
        <w:t>-- Желтоқсанды алдыма көлденең тартқанды қашан</w:t>
        <w:br/>
        <w:t>қоясындар?</w:t>
        <w:br/>
        <w:t>Аса суық ысқырықтай сстілген зәрлі үн Ырыс Мырзаны</w:t>
        <w:br/>
        <w:t>селк еткізді.</w:t>
        <w:br/>
        <w:t>- Ереуіл көше жосқыны, тәртіпсіз тобыр десе коз</w:t>
        <w:br/>
        <w:t>алдыма жазықсыз імейіт болған қызым елестейді,- дейді</w:t>
        <w:br/>
        <w:t>басшы.</w:t>
        <w:br/>
        <w:t>- Қан қысымыңыздын көтеріліп кететінін білмедім</w:t>
        <w:br/>
        <w:t>ғой, ғафу етерсіз, Генрих Васильевич,- қызынан айырылған</w:t>
      </w:r>
    </w:p>
    <w:p>
      <w:r>
        <w:t>жалғыз сіз емессіз. Желтоқсан қасіреті кезінде колға түскен</w:t>
        <w:br/>
        <w:t>Ләззат, Сәбира заң орындарының ұрып-соғуына, қорқытуына</w:t>
        <w:br/>
        <w:t>шыдай алмай, терезеден секіріп, жығылып өлген. Қызыл</w:t>
        <w:br/>
        <w:t>жағалылар бірнеше қызды қала сыртына шығарып зорлаған.</w:t>
        <w:br/>
        <w:t>- Жетеді!</w:t>
        <w:br/>
        <w:t>Жаман сөздің қалай аузынан шығып кеткенін білмейді.</w:t>
        <w:br/>
        <w:t>Дастарқан басынан қопарыла қозғалды. Ыдыс тоңқкеріліп.</w:t>
        <w:br/>
        <w:t>кесе шағылды. Аздап ұрттаған секілді еді, мына мүндарлар</w:t>
        <w:br/>
        <w:t>коньяққа ботен бірдеме қосып жібергендей ме, шекесін</w:t>
        <w:br/>
        <w:t>солқылдатып, жүрегін көтеріп алып барады. Тізеден төмен</w:t>
        <w:br/>
        <w:t>сырқырайды, табалдыриққа жете бере қалт кідіріп, бұрыла</w:t>
        <w:br/>
        <w:t>салып, облыс басшысына сүқ, саусағын безсді, кеудесіне</w:t>
        <w:br/>
        <w:t>оқтаулы тапанша тірегендей төніп тұрып, былай деді. Өзгелер»</w:t>
        <w:br/>
        <w:t>естімейтіндей бәсең үнмен төндіре сөйледі.</w:t>
        <w:br/>
        <w:t>63</w:t>
        <w:br/>
        <w:t>ширатпа хатын тапсырады. Күіік хан енді Иннокентийге</w:t>
        <w:br/>
        <w:t>ұзақ хат жазады. Қолыңыздағы сол хаттың аудармасын</w:t>
        <w:br/>
        <w:t>оқып берейінші.</w:t>
        <w:br/>
        <w:t>“Мәңгілік көктің күдіреті қолдаған байтақ елдің Далай-</w:t>
        <w:br/>
        <w:t>Ханы, біздің бұйрығымыз. Бұл бүйрық, білу және түсіну</w:t>
        <w:br/>
        <w:t>үшін ұлы папаға жолданды. Керел аймағында кеңес құрған</w:t>
        <w:br/>
        <w:t>соң, сіздер бізге бағыну жонінде өтініш жолдапсыздар, оны</w:t>
        <w:br/>
        <w:t>сіздердің елшілеріңізден естілік. Мажарлар біздің жүмсаған</w:t>
        <w:br/>
        <w:t>елшілерімізді өлтірді... Қалайша ешқандай жазығы жоқ</w:t>
        <w:br/>
        <w:t>адамды өлтіруге, абақтыға жабуға болады?... Сен өзің бүкіл</w:t>
        <w:br/>
        <w:t>корольдардың басы болып, барлығың бірігіп келіп, биге</w:t>
        <w:br/>
        <w:t>қызмет пен бағыныштылық көрсетулерің керек. Осы кезден</w:t>
        <w:br/>
        <w:t>бастап біз сендерді бағынды деп есептейміз. Егер сендер</w:t>
        <w:br/>
        <w:t>Тәңірінің бұйрығына құлақ аспай, біздің әмірімізді</w:t>
        <w:br/>
        <w:t>тыңдамасаңдар, онда біздің дүшпанымыз боласыңдар. Міне,</w:t>
        <w:br/>
        <w:t>осыны сіз көкейге түйіп алуыңыз керек. Ал егер</w:t>
        <w:br/>
        <w:t>айтқанымызды тыңдамасаңдар, онда не істейтініміз бір</w:t>
        <w:br/>
        <w:t>тәңіршің еркінде... 1246 жылғы қараша айының 3-11</w:t>
        <w:br/>
        <w:t>күндері”.</w:t>
        <w:br/>
        <w:t>“Түсінбедім, мұны не үшін оқытып отырсың”.-- деді</w:t>
        <w:br/>
        <w:t>бүл облыс басшысына жанарын тіктеп суық жымиып.</w:t>
        <w:br/>
        <w:t>Облыс басшысы БЫірыс Мырза айылын жияр емес, ұлыққа</w:t>
        <w:br/>
        <w:t>пменбей пікір айтар жүрегінің түгі бар не деген тектілік</w:t>
        <w:br/>
        <w:t>десеңші. Күліп отырып былай дейді: “Әрине айып етпеңіз,</w:t>
        <w:br/>
        <w:t>осыдан мың жыл бұрынғы бабалардың елші қабылдау рәсімі</w:t>
        <w:br/>
        <w:t>осындай болыпты, қаншама мәдениет, білгірлік десеңші,</w:t>
        <w:br/>
        <w:t>әуелі өз құқын айтып шошаңдамай, тәңір құқы, жараткан</w:t>
        <w:br/>
        <w:t>пе бұйрығы деп келтіруі ғажайып қой. Екінші: ойлап,</w:t>
        <w:br/>
        <w:t>байыптап қараған кісіге сіз үлкен ұлттың -- кіші ұлтқа,</w:t>
        <w:br/>
        <w:t>інісіне, бауырына ізгі ниетпен жіберген елшісі іспеттісіз,</w:t>
        <w:br/>
        <w:t>сізге қарап күпір сойлеу, алдыңызды кесіп өту, қырғи</w:t>
        <w:br/>
        <w:t>қабақ таныту табиғатымызға жат нәрсе”.</w:t>
        <w:br/>
        <w:t>Мына түйінді уәжге не деп жауап айтарын білмей</w:t>
        <w:br/>
        <w:t>тосылыл қалды, ызғарын шаша үрейін алып, тырнағын</w:t>
        <w:br/>
        <w:t>багырайын десе ертеде өткен адам айтқысыз ғажайып елшілік</w:t>
        <w:br/>
        <w:t>дәстүрге жығылыя отыр: жай ғана езу тартып, жүре тыңдайын</w:t>
        <w:br/>
        <w:t>десе -- ормандай орыстан келген көсем, басшы деп қолпаштау</w:t>
      </w:r>
    </w:p>
    <w:p>
      <w:r>
        <w:t>орнына, көп болса елші ғана қүқындасыз деп жаман кемсітіп</w:t>
        <w:br/>
        <w:t>отырғандай ғой. Бұларға дауа жоқ шығар. Аңдап басып,</w:t>
        <w:br/>
        <w:t>іштен шалып, бір-біріне айдап салып, алдын орағаннан</w:t>
        <w:br/>
        <w:t>басқа амалы қалмады.</w:t>
        <w:br/>
        <w:t>Ойлап отырса осынау тіршілік жан таптырмас, бас</w:t>
        <w:br/>
        <w:t>бұрғызбас, дем алғызбас, олдім деген кісіге кол созғызбас</w:t>
        <w:br/>
        <w:t>қиямет-қайымның калтыраған қиын қыл көпірі. Аман-</w:t>
        <w:br/>
        <w:t>70</w:t>
        <w:br/>
        <w:t>“Томенгі Тагильде. туған жерімде сыған коріпкел</w:t>
        <w:br/>
        <w:t>болатын. Айтқаны айпымай келетін, Налам кісіні құр</w:t>
        <w:br/>
        <w:t>жібермейтін. “Ажал таңбасын бастым” деген кісісі көп ұзамай</w:t>
        <w:br/>
        <w:t>оз-Өзінен асылып өлетін. Пақырым, сенің жүзіңнен</w:t>
        <w:br/>
        <w:t>айнадағыдай ажал таңбасын елестетемін. Құй сен, құй сенбе,</w:t>
        <w:br/>
        <w:t>жолыма ормекшінің торын құрған, арам пиғыл ойлаған</w:t>
        <w:br/>
        <w:t>Орталық комитеттің іс басқарушысы бар емес пе, соның</w:t>
        <w:br/>
        <w:t>нақсүйері назарыма іліккен еді, бір түнде асылып қалды.</w:t>
        <w:br/>
        <w:t>Естіген боларсың.</w:t>
        <w:br/>
        <w:t>“Сен дс ана алдыңда істеген облыс басшысы секілді</w:t>
        <w:br/>
        <w:t>қараңғы үйге қамаласың. соның ізбасарысың”,-- деді.</w:t>
        <w:br/>
        <w:t>Ырыс Мырза сұрланыңқырап тұрды да жүрегі ұстап</w:t>
        <w:br/>
        <w:t>құлап қалды. Үкімет басшысы енді даусын шығарып, үнін</w:t>
        <w:br/>
        <w:t>көтеріп, құбыла өзгертіп:</w:t>
        <w:br/>
        <w:t>-- Ау, Ырыс Мырза, не болды саған?-- дәп тоніп кеп,</w:t>
        <w:br/>
        <w:t>қолтығынан сүйеді. Дәрігер табылып дереу білегіне укол</w:t>
        <w:br/>
        <w:t>салды. Сәлден соң басын көтеріп, жайлап басып барып</w:t>
        <w:br/>
        <w:t>машинағи отырды.</w:t>
        <w:br/>
        <w:t>“Жанарыңнан, жүзіңнен алқымыңды сығып, тынысыңды</w:t>
        <w:br/>
        <w:t>тарылтар қызыл галстуктің елесін көріп келем, жарық дүние</w:t>
        <w:br/>
        <w:t>күлгінденіп бара жатқан секілді, артыңды ойла, көкешім”</w:t>
        <w:br/>
        <w:t>“Алға,- деп айдаушыға жарлық берді,-- рацияны іске қос,</w:t>
        <w:br/>
        <w:t>Шымкенттегі облыстық комитетпен тілдес, келіп қопғап</w:t>
        <w:br/>
        <w:t>жолаушы самолетін кідіртсіп, біз жеткенше тосатын болсын...”</w:t>
        <w:br/>
        <w:t>Осыны айтып, өз ойына өзі көміліп, тілін тістеген</w:t>
        <w:br/>
        <w:t>кісіше тас мүсінге айналды. Қос айыр жолдың апшысын</w:t>
        <w:br/>
        <w:t>қуырған жүйрік машина желмен жарысып, аққан жұлдызша</w:t>
        <w:br/>
        <w:t>сызып өтті. Сыртта азынаған жел, іште тып-тыныш</w:t>
        <w:br/>
        <w:t>тыныштық. Үкімет адамының жан әлемі әлгі кикілжіңнен</w:t>
        <w:br/>
        <w:t>кейін алай-түлей өзгеріске түскен.</w:t>
        <w:br/>
        <w:t>“Осы желтоқсан оқиғасы деген анық пәле болып</w:t>
        <w:br/>
        <w:t>жабысты”,-- деп ойлаған. Пәле емей неменс, тынымсыз,</w:t>
        <w:br/>
        <w:t>жігерлі ақын мәртебелі мінбеден үн көтеріп, шалынған</w:t>
        <w:br/>
        <w:t>қоңырауға да қарамай басшылардың салқын қабағын, басалқы</w:t>
        <w:br/>
        <w:t>сөздерін құлағына ілмей, ереуілдің егжей-тегжейін зерттейтін</w:t>
        <w:br/>
        <w:t>комиссия қүрғызды, ол аз дегепдей бүкіл үпжарияға мақала,</w:t>
        <w:br/>
        <w:t>үндеу басқызып, жер-дүниені дү ңкілдетіш алып бара жатыр.</w:t>
        <w:br/>
        <w:t>Декабристерден бүлігі кем болған жоқ. 1825 жылғы 14</w:t>
        <w:br/>
        <w:t>желтоқсандағы аз ғана орыс зиялылары патшаға қарсы бас</w:t>
        <w:br/>
        <w:t>көтеріп, алаңға шығып, сол кездегі тәртіпке наразылық</w:t>
        <w:br/>
        <w:t>айтқанын біледі, ал өзге нәрсесінен ешқандай хабары жоқ.</w:t>
        <w:br/>
        <w:t>Сол желтоксан оқиғасына қатынастың деп Пушкинді жер</w:t>
        <w:br/>
        <w:t>аударды ма, әлде ақынның достарын барса келмес итжеккенге</w:t>
        <w:br/>
        <w:t>итше шүбыртып айдады ма, есінде қалмапты, ештеңесін</w:t>
      </w:r>
    </w:p>
    <w:p>
      <w:r>
        <w:t>білмейді. Ең болмаса қызымнан сұрап біліп алғаным жөн</w:t>
        <w:br/>
        <w:t>4</w:t>
        <w:br/>
        <w:t>Әйелі. “Қорылдайсың!”-- деп халатын сусылдатып</w:t>
        <w:br/>
        <w:t>жансар бөлмеге шығып жоғалды.</w:t>
        <w:br/>
        <w:t>Жарықты ошірді. Шаршап, шекесі зіл тартып түрса да</w:t>
        <w:br/>
        <w:t>кірпігіне шөп тірегендей жуық арада ұйықтай алмады, айына</w:t>
        <w:br/>
        <w:t>қай-қайдағылар оралды. Жаңбыр жауып тұр ма деп кеудесін</w:t>
        <w:br/>
        <w:t>көтеріп, әңірейген үлкен терезеге үңіліп сді, тым-тырыс.</w:t>
        <w:br/>
        <w:t>Әйнекті шерткен шегіртке шығар деп ойлады. Жастығына</w:t>
        <w:br/>
        <w:t>Әӛас қойды.</w:t>
        <w:br/>
        <w:t>Кснет маңдай алдында кәдімгідей қарауытып бір орыс,</w:t>
        <w:br/>
        <w:t>бір қазақ жігітінің сұлбасы шалынды. Қабырғаның арасы</w:t>
        <w:br/>
        <w:t>жарылып, сыбдырсыз, дыбыссыз еніп келе жатқан секілді.</w:t>
        <w:br/>
        <w:t>Терезе шілтеріне ұқсап дір-дір тербеледі.</w:t>
        <w:br/>
        <w:t>“Мен Советский есімді -- опсратор, жасақшы боламын,</w:t>
        <w:br/>
        <w:t>қаза болу тарихымды неге дұрыс тексермедіңдер? Жазықты</w:t>
        <w:br/>
        <w:t>кісілер бостандықта сайрандап жүр, мүлде кінәсіз адамдар</w:t>
        <w:br/>
        <w:t>абақтыға жабылып, айыпқа жығылды”,-- дейді әлгі сұлба</w:t>
        <w:br/>
        <w:t>аузы-басы жыбырлап.</w:t>
        <w:br/>
        <w:t>“Ау, қарағым, жазықты-жазықсызды, ақ пен қараны</w:t>
        <w:br/>
        <w:t>анықтайтын я тергеуші, я судья. Мен республика</w:t>
        <w:br/>
        <w:t>басшысымын. Әлгілер біледі кімпің неден өлгенін, бар-</w:t>
        <w:br/>
        <w:t>бар. басымды қатырмай!”</w:t>
        <w:br/>
        <w:t>“Әділ сотты неге арандатып, қыспаққа алдыңыз? Үш</w:t>
        <w:br/>
        <w:t>күн ішінде жасақшыны ұрып өлтірген қылмыскерді тауып</w:t>
        <w:br/>
        <w:t>соттамасандар -- қызметтен қуамын, өздеріңе іс қозғаймын</w:t>
        <w:br/>
        <w:t>деп үстелді жұдырықпен ұрып, пәрмен берген сіз боласыз”.</w:t>
        <w:br/>
        <w:t>“Иә, менмін. Күйіп кеткен соң сойткенмін”.</w:t>
        <w:br/>
        <w:t>“Жазықсыз жігіттердің көз жасы, қаны шаянға айналып,</w:t>
        <w:br/>
        <w:t>көріме еніп шағып тыныш жатқызбай жүр”,-- дейді әлгі</w:t>
        <w:br/>
        <w:t>жасақшының мүләйім салқын сұлбасы.</w:t>
        <w:br/>
        <w:t>“Сен қазақ неғып түнделетіп басыма келіп тұрсың?”-</w:t>
        <w:br/>
        <w:t>деп шілбиген тырақы жас жігітке... жігіт емес-ау, түбіт</w:t>
        <w:br/>
        <w:t>мұртты жасоспірімнің дірілдеген сұлбасына дүрсе қоя берді.</w:t>
        <w:br/>
        <w:t>“Алматы энергетика институтының студенті Матайұлы</w:t>
        <w:br/>
        <w:t>Есбол боламын. Жасақшылар күрекпен шүйдемнен ұрып</w:t>
        <w:br/>
        <w:t>шағып жіберді. Есімді жия алмай ауруханада екі күн жаттым,</w:t>
        <w:br/>
        <w:t>үшінші күні о дүниеге жол алдым. Сәбира, Ләззат есімді</w:t>
        <w:br/>
        <w:t>үлбіреген сезімтал нәзік қыздар тергеушілердің ұрып-соғуына,</w:t>
        <w:br/>
        <w:t>қорлығына шыдай алмай терезеден секіріп, биік үйден ұшып</w:t>
        <w:br/>
        <w:t>олді. Ол бейшаралардың рухы үйді айналып, кірс алмай,</w:t>
        <w:br/>
        <w:t>түнгі шегіртке болып әйнегіңізді сырт-сырт шертіп әлі</w:t>
        <w:br/>
        <w:t>жүр”.</w:t>
        <w:br/>
        <w:t>“Басымды қатырмаңдар дедім ғой, өңшең олексе бар</w:t>
        <w:br/>
        <w:t>мен жоқтың арасындағылар.-- деп күйіп кетш төсектен</w:t>
        <w:br/>
        <w:t>ұша түрегелді. Қоблишаның тартпасын ашып, ішінен оқтаулы</w:t>
        <w:br/>
        <w:t>ипстолет суырды. Қазақ жігітінің сұлбасына кезеді.</w:t>
        <w:br/>
        <w:t>66</w:t>
      </w:r>
    </w:p>
    <w:p>
      <w:r>
        <w:t>Кәдімгідей қарауылға алды, қолы қалш-қалш дірілдеді</w:t>
        <w:br/>
        <w:t>“Атамын қазір!”-- деді.</w:t>
        <w:br/>
        <w:t>“Өліп көрген кісі екінші өлмейді, інжілде солай жазылған,</w:t>
        <w:br/>
        <w:t>босқа арамтер боласыз, зайыбыңызды шошытып оятасыз”.</w:t>
        <w:br/>
        <w:t>“Діни кітаптарға итім лағып па, Ленин томдарыпан</w:t>
        <w:br/>
        <w:t>басқа кейінгі он жыл көлемінде кітап ашып көрген емесін,</w:t>
        <w:br/>
        <w:t>қол тимейді... ел мүддесі, партия пәрмені жамбасыма тастай</w:t>
        <w:br/>
        <w:t>батады... енді жынды адамға ұқсал сендердің рухтарыңмен</w:t>
        <w:br/>
        <w:t>тілдесіп түн ортасында селкілдеп отырғаным мынау”.</w:t>
        <w:br/>
        <w:t>“Зайыбыңызды оятасыз” деген сөзге кәдімгідей тосылды.</w:t>
        <w:br/>
        <w:t>төбеге үрғандай томсырайып пәсейіп, жүгініп отырып қалды.</w:t>
        <w:br/>
        <w:t>“Сұрайын дегенім: Советскийдің өліміне жан дауысын</w:t>
        <w:br/>
        <w:t>шығып ашуланып, үстелді тоқпақтап, ойбайды салып, “үтш</w:t>
        <w:br/>
        <w:t>күн ішінде жазықты адамды табыңдар!” деп пәрмен беріп,</w:t>
        <w:br/>
        <w:t>мені екі күн ауруханада ес жия алмай жан тәсілім еткенде,</w:t>
        <w:br/>
        <w:t>әлгі қыз төртінші қабаттан ұшып әлгепде селт етпеуіңіз</w:t>
        <w:br/>
        <w:t>қалай? Ол аз дегендей, “Алматыдан аулақ әкетіп, сүйегін</w:t>
        <w:br/>
        <w:t>ата-анасына апарып құртыңдар”-- деп жарлық жасағаның</w:t>
        <w:br/>
        <w:t>жанға батады, құдайдан қорыкпадыныз ба сонда?”.</w:t>
        <w:br/>
        <w:t>“Әлгіде атсиспін дедім ғой, бала, сендерді өлімдеріңе</w:t>
        <w:br/>
        <w:t>селт етпегенім рас, өйткені қарақұрым болып астанада кобейіп</w:t>
        <w:br/>
        <w:t>кетіпсіңдер, баяғыда Голошекин ұйымдастырған бір ішек</w:t>
        <w:br/>
        <w:t>аштықта, ақ батасын Сталин берген зүлматта ойсырап-ақ</w:t>
        <w:br/>
        <w:t>құрып бітуге айналды, енді аз күнде абориген болып шөліс</w:t>
        <w:br/>
        <w:t>шығандап сіңеді деп сендірген еді менен де күшті әміршілер.</w:t>
        <w:br/>
        <w:t>Сөйтсем бүратана халық астана көшесінде әлі құжынап</w:t>
        <w:br/>
        <w:t>жүр. Көрдім де жағамды үстадым. Сендердің көбейгендерін,</w:t>
        <w:br/>
        <w:t>әкімдер мен әміршіге шаншудай, бүл ешкімге айтпайтын</w:t>
        <w:br/>
        <w:t>жан сырым еді, сұлба ешкімге тіс жармас деп әншейін</w:t>
        <w:br/>
        <w:t>ішімді ашып сандырақтап отырғаным ғой”</w:t>
        <w:br/>
        <w:t>“Біздерді төменгі сатыдағы ұлт өкілдері, өлсе де, өмірем</w:t>
        <w:br/>
        <w:t>қапса да сұрауы жоқ деп ойлағаныңды жаңа ғана түсініп</w:t>
        <w:br/>
        <w:t>тұрмын. Ұлттарды кемсітуге, бөлуге болмайды деп Леніш!</w:t>
        <w:br/>
        <w:t>өсиет жазып қалдырғаны есімде, сол кісінің аруағын</w:t>
        <w:br/>
        <w:t>сыйлағаның мақұл еді ғой”.</w:t>
        <w:br/>
        <w:t>“Алда ғана аузынан ана сүті кеппеген ақымағым-ай.</w:t>
        <w:br/>
        <w:t>Ленин баба қайбір ұлт пен үлтты теңестіруді көздеп көшелі</w:t>
        <w:br/>
        <w:t>өсиет жазды дейсің. Сол кездегі төңкеріске қатыссын,</w:t>
        <w:br/>
        <w:t>сабылыссын, дәмеленсін ден үлкенді де, кішіні де қолпаштап</w:t>
        <w:br/>
        <w:t>қоқырайтты емес пе, ал әлгілер көсем құқының құлы болды.</w:t>
        <w:br/>
        <w:t>әлгі мүдде қанды басың бері тарт деп қан тілеп түрды”</w:t>
        <w:br/>
        <w:t>“Алматыдағы жүмысшы жастардың кешкі 19-мектебіне</w:t>
        <w:br/>
        <w:t>сабақ берегін мұғалима, үш балалы ана ешқандай қылмыс</w:t>
        <w:br/>
        <w:t>жасамады, “өлімге неге жол беріледі”, “жалғыз аламды сегіз</w:t>
        <w:br/>
        <w:t>миллнон қазаққа қарсы қоясыңдар”, “өлім-жітім туралы</w:t>
        <w:br/>
        <w:t>57</w:t>
      </w:r>
    </w:p>
    <w:p>
      <w:r>
        <w:t>қоймайды, әлгі есеп бергіш ініңіз ішін ашып адалы</w:t>
        <w:br/>
        <w:t>айғақтады. Желтоқсан оқиғасына қатынасқандарды айыптап,</w:t>
        <w:br/>
        <w:t>жерден алып, жерге салып, “Жетеудің хаты” деп әртүрі</w:t>
        <w:br/>
        <w:t>саясаткер зиялылардың сыртынан қолын өтірік қойғызыл!.</w:t>
        <w:br/>
        <w:t>оны тізеге басып республикалық үнжарияға жариялап жаны</w:t>
        <w:br/>
        <w:t>бір рахатғанды. Бұл қызметіне риза болып меңгеруші ініңіздің</w:t>
        <w:br/>
        <w:t>арқасынан қақтыңыз!”</w:t>
        <w:br/>
        <w:t>“Рас, рас, озі де жүзіктің көзінен өткендей ысылғап.</w:t>
        <w:br/>
        <w:t>танылған іскер жігіт еді, барғаннан ішіме кірін жылы сөйлесті.</w:t>
        <w:br/>
        <w:t>мінездес інім боп шықты... Әй, малалес!... әй, жарайсындар!..</w:t>
        <w:br/>
        <w:t>партияшыл әпербақан, шаш ал десе бас алған ссіл</w:t>
        <w:br/>
        <w:t>қайраткерлерім, қазір қайда жүр екенсіңдер көздерің</w:t>
        <w:br/>
        <w:t>жәудіреп”</w:t>
        <w:br/>
        <w:t>Әлгі бір орыс, бірі қазақ жігітінің дірілдеген сұлбасы</w:t>
        <w:br/>
        <w:t>шегіншектеп, шымқай көгілдір пердеге сіңіп, бірсін-бірсін</w:t>
        <w:br/>
        <w:t>жоғала берді, төргі, жапсарлас бөлмеден әйелінің қарлығыңқы</w:t>
        <w:br/>
        <w:t>үні сстілді. Шарқайын сұғынып тырпылдай басып үстінс</w:t>
        <w:br/>
        <w:t>еніп келе жатқан секілденді. Бойын үрей биледі. Аруақтармен</w:t>
        <w:br/>
        <w:t>сөйлескенде шімірікпеген жүрегі құрғыр қатынын ойласа</w:t>
        <w:br/>
        <w:t>түршігіп қоя беретіні несі екен. Қорқа ма сонда.</w:t>
        <w:br/>
        <w:t>-- Әй, түн жарымында түрып алып өз-өзіңнен кіммен</w:t>
        <w:br/>
        <w:t>сәйлссіп отырсың?... жынданғаннан саумысың?</w:t>
        <w:br/>
        <w:t>-- Ертеңгі пленумда сөйлейтін сөзімді жүптап, жаттап</w:t>
        <w:br/>
        <w:t>отыр емеспін бе, жазган.</w:t>
        <w:br/>
        <w:t>-- Қашаннан бері сөйлейтін сөзіңді күні бұрын ойлап</w:t>
        <w:br/>
        <w:t>сақадай сайлайтын болғансың. Көмекшілердің жазып бергенін</w:t>
        <w:br/>
        <w:t>бас алмай оқып, ара-арасына жүзінді көтеріп аздап әзіл.</w:t>
        <w:br/>
        <w:t>анскдот енгізіп қауымды ду күлгізіп өтіп келс жаткан</w:t>
        <w:br/>
        <w:t>үйреншікті өмірің емес пе. Жетгі, болды! Мына қою қаймақты</w:t>
        <w:br/>
        <w:t>ішіп алып ұйқыға кіріс, сенің жасыңдағы кісі коп үйықтап.</w:t>
        <w:br/>
        <w:t>аз ойланғаны жөн, қорқып кеткенімші... даусынды есітіп...</w:t>
        <w:br/>
        <w:t>есірік шалығы ұрды ма деп.</w:t>
        <w:br/>
        <w:t>Бұл оқиғаға да біраз болып қалды.</w:t>
        <w:br/>
        <w:t>Жаңа әлгіде, осылай қарай жүрерде, ертеңгілік шай</w:t>
        <w:br/>
        <w:t>үстінде облыс басшысы бұған кішкентай кітапша үсынды.</w:t>
        <w:br/>
        <w:t>Кітапша деуге де келмейді, көшірме ксеркске басылған</w:t>
        <w:br/>
        <w:t>бес парақ қағаз. “Бұл не?”-- деп сұрады. “Рим папасы</w:t>
        <w:br/>
        <w:t>төртінші Иннокентий қытай мен хорезм үстін басып-ақ</w:t>
        <w:br/>
        <w:t>Еділ бойын жаулан алып дүнненің жартысына билік жүргізген</w:t>
        <w:br/>
        <w:t>татар-монғол ханына елшілік аттандырыпты. Шамасы біздің</w:t>
        <w:br/>
        <w:t>жыл санауымызша 1245 жылғы көкек айында. Елшінің</w:t>
        <w:br/>
        <w:t>міндеті-маңғұл ханын христиан дініне енгізіп қайту көрінгелі</w:t>
        <w:br/>
        <w:t>ғой. Бір жыл жол жүріп қазақ сахарасын басып әлгі еліні</w:t>
        <w:br/>
        <w:t>Қарақорымдағы Күйік ханга жетеді. Өз әміріпісінің жолдағаи!</w:t>
        <w:br/>
        <w:t>59</w:t>
        <w:br/>
        <w:t>“Мен білсем, бүл бұрынғы басшының астыртын істеп</w:t>
        <w:br/>
        <w:t>отырған қырсығы, солардың сойылын соғушылар, “ал, енді</w:t>
        <w:br/>
        <w:t>неғыласың” деп айтаққа сенгіш жастарды алаңға айдап</w:t>
        <w:br/>
        <w:t>шығарған”.</w:t>
        <w:br/>
        <w:t>Екінші хатшы демін ішіне тартып, ынырсыған үп</w:t>
      </w:r>
    </w:p>
    <w:p>
      <w:r>
        <w:t>шығарып басын шайқады.</w:t>
        <w:br/>
        <w:t>“Апырмай, манадан бері қалай ойыма келмеген, бұрынғы</w:t>
        <w:br/>
        <w:t>басшының маңайыпдағылар өрмекші торы, өмірдің сан</w:t>
        <w:br/>
        <w:t>саласына тамыр жайып, кланға айналып үлгерген, әй, мүндай</w:t>
        <w:br/>
        <w:t>кланнан құтылу он жылда да оңай болмас”</w:t>
        <w:br/>
        <w:t>Астаналық облыстың кок коз, түсі суық, ұлты қазақ</w:t>
        <w:br/>
        <w:t>бірінші хатшысы тіл қатты.</w:t>
        <w:br/>
        <w:t>“Ұнтшылдықты қоздырып жүрмес үшін шуласып түріп</w:t>
        <w:br/>
        <w:t>азғана шоғырды қаусырмалап қамал алып, сырт дүниелен</w:t>
        <w:br/>
        <w:t>оқшаулап әкетсек қайтеді, неғылғанда да кешікпей аузына</w:t>
        <w:br/>
        <w:t>қүм құю керек”</w:t>
        <w:br/>
        <w:t>“Апырмай, манадан бері қалай ойыма келмеген”, --</w:t>
        <w:br/>
        <w:t>деп көптен істейтін, әйтсе де тырнағын бүгіп, ұстап үйренген</w:t>
        <w:br/>
        <w:t>екінші хатшы әлі қайран. Жаңа әлгіде ғана аспаннан аяғы</w:t>
        <w:br/>
        <w:t>салбырап түскен адам секілді.</w:t>
        <w:br/>
        <w:t>Ұланғайыр сахара еліне келмей жатып, ат басын бұрған</w:t>
        <w:br/>
        <w:t>күннің ертесіне... “қанды басын бері тарт” деп аланлы</w:t>
        <w:br/>
        <w:t>қанға бөктіргенім қалай болар екен, іс насырға шауыл жүрмей</w:t>
        <w:br/>
        <w:t>ме.. тараңдар! Барыңдар!... Мәскеумен ақылдасып көрейін</w:t>
        <w:br/>
        <w:t>деп бюро мүшелерін бөлмеден шығарып жіберді.</w:t>
        <w:br/>
        <w:t>Жо-ға, әлгіде біреуі бұрынғы бірінші хатшының ланы.</w:t>
        <w:br/>
        <w:t>соның сыбайластары ұйымдастырған деді ме, сол мықтының</w:t>
        <w:br/>
        <w:t>өзін шақырып алып, “ал, өзің тұтатқан өртті өзің өшір”</w:t>
        <w:br/>
        <w:t>деп ана шуылдақтардың алдына шығарып сөйлетсе, қайтер</w:t>
        <w:br/>
        <w:t>еді. Бәлкім ызалы біреудің лақтырған тасы тиіп майып</w:t>
        <w:br/>
        <w:t>болар, майып болмаған күнде маскүнем жастарды алаңға</w:t>
        <w:br/>
        <w:t>шығаруға себепин деп суретке басып, дәйек жинауға керск</w:t>
        <w:br/>
        <w:t>шығар. Бәрін соның мойнына артып тынар. Қоңырау шалып,</w:t>
        <w:br/>
        <w:t>екінші хатшыны қайта шақырып алды. “Ана үйінде</w:t>
        <w:br/>
        <w:t>шалжайып жатқан мықтының өзін шақырып, алаңға</w:t>
        <w:br/>
        <w:t>шығарыңдар”,-- деп жарлық жасады. Осының аяғы қалай</w:t>
        <w:br/>
        <w:t>болар екен өзі деп тағы қауіп ойлайды. Бюро мүшелері</w:t>
        <w:br/>
        <w:t>деп әжептәуір қоқырайтқан қауқиғап әлгілерге тағы сепігі</w:t>
        <w:br/>
        <w:t>болмайды, сырын білмес аттың сыртынан жүрме, бірі</w:t>
        <w:br/>
        <w:t>“бұрынғы басшы” деді, бірі “жасақшылар” деді, сөйтті де</w:t>
        <w:br/>
        <w:t>ауыздарымен орақ орып, аһылап-уһілеп, күрделі іс</w:t>
        <w:br/>
        <w:t>ойлағансып, бітіргенсіп, жаны ашығансып, мардымсып,</w:t>
        <w:br/>
        <w:t>батпансып шығыл жоғалды. Болмас. болмас, Мәскеулегі</w:t>
        <w:br/>
        <w:t>ақылды кісілермен тілдесіп, жол сұрайын.</w:t>
        <w:br/>
        <w:t>Қызыл телефонға қол созған еді, орталықтағы пәрметі</w:t>
        <w:br/>
        <w:t>75</w:t>
        <w:br/>
        <w:t>Осы мезет есік қағылып ойын бөліп жіберді, екінші</w:t>
        <w:br/>
        <w:t>хатшы бас сұқты.</w:t>
        <w:br/>
        <w:t>-- Алаңға жиналған жастяр көбейіп барады, бюро</w:t>
        <w:br/>
        <w:t>мүшелері Мецдібай мен Зәкірияның қоқан-лоққы сөзін,</w:t>
        <w:br/>
        <w:t>тараңдар, әйтпесе әскер күшін қолданамыз деген пәрменін</w:t>
        <w:br/>
        <w:t>қарлақтырып тыңдар болмады.</w:t>
        <w:br/>
        <w:t>-- Сонда не істе дейді?</w:t>
        <w:br/>
        <w:t>-- Ешбір үлтка ешбір артықшылық берілмесін! Лениндік</w:t>
      </w:r>
    </w:p>
    <w:p>
      <w:r>
        <w:t>үлт саясаты ұсталсын! Әр ұлттың оз көсемі бар! Демократия</w:t>
        <w:br/>
        <w:t>жолы жасасын деп дүрлігіп жүр емес пе!</w:t>
        <w:br/>
        <w:t>-- Ендеше әлгіде арнайы алғызған бұрынғы бірінші</w:t>
        <w:br/>
        <w:t>хатшыны жіберші. Бюро мүшелері қайда?</w:t>
        <w:br/>
        <w:t>Қатып киінген суық тол -- бюро мүшелері аяқ дыбысын</w:t>
        <w:br/>
        <w:t>сезлірмей лезде енді. Бұрынғы бірінші хатшыны кіргізді.</w:t>
        <w:br/>
        <w:t>Коп күткеннен жанары кіртиіп, өңі түсіп жүдеп қалғанға</w:t>
        <w:br/>
        <w:t>ұқсайды. Ол кісіні тізе бүгуге мүрша бермеді, бұрылып</w:t>
        <w:br/>
        <w:t>былай деді:</w:t>
        <w:br/>
        <w:t>-- Сіз боссыз, демалыңыз. Өзіміз-ақ шара қолданып</w:t>
        <w:br/>
        <w:t>тәртіпке шақыра аламыз.</w:t>
        <w:br/>
        <w:t>Шығып бара жатып бұрынғы бірінші хатшы екінші</w:t>
        <w:br/>
        <w:t>хатшыға бұрылды.</w:t>
        <w:br/>
        <w:t>-- Неге мені шақырып алдыңдар, жастар алдына шығып</w:t>
        <w:br/>
        <w:t>сойлеуге пүрсат бермедіңдер?</w:t>
        <w:br/>
        <w:t>-- Ақылдаса келіп сізді алаңға жіберудің қажеті жоқ,</w:t>
        <w:br/>
        <w:t>әрі сөйлемей-ақ қойсын деп шештік.</w:t>
        <w:br/>
        <w:t>Үлкен кісі шығып кетті.</w:t>
        <w:br/>
        <w:t>Кең бөлмеде бірер минут тыныштық орнады, өзге кісілер</w:t>
        <w:br/>
        <w:t>“сырын білмес аттың сыртынан жүрме” дегендей кеше небәрі</w:t>
        <w:br/>
        <w:t>он сегіз минуттің ішінде ұланғайыр республиканың басшысы</w:t>
        <w:br/>
        <w:t>болып шыға келген салынқы қабақты, тұнжыраған, қоңқақ</w:t>
        <w:br/>
        <w:t>мұрын, кірпі шаш денелі аламның алдынан қия басып өтпеуге</w:t>
        <w:br/>
        <w:t>тырысып қиғаштай орналаса бастаған еді. Жүзін жылытпады.</w:t>
        <w:br/>
        <w:t>“Қайдағы ойдан қашқан, дардан қашқан ереуілшімен егесу</w:t>
        <w:br/>
        <w:t>үшін емес, шалқайып кеткен республика шаруасын түзету</w:t>
        <w:br/>
        <w:t>үшін келгенмін”,-- деп қабағын қарс жауып отырып алды.</w:t>
        <w:br/>
        <w:t>Жоғарыдағы әміршіден тізе көріп, төмендегілерге өзі де</w:t>
        <w:br/>
        <w:t>аямай тізе батырып үйреніп қалған сыпайылар демін ішіне</w:t>
        <w:br/>
        <w:t>тартып, тырс етіп үндеуден қалды. Сөз шығарса, басқа</w:t>
        <w:br/>
        <w:t>пәле тілден деп, бастары кететінін іштей сезеді, еңселері</w:t>
        <w:br/>
        <w:t>түсіп аяқ басына, қарсы беттегі терезе жақтауына, үлкен</w:t>
        <w:br/>
        <w:t>тор себеттегі гүлге жанарын аударып бағады. “Бұлардан</w:t>
        <w:br/>
        <w:t>мардымды ақыл шықпайды” деп ойлаған жаңа басшы,-</w:t>
        <w:br/>
        <w:t>есіл уақытымды текке өлтіргенше әскери адамдарға тізгін</w:t>
        <w:br/>
        <w:t>берейін, білгендеріңді істеңдер дейін, солардың ығымен</w:t>
        <w:br/>
        <w:t>жүрейін. қару қолданайық дссе -- қолдансын, алаңның</w:t>
        <w:br/>
        <w:t>78</w:t>
        <w:br/>
        <w:t>қаладағы ең елгезек, қабілетті. қолы шипалы дәрігерді тауып</w:t>
        <w:br/>
        <w:t>шақыртсын... күйсуінің арқасында рахатқа батсын!...” деп</w:t>
        <w:br/>
        <w:t>бұл көкең қабығын ашпай отырып шайын ішті. терін сүртіп</w:t>
        <w:br/>
        <w:t>гүрегелді. Сыртқа шығып оқ тесе алмайтын Әйнек салынған,</w:t>
        <w:br/>
        <w:t>алды-артына болат қаптағыш орнатылған машинаға мінді.</w:t>
        <w:br/>
        <w:t>Қала түгел көрініп тұратын доңсс үстіндегі бес қабатты ақ</w:t>
        <w:br/>
        <w:t>мәрмәр үйге жетіп, бесінші қабатқа котерілді. Көмекті</w:t>
        <w:br/>
        <w:t>жиніттің жанынан аюша қорбиып, дыбыссыз жылжып төргі</w:t>
        <w:br/>
        <w:t>бөлмеге өтті.</w:t>
        <w:br/>
        <w:t>Кең болменің сдені былқылдаған кілем. Жылан басқандай</w:t>
        <w:br/>
        <w:t>біртүрлі түршіккені, торге жетудің озі бірқыдыру шаруа.</w:t>
        <w:br/>
        <w:t>Жұмсақ орындыққа сылқ мықшиып, барша денесімен үнсіз</w:t>
      </w:r>
    </w:p>
    <w:p>
      <w:r>
        <w:t>жұтылды. Жартылай құлаған. су шайған жартасқа ұқсап</w:t>
        <w:br/>
        <w:t>ұзақ мүлгіді. Ортасы дөңес қоңқақ мұрны алдындағы қалың</w:t>
        <w:br/>
        <w:t>панкіге тис жаздағаны.</w:t>
        <w:br/>
        <w:t>“Пашкіні ашып қарасам ба, әлде кажеті жоқ па” деп</w:t>
        <w:br/>
        <w:t>ойға шомды. Созаққа жүрер алдында мемлекет қауіпсіздігі</w:t>
        <w:br/>
        <w:t>комитетінің төрағасы еніп. аса маңызды мемлекеттік</w:t>
        <w:br/>
        <w:t>шаруаның басын қайырған кісіге үқсап: “Құзырыңызға</w:t>
        <w:br/>
        <w:t>құлдық, мынау желтоқсан оқиғасын қоздырған кісілерге</w:t>
        <w:br/>
        <w:t>арнайы ашылған іс қағаздары. коріңіз. танысыңыз”,- деген</w:t>
        <w:br/>
        <w:t>сді. Қасиетті кітаптай ғып сыртынан сылап-сипап, әспеттеп</w:t>
        <w:br/>
        <w:t>қойып кеткен.</w:t>
        <w:br/>
        <w:t>Енді сол адам тағдырын шешетін құжаттарды ашып</w:t>
        <w:br/>
        <w:t>оқхға жүрегі дауамай отыр. Таяқтың бір ұшын бассаң келесі</w:t>
        <w:br/>
        <w:t>ұшы маңдайыңа тиелі, бұл қазақтардың мінезі, жүрген</w:t>
        <w:br/>
        <w:t>хүрісі, тұрған тұрысы қытайлықтарға келетін, бірін шопше</w:t>
        <w:br/>
        <w:t>һұлып құртпақ болсан тамыры Мәскеуден шығып, жылым</w:t>
        <w:br/>
        <w:t>гтпаққа ұқсайды. Шетінен бассац аяғыңды құрыдымға</w:t>
        <w:br/>
        <w:t>тартады. Қай мінезі шын, қай мінезі өтірік. өмірі біліп</w:t>
        <w:br/>
        <w:t>болмайтын жұмбақ. Шиін шығарып бір шетінен тартсаң,</w:t>
        <w:br/>
        <w:t>келесі бүйірдегі шымның тамыры түтас көтеріледі. Тоқетері</w:t>
        <w:br/>
        <w:t>-- жылымға қолымды тығып қайтемін, өздері бастапты.</w:t>
        <w:br/>
        <w:t>өздері айналыса берсіп. қызыл “жағалы, үндеместер, тәртіп</w:t>
        <w:br/>
        <w:t>сақшылары, жасақшылар не бітірсді; пәпкіні күннен-күнге</w:t>
        <w:br/>
        <w:t>қалыңдатып соңдарына түссін, үркітсін, есін енді қайтып</w:t>
        <w:br/>
        <w:t>жия алмайтындай етсін, миын ашытып мәңгүрт етсін”</w:t>
        <w:br/>
        <w:t>Қоңырауды басып: “Әлгіні шақыр”,- деп үш саусағын</w:t>
        <w:br/>
        <w:t>шошайтып даусын көтерді.</w:t>
        <w:br/>
        <w:t>Көмекші жігіт ымнан түсінді. Үш саусағын көтерсе -</w:t>
        <w:br/>
        <w:t>үш әріптің бастығын кіргіз дегені. Ол неме кешелі-бүгін</w:t>
        <w:br/>
        <w:t>оз кеңсесіне бармай, ертеңгісінен осында, есігінің түбінде</w:t>
        <w:br/>
        <w:t>шошайып күтіп отырғаны ма, айтып ауыз жапқантпа болған</w:t>
        <w:br/>
        <w:t>жоқ, лып етіп еніп-ақ келгені. Ішінен шошып, шімірігіп</w:t>
        <w:br/>
        <w:t>калды.</w:t>
        <w:br/>
        <w:t>-</w:t>
        <w:br/>
        <w:t>-2</w:t>
        <w:br/>
        <w:t>скен-ау, Мәскеудегі бюро мүшелерінің бірі ауызекі әңгімеде</w:t>
        <w:br/>
        <w:t>“декабристер деген қандай мақсат үстап еді, қаншасы патта</w:t>
        <w:br/>
        <w:t>әмірімен ұсталып сд1”,-- деп сұрай қалса, жүмған аузын</w:t>
        <w:br/>
        <w:t>аша алмаса -- масқара сонда болар. Баяғыдан партиянын</w:t>
        <w:br/>
        <w:t>ірі тұтқасын үстатып жүрген әшейіп ішіне жел үрген қарын</w:t>
        <w:br/>
        <w:t>ғапа екен-ау десіп, мырсылдаса -- анық өлім сонда ендеше.</w:t>
        <w:br/>
        <w:t>Қызметтен қуылды дей бер.</w:t>
        <w:br/>
        <w:t>Шындығына келсе, бүл кокеннің шыбын жаны</w:t>
        <w:br/>
        <w:t>кеудесінде емес, бағып жүрген үстелінде, жоғарғы үйдегі</w:t>
        <w:br/>
        <w:t>қызметінде. Бүл қызметтен қуар болса, тірі жүріп, несібесін</w:t>
        <w:br/>
        <w:t>терш жей алмайды, тірі өлікке, құр рухқа айналады.</w:t>
        <w:br/>
        <w:t>Әлгі аяусыз ұрылған, соғылған, қанға батқан, кейініпе</w:t>
        <w:br/>
        <w:t>абақтыға жабылған, өлімге душар болған. қызыл жағалылар</w:t>
        <w:br/>
        <w:t>зорлаған жас қыздар мен соғылған жеткіншектерді желтоксан</w:t>
        <w:br/>
        <w:t>қасірсті демей, тұп-тура бетке тіктеп қарап тұрып, “Әміріні</w:t>
        <w:br/>
        <w:t>құрбандары” демесіне кім кепіл? Тарих таразысына салып</w:t>
        <w:br/>
        <w:t>салмақтап, таңда машқар күнінде не деп жауап бермекші.</w:t>
      </w:r>
    </w:p>
    <w:p>
      <w:r>
        <w:t>Әйелінің сөзі әлі есінде:</w:t>
        <w:br/>
        <w:t>-- Сол оқиғадан кейін қаза шығарғандай болып алдың.</w:t>
        <w:br/>
        <w:t>сазарған бетің, қатулы қабағың еш ашылмайды ғой, сіп</w:t>
        <w:br/>
        <w:t>жылымайды.</w:t>
        <w:br/>
        <w:t>Несіне жасырады, сол оқиғадан кейін мінезі алабөтен</w:t>
        <w:br/>
        <w:t>өзгерді; Өзінің мінін айтқан кісіні иттің етінен жек коріп</w:t>
        <w:br/>
        <w:t>кететін, жиналыста отырып өре түрегелетін, түн ішінде</w:t>
        <w:br/>
        <w:t>қолын сермелеп, сөйлеп кететін әдет жамады. Жастарлын</w:t>
        <w:br/>
        <w:t>жыл құсы ауғандай шуылдаған үні құлағынан кетпей қойды.</w:t>
        <w:br/>
        <w:t>Түн ішінде әлдекім терезесін шертіп, ішке енуге рүксиі</w:t>
        <w:br/>
        <w:t>сұрап, үйді айналып, ыңырсып жылап жүргендей сезіледі.</w:t>
        <w:br/>
        <w:t>Осылай қарай жүрерде... Созақ халқымен депутаттық</w:t>
        <w:br/>
        <w:t>кездесуге ертең жүрем дегеп түнде... ойламаған жап</w:t>
        <w:br/>
        <w:t>шошырлық оқиғаны бастан откерді. Алдында ғана қазақ</w:t>
        <w:br/>
        <w:t>драма театрына барып, белгілі драматургтің 37 жылғы</w:t>
        <w:br/>
        <w:t>оқиғасына арналған спектаклін көріп оралған беті, біріне-</w:t>
        <w:br/>
        <w:t>бірі ойыншық наган кезеніп, листон атып тарсылдатқан:</w:t>
        <w:br/>
        <w:t>жоғарылы-төмен жүгірген мес қарын қазақтан басқа жадьпа</w:t>
        <w:br/>
        <w:t>дәнеме қалмады. Созін де, қимыдын да түсінбеді. Шыға</w:t>
        <w:br/>
        <w:t>берс есік алдында жүмсақ жымиған қияқ мұртты қара</w:t>
        <w:br/>
        <w:t>көзілдірікті режиссерден: “Қазақтар неге бірін- бірі атыл</w:t>
        <w:br/>
        <w:t>жатыр?”--деп сүраған. Сонда әлгі өнер сайыпкері: қазақтар</w:t>
        <w:br/>
        <w:t>бірін-бірі атпаса жүре алмайды, 37 жылғы зұлматқа</w:t>
        <w:br/>
        <w:t>ұшыратқан Сталиннің пәрмені емсе, бір-бірінің ізіне түскіш!</w:t>
        <w:br/>
        <w:t>иісшіл мінезі”,-- деп түсіндірді. Мейлі ғой... неге бірі өліп.</w:t>
        <w:br/>
        <w:t>бірі қалмайды, театрдан қажып келіп, қаймақ қатқан кою</w:t>
        <w:br/>
        <w:t>шайды үзақ ішіп, піскен тілден бірер қариытып ішінг 4.1</w:t>
        <w:br/>
        <w:t>қондырып, төсегіне келіп қисайған.</w:t>
        <w:br/>
        <w:t>65</w:t>
        <w:br/>
        <w:t>пеге ақиқат хабар айтылмайды” деген сойлемдерді машинкаға</w:t>
        <w:br/>
        <w:t>басып дайындағаң, әйтсе де кошеге шығып халыққа тарата</w:t>
        <w:br/>
        <w:t>алмады; күрек қырымен, дойырмен, сымтемірмен сабалаған</w:t>
        <w:br/>
        <w:t>жастарды аяған ана жүрегінің амалсыз әрекеті еді, сол ана</w:t>
        <w:br/>
        <w:t>бес жылға бас бостандығынан айырылды, үйелменінде</w:t>
        <w:br/>
        <w:t>шырылдап жылап үш бала қалды. Осыған қалай жол</w:t>
        <w:br/>
        <w:t>бердіңіз”.</w:t>
        <w:br/>
        <w:t>“Алда ғана аузынан ана сүті кеппеген ақымағым-ай,</w:t>
        <w:br/>
        <w:t>құланның қасуына - мылтықтың басуы доп келіпті</w:t>
        <w:br/>
        <w:t>дегендей, сол кездегі партия сақшылары Мәскеуден үйіліп</w:t>
        <w:br/>
        <w:t>келін, кіналыны тауып, тылды ұстап, ашық сот</w:t>
        <w:br/>
        <w:t>ұйымдастырыңдар деп төбемізді тесіп жібере жаздады емес</w:t>
        <w:br/>
        <w:t>пе, Оның үстіне Орталық партия комитетінде коптен істейтін</w:t>
        <w:br/>
        <w:t>жүзі жылы, тілі тәтті, діні қатты жазушы орыс жігіті “нағыз</w:t>
        <w:br/>
        <w:t>ұлтшылдың ұясы сол” деп болмады ғой... сеніп қалдым...</w:t>
        <w:br/>
        <w:t>жас ананы шырылдатып сәбилерінен айырып, алысқа, көз</w:t>
        <w:br/>
        <w:t>кормес, құлақ, естімес жаққа айдап жіберіңдер дедім”.</w:t>
        <w:br/>
        <w:t>“Американың коммунист қызы, қоңыр нәсілді Анджела</w:t>
        <w:br/>
        <w:t>Девис қарап жүрмей нашақорлармен байланысып, сол</w:t>
        <w:br/>
        <w:t>нашақордың қаруын, апнынын үйінде сақтағаны үшін</w:t>
        <w:br/>
        <w:t>ұсталған кезде... кеңестер, коммунистер елі дүниені шулатып</w:t>
        <w:br/>
        <w:t>ара түсті, жүрегі жылы адамшыл ғалым Сахаров президентке</w:t>
        <w:br/>
        <w:t>жеделхат жолдады. “Аяушылық жасай көріңіз” деп</w:t>
        <w:br/>
        <w:t>Нпксонның алдынан өтті. Сопда Никсон “арнайы ашық</w:t>
        <w:br/>
        <w:t>сот ұйымдастырып, судьяға қара қылды қақ жарғапдай</w:t>
        <w:br/>
        <w:t>туралықпен іс шешіңдер” деп тапсырыс беріп, өзі сырттай</w:t>
      </w:r>
    </w:p>
    <w:p>
      <w:r>
        <w:t>блқылап отырды. Ақырында Аплжеланың нашақорлармен</w:t>
        <w:br/>
        <w:t>байланысы анықталып аса қатал үкімге бас игізді, әйтсе</w:t>
        <w:br/>
        <w:t>де қоңыр нәсілді келіншектің жас ана екені ескеріліп бас</w:t>
        <w:br/>
        <w:t>бостандығынан айыру үкімі көп қысқартылды. Сіздер неге</w:t>
        <w:br/>
        <w:t>оз құқып білдірген ананы үш сәбиінен тірідей</w:t>
        <w:br/>
        <w:t>айырдыңыздар”.</w:t>
        <w:br/>
        <w:t>“Алда ғана ашық ауыз әпендем-ай, Америкада ең әуелі</w:t>
        <w:br/>
        <w:t>адам құқын қорғайды, ал біздерде бірінші кезекте мемлекет</w:t>
        <w:br/>
        <w:t>құқы қорғалады, сосын үлкен ұлтқа тіл тигізушілер сорлайды,</w:t>
        <w:br/>
        <w:t>соны да түсінбедің бс”.</w:t>
        <w:br/>
        <w:t>“Сол кездегі Орталық комитеттің насихат және үгіт</w:t>
        <w:br/>
        <w:t>болімінің меңгерушісі әр дүйсенбі сайынғы таңертеңгі бас</w:t>
        <w:br/>
        <w:t>қосуда орнынан ұшып тұрып:</w:t>
        <w:br/>
        <w:t>“Бүгін 17 студентті отырғыздық!”, “ұлтшылдарды іздеу</w:t>
        <w:br/>
        <w:t>қарқынды жүріп жатыр!”-- деп ақпарат бергенде жүзіңізге</w:t>
        <w:br/>
        <w:t>албырап қан жүгіріп, миығыцңыздан күліп. риза болып</w:t>
        <w:br/>
        <w:t>кеңкілдей күлетініңізді бәрі біледі, іштей түңілелі... іштерінен</w:t>
        <w:br/>
        <w:t>тынып жым бола түседі. Ылғи ғана ссепті есітер дүйсенбіні</w:t>
        <w:br/>
        <w:t>лағатсызданя күтесіз. Ақырында аңдысқан жау алмай</w:t>
        <w:br/>
        <w:t>б</w:t>
        <w:br/>
        <w:t>өне бойын қан сасытып қу сирақтарды түре қуып</w:t>
        <w:br/>
        <w:t>шығайық десе --соңдарына сапер күрегін, резеңке дойыр</w:t>
        <w:br/>
        <w:t>ұстаған үр да жықтарды салайын. Жандарын көздеріне</w:t>
        <w:br/>
        <w:t>көрсетейін, тәубасына келтірейін.</w:t>
        <w:br/>
        <w:t>Қырық қатпар көмбе астында жатқан осы ойынып</w:t>
        <w:br/>
        <w:t>үлесіне шығып, көк шоптей жастарды коктей солдырып.</w:t>
        <w:br/>
        <w:t>қаралай қан қақсатқанын бірінші хатшы кейінше, алты ай</w:t>
        <w:br/>
        <w:t>откенде барып шындап түсінді. Тіпті апта өте қабылдауына</w:t>
        <w:br/>
        <w:t>өтініп, алдына жылап кірген Советский есімді жүйкесі</w:t>
        <w:br/>
        <w:t>тозған, ішімдік сасыған шал да қазіргідей көз алдында. Ақ</w:t>
        <w:br/>
        <w:t>шашты, ашаң жүзді жасамыс шалдың созі сай сүйегін</w:t>
        <w:br/>
        <w:t>сырқыратты.</w:t>
        <w:br/>
        <w:t>-- Теледидар орталығында инженер болып істейтін</w:t>
        <w:br/>
        <w:t>жиырмаға толмаған көзімнің ағы мен қарасын алаңға шыққан</w:t>
        <w:br/>
        <w:t>баранчуктер ұрып өлтірді. Жер бетінде Кеңес үкіметі бар</w:t>
        <w:br/>
        <w:t>мая, әлде тарап бітті ме?</w:t>
        <w:br/>
        <w:t>-- Таусылмаңыз, сабыр сақтаңыз. Балаңыз қандай</w:t>
        <w:br/>
        <w:t>жағдайда мерт болған?</w:t>
        <w:br/>
        <w:t>-- 18 желтоқсанда білегіне қызыл жолақ байлап, жасақшы</w:t>
        <w:br/>
        <w:t>болып көшеге шыққан, сөйтсе бес-алты баранчук жабылып</w:t>
        <w:br/>
        <w:t>таяқтап өлтіріпті.</w:t>
        <w:br/>
        <w:t>Мынаны естіген басшы бір қызарды, бір бозарды,</w:t>
        <w:br/>
        <w:t>шипалы салқып су ашып шалға ұсынды, өзі де сылқылдата</w:t>
        <w:br/>
        <w:t>сімірді. Орнынан ытырыла тұрып үстелді айналып теңселіп</w:t>
        <w:br/>
        <w:t>жүріп алды. Ақшыл телефонды көтеріп: “Жолдас Князев.</w:t>
        <w:br/>
        <w:t>олтірген бұзақылар мен нашақорларды тауып, абақтыға</w:t>
        <w:br/>
        <w:t>жаппай не бітіріп отырсың?-- деді,- әлде бұзақыларды</w:t>
        <w:br/>
        <w:t>іздеп көшеге өзім шығайын ба? Үш күн мәулет беремін...</w:t>
        <w:br/>
        <w:t>нағыз қылмыскерді ұстап, мойнына қылмысын қойып нс</w:t>
        <w:br/>
        <w:t>шара қолданғаның туралы жазбаша есеп әкелесің”,- деді</w:t>
        <w:br/>
        <w:t>де телефонды сылқ қоя салды.</w:t>
      </w:r>
    </w:p>
    <w:p>
      <w:r>
        <w:t>Кейінше естіді, үш күн мәулет деген пәрмені құдайдың</w:t>
        <w:br/>
        <w:t>қарғысына ұқсап, құлақтан құлаққа жаңғыра тарап, төмен</w:t>
        <w:br/>
        <w:t>сатылып Басаровқа, одан Мызниковке, одан Волтуновқа,</w:t>
        <w:br/>
        <w:t>одан Зубченкоға, одап Жекенбаевқа, одан Нубаевқа томендеп,</w:t>
        <w:br/>
        <w:t>ақырында тастаған таяқ сорлыға тиеді деп -- Қайран Рысқүл</w:t>
        <w:br/>
        <w:t>деген сәулет-құрылыс институтының бірінші курс студентінің</w:t>
        <w:br/>
        <w:t>мойнына қыл арқан болып сарт оратылыпты. Ау, анық-</w:t>
        <w:br/>
        <w:t>қанығына жетіп, тексерсеңдеріші, әлгі қазақ студенті көшедегі</w:t>
        <w:br/>
        <w:t>жасақшының шүйдесін әп-сәтте бес жерден ойып түсердей</w:t>
        <w:br/>
        <w:t>сұрапыл күштің иесі ме... ес жиюға жұрттың мұршасы</w:t>
        <w:br/>
        <w:t>кем... Бәрінің аузында үш күн. үш тұн... ау, әлгі Қайран</w:t>
        <w:br/>
        <w:t>Рысқұл оқиға откен жерден екі шақырымдай қашықто.</w:t>
        <w:br/>
        <w:t>“Қазақстан” қонақ үйінің касында жүрген секілді ме..</w:t>
        <w:br/>
        <w:t>79</w:t>
        <w:br/>
        <w:t>қызыл емен, дәретханасының өзі үш жерде... пәлі-пәлі..</w:t>
        <w:br/>
        <w:t>“Пайдалы алаңының өзі 170 шаршы метр”,- дейді іс</w:t>
        <w:br/>
        <w:t>басқарушы бастықтың қабағы жыли ма деп бәйек болып,</w:t>
        <w:br/>
        <w:t>“Жылытып неғылам” деп іштей қасарыса түседі бұл,-- СӘЛ</w:t>
        <w:br/>
        <w:t>жымисаң, тоске орлеп, басқа шығады”. “Қызым Маринаға</w:t>
        <w:br/>
        <w:t>болек ұй әзірлеңіз, осы үйден қашық болмаса. тіпті көрші</w:t>
        <w:br/>
        <w:t>подьезден табылса құба-құп болар еді. Сосын жуынып-</w:t>
        <w:br/>
        <w:t>шайынатын болменің жарығын өзгертіңіз. Қалай еді... күлгін</w:t>
        <w:br/>
        <w:t>жасыл ма, әлде қаракок көгілдір ме. теңіздің түсіне ұқсас</w:t>
        <w:br/>
        <w:t>бояу тапсаңшы, көкешім?!”</w:t>
        <w:br/>
        <w:t>Осы пәрменді беруім мұң екен, іс басқарушы окше</w:t>
        <w:br/>
        <w:t>ізімен айналып келесі бөлмедегі телефонмен әлдекімдерге</w:t>
        <w:br/>
        <w:t>пәрменін жүргізіп жатыр... кейіп... тықсырып жатқаны</w:t>
        <w:br/>
        <w:t>сахнадағылай кісі күлерлік.</w:t>
        <w:br/>
        <w:t>Үш күн ішінде жуынатын, моншаға түсетін болменің</w:t>
        <w:br/>
        <w:t>жарығы да өзгерді, Марина балаларымен көрші подьездегі</w:t>
        <w:br/>
        <w:t>найдалы алаңы 130 шаршы метр келетін бес болмені еркін</w:t>
        <w:br/>
        <w:t>пемденлі, өзімнен бұрынғы басшылардың осынау кең-қолтық,</w:t>
        <w:br/>
        <w:t>мақтасаң -- ішкі элемін ашып мұқым өзгеретін, ызғарлансаң</w:t>
        <w:br/>
        <w:t>-- жол беріп ығысып жүре беретін мұндай майшелпек</w:t>
        <w:br/>
        <w:t>халықпен тіл табыса алмағанына өкінемін. Қаңтардың орта</w:t>
        <w:br/>
        <w:t>кезінен бастап-ақ комекшіме арнайы тапсырып: “Ақын.</w:t>
        <w:br/>
        <w:t>жазушы қабылдауыма пүрсат сұраса -- кідіртпе, келтірсе</w:t>
        <w:br/>
        <w:t>бер, тіпті зиялы қауымды қабылдағаннан дүние қапылып</w:t>
        <w:br/>
        <w:t>кетпейді”,-- деп шегелеп тапсырып қойды. Мақұл. Өзімнен</w:t>
        <w:br/>
        <w:t>ілгері басшылар: “Қолым тимейлі, жарты минот бос уақытым</w:t>
        <w:br/>
        <w:t>жоқ, астық жиналмай жатыр, Қараганды көмірі жоспарды</w:t>
        <w:br/>
        <w:t>жаба алатын емес”,-- деп... тағы да осындай мың шаруапы</w:t>
        <w:br/>
        <w:t>шығарын, озін де, өзгені де шәт-шәлекейін кетіріп, шаруаны</w:t>
        <w:br/>
        <w:t>кобейтіп миы ашып жүреді екен! Мейлі. Бұл айда</w:t>
        <w:br/>
        <w:t>қабылданбаған комір келесі айда арттырыла жатар, астықтың</w:t>
        <w:br/>
        <w:t>уақтылы жиналуына жауап беретін мырзалар мен сыпалар</w:t>
        <w:br/>
        <w:t>отыр ғой, әне, министрліктер мен мекемелерге сыймай самсап,</w:t>
        <w:br/>
        <w:t>солар түн үйқысын төрт бөлсін, солар-ақ шаршасын. Арғы-</w:t>
        <w:br/>
        <w:t>бергі тарихта елдің сөзіп ұстаймын дсгеп басшылар ең әуелі</w:t>
        <w:br/>
        <w:t>маңайына ақын мен жазушыны, жылнамашы, шежірешіні</w:t>
        <w:br/>
        <w:t>ұстаған, солардың ұзын сөзін тыңдап, шәрбатын ішіп,</w:t>
        <w:br/>
        <w:t>қорқорын сорып жайбарақат жатқан. Шындығында, осы</w:t>
        <w:br/>
        <w:t>ойының нәтижесін ай отпей жатып естіп. біле бастады.</w:t>
        <w:br/>
        <w:t>Зиялы қауымының оншақтысын бірінен соң бірін қабылдап,</w:t>
        <w:br/>
        <w:t>сағаттар бойына тапжылмастан тыңдап, іш сарайын</w:t>
        <w:br/>
        <w:t>қайыршының қабылдай қағып-сілкіп көріп ап, жылы</w:t>
      </w:r>
    </w:p>
    <w:p>
      <w:r>
        <w:t>жымиып: “Ал, батырым, тағы да келіп тұр, мүндай ойлы,</w:t>
        <w:br/>
        <w:t>миды жігітке есігім ордайым ашық,”,- деп арқасынан қағып,</w:t>
        <w:br/>
        <w:t>82</w:t>
        <w:br/>
        <w:t>ссен арғы жағаға өтіп кор ендеше. Адамшылық алаңына</w:t>
        <w:br/>
        <w:t>бой көрсетіп шығып көрген жері бар ма.</w:t>
        <w:br/>
        <w:t>Ұзын қара машина аэропорт жарығына қараңғыдан</w:t>
        <w:br/>
        <w:t>атылған барысша дыбыссыз енді, басқыш жиегіне шиық</w:t>
        <w:br/>
        <w:t>тоқтады.</w:t>
        <w:br/>
        <w:t>Аэропорт бастығы жүгіре шығып, басынан шетен</w:t>
        <w:br/>
        <w:t>қалпағын жұла сыпырып, иіліп, бүгіліп қол ұсынып бәйек</w:t>
        <w:br/>
        <w:t>болғаны. Ұсынған қолын алмай тұсынан лып өте шықты.</w:t>
        <w:br/>
        <w:t>Әлгі жігіттің қолы бос ауаға ілініп, кәдімгідей ыңғайсызданып</w:t>
        <w:br/>
        <w:t>қалды. Қынама бел, мықынды, бөкселі қыз алдына түсіп</w:t>
        <w:br/>
        <w:t>ақбөкенше сызып берді. Бұлтылдаған боксенің соңынан</w:t>
        <w:br/>
        <w:t>ерді. Жүрегінің түгі бар Ырыс Мырзаға, өзге шығарып</w:t>
        <w:br/>
        <w:t>сала келген ығысқан басшыларға айналып қарамады. Ұшақ.</w:t>
        <w:br/>
        <w:t>басқышымен ауыр көтеріліп барып ішке еніп кетті. Іштегі</w:t>
        <w:br/>
        <w:t>тымырсық ауа қолқаны қауып жүрегін көтерді.</w:t>
        <w:br/>
        <w:t>Бокселі бикеш көрсеткен алдыңғы аппақ отырғышқа</w:t>
        <w:br/>
        <w:t>тізе бүгіп, көсіле кетті, әйнектен сыртқа көз салды. Жарық</w:t>
        <w:br/>
        <w:t>астында өз колеңкесін озі кеудесінен басыл қолайсыздау</w:t>
        <w:br/>
        <w:t>тұрған облыс басшысын көрді. Бетіне бор жаққандай аппақ.</w:t>
        <w:br/>
        <w:t>Қолы ұзарып кеткен секілді. Салалы саусақтарымен шетен</w:t>
        <w:br/>
        <w:t>қалпағын умаждай түседі. Мұның қоштаспай, бір ауыз тілге</w:t>
        <w:br/>
        <w:t>келмей жалт бұрылып, өз-өзінен бүлініп ұшып кеткені</w:t>
        <w:br/>
        <w:t>бейне кеудесіне тіреп мылтық атқандай жүрегін жаралап</w:t>
        <w:br/>
        <w:t>қатты қорлағаны.</w:t>
        <w:br/>
        <w:t>Зады бұл көкең кісіні қорлаған сайын айызы қанатын.</w:t>
        <w:br/>
        <w:t>Әйнектен бетін тартып алып, қолын бір-ақ сермеді.</w:t>
        <w:br/>
        <w:t>Алматыға жетті. Кімдердің күтіп алғаны, кімнің көңіл</w:t>
        <w:br/>
        <w:t>тебірентер қуанышты хабар айтқаны жадында жоқ, Орбита</w:t>
        <w:br/>
        <w:t>желкесіндегі арнайы саяжай -- резиденцияға келгесін де</w:t>
        <w:br/>
        <w:t>ұйытқыған ойдан басы босамай коп сенделді. Шаршап</w:t>
        <w:br/>
        <w:t>кеткеніне қарамай аула түкпіріндегі күркетауықты үркітіл.</w:t>
        <w:br/>
        <w:t>итке ет берді, тотықұсты жемделі. Жататын бөлмесіне еніп,</w:t>
        <w:br/>
        <w:t>әйелімен тілге келмей, шешініп, тарса бүркеніп жатып қаллы.</w:t>
        <w:br/>
        <w:t>Ауыр үйықтады.</w:t>
        <w:br/>
        <w:t>Ертесіне.</w:t>
        <w:br/>
        <w:t>Іріген сүттің қаймағындай күн алабажақтанып, желкеміеу</w:t>
        <w:br/>
        <w:t>боп жайсыз атты. Жуынып-шайынып, жылдам киініп, күтуші</w:t>
        <w:br/>
        <w:t>келіншек әзірлел қойған дастарқанға отырды, омырауына</w:t>
        <w:br/>
        <w:t>көлдей шүберек салфетка қыстырды. Қаймақ қатқан қоныр</w:t>
        <w:br/>
        <w:t>шайды аузын күйдіріп ұрттады. Иегімен түкліргі бөлмені</w:t>
        <w:br/>
        <w:t>мегзеді. “Тұрған жоқ па әлі?”-- деді. Күтуші келіншек</w:t>
        <w:br/>
        <w:t>кімді айтып тұрғанын қабағынан түсінді. “Түрған жоқ</w:t>
        <w:br/>
        <w:t>делі. “Дәрігер шақыртты ма кеше”. “Үш мәрте келіп, укол</w:t>
        <w:br/>
        <w:t>салып, бойындағы желқүзың үзіп сіз келердің алдыпаа</w:t>
        <w:br/>
        <w:t>ғана бөлмені босатқан”. “Мейлі, бүгін де шақыртсып.</w:t>
        <w:br/>
        <w:t>71</w:t>
      </w:r>
    </w:p>
    <w:p>
      <w:r>
        <w:t>-- Кеше ғана сайлаушылармен кездесіп қайтқан түстік</w:t>
        <w:br/>
        <w:t>оңірі, өндірісі мол, мақта егетін жалғыз облыс ше, сонын</w:t>
        <w:br/>
        <w:t>бірінші хатшысы Ырыс Мырза қайтыс болыпты.</w:t>
        <w:br/>
        <w:t>Бірінші хатшының құлағына сарыала жезді күзетшісінің</w:t>
        <w:br/>
        <w:t>сөзі “кеш боп капты” дегендей естілді, селт етпеді: жүрегі</w:t>
        <w:br/>
        <w:t>құрғыр тасқа айналған ба, бары, жоғы білінбеді. Әлгі жііт</w:t>
        <w:br/>
        <w:t>мысықтабандап жүрісі сезілмей жақындай түсті. Алақан</w:t>
        <w:br/>
        <w:t>сыртымен аузын басты, сыбырлай тіл қатты.</w:t>
        <w:br/>
        <w:t>-- Асылып қалыпты.</w:t>
        <w:br/>
        <w:t>Бірінші хатшы зілдепе оқыс тіл қатты.</w:t>
        <w:br/>
        <w:t>-- Маған нс дейсіндер, асылып қалғандар туралы кітап</w:t>
        <w:br/>
        <w:t>жазады дейсің бе... зерттеп, тексеріп қайтем!... дереу үкіметі</w:t>
        <w:br/>
        <w:t>комиссиясын құрып... жаназасына партия кассасынан мол</w:t>
        <w:br/>
        <w:t>ғып қаржы босатып о дүниелік сапарға әдемілеп шығарып</w:t>
        <w:br/>
        <w:t>салыңдар. Солай!... Ешқандай шулыған, дабыра, артық соз</w:t>
        <w:br/>
        <w:t>шықпасын, ақ жауып, арулап дегендей, көздеріңді сулап</w:t>
        <w:br/>
        <w:t>сыпайы етіп аттандырыңдар, ел рәсімін сақтаңдар. Өзім</w:t>
        <w:br/>
        <w:t>бара алмаймын, жаназаға скінші хатшы барсын. Бүгін астана</w:t>
        <w:br/>
        <w:t>зиялыларымен кездесіп сөз сөйлеуім керек. Театрға</w:t>
        <w:br/>
        <w:t>бармайтын, эстрада кормейтін тоңмойын зиялыларға жөн-</w:t>
        <w:br/>
        <w:t>жоба үйретіп көрейін, жанүямен театрға барудың жобасын</w:t>
        <w:br/>
        <w:t>корсетейін... біздің де тәрбиелі, жобалы ортадан шығыл.</w:t>
        <w:br/>
        <w:t>“халқым” деп қан жылап жүргенімізді білсін, сенсін,</w:t>
        <w:br/>
        <w:t>үйренсін, бойын тарта жүрсін бүл шіркіндер.</w:t>
        <w:br/>
        <w:t>Бірінші хатшы -- бұл кокең үш әріптің бастығын</w:t>
        <w:br/>
        <w:t>шығарып жіберді.</w:t>
        <w:br/>
        <w:t>Өзі тағы естелік әлеміне жүгінді. Қиялына қанат бітірді.</w:t>
        <w:br/>
        <w:t>ой ішінен ой теріп молиіп отыра берді. Алматыға алғаш</w:t>
        <w:br/>
        <w:t>келгендегі жағдайлар, оқиғалар, ойран ботқалар коз алдына</w:t>
        <w:br/>
        <w:t>көлеңдеп қайта тірілді. Қалай еді?</w:t>
        <w:br/>
        <w:t>“87 жылғы қаңтар айының ортасында үкімет үйінің іс</w:t>
        <w:br/>
        <w:t>басқарушысы -- ақ шашты, кесек денелі ажарлы кісі алдыпа</w:t>
        <w:br/>
        <w:t>келіп мағлүм қылды. Осылай да осылай... сіздің үйелменіңіз</w:t>
        <w:br/>
        <w:t>тұратын үй толық жонделіп бітті, бөлмелерді қайтадан құрып</w:t>
        <w:br/>
        <w:t>жарқыратып шығаруды екі трест мойнына алған еді, сонып</w:t>
        <w:br/>
        <w:t>өзінде сыпайылық үшін отыз үш мың сом аударған болдық”.</w:t>
        <w:br/>
        <w:t>“Көрейінші,-- дедім,- отыз үш мың сом бір ауданның</w:t>
        <w:br/>
        <w:t>жарты жылдық бюджеті, сол қыруар қаржыны жүтқан</w:t>
        <w:br/>
        <w:t>жөндегіштердің ісін”. Бәйбішемді қасыма алып, түс кезінде</w:t>
        <w:br/>
        <w:t>Толсбаев көшесі 162-үй, 34-пәтеріне сау етіп бара қалайық.</w:t>
        <w:br/>
        <w:t>Іс басқарушы алдымызда қалбақтайды. Жоғары қабатқа</w:t>
        <w:br/>
        <w:t>көтерілеміз, ішке енеміз. Пәлі-пәлі, хан сарайы мұндай</w:t>
        <w:br/>
        <w:t>болмас! Тбилисиде тұрған үйіміз мұнып ширегіне, ширегі</w:t>
        <w:br/>
        <w:t>несі-ау, бестен біріне келмейтін еді. Мынау жер үстінің</w:t>
        <w:br/>
        <w:t>жұмағы шығар, едені айнадай жалтырайды, есік-терезесі</w:t>
        <w:br/>
        <w:t>8!</w:t>
        <w:br/>
        <w:t>құрымаса да майда кәсіппен ұсақтағаннан ұсақтап бытырап</w:t>
        <w:br/>
        <w:t>бігсін. Ымды түсінбеген дымды түсінбейді. Бас хатшының</w:t>
        <w:br/>
        <w:t>ымын, жымын, сыбырын, қабағын, пиғылын, аңғарын айтпай</w:t>
      </w:r>
    </w:p>
    <w:p>
      <w:r>
        <w:t>таныған бүл көкең “мақүл” деді. Еділ бойында -- орыстың</w:t>
        <w:br/>
        <w:t>бетін тырнасаң -- арғы жағынан татар шығады деген сөз</w:t>
        <w:br/>
        <w:t>бар. Келешекте қай ұлттың бетін тырнасаң да арғы жағынан</w:t>
        <w:br/>
        <w:t>ұлы халық шыққаны жон ғой. Аборигендер бедел мен</w:t>
        <w:br/>
        <w:t>мәртебені өсірер басқыш қана, оркениетті ел жолында</w:t>
        <w:br/>
        <w:t>кездесетін тас текпішек, сахара шаңы, замана желі әншейін.</w:t>
        <w:br/>
        <w:t>Оле кетуге қолы тимей жүріп, көше іргесіне шыққан</w:t>
        <w:br/>
        <w:t>шырмауықтай өлерменін қайтерсің. Желтоқсанның он</w:t>
        <w:br/>
        <w:t>жетінші, он сегізінші жұлдызында қолдарына көсем сүретін,</w:t>
        <w:br/>
        <w:t>әлдебір шимай-шатпағын ұстап, “біздер республика</w:t>
        <w:br/>
        <w:t>басшылығына шеттен келген кісіні сайлауына қарсымыз”</w:t>
        <w:br/>
        <w:t>десіп, ой, пәлі-ай!... Мұның кеудесінен итеріп кет дегендей</w:t>
        <w:br/>
        <w:t>болғаны. Қой үстіне бозторғай жұмыртқалаған заманда</w:t>
        <w:br/>
        <w:t>неғылған ереуіл!... неғылғап наразылық... шетелдік тілшілер</w:t>
        <w:br/>
        <w:t>абыройды төгіп жарияға жар салатын болды... деп қан</w:t>
        <w:br/>
        <w:t>қысымы артып зығырданы қайнады, тісі тісіне тимей</w:t>
        <w:br/>
        <w:t>сақылдады.</w:t>
        <w:br/>
        <w:t>Қызылшұүнақ қақаған аяз желтоқсан күні басталған</w:t>
        <w:br/>
        <w:t>салқын сөздер, сұрқай оқиғалар кезіне қан болып елестейді.</w:t>
        <w:br/>
        <w:t>Жалбыр шаш, ши борбай, жұдырығымен ауаны түйгіштеген</w:t>
        <w:br/>
        <w:t>тентек содыр тобыр сәби шашындай боп алаңға шығыпты.</w:t>
        <w:br/>
        <w:t>Көтерем тоқтыға ұқсағат тірмізіктер атам заманғы дауын</w:t>
        <w:br/>
        <w:t>антып, өзгелер иемденген жері, билігі, суы үшін қүн</w:t>
        <w:br/>
        <w:t>сұрағапдай коп даурықты.</w:t>
        <w:br/>
        <w:t>Бұл не істерін білмей аласұрды. Дереу бөлмесінен шығып,</w:t>
        <w:br/>
        <w:t>терістік бетке, аланға қарама-қарсы орналасқан саясаткер</w:t>
        <w:br/>
        <w:t>хатшысының кабинетіне енді, екеулеп терезеге тақап, бесінші</w:t>
        <w:br/>
        <w:t>қабаттан алаңға қарап түрды. “Кілең қазақ жастары”, “көп</w:t>
        <w:br/>
        <w:t>қой өздері”, “қолдарына дыбыс күшейткіш микрофон</w:t>
        <w:br/>
        <w:t>ұстаған”, “мереке кезінде үкімет басшысы шығып парад</w:t>
        <w:br/>
        <w:t>қабылдайтып тас мінбеге өрмелеп, қолын сермелеп әлденені</w:t>
        <w:br/>
        <w:t>сықпыртады- ай”, “кеңес окіметіне тіл тигізбекші ме”, “жетпіс</w:t>
        <w:br/>
        <w:t>жыл бойына міз бақпай келген әмірші-әкімші жүйенің</w:t>
        <w:br/>
        <w:t>іргесін ырғап қозғамақ па ойлары, о, тоба дегені...”</w:t>
        <w:br/>
        <w:t>Осындай қысқа-қысқа тілдесуден кейін, әлі есінде,</w:t>
        <w:br/>
        <w:t>жалт бұрылып түстік беттегі ат шаптырым айпара бөлмесіне</w:t>
        <w:br/>
        <w:t>жонелді. Кабинетіне ене сап қызыл, көк түймелерді басып,</w:t>
        <w:br/>
        <w:t>алылкел, шауыпкел, барыпкелдерін зыр жүгіртті. Бюро</w:t>
        <w:br/>
        <w:t>мұ шелері бас құрып болды-ау деген мезетте зілдей етіп:</w:t>
        <w:br/>
        <w:t>“Иә”,- деді.</w:t>
        <w:br/>
        <w:t>Ботқа бет, қою қара шашты идеология хатшысы бірінші</w:t>
        <w:br/>
        <w:t>болып Тіл қатты.</w:t>
        <w:br/>
        <w:t>74</w:t>
        <w:br/>
        <w:t>Үш күн, үш түн мәулет... деген соз бейне дуагердің дем</w:t>
        <w:br/>
        <w:t>салған табуына айналып үлгеріпті. Заң адамдары алланың</w:t>
        <w:br/>
        <w:t>әзірейлісінен жылдам-ау шіркін, үш күннің ішінде әлгі</w:t>
        <w:br/>
        <w:t>жігіт пәлепбай машинаны ортеген, қиратқан, әскер адамын</w:t>
        <w:br/>
        <w:t>үрған, жаралаған, үкіметке үш жүз мың сомпап астам залал</w:t>
        <w:br/>
        <w:t>келтірген деп сорғалатып мойнына қойып абақтыға жауып</w:t>
        <w:br/>
        <w:t>құтылмастай ғып бұғалықтап берді, шаруасын бітірді. Баяғы</w:t>
        <w:br/>
        <w:t>Томенгі Тагильде ұшыратқан коріпкел сығанның сезімен</w:t>
        <w:br/>
        <w:t>айтса -- әлгі алаңға ту алып шыққан, қызыл жағалымен</w:t>
      </w:r>
    </w:p>
    <w:p>
      <w:r>
        <w:t>теке тіресіп жаға жыртысқан. жиырмасыншы ғасырдың</w:t>
        <w:br/>
        <w:t>сайтаны секілді бір мезетте екі жерле болып үлгерген, ақ</w:t>
        <w:br/>
        <w:t>шашты шалдың баласының шүйдесін таяқпен ойып жіберген,</w:t>
        <w:br/>
        <w:t>“Қазақстан” қонақ үйінің алдында милиционерді жағынан</w:t>
        <w:br/>
        <w:t>екі мәрте перген қуіныкеш жүгермек... нашақор, пәлеқор</w:t>
        <w:br/>
        <w:t>Қайран Рысқұл... ай, оған да ажал таңбасы басылар, коп</w:t>
        <w:br/>
        <w:t>ұзамай асылып қалар. Коз алдына жыланша иретілген қызыл</w:t>
        <w:br/>
        <w:t>галстук қылаң берсе болды оқиғаның аяғы қанға бастарын</w:t>
        <w:br/>
        <w:t>сезеді, қатерге, қиынға үрындырады. Айтты-айтпады. өзінің</w:t>
        <w:br/>
        <w:t>осы республикаға бірінші хатшы болып келгеніне наразылық</w:t>
        <w:br/>
        <w:t>білдірген бүлікшілер бірі қалмай жасы бар, кәрісі бар зиялысы,</w:t>
        <w:br/>
        <w:t>мәңгүрті, түгел-түгел құйынға үшыраған қырман тонаны</w:t>
        <w:br/>
        <w:t>секілденін жарық дүпмеденп қош айтысқаны ләзім...</w:t>
        <w:br/>
        <w:t>құмсағаттай құрдымға көшкені кажет... көзден де, көңілден</w:t>
        <w:br/>
        <w:t>ло өшсін... көшсін... Типыл болсын... бұлай еткеннен</w:t>
        <w:br/>
        <w:t>жариялылық заман өзгермейді, қайта құру кемесі кері</w:t>
        <w:br/>
        <w:t>жүзбейді.</w:t>
        <w:br/>
        <w:t>Ертеңгісіннен есіне түсіріп отырғаны осыдан жеті ай</w:t>
        <w:br/>
        <w:t>бұрынғы оқиға, желтоқсан оқиғасы еді.</w:t>
        <w:br/>
        <w:t>Жартылай құлагып жартасқа ұқсас зор денесін ауырсына</w:t>
        <w:br/>
        <w:t>қозғап орнынан оқыс көтерілді. Жұмсақ орындық</w:t>
        <w:br/>
        <w:t>шалқасыпан түсті, сиясауыт ұшты.</w:t>
        <w:br/>
        <w:t>Ішкі қоңырау тетігін басты ма, баспады ма, оншасы</w:t>
        <w:br/>
        <w:t>ссінде жоқ, ат шаптырым бөлменің зор есігі жартылай</w:t>
        <w:br/>
        <w:t>ашылып, арғы жағынан сарыала жезді киім кигеп жылтыр</w:t>
        <w:br/>
        <w:t>кісінің жүзі шалынды. Беті шыбын тайып жығылардай</w:t>
        <w:br/>
        <w:t>бұлтиған, жымиған кезде жанары жымсиып жұмылып,</w:t>
        <w:br/>
        <w:t>орнында қос көлденең сызық қана қалады. Қолын сілкіп</w:t>
        <w:br/>
        <w:t>шығарып жібере жаздап пәске кідірді, “иә,-- деді,-</w:t>
        <w:br/>
        <w:t>сұмдығыңды айта бер, мені қайбір жаксы хабарға қарық</w:t>
        <w:br/>
        <w:t>қылғалы келдім дейсің”.</w:t>
        <w:br/>
        <w:t>-- Құзырыңызға құлдық, әлгіде ғана Шымкенттен</w:t>
        <w:br/>
        <w:t>жайсыз хабар естідім.</w:t>
        <w:br/>
        <w:t>-- Шымкенттің пе, жердің шеті ме, әлде Қытай шекарасы</w:t>
        <w:br/>
        <w:t>ча?</w:t>
        <w:br/>
        <w:t>80</w:t>
        <w:br/>
        <w:t>күшті кісінің жылы даусы шіміріккен жүрек басын жылы</w:t>
        <w:br/>
        <w:t>алақанмен сипағандай әсер етті. “Алаңға шыққан жосқын</w:t>
        <w:br/>
        <w:t>ереуілден қалай қүтыламыз сонда?...” “Е. сол да соз болып</w:t>
        <w:br/>
        <w:t>па. ішкі істер министрімен. мемлекет қауіпсіздігі комитеті</w:t>
        <w:br/>
        <w:t>торағасымен ақылдасыңыз да іске кірісіңіз. Қазір дүние-</w:t>
        <w:br/>
        <w:t>жүзілік маңызды мәселелер жағадан алып, тығырыққа тіреті</w:t>
        <w:br/>
        <w:t>тұрғанда жергілікті ұлт өкілдері көшеге шықты екен деп</w:t>
        <w:br/>
        <w:t>айылымызды жиямыз ба, жариялылық дегеніңіз көшеде</w:t>
        <w:br/>
        <w:t>смес, мінбеде көрініс тапсын!”</w:t>
        <w:br/>
        <w:t>Мына сөзді сстіген бірінші хатшы телефон құлағын</w:t>
        <w:br/>
        <w:t>қоя салып, еңсесі түсіп ойланып отырып қалды. Бәсе десе-</w:t>
        <w:br/>
        <w:t>ау қайта құру деп желпініп жүргенде, мемлекеттік тізгіннен,</w:t>
        <w:br/>
        <w:t>санадағы құрсаудан айрылып қалған жоқпыз ба осы.</w:t>
        <w:br/>
        <w:t>Ұ анғайыр кеңес еліндегі еңіреп жүрген жарлы-</w:t>
        <w:br/>
        <w:t>жақыбайлардың санасына көзге корінбейтін, оңайшылықпен</w:t>
        <w:br/>
        <w:t>согілмейтін сым құрсау саламын деп Сталин байғұс отыз</w:t>
        <w:br/>
        <w:t>жыл бойына түп ұйқысын торт боліп әрекеттенді емес пе.</w:t>
      </w:r>
    </w:p>
    <w:p>
      <w:r>
        <w:t>Әлгі құрсау баяғы қалпынша тұрғанда құда да, құдағи да</w:t>
        <w:br/>
        <w:t>тыныш еді, ең әуелі Хрушев бүлдірді. Өзінен бұрынғы</w:t>
        <w:br/>
        <w:t>әмірінінің қара жүректігін ашамын, зұлматын түсіндіремін</w:t>
        <w:br/>
        <w:t>деп ссек дәмемен жүргенде қымтап ұстап отырған етек-</w:t>
        <w:br/>
        <w:t>жеңін жел кеуледі де кетті, ақылгойлер көбейді. Әйтпесе</w:t>
        <w:br/>
        <w:t>сәл шыдай тұрғанда осынау ұланғайыр дала нағыз ботқаға</w:t>
        <w:br/>
        <w:t>айналғандай екен.</w:t>
        <w:br/>
        <w:t>Отызыншы жылдардың басында аштық пен індеттен</w:t>
        <w:br/>
        <w:t>қынадай қырылыпты, басы ауған жағына босыпты, одан</w:t>
        <w:br/>
        <w:t>тірі қалғаны іштерінен халық жауын, жапон шпионын іздеп</w:t>
        <w:br/>
        <w:t>бірін-бірі сыртынан нүсқап көзге шұқып көрсетіп, суық</w:t>
        <w:br/>
        <w:t>жақтың таза ауасына айдатып жіберіпті. Екі миллион жеті</w:t>
        <w:br/>
        <w:t>жүз елу мыңнан астам адамның ізі сұйылыпты.</w:t>
        <w:br/>
        <w:t>1939 жылғы санаққа зер салса, осы елде жергілікті</w:t>
        <w:br/>
        <w:t>халықтың саны отыз сегіз процентке тамендепті, 1920 жыл</w:t>
        <w:br/>
        <w:t>мен 1962 жыл аралығыпда сырттан үш миллион тоғыз жүз</w:t>
        <w:br/>
        <w:t>слу мыңнан астам бөтен үлт окілдері көшіп келген, көшіріп</w:t>
        <w:br/>
        <w:t>әкелген.</w:t>
        <w:br/>
        <w:t>Байырғы халық осынау ойран ботқаның ішіне сыздықтап</w:t>
        <w:br/>
        <w:t>қүйылған майша жұтылады. Еліл бойынан неміс, Қырымнан</w:t>
        <w:br/>
        <w:t>гатар, терістік Кавказдан қарашай, чечен, малқар күштеп</w:t>
        <w:br/>
        <w:t>әкелінді. Хрушев-екең абақтыда отырған қандыбалақ</w:t>
        <w:br/>
        <w:t>қылмысты қауымды түгел босатып, “ал, қазақ жерін игеріп</w:t>
        <w:br/>
        <w:t>алыңдар”,- деп мырзалық пейіл танытқаны ерлікке пара-</w:t>
        <w:br/>
        <w:t>пар. Айтса айтқандай, “ұзақ уақыт патшалық әдіс-тәсілмен</w:t>
        <w:br/>
        <w:t>бұл өңірді патша ағзам келімсектермен толтыра алмаса,</w:t>
        <w:br/>
        <w:t>кеңес үкіметінің әдісін қолдану арқасында мүны біз тез</w:t>
        <w:br/>
        <w:t>арала жүзеге асырлық”,-- деп мақала жазуында үлкен гәп</w:t>
        <w:br/>
        <w:t>76</w:t>
        <w:br/>
        <w:t>бар. Ғалымдарды тыңдаса -- жергілікті тұрғындардың сексен</w:t>
        <w:br/>
        <w:t>проценті ауылда, шол ішінде, азынаған жел өтінде малып</w:t>
        <w:br/>
        <w:t>бағып, жерге азғана дақыл салып күнкөріс үшін ғана тірішілік</w:t>
        <w:br/>
        <w:t>стеді. Қарынның тойғаны -- жартылай байығаны. Шетке</w:t>
        <w:br/>
        <w:t>шығарылатын қазба, мүнай, іңикізатты сатудан түскен</w:t>
        <w:br/>
        <w:t>пайданың бір проценті ғана Қазақстанға бүйырады, өзгесі</w:t>
        <w:br/>
        <w:t>түгел орталық қазанына құйылады. Жығылған үстіпе</w:t>
        <w:br/>
        <w:t>жұдырық дегендей, ойпаңда мөлдіреп жатқан Арал теңізі</w:t>
        <w:br/>
        <w:t>аспанға ұшып жоғалыпты, маңайындағы халық тозақ отыны</w:t>
        <w:br/>
        <w:t>ішінде жүргендей, ішкені ішірткідей түзды су. Ядролық,</w:t>
        <w:br/>
        <w:t>қаруды сынаймыз, жетілдіреміз деген желеумен Семей</w:t>
        <w:br/>
        <w:t>жерінде бомба жарып, жеті қат жер астынан быжынап ашып</w:t>
        <w:br/>
        <w:t>шыққан улы шаң жүтканның әңешіне, жұғысқанның денесіпе</w:t>
        <w:br/>
        <w:t>қатерлі ісік балып жабысады. Кеңес еліндегі ең аз жасайтын</w:t>
        <w:br/>
        <w:t>ұлт қазақ, ең мол мал онімін откізетіп қазақ көрінді.</w:t>
        <w:br/>
        <w:t>Отырасың да ойланасың, ойланасың да “енді бүларға нс</w:t>
        <w:br/>
        <w:t>жетпейді” деп таң қаласың.</w:t>
        <w:br/>
        <w:t>Мың жыл бұрын, малың бағып, жанын күйттел тіршілік</w:t>
        <w:br/>
        <w:t>еткен, төңкерістен кейінгі жетпіс жыл ішінде өзгеріп кеткені</w:t>
        <w:br/>
        <w:t>шамалы, ат төбеліндей сауаты барын жіпке тізіп, ақ патшаның</w:t>
        <w:br/>
        <w:t>тыңшысыпа ұстап беріп, оңгесі қымыз ішіп, өлеңдетіп ғұмыр</w:t>
        <w:br/>
        <w:t>кешіпті: енді жетліс жыл өтсе де оңа қоймас, қылқүйрықтып</w:t>
        <w:br/>
        <w:t>күллісін етке өткізіп, сойып жеп, қымыз орнына енді аракка</w:t>
        <w:br/>
        <w:t>ауған. Үш жұз жылға созылған шапқыншылық, құба қалмақ</w:t>
        <w:br/>
        <w:t>пен қара қалмақтың қыспағы, орыс мылтығының қарауылы</w:t>
        <w:br/>
        <w:t>жандарын шүберекке түйгізіп, екі жүз жылға созылған</w:t>
      </w:r>
    </w:p>
    <w:p>
      <w:r>
        <w:t>отарлау бұрынғы кең далада желдей ескен ержүрек мықты</w:t>
        <w:br/>
        <w:t>ұлттың мінезін мүлде өзгерткен.</w:t>
        <w:br/>
        <w:t>Ғалымдардың сөзі былай: батырдың тұқымы момынға</w:t>
        <w:br/>
        <w:t>айналған, жуастың тұқымы ынжыққа айналған, ынжықтын</w:t>
        <w:br/>
        <w:t>түқымы азғынға айналған, азғынның тұқымы сатқынға</w:t>
        <w:br/>
        <w:t>айналған, ал сатқынның тұқымы мәңгүртке айналып үлгерген.</w:t>
        <w:br/>
        <w:t>Сонда езінің иелігіне қалғаны мәңгүрт тұқым болғаны</w:t>
        <w:br/>
        <w:t>ма? Ел арасында “үстіңнен домалақ арыз түсіремін”</w:t>
        <w:br/>
        <w:t>“тұқымынңды түздай құртамын”, “абақтыда шірітемін”, “түп</w:t>
        <w:br/>
        <w:t>тамырыңнан қозғаймын”, “атқызып жіберемін” деген қоқан-</w:t>
        <w:br/>
        <w:t>лоққының түп тамыры сол отырлау заманынан, әкс мсн</w:t>
        <w:br/>
        <w:t>баланы бір-біріне қарсы қоюдан, қолдан жасалған тап</w:t>
        <w:br/>
        <w:t>күресінен қалған салт-сарқыншақ секілді. Осыны көре.</w:t>
        <w:br/>
        <w:t>біле тұрып, егеменді ел етеміз, тәуелсіз мемлекет дәрежесіне</w:t>
        <w:br/>
        <w:t>жеткізсміз деп құлағып котермей-ақ ұлы Ресейлің бір бөлшегі</w:t>
        <w:br/>
        <w:t>ете салса мұртын балта шаппас еді. Бөлінгенді бөрі жетіл</w:t>
        <w:br/>
        <w:t>дегеп мәтелді шығарып жүрген өздері. Ендешс бөлінеміз.</w:t>
        <w:br/>
        <w:t>теңелеміз деп бүлінсе бергенше -- суішкілік айырын</w:t>
        <w:br/>
        <w:t>күнкорістің қамын ойламас па.</w:t>
        <w:br/>
        <w:t>77</w:t>
        <w:br/>
        <w:t>“Аруағыңнан айналайын Ежов пен Берия!” делііштеп</w:t>
        <w:br/>
        <w:t>риза болып,-- үш әріптің адамдарын осынша іскерлікке.</w:t>
        <w:br/>
        <w:t>ін білдірмес жырыңды етіп тәрбиелеп, жер шарыпып</w:t>
        <w:br/>
        <w:t>төңірегіне түгел тор құрып, партияның жолы десе әкесіп</w:t>
        <w:br/>
        <w:t>де айырбастап жіберетін фанатиктерді өсіріп кеткенің нетке!</w:t>
        <w:br/>
        <w:t>ғанибет, тарихта қаталдығың қалады гой, сабазым; олсе</w:t>
        <w:br/>
        <w:t>олер көсемдер, топыраққа аймалып желге үшар!... ал сеніп</w:t>
        <w:br/>
        <w:t>есімің таңда машқар күніне дейін ұмтылмай жететініпе</w:t>
        <w:br/>
        <w:t>бек сенемін! Осыншалық асқар ала таулы, мол пішілген</w:t>
        <w:br/>
        <w:t>киімдей үлапғайыр мекенді иемденген бұл қазақ қандай</w:t>
        <w:br/>
        <w:t>халық? Көңілі, торі кеңдігінен сұмдық тепіреш коріп, опық.</w:t>
        <w:br/>
        <w:t>жеп, ұзақ уақыт орыс пен қытай арасында қыспаққа үшыран.</w:t>
        <w:br/>
        <w:t>ашаршылық, жаугершілік, үртіншілікті коп көріп саны</w:t>
        <w:br/>
        <w:t>азайған, өздерінің айтуынша соры бес батпан, қайғысы</w:t>
        <w:br/>
        <w:t>арылмаған үлт секілді. Жүнін кері сыйпасаң жолбарысқа</w:t>
        <w:br/>
        <w:t>айналып, кәмпит ұсынсан балаша мәзденіп шыға келетіпй</w:t>
        <w:br/>
        <w:t>кереғар мінезге ие. Шенқүмар, шекпенқұмар. Өзді-өзін</w:t>
        <w:br/>
        <w:t>аяусыз іреп мінесе дағы ботен үлт өкілдерінің алдында</w:t>
        <w:br/>
        <w:t>мәймоңкелеп қалатыны қызық. Кешегі желтоқсап оқиғасы</w:t>
        <w:br/>
        <w:t>кезінде қазақ баяғы табиғи мінезін тағы танытты.</w:t>
        <w:br/>
        <w:t>Жастары “енді қайтеміз” деп қарайлап қаймықпады.</w:t>
        <w:br/>
        <w:t>дойыр, күрек, сымтемір, мылтықпен қаруланған мүздай</w:t>
        <w:br/>
        <w:t>әскерге ереуілдеп қарсы жүрлі, бас кеспек болса да тіл</w:t>
        <w:br/>
        <w:t>кеспек жок деп кеңестер одағында бірінші болып алға шығып</w:t>
        <w:br/>
        <w:t>ойларын ашық айтты.</w:t>
        <w:br/>
        <w:t>Лауазым иелері терезеден қарап бөлмелерінде үнсіз бұқты.</w:t>
        <w:br/>
        <w:t>Партия тәрбиелеген әміршілер “алаң” дегеп сөзден ыстық.</w:t>
        <w:br/>
        <w:t>ұртағандай шошынды.</w:t>
        <w:br/>
        <w:t>Көрбілте құр кеуде кісілер өзінің қарсыласын, бақталасып</w:t>
        <w:br/>
        <w:t>сол кезеңде “әй, оны қойыңдар!... баласы алаңға шыққан”.-</w:t>
        <w:br/>
        <w:t>деп тұқыртты.</w:t>
        <w:br/>
        <w:t>Осы мезет бұдан жеті ай бұрынғы оқиғаны коз алдына</w:t>
        <w:br/>
        <w:t>ойша елестетті, кең кабинетте отырып қиял киносын көргенде</w:t>
      </w:r>
    </w:p>
    <w:p>
      <w:r>
        <w:t>қиялына қанат бітірді.</w:t>
        <w:br/>
        <w:t>Алаң бейне қазақтың тағдыр таразысы. Алаңға шыққан</w:t>
        <w:br/>
        <w:t>-- намысқой, қызба қандысы; сыртынан мегзеп нұқығи!.</w:t>
        <w:br/>
        <w:t>көзге шұқыған, бір-бірінің иығына бұққан -- бас пайданы</w:t>
        <w:br/>
        <w:t>иелері әлгі таразы басын тұқырта-тұқырта төмен түсіріп.</w:t>
        <w:br/>
        <w:t>күндердің күні оз намысын аяқасты етуі кәміл. Етсе --</w:t>
        <w:br/>
        <w:t>етсін. Аборигендердің келешегін ойлап, намысын жырт.</w:t>
        <w:br/>
        <w:t>қауымдасқан халық ет деп жіберген жоқ; шикізатын өндір.</w:t>
        <w:br/>
        <w:t>ортақ қазанға мұнай, алмас, астық, алтын, күміс құйып</w:t>
        <w:br/>
        <w:t>толтыр деп тапсырма берді. Орталықтыц мұңын мұңда.</w:t>
        <w:br/>
        <w:t>жоғын жоқта, абыройын асыр. түбінде үсақ үлттар жайып</w:t>
        <w:br/>
        <w:t>жұққап шабаққа ұқсасын, тұқымы тұздай құрысып.</w:t>
        <w:br/>
        <w:t>73</w:t>
        <w:br/>
        <w:t>туған сліпе мерейтой откізем деген дәмемен, сағынған. алып-</w:t>
        <w:br/>
        <w:t>ұшқап көңілмен, мол нокермен келген жылы Шыңғыс</w:t>
        <w:br/>
        <w:t>үсті кілемінің түгіндей құлпырып түрған. Носер бұлты</w:t>
        <w:br/>
        <w:t>күнара дабыл қағып өтеді. Жүрт ауызы аққа кенелді. Ел</w:t>
        <w:br/>
        <w:t>басшылары “биыл егіз таппаған кой кем де кем” деп</w:t>
        <w:br/>
        <w:t>мейманасы тасып, ақын ағасын қан көтеріп, күншілік жерден.</w:t>
        <w:br/>
        <w:t>ас-ауқатымен, әнші қыздарымен күтіп алған. Қарауылдың</w:t>
        <w:br/>
        <w:t>қасқа жолына бұрылған кезде ақын бес “Волгалы” ұзын</w:t>
        <w:br/>
        <w:t>керуенді сәл кідіртіп, сыртқа шыққан. кеудесін керіп азырак</w:t>
        <w:br/>
        <w:t>тыныстаған. Жолсерік болып келе жатқан ел басшыларына</w:t>
        <w:br/>
        <w:t>арызын айтты.</w:t>
        <w:br/>
        <w:t>-- інілерім, енді қайтып туған жерді баса аламын бі.</w:t>
        <w:br/>
        <w:t>жоқ па, білмеймін, Дегелең тауының баурайына</w:t>
        <w:br/>
        <w:t>апарыңдаршы.</w:t>
        <w:br/>
        <w:t>-- Сапеке, атамаңыз. Ол жаққа аяқ басу үшін</w:t>
        <w:br/>
        <w:t>әскерилерден рүқсат керек. Аттап басуға тыйып салынған.</w:t>
        <w:br/>
        <w:t>-- Облыс басшысына беделімді салып бір көріп қайтсам</w:t>
        <w:br/>
        <w:t>қайтеді.</w:t>
        <w:br/>
        <w:t>-- Атамаңыз, Сапеке. Рұқсат берген күнде Дегеледге</w:t>
        <w:br/>
        <w:t>бару аса қауіпті. Шашыңыз бір пәсте жиліп, әл-дәрменіңізден</w:t>
        <w:br/>
        <w:t>айрылып шыға келесіз.</w:t>
        <w:br/>
        <w:t>-- Ең болмаса Ашысу өзенінің откеліне балтырымды</w:t>
        <w:br/>
        <w:t>малайыншы.</w:t>
        <w:br/>
        <w:t>-- Болмас-болмас,-- деп тойшы қауым бас шайқайды.</w:t>
        <w:br/>
        <w:t>Ақын ағаларының меселін қайыра беру тағы обал, тойдың</w:t>
        <w:br/>
        <w:t>сәні коңілде. Ақын көңілінің суалуы, қуаруы бір пәсте.</w:t>
        <w:br/>
        <w:t>Құр өзекте қоныс теуіп отырған шоланның үйіне әкеліп</w:t>
        <w:br/>
        <w:t>түсіреді. Қой сойылып, бас үйтіліп жатады. Сабадағы сары</w:t>
        <w:br/>
        <w:t>қымыз коп сапырылып ашуын ініне жинайды. Түйе боздайды.</w:t>
        <w:br/>
        <w:t>Нақ тордс, атылас көрпенің үстінде үкідей болыл отырған</w:t>
        <w:br/>
        <w:t>ақын қымыз ішпейді, май шелпекке қол созбайды, Әніпі</w:t>
        <w:br/>
        <w:t>қыздарға еңсеріле бұрылмайды, теткіп, көзі кіртміп отырмп-</w:t>
        <w:br/>
        <w:t>отырып, бірауқымда былай депті.</w:t>
        <w:br/>
        <w:t>-- Балалар, күн батпай тұрып. дүрбі болса, төбеге шығып.</w:t>
        <w:br/>
        <w:t>Дегелеңді көріп қайтайыншы.</w:t>
        <w:br/>
        <w:t>-- Қайтсін-ай! Туған жердің іргесіне келіп тұрып, қалай</w:t>
        <w:br/>
        <w:t>қиып қоштассын.</w:t>
      </w:r>
    </w:p>
    <w:p>
      <w:r>
        <w:t>-- Желін бір жұтсам деп ынтығады гой.</w:t>
        <w:br/>
        <w:t>-- Түгінс табан сүрткенінің өзі кемел бақыт емес пе.</w:t>
        <w:br/>
        <w:t>Кеу-кеулескен жүрт сексендегі ақынға дүрбі тауып</w:t>
        <w:br/>
        <w:t>береді, иығына шапанын жабады, үй іргесіндегі тобеге бастап</w:t>
        <w:br/>
        <w:t>жүреді. Орта жолда ақын сәл демігіл кіліреді. Имнис ілбіп</w:t>
        <w:br/>
        <w:t>жалғыз езі сүрлеуге түседі. Биік төбеге көтеріледі. Буыны!</w:t>
        <w:br/>
        <w:t>басып тұра алмай тізерлеп отыра кетеді. Күн батып бара</w:t>
        <w:br/>
        <w:t>жаткан кез екен. Дүрбі салып, ұзақ үңілін, коп отыра.ы.</w:t>
        <w:br/>
        <w:t>87</w:t>
        <w:br/>
        <w:t>жіберді. “Ау, мал-мүлікті қайтеміз?,.. барған жерде</w:t>
        <w:br/>
        <w:t>отанымызды шулатлай там-тас салып бере ме?.. ана</w:t>
        <w:br/>
        <w:t>Мойынқүм. Қарақүм., Қызылқүм үсті құлазып бос жатқанда</w:t>
        <w:br/>
        <w:t>-- түгін тартсаң мәйегінен майы шығатын Дегелең тауының</w:t>
        <w:br/>
        <w:t>баурайына коз тіккендерін қалай?.., ата-бабамның жерінен</w:t>
        <w:br/>
        <w:t>осы қазір атып тастасандар да кошпеймін...”</w:t>
        <w:br/>
        <w:t>-- Кошесіңдер,-- дейді әлгі сылтығырлар.</w:t>
        <w:br/>
        <w:t>Күн батып бара жатқан кез елі. Тау баурайы ортепгендей</w:t>
        <w:br/>
        <w:t>қызарып, ақ қар, көк мұздың үстінен лықылдап ызгырық</w:t>
        <w:br/>
        <w:t>жел жортып, жаманшылық, боларын сезді мс, беткейден</w:t>
        <w:br/>
        <w:t>азынап бөрі ұлыды. Әрі-беріден керней шалғандай азынаған</w:t>
        <w:br/>
        <w:t>кезде ошақ баққан нән төбеттер күңіренді. Итпен қасқыр</w:t>
        <w:br/>
        <w:t>қосыла ұлығанын кормеген шалдар “о, тобалап” жағасын</w:t>
        <w:br/>
        <w:t>ұстады, тікұшақтан түскен сыптығырлар әй-шайға қаратпады.</w:t>
        <w:br/>
        <w:t>Палуан денелі, шырайы ашық, жапары шоқтай маздаған</w:t>
        <w:br/>
        <w:t>кәрия кісі топтан жырыла шығын: “Иә, пәшіспен торт</w:t>
        <w:br/>
        <w:t>жыл атысқанда қайтпаған жүрегімді мына сыптығырлар</w:t>
        <w:br/>
        <w:t>жұлып алар деймісіп, жон сүрайық, ау, жарқыпым, өлтірсең</w:t>
        <w:br/>
        <w:t>де айтып өлтір, қайда кашеміз?... туған жерді кімге</w:t>
        <w:br/>
        <w:t>тастаймыз?..” деп жез жағалы сыптығырмен теке тіресе</w:t>
        <w:br/>
        <w:t>кетті, ол оқшантайынан тапаншасын суырып атарман болды,</w:t>
        <w:br/>
        <w:t>кәрия сұрланып қылшылдап қанын ішіне тартты. Тілмәш</w:t>
        <w:br/>
        <w:t>болып жүрген пысық жігіт шырылдап келіп араға түсті.</w:t>
        <w:br/>
        <w:t>“Бұл заманның құдайы -- әскерилер,-- деді,-- кош десе --</w:t>
        <w:br/>
        <w:t>кошесіңдер, ол десе-- олесіңдер. Дегелең тауының қыртыев</w:t>
        <w:br/>
        <w:t>бомба жарып қопарып, опырып коруге қолайлы көрінеді”</w:t>
        <w:br/>
        <w:t>“Сонда бүл жерлі торт жыл пәшістен қорғап қан төккенде</w:t>
        <w:br/>
        <w:t>бомба сынасын, түгін өртеп, түтінін шығарсын деппін бе,</w:t>
        <w:br/>
        <w:t>ой, әкеңнің...” “Жынды шалды алдымнан әкетіндер, әйтпесе</w:t>
        <w:br/>
        <w:t>атып тастаймын” ,-- деп жез жағалы жұдырығымен көгілдір</w:t>
        <w:br/>
        <w:t>ауаны түйгіштеді, езуінен кобік көрінгенше өзеуреді, жер</w:t>
        <w:br/>
        <w:t>тепкіледі. Әскеридің алыпкелі, барыпкелі, шауыпкелі,</w:t>
        <w:br/>
        <w:t>әпербақаны, жандайшабы мұнша көп болар ма, бәрі жабылып</w:t>
        <w:br/>
        <w:t>үлкен кісіні керіп салды, есін тандыра сабады, қолын байлап,</w:t>
        <w:br/>
        <w:t>аяғын матап жүк машинасына апарып тықты. Ауыл күңіренді,</w:t>
        <w:br/>
        <w:t>ызғырық жел селеу басын шалып сыбызғы тартты. Тау</w:t>
        <w:br/>
        <w:t>баурайынан ұлпа бүлт көтерілді...</w:t>
        <w:br/>
        <w:t>Солдан бері петеме жыл өтті, ұрпақ ауысты, жер төсін</w:t>
        <w:br/>
        <w:t>тесіп шығып жатқан бұлақтар тартылды, өзен суалып тасты</w:t>
        <w:br/>
        <w:t>арнасы жылан қаңкасыпа үқсап ағарып қалды. Ақбұлақ,</w:t>
        <w:br/>
        <w:t>Қараөлең, Мыржық, жоны атом бомбасының отына күйіп,</w:t>
        <w:br/>
        <w:t>сұрапыл ыстық желден жүндеген түйешс түтілді. Қолқаны</w:t>
      </w:r>
    </w:p>
    <w:p>
      <w:r>
        <w:t>қапқан радиация шаңынан екі казақтың бірі қылтамак дертіне</w:t>
        <w:br/>
        <w:t>ұшырап. оңешінен су отней селкілдеп жер тіреді.</w:t>
        <w:br/>
        <w:t>Сексен жасқа толған ақып, шежіре Сапарғали Бегалин</w:t>
        <w:br/>
        <w:t>56</w:t>
        <w:br/>
        <w:t>өзгертіп, отбасымнан безіп қайда барамын, күтейін...</w:t>
        <w:br/>
        <w:t>шыдайын... жазға салым астанадағы басшыға барып сырымды</w:t>
        <w:br/>
        <w:t>ашармын дедім.</w:t>
        <w:br/>
        <w:t>Бір күні жұмыстан келіп, төсегіме бас қойған едім.</w:t>
        <w:br/>
        <w:t>Шайға шақырып келген келіншегім Мақышқа ләм демепнін.</w:t>
        <w:br/>
        <w:t>шалқамнан түсіп, сұлаған күйі жата беріппіп.</w:t>
        <w:br/>
        <w:t>Әйелім ойлапты: шаршап келіп мызғыл кеткен екси.</w:t>
        <w:br/>
        <w:t>Санам сергек. көңілім ояу, бейуакта, түн ішіңде Әйнектен</w:t>
        <w:br/>
        <w:t>сынапша сызып түсіп келе жатқан ай екен деп ойлағам.</w:t>
        <w:br/>
        <w:t>көзімді ашқам. Тіл-ауызым тасқа, қапелімде үн шығара</w:t>
        <w:br/>
        <w:t>алмай, тасқа айналып қатыппын да қалыппын.</w:t>
        <w:br/>
        <w:t>Әйнек бетімен бері таман сырғанап, серейіп түсіп келе</w:t>
        <w:br/>
        <w:t>жатқан жұмыр басты, үсті аппақ шаң, төменгі жағы түмапта</w:t>
        <w:br/>
        <w:t>малғандай корінбейтін, жасқа да. жасамысқа да келмейтін.</w:t>
        <w:br/>
        <w:t>ұсқынсыз тірі жан -- Үрей екен,</w:t>
        <w:br/>
        <w:t>Адам суретіне ұқсаған үрейді тұңғыш көруім.</w:t>
        <w:br/>
        <w:t>Жақындап келіп, кеудемді сығып жіберер ме еді. Кенет</w:t>
        <w:br/>
        <w:t>есік тықылдады. Арғы жағынан әйелімнің ашық даусы</w:t>
        <w:br/>
        <w:t>естілді”.</w:t>
        <w:br/>
        <w:t>- “Реке, тұрып. шайыңды ішсеңші, әзірлеп қойдым.</w:t>
        <w:br/>
        <w:t>Үн шығара алмадым. Аяқ жағыма тақап келіп қалған</w:t>
        <w:br/>
        <w:t>әлгі үрей қалт кідірді. Сырттағы дауыстан сескенді. Бас</w:t>
        <w:br/>
        <w:t>жағы былғаңдап, бір аттап. екі аттап терезеге шегінді. Ашық,</w:t>
        <w:br/>
        <w:t>тұрған форточкадан лып сскіріп шығып жөнелді. Тынысым</w:t>
        <w:br/>
        <w:t>кеңейді, кеудемді көтеріп, оң-солыма қараймын, аяғыма</w:t>
        <w:br/>
        <w:t>мініп, ас үйге беттедім.</w:t>
        <w:br/>
        <w:t>Әлгі неме іңір қараңғысына ілесіп, оңаша қалғанымды</w:t>
        <w:br/>
        <w:t>күтіп аптаға дейін төңіректеп жүріп алды. Кейінше демалыс</w:t>
        <w:br/>
        <w:t>алып Қырымға кеттім, артынша сан сапалақ шаруа кпіп.</w:t>
        <w:br/>
        <w:t>әлгіні ұмыттырып жіберді, астанадағы кісілер бір қолқалап.</w:t>
        <w:br/>
        <w:t>екі қолқалап қоймаған соң министрлікке қызметке ауыстым.</w:t>
        <w:br/>
        <w:t>Жұмысты күні-түні істейтін мінез жамалық, түн аламы</w:t>
        <w:br/>
        <w:t>атандық”.</w:t>
        <w:br/>
        <w:t>Қайта құрудың ауызға алынбаған, партия тоқпағының</w:t>
        <w:br/>
        <w:t>күшейіп тұрқан кезі. Мәскеуге, жиналысқа шақырды. Ұшып</w:t>
        <w:br/>
        <w:t>жетті. Ұмытпаса, 84 жылдың қоңыр күзі еді. Аспанды бүлт</w:t>
        <w:br/>
        <w:t>торлап, көше-кешені қуалап суық жел соғады, қойны-</w:t>
        <w:br/>
        <w:t>қонышыңды аралап тоңазыта түседі. Үлкен мәжіліс залына</w:t>
        <w:br/>
        <w:t>ел жайсаңдары бас қосып, мінбеге тігіледі, елдің сол кездегі</w:t>
        <w:br/>
        <w:t>басшысы, қасқа бас, сөзшең кісі мінбеге көтеріліп, басы</w:t>
        <w:br/>
        <w:t>қақшаңдап, сойлеп жөнелді. Тыңдап отырған.</w:t>
        <w:br/>
        <w:t>Неге екені беймәлім... осыдан жиырма бсс жыл бұрынты</w:t>
        <w:br/>
        <w:t>үрей сұлба қайыра елестеді; сүлба суреті мен мінбелегі</w:t>
      </w:r>
    </w:p>
    <w:p>
      <w:r>
        <w:t>91</w:t>
        <w:br/>
        <w:t>Бір мезетте иығы дірілдеп, үні іріп, даусы үздіге шығып</w:t>
        <w:br/>
        <w:t>кетеді.</w:t>
        <w:br/>
        <w:t>-- Тауымды біржола құртып бітіпсіңдер ғой. Найзадай</w:t>
        <w:br/>
        <w:t>шаншылған ұшар басы мүжіліп, құзар биігі ортасына түскен</w:t>
        <w:br/>
        <w:t>шаңырақтай шүнірейіш кетіпті. Ой-пыр-мо-о0-о-ой!</w:t>
        <w:br/>
        <w:t>-- Аға-еке. Сабыр етіңіз, мүжілмеңіз.</w:t>
        <w:br/>
        <w:t>-- Жұлым-жұлым боп тозып бітінті, ой-пыр-мо-о-о-</w:t>
        <w:br/>
        <w:t>ой, ал-ла-о-о-ой!</w:t>
        <w:br/>
        <w:t>-- Аға-еке, егілмеңіз, былай жүріңіз.</w:t>
        <w:br/>
        <w:t>-- Тірідей өлтіруге әкепсіңдер мені. Коңіл айтындар</w:t>
        <w:br/>
        <w:t>маған. Дегелеңнен дәнеме қалмапты. Тасына бетімді басып,</w:t>
        <w:br/>
        <w:t>жусанына табанымды тырнатып қайтамын ғой дәп нешеме</w:t>
        <w:br/>
        <w:t>гүн ұйықтамай, ұйықтасам да түсімде коріп келген тауымның</w:t>
        <w:br/>
        <w:t>тасына дейін бозарып оңып кетіпті. Ауасы қайда, суы қайда</w:t>
        <w:br/>
        <w:t>бүл жердің? Тұншығып барам. Тезірек әкетіңдер бүл жерден,</w:t>
        <w:br/>
        <w:t>я болмаса Дегелеңнің бір сайына көміндер...</w:t>
        <w:br/>
        <w:t>Осыны айтып ақын кемсеңдеп жылапты. Иығы</w:t>
        <w:br/>
        <w:t>селкілдеп, алақанымен жүзіп жасырыпты, қос алақанының</w:t>
        <w:br/>
        <w:t>арасынан жылтырап жас ағыпты.</w:t>
        <w:br/>
        <w:t>Сапарғалидің сырлас інісі, республиканың көп жылғы</w:t>
        <w:br/>
        <w:t>қаржы министрі, Дегелең тауының тасын басып, бұлағының</w:t>
        <w:br/>
        <w:t>көзін ашып өскен осы олкепіц аса қажырлы перзенті Рым</w:t>
        <w:br/>
        <w:t>Смақұлы өзінің әптиектей қойын дәптеріне былай деп</w:t>
        <w:br/>
        <w:t>жазыпты. “Адам туғап табиғатына тарға туады. Менің әкем</w:t>
        <w:br/>
        <w:t>Смақ ел ішінде аты аңызға айналған әрі палуан, әрі әнші</w:t>
        <w:br/>
        <w:t>жыр дүлділі дарабоз жан болыпты. Елдің бір азаматы жолы</w:t>
        <w:br/>
        <w:t>болмай қиналса --“барып. Смаққа серіктес, ақылын ял,</w:t>
        <w:br/>
        <w:t>атын ерітес”,- деп кеңес береді екен. Елде аса өңді ажарлы</w:t>
        <w:br/>
        <w:t>қыз өссе “Смақтың көзі тиіп кетпесін, жасырып ұстаңдар”,--</w:t>
        <w:br/>
        <w:t>дейді екен. Сол Смақ әкеміз “Дегелең мен Мыржық тауынан</w:t>
        <w:br/>
        <w:t>әсем жер көрмедім” деп коп күрсінеді екен. Сол заманда</w:t>
        <w:br/>
        <w:t>жер көркі, жайлау сұлуы аталған тауларға араға көп жыл</w:t>
        <w:br/>
        <w:t>салып барғанымда көңілім сұмдық құлазып, көзіме жас</w:t>
        <w:br/>
        <w:t>тығылды. Арқары секірген, түлкісі мен қояны сайын бермеген,</w:t>
        <w:br/>
        <w:t>әр бұтасында бұлбұл үя салған жұмақтай өлке тәніне айықпас</w:t>
        <w:br/>
        <w:t>жара түскен ауру кісідей сүлелепіп, қуарып қалыпты.</w:t>
        <w:br/>
        <w:t>Қаңқаны елестетті. Бала кезімде тас атып, ақсүйек лақтырып</w:t>
        <w:br/>
        <w:t>асыр салған ауылымның орнында құлазыған бос қалған</w:t>
        <w:br/>
        <w:t>жүрт жатты. Күліне шейін жел ұшырынты. Сары сүрлеу</w:t>
        <w:br/>
        <w:t>жолда тышқан ексіп тышқан кезікпейді, құмырсқа</w:t>
        <w:br/>
        <w:t>жорғаламайды. О дүниелік айдың үсті секілді құлазыған</w:t>
        <w:br/>
        <w:t>қу медиен жансыз өлке”...</w:t>
        <w:br/>
        <w:t>Рым Смақұүлының қолжазбасын үзе тұрып, бүгінгі</w:t>
        <w:br/>
        <w:t>ұрпақтың көз алдына мына бір бояулы суретті елестете</w:t>
        <w:br/>
        <w:t>кетелікші.</w:t>
        <w:br/>
        <w:t>8%</w:t>
      </w:r>
    </w:p>
    <w:p>
      <w:r>
        <w:t>Ульянов облысында қоғамдық тәртіпті күшейтемін,</w:t>
        <w:br/>
        <w:t>ішімдікке қарсы күресемін деп жайқалып тұрған жүзім</w:t>
        <w:br/>
        <w:t>танаптарын түбірінен оттатып. орнына жоңышқа септіріп,</w:t>
        <w:br/>
        <w:t>үш жылдың ішінде тоғыз жүзге жуық адамды қызметтен</w:t>
        <w:br/>
        <w:t>я төмендетіп, я босатып бөрі тиген қойға үқсатып еді.</w:t>
        <w:br/>
        <w:t>Мүнда, Қазақстанда бәрі тыныш жайбарақат, шетінен</w:t>
        <w:br/>
        <w:t>коммунизмді есігінен сығалап көріп, ішпей-жемей коңіл</w:t>
        <w:br/>
        <w:t>тойғызып, келген кілең тоқмейіл, менмен. токаппарлар</w:t>
        <w:br/>
        <w:t>секілді. Қой, ә. Бұларды әуелі төңкерісшіл социализм</w:t>
        <w:br/>
        <w:t>мектебінен өткізейін. Қорқытпасаң ешкім ешнәрсе істемейді.</w:t>
        <w:br/>
        <w:t>“Адамды адам еткен еңбек” деп білімпаз Энгельс айтып</w:t>
        <w:br/>
        <w:t>па еді. Бұл айтады: адамды адам еткен үрей. Үрей.</w:t>
        <w:br/>
        <w:t>Қоғамды теңселтпей, шайқалтпай, іргесін бүтін үстап</w:t>
        <w:br/>
        <w:t>тұратын самсаған әскердін сықырлаған жарағы да емес,</w:t>
        <w:br/>
        <w:t>қызыл жағалының шолтандаған дойыр таяғы да емес, еңбегіне</w:t>
        <w:br/>
        <w:t>қарай - зейнеті деп тоқсан сайын қалтасын толтырып беретін</w:t>
        <w:br/>
        <w:t>бәйгі, қосымша ақы, сый, сияпат, жоралғы да жүртты</w:t>
        <w:br/>
        <w:t>ұйымшыл жөнге сала алмайды; тоғышар етіп тынады; ұжымды</w:t>
        <w:br/>
        <w:t>ұйымшыл, тірнекшіл, ілгерішіл жасайтын жалғыз дәрі --</w:t>
        <w:br/>
        <w:t>үрей, үстеме үрей... Жүрегінің басына үрей жинамаған</w:t>
        <w:br/>
        <w:t>адам кокте құдайын. жерде бастығын ұмытады.</w:t>
        <w:br/>
        <w:t>Сырттағы жұртқа үнемі үрей туғызып, іштерінде</w:t>
        <w:br/>
        <w:t>білгіштер, ғалымдар. саясаткерлер, заңгерлер бір-бірімеп</w:t>
        <w:br/>
        <w:t>пікір сайысына түсіп дамыл таппай кергілесіп жату үшін,-</w:t>
        <w:br/>
        <w:t>тобесінен төрелік айтып қызығына бату үшін үйлестіру</w:t>
        <w:br/>
        <w:t>кеңесін құрады. Алдына түскен пе қилы мәселені, ұлтаралық</w:t>
        <w:br/>
        <w:t>қиың түйінді, басшыларлып белден басқан заңсыздығын,</w:t>
        <w:br/>
        <w:t>қыңыр бір жақ, қырық бір жақ -- кесапаттың қиғылығын,</w:t>
        <w:br/>
        <w:t>білімпаздың қиялын үйлестіру Кецесізе жылжытып, жаның</w:t>
        <w:br/>
        <w:t>күтіп, жолын біліп жүрсе орталықтағы кемеңгерлер кейн</w:t>
        <w:br/>
        <w:t>қоймас. Күлтөбеде күнде жиын құрғандар біздің патшадан</w:t>
        <w:br/>
        <w:t>озбаған.</w:t>
        <w:br/>
        <w:t>Осы жүрт кейінгі кезде мерейтой, мереке, сауық кешін</w:t>
        <w:br/>
        <w:t>откізуді үрдіс қып алды. Біреу тоңып секіреді, біреу тойып</w:t>
        <w:br/>
        <w:t>секіреді. Бұл көкең басшыны да, қосшыны да той үстінде</w:t>
        <w:br/>
        <w:t>теңестіреді. Партия комитетінің жанынан жасақ құрып,</w:t>
        <w:br/>
        <w:t>кім қызықшылық откізем десе, өмірбаянын келтіріп</w:t>
        <w:br/>
        <w:t>комитетіне арыз жазып, барша Өнлікті әлгі жасаққа береді.</w:t>
        <w:br/>
        <w:t>Аруағыңнан айналайын, Иосиф Виссариононич,</w:t>
        <w:br/>
        <w:t>көзімізден бүлбүл болып ұштың ғой. керек жерің тап осы</w:t>
        <w:br/>
        <w:t>кез еді ғой. Айналайын аруағыңнан, патшалық, құрған</w:t>
        <w:br/>
        <w:t>дәуірінде домалақ, арыз жазғанның, біреудің үстінен донос</w:t>
        <w:br/>
        <w:t>бергеннің мәртебесі әсіп еді. Бала әкені, әке баланы аңдып,</w:t>
        <w:br/>
        <w:t>үпай жипаған заман өткен, Доносшыларлың, үндеместердің,</w:t>
        <w:br/>
        <w:t>84</w:t>
        <w:br/>
        <w:t>аузы-басы жыбырлақтың, арызқойдың, салпаңқұлаҡтың не</w:t>
        <w:br/>
        <w:t>атасы сепің кезінде дәуірлеген. Өзіне билік берсе “ұжымдық</w:t>
        <w:br/>
        <w:t>аңду” дегенді қарқарадай заңға айналдырар еді. Ұжым болып</w:t>
        <w:br/>
        <w:t>аңдысқан түста мына халық бір атаның баласындай, мидай</w:t>
        <w:br/>
        <w:t>араласып, басы аяқ, аяғы бас болып, шыбын ызыңы</w:t>
        <w:br/>
        <w:t>естілгендей мамыражай коммунизм орнамақ. Барша партия</w:t>
        <w:br/>
        <w:t>ұйымдарында сенім әңгімелері өткізілсін. Қытай елінде</w:t>
        <w:br/>
        <w:t>жүрт алдына шығып ішкі сарайды ақтарып ашылу-сайрау</w:t>
        <w:br/>
        <w:t>науқаны жүрген, бұлар енді кімнен кем.</w:t>
      </w:r>
    </w:p>
    <w:p>
      <w:r>
        <w:t>Достық иландыру, сенім әңгімесі, ұжымдық ұйтқы.</w:t>
        <w:br/>
        <w:t>мүнын ғана ойлап тапқан жаңалығы болып келер тарихка</w:t>
        <w:br/>
        <w:t>жазылары хақ, Ерінбеген етікші, жалықпаған жазушы болады.</w:t>
        <w:br/>
        <w:t>Өткен дәуірде омір сүрген “Он екі Цезарьды” оқып отырса.</w:t>
        <w:br/>
        <w:t>мыңа халықтың ойына, тұрғысына, құлқына ерінбей-ақ</w:t>
        <w:br/>
        <w:t>бойлап барса -- біразырақ патшалық құруға парқы, ақылы.</w:t>
        <w:br/>
        <w:t>қарқыны көп-көрім жететін секілді.</w:t>
        <w:br/>
        <w:t>4. Роман және сынақ алаңы</w:t>
        <w:br/>
        <w:t>Ықылым заманнан әжімді тауы алыстан мұнартып, Түгі</w:t>
        <w:br/>
        <w:t>құлпырып, төсін тесіп шыққан бұлақтары күмісше жылтырап,</w:t>
        <w:br/>
        <w:t>жүпар желі лықылдай соғып, жер жәннатына айналып жатқан</w:t>
        <w:br/>
        <w:t>Дегелең тауына заман ақыр келді. Інжілде ғана жазылған</w:t>
        <w:br/>
        <w:t>алапат я жерден өніп шықпады, я көктен түспеді. 1953</w:t>
        <w:br/>
        <w:t>жылғы 22 қаңтарда әскери әкімшіліктің жарты бетке</w:t>
        <w:br/>
        <w:t>толмайтын бүйрық қағазына қол қоюдап басталды. “Атом</w:t>
        <w:br/>
        <w:t>қаруын сынайтын сынақ алаңына айналсын” деген жарлық</w:t>
        <w:br/>
        <w:t>малын бағып, ұрпағын осіріп, келер күннен үміт үзбей</w:t>
        <w:br/>
        <w:t>тіршілік кешкен Абыралы ауданы халқының тобесінен жаң</w:t>
        <w:br/>
        <w:t>түскендей әсер етті. Ақылды азаматтар басын жарға сүйетендей</w:t>
        <w:br/>
        <w:t>боп сілейіп отырып қалды. Келіншектер түкпіргі бөлмеге</w:t>
        <w:br/>
        <w:t>еніп алып, бүк түсіп иленіп жатып сыңсып жылады, бала</w:t>
        <w:br/>
        <w:t>шырылдады, маң төбеттер тобеге шығып, тұмсығын көкке</w:t>
        <w:br/>
        <w:t>шаншып ұзақ ұлитын мінез шығарды. Артынша;</w:t>
        <w:br/>
        <w:t>Артынша емес-ау, жаз айында әскери әкімшіліктің</w:t>
        <w:br/>
        <w:t>тікұшағы келіп қонды, ішінен қаздаңдай басып жез иықты.</w:t>
        <w:br/>
        <w:t>қайыс белдікті кілең бір сыптығырлар түсті. Сәлемдесуге,</w:t>
        <w:br/>
        <w:t>мән-жай сұрасуға мүрша берген жоқ. Айдан түскен адамдар</w:t>
        <w:br/>
        <w:t>секілді, білетіндері жалғыз ауыз сөз.</w:t>
        <w:br/>
        <w:t>-- Көшесіңдер!-- деді.</w:t>
        <w:br/>
        <w:t>Сирағы сықырлаған сыптығырлар радиосын даңғырлатты.</w:t>
        <w:br/>
        <w:t>телефопмен жалғасты, шағын ауданның шаңдақ, тастак</w:t>
        <w:br/>
        <w:t>жолына ыңыранған жүк машиналарын қоңызша өргізіп</w:t>
        <w:br/>
        <w:t>85</w:t>
        <w:br/>
        <w:t>қолын қысып шығарып салады. Мойнына қарыз ғып ентемені</w:t>
        <w:br/>
        <w:t>міндетіне алған жоқ, “кітабынды шығартып беремін” демеді.</w:t>
        <w:br/>
        <w:t>“Пәтеріңді кеңітуге жәрдемдесемін” деп аузы қышып па.</w:t>
        <w:br/>
        <w:t>қарап жүріп басына бейнет сатып алатып бүл кокец “көңілшек</w:t>
        <w:br/>
        <w:t>патриот” емес. Жұр ғой әпе бықсыған, даурыққан көп</w:t>
        <w:br/>
        <w:t>патриоттар я өзінің басына, я жақын жамағайынына жетістіріп</w:t>
        <w:br/>
        <w:t>май жаға алмай, дүниенін рахатын көре алмай. Хош, дейік.</w:t>
        <w:br/>
        <w:t>Ай отпей жатып астанада өзі туралы аңыз, әңгіме, мақтау,</w:t>
        <w:br/>
        <w:t>марапат. ода сөз көбейді, шет жағасын үшқалақ үнжария</w:t>
        <w:br/>
        <w:t>басып та үлгерлі. Мақтағанла не деп келтіреді дейсіз ғой:</w:t>
        <w:br/>
        <w:t>“алдына барған кісіні асықпай тыңдап, риза ғып шығарады</w:t>
        <w:br/>
        <w:t>екен”, “қара халықтың жасағанын жасап, баяғы һарой</w:t>
        <w:br/>
        <w:t>Рашитке ұқсап жұмыстан кейін жұпыны киініп, қолына</w:t>
        <w:br/>
        <w:t>сөмкесін үстап гастроном, дүкендерге азық-түлікке өзі</w:t>
        <w:br/>
        <w:t>барыпты”, “мұндай кішілік, кісілікті ұмытқалы қашан”.</w:t>
        <w:br/>
        <w:t>“бұрынғы басшылар мерекелік салтанат болмаса театрдың</w:t>
        <w:br/>
        <w:t>есігін ашпаушы еді ғой, мына кісі кеше ұйғыр театрына,</w:t>
        <w:br/>
        <w:t>еткен жексенбіде ешкімге айтпай елу адам әзер жиналатын</w:t>
        <w:br/>
        <w:t>қазақ театрына әйелін ертіп барыпты... жаңа қойылымды</w:t>
        <w:br/>
        <w:t>көріпті, мұны естіген мәдениет министрі “қапы қалдым.</w:t>
      </w:r>
    </w:p>
    <w:p>
      <w:r>
        <w:t>театрды гүл шоғына, желкелеп айдап апарған қаланың</w:t>
        <w:br/>
        <w:t>жастары мен шалдарына іспелеп толтырар едім ғой”,-- ден</w:t>
        <w:br/>
        <w:t>шашып жұлып жатқан корінеді”. Иә, естімеген елде кот.</w:t>
        <w:br/>
        <w:t>Мына үнжария өзінің әнеукүні асығыс, жөпелдеме, жүрдім-</w:t>
        <w:br/>
        <w:t>бардым айта салған жалғыз ауыз сөзін дабырайтып тұрып</w:t>
        <w:br/>
        <w:t>жазыпты-әй. Астана жастарымен кездесуде көкемылжың</w:t>
        <w:br/>
        <w:t>бір журналист желімдей жабысып: “Сіз қазақ елін, қазақ</w:t>
        <w:br/>
        <w:t>омірін шын ықылас қойып басқаратын болсаңыз оның тілін</w:t>
        <w:br/>
        <w:t>үйренер ме едіңіз”,- дегені. Көтеріңкі көңілмен дестелеп</w:t>
        <w:br/>
        <w:t>соз сөйлеп, соның ыстық лебінен әлі айыға алмай түрған</w:t>
        <w:br/>
        <w:t>бейнетқор басы алды-артына қарамапты, түкпірлеп</w:t>
        <w:br/>
        <w:t>ойланбапты: “Әрине қазақ тілін үйренемін. Бір жыл мерзім</w:t>
        <w:br/>
        <w:t>ішінде тәп-тәуір сөйлейтін халге жетемін”.</w:t>
        <w:br/>
        <w:t>Деп есіп жөнеліпті. Теледидар операторы дәп осы мезетін</w:t>
        <w:br/>
        <w:t>бейнетаспаға жазып ала қойыпты. Кейінше көріп ішінен</w:t>
        <w:br/>
        <w:t>алдын орап, түймедейді пілдей етіп дабырайтып жүретін</w:t>
        <w:br/>
        <w:t>журналист әулетін бір боқтады; не болса соған елігіп, желігіп,</w:t>
        <w:br/>
        <w:t>балаша мәзденіп мәселенің арғы аңғарына, тереңіне</w:t>
        <w:br/>
        <w:t>бойламайтын шенқүмар шенеуініктерді екі боқтады;</w:t>
        <w:br/>
        <w:t>желтоқсан оқиғасы кезінде осы халықтың сорпа бетіне</w:t>
        <w:br/>
        <w:t>шығады-ау деген зиялыларын сыпырып соттамай,</w:t>
        <w:br/>
        <w:t>тышқаншылап, оңкей сары ауыз студенттерді қуғынға салға</w:t>
        <w:br/>
        <w:t>қызыл жағалылар әулетін үш боқтады. Осымен біттіге саңд!!.</w:t>
        <w:br/>
        <w:t>шүкіршілік айтын отыруды қүдай жазбаған.</w:t>
        <w:br/>
        <w:t>83</w:t>
        <w:br/>
        <w:t>Осымен әке мен ұлдың арасыңдағы түсінісу, сыр бөлісу</w:t>
        <w:br/>
        <w:t>сұхбаты тамам.</w:t>
        <w:br/>
        <w:t>Баяғыда, ХХ ғасырдың жиырмасыншы жылдарында</w:t>
        <w:br/>
        <w:t>Парижле француз президентіне қастандық жасалды, қанға</w:t>
        <w:br/>
        <w:t>боялған президент ауруханаға жетер-жетпесте есін жия алмай,</w:t>
        <w:br/>
        <w:t>фәни жалғаннан бақи дүниеге аттанды. Андын жүріп.</w:t>
        <w:br/>
        <w:t>әдейілеп атқан Горгулов есімді орыс эмигранты. Қылмыскерді</w:t>
        <w:br/>
        <w:t>ұстап, қамауға алып, тергеп, қылмысын мойнына қойып.</w:t>
        <w:br/>
        <w:t>артынша елді шулатқан сот жүреді.</w:t>
        <w:br/>
        <w:t>- “Президентке қастандық жасаған сен бе?”,-- дейді</w:t>
        <w:br/>
        <w:t>жоғары мәртебелі судья.</w:t>
        <w:br/>
        <w:t>- “Мен едім”,-- деп жауап береді Горгулов.</w:t>
        <w:br/>
        <w:t>- “Жүйке аурулары дәрігеріне корсеттік, тексердік,</w:t>
        <w:br/>
        <w:t>ақыл-есің орнында, француз президентімен тағдыр жолып</w:t>
        <w:br/>
        <w:t>ешқашан қиылыспапты, келімсексің, ұлы мәртебеліге</w:t>
        <w:br/>
        <w:t>“тәуекслің жетіп қалай қол көтердің, себебін түсіндір”</w:t>
        <w:br/>
        <w:t>дейді судья.</w:t>
        <w:br/>
        <w:t>“Қазан төңкерісі дүниенің астын үстіне шығарып, билікті</w:t>
        <w:br/>
        <w:t>большевиктің қолына аударатын түрі бар. Төңкерісшіл</w:t>
        <w:br/>
        <w:t>большевик басы бүтін дүниені екі боліп, жарлыны байға.</w:t>
        <w:br/>
        <w:t>баланы әкеге айдап салып, құдай жолын әзәзілге таптатып</w:t>
        <w:br/>
        <w:t>бүлдіріп бітуге бет алды. Төңкеріс туғызған дүлейді қалай</w:t>
        <w:br/>
        <w:t>түншықтыруды, Еуропаға тарамауын ойланып, күндіз</w:t>
        <w:br/>
        <w:t>күлкіден, түнде ұйқыдан айрылдым, кітап жаздым. Саналы</w:t>
        <w:br/>
        <w:t>деген ағылшын, француз зиялыларына жолығып “осылай</w:t>
        <w:br/>
        <w:t>да осылай, Петербордан қаулаған бүлікті, төңкерісті ушықпай</w:t>
        <w:br/>
        <w:t>тұрған кезде тұншықтырып баспасақ -- кеш қаламыз...</w:t>
        <w:br/>
        <w:t>опық, жейміз... құдайды үмытамыз... доңгелек дүниені апатка</w:t>
      </w:r>
    </w:p>
    <w:p>
      <w:r>
        <w:t>жақындатамыз... деп сақтандырсам -- көздері түманданып,</w:t>
        <w:br/>
        <w:t>байлық буына мастанып, табалдырықтан арғыны көрмейлі,</w:t>
        <w:br/>
        <w:t>көргісі де келмейді, шылымын тартып, шарабын ішіп, “маған</w:t>
        <w:br/>
        <w:t>десең бірің өліп бірің қал” деп отыра бермекші. Арпалыстым.</w:t>
        <w:br/>
        <w:t>араладым, ақыл таптым. Бірінші дүниежүзілік соғыстып</w:t>
        <w:br/>
        <w:t>неден басталғанын білесіз бе? Білмесеңіз айтайын. Австро-</w:t>
        <w:br/>
        <w:t>венгрия тағының мүрагері Франц Фердинандты Сарасво</w:t>
        <w:br/>
        <w:t>қаласында “Жас Босния” тобының жігіттері қастандық жасап</w:t>
        <w:br/>
        <w:t>олтірген еді, сондағы мылтық даусынан Германния оянды.</w:t>
        <w:br/>
        <w:t>прустар қозғалды. Дүние жүзін большевиктер қатерінен</w:t>
        <w:br/>
        <w:t>сақтау үшін маужыраған, манаураған француз намысын</w:t>
        <w:br/>
        <w:t>түртіп оятқым келді, оятудың жалғыз амалы президентті</w:t>
        <w:br/>
        <w:t>олтіру болды”</w:t>
        <w:br/>
        <w:t>“Сонда сен президентті атып өлтірсем, француздар орысқа</w:t>
        <w:br/>
        <w:t>қарсы соғыс ашады деп дәмелендің бе?”</w:t>
        <w:br/>
        <w:t>“Орыс келімсегі француз президентін атып өлтірсе -</w:t>
        <w:br/>
        <w:t>болы пеһиктерге қарсы ғазауат майданы шпиылады деп сендім”</w:t>
        <w:br/>
        <w:t>97</w:t>
        <w:br/>
        <w:t>7 12ах</w:t>
        <w:br/>
        <w:t>көріп, ретсіз сойлей, рабайсыз күліп. былайғы жүрттып</w:t>
        <w:br/>
        <w:t>тобесіне шолжаңдал. мінез корсетіп жатқанда қарадай отырып</w:t>
        <w:br/>
        <w:t>ұялатыны, жүртпен иық теңестірген кісіліктен гөрі үйдегі</w:t>
        <w:br/>
        <w:t>бүлдіршіндерін көп ойлайтыны қызық. Үлкені Шолпан</w:t>
        <w:br/>
        <w:t>1952 жылы дүниеге келді, қазір Халық шаруашылығы</w:t>
        <w:br/>
        <w:t>университетін бітіріп, сонда қалып, “Банкілік есеп”</w:t>
        <w:br/>
        <w:t>кафедрасының меңгерушісі болып істейді. Одан екі жыл</w:t>
        <w:br/>
        <w:t>кейін дүниеге келген Айманы әлгі оқу орнын үздік</w:t>
        <w:br/>
        <w:t>тамамдады. Розасы республикалық акционерлік</w:t>
        <w:br/>
        <w:t>камсыздандыру компаниясында жоспарлау бөлімінің бастығы.</w:t>
        <w:br/>
        <w:t>1958 жылы дүниеге келген Бақылдегі аса алғыр, зерек болып</w:t>
        <w:br/>
        <w:t>ості, озінің ізін өшірмейці деген үміті зор. Кенжесі Мұратбегі</w:t>
        <w:br/>
        <w:t>астананың сәулет-құрылыс институтын бітірді. Отбасының</w:t>
        <w:br/>
        <w:t>тыныштығын, бірлігін тілеген жанға бүдан артық бақыттып</w:t>
        <w:br/>
        <w:t>қажеті қанша. Үлкен үстелге жағалай жайғасып, ас ішіп.</w:t>
        <w:br/>
        <w:t>дуылдасып, бір-бірімен әзілі жарасып отырған 4</w:t>
        <w:br/>
        <w:t>балапандарына қарап, интей шүкіршілік ететін, тіл-коздей</w:t>
        <w:br/>
        <w:t>аулақ, қыла гор деп тәубалайтын, жер бетінде бір кісі бақытты</w:t>
        <w:br/>
        <w:t>болса -- ол осы мен шығармын дейтін. Қонжыққа ұқсаған</w:t>
        <w:br/>
        <w:t>кенжесінің келуі, еңсесін салып жіберіп шай сораптауы</w:t>
        <w:br/>
        <w:t>мылқау тыныштықты ыдыратқандай сезілді. Осы жолы</w:t>
        <w:br/>
        <w:t>қайтсе де Бақытбекпен сыр ашқысы келді.</w:t>
        <w:br/>
        <w:t>-- Шаруаң қалай. Бақытым, мына аласапыран жағдан</w:t>
        <w:br/>
        <w:t>қабырғаңа батып жүрген жоқ па?</w:t>
        <w:br/>
        <w:t>-- Неге батпасын.</w:t>
        <w:br/>
        <w:t>-- Бұл нәубетке жалғыз амал, ақылыңмен, ісіңмен көріп.</w:t>
        <w:br/>
        <w:t>қажырыңды қарсы қоя біл.</w:t>
        <w:br/>
        <w:t>-- Жырынды режиссер жолдасым Семейдеіі сынақ аланы</w:t>
        <w:br/>
        <w:t>туралы деректі, ойлы фильм түсіремін деп тәуекел етіпті.</w:t>
        <w:br/>
        <w:t>жоспарын алдыма жайып салды. Бағаның аспанға ұшып</w:t>
        <w:br/>
        <w:t>тұрған қағынды заманы ғой. Қаржыдан тарығатын көрінелі.</w:t>
        <w:br/>
        <w:t>“Полигон” фильміне демеуші болсам қайтеді, ақыл қосыңыз.</w:t>
      </w:r>
    </w:p>
    <w:p>
      <w:r>
        <w:t>Әке сауалының астарын іштей ұғады. Түспалдап, мегзеп</w:t>
        <w:br/>
        <w:t>сөйлеуді ұнатады. Сұрап отырғаны киімінің бүтіндігі.</w:t>
        <w:br/>
        <w:t>тамағының тоқтығы смес, жүмысының жайы, 88 жылы</w:t>
        <w:br/>
        <w:t>әлеуметтік тұрғын үй банкісінен елу мың қарыз алып, оз</w:t>
        <w:br/>
        <w:t>бетінше, жеке отау тігіп “Орталық акционерлік банкісіп”</w:t>
        <w:br/>
        <w:t>құрған еді, соның алғашқы қадамы, қаржы айналымы, ессп-</w:t>
        <w:br/>
        <w:t>қисабы көңіл бөліп алаңдатып жүргені. Әкенің көңілі балала.</w:t>
        <w:br/>
        <w:t>баланың көңілі далада дегендей, өз бетінше өріс іздеп. сүрлеу</w:t>
        <w:br/>
        <w:t>тауып, тауга өрмелеп бара жатқан баласынын бетін қақпайып</w:t>
        <w:br/>
        <w:t>ДЕП озін іштей тоқтамға піп келтіріп. шынш ыдысқа жынын</w:t>
        <w:br/>
        <w:t>тығындаған дипоға ұқсан, алды-артын қымтап сабырға</w:t>
        <w:br/>
        <w:t>жүгінетін әдеті.</w:t>
        <w:br/>
        <w:t>95</w:t>
        <w:br/>
        <w:t>қүн сайын мың толғанып күплелік толтырғаны, Сапарғалидің</w:t>
        <w:br/>
        <w:t>нығы селкілдеп жылағаны бекер болмады.</w:t>
        <w:br/>
        <w:t>Сол күні... мә... ертең жарылыс... деген күні көктің</w:t>
        <w:br/>
        <w:t>жүзіп мың сан қарға басыпты. Тұтаса көтеріліп, құлазыған</w:t>
        <w:br/>
        <w:t>үні аза бойды қаза етігі, түстік жаққа жалпылдай ұшыпты.</w:t>
        <w:br/>
        <w:t>Жусан селт етпей тына қалыпты. Күннің жүзін бозала</w:t>
        <w:br/>
        <w:t>мұпарт шап тұтыпты. Артынша жер астынан гүріл естіліпті,</w:t>
        <w:br/>
        <w:t>селеу басы лірілдепті. Дегелең тауы қойшының жел жүлқыған</w:t>
        <w:br/>
        <w:t>бәркінше желпілдепті, артынша аппақ болып ұлпа тозаң</w:t>
        <w:br/>
        <w:t>көтеріліпті.</w:t>
        <w:br/>
        <w:t>Ертесіпе күн көзі шаңнан тұтылып, соқырдың</w:t>
        <w:br/>
        <w:t>жанарындай шел басып, кілегейленіпті. Ауыл үстін</w:t>
        <w:br/>
        <w:t>жүні түскен, терісі, күйген түлкі меп қасқыр тоціректепті.</w:t>
        <w:br/>
        <w:t>Миы ашыған маң төбет үруді мүлде ұмытып, қызылшақа</w:t>
        <w:br/>
        <w:t>қасқыр көрсе басын томен салып мұңданып, күркілдеп</w:t>
        <w:br/>
        <w:t>жотеліпті, құйрығын былғандатыпты, бұл не сұмдық... о,</w:t>
        <w:br/>
        <w:t>тоба... деп, қойшы шал шошынған. Шаң тозаң ертесіне</w:t>
        <w:br/>
        <w:t>түс әлетінде зер басылған, бұлақ суы тартылған, өзен арнасы</w:t>
        <w:br/>
        <w:t>ашылған, қыс ішінде терістік беттен бетті шарпып айтып</w:t>
        <w:br/>
        <w:t>болмас ыстық жел соққан. Миллион жылдан бері көктем</w:t>
        <w:br/>
        <w:t>кәгеріп, күз сарғайып. табиғатпен егіз жаратылған әдемі</w:t>
        <w:br/>
        <w:t>тау көрер көзге әжім басып, тасы жарылып, қаңқасы</w:t>
        <w:br/>
        <w:t>ашылыпты, Дегелең тауының баурайына қызғалдақ өріп</w:t>
        <w:br/>
        <w:t>шықпай, ағаштың ұшар басы сарғайып, түбі шорланыпты.</w:t>
        <w:br/>
        <w:t>Қызылшақа жалаңаш қасқырлар ауыл ішіне именбей</w:t>
        <w:br/>
        <w:t>иіп, итаяқтағы жуындыны ішіп, сүйек мүжіп, ыржия күліп</w:t>
        <w:br/>
        <w:t>оте шығатын болыпты. Жеті қазынаның бірі -- маң төбеттер</w:t>
        <w:br/>
        <w:t>үй іргесінен шықпай сүлсленіп күркілден жөнеліп жата</w:t>
        <w:br/>
        <w:t>беріпті,</w:t>
        <w:br/>
        <w:t>Рым ағамыздың күнделігіне жүгінсек мынадай сөздерді</w:t>
        <w:br/>
        <w:t>оқимыз:</w:t>
        <w:br/>
        <w:t>“Өзім Ұлы отан соғысына қатыстым. атқыштар</w:t>
        <w:br/>
        <w:t>дивизиясында зілмауыр зеңбірек сүйретіп, ми батпаққа</w:t>
        <w:br/>
        <w:t>белшесінен батып, масаға таланып, талай мәрте немістің</w:t>
        <w:br/>
        <w:t>қарауыл мишеніне айналдым. Төрт саусағымды алдырдым.</w:t>
        <w:br/>
        <w:t>Қабырғамның астынан жараландым. Әйтсе де топырағыма,</w:t>
        <w:br/>
        <w:t>туған жеріме сутегі бомбасы жарылған кезде Семейде істеп</w:t>
        <w:br/>
        <w:t>жүргем... не болғанымды білмей... кіндігімнің асты бүріп</w:t>
        <w:br/>
        <w:t>ауырып... аптаға дейін ал лоқсиын, ал шошиын. Дәрігерлер</w:t>
        <w:br/>
        <w:t>қарап, түк таппады, үйіміздің іргесінде шоптен дәрі жасайтын</w:t>
        <w:br/>
        <w:t>іәуіп шал бар еді, сол кісі тамырымды ұстап коріп: “Балам,</w:t>
      </w:r>
    </w:p>
    <w:p>
      <w:r>
        <w:t>ішіңді ірітіп тұрған суык үрей бар ма деп қалам”,-- деді.</w:t>
        <w:br/>
        <w:t>Шынымды айтсам, туған жерлің азабы менің азабым, қызметті</w:t>
        <w:br/>
        <w:t>90</w:t>
        <w:br/>
        <w:t>Өнер десе ішкен асын былай қоятын, өзі де өнерлі.</w:t>
        <w:br/>
        <w:t>көненің көзі, Біржан салдың домбырасын қолынан тастам?</w:t>
        <w:br/>
        <w:t>кеше ғана астанамызда алшаң басып, ұзын мүртын ширата</w:t>
        <w:br/>
        <w:t>салалап жымиып жүретін нарком ағамыз Бектасүлы</w:t>
        <w:br/>
        <w:t>Әшімбек 67 жылы шыққан “Естеліктерінде” былай естелік</w:t>
        <w:br/>
        <w:t>жазып төгілдірсді. “1921 жылы Қаркаралы қаласында</w:t>
        <w:br/>
        <w:t>Қазақстанның автономия тойы отті. Сол тойға менле</w:t>
        <w:br/>
        <w:t>қатынастым. Тойды Семей губерниялық комитетінен арнаны</w:t>
        <w:br/>
        <w:t>келген Әуезов Мұхтар басқарды. Тоқсан жеті аттың алдында</w:t>
        <w:br/>
        <w:t>келген “Түйе тірсек құла ат” деген жүйрікке бірінші бәйгі</w:t>
        <w:br/>
        <w:t>берді, қазақша күреспен палуандарды тегіс жыққан жап-</w:t>
        <w:br/>
        <w:t>жас жігіт, сегіз қырлы онерцаз, өзі әнші, өзі батыр Смак</w:t>
        <w:br/>
        <w:t>Байсейітұлының қасына келіп, атыпан түсіп, үстіне шапан</w:t>
        <w:br/>
        <w:t>жапты, сыйлық берді”. Сол замандағы аса сүлу, қойыны</w:t>
        <w:br/>
        <w:t>сулы, нулы туған жерден кіндігі үзілмеген, күреңсс</w:t>
        <w:br/>
        <w:t>топырағына табиғаты тарта туған Смақ туралы сл арасында</w:t>
        <w:br/>
        <w:t>әңгіме көп. Жігіттің күрес өнері, жүректілігі туралы</w:t>
        <w:br/>
        <w:t>Сапарғали ақын “Замана белестері” деген кітабында тебірене</w:t>
        <w:br/>
        <w:t>тәптіштейді. “Жалпақ жауырынының топшысы түйдектеле,</w:t>
        <w:br/>
        <w:t>шалқақ балғын депссі жұмырлана, балтыры жарқырап Смақ</w:t>
        <w:br/>
        <w:t>та ортаға шығып, күтіп тұрған қарсыласына бет алды.</w:t>
        <w:br/>
        <w:t>Әдеттегі палуапдар дәстүрімен жерге еңкейіп, топырак</w:t>
        <w:br/>
        <w:t>шокімімен қолын құрғатып алып, скеуі айқаса Кетті. Апа</w:t>
        <w:br/>
        <w:t>топтан іныққан жігіт аса шапшаң қимылдайтын ымқырулы</w:t>
        <w:br/>
        <w:t>әдіспен тірсектен іле қағып, ұшырып түсірмек болып</w:t>
        <w:br/>
        <w:t>қимылдап еді, оның асы әдісін күні бұрын біліп тұрғандай</w:t>
        <w:br/>
        <w:t>қарсыласының жауырынына қолы тиген Смақ оның аяғытп</w:t>
        <w:br/>
        <w:t>сермеуіне мұршасын келтірмей, еңкейте басып қалып, іштен</w:t>
        <w:br/>
        <w:t>шалып жіберіп, көтеріп, соғып-ақ жібергені”. Аспан асты</w:t>
        <w:br/>
        <w:t>жарылғандай болған ұлы сүргін әсерді тілдің дәмін алғандай</w:t>
        <w:br/>
        <w:t>ғып суреттейді. Көз алдыңа кәдуілгі тірі сурет келеді.</w:t>
        <w:br/>
        <w:t>Тарауымыздың басында айтқандай Смақ палуаннын</w:t>
        <w:br/>
        <w:t>кіндігінен өрбіген, 1974-84 жылдар аралығында</w:t>
        <w:br/>
        <w:t>республиканың қаржы министрі болған, қажырлы азамат.</w:t>
        <w:br/>
        <w:t>бұл күнде дүниеден өтіп үлгерген Рым Смақұлы оз</w:t>
        <w:br/>
        <w:t>күнделігіне былай деп жазыпты. “О заманда палуандарды</w:t>
        <w:br/>
        <w:t>қолын құрғатқан ақ топырақ бұл заманда түтас уланған,</w:t>
        <w:br/>
        <w:t>қазір қалға ұстауға болмайды, жалаңаш тәнге тисе-ақ мың</w:t>
        <w:br/>
        <w:t>рентгендік аса қысқа жиіліктегі, улы сәуле қаныңа жетелі.</w:t>
        <w:br/>
        <w:t>тәніңді ірітеді”. Бұл күйдегі ашшы шындық осы.</w:t>
        <w:br/>
        <w:t>Дегелең тауының қалың қыртысын бұрғылап тесіп.</w:t>
        <w:br/>
        <w:t>қойнауына сутегі бомбасын жасырып, жер үстіндегі сллі</w:t>
        <w:br/>
        <w:t>түгел көшіріп жіберіп, “ертең жарылыс болады” деген күші</w:t>
        <w:br/>
        <w:t>дүние төңкерілгендей сезілді деседі коз коргендер. Рымның</w:t>
        <w:br/>
        <w:t>89</w:t>
        <w:br/>
        <w:t>-- Банк жүмысы ойлағыдай, - папа! Уайым етпеңіз,</w:t>
        <w:br/>
        <w:t>алаңдамаңыз. Оз шаруасын секіше, мемлекеттік жүйеде,</w:t>
        <w:br/>
        <w:t>партияның тоқпағымен жүргізіп қалған өзге банкілердің</w:t>
        <w:br/>
        <w:t>бет алды тығырық, керісінше мына ұлыңыз жеке кәсіпшілік,</w:t>
      </w:r>
    </w:p>
    <w:p>
      <w:r>
        <w:t>кәсіпкер, коммерциялық ұмтылысқа барынша жол анпап</w:t>
        <w:br/>
        <w:t>ұтып отыр, біздің істес болатын адамдарымыз уақытқа</w:t>
        <w:br/>
        <w:t>оңтайлы, пайдапың көзін табатын, еркін қимылға, тәуекелге</w:t>
        <w:br/>
        <w:t>жиі баратын іскерлер, соның арқасында айналым табысымыз</w:t>
        <w:br/>
        <w:t>жоғары. Келешек озге қаржы құрылымдары біздің жолға</w:t>
        <w:br/>
        <w:t>түсетіні кәміл.</w:t>
        <w:br/>
        <w:t>-- Жөн-жоп, заманына қарай адамы, адамына қарай</w:t>
        <w:br/>
        <w:t>сұранысы демексіп ғой. Бердім батамды! “Сынақ алаңы”</w:t>
        <w:br/>
        <w:t>фильміне демеуші боламын дегеніңді құптаймын. Талабың</w:t>
        <w:br/>
        <w:t>гуған жердегі Дегелен, Мыржық тауындай биікке жетелесін.</w:t>
        <w:br/>
        <w:t>-- Атом бомбасы зардабынан ауру, сырқау болыл, тәтті</w:t>
        <w:br/>
        <w:t>омірден қош айтысып жатқан ұрпақтың көз жасы, обалы</w:t>
        <w:br/>
        <w:t>жіберер дейсіз бе!</w:t>
        <w:br/>
        <w:t>Ұлының жанарынан меймілдеген жылылық, шуақ сезілді,</w:t>
        <w:br/>
        <w:t>жан әке ұрпағының ақылды, ойлы болып оскеніне тағдырына</w:t>
        <w:br/>
        <w:t>мың мәртебе тәуба айтын, іштей сәулеленіп, кемерінен</w:t>
        <w:br/>
        <w:t>асып төгілді</w:t>
        <w:br/>
        <w:t>Үлкен мүдде дүниеге үлкен күресті әкеледі. Бірде жетіп,</w:t>
        <w:br/>
        <w:t>бірде жетпейтін мына тіршілікте өзінін керуенін ылғи таза</w:t>
        <w:br/>
        <w:t>жолға түсірді, кісіге жақсылық жасасам дет үмтылды,</w:t>
        <w:br/>
        <w:t>ұлтының басына түскен ауыртпалық, зілзаланы қабырғасымен</w:t>
        <w:br/>
        <w:t>сезіп білді. Баяғыда Смақ әкесі айтып отырушы еді: құдайлың</w:t>
        <w:br/>
        <w:t>жердегі көзі жетімніп көз жасы, құдіреті күшті жаратқан</w:t>
        <w:br/>
        <w:t>иенің көзіне түсем десең жетімді жылатпа, қол ұшыңды</w:t>
        <w:br/>
        <w:t>соз деп. Өмірінде талай кемтарға, кембағалға қол ұшын</w:t>
        <w:br/>
        <w:t>берді, оқуға түсірді, қызметке тұрғызды, алдына алып ішкелі</w:t>
        <w:br/>
        <w:t>отырған асын солардың несібіне ысырды. Бұл дүние дөңгелегі</w:t>
        <w:br/>
        <w:t>дәңгелеуімен қызық. Бір жолдасы бар, қашан көрсең -</w:t>
        <w:br/>
        <w:t>кісіге істеген жақсылығым сішқашан қайтпайды, қайтқан</w:t>
        <w:br/>
        <w:t>күнде маңдайыма я сор, я таяқ болып басымды жарады</w:t>
        <w:br/>
        <w:t>деп жылайтын. Жақсылықтың өтеуі не сонда? Әлгі жолдасы</w:t>
        <w:br/>
        <w:t>айтқандай, таяқ па, алғыс па. Оз басы таяқ та жеген жоқ,</w:t>
        <w:br/>
        <w:t>алғыс та алып жарытпады, жаратқан иенің жердегі көзі -</w:t>
        <w:br/>
        <w:t>жетімдер жыламаса болғаны деп жүре беріпті, елден ерекше</w:t>
        <w:br/>
        <w:t>көзге түсейін, жүрттан бөлекше мүше сыбаға дәметейін,</w:t>
        <w:br/>
        <w:t>басқаның арбасы қирасын, еткеллеп отерле табаны тайсын</w:t>
        <w:br/>
        <w:t>демепті: пейілге береді, артық тілеп, молырақ қамтып қайтеді,</w:t>
        <w:br/>
        <w:t>өзіне бұйырған тағдыр алаңынан тік жүріп, түзу басып,</w:t>
        <w:br/>
        <w:t>маңайына жақсылықтан шам жағып отсе жетеді.</w:t>
        <w:br/>
        <w:t>96</w:t>
        <w:br/>
        <w:t>Тарих сабағы, кейінгінің сақтана жүрер тәлімі</w:t>
        <w:br/>
        <w:t>осы. Желтоқсан оқнғасын ушықтырып, жастардың алаңға</w:t>
        <w:br/>
        <w:t>шыққанын құбыжықтай көріп, үлкен ұлтты кіші үлтқа</w:t>
        <w:br/>
        <w:t>қарсы қойып, “Метель” атгы сойқан сұмқыл жоспар сызып...</w:t>
        <w:br/>
        <w:t>нә, құдайым бере қал. екі халықты бір-біріне қарсы қояр.</w:t>
        <w:br/>
        <w:t>ұрыстырар, жұ лыстырар күн туды, үлкен шатақтың қанды</w:t>
        <w:br/>
        <w:t>басы бері тарт деп. кірісіп кеткен Горгуловтың інілері.</w:t>
        <w:br/>
        <w:t>ізбасарлары, пиғылдастары. арамзалары әлі күнге арамызда</w:t>
        <w:br/>
        <w:t>жүр ме деп қауіп қылады мына Рым. Алаңға гүл өсірмек</w:t>
        <w:br/>
        <w:t>дәзім, алаң -- бомбанып. алыс-жұлыстың, қырғынның.</w:t>
        <w:br/>
        <w:t>жосқынның, көз жасының сынақ орны болмаса деп тілейлі.</w:t>
        <w:br/>
        <w:t>Қарлы шыңдар зеңгір көкті найзасымен түйреп, биіктеген</w:t>
        <w:br/>
        <w:t>сайын кемеш қойнауда шахмат тақтасын көзге елестетіп,</w:t>
        <w:br/>
        <w:t>шүпірлеген қала ойыншы баланың тақырға шашылған</w:t>
      </w:r>
    </w:p>
    <w:p>
      <w:r>
        <w:t>асығына ұқсап кетеді. Қала түстігінде ат шаптырым үлкен</w:t>
        <w:br/>
        <w:t>алаң. Кісі тайып жығылғандай тегіс жазық бәйге сәйгүліктің</w:t>
        <w:br/>
        <w:t>жон арқасы секілді сүмпістеніп жатады. Қос ернегін әсем</w:t>
        <w:br/>
        <w:t>кок, көкжасыл, жасыл шырша көмкерген. Терістігі ақ мәрмәр</w:t>
        <w:br/>
        <w:t>министрлік үйлері, түстігінде, беткейде баяғы аузымен құс</w:t>
        <w:br/>
        <w:t>ұстаған, ел бағын басына қондырған төбе бидің отырысы</w:t>
        <w:br/>
        <w:t>секінді зәулім сарай, саңғырған әсем ғимарат -- Президент</w:t>
        <w:br/>
        <w:t>үйі көз тартады. Батар күн алаң бойымен допша домалап,</w:t>
        <w:br/>
        <w:t>тас жол үстіне қызыл бояу жұғады. Ымырт үйіріліп, жүргінші</w:t>
        <w:br/>
        <w:t>ачғы басылады. Терістік шығыстан соққан ызғырық</w:t>
        <w:br/>
        <w:t>тоңазытады. Әуелгіле шырадай жанған көше шамдары түн</w:t>
        <w:br/>
        <w:t>ортасы ауа. ел жата спрексіп сықсия қалады. Асқар ала</w:t>
        <w:br/>
        <w:t>таудың иығына шарадай сарғыш ай иек артады.</w:t>
        <w:br/>
        <w:t>Тобе биге ұқсаған зәулім ғимарат белін бүгіп. ойға</w:t>
        <w:br/>
        <w:t>қарай секіргелі тұрған жолбарысқа айналады. көлеңкесі</w:t>
        <w:br/>
        <w:t>қорбиған құбыжыққа келеді, ай зеңгірге көтерілген сайын</w:t>
        <w:br/>
        <w:t>шакілдеңе түседі.</w:t>
        <w:br/>
        <w:t>Құбыжық көлекке батысқа жылжып ойысқан кезде</w:t>
        <w:br/>
        <w:t>кәк төсінде үзіліп түскелі тұрған жұлдыз, шикіл ай ерекше.</w:t>
        <w:br/>
        <w:t>болекше суретке айналады. Үп еткен аязды желге ілесіп</w:t>
        <w:br/>
        <w:t>әлдеқайлан, тым жырақтан бебеулеген ұн шығалы. әрі-</w:t>
        <w:br/>
        <w:t>беріден естіген кісінің төбе құйқасын шымырлатады. Жел</w:t>
        <w:br/>
        <w:t>ызыңы күшейеді, аспан төріндегі жұлдыз үзіліп түседі.</w:t>
        <w:br/>
        <w:t>өкшесіне нәл қаққан керзі етікті әлдекім ту сыртыңнан</w:t>
        <w:br/>
        <w:t>жүгіріп өткендей, дабыр-дұбыр, даңғаза сарын күшейеді.</w:t>
        <w:br/>
        <w:t>әлгі бебеу қайда барсаң -- сонда жылап ілесіп тағатыңды</w:t>
        <w:br/>
        <w:t>тауысалы. қыр соңыңнан тағы қалмайды.</w:t>
        <w:br/>
        <w:t>Оқиға кезінде шүйдлесін жкүргк қыры қиып. дойыр</w:t>
        <w:br/>
        <w:t>омақостырынп ме рТ болған бозбаланың шыбын жаны</w:t>
        <w:br/>
        <w:t>шырқырап ұшып, алаң маңмнан кетпей. тіршілік дәмін</w:t>
        <w:br/>
        <w:t>сенер жылы денені, жүрегі лүпілдей соққан кеудені іздеп</w:t>
        <w:br/>
        <w:t>9%</w:t>
        <w:br/>
        <w:t>Семей сынақ алаңына қарсы түрған, кен байлықты, шикізатты</w:t>
        <w:br/>
        <w:t>біз өндіреміз, дайын тауар орталыққа бұйырады, қайыршыға</w:t>
        <w:br/>
        <w:t>ұқсап әр қалтаға қол созып қайтеміз деп әмірші әкімдерден</w:t>
        <w:br/>
        <w:t>құн даулаған, сауға сүраған мен емес пе ем...” Үлкепнің</w:t>
        <w:br/>
        <w:t>жөн сөзінен кейіпкер қатты қысылып, иығы түсіп, топқа</w:t>
        <w:br/>
        <w:t>ілесіп жүруден қалды, білместігі тұсады. Рымның тіп-тік</w:t>
        <w:br/>
        <w:t>тэкаппар жүрісі баяғы батырларға ұқсайды. Кейіпкердің</w:t>
        <w:br/>
        <w:t>қарадай сөзінен жаңылғаны жанына батты ма, кілегей</w:t>
        <w:br/>
        <w:t>жаққандай бозара бастаған шығыс жақты қолымен нұсқады:</w:t>
        <w:br/>
        <w:t>“Тірілердің тіршілік сабылысы басталмай түрғанда ығысайық,</w:t>
        <w:br/>
        <w:t>асығайық, мекенімізге жол алайық, жарандар”,-- деді. Алаңның</w:t>
        <w:br/>
        <w:t>шет жағына дыбыссыз басып жылжи жонелді, озге таныс.</w:t>
        <w:br/>
        <w:t>бейтаныс көлеңкелер соңынан ілесті. “Несі бар, мен де</w:t>
        <w:br/>
        <w:t>талай кітап жазғам. кейінгіге көшелі сөз қалдырғам,</w:t>
        <w:br/>
        <w:t>“Қазақстан қаржысы мен экономикасы”-- мақтануға түрады,</w:t>
        <w:br/>
        <w:t>Нобель сыйлығының лауреаты, дүние жүзі дамуының</w:t>
        <w:br/>
        <w:t>сарапшысы Василий Леонтьевтің “Эсселер” кітабынан еш</w:t>
        <w:br/>
        <w:t>кемдігі жоқ, мақтаным емес, шындығым”. Әрі кісінің</w:t>
        <w:br/>
        <w:t>көлеңкесі де ірі. Тұстастары, ағалары, бабалары, арманда</w:t>
        <w:br/>
        <w:t>кеткен алпауыттары қоршаған батыр тұлғалы министр бірте-</w:t>
        <w:br/>
        <w:t>бірте көз үшына жетіп, көкжиекке сіңіп жоғала берді.</w:t>
        <w:br/>
        <w:t>Маңайды манаураған тыныштық, салбыраған үнсіздік басты.</w:t>
        <w:br/>
        <w:t>Әжімді алақандай алаң жиегі ағарды, тау еңсесін тіктеп</w:t>
      </w:r>
    </w:p>
    <w:p>
      <w:r>
        <w:t>шалқая түсті де иығына, албыраған алау жүзді күнді</w:t>
        <w:br/>
        <w:t>шығарды. Қала оянды. Демі суық ызғырық жел саябырсыды.</w:t>
        <w:br/>
        <w:t>Түнемесі жын иектеген адамға үқсап, алаңның о шеті мен,</w:t>
        <w:br/>
        <w:t>бұл шетіне дсдек қағын жүгіріл, өкпесі өшіп, әлдеқайдан</w:t>
        <w:br/>
        <w:t>естілген ызың үнге елігіп, енді бірде баяғыда сүйегі қурап</w:t>
        <w:br/>
        <w:t>қалған асыл ағалардың қайта тірілген аруағымен кәдімгідей</w:t>
        <w:br/>
        <w:t>тілдесіп, сүлбасын көріп, суретін сезіп, елегізгеннен елегізи</w:t>
        <w:br/>
        <w:t>оз ішкі рухымен сырттай тілдесіп, өмірін өксітіп жүрген</w:t>
        <w:br/>
        <w:t>әлгі кейіпкеріміз осы күнгі, кәдуілгі, күнде көріп, біліп,</w:t>
        <w:br/>
        <w:t>тілдесіп жүрген Бақытбектің кейпіне ауысты. Иманжүзді</w:t>
        <w:br/>
        <w:t>бозбала қалпына келді, жымия сәлемдесті. Осындайда:</w:t>
        <w:br/>
        <w:t>“Табиғат -- тылсым, бәрін білем деме. білімдіден сұра,</w:t>
        <w:br/>
        <w:t>бәрін көрдім деме -- көрегеннен үйрен” деген пайғамбар</w:t>
        <w:br/>
        <w:t>хадисінен тәлім алсақ.</w:t>
        <w:br/>
        <w:t>Дүние жаратылғалы елі үшін етегі толып еңіреп, қамын</w:t>
        <w:br/>
        <w:t>жеп алаңға шығып, батырша қасқайып кеткен ағалар, әпкелер,</w:t>
        <w:br/>
        <w:t>қарындас, іні рухы таңда машқар жеткенде бір тірілмес,</w:t>
        <w:br/>
        <w:t>ақырет имантаразысы алдында бас қүрасып бірге түспес</w:t>
        <w:br/>
        <w:t>деймісіз.</w:t>
        <w:br/>
        <w:t>Тайфун толқыны секілді жер дүмпуінен күш алып,</w:t>
        <w:br/>
        <w:t>күрт көтерілген, дүниені дүр сілкінткен “Семей -- Невада”</w:t>
        <w:br/>
        <w:t>102</w:t>
        <w:br/>
        <w:t>сойлеп тұрған кісі енді егіздің сыңарындай бір-біріне соншама</w:t>
        <w:br/>
        <w:t>ұқсап кеткені. Әлдеқашан ұмытылған жүрегінің котерілуі</w:t>
        <w:br/>
        <w:t>қайта басталғаны. Шығып кетейін десе әл-дәрмені жоқ,</w:t>
        <w:br/>
        <w:t>жүрт дуылдап қол соғып жатыр. омалған жеріме құсып</w:t>
        <w:br/>
        <w:t>жіберемін бе деп, жаман шошынып, орамалын қолына алып,</w:t>
        <w:br/>
        <w:t>аузын бүркеп ал лоқсысын, ал лоқсысын... Баяғы басы</w:t>
        <w:br/>
        <w:t>жұмыр сұлбасы Ібіліс бомба жарылған кездегі жерден</w:t>
        <w:br/>
        <w:t>котерілген бүлтқа, саудыраған қаңқаға ұқсаған үрей бет</w:t>
        <w:br/>
        <w:t>алдын торлап. дірілдеп түрып алғаны. Ел басшысы осыдан</w:t>
        <w:br/>
        <w:t>ширек ғасыр бүрын ұмытылып қалған үрейді қайыра</w:t>
        <w:br/>
        <w:t>слестеткені. Жиналыста не айтқаны жадында жоқ, сол жолы</w:t>
        <w:br/>
        <w:t>қаржы министрі Алматығя ауыр оймен, еңсесін тас</w:t>
        <w:br/>
        <w:t>жапшығандай болып оралды. Үйге келе сап шашыратқы</w:t>
        <w:br/>
        <w:t>шобінің сөліне шомылып, қалампыр салған қою шай ішіп,</w:t>
        <w:br/>
        <w:t>жан шақырды, үлкен үлы Бақытбекті шақырды,</w:t>
        <w:br/>
        <w:t>-- Балам,-- деді,- осың қалай деп бетіңді қайтарған</w:t>
        <w:br/>
        <w:t>жерім жоқ еді, заман ауысқалы тұр ма, әлде туған жерімнің</w:t>
        <w:br/>
        <w:t>сынақ алаңына айналғаны жүрегіме дерт болып жабысты</w:t>
        <w:br/>
        <w:t>ма, көз алдымнан туған жерім кетпей қойды.</w:t>
        <w:br/>
        <w:t>Дедіде басын төмен салып үзақ ойланып отырып қалды,</w:t>
        <w:br/>
        <w:t>біраздасын жүзін көтеріп. сөзін жалғады.</w:t>
        <w:br/>
        <w:t>-- Бақытым,- деді қоңыр дауыспен,-- үлкен одақты</w:t>
        <w:br/>
        <w:t>алақаныңда үйірген үлкен басіныдан күдерімді үздім, ол</w:t>
        <w:br/>
        <w:t>Да бір, біздің елге жарылған сутегі бомбасы да бір, осылай</w:t>
        <w:br/>
        <w:t>сойлеп тұрған кезінде жүзінен ібілістің сұлбасын оқыдым,</w:t>
        <w:br/>
        <w:t>тезірек Алматыға жетуге асықтым. Заман сендердікі. Заманың</w:t>
        <w:br/>
        <w:t>біздікінен мүлде өзгеше, әлдеқайда мықты боларына көз</w:t>
        <w:br/>
        <w:t>жеткізіп отырмын. Қазақ егеменді тәуелсіз елге айналар.</w:t>
        <w:br/>
        <w:t>Сол елдің қамын жесең -- туған жерді, Дегелең, Мыржық</w:t>
        <w:br/>
        <w:t>тауын ұмытпа.</w:t>
      </w:r>
    </w:p>
    <w:p>
      <w:r>
        <w:t>Баласы ауыр ойды арқалағандай болып, үнсіз киініп,</w:t>
        <w:br/>
        <w:t>жұмысына кетті.</w:t>
        <w:br/>
        <w:t>“Ойым, келешегім менің” деп Рым іштей күбірледі.</w:t>
        <w:br/>
        <w:t>Кейінгі кезде тау арқалағандай ауыр қызметтен мойын</w:t>
        <w:br/>
        <w:t>босатып, жұрт қатарлы зейнетке шығып, ағайынның,</w:t>
        <w:br/>
        <w:t>отбасының қадірлісі болып, үйде отырып қалған. Кітап</w:t>
        <w:br/>
        <w:t>оқиды, күнделік жазады. Немерелерін тыңдайды, Кейде</w:t>
        <w:br/>
        <w:t>отырып-отырып іші пыса ма, әлде іштегі отын неге жаратарын</w:t>
        <w:br/>
        <w:t>білмей арпалыса ма. ытырылып тұрып: “Мақыш, балконға</w:t>
        <w:br/>
        <w:t>тарттым”,-- деп қолтығына көпшігін қысып, батыс беттегі</w:t>
        <w:br/>
        <w:t>үлкен балконға шығатын. Үйдің тау жағын ала, доға секілді</w:t>
        <w:br/>
        <w:t>айналдыра иіп келтірген балконда тақтай сәкі бар. Тәсек</w:t>
        <w:br/>
        <w:t>үстіндегі көрпеге көсіле кетеді.</w:t>
        <w:br/>
        <w:t>Әлгіде Бақытбек әкеліп бергеп газетті ашып, коз жүгіртіп</w:t>
        <w:br/>
        <w:t>шықты. Тортінші беттің томенгі жағында елеусіз ғана, майда</w:t>
        <w:br/>
        <w:t>92</w:t>
        <w:br/>
        <w:t>жатыр. Аруақтардық сұйық сүлбасы таңғы буға араласып,</w:t>
        <w:br/>
        <w:t>бірде мүнартып, бірде айқындалып шеру тартып ілгерілей</w:t>
        <w:br/>
        <w:t>озбақшы. Алаң -- мұрат, алаң - азап.</w:t>
        <w:br/>
        <w:t>Ақырет таразысы осы алаңның жел өтіне, ең шетіне</w:t>
        <w:br/>
        <w:t>құрулы.</w:t>
        <w:br/>
        <w:t>Сүйық сүлба, көлеңке, қауқар, есіл аруақтар бір-бірне</w:t>
        <w:br/>
        <w:t>жол корсетіп, селбелесіп, серіктесіп, иықтасып, үшқасып</w:t>
        <w:br/>
        <w:t>өтіп жатыр. Көз алдына сақалы аппақ, шашы қара, сырықтай</w:t>
        <w:br/>
        <w:t>ұзын, сүйекті, ХХ ғасырдың ДонКихоты секілді кісі көрінді.</w:t>
        <w:br/>
        <w:t>Ахмет Байтұрсынұлының рухқа айпалған сұлбасы осы. Лектен</w:t>
        <w:br/>
        <w:t>жырылып ерекшелене түседі, сойлеп келеді: “Келешекте</w:t>
        <w:br/>
        <w:t>басшысыз ел бола мя деп сұрансыңдар; шынымды айтсам</w:t>
        <w:br/>
        <w:t>-- болады. Жейдесінен жүрегі көрініп, адамшылықпен жұртты</w:t>
        <w:br/>
        <w:t>соңына ертіп жүрген пайғамбарлар елінде “ойт, бүйт, ананы</w:t>
        <w:br/>
        <w:t>істе, былай жүр, олай жүр” деген нұсқау, жеку болмайды,</w:t>
        <w:br/>
        <w:t>пайғамбар халықты басқармайды, соңына ілестіреді, парқымен,</w:t>
        <w:br/>
        <w:t>парасатпен елді көгертеді”. Ахмет ағаның рухы бозамық</w:t>
        <w:br/>
        <w:t>буға араласып, кокжиекке жұтыла берді. Дөңгелек жүзді,</w:t>
        <w:br/>
        <w:t>қой көзді, жүрісі ширақ Смағұл Сәдуақасұлының сұлбасы,</w:t>
        <w:br/>
        <w:t>жанындағы кісілер ығысып, алдын ашып “Сәке, өтіңіз...</w:t>
        <w:br/>
        <w:t>Сіз жүріңіз...” деп ілгері откізді. Төңікерісшіл, турашыл</w:t>
        <w:br/>
        <w:t>Смағұл қайтсем қазагымды ертерек ел қатарына қосамын</w:t>
        <w:br/>
        <w:t>деп жан таппай жүріп үш әріп -- үндеместердің улы оғынан</w:t>
        <w:br/>
        <w:t>мерт болғап. Жейдесінің жүрек тұсы әлі қан. “Әлсізбін,</w:t>
        <w:br/>
        <w:t>жекемін деп жаси беруге болмайды, әлсіздің әлдіге, әлдінің</w:t>
        <w:br/>
        <w:t>әрнәрсеге айналуы оп-оңай". Өткен ғасырда елдің шаң-</w:t>
        <w:br/>
        <w:t>тозаңын жүтып қорланған жапондарды көр, мықтылардың</w:t>
        <w:br/>
        <w:t>көз түрткісіне айналған түріктерге қара... Тама берсе тамшы</w:t>
        <w:br/>
        <w:t>да тасты теседі. Қазаққа жігер керек, күндіз күлкіні, түнде</w:t>
        <w:br/>
        <w:t>ұйқыны азайтып, бейнетке белшелен батып, еңбектену</w:t>
        <w:br/>
        <w:t>жетпейді..”</w:t>
        <w:br/>
        <w:t>Кейіпкеріміз мына сөзден селт етіп, еңсесін көтеріп.</w:t>
        <w:br/>
        <w:t>жігерін тас қайраққа жанығандай қатайып, жанданып шыға</w:t>
        <w:br/>
        <w:t>келгені. Тоңази бастаған денесіне қан жүгірді, тас басқыштан</w:t>
        <w:br/>
        <w:t>түрегеліп, адымын жазып, шерулеп бара жатқан топқа ілесті.</w:t>
        <w:br/>
        <w:t>Киім сыбдыры сезілгенмен, бір ғажабы, лектің жүрісі,</w:t>
        <w:br/>
        <w:t>қозғалысы, қимылы ешқандай білінбейді. Бейне алаң үстімен</w:t>
      </w:r>
    </w:p>
    <w:p>
      <w:r>
        <w:t>сырғанаған көлеңкелер секілді. Таныс сұлбаның ішінен</w:t>
        <w:br/>
        <w:t>Мағжан ақынның желге дудыраған қою шашын таныды,</w:t>
        <w:br/>
        <w:t>бері бұрылғанда байқады: нәркес көзі жәудіреп, кінәлы</w:t>
        <w:br/>
        <w:t>кісідей майда жымиып, “бері кел” деп шақырғандай. Бұл</w:t>
        <w:br/>
        <w:t>сүріне-қабына, елес-сұлбалардың кебісінс аяғы шалынып,</w:t>
        <w:br/>
        <w:t>топ ішінен көз жазып қала жаздап ақынның соңынан салды.</w:t>
        <w:br/>
        <w:t>Ұша ұмтылып келеді. Әлдекімнің адымына шалынысып,</w:t>
        <w:br/>
        <w:t>етбеттеп барып еңсесің жазған еді. Мағжан ақын жымиып</w:t>
        <w:br/>
        <w:t>кеп қолтығынан демегепі.</w:t>
        <w:br/>
        <w:t>100</w:t>
        <w:br/>
        <w:t>шарқ ұрып жүр ме. Тасқа жаншылып, солдаттан қашын</w:t>
        <w:br/>
        <w:t>жер асты құбырына еніп кеткен бе. Мінбе астындағы қуыста</w:t>
        <w:br/>
        <w:t>бұқпантайлап қорқып жүр ме. Кейіпкер таң қалғанна!</w:t>
        <w:br/>
        <w:t>таң қалып, олай-бұлай жүгіріп, жер асты құбырының шойын</w:t>
        <w:br/>
        <w:t>қақпағын көтеріп, астына үңіліп бебеу үннің иесін іздеп</w:t>
        <w:br/>
        <w:t>шарқ ұрады. Зәулім үйді сырт айналып шығады. Тірі жанды</w:t>
        <w:br/>
        <w:t>еш таппайды.</w:t>
        <w:br/>
        <w:t>Солдат күрегі күре тамырын қиып жіберген қыршын</w:t>
        <w:br/>
        <w:t>жастың рухы ел жата, жұлдыз төгіле бебеулегеннен бебеулеп.</w:t>
        <w:br/>
        <w:t>үлкен алаңды төңіректеп қайта шығады, құлаққа жат сарын</w:t>
        <w:br/>
        <w:t>қүйып ызыңдап жүріп алады... деп естіген. Кітап кейіпкері</w:t>
        <w:br/>
        <w:t>әрі елгезек, әрі сенгіш, адамшылық әңгімеге жүрегімен</w:t>
        <w:br/>
        <w:t>елп еткіш. Осы қазір бебеу үпнің иссін ұшырата қояйын,</w:t>
        <w:br/>
        <w:t>қолдан келер жәрдемімді аямайын деп әкшесі жерге тимей</w:t>
        <w:br/>
        <w:t>ұшып жүргені тегі қызық. Сыртымнан тосын біреу корсе</w:t>
        <w:br/>
        <w:t>-- мына кейіпкер мың сан кітап ашып, есеңгіреп, шала сс</w:t>
        <w:br/>
        <w:t>болып қалған ба деп күлер-ау деп іштей қуыстанады.</w:t>
        <w:br/>
        <w:t>Сүмек боп терлеп, әбден діңкелеп, түнгі суықтан қалш-</w:t>
        <w:br/>
        <w:t>қалш тітіреп тас басқышқа құйрық басқаны сол. Коз алдынан</w:t>
        <w:br/>
        <w:t>мұнар түман сейілгендей, өзгеше әлем, әлем-жәлем айшықты</w:t>
        <w:br/>
        <w:t>дүние ашылғаны, анықтап қараған сайын кино таспасын</w:t>
        <w:br/>
        <w:t>көз алдынан өткергендей әлгі сурет мұқым өзгеріп жүре</w:t>
        <w:br/>
        <w:t>бергепі. Тас басқыштың суығын сезбей, ызғырық желге</w:t>
        <w:br/>
        <w:t>бүрсеңдеп әлгі шеру, ұлы суретке үңіліп отыра беріпті,</w:t>
        <w:br/>
        <w:t>отыра беріпті. Сыңсыған қыздың бебеу үні кенет тыйылып.</w:t>
        <w:br/>
        <w:t>құлағына топырлаған адам тасқынының аяқ басысы жетелі,</w:t>
        <w:br/>
        <w:t>елес боп, бу боп, айдың ақшыл сағымы секілді көз алдыпан</w:t>
        <w:br/>
        <w:t>шеру легі отеді.</w:t>
        <w:br/>
        <w:t>Адам ғүмыры -- алаңнан өту. Бір адам өзіне бұйырғап</w:t>
        <w:br/>
        <w:t>алаңнан кеудесін тік ұстап, нық басып, ешкімге илікпей.</w:t>
        <w:br/>
        <w:t>шын сөзден шіміріклей өтеді. Келесі кісі өзіне бұйырар</w:t>
        <w:br/>
        <w:t>бірер күндік тұз-дәмі үшін бауырымен жыланша жорғалап.</w:t>
        <w:br/>
        <w:t>әркімдердің аяғының астында жиырылумен, жиіркеніш</w:t>
        <w:br/>
        <w:t>туғызып жылжумен ғүмыр кешеді, өмір сүрем деумен әбден</w:t>
        <w:br/>
        <w:t>шаршап, өкпесі өшеді, сіңірі тартылады. Кісінің кеудесіне</w:t>
        <w:br/>
        <w:t>адамшылықтан, біліммен шам жаққан ғұламалар қайда?.</w:t>
        <w:br/>
        <w:t>Шынның жүзіне шімірікпей қарайтын іштеріңде ақындар</w:t>
        <w:br/>
        <w:t>бар ма?... Жұрттың ығына есіп, өзім білеммен көрінген</w:t>
        <w:br/>
        <w:t>кісімен өжендесіп, жұрттан естігенін “озім оқыдым, өзім</w:t>
        <w:br/>
        <w:t>тоқыдым” деп өтірік білгішсіп жүрген әкімдер ме, әркімлер</w:t>
        <w:br/>
        <w:t>ме? Артына қарыз қалдырмайтын кісі бар; мойнына кісінін.</w:t>
        <w:br/>
        <w:t>қанын жүктеп, күнәсын арқалап, таңда машқар заман ақыр</w:t>
        <w:br/>
        <w:t>туғанда таразы басына жексұрын болып жететіндер қаншама.</w:t>
        <w:br/>
        <w:t>Өз аяғымен ілікпесе де алаң шетіне арманы ілігетін ак.</w:t>
        <w:br/>
        <w:t>ниетті. пайғамбар текті кісілер қаншама. Отіп жатыр, өтіп</w:t>
      </w:r>
    </w:p>
    <w:p>
      <w:r>
        <w:t>99</w:t>
        <w:br/>
        <w:t>әріппен терілген “Семей сынақ алаңында кезекті жарылыс</w:t>
        <w:br/>
        <w:t>болды” деген хабарды оқыды. Оң жақ көзінің үсті шаншып</w:t>
        <w:br/>
        <w:t>ауырды. Қала тұманына түншыққан сарғыш күн жайсыз</w:t>
        <w:br/>
        <w:t>батыл барады екен. Көзіне от тиіп өртенген Дегелең тауының</w:t>
        <w:br/>
        <w:t>ұшар басы елестеді, ет жүрегі жаншыла, езіле соқты. Сол</w:t>
        <w:br/>
        <w:t>жамбасына қисайып құлап бара жатып: “Көрсетейін дегенің</w:t>
        <w:br/>
        <w:t>осы ма еді, жаратқан ие”,-- деді. Заман желі дамылсыз</w:t>
        <w:br/>
        <w:t>сарнай соғады. Сарғайып батар күнді козбен ұзатып</w:t>
        <w:br/>
        <w:t>балконына шығып алып ой ішіпен өй терген Рымның күні</w:t>
        <w:br/>
        <w:t>кеше көз алдынан өткен суық оқиға елестеді.</w:t>
        <w:br/>
        <w:t>Дегелең тауының жеті қат қыртысын жарып шыққа</w:t>
        <w:br/>
        <w:t>бозала шан... үрей сұлбасы... желтоқсан шеруі... бәрі тектес.</w:t>
        <w:br/>
        <w:t>бір-бірімен тамырлас оқиғалар. Бір күні ойда жоқта, үлкен</w:t>
        <w:br/>
        <w:t>ұлы сырттан асыға енгені. Жүзі алабұртып қызарып кетіпті.</w:t>
        <w:br/>
        <w:t>“Көшедегі дүрлігіс не?”,- деді. “Жастар ойымызды, шерімізді</w:t>
        <w:br/>
        <w:t>үлкендерге жеткіземіз, жариялылық нәтижесін кореміз деп</w:t>
        <w:br/>
        <w:t>көшеге шығыпты”,-- деді үлы. Осыны айтып, тамақ та</w:t>
        <w:br/>
        <w:t>іпшей, сөзге де зауқы болмай, үлкен басын оң иығина</w:t>
        <w:br/>
        <w:t>қондырып, ойланып отырып қалды. Маңдай сызығы</w:t>
        <w:br/>
        <w:t>қатпарланды. Жанары жартылай жүмыла жаздап бозарды.</w:t>
        <w:br/>
        <w:t>“Иә, астын кеулеп атом бомбасын жара берген соң арқаның</w:t>
        <w:br/>
        <w:t>көріктісі Дегелең әжімденіп, сарғайып, шошайғаннан</w:t>
        <w:br/>
        <w:t>шошайып қалды. Жер дс адам мінездес. Саха еліне барып</w:t>
        <w:br/>
        <w:t>көргендер айтады: жасы, кәрісі суыққа қарсы амал деп</w:t>
        <w:br/>
        <w:t>шикі ет жеп, спирт ішеді; содан самай шашы ағарған, жүзін</w:t>
        <w:br/>
        <w:t>әжім торлаған кейуананың жасын сұрасаң -- отызға жана</w:t>
        <w:br/>
        <w:t>шыққан келіншек; сақалына сүңгі түрған, буын-буыны</w:t>
        <w:br/>
        <w:t>сықырлаған азаматты түкпірлеп байқасаң -- қырықты енгі</w:t>
        <w:br/>
        <w:t>алқымдаған, орда бұзар отағасы боп шығады. Жуған</w:t>
        <w:br/>
        <w:t>шүберектей өңін алған, жасына жеткізбей омалғызған қатал</w:t>
        <w:br/>
        <w:t>табиғаттың барымтасы сол. Қазақ қайтіп күн көрер. Қалаға</w:t>
        <w:br/>
        <w:t>білім іздеп, оқысам деп келген жасқа “оқу сенің не теңіп!..</w:t>
        <w:br/>
        <w:t>Үлкен ұлттың тілінде төгілдіріп сөйлемейсің, кісінің алдын</w:t>
        <w:br/>
        <w:t>кесіп өтпейсің, көшеде жүрсең шпана болып кетесін, ауылға</w:t>
        <w:br/>
        <w:t>бар да ақ таяқты қолыңа ал” деп күн корудің оңай жолын</w:t>
        <w:br/>
        <w:t>үйретеді. Я оқуға түсе алмай, я жұмыс, баспана таппай,</w:t>
        <w:br/>
        <w:t>басы тасқа тиіп есеңгіреп елге оралар. Алақандай ауылдын</w:t>
        <w:br/>
        <w:t>кебежедей кеңсесін табар, есігін қағар. Ел үстаған аға сөзі</w:t>
        <w:br/>
        <w:t>ұсқынсыз: “Шаруа үжымы тарағалы жатыр, үкімет неспс</w:t>
        <w:br/>
        <w:t>бермейді, мемлекеттік меншікті талап жеп бүйіріміз</w:t>
        <w:br/>
        <w:t>томпаюшы еді” одан да айрылдық. қалай жан бағудың</w:t>
        <w:br/>
        <w:t>есебін білмей отырмыз”,-- деп сөзбен демдеп іпығарын</w:t>
        <w:br/>
        <w:t>салады. Екі иығы салбырап үйге келеді. Әке-ішнешепіц</w:t>
        <w:br/>
        <w:t>қазанына жеуші ауыз боп телміріп отыра беру тяғы үз</w:t>
        <w:br/>
        <w:t>Шақша басы шарадай бол, сандалғаннан сандалып қалаға</w:t>
        <w:br/>
        <w:t>93</w:t>
        <w:br/>
        <w:t>қанта келеді. Табылған жатақхана, жетім бұрышқа тіркемей</w:t>
        <w:br/>
        <w:t>тағы қор қылады.</w:t>
        <w:br/>
        <w:t>Табылса ішетін, табылмаса пәтерге түсетін, жіңішке</w:t>
        <w:br/>
        <w:t>жол кесетін рэкетир жауыннан кейінгі саңырауқұлақша</w:t>
        <w:br/>
        <w:t>жетіледі. Биікте отырған әміршілер: “Бүл не деген жаны</w:t>
        <w:br/>
        <w:t>сірі өлермен халық еді”,- деп қайран қалады. Қолдан жасаған</w:t>
      </w:r>
    </w:p>
    <w:p>
      <w:r>
        <w:t>үпгіншілікте, зобалаңда миллионға жуығы жер жастанды,</w:t>
        <w:br/>
        <w:t>қалған кеудесінде жапы бары ұлы Отан соғысында оққа</w:t>
        <w:br/>
        <w:t>байланды, сары сахара, иен даланы келімсекпен толтырудың</w:t>
        <w:br/>
        <w:t>жалғыз амалы -- тың игеру деп дардан қашқан, сайдан</w:t>
        <w:br/>
        <w:t>қашқан миллионға жуық бұзақыны көшіріп әкелді. Жаны</w:t>
        <w:br/>
        <w:t>сірі, сексеуіл тамырлы халыктың жойылатын түрі жоқ,</w:t>
        <w:br/>
        <w:t>құлан жортқан құба дүзді химиялық қару, қанатты зымыран</w:t>
        <w:br/>
        <w:t>сутегі бомба сынайтын алаңға айналдырған жон шығар,</w:t>
        <w:br/>
        <w:t>еншігі төте жол осы болар: аурудан азып, сәулеге тозып,</w:t>
        <w:br/>
        <w:t>жұтқа жұтап құри қоймас!... Болмас-болмас!...</w:t>
        <w:br/>
        <w:t>Құрыған күнде текке кетпей. сахараның сары сағымына,</w:t>
        <w:br/>
        <w:t>секі жұрттың несіне, козге көрінбей, қорым, моланы</w:t>
        <w:br/>
        <w:t>төңіректеп жүретін аруаққа айналып қайыра ұшырасар.</w:t>
        <w:br/>
        <w:t>Бұл күнде баға легенің босатып. бетімен қоя берген қабаған</w:t>
        <w:br/>
        <w:t>ит; тепсе темір үзетін азамат дегенің алыпсатар, делдал,</w:t>
        <w:br/>
        <w:t>алнауыт, ұстараның жүзіндей құбылған бірдеме. Түстегі</w:t>
        <w:br/>
        <w:t>сәзі кешке жетпейтін желбуаз. Азып-тозып құруға айналдық,</w:t>
        <w:br/>
        <w:t>айтарымыз бар дегізіп жастарды алаңға шығарған осы кеп</w:t>
        <w:br/>
        <w:t>болар.</w:t>
        <w:br/>
        <w:t>Оңаша отырып, ой! кешетін кез бар, сезген, корген</w:t>
        <w:br/>
        <w:t>нәдгенің бәрін інке жиып, томаға түйық тұмшаланатын</w:t>
        <w:br/>
        <w:t>кез бар. Сойткенше болган жоқ, ауыз үй тарсылдады,</w:t>
        <w:br/>
        <w:t>қабырғаға сүйеп қойған шаңғы құлады, киім ілгіштен</w:t>
        <w:br/>
        <w:t>құлақшын домалады. Домаланып үйге енген кенжесі</w:t>
        <w:br/>
        <w:t>Мұралбек. Аю жүріп өткен секілді. Сүрінді ме, қабынды</w:t>
        <w:br/>
        <w:t>ма, аяқ басса әлденеге соғылады, құлатады, бүйрек беті</w:t>
        <w:br/>
        <w:t>алабұртып үлкен үстел жиегіне келіп отырды.</w:t>
        <w:br/>
        <w:t>-- Қонжык секілді қонжидың ба?-- деп шешесі алдына</w:t>
        <w:br/>
        <w:t>бауырсақ ысырды.</w:t>
        <w:br/>
        <w:t>-- Қонжидым,-- дейді ол бірдемеден құр қалған кісідей</w:t>
        <w:br/>
        <w:t>тырысып.</w:t>
        <w:br/>
        <w:t>Әке жүрегі жылып жүре берді, елп етіп күліп жібере</w:t>
        <w:br/>
        <w:t>жаздады. Құдайға шүкір, отбасына, жылы ұясына риза.</w:t>
        <w:br/>
        <w:t>Зайыбы, адал жары Мақыш ыстытын да, суығын да қосыла</w:t>
        <w:br/>
        <w:t>көтерді, үйге ойы бөлінбеген еркектің түзде жолы болады</w:t>
        <w:br/>
        <w:t>деп. бір жағына шығып, тілеуін тілеп жүріп бес перзент</w:t>
        <w:br/>
        <w:t>осірді. Балалардың тәрбиесін қабырғасымен көтерді. Өзге</w:t>
        <w:br/>
        <w:t>зиялылардың отбасымен жиі ұшырасып жүр ғой: жұбайының</w:t>
        <w:br/>
        <w:t>лауазымын келіншектері бейне басына киген құндыз бөріктей</w:t>
        <w:br/>
        <w:t>94</w:t>
        <w:br/>
        <w:t>Ақын саусағынан қан көріңді. “Таңданатын, үркетін</w:t>
        <w:br/>
        <w:t>дәнеме жоқ,-- дейді құлағына ерпін тақап сыбырлап қана,--</w:t>
        <w:br/>
        <w:t>38 жылдың наурызында, осы қауіпсіздік комитетінің жер</w:t>
        <w:br/>
        <w:t>асты подвалында, Марсельский деген жәдігөй “өлең жазған</w:t>
        <w:br/>
        <w:t>осы саусағың ба” деп білегімді ұстынға байлап қойып.</w:t>
        <w:br/>
        <w:t>қысқышпен саусагымды созған, тырнағымды жұлған... мен</w:t>
        <w:br/>
        <w:t>айтайын, сен тыңда, шыбын жаным әлдеқашан шырқыра!</w:t>
        <w:br/>
        <w:t>денемнен болініп кетсе дағы әлгі азап осы күнге дейіп</w:t>
        <w:br/>
        <w:t>жер астындағы сай сүйегімді сырқыратады.” Кейіпкеріміз</w:t>
        <w:br/>
        <w:t>жұртта қалған жетім баладай жалтақтал, пұшайман халге</w:t>
        <w:br/>
        <w:t>гүседі, коз жасына тұншығып селк-селк етеді. “Жан аға,-</w:t>
        <w:br/>
        <w:t>дейді сыбырлап,-- үніңізді естиік, сағындық қой, олең оқып</w:t>
        <w:br/>
        <w:t>жіберсеңізші.” Мағжан рухы сәл кідіріп, “өлең оқы” деген</w:t>
        <w:br/>
        <w:t>сөзге сұмдық таңырқап, қасың керіп аңқиып тұрып қалады.</w:t>
      </w:r>
    </w:p>
    <w:p>
      <w:r>
        <w:t>“Өлілердің мазасын алып, алаңды сырттай сырттан итше</w:t>
        <w:br/>
        <w:t>қорыған қызыл жағалыны үркітіп, сарнап, өлең оқығаным</w:t>
        <w:br/>
        <w:t>жараспас. Керек болса, кітабымнан оқып аларсың. Мына</w:t>
        <w:br/>
        <w:t>ызғырық суықта, қысқы алаңда аруағым неғып сенделіп</w:t>
        <w:br/>
        <w:t>жүр деп сұрайсың ғой: шейіт болған жастардың жанып</w:t>
        <w:br/>
        <w:t>сауға сұрап, жинап, ілестіріп, жұмаққа ертіп бармақшымын.</w:t>
        <w:br/>
        <w:t>әйтсе де ол пақырлардың жанын маңайыма жинауым қиын</w:t>
        <w:br/>
        <w:t>боп тұр. “Неге қиын?”-- деп сүрайды бұл. Жастардың бірі</w:t>
        <w:br/>
        <w:t>шет алаңда коз жұмған, бірі абақтыда азаптан, әлдебір жас</w:t>
        <w:br/>
        <w:t>қызды Қалқамандағы баудың ішіне апарып зорлаған, шыбын</w:t>
        <w:br/>
        <w:t>жаны шырқырап тау жаққа ұшып кетіпті, бір бейбақ</w:t>
        <w:br/>
        <w:t>бозбаланы өзен жиегіндегі таспен бастырған... шошынған...</w:t>
        <w:br/>
        <w:t>ұшып жоғалған... тозған... сайда саны, қырда ізі қалмаған...</w:t>
        <w:br/>
        <w:t>жанды маңайыма жиямын деп әбден шаршадым. Түгендеп</w:t>
        <w:br/>
        <w:t>басын қоса аламын ба, жоқ па, әй, білмеймін”,</w:t>
        <w:br/>
        <w:t>Деді де ақын рухы әлдеқайдан сыңсып жылаған үнге</w:t>
        <w:br/>
        <w:t>аяқ астынан елеңдеп, “қазір келем” деп, сол жаққа бүрылып</w:t>
        <w:br/>
        <w:t>жөнеле берді. Кейіпкеріміз кең алаңның қиыр шетінде</w:t>
        <w:br/>
        <w:t>состиын түрып қалды. Ендігі мезетге мығым денелі, дәңгелек</w:t>
        <w:br/>
        <w:t>жүзді, қайратты шашы екі жағына жарыла қайырылған.</w:t>
        <w:br/>
        <w:t>кертіш танау, жазық маңдай реңді жігіттің сұлбасы</w:t>
        <w:br/>
        <w:t>ерекшеленді. Гани кетті. Баяғы Смақ палуанның ізі, қаржы</w:t>
        <w:br/>
        <w:t>министрі, зұлматта опат болған әзіз ағалардың кейінгі көзі,</w:t>
        <w:br/>
        <w:t>Семейдегі сынақ алаңын болдырмаймын деп докейлермен</w:t>
        <w:br/>
        <w:t>жағаласқан мықтының өзі... Рым. Кейіпкер қапталдап тақай</w:t>
        <w:br/>
        <w:t>түсті, тілге келді. “Ау, папа, мұнда неғып жүрсіз?”. Мына</w:t>
        <w:br/>
        <w:t>сөз жаны жаһаннамға кеткен министр ағаның шамына тиіп</w:t>
        <w:br/>
        <w:t>ашуын келтірді, аяқ астынан от боп тұтанды. “Е, неғып</w:t>
        <w:br/>
        <w:t>жүрмеймін. Анығын білгіп келсе -- бүл менің тағдыр</w:t>
        <w:br/>
        <w:t>талайым, менің алаңым; қазақ қайтіп күн көрер дсп</w:t>
        <w:br/>
        <w:t>орталықтың қазанынан қасықтап, шөміштеп қаржы алғап.</w:t>
        <w:br/>
        <w:t>101</w:t>
        <w:br/>
        <w:t>жымиып келіп, әкесінің алдына үш мың сомды қойып</w:t>
        <w:br/>
        <w:t>жатыр. Рым шошып кетті.</w:t>
        <w:br/>
        <w:t>-- Мұның не?</w:t>
        <w:br/>
        <w:t>-- Үрікпеңіз, папа, бүл екі күнгі жұмысыңыздың ақысы.</w:t>
        <w:br/>
        <w:t>-- Алмаймын, жалданып жұмыс істегенім жок, аулақ.</w:t>
        <w:br/>
        <w:t>аулақ...</w:t>
        <w:br/>
        <w:t>- Бұл өз еңбегіңіз ғой.</w:t>
        <w:br/>
        <w:t>-- Еңбегімді кәсіпкерге, кооперативке сатпаймын, ақша</w:t>
        <w:br/>
        <w:t>есепті сүйеді, ақшаның шығысын білмей тұрып, кіріс</w:t>
        <w:br/>
        <w:t>келтіремін деу бекершілік. Экономиканың заңы сол.</w:t>
        <w:br/>
        <w:t>“Капиталды” оқымаған миғұүлалар кәсіпкер, іскер аталын</w:t>
        <w:br/>
        <w:t>байып шыға келмекші, ә. Комектескенім, жалақы толемей-</w:t>
        <w:br/>
        <w:t>ақ қойсын.</w:t>
        <w:br/>
        <w:t>Бақытбек қарап тұрып қайран қалады. Мына әкесі</w:t>
        <w:br/>
        <w:t>заманынан я жарты ғасыр озып туған, я отыз жыл қалып</w:t>
        <w:br/>
        <w:t>туған әпенде әнінейін. Әйтпесе алдына әкеліп берген ақ.</w:t>
        <w:br/>
        <w:t>адал малынан қарап отырып қағылар ма. Түсінгенге</w:t>
        <w:br/>
        <w:t>кәсіпкерлік кісілікті сүймейді.</w:t>
        <w:br/>
        <w:t>Терезе жақтауына сүйеніп, жартылай жанарын жұмып</w:t>
      </w:r>
    </w:p>
    <w:p>
      <w:r>
        <w:t>мүлгіп тұрған Рым елең етіп еңсесін кетерді.</w:t>
        <w:br/>
        <w:t>-- Құлағым сенде, балам.</w:t>
        <w:br/>
        <w:t>-- Жаңа “жалланғаным жөқ” дедіңіз. Ендеше тыңдаңыз.</w:t>
        <w:br/>
        <w:t>Елдегі зауыт пен өндіріс ошақтарын жартылай акциялап,</w:t>
        <w:br/>
        <w:t>жартылай инвестициялап тегін табысқа белшеден батып.</w:t>
        <w:br/>
        <w:t>дүниені дүңкілдетіп бара жатқан “Крамдс” корпорациясын</w:t>
        <w:br/>
        <w:t>білесіз, соның ТЕ есімді президентімен жолығып пікірлестім,</w:t>
        <w:br/>
        <w:t>екі сөзінің бірі -- жалдау, жалдану. “Кез келген басы алтып</w:t>
        <w:br/>
        <w:t>маманды ақшаға жалдап аламын?”,-- деп сөзбен семіріп</w:t>
        <w:br/>
        <w:t>отырады. “Өзім де, шынына келсек, корпорацияға</w:t>
        <w:br/>
        <w:t>жалданушымын, үш бірдей қызметті қатар атқарамын”,-</w:t>
        <w:br/>
        <w:t>дейді. “Айлық жалақым жетпіс мыңның үстінде, қосымша</w:t>
        <w:br/>
        <w:t>ақыға, бәйгіге доллармен аламын, Кореяда есепшотым бар” ,-</w:t>
        <w:br/>
        <w:t>деп айтқаны есімде. “Жалдау” деген осы заманғы ең етімді.</w:t>
        <w:br/>
        <w:t>қуатты сөз.</w:t>
        <w:br/>
        <w:t>-- Балам,- деді Рым аяқ астынан ашуын ақылға</w:t>
        <w:br/>
        <w:t>жеңдіріп.- Адамда, мына қазақта “қызмет” деген асыл</w:t>
        <w:br/>
        <w:t>ұғым бар. Мен сол ұғымның иесімін. Өмір бойы ұлтыма.</w:t>
        <w:br/>
        <w:t>отбасыма, аулыма, артынып бара жатсам Отаныма қызмет</w:t>
        <w:br/>
        <w:t>қылсам, сол қызметімді бұлдасам деген кісімін. Аз ба, коп</w:t>
        <w:br/>
        <w:t>ле, бойымдағыны қазекемнен аяғаным жоқ. Есімде қалғаны</w:t>
        <w:br/>
        <w:t>отыздың үстінде жетім балаларға қамқорлық жасап, оқытып,</w:t>
        <w:br/>
        <w:t>жұмыс тауып беріп, адам қатарына қосыппын; ақыл сүрап.</w:t>
        <w:br/>
        <w:t>үміттеніп келгеннен ештемемді аямаппын, таспен атқанды</w:t>
        <w:br/>
        <w:t>аспен аттым; “Рым өстіл ремжітті” деген дүниеде пегілсін</w:t>
        <w:br/>
        <w:t>таппайсың; менің қызметім -- кісіліктің жұрнағы. Әлгілер</w:t>
        <w:br/>
        <w:t>105</w:t>
        <w:br/>
        <w:t>Ешкім өз тағдырын тапдамайды. Тағдыр алампың</w:t>
        <w:br/>
        <w:t>талайына жазылады.</w:t>
        <w:br/>
        <w:t>Мына мазасыз алмағайып, андыздаған уақытта түлкі</w:t>
        <w:br/>
        <w:t>болып тағы шекең шылқымайды; тазы болып кімді, қалай</w:t>
        <w:br/>
        <w:t>шалмақшысың; қасқырға үқсап саяқ жортып не оңдырады:</w:t>
        <w:br/>
        <w:t>текті ауыздан шыққан аталы сөз әлгі -- қазаққа жолбарыс</w:t>
        <w:br/>
        <w:t>болмай теңдік жоқ.</w:t>
        <w:br/>
        <w:t>5. Романның қиын түйіні</w:t>
        <w:br/>
        <w:t>Желтоқсан оқиғасы бейне теңіз бетінен тік шапшып</w:t>
        <w:br/>
        <w:t>көтерілген тайфун толқынындай жолындағысын жайпап,</w:t>
        <w:br/>
        <w:t>тіршіліктің алай-түлейін шығарып, алам айтқысыз қасіретіср</w:t>
        <w:br/>
        <w:t>экелді де қазақ сахарасының шетіне сар-гүр етіп жоқтыққа</w:t>
        <w:br/>
        <w:t>жұтылып тынды. Талай жанұяның түндігі желпілдеп.</w:t>
        <w:br/>
        <w:t>шаңырағы ортасына түсті. Нешеме ошақтың оты сөніп.</w:t>
        <w:br/>
        <w:t>қаламтасы бықсып, күлі желге ұшты. Жайқалып жетіліп</w:t>
        <w:br/>
        <w:t>келе жатқан ағагитай қаншама тағдырдың сабағына қылпыган</w:t>
        <w:br/>
        <w:t>балта түсті, тоқстері: осыдан скі жарым ғасыр бұрын өткен</w:t>
        <w:br/>
        <w:t>жоңғар шапқыншылығы, одан бергі қызыл төңкерістің</w:t>
        <w:br/>
        <w:t>зардабынан болған қызылтабан үргіншілік, аштық, зұлмат</w:t>
        <w:br/>
        <w:t>қасіреті жиырмасыншы ғасырдың аяғында және бір</w:t>
        <w:br/>
        <w:t>қайталағандай әсер етті. Ең жаманы -- алаңды қызыл-ала</w:t>
        <w:br/>
        <w:t>қан жуып өтті.</w:t>
        <w:br/>
        <w:t>Қүрылыс сәулет институтының жоғарғы қабатындағы</w:t>
        <w:br/>
        <w:t>оқу бөлмесінен шығып, төменге түсіп келе жатқан бетім.</w:t>
        <w:br/>
        <w:t>Таныс студент ұшыраса кетті, сәлемнен соң былай деді.</w:t>
      </w:r>
    </w:p>
    <w:p>
      <w:r>
        <w:t>-- Орбитадағы тәртіп сақтау бөлімшесіне шақыртқан</w:t>
        <w:br/>
        <w:t>соң барған едім,-- деді тәбеден түскендей етіп,- бөлім</w:t>
        <w:br/>
        <w:t>бастығы үстелінің үстінен сенің бірі таяқсыз, бірі таяқпен</w:t>
        <w:br/>
        <w:t>түскен суретіңді көрдім. Демек, сені дс үндеместер шарқ</w:t>
        <w:br/>
        <w:t>ұрып іздеп жүр.</w:t>
        <w:br/>
        <w:t>Мына сөз түла бойымды ток соққандай әсер етті. Сүп-</w:t>
        <w:br/>
        <w:t>сұр болып кетсем керек. Әлгі хабарды айтқан студент сасып</w:t>
        <w:br/>
        <w:t>қалды. “Не болды, өңің қуқылданып кетті ғой”,-- деп</w:t>
        <w:br/>
        <w:t>танауының астынан міңгірлеп шегіншектеті кетті. Кош</w:t>
        <w:br/>
        <w:t>айтысуға да жарамады. Төменге түсіретін басқышпен те3-</w:t>
        <w:br/>
        <w:t>тез басып қарасы үзілді.</w:t>
        <w:br/>
        <w:t>Әйтсе де бойымды тез жинап алдым. “Несіне сасам”</w:t>
        <w:br/>
        <w:t>деп ойладым. Өйткені өзіммен бірге болғап, алаңға шыққан</w:t>
        <w:br/>
        <w:t>жолдастарым, әсірсее соңымнан колеңкеше ілесіп қалмай</w:t>
        <w:br/>
        <w:t>қойған Ерсайын мен Еркін соншама сенімді болып көрінді.</w:t>
        <w:br/>
        <w:t>Есімдеріне тағылған “Ер” дегей түбір көңіл түкпіріне</w:t>
        <w:br/>
        <w:t>қағылған қазықтай. ойымды жинал, жүрек басына токлау</w:t>
        <w:br/>
        <w:t>107</w:t>
        <w:br/>
        <w:t>көгеріп, көз алды суалды. Жейдесінің түймесін ағытып,</w:t>
        <w:br/>
        <w:t>галстугін босатып, келесі тергеушіні куәлікке шақырды.</w:t>
        <w:br/>
        <w:t>Шақырайын деген жоқ-ау, алдыңғы тергеушінің куәлік</w:t>
        <w:br/>
        <w:t>созі анық күдікке алынып, өзі оркокірек неме екен, қит</w:t>
        <w:br/>
        <w:t>стсе қаны басына теуіп, ашуға мініп, қалшылдап, аузынан</w:t>
        <w:br/>
        <w:t>ақ ит кіріп, кек ит шығып, "осының ссі дұрыс па” деген</w:t>
        <w:br/>
        <w:t>күдік ойды қалындатып тегі теріс шкір туғызғаны. Сенікі</w:t>
        <w:br/>
        <w:t>дүрыспен әзер қүтылғаны. Келесі тергеуші қатып киініп,</w:t>
        <w:br/>
        <w:t>томардай ғып галстук тағып, тікірейген шашын сулап</w:t>
        <w:br/>
        <w:t>жатқыза тарап сып етіп еніп келгенде еріксіз ішін тартты.</w:t>
        <w:br/>
        <w:t>Кісінің осынша суық боларын осы жолы сезінді, шарасы</w:t>
        <w:br/>
        <w:t>үлкен жанарында, бұлтиған толықша жүзінде соншалық</w:t>
        <w:br/>
        <w:t>суықтық сезілген жоқ еді, бар пәле үнінде екен, құмыққан,</w:t>
        <w:br/>
        <w:t>зіл қаратас даусын естігенде тұла бойы түршікті. Жон</w:t>
        <w:br/>
        <w:t>аркасына дейін тітірді. “Жекенбдаев есімді тергеуші едім”,-</w:t>
        <w:br/>
        <w:t>дейді,- жоғары мәртебелі халық соты, партия маңайындағы</w:t>
        <w:br/>
        <w:t>заң туын жоғары ұстаған милиция әулеті, желтоқсан уағында</w:t>
        <w:br/>
        <w:t>ереуілге шыққан ұлтіныл жастарды сң коп ұстаған, аса</w:t>
        <w:br/>
        <w:t>үзақ тергеген, көгендегі қойдай тізіп берген. қылмыстарын</w:t>
        <w:br/>
        <w:t>мойнына төтелеп қойып төндірген мына мен боламын”</w:t>
        <w:br/>
        <w:t>“Сабыр-сабыр,- деп судья дестелеген сөзді әзер тоқтатты,-</w:t>
        <w:br/>
        <w:t>сіз сол желтоқсанның 18-жұлдызында қайда болып едіңіз,</w:t>
        <w:br/>
        <w:t>күндіз, сағат І шамасында, анықтап есіңізге түсіріңізші”</w:t>
        <w:br/>
        <w:t>Жекенбаев оқыста шекесімен жар сүзіп алғандай сасып</w:t>
        <w:br/>
        <w:t>қалды, “мен бе, ол кезде түнгі нарядтан сілелеп шаршап,</w:t>
        <w:br/>
        <w:t>үйге келгем, мазам болмай аздап коз шырымын алғам,</w:t>
        <w:br/>
        <w:t>оның бүл іске қатысы қанша, жасақшыны таяқпен ұрып</w:t>
        <w:br/>
        <w:t>өлтірген мен деп тұрсыз ба сонда, жоғары мәртебелі судья</w:t>
        <w:br/>
        <w:t>жолдас”</w:t>
        <w:br/>
        <w:t>Судья назарын төмен салып қағазын, шүқылады. Баяғыда</w:t>
        <w:br/>
        <w:t>билер куәлікке жүретіпі кісілерге алдымен құран ұстатып,</w:t>
        <w:br/>
        <w:t>ант ішкізіп, отірік айтпасқа, өліп бара жатса да жалған</w:t>
        <w:br/>
        <w:t>сәйлемеске асыл сөзін алады екен, бұл кезде ауыздан шыққан</w:t>
        <w:br/>
        <w:t>сөздің бақыр құрлы құны түскені сопшалық “е” дұрысын</w:t>
        <w:br/>
        <w:t>айтшы деп -- иманға, туралыққа жүгінудің өзі қиын, қиын</w:t>
        <w:br/>
        <w:t>болғаны сол, ешкімнің жарты минот богде сөзге ат басын</w:t>
      </w:r>
    </w:p>
    <w:p>
      <w:r>
        <w:t>бұрып жатуға мұршасы жоқ. Мынаның сапырып тұрғаны</w:t>
        <w:br/>
        <w:t>шіп-шикі өтірік деп ойлаған, көзіне тіктеп, шылп етпей,</w:t>
        <w:br/>
        <w:t>шімірікпей жалғанды жалпағынан басқанда -- өзің қарап</w:t>
        <w:br/>
        <w:t>тұрып кіріптар халге түседі екенсің. Жекенбаевтің іші қылп</w:t>
        <w:br/>
        <w:t>етті.</w:t>
        <w:br/>
        <w:t>Сол оқиға қалай басталып еді.</w:t>
        <w:br/>
        <w:t>Түнгі кезекшіліктен енді ғана мойын босатып, інірде</w:t>
        <w:br/>
        <w:t>нендей оқиға болғанын қара тысты қалың дәптерге</w:t>
        <w:br/>
        <w:t>“бұзақылар мас бол шуылдап, көшеге шығын еліріп, әбден</w:t>
        <w:br/>
        <w:t>122</w:t>
        <w:br/>
        <w:t>кісіліктің серісі емес, ақшаның қүлы ғой. Олар қазақты</w:t>
        <w:br/>
        <w:t>көгертпейді. Әкем деп сыйласаң ақшаның құлдарынан аулақ</w:t>
        <w:br/>
        <w:t>жүр, фамилиямды былғама, тегіңді сыйла!..</w:t>
        <w:br/>
        <w:t>Қайран әкенің оңаша алып айтқан әңгімесі соңғысы</w:t>
        <w:br/>
        <w:t>болыпты, соңғы рет айтылса да өмір-оөміріне азық болатын,</w:t>
        <w:br/>
        <w:t>жүрегіне жол табатын ақыл қалдырыпты. Жақсы әкенің</w:t>
        <w:br/>
        <w:t>аты жаман баланы қырық жыл асырайды деген сөз бар.</w:t>
        <w:br/>
        <w:t>Ойлап отырса ортасынан оза шауып көзге түсті, кімсің -</w:t>
        <w:br/>
        <w:t>пәленшенің ақылды үлы аталды, өзінше өмір соқпағын</w:t>
        <w:br/>
        <w:t>сыза білді, әйтеуір, қамқор әкенің атып өлтірмей, асыл</w:t>
        <w:br/>
        <w:t>ойын тірілтіп, тең ұрпаққа теберік қып жеткізбекші.</w:t>
        <w:br/>
        <w:t>Түнеукүні, желтоқсан айында, қас пен көздің арасында,</w:t>
        <w:br/>
        <w:t>кешкі сейіл кезінде, тұман айығарда алаңнаң шерулеп өткен</w:t>
        <w:br/>
        <w:t>ағалар аруағының ішінде әке сұлбасының жүргені тегін</w:t>
        <w:br/>
        <w:t>болмады.</w:t>
        <w:br/>
        <w:t>Тірілер таразысы уақыт, замана желі үйтқи соғып</w:t>
        <w:br/>
        <w:t>шығыстан жылы леп әкелсе, батыстан суық бүлт шығарып,</w:t>
        <w:br/>
        <w:t>алмағайып табиғаттың тынысын, ырғағын бүзады.</w:t>
        <w:br/>
        <w:t>Қазақстан Республикасының президенті арнайы</w:t>
        <w:br/>
        <w:t>шақырумен, ресми сапармен Түркия, Иран еліне барды.</w:t>
        <w:br/>
        <w:t>Қасына екшелеп, елеп ақылшыларын алды. Несін жасырады,</w:t>
        <w:br/>
        <w:t>алып ұшақ үстінде біраз әңгіме дүкен құрылды. Екі сапарға</w:t>
        <w:br/>
        <w:t>банк ісінің білгірі, ел жанашыры есебінде Бақытбек ілескен</w:t>
        <w:br/>
        <w:t>еді. Өсер елдің баласына ұқсап, президент зерек, ойлы</w:t>
        <w:br/>
        <w:t>қаржы иегерін құрдасша әзілдеп, әңгімеге шақырды.</w:t>
        <w:br/>
        <w:t>Ираннан қайтып келе жатқан бетінде болған оқиға</w:t>
        <w:br/>
        <w:t>бұл.</w:t>
        <w:br/>
        <w:t>Президент жылы жүзін ашып: “Баха”,-- деп қасына</w:t>
        <w:br/>
        <w:t>шақырып алды. Алып әус кемесі бірқалыпты ыңыранады.</w:t>
        <w:br/>
        <w:t>Бақытбек ел басшысының қасына келіп, тізе бүккен болатын.</w:t>
        <w:br/>
        <w:t>Ұшақ әйнегінен үңіле түсіп, бірауық сыр бүгіп отырды-</w:t>
        <w:br/>
        <w:t>отырды да былай деді. “Көремісің?” Бақытбек президенттің</w:t>
        <w:br/>
        <w:t>нұсқаған жағына коз салған беті, ет жүрегі дір етіп шімірігіп</w:t>
        <w:br/>
        <w:t>кетті. Қарақошқыл алып бүлт жолбарысқа ұқсап, бүкіс</w:t>
        <w:br/>
        <w:t>белің бүгіп көкжиектен бермен нығыз түтаса жатып алыпты.</w:t>
        <w:br/>
        <w:t>Күн сәулесін өткізер емес. “Неге ұқсайды?”-- деді президент.</w:t>
        <w:br/>
        <w:t>“Жолбарысқа келеді екен, қандай қорқынышты." “Иә, сайын</w:t>
        <w:br/>
        <w:t>сахарада желдей есіп, осынша кең даланы иемденіп өксіп</w:t>
        <w:br/>
        <w:t>откеп қазекемнің кешегі күні қандай болса бүгіні де сондай...</w:t>
        <w:br/>
        <w:t>жұтып қойғысы келіп аранын ашқан, андыздаған жолбарыс</w:t>
        <w:br/>
        <w:t>коп... құтылудың жалғыз жолы -- біз де жолбарыс бола</w:t>
      </w:r>
    </w:p>
    <w:p>
      <w:r>
        <w:t>білуіміз қажет!” Нені мегзеді, қалай ұқтырды. Ол жағын</w:t>
        <w:br/>
        <w:t>қайталап, қажап сұраспады. Неғылады. Бақытбек ұшақ</w:t>
        <w:br/>
        <w:t>әйнегінен кері шегініп кетті.</w:t>
        <w:br/>
        <w:t>106</w:t>
        <w:br/>
        <w:t>уәдем бар болатын. Көп кідірмей, жолға шығын кеттім.</w:t>
        <w:br/>
        <w:t>Кейінше естіп білдім, ізшілер ертесіне қайта айналып келіп</w:t>
        <w:br/>
        <w:t>дәлізде Ерсайын мен Абылайханды кідіртіп, суретімді</w:t>
        <w:br/>
        <w:t>көрсетіпті, “мына жігітті білесіндер ме?”,-- депті. Ерсайынның</w:t>
        <w:br/>
        <w:t>көзі шарасынан шығып кетіпті. Қалш-қалш етіп дірілдепті.</w:t>
        <w:br/>
        <w:t>-- Қайран!-- депті.</w:t>
        <w:br/>
        <w:t>-- Бірге оқитын ба еді?</w:t>
        <w:br/>
        <w:t>-- Бірге оқимыз.</w:t>
        <w:br/>
        <w:t>-- Қазір қайда?</w:t>
        <w:br/>
        <w:t>-- Кеше түнгі автобусқа шыгып, еліне жүріп кеткен,</w:t>
        <w:br/>
        <w:t>Көктеректен...</w:t>
        <w:br/>
        <w:t>-- Дәл адресін білесіндер ме?</w:t>
        <w:br/>
        <w:t>-- Білеміз.</w:t>
        <w:br/>
        <w:t>-- Ендеше жазып беріңдер.</w:t>
        <w:br/>
        <w:t>Алресімді, аты-жөнімді біліп алған ізшілер жолдан алтын</w:t>
        <w:br/>
        <w:t>тапқандай қуанысып, мұртынан күлісіп, өкше ізімен айналып</w:t>
        <w:br/>
        <w:t>жөнеле береді. Жөнеліп бара жатып, кілт қайрылып,</w:t>
        <w:br/>
        <w:t>дауыстайды. “Әй, екеуің де бізбен жүресіндер, айда!.. давай!..”</w:t>
        <w:br/>
        <w:t>“Е, көке, не жазығымыз бар біздің, айт дедіңіз -- айттық.</w:t>
        <w:br/>
        <w:t>жазып бер дедіңіз -- жаздық”. “Балтай-шалтайды білмеймін,</w:t>
        <w:br/>
        <w:t>басты көп ауыртпандар, жүресіңдер, куә боласындар. егер</w:t>
        <w:br/>
        <w:t>жүрмейді екенсіңдер, тапаншамды аламын да атып саламын!”</w:t>
        <w:br/>
        <w:t>Қызыл жағалы қолын жорта жамбасына жылжытып еді,</w:t>
        <w:br/>
        <w:t>Абылайханның жотасына мұздай тер құйылып, шыбын жаны</w:t>
        <w:br/>
        <w:t>шығып кете жаздады.</w:t>
        <w:br/>
        <w:t>-- Жүрейік, барайық. кокс.</w:t>
        <w:br/>
        <w:t>-Е, сойтіңдер, баранчу ктер. алдыма түсіңдер. мамедтер.</w:t>
        <w:br/>
        <w:t>Әлгі ізшілер тәртіп сақтау бөліміне аяқ іліктірісімен,</w:t>
        <w:br/>
        <w:t>алақайлай қуанып, “таптық”,-- депті. Сол арала сым арқылы</w:t>
        <w:br/>
        <w:t>Жамбылға жалғасыплпты, Жамбыл Мойынқұмға сұрау</w:t>
        <w:br/>
        <w:t>салыпты, ауылдан-ауыл ала қылып түгел сүзіп шығыпты.</w:t>
        <w:br/>
        <w:t>Нақа бір мұхиттың арғы жағынан келіп қапылыста сбін</w:t>
        <w:br/>
        <w:t>тауып шекарадан өтіп кеткеп шнпионды ізлетендей болыпты.</w:t>
        <w:br/>
        <w:t>Сым үшынан жалғасыпты. “Барлы ма?” “Жоқ. әлі” “Қытайға</w:t>
        <w:br/>
        <w:t>қашып кетпесін. байқап қараңдар!”</w:t>
        <w:br/>
        <w:t>“Құп болалы жолдас капитан”, “Жаңа жылды қарсы</w:t>
        <w:br/>
        <w:t>алу кешінде аудап орталығында болыпты. таң алдында үйіне</w:t>
        <w:br/>
        <w:t>кетіпті”, “Байқаңдар, шошытып алмаңдар” “Құп болалы.</w:t>
        <w:br/>
        <w:t>полковник!..” “Суық қаруы жоқ па екен, абай болыңдар.</w:t>
        <w:br/>
        <w:t>әуелі қалай үстаудың жолын ойластырындар”, "Құп болады,</w:t>
        <w:br/>
        <w:t>генерал жолдас!” “Жоғарыға есеп беретін уақытым жақындап</w:t>
        <w:br/>
        <w:t>қалды. былай етіңдер: өздерін емес. ауданнан милиционер</w:t>
      </w:r>
    </w:p>
    <w:p>
      <w:r>
        <w:t>жіберіңдер. түнле би билеген кеште ішіпсің, төбелес</w:t>
        <w:br/>
        <w:t>шығарыпсың деген болмашы сылтаумен үйінен алып</w:t>
        <w:br/>
        <w:t>шығыңдар да ізіп суытпай, құйрығын қоныс таптырғызбай,</w:t>
        <w:br/>
        <w:t>5</w:t>
        <w:br/>
        <w:t>сіңіріп, біртүрлі тоқтата түскені. Оның үстіне, осының</w:t>
        <w:br/>
        <w:t>алдындағы бір оқиға ойыма оралды. Қазан айының аяғында</w:t>
        <w:br/>
        <w:t>Есснбайдың үйлену тойы өткенін білесің. Сонда мына</w:t>
        <w:br/>
        <w:t>үшеуміз алыпкел-шауыпкелмен зыр жүгіріп, керек заттарды</w:t>
        <w:br/>
        <w:t>тасып, шарап алып, аяғымыздан тозып қызмет қылғанымыз</w:t>
        <w:br/>
        <w:t>бар. Сол кезецде ашық аспан астында, үлкен сәмбі талдың</w:t>
        <w:br/>
        <w:t>түбінде, шағын молтек дастархан жайып, алдымызға қос</w:t>
        <w:br/>
        <w:t>шөлмек шарап қойып, қылдай боліп іше отырып үлкеп</w:t>
        <w:br/>
        <w:t>бір уәдеге тоқтаған едік. Сертке ұқсас бірдеме болған. Бір-</w:t>
        <w:br/>
        <w:t>бірімізге сенімді, мәңгі дос болайық, бауырдан бетер құрмет</w:t>
        <w:br/>
        <w:t>тұтайық деп уәде байласқан едік. Сол уәде, сол соз</w:t>
        <w:br/>
        <w:t>алғашында біздер үшін жібек жіптей үзілмейтін берік секілді</w:t>
        <w:br/>
        <w:t>еді. Бұл күндегі жастардың ертеңгі сөзі түкке жарамайтынын</w:t>
        <w:br/>
        <w:t>қайдан білейін. Уәдеге иланатын сорлы басым, осының</w:t>
        <w:br/>
        <w:t>алдында ғана бөлмеде бас қосып отырып:</w:t>
        <w:br/>
        <w:t>“Жігіттер, қызыл жағалылар, үндеместер келіп сүраса</w:t>
        <w:br/>
        <w:t>-- алаңда болған жоқпыз дейік, бір-бірімізді сатпайық”,--</w:t>
        <w:br/>
        <w:t>деп қатты бекініп сөз байласқанымыз бар.</w:t>
        <w:br/>
        <w:t>Оның үстіне, намысқа кыл бұрау салатын біраз сөздер</w:t>
        <w:br/>
        <w:t>айтыдып, ширыға түскендей сдік, қыл шылбыр суға салса</w:t>
        <w:br/>
        <w:t>қайта қатайып Іпирап, есіле түсетіні көбіміздің жадымызда.</w:t>
        <w:br/>
        <w:t>Болмедегі оңаша, өзді-озіміз ғана бас қосқан қысылтаяң</w:t>
        <w:br/>
        <w:t>кеште бір-бірімізге жаңаша, тіпті басқа көзбен қайта</w:t>
        <w:br/>
        <w:t>қарағандай болдық. Алаңға шығу -- бізді мүлде ересек</w:t>
        <w:br/>
        <w:t>етіп жібергендей. Алаң бейне ақыреттік таразының бір</w:t>
        <w:br/>
        <w:t>басындай керініп еді. Таразының бір басында үлттық намыс,</w:t>
        <w:br/>
        <w:t>үят. ар, азаматтық секілді үғымдар басады, келесі табаққа</w:t>
        <w:br/>
        <w:t>жігерсіздік, намыссыздық, сездік, күйкі тіршілік күйбеңі</w:t>
        <w:br/>
        <w:t>тұрғандай. Күйкі тіршілік түскен басы ауырлап кете ме</w:t>
        <w:br/>
        <w:t>қалай. Уақыт оте, сынға түсе -- адамның басы әмірші-</w:t>
        <w:br/>
        <w:t>әкімші жүйенің добыпа айналып, қайда тепсе сонда</w:t>
        <w:br/>
        <w:t>қаңғымалап үшып көзден дс, коцілден де бүлбұл боп үшып</w:t>
        <w:br/>
        <w:t>жоғалардай ғой. Жатақхана бөлмесін жылы жауып</w:t>
        <w:br/>
        <w:t>оңашаланып алды. Түнгі бейуақ. Сырттан да, іштен де</w:t>
        <w:br/>
        <w:t>ешкім мазаламайды. Қабырғадағы электр сағаты сырт-сырт</w:t>
        <w:br/>
        <w:t>соғады. Төрт жігітпіз. Алғаш тыныштықты өзі бұзғаны</w:t>
        <w:br/>
        <w:t>есінде.</w:t>
        <w:br/>
        <w:t>-- Жігіттер, осы біз қандаймыз?</w:t>
        <w:br/>
        <w:t>-- Қандайы несі?</w:t>
        <w:br/>
        <w:t>-- Дардаймыз.</w:t>
        <w:br/>
        <w:t>-- Айдан жаңа әлгіде түскен адам секілденіп, төбеден</w:t>
        <w:br/>
        <w:t>түршідей сауал төндіріп отырғаныңа жон болсын.</w:t>
        <w:br/>
        <w:t>-- Өзіңде аң жоқ қой түге.</w:t>
        <w:br/>
        <w:t>Ерсайын мен Еркін жарыса тіл қатып, бірін-бірі</w:t>
        <w:br/>
        <w:t>толықтырғандай, тобықтан қаққандай болып даурыға</w:t>
        <w:br/>
        <w:t>108</w:t>
      </w:r>
    </w:p>
    <w:p>
      <w:r>
        <w:t>қозғалысы күн откен сайын пәрменді ілеруге айналып ақыры</w:t>
        <w:br/>
        <w:t>атом сынаған тоқтатып тынды. Ештемеге таң қалмайтын,</w:t>
        <w:br/>
        <w:t>селт етпейтін жапондар “Полигон” таспасын пәлен алтын</w:t>
        <w:br/>
        <w:t>ақшаға сатып алып, ұрпағына аманат етіп, “Хиросима”</w:t>
        <w:br/>
        <w:t>мұражайына сақтауға қойды. Бұл таспа 1992 жылы тәуелсіз</w:t>
        <w:br/>
        <w:t>Қазақстанның Мемлекеттік сыйлығын иеленді. Бақытбектің</w:t>
        <w:br/>
        <w:t>епбегі жанды;</w:t>
        <w:br/>
        <w:t>Осыдан бірнеше жыл бұрынғы оқиғаны еріксіз есіне</w:t>
        <w:br/>
        <w:t>алды.</w:t>
        <w:br/>
        <w:t>1998 жылдың көктемінде Семей облысы Абай ауданы</w:t>
        <w:br/>
        <w:t>Қарауылтөбе маңында атом бомбасына қарсы бейбіт шеру</w:t>
        <w:br/>
        <w:t>ұйымдастырды, ел-елден, жер-жерден басы құралып келген</w:t>
        <w:br/>
        <w:t>жұрттың шеруге шығарда маңдайына таңар, үстіне киер</w:t>
        <w:br/>
        <w:t>белгі, киім Тіккізді. Ұлттық байрақ, айшықты жейде</w:t>
        <w:br/>
        <w:t>әзірленді. Шетелдік ғалым мен жазғыштардың жол шығынын</w:t>
        <w:br/>
        <w:t>көтерді; ішер тамағы, жолсапары, суретке басары, қыл</w:t>
        <w:br/>
        <w:t>қаламы, бейнстаспасы, бәрі- бәрі өзі құрған Орталық арқылы</w:t>
        <w:br/>
        <w:t>қаржы алды. Ұйқыны, күлкіні үмытып, аяғынан сабылды.</w:t>
        <w:br/>
        <w:t>Шеру басында жүріп, жұрттың жүрек лүпілін сезді, ыстық</w:t>
        <w:br/>
        <w:t>ықыласын, батасын естіді. Шеруге ілесіп, Қарауылтөбенің</w:t>
        <w:br/>
        <w:t>шошағына көтерілді, алыс қиырға дүрбі сап ұзақ тігілді,</w:t>
        <w:br/>
        <w:t>баяғы Сапарғали Бегалин “тасына ұқсап әлденені сүзіліп</w:t>
        <w:br/>
        <w:t>көп іздеді. Ақыр соңында алақайлап қуанып, секіріп, сергіп,</w:t>
        <w:br/>
        <w:t>алдыға түсті, машинаға отырды, жүргізушіге: “Әйда тарт,</w:t>
        <w:br/>
        <w:t>Семейге, аэропортқа жеткіз”,-- деп пәрмен жасады. Жүрегі</w:t>
        <w:br/>
        <w:t>құрғыр жарыла жаздап, алып үшқаны қызық.</w:t>
        <w:br/>
        <w:t>Алматыға түскенін, үйіне, бесінші қабатқа көтерілгенін</w:t>
        <w:br/>
        <w:t>еміс-еміс біледі. Есікті ашып, кіріп келіп, мойнына оратыла</w:t>
        <w:br/>
        <w:t>кеткен келіншегі Ленаға да мойын бүрмай, аяғын шешпей</w:t>
        <w:br/>
        <w:t>төрге, әкесінің бөлмесіне өрлегені есінде.</w:t>
        <w:br/>
        <w:t>-- Папа!</w:t>
        <w:br/>
        <w:t>-- Е, не боп қалды?-- деп Рым жамбастап жатқан жерінен</w:t>
        <w:br/>
        <w:t>көтеріліп ұлына қарсы адымдады,- жүрісің қауырт қой,</w:t>
        <w:br/>
        <w:t>жайшылық па?</w:t>
        <w:br/>
        <w:t>-- Дегелең бауырына көк шөп шығыпты.</w:t>
        <w:br/>
        <w:t>-- Көзіңмен көрдің бе, ұлым.</w:t>
        <w:br/>
        <w:t>-- Көзіммен көрдім. Жас жігіттің мұртындай тұтаса</w:t>
        <w:br/>
        <w:t>тебіндеп, желмен желкілдеп тұрғанын анық байқадым. Мына</w:t>
        <w:br/>
        <w:t>бір тұп жусанды Қарауыл басынан үзіп, әдейі иіскесін</w:t>
        <w:br/>
        <w:t>деп сізге әкелдім.</w:t>
        <w:br/>
        <w:t>Бұл жұсанды бәлкім Абай, Шәкәрім құмарта, мейірі</w:t>
        <w:br/>
        <w:t>қана иіскеген болар.</w:t>
        <w:br/>
        <w:t>-- Көп жаса, ұлым!-- деп Рым алып денесін ұстап</w:t>
        <w:br/>
        <w:t>тұра алмай, біртүрлі үні іріп, теңселіп кетті, қолын созды.</w:t>
        <w:br/>
        <w:t>103</w:t>
      </w:r>
    </w:p>
    <w:p>
      <w:r>
        <w:t>Көзі жұмылып, танауы қусырыла түсті. Бақытбек ұсынған,</w:t>
        <w:br/>
        <w:t>сола бастаған үлпілдеген жусанды уыстаған күйі танауына</w:t>
        <w:br/>
        <w:t>апарды. Асыл затқа үқсатып түсіріп алмайын дейді, Тынысы</w:t>
        <w:br/>
        <w:t>тереңдеді. Жанарын жымсита қысып, теңселіп, еміренгені</w:t>
        <w:br/>
        <w:t>қызық. Алып адамның туған жерге деген іңкәрлығы алабөтен.</w:t>
        <w:br/>
        <w:t>-- Бүгін түсімде әкем Смақты көрдім. Төбе басында</w:t>
        <w:br/>
        <w:t>сақалы шудаланып малдас қүрып, үлкен табақты алдына</w:t>
        <w:br/>
        <w:t>алып, бас мүжіп отыр екен. Мені коріп: уайым етпе, тұқым-</w:t>
        <w:br/>
        <w:t>тұяғымның несібесі егіз жаратылған дегені. Жарықтық о</w:t>
        <w:br/>
        <w:t>дүниеде жүріп, жарық тіршіліктегі біздің қамымызды ойлап</w:t>
        <w:br/>
        <w:t>сағынады екен-ау деп қарап жатып коңілім босағаны. Мына</w:t>
        <w:br/>
        <w:t>жусан бүрі әлгі жақсы пышанға корінген екен ғой.</w:t>
        <w:br/>
        <w:t>Ұлын қаусыра құшақтаған күйі бөлмесіне өтті, жұмсақ</w:t>
        <w:br/>
        <w:t>креслоға тізе бүкті, Бақытбек қарсыласып отырды,</w:t>
        <w:br/>
        <w:t>жанары жұмылып, шуақтана жммиды.</w:t>
        <w:br/>
        <w:t>-- Қыстауы қаңырап, жайлауы сарғайып, құлазып қалған</w:t>
        <w:br/>
        <w:t>Абыралы ауданы қайтадан құрылсын деп жоғары үкімет</w:t>
        <w:br/>
        <w:t>орнына ұсыныс жазған едім, қабылданыпты. Тақтан түстің,</w:t>
        <w:br/>
        <w:t>аттан түстің деп қол кусырып отыратын кісі емеспін. Көп</w:t>
        <w:br/>
        <w:t>жылғы тәжірибемді, қажырымды қайда қоямын. Кеудемде</w:t>
        <w:br/>
        <w:t>отым барда қызуымды беріп кетуге бейілмін.</w:t>
        <w:br/>
        <w:t>Осыны айтып, бір түрлі мұңайып отырып қалды. Терезе</w:t>
        <w:br/>
        <w:t>жақтауына қаймақтай шуақ жұқты. Палуан денелі, зор үнді</w:t>
        <w:br/>
        <w:t>әкесінің аз күнде әжімі тереңдеп, егделеніп, самайының</w:t>
        <w:br/>
        <w:t>ағы көбейгенін енді сезді, аяп кетті.</w:t>
        <w:br/>
        <w:t>-- Ішіңіз пысып жүр ме, кәсіпкерлікпен айналысатын</w:t>
        <w:br/>
        <w:t>мекеме бар еді, мүрындарына су жетпей жүреді, есеп-қисабын</w:t>
        <w:br/>
        <w:t>әкелсем жөнге салып бересің бе, бұл істің академигі скеніңізді</w:t>
        <w:br/>
        <w:t>білемін.</w:t>
        <w:br/>
        <w:t>Рым үнсіз басын екшеді, күнделік жазуға отырды.</w:t>
        <w:br/>
        <w:t>Кешкілік Бақытбек қалыңдығы қарыс келстін екі папкі</w:t>
        <w:br/>
        <w:t>көтеріп келді. Сарғайған, қобыраған қағаз үстел үстін түгел</w:t>
        <w:br/>
        <w:t>алып кетті. “Кірісі мен шығысы бытысқан бұл неғылған</w:t>
        <w:br/>
        <w:t>қияметтей қиын іс еді”,-- деп Рым ренжіп отырып, кірісіп</w:t>
        <w:br/>
        <w:t>кетті... кіріс салығы табысқа үстеме болыл... жалақы жәрдем</w:t>
        <w:br/>
        <w:t>ақымен бытысып.... салығы қайсы... әлеуметтік</w:t>
        <w:br/>
        <w:t>қамсыздандыруға аударғаны қанша... бір ұшын таппасаң,</w:t>
        <w:br/>
        <w:t>келесі үшшы шығып болмай, шырма-шату бейнетке батып,</w:t>
        <w:br/>
        <w:t>жәрдемге ақкөңіл, елгезек, әдемі келіні Ленаны шақырып</w:t>
        <w:br/>
        <w:t>бір күн қадалды. Екінші күні шаруаны тамамдап қалың</w:t>
        <w:br/>
        <w:t>кос палкіні үстел бұрышына әкеліп қойды. “Қайта тексердім,</w:t>
        <w:br/>
        <w:t>жалғыз цифры жаңылыс түскен жоқ”,-- деді өз ісіне өзі</w:t>
        <w:br/>
        <w:t>риза болып. Бақытбек ертеңілсін әлгілерді аяты дардай мекемеге</w:t>
        <w:br/>
        <w:t>қолтықтап алып кеткен. Ойында дәнеме жоқ. Кешкісін</w:t>
        <w:br/>
        <w:t>104</w:t>
        <w:br/>
        <w:t>кілірейінші... деп қаншама талпынса далықылдаған ырғақ</w:t>
        <w:br/>
        <w:t>еркін билеп, қарсы алдында колбендеген талдырмаш қыздың</w:t>
        <w:br/>
        <w:t>оттай ыстық демі ортеп дегбіріп алғаны. Мұз үстіне</w:t>
        <w:br/>
        <w:t>шыққандай аяғы тайғанақтады. Тап осы биден өлсем де</w:t>
        <w:br/>
        <w:t>кідірейінші... тиылайыншы... деп қаншама ойласа да о.</w:t>
        <w:br/>
        <w:t>тоба, аяғы өзінікі емес сықшиды, ерік құқы ырқынан шығып</w:t>
        <w:br/>
        <w:t>кетіпті, ырғағы құрғыр құлақты бітеп жаңғырып еш толастар</w:t>
      </w:r>
    </w:p>
    <w:p>
      <w:r>
        <w:t>емес. Ау, мына ырғақты жазған кісі дені сау емес шығар.</w:t>
        <w:br/>
        <w:t>екі құлағы тас боп бітелген, виоленчелді ырқылдатып,</w:t>
        <w:br/>
        <w:t>лықылдатып, мыңқылдатып шалғанпан озгені білмейтін</w:t>
        <w:br/>
        <w:t>нақұрыс әлде, әйтпесе дол бес минут смес, жиырма, жарты</w:t>
        <w:br/>
        <w:t>сағат емес, қара сирақ қауым жүртты осыншалық уақыт</w:t>
        <w:br/>
        <w:t>арам терін шығарып сабылтып қойған неғылған пәле. Қыздап</w:t>
        <w:br/>
        <w:t>ұят болды, тірсегі тірсегіне тоғысты. Мана әлгіде анасының</w:t>
        <w:br/>
        <w:t>қолынан ішкен шай арқасынап тер болып құйылды. Кешелег.</w:t>
        <w:br/>
        <w:t>астанадан шыққалы бері аузына түйір ас түспегені ойына</w:t>
        <w:br/>
        <w:t>енді оралды, жүрегі сазды. “Болдым, қойдым”,-- деп топтан</w:t>
        <w:br/>
        <w:t>сытылып шыға бастады, талдырмаш қыз шаршамапты.</w:t>
        <w:br/>
        <w:t>“Билейікші, ағатай”,-- дейді әтініп,- аяғыңыз жерге тимей</w:t>
        <w:br/>
        <w:t>кетеді екен”, “Ой, болдым, титықтадым”. “Билейікші.</w:t>
        <w:br/>
        <w:t>ағатай...” Жас қыздың “ағатай” деген сөзі қапелімде ет</w:t>
        <w:br/>
        <w:t>жүрегін дір еткізгені. Үріккен аңдай үдерген топтан сытыла</w:t>
        <w:br/>
        <w:t>шығып бара жатып осыпау созді қашан... қайда сстілім</w:t>
        <w:br/>
        <w:t>деп ойлады. Ағатайлаған ашы шыңылтыр дауыс қүлағын</w:t>
        <w:br/>
        <w:t>кесіп, нешеме түн жаңғырып шошытып оятып, жанын азапқа</w:t>
        <w:br/>
        <w:t>салмап па еді. Үлкен арықтың жиегіндегі алып үйеңкінің</w:t>
        <w:br/>
        <w:t>тасасынан естілді ме, тор коз әйнекті, төбесіне қызыл шам</w:t>
        <w:br/>
        <w:t>орнатқан бүйі секілді машинаның дөңгелегінің астынан</w:t>
        <w:br/>
        <w:t>шықты ма... үңірейген қараңғы түннің өңешін тіліл еткен</w:t>
        <w:br/>
        <w:t>әжептарқы ашы дауыс ет жүрегін осып өтті емес пе. Қараңғы</w:t>
        <w:br/>
        <w:t>түн, көмекке шақырған қыз дауысы.</w:t>
        <w:br/>
        <w:t>Ағатай!</w:t>
        <w:br/>
        <w:t>Осынша қорлап, жұдырық жұмсардай, керзі етіклен</w:t>
        <w:br/>
        <w:t>ішке тепкілердей не жаздым сендерге, ағатайлар! Шашымды</w:t>
        <w:br/>
        <w:t>жұлма, кеудемді езбе! Жүз, он жыл бойғы көкіректе жиған</w:t>
        <w:br/>
        <w:t>қыжылдарыңды, ашу-ызаларыңды көшеден қмыс өтіп бара</w:t>
        <w:br/>
        <w:t>жатқан қыздарға төккендерің қалай, ағатайлар. Басқа нәрсеге</w:t>
        <w:br/>
        <w:t>жұмсайтын күштерің шығар бэлкім. өмір бойы, тіпті Кецес</w:t>
        <w:br/>
        <w:t>үкіметі орнағалы бергі жаратқан ие тас тобелеріңнен ұрып.</w:t>
        <w:br/>
        <w:t>істеріңді маңдытпай, ілгері басқан қадамдарыңды кері кетіріп.</w:t>
        <w:br/>
        <w:t>жүртқа ит етінен жек көргізіп, кекетіп-мұкатып, көзге</w:t>
        <w:br/>
        <w:t>шұқып рәсуя еткен астанаға оқу іздеп келген қазекемнің</w:t>
        <w:br/>
        <w:t>жас қыздары емес шығар, жау мүлде басқа жақта болар.</w:t>
        <w:br/>
        <w:t>сірә. Жау деп үдеріп жүргендерің біз емес шыгар.</w:t>
        <w:br/>
        <w:t>Болмыстарыңды бордай тоздырған, беделдерінді аяқ асты</w:t>
        <w:br/>
        <w:t>115</w:t>
        <w:br/>
        <w:t>өзге кеңесшілердің ділі ме, ол арасын ажыратып біле алмады,</w:t>
        <w:br/>
        <w:t>есеңгіреп, делқұлы болған адамша теңселіп тұра берді.</w:t>
        <w:br/>
        <w:t>“Қорғаушы” деген аты бар да заты жоқ. шошайтып теке</w:t>
        <w:br/>
        <w:t>сақал қойған, қоңқақ мұрын, дөңгелек жүзді грек жігіті:</w:t>
        <w:br/>
        <w:t>“Сөйлесек сойлейміз гой, әуелі айыпкерді тыңдап мән-</w:t>
        <w:br/>
        <w:t>жайға қанығып алайық”,- деп міңгір етті. Тісі ауырып</w:t>
        <w:br/>
        <w:t>отырған адам секілді, өзінде коз тоқтатарлық рең жоқ,</w:t>
        <w:br/>
        <w:t>“осы пәлеге қайдан кеп мойын тықтым” деп ішінен ренжулі,</w:t>
        <w:br/>
        <w:t>қапалы ма қайдам. Бүл көкең комейіне тығылған сөзді</w:t>
        <w:br/>
        <w:t>тоқтатып түра алмады.</w:t>
        <w:br/>
        <w:t>-- Жасақшыны әлденеше кісі әр жерінен ұрып олтірген</w:t>
        <w:br/>
        <w:t>деп әлііде айттыңдар. Дәрігерлік зертісу кемінде бсс кісінің</w:t>
        <w:br/>
        <w:t>ұрғанын дәлелдейді. Кешелі бері сөздеріңе сенсек: Советскийді</w:t>
        <w:br/>
        <w:t>өлтірген жалғыз мен секілдімін. Бұл қалай соңда?</w:t>
        <w:br/>
        <w:t>Төр алқала тізіліп отырған ығай мен сығайлар бүрылып</w:t>
        <w:br/>
        <w:t>тергеуші Нубаевқа қарады, Нубасв орт ішінен шыққандай</w:t>
      </w:r>
    </w:p>
    <w:p>
      <w:r>
        <w:t>түтігіп жүзін төмен салды. жағасының түймесін ағытты.</w:t>
        <w:br/>
        <w:t>Әттең жағы тынбай тақылдаған айыпкер оңаша құжырада</w:t>
        <w:br/>
        <w:t>жолықса ғой жүндей түтіп жүдырығының қышуын қандырар</w:t>
        <w:br/>
        <w:t>еді. Өз-озінен иығы селкілдеп шиық-шнық күлді. Басын</w:t>
        <w:br/>
        <w:t>көтерді. Жүзінен ажал таңбасы секілді суық күлкінің 131</w:t>
        <w:br/>
        <w:t>білінді, қопарыла қозғалып түрегеліп кетті.</w:t>
        <w:br/>
        <w:t>-- Не деп ауа жайылып тұрсың? “Бәрін өзім істедім”</w:t>
        <w:br/>
        <w:t>деп мойнына алып кол қойған қағазы мынау! Тұлыпқа</w:t>
        <w:br/>
        <w:t>төндіріп ертіп келгенде “былай түрттім” деп таяқпен</w:t>
        <w:br/>
        <w:t>нұқығаның кинотаспаға түсірулі, сөзің таспаға жазулы...</w:t>
        <w:br/>
        <w:t>-- Жасақшы кемінде бес түрлі ауыр соққыдан жан</w:t>
        <w:br/>
        <w:t>тәсілім етті деген өздерің емес пе.</w:t>
        <w:br/>
        <w:t>-- Бес мәрте ұрдың ба, әлде он мәрте ұрдың ба, кім</w:t>
        <w:br/>
        <w:t>санап тұрыпты оны, әйтеуір таяғыңның ұшы жасақшыға</w:t>
        <w:br/>
        <w:t>ажал болып тигені кәміл, бұл ләлелденген.</w:t>
        <w:br/>
        <w:t>-- Куәнің бәрі жасақшы жығылған кезде лықсып төмен</w:t>
        <w:br/>
        <w:t>түсіп келе жатқан лектің алды бір-бір нұқып өткен деп</w:t>
        <w:br/>
        <w:t>куәлік береді, ал сізлің сөзіңізге сенсек: жалғыз өзім</w:t>
        <w:br/>
        <w:t>жығылған жасақшының басына тұрып алып, ырғай таяқты</w:t>
        <w:br/>
        <w:t>ырылдатып сермей берген секілдімін... ойлаңызшы... опыр</w:t>
        <w:br/>
        <w:t>да, топыр да жоқ, жалғыз өзім жасақшыны жайғастырып</w:t>
        <w:br/>
        <w:t>үлгеріппін... осы өтірікке кісі иланады деп тұрсыз ба.</w:t>
        <w:br/>
        <w:t>-- Мынау сенің қолың!... сенің мойындағаның!...-- деп</w:t>
        <w:br/>
        <w:t>Нубаев көшіргіш машинаға салып әлденеше дана етіп көбейтіп</w:t>
        <w:br/>
        <w:t>алған, сарғайған, сойдактатып қол қойған қағаздарды</w:t>
        <w:br/>
        <w:t>құлаштап тұрын лактырсын, колын қанатша жалпылдатсып...</w:t>
        <w:br/>
        <w:t>қағаз бейне жапалақтап жауған қарға ұқсап едепді жауып</w:t>
        <w:br/>
        <w:t>кетті, хатшы қыз иіліп, бүгіліп жинаймын деп тар койлегін</w:t>
        <w:br/>
        <w:t>ыдыратты. Аппақ саны пышақ тиген сазан қарнынша</w:t>
        <w:br/>
        <w:t>120</w:t>
        <w:br/>
        <w:t>жөнелгені. Біраздасын бөлмені қайта тыныштық басты.</w:t>
        <w:br/>
        <w:t>Достар бір-біріне аңтарыла қарасты.</w:t>
        <w:br/>
        <w:t>-- Мына заман қағынды. Ертеңгі соз түске, түстегі</w:t>
        <w:br/>
        <w:t>айтылған сөз кешке жетпейтін болып барады.</w:t>
        <w:br/>
        <w:t>-- Тоқсанға келіп, жер тіреген кәрияның мақамын қайдан</w:t>
        <w:br/>
        <w:t>тауып алғансың. Мына пошымың орт сөнліріп келгендей</w:t>
        <w:br/>
        <w:t>ғой тегі. Ішінді ашшы өлтірмей.</w:t>
        <w:br/>
        <w:t>-- Мен айтайын, сендер тыңдандар,-- деді бүл әр сөзіп</w:t>
        <w:br/>
        <w:t>салмақтап, балғамен шеге қаққандай болып,-- осыдан апта</w:t>
        <w:br/>
        <w:t>бұрын ет қызумен, копшіліктің көтеріңкі лебізімен атойлап</w:t>
        <w:br/>
        <w:t>алаңға шықтық. Оңбай соққы жедік, карап қалмай өзіміз</w:t>
        <w:br/>
        <w:t>де соқтық, соғыстық. Әмірші-әкімші жүйенің қарсы келгенлі</w:t>
        <w:br/>
        <w:t>қанға бояйтын сұмдығын көзімізбен көрдік. Теңдікке.</w:t>
        <w:br/>
        <w:t>бостандыққа қол жеткіздік деп қуанғанымыз бекер екен</w:t>
        <w:br/>
        <w:t>тұлыпқа иіп мөңіреп жүрішіз. Төңкеріс кезінде большевиктер</w:t>
        <w:br/>
        <w:t>партиясынан шығып, шетелге ауған Керенскийдің хатшысы</w:t>
        <w:br/>
        <w:t>болған, Лениннің мақаласына енген Питирим Сорокиниің</w:t>
        <w:br/>
        <w:t>“Ресейдің қазіргі қалпы” деген кітабын оқып шыққан елім.</w:t>
        <w:br/>
        <w:t>Сол кітапта дүние жүзінде бұрын-соңды болып өткен төңкеріс</w:t>
        <w:br/>
        <w:t>пен ереуілдің слге әкслер сұмдық залалы кең түрде егжей-</w:t>
        <w:br/>
        <w:t>тегжейлі талданады. Төңкеріс халықты құлама жар ернеуіне</w:t>
      </w:r>
    </w:p>
    <w:p>
      <w:r>
        <w:t>ығыстыра түседі екен, жарға қамалған қарапайым жұрттың</w:t>
        <w:br/>
        <w:t>қиналғаннан қаны бұзылып. есі кетіп, не түрлі қылмысқа</w:t>
        <w:br/>
        <w:t>барады білем, ол қылмыс таптық мүддеден туған деген</w:t>
        <w:br/>
        <w:t>желеумен бүркемеленіп, белгілі топтың билеп-төстеуіне әкеліп</w:t>
        <w:br/>
        <w:t>соқпақшы, адам нарқы арзандамақшы. Осы жетпіс жылдан</w:t>
        <w:br/>
        <w:t>бергі жырлап, жырғап келе жатқан төңкеріс қазаққа Пс</w:t>
        <w:br/>
        <w:t>берді? Ойлап-ойлап қараңғыда маңайымды сыйпалағандайн</w:t>
        <w:br/>
        <w:t>болып түк таппадым. Қызыл төңкеріс қазақ ұлтына</w:t>
        <w:br/>
        <w:t>үргіншілік, аштық, зұлмат қана әкеліпті, прогресс деп</w:t>
        <w:br/>
        <w:t>жүргеніміз алдамшы ғана әлеулай скен. Қазақ сахарасына</w:t>
        <w:br/>
        <w:t>орнаған зауыттар, өндіріс ошақтары, темір жол, әуе қатынасы</w:t>
        <w:br/>
        <w:t>адамзат дамуының жалпыға ортақ бір тармағы ғана, Ресей</w:t>
        <w:br/>
        <w:t>әкелмесе ағылшын әкелер еді. Австралия құрлығындағы</w:t>
        <w:br/>
        <w:t>аборигендер, Америкадағы индесцтер сол темір жолды көрмесі</w:t>
        <w:br/>
        <w:t>жүр ме, сол ұшақпен үшпай жүр ме. Тоқетері: қызыл</w:t>
        <w:br/>
        <w:t>төңкеріс қазақ ұлтын күрт азаюға әкеліп соқтырды. Бұл</w:t>
        <w:br/>
        <w:t>бір. Екіншіден: жапалақпен тасты ұрсаң да жапалақ өледі.</w:t>
        <w:br/>
        <w:t>таспен жапалақты үрсаң да жапалақ оледі деген сөз бар.</w:t>
        <w:br/>
        <w:t>Екі өгіз сүзісіп жатса арашаға түсемін деп жүріп торғай</w:t>
        <w:br/>
        <w:t>шейіт болыпты. Бұл заманда мына біздер жапалақ пен</w:t>
        <w:br/>
        <w:t>торғайдың кебін киіп, олмес тіршілікті күйттеп олместің</w:t>
        <w:br/>
        <w:t>ғана күнін керіп жүрген бейшаралар екенбіз. Бүған анык.</w:t>
        <w:br/>
        <w:t>көзім жетті. Үшіншіден: әнеукүні алаңға шықтым лон</w:t>
        <w:br/>
        <w:t>өкінбеймін. Бұл бақи дүниеде жұмыр басты пенденің жүріп</w:t>
        <w:br/>
        <w:t>109</w:t>
        <w:br/>
        <w:t>“Ау, сиқыршы көріпкел емеспін ғой, қолдан келмейтін,</w:t>
        <w:br/>
        <w:t>жобаға ілеспейтін шаруа ғой мыналарың”.</w:t>
        <w:br/>
        <w:t>“Сен неме қабағың түксиіп сау сиырдың жапасы емессің,</w:t>
        <w:br/>
        <w:t>түйені түймедей тесіктен өткізіп бер, шындасаң сенің</w:t>
        <w:br/>
        <w:t>қолыңнан бәрі келеді, жерле жүрген жын перісің, сайтанның</w:t>
        <w:br/>
        <w:t>сапалағысың”.</w:t>
        <w:br/>
        <w:t>“Ау, ұялмайтын бетке талмайтын жақ береді деген соз</w:t>
        <w:br/>
        <w:t>бар: куоларыңның кобі кеудесінде жапы жоқ ұяттан безгендер</w:t>
        <w:br/>
        <w:t>ғой... скі ауыз сөзге келмей қалшылдап-дірілдеп шыға келеді,</w:t>
        <w:br/>
        <w:t>әкесін өлтіргеннен бестер көзіс шүқын жер тепкілейді,</w:t>
        <w:br/>
        <w:t>мыналарың айбарақ әншейін”</w:t>
        <w:br/>
        <w:t>Қойшы әйтеуір, аяғымды жерге тигізбей Жамбылға,</w:t>
        <w:br/>
        <w:t>одан Алматыға жеткізді. Тас шемен абақтының астыңғы</w:t>
        <w:br/>
        <w:t>қабатына, зәк сасыған ауасы, дымқыл, күн сәулесі түспейтін</w:t>
        <w:br/>
        <w:t>құжыраға әкеліп қамады. Осыған дейін ойым орнында</w:t>
        <w:br/>
        <w:t>тұғын: осыған дейін іс насырға шабар-ау, әлдекімдер аяқ</w:t>
        <w:br/>
        <w:t>астынан өлтіріп кеткен аққүлақтың қанын қаусырмалап</w:t>
        <w:br/>
        <w:t>әкеліп мойныма артар-ау деп ешқандай ойламаппын, көп</w:t>
        <w:br/>
        <w:t>болса көшеде бетпе-бет ұшырасқан қызыл жағалыға қол</w:t>
        <w:br/>
        <w:t>көтеріпсің деп қатты сөгер, айып салар, тегі қан құсып</w:t>
        <w:br/>
        <w:t>қаһарланса институтқа хабар қылар деп айылымды жимай</w:t>
        <w:br/>
        <w:t>ағынан жарылыппын. Көрген, білген жағдайды түгел мағлұм</w:t>
        <w:br/>
        <w:t>қылыппын.</w:t>
        <w:br/>
        <w:t>Алғашқы тергеуде-ақ сыңайларына қарап төбе шашым</w:t>
        <w:br/>
        <w:t>тік тұрды. Алаң маңайында, яғни желтоқсанның 18-і күні</w:t>
        <w:br/>
        <w:t>Абай даңғылы мен Фурманов көшесінің қиылысқан тұсында</w:t>
        <w:br/>
        <w:t>үндеместердің түсіріп алған суреті барлық куәнің қолында</w:t>
        <w:br/>
        <w:t>жүр. “Осылай деп айтсаң дөп түсесің, қателеспейсің” деп</w:t>
        <w:br/>
        <w:t>бір-бірінің аузына түкіріп, ақылдасып үйретіп қойғандай.</w:t>
        <w:br/>
        <w:t>Төбемді көргеннен “Советский есімді жасақшыны таяқпен</w:t>
      </w:r>
    </w:p>
    <w:p>
      <w:r>
        <w:t>ұрып өлтірген осы... осы...” деп шуласып берді. Тіпті сол</w:t>
        <w:br/>
        <w:t>Советескийдің кім екенін білмейтін бірер куә қазаға ет бауыры</w:t>
        <w:br/>
        <w:t>езіліп тұрғандай жанарына жас алып, кемсең қағып, бет</w:t>
        <w:br/>
        <w:t>орамалын сулағанда ішіңе өрт түскендей ышқынып кетеді</w:t>
        <w:br/>
        <w:t>екенсің. 1885 жылы мамыр айында Шар бойында откен</w:t>
        <w:br/>
        <w:t>Қарамола сиязында қабылданған “Билер ережесін” оқығаным</w:t>
        <w:br/>
        <w:t>бар еді. Сол ереженің 9-бабында былай делінген: “Сияз</w:t>
        <w:br/>
        <w:t>биі биліктерін айғақтар куәлігіне орай жүргізеді. Билерге</w:t>
        <w:br/>
        <w:t>әлгі айғақтар күмәнді көрінсе істі күмәнді санайды. Куә</w:t>
        <w:br/>
        <w:t>шақырылып, тиісті жауабы алынып, айыптылығына коз</w:t>
        <w:br/>
        <w:t>жеткен іске күмәндануға болмайды. Ақылынан адасқандар.</w:t>
        <w:br/>
        <w:t>18 жасқа толмағандар, әйелдер, жақын туған-туыстар,</w:t>
        <w:br/>
        <w:t>қарсыластар сияқты куоларды билер шақыртпайды. Оларды</w:t>
        <w:br/>
        <w:t>куәлар тізімінен алыл тастауы қажет. Куоларды шақыртпай</w:t>
        <w:br/>
        <w:t>тұрып. олардың кімдер екенін билер білуге тиіс. Ауызша</w:t>
        <w:br/>
        <w:t>17</w:t>
        <w:br/>
        <w:t>қызыл жағалының шымбайына бататын соз айтыпсың, енді</w:t>
        <w:br/>
        <w:t>мыпау - аузыңа келген сөзді оттап бейәдеп құсып тұрғанын</w:t>
        <w:br/>
        <w:t>көрген, сезген куоларды жинамай, сенің ойыңша</w:t>
        <w:br/>
        <w:t>Мойынқұмнан куә шақыртады деп пе ең, о несі ей, мына</w:t>
        <w:br/>
        <w:t>малғұн айыпкердің!...</w:t>
        <w:br/>
        <w:t>Бұрқыллап, сарқылдап басылғаны сол еді, бұл тағы</w:t>
        <w:br/>
        <w:t>бүлдірді, бүлдірейін деген ойында жоқ-ау, шынның жүзінс</w:t>
        <w:br/>
        <w:t>тіктеп қарауға дат қылғаны емей немене.</w:t>
        <w:br/>
        <w:t>- 15 помірлі автобустын жүргізушісі, ондағы жүргінгіілер</w:t>
        <w:br/>
        <w:t>жазып беріпті ғой: телеорталық маңындағы топалаң жұлқыс</w:t>
        <w:br/>
        <w:t>сағат 12-ден кейін болған леп, козбен көргенін жазып берген.</w:t>
        <w:br/>
        <w:t>Ал сен бүл уақытта мүлде басқа жақта, Ленин даңғылы</w:t>
        <w:br/>
        <w:t>бойында жүрген болатынмын. Көрген куәлар бар, солардың</w:t>
        <w:br/>
        <w:t>сөзі неге есспкс алынбайды.</w:t>
        <w:br/>
        <w:t>-- Қуәдеп боркін қоқырайтып тұрғаның сыбайласын,</w:t>
        <w:br/>
        <w:t>пиғылдасың Абылайхан мен Ерсайын ба? Біріншідеті:</w:t>
        <w:br/>
        <w:t>олардың сөзі куә ретінде санатқа алынбайды. өйткені олар</w:t>
        <w:br/>
        <w:t>қылмыскерлер, қолдары таза емес, екіншіден: кейінгі тергеуде</w:t>
        <w:br/>
        <w:t>әлгі жолдастарың “біз 12 мен 1-дің арасында Қайранды</w:t>
        <w:br/>
        <w:t>көргеніміз жоқ, топырда көз жазып қалғанбыз” деп жазып</w:t>
        <w:br/>
        <w:t>берді, оқы ендеше, міне, мына жерде!...</w:t>
        <w:br/>
        <w:t>Деп көзіне шұқып, желкеден нұқып көрсетіп жатыр.</w:t>
        <w:br/>
        <w:t>Жазу дейтін дені дұрыс жазу да емес, өңкей шала сауатты</w:t>
        <w:br/>
        <w:t>тәуіптің дәптеріндей шимайы шұбалған бірдемелер, кей</w:t>
        <w:br/>
        <w:t>тұсына қан жұққан.</w:t>
        <w:br/>
        <w:t>-- Ұрып, сабап, қорқытып қол қойғызып алғансындар.</w:t>
        <w:br/>
        <w:t>-- Ондай сандырағыңды жинап жан қалтаңа салып қой.</w:t>
        <w:br/>
        <w:t>кеңестің әділ тергеушілері ешқашан айыпкерге қол</w:t>
        <w:br/>
        <w:t>жұмсамайды, бұлтартпас дәлел, тегеурінді дәйекке.</w:t>
        <w:br/>
        <w:t>криминалдық білімге жүгініп іс жасайды, әр қылмыскердің</w:t>
        <w:br/>
        <w:t>куәсіне қол көтеріп, арсасы шығып, күшін кетіре берсе --</w:t>
        <w:br/>
        <w:t>тамтығы қалмас, боксшы болып кстер. Тілі ашы неменің</w:t>
        <w:br/>
        <w:t>тіл тигізуін қарашы қарап түрмай.</w:t>
        <w:br/>
        <w:t>Мына тұрысында қиыр сахараның шетіне шығып.</w:t>
        <w:br/>
        <w:t>ындыны кеуіп, жолын, елін таппай адасқан жолаушыға</w:t>
        <w:br/>
        <w:t>ұқсады: қайда қараса да мігірсіз қиып қиялыңды жұтып,</w:t>
      </w:r>
    </w:p>
    <w:p>
      <w:r>
        <w:t>шаңыта құбылып құлазыта түседі, жан әлемің жел улегені</w:t>
        <w:br/>
        <w:t>тақырға айналып, әрі-беріңен түк таппағандай, өмір бойына</w:t>
        <w:br/>
        <w:t>нәр татпағандай әлме-әл әлсірейсің. Табаның жарылып.</w:t>
        <w:br/>
        <w:t>тынысың тарылып ығыла бастайсың, кұлап бара жатып</w:t>
        <w:br/>
        <w:t>жандәрмен әлденені қармайсың. Милиционердің білегі болып</w:t>
        <w:br/>
        <w:t>шығады.</w:t>
        <w:br/>
        <w:t>-- Қорғаушы тілін тістеп, көмейіне құм құйылған ба.</w:t>
        <w:br/>
        <w:t>нгге сөйлемейді.</w:t>
        <w:br/>
        <w:t>Мұны айтқан өзінің үні мс, әлде қаздай тізіліп отырға!</w:t>
        <w:br/>
        <w:t>119</w:t>
        <w:br/>
        <w:t>поезға салып суыт астанаға аттандырыңдар, былайғы жүрт</w:t>
        <w:br/>
        <w:t>көп біле бермесін”, “Күп болады, генерал жолдас!” “Әй.</w:t>
        <w:br/>
        <w:t>ши шығарып, айырылып қалып жүрмеңдер, ертең үлкен</w:t>
        <w:br/>
        <w:t>кісіге есеп беруім керек”. “Қүл болады, тақсыр генсрал</w:t>
        <w:br/>
        <w:t>Мұндай сөздің ауыл мен астана арасында дамылсыз жалғасып.</w:t>
        <w:br/>
        <w:t>шағын ауылдың түндігін желпілдетіп, жан алып, жан беріп</w:t>
        <w:br/>
        <w:t>жатқанынан мүлде бейхабармын, қаперіме ештеме кіріп-</w:t>
        <w:br/>
        <w:t>шықпайды. Автобустап автобусқа ауысып мініп. сатылап,</w:t>
        <w:br/>
        <w:t>еңкілдеп ауылға жеттім. Үйге барып, экем мен шешеме</w:t>
        <w:br/>
        <w:t>сәлем бердім, апамның балдай тәтті шайын ішіп сусынымды</w:t>
        <w:br/>
        <w:t>қандырдым. Екі самайымпан моншақтаған терді көріп апам</w:t>
        <w:br/>
        <w:t>сүлгі ұсынды.</w:t>
        <w:br/>
        <w:t>-- Қайтіп қалды деп мүнда қан жұтып отырмыз. Алаңға</w:t>
        <w:br/>
        <w:t>шыққан студент жастарды сабап, қуып, қан жоса қылды</w:t>
        <w:br/>
        <w:t>деген не сөз. Біраз жастарды оқудан шығарып қамап қойыпты</w:t>
        <w:br/>
        <w:t>деп естідік.</w:t>
        <w:br/>
        <w:t>-- Алаңға мына ұлың да шықты, апа. Уайым етпе.</w:t>
        <w:br/>
        <w:t>Көппен көрген ұлы той дей ме. Мен сол күндері көрген</w:t>
        <w:br/>
        <w:t>сұмдығымды айтпай-ақ қояйын, сіз сұрамаңыз.</w:t>
        <w:br/>
        <w:t>-- Жаманшылықты жүрегім сезіп жаншылып соғыт</w:t>
        <w:br/>
        <w:t>еш тыншымайды. Жаңа әлгіде табалдырықтан аттап сеніп</w:t>
        <w:br/>
        <w:t>келе жатқаныңда байқағаным: біртүрлі есейіп, егделенігп</w:t>
        <w:br/>
        <w:t>кеткен секілдісің, жарығым.</w:t>
        <w:br/>
        <w:t>-- Қайдам, апа.</w:t>
        <w:br/>
        <w:t>Деуін десе де, іштей тұншығып сыр бермесе де жап</w:t>
        <w:br/>
        <w:t>дүниесі алай-түлей. Шеше байғұс перзентіпе жуықтаған</w:t>
        <w:br/>
        <w:t>бұлтты көңілімен сезеді дегеп рас білем, мұның жан әлемінде</w:t>
        <w:br/>
        <w:t>болып жатқан ірі өзгерісті айтпаса да сезетіндей, ішіне</w:t>
        <w:br/>
        <w:t>тосын бір құпия сыр бүгетіндей ме. Егделенсе егделенге!!</w:t>
        <w:br/>
        <w:t>шығар. Адамды шын қартайтатын уақыт емес, оқиға. Кешегі</w:t>
        <w:br/>
        <w:t>желтоқсан айында адамды жаяу көкпар етіп тартқан ұсқынсыз</w:t>
        <w:br/>
        <w:t>оқиғаны көрді, ызадан көзіне қан құйылып, құлақ шекесі</w:t>
        <w:br/>
        <w:t>шыңылдап түкті естімей аласұрды, нешеме түн көзіпе</w:t>
        <w:br/>
        <w:t>құбыжық суреттер елестеп ұйықтай алмай аласүрып шықты.</w:t>
        <w:br/>
        <w:t>Баяғыда тірі адамды кокпар ғып тартқызған Қоқанның</w:t>
        <w:br/>
        <w:t>байбатшасын көрдім деп атасы аңыз қып айтып отырушы</w:t>
        <w:br/>
        <w:t>еді. Бұл: “Қалай?”-- деп сұрайтын. “Асау арғымаққа дойыр</w:t>
        <w:br/>
        <w:t>білекті, өркокіректі жігіттерді мінгізіп, атқа қондырар алдында</w:t>
        <w:br/>
        <w:t>бір- бір кәрлен кесе кокнәр ішкізіп. әбден ссірік етіп, мына</w:t>
        <w:br/>
        <w:t>жақтан тұтқынға түскеп бейшара бейбақты жалаң аяқ, жалаң</w:t>
        <w:br/>
        <w:t>бас дедектетіп шығарып, “ал, тартыңдар!”-- деп жүгіртіп</w:t>
      </w:r>
    </w:p>
    <w:p>
      <w:r>
        <w:t>қоя береді екен. Сол кезде апиын уыты миына дарыған</w:t>
        <w:br/>
        <w:t>өңкей өкіреш дүлей күш нелері алдарына шілбиіп шыға</w:t>
        <w:br/>
        <w:t>келген тұтқып бозбасты іліп алып аяғын жерге тигізбеі</w:t>
        <w:br/>
        <w:t>әкетеді ғой. Ат үстіне лып котеріп құйғыта шалпай ми</w:t>
        <w:br/>
        <w:t>П</w:t>
        <w:br/>
        <w:t>еткеп әмірші-әкімші жүне шығар, ұлтқа ұлтты қарсы қонып,</w:t>
        <w:br/>
        <w:t>бір-біріне өшіктіріп айдап салған, шаш десе бас алғызған</w:t>
        <w:br/>
        <w:t>өлмес күнін зорға көріп жүрген қарапайым қауым емес,</w:t>
        <w:br/>
        <w:t>зобалаң зордан болар. ағатайлар!.. абайлаңдар!.., жазықсыз</w:t>
        <w:br/>
        <w:t>қүрбан шалмандар!...</w:t>
        <w:br/>
        <w:t>Еміс-еміс шыңылтыр дауыс қүлағында қалып қойыпты.</w:t>
        <w:br/>
        <w:t>“Ағатай” дегеп соз шошымалы етішті.</w:t>
        <w:br/>
        <w:t>Жастар ішінен, биші қыздың қармауынан сытылып</w:t>
        <w:br/>
        <w:t>шығып, Талғар мен Ергазыны ілестіріп Мәрияның үйіне</w:t>
        <w:br/>
        <w:t>бардық. Жаңа жылды қарсы алуға қайыстырып үстел жасап</w:t>
        <w:br/>
        <w:t>қойыпты. Ауыл арасында үшпайтын балық, уылдырығын</w:t>
        <w:br/>
        <w:t>қайдан таңқан деп іштей таң қалғаны. Сағат он екіде түрегеліп</w:t>
        <w:br/>
        <w:t>тұрып тост көтердім. “Жолы үлкен” деп бұған бірінші</w:t>
        <w:br/>
        <w:t>сөзді берді. 87 жылды дуылдасып отырып қарсы алып,</w:t>
        <w:br/>
        <w:t>тұн ішінде, таң алдында Мәкецпің үйіне барып қисайдым.</w:t>
        <w:br/>
        <w:t>Оңаша демалатын жер іздесем Мәкеңнің кең сарайдай</w:t>
        <w:br/>
        <w:t>баспанасын таңдайтын қашанғы әдетім. Әлде қатты</w:t>
        <w:br/>
        <w:t>шаршағаннан, әлде аздап жүтқан шараптан, тастай қатып</w:t>
        <w:br/>
        <w:t>ұйықтаппын, түһ дссе түкірік жерге түспейін аяз екен,</w:t>
        <w:br/>
        <w:t>денем ағаш болып қатып қалыпты, екі кісі қол-аяғымпан</w:t>
        <w:br/>
        <w:t>серейтіл көтеріп машинаға салып жатыр ма деймін... қызыл</w:t>
        <w:br/>
        <w:t>жұлдызды генерал шеніндегі әскери адам екенмін, әлдебір</w:t>
        <w:br/>
        <w:t>жағымсыз қызыл жағалы иығымдағы погоныма жармасып</w:t>
        <w:br/>
        <w:t>жұлмақшы ма, жұлқылайды келіп, “Әй, әй!”-- деп жатып</w:t>
        <w:br/>
        <w:t>шырт ұйқыдан оянып кетіппін. Бейтаныс милипонер “түр-</w:t>
        <w:br/>
        <w:t>тұрлап” төсектен еріксіз көтеріп. басымды көтерген мезет</w:t>
        <w:br/>
        <w:t>қолымда сырт кісенін салып түтқын етті, қолтығымнан</w:t>
        <w:br/>
        <w:t>сүйемелдеп сыртқа алып шықты. Қаңтардың алғашқы таңы</w:t>
        <w:br/>
        <w:t>алабажақтанып ұсқынсыз атыпты.</w:t>
        <w:br/>
        <w:t>-- Неге ұстайсыңдар. кінәм не?</w:t>
        <w:br/>
        <w:t>-- Кеше дискотскада табелеске қатысыпсың. Корген</w:t>
        <w:br/>
        <w:t>куәлар бар.</w:t>
        <w:br/>
        <w:t>-- Ау, қымызды кім ішпейді, қызбен кім тілдеспейді.</w:t>
        <w:br/>
        <w:t>-- Гергейміз де коя береміз, бері жүр, мынаған мін,</w:t>
        <w:br/>
        <w:t>соңымызға ері!...</w:t>
        <w:br/>
        <w:t>Сойтсем әншейін сылтаулары скен, әуелі әкеліп темір</w:t>
        <w:br/>
        <w:t>торлы машинаға, сосын жүргелі тұрған поезға мінгізді.</w:t>
        <w:br/>
        <w:t>Біреуі кісеннің бір басып өз білегіне кигізіп соңынан</w:t>
        <w:br/>
        <w:t>көлеңкеше ілестірді, әкз-шешеммен тілдестірмеді, аяқ астынан</w:t>
        <w:br/>
        <w:t>атып алған аң секілденшірді, 1 кіріптар етті. Африкада бір</w:t>
        <w:br/>
        <w:t>елдің патшасы кетіскен адамына -- түйенің көзіндей тесікке</w:t>
        <w:br/>
        <w:t>түйеніц өзін сыйғызып өткізіп беру -- деп жарлық жасайтын</w:t>
        <w:br/>
        <w:t>көрінеді ғой, Менің халім де сол құстана кісіге ұқсады.</w:t>
        <w:br/>
        <w:t>Түйені тесіктен өткізіп бер деп зіркілдеп дегбірімді алды.</w:t>
        <w:br/>
        <w:t>116</w:t>
      </w:r>
    </w:p>
    <w:p>
      <w:r>
        <w:t>ақтарылды, еркектер жағы қызарақтады. Судья үстел үстін</w:t>
        <w:br/>
        <w:t>қаламсабымен тықылдатып жүртты тәртіпке шақырып.</w:t>
        <w:br/>
        <w:t>сабырға жүгіндірді. Нубаев: “мә!... мә!.. ал ендеше!...” деп</w:t>
        <w:br/>
        <w:t>жанары шақшиып, езуі қиғаштанып алдындағы қағазды</w:t>
        <w:br/>
        <w:t>әлі сермелеп түрган, жүрт тергеуитінің мына қылығына</w:t>
        <w:br/>
        <w:t>тіксініп қалды. Судья үстелін тықылдатты: “Мынаның</w:t>
        <w:br/>
        <w:t>шекесіндегі шаригі ауысқан ба, әлде шындап алжаса бастағаны</w:t>
        <w:br/>
        <w:t>ма, жүрт көзінше, куәлардың делебесін қоздырып жарымес</w:t>
        <w:br/>
        <w:t>кісінің қылығына жел бергені несі. Осындай да оғаш мінез</w:t>
        <w:br/>
        <w:t>болады екен-ау” деп іштей түңіле түсті.</w:t>
        <w:br/>
        <w:t>Еденге шашылып жатқан қағаздарды жалма-жан жиып</w:t>
        <w:br/>
        <w:t>хатшы қыз әлектенді. Әлгі еңгезердей тергеуші нарт қызарып.</w:t>
        <w:br/>
        <w:t>самайынан, желкесінен жылтырап аққан терді суртуге дс</w:t>
        <w:br/>
        <w:t>мұршасы болмай, алқына демігіп, снді бөтен көз болмағанда</w:t>
        <w:br/>
        <w:t>ғой алдындағы көзіне күйік... шілбиген... ілмиген... жүйкесін</w:t>
        <w:br/>
        <w:t>жеген... зығырданын қайнатқан түкке тұрғысыз баранчукті</w:t>
        <w:br/>
        <w:t>жүндей түтіп соққыға жығар ма еді. Әттең-әттең сот үстінде</w:t>
        <w:br/>
        <w:t>айыпкерге қол көтеруге болмайды, амалсыздың күнінен</w:t>
        <w:br/>
        <w:t>өз буына өзі пісіп ағаш отырғышқа құйрық басты. Орындық,</w:t>
        <w:br/>
        <w:t>сына жаздап зар қақсады. Залды бірауқым үнсіздік</w:t>
        <w:br/>
        <w:t>тұмшалады. Атам заманғы, Сталин дәуірінде салынған екі</w:t>
        <w:br/>
        <w:t>қабатты қыш үйдің тіреулері, абажадай терезе жақтауы.</w:t>
        <w:br/>
        <w:t>тас едені біртүрлі суық ызғар шашып еңсені баса түсті, зал</w:t>
        <w:br/>
        <w:t>төріне ілінген көсем суретінің мацайына өрмекші тор салыпты,</w:t>
        <w:br/>
        <w:t>судья, оның екі жағындағы самсаған кеңесшілер отырған</w:t>
        <w:br/>
        <w:t>қызыл емен үлкен үстел көп тартылған домбыраның</w:t>
        <w:br/>
        <w:t>сағасындай жылтырайды, хатшы қыздың қаламы дамылсыз</w:t>
        <w:br/>
        <w:t>сусылдайды. Бұл да бір қиын өткел, қыл көпірдің аузы ма</w:t>
        <w:br/>
        <w:t>бәлкім. Терең құзар шыңыраудың үстіне тартылған жалғыз</w:t>
        <w:br/>
        <w:t>аяқ сорап көпір. Тек қана алға басасың, артыңа қаран</w:t>
        <w:br/>
        <w:t>алмайсың, бас айналып, көз тұпатын қатер. Әркім-ақ өмір</w:t>
        <w:br/>
        <w:t>өткелінің үстінен қалтылдап жүріп келе жатқаңдай, “біреуге</w:t>
        <w:br/>
        <w:t>артық қиянат жасамайын-ау”, “тура жолмен дұрыс жүріп</w:t>
        <w:br/>
        <w:t>өтейін-ау” демейді, бар ойлары -- осынау нәубеттен қалайша</w:t>
        <w:br/>
        <w:t>дін аман шығамын, қарсы келген кісіні терең құзға тезірек</w:t>
        <w:br/>
        <w:t>итеріп құлатамын, өз басымның амандығын қайтсем күйттеп</w:t>
        <w:br/>
        <w:t>қаламын деген жандалбасаның әрекеті дағы. Бас-басының</w:t>
        <w:br/>
        <w:t>қамын ойлаған кісілер қияметтің қыл көпіріне келген кезле</w:t>
        <w:br/>
        <w:t>әзәзілге айналады деген рас білем, қит етсе жаптым жала,</w:t>
        <w:br/>
        <w:t>жақтым күйе деп өңештеп шыға келеді, қылдан тайдыруға</w:t>
        <w:br/>
        <w:t>жанын салып бағады. Езуіне күлкі үйірген кісіні “осы</w:t>
        <w:br/>
        <w:t>қалай” деп күдікке алады. Аз айт, коп айт, шағын залдып</w:t>
        <w:br/>
        <w:t>іші алам айтқысыз тамырсық тартып, кеудені қысты. “Кан</w:t>
        <w:br/>
        <w:t>қысымым артып бара жатыр” ,- деп егде кеңесші сүйретіле</w:t>
        <w:br/>
        <w:t>басып сыртқа шығып жоғалды. Судьяның шеке тамыры</w:t>
        <w:br/>
        <w:t>121</w:t>
        <w:br/>
        <w:t>Тыржалаңаш тырақы байгүсты додаға салып, түс-тұстан</w:t>
        <w:br/>
        <w:t>тарта жөнелгенде қолын қол, бұтып бүт етіп, боли әкетеді</w:t>
        <w:br/>
        <w:t>дейді. Жантүршігерлік әлгі оқиғаны шежірелеп айтып</w:t>
        <w:br/>
        <w:t>отырған атасы -- шежіре, көне әңгімені ауыз ашып тыңдай</w:t>
        <w:br/>
        <w:t>білген бұл кокец --інерменле. Ойы он тарап мәнгі болған</w:t>
        <w:br/>
        <w:t>адам секілденеді</w:t>
        <w:br/>
        <w:t>Бүл ойласа: дүнпедегі ең құдіретті, қымбат нәрсе --</w:t>
      </w:r>
    </w:p>
    <w:p>
      <w:r>
        <w:t>соз. Сөзі қымбат азамат абыройлы, сөзді сыйлай білген</w:t>
        <w:br/>
        <w:t>елдің мерейі үстем. Ертеңгі айтылған созі түске жетпейтін</w:t>
        <w:br/>
        <w:t>жерде азғындау алыс емес. Сөзді сапырып көп сойлейтін,</w:t>
        <w:br/>
        <w:t>астарын ашып парқына жетпейтін адамдар қарап жүріп</w:t>
        <w:br/>
        <w:t>өзді-өзін арзандатады.</w:t>
        <w:br/>
        <w:t>Баяғының әңгімесін коп айтатын атасы -- балам -</w:t>
        <w:br/>
        <w:t>дейтін: осы күнгі патшалардың ісі азайып, сөзі кобейіп</w:t>
        <w:br/>
        <w:t>бара жатыр, патшаға сабыр берсін, сөзінің салмағы артсын,</w:t>
        <w:br/>
        <w:t>күні-түні тілейтінім сол. Айдаладағы орыс басшысының</w:t>
        <w:br/>
        <w:t>тілеуін тілеп күлкімді келтірген, мінекей, адам құқы артып,</w:t>
        <w:br/>
        <w:t>көкейдегі ойды ашып айтып, замана желі оңнан тұрып</w:t>
        <w:br/>
        <w:t>келеді, алыстың тілеуін тілемей-ақ Коктеректен орбіп өніп</w:t>
        <w:br/>
        <w:t>жатқан ағайынның, одан артылса ауылдастың, тегі асып</w:t>
        <w:br/>
        <w:t>шығандап бара жатса -- тәуелсіз ел болуға ұмтылып жүрген</w:t>
        <w:br/>
        <w:t>қазақтың өңшең көгенкоз қылша мойны талша азаматтарының</w:t>
        <w:br/>
        <w:t>тілеуін тілемес не. “О, тоба, осылардың сөзінің парқын</w:t>
        <w:br/>
        <w:t>көтер!”-- деп бата бермес пе... Апасының қолынан шай</w:t>
        <w:br/>
        <w:t>ішіп отырып қилы-қилы ойға жүгініп, сүмек боп терлегені</w:t>
        <w:br/>
        <w:t>ерсі енді.</w:t>
        <w:br/>
        <w:t>-- Шайың суып қалды, жарығым, қайталайып.</w:t>
        <w:br/>
        <w:t>-- Болдым, алпа.</w:t>
        <w:br/>
        <w:t>-- Жатыл демал, төсек жайғап берейін.</w:t>
        <w:br/>
        <w:t>-- Сарыжамбас боп жататын да, мына суып қалған</w:t>
        <w:br/>
        <w:t>шайыңызға зар болатын да уақыт келеді әлі. Кеулеме шоқ</w:t>
        <w:br/>
        <w:t>боп еніп, дамыл тапқызбай бара жатқан жайтасым бар,</w:t>
        <w:br/>
        <w:t>орталыққа тарттым, апа.</w:t>
        <w:br/>
        <w:t>Сонымен тағат тауып отырып алмай орталыққа тартсын.</w:t>
        <w:br/>
        <w:t>Бір майдан өрекпи соғып тыншымай қойған жүрегі құрғырды</w:t>
        <w:br/>
        <w:t>басайын, ойымды бөлейін, көңілімді бірлейін деген. Клуб</w:t>
        <w:br/>
        <w:t>маңы у да шу. Жастар дискотекаға жиналыпты. Құлақ</w:t>
        <w:br/>
        <w:t>кесетін шетелдік музыканы қойып, әрі итеріп, бері жығып</w:t>
        <w:br/>
        <w:t>дегендей екшесіп, өжендесіп, сирағы сықырлап жүрген</w:t>
        <w:br/>
        <w:t>бозбастар: мұны көріп орталарынан жарылып жол ашты.</w:t>
        <w:br/>
        <w:t>Оцшең тоқты, торнақтің ішіне мүйізді қошқар еніп</w:t>
        <w:br/>
        <w:t>кеткендей, тұлымы желпілдеген әдемі қызды оңашалап,</w:t>
        <w:br/>
        <w:t>буын тамырын үзіп, ашы терін тамшылатты. Біраздасын</w:t>
        <w:br/>
        <w:t>ентігіп қалды. Ыңыршағын айналдырған ыңыранған мына</w:t>
        <w:br/>
        <w:t>музыка титығыма жетпей қоймас, тоқтайыншы...</w:t>
        <w:br/>
        <w:t>114</w:t>
        <w:br/>
        <w:t>отер, көрініп отер әйтеуір бір алаңы болатыны мәлім. Ерте</w:t>
        <w:br/>
        <w:t>мс. кеш пе озім құйыпыың алаңнан алшаң басыл өтетінім</w:t>
        <w:br/>
        <w:t>айқын сді, сол алаңнан бұқпантайлап, маңайына дамылсыз</w:t>
        <w:br/>
        <w:t>жалтақтап, я болмаса біреулердің тасасымен мысықтабандап,</w:t>
        <w:br/>
        <w:t>жылыстап өтетін пенделер бар, бірсу асығыс өтеді, бірсу</w:t>
        <w:br/>
        <w:t>жай басып отеді. Әлгі алаңда біреулер оққа үшады. ал</w:t>
        <w:br/>
        <w:t>біреулер, керісінше, жоғарылағы ұлықтардың көзіне шалынып</w:t>
        <w:br/>
        <w:t>мәртебесі өседі, бара-бара адымы кеңейіп, несібесі үлғайып,</w:t>
        <w:br/>
        <w:t>құдайдың құлынан гөрі ұлына үқсап ғүмыр кешеді. Жалғыз-</w:t>
        <w:br/>
        <w:t>ақ окінерім: өз басым бұйырған алаңнан тым ерте жүріп</w:t>
        <w:br/>
        <w:t>өттім бе деймін. Оң-солымды тапымай жатып, жақынға</w:t>
        <w:br/>
        <w:t>жақсылығымды көрсетіп, жаманға зау биік нұсқаммен</w:t>
        <w:br/>
        <w:t>корінер толысқан шағымда емес, өмірімнің ертеңгілік</w:t>
      </w:r>
    </w:p>
    <w:p>
      <w:r>
        <w:t>уағында, ұшы-қиырсыз үзақ жолдың басталар соқпағында,</w:t>
        <w:br/>
        <w:t>тіршіліктің қиын мектебінен отпеген бозымбай кезімде</w:t>
        <w:br/>
        <w:t>жүгіріп өте шықтым ба деп қорқамын. Көкірегімде зіл</w:t>
        <w:br/>
        <w:t>қаратас мұң бар. Түнемесіне кеудеме ашы запыран кілкіп,</w:t>
        <w:br/>
        <w:t>аузым уылып ұйықтатпайды, әлдебір қиырдан қара тұман</w:t>
        <w:br/>
        <w:t>қалқып келіп иығымнан басып тұрғандай болады. Ғалымдар</w:t>
        <w:br/>
        <w:t>лап жанған жалын тез өшеді деуші ме еді. Аз айт, көп айт,</w:t>
        <w:br/>
        <w:t>бұйырған несібемізді теріп жеп, ғұмырлық алаңымыздан</w:t>
        <w:br/>
        <w:t>кссіп өттік қой. Енді аузымызға берік болайық. Пәлен</w:t>
        <w:br/>
        <w:t>жерде пәленді көрдік, түген жерде түгенді нұқып өттік</w:t>
        <w:br/>
        <w:t>деп коп созді қоқсыта бермейік, жіптің бір ұшынан тартсаң</w:t>
        <w:br/>
        <w:t>келесі ұшы тарқатылады. Ештемені көрмедік те білмедік</w:t>
        <w:br/>
        <w:t>дейік.</w:t>
        <w:br/>
        <w:t>Мына сөзден жораларының жүзінен күлкі, мысқыл</w:t>
        <w:br/>
        <w:t>сейіліп, салқын сыз табы білініп біртүрлі томсырайып қалды.</w:t>
        <w:br/>
        <w:t>Дәлізден сатырлап өте шыққан аяқ дыбысы келеді. Әйнек</w:t>
        <w:br/>
        <w:t>жақтауынан батар күннің бояуы әлдеқашан тараған. Іңір</w:t>
        <w:br/>
        <w:t>қоюлап, болме іші күңгірт тартты. Ерсайын тұрып жарық</w:t>
        <w:br/>
        <w:t>жақты.</w:t>
        <w:br/>
        <w:t>- Дұрыс қой,- деді Еркін жұдырығын аузына кептеп</w:t>
        <w:br/>
        <w:t>тұншыға жеткірініп,- көрдім деген коп сөз, көрмедім деген</w:t>
        <w:br/>
        <w:t>бір сөз.</w:t>
        <w:br/>
        <w:t>-- Жеке-жеке ұстап жауаптайтындай күн туса, тіптен</w:t>
        <w:br/>
        <w:t>итше тепкілеп азаптаса да бір-бірімізді сыртымыздан сатпайық,</w:t>
        <w:br/>
        <w:t>айтпайық,-- деді бұл көкең.</w:t>
        <w:br/>
        <w:t>-- “Ұстап жауаптау”, “итше тепкілеу” деген сөзден</w:t>
        <w:br/>
        <w:t>Еркін іштей шошынып, қалш-қалш тітіркенді. Коз алдына</w:t>
        <w:br/>
        <w:t>кәдімгідей құбыжық суретті елестетті. Осы есіктен шықса-</w:t>
        <w:br/>
        <w:t>яқ аңдып тұрып ұстап әкететіндей сезінді.</w:t>
        <w:br/>
        <w:t>-- Бәлкім, ұстамайтын шығар. Қайсы бірімізді түстеп,</w:t>
        <w:br/>
        <w:t>түһендеп тапып жатыр.</w:t>
        <w:br/>
        <w:t>-- Жаман айтпай жақсы жоқ, айттым ғой, соңымызға</w:t>
        <w:br/>
        <w:t>10</w:t>
        <w:br/>
        <w:t>айтылған айыптаулар ілікке алыпбайды, өйткені ондайлар</w:t>
        <w:br/>
        <w:t>әділ билік жасауға кері әсер етеді. Гіпті куәгер болыстас</w:t>
        <w:br/>
        <w:t>болған күннің озінде дс тыңдалып тексерілуі қажет”. Дәл</w:t>
        <w:br/>
        <w:t>осы ереженің 10-бабы былай дейді: “Егер куәлік жасаған</w:t>
        <w:br/>
        <w:t>адамға көңіл толмаса, онда ол іске айғақтау үшін</w:t>
        <w:br/>
        <w:t>қатыстырылмайды. Жауапкер айғақты мойындамаса істің</w:t>
        <w:br/>
        <w:t>шындығына, даудың күрделілігіне қарай айып салынады.</w:t>
        <w:br/>
        <w:t>Осыған орай ант берілді. Дау әділ айғақтар арқылы</w:t>
        <w:br/>
        <w:t>шешіледі. Алғашқы күлік шындық болып шықласа, жауапкер</w:t>
        <w:br/>
        <w:t>жаза тартады, керісінше болса ақталады. Жауапкердің отірік</w:t>
        <w:br/>
        <w:t>айтқаны үшін үстінен арыз беруге болады”. Шындығында</w:t>
        <w:br/>
        <w:t>ғой, өркениетті, жетілген елдің сот ісі осы қағидамен отуге</w:t>
        <w:br/>
        <w:t>тиісті, аққа құдай жақ деп. қылмыстың көзі айыпкер мен</w:t>
        <w:br/>
        <w:t>куәнің антқа бағынып. бетті адалдыққа бұрып, сөз саптасқан</w:t>
        <w:br/>
        <w:t>сынағынан туындамақ. Қылдан таймақ бар да анттан таймақ</w:t>
        <w:br/>
        <w:t>жоқ.</w:t>
        <w:br/>
        <w:t>Мынау не енді? Бәлду-бәлду бәрі өтірік бытпылдықтың</w:t>
        <w:br/>
        <w:t>тірлігі ме, куәлардың көбі әлгі өлгет кісінің жақыны, жақтасы,</w:t>
      </w:r>
    </w:p>
    <w:p>
      <w:r>
        <w:t>тіпті бірер жас келіншек жең ұшынан жалғасқан пиғылдасы,</w:t>
        <w:br/>
        <w:t>ойнасы ма деп қалды. Соз айтқан сайын беті ду-ду өртеніп,</w:t>
        <w:br/>
        <w:t>төмен қарап түқшиып көзін алып қаша береді. Қүран ұстап</w:t>
        <w:br/>
        <w:t>ант бермесе де, сыпайылық үшін болса Да “жалған сөйлесем</w:t>
        <w:br/>
        <w:t>ауыр жазаны бөліп көтеруге бармын” деп жүрт алдына</w:t>
        <w:br/>
        <w:t>шығып уәдеге жүгіну жоқ, мүның айтқаны көбіне қаперге</w:t>
        <w:br/>
        <w:t>алынбайды, ана шуылдақтардың әр созі жіпке тізіліп, хатқа</w:t>
        <w:br/>
        <w:t>тіркеліп, хаттамаға түседі. Бұл пе сонда? Шыдамы таусылып</w:t>
        <w:br/>
        <w:t>қалш-қалш тітіреді.</w:t>
        <w:br/>
        <w:t>-- Бұл не сонда?-- деген ашы даусы шығын кетті.</w:t>
        <w:br/>
        <w:t>Былайғы кеңесшілер тергеушіге, тергеуші судьяға, судья</w:t>
        <w:br/>
        <w:t>қорғаушыға, қорғаушы куәларға қарады, мына мұндар не</w:t>
        <w:br/>
        <w:t>деп сандырақтап түр деген сыңай танытып, танау астынан</w:t>
        <w:br/>
        <w:t>мырсылдасты.</w:t>
        <w:br/>
        <w:t>-- Бұл не сонда, баланың ойыншығы ма?</w:t>
        <w:br/>
        <w:t>-- Айыпкер, алжаспай сөйле, тәбеңе қара, кеңестік әділ</w:t>
        <w:br/>
        <w:t>соттың алдында тұрсың, абайлап сойле!</w:t>
        <w:br/>
        <w:t>-- Алдымен айыпкер болуым үшін айыбым мойныма</w:t>
        <w:br/>
        <w:t>бұлтартпас дәлелдермен түгел қойылуы керек шығар.</w:t>
        <w:br/>
        <w:t>Куәлардың көбі ойдан-қырдан әдейілеіи, жинап алған, сайдан</w:t>
        <w:br/>
        <w:t>қашқан, дардан қашқан өңшең кошеде олген азаматтың</w:t>
        <w:br/>
        <w:t>сойыл соғарлары, аққұлақтар, “жала жаппаймыз, жалған</w:t>
        <w:br/>
        <w:t>сойлемейміз” деп ант беру жоқ. Осы да әділдік болып па.</w:t>
        <w:br/>
        <w:t>-- Әй, әй, басынбай байқап сөйле, балақай,</w:t>
        <w:br/>
        <w:t>“аққұлақтарың”, “сойыл соғарларың” не сандырақтап тұрған.</w:t>
        <w:br/>
        <w:t>Кеңестің әділ заңына өйтіп тіл тигізуге болмайды, тіліңді</w:t>
        <w:br/>
        <w:t>тарта сөйле... кеше тергеушіні боқтап сиясауытын төгіпсің,</w:t>
        <w:br/>
        <w:t>118</w:t>
        <w:br/>
        <w:t>түсіп жауаптайтын болса, тырнағымыздың көбесіне ине</w:t>
        <w:br/>
        <w:t>тығып, шашымыздан жұлып, жағымызды, сығыр көзімізді</w:t>
        <w:br/>
        <w:t>түсіріті жатса... бір-бірімізді көрген жоқпыз, білген жоқпыз...</w:t>
        <w:br/>
        <w:t>-- Мақұл.</w:t>
        <w:br/>
        <w:t>- Осыған уәде байласып, ссрт жасайық.</w:t>
        <w:br/>
        <w:t>Сонымен түннің бір уағына дейін әжік-күжік әр нәрсені</w:t>
        <w:br/>
        <w:t>айтып, әңгіме құрып, жатар кезде барып қош айтысы</w:t>
        <w:br/>
        <w:t>тарасқанбыз. Көңілімдегі көп күлік жуылғандай сезілді.</w:t>
        <w:br/>
        <w:t>Достарым сенімді, екі сөйлемейді, екі сөйлесе -- өлгені</w:t>
        <w:br/>
        <w:t>деп ойладым, бәріміз біреу үшін, біріміз бәріміз үшін қалқан</w:t>
        <w:br/>
        <w:t>бола тиянақты соз айтып, көргеніміз жоқ, білген емеспіз</w:t>
        <w:br/>
        <w:t>десекші, кім тиіседі, кім тырнақ астынан кір іздейді ІРІ</w:t>
        <w:br/>
        <w:t>ойлағам. Пәрмені күшті мықтылар, қызыл жағалылар түптін-</w:t>
        <w:br/>
        <w:t>түбінде әділетке ат басын тірейтін шығар, ал, копшілікке</w:t>
        <w:br/>
        <w:t>ілесіп, дабырыққа ұшып алаңға барыппыз, топтың ішінде</w:t>
        <w:br/>
        <w:t>жүріп, әрі итеріп, бері жығып бірер кісіге қол жұмсаппыз,</w:t>
        <w:br/>
        <w:t>жалғыз милиционерді жағадан алыппыз... ешкімнің жанып</w:t>
        <w:br/>
        <w:t>жаһаннамға жіберген жоқпыз ғой! Қанша қызынсақ та</w:t>
        <w:br/>
        <w:t>қиянатқа қаскойлікке барған емеспіз. Қайта әлсіз</w:t>
        <w:br/>
        <w:t>ұрғашылардың шашынан сүйрен, іш киімін шешкізіп ақ</w:t>
        <w:br/>
        <w:t>қар, кок мұзға отырғызып жазалаған ана ұлты бөтен ұр да</w:t>
      </w:r>
    </w:p>
    <w:p>
      <w:r>
        <w:t>жықтар қаскөй, солар қаныпезер. Әйел затын сонша</w:t>
        <w:br/>
        <w:t>қорлағанға қайтіп шыдарсың.</w:t>
        <w:br/>
        <w:t>Әлгі ойдан кейін біреулер ізіме түсіп іздеп жүр-ау.</w:t>
        <w:br/>
        <w:t>қолдарына түссем осы күнімді көзімнен бүлбүл ұшырады-</w:t>
        <w:br/>
        <w:t>ау деп ойламаппын. Көңілімнен күдікті жуып, үрейден</w:t>
        <w:br/>
        <w:t>тазартып жүре беріппін. Пысқырмадым, саспадым.</w:t>
        <w:br/>
        <w:t>“Орбитадағы тәртіп сақтау болімінде суретің жатыр,</w:t>
        <w:br/>
        <w:t>өз көзіммен көрдім” деген сөзге оншалық елп етіп мән</w:t>
        <w:br/>
        <w:t>бере қоймадым, жалтаң көз болмадым, сабағымды оқып.</w:t>
        <w:br/>
        <w:t>шаруамды күйттеп шапқылап жүре бердім. Кісі сұрап-</w:t>
        <w:br/>
        <w:t>сұрай Меккені де табады демекші, бірден-бірге суыртпақтип.</w:t>
        <w:br/>
        <w:t>сыбыс іздеген ізшілер менің оқитын жерімді білсе керек.</w:t>
        <w:br/>
        <w:t>30-желтоқсан күні жатақханаға іздеп келіпті. Дәнеме ойымла</w:t>
        <w:br/>
        <w:t>жоқ. Бақыт екеуміз соңғы сабақтан сұранып, моншаға түсуге</w:t>
        <w:br/>
        <w:t>кеткенбіз. Моншадан қайтып оралсам, бірге оқитын қыздар</w:t>
        <w:br/>
        <w:t>қарсы ұшырасты. “Не білесіндер, Қайран Рысқұл, сені</w:t>
        <w:br/>
        <w:t>ізшілер іздеп жүр, қалталарынан суырып суретіңді көрсетті”..-</w:t>
        <w:br/>
        <w:t>деді бір қыз. “Не деп жауап бердіңдер?..” “Мүндай адам</w:t>
        <w:br/>
        <w:t>біздің группада жоқ, танымаймыз, білмейміз”,-- деп теріс</w:t>
        <w:br/>
        <w:t>айналдық”. Қыздардың мына сөзіне ішім жылып қалды.</w:t>
        <w:br/>
        <w:t>Бөлмеге еніп, апыл-ғұпыл жиналып, автонокзалға тарттым.</w:t>
        <w:br/>
        <w:t>Ойым: қалайда Мойынқұмға жету, Көктерекке тезірек іліпх.</w:t>
        <w:br/>
        <w:t>Сонда ата-ана, туған-туыстардың қасында жайбарақат жатып</w:t>
        <w:br/>
        <w:t>жаңа жылды қарсы алу, “жаңа жылды бірге өткіземіз” дегеп</w:t>
        <w:br/>
        <w:t>ПІ</w:t>
        <w:br/>
        <w:t>-- Қорғанды, неге қорғанбасын. Әйтсе де мына малғұндар</w:t>
        <w:br/>
        <w:t>құмырсқаша жабылып кетті емес пе, көріп тұрдым қалан</w:t>
        <w:br/>
        <w:t>топырлағанын.</w:t>
        <w:br/>
        <w:t>-- Әлгіде жасақшыны жалғыз Қайран Рысқұл ұрып</w:t>
        <w:br/>
        <w:t>жықты дедіңіз, енді құмырсқаша жабылды дейсіз, ара жігін</w:t>
        <w:br/>
        <w:t>ажыратып бере алмайсыз ба сөзіңіздің.</w:t>
        <w:br/>
        <w:t>-- Жасақшыны ұрып өлтіргенлей сіз неге мені тықсыра</w:t>
        <w:br/>
        <w:t>бересіз?</w:t>
        <w:br/>
        <w:t>-- Зарюшина, сауалға дұрыс жауап беріңіз, пісте</w:t>
        <w:br/>
        <w:t>шақпаңыз. қисаңдамаңыз; Советскийді бұрын танушы ма</w:t>
        <w:br/>
        <w:t>еліңіз?</w:t>
        <w:br/>
        <w:t>-- Танитынмын, көңілді, әзілқой, темірден түйме түйген</w:t>
        <w:br/>
        <w:t>әдемі жігітті бәріміз білетінбіз. Үйіме барып телсдидарымды</w:t>
        <w:br/>
        <w:t>жөндеп берген, қазан айында.</w:t>
        <w:br/>
        <w:t>-- Күйеуіңіз бар ма?</w:t>
        <w:br/>
        <w:t>-- Ажырасып кеткенбіз.</w:t>
        <w:br/>
        <w:t>-- Ажырасуға не себеп болды?</w:t>
        <w:br/>
        <w:t>-- Жалақысын үйге түгел әкелмейді, ішеді; бөтен</w:t>
        <w:br/>
        <w:t>әйелдермен жүреді, мойныма қамыт қып қайтем табысы</w:t>
        <w:br/>
        <w:t>аз еркекті.</w:t>
        <w:br/>
        <w:t>Әділ қазы -- судья аузы-аузына жұқпайтын куә</w:t>
        <w:br/>
        <w:t>келіпшекті одан әрі сойлетудің еш реті жоқ деп шешті,</w:t>
        <w:br/>
        <w:t>қолын сілкіп, “бара бер, сен боссың!” деп залдан асығыс</w:t>
      </w:r>
    </w:p>
    <w:p>
      <w:r>
        <w:t>шығарып жіберді. Орамалын алып самайын, желкесін сүртінді.</w:t>
        <w:br/>
        <w:t>-- Майор Мимулькин, сіз жауап беріңіз, сізді 17</w:t>
        <w:br/>
        <w:t>желтоқсанда алаңда анық таяқпен ұрған мына жігіт Пе.</w:t>
        <w:br/>
        <w:t>анықтап қарадыңыз ба?</w:t>
        <w:br/>
        <w:t>-- Дәл осы бәтшағар шскемнен сойылмен перді.</w:t>
        <w:br/>
        <w:t>-- Күзенбайүлы сіз соққы жеген күні бригада басында</w:t>
        <w:br/>
        <w:t>болдым, несие ақша алдым, сосын спорт сарайына жаттығуға</w:t>
        <w:br/>
        <w:t>кеттім дейді. Несие ақша алған кезде корген кісілер бар.</w:t>
        <w:br/>
        <w:t>-- Шіп-шикі өтірік айтады, сойылмен соққан осы жігіт.</w:t>
        <w:br/>
        <w:t>аванс алғанын кім көріпті?</w:t>
        <w:br/>
        <w:t>Бригада ұжымынан қоғамдық айыптаушы болып келген</w:t>
        <w:br/>
        <w:t>Сарқытүлы деген айыпты кісідей бүгежектеп орнынан</w:t>
        <w:br/>
        <w:t>көтеріле берді.</w:t>
        <w:br/>
        <w:t>-- Көрген көзде жазық жоқ, 17 желтоқсанда бүл жігіт</w:t>
        <w:br/>
        <w:t>шынымен кассадан ақша алып жатқанын корген болатынмын.</w:t>
        <w:br/>
        <w:t>Мына тұстан, тор жақтан прокурор дүрсе қоя берлі</w:t>
        <w:br/>
        <w:t>ашуы соншама қатты болар ма, парт болып қызарып, қолып</w:t>
        <w:br/>
        <w:t>сермелеп селкілдеді.</w:t>
        <w:br/>
        <w:t>-- Қоғамдық айыптаушының куәлік беруге хақысы</w:t>
        <w:br/>
        <w:t>жоқ! Бұл неғылған бассыздық! Дереу партиядан шығары.</w:t>
        <w:br/>
        <w:t>жұмыстан қуғызармын. Сосын судья жолдас, неге қоғамдық</w:t>
        <w:br/>
        <w:t>айыптаушыға “дәптеріңе ештеме түртпе, жазба. орынсыз</w:t>
        <w:br/>
        <w:t>ІГІ</w:t>
        <w:br/>
        <w:t>1828-38 жылдары Ілс бойында Есімов Қайыпғали</w:t>
        <w:br/>
        <w:t>шаруа көтерілісін бастады: су бойы, қоңды жер қазаққа</w:t>
        <w:br/>
        <w:t>тиеселі деп ұран көтерді, құмға айдап салмақ болған</w:t>
        <w:br/>
        <w:t>жандаралға нық көрсетті. Бұл думпуді басуға полковник</w:t>
        <w:br/>
        <w:t>Биязнов, атаман Бордин бастаған 520 адамдық баскесерлер</w:t>
        <w:br/>
        <w:t>атқа қонды. Іле даласы лезде адам өлігіне толды”.</w:t>
        <w:br/>
        <w:t>“ХІХ ғасырдың алғашқы ширегінде Нұралиев Қаратай</w:t>
        <w:br/>
        <w:t>бастаған көтеріліс бұрқ етті. Жерін тартып алып жатқан</w:t>
        <w:br/>
        <w:t>келімсектерге қарсы топ құрып, “ата жер -- бізге тиеселі”</w:t>
        <w:br/>
        <w:t>деп патшаға хат жоллады. Қаратайды үстап, басып шабуға</w:t>
        <w:br/>
        <w:t>1807 жылы 3 артиллерия, 1,5 мындай солдат ілестірген</w:t>
        <w:br/>
        <w:t>генерал-майор Герпенберг полкі атқа қонды. Ақыры олар</w:t>
        <w:br/>
        <w:t>Қаратайдың басын алып, бала-шағасын киіз үйге қамап</w:t>
        <w:br/>
        <w:t>өртеп жіберді”.</w:t>
        <w:br/>
        <w:t>“Нарын құмындағы Исатай мен Махамбеттің көтерілісі</w:t>
        <w:br/>
        <w:t>немен тынғаны балаға дейін белгілі”.</w:t>
        <w:br/>
        <w:t>“Сайрам тауында Мәлік торе мүздай жарағын асынып,</w:t>
        <w:br/>
        <w:t>соңына үш жүздей сарбазын ілестіріп зеңберегін сүйреткен</w:t>
        <w:br/>
        <w:t>Черняев қолына атойлап шапты; сондағысы ата жұртқа</w:t>
        <w:br/>
        <w:t>сары сақалы аузына түскен ботендерді кіргізбейміз, дінімізге,</w:t>
        <w:br/>
        <w:t>тілімізге, салтымызға қылау түсірмейміз деп шыбын жандарын</w:t>
        <w:br/>
        <w:t>шүберекке түйді?”..</w:t>
        <w:br/>
        <w:t>“Қарқаралы бекінісін Қасымұлы Саржан бірнеше мәрте</w:t>
        <w:br/>
        <w:t>бұзып, жат жерліктің үясына айналдырмауға ант беріп,</w:t>
      </w:r>
    </w:p>
    <w:p>
      <w:r>
        <w:t>ақырында сол антының құрбанына айналып, шейіт кетті.</w:t>
        <w:br/>
        <w:t>Жаралы түлпары үзеңгіден аяғы шықпай сүйретілген</w:t>
        <w:br/>
        <w:t>батырды тасқа сүйретін опат етті.”</w:t>
        <w:br/>
        <w:t>41837--1847 жылдар аралығындағы Қасымұлы</w:t>
        <w:br/>
        <w:t>Кенесарының көтерілісі Ілияс Есенберлиннің “Қалар”</w:t>
        <w:br/>
        <w:t>романында егжей-тегжейлі тәуір баяндалған”.</w:t>
        <w:br/>
        <w:t>“1986 жылғы желтоқсан оқиғасына қатысып, ұсталып,</w:t>
        <w:br/>
        <w:t>Қайран Рысқұл тергеу изоляторында скі айдай бірге отырған,</w:t>
        <w:br/>
        <w:t>кейінше бес жылға сотталған, әйтсе де ізденіп жүріп мерзімінен</w:t>
        <w:br/>
        <w:t>бүрын екі жарым жылда бостандыққа шыққан “Алматы</w:t>
        <w:br/>
        <w:t>мәдени-түрмыс қүрылысы” тресіне қарасты Хе 11 құрылыс-</w:t>
        <w:br/>
        <w:t>монтаж басқармасының жұмысшысы -- қолы босай қалғанда,</w:t>
        <w:br/>
        <w:t>күнделік жүргізіпті. Біздің кейіпкеріміз тарихнама сарғайған</w:t>
        <w:br/>
        <w:t>күнделік беттеріне үңіліп көрсінші: “Сол бір желтоқсанның</w:t>
        <w:br/>
        <w:t>16-сы күні барша қазақ халқының онсыз да сыздауық болып</w:t>
        <w:br/>
        <w:t>тұрған жанды жерін кенеттен басталған пленум шешімі</w:t>
        <w:br/>
        <w:t>аузын алғандай әсер стті... Алаңға шықтық... Ақ қар, көк</w:t>
        <w:br/>
        <w:t>мұзда үстімізге мұздай су шашып, қыздарымызды ұрып,</w:t>
        <w:br/>
        <w:t>итке талатқаны намысқа тимеді ме, Ағаш басындағы ұясынан</w:t>
        <w:br/>
        <w:t>құлап түскен балапандай жаутаңдап, алақандай Алматының</w:t>
        <w:br/>
        <w:t>көшелерінде жұрттан комек сүрап, сергеллеңге түспедік</w:t>
        <w:br/>
        <w:t>132</w:t>
        <w:br/>
        <w:t>таусылып бітсінші. Ау, Сталминің үста да жап. сотта да ат</w:t>
        <w:br/>
        <w:t>саясаты болмағанда бяр ғой, ақынның астында қалады екенбіз.</w:t>
        <w:br/>
        <w:t>Оқып тауыса алмайтын бір мәшипа ақын елушіші жылдары</w:t>
        <w:br/>
        <w:t>тағы тобе корсетті, сексенінші жылдары қазақ әдебиетіне</w:t>
        <w:br/>
        <w:t>және үш мәшине ақын қосылды лс оқытушың зәре құтын</w:t>
        <w:br/>
        <w:t>қашырды. Қой, болмас, жалғыз ақыннып жазған толғауын</w:t>
        <w:br/>
        <w:t>оқып тауыса алмай, миым атала болып отырғанда сөйлемі</w:t>
        <w:br/>
        <w:t>салақұлаш екі вагон жазушысы және бар көрінеді, бұлап</w:t>
        <w:br/>
        <w:t>да қолға кетпен алып арық қазған, ор қазған оңай шығар</w:t>
        <w:br/>
        <w:t>деп оқулықты сарт жапты. Қарап отырып оқулық жазған</w:t>
        <w:br/>
        <w:t>оқымыстыға ренжіді.</w:t>
        <w:br/>
        <w:t>“Оқу ұрған неме”,- деп сокті. Оқу ұрмаса -- кітапты</w:t>
        <w:br/>
        <w:t>осынша қалың ғып жазар ма. Сөйлемін сонша салақұлаш</w:t>
        <w:br/>
        <w:t>қып құрастырар ма. Ау, онсыз да ауыр бейнеттен белі</w:t>
        <w:br/>
        <w:t>бүгіліп, тірсегі тірсегіне тоғысып. удай қымбат қиын</w:t>
        <w:br/>
        <w:t>заманында жанын қалай бағарын білмей жүрген қазаққа</w:t>
        <w:br/>
        <w:t>ілім, кітап нис керек. Қазақты байсың, кедейсің деп екі</w:t>
        <w:br/>
        <w:t>дай ғып, бірімен-бірін атыстырып, шабыстырып қарсы</w:t>
        <w:br/>
        <w:t>қоюдың қажеті шамалы еді, жүре берсіп, малын бақсын,</w:t>
        <w:br/>
        <w:t>егінін салсын. Ағайын, тума болып, кедейі байға жалданып,</w:t>
        <w:br/>
        <w:t>байы кедейін қанатына алып, жайбарақат тіршілік кешкен</w:t>
        <w:br/>
        <w:t>қазекемді жікке, тапқа боліп, арасынан кулак, батрак деген</w:t>
        <w:br/>
        <w:t>ұсқынсызды шығарып, жасанды төңкеріс жасап жүрген</w:t>
        <w:br/>
        <w:t>белсенділерде шайнам ми жоқ: төңкеріс туралы бай мен</w:t>
        <w:br/>
        <w:t>кедейдің бірін-бірі итше тепкілеп қызыл май боп төбелескенін</w:t>
        <w:br/>
        <w:t>жазып жүрген жазушы ағайын оңбайды. Тіл-ауызым тасқа.</w:t>
        <w:br/>
        <w:t>Бұл мына менің, қызыл жағалы -- Жекенбаевтың ойы деп</w:t>
        <w:br/>
        <w:t>түсінгейсін ағайын.</w:t>
        <w:br/>
        <w:t>Қой, ә, кітап ашып, білім қуу біздейлерге бұйырмаған.</w:t>
        <w:br/>
        <w:t>Оқу маған қонбаған. Есім барда елімді табайын, көше кезіп</w:t>
        <w:br/>
        <w:t>жеңіл кәсіп іздейін, боксесі томпақ, тосі жұмсақ бикештерге</w:t>
        <w:br/>
        <w:t>көзді ҚЫСЫП ӘЗІЛДЕЙІН.</w:t>
      </w:r>
    </w:p>
    <w:p>
      <w:r>
        <w:t>Осы оймен мезгілі өтіп, быжынап ашыған сыраға сылқия</w:t>
        <w:br/>
        <w:t>тойып, әр мекеменің табалдырығын тоздырып, тірсегім</w:t>
        <w:br/>
        <w:t>тірсегіме соғысып тентіреп жұмыс іздеп жүрмеймін бе.</w:t>
        <w:br/>
        <w:t>Басым айналып, көз карауытқан кезде. Ауылдан сексеуілдей</w:t>
        <w:br/>
        <w:t>қатып-семген әкем келді, әй-шәй жоқ, ит байласа тұрғысыз</w:t>
        <w:br/>
        <w:t>түклірдегі ауылға жүрледі. “Үйленесің”,-- деді. Алтын ақша</w:t>
        <w:br/>
        <w:t>беремін десе де қиян даладағы шағын ауылға ат басын</w:t>
        <w:br/>
        <w:t>бүрмас еді, “үйлендірем” деген сөзге жүрегі жылыды, икемге</w:t>
        <w:br/>
        <w:t>келді. Әке соңынан нокталы ботадай сүмеңдеп ілесті.</w:t>
        <w:br/>
        <w:t>Көрлесіне қарап көсілген момын шаруаның момын қызы</w:t>
        <w:br/>
        <w:t>бүйырып, коп ұзамай бұратылып кеп құшағына енді. Жер</w:t>
        <w:br/>
        <w:t>үстінің жұмағы жылы тосек, жылы қүшақ скенін сонда</w:t>
        <w:br/>
        <w:t>сезді. Еншіге тиген шағын болмеден шықпай түртінектеді...</w:t>
        <w:br/>
        <w:t>12%</w:t>
        <w:br/>
        <w:t>торт тағандап еңбектеді... жүреледі... белі кеткен боташа</w:t>
        <w:br/>
        <w:t>кирелеңдеді... ой, пәлі-ай, мүндай да мырың тіршілік болады</w:t>
        <w:br/>
        <w:t>екен-ау деп, бір күні ауыз болмеге шығып, қабырғадағы</w:t>
        <w:br/>
        <w:t>айнаға көз салып еді: көзінің асты көгерген, сақалы оскен.</w:t>
        <w:br/>
        <w:t>ұзын қолы тізесіне жете имнген ұсқынсыздау құм адамын</w:t>
        <w:br/>
        <w:t>көрді.</w:t>
        <w:br/>
        <w:t>Осы да алам болып па деп озінен-озі жиіркенді.</w:t>
        <w:br/>
        <w:t>“Кетемін қалаға”,-- деді. Гас кошеде тық-тық басып</w:t>
        <w:br/>
        <w:t>бара жатқан мүләйім коз бикештер, ман сасыған машина.</w:t>
        <w:br/>
        <w:t>быжынаған сыра елестеді, осы да өмір болып па, бәрібір</w:t>
        <w:br/>
        <w:t>қүм ішінен құлшынып істейтін жұмыс таппаймын, сексеуіл</w:t>
        <w:br/>
        <w:t>әкенің мойнына мінген кесіртке-масыл мен емеспін. Бүл</w:t>
        <w:br/>
        <w:t>кезде ауыл басшысынан баласына жүмыс сұрап әбде</w:t>
        <w:br/>
        <w:t>діңкелеген әкесі үй көлеңкесінде насыбай үгіп отырған.</w:t>
        <w:br/>
        <w:t>қасына тақап келген мұның пошымын көріп құм үстіне</w:t>
        <w:br/>
        <w:t>шырт түкірді түнеріп коп отырды. “Мейлің”,- деп міңгір</w:t>
        <w:br/>
        <w:t>етті. Коше жүзі мына ұсқынсызды ұстаның қолынан</w:t>
        <w:br/>
        <w:t>шыққандай етіп мінеп, жонып, келістіріп келтіріп көп-</w:t>
        <w:br/>
        <w:t>көрім адам етер деп үміттенді. Темір жолға дейін есекпеп</w:t>
        <w:br/>
        <w:t>жетіп, шағын вокзалда, жел өтінде келіні мен баласын</w:t>
        <w:br/>
        <w:t>көгілдір пайызға шығарып тұрып көңілі босап кемсеңделі.</w:t>
        <w:br/>
        <w:t>Бұрылып құм үстіне шырт түкірді. Біраздасын келіні</w:t>
        <w:br/>
        <w:t>жеңінен іліп былай деді.</w:t>
        <w:br/>
        <w:t>“Мына баланың басасау мінезі бар, тас қып үста.</w:t>
        <w:br/>
        <w:t>тұтымыңнан шығарма, тапқан-таянғанын тиынына дейін</w:t>
        <w:br/>
        <w:t>есептеп ал”,-- деп тапсырды. Келіні үнсіз басын изеді.</w:t>
        <w:br/>
        <w:t>Қайран әке... қамкөңіл көке... сол келіннің күндердің күніңде</w:t>
        <w:br/>
        <w:t>өзіндей бейбасты, мына деген марқасқа жігітті тас қып</w:t>
        <w:br/>
        <w:t>ұстамақ түгілі, өзінің қарақан басын сауғалап, төркініне</w:t>
        <w:br/>
        <w:t>қашып құтыларын қайдан білсін, алғы күндес қалай</w:t>
        <w:br/>
        <w:t>болжасын... қайран көке... кембағал әксшім...</w:t>
        <w:br/>
        <w:t>Судьяның суық, өктем үні Жекенбаевтың тәтті қиялы</w:t>
        <w:br/>
        <w:t>тәрік етіп, үстінен мұздай су шашыл жібергендей сезілді.</w:t>
        <w:br/>
        <w:t>Бойын тіктеп жинап ала қойды.</w:t>
        <w:br/>
        <w:t>-- Жолдас Жекенбаев, жауап беріңіз, 18 желтоқсанда</w:t>
        <w:br/>
        <w:t>күндізгі сағат 1 шамасында қайда болдыныз деп сұрап</w:t>
        <w:br/>
        <w:t>тұрмын.</w:t>
        <w:br/>
        <w:t>-- Түнгі нарядтан шаршап, сілелеп шығып үйге қайтып</w:t>
        <w:br/>
        <w:t>кеткем.</w:t>
      </w:r>
    </w:p>
    <w:p>
      <w:r>
        <w:t>-- Үйіңіз қайда?</w:t>
        <w:br/>
        <w:t>-- Тастақ жақта, жер үйде, жекс пәтерде тұратынбыз.</w:t>
        <w:br/>
        <w:t>-- Үйіңе келіп, тырапай асып тыныш жатқаныңа әйеліп</w:t>
        <w:br/>
        <w:t>куәлік бере ала ма?</w:t>
        <w:br/>
        <w:t>-- Жоғары мәртебелі судья жолдас, әйелім төркініне</w:t>
        <w:br/>
        <w:t>кетіп қалған. Пәтер бере ме деп әрі күтті, бері күтті. суык</w:t>
        <w:br/>
        <w:t>9</w:t>
        <w:br/>
        <w:t>мазамызды алды... мұндай жүрістерін қоймаса мүздай қару</w:t>
        <w:br/>
        <w:t>қолданып, қойша иіріл әкеліп қараңғы үйге қамаған ләзім”</w:t>
        <w:br/>
        <w:t>деп, жалғыз сөйлемді сойдақтатып скі бстке әзер сыйғызып</w:t>
        <w:br/>
        <w:t>қолын қойды. Қаруын өткізді. Аманшылық болса босаған</w:t>
        <w:br/>
        <w:t>шығармын, тәулік ішінде пе ойласам -- соны істермін деп</w:t>
        <w:br/>
        <w:t>дәмеленіп сыртқа беттей бергені сол еді. Аға сержант зілдей</w:t>
        <w:br/>
        <w:t>етіп атын атап қайыра кідіртті. “Жекенбаев, ұзап кетпе.</w:t>
        <w:br/>
        <w:t>түн жарымы ауа бөлімшеге айналып соқ, жоғарыдағы</w:t>
        <w:br/>
        <w:t>басшылар қобалжулы, дүрлігіп отыр”,--деді. “Ау, түнімен</w:t>
        <w:br/>
        <w:t>төрт көз итше төңіректеп жүрдім емес пе, адам баласына</w:t>
        <w:br/>
        <w:t>ұқсап коз шырымын алатын шығармын”,-- деп күңкілдеп</w:t>
        <w:br/>
        <w:t>еді. Әріптесі қатқыл үнмен тиып тастады: “Доғар сөзді.</w:t>
        <w:br/>
        <w:t>Жекенбаев, коп кешікпей қайтып орал”,-- деді. Жоп-</w:t>
        <w:br/>
        <w:t>жосықсыз осы неге әкіреңдейді деп Жекенбаевтың ашуы</w:t>
        <w:br/>
        <w:t>өрт боп тұтанды, әйтсе де ойына әлдене түсті де жым</w:t>
        <w:br/>
        <w:t>басылды, алақанымен аузын басты. Әріптесі мұны ұйқысы</w:t>
        <w:br/>
        <w:t>кеп есінеп түр екен ден ойлады да қолын сілкілеп, бұрылған</w:t>
        <w:br/>
        <w:t>жағына босатып қоя берді. Кілт бұрылып есікке жетті,</w:t>
        <w:br/>
        <w:t>басқышпен төмен түсті. Миығынан жымиып мырс-мырс</w:t>
        <w:br/>
        <w:t>күлді.</w:t>
        <w:br/>
        <w:t>Дүниені тыныштандыратын мен бе осы делді іштей.</w:t>
        <w:br/>
        <w:t>мен түгілі қылышынан қан тамған Шыңғысхан да бір ізге</w:t>
        <w:br/>
        <w:t>сала алмай кеткен, ызғары қатты Сталинге де қаптаған</w:t>
        <w:br/>
        <w:t>халық жаулары қасарысып көнбеген, бірі өліп, бірі қалсын,</w:t>
        <w:br/>
        <w:t>қай жеңгені менікі, бишілер мектебіне сабақ беретін, шашына</w:t>
        <w:br/>
        <w:t>ақ, жүзіне әжім түссе де бойын жинақы ұстаған, сырлы</w:t>
        <w:br/>
        <w:t>аяқтың сыры кетсе де сыны кетпес дегендей, төсі қайқы,</w:t>
        <w:br/>
        <w:t>бөксесі буылтық мосқал әйелдің үйіне кіріп шығайын деп</w:t>
        <w:br/>
        <w:t>айлады.</w:t>
        <w:br/>
        <w:t>Әнеукүні бөлімшеге келіп, “түнемесі тереземнің</w:t>
        <w:br/>
        <w:t>алдындағы беседкада бұзақы балалар үймелеп, шаран ішіп.</w:t>
        <w:br/>
        <w:t>қарқылдап күлісіп, тегі ұйықтатпайды”,-- деп арыз жазып</w:t>
        <w:br/>
        <w:t>әкелгенде танысқан. Дөрекілеу әзіл айтып, хал сұрасқан.</w:t>
        <w:br/>
        <w:t>Өзінің әйелі кетіп қалып, соқа басы үйіне сыймай жүргенін</w:t>
        <w:br/>
        <w:t>айтқан. Бұрын балет бишісі болған егде әйел “келсеңіз -</w:t>
        <w:br/>
        <w:t>келініз, қолдан ашытқан шарап ішерсіз” деп кәдімгідей</w:t>
        <w:br/>
        <w:t>емеурін танытқан, Жекенбаев езуін қиғатитап, басын қисайтып</w:t>
        <w:br/>
        <w:t>отырып таң қалған. “Мына әйел дәу де болса слудің жуап</w:t>
        <w:br/>
        <w:t>ортасына шыққан, самайын, мойнын әжім сызған, шашып</w:t>
        <w:br/>
        <w:t>ақ шалған, бишілік деген бойға желік беретін пәле мс,</w:t>
        <w:br/>
        <w:t>мына мұнлар кеудесін дірілдетіп қалай-қалай күледі, бөксесін</w:t>
        <w:br/>
        <w:t>ұршықша үйіріп қалай билейді, о, тоба!”-- деген... Енлі</w:t>
        <w:br/>
        <w:t>мінс, мынадай бастың аяқ, аяқтың бас болған қиын кезінле</w:t>
        <w:br/>
        <w:t>ерінбей-ақ кіріп шығайын, шарабын ішейін, ішіме е.</w:t>
        <w:br/>
        <w:t>қондырып алып бостегімді котерейін деп тәуекелге бел</w:t>
      </w:r>
    </w:p>
    <w:p>
      <w:r>
        <w:t>123</w:t>
        <w:br/>
        <w:t>пе?... 18 желтоқсанда, түс ауа, шындық іздеп сергелдеңге</w:t>
        <w:br/>
        <w:t>түскен жастардың үлкен бір болегі Жазушылар одағына</w:t>
        <w:br/>
        <w:t>барғанда екінші қабаттағы терезеден егіле жылап тұрған</w:t>
        <w:br/>
        <w:t>орта жастағы қазақ әйелін байқап қалғаным бар... Кейінше</w:t>
        <w:br/>
        <w:t>алаңға шыққан жастарды аңша аулау басталды емес пс.</w:t>
        <w:br/>
        <w:t>Іздеу, тінту баяғы фашистердің коммунистерді қудалауынан</w:t>
        <w:br/>
        <w:t>ешқандай кемдігі болмады. Өзімді сол 24 желтоқсанда</w:t>
        <w:br/>
        <w:t>жұмыста жүрген жерімпен желкелеп, қолымды артыма</w:t>
        <w:br/>
        <w:t>қайырып әкетті”</w:t>
        <w:br/>
        <w:t>“Масаншы көшесіндегі қалалық ішкі істер</w:t>
        <w:br/>
        <w:t>басқармасының подвалында жаттым. Тергеуші Зубченко</w:t>
        <w:br/>
        <w:t>күніне бірнеше сағат бойы жауап алады. Ме 20 камерада</w:t>
        <w:br/>
        <w:t>Қайран Рысқұл екеуміз екі айдай бірге жаттық. Менің</w:t>
        <w:br/>
        <w:t>таңқалатыным: Қайранның өзінің айтуымен ол жүргет</w:t>
        <w:br/>
        <w:t>көшелер мен тұрған жерлерінің бәрін бейнетаспаға түсіріп</w:t>
        <w:br/>
        <w:t>алыпты. “Бір топ адам жерде жатқан кісіні тепкілеп жатыр</w:t>
        <w:br/>
        <w:t>екен, отіп бара жатып мен де таяғыммен бір түртіп қалдым”</w:t>
        <w:br/>
        <w:t>деп айта сал; одан саған ештеңе болмайды деп, үлкен жасанды</w:t>
        <w:br/>
        <w:t>тұлып -- қуыршақты жатқызып, бүған таяқ үстатып, киноға</w:t>
        <w:br/>
        <w:t>басып алған скен. Сөйтсе үш әйелді сыртынан куә еткеп</w:t>
        <w:br/>
        <w:t>де, олар Қайранды “таныған”. Қайран болса соңғы күнге</w:t>
        <w:br/>
        <w:t>дейін бұл әурешілік, көшеге қуыршақ адамды апарып, оны</w:t>
        <w:br/>
        <w:t>түрткізіп көрсету неге керск болғанын еш түсінс алмапты</w:t>
        <w:br/>
        <w:t>гой”</w:t>
        <w:br/>
        <w:t>“Тергеушілердің осы құйтырқысының еш жақсылыққа</w:t>
        <w:br/>
        <w:t>апармайтынын, күдігімді Қайранға айттым да. Ол бастапқы</w:t>
        <w:br/>
        <w:t>айтқандарынан содан кейін бас тартты, “алданып қалғанын”</w:t>
        <w:br/>
        <w:t>мәлімдеді. Осы кеңесім үшін тергеуші өзіме аяусыз зәбір</w:t>
        <w:br/>
        <w:t>көрсетті”.</w:t>
        <w:br/>
        <w:t>“Кім шақырды қалаға сендерді? Тып-тыныш, бейқам</w:t>
        <w:br/>
        <w:t>жатқан қаланы дүрліктіріп”,- деген тергеушінің ызалы</w:t>
        <w:br/>
        <w:t>даусы құлағымда әлі шыңылдап кетпейді... Маған бес жыл</w:t>
        <w:br/>
        <w:t>беріп, пойызға салып, ашықтырып Қостанайға жөнелтті.”</w:t>
        <w:br/>
        <w:t>“Сол кезде Қайран небәрі жиырма бір жаста еді. Көзінде</w:t>
        <w:br/>
        <w:t>оты болатын. Аман болсаң, әй, бір жерден шығатын алмастай</w:t>
        <w:br/>
        <w:t>өткір жігітсің-ау деп іштей тәубалап жүрдім. Егер күні</w:t>
        <w:br/>
        <w:t>бүгінге дейін арамызда жүргенде сырлас, досқа айналып</w:t>
        <w:br/>
        <w:t>әр жылғы 13 наурызда туған күнін атап отіп, өзімізше</w:t>
        <w:br/>
        <w:t>мәзденер ме едік”.</w:t>
        <w:br/>
        <w:t>“Базбірде, кей түнде ұйықтай алмай доңбекшіп шығамыз!.</w:t>
        <w:br/>
        <w:t>Тым жырақтан, толып туған ай сәулесімен қосылып, терезеден</w:t>
        <w:br/>
        <w:t>мұңлық жігіттің рухы келіп тұрғандай” сезіледі, “неғып</w:t>
        <w:br/>
        <w:t>жатсыңдар мені іздемей?”-- дейтіндей корінеді. Алам рухы</w:t>
        <w:br/>
        <w:t>олмейді екен. Әсіресе соғыста, я оқыс ұрыс кезінде. я</w:t>
        <w:br/>
        <w:t>133</w:t>
        <w:br/>
        <w:t>ызғысын сабылып кеттіңдер деплін.-- Демің ішінде болсын</w:t>
        <w:br/>
        <w:t>Жексенбаев, селтеңдеген, елпендеген, көзге күйік болғап</w:t>
        <w:br/>
        <w:t>баранчуктерді үррит-соқ деп үйретіп алу үшін қам жасап</w:t>
        <w:br/>
        <w:t>жатырмыз дейді-Әй.-- Үйреткені қалай?... Сапта дүрыс</w:t>
      </w:r>
    </w:p>
    <w:p>
      <w:r>
        <w:t>жүретіндей ғып солдатқа аласыңдар ма, әлде айықтырғышки</w:t>
        <w:br/>
        <w:t>салып аздап ашықтырасыңдар ма, баяғыда қара тағанға</w:t>
        <w:br/>
        <w:t>қақалып әзер күнелтіп едік, бүл күнгінің студенттері ертелі-</w:t>
        <w:br/>
        <w:t>кеш гитарасын сабалап рестораннан шықпайды, тегі бар</w:t>
        <w:br/>
        <w:t>ғой, қалтасын томпайтып білім ал деп қалаға жіберген ата-</w:t>
        <w:br/>
        <w:t>анасы оңбайды, бастары істемейді, ол немелерді коше-коөшеті</w:t>
        <w:br/>
        <w:t>дүрліктіріп әңгіше ақырта бермей арбаға жегіп жұмысқа</w:t>
        <w:br/>
        <w:t>салғаннан бетер дауасы жоқ... Өстіп екі қолып сермелеп.</w:t>
        <w:br/>
        <w:t>елірмелеп сөйлеп түрғанда Нубаев та. әлгі қорабына сылдыр.</w:t>
        <w:br/>
        <w:t>сығыр ішкілікті лықыта салып алған машина да ызым-</w:t>
        <w:br/>
        <w:t>ғайып.</w:t>
        <w:br/>
        <w:t>Әлі есінде. Ксше кешкісін кезекшілікті қабылдап ала</w:t>
        <w:br/>
        <w:t>бергені сол, селектр төбе қүйқасын шымырлатып ойбайын</w:t>
        <w:br/>
        <w:t>салып пәрмен үстіне толеледі. “Әйт-бүйт!... Тексер, жүгір,</w:t>
        <w:br/>
        <w:t>шолғыншы жібер! Алыпкелді аттандыр, барыпкелді</w:t>
        <w:br/>
        <w:t>жатақханаға жансыз етіп жұмса!... Шауыпкелге жасақ жи.</w:t>
        <w:br/>
        <w:t>күзетті күшейт де сыммен жалғас!...” Бұл ойлаған: ау, азамат</w:t>
        <w:br/>
        <w:t>соғысы басылғалы, дүние бүлінгелі жатқан жоқ шығар!...</w:t>
        <w:br/>
        <w:t>Көп болса әлгі ауылдан келген, гитара сабалаған қызықмас</w:t>
        <w:br/>
        <w:t>бозбастар ішімдікке сылқия тойып алып, коше тәртібін</w:t>
        <w:br/>
        <w:t>бұзған шығар, жатақхананы басына көтеріп, ән салған болар.</w:t>
        <w:br/>
        <w:t>ондай құқайдың талайын корген, басынан өткерген. “Косе</w:t>
        <w:br/>
        <w:t>тәртібін бұзды деген тәйірі, соз болып па, ол немелер</w:t>
        <w:br/>
        <w:t>мызғымас мемлекеттің, орнықты одағымыздың іргетасын</w:t>
        <w:br/>
        <w:t>үңгіп кеулеп, ыза су жіберіп, құлатқалы жатыр!... Демократпя</w:t>
        <w:br/>
        <w:t>дегенді желеу етіп желпілдеп “аз үлтқа да есе бер. теңдік</w:t>
        <w:br/>
        <w:t>сұраймыз” дейтін көрінеді, ой, өңшен ғана жабағы жүні</w:t>
        <w:br/>
        <w:t>котерілмеген, баранчуктер-ай!... “О, не, о, не!"-- деп маңайына</w:t>
        <w:br/>
        <w:t>жалтақтап, әлгіде ғана селектр арқылы тас төбесінен әңгірлеген</w:t>
        <w:br/>
        <w:t>әміршінің айтқанына мән беріп түкпірлеп түсініп алайыншы</w:t>
        <w:br/>
        <w:t>деп жалтаңкөз болып маңайына жалтақтап еді, бірі мойнын</w:t>
        <w:br/>
        <w:t>бұрып қарамады. Тарпыл, тарпыл, ырың, дырың, уда шу.</w:t>
        <w:br/>
        <w:t>түсініксіз ызғысқан бірдемелер. Ми палауша араласқан</w:t>
        <w:br/>
        <w:t>неғайбілдеу мырың дүние бүл.</w:t>
        <w:br/>
        <w:t>Әне бір жылы жоғарғы окуға түсемін деп біраз кітагі</w:t>
        <w:br/>
        <w:t>ашып, қағаз ақтарып көріп еді, сонда қарап отырып таң</w:t>
        <w:br/>
        <w:t>қалған. таң қалмай қайтсін, дүниеде жазушысы мен ақыны</w:t>
        <w:br/>
        <w:t>коп қазақтан өткен ел болмас. Жиырмасыншы жылдар</w:t>
        <w:br/>
        <w:t>ақындарын шолып, әй, ірі бастылары осы ғой, біткен шығар</w:t>
        <w:br/>
        <w:t>деп ойлаған, сөйтсе отызыншы, қырқыншы жылдар толқыны</w:t>
        <w:br/>
        <w:t>тегі бықып жатыр, “қамалған” дей ме. “атылған” дейме.</w:t>
        <w:br/>
        <w:t>127</w:t>
        <w:br/>
        <w:t>қабырғаға қамалып кокжотел болармын деп ел жаққа бөстегін</w:t>
        <w:br/>
        <w:t>көтерген.</w:t>
        <w:br/>
        <w:t>-- Бөстегін котерді деген не соз ол?</w:t>
        <w:br/>
        <w:t>-- Жоғары мәртебелі судья жолдас... қазақ ұғымында</w:t>
        <w:br/>
        <w:t>суыт жөнелген кісіні сөйтіп айтады.</w:t>
        <w:br/>
        <w:t>-- Тіл мен жағыңа сүйенбе, бұл саған қазақ тілін үйрететін</w:t>
        <w:br/>
        <w:t>кружок емес.</w:t>
        <w:br/>
        <w:t>Терег торде тұнжырап отырған прокурор тамағын кенеп</w:t>
        <w:br/>
        <w:t>жөткірінді, мына іс жүргізуді, осы тәжікені ұнатпаған сыңайы,</w:t>
        <w:br/>
        <w:t>қарындашын үстел үстіне тастай салды, басын шайқады.</w:t>
      </w:r>
    </w:p>
    <w:p>
      <w:r>
        <w:t>Судьяның көкшіл жанары тұман ішіндегі жұлдызша</w:t>
        <w:br/>
        <w:t>жылтырады, бет терісі гармонша қатпарлапды, қанып ішіне</w:t>
        <w:br/>
        <w:t>тартып боҙғылданды.</w:t>
        <w:br/>
        <w:t>Диқан әулеті я жауын, я дауыл боларын шоп сыбдырынан,</w:t>
        <w:br/>
        <w:t>құстың ұшуынан болжай біледі, табиғат сәуегейі солар.</w:t>
        <w:br/>
        <w:t>Бүл замаппың судьясы прокурор қабағын күншілік әсерден</w:t>
        <w:br/>
        <w:t>танитын компас іспетті, бұқпа торғай мінезді. Жаңа ғана</w:t>
        <w:br/>
        <w:t>көшелі сөз қозғап, бүлікшілер ісін қарап, аруағына мініп,</w:t>
        <w:br/>
        <w:t>ақырып отырған бұл көкең аяқ астынан жынынап айрылған</w:t>
        <w:br/>
        <w:t>бақсыға ұқсап, шабыты таусылған ақын секілденіп шөгіп,</w:t>
        <w:br/>
        <w:t>солбырайып, сұйық сойлеп қалды. Үні бәсең шықты.</w:t>
        <w:br/>
        <w:t>-- Желтоқсан бүлігі кезінде қырық бір жақ, қыңыр</w:t>
        <w:br/>
        <w:t>бір жақ дегендей, басың қисайып, ішіп жатқан немесің</w:t>
        <w:br/>
        <w:t>ғой. Қанталаған, ойнақшыған көзің соны айтып түр.</w:t>
        <w:br/>
        <w:t>-- Жоғары мәртебелі судья жолдас, мереке, үлкен жиын-</w:t>
        <w:br/>
        <w:t>тойда болмаса жынды суды ауылға ала бермеймін, жақпайды,</w:t>
        <w:br/>
        <w:t>асқазанымның бұрышында жара бар.</w:t>
        <w:br/>
        <w:t>-- Әй, қайдам, мына жалғыз бет қағазға бір сойлемді</w:t>
        <w:br/>
        <w:t>әзер сыйғызған айбақ-сайбақ жазуыңнан, сүзеген бұқаша</w:t>
        <w:br/>
        <w:t>қапталаған козіңнен қорқамын. Жә, жетер, сеңдей тергеушімен</w:t>
        <w:br/>
        <w:t>уақытымды текке өлтіріп отырған өзіме ұрысатын кісі жоқ.</w:t>
        <w:br/>
        <w:t>Жүре бер, жөніңді тап.</w:t>
        <w:br/>
        <w:t>Тергеушіні дәлізге шығарып жіберді. Сайтан қытықтаған</w:t>
        <w:br/>
        <w:t>секілді қарап отырып өз-өзінен кеңк-кеңк күлді, оң иықта,</w:t>
        <w:br/>
        <w:t>төр жақта отырған прокурорға көзінің астымен қарады.</w:t>
        <w:br/>
        <w:t>Бірауық тыныштық орнады.</w:t>
        <w:br/>
        <w:t>“Үзіліс жариялағаным жон болар” деп ақыл тапты,-</w:t>
        <w:br/>
        <w:t>ойланып, толғанып алмасам, мына іс божырайын деді.</w:t>
        <w:br/>
        <w:t>Қаладағы тәртіп сақтау мекемесіне кім көрінгенді алып,</w:t>
        <w:br/>
        <w:t>оңшең басының бір шаригі жетіспейтін кеңкелестерді</w:t>
        <w:br/>
        <w:t>топырлатып тәртіп орната қоямыз деп жүрген басшылар</w:t>
        <w:br/>
        <w:t>оңбайды. Мынау не енді? Жекенбаев деген сержант па.</w:t>
        <w:br/>
        <w:t>лейтенант па. құдайым айырып біле жатар, әтірікке малып</w:t>
        <w:br/>
        <w:t>алған суайт екені бесенеден белгілі. Котеріліс болған күндері</w:t>
        <w:br/>
        <w:t>бұл кокең оңбастай ішкен. соцғы кездері басын жазумен</w:t>
        <w:br/>
        <w:t>10</w:t>
        <w:br/>
        <w:t>Икемдеп, қолынан үстап, жанаса берді. Кең галалай</w:t>
        <w:br/>
        <w:t>тосекке әйелді көлденец құлата бергені есінде. “Қазір.</w:t>
        <w:br/>
        <w:t>қазір”,-- деп әйел сыбыр етті. Сусылдатып халаты, әлде</w:t>
        <w:br/>
        <w:t>бір іш көйлегін, жәпе бір белліктерін ағытып шешіне</w:t>
        <w:br/>
        <w:t>бастағаны... апырмайдың резеңке қайыс белдігі мұншама</w:t>
        <w:br/>
        <w:t>коп болар ма, баяғының белсенді қызыл жағалысына</w:t>
        <w:br/>
        <w:t>ұқсап айқыш-ұйқыш таца беріпті, бейне сауыт-сайманышп</w:t>
        <w:br/>
        <w:t>сылырған сарбазға ұқсап түгел шешіп, белдік, таңғыш.</w:t>
        <w:br/>
        <w:t>тартпадан алаланып шыққанда әлгі әйел рабайсыз жалпиып.</w:t>
        <w:br/>
        <w:t>үлкен тосекті солайымен толтырып жіберді. Бұл қисая қоятып</w:t>
        <w:br/>
        <w:t>төсекте қарыс сүйем бос орын қалмады.</w:t>
        <w:br/>
        <w:t>Доңге шығып бара жатқандай тырбанып жатып</w:t>
        <w:br/>
        <w:t>таңқалады.</w:t>
        <w:br/>
        <w:t>Таңқалмай қайтсін, әлгілегі сүйріктей ықшам әйел тартпа.</w:t>
        <w:br/>
        <w:t>таңғыштарын сыпырып тастаган мезгілде кәлуілгісу сиырдай</w:t>
      </w:r>
    </w:p>
    <w:p>
      <w:r>
        <w:t>жалпиды. Жалпиғаны бар болсын, икемсіз сусыған, сабынша</w:t>
        <w:br/>
        <w:t>жылпылдаған әлденеге ұқсағаны. Тырбанып жүріп дөң басына</w:t>
        <w:br/>
        <w:t>ұмтылғаны. Сүмек боп терлеп, жықпыл сайға қайыра</w:t>
        <w:br/>
        <w:t>құлаған. Жекенбаев өзінің мына қимылы, осы әрекетіне</w:t>
        <w:br/>
        <w:t>қараса -- бейне тау аңғарынан, жоқ-ә, ирслең, бүралаңы</w:t>
        <w:br/>
        <w:t>мол қүм шағыл ішінен жаяу-жалпы түлкі қаққан аңшыға</w:t>
        <w:br/>
        <w:t>ұқсады. Ішкен-жегені тер боп ақты. Жүрегі атша тулап</w:t>
        <w:br/>
        <w:t>жаман алқынды. Бірде доң басына ұмтыла тырмысып, келесі</w:t>
        <w:br/>
        <w:t>мәурітте аяғы құрғыр тірерге тиянақ таппай қайыра сусып,</w:t>
        <w:br/>
        <w:t>кел-қайт, кел-қайт, әбі-тәбі, алқын-жұлқын алапат күй</w:t>
        <w:br/>
        <w:t>кешіп... көзіне елестеген қызыл түлкіден мұқым айрылып,</w:t>
        <w:br/>
        <w:t>аспанға үшып кетті ме, інге кіріп жоғалды ма, оны дағы</w:t>
        <w:br/>
        <w:t>бағымдай алмай ссеңгіреп, демі бітіп, дең басына ұзынынан</w:t>
        <w:br/>
        <w:t>сүлады-ай. Сұлап жатып ойлады: осынша көр азалқа түсердей</w:t>
        <w:br/>
        <w:t>тәңіріме не жаздым-ау, менікі көңіл жықпастық па, әлде</w:t>
        <w:br/>
        <w:t>жігітшілік желік пе, екі дүниенің тірі азабы десем өтірік</w:t>
        <w:br/>
        <w:t>болмас. Егде әйел өлікке ұқсап сүлық қалған.</w:t>
        <w:br/>
        <w:t>Әлден уақытта барып, тынысын терең алып “уһ” делі.</w:t>
        <w:br/>
        <w:t>әлгі дыбыс көкірек қуысынан, терең қапас қараңғыда</w:t>
        <w:br/>
        <w:t>атылған мылтыққа парапар әсер етті. Сол күрсіністе әлде</w:t>
        <w:br/>
        <w:t>мүң, әлде шер, әлде қуаныш, әлде өкініш... әйтеуір</w:t>
        <w:br/>
        <w:t>әлемтапырық айрықша бірдеме жатты.</w:t>
        <w:br/>
        <w:t>Естімеген елде коп, көре-көре көсем боларсын.</w:t>
        <w:br/>
        <w:t>түнгі кезекшілікте қилы тағдыр иесімен ұшырасты, жықпыл</w:t>
        <w:br/>
        <w:t>тауын да, шыңын да, шағыл құмын да армансыз аралады</w:t>
        <w:br/>
        <w:t>десе де -- тап мұндай кереметті кормепті, мүншалык</w:t>
        <w:br/>
        <w:t>зорықпапты. Дөң басынан домалаған доцбек тасқа үқсап</w:t>
        <w:br/>
        <w:t>төменге түсті, солбырайып аяғына мінді, киінді. Әйел</w:t>
        <w:br/>
        <w:t>халатының қалтасынан алып елу сомдық ұсынды. “Бұүч</w:t>
        <w:br/>
        <w:t>не?”--деді Жекенбаев. “Әйелге ұқсай ма секем. | әлле</w:t>
        <w:br/>
        <w:t>125</w:t>
        <w:br/>
        <w:t>Қазір бәрі басқаша. Ойлаған пәрсесін аңқылдап айта алмайды.</w:t>
        <w:br/>
        <w:t>жоғары партия мектебінде оқимын, орталық комитетте</w:t>
        <w:br/>
        <w:t>істеймін деп оңкеңдеп жүріп ағаш аламға айналып үлгерді:</w:t>
        <w:br/>
        <w:t>бүл күнде ішімдікті іше алмайды, бауыры сыздап шыға</w:t>
        <w:br/>
        <w:t>келелі, бүйрегінде тас бар ма қайдам. Бір ғажабы -- қонақта</w:t>
        <w:br/>
        <w:t>отырғанда, зиялы кісілер ортасында Гегельден. Аристотельден</w:t>
        <w:br/>
        <w:t>келістіріп үзінді айтып, аракілік оңгімесін түздықтал отыруға</w:t>
        <w:br/>
        <w:t>тоселген: “Үзінді” деп қыстырғаны -- озінің ойдап</w:t>
        <w:br/>
        <w:t>шығарғаны, жобалап... нобайлап... бірер латын соөзіп арага</w:t>
        <w:br/>
        <w:t>тықпалап... әңгіме жігіне сыналап жібергенде... жүрт тап</w:t>
        <w:br/>
        <w:t>қалады, имандай ұйып “Шынымен иланалы. Мысалға дейміз-</w:t>
        <w:br/>
        <w:t>ау. “Ұлттың қамын ойламаған адам дүние қамын ойла!)</w:t>
        <w:br/>
        <w:t>жарытпас... де прери норигс алденнали ал-собади”,-- деп</w:t>
        <w:br/>
        <w:t>дестелегенде оның үстіне “ықылым заманның ақылгоіп</w:t>
        <w:br/>
        <w:t>Аристотель осылай айтыпты” дегенде -- былайғы құлқы</w:t>
        <w:br/>
        <w:t>барлар тан-тамаша қалып, көзін жұмып, аузын ашады ғон.</w:t>
        <w:br/>
        <w:t>Алғашқы сөйлем өзінің пәлеп күннен бергі айыпкері Қайран</w:t>
        <w:br/>
        <w:t>Рысқұлдың қойын дәптерінен алынған тұжырымдағы.</w:t>
        <w:br/>
        <w:t>латынша төгілдіргені “мысық, пен иттің басы қосылмақ</w:t>
        <w:br/>
        <w:t>деген әншейін сөздіктен сан қайталап жаттап алғаны Бір</w:t>
        <w:br/>
        <w:t>ғажабы, ықылым заман ақылгойінен үзіндіні өліп бара</w:t>
        <w:br/>
        <w:t>жатса да екіпші қайталамайды; сұрап, өтініп коймаған ортада</w:t>
        <w:br/>
        <w:t>-- ұялған кісі тек түрмас дегендей: Гегель ғұламадан көркем</w:t>
        <w:br/>
        <w:t>кестелі ой төгілдіреді. Зиялы ортада кім білімді -- пәленіпе</w:t>
        <w:br/>
        <w:t>толеншеевич білімді, кім айтқыш -- пәленше толепшгеевічі</w:t>
        <w:br/>
        <w:t>айтқыш; кейінгі кезде:... зудандық партия комитетінің біріні т</w:t>
      </w:r>
    </w:p>
    <w:p>
      <w:r>
        <w:t>хатшысы, әдемі қазақ келіншегімен ашына болғалы Төле</w:t>
        <w:br/>
        <w:t>биден нақыл келтіріп, құлақтың құрышын қандыратын</w:t>
        <w:br/>
        <w:t>тасын өнер тапты. Қазақ Аристотелі Толе би былай лепті:</w:t>
        <w:br/>
        <w:t>ұлыңа бес жасқа дейін патшаңдай қара, он бес жасқа дейіп</w:t>
        <w:br/>
        <w:t>қосшыңдай сана, он бестен асқан соң досыңа бала!... Ал.</w:t>
        <w:br/>
        <w:t>ендеше, аузыңа май, айтқышым. Жүйріктен жүйрік шықса.</w:t>
        <w:br/>
        <w:t>аяғы тыпыр-тыпыр етер деген шындығы осылай.</w:t>
        <w:br/>
        <w:t>Манадан бері миы жетпей, ойы ортайып шеше алмай</w:t>
        <w:br/>
        <w:t>отырған жұмбағы ұшан-теңіз. Куә, біреу емес, бірнешеу,</w:t>
        <w:br/>
        <w:t>иә, бір айылкерге мойнына тас боп байланып тереңге батыруға</w:t>
        <w:br/>
        <w:t>артығымен жетеді. “Осынша қалың бес томды ерінбей қала!</w:t>
        <w:br/>
        <w:t>толтырған” деп тергеушілерге іштей репжулі.</w:t>
        <w:br/>
        <w:t>Мына тұста Василий Белолипец есімді куәгер (қаза</w:t>
        <w:br/>
        <w:t>болған жасақшының туысын куә етіп тартуға қандап</w:t>
        <w:br/>
        <w:t>қақылары бар-әй? Өңшең миғұла, топас иттің балалары! .)</w:t>
        <w:br/>
        <w:t>алғашында... бетпе-бет жүздесу кезінде Қайранды жыга</w:t>
        <w:br/>
        <w:t>тани алмаған (мәссаған, бұзық студепт баласын таяқтап</w:t>
        <w:br/>
        <w:t>олтіріп жатқанда қасында түрып па! мүндай қисынсыз</w:t>
        <w:br/>
        <w:t>жәйіт, істі колмен ніп келтіру шығады екен-ау. ә) Әрине</w:t>
        <w:br/>
        <w:t>137</w:t>
        <w:br/>
        <w:t>суырып алып, ішіне жел үріп, Сарысуға тастай бер депті.</w:t>
        <w:br/>
        <w:t>Содан үлы асқа сойылған жылқының көптігі сонша өзенде</w:t>
        <w:br/>
        <w:t>жүзіп жүрген окпеден мал үркіп бір жаз су іше алмапты</w:t>
        <w:br/>
        <w:t>деген аңыз қалыпты. Сол аста Шыңғыс бойынан келген</w:t>
        <w:br/>
        <w:t>Байсейіт палуан қоқанның түйе палуанының жауырынып</w:t>
        <w:br/>
        <w:t>жерге тигізіп тай-тұяқ күміс алыпты. Жұрт таң қаларлык</w:t>
        <w:br/>
        <w:t>тағы бір бәс жасапты. Сүтке малғандай аппақ інгенді жұрт</w:t>
        <w:br/>
        <w:t>коретін биік жерге байлапты. тыржалаңаш шешініп барып.</w:t>
        <w:br/>
        <w:t>түйенің бас жібін тісімен шешіп әкеткен әйелге сол інге.</w:t>
        <w:br/>
        <w:t>інгеннің жібек жіптен тоқылған қытайы бүйласы бұйырады</w:t>
        <w:br/>
        <w:t>деп жария салыпты. Жүрт аяғынан таусылып, ығысып кетіпті.</w:t>
        <w:br/>
        <w:t>Халықтың көптігі сонша, топырлап тұрған ортас шүңей! гтеніі</w:t>
        <w:br/>
        <w:t>корінетін секі лді ғой. Ақырында Ерденнің жас тоқалы “мен</w:t>
        <w:br/>
        <w:t>шығамын” деп тыржалаңаш шешініп, қолын артына</w:t>
        <w:br/>
        <w:t>байлатып, байлаудағы борға малғандай інгеннің бас жібін</w:t>
        <w:br/>
        <w:t>тісімен шешіп жетелеп әкетеді. Сонда айдай толықсыған</w:t>
        <w:br/>
        <w:t>келіншектің бұрымы окшесін жауып тұрыпты деседі.</w:t>
        <w:br/>
        <w:t>Теке сақал ормандай орыс қарап жата ма, текке жүріп</w:t>
        <w:br/>
        <w:t>ел ішіндегі көзімізден айрылдық, 0 ғып, бүғып Ерденніп</w:t>
        <w:br/>
        <w:t>көзін жоялық”,-- десіп пәтуаласқан екен, Қарқаралы</w:t>
        <w:br/>
        <w:t>жәрмеңкесіне ел дауын шешуге келген аға сұлтанды алдынап</w:t>
        <w:br/>
        <w:t>шығып, ағаш үйге түсіріп, қонақ етіп күтіпті. Шәрбатып.</w:t>
        <w:br/>
        <w:t>түшпарасыл ұсынып жаны қалмай сыйлапты. Аттанар кезі</w:t>
        <w:br/>
        <w:t>жеткенде үзеңгісіне қалың етіп у жағып жіберіпті. Ердешп</w:t>
        <w:br/>
        <w:t>мүпы білмейді. Атқа қонып, Ұлытау асып, Кеңгір басып.</w:t>
        <w:br/>
        <w:t>Сарысуға жеткенде табанына у дарып, үйіне жете құлапты.</w:t>
        <w:br/>
        <w:t>Сол кезде аға сұлтанның жасы қырықтан жаңа асқан кезі</w:t>
        <w:br/>
        <w:t>екен дейді. Ықылық атып, соцғы демін алар мезетінде</w:t>
        <w:br/>
        <w:t>айға қарап жатып: “Қазағыма септігім тимеді”,-- деп іштей</w:t>
        <w:br/>
        <w:t>өксіп жылаған екен”</w:t>
        <w:br/>
        <w:t>Өткен күннен тәлімді сөз, тәрбиелі оқнға іздеп кө</w:t>
        <w:br/>
        <w:t>түртінектеп кеткен Тарихнама-кейіпкерді азырақ оңаша</w:t>
        <w:br/>
        <w:t>қалдыра тұрып, сот залына, сомдағы ақтан-қара, қарадап-</w:t>
        <w:br/>
        <w:t>ақты ажыратып, әділет аулын сабылып іздеген қазыларға</w:t>
        <w:br/>
        <w:t>құлақ салайықшы. Кошеден қатты жүріп откен жүк</w:t>
      </w:r>
    </w:p>
    <w:p>
      <w:r>
        <w:t>машинасының даусы миды жеп, құлақты қажады.</w:t>
        <w:br/>
        <w:t>6. Романның соттағы оқиғасы</w:t>
        <w:br/>
        <w:t>Жоғары дәрежелі халық судьясы Драбарник түстен кейін</w:t>
        <w:br/>
        <w:t>басы зіл тартып. өзін-өзі іштей қайрағандай, үзліксіз</w:t>
        <w:br/>
        <w:t>қамшылағандай бес томдық 929779 қылмыстық, істі басынан</w:t>
        <w:br/>
        <w:t>аяғына, аяғынан басына дамылсыз парақтады. Тегі бармағы:</w:t>
        <w:br/>
        <w:t>135</w:t>
        <w:br/>
        <w:t>жерге килікпе” деп қатаң ескерту жасамайсыз. Коріп</w:t>
        <w:br/>
        <w:t>отырмын: манадан бері әлденені жасырып жазып отыр,</w:t>
        <w:br/>
        <w:t>және тілшілерден, теледидар журналистерінен басымызға</w:t>
        <w:br/>
        <w:t>пәле тілеп алмайық деп әзер құтылдық емес пе. Енді мына</w:t>
        <w:br/>
        <w:t>бассыздыққа, заңсыздыққа жол беріп отыра алмаймын,</w:t>
        <w:br/>
        <w:t>жоғары жаққа телефоп соғамын...! осы да сот болып па!</w:t>
        <w:br/>
        <w:t>Бәрі жарим. түбі тесілген шелекше даңғыраған куәлерді</w:t>
        <w:br/>
        <w:t>жиыпсың келіп, жиыпсың кеп, көшеден қуып әкеліп...</w:t>
        <w:br/>
        <w:t>Кеңес сотын бүйтіп қорлауға болмайды, әкешім... 86 жылғы</w:t>
        <w:br/>
        <w:t>23 желтоқсан күні республика үкімет басшысының</w:t>
        <w:br/>
        <w:t>кеңейтілген мәжілісінде Мәскеуден арнайы үшып келген</w:t>
        <w:br/>
        <w:t>Партиялық бақылау комитетінің торагасы іте айтқанып білесіз</w:t>
        <w:br/>
        <w:t>“Алаңдағы әдейі үйымдастырылған үлтшылдық шеру,</w:t>
        <w:br/>
        <w:t>қайталап айтамын, әдейі үйымдастырылған... жаңа жылға</w:t>
        <w:br/>
        <w:t>дейін әлгі ұлтшыл экстермистерді ұстап әшкерелеп, бетін</w:t>
        <w:br/>
        <w:t>аймандай етіп, екі-үш ашық сот процесін ұйымдастыру</w:t>
        <w:br/>
        <w:t>қажет, көрсін... білсін... жүрт,-- деп пәрмен бергенде бетімпің</w:t>
        <w:br/>
        <w:t>оты шығып, еденнің жапсарына енін кете жаздадым.-</w:t>
        <w:br/>
        <w:t>Соломон жолдас айтады: Алматыда істеп жүрген алпысыншы</w:t>
        <w:br/>
        <w:t>жылдары қаладағы қазақ 8 пайыз екен, қазір екі есеге</w:t>
        <w:br/>
        <w:t>өсіп 16 пайыз болыпты. Бұл дегенің табанда жатқан кок</w:t>
        <w:br/>
        <w:t>шөптің тасты тесіп, тырмыса өсіп, тоске өрлегені емей</w:t>
        <w:br/>
        <w:t>немене!.."</w:t>
        <w:br/>
        <w:t>Жоғары мәртебелі судья білімпаз алдында емтихан</w:t>
        <w:br/>
        <w:t>тапсырушы секілді, прокурор сөйлей бастағаннан орпынан</w:t>
        <w:br/>
        <w:t>көтеріліп біртүрлі мазасы кетіп, басын екшеп оз-өзінен</w:t>
        <w:br/>
        <w:t>күйгелектене түскені. Әсірссе жоғарыдан келген үлықтың</w:t>
        <w:br/>
        <w:t>есімін айтқан кезде бозарыңқырап тұрды-тұрды да: “Үзіліс</w:t>
        <w:br/>
        <w:t>жариялаймын” ,- деді.</w:t>
        <w:br/>
        <w:t>Жүрт ду етіп орындарынап көтерілді. Қан қысымынан</w:t>
        <w:br/>
        <w:t>қүлақ шекесі шыңылдап, теңселе басып, түкпірдегі бөлмеге</w:t>
        <w:br/>
        <w:t>әзер енді. Бұрыштағы креслоға сылқ түсіп отыра кетті.</w:t>
        <w:br/>
        <w:t>Хатшы қыз үша жүгіріп келіп: “Судья жолдас, жедел</w:t>
        <w:br/>
        <w:t>жәрдем шақыртайын 637... түсіңіз бозарып оңбай тұрсыз”,-</w:t>
        <w:br/>
        <w:t>деп шыр-пыры шығып стаканмен су ұсынды, дәрі ішкізді.</w:t>
        <w:br/>
        <w:t>Судья қапелімде нс десін. көз алды бұлдырап, аяғының</w:t>
        <w:br/>
        <w:t>астындағы еден аударылып бара жатқанын мына прокурор,</w:t>
        <w:br/>
        <w:t>ана айыптаушылар, кеңесшілер, қорғаушылар, тергеушілер</w:t>
        <w:br/>
        <w:t>көзінше қалай шежірелесін. “Мазам жоқ,- деді салғырт</w:t>
        <w:br/>
        <w:t>қана,- айып етпесеңіздер бүгінше іс қарауды тоқтата тұрсақ...</w:t>
        <w:br/>
        <w:t>тегі тұралап, титықтап отырмын... жалғыз ауыз соз айтудың</w:t>
        <w:br/>
        <w:t>өзі маған мүң”.</w:t>
        <w:br/>
        <w:t>“Ашық сот болғаныңа,-- дегеп прокурор үнінде аса</w:t>
        <w:br/>
        <w:t>ызғарлы кекесін сезілді, - көріпген қара көздерді қаптатып.</w:t>
        <w:br/>
        <w:t>қалаға шақырып, “ойбай, білім алсын... ел қатарына</w:t>
      </w:r>
    </w:p>
    <w:p>
      <w:r>
        <w:t>142</w:t>
        <w:br/>
        <w:t>жүрген, әйелінен айрылған, басы ауған жағына қаңғыған.</w:t>
        <w:br/>
        <w:t>Басшылар ойлайды: байғұс қызыл жағалылар күні-түні</w:t>
        <w:br/>
        <w:t>өліп жұмыс істеп бұзақымен текетіресіл, жолын кесіп!</w:t>
        <w:br/>
        <w:t>тыныштықты орнатып жүр. Бүлардың есіл-дерті: қайда</w:t>
        <w:br/>
        <w:t>жесір әйел, кімде тығулы паша -- ізіне түсіп, есі кетіп</w:t>
        <w:br/>
        <w:t>сұйық жүріспен шаршанды, екі сөзінің бірінде: оққа басты</w:t>
        <w:br/>
        <w:t>тігіп неғыламыз., бәрібір шен-шекпен бұйырмайды, алты</w:t>
        <w:br/>
        <w:t>ай атан болғанша бес күп бура болайық.</w:t>
        <w:br/>
        <w:t>Нубаев деген қып-қызыл жынды. Жынды болмаса жүрт</w:t>
        <w:br/>
        <w:t>көзінше шимай толы қағаздарын шашып, көзі қызарып</w:t>
        <w:br/>
        <w:t>тұтқында отырған айыпкерге тап-тап берер ме елі, тоқпақтай</w:t>
        <w:br/>
        <w:t>жүдырығын үйіріп шілбиген арық студентке тура ұмтылар</w:t>
        <w:br/>
        <w:t>ма еді. Қоршаула болмаганда үят-аятты жинап қойып жүндей</w:t>
        <w:br/>
        <w:t>түтетін. Өзіме де обал жоқ, үкімет басшылары айрықша</w:t>
        <w:br/>
        <w:t>бақылауға ұстап отыр, шетел дипломаттары ерекше назарға</w:t>
        <w:br/>
        <w:t>іліпті, бұл ХХ ғасырдың ең үлкен соты, дүние жүзін</w:t>
        <w:br/>
        <w:t>дүрліктіреді.. . деген кеу-кеу созге иланып, атағымды</w:t>
        <w:br/>
        <w:t>шығарайын, тау басына шығайын деп дәмеленіп істі жүргізуге</w:t>
        <w:br/>
        <w:t>қүлшыныпты. Әйеліне байқатпай сп тәуір жейдесін киіп.</w:t>
        <w:br/>
        <w:t>шетелдік галстугін тағыпты, иығына қытай костюмін</w:t>
        <w:br/>
        <w:t>іліпті, аяғындағы неміс туфлиі, басындағы испан шляпасы...</w:t>
        <w:br/>
        <w:t>теледидарға түсемін ғой деп жуан оймен кешелері осы залға</w:t>
        <w:br/>
        <w:t>тәкаппар енген. Тәтті арманы бүгіндері жіңішкеріп... ертесіне</w:t>
        <w:br/>
        <w:t>мүлде үзіліп... қарқарадай айбын, абырой көзінен бүлбұл</w:t>
        <w:br/>
        <w:t>ұшып бара жатқандай ма. Түсін суық прокурордың жүзі</w:t>
        <w:br/>
        <w:t>ешбір жылымайды. Айыпкерлер мойындамайды. Куәлардың</w:t>
        <w:br/>
        <w:t>сөзі бір қазықтың басына байланар емес, бәдік айтыстай</w:t>
        <w:br/>
        <w:t>он тарап, быт-шыт, шырма-шату түсініксіз бірдеме. Ұзып</w:t>
        <w:br/>
        <w:t>сөзін ерінбей айтып, құрық!та міл келтірудей-ақ келтіреді.</w:t>
        <w:br/>
        <w:t>Шілбиген шөже қораздай арық студент бұлт етіп ырықтан.</w:t>
        <w:br/>
        <w:t>құрықтан шығып жонеледі. Оң нықтағы қазықша шаншылып</w:t>
        <w:br/>
        <w:t>отырған прокурор жөткірінеді. О, тоба, бұл не деген пәтуасыз</w:t>
        <w:br/>
        <w:t>тірлік, құр бекер әурешілік! Дүние жүзін шулататып,</w:t>
        <w:br/>
        <w:t>зиялылар құлағына дүбір болып тарайтын ХХ ғасырдың</w:t>
        <w:br/>
        <w:t>әйгілі сотының сықпыты, сиқы осы ма?”</w:t>
        <w:br/>
        <w:t>Есік жақта, етекте, ескерусіздеу жерде, былайғы жұрттың</w:t>
        <w:br/>
        <w:t>көзіпе көрінбеген. Тек қана елеске, сағымға, көлеңкеге</w:t>
        <w:br/>
        <w:t>ұқсагап ұсқынсыздау кісінің жайлап еніп орындыққа</w:t>
        <w:br/>
        <w:t>отырғанын Қайран Рысқүл ғана сезіп қалды. Үндемеді.</w:t>
        <w:br/>
        <w:t>Сол Тарихнама-кейіпкер алдына, үстел жиегіне сарғайған</w:t>
        <w:br/>
        <w:t>жылнамасын күн сағатын сықастырып қойып, көзін</w:t>
        <w:br/>
        <w:t>жартылай жұмып, намазға ұйыған молдаға ұқсап қазақ</w:t>
        <w:br/>
        <w:t>басына түскен неше ықылым оқиғаны ісөз алдынан тәспішіс</w:t>
        <w:br/>
        <w:t>тізіп өткере бастады.</w:t>
        <w:br/>
        <w:t>131</w:t>
        <w:br/>
        <w:t>отпей тұрып куәлардың бас-басына корсетіп, жеке-жеке</w:t>
        <w:br/>
        <w:t>сөйлесіп шыққаны заңға сия ма. Өстіп те шындықтың ізіне</w:t>
        <w:br/>
        <w:t>шам алып түсе ме. Үшінші томның 149-153-беттерінде</w:t>
        <w:br/>
        <w:t>Рыжова, екінші істің 84-85-бсттерінде Залчаева (әкесінің</w:t>
        <w:br/>
        <w:t>есімі неткен ерсі), екінші істің 71-72-беттерінде Зарюшина,</w:t>
      </w:r>
    </w:p>
    <w:p>
      <w:r>
        <w:t>үшінші істің 90-бстінде Попов “алдын ала суретті көрдік”</w:t>
        <w:br/>
        <w:t>деп көкігенін қайтерсің. Бұл аздай-ақ “Орбита” тәртіп</w:t>
        <w:br/>
        <w:t>сақтау болімінде айыпкердің суреті бірнеше күн бойына</w:t>
        <w:br/>
        <w:t>ілулі тұрған, өлген жасақшының туыстары Қайранның</w:t>
        <w:br/>
        <w:t>суреттегі бейнесін ең әуелі сол жерден көріп, “баламызды</w:t>
        <w:br/>
        <w:t>олтірген осы малғұн болмасын” деп сырттай жорамал</w:t>
        <w:br/>
        <w:t>жасаған, тергеушілер отқа май тамыза түсуден жалықпаған.</w:t>
        <w:br/>
        <w:t>Ой, пәлі-ай, мың мысық жиналып жолбарыс болмас деген</w:t>
        <w:br/>
        <w:t>рас-ау. сірә”.</w:t>
        <w:br/>
        <w:t>Судья үні шыға күңірене ыңырсып, алдындағы қалың</w:t>
        <w:br/>
        <w:t>істі сарт жапты, жан қалтасынан ормалын алып, терін сүртті.</w:t>
        <w:br/>
        <w:t>Үзіліс жариялап, жан шақырып алсам ба екен деп ойы</w:t>
        <w:br/>
        <w:t>бұзылды. Оң бүйірде шаншылып отырған прокурордың</w:t>
        <w:br/>
        <w:t>ызғарынан тайсалды. Оның үстіне, үзіліс жарияласа болды,</w:t>
        <w:br/>
        <w:t>тергеушінің еппен жалғап іс қып әкелген нобайы мен жобасы</w:t>
        <w:br/>
        <w:t>шіріген шуда жінтей үзіліп тынатынын іштей болжады.</w:t>
        <w:br/>
        <w:t>Қарсы алдында көзі бозарып отырған куәларды кезекпе-</w:t>
        <w:br/>
        <w:t>кезек жауапқа шақырды; айыпкерге тыныс бергізбеуге бет</w:t>
        <w:br/>
        <w:t>алды.</w:t>
        <w:br/>
        <w:t>-- Зарюшина, мынаған жауап беріңіз: көзіңіз алысты</w:t>
        <w:br/>
        <w:t>жақсы көре ме, әлде жақынды жіті шалады ма?</w:t>
        <w:br/>
        <w:t>-- Көзім әзірге жақсы кореді, ештемеден жаңылған</w:t>
        <w:br/>
        <w:t>емеспін.</w:t>
        <w:br/>
        <w:t>-- Ендеше, құлаған жасақшыны тек қана Қайран ұрды.</w:t>
        <w:br/>
        <w:t>ал өзге жолдастары қарап тұрды, көмекке келгендерді таяқ</w:t>
        <w:br/>
        <w:t>сілтеп, жасқап жолатпады дейсіз. Мүмкін Советскийді үшеуі</w:t>
        <w:br/>
        <w:t>де ұрып өткен шыгар.</w:t>
        <w:br/>
        <w:t>-- Жоқ, тек қана Қайран Рысқұл ұрғанын көрдім.</w:t>
        <w:br/>
        <w:t>-- Сіз неге бетпе-бет жүздесуде Мәженұлын танымай,</w:t>
        <w:br/>
        <w:t>оны Қайранмен шатастырдыңыз?</w:t>
        <w:br/>
        <w:t>-- Ол кезде Мәженүлынынң мүрты жоқ болатын, мүнда</w:t>
        <w:br/>
        <w:t>беттескенде мұрты өсіп кетіпті, мен түгілі Шерлок Холмстың</w:t>
        <w:br/>
        <w:t>өзі жаңылар.</w:t>
        <w:br/>
        <w:t>-- Қайран Рысқұлдың қолындағы таяқ па, әлде темір</w:t>
        <w:br/>
        <w:t>ме еді?</w:t>
        <w:br/>
        <w:t>-- Оншасын ажырата алмадым, таяқ болар... енді есіме</w:t>
        <w:br/>
        <w:t>түсті... жеңді білектей жуан таяқпен сілейте соқты.</w:t>
        <w:br/>
        <w:t>-- Жасақшы құлағаннан қайтып түруға ұмтылған жоқ</w:t>
        <w:br/>
        <w:t>па? Мүмкін алғашқы кезде аз да болса далбасалап қорғанған</w:t>
        <w:br/>
        <w:t>болар.</w:t>
        <w:br/>
        <w:t>140</w:t>
        <w:br/>
        <w:t>байлаған. “Кіремін дс шығамын ғой деп дәмеленді. Екі</w:t>
        <w:br/>
        <w:t>қабатты, соғыстан кейін салынған, басқышынан түйе тайып</w:t>
        <w:br/>
        <w:t>жығылғандай, дәлізі сасық қаракөлеңке пәкене үйді әзер</w:t>
        <w:br/>
        <w:t>тапты. Түргінектеп жүріп қоңырау шалды. Есік ашылмай</w:t>
        <w:br/>
        <w:t>біразға дейін тұсалыл қалды. Ай, аяқ астынан табыла қалған</w:t>
        <w:br/>
        <w:t>бұл қайбір текке жатқан май шелпек деп еңсесі түсіп.</w:t>
        <w:br/>
        <w:t>бұрылып кетуге бет алган еді. Есік шынжыры сылдыр етті,</w:t>
      </w:r>
    </w:p>
    <w:p>
      <w:r>
        <w:t>сарт ашылды. Жүрегі атқақтай соқты. Биші әйелдің</w:t>
        <w:br/>
        <w:t>әлем-жәлем опалағап жүзі көрінді, алқымының терісі</w:t>
        <w:br/>
        <w:t>қатпарланып бұрынғыдан бетер егделеніпті. Түпеукүні, арыз</w:t>
        <w:br/>
        <w:t>айтып келгенде кешкі алақ-сапақта түлкінің баласындай</w:t>
        <w:br/>
        <w:t>әдемі көрініп еді, бөксесін билете басқанда бұрылып қараймын</w:t>
        <w:br/>
        <w:t>деп мойын тамырын үзіп ала жаздаған. Бүл жолы умаждалған</w:t>
        <w:br/>
        <w:t>киімдей әрі ескі, әрі көмескі. Іңірде жауырыңы күжірейіп</w:t>
        <w:br/>
        <w:t>келе қалғанына іштей қуыстанып, ерсілеу суық ыржиды.</w:t>
        <w:br/>
        <w:t>“Мезгілсіз келіп қалдым ба, кезекшіліктен сілелеп шығып,</w:t>
        <w:br/>
        <w:t>бұрыла кетейінші дегенім”. “Арыз айтқаннан бері кошені</w:t>
        <w:br/>
        <w:t>басына көтеріп даурығатын балалар сап тиылды, жол тосқанды</w:t>
        <w:br/>
        <w:t>қойды. Қорғаным менің -- милициям, бері жүріңіз. Сері</w:t>
        <w:br/>
        <w:t>жігіт деп әзілдесем болмас па” ,-- деп сылқ-сылқ күледі.</w:t>
        <w:br/>
        <w:t>Дәліздегі аяқ киімге сүрініп есікті сүзе жаздады. Жарығы</w:t>
        <w:br/>
        <w:t>комескі аядай жататып болмеге бастап келді. Атылас шайымен</w:t>
        <w:br/>
        <w:t>жапқан ағаш төсек коз жауын алады. Тосек аяғында төрт</w:t>
        <w:br/>
        <w:t>дөңгелекті шағын жылжымалы бар, бүлардың үсті шетелдің</w:t>
        <w:br/>
        <w:t>неше ықылым ішімдігінсе тіреліп түр, ақын терезеге шілтер</w:t>
        <w:br/>
        <w:t>тұтып қараңғылап тастапты. Қабырғаға қыстырған электр</w:t>
        <w:br/>
        <w:t>шамның жарығы тым көмескі. “Мында отырыңыз”,- деп</w:t>
        <w:br/>
        <w:t>құйрығының астына шағын отырғыш қойды,-- мына</w:t>
        <w:br/>
        <w:t>шараптан алып жіберіңіз”. Монтиып, мөлиіп осы отырысы</w:t>
        <w:br/>
        <w:t>бейне құлдың баласы секілді, былай десе -- солай, бүйтіңіз</w:t>
        <w:br/>
        <w:t>Десе ләм демей құлдық ұрып айтқанын істеп, мөнтең қағады.</w:t>
        <w:br/>
        <w:t>Көз қиығымен қиғаштап қарайды. Өзінен кем дегенде отыз</w:t>
        <w:br/>
        <w:t>жастай үлкен егде әйелдің қаракөлеңке бөлмеде сусылдаған</w:t>
        <w:br/>
        <w:t>жүрісі, “сылқым келіншекпін” деп сылқ-сылқ күлгені,</w:t>
        <w:br/>
        <w:t>бөгде еркекті тікелей жатын бөлмеге өткізгені әуелгіде ерсілеу</w:t>
        <w:br/>
        <w:t>көрініп еді, шарап деп ішкені удай ашы пәлекет екен,</w:t>
        <w:br/>
        <w:t>асқазанын бүріп ауыртып, самайынан тер шығарды. Жанына</w:t>
        <w:br/>
        <w:t>келіп тізе бүккен әйелдің опа- далабының иісі әлемді алып</w:t>
        <w:br/>
        <w:t>жүрегін көтерді. “Апырмау,-- ден ойлаған Жекенбаев, -</w:t>
        <w:br/>
        <w:t>елуден асып, алпысты алқымдаған әйелдің күні кеткен</w:t>
        <w:br/>
        <w:t>күшті, нем кетіп барады, тамағымды тойғызайын, делебемді</w:t>
        <w:br/>
        <w:t>қоздырайын, мынау тегін май шелпектен періштенің өзі</w:t>
        <w:br/>
        <w:t>тайқып кете алмас-ау, Алла-ай! Түнгі кезекшілікте қайда</w:t>
        <w:br/>
        <w:t>жіңішке жол, жықпыл ішін індете жортамын деп бір пәлеге</w:t>
        <w:br/>
        <w:t>жолықшнаса игі еді?</w:t>
        <w:br/>
        <w:t>124</w:t>
        <w:br/>
        <w:t>дымдайтын ыдыспен су сұрап алғызды. Қандай ойдың қырып</w:t>
        <w:br/>
        <w:t>түсіп шаршағанын озі де білмейді, я сонарда жүріл аң</w:t>
        <w:br/>
        <w:t>ізінең адасқан аңшы, я жоқ жерден кітапхапа ішіне еніп</w:t>
        <w:br/>
        <w:t>кеткен ғұламаға үқсай ма, шекесі шағып ауырып, өз-өзінен</w:t>
        <w:br/>
        <w:t>бүлініп отырғалы әлдеқашан.</w:t>
        <w:br/>
        <w:t>“Кісінің кеңкелеске айпалуы оцай екен ғой” деп іштен</w:t>
        <w:br/>
        <w:t>торықты. жанары жымсиып барып қайта ашыллы. Осы</w:t>
        <w:br/>
        <w:t>қазір алдындағы үстелге етпеттей кетіп қорылға басқысы</w:t>
        <w:br/>
        <w:t>бар, жүрттан ұялады. Ұйқы шіркін есін алып тағы олтіріп!</w:t>
        <w:br/>
        <w:t>барады. “Өзіме де обал жоқ” деп ішінен ірілі, “еуішкілігімді</w:t>
        <w:br/>
        <w:t>жұрт қатарлы тауып жеп, конімді сү йретіп тынып жүрсем</w:t>
        <w:br/>
        <w:t>бастықтар жазықты етер ме еді. Теледидарға түсемін, Гдлян</w:t>
        <w:br/>
        <w:t>мен Иваповқа ұқсаймын, үнжарияны дүрліктіремін демей-</w:t>
        <w:br/>
        <w:t>ақ, дымымды ішіме сақтап жан бағып жүре берсемші.</w:t>
        <w:br/>
        <w:t>Жастайымнан даңғазаға құмармын, атың шықпаса жер</w:t>
        <w:br/>
        <w:t>өрте деген мәтелді естіп, бозбала күнімде атымды шығарамын</w:t>
      </w:r>
    </w:p>
    <w:p>
      <w:r>
        <w:t>деп әкемнің бауын өртеп, жақындардың қарғысына үшырип,</w:t>
        <w:br/>
        <w:t>дереннядан безіп кеткені есінде. Әскерге алынды, пойыз</w:t>
        <w:br/>
        <w:t>үстінде қаңғыды. Әңшең өзі секілді қаңғыбастардың мекені</w:t>
        <w:br/>
        <w:t>деген соң Алматыға келіп паналады, пәтер алу үшін үй</w:t>
        <w:br/>
        <w:t>басқармасына тіркеліп, коше сыпырып күнелтті. Көшсе</w:t>
        <w:br/>
        <w:t>сыпырып жүріп, университеттің зап факультетіне сырттай</w:t>
        <w:br/>
        <w:t>оқуға түсті, оқып жүріп үйленді. Ақ шашты профессор</w:t>
        <w:br/>
        <w:t>емтихан алған сайын памысына тиіп, жүрегін тырнап ақыл</w:t>
        <w:br/>
        <w:t>үйретуші еді: “Егор. сен бұл оқуға адасып түскенсің, мына</w:t>
        <w:br/>
        <w:t>тұрпатын, ойлау тәсілін шаштаразға келеді, жүртты қинамай.</w:t>
        <w:br/>
        <w:t>шақша басынды шарадай етпей, тыныш қана шаштараз болып</w:t>
        <w:br/>
        <w:t>жүрстін адамсың, заң жолына адасып түскенсің”,-- дейді.</w:t>
        <w:br/>
        <w:t>Бүл әкелеп, көкелеп, әскерде жүргенде әлдекімнің сілтеген</w:t>
        <w:br/>
        <w:t>таяғы тиіп. басынын азлап шегесі босап жүргенін айтып</w:t>
        <w:br/>
        <w:t>жалынып отырып алатын, үштік бағасын қанағат қылатын.</w:t>
        <w:br/>
        <w:t>Тілі түрлі профессор соңынан дауыстап: “Әй, Иванның</w:t>
        <w:br/>
        <w:t>баласы, заңгер болам десең құрығанда Аристотельдің</w:t>
        <w:br/>
        <w:t>этикасын, Гегельдің логикасын зердеңе құйып ал, саған</w:t>
        <w:br/>
        <w:t>солар өмір бойына нан болады... әй, қайдам, қайдам...</w:t>
        <w:br/>
        <w:t>кітапхананы таппай аласып кетерсің мына пашымыңмен”,-</w:t>
        <w:br/>
        <w:t>деп ақылын айтатын. Қайда! Аристотельге, Гегельге мойын</w:t>
        <w:br/>
        <w:t>бұруға уақыт таппады, кешкісін үй тіршілігінің жылы</w:t>
        <w:br/>
        <w:t>құшағы, ертемен суыққа тоңазып жүріп көше сыпыру мойын</w:t>
        <w:br/>
        <w:t>бұрғызбады... әр оқытушының алдында сағын сындырып</w:t>
        <w:br/>
        <w:t>жалынып өлдім-талдым курсты тамамдады, диплом алды.</w:t>
        <w:br/>
        <w:t>Дипломды жуамын деп кошеге шығып даурығып, әндетіп</w:t>
        <w:br/>
        <w:t>жүріп айықтырғышқа түсті... Ой-хо-ой дүние... ол да бір</w:t>
        <w:br/>
        <w:t>жалқынданып батқан арай күннің шапағы екен. Кешс</w:t>
        <w:br/>
        <w:t>сыпырып жүрсе де коңілі көтеріңкі, көзге ыстық тұғын.</w:t>
        <w:br/>
        <w:t>136</w:t>
        <w:br/>
        <w:t>таусылып біттім бс, озімді сынайыншы, білейінші</w:t>
        <w:br/>
        <w:t>деген едім... рахмет... ризамын”,- дейді әлгі дөңбек дөңкиіп</w:t>
        <w:br/>
        <w:t>жатқан күйі, “Ау, түрып ыстық шай бермейсің бе, әбден</w:t>
        <w:br/>
        <w:t>сілікпем шықты ғой!" “Тұра алмаймын, тұруға болмайды</w:t>
        <w:br/>
        <w:t>маған”. “Жата беремісің айра-жайра болып”. “Жата беремін.</w:t>
        <w:br/>
        <w:t>Жүз грамыңды іш те табаныңды жалтырат, көкешім”. Мына</w:t>
        <w:br/>
        <w:t>сөзді естіген Жекенбаевтың зығырданы қайнады, тал түсте</w:t>
        <w:br/>
        <w:t>тоналған адамша мүсәпір халге түсіп, қайыс белдігін буынып,</w:t>
        <w:br/>
        <w:t>бар үстінен жартылай ішілген шөлмекті жан қалтасына</w:t>
        <w:br/>
        <w:t>жылтырын сыртқа сытылды. Аяқ киімінің бауын да</w:t>
        <w:br/>
        <w:t>байламастан көшеге шықты. Қапырық басылыпты. Кеудесін</w:t>
        <w:br/>
        <w:t>кере тыныс алып еріксіз күңірене дыбыс шығарды. Уһ!</w:t>
        <w:br/>
        <w:t>Көше толы қарбалас, бірер автобус жантайып жатыр,</w:t>
        <w:br/>
        <w:t>терезесі быт-шыт, жеңіл машина ортеніпті, жиектегі ағаштар</w:t>
        <w:br/>
        <w:t>сыныпты, көше бұрышында құлаған баған, мына түста</w:t>
        <w:br/>
        <w:t>ыңырсыған адам, бейне әлгіде ғана көше бетімен сел еткен</w:t>
        <w:br/>
        <w:t>секілді... дойыр үстаған екі қызыл жағалы тапырлай жүгіріп</w:t>
        <w:br/>
        <w:t>өтті, тротуар жиегі қызы-лала қан, алыстан ышқына</w:t>
        <w:br/>
        <w:t>шыңғырған қыз үні түн қойнауын тіліп-тіліп жіберді...</w:t>
        <w:br/>
        <w:t>Апырмау, байғұс басы жұртта қалған аш иттей қайда</w:t>
        <w:br/>
        <w:t>қызықмас көңіл, қайда жылы. жұмсақ -- соған сүмеңдеп</w:t>
        <w:br/>
        <w:t>бұрылып жүргенде мына көшеден ұлы дүрмек ереуіл өтіп</w:t>
        <w:br/>
        <w:t>үлгеріпті ғой. Қара басып қалғып кетіпті. Кешелі бері</w:t>
        <w:br/>
        <w:t>басшылары аяғынан таусылып сабылып, былғары етіктері</w:t>
        <w:br/>
        <w:t>сартылдап “жаңа басшы келіпті”, “ел еңсесін езіп тастамақ</w:t>
        <w:br/>
        <w:t>ләзім” деген сөздер құлағын қашағап секілді сді... бос мойын</w:t>
        <w:br/>
        <w:t>болып жүріп, ішегі шұрқырап ештемеге мән бермепті, аяғы</w:t>
        <w:br/>
        <w:t>қалай жүрсе соған ілесіпті. Осы мезет қызыл жолақтан</w:t>
        <w:br/>
        <w:t>машина арр етіп дәл қасына қалт кідірді. “Әй, неғып жүрсің</w:t>
      </w:r>
    </w:p>
    <w:p>
      <w:r>
        <w:t>бұралқы итше бұралып, міп машинаға!.. баранчуктерді,</w:t>
        <w:br/>
        <w:t>мәмбеттерді қуып жүріп аулаймыз!”-- деп сыбайласы саңқ</w:t>
        <w:br/>
        <w:t>еткені. Жон арқасынан құмырсқа жорғалап өтті. Апырмау,</w:t>
        <w:br/>
        <w:t>деп ойлаған, кешелі бері жез погонды, қызыл жағалы</w:t>
        <w:br/>
        <w:t>әріптестерінің құйрығы қоныс таппай, кеңсені басына көтеріп</w:t>
        <w:br/>
        <w:t>даурығуы, сабылып сартылдауы ботен еді. милау кешеге</w:t>
        <w:br/>
        <w:t>үқсап, жүрт жүрген жолмен жүрмей, бөлекше жайылып</w:t>
        <w:br/>
        <w:t>күнелтіпті. Басының ауған жағына қаңғымалапты. Беті</w:t>
        <w:br/>
        <w:t>жылтыр бикешті іздеп аузының суы құрыпты. Енді міне,</w:t>
        <w:br/>
        <w:t>жілік майы үзіліп, белі кстс кирелең қағып қаңғымалап</w:t>
        <w:br/>
        <w:t>келе жатқаны. Осы менің қауақ басым істеуден қалған ба</w:t>
        <w:br/>
        <w:t>деп, арзанқол мата құлақшынын алып, табе құйқасын</w:t>
        <w:br/>
        <w:t>көстецдете қасыды, ксшс болмасам кешсе кешкілік әріптесім</w:t>
        <w:br/>
        <w:t>Нубаев ыржалақтай күліп екі жәшік арақты фургон машинаға</w:t>
        <w:br/>
        <w:t>тиеп жатқанын көрдім, сұрасамшы -- ау, бұларың не, тойға</w:t>
        <w:br/>
        <w:t>әзірленіп жатырсыңдар ма дел.-- Ау, ағайын, неге сонша</w:t>
        <w:br/>
        <w:t>126</w:t>
        <w:br/>
        <w:t>қылмысымды женілдеткім келді әрі былайғы омірімді</w:t>
        <w:br/>
        <w:t>сақтағым келді” деп жазады”. Айтпай-ақ түсінікті.</w:t>
        <w:br/>
        <w:t>Тергеушілер айыпкердің жанын қысып, қорқытып, ұрып</w:t>
        <w:br/>
        <w:t>“осылай десен жазаң жеңілдейді” деп төндірген. Соқырға</w:t>
        <w:br/>
        <w:t>таяқ, үстатқандай, тайға таңба басқандай, бүл жерде сшқандай</w:t>
        <w:br/>
        <w:t>Гегельдің логикасын білудің қажеті болмас. Әйтсе де 22</w:t>
        <w:br/>
        <w:t>қаңтарда берген жауабында, әрі Рыжова секілді куәнің көбік</w:t>
        <w:br/>
        <w:t>сөзінен кейін әлгі Қайран Рысқүл: “Мен Бейбітшілік, Сәтбаез</w:t>
        <w:br/>
        <w:t>көшелерінің қиылысында ешқашан болған емеспін, ешкімді</w:t>
        <w:br/>
        <w:t>таяқпен соққаным жоқ, бұрынғы айыпты тергеушінің</w:t>
        <w:br/>
        <w:t>қыспағынан құтылу үшін, әрі жазаң жеңілденеді деген</w:t>
        <w:br/>
        <w:t>соң мойындаған едім” ,- депті. Үшінші томының 89-бетінде</w:t>
        <w:br/>
        <w:t>дәл осылай жазулы. Құжатты толтырған жаңа әлгіде осы</w:t>
        <w:br/>
        <w:t>бөлмеде “мойындай салмадың” деп жүрт көзілше айыпкерге</w:t>
        <w:br/>
        <w:t>кіжініп, жұдырығын білеп. қағазын шашып тұра келіп</w:t>
        <w:br/>
        <w:t>ұмтылған тергеуші Нубаев, соның шимай шатпағы. Үшініші</w:t>
        <w:br/>
        <w:t>томның 83--84-беттерінде Қайран Рысқұл сағат 11 мен 12</w:t>
        <w:br/>
        <w:t>арасында “Қазақстан” қонақүйінің алдында болғам, бетпс-</w:t>
        <w:br/>
        <w:t>бет кездескен қызыл жағалыны ұрғам деп келтіріліпті;</w:t>
        <w:br/>
        <w:t>қасында куәлары барға үқсайды. “Көкесбайүлы қасымда</w:t>
        <w:br/>
        <w:t>болған еді” деп жазады.</w:t>
        <w:br/>
        <w:t>Үшінші томның 24, 25-беттерінде Әлімсекұлы деген</w:t>
        <w:br/>
        <w:t>милиционер өзінің топ студенттен таяқ жегенін жыр ғып</w:t>
        <w:br/>
        <w:t>төгілдіріпті. Сайтанның сапалағы! Біресе қалың істің бас</w:t>
        <w:br/>
        <w:t>жағына, келесіде аяқ жағына көз жүгіртіп, орағыта, өткен</w:t>
        <w:br/>
        <w:t>ізін қайта қамтып шапқылаған жынды адамға ұқсап</w:t>
        <w:br/>
        <w:t>аласұрғаны. Әр қағазды бір иіскеп, із шалғаны жанға батады.</w:t>
        <w:br/>
        <w:t>Баяғы университеттің ақ бас профессоры неге қақсап</w:t>
        <w:br/>
        <w:t>Аристотельді, Гегельді оқы деп ақыл айтады дес.</w:t>
        <w:br/>
        <w:t>тығырықтан, шимай-шатпақтан адастырмай шығараты!!</w:t>
        <w:br/>
        <w:t>ілгері өткен білімпаздардың көкірек козі екен ғой: жыланны</w:t>
        <w:br/>
        <w:t>күйсегенін сезетіп айлакер, ауызекі сөзге шешен, аманнып</w:t>
        <w:br/>
        <w:t>тазысы болғаным жетер-- нәпақа айыруғи деп жүріпті. Қысқа</w:t>
        <w:br/>
        <w:t>ғұмырында дұрысынан бекершілік коп екен.</w:t>
        <w:br/>
        <w:t>Медициналық тексеру жасақшы Советский жүмыр басты</w:t>
        <w:br/>
        <w:t>зілдей темірдің кемінде бес мәрте соққысынан мерт болғанын</w:t>
        <w:br/>
        <w:t>анықтайды. Жұмыр басты темір бес мәрте соққан. Қайран</w:t>
        <w:br/>
        <w:t>Рысқұл қолындағы аула сыртынан сындырып алған қолайсыз</w:t>
        <w:br/>
        <w:t>таяқ әншейін. Экспертиза анықтамасы екінші томның 34</w:t>
        <w:br/>
        <w:t>бстіне тігілген. Жарайды, Нубаев болжамы дұрыс-ақ дейік.</w:t>
      </w:r>
    </w:p>
    <w:p>
      <w:r>
        <w:t>Заң құжаты аузыңды қалай қисайтсаң -- солай созылатын</w:t>
        <w:br/>
        <w:t>ағылшын сағызы емес шығар. мыла миғұла тосі қайқайып.</w:t>
        <w:br/>
        <w:t>қит стсе жанары шатынап бетпе-бет жүздесуді неге бүлдіріп</w:t>
        <w:br/>
        <w:t>өткізген. Жоғары оқуды сырттай бітірген жылпос болмағай</w:t>
        <w:br/>
        <w:t>Таяқ үстап түскен айыпкердің әлгі суретіп бетпе-бет жүздесу</w:t>
        <w:br/>
        <w:t>139</w:t>
        <w:br/>
        <w:t>тани алмайды. Тергеуші айыпкер рстінде үсталған бес жігітті</w:t>
        <w:br/>
        <w:t>қатар тізіп қойып: “түрегеліңдер!.. . теріс бұрылыңдар!..”</w:t>
        <w:br/>
        <w:t>деп пәрмен беріпті. Қайранның аяқ киімінің өкше түсына,</w:t>
        <w:br/>
        <w:t>абақтыда, сіріңке қорабындай, тілдей шүберек жапсырып,</w:t>
        <w:br/>
        <w:t>есімін жазып қойған екең. Айыпкерлер ту сыртын берген</w:t>
        <w:br/>
        <w:t>мезетте әлгі Белолипең жазуды оқып ала қойыпты. Жігіттер</w:t>
        <w:br/>
        <w:t>жүзін жұртқа қаратқан мезет сайдың тасындай сайлап алған</w:t>
        <w:br/>
        <w:t>куәміз: “Мінекей, жасақшыны томпештеп өлтірген осы</w:t>
        <w:br/>
        <w:t>жігіт”,-- деп жағасынан ала кетіпті. Кісі күлерлік нәрсе</w:t>
        <w:br/>
        <w:t>енді! Өстіп тергеу жүргізіп, іс қараған оркөкірек, өзімсінген,</w:t>
        <w:br/>
        <w:t>ожеңдескен немелерді шетінен тізіп қойып. нығындағы</w:t>
        <w:br/>
        <w:t>шенін жұлып қолына берсе ғой Кеңсс заңының қылшығы</w:t>
        <w:br/>
        <w:t>қисаймас еді. Мынау не енді! Мазақ па, азап па! Басты</w:t>
        <w:br/>
        <w:t>айыпкерді ұстаған ксэде, әрі содан кейінгі барша тергеу</w:t>
        <w:br/>
        <w:t>үстінде оныц таяқ ұстап әлдеқалай жағдайда түскен суретін</w:t>
        <w:br/>
        <w:t>тілге тиек етіпті. “Іздеу салып" барша Кеңеске таратыпты.</w:t>
        <w:br/>
        <w:t>Қайран зая кеткен. желге үшқан окіметтіц қаражаты</w:t>
        <w:br/>
        <w:t>ай. Әйтсе де сурет қай кезде. қандай жерде, не мақсатпен</w:t>
        <w:br/>
        <w:t>түсірілгені тәптіштеліп айтылмайды; түсініктеме тіркелмеген;</w:t>
        <w:br/>
        <w:t>суреттегі айыпкер кейпі -- я әлгіде ғана қылмыс істеген, я</w:t>
        <w:br/>
        <w:t>болмаса әлдекімді таяқпен қуып жүрген қылмыскерге олсе</w:t>
        <w:br/>
        <w:t>келмейді, ұйқаспайды, жуыспайды. “Мені көрдің бс” деп</w:t>
        <w:br/>
        <w:t>жайбарақат мүңсыз, қамсыз тұрган кісінің қалпы. Дәуде</w:t>
        <w:br/>
        <w:t>болса суретші бүл жігітті ереуілге шығайын деп түрған</w:t>
        <w:br/>
        <w:t>уағында, жеке аулада оңашада түсірген, болмаса жаяулап,</w:t>
        <w:br/>
        <w:t>шаршап, жатақханаға қайтып келе жатқан мезетін көшірген.</w:t>
        <w:br/>
        <w:t>Екеуінің бірі. Енді осындай түбі шикі, аяғыңды шіреп</w:t>
        <w:br/>
        <w:t>тартуға келмейтін жалғыз дәйекті істің өн бойына жұлынды</w:t>
        <w:br/>
        <w:t>дерек ретінде жапсыра беріпті, тіркей түсіпті. Логикадап</w:t>
        <w:br/>
        <w:t>хабары жоқ миғұла немелер. Мына іс шетелдік заңгердің</w:t>
        <w:br/>
        <w:t>қолына тисе, жыртып-жыртып желге ұшырып, басты</w:t>
        <w:br/>
        <w:t>қатырып, козге топырақ, шашып үйренген тергеуші-</w:t>
        <w:br/>
        <w:t>сымақтарды түгел қуып. сықасқан болжамды, дерек пен</w:t>
        <w:br/>
        <w:t>дәйекті жарты бет қағазға сыйғызар еді. Көзіне сүйел боп</w:t>
        <w:br/>
        <w:t>қампайған үшінші томның ішінен тергеуші түгілі иісшіл</w:t>
        <w:br/>
        <w:t>ит адасатындай. Парақ шеті жыртылған, базбір тұсына қан</w:t>
        <w:br/>
        <w:t>жұққан. “37 жылдың тергеу қүжаты бұдан таза, жөндем</w:t>
        <w:br/>
        <w:t>шығар-ау” деп бас судья тыжырынып отырып парақтай</w:t>
        <w:br/>
        <w:t>бастады, әлме-ол істің басы қайда, аяғы нсде -- адасып</w:t>
        <w:br/>
        <w:t>таппай шаршады. Үшінші томның 58-бетін оқиықшы: Қайран</w:t>
        <w:br/>
        <w:t>Рысқұл 87 жылғы 5 қаңтарда әке-шешемнен, ағамнан хат</w:t>
        <w:br/>
        <w:t>алдым деп жазады, әйтсе де ол хат, нсге екені беймәлім,</w:t>
        <w:br/>
        <w:t>іске тіркелмеген. “Жасақшы Советскийді үруға қатысқаным</w:t>
        <w:br/>
        <w:t>рас (но, өлтіруші емес, тек қана ұруға депті), осынау айыпты</w:t>
        <w:br/>
        <w:t>мойындай отырып. тергеушінің сөзіне иланып оз</w:t>
        <w:br/>
        <w:t>138</w:t>
        <w:br/>
        <w:t>қанішердің қолынан қыршын кеткен адамның жаны</w:t>
      </w:r>
    </w:p>
    <w:p>
      <w:r>
        <w:t>шыбындай шырқырап өз жанашырларын іздеп төңіректеп,</w:t>
        <w:br/>
        <w:t>келіп-кетіп, келіп-кетіп жүретін секілді ғай”.</w:t>
        <w:br/>
        <w:t>Тарихнама-кейіпкер үлтының жүріп откен жолына</w:t>
        <w:br/>
        <w:t>бұрылып көз жіберсе -- батар күннің бояуындай қызылала</w:t>
        <w:br/>
        <w:t>жасылған бірдеме, тығырмғы, тайғанағы коз сүріндірген</w:t>
        <w:br/>
        <w:t>қиын соқпақпен қалайша бытырап жоғалмай жиырма бірінші</w:t>
        <w:br/>
        <w:t>ғасырға бастары қосылып жеткен деп таң қалады ғой. Таң</w:t>
        <w:br/>
        <w:t>қалмай қайтсін. Шоқан Шыңғысұлымен арқа елінің атынан</w:t>
        <w:br/>
        <w:t>аға сұлтандыққа дауысқа түсіп, ұлы сайыста жеңіп шыққан</w:t>
        <w:br/>
        <w:t>Ерденнің оқиғасы алабөтен. Оқиға былай. "Шоқан ормандай</w:t>
        <w:br/>
        <w:t>орыстың қазақ сахарасындағы көзі. алты ғасырдан астам</w:t>
        <w:br/>
        <w:t>жұртымызды төре билеп титығымызға жетті... қара қазақтан</w:t>
        <w:br/>
        <w:t>шығып, хан тұқымымен сайысқа түсетін уызына жарыған</w:t>
        <w:br/>
        <w:t>ұл бар ма бізде”,- деп арғын мен найманның үлкендері</w:t>
        <w:br/>
        <w:t>Ұлытауда бас қосып, жер шұқыпты, тұрып ойланыпты,</w:t>
        <w:br/>
        <w:t>жатып толғаныпты. Бесін уағында намазға түрар алдында</w:t>
        <w:br/>
        <w:t>бір-біріне қарасып: “Қарадан шығар кісі бар ма”,- десіпті...</w:t>
        <w:br/>
        <w:t>кешкі намаздыгер шамасында және тоқайласып, бас шайқасып:</w:t>
        <w:br/>
        <w:t>“Кісі бар ма бізде, төремен иық теңестіре алатын”,- десіпті.</w:t>
        <w:br/>
        <w:t>Ертесіне барып сөз сарқып, ақыл қорытып келіп, Кеңгір</w:t>
        <w:br/>
        <w:t>бойында жайлап жатқан Ерденге тоқтанды. Орыстан алған</w:t>
        <w:br/>
        <w:t>капитан шені бар, оқыған, козі ашық Ерденнің сол кезде</w:t>
        <w:br/>
        <w:t>отыз сегіздегі кезі екен. “Бір тайталасса -- со тайталасады,</w:t>
        <w:br/>
        <w:t>тілі бар, оқығаны көп, өзгеміз Шоқанмен аяқ шалысуға</w:t>
        <w:br/>
        <w:t>жарамаймыз”,- десіпті. Шалдар жер шұқып отырып.</w:t>
        <w:br/>
        <w:t>Сонымен арғын мен найманның білімділері пәтуаласып,</w:t>
        <w:br/>
        <w:t>тоқайласып, алдағы сайлауға Шоқан мен Ерденді жекпс-</w:t>
        <w:br/>
        <w:t>жек сайысқа шығарып барымыз бен жоғымызды болжаймыз,</w:t>
        <w:br/>
        <w:t>жеңілсек -- оңбаймыз, жеңсек -- жүрт бетіне қараймыз</w:t>
        <w:br/>
        <w:t>десіпті?</w:t>
        <w:br/>
        <w:t>“Күздің сары бояуы құламай тұрып, Ұлытау баурайына</w:t>
        <w:br/>
        <w:t>жиналған қарақұрым қалың жүұртаға сұлтан сайлауын өткізіп,</w:t>
        <w:br/>
        <w:t>Шоқанның бәсін, шарын касақана кемітіп Ерденнің бәсін</w:t>
        <w:br/>
        <w:t>жоғарылатып “сұлтандықты қараға тартып алып берген</w:t>
        <w:br/>
        <w:t>екен”... Қызылшұнақ аязы құлақты әкететін арқада сол</w:t>
        <w:br/>
        <w:t>жылы қыста ақ қар жапалақтап, артынша Арал жақтан</w:t>
        <w:br/>
        <w:t>ұйтқып кеп көк жаңбыр жауыпты. Ерден кок мауты киіп</w:t>
        <w:br/>
        <w:t>атына мініпті. Көктем шығыпты. “Көке, атағымды қалай</w:t>
        <w:br/>
        <w:t>шығарамын”,- деп жас Ерден со кездегі тоқсанды</w:t>
        <w:br/>
        <w:t>алқымдаған Ахмет қажыға, “Айқап” журналына демеуші</w:t>
        <w:br/>
        <w:t>болған Ахметке келіп қол берген көрінеді ғой. Ахмет қажы</w:t>
        <w:br/>
        <w:t>айтады: ең әуелі кедейге коп қып мал бер, жетімге садақа</w:t>
        <w:br/>
        <w:t>үлестір; сосын Сарысу өзенінің басына елді жинап, арғы</w:t>
        <w:br/>
        <w:t>бабаңа ас бер. Асқа сойылған жылқының өкпесін сол мезет</w:t>
        <w:br/>
        <w:t>134</w:t>
        <w:br/>
        <w:t>мұнан, келесіде ана жерден шығып қолды-аяққа түрмай</w:t>
        <w:br/>
        <w:t>жанып жүрген. Қапелімде жоғалтып алдық.</w:t>
        <w:br/>
        <w:t>Айыпкер мына сөзді естігенде жаны ышқынып ытырыла</w:t>
        <w:br/>
        <w:t>көтерілді.</w:t>
        <w:br/>
        <w:t>-- ӘЙ! Тіл безеген сорлы. Басқа білмесе де “Қазақстан”</w:t>
        <w:br/>
        <w:t>қонақ үйінің алдындағы ментті үрғанымызды, следоктар</w:t>
        <w:br/>
        <w:t>соңымыздан сүркіл салып қуып төмендеп кеткенімізді сен</w:t>
        <w:br/>
        <w:t>білуші едің ғой. Еркек бол уәде беріп келіспеп пе едік.</w:t>
        <w:br/>
        <w:t>Қалай құдайыңды үмытып жалған куәлік бересің. Қара</w:t>
        <w:br/>
        <w:t>бастың қамын ойлап досыңды жауға тастап, суға батырғаныңа</w:t>
      </w:r>
    </w:p>
    <w:p>
      <w:r>
        <w:t>еш тарих кешірім жасамас. Өңшең орге баспайтын, өз басынан</w:t>
        <w:br/>
        <w:t>аспайтын, сатқын екендерінді әуел баста білсемші!</w:t>
        <w:br/>
        <w:t>Ерсайынның ашуы аузында екен, аш бөріше шақылдап</w:t>
        <w:br/>
        <w:t>бас айыпкерге қарсы ұмтылды. Сот залында керіс, дау</w:t>
        <w:br/>
        <w:t>ушықты.</w:t>
        <w:br/>
        <w:t>-- Сен барлық жерде бас рольде ойпадың. Басшы болуға</w:t>
        <w:br/>
        <w:t>жаныңды салып бақтың. Жасыра алмаймын: қызға барғанда,</w:t>
        <w:br/>
        <w:t>көшеде, кинода, аудиторияда, ең арғысы ауылдағы шағын</w:t>
        <w:br/>
        <w:t>тойсымақта алдымызды орап, басшы болып, бірінші сөз</w:t>
        <w:br/>
        <w:t>айтатынсың. Шеруге дс шығайық деп шапшып, намысқа</w:t>
        <w:br/>
        <w:t>тиіп болмаған сенсің.</w:t>
        <w:br/>
        <w:t>-- Сатқын екенсің!</w:t>
        <w:br/>
        <w:t>-- Айттым сол: 18 желтоқсап күні түс мезгілінде</w:t>
        <w:br/>
        <w:t>қасымызда болған жоқсың.</w:t>
        <w:br/>
        <w:t>Мына сұмдық шарпысуды беті күйіп сстіп отырған</w:t>
        <w:br/>
        <w:t>судья іштей айызы қанып, кокірек түсына май жаққандай</w:t>
        <w:br/>
        <w:t>тебіреніп, үнсіз күліп, езуін қиғаштады.</w:t>
        <w:br/>
        <w:t>Екі дүниеде үнсіз күлген адаммен ұшырасуға жазбасын</w:t>
        <w:br/>
        <w:t>деңіз: бос кеңістік, меңіреу олке, елі көшіп кеткен жұрт</w:t>
        <w:br/>
        <w:t>болмаушы ма еді, сол құлазыған ку медиенде жүні түскен,</w:t>
        <w:br/>
        <w:t>аңшы мылтығынан қаша-қаша жүрегі ұшып үрпиген жеке</w:t>
        <w:br/>
        <w:t>дара ши бөрі жүретін. Бейсеубет жоқ іздеген кісі көрсе -</w:t>
        <w:br/>
        <w:t>жолын аңдып, қашудың орнына шоқайып отырып, үнсіз</w:t>
        <w:br/>
        <w:t>ыржиып күлетін. Жолаушы қоржынынан бірдеме тастап</w:t>
        <w:br/>
        <w:t>кете ме деп дәмететін. Тісі ақсиып, мүләйімсіп, біраз жерге</w:t>
        <w:br/>
        <w:t>дедектеп еріп жүретін. Сол ши борінің ыржиғаны, бала</w:t>
        <w:br/>
        <w:t>кездегі келеңсіз сурет мына Қайранның көз алдында қалыпты.</w:t>
        <w:br/>
        <w:t>О, тоба деді. Адам мсн аңның айырмасы: ақылы мен</w:t>
        <w:br/>
        <w:t>сезімінде деп Абай айтып еді, адам мен аңның ұқсастығы</w:t>
        <w:br/>
        <w:t>суық күлкісінде, ішкі жан дүниесінде ме деп түршігемін.</w:t>
        <w:br/>
        <w:t>Түсінем де түңілем деді іштей күбірлеп.</w:t>
        <w:br/>
        <w:t>-- Бәрі түсінікті, жетті. Қуэларды алып кетіңдер. Сот</w:t>
        <w:br/>
        <w:t>үкім шығару үшін үш сағаттық үзіліс жариялайды,- деп</w:t>
        <w:br/>
        <w:t>судья орпынан қопарыла қозғалды.</w:t>
        <w:br/>
        <w:t>Қайранды екі қызыл жағалы жетелеп әкеліп, томенгі</w:t>
        <w:br/>
        <w:t>150</w:t>
        <w:br/>
        <w:t>фашистікпен парапар деп... хаттамалап шықсын дан архивке</w:t>
        <w:br/>
        <w:t>өткізсін, я өртеп жіберсін көзге сүйел қыла бермей.</w:t>
        <w:br/>
        <w:t>“Алты қызды Ақсай жаққа апарып, кеуіп қалған озен</w:t>
        <w:br/>
        <w:t>жағасында білгендерін істеп, ішкиімдерін шешіп ап, ақ</w:t>
        <w:br/>
        <w:t>қар, кок мұзға отырғызған”. Бүл шаруаны кім коріп</w:t>
        <w:br/>
        <w:t>тұрыпты?,,. Куәлік беріп, хаттамаға түсірген қазақ қызыл</w:t>
        <w:br/>
        <w:t>жағалысы кейінше шенінен, шекпенінен айрылып қарасы</w:t>
        <w:br/>
        <w:t>батыпты. Көзін қүртыпты. Мына тұстағы жігіттің аты-</w:t>
        <w:br/>
        <w:t>жөнін өшіріп, үстіне күлгін сия төгіпті. Жарыққа котеріп</w:t>
        <w:br/>
        <w:t>әзер оқыды. Тілдей қағаз өзінен басқа “түбі шикі”</w:t>
        <w:br/>
        <w:t>заңгерлердің көзіне түссе ғой дүпмені шулыған қылар еді.</w:t>
        <w:br/>
        <w:t>Жатқан жыланның құйрығын баспаған құп. Қой, көзін</w:t>
        <w:br/>
        <w:t>құртайын. Әлгі шай орнына шарап әкеліп берейін бе деп,</w:t>
      </w:r>
    </w:p>
    <w:p>
      <w:r>
        <w:t>екі-үш басқышты бір-ақ басып, көзін ойнатып, көкейге</w:t>
        <w:br/>
        <w:t>күрт түсірген бикештің туфлиіп сүртіп, қоқысқа тастайын.</w:t>
        <w:br/>
        <w:t>Мұндай қағазды іске тіркеп несі бар десейпн, білмеген,</w:t>
        <w:br/>
        <w:t>бастары істемеген. Кейінше... ана ашылған... Ақсай жағасына</w:t>
        <w:br/>
        <w:t>апарылған алты қыздың батылдауы зәбірлі оқиғаны моншақша</w:t>
        <w:br/>
        <w:t>тізіп баяндап, бетімізді айманлай етіп, ақиқатты Іздеп жүрмесе</w:t>
        <w:br/>
        <w:t>болғаны. Өңшең күдікті іс өзімеп кетсін, түйткіл түйінді</w:t>
        <w:br/>
        <w:t>бір құдайдың өзі шешсін. тіфә... тирә!...</w:t>
        <w:br/>
        <w:t>Жұманұлы деген өспірім жазыпты. Кеңес аудандық</w:t>
        <w:br/>
        <w:t>ішкі істер бөлімінің зәк сасыған, жарығы ошксен жер астында,</w:t>
        <w:br/>
        <w:t>ас, сусыз төрт тәулік жаттым деп жылайды. Өліп бара</w:t>
        <w:br/>
        <w:t>жатып су сұраған кезде сырттағы қызыл жағалы боқтап.</w:t>
        <w:br/>
        <w:t>бұралап, “сен саяси түтқынсың, саяси қылмыскерге ас-су</w:t>
        <w:br/>
        <w:t>берілмейді” деп бір-ақ кескен. Сондағы саяси түтқынының</w:t>
        <w:br/>
        <w:t>тұрқы мынау, он төрт жаста... кожесін жылап ішіп жүрген</w:t>
        <w:br/>
        <w:t>сумұрын әшейін. Он-дайт шіркін, мысықты жолбарыс деп</w:t>
        <w:br/>
        <w:t>жауапқа тартым, әуреге түскен шерілерім-ай”</w:t>
        <w:br/>
        <w:t>Келесі мезет сағатына қарап. әлгі қысқа юбкалы,</w:t>
        <w:br/>
        <w:t>көкқұтан сирақты қыздың емеуріні көкейін тесіп, тезірек</w:t>
        <w:br/>
        <w:t>құтылайыншы. шаң-шаң папкілер арасынан сытылайыншы</w:t>
        <w:br/>
        <w:t>деп түрегеле бергені сол еді, ссік қағылып, сып етіп қара</w:t>
        <w:br/>
        <w:t>көзілдірікті көзтаныс жігіт кіріп келгені. “Соцымпан аңдып</w:t>
        <w:br/>
        <w:t>істі еткелі жүр ме” деп іштей түршігіп, жүрегі мұздады.</w:t>
        <w:br/>
        <w:t>Козтанысы ақай жоқ, тоқай жоқ, қарсы алдына тізе бүкті</w:t>
        <w:br/>
        <w:t>де салақтатып алып келген портфелін ашты, ішінен шеңберге</w:t>
        <w:br/>
        <w:t>ораған бейнетаспа шығарды, шиырып алдына тастай салды,</w:t>
        <w:br/>
        <w:t>“Ұлы мәртебелі судья жолдас, танысыңыз”,--дегені.</w:t>
        <w:br/>
        <w:t>-- Мүның не, жарқыным?</w:t>
        <w:br/>
        <w:t>-- Зорланған қыз табылыпты, иттің ғана журналисі</w:t>
        <w:br/>
        <w:t>тіміскіп жүріп әлгінің созсұхбатын жазып алыпты, бәрімізді</w:t>
        <w:br/>
        <w:t>астымыздан қопаратын бомбадан кем емес, мына көз</w:t>
        <w:br/>
        <w:t>148</w:t>
        <w:br/>
        <w:t>даңғылы мен Бауман кошсесінің қиылысында ұсталған</w:t>
        <w:br/>
        <w:t>Бекснұлы Ғабиденнің ісі болмасын. Сол. Әттеген-ай! Ақпан</w:t>
        <w:br/>
        <w:t>айында қолына тиіп еді, қазір маусымның орта шепі. Алты</w:t>
        <w:br/>
        <w:t>ай өтіпті. Алаңдағы оқиғаға мүлде қатысы жоқ,</w:t>
        <w:br/>
        <w:t>жолдастарымен аялдамада түрған жас жұмысшыны қызыл</w:t>
        <w:br/>
        <w:t>жағалылар тұтқынға алып, Әуезов аудандық ішкі істер</w:t>
        <w:br/>
        <w:t>бөліміне апарып, әбден азаптаған. “Айыпты мойындай</w:t>
        <w:br/>
        <w:t>қоймадың” деп тергеуші әлгі бозбаланы тергеу бөлмесінде</w:t>
        <w:br/>
        <w:t>шешіндіріп, ыстық су жүріп тұрған құбырға таңып байлап</w:t>
        <w:br/>
        <w:t>қойыпты. Денесіне зүскен күйік пен кісен табы гіш жазылмай</w:t>
        <w:br/>
        <w:t>қойды, қайтеміз, ауруханаға саламыз ба, әлде коз кормес</w:t>
        <w:br/>
        <w:t>суық жаққа жер аударып жібереміз бе деп Жоғарғы сот</w:t>
        <w:br/>
        <w:t>коллеғиясынан кеңес сұраған. Бұл: “Корейінші”,- деп істі</w:t>
        <w:br/>
        <w:t>алдырған. Артынша Бакуде бүлік шықты деген соң суыт</w:t>
        <w:br/>
        <w:t>сол жаққа жүріп кетті, келген соң үлын үйлендірді, әйелі</w:t>
        <w:br/>
        <w:t>алтын Тіс салдырды... қағаз көбейіп, бастың аяқ. аяқтың</w:t>
        <w:br/>
        <w:t>бас болған кезінде сабылып жүріп үмытып кетіпті. Сол</w:t>
        <w:br/>
        <w:t>ыстық батареяға таңылып жазаланған жүмысшы тірі ме,</w:t>
        <w:br/>
        <w:t>әлде өлі ме, кімнен біледі, қайдан сүрайды. Жұмысшыны</w:t>
        <w:br/>
        <w:t>ыстық құбырға таңып, жауап алған қызыл жағалы кейінше</w:t>
        <w:br/>
        <w:t>Еңбектегі Ерлігі үшін медалімен наградталған деп естіген.</w:t>
        <w:br/>
        <w:t>Бұл не сонда? Шешуі қиын шырма-шату істің бәрін</w:t>
      </w:r>
    </w:p>
    <w:p>
      <w:r>
        <w:t>мұның құзырына өргізіп өткізе берген бе?... Алты қолы.</w:t>
        <w:br/>
        <w:t>он көзі бар дейді ме скен.</w:t>
        <w:br/>
        <w:t>Шаң-шаң папкіні алдынан аулақ ырғытып жіберді.</w:t>
        <w:br/>
        <w:t>Қоңырау шалып, хатшы қызды шақырып алды. Кокқүтан</w:t>
        <w:br/>
        <w:t>сирақ, тізеге қос қарыс жетпейтін тері юбка киген, көзінің</w:t>
        <w:br/>
        <w:t>астын көгертіп, бетінің ұшына қызыл жаққан қызға сүзіліп</w:t>
        <w:br/>
        <w:t>ұзақ қарады; ұрғашысы құрғыр нағыз қасқыр екен.</w:t>
        <w:br/>
        <w:t>тайсалмады, “келсең-кел” дегендей қарсы алдындағы жайдақ,</w:t>
        <w:br/>
        <w:t>орындыққа барып отыра кетті де аяғын айқастырды. “Неге</w:t>
        <w:br/>
        <w:t>ғана шақырдым бұл қарды” деп ішінен басын қатырды,-</w:t>
        <w:br/>
        <w:t>бұл неменің ішкиім кимей жүргені несі... заң орнында...</w:t>
        <w:br/>
        <w:t>лауазымды адамның алдында айылын жимайды, бұларға</w:t>
        <w:br/>
        <w:t>көсеу керек шығар, шыжғырып басар көсеу! Ал, қарағым.</w:t>
        <w:br/>
        <w:t>атың кім еді?... Иә. Генриэтта... жүрек ауруының дәрісін</w:t>
        <w:br/>
        <w:t>ішіп қаталап, көзімнің бозарып отырғаны мынау, шай</w:t>
        <w:br/>
        <w:t>әкелсеңші біреуден сұрап алсаң да... жо-жо-оқ, үйіңе баруға</w:t>
        <w:br/>
        <w:t>уақытым жоқ, мына үш том, ана екі том істі кешкі алтыға</w:t>
        <w:br/>
        <w:t>дейін қарап пісенделеп қорытынды жазып шығуым қажет...</w:t>
        <w:br/>
        <w:t>алла разы болсын... Жұмыстан кейін дейсің бе... Сенейін</w:t>
        <w:br/>
        <w:t>бе, сенбейін бе, кокқұтапым мепіп, кісінің емеурінін</w:t>
        <w:br/>
        <w:t>айтқызбай танитын неғылған періпте жансың. Шайыңа</w:t>
        <w:br/>
        <w:t>рақмет, ал жүмыс уағында лауазымды кісіге шарап ішіп,</w:t>
        <w:br/>
        <w:t>шалқып отыруға болмайды. Мына істі қарап шығайын.</w:t>
        <w:br/>
        <w:t>146</w:t>
        <w:br/>
        <w:t>есіктер ашылыип-жабылып, жарық дүниеге шықты-ау әйтеуір.</w:t>
        <w:br/>
        <w:t>Ауызғы, жүздесу болмесінде ақ жаулықты анасы көзіне</w:t>
        <w:br/>
        <w:t>оттай басылды. Тас еден жылжып бара жатқандай сезілді.</w:t>
        <w:br/>
        <w:t>Ана байғүс дауыс сап жоқтау айтып жіберді. Құшағын</w:t>
        <w:br/>
        <w:t>ашып түрегелді.</w:t>
        <w:br/>
        <w:t>Өзіне пышаққкесті үкім шыққанда, тергеушілер қаншама</w:t>
        <w:br/>
        <w:t>азапқа салғанда босамаған еді. Анасының ботадай боздап</w:t>
        <w:br/>
        <w:t>аңыраған үнін естігенде өзін-өзі ұстап тұра алмады.</w:t>
        <w:br/>
        <w:t>Жанарынан ыстық жас ыршыды.</w:t>
        <w:br/>
        <w:t>-- Мама, мына бүйірімнің когергенін қарашы, резецке</w:t>
        <w:br/>
        <w:t>дойырмен ұрғаннан болған. Бір тергеуші үйінен жасырын</w:t>
        <w:br/>
        <w:t>біз әкеліп, жауап алған кезде байлап қойып қолыма, аяғыма</w:t>
        <w:br/>
        <w:t>сұққылады. Сулаған сүлгімен ұрды. Азу тісім үгітіліп түсті.</w:t>
        <w:br/>
        <w:t>мама. Денемнен коргендеріңді үйдегі кішкентайларға</w:t>
        <w:br/>
        <w:t>айтпашы, мама.</w:t>
        <w:br/>
        <w:t>Мына сөздерді естіген, ұлының денесін көрген ана</w:t>
        <w:br/>
        <w:t>байғұстың есі шығып кетті. Қос қолын бірдей көтеріп бос</w:t>
        <w:br/>
        <w:t>ауаға тік сілкіген кезде білегі жалаңаштанды. Үні бөлмені</w:t>
        <w:br/>
        <w:t>жаңғыртты.</w:t>
        <w:br/>
        <w:t>-- Уа, күдіреті күшті жаратқан ие, бармысың!</w:t>
        <w:br/>
        <w:t>Коптен хабары үзіліп, жолына қарай-қарай екі көзі</w:t>
        <w:br/>
        <w:t>төрт болып, “енді қашан босанады, қарағым?..” “үкіметтің</w:t>
        <w:br/>
        <w:t>рахымы бейкүнә балама әні-міні түсіп қалар”, “жоғарыла</w:t>
        <w:br/>
        <w:t>отырғандардың да дәп осындай қарадомалақ балапаны бар</w:t>
        <w:br/>
        <w:t>шығар-ау”, “біздің от басына ұзамай жарық таң атар-ау”</w:t>
        <w:br/>
        <w:t>деп күдік пен үміт кезек алмасып, арпалысып жүргенде...</w:t>
        <w:br/>
        <w:t>балаңыз өлім жазасына кесілді... келіңіз, қоштасып қалыңыз</w:t>
        <w:br/>
        <w:t>деген жеделхат алып, алғаш талып еді: таң алдында пойыздан</w:t>
      </w:r>
    </w:p>
    <w:p>
      <w:r>
        <w:t>түсе, осылай қарай бұрылғанда, қарасұр абақты үйін алыстан</w:t>
        <w:br/>
        <w:t>көзі шалғанда буынын басып тұра алмай екі талды. Жұбайы</w:t>
        <w:br/>
        <w:t>бетіне су бүркіп, дәрігер шақыртып, әзер есің жиғызып</w:t>
        <w:br/>
        <w:t>алды. Абақты бастығына жолыққанда үлкен кедергі</w:t>
        <w:br/>
        <w:t>көлденеңдеді. Қабағын қарс жапқан, тікірейтіп мүрт қойған</w:t>
        <w:br/>
        <w:t>жасамыс қазақ: “Паспортыңызды беріңіз, бір ғана кісіні</w:t>
        <w:br/>
        <w:t>жолықтыруға пәрмен болған”,-- деп илікпей сіресіп, жүрегін</w:t>
        <w:br/>
        <w:t>мұздатты. Амал жоқ, жұбайы, Қайранның әкесі шабаданды</w:t>
        <w:br/>
        <w:t>күзетіп, есік аузында қалатын болды. Қас қылғандай ауылдан</w:t>
        <w:br/>
        <w:t>шығарда, абақты бастығы сұрайтынын қайдан білсін, құжатын</w:t>
        <w:br/>
        <w:t>үмытып қалдырып кетіпті. “О, болмайды, паспорты жоқ</w:t>
        <w:br/>
        <w:t>кісіні түтқынмен жолықтыра алмаймын”,-- деп басын</w:t>
        <w:br/>
        <w:t>шайқап, ұртын толғап, креслога шалқайды. “Бөтені емес,</w:t>
        <w:br/>
        <w:t>шешесі екеніне көзім жетіп түрса да, ішке жібере алмаймын.</w:t>
        <w:br/>
        <w:t>тәртіп солай”</w:t>
        <w:br/>
        <w:t>-- Уа, күдіреті күшті жаратқан ие, мына маңайына</w:t>
        <w:br/>
        <w:t>неге коз салмайсың!</w:t>
        <w:br/>
        <w:t>161</w:t>
        <w:br/>
        <w:t>қайғы дегендей, басынып орнында тізесі басым істейтін</w:t>
        <w:br/>
        <w:t>ақымақтың мына қыздың етегін көтергені аңық” -- деді,-</w:t>
        <w:br/>
        <w:t>бейнетаспа түпнұсқасы журналистің темір сандығында</w:t>
        <w:br/>
        <w:t>көрінелі”</w:t>
        <w:br/>
        <w:t>Жас әйел және күрсінді.</w:t>
        <w:br/>
        <w:t>“Аты-жөпімді айтып неғылайын, -- дейді баяу ғана,-</w:t>
        <w:br/>
        <w:t>ата-анамның есімін әйгілегім келмейді... Копшілік</w:t>
        <w:br/>
        <w:t>кітапханасынан шығып... жоқ, студепт емеспін, коне қолжазба</w:t>
        <w:br/>
        <w:t>бөлімінде істеуші едім... қыздар педагогикалық іністеті</w:t>
        <w:br/>
        <w:t>кітапхана факультетін былтыр бітіргем, қалада скі інім</w:t>
        <w:br/>
        <w:t>оқитын, соларға бас-коз болайын, әрі оз бетімше күнімді</w:t>
        <w:br/>
        <w:t>көрейін леп осында орпаласып, вокзал жақта пәтер жалдап</w:t>
        <w:br/>
        <w:t>тұратынбыз. Біздің Шолаққорғапда кітапханашылық</w:t>
        <w:br/>
        <w:t>орын табу қиын. Кешіксем екі інім күтіп алаңдайтынып</w:t>
        <w:br/>
        <w:t>білем. Аялдамаға келгем. Мана жұмыс істеп отырғанымда</w:t>
        <w:br/>
        <w:t>кітапхананың алаң жақ терезесінен жастардың дауыс</w:t>
        <w:br/>
        <w:t>күшейткіш арқылы сөйлеп жатқан сарынын еміс- еміс естігем.</w:t>
        <w:br/>
        <w:t>Құрбыларым; “Барайықшы, алаңнан тыңдайықшы”, - деп</w:t>
        <w:br/>
        <w:t>желпілдегеп. Ботен кісілердің арасына ентелеп нсғылам деп</w:t>
        <w:br/>
        <w:t>бармай қалғам. Құрбыларым жұмыстан сұранып кеткен.</w:t>
        <w:br/>
        <w:t>Жоқ. Түнгі тоғыз шамасында. Гролейбус келе қоймады.</w:t>
        <w:br/>
        <w:t>Сол екі арада алаң жақтан қашқан жастарды көрдім,</w:t>
        <w:br/>
        <w:t>соңдарынан сүркектеген солдат па, милиция ма, қызыл</w:t>
        <w:br/>
        <w:t>жағалы кілең. Жоқ. Түра бердім. Тұсымнан зулап өтіп</w:t>
        <w:br/>
        <w:t>бара жатқан бір милиционер аяғы шалынысып құлап қалды,</w:t>
        <w:br/>
        <w:t>құлақшыны ұшып түсті. Жерден котеріп ап ұсынып едім.</w:t>
        <w:br/>
        <w:t>Әлгі жирен шаш кок көз еңгезердей жігіт мені жағалады.</w:t>
        <w:br/>
        <w:t>Әй-шайға қаратпай қолымды қайырып байлады. Бірі қуып,</w:t>
        <w:br/>
        <w:t>бірі қашқан ығысқан топ төмендеп кеткен. Сол екі арада</w:t>
        <w:br/>
        <w:t>тор көз машина дәл жанымызға шиық етіп тоқтай қалды.</w:t>
        <w:br/>
        <w:t>“Ағатай, жазығым не? -- деп ауыз ашқанымша желкелеп,</w:t>
        <w:br/>
        <w:t>сүйрелеп әлгі машинаға енгізді. Терең түкпірінде бетін</w:t>
        <w:br/>
        <w:t>басып еңіреп екі бойжеткен отыр. Топ етіп солардың</w:t>
        <w:br/>
        <w:t>ортасына түстім. Тіземді темірге соғып көзімнің оты жарық</w:t>
        <w:br/>
        <w:t>етті. Бірінші Алматы жақтағы тәртіп сақтау бөлімшесіне</w:t>
        <w:br/>
        <w:t>әкелді. Аядай тар бөлмеге жапты. Отырайын десең - сыз,</w:t>
        <w:br/>
        <w:t>суық, жатып жылынуға тосек жоқ. Дірдек қағып, бүрісіп</w:t>
        <w:br/>
        <w:t>көрер таңды көзімізбен атырдық. Қарсы бөлмеде азапқа</w:t>
      </w:r>
    </w:p>
    <w:p>
      <w:r>
        <w:t>түскен балалардың ашы айқайы, бақтау, дүрсіл. керіс еш</w:t>
        <w:br/>
        <w:t>басылып болмады. Күн шыға үшеуімізді дірдектетіп жауапқа</w:t>
        <w:br/>
        <w:t>айдады. Әуелі мені, сосын ана скеуін жеке-жекелеп. Маған</w:t>
        <w:br/>
        <w:t>қойған бірінші сұрағы: “Алаңға несгс шығасың”. Мен</w:t>
        <w:br/>
        <w:t>аялдамада тұрғанымды айтамын, қызыл жағалының</w:t>
        <w:br/>
        <w:t>құлақшыны домалап кетіп, котеріп алып бердім деймін.</w:t>
        <w:br/>
        <w:t>“Алаңға не максатпен шыққаныңды айт”. - дейді ол.</w:t>
        <w:br/>
        <w:t>150</w:t>
        <w:br/>
        <w:t>тездетіп қорытынды жазайын, үйге, жеңгеңе іс қиын боп</w:t>
        <w:br/>
        <w:t>жанымды жеп жатыр, түнгі оңға дейін күтпе, мазасызданба,</w:t>
        <w:br/>
        <w:t>шүрк етпе деп телефон соғайын. Қанекей, көкқүтаным.</w:t>
        <w:br/>
        <w:t>корейікин бұл неғылған май шиелпек екен, тоқта, тоқта.</w:t>
        <w:br/>
        <w:t>көкешім.</w:t>
        <w:br/>
        <w:t>Мұнда айғақ құжаттың үшінші данасы неғып адасып</w:t>
        <w:br/>
        <w:t>тігіліп кеткен? Жоғарыда отырған басшыға арнап жазылғап</w:t>
        <w:br/>
        <w:t>мәлімдеме неғып жүр мүнда? Қараңыз: қамауға ұсталғандар</w:t>
        <w:br/>
        <w:t>саны прокуратурада --2401, ішкі істер бөлімінде -- 2336.</w:t>
        <w:br/>
        <w:t>Мемлекет Қауіпсіздігі Комитетінде -- 2212... бұл санды</w:t>
        <w:br/>
        <w:t>жасырын ұстау керек қой сырт көзден. Хатшыға, қоғамдық</w:t>
        <w:br/>
        <w:t>кеңесшіге, қорғаушыға тигізсең арғы жағын орт қып түтатып</w:t>
        <w:br/>
        <w:t>әкетеді. Мақұл. Енді мына кешелі бергі сіре сүр бап күтіп</w:t>
        <w:br/>
        <w:t>жатқан екі томды ашайық.</w:t>
        <w:br/>
        <w:t>Не дейді? Пәлелі, жалалы істің бәріп маған ысырғаннан</w:t>
        <w:br/>
        <w:t>сау ма мына бастықтар.</w:t>
        <w:br/>
        <w:t>Зорланған қыздың арызына не жосық.</w:t>
        <w:br/>
        <w:t>Осы даіс боп па?</w:t>
        <w:br/>
        <w:t>Қызыл жағалылардың, органның бассыздығын.</w:t>
        <w:br/>
        <w:t>заңсыздығын зерттейтін ғылыми зерттеу институты дей</w:t>
        <w:br/>
        <w:t>ме екен мені. Я болмаса парламенттік комиссия емес</w:t>
        <w:br/>
        <w:t>шығармын”</w:t>
        <w:br/>
        <w:t>Қаншя бұлқынса да болмады, алдына келген, ашуға</w:t>
        <w:br/>
        <w:t>нисттенген істі алып қарай бастады. “Алаңға жақын биік</w:t>
        <w:br/>
        <w:t>үйлердің түрғындары берген куәлік” депті. Оқиықшы. Бұл</w:t>
        <w:br/>
        <w:t>куәліктердің кімге қажеті болды екен. “Бір майор мен 7-</w:t>
        <w:br/>
        <w:t>8 солдат қыздарды қолдарындағы дойырмен ұрып үй іргесінс</w:t>
        <w:br/>
        <w:t>дейін дүбірлеп келді. Подьезге енді. Мына сұмдықты көрген</w:t>
        <w:br/>
        <w:t>кезде қақайып, я жылжуға, и дауыс шығаруға дәрменім</w:t>
        <w:br/>
        <w:t>жетпей, қүлап қала жаздаппын. Есігім де жұқа еді. Қыздардың</w:t>
        <w:br/>
        <w:t>шыңғыра жылаған дауысы құлақты кеседі. Әлден уақытта</w:t>
        <w:br/>
        <w:t>бірер кісі жоғары отіп кеткендей болды да жайлап жылжып</w:t>
        <w:br/>
        <w:t>барып есікті аштым: үші солдат жаралы қызды сүйреп төменге</w:t>
        <w:br/>
        <w:t>түсіп барады, 16 қабатта қозғала алмай қалған жас қызды</w:t>
        <w:br/>
        <w:t>әлгі майор құлаштап ұрып шаршады. Сосын есік ашқан</w:t>
        <w:br/>
        <w:t>мені көріп, ырс-ыре етіп, төменге түсіп кетті”. Куәлік</w:t>
        <w:br/>
        <w:t>беруші Қаһарман қызы деген.</w:t>
        <w:br/>
        <w:t>Мың шақырымнан қылыш, күрегін қолданатын мұздай</w:t>
        <w:br/>
        <w:t>қаруланғап әскер шақыртып, оларға “Метель” атты сұрапыл</w:t>
        <w:br/>
        <w:t>үлкен ұрыс жоспарын сызып беріп, алаң шетіне әкеліп.</w:t>
        <w:br/>
        <w:t>сендердің соғысатын, беттесетін жауларың әнекей... алға..</w:t>
        <w:br/>
        <w:t>аямандар!... деп жарлық берген генералды, жоғарғы биікте.</w:t>
        <w:br/>
        <w:t>билікте отырған ұлықты жазғырсын. “Жазгыр” деу ауыр</w:t>
      </w:r>
    </w:p>
    <w:p>
      <w:r>
        <w:t>соз. Сол кісілерден жұқалап сұрап. саяси астарын</w:t>
        <w:br/>
        <w:t>қалыңдатып, ұлтшылдық нісі аңқыған іс деп, ұлтшылдық</w:t>
        <w:br/>
        <w:t>147</w:t>
        <w:br/>
        <w:t>жүріп түқымымды түздай қүртпақшы екен, дәу дс болса</w:t>
        <w:br/>
        <w:t>абақтыға тықпақшы ғой. Қосақ арасында түбіме жетіп,</w:t>
        <w:br/>
        <w:t>екеулеп... емін-еркін... бірі ел басқарып... бірі тіс салғансып</w:t>
        <w:br/>
        <w:t>дәурен сүрмекші болып уағдаласқан ғой. Жоғары мәртебелі</w:t>
        <w:br/>
        <w:t>судья мырза, тірідей отқа күйіп кетейін деп тұрмын...</w:t>
        <w:br/>
        <w:t>қүтқарыңыз... ана пәлелердің пәрменінен зәбір келмей</w:t>
        <w:br/>
        <w:t>тұрғанда амал табыңыз”</w:t>
        <w:br/>
        <w:t>Такси айдаушы жігіттің жазған арызын оқып шығып</w:t>
        <w:br/>
        <w:t>өзім қорықтым, оқыс оқиғаны білгенімді сезсе -- әлгілер...</w:t>
        <w:br/>
        <w:t>екеулеп... түбіме жететіндей көрінді, әсіресе Миша ағайдын</w:t>
        <w:br/>
        <w:t>ызғарынан сескенлім. Дереу телефон шалып, такси айлаушы</w:t>
        <w:br/>
        <w:t>жігітті шақырып ке: лтірлім, шырағым, боларі 15 болып қалған</w:t>
        <w:br/>
        <w:t>екен, эйелді кім құшпайды, шарапты кім ішпейді, ақылымды</w:t>
        <w:br/>
        <w:t>тындасаң -- Алматыдан көш, қараңды батыр, ертерек құтыл,</w:t>
        <w:br/>
        <w:t>ал мен мына арызды көзіңше жыртып тастаймын дсдім.</w:t>
        <w:br/>
        <w:t>Табанда үш бет арыздың пәршесін шығардым. Иә, сен</w:t>
        <w:br/>
        <w:t>ештеме жазған жоқсың, мен ештеме оқыған жоқпын. Такси</w:t>
        <w:br/>
        <w:t>айдаушы жігіттің жанарынан айықпас мұңды көрдім. “Басқа</w:t>
        <w:br/>
        <w:t>амал жоқ па, судья жолдас”, “Жоқ”. “Әлгі күнәкарларға</w:t>
        <w:br/>
        <w:t>жаза, тиым болмайды ма заң ішінде -- біреудің отанын</w:t>
        <w:br/>
        <w:t>бұздың, жұмыс уағында оңашаланып ойнас жасадың деп”</w:t>
        <w:br/>
        <w:t>“Болмайды”. “Көшемін бс сонымен”. “Кошесің”, “Жалғыз</w:t>
        <w:br/>
        <w:t>шабаданымды арқалап, қаңғыбас болып ішіп кететін</w:t>
        <w:br/>
        <w:t>шығармын”</w:t>
        <w:br/>
        <w:t>Иә, айтты-айтпады, сол кездегі еңгезердей жігіттің көзіне</w:t>
        <w:br/>
        <w:t>кезім түскенде тұла бойым шімірігіп кеткенін қалай жасыра</w:t>
        <w:br/>
        <w:t>аламын, нешеме жыл өтті... қанша адам о дүниеге аттанды...</w:t>
        <w:br/>
        <w:t>жарық дүнис талай мәрте өзгерді... такси айдаушы жігіттің</w:t>
        <w:br/>
        <w:t>қоштасар кездегі жанарын ешқашан, еш уақытта ұмыта</w:t>
        <w:br/>
        <w:t>алмаспын, сірә. Көз алдымда жасаурап түрады да қояды.</w:t>
        <w:br/>
        <w:t>Айтпақшы, сол оқиғаның ертесіне Би-би-си ақпарат</w:t>
        <w:br/>
        <w:t>радиосы “Қазақстанның екінші хатшысы Соломон қол</w:t>
        <w:br/>
        <w:t>астындағы дәрігер келіншекпен жалған жүріс жасап, төтенше</w:t>
        <w:br/>
        <w:t>оқиғаға душар болған себепті дереу Ростов облысының</w:t>
        <w:br/>
        <w:t>бірінші хатшылығына ауыстырылды” деген қысқа хабар</w:t>
        <w:br/>
        <w:t>оқыды.</w:t>
        <w:br/>
        <w:t>Кейінгі кезде жүрегім неге сыр беріп жүр деп іштей</w:t>
        <w:br/>
        <w:t>қобалжыды судья. Еліккіш, елжірегин мінезім жоқ еді.</w:t>
        <w:br/>
        <w:t>Қатыгез бола білетін, қажет уағында. Желтоқсан оқиғасы</w:t>
        <w:br/>
        <w:t>тұсында жүгірісі көбейіп, ұйқысы азайып кеткені рас, мына</w:t>
        <w:br/>
        <w:t>істі бітірісімен демалыс сұрамаса болмас. Әйелі құрғыр</w:t>
        <w:br/>
        <w:t>Қара теңізге қашан барамыз деп мазаны алып жүр. “Мына</w:t>
        <w:br/>
        <w:t>жатқан қалың папкісі несі” деп үстел шетіндегі қағаз</w:t>
        <w:br/>
        <w:t>сарғайған, бұрышы мүжілген іс қағазын қолына алды. Ә,</w:t>
        <w:br/>
        <w:t>бұл әлгі дүрбелең басылған кезде. 19 желтоқсан күні Абай</w:t>
        <w:br/>
        <w:t>145</w:t>
        <w:br/>
        <w:t>қосылсын...” деп есіртіп, секірткен, семірткен өзіміз. Өзімізлің</w:t>
      </w:r>
    </w:p>
    <w:p>
      <w:r>
        <w:t>жұмсақтығымыздан, бойкүйездіктен жіберілген ызы-шу.</w:t>
        <w:br/>
        <w:t>Әуел бастан тізеге салып, бел омыртқасын үзіп, қылтиып</w:t>
        <w:br/>
        <w:t>келе жатқанын коктей орып, таз қалпында үстау қажет</w:t>
        <w:br/>
        <w:t>елі. Ал, ендеше, мүше сыбағаға мен де мемін деп қолын</w:t>
        <w:br/>
        <w:t>тарбайтқан, көзін бақырайтқан пәлелерден құтылып көр.</w:t>
        <w:br/>
        <w:t>Ашық сот болғаныңа”. Іштей күйініп, ашуын баса алмай</w:t>
        <w:br/>
        <w:t>қалш-қалш дірілдеп, басына қалпағын қақайта іліп шығып</w:t>
        <w:br/>
        <w:t>жоғалды. Өзгелер де бірте-бірте сусып, жылысып кетсе</w:t>
        <w:br/>
        <w:t>бастады. Жүрек ұстамасы ұстаған судья кең болмеде, шыбып</w:t>
        <w:br/>
        <w:t>ызыңдаған терезе іргесінде жападан-жалғыз қалды.</w:t>
        <w:br/>
        <w:t>“Жүрегім неге сыр беріп жүр” деп ойлады. “Аптасына</w:t>
        <w:br/>
        <w:t>екі мәрте үлкен тенис ойнаймын, жазда аса қымбат курортта</w:t>
        <w:br/>
        <w:t>демаламын, бес бөлмелі үй сықасқан жиһаз, жалғыз үлға</w:t>
        <w:br/>
        <w:t>қала орталығынан жеке пәтер әпердім, Жоғарғы соттын</w:t>
        <w:br/>
        <w:t>мүшесімін, ішкенім алдымда, ішпегенім артымда... құстың</w:t>
        <w:br/>
        <w:t>сүтінен өзге үйімнен табылады. Шынын айту керек.</w:t>
        <w:br/>
        <w:t>қүдайшылығына келсем, дәл мендегі біліммен, дәп мына</w:t>
        <w:br/>
        <w:t>тұрғыммен ұланғайыр Ресейде жүрсем, әй, аудандык</w:t>
        <w:br/>
        <w:t>қорғаушыдан әрі аспас едім, окшем қисайып, өкпем сырылдап</w:t>
        <w:br/>
        <w:t>ашты-тоқты күй кешер ем. Бағым жанып -- Қазақстап</w:t>
        <w:br/>
        <w:t>деген майшелпекке тап болдым. Кеудеңе көпшік тығып</w:t>
        <w:br/>
        <w:t>көтере ұстап, шашыңды сулап тарап, жоғары үлықтарды,</w:t>
        <w:br/>
        <w:t>козіне түсе білсец, ұлық қатысқан мәжілістес ұзын сойлеміңді</w:t>
        <w:br/>
        <w:t>иіп келтіріп, Гегель, Аристотельден қадым соз қыстырсац</w:t>
        <w:br/>
        <w:t>-- арғы жағы майлы қасықтай жылпылдаған хал кешесің.</w:t>
        <w:br/>
        <w:t>жылжып жүре бересің. Қазақпен қазақша сәлемдессең өліп</w:t>
        <w:br/>
        <w:t>түседі, түкке тұрмайтын ісіне жәрдемдессең -- құдайындай</w:t>
        <w:br/>
        <w:t>күтеді. Үлкен бастықтың руын астыртын сұрап біліп алып.</w:t>
        <w:br/>
        <w:t>“мен пәлен деген руға жиенміп, пәленшекеңе келешек</w:t>
        <w:br/>
        <w:t>қүдамын”,-- деп көсемсіп отырсаң -- жолың болады, бір</w:t>
        <w:br/>
        <w:t>қаракөз алдынды кесіп өтпейді. Ортасында беделі бар-ау.</w:t>
        <w:br/>
        <w:t>кітабы шығады-ау деген жазушымен септесе біл. Ол байғүс</w:t>
        <w:br/>
        <w:t>сен туралы өмір бойы жыр жырлап өтеді. Қалай еді... Бүл</w:t>
        <w:br/>
        <w:t>қазақ лауазым десе дүниені ұмытады, ұлыққа сөзім отеді</w:t>
        <w:br/>
        <w:t>деп жүріп коллегия мүшесі болдым... жоғарыдан дәмелі</w:t>
        <w:br/>
        <w:t>беті жылтыр қазақтың сүйкімді ғана келінінегі, ауданның</w:t>
        <w:br/>
        <w:t>білдей басшысы асша - алақапында, жұмса -- жү. дырығында,</w:t>
        <w:br/>
        <w:t>түн ортасында телефон соғып “пәлен жерге оңаша кел”</w:t>
        <w:br/>
        <w:t>деп емеурін сездірсе -- күйеуінің жылы құшағынан сытылып.</w:t>
        <w:br/>
        <w:t>айтпады деме, келеріне көзі кәміл жетеді.</w:t>
        <w:br/>
        <w:t>Көпсітіп қайтеді. Әлгі айыптаушы соншама марқайтып.</w:t>
        <w:br/>
        <w:t>косем ғып тобесіне кетерген Соломон көкеңді өзге білмесе</w:t>
        <w:br/>
        <w:t>де бұл біледі.</w:t>
        <w:br/>
        <w:t>143</w:t>
        <w:br/>
        <w:t>“Не боп қалды? Дәу де боса Созақтағы бұршаққа ұрынып</w:t>
        <w:br/>
        <w:t>қырылған малды, Теміртаудағы жарылған мартен пешін</w:t>
        <w:br/>
        <w:t>мәселе ғып котеріп, жанымызды жаһаннамға жібереді ғой</w:t>
        <w:br/>
        <w:t>десіп, коздерімен жер шұқып, үнсіз молиген бюро</w:t>
        <w:br/>
        <w:t>мүшелерінде зәре жоқ. Қыл аяғы құрдымға келші.</w:t>
        <w:br/>
        <w:t>маңдайлары тасқа тигендей. Бір ауқымда облыстық газетті</w:t>
        <w:br/>
        <w:t>желп еткізіп котеріп, тортінші бетіне басылған шағын хабарлы</w:t>
        <w:br/>
        <w:t>саусағымен түртті.</w:t>
        <w:br/>
        <w:t>- “Мынау нс еді?”</w:t>
        <w:br/>
        <w:t>- “Қане, қанекей, кате кеткеп бе7...</w:t>
      </w:r>
    </w:p>
    <w:p>
      <w:r>
        <w:t>- “Осы күні журналистер не болса соны жазатын боп</w:t>
        <w:br/>
        <w:t>жүр”. “Жалаңаш әйелді басып бәсін арттыруға құмар-ак”.</w:t>
        <w:br/>
        <w:t>“Америка Құрама Штаттарына тіл тигізген болар олс</w:t>
        <w:br/>
        <w:t>алмай жүріп”. Үкімет басшысы қалш-қалш тітірелі, қатқыл</w:t>
        <w:br/>
        <w:t>үнмен гүр етті.</w:t>
        <w:br/>
        <w:t>-- Желтоқсан оқиғасы тойдырды әбден. Бес қылмыскердіп,</w:t>
        <w:br/>
        <w:t>сот үкімі туралы хабар басыпты. Осы елге оң аяғыммен</w:t>
        <w:br/>
        <w:t>аттап келгенде жаналғыш әзірейілдей шуласып, мазалай</w:t>
        <w:br/>
        <w:t>алдымды кесіп еді. Қашанғы шыдаймын. Мінекей, бір жарым</w:t>
        <w:br/>
        <w:t>жыл болды, ырың-жырыңы әлі таусылып бітпейлі. Мәскеуге</w:t>
        <w:br/>
        <w:t>барсам да. шстсл журналисімен үшырассам да, тіпті үйімде</w:t>
        <w:br/>
        <w:t>демалып жатсам да немерем келіп, мазамды алып, сұрайтын!</w:t>
        <w:br/>
        <w:t>-- желтоқсан, сондағы таяқ жеген... таяқпен ұрған... таяқтап...</w:t>
        <w:br/>
        <w:t>қап... тап... алда ғана ұлтшыл иттер-ай!</w:t>
        <w:br/>
        <w:t>Қақылдап жөтеліп, үні бітіп, қарлығып сөйлей алмай</w:t>
        <w:br/>
        <w:t>қалды, шипалы су ішіп, терең-терең тыныстап әзер басылды.</w:t>
        <w:br/>
        <w:t>-- Алда ғана... қүртыңдар... партиядан шығарып.</w:t>
        <w:br/>
        <w:t>жұмыстан қуыңдар...-- деп әжептарқы байбалам салып.</w:t>
        <w:br/>
        <w:t>бюро мүшелерін таратып салды.</w:t>
        <w:br/>
        <w:t>Түске жетпей ауа райы күрт бұзылып, ақпарат</w:t>
        <w:br/>
        <w:t>агенттігінің бастығы, екі бірдей облыстық, газеттің редактор</w:t>
        <w:br/>
        <w:t>партиядан шығып, жұмыстан босатылды. Неге екені беймәлім.</w:t>
        <w:br/>
        <w:t>шырма-шатуы мол қиын істі дер кезінде бітірдім, лығымнан</w:t>
        <w:br/>
        <w:t>тау түсірдім, медаль, орден болмаса да жоғарғы үйлен үлкен</w:t>
        <w:br/>
        <w:t>дауазым бұйырып қалар деп шала ұйқы болып жүрген</w:t>
        <w:br/>
        <w:t>судья Драбарник үш күн өте Жоғарғы сот коллегиясы</w:t>
        <w:br/>
        <w:t>мүшелігінен сырттай босап, төмендегеннен құлдырай</w:t>
        <w:br/>
        <w:t>төмендеп, аудандык бөлімшенің жай қорғаушысы боп шыга</w:t>
        <w:br/>
        <w:t>келді. Қан қысымы көтерілді. Ауруханаға жатқалы төртініпі</w:t>
        <w:br/>
        <w:t>басқарманың жедел жәрдемін шақыртқан -- келмеді, емхана</w:t>
        <w:br/>
        <w:t>тіркеуінен шығарып жіберіпті. Түс қайта келіншегі кірлі</w:t>
        <w:br/>
        <w:t>көгеріп: үкімет басшылары азық-түлік алатын салопіа</w:t>
        <w:br/>
        <w:t>кіргізбеді, одан да сызыпты дейді сңіреп. Сайтанның сапалағы.</w:t>
        <w:br/>
        <w:t>Олуден басқа ештемені қалдырмағаны ғой маған. Остіп те</w:t>
        <w:br/>
        <w:t>еңбекті бағалай ма?... мен емес пе см желтоқсанда тоске</w:t>
        <w:br/>
        <w:t>”</w:t>
        <w:br/>
        <w:t>159</w:t>
        <w:br/>
        <w:t>Аудандық сотта істеп жүргенде алдына үш бет арыз</w:t>
        <w:br/>
        <w:t>түскен. Такси айдаушы... орыс жігітінен... оқып көрмей</w:t>
        <w:br/>
        <w:t>ме. “Ұлықтарды емдейтіп емханада келіншегім істейтін еді,</w:t>
        <w:br/>
        <w:t>деп жазыпты,-- көп-корім тіс дәрігері. Қандай сайтан</w:t>
        <w:br/>
        <w:t>азғырғанын білмеймін. үкімет үйінде істейтіп Миша ағаймен</w:t>
        <w:br/>
        <w:t>танысыпты, білісіпті. ақырында ашынасы болыпты”, Тш</w:t>
        <w:br/>
        <w:t>қатпары бүлк ете қалады. Таксп айдайтын жігіттің “үкімет</w:t>
        <w:br/>
        <w:t>үйі” деп тұрғаны -- “Орталық Комитет, “Миша ағайы”</w:t>
        <w:br/>
        <w:t>екінші хатшы Соломон - республикадағы екінші адам.</w:t>
        <w:br/>
        <w:t>“Келішшегім бір коруге татитын тәмпіш танау мөлдіреген</w:t>
        <w:br/>
        <w:t>сұлу еді, жексенбіде емханаға кетіп қалатынды шығарды,</w:t>
        <w:br/>
        <w:t>қит етсе --“таксиіңмен қоса абақтыға жаптырам да жайымды</w:t>
        <w:br/>
        <w:t>табам” дейтін - онер шығарды... Жақұт алқа, алтын сырға</w:t>
        <w:br/>
        <w:t>тағатын болды. Тағатым таусылды. Еркек емеспін бс,</w:t>
        <w:br/>
        <w:t>мөлдіреген әдемі келіншегімнің соңынан сүмеңдеп аңдимын...</w:t>
        <w:br/>
        <w:t>ақыры Миша ағаймен коңіл қошы жарасып жүргеніп</w:t>
      </w:r>
    </w:p>
    <w:p>
      <w:r>
        <w:t>анықтадым... Анықтаған күні, күллі күнәсын жайып салып</w:t>
        <w:br/>
        <w:t>беттесетін мезетте көрікті бикешім созімді жүре тыңдап:</w:t>
        <w:br/>
        <w:t>“Ішің толып бара жатса -- ергең-ақ айтарсың,- дейді,-</w:t>
        <w:br/>
        <w:t>бүгін бір минөт уақытым жоқ, үлкен кісілер емделетін</w:t>
        <w:br/>
        <w:t>ауруханада кезекші боламын”. Бар тәуірін иығына іліп</w:t>
        <w:br/>
        <w:t>тық-тық басып кетіп барады. Алда ғапа ұйыққан қаншық-</w:t>
        <w:br/>
        <w:t>ай! Қызғаныш деген арақтап күшті, төсегімде доцбекішіп</w:t>
        <w:br/>
        <w:t>жата алмадым. Сымтемірді жеңіме тықтым, түн ішінде</w:t>
        <w:br/>
        <w:t>көшемен жолбарысша жорттым, үлкендер ауруханасының</w:t>
        <w:br/>
        <w:t>жемір шарбағынан ішке Бір-ақ ырғыдым. Кезекшілер</w:t>
        <w:br/>
        <w:t>тамақтанып жатыр екен. Басбағып қараймын. Күзетші дегені</w:t>
        <w:br/>
        <w:t>жай ғана түбіт мұрт бозбала, шәпкесі қисайып қалғып</w:t>
        <w:br/>
        <w:t>отыр. Еркек емеспін бе. Сымтемірді білегіме жасырып тұсынан</w:t>
        <w:br/>
        <w:t>сып етіп оте шығамын. Аяқтың асты былқылдаған түкті</w:t>
        <w:br/>
        <w:t>кілем, терезенің алды толгап гүлдестесі, үлкен теледидар</w:t>
        <w:br/>
        <w:t>кең дәлізде жан баласы болмаса да дабырлап сөйлеп түр,</w:t>
        <w:br/>
        <w:t>түкпіргі бөлмеге тартамын, мысықша басып келіп, емен</w:t>
        <w:br/>
        <w:t>есіктің тұтқасынан ұстаймын.</w:t>
        <w:br/>
        <w:t>Ашына адамдарда ес болсайшы, есікті кілттемепті.</w:t>
        <w:br/>
        <w:t>жарықты сөндірмепті, ашып қалсам: өңкиген ұсқынсыз</w:t>
        <w:br/>
        <w:t>еркек әдемі келіншегімді тыржалаңаш шешіндіріп, алдына</w:t>
        <w:br/>
        <w:t>балаша өңгеріп әлпештеп, әр жерінен ұстап ойнап отыр.</w:t>
        <w:br/>
        <w:t>Не болғанымды білмей кеттім. Сымтсмірмен екеуін де</w:t>
        <w:br/>
        <w:t>сілейтіп сабаппын. Көзіме қан толып кетілті.</w:t>
        <w:br/>
        <w:t>Ертесіне, таң әлетінде кокала қойдай таяқ жегеп</w:t>
        <w:br/>
        <w:t>келіншегім үйге сүмірейіп келіп тұр, “сабады деп сотқа</w:t>
        <w:br/>
        <w:t>арыз беремін”,- дейді. “арғы жағын Миша ағай</w:t>
        <w:br/>
        <w:t>жайғастырады”,- дейді. ім қылп ете қалды. Жалмауызға</w:t>
        <w:br/>
        <w:t>да жан керек. Мыналар бірі сырттан. бірі іштен қаумалап</w:t>
        <w:br/>
        <w:t>144</w:t>
        <w:br/>
        <w:t>ауыстыра алмайсыц. Өйткені мойныңда қамытың бар. Ал.</w:t>
        <w:br/>
        <w:t>сау бол, досым...</w:t>
        <w:br/>
        <w:t>Басы тасқа тигеш кісі секілденіп сұлқ түсіп, бүктеліп</w:t>
        <w:br/>
        <w:t>отырып қалды. Мына дүние не болып бара жатыр де ойлады.</w:t>
        <w:br/>
        <w:t>“Мойныңа киіп алған қамыты бар”. Мына бесеудің ісін,</w:t>
        <w:br/>
        <w:t>ана топырлаған, қоқсыған. сарғайған, ішін ашып былығы</w:t>
        <w:br/>
        <w:t>шектен шыққан айыптау құжаттарын айтып мегзеді ғой.</w:t>
        <w:br/>
        <w:t>Ай, атасына мың пәлет, аңқау басым-ай. Пәлі, ХХ</w:t>
        <w:br/>
        <w:t>ғасырдын ең үлкен соты, шулыған ісі, бүл туралы әлі Кеңес</w:t>
        <w:br/>
        <w:t>елі шулап жазады, шетелге тарайды, көрінетін жерің осы</w:t>
        <w:br/>
        <w:t>тұс деп котермелеп... желпілдетіп, қолтығына су бүркіп</w:t>
        <w:br/>
        <w:t>жетістіріп еді. Әйелі де шақша басты шарадай гып, көрін,</w:t>
        <w:br/>
        <w:t>өс, ештемеден тайынба... үлкен кісінің қаперінг ілінесін...</w:t>
        <w:br/>
        <w:t>деп құлағын қажап болмап еді. Торғайдың мныңдай мп</w:t>
        <w:br/>
        <w:t>жоқ бетпақ неме. Түқымынды тұздай құрттың ғой түзақ</w:t>
        <w:br/>
        <w:t>құрып. “Мойныңда қамытың бар”. Құтылып кор енді мына</w:t>
        <w:br/>
        <w:t>түрт сайтаннан, жалақор полеқорлардап. Әлі іс мүнымен</w:t>
        <w:br/>
        <w:t>тынбайды, парламенттік комиссия дегені шығады қос қүлағы</w:t>
        <w:br/>
        <w:t>тікірейіп, әне бір ақын депутаты олеңін жазу орпыла</w:t>
        <w:br/>
        <w:t>“Желтоқсан құрбандарын анықтаймыз” деп ештемеден</w:t>
        <w:br/>
        <w:t>айылың жимай, шапқылап жүрген көрінеді -- екі көзі от</w:t>
        <w:br/>
        <w:t>боп жанып. Қайтпек керек! Мойындағы қырсық қамыттан</w:t>
        <w:br/>
        <w:t>қалайша құтыламын. Неге мыңы өліп бірі қалмайды</w:t>
        <w:br/>
        <w:t>бұлардың. Былықтарына белшеден батпай түрғанымда үкім</w:t>
        <w:br/>
        <w:t>шығарып, пашпыртын бітіріп, нт жеккенге айдайын шетінен.</w:t>
        <w:br/>
        <w:t>көбік сөзді көпірткенмен шынның жүзі яшылмайды.</w:t>
      </w:r>
    </w:p>
    <w:p>
      <w:r>
        <w:t>Аздап ентігін басып, ойын жипақтап, суық шайды</w:t>
        <w:br/>
        <w:t>сораптай ұрттады. Алам ерлігінің ең зор сынағы -- жеңіліске</w:t>
        <w:br/>
        <w:t>ұшырағанда рухы түспеу, мойымау деп қай ғұлама айтып</w:t>
        <w:br/>
        <w:t>еді. Түннің бір уағы болыл қалғанға ұқсайды. Бөлмесіпде.</w:t>
        <w:br/>
        <w:t>жұмыс кабинетінде тапжылжымастан әлі отыр. Манағы</w:t>
        <w:br/>
        <w:t>көкқұтан сирақ кеңілшек когершін күте-күте жалығып,</w:t>
        <w:br/>
        <w:t>жатып қалғанын сезеді. Мейлі, итке темір не керек, байтал</w:t>
        <w:br/>
        <w:t>түгіл бас қайғы, арыстанның аузына қарсы жүріп...</w:t>
        <w:br/>
        <w:t>прокурорға телефон соғып, ертеңгі сот мәжілісі туралы</w:t>
        <w:br/>
        <w:t>ақылдасып алғаны жон шығар. Өздігініне істеймін деп от</w:t>
        <w:br/>
        <w:t>басып алуы ғажап емес. Талша мойны қылша, тәуекел.</w:t>
        <w:br/>
        <w:t>Прокурор моншаға түсіп, жатып қалғап екен, беймезгіл</w:t>
        <w:br/>
        <w:t>уақытта мазалап, кеңес сұрағанына мың мәрте ғафу өтінді,</w:t>
        <w:br/>
        <w:t>манағыдан сіресіп, қызмет орнында отырғанын және сездірді,</w:t>
        <w:br/>
        <w:t>тығырықтан қол ұшын беріп шығарып алыңыз, құүзырыңызға</w:t>
        <w:br/>
        <w:t>құлдық деді. Заман ыңғайына есіп, әріптесі де құбыл өзгеріп</w:t>
        <w:br/>
        <w:t>кеткен бе, қазан-аяғы араласып, бұрын бірге бас жазып,</w:t>
        <w:br/>
        <w:t>көңілдеске қосыла барып жүргеп сыралғыдай емес, үні</w:t>
        <w:br/>
        <w:t>кісі қазасын естірткендей аса салқын шықты.</w:t>
        <w:br/>
        <w:t>4з</w:t>
        <w:br/>
        <w:t>майыңды таусып қобыратып қарап отырғаныц мүның</w:t>
        <w:br/>
        <w:t>жанында баланың ойыншығы әншейін. Тыңдап көремісің.</w:t>
        <w:br/>
        <w:t>Мұның үні қарлығып, құмығып зорға шыққаны сонша,</w:t>
        <w:br/>
        <w:t>оз дауысын өзі естімеді. Коз алдынан сары тозаңға ұқсаған</w:t>
        <w:br/>
        <w:t>әлдене жүзіп өтті. Тынысы тарылғандай сезіліп, галстугін</w:t>
        <w:br/>
        <w:t>ағытып, буынып басып түра алмай: “Терезені аш”,-- дегенді</w:t>
        <w:br/>
        <w:t>мегзеп, креслоға шалқалай милықтап, қос қолын ербендетті.</w:t>
        <w:br/>
        <w:t>Ауызғы болмеден жедел басып хатшы қыз жетті. “Сізге не</w:t>
        <w:br/>
        <w:t>болған?... Жүректің дәрісін берейін бе?”-- деп бәйек боп.</w:t>
        <w:br/>
        <w:t>елпек қаққаны көңілге медеу. Бұл басын шайқады. “Шарша!!</w:t>
        <w:br/>
        <w:t>титықтағаннан шығар, желтоқсан оқиғасы басымды жұтып</w:t>
        <w:br/>
        <w:t>тынбаса неғылсын... көзден бүлбүл болып ұшып жеткізбей</w:t>
        <w:br/>
        <w:t>қойған арман қиясына енді қол арттым ба, шалжайып жатып</w:t>
        <w:br/>
        <w:t>уайымсыз, қайғысыз жұмақтың есігін ашамын ба дегенде</w:t>
        <w:br/>
        <w:t>жүйкені жеп, ойымды ортайтып тұқыртып бара жатқаны</w:t>
        <w:br/>
        <w:t>тегіп емес. Мұндайда Гегель кемеңгердің айтқаны бар”</w:t>
        <w:br/>
        <w:t>деп созін жұтып жанарын жыпылықтатты. Хатшы қызды</w:t>
        <w:br/>
        <w:t>“оңаша қалдыр, боссың, жүре бер, үйіңе өзім телефон</w:t>
        <w:br/>
        <w:t>соғамын”,- деп ноқтасын сыпырғандай тайрандатып босатып</w:t>
        <w:br/>
        <w:t>қоя берді. Тереңнен қопарыла күрсініп “уһ” деді: қанекей.</w:t>
        <w:br/>
        <w:t>сөйлетіп көрші сұхбатты, мұсылман әйелдері табиғатында</w:t>
        <w:br/>
        <w:t>ұяң, бұйығы, көнбіс келуші еді; өзін де, озгені де масқара</w:t>
        <w:br/>
        <w:t>етуге бел буған ол неғылған бетпақ еді... тыңдайық...</w:t>
        <w:br/>
        <w:t>байқайық...</w:t>
        <w:br/>
        <w:t>-- Созтаспаға сүхбат қазақша жазылған екен. Әуелгі</w:t>
        <w:br/>
        <w:t>нұсқасы қазақша.</w:t>
        <w:br/>
        <w:t>-- Енді қалай түсінеміз?</w:t>
        <w:br/>
        <w:t>-- Шұрқ етпе, досым. Әлгі әккі журналист тексті әуелі</w:t>
        <w:br/>
        <w:t>орыс тіліне аударып, екі тілге бірдей ағып тұрған бір әйелді</w:t>
        <w:br/>
        <w:t>қасына алып, созтаспаға қолма-қол орысша аудармасын</w:t>
        <w:br/>
        <w:t>жаздырып отырған. Соқырға таяқ ұстатқандай дәл түсіртені</w:t>
        <w:br/>
        <w:t>шын шеберлік енді, сылт етпейді.</w:t>
      </w:r>
    </w:p>
    <w:p>
      <w:r>
        <w:t>-- Кинодағыдай десейші,-- деп бүл байғүс күйіш кетті.</w:t>
        <w:br/>
        <w:t>бүрылып іргеге шырт түкірді, дүнис тарылғандай сезіліп</w:t>
        <w:br/>
        <w:t>анық түңілді. Түңілмей қайтсін.</w:t>
        <w:br/>
        <w:t>Әріптесі қара көзілдірігін сылырып, сөзтаспаны</w:t>
        <w:br/>
        <w:t>магнитофонға салып, қызыл тетікті сырт басты, шеңбер</w:t>
        <w:br/>
        <w:t>зәрені алып, шыркөбелек айпала бастады. Дыбыс күшейткішті</w:t>
        <w:br/>
        <w:t>бұрады. Әуелі күрсінген әйел үні мұның жүрек басын дір</w:t>
        <w:br/>
        <w:t>еткізді. Қулығына құрық бойламайтын, ыза жер баспайтын</w:t>
        <w:br/>
        <w:t>журналист коззаптардың “зорланған қыз” деп жұртты</w:t>
        <w:br/>
        <w:t>шулыған қылу үшін ақша беріп кез келген ұрғашыны</w:t>
        <w:br/>
        <w:t>жылатып жазып алуы мүмкін ғой. Көзілдірікті әріптесі</w:t>
        <w:br/>
        <w:t>осы ойын ұққандай, “созтаспа бейнетаспадан кошірілген.</w:t>
        <w:br/>
        <w:t>желтоқсан аласапыранынлда біреуге жан қайғы, біреуге мал</w:t>
        <w:br/>
        <w:t>149</w:t>
        <w:br/>
        <w:t>-- Тергеушілерлің ыңгайлап әкелген бабы ілындық</w:t>
        <w:br/>
        <w:t>аулынан оншалық қашық емес. Бүл іс жоғарғы үйдегі</w:t>
        <w:br/>
        <w:t>үлкеннің айрықша бақылауында, кокешім.</w:t>
        <w:br/>
        <w:t>-- Ау, мені апанның аузына итеріп қойып, дымбылместің</w:t>
        <w:br/>
        <w:t>кебін киіп, ауыздарыңа қүм құйын, сыртымнан шоқ-шоқ</w:t>
        <w:br/>
        <w:t>айтып жүргендеріне жол болсын. Дастарқанымнан дәм татқан</w:t>
        <w:br/>
        <w:t>досым дегендегім осы ма? Баяғының бәрі ұмытылып кетті</w:t>
        <w:br/>
        <w:t>ме. Басымды жалмағанда жыртықтарың жамала ма!</w:t>
        <w:br/>
        <w:t>Телефон сырт үзілді. Әріптесі көкіме мылжыңды әрі</w:t>
        <w:br/>
        <w:t>қарай созғысы келмей, телефон құлағын тастай салды.</w:t>
        <w:br/>
        <w:t>Жүрегіне тас түскендей жайсыз әсер етті. “Атасына мың</w:t>
        <w:br/>
        <w:t>нәлет,- деді іштей бұрқылдап,-- мына прокурордың иттігіне</w:t>
        <w:br/>
        <w:t>күйемін ғой. Мана доңыздың айбат жасап, бұрқылдауы</w:t>
        <w:br/>
        <w:t>жаман еді, бұл көп болса жұртқа жорта көз қылғаны шығар,</w:t>
        <w:br/>
        <w:t>әйелімен оңбай жанжалдасқан болар, жүйкесі жұқарған</w:t>
        <w:br/>
        <w:t>адамның сыңайы деп онша мән бермеген, коңіліне алмаған.</w:t>
        <w:br/>
        <w:t>Сойтсе, су астындағы тастар тереңде жатыпты, мұның түбі</w:t>
        <w:br/>
        <w:t>тесілуге айпалған кемесін қиратып, опат етуге бет алыпты</w:t>
        <w:br/>
        <w:t>бұлар. Есіл отырған баяғы отырыста осы досы: “Сен ағашы</w:t>
        <w:br/>
        <w:t>тозған, қиюы қашқан кеме секілдісің, бұрылыс жасауды</w:t>
        <w:br/>
        <w:t>білмейсің, тар өзенде жүзген кезіңде біз секілді сүйреуші</w:t>
        <w:br/>
        <w:t>керек”,- деген еді. Уағында оншалық, мән бермепті, үмытып</w:t>
        <w:br/>
        <w:t>үлгеріпті. Ең әуелі әлгі жасақшыны таяқпен ұрып өлтірген</w:t>
        <w:br/>
        <w:t>қылмыскерді былай ысырып қоя түрады, шеру кезінде Қайран</w:t>
        <w:br/>
        <w:t>Рысқұлдың қасында болғанбыз, кісі өлімі уағында “Қазақстан”</w:t>
        <w:br/>
        <w:t>қонақ үйінің маңайында жүргенбіз деп куәлік берген әлгінің</w:t>
        <w:br/>
        <w:t>достарын қолға алады, үстерінен үтік басады. Баяғы ГПУ</w:t>
        <w:br/>
        <w:t>тәсіліне салып, екі түн ұйықтатпай, жылжымалы әдіске</w:t>
        <w:br/>
        <w:t>жүгінсе, қажетті куәлік қолында шығар. Иә, әулие әмбилер</w:t>
        <w:br/>
        <w:t>тыныш жүрмей, сау басына сақина тілеп алған бетпағынды</w:t>
        <w:br/>
        <w:t>қолдай гөр, мына үлкен үйдегінің бақылауында тұрған</w:t>
        <w:br/>
        <w:t>бесеудің сотын су аяғы құрдымға жіберте гөр!</w:t>
        <w:br/>
        <w:t>Судья түнде жайсыз, тынышсыз ұйықтады. Таң алдында</w:t>
        <w:br/>
        <w:t>аса қиын түс көріпті.</w:t>
        <w:br/>
        <w:t>“Інжілдегі” Иса пайғамбардың түбіне жететін Понти</w:t>
        <w:br/>
        <w:t>Пилаттың кейпіне түсіпті. Аумақты алаңның жиегіне</w:t>
        <w:br/>
        <w:t>орнатылған алып тіреулі, мәрмәр блсқышты, көлеңкелі биікте,</w:t>
        <w:br/>
        <w:t>алтын тақта шіреніп отыр. Алаңды шепберлеп тікесіпен</w:t>
        <w:br/>
        <w:t>тік тұрып шыққан халық, арена ортасына қолын қайырып</w:t>
        <w:br/>
        <w:t>байлап, белуарына дейін жалаңаштан Исаны әкеліпті. “Мұның</w:t>
      </w:r>
    </w:p>
    <w:p>
      <w:r>
        <w:t>не кінәсы бар?”-- дейді қолындағы күміс сапты асасын</w:t>
        <w:br/>
        <w:t>басына асыра үйіріп. “Галилей тауындағы үйін қүлатамып</w:t>
        <w:br/>
        <w:t>деді. Чаріп-қасір. кембағал, жарымес адамдарды ауруынан</w:t>
        <w:br/>
        <w:t>жазып соңынан ілестірді” Е, онда оған не қылмыс бар</w:t>
        <w:br/>
        <w:t>сонша дүрлігетін”. “Ойбай, құдайдың үйін бір түнде сәулетіп</w:t>
        <w:br/>
        <w:t>152</w:t>
        <w:br/>
        <w:t>қабаттағы тар бөлмеге қамады. Алдына бір үзім нан. құмық</w:t>
        <w:br/>
        <w:t>ботқа, стақан шай қойған. Ертенгісінен нәр татпай, үздігіп</w:t>
        <w:br/>
        <w:t>тұрса да, тамаққа қол созбады, жайдақ отырғышқа мықшиған</w:t>
        <w:br/>
        <w:t>күйі қойын дәптерін тізесіне қойып, қарындашын оңтайлап.</w:t>
        <w:br/>
        <w:t>аз-кем ойланды да, сүйкектете бастады. Орысша жазды.</w:t>
        <w:br/>
        <w:t>Осынау отша тұтанған ойдың асығыс үзігін келер ұрпаққа</w:t>
        <w:br/>
        <w:t>қажеті болар деп келтіре кетуді құп көрдік. “С тех пор</w:t>
        <w:br/>
        <w:t>как мы предстали перед судом, я выслушал слишком много</w:t>
        <w:br/>
        <w:t>смертоносных свидетельств против меня, видел слишком</w:t>
        <w:br/>
        <w:t>много бесстыдных лиц людей, убежденно высказывавших</w:t>
        <w:br/>
        <w:t>чудовишцные обвинения. И только теперь до меня начала</w:t>
        <w:br/>
        <w:t>доходить серьезность нашего положения. Ибо, если</w:t>
        <w:br/>
        <w:t>болынинство заключенных так же ни в чем не виновны.</w:t>
        <w:br/>
        <w:t>какя, Ии всене могут лишиться свободы и даже, кто знает.</w:t>
        <w:br/>
        <w:t>жизни, лишь потому, что несколько человек По свосму</w:t>
        <w:br/>
        <w:t>дицемерию и бесстыдству вышли вперед и показали змеиную</w:t>
        <w:br/>
        <w:t>гибкость языка, тогда всей пашей стране есть что опасаться”</w:t>
        <w:br/>
        <w:t>Күнделік осы 103 беттен үзілген.</w:t>
        <w:br/>
        <w:t>“Тұрыңдар, сот келе жатыр”,- деген қатқыл дауыстан</w:t>
        <w:br/>
        <w:t>кейін қүлағына қиыр кокжиекте толқып жатқан көгілдір</w:t>
        <w:br/>
        <w:t>теціздің шуылы жетті... сарынын айырды. Көшеге шығып</w:t>
        <w:br/>
        <w:t>сол кездегі жүйеге қарсы ереуіл бастағаны үшін... пәрдісін</w:t>
        <w:br/>
        <w:t>тобырға үйтқы болғаны үшін... өрт сөндіргішті өртеген..</w:t>
        <w:br/>
        <w:t>тәртіп сақтау мекемесінің машинасын 2 аударып тастаған..</w:t>
        <w:br/>
        <w:t>алаң жиегіндегі ірге тасты копарған... итсейістің үш итін</w:t>
        <w:br/>
        <w:t>буындырып өлтірген... айдауылға қол котерген... жолаушы</w:t>
        <w:br/>
        <w:t>автобусына шабуыл жасаған... 89 автобусқа, 3 таксиге, 15</w:t>
        <w:br/>
        <w:t>жатақханаға залал келтірген, жасақшыны таяқпен ұрып</w:t>
        <w:br/>
        <w:t>өлтірген... теңіз шуылы кейде қашықтап, бірде жақындап</w:t>
        <w:br/>
        <w:t>құлағына әдемі сазды сарын қүя түседі... тағы да басқа</w:t>
        <w:br/>
        <w:t>қылмыс жасағаны үшін Қайран өлім жазасына кесілсін.</w:t>
        <w:br/>
        <w:t>Өзгелері алды он бес, аяғы бес жылдан үкім алып.</w:t>
        <w:br/>
        <w:t>қатаң тәртіпті абақтыда жазасын өтесін.</w:t>
        <w:br/>
        <w:t>Қайран ойлаған: мына теңіз шуылы құлағымнан кетпей</w:t>
        <w:br/>
        <w:t>қойғаны несі.</w:t>
        <w:br/>
        <w:t>Айдауыл алдына салып, қараңғы, тар абақтыға енгізген</w:t>
        <w:br/>
        <w:t>кезде әлгі сарын саппа тиылды. Құлаққа ұрған танадай</w:t>
        <w:br/>
        <w:t>тыныштық, суық қабырға, жылжып өтіп бітпейтін уақыт,</w:t>
        <w:br/>
        <w:t>текке өтетін өмір осы ма. Абайдың бір ауыз өлеңі ойьын</w:t>
        <w:br/>
        <w:t>орала кеткені.</w:t>
        <w:br/>
        <w:t>Ақыллы әдет жеңбегі --</w:t>
        <w:br/>
        <w:t>Есер жұрттың көптігі.</w:t>
        <w:br/>
        <w:t>Ердің еш боп еңбегі -</w:t>
        <w:br/>
        <w:t>Шығар жанның жоқтығы.</w:t>
        <w:br/>
        <w:t>157</w:t>
      </w:r>
    </w:p>
    <w:p>
      <w:r>
        <w:t>орлеп, басқа шапқандарды шетінеп топырлатқан.</w:t>
        <w:br/>
        <w:t>типылдаған... опасыз жалған... опасыздар оңшең... деп</w:t>
        <w:br/>
        <w:t>бармағын шайнап, әрі-і беріл ден төсе! інде домалап, ыңырсыған</w:t>
        <w:br/>
        <w:t>кезде, сырттан көгеріп жылап келген әйелі жұбайын омірінде</w:t>
        <w:br/>
        <w:t>бірінші рет шындап аяды. Еркектің екі иығы селкілдеп,</w:t>
        <w:br/>
        <w:t>бүк түсіп, еңірегенін алғаш көрді. Еріксіз еріп тістеледі...</w:t>
        <w:br/>
        <w:t>Қала шетіндегі сырт нұсқасы шөккен түйелен абажадай</w:t>
        <w:br/>
        <w:t>абақты, іші мәсінің қанышындай, сиыр бүйрегіндей мың</w:t>
        <w:br/>
        <w:t>буылтық төріндегі шағып камерада жатқан Қайран әлгі</w:t>
        <w:br/>
        <w:t>оқиғалардан. сырт дүниеден мүлде бейхабар болатын. Күннін</w:t>
        <w:br/>
        <w:t>шыққаны мен батқанын білмеген соң, мезгілден жацылған</w:t>
        <w:br/>
        <w:t>кезде омір өз ырғағын бұзып ала ма қайдам. Жүрек соғысы,</w:t>
        <w:br/>
        <w:t>өкпе тынысы бұрынғыдай емсс. Құс ұйқысы ұшып</w:t>
        <w:br/>
        <w:t>кеткендей. Денесіне тастай батқан темір керуетте шалқасынан</w:t>
        <w:br/>
        <w:t>жатып-жатып жалығады. қызыл жағалы әкеліп берген</w:t>
        <w:br/>
        <w:t>үнжарияға коз жүгіртеді. Үнжария былтырғы, ашық айтып,</w:t>
        <w:br/>
        <w:t>алшаң басып жүруге, жариялылық заманға тап болған екенбіз</w:t>
        <w:br/>
        <w:t>деп мына жүрт өткен күннен көп жазатын болып жүр</w:t>
        <w:br/>
        <w:t>ғой... Жариялылық, еркін сойлеу, еркін жүру әзірге үнжария</w:t>
        <w:br/>
        <w:t>бетінде ғана скенін қайдан білсін. Ұнжарияға кешегі күндері.</w:t>
        <w:br/>
        <w:t>ғасыр басында қазақты жарыққа сүйреген ойшыл ағартушы</w:t>
        <w:br/>
        <w:t>Ильминскийдің орталыққа, жоғары мәртебелі құзырына</w:t>
        <w:br/>
        <w:t>жазған хаты басылыпты. Нс деп төгілдірген десейші.</w:t>
        <w:br/>
        <w:t>“Ауылдарда, старшындарда "ауыл мектебі” деген бүркеншік</w:t>
        <w:br/>
        <w:t>атпен мектеп үйымластырын, бірте-бірте олардың санын</w:t>
        <w:br/>
        <w:t>кобейтіп, алғашында қазақтардың көңілін табу үшін оларға</w:t>
        <w:br/>
        <w:t>қазақ мұғалімдерін жіберу керек. Оларға міндетті түрде</w:t>
        <w:br/>
        <w:t>орыс оқуын оқытып, балалармен орысша сөйлеуді тапсырып,</w:t>
        <w:br/>
        <w:t>қазақ әрпін қандай жағдайда болмасын қолданбауды, сойтіп,</w:t>
        <w:br/>
        <w:t>қазақ кітабын оқи алмайтындай жағдайға жеткізу керек.</w:t>
        <w:br/>
        <w:t>Бірақ оны заң ретінде қолданбаған жөн... Солай болған</w:t>
        <w:br/>
        <w:t>күнде қазақтың оқуын тез жоюға қол жеткіземіз... Және</w:t>
        <w:br/>
        <w:t>орыс оқуын ғана оқытамыз. Содан кейін арнайы, шешуші</w:t>
        <w:br/>
        <w:t>заң шығарылуға тиіс. Сол арқылы қазақтарды әр қонысқа</w:t>
        <w:br/>
        <w:t>бөліп-бөліп тастап, оларды крестьяпдарға айпалдырамыз”</w:t>
        <w:br/>
        <w:t>Қайран қолындағы үнжарияны есік жаққа лақтырып жіберіп,</w:t>
        <w:br/>
        <w:t>ыңырсып жата кетті.</w:t>
        <w:br/>
        <w:t>Осы мезет темір есік сықырлап ашылды. Арғы жағынан</w:t>
        <w:br/>
        <w:t>қызыл шәпкелі милиционер көрінді.</w:t>
        <w:br/>
        <w:t>- Сыртқа шық, соңымнан ер, саңғы мәрте</w:t>
        <w:br/>
        <w:t>туғандарыңмен жүздесесің,-- деді.</w:t>
        <w:br/>
        <w:t>Қайран серіппедей ытырылып түрегелді. Ала жейдесінің</w:t>
        <w:br/>
        <w:t>оңірін жүре түймелеп, шарқайы асфальт еденге тақылдап</w:t>
        <w:br/>
        <w:t>кезекшінің соңынан ерді. Сиыр бүйрегіндей буылтықты</w:t>
        <w:br/>
        <w:t>көп аралап, бұрылыс қалтарыстан әзер жол тауып, темір</w:t>
        <w:br/>
        <w:t>160</w:t>
        <w:br/>
        <w:t>7. Роман шырғалаңы - ажал</w:t>
        <w:br/>
        <w:t>Өзінс “өлім жазасы” деген үкім шыққанда Қайран</w:t>
        <w:br/>
        <w:t>босамаған сді, желтоқсанның жер үстіндегі барша зілзаласын</w:t>
        <w:br/>
        <w:t>-- кісі өлімі, қираған, ортенген, таяқ жеген, қылдан тайған</w:t>
        <w:br/>
        <w:t>пе сұмдықты бір басына үйіп-төгіп, тергеушілер шетінен</w:t>
      </w:r>
    </w:p>
    <w:p>
      <w:r>
        <w:t>жеке камерада ішке тепкілеп, келсап жұдырықтарын үйіріп</w:t>
        <w:br/>
        <w:t>мес қып сабап, кекетіп. мұқатып. козге шұқып жатқанда</w:t>
        <w:br/>
        <w:t>жасымап еді. Күн өткен сайын қажырың қайраққа</w:t>
        <w:br/>
        <w:t>жанығандай қанына қарайып алған. Ішкі серпіні барынша</w:t>
        <w:br/>
        <w:t>қатайып, корінбейтін нүктеге қадалып, сазарып отыра беретін.</w:t>
        <w:br/>
        <w:t>Көп сойлемеуді әдет қып, неге де болса мойынсұнып;</w:t>
        <w:br/>
        <w:t>манайында қарақан бастың қамын қуып, ел мүлдесін сатып,</w:t>
        <w:br/>
        <w:t>бірінің басқан ізін бірі андып, тезек дүниенің тезегін теріп</w:t>
        <w:br/>
        <w:t>тысырлай басқан колеңкелерге мән бермеуді үйренді. Ашықса</w:t>
        <w:br/>
        <w:t>тамақ, шөлдесе сусын сұрамайды. бейне бар мен жоқтың</w:t>
        <w:br/>
        <w:t>арасында тіршілік кешкен пог әпендісі секілденіп, сіресіп</w:t>
        <w:br/>
        <w:t>қалған. Сот үкімі шығып: Қайран, бұл үкімге не дейсің</w:t>
        <w:br/>
        <w:t>деп соңғы сауалға пұрсат берген мезетте... озгелер жалынар,</w:t>
        <w:br/>
        <w:t>қасық қанымды қиындар... жаламен кетіп барамын деп</w:t>
        <w:br/>
        <w:t>бір ауыз айтар... ойбайын салар деп дәмеленген еді.</w:t>
        <w:br/>
        <w:t>Күрт сынған адам секілденіп, орнынан түрегеліп, қызыл</w:t>
        <w:br/>
        <w:t>жағалының соңынан ілесті. Аңтарылып біртүрлі болып қалған</w:t>
        <w:br/>
        <w:t>әділ қазылар алқасы өздерін сұмдық ыңғайсыз сезініп,</w:t>
        <w:br/>
        <w:t>бұрылмай кетіп бара жатқан “қылмыскерге” құрмет қылған</w:t>
        <w:br/>
        <w:t>сыңаймен тікелерінен тік тұрып шығарып салды. Есік</w:t>
        <w:br/>
        <w:t>жабылды. Қараңғы, қуықтай тор көз болмеге үнсіз айдап</w:t>
        <w:br/>
        <w:t>әкеліп қамады.</w:t>
        <w:br/>
        <w:t>Сот үкімін тым жоғарыдағы үлкен кісі, маңайындағы</w:t>
        <w:br/>
        <w:t>алыпкелі, барыпкелі, шауыпкелі, судья, коллегия мүшелері</w:t>
        <w:br/>
        <w:t>ғана біледі, осымен ең ауыр бесеудің соты біткен шығар,</w:t>
        <w:br/>
        <w:t>он тоғызыншы ғасырды шулатқан Дрейфус соты мұның</w:t>
        <w:br/>
        <w:t>қасында ойыншық болар, осымен “біз де үлт боп ояндық,</w:t>
        <w:br/>
        <w:t>сөзімізді айтамыз, сыбағамызды сұраймыз” деп көшеге</w:t>
        <w:br/>
        <w:t>шыққан жастардың пашпырты бітті, енді жиырма-отыз жылға</w:t>
        <w:br/>
        <w:t>дейін құда да тыныш, құдағи да тыныш, бірігіп бас көтере</w:t>
        <w:br/>
        <w:t>алмайды, сот үкімін жария етпейміз, жабулы қазап жабулы</w:t>
        <w:br/>
        <w:t>күйінде қалады деп дәмеленді. Бүл журналистерге дауа</w:t>
        <w:br/>
        <w:t>жақ, ертесіне ақпарат агенттігі, қос бірдей облыстық газет</w:t>
        <w:br/>
        <w:t>үкім шыққандардың суретін беріп, хабар басыпты. Мұны</w:t>
        <w:br/>
        <w:t>көрген үкімет басшысы сұмдық ашуланды. Аруақ көтеріп</w:t>
        <w:br/>
        <w:t>кеткен бақсыға үқсап қалшылдап, дірілдеп, жалпақ</w:t>
        <w:br/>
        <w:t>алақанымен үстелді үрғылап, бюро мүшелерін жинап, өз</w:t>
        <w:br/>
        <w:t>қазанында озі қайнап отырып алды.</w:t>
        <w:br/>
        <w:t>158</w:t>
        <w:br/>
        <w:t>Басымнан өткен оқиғаны баяндаймын. Дәл осы сауал мен</w:t>
        <w:br/>
        <w:t>жауап он мәрте қайталанған шығар. Шыдамай кетті білем.</w:t>
        <w:br/>
        <w:t>ұшып тұрып: “Мә, саған домалаған құлақшын... мә, саған</w:t>
        <w:br/>
        <w:t>ұшып түскен жасақшы”,- деп томпештей жөнелгені. Ішім</w:t>
        <w:br/>
        <w:t>сүмдық бүріп ауырып, есімнен танып қалыппын”</w:t>
        <w:br/>
        <w:t>Осы жерде созсұхбат үзіліп, аудармашы пәске кідіреді.</w:t>
        <w:br/>
        <w:t>Қыз жылап, коз жасын сүртіп отырғанға ұқсайды.</w:t>
        <w:br/>
        <w:t>“Сол күні кешке “тамақтанасың” деп полналға, қуықтай</w:t>
        <w:br/>
        <w:t>жеке болмеге түсірді. Жоқ. Тағы да жеке-жеке түсірді.</w:t>
        <w:br/>
        <w:t>Ертеңгісін жауалтаған еңгезердей шегір көзді таныдым,</w:t>
        <w:br/>
        <w:t>денем шімірігіп кетті. Аузын бетімс тақап ұрысқан ксзде</w:t>
        <w:br/>
        <w:t>сезгем, ішіп алған, мүңкіп тұр. Өмірі тісін жумаған жігіт</w:t>
        <w:br/>
        <w:t>болар. Қуықтай болмеде ағаш сәкі тұрған, соған отырғызды.</w:t>
        <w:br/>
        <w:t>Жарықты ошірді. Өзі шешіне бастады. Жандалбаса қып</w:t>
        <w:br/>
        <w:t>айкайлап едім, көмекке ешкім бас сұқпады. Өзара келісіп</w:t>
      </w:r>
    </w:p>
    <w:p>
      <w:r>
        <w:t>алған ба, білмеймін. Кеудем жаншылып, тұла бойым</w:t>
        <w:br/>
        <w:t>сырқырап, кәдімгідей сезіп жаттым, өзек қуысымның зар</w:t>
        <w:br/>
        <w:t>қақсағаны сұмдық. Жоқ. Тісін жумаған жігіттен соң өзге</w:t>
        <w:br/>
        <w:t>тәпел сарысы кірді. Тісін жумаған жігіт шығып кетті. Тәпел</w:t>
        <w:br/>
        <w:t>сары жарық жағып ап кірісті. Ағаш сәкі арқамды тіліп.</w:t>
        <w:br/>
        <w:t>сүйегімді шытынатты... Өзге қыздарға ұқсап есімнен танып</w:t>
        <w:br/>
        <w:t>қалыппын, не болғанын білмеймін деп неғылайын. Санам</w:t>
        <w:br/>
        <w:t>ашық, кеудемнен төменгі жағым ештеме сезбейді, елік сияқты.</w:t>
        <w:br/>
        <w:t>сапам сезіп-біліп жатқанын жасыра алмаймын. Жоқ. Таң</w:t>
        <w:br/>
        <w:t>алдында машинаға салып ап қала сыртына, Боралдай жаққа</w:t>
        <w:br/>
        <w:t>апарып, айдалаға төгіп кетті. Ауруханада екі ай жаттым.</w:t>
        <w:br/>
        <w:t>Жүрегі жұмсақ дәрігер табылып басқа диагноз қойып жасырын</w:t>
        <w:br/>
        <w:t>жатқызып емдеді”.</w:t>
        <w:br/>
        <w:t>Әділ судьяның әрі қарай тыңдауға төзімі жетпеді.</w:t>
        <w:br/>
        <w:t>- Жетер,- деді.</w:t>
        <w:br/>
        <w:t>Қара көзілдірікті әріптесі магнитофонды сырт үзіп.</w:t>
        <w:br/>
        <w:t>сөзтаспаны кері орап, шеңберді шығарды да мұның қолына</w:t>
        <w:br/>
        <w:t>ұстатты. Арқасынан икемдей қақты.</w:t>
        <w:br/>
        <w:t>-- Аурудың алдын алғанның айыбы жоқ. Сақ болғайсың.</w:t>
        <w:br/>
        <w:t>Қол астындағы жүйрік детективке сатып алса да түпнұсқасын</w:t>
        <w:br/>
        <w:t>тауып, жойып жіберуді тапсыр. Уақыт оздырмаған жөн.</w:t>
        <w:br/>
        <w:t>Әлгі қыз жатқан аурухананы анықтап білдік, біздің жігіттер</w:t>
        <w:br/>
        <w:t>айналысып жатыр, емдеген дәрігер енді бірер күнде жұмыстан</w:t>
        <w:br/>
        <w:t>шығып, шабаданын арқалап, өлеңін айтып, аулына қайтатын</w:t>
        <w:br/>
        <w:t>болар. Қайтсең де түпнұсқаның түбіне жет.</w:t>
        <w:br/>
        <w:t>-- Түсінбедім, қымбаттым,- деді бұл шып таң қалғанын</w:t>
        <w:br/>
        <w:t>жасыра алмай,-- әлгі айтқан “біздің жігіттерің” кім?</w:t>
        <w:br/>
        <w:t>-- Ішкі істер министрлігінен ауысып, Мемлекет</w:t>
        <w:br/>
        <w:t>қауіпсіздігі комитетіне кеткем, коп жігіттер ізін сездірмеу.</w:t>
        <w:br/>
        <w:t>алдырмау үшін солай істеп жатыр. Әрине сен әзір қызмез</w:t>
        <w:br/>
        <w:t>І5!</w:t>
        <w:br/>
        <w:t>-- Мама, жүрегіңіз ауыралы ғай, сабыр сақтаңызшы,-</w:t>
        <w:br/>
        <w:t>дейді Қайран дегбірі таусылып.</w:t>
        <w:br/>
        <w:t>-- Жан балам ауылдың асын сағынып жүр ғой деп</w:t>
        <w:br/>
        <w:t>қысқы соғымпан сақтап жүрген басы бүтін қазы, қарынға</w:t>
        <w:br/>
        <w:t>салып сақтаған сарымай әкеліп едім, жас күнгісіндей</w:t>
        <w:br/>
        <w:t>тікірейген шашынан... басынан сыйпап отырып жегізіп</w:t>
        <w:br/>
        <w:t>шығайын, жарқыным, жібере ғой дейді. “Мама, кітады</w:t>
        <w:br/>
        <w:t>шығып қолыңа қаламақы әкеліп беріп түратын ақын болайын</w:t>
        <w:br/>
        <w:t>ба, әлде қабырғасын мәрмәрлеп, еденіне зертас сап үй</w:t>
        <w:br/>
        <w:t>тұрғызатын сәулетші болайын ба?,- деп тіземе басын қойып</w:t>
        <w:br/>
        <w:t>жатып өзін де, өзгені дес алыс армапға жетелейтін</w:t>
        <w:br/>
        <w:t>қиялшылымды көрмен қалай кетейін! Тас абақтының іргесін</w:t>
        <w:br/>
        <w:t>тырнағыммен қазып қүлатсам да ішіне енбей қайтпаймын</w:t>
        <w:br/>
        <w:t>осыдан!</w:t>
        <w:br/>
        <w:t>Абақты бастығының тамырын басып. әкелеп, кокелсп</w:t>
        <w:br/>
        <w:t>отырып арғы аңғарын түске таман түсінді. Баласына деп</w:t>
        <w:br/>
        <w:t>әкеле жатқан азғана қаржыны “ұлымды көрсеткен көрімдігің”</w:t>
        <w:br/>
        <w:t>деп саусағына қыстырды: қазы мен қарын сарымайды келінге</w:t>
        <w:br/>
        <w:t>апар, базарлығым” деп оны дағы үстелінің тартпасына</w:t>
        <w:br/>
        <w:t>тықпыштады. Жұбайы есік аузында қалып, ішке өзі енгені</w:t>
      </w:r>
    </w:p>
    <w:p>
      <w:r>
        <w:t>еді. Қаршадай болған қарғатайы, қара баласы қалбаңдап</w:t>
        <w:br/>
        <w:t>қарсы алдынан шыға келді емес пе.</w:t>
        <w:br/>
        <w:t>Құдайды қайтс-с-сп ұмытасыңдар!- деп скі</w:t>
        <w:br/>
        <w:t>қолтығынан екі милиционер ұстап жетелеген анасы дауыс</w:t>
        <w:br/>
        <w:t>сап бара жатты. Қайран қараңғы тас камераға бір уыс суық</w:t>
        <w:br/>
        <w:t>құм боп қайыра қамалды.</w:t>
        <w:br/>
        <w:t>Үш айдан кейін өлім жазасы қатаң тәртіпті абақтыда</w:t>
        <w:br/>
        <w:t>жиырма жыл бас бостандығынан айыру үкіміне</w:t>
        <w:br/>
        <w:t>алмастырылды. Жиырмадан жаңа ғана асқан бозбалаға қараңғы</w:t>
        <w:br/>
        <w:t>үйде өтетін жиырма жыл дегенің былайғы жарты ғұмырға</w:t>
        <w:br/>
        <w:t>парапар көріңді. Алдындағы, артындағы, оңындағы,</w:t>
        <w:br/>
        <w:t>солындағы тас қабырға аздап шытынап, сол сацылаудан</w:t>
        <w:br/>
        <w:t>күн сәулесі түскендей сезілді, күн сәулесі көкейдегі үмітті</w:t>
        <w:br/>
        <w:t>тірілтті. Тас боп қалған жүрегінің дүрсілін жаңадан естіді.</w:t>
        <w:br/>
        <w:t>Осыдан отыз жыл бұрынғы, Сталин заманынан бері</w:t>
        <w:br/>
        <w:t>белгіленген тәртіп бойынша суыт түрде Свердлов</w:t>
        <w:br/>
        <w:t>облысындағы Издельск ішкі істер басқармасына бағынатын</w:t>
        <w:br/>
        <w:t>Хз1 колонияға, Қарағанды арқылы пойызбен жөнелтілер</w:t>
        <w:br/>
        <w:t>жөні еді. Дәстүрлі жөнелту құпия түрде күрт озгерді.</w:t>
        <w:br/>
        <w:t>Әуелі арнайы вагон жетпей жатыр дегсн сылтаумен</w:t>
        <w:br/>
        <w:t>бірінші Алматы вокзалында, тәртіп сактау бөлімшесінде</w:t>
        <w:br/>
        <w:t>кісендеулі күйде үш күн кідіртті. Үш күннен кейінгі</w:t>
        <w:br/>
        <w:t>пәрменде Қайранды бұрыннан мәлім Қарағанды жолымен</w:t>
        <w:br/>
        <w:t>емес, шығысқа мүлдем шығандатып, айналма Түрксиб</w:t>
        <w:br/>
        <w:t>жолына салып, Семей арқылы жөнелтетін болды. Неге?...</w:t>
        <w:br/>
        <w:t>162</w:t>
        <w:br/>
        <w:t>ме... Хаттаманы арыздан кейін, түсініктемені абыптау</w:t>
        <w:br/>
        <w:t>қорытындысының алдына тікпес пе... кеше болмаса осылай</w:t>
        <w:br/>
        <w:t>түптей ме... тарақан өргендей әріп қатесі бықып жүр...</w:t>
        <w:br/>
        <w:t>жоқ, әлгі, кеше түнде куәлік берген айыпкердің жолдасын</w:t>
        <w:br/>
        <w:t>жеткіз. Иә, сол Абылайхан есімді шиборбайды келтіріңдер.”</w:t>
        <w:br/>
        <w:t>“Қайранға келістіріп қарсы куәлік береді деп” әкелге!</w:t>
        <w:br/>
        <w:t>бозбаланың ұсқыпын көріп, зиялы қауым жер бол жасып.</w:t>
        <w:br/>
        <w:t>көзімен жер шұқыды. Жылы суға малып, жалдатып, қайыра</w:t>
        <w:br/>
        <w:t>шығарып, сығып-сығып үтіктемей әкеле салған қайыршының</w:t>
        <w:br/>
        <w:t>кнімі секілші. Кісіден гөрі умаждалған киімге үқсайды.</w:t>
        <w:br/>
        <w:t>Көзінің асты көгерген, үстіңгі еріні іскен. ішкен адам секілді</w:t>
        <w:br/>
        <w:t>суық ыржиып маңайына баспалап қарай береді. Судья қағаздан</w:t>
        <w:br/>
        <w:t>басын котермей сауал тастады.</w:t>
        <w:br/>
        <w:t>-- Айтшы, көкешім, 19 желтоқсан күні ертеңгісіннен</w:t>
        <w:br/>
        <w:t>Қайранмен жүп жазған жоқпын, жан досымын, қолынла</w:t>
        <w:br/>
        <w:t>таяғы бар тұғын дел куәлік жазып, қол қойыпсың... осыныца</w:t>
        <w:br/>
        <w:t>сенейік пе, жоқ па, әлде түстегі сөзіңнен жүргіш қатынға</w:t>
        <w:br/>
        <w:t>ұқсап кешке айнып тұрсың ба?</w:t>
        <w:br/>
        <w:t>Әлгі негізгі куә тілін шайнап, безгегі үстаған адамдай</w:t>
        <w:br/>
        <w:t>қалшылдап қоя бергені, әлдене деп міңіір етті. Жанына</w:t>
        <w:br/>
        <w:t>селтиіп тақап барған қорғаушы келіншек басын иіл.</w:t>
        <w:br/>
        <w:t>бозбаланың аузына құлағын тәсеп телміріп ұзақ тұрды д:</w:t>
        <w:br/>
        <w:t>“Сол сөзім сөз деді” деп былайғы қауымға хабардар қылды.</w:t>
        <w:br/>
        <w:t>“Қайта жауап беруге жармайды. ауырып тұр”.- делі; “сот</w:t>
        <w:br/>
        <w:t>үстінде куәға қысым жасауға болмайды”,-- деді. Қорғаушының</w:t>
        <w:br/>
        <w:t>бір айға созылған бес жігіттің үлкен сотында, ХІХ ғасырдың</w:t>
        <w:br/>
        <w:t>аяғын шулатқан Дрейфустің ісі секілді “Қайран ісінде”</w:t>
      </w:r>
    </w:p>
    <w:p>
      <w:r>
        <w:t>жарты ауыз жылы сөз айтып ерлеген тұсы осы болды.</w:t>
        <w:br/>
        <w:t>Судья ұсқыны кетіп тұрған бозбаланы козге сүйел</w:t>
        <w:br/>
        <w:t>етпей “әкетіңдер” деп қолын бір-ақ сілкіді. Қоғамдык.</w:t>
        <w:br/>
        <w:t>айыптаушы судьяға жазбаша үсыныс жасады. Сырттан қатты</w:t>
        <w:br/>
        <w:t>күн күркіреп аспан асты қарс айрылғандай дүркіреді. әйнек</w:t>
        <w:br/>
        <w:t>шылдырап, аспалы шам дірілдеді, терезені қалың жауын</w:t>
        <w:br/>
        <w:t>сабалай жөнелді. Бөлмені жұпар иіс желпіді. Маусымныг</w:t>
        <w:br/>
        <w:t>ортасы осынша ағыл-тегіл нөсерлі болады деп кім ойлағап.</w:t>
        <w:br/>
        <w:t>Екінші куәні келтірді. Қатып киінген, екі иығы қоқырайған</w:t>
        <w:br/>
        <w:t>сәнді костюмі, жіңішке жаға көйлегі өзіне әдемі жарасқан</w:t>
        <w:br/>
        <w:t>бозбала өзін “есімім Ерсайын” деп таныстырды, өзін сахнаға</w:t>
        <w:br/>
        <w:t>шыққан артисше еркін ұстады. “Ағатайлар, рұқсат болсл</w:t>
        <w:br/>
        <w:t>мен біразырақ шындықтың бетін ашайын” деп ешкімнін</w:t>
        <w:br/>
        <w:t>жетегінсіз шешенсіп, комейі бүлкілдеді.</w:t>
        <w:br/>
        <w:t>-- Иә, ағатайлар, сол күнгі сағат 11 меп 12 арасында</w:t>
        <w:br/>
        <w:t>көпшілікпен қосылып, лықси төмен түсіп. Ленип жг</w:t>
        <w:br/>
        <w:t>Абай даңғылына келгенде қасымызда Қайран Рысқұл жо:</w:t>
        <w:br/>
        <w:t>болатын. Сол күні аяғына жел бітіп, сынаша сырғып бірле</w:t>
        <w:br/>
        <w:t>185</w:t>
        <w:br/>
        <w:t>асырып қайта салып беремін деді. Сіздің құзырыңызға</w:t>
        <w:br/>
        <w:t>шүбә келтірді”, Мына халық бірдемені біліп шуласалы.</w:t>
        <w:br/>
        <w:t>Алдыма әкелгенді жазаламай жіберсем, айбарыма көлеңке</w:t>
        <w:br/>
        <w:t>түседі. Әйтсе де бүгін құлшылық мерекесі. Өлім жазасына</w:t>
        <w:br/>
        <w:t>кесілген бір кісіге рахым жасағапым жон. Қайтсем екен?</w:t>
        <w:br/>
        <w:t>Абақтыда біраз жатқан кісі олтірген қанішерге кешірім</w:t>
        <w:br/>
        <w:t>беремін бе, әлде жұртқа жақсылықтан шам жағып жүрген</w:t>
        <w:br/>
        <w:t>пайғамбарға рахым жасаймын ба деп тұнжырап коп ойланды.</w:t>
        <w:br/>
        <w:t>Ақырында Исаны айқыш ағашқа шеғелеп өлтіруге кесті.</w:t>
        <w:br/>
        <w:t>қарақшыпы босатып қоя береді. Халық шуласа берсе тобырға</w:t>
        <w:br/>
        <w:t>айналады. Жоғарыда отырғанды құдайдай көреді. Тобырға</w:t>
        <w:br/>
        <w:t>айналған жүрт айдағанға көнгіш. қанша таяқтасаң да көнбіс.</w:t>
        <w:br/>
        <w:t>алды-артына қарамайтын қойға ұқсайды. Сол қай - халық</w:t>
        <w:br/>
        <w:t>әмірін екі етпей ду көтеріп әкетті. Әй-шайға қаратпай Исаны</w:t>
        <w:br/>
        <w:t>айқыш ағашқа көр шегемен шегелеп. қада діңгегін тіктеп,</w:t>
        <w:br/>
        <w:t>түбін жерге көміп, үлкен іс бітіргендей мәзденісті. Төменде</w:t>
        <w:br/>
        <w:t>тұрып: “Әй, Иса, соқырдың көзін ашып. жындының жынын</w:t>
        <w:br/>
        <w:t>алып, жұртты пәле-желадап құтқарып жүрсің ғой, шын</w:t>
        <w:br/>
        <w:t>әулие болсаң өзінді айқыш ағаштан құтқарып көрші”.-</w:t>
        <w:br/>
        <w:t>деп айқайлайды. “Не деп жауап берер екен” деп Понти</w:t>
        <w:br/>
        <w:t>Пилат қолын артына ұстап жайлап басып. жазалыға тақайды.</w:t>
        <w:br/>
        <w:t>Исаның басы былқ-сылқ үндемейді. “Ән, Иса, өлмей тұрып</w:t>
        <w:br/>
        <w:t>мынаны айтшы: неге еңгем түсін көтертпейді?.. басым мең-</w:t>
        <w:br/>
        <w:t>зең... жүрт ертеңгісін ұйқыңан тыңайып, құлпырып оянса</w:t>
        <w:br/>
        <w:t>-- Өз басым ылғи зіл қаратас болып, бойым жер тартып</w:t>
        <w:br/>
        <w:t>тұрады... анық пайғамбар екеніңе сенейін -- жауап берші</w:t>
        <w:br/>
        <w:t>осынңыма”,- деп төменнен дауыстап тұрып алғаны. Сонда</w:t>
        <w:br/>
        <w:t>айқыш ағашта керулі тұрған Иса былай деді: “Өміріңнің</w:t>
        <w:br/>
        <w:t>есігін аш, мен енемін де кұнәларыцлы, қара ниетінді жуып</w:t>
        <w:br/>
        <w:t>кетіремін, сонда ғана құтқарушың бола аламын... бойыңнан</w:t>
        <w:br/>
        <w:t>Зіл кетеді”. Понти Пилат -- судья аң-таң. Неғыларын</w:t>
        <w:br/>
        <w:t>білмейді. “Оміріңнің есігін аш” дегенді қалай ұғуға болады</w:t>
        <w:br/>
        <w:t>деп жатып, шырт ұйқыдан оянып кетіпті.</w:t>
        <w:br/>
        <w:t>Сәрсенбінің сәтінде сот алқасы аса қызу басталды.</w:t>
        <w:br/>
        <w:t>Қоғамдық айыптаушылар жаңартылды, істің орта шеніне</w:t>
        <w:br/>
        <w:t>дейін су ұрттаған кісідей бірауыз сөйлей алмаған, қарап</w:t>
        <w:br/>
        <w:t>отырып пүшайман халге түскен қорғаушылар тобы сиреп,</w:t>
      </w:r>
    </w:p>
    <w:p>
      <w:r>
        <w:t>бірі “ауырдым” деп, келесісі “жоғарыдан пәрмен келді”</w:t>
        <w:br/>
        <w:t>деп түсініксіз міңгірлеп, ауру тістей бірлеп-екілеп жұлынып,</w:t>
        <w:br/>
        <w:t>азайып, ақырында Сатиряли есімді грек келіншегі қалған.</w:t>
        <w:br/>
        <w:t>Оның да орысшасы онын түрған жоқ. Эначит... то есть...</w:t>
        <w:br/>
        <w:t>сөзін тықпалап бірдемені бықсытқан болып сді. бұл көкең</w:t>
        <w:br/>
        <w:t>тыйып тастады. Тұмсығы дейін тіреліп үюлі жатқан он</w:t>
        <w:br/>
        <w:t>томды алма-кезек аударыстырып, алдына келген тергеушіге</w:t>
        <w:br/>
        <w:t>қатқыл сөйлеп, ызғарын аямай тахгі. “Өстіп те істі жүргізе</w:t>
        <w:br/>
        <w:t>4</w:t>
        <w:br/>
        <w:t>154</w:t>
        <w:br/>
        <w:t>пақыр қаза болғанның аруағынан әлде қорықты, әлде</w:t>
        <w:br/>
        <w:t>жауапкершілікті ойлады ма -- Власты аздап тергеуге алды,</w:t>
        <w:br/>
        <w:t>қинамады, жұтып қойған Қайранның хаты дәретке шыққан</w:t>
        <w:br/>
        <w:t>кезде түсе ме деп екі тәулік аңдыды. Не пәлесінің барын</w:t>
        <w:br/>
        <w:t>кім білген, сол хат ұшты-күйлі жоғалды.</w:t>
        <w:br/>
        <w:t>-- Хатты қорыққанымнан жұтып қойғам,-- деп Влас</w:t>
        <w:br/>
        <w:t>қасқиып тұрып алды. Басы қақшанңдап, езуін қиғаштап</w:t>
        <w:br/>
        <w:t>сөйлейтін әлгі суық жан кеп үзамай, басқа абақтыға жол</w:t>
        <w:br/>
        <w:t>алды, ізі сұйылды. Қосақ арасында қыршын кеткен Қайран</w:t>
        <w:br/>
        <w:t>тарихы осымен тамам.</w:t>
        <w:br/>
        <w:t>қалайша... деген конвой күзетші сауалына тиянақты жауал</w:t>
        <w:br/>
        <w:t>болмады. Басқа салды, біз көпдік деп көгендеулі үш жігі!</w:t>
        <w:br/>
        <w:t>ұшқасып-тіркесіп шығысқа қарай жүргелі тұрған төр көз</w:t>
        <w:br/>
        <w:t>әйнекті, салдырақ, абажадай этап вагонына мінді.</w:t>
        <w:br/>
        <w:t>Дәп осы кезеңді күткендей тіркесіп-ұшқасып Ақмола</w:t>
        <w:br/>
        <w:t>жақтан үшеу шықты. Пойызға отырды. Бұлардың екеуі</w:t>
        <w:br/>
        <w:t>күзет милицмонері, ал аса суық ортадағы, кісендегі Влас</w:t>
        <w:br/>
        <w:t>есімді, қысқа ғұмырында алты рет сотталған қанішер болатын.</w:t>
        <w:br/>
        <w:t>Ақмола облысының Вишненка поселкесінде қатаң тәртіпті</w:t>
        <w:br/>
        <w:t>колонияда мылтық қарауылының астында жазасын өтеп</w:t>
        <w:br/>
        <w:t>жатқан еді. Есірткі шеккен, әтір ішкен, қыздар зорлаған:</w:t>
        <w:br/>
        <w:t>соңғы мәрте әкесін буындырып өлтіргелі жатқан жерінен</w:t>
        <w:br/>
        <w:t>ұсталған қаны бұзықты жылы орнынан неге қозғағаны</w:t>
        <w:br/>
        <w:t>және жұмбақ.</w:t>
        <w:br/>
        <w:t>Влас Семей абақтысына 13-мамырда жетіп 21-камераға</w:t>
        <w:br/>
        <w:t>орнығады, Қайранды дәл сол тас шемен бөлмеге әкеліп.</w:t>
        <w:br/>
        <w:t>ертесіне қанішердің үстіне әкеп қамайды.</w:t>
        <w:br/>
        <w:t>Қайран келгенде бөлмеде үш адам отырған. Екі тәуліктен</w:t>
        <w:br/>
        <w:t>соң күзетшілер келіп, бұрышта үнсіз мөлиген қос тұтқынды</w:t>
        <w:br/>
        <w:t>шығарып әкетеді. Тас бөлмеде Ақмоладан әкелінген шегір</w:t>
        <w:br/>
        <w:t>көз жирен шаш, істік мұрын қанішермен жеке дара қалды.</w:t>
        <w:br/>
        <w:t>Бастапқы кезде топтанып, төртеу болып отырғанда ештеме</w:t>
        <w:br/>
        <w:t>ойламап еді, кешкі астан кейін жүрегі әрекпіп қобалжи</w:t>
        <w:br/>
        <w:t>бергені. Қайран табиғатында үркіп, корқуды білмей өсті.</w:t>
        <w:br/>
        <w:t>Я құрбыларынан, я үлкендерден өктемдік сезіп, титтей де</w:t>
        <w:br/>
        <w:t>жасып корген жан емес-ті, жүрек басында үрей ұстап</w:t>
        <w:br/>
        <w:t>үйренбеген. Әлгіде қалайы тостаққа қалайы қасықты</w:t>
        <w:br/>
        <w:t>тықырлатып, басын көтермей ботқасын жеп отырған, ойында</w:t>
        <w:br/>
        <w:t>дәнеме жоқ. Шегір көз Злас бұған тесіле қарап қалыпты.</w:t>
        <w:br/>
        <w:t>Көзімен көзін үстаған мезетте сыр бермей тайқып кетті.</w:t>
      </w:r>
    </w:p>
    <w:p>
      <w:r>
        <w:t>мырс етті.</w:t>
        <w:br/>
        <w:t>-- Отырған жеріміз жындылар үйі,- деді.</w:t>
        <w:br/>
        <w:t>-- Неге олай дейсің?</w:t>
        <w:br/>
        <w:t>- Бастығының, күзетші, қызметші баршасының басында</w:t>
        <w:br/>
        <w:t>бір шаригі жетіспейді, ісі сөзіне, жүрісі ісіне ұйқаспайтын</w:t>
        <w:br/>
        <w:t>ырың-жырың абақтыны көргенім қазір. Кім біледі, я ауа</w:t>
        <w:br/>
        <w:t>ауысқаннан, я Семей сынақ алаңынан радиация тарағаннан</w:t>
        <w:br/>
        <w:t>өстіп қалған. Кілең фраэрлардың жаргонымен тілдеселі,</w:t>
        <w:br/>
        <w:t>байқаған боларсың. Көр де түр, мына абақтыдан тірі</w:t>
        <w:br/>
        <w:t>шықпаймыз.</w:t>
        <w:br/>
        <w:t>Бірінші түн</w:t>
        <w:br/>
        <w:t>Қайран аузы бүрмелі жол қапшығына күнделік дәптері</w:t>
        <w:br/>
        <w:t>салып жатып ойлаған: жазасын өтейтін колонияға төте жолмен</w:t>
        <w:br/>
        <w:t>163</w:t>
        <w:br/>
        <w:t>сол еді. Дәп құлағының түбінен күлегеш көрші келіншек</w:t>
        <w:br/>
        <w:t>сықылықтайды-ай, сылдыр, сыңғыр, сыңқ-сыңқ еткен</w:t>
        <w:br/>
        <w:t>бірдеме. Басын көтеріл аңғарып қараса -- доптай домаланған,</w:t>
        <w:br/>
        <w:t>байы бір жыл бұрын соқыр ішектен қаза болған, ертелі-</w:t>
        <w:br/>
        <w:t>кеш картоп пеп қара нанды қосып жей бергеннен күп</w:t>
        <w:br/>
        <w:t>болып шыға келген толық неменің әдеті скен. Сөйлесе де</w:t>
        <w:br/>
        <w:t>сыңқ-сыңқ, жүрсе де сыңқ-сыңқ, қүдықтан су тартып жатса</w:t>
        <w:br/>
        <w:t>дасылдыр-сыңғыр, құлды ешкінің құйрығына іліп қойған</w:t>
        <w:br/>
        <w:t>қоңырау. Ымырт үйіріле, көз байлана кембағалдың үйіне</w:t>
        <w:br/>
        <w:t>жетіп барып, әй-шай жоқ, баяғы серілердің салтын үстап.</w:t>
        <w:br/>
        <w:t>тәсегіне жығып салып, икемдей бастайды ғой. “Күлкіңді</w:t>
        <w:br/>
        <w:t>өшірейін сенің”,-- деп қанына қарайып кіріскен еді. Сынқ-</w:t>
        <w:br/>
        <w:t>сыңқ... сылдыр-сыңғыр... еш толастап болмайды. Ыңғайына</w:t>
        <w:br/>
        <w:t>жұп-жұмсақ боп көніп жатып, ішек-сілесі қатып күлетінін</w:t>
        <w:br/>
        <w:t>қайтерсің. Ит жыны кеп, алақанымен аузын басқан, азырақ,</w:t>
        <w:br/>
        <w:t>тұншықтырған. Ертесіне есік алдына көлеңкесі үзарып,</w:t>
        <w:br/>
        <w:t>қызыл жағалы келіпті. О, не? “Үстіннен арыз түсті, көрші</w:t>
        <w:br/>
        <w:t>кембағал әйелді буындырыпсың... міне қолы... міне</w:t>
        <w:br/>
        <w:t>анықтамасы”</w:t>
        <w:br/>
        <w:t>Содан шағын ауылдың түндігін “желп-желіп еткізіп</w:t>
        <w:br/>
        <w:t>сұмдық істі ашық сот қарасын. Бүл байбалам салады: Әйел</w:t>
        <w:br/>
        <w:t>шіркін озінен-озі икеміме көне кетті дейді. “Аузымды басып</w:t>
        <w:br/>
        <w:t>зорлады”,- дейді келіншек. Тиексіз күлкісінен мезі боп</w:t>
        <w:br/>
        <w:t>шаршадым дейді бүл. “Аузымды басты”,- деп</w:t>
        <w:br/>
        <w:t>бетбақтырмайды бетпақ қар... Икеміме құлай кеткен,</w:t>
        <w:br/>
        <w:t>жарандар... Колымадап, ақ қар, кок мұз ішінен қажып</w:t>
        <w:br/>
        <w:t>келгем, бауырлар! “Аузымды бір сағат бойы алақанымен</w:t>
        <w:br/>
        <w:t>басып, тұншықтырып ісін бітірді, онысын қойшы, тірлігінің</w:t>
        <w:br/>
        <w:t>соңын ала тұншықтырып олтіруге ниеттенді”,-- деп сылқ-</w:t>
        <w:br/>
        <w:t>сылқ, күледі. Күлегеш ауруына ұшыраған қатынның</w:t>
        <w:br/>
        <w:t>залалынан тағы тыншып, біразырақ жан шақыра алмады.</w:t>
        <w:br/>
        <w:t>бес жылга қатал тәртіпті колонияға айдалды. Екі аяққа</w:t>
        <w:br/>
        <w:t>дамыл болмады. Мақүл-ақ! Бес қалым жерлен үрген қарын</w:t>
        <w:br/>
        <w:t>секілді әйелдің ертеңді-кеш күлкісін естіп, жүйкемді</w:t>
        <w:br/>
        <w:t>тоздырып, сілемші қатырғанша ауылдан алысырақ айдалғаным</w:t>
        <w:br/>
        <w:t>оңды болды. Құлағым тыншиды деп дәмеленді. Колонияда</w:t>
        <w:br/>
        <w:t>не қилы дүлеймен тәжірибе алмасып, онер үйренді, әтір</w:t>
        <w:br/>
        <w:t>ішті, шыбын, тарақан өлтіретін дәрі пастаны нанға</w:t>
        <w:br/>
        <w:t>баттастырып жағып жеп, қолын сермелеп сөйлеп кететінлі</w:t>
      </w:r>
    </w:p>
    <w:p>
      <w:r>
        <w:t>шығарды... хлорофос тозаңын кепкасының ішіне бүркіп.</w:t>
        <w:br/>
        <w:t>сулап сіціріп баса киіп, мәң болыл, өзгелер өмірге огез</w:t>
        <w:br/>
        <w:t>көзбен қарап жүргенде... бұл басы былқ-сылқ етіп, қызара</w:t>
        <w:br/>
        <w:t>бөртіп шыға келді. Баяғы Артуш шал әкесіне “балаңды</w:t>
        <w:br/>
        <w:t>әскерге откіз”,-- деп жүріп можа боп алжыды. қарғап-</w:t>
        <w:br/>
        <w:t>сілеп жүріп о дүниеге жол алды. Ең кереметі жер үстінің</w:t>
        <w:br/>
        <w:t>1Һ5</w:t>
        <w:br/>
        <w:t>әр камераға кімді, қалай орналастыру қажет... бас-басына</w:t>
        <w:br/>
        <w:t>билік бермейтін болар. Мылжың қаскөйдің қасақана шығарып</w:t>
        <w:br/>
        <w:t>салма сөзі дағы. Сайтанның сапалағына ұқсап, осы Влас</w:t>
        <w:br/>
        <w:t>жолын аңдып тұрғандай қайдан сап ете қалды? Әлгі абақты</w:t>
        <w:br/>
        <w:t>бастығына менің алаңға шыққанымды көпсітіп, көңірсітін</w:t>
        <w:br/>
        <w:t>кім жеткізіп жүр? Бір сауалға жауап іздесең, арғы жағынан</w:t>
        <w:br/>
        <w:t>мың сауал кобра жыланға ұқсап ұсқынсыз басын көтереді.</w:t>
        <w:br/>
        <w:t>Қолын артына үстап, күзетшіге ілесіп бара жатқан Қайрап</w:t>
        <w:br/>
        <w:t>қорған жапсарынан қызарып батуға айналған күнді көрді.</w:t>
        <w:br/>
        <w:t>қалт кідірді. Ана көгілдір таулардың арғы жағында, қызыл</w:t>
        <w:br/>
        <w:t>шапақтың астарында Коктерек зуылы мүнартып жатқан</w:t>
        <w:br/>
        <w:t>болар-ау. Мұнарыңды сағындым ғай, туған түтінім, сол</w:t>
        <w:br/>
        <w:t>иығымнан салбырап басып келе жатқан іңір қараңғысын</w:t>
        <w:br/>
        <w:t>бар болмыс, ет жүрегіммен түршіге қарсы алатыным неліктен;</w:t>
        <w:br/>
        <w:t>жүрегімдегі үрей жуылмайтыны қалай.</w:t>
        <w:br/>
        <w:t>Екінші түн</w:t>
        <w:br/>
        <w:t>Абақтының қабырғасын атам заманнан әктеп, сыламаған</w:t>
        <w:br/>
        <w:t>соң кей тұсы жауыр аттың арқасындай түсіп, түтқындардың</w:t>
        <w:br/>
        <w:t>сызған, кірі жұққан іргесі алағаттанып, сәкінің біріне қаз</w:t>
        <w:br/>
        <w:t>тиіпті; зәк иісі шығып, өлік шығарған үйдей үңірейіп еңсені</w:t>
        <w:br/>
        <w:t>баса түседі. Қайрат кеш батқалы әлгі отырған келесі сәкіне</w:t>
        <w:br/>
        <w:t>қарағысы жоқ, көзін алып қашып, сыртын беріп, қос тізесін</w:t>
        <w:br/>
        <w:t>құшып ұзақ молиді. Тырс етіп дыбыс шықты. Жон арқасы</w:t>
        <w:br/>
        <w:t>құмырсқа жүгіргендей шымырлады. Сонда да тас еденнен</w:t>
        <w:br/>
        <w:t>көзін алмады, қасарысыл, қатып отыра берді. Әлгі екі аттап.</w:t>
        <w:br/>
        <w:t>үш аттап, мысықтабандап есікке тақады, тобедегі шамның</w:t>
        <w:br/>
        <w:t>жарығы әлсіз, колбей түскен көлеңкесінен байқады, тор</w:t>
        <w:br/>
        <w:t>көз тесікті шертіп-шертіп дыбыс шығарды. Әлден уақытта</w:t>
        <w:br/>
        <w:t>арғы жағынан аяқ тықыры естілді, тор көз терезе ашылды.</w:t>
        <w:br/>
        <w:t>“Не болды?”-- деді күзетші гүр етіп. “Ішім бұрап ауырып</w:t>
        <w:br/>
        <w:t>түр, түзге шықпасам болатын емес, мәртебелі мырза”--</w:t>
        <w:br/>
        <w:t>деді Влас. Қызыл жағалы көрсе, “мәртебелі мырза”</w:t>
        <w:br/>
        <w:t>“құзырыңызға құлдық” деп сөйлейтін әдеті көрінеді. Темір</w:t>
        <w:br/>
        <w:t>есіктің тиегі ағытылды, кілті бүралды, сарт ашылып, камералас</w:t>
        <w:br/>
        <w:t>серігі мысықша басып бүкшеңдеп жөнелді, таң қалғаны -</w:t>
        <w:br/>
        <w:t>аяғына киген резеңке бәтеңкесі сылт етпейді, әлде тумысынан</w:t>
        <w:br/>
        <w:t>мысықтабапдап, майдалап басып үйренген; әлгіде ғана</w:t>
        <w:br/>
        <w:t>ербендеп сыртта жүрсе доп қасына қалай сырғып келіп</w:t>
        <w:br/>
        <w:t>қалғанын сезбейді, осы қазір жанында тұрған сұлбасы тысыр</w:t>
        <w:br/>
        <w:t>етпей, ұшты-күйлі жоғалып үлгереді. Адам смес, сайтап</w:t>
        <w:br/>
        <w:t>шығар деп үрейленеді. Табаны жұмсақ аяқ киімді осы сапар</w:t>
        <w:br/>
        <w:t>қасақана киген секілденеді.</w:t>
        <w:br/>
        <w:t>169</w:t>
        <w:br/>
        <w:t>Жамбыл аблысының Мойынқұм ауданына қарайтын</w:t>
      </w:r>
    </w:p>
    <w:p>
      <w:r>
        <w:t>Кектерек аулының желке тұсында шағын төбешік бар.</w:t>
        <w:br/>
        <w:t>Баяғыда, осыдан пәлен жыл бүрын Екібастүздан колониядан</w:t>
        <w:br/>
        <w:t>босанған орыс қаламгері Александр Солженицын Коктеректе</w:t>
        <w:br/>
        <w:t>үш жарым жыл айдауда түрып қалған. Мидай жазық, құм</w:t>
        <w:br/>
        <w:t>шағылдың арасына орын тепкен, түтіні тік шаншылған</w:t>
        <w:br/>
        <w:t>кішкентай ауылдың батыс бетіндегі осы тобеге күн батарда</w:t>
        <w:br/>
        <w:t>шығып алып ұзақ тұратын. Әртенгендей болып алаулаған</w:t>
        <w:br/>
        <w:t>батысқа үздіге үңілетін, елін, туған жерін сағынатын. Әкшесін</w:t>
        <w:br/>
        <w:t>көтеріп, домалаған күнмен ілесіп кеткісі келетін.</w:t>
        <w:br/>
        <w:t>Міне енді, кейінгі кезде жұрт үйқыда жатқанда күнде</w:t>
        <w:br/>
        <w:t>ертемен сол төбенің басына ақ жаулықты ана көтерілетін</w:t>
        <w:br/>
        <w:t>болып жүр. Жаулығының ұшымен көзінің етегін сүртіп</w:t>
        <w:br/>
        <w:t>көкжиекке, қасқа жолдың барып-барып жоғалар тұсына</w:t>
        <w:br/>
        <w:t>ұзақ, сүзіліп қарайды. Күн шығады, ауыл оянады...</w:t>
        <w:br/>
        <w:t>“Құлыным келер ме екен” деп ана байғұс жол тосады.</w:t>
        <w:br/>
        <w:t>Шығыс жаққа әлсін-әлі алақанын колегейлеп күн салады.</w:t>
        <w:br/>
        <w:t>Тәубасын күбірлеп, ыңылдай күңірснеді. Сол ана бүгін</w:t>
        <w:br/>
        <w:t>ерекше құбылыстың куәсі болды. Шыршырлай үшқан</w:t>
        <w:br/>
        <w:t>титімдей торғай шолдеді мс, шаршады ма, дәл алдына, аяғының</w:t>
        <w:br/>
        <w:t>басына кеп қонды. Әдетте бұл оңірдің торғайлары топтанып</w:t>
        <w:br/>
        <w:t>ұшатын, мына байғұс я жеке жырылып, я болмаса жараланып</w:t>
        <w:br/>
        <w:t>қалып кеткен секілді.</w:t>
        <w:br/>
        <w:t>Әрі-беріден кішкентай аузын әректей ашып пырлай</w:t>
        <w:br/>
        <w:t>ұшып шырылдаған кезде үздігіп кете жаздайды. Ақ жаулықты</w:t>
        <w:br/>
        <w:t>ана күн көтеріле төбеден түсті, тобсден түсіп үйге келгенше,</w:t>
        <w:br/>
        <w:t>босағадан еңкейіп ішке кіргенше әлгі бүлдіршін құс</w:t>
        <w:br/>
        <w:t>шырқырап маңайынан кетпеді. Ана байғұстың жүрегі өрекпіді</w:t>
        <w:br/>
        <w:t>“Тіфә... тіфә... мына байғұс соңымнан ілесіп үйге кіріп</w:t>
        <w:br/>
        <w:t>кетер ме екен”,- деп мүсіркеді, кесеге су құйып алып,</w:t>
        <w:br/>
        <w:t>қайта шығып, аулаққа апарып қойды. Әлгі торғай шөкімдел</w:t>
        <w:br/>
        <w:t>ішіп әлденсін, мойныма обалын жүктемесін деп тәубалады.</w:t>
        <w:br/>
        <w:t>Дүниеде ең ауыр азапты нәрсе түмардай ғана торғайдың</w:t>
        <w:br/>
        <w:t>обалын жүктеу.</w:t>
        <w:br/>
        <w:t>Ертесіне, дәлірек айтсақ 1988 жылғы 21 мамырда оқиға</w:t>
        <w:br/>
        <w:t>болған жерге келген тергеуші Сәкенжанұлы, абақты</w:t>
        <w:br/>
        <w:t>бастығының орынбасары Фунт, облыстық прокурордың</w:t>
        <w:br/>
        <w:t>орынбасары Милявин, абақты бастығы Кутко, облыстық</w:t>
        <w:br/>
        <w:t>ирокурор Ильяшенко өлген жігітке іс ашып, жеделдетіп</w:t>
        <w:br/>
        <w:t>хаттама жазып, кешке қарай “көрдік”, “зерттедік”, “сендік”</w:t>
        <w:br/>
        <w:t>деп тұжырым жасап, бар шаруаны біттіге санап, істі тоқтатып,</w:t>
        <w:br/>
        <w:t>қолдарын қойды. Архинке өткізді. Қайранның алыс елден</w:t>
        <w:br/>
        <w:t>ата-анасы келгенше жеделдетіп көміп үлгерді. Тергеуші</w:t>
        <w:br/>
        <w:t>180</w:t>
        <w:br/>
        <w:t>носер откенде жарық ошіп қалыпты. Абайламай басыңды</w:t>
        <w:br/>
        <w:t>қабырғаға ұрып алыпсың, жон арқаңды шегеге тілдіріпсін.</w:t>
        <w:br/>
        <w:t>ішкен кісіге үқсап не көрінген? Мына сөзге не дерін білмеді.</w:t>
        <w:br/>
        <w:t>-- Қасыңдағы жігіт сені үстап, ссікті тауып берейін</w:t>
        <w:br/>
        <w:t>десе тырақайлап қашатын көрінесің. Қорыққанға қос көрінеді.</w:t>
        <w:br/>
        <w:t>құбыжық түс шоашымалы етіп жүр ме.</w:t>
        <w:br/>
        <w:t>Қайран ернін әзер жыбырлатты.</w:t>
        <w:br/>
        <w:t>-- Осыдан тәуір болып, аяғыма мінген соц қай камераға</w:t>
        <w:br/>
        <w:t>жібересіз?</w:t>
      </w:r>
    </w:p>
    <w:p>
      <w:r>
        <w:t>Әрине үйренген бөлмеңе. жиырма біріншіге</w:t>
        <w:br/>
        <w:t>отырғызамын.</w:t>
        <w:br/>
        <w:t>-- Шынымен айтып тұрсыз ба?</w:t>
        <w:br/>
        <w:t>-- Шырағым, екі сөйлемейтін ядаммын. Сосын көп</w:t>
        <w:br/>
        <w:t>керіліп еркелей берме. Келген күні айттым ғой: бұл саған</w:t>
        <w:br/>
        <w:t>курорт емес, абақты деп. Мұнда камера ауыстырып, ешкімді</w:t>
        <w:br/>
        <w:t>еркінсітпеймін, әкесінің үйі емсс. Білсін: қылмыс жасаған</w:t>
        <w:br/>
        <w:t>кісі мойнымен көтеретінін, көрсін, тозақ шіркіпнің жер</w:t>
        <w:br/>
        <w:t>үсіінле бар екепін.</w:t>
        <w:br/>
        <w:t>Қанрап ары ҡарай бірдеме айтып. ауыз ауыртқысы</w:t>
        <w:br/>
        <w:t>келмеді, үнсіз жата берді. Абақты бастығы есіп сөйлеп,</w:t>
        <w:br/>
        <w:t>кейде ұрсып, бірде күйіп тұрған болып біраз балпылдап</w:t>
        <w:br/>
        <w:t>шығып жоғалды. Кеудесіне зіл қаратас қойғандай тұншыға</w:t>
        <w:br/>
        <w:t>қапаланды. Ыңырсып, аунап түсіп, шуағы құйылып тұрған</w:t>
        <w:br/>
        <w:t>терезеге қарады. Шырылдап сайраған торғай үшып кетіпті.</w:t>
        <w:br/>
        <w:t>Ол да болса көңілге көп медеу еді, сырласындай, мұндасындай</w:t>
        <w:br/>
        <w:t>көрінген. Құлазып жұртта қалғандай сезіпді. Самайынан</w:t>
        <w:br/>
        <w:t>жүлгелеп аққан жылы тамшы жастығына тырс-тырс тамды.</w:t>
        <w:br/>
        <w:t>Түстен кейін басын көтеріп әлдеқашан әскерде жүрген</w:t>
        <w:br/>
        <w:t>інісіне жазылған, қойныпа тыққан, әйтсе де сәті түсіп</w:t>
        <w:br/>
        <w:t>жібере алмаған хатты алып қайталап оқыды. Бөлмеге барар</w:t>
        <w:br/>
        <w:t>жолда “сала сал” деп күзетшіге берейінші деп ойлады. “Талғар</w:t>
        <w:br/>
        <w:t>інім” деп бастап, амандық сұрасыпты. “Қазіргі жағдайда.</w:t>
        <w:br/>
        <w:t>қазіргі уақытта үйден қаражат сұрайтындай сш жөнің жоқ.</w:t>
        <w:br/>
        <w:t>Біріншіден, өздері қысқа жіпті күрмеуге келтіре алмай отыр.</w:t>
        <w:br/>
        <w:t>айлықтан-айлыққа дейін күндерін әзер көріп отыр.</w:t>
        <w:br/>
        <w:t>екіншіден: менің жеке ісіме байлапысты пайдасын көрмеген</w:t>
        <w:br/>
        <w:t>қорғаушыға бір, жәбірленуші адамға екі жүз қырық сом</w:t>
        <w:br/>
        <w:t>ақша төлеп екі шығындалып отыр. Тағы ай сайын ауылдай</w:t>
        <w:br/>
        <w:t>кездесуге келген әрбір адам жол қаражатының өзіне жиырма</w:t>
        <w:br/>
        <w:t>сом ақша шығындайды, оның үстіне келген сайын маған</w:t>
        <w:br/>
        <w:t>ақша беріл кетеді. Жалпы айтқанда, шамамен жалғыз менің</w:t>
        <w:br/>
        <w:t>ісім үшін мың сомға шығындалып отыр. Мұнша ақшаны</w:t>
        <w:br/>
        <w:t>бәрі жабылып жұмыс істегеннің өзінде бір жыл тер төгуі</w:t>
        <w:br/>
        <w:t>керек, тер тогу үшін денсаулық қажет... Қысқасы, арқа</w:t>
        <w:br/>
        <w:t>сүйер ағайын жоқтың қасы, оларға ешқашан арқа сүйет</w:t>
        <w:br/>
        <w:t>17</w:t>
        <w:br/>
        <w:t>а</w:t>
        <w:br/>
        <w:t>емес, оң нығына кілт бұрылып, бетін туралап алады да,</w:t>
        <w:br/>
        <w:t>үш-төрт аттап есікті табады.</w:t>
        <w:br/>
        <w:t>Оз ойына өзі малданып қуанып қалды. Жарығы құрғыр</w:t>
        <w:br/>
        <w:t>тезірек жанса екен деп тіледі. Қайтпек керек. Ақырындап</w:t>
        <w:br/>
        <w:t>сол қолын бүйрек тұсына созды. Ештеме ілікпеді. Іш есебі</w:t>
        <w:br/>
        <w:t>бойынша жаңылмауы керек еді. Жарты қадым ілгері жылжи</w:t>
        <w:br/>
        <w:t>түскені жон шығар. Саусағы тиді. Сәкінің жақтауы қатты</w:t>
        <w:br/>
        <w:t>болушы еді, мынасы жолқапшықтың қайыс бауы секілді</w:t>
        <w:br/>
        <w:t>бірдеме, неде болса әлгінің мүлкі. Тұла бойы лу ете түсті.</w:t>
        <w:br/>
        <w:t>Сәкінің бүрышы деп, жолқапшықтың бауы деп қол тигізгені</w:t>
        <w:br/>
        <w:t>жәһіл жалмауыздың тап озі... соның денесі.</w:t>
        <w:br/>
        <w:t>Сырт айналып сырғақтап қашамын деп жүріп</w:t>
        <w:br/>
        <w:t>жанкештінің дәл жанына тақап келіп, состиын тұрған денесіне</w:t>
        <w:br/>
        <w:t>саусагын тигізгенін жаңа сезді. Әлгінің ұзын қолы қараңғыда</w:t>
      </w:r>
    </w:p>
    <w:p>
      <w:r>
        <w:t>көстеңдеп шап еткені. Онымен тұрмай құлак жарғандай</w:t>
        <w:br/>
        <w:t>дауыстап жіберді. Сақылдай күледі.</w:t>
        <w:br/>
        <w:t>Жалт бүрылып, жандәрмен ышқынып сытылып үлгерді.</w:t>
        <w:br/>
        <w:t>Жанкештінің ашы айқайы дегені аз үні боп шықты. Аузынан</w:t>
        <w:br/>
        <w:t>қалай шығып кеткеніп аңдамай қалды.</w:t>
        <w:br/>
        <w:t>Жанкешті жалмауыз: “Құтылмайсың,- деді,-- көзім</w:t>
        <w:br/>
        <w:t>қараңғыда көре береді, сенің әбден қалжырап, таң атқанша,</w:t>
        <w:br/>
        <w:t>жарық жанғанша жанталасып лсдек қағый жүгіргенің керек</w:t>
        <w:br/>
        <w:t>маған, аңдамай, байқамай жылдам өлтіргеннен гөрі</w:t>
        <w:br/>
        <w:t>қарсиласыңның итжемі, қор боп көз жұмғаны әлдеқайда</w:t>
        <w:br/>
        <w:t>қызық. Адамның азаптанғанын көріп айызым қапады. Коз</w:t>
        <w:br/>
        <w:t>жасынан сұмдық рахаттанам”. Мынаның шыны ма, әлде</w:t>
        <w:br/>
        <w:t>өтірігі ме, титығыма жетіп, жүрегімді ұшырып әбден</w:t>
        <w:br/>
        <w:t>сорлатқалы жүр ме деп Қайран қалш-қаліп түршіге тітіреген.</w:t>
        <w:br/>
        <w:t>Қараңғыда қайтіп кореді? Шынымен сезіп, байқап тұрса</w:t>
        <w:br/>
        <w:t>бағанадан бері үстап алмай ма?</w:t>
        <w:br/>
        <w:t>Бұл абақтының күзетшісін, конвойын, кезекшісін</w:t>
        <w:br/>
        <w:t>қасақана жер жүтты ма? Неге жарығы өшіп, дозаққа айналған</w:t>
        <w:br/>
        <w:t>камерадан бірі келіп хабар алмайды? Олі ме, тірі ме демейді?</w:t>
        <w:br/>
        <w:t>Мана күндіз барып жолыққан абақты бастығының</w:t>
        <w:br/>
        <w:t>мойнындағы жарасын жорта көрмегенсіп, жанкештімен өзінің</w:t>
        <w:br/>
        <w:t>бірге жатуына болмайтынын шынымен ескермегенсіп, Кеңес</w:t>
        <w:br/>
        <w:t>өкіметінің жоқшысы, қорғаны болып, езуін қиғаштап барды-</w:t>
        <w:br/>
        <w:t>жоқты былапыттауы жаман еді. Мұны қолға түскен қоянның</w:t>
        <w:br/>
        <w:t>көжегі стіп, тор ішінде ұстамаса тажалға айналатын,</w:t>
        <w:br/>
        <w:t>қамаудағы ширатылып жатқан адам-жыланның алдына топ</w:t>
        <w:br/>
        <w:t>сткізіп тастай салғандай корінді. Ұйықтап жатқан алып</w:t>
        <w:br/>
        <w:t>жыланның алдына түскен кішкентай қамыс құлақ кожек</w:t>
        <w:br/>
        <w:t>172</w:t>
        <w:br/>
        <w:t>-- Ендеше, ана Влас қаныпезерден қазірден бастап боліңіз.</w:t>
        <w:br/>
        <w:t>Бір камерада жата алмаймыз.</w:t>
        <w:br/>
        <w:t>-- Бұл саған курорт емес дедім ғой. Дскабрист бола</w:t>
        <w:br/>
        <w:t>тұрып, Кеңес өкіметінің абақтысынан жай таңдайсың, ә.</w:t>
        <w:br/>
        <w:t>Кеше ғана Кеңес окіметін қүлатамыз деп кошеге шулап</w:t>
        <w:br/>
        <w:t>шыққан сендер емессіңдер ме? Ал құлатыңдар, қиратындар</w:t>
        <w:br/>
        <w:t>қолдарыңнан келсе. Кеңсс окіметі сендерге баланың</w:t>
        <w:br/>
        <w:t>ойыншығы болыпты ғой, итеріп қалса құлай салатын.</w:t>
        <w:br/>
        <w:t>-- Сіздің де балаларыңыз бар шығар.</w:t>
        <w:br/>
        <w:t>-- Бар. Үш ұл, бір қызым жетіліп қалды. Ұлымның</w:t>
        <w:br/>
        <w:t>үлкені капитан, облыстық партия комитстін күзстеді,</w:t>
        <w:br/>
        <w:t>ортаншым Қарағандыда, милиция мектебінде, кіші ұлым</w:t>
        <w:br/>
        <w:t>Орынборда әскери міндетін отеп жүр. Келген соц осы</w:t>
        <w:br/>
        <w:t>абақтыға қызметке аламын, келісіп қойдым. Көріп тұрсың:</w:t>
        <w:br/>
        <w:t>ешқайсысы Кеңес окіметін құлатамыз деп көшеге шығып,</w:t>
        <w:br/>
        <w:t>шеру тартып жүрген жоқ, қайта керісінше, қайтсск партияның</w:t>
        <w:br/>
        <w:t>өмір жасын ұзақ қыламыз, қырық рудан қүралған</w:t>
        <w:br/>
        <w:t>империяның іргесін берік қып ұстаймыз деп талпынып</w:t>
        <w:br/>
        <w:t>тірлік қылып жүр.</w:t>
        <w:br/>
        <w:t>-- Жиырма бірінші камерадан қайтсеңіз дс мені</w:t>
        <w:br/>
        <w:t>ауыстырыңыз.</w:t>
      </w:r>
    </w:p>
    <w:p>
      <w:r>
        <w:t>-- Қолы тізесіне жетке. ілмигеп, сіңіріне ілінген шегір</w:t>
        <w:br/>
        <w:t>көзден қорқасың ба?</w:t>
        <w:br/>
        <w:t>-- Влас аса қауіпті рецидивист. Бір адамды пойыздан</w:t>
        <w:br/>
        <w:t>итеріп жіберген, екі кісіні буындырып жарымжан сткен,</w:t>
        <w:br/>
        <w:t>өз аузынан естідім. Құзырыңызға құлдық, ауыстырыңыз.</w:t>
        <w:br/>
        <w:t>-- Бүгінше бара бер, ойланайын, Алматыға телефон</w:t>
        <w:br/>
        <w:t>соғайын,-- деп құрғақ созбен шығарып салды.</w:t>
        <w:br/>
        <w:t>Қараңғы көрдей кірген кісінің бойын жер тартқызған</w:t>
        <w:br/>
        <w:t>мекеннің әміршісі әлгі Кутенко адам емес шығар деп</w:t>
        <w:br/>
        <w:t>түңілген. Мұндай да тасжүрек, жәһіл жауыз кісі болады</w:t>
        <w:br/>
        <w:t>екен-ау. Түнімен ана қанышер жағаласып, козім ілініп</w:t>
        <w:br/>
        <w:t>кетсе, мойныма ырғып оратылып, жүрегімді жарып</w:t>
        <w:br/>
        <w:t>ұйықтатпады деп жағдайымды айтамын: қайдағы Кеңес</w:t>
        <w:br/>
        <w:t>өкіметінің жайын қозғап, бетімен далаға лағады. Желкемде</w:t>
        <w:br/>
        <w:t>қалған күрек тістің ізін корсетемін: қатыныпың қойнынан</w:t>
        <w:br/>
        <w:t>қыруар ақша тапқандай ырсың-ырсың күледі. Күлкі арсыз,</w:t>
        <w:br/>
        <w:t>ұйқы арсыз, көзім ілініп кеткенде, қол салуы мүмкін,</w:t>
        <w:br/>
        <w:t>жанторсығында кездік, шеге секілді суық қаруды көргем</w:t>
        <w:br/>
        <w:t>деймін: Алматыға телефон соғып рұқсат алайын. Ау, мынаның</w:t>
        <w:br/>
        <w:t>есі дұрыс па, әлде құлағың қайда десе мұрнын көрсеткен</w:t>
        <w:br/>
        <w:t>кеңкелес пе. Ашығын айтса, мына абақтыда ұзын саны</w:t>
        <w:br/>
        <w:t>алпыстың үстінде құжыра болме бар шығар, мұндай абақты</w:t>
        <w:br/>
        <w:t>республикада он жеті, колония, айықтырғыш, сауықтырғыш</w:t>
        <w:br/>
        <w:t>саны жиырмадан асып жығылады, астанадағы басшылар</w:t>
        <w:br/>
        <w:t>188</w:t>
        <w:br/>
        <w:t>Оймен отырып, байқамапты, темір есік сарт ашылып,</w:t>
        <w:br/>
        <w:t>әлгі пеме дыбыссыз басып, ішке енді. Күзетші темір құлыпты</w:t>
        <w:br/>
        <w:t>екі бұрап, шағын тесіктен қарай сап бұрылды білем, тық-</w:t>
        <w:br/>
        <w:t>тық басқан аяқ тықыры біртіндеп қашықтап кетті.</w:t>
        <w:br/>
        <w:t>Сәкіге ырғып шығып. ішіне қоға тыққан жастықты</w:t>
        <w:br/>
        <w:t>жұдырығымен ұрып копсітті де басына жастап, көсіліп</w:t>
        <w:br/>
        <w:t>жата кетті. Қол созса жететін тәбсге қарап шалқалап, ой</w:t>
        <w:br/>
        <w:t>ішінен ой терді, сүйегінің қирап шаршаганын жаңа сезді.</w:t>
        <w:br/>
        <w:t>Бетон ойығына орнатқан жарық олеусіреп сары сәуле төгеді.</w:t>
        <w:br/>
        <w:t>Бар мен жоқтың арасында жоқтыққа жұтылғандай болып,</w:t>
        <w:br/>
        <w:t>кірпігі айқасып бара жатыр еді. кеудесіне оқ жыландай</w:t>
        <w:br/>
        <w:t>оратылған, иретілген бірдеме топ ете түсті. Шошып кетті,</w:t>
        <w:br/>
        <w:t>жүрегі атша тулап, басын көтеріп алған еді. Келесі бұрышта</w:t>
        <w:br/>
        <w:t>жүрелеп ыржиып күліп отырған әлгіні көрді.</w:t>
        <w:br/>
        <w:t>- “Бұл не”,- деді Қайран ырши түрегеліп.</w:t>
        <w:br/>
        <w:t>- “Жіп қой,- деді әлгі бәсең үнмен ысылдай тіл қатып</w:t>
        <w:br/>
        <w:t>-- қапшыгғымда текке жүр екен. керегі болып қала ма деп</w:t>
        <w:br/>
        <w:t>саған бергенім”.</w:t>
        <w:br/>
        <w:t>“Көзі ілініп бара жатқан адамды өстіп шошыта ма...</w:t>
        <w:br/>
        <w:t>жіп керек деп саған қашан айттым”... жібің де, өзің де бар</w:t>
        <w:br/>
        <w:t>бол.” “Ашуланба, мәртебелі мырзам, береген қолым алаған,</w:t>
        <w:br/>
        <w:t>бір нәрседен өзің де қарасатын шығарсың... саяси тұтқын</w:t>
        <w:br/>
        <w:t>деп естідім... саясилерде жасырып тығып қойған ақша болады,</w:t>
        <w:br/>
        <w:t>азырақ... алысып... жүлысса... алтын-күміс те табылады”,</w:t>
        <w:br/>
        <w:t>Қайран қоңсысының ыржиған суық күлкісінен, түлкінің</w:t>
        <w:br/>
        <w:t>көзіндей жылтыраған жанарынан, тиісе, қышына жағалаған</w:t>
      </w:r>
    </w:p>
    <w:p>
      <w:r>
        <w:t>жиіркенішті үнінен тіксініп. дереу ішін тартып, бойын</w:t>
        <w:br/>
        <w:t>жинап ала қойды. Бекер тіл қаттым, сөйлеспеуім керек</w:t>
        <w:br/>
        <w:t>еді, мына жібін сол заматта кері лақтырсамшы деп шындап</w:t>
        <w:br/>
        <w:t>әкінді. Шумақтап аяк жағына тастай салды. Алыса кетсем</w:t>
        <w:br/>
        <w:t>ғой тыриған арық албастыны алып ұратыным анық белдесіп,</w:t>
        <w:br/>
        <w:t>беттесіп келмейді ғой бүл бейбақ; ұзын қолы тізесіне жетіп,</w:t>
        <w:br/>
        <w:t>шегір көзі өңменіңнен отіп, мысықша ырғып, жанды жеріне</w:t>
        <w:br/>
        <w:t>қадала кеткенде, айла жасауға мұршаң келмей, алқынып,</w:t>
        <w:br/>
        <w:t>аптығып, зәрең қашып. не істеп не қойғанынды білмей</w:t>
        <w:br/>
        <w:t>қалады екенсің. Құр қауқарға айналасың. Аш кобра секілді</w:t>
        <w:br/>
        <w:t>селкілдеуі тағы басталып кете ме дсп, іштей қауіп қылып,</w:t>
        <w:br/>
        <w:t>сол тұсқа сайтанның сапалағына назарын сала бергені сол</w:t>
        <w:br/>
        <w:t>еді тобсдегі ойық ішіне орнатылған электр жарығы лып</w:t>
        <w:br/>
        <w:t>ошіп тынды. Іші бауырына шейін мұздап жүре берді. Мұнысы</w:t>
        <w:br/>
        <w:t>несі? Әлдекімдер әдейі істеді ме? Әлде жазымыштынң</w:t>
        <w:br/>
        <w:t>көрсетейін дегені осы бейнет пе?... Ойланғанша болған</w:t>
        <w:br/>
        <w:t>ЖОҚ, есік жақтан тысыр еткен аяк дыбысын құлағы шалды.</w:t>
        <w:br/>
        <w:t>170</w:t>
        <w:br/>
        <w:t>қараңғы үйін, абақтысын, темір торың, тікепек сыммен</w:t>
        <w:br/>
        <w:t>қоршаған колониясын, итсейіспен аңдыған шеп қорғанын</w:t>
        <w:br/>
        <w:t>адақтап жүріп сұмдық тағы, келеңсіз әдет жамады: жүйкесі</w:t>
        <w:br/>
        <w:t>ұстаса болды -- саусағы үзарып, қолы кобра жыланынша</w:t>
        <w:br/>
        <w:t>ширатылып, көрінген кісінің мойнына оратыла кететін ау руға</w:t>
        <w:br/>
        <w:t>ұшырады. Пойызда кездескен жолаушы кемпірді</w:t>
        <w:br/>
        <w:t>тұншықтырып жатқан жерінен жүрт көріп, әрең ажыратып</w:t>
        <w:br/>
        <w:t>алды, итше тепкілеп, басын шағып, бір көзін шығарып,</w:t>
        <w:br/>
        <w:t>шағын раҙзьезге пойыздан лақтырып тастап кетті. Соңғы</w:t>
        <w:br/>
        <w:t>ұсталғаны қалай еді?... Қаңғып жүріп олгенше туған жерге</w:t>
        <w:br/>
        <w:t>жетейін, көкжөтел болдым... екі бірдей қабырғам сынды...</w:t>
        <w:br/>
        <w:t>біразырақ емделіп есімді жияйын деп баяғы әкесіне қайтып</w:t>
        <w:br/>
        <w:t>оралған. Аман-есен қауышқанын екі күн ішіп жуған. Үшінші</w:t>
        <w:br/>
        <w:t>күні әкесі алжыды: әскерге кет, Кеңес әскері сендей делқұлы,</w:t>
        <w:br/>
        <w:t>дәндәкуден жасақталған, сенің орның -- қызыл әскер дегі</w:t>
        <w:br/>
        <w:t>нығарлап отырып алғаны. Бұл айтады: қабырғасы сыңған,</w:t>
        <w:br/>
        <w:t>суыққа шықса жөтелі қатаятын, оклесі шылымнан сарғайған,</w:t>
        <w:br/>
        <w:t>асқазаны арақтан уланған мендей арық кімге дәрі. Әкесі</w:t>
        <w:br/>
        <w:t>айтады: Кеңес әскері қайда жұмсаса, сонда кететін сендей</w:t>
        <w:br/>
        <w:t>жансебілге дәрі. Қой, ә, енді мына пошыммен, тозған</w:t>
        <w:br/>
        <w:t>жүйкемен солдаттардан тенкі жеуім қалып еді дейді бүл.</w:t>
        <w:br/>
        <w:t>Айрықша құқықты милиция отряды құрылып жатыр.</w:t>
        <w:br/>
        <w:t>Алматыдағы желтоқсан ереуілін, Бакудегі бейбіт шеруді</w:t>
        <w:br/>
        <w:t>таптап жаншуға дәл озіңдей олермендер қажет деп әкесі</w:t>
        <w:br/>
        <w:t>малтасын езіп қояр болмайды.</w:t>
        <w:br/>
        <w:t>Бұл әкесіне бос мылжынды доғар дейді. Әкесі айрықша</w:t>
        <w:br/>
        <w:t>құқықты милиция отрядына жазыл да, жазыл деп өзеурейді.</w:t>
        <w:br/>
        <w:t>Қолы қобра жыланыпша сарт атылып қарсы алдында</w:t>
        <w:br/>
        <w:t>сөйлеп отырған әкесінің мойнына оратылыпты. Жығып</w:t>
        <w:br/>
        <w:t>салып, тізеге басып, түншықтырыпты. Күлегеш ауруыпа</w:t>
        <w:br/>
        <w:t>ұшыраған келіншек терезеден коріп, әр есікті ұрғылап жүріп</w:t>
        <w:br/>
        <w:t>күллі ауылды оятын, аяғынан тұрғызыпты. Ажыратып</w:t>
        <w:br/>
        <w:t>алыпты. Мұжықтар жиылып кеп, әкесін аудандағы ауруханаға</w:t>
        <w:br/>
        <w:t>жөнелтті, мұның шұбатылған ұзын қолына кісен салып,</w:t>
        <w:br/>
        <w:t>абақтыға аттандырды. Аз айт. көп айт, нссібем қараңғы</w:t>
        <w:br/>
        <w:t>үйден бұйырған екен, қайда қашсам да қүтыла алмадым,</w:t>
        <w:br/>
        <w:t>себептен салдар, қисыннан жоба туып, туралап келіп топ</w:t>
        <w:br/>
        <w:t>етіп, камерадан бір-ақ шығамын. Қалған ғұмырымды қиыр</w:t>
        <w:br/>
        <w:t>көкжиекке телміріп озге омір іздемей-ақ, көз жетер жерде</w:t>
      </w:r>
    </w:p>
    <w:p>
      <w:r>
        <w:t>жылы, жұмсақ, жарық, басқа тіршілік бар деп ындыным</w:t>
        <w:br/>
        <w:t>қүрып мойнымды созбай-ақ... тыныш жүрейінші... ақымақ</w:t>
        <w:br/>
        <w:t>бас екі аяқтың соры деп: мына бас, кобра жыланына ұқсаған</w:t>
        <w:br/>
        <w:t>ұзып қолым тыныштық берсе -- осы колониядан</w:t>
        <w:br/>
        <w:t>шықпайыншы деп іштей ант-су ішкен. Тегі кесікті мерзімім</w:t>
        <w:br/>
        <w:t>шолтаң етіп шыға келсе, жер тепкілеп жыласам да аттап</w:t>
        <w:br/>
        <w:t>166</w:t>
        <w:br/>
        <w:t>өзі ендеше. Ажалдың апан аузыпан бүл мезетте құтылудың</w:t>
        <w:br/>
        <w:t>жолы бар ма.</w:t>
        <w:br/>
        <w:t>Тар жерде алас ұрып тыпырлаудың пәлендей пайдасы</w:t>
        <w:br/>
        <w:t>жоғын жаңа түсінді. Ол анық есік аузында, мұның жолып</w:t>
        <w:br/>
        <w:t>аңдұда. Және оның бар қаруы қолында, ұстаған жерінен</w:t>
        <w:br/>
        <w:t>желімше жабысып, айрылмайтын ұзын саусағы, ине шаншып,</w:t>
        <w:br/>
        <w:t>сурет салып, әбден әлеміштеген тарамыс білегі анық қатер.</w:t>
        <w:br/>
        <w:t>қармауына түссе оңдырмайды. Түптеп келгенде, сұрапыл</w:t>
        <w:br/>
        <w:t>күштің иесі смес, иығы қушиып, қабырғасы ырспып.</w:t>
        <w:br/>
        <w:t>қайыстай қатып қалған. Бойын алдырмай белдесе кетсе, я</w:t>
        <w:br/>
        <w:t>болмаса бетпе-бет әділ сайысқа шықса -- өзі басым түсуі</w:t>
        <w:br/>
        <w:t>мүмкін.</w:t>
        <w:br/>
        <w:t>Деп ойлағанша болған жоқ, серіппедей қатты саусақ</w:t>
        <w:br/>
        <w:t>сарт етіп, мойнына оратыла кетті. Бір секундте бұғып үлгерді.</w:t>
        <w:br/>
        <w:t>Еңкейіп бара жатып, шынтағын садақша иіп, қатты серпіп</w:t>
        <w:br/>
        <w:t>жіберді. Серпіні әлгінің бетіне тиді. Соққының қатты</w:t>
        <w:br/>
        <w:t>болғаны сонша, сүйегі шшытынағандай сырқырап қоя берді.</w:t>
        <w:br/>
        <w:t>Ыңырсыған суық үнді естіді.</w:t>
        <w:br/>
        <w:t>Жалма-жан бойын тіктеп, есікті іздеді, сыййалап келеді.</w:t>
        <w:br/>
        <w:t>Саусағы суық кәсекіге, темір торлы көзге тилі. Қос қолдар</w:t>
        <w:br/>
        <w:t>ұрғылады.</w:t>
        <w:br/>
        <w:t>-- Аш!</w:t>
        <w:br/>
        <w:t>Жон арқасы тұз сепкендей тызылдап ашыды. Әлгінің</w:t>
        <w:br/>
        <w:t>жетіп кеп, қол салғанын сезді. Ет қызуымен байқамалты.</w:t>
        <w:br/>
        <w:t>аузынан жылымшы қан дәмі білінді.</w:t>
        <w:br/>
        <w:t>-- Ашынңдар!</w:t>
        <w:br/>
        <w:t>Арғы жақтан, есік сыртынан аяқ тықыры естілді,</w:t>
        <w:br/>
        <w:t>асығатын емес, қалың үйқыдан жаңа оянған адамдай жайлап</w:t>
        <w:br/>
        <w:t>басыл кеп, қолында шырағы бар күзетші кілтін шылдырлатты,</w:t>
        <w:br/>
        <w:t>құлып ұңғысына салды. Буынын басып түра алмай, құлап</w:t>
        <w:br/>
        <w:t>бара жатқанын байқады. “Неге бұлай?... еш жерім ауырған</w:t>
        <w:br/>
        <w:t>жоқ еді ғой!... деп ойлады. “Ашыңдар”,-- деп қарлыға</w:t>
        <w:br/>
        <w:t>дауыстады. Әйтсе де өз үні өзінің құлағына жетпегеніне</w:t>
        <w:br/>
        <w:t>таң қалады. Бетіне есік сызатынан әлсіз сәуле түскенін</w:t>
        <w:br/>
        <w:t>біледі.</w:t>
        <w:br/>
        <w:t>Есінен танып кетіпті. Терезенің сыртынан қараторған</w:t>
        <w:br/>
        <w:t>шыр-шыр етеді. Сырткы дүниенің кеңдігінен, шуақты.</w:t>
        <w:br/>
        <w:t>мамыражай екенінен дамылсыз хабар береді. Адам жаны</w:t>
        <w:br/>
        <w:t>дәп осы торғайдай боп сезіледі, тұла дененің өн бойын</w:t>
        <w:br/>
        <w:t>кезіп жайлы, шуқты жер іздейтін секілді ғой. Кісі жер</w:t>
        <w:br/>
        <w:t>бетіндегі тіршілікте, омір сүргенде қаншама азап көрсе.</w:t>
        <w:br/>
        <w:t>соққыға ұшыраса, өзін де. өзгені де аямай сілікпесін шығарын</w:t>
        <w:br/>
        <w:t>қинаса -- тұла бойды кезіп жүрген жан шіркін қайтсс ле</w:t>
        <w:br/>
        <w:t>денені тастап шығып кетуге, өзінше омір сүруге ұмтылашы</w:t>
      </w:r>
    </w:p>
    <w:p>
      <w:r>
        <w:t>екен. Жанкешті жауыз адамның жаны денесінен кеткештіе</w:t>
        <w:br/>
        <w:t>173</w:t>
        <w:br/>
        <w:t>асығады. Үлы ғұлама, ізгі ниетті, бой-басы таза кісінің</w:t>
        <w:br/>
        <w:t>бойындағы шырылдаған торғайы иесі қанша қартайса да</w:t>
        <w:br/>
        <w:t>денені тәрік етуге қимайды, елбіреп, елжіреп жүріп алады</w:t>
        <w:br/>
        <w:t>дейді ғой. Сталиннің қызы Светлана Аллилуева өз әкесінің</w:t>
        <w:br/>
        <w:t>ақырғы мезетін былайша суреттейді: “Соңғы сағатта әкемнің</w:t>
        <w:br/>
        <w:t>тынысы тарылып, есінен танып, сұмдық, қиналды. Дәрігерден</w:t>
        <w:br/>
        <w:t>еш жәрдем болмады. Миға құйылған қан әуелі окпе, сосын</w:t>
        <w:br/>
        <w:t>жүректің жұмысын қиындатты. Есінен танып жатты. Көзін</w:t>
        <w:br/>
        <w:t>аша алмайды. Соңғы бір тынысы тарылғанда иегі әнтек</w:t>
        <w:br/>
        <w:t>шошайып, ерні көгеріп, бет терісі пергамент қағазындай</w:t>
        <w:br/>
        <w:t>дымдана конеріп, жақ сүйегі бозғылданды. Денесі созыла</w:t>
        <w:br/>
        <w:t>түскендей болды. Әлдебір қорқыпышты жәндік әкемнің</w:t>
        <w:br/>
        <w:t>ішкі құрылысына сніп алып, жоғарылы-томен дамылсыз</w:t>
        <w:br/>
        <w:t>кезіп, кей жерін тіміскіп, іштей күйретіп, тұла бойды басқаша</w:t>
        <w:br/>
        <w:t>бүлдіріп жүргендей сезілді. Жаны шықпай жаман қиналды.</w:t>
        <w:br/>
        <w:t>Жақындары, тағдырластары түгел қоршап тұрғанбыз. Бір</w:t>
        <w:br/>
        <w:t>мезетте сслк етіп көзін ашып алды. Жанарынан жан</w:t>
        <w:br/>
        <w:t>шошырлық... дүниенік опасыздығы... қаталдығы... балы...</w:t>
        <w:br/>
        <w:t>уы... жарығы... суығы... арпалысы.... қатал шындығы... бәрі-</w:t>
        <w:br/>
        <w:t>бәрі құдық секілді көз жанарында құйын боп ұйтқығаны.</w:t>
        <w:br/>
        <w:t>Сол қолын көтеріп, әлдене айтқысы кеп кокке шаншыды.</w:t>
        <w:br/>
        <w:t>Көздегі құйын алапат дауылға айналды. Айтқысы келді,</w:t>
        <w:br/>
        <w:t>айта алмады. Қолы сұлқ құлады, жанары жайлап жұмыла</w:t>
        <w:br/>
        <w:t>берді. Ішкі әлемін дамылсыз кезіп, сыртқа шығуға жол</w:t>
        <w:br/>
        <w:t>таппай денені мұқым бүлдіріп жүрген жәндік дегеніміз --</w:t>
        <w:br/>
        <w:t>жаны гкен, шығып үлгерді. Жаны шыққан бойда марқұмның</w:t>
        <w:br/>
        <w:t>бегі соншама байсалды, жайбарақат күйге енді, көгерген,</w:t>
        <w:br/>
        <w:t>бозарған таңбалары тарап, жүзіне суреттегідей тәкаппар</w:t>
        <w:br/>
        <w:t>көрініс қайыра келді”,</w:t>
        <w:br/>
        <w:t>Денеге жан, жанға дене сәйкес келмесе, кісі табиғат</w:t>
        <w:br/>
        <w:t>берген қалыпта өмір сүрмесе -- бір-бірін ылғи бүлдірумен</w:t>
        <w:br/>
        <w:t>болады екен ғой. Осы сәйкессіздік кісіні сайтанға</w:t>
        <w:br/>
        <w:t>айналдырады. Түн ішінде, жарық өшіп қалған мезетте мұны</w:t>
        <w:br/>
        <w:t>өлтіруді ойлаған қаныпезер жігіттің жаны ана ұсқынсыз,</w:t>
        <w:br/>
        <w:t>инемен шабақталған, сынған, езілген, соққы жеген,</w:t>
        <w:br/>
        <w:t>жаншылған, ауырған, азапқа қалған тарамыс денеден қазір-</w:t>
        <w:br/>
        <w:t>ақ шығып кетуге бейіл шығар. Шыға алмай, құтыла алмай</w:t>
        <w:br/>
        <w:t>жүрген болар. Ал, өзінің пырпырлай үшқан торғайы ше.</w:t>
        <w:br/>
        <w:t>Екі түнгі арпалыс оқиғадан, соттан, азаптан, мына қапастан</w:t>
        <w:br/>
        <w:t>абден мезі болып, соры қайнаған мүның жаны кеудесінен</w:t>
        <w:br/>
        <w:t>шығып үлгерген бег?.. сыртта, әйнек алдында шырылдап</w:t>
        <w:br/>
        <w:t>сайрап отырған кішкентай тарғай дәп өзінің жапы болмасын.</w:t>
        <w:br/>
        <w:t>Өстіп әбі-тәбі алакүлкі жатқанда лазареттің есігі сарт</w:t>
        <w:br/>
        <w:t>ашылып абақты бастығы кіріп келлі. Көңілін сұраған сыңайы.</w:t>
        <w:br/>
        <w:t>-- Ау, дәрігерден естідім, түнде қиын дауыл түрып.</w:t>
        <w:br/>
        <w:t>174</w:t>
        <w:br/>
        <w:t>торуынан секем алайын деді, жазым ете ме деп қауіп кылды.</w:t>
        <w:br/>
        <w:t>Есікке барып тықылдатты. Әлден уақытта күзетші көрінді,</w:t>
      </w:r>
    </w:p>
    <w:p>
      <w:r>
        <w:t>ұйқысынан оянған ба -- даусы қарлығыңқы.</w:t>
        <w:br/>
        <w:t>-- Не керек саған?</w:t>
        <w:br/>
        <w:t>-- Жедел тергеушіні шақырыңыз.</w:t>
        <w:br/>
        <w:t>-- Қайдағы жедел тергеуші... әлдеқашан кетіп қалған,</w:t>
        <w:br/>
        <w:t>түнгі сағат тоғызда бастықтар жолыңды күтіп отырар деп</w:t>
        <w:br/>
        <w:t>пс едің қашан қажетім болады деп.</w:t>
        <w:br/>
        <w:t>-- Тергеушіден ешкім жоқ па?</w:t>
        <w:br/>
        <w:t>-- Жан баласы жоқ.</w:t>
        <w:br/>
        <w:t>Тор тесікті тарс жапты да кері бұрылып жүре берді.</w:t>
        <w:br/>
        <w:t>Аяқ дыбысы алыстап барып басылды. Мына қызықты қара,</w:t>
        <w:br/>
        <w:t>неге кері жүріп кетпеймін, балтырыма тас байлап қойғандай</w:t>
        <w:br/>
        <w:t>қалай аттап баса алмаймын деп қайран қалса -- пәске мызғып</w:t>
        <w:br/>
        <w:t>кетіпті, түрегеп тұрып ұйықтапты. Селк етіп, еңсесін жиып</w:t>
        <w:br/>
        <w:t>төсегіне келді. Құйрық басып жүрелеп отырды. Сәл қисайып,</w:t>
        <w:br/>
        <w:t>басын жастыққа тигізсе болды, суға батқан тастай ұйқы</w:t>
        <w:br/>
        <w:t>ұйығына шым батарын сезеді. Жан әлемін үрей жеңеді.</w:t>
        <w:br/>
        <w:t>Бүйірін, санын шымшылап әрәдік өзін-озі оятқандай болады.</w:t>
        <w:br/>
        <w:t>Түн жарымы ауған кез. Жанкешті жігіт бір қырындап</w:t>
        <w:br/>
        <w:t>жастықты бетіне басып, бүктүсіп өлі үйқыға шомған секілді.</w:t>
        <w:br/>
        <w:t>Ұйқысы мысыққа келеді, ұйықтап жатып, көзін ашып-</w:t>
        <w:br/>
        <w:t>жұмып көреді, басын жастыққа салмайды, қырың қисайып,</w:t>
        <w:br/>
        <w:t>жастықпен құлағын басып, бүктетіліп жатқаны қызық.</w:t>
        <w:br/>
        <w:t>Таң сыз бере бастады ма, сүйегі сырқырап, құйымшағы</w:t>
        <w:br/>
        <w:t>тесіліп, бос мойын боп азапқа түсті. Аздап мызғып алайыншы</w:t>
        <w:br/>
        <w:t>деп ағаш сәкіге көсіле кетті, қатты тосек хан мамығынан</w:t>
        <w:br/>
        <w:t>кем көрінбеді.</w:t>
        <w:br/>
        <w:t>Түсі секілді. Жұдырықтай қараторғай жүрек тұсынан</w:t>
        <w:br/>
        <w:t>пыр етіп үшып шығып, торкөз терезеге соғылып құлап</w:t>
        <w:br/>
        <w:t>түскенін көрді. Әлгі торғай сыртқа шығар жапсар іздеп,</w:t>
        <w:br/>
        <w:t>қараңғы болме ішінде қанатын сабалап жанталасты.</w:t>
        <w:br/>
        <w:t>Қарама-қарсы бұрышта бүктетіліп ұйықтап жатқан жігіт</w:t>
        <w:br/>
        <w:t>басын көтерді, адам кейпінен өзгеріп, ажалға айналып</w:t>
        <w:br/>
        <w:t>қалтырап... дірілдеп... дыбыссыз бойын тіктеп орныңнан</w:t>
        <w:br/>
        <w:t>түрегелді. Мысықтабандап басып, Қайранның төсегіне төнді.</w:t>
        <w:br/>
        <w:t>Пәске кідірді. Кобраша атылып кеп алпамсадай жігіттің</w:t>
        <w:br/>
        <w:t>тамағына қысқыш саусағын салып жіберлі. Астындағы жігі</w:t>
        <w:br/>
        <w:t>ес жиып үлгермеді, екі-үш бұлқынып оянбақ еді, зіл қаратас</w:t>
        <w:br/>
        <w:t>кеудесін сығып жаншып, жүрек тұсын ойып жібергендей</w:t>
        <w:br/>
        <w:t>болғаны, сол ойықтан, тар қапастан жаны шығып жүрсе</w:t>
        <w:br/>
        <w:t>берді.</w:t>
        <w:br/>
        <w:t>Жастық астынан целлофанға салған хат сусып жерге</w:t>
        <w:br/>
        <w:t>түсті. Әлгі ажал арбиған қолымен оны дағы қармап алып.</w:t>
        <w:br/>
        <w:t>аузына салып жұтып жіберді.</w:t>
        <w:br/>
        <w:t>179</w:t>
        <w:br/>
        <w:t>Өзінің орпына келіп, сәкісіне тізе бүгіп, қалтасына</w:t>
        <w:br/>
        <w:t>сала келген қарындашты қидалап тісімен ұштады. Шетін</w:t>
        <w:br/>
        <w:t>тістелеп түкіріп тастап, өзегін жалаңаштады, қағазды</w:t>
        <w:br/>
        <w:t>қыртысын жазып, сәкінің ернеуіне қойып жаза бастады.</w:t>
        <w:br/>
        <w:t>Қазақша жазды. “Сот үкімін естігенімде ерте ме, кеш пе,</w:t>
      </w:r>
    </w:p>
    <w:p>
      <w:r>
        <w:t>қараңғы үйден әйтеуір құтыламын ғой, бостандыққа шығамын</w:t>
        <w:br/>
        <w:t>ғой дсген үміт жібі үзілмеп еді, енді үзілгелі тұр. Абақты</w:t>
        <w:br/>
        <w:t>бастығы, өзге қызыл жағалылар көріп түрып қиянат жасады.</w:t>
        <w:br/>
        <w:t>Жанкештіге қосып қамады. Арызымды тыңдайтын бұларда</w:t>
        <w:br/>
        <w:t>құлақ та, құлық та жоқ. Олай-бұлай боп кетсем, қош</w:t>
        <w:br/>
        <w:t>болыңдар. Мең кісі олтірген жоқпын, жаладан, күйеден</w:t>
        <w:br/>
        <w:t>басымды арашалай алмаған бейбақпын”</w:t>
        <w:br/>
        <w:t>Жүғуы қиын қарындашты үстінен сан қайталап басып,</w:t>
        <w:br/>
        <w:t>сурст салғандай қиналып жазды. Шиыршықтап орады.</w:t>
        <w:br/>
        <w:t>Қапшығының ішінде шағын целлофан қалтасы жүретін.</w:t>
        <w:br/>
        <w:t>соған салды. Жастығының астына тығып басына жастанды.</w:t>
        <w:br/>
        <w:t>Шалқасынан сұлап аяғын көсілді.</w:t>
        <w:br/>
        <w:t>Манағы, дәрігер болмесінің терезесіне қоныл ап</w:t>
        <w:br/>
        <w:t>шықылықтап ұзақ сайраған торғайдың үнін сағынды... ұзап</w:t>
        <w:br/>
        <w:t>ұшып қайда жүр екен деп қамықты. Герман Гессе есімді</w:t>
        <w:br/>
        <w:t>Австрия жазушысының бір шығармасын қызығып оқыған</w:t>
        <w:br/>
        <w:t>еді, дәл аты есінде қалмапты. Кітап кейіпкері абақтыда</w:t>
        <w:br/>
        <w:t>отырады. Кормеген қорлығы аз. Дозақ отына түсіп шыққандай</w:t>
        <w:br/>
        <w:t>болады. Әлгі кейіпкер дзэн ілімін терең меңгергені сонша...</w:t>
        <w:br/>
        <w:t>уақыт өте... жылдар жылжи... өз ішіне өзі үңіліп, барша</w:t>
        <w:br/>
        <w:t>болымысынан, дене құрылысынан жан әлемін бөлектеп</w:t>
        <w:br/>
        <w:t>әкететін ілімді игереді. Күндердің күні абақты қапасына</w:t>
        <w:br/>
        <w:t>сырт киімін шешінгендей, қабығын тастаған жыландай,</w:t>
        <w:br/>
        <w:t>құр қаңқасын қалдырып, жан рухы бұрыштағы оймақтай</w:t>
        <w:br/>
        <w:t>тесіктен сыртқа шығып кетеді. Күзетшілер көрмейлі. Бір</w:t>
        <w:br/>
        <w:t>күні тергеуге алайық, тағы үрыл азаптайық деп тергеушілер</w:t>
        <w:br/>
        <w:t>бөлмесін ашып енсе -- тұтқын кісінің киімі, киімге үқсаған</w:t>
        <w:br/>
        <w:t>бірдемелері жатыр, өзі жоқ. Есік тартса жабық, қабырға</w:t>
        <w:br/>
        <w:t>бүтін, күзетші мықты, шарқ ұрып іздейді. Таба алмайды.</w:t>
        <w:br/>
        <w:t>Әлгі ғұлама Үндістанның үлкен шаһарында інжір суын</w:t>
        <w:br/>
        <w:t>ішіп, көлеңкеде үлкендермен шүйіркелесіп мүлгіп отыр</w:t>
        <w:br/>
        <w:t>дейді.</w:t>
        <w:br/>
        <w:t>Гессенің кейіпкеріне ұқсап, осында сүлбамды қалдырып</w:t>
        <w:br/>
        <w:t>сыртқа шығып үлгерсем-ау деп қиялдан жатқанда кеш</w:t>
        <w:br/>
        <w:t>түсіпті, күзетші ауысыпты, өлімсіреп төбедегі жарық жанды.</w:t>
        <w:br/>
        <w:t>Аяқ жағы тықырлады. Дереу бойын жинап, басын қақшан</w:t>
        <w:br/>
        <w:t>еткізіл котеріп алды. Белін бүгіп, ытырылуға ыңғай берген</w:t>
        <w:br/>
        <w:t>мысық секілді әлгінің оттай жанған екі көзін шалды. Жанары</w:t>
        <w:br/>
        <w:t>бейне оқтаулы қосауыз мылтық -- кеудесін көздеп тесіп</w:t>
        <w:br/>
        <w:t>барады. суық ыржияды.</w:t>
        <w:br/>
        <w:t>177</w:t>
        <w:br/>
        <w:t>жүріп, Қарағанды арқылы өкпе тұстан шығудың орнына,</w:t>
        <w:br/>
        <w:t>сырт айналып, Ссмейге келуімізде не гәп бар. Астанадағы</w:t>
        <w:br/>
        <w:t>абақты бастығы бұл жолды мүлде ауызға алмаған. Мейлі.</w:t>
        <w:br/>
        <w:t>Бұл күнгінің қызыл жағалы әулеті бастан қүлақ шығарып,</w:t>
        <w:br/>
        <w:t>өз білгенімен жүріп үйренген дейік: сонда да қала шетіндегі</w:t>
        <w:br/>
        <w:t>абақтыныың қараңғы буылтығына қамап, шерменде</w:t>
        <w:br/>
        <w:t>қылуының себебі неде. Ойлап-ойлап ой түбіне жетс алмай</w:t>
        <w:br/>
        <w:t>ошарылды.</w:t>
        <w:br/>
        <w:t>Тақтай сәкіде шалқасынан жатып, қос қолын тарақтап</w:t>
        <w:br/>
        <w:t>басына жастық етіп, Влас ақырын ыңылдайды: тагдыр теріс</w:t>
        <w:br/>
        <w:t>батасын берген, шешем мына жарық дүниеге келгенімде</w:t>
        <w:br/>
        <w:t>уызына жарытпай жатып, перзентханаға тастап, терсзеден</w:t>
        <w:br/>
        <w:t>шығып, қашып кеткен, ішкіш әкенің жұдырығының астында</w:t>
        <w:br/>
        <w:t>өскен өзімдей тас маңдайға бүл омірде жақсылық бүйырмаған</w:t>
      </w:r>
    </w:p>
    <w:p>
      <w:r>
        <w:t>дейді ішпей қатып-семіп. Жақсылығы, жарығы бар болсын.</w:t>
        <w:br/>
        <w:t>Тоя тамақ ішіп, уайымсыз үйықтап көрмеппін. Жас күнімде</w:t>
        <w:br/>
        <w:t>үй түкпірінде күні бойғы сүркілден сілем қатып, жаңа</w:t>
        <w:br/>
        <w:t>көзім іліне бергенде ішкіш әкем сүрініп- қабынып келе</w:t>
        <w:br/>
        <w:t>жатып ішімнен бір теуіп өтетін. Мұғалима “милау миыңа</w:t>
        <w:br/>
        <w:t>оқу конбайды” деп сабақ үстінде пешке от жақтырып қоятын.</w:t>
        <w:br/>
        <w:t>Күндер өте берді, қалай еді?... қатал мұғалима: “Түн ішіңде</w:t>
        <w:br/>
        <w:t>жатар бөлменің әйнегінен сығаладың, “еденге қалам түсіп</w:t>
        <w:br/>
        <w:t>кетті” деп сабақ үстінде жорта еңкейіп, көйлегімнің астынан</w:t>
        <w:br/>
        <w:t>қарадың” деп... қоймай жүріп... мектептен шығарып тыңды.</w:t>
        <w:br/>
        <w:t>Сыраханаға жұмысқа тұрды. Құдайы көршісі бейнетке</w:t>
        <w:br/>
        <w:t>белшесінен батып жер күткен, бау еккен Артушп есімді</w:t>
        <w:br/>
        <w:t>армян шалы еді, бір күні мүның әкесіне келіп: “Әй, Иван,</w:t>
        <w:br/>
        <w:t>мына балаңның бір нүктеге еш тұрақтамайтын көзінен</w:t>
        <w:br/>
        <w:t>қорқам, бойында бұзық қан бар секілді, әскерге жіберіп</w:t>
        <w:br/>
        <w:t>құтыл”,- деп ақыл айтқаны есінде. Ертесіне қоңсы армянның</w:t>
        <w:br/>
        <w:t>тауық қорасы өртенді, шарап ашытып, қоймаға тығып қойған</w:t>
        <w:br/>
        <w:t>бөшкесінің түбі тесілді. Сыраға лай су қосып, ішкен жұрттың</w:t>
        <w:br/>
        <w:t>ішін кептіріп байыған сатушымен қосылып, алғаш рет жеті</w:t>
        <w:br/>
        <w:t>ай істі болды. Абақтыда сымтемірмен қүлып ашқыш жырынды</w:t>
        <w:br/>
        <w:t>жігіттің өнерін үйренді. Ауыл кеңес хатшысының темір</w:t>
        <w:br/>
        <w:t>жәшігі, аудандағы ең бай пәтер үптелген айдың аяғында</w:t>
        <w:br/>
        <w:t>Артуш әкесіне тағы келіпті: “Әй, Иван, бойында бұзық</w:t>
        <w:br/>
        <w:t>қаны бар балаңды әскерге жібер, түзеліп келсін”. “Майлап</w:t>
        <w:br/>
        <w:t>бермесем әскер алатып емес”,- деп әкесі маңдайын</w:t>
        <w:br/>
        <w:t>тоқпақтайды. Үшініпі мәрте Колымаға айдалып, алтын шайып</w:t>
        <w:br/>
        <w:t>жүргенде жұқанасы ішегімс жұғар деп түймедей асылды</w:t>
        <w:br/>
        <w:t>жұтып, шыға берісте магнит аспап безілдеп, тергеушінің</w:t>
        <w:br/>
        <w:t>алдыңа және тұтылды. Алыс айдаудан мойны ырғайдай.</w:t>
        <w:br/>
        <w:t>биті торғайдай болып оралып. үрлық түбі - қорлық, осылай</w:t>
        <w:br/>
        <w:t>ес жияйыншы, сіңірімді созып тынығайыншы деп көсілгені</w:t>
        <w:br/>
        <w:t>164</w:t>
        <w:br/>
        <w:t>баспай, колониянын қарауылы болайын, ауласын сыпыпрайып.</w:t>
        <w:br/>
        <w:t>итін бағайын, жалынайын, шықшпайын, иә, тілегімді берс</w:t>
        <w:br/>
        <w:t>гор, құдай. Деп жүргенде қолына қайта кісен салып, пойызға</w:t>
        <w:br/>
        <w:t>отырғызып, ұшқасып-тіркесіп Семейге жол алды. Үш тәулік</w:t>
        <w:br/>
        <w:t>салдырап, гүлдіреп әзер жетті. Мазақ қылғандай емшек</w:t>
        <w:br/>
        <w:t>сүті әлі аузынан кеппеген, кітапқа қарап, қағаз шүқыған</w:t>
        <w:br/>
        <w:t>қазақ баласына қосып қараңғы үйге қамағаны батады.</w:t>
        <w:br/>
        <w:t>Батпай қайтсін. Темекі сүрап еді, шекпейтін болып</w:t>
        <w:br/>
        <w:t>шықты. “Шайың бар ма шифр ғып ішетін”,- деп еді.</w:t>
        <w:br/>
        <w:t>үнсіз мөлиіп басын шайқады. “Ақшаң болса күзетшіге бармақ,</w:t>
        <w:br/>
        <w:t>басты беріп, ішімдік алдырсаңшы, тамақ жібітелік”,- деп</w:t>
        <w:br/>
        <w:t>еді, азғана ақшасын текке шашып шығынданбайтынын кесіп</w:t>
        <w:br/>
        <w:t>айтты. Тымырайып отырады да қояды. Мұның кобраға</w:t>
        <w:br/>
        <w:t>үқсас қос білегі шымырлап, ұзын саусақтары сырт-сырт</w:t>
        <w:br/>
        <w:t>буынын үзді.</w:t>
        <w:br/>
        <w:t>-- “Әй, бала, бәтеңке майлайтын уәкіс табыла ма ен</w:t>
        <w:br/>
        <w:t>болмаса, иіскеп, елтіп, кәйіп болайын”</w:t>
        <w:br/>
        <w:t>Қазақ баласы аларып бір қарайды да басын шайқайды</w:t>
        <w:br/>
        <w:t>Отырған орнынан қалай ытырылып тұрып кеткені</w:t>
        <w:br/>
        <w:t>білмеді. Сарт етіп желкесіне мінді. Анау да жансебіл екен.</w:t>
        <w:br/>
        <w:t>атқып тұрып, мойнындағы маймылша жабысқан пәледен</w:t>
        <w:br/>
        <w:t>құтылуды ойлап, жанұшырып ытқып, мөңкіп, қабырғаға</w:t>
      </w:r>
    </w:p>
    <w:p>
      <w:r>
        <w:t>соғылды-ай. Қабырғаға соғылғаны қатты батты. Жалма-</w:t>
        <w:br/>
        <w:t>жан баланың мойнын жалаңаштап жіберіп, күрт еңкейіп.</w:t>
        <w:br/>
        <w:t>күрек тісті басты-ай ксп, бұрқ стіп шығар қанды іздеді.</w:t>
        <w:br/>
        <w:t>Бар ойы күре тамырын тісімен қиып “ең болмаса қанын</w:t>
        <w:br/>
        <w:t>ұрттап үлгерейін”,-- деп үздікті. Көні кеуіп, көзі қарауытып</w:t>
        <w:br/>
        <w:t>түкті ойлатпады. Астындағы мөңкіп жүрген бозбала жан-</w:t>
        <w:br/>
        <w:t>ұшырып барып есікті ұрыпты, тепкілепті, безектепті. Сол</w:t>
        <w:br/>
        <w:t>екі арада сау етіп қызыл жағалылар енді. Мүны бозбала</w:t>
        <w:br/>
        <w:t>мойнынан оратылдырып түсіріп алып, еденге салып өлімші</w:t>
        <w:br/>
        <w:t>ғып тепкіледі. Есінен танып бара жатып: “Бұл әлі басы”,-</w:t>
        <w:br/>
        <w:t>деді күбірлеп. “Балақай сақ бол, бұл әлі басы. Бүгіннен</w:t>
        <w:br/>
        <w:t>бастап түнде ұйқы, күндіз күлкіден қалдым дей бер, жыным</w:t>
        <w:br/>
        <w:t>қозды, бойымдағы кобра жыланы қозғалды, оны ұстап</w:t>
        <w:br/>
        <w:t>тұрарлық менде күш, сезім жок. Менімен бекер бір бөлмеге</w:t>
        <w:br/>
        <w:t>қамалдың, мына мен өмір бойғы азабыңмын... әніңді бүлдірер,</w:t>
        <w:br/>
        <w:t>түсіңе кірер -- тыныштық бермей жүріп тыншытар</w:t>
        <w:br/>
        <w:t>ажалыңмын, балақай”</w:t>
        <w:br/>
        <w:t>Ертеңгісін Қайран қан-қан мойнын сүртіп тұрып, абақты</w:t>
        <w:br/>
        <w:t>басшысының алдына келіп, арыз айтты.</w:t>
        <w:br/>
        <w:t>-- Қайтсеніз де мені басқа камераға ауыстырыңыз.</w:t>
        <w:br/>
        <w:t>Отінемін, жалынамын.</w:t>
        <w:br/>
        <w:t>-- Болмайды, бұл саған курорт емес.</w:t>
        <w:br/>
        <w:t>167</w:t>
        <w:br/>
        <w:t>хат жолдап, заң жолымен істі сұратады. Көп уақыт өтпей-</w:t>
        <w:br/>
        <w:t>ақ 30-жылдары ұсталған қазақ азаматтарының бірнеше</w:t>
        <w:br/>
        <w:t>томдық іс қағазы келіп жетеді. Шегенов шошып кетеді.</w:t>
        <w:br/>
        <w:t>1930 жылы Ташкентте үсталып, артынша торкөз терезелі</w:t>
        <w:br/>
        <w:t>вагонға отырғызып, Алматыға әкелінген бірпеше кісінің</w:t>
        <w:br/>
        <w:t>айыптау қорытындысы, тергеу ісі қосақталып жүр: ішінде</w:t>
        <w:br/>
        <w:t>Мұхтар Әуезовтің, Сүлсев Біләлдің іс қағазы бар. Қарыстай</w:t>
        <w:br/>
        <w:t>қалың томдармен, іспен егжей-тегжейлі танысып болған</w:t>
        <w:br/>
        <w:t>соң, архивті келісім бойынша Алматыға қайтарып жібереді...</w:t>
        <w:br/>
        <w:t>Қазақ азаматтарының қосыла тіркеліп жүрген іс қағаздары...</w:t>
        <w:br/>
        <w:t>Әуезов, Сүлесв, Тынышбаев, Досмұхамедов... Айғақ көз.</w:t>
        <w:br/>
        <w:t>куо болар кісі табылды. Дереу Қазақстан Жазушылар одағы</w:t>
        <w:br/>
        <w:t>атынан Казақстан Мемлекет қауіпсіздігі комитетіне үзата</w:t>
        <w:br/>
        <w:t>түсіндіріп, хат жаздық, ол хатта Әуезов архивімен түбегейлі</w:t>
        <w:br/>
        <w:t>танысу үшін осы жолдар авторының жіберілуі өте-мөте</w:t>
        <w:br/>
        <w:t>сұралған еді.</w:t>
        <w:br/>
        <w:t>Ақпанның күні мен түні неткен ұзақ десеңші. Көкіректе</w:t>
        <w:br/>
        <w:t>көп күдік. Осыдан бес жыл бұрын жазушының музейі</w:t>
        <w:br/>
        <w:t>атынан Ташкенттегі мемлекет қауіпсіздігі комитетіне хат</w:t>
        <w:br/>
        <w:t>жазылған болатын, ондағылар “бізде ешқандай іс қағаздары</w:t>
        <w:br/>
        <w:t>жоқ” дел келте қайырып жауап жазған. Тағы да сондай</w:t>
        <w:br/>
        <w:t>кеудеден қатты нұқығандай суық сөз естиміз бе деп көңіл</w:t>
        <w:br/>
        <w:t>күпті, үрей басым. Әр мезгіл телефон соғып, хатқа іздеу</w:t>
        <w:br/>
        <w:t>салып мазалаймын баяғы.</w:t>
        <w:br/>
        <w:t>Ақпанның 15 жұлдызында реслубликалық Мемлекет</w:t>
        <w:br/>
        <w:t>қауіпсіздігі комитеті төрағасының бірінші орынбасары.</w:t>
        <w:br/>
        <w:t>генсрал-майор Сапар Қопабайұлы Әбдірахманов жолдаспен</w:t>
        <w:br/>
        <w:t>сым арқылы тілдестік.</w:t>
        <w:br/>
        <w:t>Ол кісі айтты: “30-жылдардыц көп томдық ісі архивтен</w:t>
        <w:br/>
        <w:t>көтерілді, келіңіз, комитет қабырғасында отырып көріңіз...”</w:t>
      </w:r>
    </w:p>
    <w:p>
      <w:r>
        <w:t>Алғашында я қуаныштан, я толқудан, аузыма соз түспей.</w:t>
        <w:br/>
        <w:t>қаным басыма теуіп шыға келгені. Көз алдымда уақыттың</w:t>
        <w:br/>
        <w:t>сары сағымы жүзгені. Табандатқан 60 жыл бойына тас</w:t>
        <w:br/>
        <w:t>шемен жеті қат жер астында сарғайып жатқан, сол замандағы</w:t>
        <w:br/>
        <w:t>“жұртым”, “елім” деп еңіреген қиялшыл азаматтардың көргет</w:t>
        <w:br/>
        <w:t>тауқыметі, жүрек лүпілі түскен қағаздарды ұстаймын ғой</w:t>
        <w:br/>
        <w:t>деп қуандым. Көз жасы тамған, сия табы шашылған, іріп</w:t>
        <w:br/>
        <w:t>түрған парақтарды аударамын дел тебірендім. Ұшып жеттім</w:t>
        <w:br/>
        <w:t>бе, білмеймін.</w:t>
        <w:br/>
        <w:t>Комитеттің екінші қабатында, атшаптырым үзын</w:t>
        <w:br/>
        <w:t>кеңсенің төрінен орта бойлы, доңгелек жылы жүзді, қара</w:t>
        <w:br/>
        <w:t>қасты, кою шашына бурыл түскен жігіт ағасы көтеріліп</w:t>
        <w:br/>
        <w:t>келіп, қол беріп амандасты. “Отырыңыз.-” делі, аз-кем</w:t>
        <w:br/>
        <w:t>үнсіздіктен соц тілге келіп,- жазушы ағайындар тотелеп</w:t>
        <w:br/>
        <w:t>келіп, архивті іздеткізіп, мәселенің мән-жайына коз жеткізіп</w:t>
        <w:br/>
        <w:t>183</w:t>
        <w:br/>
        <w:t>Сәкісінен ытырылып жерге түсіп үлгерді. Жарық сонісімен.</w:t>
        <w:br/>
        <w:t>әлгінің мүның алдын орап, есік жақты торығанын сезді.</w:t>
        <w:br/>
        <w:t>Тастай қараңғы камера ішінде мысықтабан ажал кезіп, жолып</w:t>
        <w:br/>
        <w:t>аңдып жүргендей ғой. Жүрегі атша тулап, бір аттап, екі</w:t>
        <w:br/>
        <w:t>аттап оң жақ бұрышқа таман жылжыды... әлгі болса есік</w:t>
        <w:br/>
        <w:t>жақтан тіке туралап... лып-лып басып төніп келе жатқан</w:t>
        <w:br/>
        <w:t>секілденді. Қайтсе де үзын қолына тұтылмағаны жөн.</w:t>
        <w:br/>
        <w:t>Жандәрмен із тастап іліндірмеуге, шалдырмауға болар еді.</w:t>
        <w:br/>
        <w:t>пәске, сәлге жарық жанса... Мынау не қорлық енді, түртсе</w:t>
        <w:br/>
        <w:t>көргісіз, сайтанның сапалағы сыбдырын сездірмей, төні!</w:t>
        <w:br/>
        <w:t>келе жатқаны анық.</w:t>
        <w:br/>
        <w:t>Жон арқасына мұздай тер құйылып кетті, тапырлай</w:t>
        <w:br/>
        <w:t>қаша жонелген сді, қараңғыда соңынан дүрсілдеп қуып</w:t>
        <w:br/>
        <w:t>келе жатыр дегені -- алқымына тығылып, тарсылдап алып</w:t>
        <w:br/>
        <w:t>бара жатқан өз жүрегі. Аздап кідіріп, абайлап жүріп, есікке</w:t>
        <w:br/>
        <w:t>жетіп үлгергені мақұл, олсе де күзетшіні шақырып өлуге</w:t>
        <w:br/>
        <w:t>бейіл. Жарық өшкелі әлемнің уақыты сырғып өткендей</w:t>
        <w:br/>
        <w:t>сезілді. Басбағып жайлап басып келе жатып былқ еткен</w:t>
        <w:br/>
        <w:t>жұмсақ денеге сүрінді, сұмдық-ай деді... жауыз неме еденіе</w:t>
        <w:br/>
        <w:t>етпеттей кетіп, жер бауырлай жылжып жүріп, аяғына оратыла</w:t>
        <w:br/>
        <w:t>кетпекші. Шырмауықша шырмалмақшы, әлгіде сүрінге!!</w:t>
        <w:br/>
        <w:t>мезет оң бүйірге шошына ыршыған. Неткен зәлім десеңші.</w:t>
        <w:br/>
        <w:t>Қараңғыда қармап қолға түсіре алмайтын болған соң сыз</w:t>
        <w:br/>
        <w:t>еденге созалаңдап жата кеткен... ирелең, бұралаң жылжып</w:t>
        <w:br/>
        <w:t>жеткен... былқ еткізіп басқаны балтыры секілді. Дір-дір</w:t>
        <w:br/>
        <w:t>етіп сүмектей терлеп, суық қабырғаға арқасын беріп тың</w:t>
        <w:br/>
        <w:t>тыңдады. Қабырғаның төбеге түйісер жапсарында, бетот</w:t>
        <w:br/>
        <w:t>арасында ауа кіретін сызат бар екен.</w:t>
        <w:br/>
        <w:t>Сырттан сабалай жауған ұлы нөсердің сарыпы естілді.</w:t>
        <w:br/>
        <w:t>Тым жырақтан посер бұлты шақпақ шақты. Найзағай жарығы</w:t>
        <w:br/>
        <w:t>жетпесе де шатырлаған үнін естіді.</w:t>
        <w:br/>
        <w:t>Есін жиып, ойын жүптап алмаққа ниеттенді. Ең әуелі</w:t>
        <w:br/>
        <w:t>қайда тұрғанып, есіктің қай бағытта екенін бағдарлап</w:t>
        <w:br/>
        <w:t>болжайды. Жаңа әлгіле, ыршыған мезет оң жағына біраз</w:t>
        <w:br/>
        <w:t>сырғып, сәкісінен қиыс кетті. Мұнық сәкісі темір торлы</w:t>
        <w:br/>
        <w:t>есікке қарама-қарсы құрылған. Секіргепде кеп болса екі-</w:t>
        <w:br/>
        <w:t>үш метр ұзайды. Олай болса, әлгінің сәкісіне жақындап</w:t>
        <w:br/>
        <w:t>қалғаны. Сол қолын созса -- тақтай төсекке саусағы тиетіні</w:t>
        <w:br/>
        <w:t>кәміл.</w:t>
      </w:r>
    </w:p>
    <w:p>
      <w:r>
        <w:t>Алыс нөсердің сарыны үй артында шал жотелгендей</w:t>
        <w:br/>
        <w:t>күркілдейді.</w:t>
        <w:br/>
        <w:t>Не де болса, тәуекел деп, сол қанатқа қолын созады.</w:t>
        <w:br/>
        <w:t>Сәкінің бұрышын үстаса -- арғы жағын бағдарлау қиын</w:t>
        <w:br/>
        <w:t>171</w:t>
        <w:br/>
        <w:t>Осы мезет күзетші темір құлыпты сарт-сұрт бүрап</w:t>
        <w:br/>
        <w:t>есікті ашты, гүр етс қалды. “Әй, ит пен тексе секілденіп</w:t>
        <w:br/>
        <w:t>сексиіп неғып түрсыңдар... әйда шығыцдар... моншаға</w:t>
        <w:br/>
        <w:t>апарамын”,-- деді. Алдына салып сүмеңдетіп дәліздің келесі</w:t>
        <w:br/>
        <w:t>бұрышындағы қуықтай бөлмеге әкеліп кіргізді, ұрсып, жекіп</w:t>
        <w:br/>
        <w:t>жүріп шешіндірді. “Монша” деп бәсін көтергені әншейін</w:t>
        <w:br/>
        <w:t>шағын су сепкіш, “тездетіп. жуыныңдар, есік аузында</w:t>
        <w:br/>
        <w:t>түрамын”,-- деп өзі жедел шығып кетті. Камералас жапкешті</w:t>
        <w:br/>
        <w:t>кейінгі жылдары мүлде жуынбаған ба, жағымсыз иісі қолқаны</w:t>
        <w:br/>
        <w:t>қауып, жер әлемге жайылды. Тобеден тамшылаған қанжылым</w:t>
        <w:br/>
        <w:t>су түгілі астауға салып, астына қаластырып от жағып</w:t>
        <w:br/>
        <w:t>сақырлатып үш күн қайпатса да кірі кететін емес. Бір</w:t>
        <w:br/>
        <w:t>қолымен мұрнын басып жүріп аздап шайынған болды.</w:t>
        <w:br/>
        <w:t>Есіктің сыртынан кезекші: “Болыңдар”,- деп дегбірді</w:t>
        <w:br/>
        <w:t>тауысты. Қайыра айдап келіп, камераға кіргізді, есікті жапты,</w:t>
        <w:br/>
        <w:t>сақыр-сұқыр құлыпты бұрады, әлде бүларды, әлде қүлыпты</w:t>
        <w:br/>
        <w:t>бір боқтал кетіп қалды.</w:t>
        <w:br/>
        <w:t>Енді қараса жанкешті жігіт сыбдырын сездірмей келіп</w:t>
        <w:br/>
        <w:t>майкісін ұсынып түр.</w:t>
        <w:br/>
        <w:t>- “Мұны қайтем,- деді бұл азар да безер боп,-- өзімде</w:t>
        <w:br/>
        <w:t>басы артық екеуі бар”</w:t>
        <w:br/>
        <w:t>- “Керегі болады.- делді ол,- сенікіндей бір тартса</w:t>
        <w:br/>
        <w:t>жыртылып кететін емес, ағылшын матростары киетін майкі,</w:t>
        <w:br/>
        <w:t>колонияда үш солдатты өлтіріп, атылу жазасына кесілген</w:t>
        <w:br/>
        <w:t>сержанттан жалынып жүріл сұрап алғам, беріп тұрғанымда</w:t>
        <w:br/>
        <w:t>ал, мықтылығы сонша шәнгеккс іліп асылар болсаң, аяғынды</w:t>
        <w:br/>
        <w:t>жерге тигізбей, үзілмей көтеріп тұрады”. Мынаның дені</w:t>
        <w:br/>
        <w:t>сау емес шығар деп ойлаған. Дені сау болса. “өзіме-өзім</w:t>
        <w:br/>
        <w:t>қалай қол салам, қайтіп асылам” деп ақыл сұрағандай ауа</w:t>
        <w:br/>
        <w:t>жайылып мылжыңдап тұрғаны мынау, бұрнағы күні әй-</w:t>
        <w:br/>
        <w:t>шай жоқ “асылып өл” дсген адамша төсегіне топ еткізіп</w:t>
        <w:br/>
        <w:t>жіп тастады, енді міне, еш салмаққа үзілмейтін,</w:t>
        <w:br/>
        <w:t>жыртылмайтын шетел майкісін асылдап ұстап тарту ғып</w:t>
        <w:br/>
        <w:t>тұр. Айтатыны жалғыз жауап: алмаймын, асылғың келсе</w:t>
        <w:br/>
        <w:t>-- өзің асыл, денің сау ма өзіңнің. Тесірейіп тұрды-тұрды</w:t>
        <w:br/>
        <w:t>да мырс етіп күліп, бұрылып жүрс берді. Кетіп бара жатып,</w:t>
        <w:br/>
        <w:t>талтайып тұрды да шұғыл еңкейіп, бүгілгеннен бүгіліп</w:t>
        <w:br/>
        <w:t>екі бұтының арасынан басын шығарып бақырайып қарады.</w:t>
        <w:br/>
        <w:t>Төңкеріліп қараған бастың суық боларын осы жолым сезді.</w:t>
        <w:br/>
        <w:t>Неше түнгі сабылыс пен жанталас ұйқы бермей, сұмдық</w:t>
        <w:br/>
        <w:t>талығып жүрген. Дүниедегі ұйқының азабына адамның</w:t>
        <w:br/>
        <w:t>шыдауы қиын. Қазір сөйлеп тұрып, осы түрегелген күйі</w:t>
        <w:br/>
        <w:t>кірпігі кірпігіне айқасып қалғып кетеді, басы кеудесіне</w:t>
        <w:br/>
        <w:t>домалап құлап түсе жаздайды. Өзінің тірсегі тірсегіне тоғысқан</w:t>
        <w:br/>
        <w:t>мына пошымынан, әлгінің ерекше шабытпен шаптыға</w:t>
        <w:br/>
        <w:t>178</w:t>
      </w:r>
    </w:p>
    <w:p>
      <w:r>
        <w:t>Т-«ф»-«Тә-«-«Тә-«Әз-«С-«Шә-«Тз-аШ»-«ф»-«Фз-ф-1»</w:t>
        <w:br/>
        <w:t>АБАҚТЫ</w:t>
        <w:br/>
        <w:t>МҰХТАР ӘУЕЗОВТІҢ ІСТІ БОЛУЫ ХАҚЫНДА</w:t>
        <w:br/>
        <w:t>1</w:t>
        <w:br/>
        <w:t>Бұрынырақта осы жолдар авторының “Әуезов абақтыға</w:t>
        <w:br/>
        <w:t>не үшін қамалды” деген мақаласы жарық көргеп болатын.</w:t>
        <w:br/>
        <w:t>Оқушылардан ойда жоқта отыздың үстінде хат келді.</w:t>
        <w:br/>
        <w:t>“Әуезовтің абақтыдағы архивіне іздеу салу керек”</w:t>
        <w:br/>
        <w:t>“жазушының қараңғы үйдегі жан азабын жариялайтын уақыт</w:t>
        <w:br/>
        <w:t>жетті” деген ой-пікірлер, ұсыныстар түсті. Солардың бірі</w:t>
        <w:br/>
        <w:t>коп жылдар бойы Нөкіс қаласында мемлекет қауіпсіздігі</w:t>
        <w:br/>
        <w:t>комитетінде істеген, бұл күнде зейнеткер Шегенов</w:t>
        <w:br/>
        <w:t>Мырҙзабайдың хаты: “Елуінші жылдардың басында қызмет</w:t>
        <w:br/>
        <w:t>бабында ерекше іске тап болдым. Отызыншы жылдары</w:t>
        <w:br/>
        <w:t>Қарақалпақ обкомының ауыл шаруашылық бөлімінің</w:t>
        <w:br/>
        <w:t>меңгерушісі болған, 1937 жылы ұсталған, халық жауы бол</w:t>
        <w:br/>
        <w:t>айыпталған, атылған Квячев Георгий Федорович есімді кісінің</w:t>
        <w:br/>
        <w:t>ісін көтердім, қайта тексерілді. Оны қайыра қолға алуға</w:t>
        <w:br/>
        <w:t>себеп болған ол кісінің ошағын күзетіп қалған зайыбы</w:t>
        <w:br/>
        <w:t>1949 жылы сол кездегі КСРО Ішкі істер халық комиссары</w:t>
        <w:br/>
        <w:t>Берияға арыз жазыпты. “Менің күйеуім Квачев адал</w:t>
        <w:br/>
        <w:t>большевик, нағыз сталиншіл болатын. 37 жылы үсталып</w:t>
        <w:br/>
        <w:t>кетті. Ол кісі халық жауы емес, қолындағы нанды бөлісіп</w:t>
        <w:br/>
        <w:t>жейтін жұрттың жанашыр досы болатын. Т үрмеден табылған</w:t>
        <w:br/>
        <w:t>жейдесінің қан сіңген жеңін осы арызбен қоса жіберіп</w:t>
        <w:br/>
        <w:t>отырмын. Күйеуімнің ақталуына комектесіңіз!” Осы арыз</w:t>
        <w:br/>
        <w:t>елуінші жылдың басында Шегеновтің қолына тиеді. Хатта</w:t>
        <w:br/>
        <w:t>көрсетілген Квачев тагдырыпың мән-жайын тексеру үшін</w:t>
        <w:br/>
        <w:t>бұл кездегі беті қайтпаған өндірдей жас тергеуші архив</w:t>
        <w:br/>
        <w:t>қоймасына түседі, шаң басқан істі көтереді.</w:t>
        <w:br/>
        <w:t>Қылмыстық іс бейне бір үшынан тартсаң, келесі ұшы</w:t>
        <w:br/>
        <w:t>шығатын суыртпақ жіп секілді. Квачевтің түбін тексеремін</w:t>
        <w:br/>
        <w:t>деп отырып казақтын аяулы ұлы, оқығаны Сүлеев Біләлдің</w:t>
        <w:br/>
        <w:t>жайына тап болады. Сүлеев пен Квачен о заманда қатар</w:t>
        <w:br/>
        <w:t>айыпталыпты. “Сүлеев 30-жылы алашордашы болып</w:t>
        <w:br/>
        <w:t>ұсталған, сотталған, кейінен Қазақстаннан қашып келген”</w:t>
        <w:br/>
        <w:t>деген айыптау актісін оқиды. Сүлеев тағдырының анық-</w:t>
        <w:br/>
        <w:t>қанығына жету үшін енді Алматы қауіпсіздік комитетіне</w:t>
        <w:br/>
        <w:t>182</w:t>
        <w:br/>
        <w:t>жалтақтаушы болма, Керісінше дәл соларға ерегісіп оқу</w:t>
        <w:br/>
        <w:t>оқып, білім алып, “жыланнан жылан тумайтынын” көрсете</w:t>
        <w:br/>
        <w:t>біл. Түсінсең, бір сұр жыланның туып отырғандығы да</w:t>
        <w:br/>
        <w:t>жеткілікті (өзімді айтам), жылан болмасам сонша ирелендепй</w:t>
        <w:br/>
        <w:t>нем бар еді”.</w:t>
        <w:br/>
        <w:t>Кей жерін үстінен жөндеп, қайыра көшіргісі келді,</w:t>
        <w:br/>
        <w:t>әйтсе де дайын тұрған қаламы, қағазы болмай, хатты осы</w:t>
        <w:br/>
        <w:t>күйінше-ақ жіберуді көзледі.</w:t>
        <w:br/>
        <w:t>“Хат жазсаңдар, мамамның жұмысы жеңіл, жағдайы</w:t>
        <w:br/>
        <w:t>жақсы деп жазасындар. Қайдам, сол “жеңілдің”, “жақсының”</w:t>
        <w:br/>
        <w:t>астарында не жасырынып тұрғанын. Жасырғандарыңды</w:t>
      </w:r>
    </w:p>
    <w:p>
      <w:r>
        <w:t>жүрек құрғыр сезген қиын. Жазда жеңілдеу, қыста көмек</w:t>
        <w:br/>
        <w:t>көрсетін тұрмасаңдар болмайды... Жайшылықта ананың нс</w:t>
        <w:br/>
        <w:t>екенін терең үғынып, адамдық санамызбен түсіне бермейміз.</w:t>
        <w:br/>
        <w:t>Бір түсінсе -- осында түскен адамдар мен жетім балалар</w:t>
        <w:br/>
        <w:t>түсінер -- ананың, өмірдің, бостандықтың, қуаныштың,</w:t>
        <w:br/>
        <w:t>қайғы-мұңның не екенін”.</w:t>
        <w:br/>
        <w:t>Үшінші түн</w:t>
        <w:br/>
        <w:t>Болмесіне келе жатқан жолда аға күзетшіге інісіне жазған</w:t>
        <w:br/>
        <w:t>хатты берді, “почта жәшігіне тастай салыңыз”,-- деді.</w:t>
        <w:br/>
        <w:t>Қарындаш пен қағаз сұрады. Күзетші бергісі келмеді ме,</w:t>
        <w:br/>
        <w:t>әлде шектен шыққан салақ па, кіре берістегі шкафты ұзақ</w:t>
        <w:br/>
        <w:t>ақтарып, ұшы сынған молақ қарындашты әзер тапты, қағаз</w:t>
        <w:br/>
        <w:t>жоқ болып шықты. “Табылмады, ертең үйден әкеліп берермін.</w:t>
        <w:br/>
        <w:t>бара бер”,- деді маңдайы тершіп. Қайран босағаға қаққан</w:t>
        <w:br/>
        <w:t>қазыққа ұқсап сілейіп түра берді. “Жоқ деп түрмын ғой</w:t>
        <w:br/>
        <w:t>саған”,-- деп күзетші қолын сілкіп күйгелектенді,-- бүгін</w:t>
        <w:br/>
        <w:t>жазбасаң, күйіл кететін арқасы бар ақын ба едің, бар деген</w:t>
        <w:br/>
        <w:t>соң бар...” Қайран көзіне көзі түскен мезет ашуы су сепкендей</w:t>
        <w:br/>
        <w:t>басылды, жанарын лереу тайдырып, біртүрлі жасып</w:t>
        <w:br/>
        <w:t>күйгелектеніп қалды. “Мына бір жапырақ қол сүрткен</w:t>
        <w:br/>
        <w:t>қағаз жарай ма”,-- деп қоқсық салған жәшіктен умаждалған</w:t>
        <w:br/>
        <w:t>парақты алып, қыртысын жазып ұсына берді. Бұл ала салып,</w:t>
        <w:br/>
        <w:t>айдауылдың алдына түсті. Көзтаныс камераның есігі ашылды.</w:t>
        <w:br/>
        <w:t>табалдырықтан аттап, ішке енді. Қаракөлеңкелеу бөлмеге</w:t>
        <w:br/>
        <w:t>көзі үйренбей бүгежектеп тұрғанда ту сыртынан темір есік</w:t>
        <w:br/>
        <w:t>сарт жабылды.</w:t>
        <w:br/>
        <w:t>Әлгі бүк түсіп, бір уыс боп жастықпен құлағын бүркеп.</w:t>
        <w:br/>
        <w:t>сәкісінде ұйықтап жатыр.</w:t>
        <w:br/>
        <w:t>Бәлкім жорта ұйықтаған боп жатқаны шығар, басын</w:t>
        <w:br/>
        <w:t>көтермеді.</w:t>
        <w:br/>
        <w:t>Басбағып жастық астынан сығалап жатқан секілденді.</w:t>
        <w:br/>
        <w:t>176</w:t>
        <w:br/>
        <w:t>ілгерілеуіне өне бойы астыртын теріс жолды көздел, әрі</w:t>
        <w:br/>
        <w:t>Қазақстандағы шаруашылық, науқандарына, түрлі шараларға</w:t>
        <w:br/>
        <w:t>залал тигізу пиғылымен сонет басқару мекемесіне</w:t>
        <w:br/>
        <w:t>ұлтшылдарды әдейі енгізіп, өз мүлделерін көздеп, Қазақстан</w:t>
        <w:br/>
        <w:t>көлемінде бандылық жүмыстарға үзбей жетекшілік жасаған.</w:t>
        <w:br/>
        <w:t>ҚАУЛЫ</w:t>
        <w:br/>
        <w:t>Кылмысты істердің жолын кесу мақсатында (Әуезов</w:t>
        <w:br/>
        <w:t>бастаған 5 кісінің тізімі келтірілген) аты аталғандырды дереу</w:t>
        <w:br/>
        <w:t>түтқынға алып, Қазақ ССР-і Біріккен саяси Бас басқармасы</w:t>
        <w:br/>
        <w:t>комендатурасының арнаулы абақтысында қамауға және күзет</w:t>
        <w:br/>
        <w:t>қоюға қаулы етеді.</w:t>
        <w:br/>
        <w:t>Понов, Волохов, Белоногов.</w:t>
        <w:br/>
        <w:t>Оқушы осынау қаулыдағы “астыртын ұйым”,</w:t>
        <w:br/>
        <w:t>“төңкерісшіл пиғыл”, “бандылық жұмыстар”, “қазақ</w:t>
        <w:br/>
        <w:t>ұлтшылдары” деген суық сөздердің астарына бір пәс үңіліп</w:t>
        <w:br/>
        <w:t>көрсінші. Сол кездегі оқыған, зиялы қауым өкілдеріне.</w:t>
        <w:br/>
        <w:t>ұлтшылсың деп айыл тағып отыр. Ол кезде тап бүлайша</w:t>
        <w:br/>
        <w:t>айыптау тура апарып тапаншаның қарауылына қоюмен</w:t>
      </w:r>
    </w:p>
    <w:p>
      <w:r>
        <w:t>парапар болатын. Кісінің төбе шашын тік тұрғызғандай</w:t>
        <w:br/>
        <w:t>сөздер томның ішіне парақтап сұғынған сайын жиі үшырап.</w:t>
        <w:br/>
        <w:t>түнерген қара дауылдай үрейді ала түседі. Жазушы --</w:t>
        <w:br/>
        <w:t>бандының бастығы, ғалым -- ұлтшыл. Көкірегі ояу саналы</w:t>
        <w:br/>
        <w:t>қазақ -- түбі шикі байдың түқымы. Тап осылай кете береді.</w:t>
        <w:br/>
        <w:t>кете береді. Аты аталған зиялы қауымның басына қай-</w:t>
        <w:br/>
        <w:t>қайдағы қара күйені жағып, нс пәлені төндіре түседі.</w:t>
        <w:br/>
        <w:t>Х% 2370 іс қағазы</w:t>
        <w:br/>
        <w:t>“Баспасөз бен оқу орындарын билеп алуға күш салып.</w:t>
        <w:br/>
        <w:t>Орта Азиядағы басмашы қозғалысын басқарған, дәл сондай</w:t>
        <w:br/>
        <w:t>қатерлі қозғалысты Қазақстанда үйымдастыруға ұмтылған,</w:t>
        <w:br/>
        <w:t>әрі алдарына Совет өкіметін құлату міндетін қойғаны үшін</w:t>
        <w:br/>
        <w:t>Қылмыстық істер кодексінің 128-бабын дереу басшылыққа</w:t>
        <w:br/>
        <w:t>алып</w:t>
        <w:br/>
        <w:t>Қаулы етеді:</w:t>
        <w:br/>
        <w:t>“2370 іс бойынша Әуезовті 58-баптың 7, 11-тармақтары</w:t>
        <w:br/>
        <w:t>бойынша айыпты санап, тексеру жүргізуге, бұл туралы</w:t>
        <w:br/>
        <w:t>прокурордың назарына хабарлауды мақүл деп тапты.</w:t>
        <w:br/>
        <w:t>Попов, Волохов, Белоног0в.</w:t>
        <w:br/>
        <w:t>15 қазап 1930 жыл”</w:t>
        <w:br/>
        <w:t>ештеме жоқ. Жұмабаевтың көздеп отырғаны халықты рухани</w:t>
        <w:br/>
        <w:t>байытатын әдебиеттің ісі, ал базбір жолдастар өз жауабында</w:t>
        <w:br/>
        <w:t>“Алқа” платформасынан саясаттың шатағын, шытырманы</w:t>
        <w:br/>
        <w:t>көп шаруасын іздеп босқа шаршап жүр. Мүндай платформа</w:t>
        <w:br/>
        <w:t>орыс әдебиетінде, орыстың көптеген әдеби ағымдарында,</w:t>
        <w:br/>
        <w:t>сонау символистерден бастап, пролеткульт мектебіпс дейін</w:t>
        <w:br/>
        <w:t>баяғыдан бар””</w:t>
        <w:br/>
        <w:t>Бүл жазбаны Әуезов әуелде сот үстінде, соңғы соз</w:t>
        <w:br/>
        <w:t>берілген жағдайда сөйлеймін деп әзірлегені көрініп түр.</w:t>
        <w:br/>
        <w:t>Сот жүргізу тәсілі Әуезов ойлағандай болмай шығады, бәрі</w:t>
        <w:br/>
        <w:t>жасырын, жабық есіктің арғы жағында шешіліп жатады.</w:t>
        <w:br/>
        <w:t>Жариялылық сот ісінен әбдеп күлер үзген қаламгер енді</w:t>
        <w:br/>
        <w:t>бұл жазбасын кейінірек Жоғарғы сотқа жазған көлемді</w:t>
        <w:br/>
        <w:t>арызының ішінде пайдаланады. Өңдеп, қосады.</w:t>
        <w:br/>
        <w:t>Бұл уақытта Қазақ КСР-і біріккен саяси Бас басқармасы</w:t>
        <w:br/>
        <w:t>ісін бақылайтын прокурор Столбов атына шұғыл телеграмма</w:t>
        <w:br/>
        <w:t>келеді. Мәскеуден КСРО Жоғарғы соты прокуроры</w:t>
        <w:br/>
        <w:t>Катаняннан.</w:t>
        <w:br/>
        <w:t>Қазақ КСР-і Біріккен саяси</w:t>
        <w:br/>
        <w:t>Бас Басқарма жүмысын</w:t>
        <w:br/>
        <w:t>бақылайтын прокурор Столбов</w:t>
        <w:br/>
        <w:t>жолдасқа</w:t>
        <w:br/>
        <w:t>“Қазақстандағы ұлтшылдар ісі туралы айыптау</w:t>
        <w:br/>
        <w:t>қорытындысында істі сотқа беруге сұраныс жасапсыз. Бұл</w:t>
        <w:br/>
        <w:t>іс 1,5 жылдан бері тексеріліп келе жатқанына қарамастан,</w:t>
        <w:br/>
        <w:t>айыптау актісін төменгі себептермен Коллегияда қарай</w:t>
        <w:br/>
        <w:t>алмайтынымызды мәлімдейміз.</w:t>
        <w:br/>
        <w:t>1. Айыпты адамдардың Қазақстанда саяси бапдылық</w:t>
        <w:br/>
        <w:t>істі жүргізерлік әрі басқарарлық ролі жеткілікті</w:t>
      </w:r>
    </w:p>
    <w:p>
      <w:r>
        <w:t>дәлелденбеген, орталық ұйымдар мен бандылық топтардың</w:t>
        <w:br/>
        <w:t>айыпкерлермен байланысы бұлтартпас шындық деңгейіне</w:t>
        <w:br/>
        <w:t>жетпеген.</w:t>
        <w:br/>
        <w:t>1. Айыптаудың негізгі нысанасы айыпкерлердің бұрынғы</w:t>
        <w:br/>
        <w:t>18--22 жылдардағы кіноларына құрылған, соған қарамастан</w:t>
        <w:br/>
        <w:t>іске тіркелген көптеген деректер олардың</w:t>
        <w:br/>
        <w:t>контрреволюциялық қимылынан гөрі бұл адамдардың</w:t>
        <w:br/>
        <w:t>ұлтшылдық көзқарастары екені байқалады. Осы орайда</w:t>
        <w:br/>
        <w:t>істерді тікелей оз басшылығыцызбен жедел түрде</w:t>
        <w:br/>
        <w:t>аяқтағаныңыз жон”</w:t>
        <w:br/>
        <w:t>Асығыс, қауырт науқандық шараға ұқсайды. “Қайтсең</w:t>
        <w:br/>
        <w:t>де жоспарды орындап шық” деп шеттегі шаруашылыққа</w:t>
        <w:br/>
        <w:t>жіберетін жоғары жақтың шұғыл пәрмені секілді. Әуезовтің</w:t>
        <w:br/>
        <w:t>200</w:t>
        <w:br/>
        <w:t>деп зар илейтіні тегіннен-тегін емес. Смағүл Сәдуақасовтың</w:t>
        <w:br/>
        <w:t>осы ретте айрықша бүлдірген, төңкеріске қарсы болған</w:t>
        <w:br/>
        <w:t>ештемесі жоқ еді.</w:t>
        <w:br/>
        <w:t>Жоғарыдағы ұзақ тергеуден кейін абақтыдағы айыптау,</w:t>
        <w:br/>
        <w:t>тергеу ісі біраз саябырсыған сыңай танытады.</w:t>
        <w:br/>
        <w:t>1938 жылы белгілі ақын, журналист Рүстемұлы Зиябектің</w:t>
        <w:br/>
        <w:t>“Қасымовшылардың тамырына балта шабайық” деген шағын</w:t>
        <w:br/>
        <w:t>кітапшасы латын әрпімен жарық көрді. Кітапшаны көп</w:t>
        <w:br/>
        <w:t>іздеп, тауып алып, сқып шықтық. Әуезов музейінің аға</w:t>
        <w:br/>
        <w:t>ғылыми қызметкері, филология ғылымының докторы</w:t>
        <w:br/>
        <w:t>Мырзахметов Мскемтас айтады: “Рүстемов бүл кітапшасын</w:t>
        <w:br/>
        <w:t>тергеу ісімен тікелей танысып отырып жазған секілді”,-</w:t>
        <w:br/>
        <w:t>дейді. 4 төмдық іспен танысып шыққаннан кейін мынаған</w:t>
        <w:br/>
        <w:t>көз жеткіздік. Рүстемов өз кітабына материалды тергеу</w:t>
        <w:br/>
        <w:t>ісіндегі Қашқынбаев, Күдерин, Әділевтің айтқандарына</w:t>
        <w:br/>
        <w:t>сүйеніп, әрі сол кездегі газет беттеріне басылған</w:t>
        <w:br/>
        <w:t>“ұлтшылдарды айыптау” мақалаларынан таратып жазып</w:t>
        <w:br/>
        <w:t>шыққан деп ойладық.</w:t>
        <w:br/>
        <w:t>Бұлай деуімізге себеп: тергеу ісіндегі жауап пен Рүстемов</w:t>
        <w:br/>
        <w:t>Зиябек кітапшасындағы сөйлем, сөздер соншама үндес, егіздің</w:t>
        <w:br/>
        <w:t>сыңарындай ұқсас шығып жатады. Кітап авторы тергеу</w:t>
        <w:br/>
        <w:t>ісімен, сол кезлегі әлербақан ұрандармен тікелей танысқан</w:t>
        <w:br/>
        <w:t>деп тұжырдық.</w:t>
        <w:br/>
        <w:t>4</w:t>
        <w:br/>
        <w:t>“)%» 2370 Тергеу ісі” деп аталатын төрт томдық архивтің</w:t>
        <w:br/>
        <w:t>жарымын парақтап түгестік. Әуезов есіміне байланысты</w:t>
        <w:br/>
        <w:t>тұстарды түгел көшірдік. Кей ретте айыптау мәжіліс хаты,</w:t>
        <w:br/>
        <w:t>айыптау қаулысы, айыпкерлің арызы уақыттық жүйемен</w:t>
        <w:br/>
        <w:t>жіпке тізгендей тәртіппен тіркелмей жатса, базбір қағаз</w:t>
        <w:br/>
        <w:t>қайталанса -- бұл біздің кінәміз емес. Іс қағаздарының</w:t>
        <w:br/>
        <w:t>тігілу жүйесі осындай. Қағаздардың тіркелу ретін біз де</w:t>
        <w:br/>
        <w:t>бұзғанымыз жоқ. Тек қана тарихты сөйлеткіміз келгеннен</w:t>
        <w:br/>
        <w:t>осылай істедік.</w:t>
        <w:br/>
        <w:t>“Қылмысты істі болдырмау</w:t>
        <w:br/>
        <w:t>үшін алдын ала шараның Қарары</w:t>
        <w:br/>
        <w:t>Қазақ ССР-і Біріккен саяси Бас басқармасы 1-бөлімінің</w:t>
      </w:r>
    </w:p>
    <w:p>
      <w:r>
        <w:t>бастығы Попов Хв2370 тергеу ісімен таныса келіп, Қылмысты</w:t>
        <w:br/>
        <w:t>істер кодексінің 3, 7, 11-баптары бойынша айыпталатын</w:t>
        <w:br/>
        <w:t>қазақ ұлтшылдарының контрреволюциялық ұйымының</w:t>
        <w:br/>
        <w:t>Ташкенттегі астыртын болімшесінің мүшелері: Әуезов Мұхтар,</w:t>
        <w:br/>
        <w:t>Қашқыпбаеһ Иса, Күдерин Жұмахан... Совет окіметінің</w:t>
        <w:br/>
        <w:t>196</w:t>
        <w:br/>
        <w:t>шындықтың сыңайы осы, адам тағдырын, ой-пиғылын</w:t>
        <w:br/>
        <w:t>құрсауда ұстайтын қиын заманның сарғайған қағаздары</w:t>
        <w:br/>
        <w:t>бүл.</w:t>
        <w:br/>
        <w:t>Бірінші том 991 парақ, екінші том 428 парақ, үшінші</w:t>
        <w:br/>
        <w:t>том 223 парақ, тортінші том 398 парақ құжаттан тұрады.</w:t>
        <w:br/>
        <w:t>Коп жері сарғайып, жыртылып, жазуы өшуге айналған.</w:t>
        <w:br/>
        <w:t>Ендігі сөзді сол сарғайған архивтің өзіне берелік.</w:t>
        <w:br/>
        <w:t>2</w:t>
        <w:br/>
        <w:t>Естеріңізде болар, Мұхтар Әуезов Ташкенттегі Орта</w:t>
        <w:br/>
        <w:t>Азия Мемлекеттік университеті Шығыс факультеті</w:t>
        <w:br/>
        <w:t>жанындағы аспирантураға түсіп, енді аз күнде бітіргелі</w:t>
        <w:br/>
        <w:t>тұрғанда 1930 жылы қазанның 1-жұлдызында ұсталған.</w:t>
        <w:br/>
        <w:t>Ұсталған кісілердің тізімі әуелде 20, кейіннеп 30 болып</w:t>
        <w:br/>
        <w:t>ұлғая береді. 1931 жылдың шілдесіне дейін 32 адам ұлтшыл</w:t>
        <w:br/>
        <w:t>деген жаламен абақтыға қамалады. Енді осы кісілердің аты-</w:t>
        <w:br/>
        <w:t>жөнін архивтен алып толық келтірейік: Тынышбаев</w:t>
        <w:br/>
        <w:t>Мұхамеджан, Мурзин Мұхтар, Қордабаев Рамазан, Ақбаез</w:t>
        <w:br/>
        <w:t>Абдулхамит, Омаров Әшім, Қадырбаев Саидарзана,</w:t>
        <w:br/>
        <w:t>Сұлтанқұлов Досан, Сырттанов Дәрібек, Досмұхамедов</w:t>
        <w:br/>
        <w:t>Халил, Мұсаев Шынәлі, Ақаев Серікбай, Ахметов Ильяс,</w:t>
        <w:br/>
        <w:t>Ермеков Әлімхан, Қожамқұлов Нәшір, Күдерин Жұмахан,</w:t>
        <w:br/>
        <w:t>Ақбаев Жақып, Қашқынбаев Иса, Мангелдин Алдабек,</w:t>
        <w:br/>
        <w:t>Бұралқиев Мұстафа, Досмұхамедов Жаһаншаһ, Әуезов</w:t>
        <w:br/>
        <w:t>Мұхтар, Сүлеев Біләл, Кемеңгеров Қашмұхамед, Кенесарин</w:t>
        <w:br/>
        <w:t>Әзімхан, Өтегенов Садық, Абылайханов (Мұхамедшин)</w:t>
        <w:br/>
        <w:t>Сейдахмет, Ысқақов Даниял, Омаров Уәлихан, Қожықов</w:t>
        <w:br/>
        <w:t>Қоңырқожа, Тілеулин Жүмағали, Үмбетбаев Алдаберген.</w:t>
        <w:br/>
        <w:t>Мұңайтбасов Әбдірахман, барлығы 32 адам. Бұл тізім тұңғыш</w:t>
        <w:br/>
        <w:t>рет әйгіленіп отыр. Көктемгі көк шөптей дүркіреген қазақтың</w:t>
        <w:br/>
        <w:t>көзі ашық оқығандарын, жазушыларын</w:t>
        <w:br/>
        <w:t>“алашордашылсыңдар”, “басмашы болғалы жүрсіндер”, “совст</w:t>
        <w:br/>
        <w:t>елін жапонға сатпақшысыңдар”, “бандалық әрекет</w:t>
        <w:br/>
        <w:t>платформасын қолдайсыңдар” деп көктей орып жіберуге</w:t>
        <w:br/>
        <w:t>әзірлеген. Бір тобын Ташкенттен, келесі тобын Семейден,</w:t>
        <w:br/>
        <w:t>Қызылордадан, ендігі бір тобын Алматыдан үстап, бәрінің</w:t>
        <w:br/>
        <w:t>басын бір жерге жинап топтастырған. Іс қағаздарын сұратып!</w:t>
        <w:br/>
        <w:t>алғызған. Сосын барып тергеуге алып, қылмысты іс қозғаған.</w:t>
        <w:br/>
        <w:t>Әуезов қазанның 1-жұлдызында ұсталып, арада жеті</w:t>
        <w:br/>
        <w:t>күн өткенде тергеуге шақырылады. Тергеу ісі Хе 2370.</w:t>
        <w:br/>
        <w:t>Құжалтың бас жағына “Алматы, 1930 жылдың 8-қазаны”</w:t>
        <w:br/>
        <w:t>деп машинкамен басылған. Тергеуді жүргізген: КСРО</w:t>
        <w:br/>
        <w:t>Біріккен саяси Бас басқармасының өкілетті өкілі Попов</w:t>
        <w:br/>
        <w:t>делінген. Ол кездегі “ОГПУ” дегенді Біріккен саяси Бас</w:t>
        <w:br/>
        <w:t>183</w:t>
      </w:r>
    </w:p>
    <w:p>
      <w:r>
        <w:t>Белгісіз айыппен, бұлдыр созбен осынша ұзақ абақтыда</w:t>
        <w:br/>
        <w:t>отырмын. Тексеру мерзімінін аяқталып келе жатқанына</w:t>
        <w:br/>
        <w:t>орай, жазықсыз қамауда отырғандықтан, мені айыптаған</w:t>
        <w:br/>
        <w:t>кінәнің басы ашылу үшін тез арада жауапқа шақыруыңызды</w:t>
        <w:br/>
        <w:t>сұраймын”.</w:t>
        <w:br/>
        <w:t>Әуезов</w:t>
        <w:br/>
        <w:t>“Қыркүйек айы, 1931 жыл”.</w:t>
        <w:br/>
        <w:t>Осы тұста крайком торағасы Голошекиннің 1930 жылы,</w:t>
        <w:br/>
        <w:t>яғни республиканың 10 жылдық мерекесіне орай сойлеген</w:t>
        <w:br/>
        <w:t>сөзін де архивтен іздеп, газеттен тауып оқып шықтық.</w:t>
        <w:br/>
        <w:t>Онда баяндамашы Әуезовті 21-жылы Орынборда өткен</w:t>
        <w:br/>
        <w:t>республика екінші сьезінде Аймауытовпен сыбайлас,</w:t>
        <w:br/>
        <w:t>Аймауытов айтты деп: “Әуезов ұлтшылдық ойды таратып</w:t>
        <w:br/>
        <w:t>келеді” деп сынап кетеді. Аймауытов ол кезде дәл осылай</w:t>
        <w:br/>
        <w:t>айтты ма, айтпады ма, әншейін бұлдыр, жалпылама дәйексіз</w:t>
        <w:br/>
        <w:t>нәрсе. Сілтеме жоқ. Бұл жерде Голошекин қазақ жазушыларын</w:t>
        <w:br/>
        <w:t>бір-біріне айдай салып, біреудің қолымен әдейі от көсеп,</w:t>
        <w:br/>
        <w:t>сыпыра сойыл сілтеп отырған сыңай танытады.</w:t>
        <w:br/>
        <w:t>Алдыңғы томда Әуезов басмашылар бастығының бірі</w:t>
        <w:br/>
        <w:t>еді, енді мына үшінші томда көп айыптау - ұлтшыл, “Алқа”</w:t>
        <w:br/>
        <w:t>атты астыртын ұйым құрған, жат пиғылды, мазмұны көмескі</w:t>
        <w:br/>
        <w:t>құнсыз шығармалар жазған дегенге саяды.Жазғаны үшін</w:t>
        <w:br/>
        <w:t>Әуезовті айыптаса, түк жазбаған Ақбасв Жақыпты “түк</w:t>
        <w:br/>
        <w:t>жазбапсың, тек қара көбейтіп жүре беріпсің”, “сөйтіп жүріп</w:t>
        <w:br/>
        <w:t>өкпе ауруына шалдығыпсың” деп айыптайды. “Былай бұрсаң</w:t>
        <w:br/>
        <w:t>арба сынады, былай бұрсаң огіз оледі” дегеннің сықпыты</w:t>
        <w:br/>
        <w:t>осындайда шығар-ау.</w:t>
        <w:br/>
        <w:t>Әбден шерменде болып, қараңғы үйде шіруге айналған</w:t>
        <w:br/>
        <w:t>Әуезов 1931 жылдың аяғында Біріккен саяси Бас басқарма</w:t>
        <w:br/>
        <w:t>коллегиясына ұзақ арыз жазады. Арыздың көлемі машинкада</w:t>
        <w:br/>
        <w:t>-- 4 бет, 3 томның 1112-115 беттерінс тігілген. Сол арызды</w:t>
        <w:br/>
        <w:t>толығымен аударып беруді құп көрдік.</w:t>
        <w:br/>
        <w:t>Бір ескертетін жағдай: осынау арыз жазушының жан</w:t>
        <w:br/>
        <w:t>азабын, толғанысын, ой сарабын барынша толық елестеді.</w:t>
        <w:br/>
        <w:t>Мұның үстіне, көкейімізде бұрыннан көлденеңдеп жүрген</w:t>
        <w:br/>
        <w:t>“Әуезов Коммунистік партияның қатарынан қалай шықты”,</w:t>
        <w:br/>
        <w:t>“Партия қатарына қайтадан кіруге неге талпынбады”, ” ол</w:t>
        <w:br/>
        <w:t>түста қазақ зиялыларымен, бұл кісінің арасы қандай болған”,</w:t>
        <w:br/>
        <w:t>“орыс отаршыларының зорлығына ойы қандай” дсген</w:t>
        <w:br/>
        <w:t>сауалдарға жауап бере кетеді. Бүл сүрақтарға Әузов ойымен</w:t>
        <w:br/>
        <w:t>түбегейлі жауап табу ешқандай күшін. мәнін жоймайтын</w:t>
        <w:br/>
        <w:t>күрделі көкейкесті мәселе екені бесснедеп белгілі.</w:t>
        <w:br/>
        <w:t>202</w:t>
        <w:br/>
        <w:t>қамалғапына жылдан асып барады. Тор көз терезеден жарык</w:t>
        <w:br/>
        <w:t>дүниеге қарай-қарай көз талып, көңіл торықты. Сырттап</w:t>
        <w:br/>
        <w:t>келер көмек жоқ. Баяғы маңайынан шықпай, кеу-кеулесіл</w:t>
        <w:br/>
        <w:t>жүрген жоралардың қарасы көрінбейді. Әйелі Валентина</w:t>
        <w:br/>
        <w:t>Николаевна кішкентай Ләйләсін алып, Ленииградқа кетіп</w:t>
        <w:br/>
        <w:t>қалған. Қол ұшын береді-ау, ісін қуысады ғой деген</w:t>
        <w:br/>
        <w:t>ағайындар колеңкесінен үркіп, тоз-тозы шығып, әр қиырда</w:t>
        <w:br/>
        <w:t>олар жүр. Қаламгер тағы өз қаламына сеніп, түйсік парасатына</w:t>
        <w:br/>
        <w:t>сыйынып жазуға отырады. Бұл жолы прокурор Столбовтың</w:t>
      </w:r>
    </w:p>
    <w:p>
      <w:r>
        <w:t>атына арыз жолдайды.</w:t>
        <w:br/>
        <w:t>“Біріккен саяси Бас басқарма</w:t>
        <w:br/>
        <w:t>ісі бойынша прокурор Столбовка</w:t>
        <w:br/>
        <w:t>қамаудағы Әуезов Мүхтардан</w:t>
        <w:br/>
        <w:t>АРЫЗ</w:t>
        <w:br/>
        <w:t>Алматыда қамауда жатқалы бері менен бір-ақ рет жауап</w:t>
        <w:br/>
        <w:t>алды. Бұл тергеуде Попов менін не үшіп қамалғаным туралы,</w:t>
        <w:br/>
        <w:t>кімдердің қол қойғаны, не істегенім туралы келесі тергеу</w:t>
        <w:br/>
        <w:t>үстінде айтылады деген.</w:t>
        <w:br/>
        <w:t>Қазақстанның 10 жылдық мерекесіне орай болған</w:t>
        <w:br/>
        <w:t>жиналыста Голошекин жолластың сөзінде айтылған Аймауытов</w:t>
        <w:br/>
        <w:t>пен Байділдитіннің айыптауына түсінік беруге шақырыңыз</w:t>
        <w:br/>
        <w:t>деп өтініш еткен сдім, Попов жолдас оны да аяқсыз қалдырды.</w:t>
        <w:br/>
        <w:t>Ташкенттегі тергеуші де менің айыбым туралы жарытып</w:t>
        <w:br/>
        <w:t>ештеме айтпады.</w:t>
        <w:br/>
        <w:t>Байділдин маған карсы өтірік айыптауларды орістетін</w:t>
        <w:br/>
        <w:t>отыр. Бұрындары баспа бетінде сын жазғандай, енді әрі</w:t>
        <w:br/>
        <w:t>өтірік, әрі дақпырт дауды басыма үйіп-төге бастады. Ол</w:t>
        <w:br/>
        <w:t>партияда жоқ жазушыларды жазғыру, айыптау ссебінен</w:t>
        <w:br/>
        <w:t>партиялық ұпай жинамақшы. “Қарагөз” пьесасына Сәдуақасов</w:t>
        <w:br/>
        <w:t>тамыр-таныстық арқасында бәйгі берді деп төндіреді, ол</w:t>
        <w:br/>
        <w:t>бәйгіні Жандосов, Майлин бастаған төрешілер алқасы</w:t>
        <w:br/>
        <w:t>шығарып берген болатын.</w:t>
        <w:br/>
        <w:t>Тіпті кейінгі кезде ұят-үятты жинап қойып, жеке басыма</w:t>
        <w:br/>
        <w:t>тиісуді бастады, мені ақша үшін ғана жазады деп жамандады.</w:t>
        <w:br/>
        <w:t>Контрреволюционер, буржуазияның қазақ жеріндегі көсемі</w:t>
        <w:br/>
        <w:t>деп айылын жимай айыпқа жығады. Мұның бәрі коп соз.</w:t>
        <w:br/>
        <w:t>Ал қылмыстық айып қолмен жасаған іске байланысты</w:t>
        <w:br/>
        <w:t>көтерілетіні мәлім.</w:t>
        <w:br/>
        <w:t>Қазақ делегаттарының ПІ сьезінде жиналыста 192і жылы</w:t>
        <w:br/>
        <w:t>маған байланысты тағылған айып деген әншейін құр соз.</w:t>
        <w:br/>
        <w:t>дәлелсіз нәрсе.</w:t>
        <w:br/>
        <w:t>ШІ</w:t>
        <w:br/>
        <w:t>қаулы шығарып, тергеу мерзімін создырған. Бірінші қаулы</w:t>
        <w:br/>
        <w:t>1931 жылғы сәуірдің 10-жүлдызында екінші қаулы 1931</w:t>
        <w:br/>
        <w:t>жылғы мамырдың 13-жұлдызында шыққан. Қол қойғандар</w:t>
        <w:br/>
        <w:t>Попов пен Волохов.</w:t>
        <w:br/>
        <w:t>1-томның 527-бөлімінде Мұхтар Әуезовтің сол кездегі</w:t>
        <w:br/>
        <w:t>республика басшысы Голоцекинге өз қолымен жазған</w:t>
        <w:br/>
        <w:t>арызының түпнұсқасы тігілген. Арыз сия қарындашпен</w:t>
        <w:br/>
        <w:t>жазылған, өшуге айналған, үлкейткіш әйнек -- лупа арқылы</w:t>
        <w:br/>
        <w:t>әрең оқылады.</w:t>
        <w:br/>
        <w:t>Арыздың қазакша аудармасын келтірмей түрып, оқушы</w:t>
        <w:br/>
        <w:t>назарын бір нәрсеге қатты аударғымыз келеді. Жазушы</w:t>
        <w:br/>
        <w:t>осынау қолжазбасының аяғынла “Досмұхамедов, Тынышбаев</w:t>
        <w:br/>
        <w:t>ұйымына ешқашан енген емеспін... бұл екі кісі туралы</w:t>
        <w:br/>
        <w:t>бәріне “Сұғанақ сүр” повесінде, екіншісіне Абай олеңдеріне</w:t>
        <w:br/>
        <w:t>жазған алғысөзде баға беріп кеткенмін” дейді. Шындығында,</w:t>
        <w:br/>
        <w:t>ол кезде “Досмұхамедов, Тынышбаев ұйымы” деген</w:t>
        <w:br/>
        <w:t>болмаған, үйым деп шығарып жүрген Біріккен саяси Бас</w:t>
      </w:r>
    </w:p>
    <w:p>
      <w:r>
        <w:t>басқарманың тергеушілері. Мәселені жазушының өзі де</w:t>
        <w:br/>
        <w:t>егжей-тегжейлі көз жеткізіп біледі. Мұның үстіне, аты</w:t>
        <w:br/>
        <w:t>аталған екі шығарманың екеуі де әлгі кісілерге мүлде</w:t>
        <w:br/>
        <w:t>қатыссыз жазылған. Я олардың прототипі, я іс-қимылы</w:t>
        <w:br/>
        <w:t>арқау болмаған. Ол кісілер туралы жазушының ой-пиғылы</w:t>
        <w:br/>
        <w:t>барынша таза. Бұл арызында Әуезов амалсыздың күнінен</w:t>
        <w:br/>
        <w:t>өз басын арашалау үшін Досмұхамедов пен Тынышбаевты</w:t>
        <w:br/>
        <w:t>“сынаған болып” әдейі-ақ, тілге тиек еткен деп түсінеміз.</w:t>
        <w:br/>
        <w:t>ВКП(б) Крайкоміне,</w:t>
        <w:br/>
        <w:t>Голоцшекин жолдасқа</w:t>
        <w:br/>
        <w:t>Тұтқындағы Әуезов Мұхтардан</w:t>
        <w:br/>
        <w:t>АРЫЗ</w:t>
        <w:br/>
        <w:t>Желтоқсанның 6-жұлдызында 58-баптың 7, 11 бабы</w:t>
        <w:br/>
        <w:t>бойынша тағылған айып, 1) Менің түсінуімше, Досмұхамедов,</w:t>
        <w:br/>
        <w:t>Тынышбаев ұйымына еніп, сол ұйымның құқын іске асыру</w:t>
        <w:br/>
        <w:t>жолында совет құрылысына өзімнің ой-пікір, көзқарасымды</w:t>
        <w:br/>
        <w:t>еткізіп, совет үкіметінің жер бөлу, баспасөз, мектеп, тағы</w:t>
        <w:br/>
        <w:t>басқа күрделі шараларына залалымды тигізіп, сол</w:t>
        <w:br/>
        <w:t>жұмыстарының ақсауына ат салысқан болып шығыппын.</w:t>
        <w:br/>
        <w:t>Өмірімде жұмыстағы жалғыз күн болсын. нендей бір</w:t>
        <w:br/>
        <w:t>шаруашылық мекемесінде істейін -- 7-ші бапқа дөп келетін</w:t>
        <w:br/>
        <w:t>экономикалық залалды төңкеріске ешқашан бүйрегім бұрған</w:t>
        <w:br/>
        <w:t>еместігін ашып айтқым келеді.</w:t>
        <w:br/>
        <w:t>Оның үстіне, мен 1924 жылдан бастап Қазақстанда</w:t>
        <w:br/>
        <w:t>істегенім жоқ, 1928 жылға дейін Ленинградта оқыдым,</w:t>
        <w:br/>
        <w:t>18%</w:t>
        <w:br/>
        <w:t>басқарма деп қазақшаладық. “Уполиномочснный</w:t>
        <w:br/>
        <w:t>представитель” дегенді өкілетті өкіл деп алдық.</w:t>
        <w:br/>
        <w:t>Тергеу құжаты:</w:t>
        <w:br/>
        <w:t>“Мұхтар Әуезов 33 жаста, Семен уезі, Шыңғыс</w:t>
        <w:br/>
        <w:t>болысында дүниеге келген. Қазіргі кезде партия қатарында</w:t>
        <w:br/>
        <w:t>жоқ. 1922 жылға дейін ВКІ(6) қатарында болған. Орта</w:t>
        <w:br/>
        <w:t>шаруаның баласы. Февраль революциясынан кейін оқыган.</w:t>
        <w:br/>
        <w:t>Октябрь революциясына дейін оқыған, әрі мүғалім болған.</w:t>
        <w:br/>
        <w:t>Қазіргі кезде педагог, журналист”.</w:t>
        <w:br/>
        <w:t>Байқап отырсыздар: Тергеу ісіне арналып тасқа басылған</w:t>
        <w:br/>
        <w:t>қағаздың баршасында айылты кісі февраль революциясына</w:t>
        <w:br/>
        <w:t>дейін не істеген, Октябрь революциясына дейін не істеген</w:t>
        <w:br/>
        <w:t>деген арнайы бөлекше грхфалар бар. Әр азаматтың іс қағазына</w:t>
        <w:br/>
        <w:t>мұндай графаны Сталин оз қолымен енгізген деседі. Екі</w:t>
        <w:br/>
        <w:t>төңкерістің арасыңда жеті-ақ ай. Жеті ай ішінде адамның</w:t>
        <w:br/>
        <w:t>құқы да, құлқы да өзгеріп шыға кследі деген “көсемнің”</w:t>
        <w:br/>
        <w:t>күдігі осыдан байқалады.</w:t>
        <w:br/>
        <w:t>Әрі қарай оқимыз: “Әйелі және екі баласы бар. Айлық</w:t>
        <w:br/>
        <w:t>жалақысымен күн көреді”. 19-графа: “Әскер ісіне қатысы</w:t>
        <w:br/>
        <w:t>жоқ” деп жазылыпты, оған “Әуезов қазақ болған соң әскерге</w:t>
        <w:br/>
        <w:t>алынбаған” деп толтырылған. Осымен алғашқы тергеу мәжіліс</w:t>
        <w:br/>
        <w:t>хатының сұрағы тәмам.</w:t>
        <w:br/>
        <w:t>Енді Әуезовтің айыптау ісіне байланысты түсінігі</w:t>
      </w:r>
    </w:p>
    <w:p>
      <w:r>
        <w:t>тігілген. Әуезовтің қолымен, күлгін сиямен жазылған. Тексг</w:t>
        <w:br/>
        <w:t>орысша. Біз дәлме-дәл қазақша толық аудармасын келтіреміз.</w:t>
        <w:br/>
        <w:t>МӘЛІМДЕМЕ</w:t>
        <w:br/>
        <w:t>“Байтүрсыновты 191% жылдан білемін, ол кісімен 1921</w:t>
        <w:br/>
        <w:t>жылдан жақын таныспын. Орынбор қаласына жұмысқа</w:t>
        <w:br/>
        <w:t>ауысқанда танысқам. Тыпышбаевпен 1922 жылдың күзінде,</w:t>
        <w:br/>
        <w:t>Ташкент қаласына келгеннен таныспын. Ташкентте тағы</w:t>
        <w:br/>
        <w:t>Досмұхамедовтермен кездестім, И.Қашқынбаев пен Е.</w:t>
        <w:br/>
        <w:t>Омаровтармен де осы қалада жүріп таныстым. М.</w:t>
        <w:br/>
        <w:t>Жұмабаевпен 1925 жылдың басынан таныспын.</w:t>
        <w:br/>
        <w:t>Почта арқылы “Табалдырық” атты әдеби топтың</w:t>
        <w:br/>
        <w:t>декларациясы салынған хат келді, ол хатта “Алқа” деп</w:t>
        <w:br/>
        <w:t>аталатын 6--7 адамнан тұратып бастауыш ұйым</w:t>
        <w:br/>
        <w:t>құрылмақшы, соған Жүмабаев пікіріцізді білдіріңіз, мақүл</w:t>
        <w:br/>
        <w:t>десеңіз, осы топқа еніңіз деп жазыпты. Бұл Семей қаласында</w:t>
        <w:br/>
        <w:t>болған сді. Мен “Табалдырықтың” декларациясын губкомның</w:t>
        <w:br/>
        <w:t>меңгерушісі Тоқжігітов жолдасқа көрсеттім. Ол қағазды</w:t>
        <w:br/>
        <w:t>бір ай мерзім үстады, сосын пәлен деп пікір білдірместен,</w:t>
        <w:br/>
        <w:t>қағазды кайтарып берді.</w:t>
        <w:br/>
        <w:t>186</w:t>
        <w:br/>
        <w:t>Бірінші томның 822-бетінде Әуезовті ұзақ тергеген,</w:t>
        <w:br/>
        <w:t>сол тергеудің протоколын келтіреміз, одан жалғыз абзацы</w:t>
        <w:br/>
        <w:t>қысқартылды. Өйткен себебіміз: сұрақ-жауап кезінде бәзбір</w:t>
        <w:br/>
        <w:t>кісілердің аты аталады, айыптау кезінде жазылған олардың</w:t>
        <w:br/>
        <w:t>түсініктемесі бар. Ол кісілердің азаматтық атына, бүгінгі</w:t>
        <w:br/>
        <w:t>ұрпағының көңіліне колеңке түспес үшін осылай ету дүрыс</w:t>
        <w:br/>
        <w:t>деп ұйғарылды.</w:t>
        <w:br/>
        <w:t>Протоколда жазылғанды айғақтаудағы түпкі ойымыз</w:t>
        <w:br/>
        <w:t>-- сол кездегі Әуезовтің жан толғанысын оқушыға толық</w:t>
        <w:br/>
        <w:t>елестету. тергеу, айыптаумен таныстыру. Ал алынып қалған</w:t>
        <w:br/>
        <w:t>абзац жазушы басына байланысты жәйттерді егжей-тегжейлі</w:t>
        <w:br/>
        <w:t>білуге ешқандай пұқсан келтірмейді. Жоғарыда айттық:</w:t>
        <w:br/>
        <w:t>ол кездің тергеу протоколы сұрақ-жауап соз саптасымен</w:t>
        <w:br/>
        <w:t>емес, біртұтас текст күйінде жүріп отырған.</w:t>
        <w:br/>
        <w:t>“Айыпкер Әуезов Мұхтардың тергеу протоколы 1931</w:t>
        <w:br/>
        <w:t>жылдың қыркүйек айының 20-жұлдызы.</w:t>
        <w:br/>
        <w:t>Әуезов Мұхтар қосымша тергеуде төмендегіні мәлімдеді:</w:t>
        <w:br/>
        <w:t>“Ташкентке 1922 жылғы қараша айының аяғында келдім,</w:t>
        <w:br/>
        <w:t>сол жылдың желтоқсанынан “Шолпан” журналынын</w:t>
        <w:br/>
        <w:t>редакциясында істей бастадым. Сол Ташкенде бұрынғы</w:t>
        <w:br/>
        <w:t>таныстарымның ішіпен жалғыз Мағжан Жұмабаевты</w:t>
        <w:br/>
        <w:t>кездестірдім, ол да “Шолпанда” істейді екен. Бұрынғы</w:t>
        <w:br/>
        <w:t>алашордашылардың көпшілігі туралы Жүмегбаев теріс пікірде</w:t>
        <w:br/>
        <w:t>жүрді. Солай көрінді маған. Оз басым бұрынғы</w:t>
        <w:br/>
        <w:t>алашордашылармен істес болған емеспін. Сол кезде-ак</w:t>
        <w:br/>
        <w:t>алашордашылар мені, Жұмабаевты “өлеңшілер” деп менсінбей,</w:t>
        <w:br/>
        <w:t>кекетіп сөйлейтін. Ұлтшылдардың қандай бір ұйымы бар</w:t>
        <w:br/>
        <w:t>дегенді естіген емеспін, ондай ұйымға қатынасым болған</w:t>
        <w:br/>
        <w:t>емес.</w:t>
        <w:br/>
        <w:t>Осы жерде тергеу үзіліп, біраздасын қайта жалғанады.</w:t>
      </w:r>
    </w:p>
    <w:p>
      <w:r>
        <w:t>“Ленинградта жүргенімде Ғаббасов Халилмен</w:t>
        <w:br/>
        <w:t>жолыққапым рас... оны да бұрын білетінмін... екеуміз</w:t>
        <w:br/>
        <w:t>семейлік жерлес болатынбыз, жағдайым кетіңкіреп жүрген</w:t>
        <w:br/>
        <w:t>соң, кейін қайтарамын деп біраз қарыз ақша сұрадым Бұл</w:t>
        <w:br/>
        <w:t>оқиға 1927 жылы болды. Мен сонда үйлендім, әйеліммен</w:t>
        <w:br/>
        <w:t>Ленинградта тұрып жаттым. Университет қабырғасындағы</w:t>
        <w:br/>
        <w:t>соцғы жылым болатын. Ғаббасов маған 125 сом берді. Бұл</w:t>
        <w:br/>
        <w:t>соманы кейіннен қайтаратын қарызым ғой деп ойлап жүргем.</w:t>
        <w:br/>
        <w:t>Ақшаны, ұмытпасам, Ғаббасовтан 1928 жылдың басында</w:t>
        <w:br/>
        <w:t>алып едім. Ғаббасовтың қарызың айтара қоярлық ол кезде</w:t>
        <w:br/>
        <w:t>менің шамам. болмады, ақша табатын жұмыста жоқпын.</w:t>
        <w:br/>
        <w:t>сонымен Таппкенге келдім. 1928 жылдың аяғында жұмысқа</w:t>
        <w:br/>
        <w:t>кірдім, сойтіп жүргенде Ғаббасов ұсталып кетті. Қарызды</w:t>
        <w:br/>
        <w:t>қайтара алмай қалдым.</w:t>
        <w:br/>
        <w:t>191</w:t>
        <w:br/>
        <w:t>өзі іріктеді, өзі редакторлық етлі, газет бетінде әдеби мазмүны</w:t>
        <w:br/>
        <w:t>жағынан сын көтермейтін колдей-колдей мақалалары жиі</w:t>
        <w:br/>
        <w:t>басылды. Оның әлгі шала сауатты мақалаларын, газеттің</w:t>
        <w:br/>
        <w:t>безендірілуі жағын ғана сынадым. Арамызда озгедей</w:t>
        <w:br/>
        <w:t>принципті әңгіме орбімеді. “Жұмыстан кетемін” деп оны</w:t>
        <w:br/>
        <w:t>қорқытқан смеспін, қоян-қолтық жұмыс істеп жүрмеген</w:t>
        <w:br/>
        <w:t>соң олай деп қалай қорқытайын.</w:t>
        <w:br/>
        <w:t>“Ұлтшылсың деп ешкімге айып таққан емеспін. Ашығын</w:t>
        <w:br/>
        <w:t>айтсам, газет бетінде де, беттескенде де ұлтшылдық туралы</w:t>
        <w:br/>
        <w:t>әңгіме орбіген жоқ”.</w:t>
        <w:br/>
        <w:t>“Жиналыс 1921 жылы, Орынборда, Советтердің 2-</w:t>
        <w:br/>
        <w:t>сьезінің кезінде өтті, сьезд залында, жиналысқа барлық</w:t>
        <w:br/>
        <w:t>қазақ коммунистері түгел қатысты деуге болады”.</w:t>
        <w:br/>
        <w:t>Осы арада оқушының ойын бөлейік. Бүл жерде</w:t>
        <w:br/>
        <w:t>тергеушінің айрықша қадалып сүрап отырғаны -- советтердіп</w:t>
        <w:br/>
        <w:t>2-сьезіндегі мәселе емес, сол сьезд кезінде қазақ зиялыларының</w:t>
        <w:br/>
        <w:t>тағы бір бас қосып, елдегі қиын жағдайды тілге тиек етіп,</w:t>
        <w:br/>
        <w:t>шара іздеген басқаша бір жиналысы өткен. Тергеушінің</w:t>
        <w:br/>
        <w:t>ізіне түсіп отырғаны сол.</w:t>
        <w:br/>
        <w:t>“Жиналыста делегациясы қазақ бөлімінің ұйғарымы</w:t>
        <w:br/>
        <w:t>бойынша мен Садуақасов туралы мәселе қойдым. Семей</w:t>
        <w:br/>
        <w:t>губерниясы Қазақстанға қосылған кезде Сәдуақасов жанашыр</w:t>
        <w:br/>
        <w:t>жұмыстар жүргізген сді, Сәдуақасовты ақтап сөйледім.</w:t>
        <w:br/>
        <w:t>“Ия, Сәдуақасов ұлтшыл деп айыпталған болатын,</w:t>
        <w:br/>
        <w:t>ашығын айтсақ, ол колониялық көлеңкеде қалған қазақ</w:t>
        <w:br/>
        <w:t>түрғындарының жоғын жоқтап жұмыс істеді, қазақ кедейлері</w:t>
        <w:br/>
        <w:t>арасында ұлтшылдық әрекетке барған емес...</w:t>
        <w:br/>
        <w:t>Ол жиналыста колонизаторлық қарсы күрес туралы</w:t>
        <w:br/>
        <w:t>мәселе қойылған жоқ...”</w:t>
        <w:br/>
        <w:t>Тергеу хаттамасын да осы тұста бір абзацқа қысқартып</w:t>
        <w:br/>
        <w:t>отырмыз. Басына іс түсіп, қиналған кезде ауыздан шығып</w:t>
        <w:br/>
        <w:t>ксткен сөзді жариялап, Әуезовтің, сол кездегі қазак</w:t>
        <w:br/>
        <w:t>инттелигенциясының беделін түсіргіміз келмеді. Оқушыға</w:t>
        <w:br/>
        <w:t>қажетті - сол кездің суық, қысталаң қиын халін толық</w:t>
        <w:br/>
        <w:t>сезіну болар.</w:t>
        <w:br/>
        <w:t>“Жұмабаевқа “Алқа” туралы жазған пікір алысу хаты,</w:t>
      </w:r>
    </w:p>
    <w:p>
      <w:r>
        <w:t>Жұмабаевтың көңілін қимай жалғыз рет хат жазғам, онда</w:t>
        <w:br/>
        <w:t>ешқандай қайшы пікірталасты естімсдім. Байділдиннің</w:t>
        <w:br/>
        <w:t>жауабы бұл жерде сөзімді растайды. Ұлт мәселесі жөнінде</w:t>
        <w:br/>
        <w:t>партия сьезінде Байділдин төндіріп айтқандай,</w:t>
        <w:br/>
        <w:t>Байтұрсыновтың платформасы болған емес, болмаған</w:t>
        <w:br/>
        <w:t>платформаны Байділдинге қалай бермекшімін..."</w:t>
        <w:br/>
        <w:t>“Алашорда адамдарының астыртып жел беруімен</w:t>
        <w:br/>
        <w:t>коммуниске өтті деген шындыққа жанаспайтын жала. Өз</w:t>
        <w:br/>
        <w:t>басым губерниялық комитеттің қызметкерлері Кожевников</w:t>
        <w:br/>
        <w:t>193</w:t>
        <w:br/>
        <w:t>3-10</w:t>
        <w:br/>
        <w:t>“Біріккен саяси Бас баскарма</w:t>
        <w:br/>
        <w:t>Коллегиясына Қазақ ұлтшылдары</w:t>
        <w:br/>
        <w:t>деген іс бойынша қамаудағы</w:t>
        <w:br/>
        <w:t>Әуезов Мүхтардан</w:t>
        <w:br/>
        <w:t>АРЫЗ</w:t>
        <w:br/>
        <w:t>Оз басыма тағылған соңғы айыптарды бап тілімен</w:t>
        <w:br/>
        <w:t>сөйлеткен кезде 1) Мен ВКП(б) қатарына ұлтшылдар</w:t>
        <w:br/>
        <w:t>Байтұрсынов пен Бөкейхановтың тікелей тапсырмасы</w:t>
        <w:br/>
        <w:t>бойынша Совет әкіметіне іштей іріткі салу үшін қаскөйлік</w:t>
        <w:br/>
        <w:t>пиғылмен еніппін, осы мақсатты ұстана отырып.</w:t>
        <w:br/>
        <w:t>отаршылдыққа қарсы күресті желеу етіп, пиғылдас кісілерді</w:t>
        <w:br/>
        <w:t>тартумен болыппын; әрі 12 партсьезде Байтүрсынов.</w:t>
        <w:br/>
        <w:t>Сәдуақасов, Досов, тағы басқалардың жоспарларын іске</w:t>
        <w:br/>
        <w:t>асыруға жанымды салыпнын; тіпті Қазақстан советтерінін</w:t>
        <w:br/>
        <w:t>П сьезінде қазақ делегаттарының жиналысын өткізген мен</w:t>
        <w:br/>
        <w:t>ғана болып шығады екем. Партия қатарына өту тарихыма</w:t>
        <w:br/>
        <w:t>байланысты тиіп-қашты айтып өткенімдей, жоғарыдағы</w:t>
        <w:br/>
        <w:t>айыптаулар ешқандай шындыққа жанаспайды, өйткені өз</w:t>
        <w:br/>
        <w:t>басымның қоғамдық жұмыстарға араласуым осы партия</w:t>
        <w:br/>
        <w:t>қатарына өтуімнен басталды деп мәселенің бетін ашып</w:t>
        <w:br/>
        <w:t>айтамын. Өткен өмірім Алашордамен сөз жүзінде болсын.</w:t>
        <w:br/>
        <w:t>іс жүзінде болсын қиылысқан емес, оның ешқандай</w:t>
        <w:br/>
        <w:t>ұйымында міндет атқарғаным жоқ. Жас болдым, оқыдым.</w:t>
        <w:br/>
        <w:t>Керісінше, 1919 жылдың қазан айынан бастап Колчакқа</w:t>
        <w:br/>
        <w:t>қарсы астыртын үйымға араластым. Семей қаласында совет</w:t>
        <w:br/>
        <w:t>төңкерісінің алғашқы күнінен бастап Семейдегі қазақ оқушы</w:t>
        <w:br/>
        <w:t>жастары мен жұмысшыларын совет өкіметінің пайдасы үшін</w:t>
        <w:br/>
        <w:t>тоңкерісшіл шараларға тартып, басшылықтың оңға басып</w:t>
        <w:br/>
        <w:t>кетуіне белсене ат салыстым. Ол кезде қоғамдық, жұмысқа</w:t>
        <w:br/>
        <w:t>жас адамның қуатымен барынша беріліп, шын пейілмен</w:t>
        <w:br/>
        <w:t>бойдағы отымды аямай кіріскенім әмбеге аян. Әйтсе де.</w:t>
        <w:br/>
        <w:t>өмір тәжірибесі аз жастарда жиі үшырайтын жағдай, оның</w:t>
        <w:br/>
        <w:t>үстіңе мешеу қалған ұлттық ортада өскендіктен, әрі алдымда</w:t>
        <w:br/>
        <w:t>табанды саяси күрескерлік тәжірибе болмағандықтан, коңіл</w:t>
        <w:br/>
        <w:t>күйім бойынша өмір сүрдім. Отаршылдық көзқарастан әлі</w:t>
        <w:br/>
        <w:t>құтыла қоймаған жергілікті партия қызметкерлерінің кең</w:t>
        <w:br/>
        <w:t>тараған ескілік салты менің коңілімді тез қалдырды. Біздін</w:t>
        <w:br/>
        <w:t>ішімізде гі отаршылдық козқарас ұлттық намысымды</w:t>
        <w:br/>
        <w:t>қоздырды (жоспарлы ұлтшылдықты өз өмірімде үстанған</w:t>
        <w:br/>
        <w:t>емеспін), мендегі коңіл күйіндегі ғана ұлтшылдық, еді.</w:t>
        <w:br/>
        <w:t>Партия қатарынан шығуыма бірден-бір себен осы. От болып</w:t>
        <w:br/>
        <w:t>жанып істейтін шындығы мол шаруа үшырата алмай, көпіл</w:t>
        <w:br/>
        <w:t>күйінің құбылмалы кезеңінен тағы қүтылмай. бұлан әрі</w:t>
      </w:r>
    </w:p>
    <w:p>
      <w:r>
        <w:t>201</w:t>
        <w:br/>
        <w:t>пен Мой жолдастардың кепілдік беруімен партияға өткем.</w:t>
        <w:br/>
        <w:t>Коммунист қатарына оту жағдайым Колчакқа қарсы</w:t>
        <w:br/>
        <w:t>астыртын ұйымда істелген әрекетімнің табиғи жалғасы дер</w:t>
        <w:br/>
        <w:t>сдім. Рысқүловтың шығыс компартиясын құру керек деген</w:t>
        <w:br/>
        <w:t>ұлттық мәселені ту ғып көтерген тезистерін білмеймін.</w:t>
        <w:br/>
        <w:t>Орынборда крайкомның кеңейтілген мәжілісінде</w:t>
        <w:br/>
        <w:t>Рысқұловтың сойлегенін білемін, әйтсе де онда шығыс</w:t>
        <w:br/>
        <w:t>компартиясын қүру туралы мәселе котерілген жоқ. Рысқұлов</w:t>
        <w:br/>
        <w:t>баяндамасы бойынша жарыссөзге шыққан емеспін...</w:t>
        <w:br/>
        <w:t>“Өзге мәселеде бұрынғы берген жауаптарымды</w:t>
        <w:br/>
        <w:t>қайталаймын, Қазақ ұлтшылдарының ұйымына ешқашан</w:t>
        <w:br/>
        <w:t>кірген емесиін, жоспар жазатындай үлтшыл әрекетте жоқпын.</w:t>
        <w:br/>
        <w:t>Қазіргі кезеңде қазақ кедейлері тұрмысына социалды тоңқкеріс,</w:t>
        <w:br/>
        <w:t>советтік басқару тәсілі ең ыңғайлысы дер едім, алдағы</w:t>
        <w:br/>
        <w:t>уақыттағы педагогтік, ғылыми жұмыстарымды маркстік</w:t>
        <w:br/>
        <w:t>көзқарасты толық куаттауға жұмсаймын”.</w:t>
        <w:br/>
        <w:t>Протоколды оқып таныстым:</w:t>
        <w:br/>
        <w:t>Әуезов</w:t>
        <w:br/>
        <w:t>Тергеуді жүргіздім: Попов.</w:t>
        <w:br/>
        <w:t>Тергеу ісінің аяқталғаны туралы маған 1931 жылғы</w:t>
        <w:br/>
        <w:t>қыркүйсктің 28-жұлдызында хабарланды”.</w:t>
        <w:br/>
        <w:t>1931 жылдың қыркүйек айының 20-жұлдызындағы</w:t>
        <w:br/>
        <w:t>тергеу протоколінде тергеуші қайта-қайта айналып соғып</w:t>
        <w:br/>
        <w:t>отырған Сәдуақасов туралы бірер сөз түсіндірме айта</w:t>
        <w:br/>
        <w:t>кеткеніміз жөн болар. Смағүл Сәдуақасов көрнекті қазақ</w:t>
        <w:br/>
        <w:t>қайраткері, Семей губкомының бастығы, қажырлы большевик</w:t>
        <w:br/>
        <w:t>болған. Ол жиырмасыншы жылдарда қазақ кедейлерінің</w:t>
        <w:br/>
        <w:t>жерін жөн-жосықсыз, заңсыз тартып алып жатқан орыс</w:t>
        <w:br/>
        <w:t>отырықшыларына қарсы батыл үн көтерген азаматтың бірі.</w:t>
        <w:br/>
        <w:t>Халқына арашашы болған сол ісі кейін келе-келе өзіне</w:t>
        <w:br/>
        <w:t>“буржуазияшыл ұлтшыл” деген күйе жағуға әкеліп соғады.</w:t>
        <w:br/>
        <w:t>Бүл айыпты, әсіресе Голошекин қалыңдата, қоюлата түскені</w:t>
        <w:br/>
        <w:t>мәлім.</w:t>
        <w:br/>
        <w:t>Голошекин өзінің партияның ҮІ! конференциясында</w:t>
        <w:br/>
        <w:t>сөйлеген сөзінде былай дейді: “Сәдуақасов ұлттың жоғын</w:t>
        <w:br/>
        <w:t>жоқтағысы келеді. Сәдуақасовшылдықтың тамыры мықты.</w:t>
        <w:br/>
        <w:t>Сәдуақасов -- ол жеке адам емес, партиядан қуып жіберіп</w:t>
        <w:br/>
        <w:t>құтыла салатын. Сәдуақасовтар өз арамызда да бар. Советтер</w:t>
        <w:br/>
        <w:t>мекемесінің баршасы Сәдуақасовтарға лық толы. Содуақаов</w:t>
        <w:br/>
        <w:t>бұл халық бұқарасына кең Тараған қараңғы ұлтшылдық</w:t>
        <w:br/>
        <w:t>үгіт-насихатының сөзі. Және де мұнымен санасу керек...”</w:t>
        <w:br/>
        <w:t>(“Еңбекші қазақ”, 1927 жыл, қарашаның 21-жұлдызы).</w:t>
        <w:br/>
        <w:t>194</w:t>
        <w:br/>
        <w:t>барып жазудың орнына, көбіне долбарға сүйенеді... Жаңи</w:t>
        <w:br/>
        <w:t>саясат жариялылығымен қүдіретті. Сол қиыншылық</w:t>
        <w:br/>
        <w:t>қысталацда аяулы азаматтардың басына кір келтіретін</w:t>
        <w:br/>
        <w:t>жағдайлар болмаса шындықты іздеушіге тосқауыл</w:t>
        <w:br/>
        <w:t>болмаймыз”. Оқығаны, тоқығаны мол, көкірегінің сәулесі</w:t>
        <w:br/>
        <w:t>бар кісі екен-ау деп ішім жылып қалды. Үстелінің үстінде</w:t>
      </w:r>
    </w:p>
    <w:p>
      <w:r>
        <w:t>қалың 4 томдық іс жатыр, қара мұқабамен тысталған.</w:t>
        <w:br/>
        <w:t>Әбдірахманов мен келердің алдында ғана ақтарып, сүзіп</w:t>
        <w:br/>
        <w:t>шыққан секілді, әр түсына қыстырма қағаз салып қойыпты.</w:t>
        <w:br/>
        <w:t>Тізе түйістіп отырып қарай бастадық.</w:t>
        <w:br/>
        <w:t>Бұрын естігендей ұсталған кісілердің қарымы 20 смес,</w:t>
        <w:br/>
        <w:t>Мырзахметов Мекемтас айтқандай 30-да емес, томдардың</w:t>
        <w:br/>
        <w:t>аяғына қарай көбейіп, 32 кісіге жетті. Айыптау корытындысы,</w:t>
        <w:br/>
        <w:t>түтқынға алу анықтамасы, тергеу протоколы, айыпкер</w:t>
        <w:br/>
        <w:t>түсініктемесі, арыздары, куәлік сөздер, өмірбаяны, тіпті</w:t>
        <w:br/>
        <w:t>базбірінің жұбайлары жазғап арыз, бәрі-бәрі тізіле беріпті,</w:t>
        <w:br/>
        <w:t>тізіле беріпті... Әуезовтің ез қолымен орысша жазылған</w:t>
        <w:br/>
        <w:t>түсініктемесі көзіме оттай басылды.</w:t>
        <w:br/>
        <w:t>Генерал Сапар Қопайбайұлы сол жерде біраз түсініктеме</w:t>
        <w:br/>
        <w:t>жасап, жолбасшылық эңгіме айтты. Ескеретін маңызды</w:t>
        <w:br/>
        <w:t>мәселе: 30--33-жылдар аралығында ұлтшыл деп ұсталған</w:t>
        <w:br/>
        <w:t>қазақ зиялыларының іс қағаздары бір-бірімен қосақталып,</w:t>
        <w:br/>
        <w:t>тіркесіп жүр; кейін сол қосақталған күйінше түптеліпті,</w:t>
        <w:br/>
        <w:t>мәңгі сақталуға беріліпті. Ал, 37-жылдары ұсталған кісілердің</w:t>
        <w:br/>
        <w:t>бас-басына жеке-дара том арналыпты.</w:t>
        <w:br/>
        <w:t>Қалың төрт томмен еркімше танысып, ұлы жазушы</w:t>
        <w:br/>
        <w:t>Әуезовке қатысы бар, сол кісінің қолынап шыққан, қаламы</w:t>
        <w:br/>
        <w:t>тиген тұстарды бір сөзін қалдырмай, қалт жібермей көшіріп</w:t>
        <w:br/>
        <w:t>алуға кірістім.</w:t>
        <w:br/>
        <w:t>Осы арада зерттеуіміздің өзекті тамыры секілді екі арызды</w:t>
        <w:br/>
        <w:t>әдейі оқшаулап айта кетелік. Бірі -- баяғы Квачевтің</w:t>
        <w:br/>
        <w:t>зайыбы жазған хат, екіншісі -- осынау архинтен көтерілген</w:t>
        <w:br/>
        <w:t>4 томдағы 32-жылдың басында Ақбаев Жақыптың зайыбы</w:t>
        <w:br/>
        <w:t>жазған арыз. Шағын үзінді оқиықшы. “Куйеуім жасы</w:t>
        <w:br/>
        <w:t>жер ортадан асқан, окпе аурулы, дімкәс еді, абақты</w:t>
        <w:br/>
        <w:t>қиындығына шыдай алмай өлудің аз-ақ алдында жатыр.</w:t>
        <w:br/>
        <w:t>Қол ұшын беріңіз!”-- дейді. Бұл арыз КСРО</w:t>
        <w:br/>
        <w:t>прокуратурасына жазылыпты. Ол жақтан Қазақ КСР-І</w:t>
        <w:br/>
        <w:t>Біріккен саяси Бас басқарманы (ОГПУ-ды) бақылайтын</w:t>
        <w:br/>
        <w:t>прокурор Столбовтың атына “Тергеу ісін тезірек аяқтаңдар!”</w:t>
        <w:br/>
        <w:t>деп жедел пәрмен жөнелтеді. Екі арыз, екі тағдыр. Орыс</w:t>
        <w:br/>
        <w:t>әйелі жазады: “Абақтыдан алған күйеуімнің жейдесінің</w:t>
        <w:br/>
        <w:t>қан сіңген жеңін осы арызбен қоса жіберіп отырмын”</w:t>
        <w:br/>
        <w:t>Қазақ әйелінің айтатыны: “окпе аурулы күйеуім өлудің</w:t>
        <w:br/>
        <w:t>аз-ақ алдында жатыр”. Жаныңды түршіктірер ашы</w:t>
        <w:br/>
        <w:t>184</w:t>
        <w:br/>
        <w:t>Сол кезеңде қазақ Орталық Атқару Комитеті Смағұл</w:t>
        <w:br/>
        <w:t>Сәдуақасовтың айтуымен жермен қамтамасыз етілмеген,</w:t>
        <w:br/>
        <w:t>аш-жалаңаш, азып-тозып жүрген жергілікті қазақ кедейлеріне</w:t>
        <w:br/>
        <w:t>жер бөліп беру жөнінде және 200 мың орыс</w:t>
        <w:br/>
        <w:t>қоныстанушыларының Ертіс, Есіл бойын өз бетімен</w:t>
        <w:br/>
        <w:t>немденуіне жол бермеу жонінде арнайы қаулы шығарған,</w:t>
        <w:br/>
        <w:t>Сол қаулы бойынша қазақ кедейлеріне, сосын орыс</w:t>
        <w:br/>
        <w:t>қоныстанушыларына заң жүзімен әділетті түрде жер бөліп</w:t>
        <w:br/>
        <w:t>береміз деп ұйғарым жасалған. Бүл қаулы да Сәдуақасовтың</w:t>
        <w:br/>
        <w:t>басына бәлс бұлты болып үйірілгені мәлім. Голошцскин</w:t>
        <w:br/>
        <w:t>республика басшылығына келген бойында “қазақтардың</w:t>
        <w:br/>
        <w:t>өз қарулы күштері жоқ, оларды орыс отырықшылары</w:t>
        <w:br/>
        <w:t>қорғайды” деген себепті желеу етіп, әлгі қаулыны тас-</w:t>
        <w:br/>
        <w:t>талқан етіп бұздырады. 200 мың орыс қоныстанушылары</w:t>
        <w:br/>
        <w:t>өз беттерімен жерді талап алып жатады, бұған сол кездегі</w:t>
      </w:r>
    </w:p>
    <w:p>
      <w:r>
        <w:t>үкімет басшылары ләм деп ауыз ашпайды. Бұл мәліметтер</w:t>
        <w:br/>
        <w:t>Мұстафа Шоқайұлының “Советтер билеген Түркістан” атты</w:t>
        <w:br/>
        <w:t>Парижде “Яси Туркестан” баспасынан 1935 жылы шыққан</w:t>
        <w:br/>
        <w:t>кітабында тағы келтірілген. Ықшамдалған аудармасы</w:t>
        <w:br/>
        <w:t>“Социалистік Қазақстан” газетінің 1991 жылғы қаңтардың</w:t>
        <w:br/>
        <w:t>11, 12 жұлдыздарында жарияланды. Голошекин республика</w:t>
        <w:br/>
        <w:t>партиясының Ү1 конференциясында сөйлеген сөзінде төбеден</w:t>
        <w:br/>
        <w:t>төндіргендей етіп: “Төңкеріс толқыны қазақ ауылдарына</w:t>
        <w:br/>
        <w:t>жеткен жоқ. Ескі тұрмыс, ескі әдет, төңкеріске дейін қалай</w:t>
        <w:br/>
        <w:t>болса, сол қалпында өзгеріссіз қалды. Артта қалған қазақ,</w:t>
        <w:br/>
        <w:t>тұрмысында социалды құрылыс және жұмысшы табынып</w:t>
        <w:br/>
        <w:t>идеологиясы туралы жұмысшы табының идеологиясы туралы</w:t>
        <w:br/>
        <w:t>әңгіме етудің орны жоқ”, - дед тұқырта тұжырды</w:t>
        <w:br/>
        <w:t>(“Еңбекші қазақ”, 1927 жыл, қарашаның 21-жұлдызы).</w:t>
        <w:br/>
        <w:t>Осыған қарап “қазақ ұлтшылдары” деген айып тек</w:t>
        <w:br/>
        <w:t>қана 30-жылдың басында пайда бола салған жоқ дегіміз</w:t>
        <w:br/>
        <w:t>келеді, ол 1927, тіпті 1925 жылдан бастап баспасөз бетінде</w:t>
        <w:br/>
        <w:t>көрініп, партиялық конференциялардың мінбесінен естіле</w:t>
        <w:br/>
        <w:t>бастады. Ұлттың оқыған азаматтары елдегі жүріп жатқан</w:t>
        <w:br/>
        <w:t>жақсы бетбұрыстарды қуана қүптап, керісінше, етекте</w:t>
        <w:br/>
        <w:t>ұстап, кедейшілік шырмауынан шыға алмай күйзелген.</w:t>
        <w:br/>
        <w:t>малынан, жерінен, тағы айырылып зар илеп жатқан шаруа,</w:t>
        <w:br/>
        <w:t>диқан әулетін жақтап соз сойлей қалса - “осы ұлтшыл</w:t>
        <w:br/>
        <w:t>емес пе”, “мына қазақтың оқығаны орыс қоныстанушыларына</w:t>
        <w:br/>
        <w:t>қарсылық айтып тұрған жоқ па” деген пиғылдағы үкімеі</w:t>
        <w:br/>
        <w:t>белсенділері оре түрегелетін болған. Сынап, мінеп сәйлетпеуге</w:t>
        <w:br/>
        <w:t>тырысқан. Алдын ораған. Жасыратыны жоқ, “Еңбекші қазақ”</w:t>
        <w:br/>
        <w:t>газетінің сол жылдардағы басылымын қарап отырсақ, көптеген</w:t>
        <w:br/>
        <w:t>құжаттар құрғақ даурықпа сынға, үстірт шолуға құрылыпты.</w:t>
        <w:br/>
        <w:t>Әуезовтің сол кезеңде “ұлтын сүйген кісі ұлтшыл болмайды”</w:t>
        <w:br/>
        <w:t>195</w:t>
        <w:br/>
        <w:t>соққы” деген атпен Шығыс киносында жатыр. Ол</w:t>
        <w:br/>
        <w:t>шығармалардан жүріп откен қат-қабат науқаншылыққа</w:t>
        <w:br/>
        <w:t>наразылық үні емес, көп болғанда адамдарға аяныш сезімі</w:t>
        <w:br/>
        <w:t>ғана байқалады”.</w:t>
        <w:br/>
        <w:t>Әуезов. 12. ХІІ. 1930.</w:t>
        <w:br/>
        <w:t>Бүл арыз Голошцекиннің қолына тиді ме, тимеді ме,</w:t>
        <w:br/>
        <w:t>белгісіз. Тис қалған күнде қазақ сахарасына “кіші қазан”</w:t>
        <w:br/>
        <w:t>тоңкерісін қайта жасау керек деп ұран көтерген, кедей</w:t>
        <w:br/>
        <w:t>шаруаның бар малын сыпырып алып, қара табан жұтауға</w:t>
        <w:br/>
        <w:t>ұрындырған жүрегі суық әмірші адам жазушы арызына</w:t>
        <w:br/>
        <w:t>елп ете қояры екіталай еді.</w:t>
        <w:br/>
        <w:t>Енді жоғарыдағы арызда көрсетілген екі бірдей мәселеге</w:t>
        <w:br/>
        <w:t>айрықша тоқталғымыз келеді. Бірінші: “Сүғанақ сұр” повесі</w:t>
        <w:br/>
        <w:t>туралы. Повесть жайында жазушының қызы Ләйлә</w:t>
        <w:br/>
        <w:t>Мұхтарқызы Әуезова төмендегі жайды мәлімдейді: “Әкем;</w:t>
        <w:br/>
        <w:t>“Сұғанақ сүр” повесінің қолжазбасын Ташкентте ұсталған</w:t>
        <w:br/>
        <w:t>кезде Біріккен саяси Бас басқарма адамдары үйді тінтіп</w:t>
        <w:br/>
        <w:t>алған еді. Содан коз жазып қалдым. Соңынан қаншама</w:t>
        <w:br/>
        <w:t>сұрау салдым, үшты-күйлі жоғалып кетті. Бас-аяғы бүтін,</w:t>
        <w:br/>
        <w:t>біткен шығарма болатын. Коркемдік куаты, мазмүны кейінгі</w:t>
        <w:br/>
        <w:t>жылдары жазған “Қараш-Қараш” повесінен еш кемдігі жоқ.</w:t>
        <w:br/>
        <w:t>еді” деп қатты өкініп отырушы сді. Бұл Ләйләнің сөзі.</w:t>
        <w:br/>
        <w:t>Екінші көңіл бөлстін жағдай: Әусзов арызында келтірген</w:t>
        <w:br/>
        <w:t>осынау “Сұғанақ сүр” повесі, екіпшісі Абай өлеңдеріне</w:t>
        <w:br/>
        <w:t>жазған алғысөзі -- бұл скі шығарманы тұтқындаған кезде</w:t>
      </w:r>
    </w:p>
    <w:p>
      <w:r>
        <w:t>сіздің адамдар өзге қолжазбалармен қосып алған” деген</w:t>
        <w:br/>
        <w:t>ашық, айқын мәлімдемесі. Біріккен саяси Бас басқарма</w:t>
        <w:br/>
        <w:t>тергеушілері жазушыны қамауға алған кезде оның</w:t>
        <w:br/>
        <w:t>қолжазбаларын, кітаптарын қоса қаттағаны көрініп түр.</w:t>
        <w:br/>
        <w:t>Сол заттар кейіннен “жоғалып кетті” деген сылтаумен иесіне</w:t>
        <w:br/>
        <w:t>қайтарылмапты. Ләйлә Мұхтарқызы Әуезова бұл туралы</w:t>
        <w:br/>
        <w:t>төмендегіні айтады: “Сол заттардан кейіннен әкем мсн</w:t>
        <w:br/>
        <w:t>шешемнің бірге түскен суретін, бірер кітапты ғана</w:t>
        <w:br/>
        <w:t>қайтарды. Ашығына жүгінсек: жазушының 1930-жылға дейінгі</w:t>
        <w:br/>
        <w:t>қолжазбасының ешқайсысы табылған жоқ, ізінен адасып</w:t>
        <w:br/>
        <w:t>қалдық”.</w:t>
        <w:br/>
        <w:t>Қаламгерге біткен қолжазбасы жоғалғаннан бетер қайғы</w:t>
        <w:br/>
        <w:t>бар ма. Бүған қосарымыз: “Сұғанақ сүр” повесінің</w:t>
        <w:br/>
        <w:t>колжазбасын музей қызметкерлері болып, жазушы қауымы</w:t>
        <w:br/>
        <w:t>болып қолымызға шам алып іздеу салатын күн жетті</w:t>
        <w:br/>
        <w:t>демекшіміз.</w:t>
        <w:br/>
        <w:t>190</w:t>
        <w:br/>
        <w:t>кісіні қиыр солтүстікгегі Архангельск облысына жер ауларып.</w:t>
        <w:br/>
        <w:t>әйелі мен қызын бөліп алып, Томскіге айдаған. Азаматтың</w:t>
        <w:br/>
        <w:t>өзін ғана жазалап қоймай, от түтеткен Отанын шаңырағы</w:t>
        <w:br/>
        <w:t>ортасына түскендей талқандаған.</w:t>
        <w:br/>
        <w:t>5</w:t>
        <w:br/>
        <w:t>Бұл тарауды Мұхтар Әусзовтің басына іс түсіп, қараңғы</w:t>
        <w:br/>
        <w:t>қапаста шерменде болып отырып жазған шағым запискасымен</w:t>
        <w:br/>
        <w:t>таныстырудан басталық. Қолжазба 3-томның 8231-бетінде</w:t>
        <w:br/>
        <w:t>қыстырулы. Қойын дәптерден жұлып алған төрт бет.</w:t>
        <w:br/>
        <w:t>қарындашнен асығыс жазылған. Тақырып қойылмаған.</w:t>
        <w:br/>
        <w:t>“Маған берілген соңғы сөзді пайдалана отырып, төмендегі</w:t>
        <w:br/>
        <w:t>жәйттерді мәлімдеуге мәжбүрмін: ұлтшыл деген айып</w:t>
        <w:br/>
        <w:t>тағылып, мінекей, абақтыда отырғаныма жылдан асты.</w:t>
        <w:br/>
        <w:t>тергеуге алған Поповтың сүрақтарына қарасам -- бар айыбым</w:t>
        <w:br/>
        <w:t>менің әдебиеттегі, өмірдегі саяси көзқарасым қандай бір</w:t>
        <w:br/>
        <w:t>төңкерісшіл іс-әрекет үстінде емес, “Алқа” атты ұлтшылдарды</w:t>
        <w:br/>
        <w:t>астыртын әрскетінен туған деп танылған әдеби кружоктың</w:t>
        <w:br/>
        <w:t>платформасын жасау үстіндегі ойларымнан туындайтын</w:t>
        <w:br/>
        <w:t>секілді. Ұлтшылдық көзқарас дегенге келсек, жасыратыны</w:t>
        <w:br/>
        <w:t>жоқ, базбір кейіпкерлерімнің мінезінен, құқығынан туатын</w:t>
        <w:br/>
        <w:t>жәйттер бар. Бүлай айыптаудың барлығы қаламымнан туған</w:t>
        <w:br/>
        <w:t>екі бейнеге (прототипке), “Еңлік-Кебек”, “Қарагоз” деген</w:t>
        <w:br/>
        <w:t>пьесаларға тиіл жатыр. Бұл пьесаларда өткенді котере көрсету.</w:t>
        <w:br/>
        <w:t>баяғы күннің адамдарына сыйына қарау -- қазіргі кездін</w:t>
        <w:br/>
        <w:t>шындығынан көп жоғары жатқаны рас. Әйтсе де бүгінгі</w:t>
        <w:br/>
        <w:t>күннің шындығын откеннің оқиғасымен-ақ беруге болады.</w:t>
        <w:br/>
        <w:t>Кім әдебиетпен таныс болса, ол біледі, бізді орыс патшалығы</w:t>
        <w:br/>
        <w:t>жаулап алғанға дейінгі жалпы көңіл-күйі осындай екенін.</w:t>
        <w:br/>
        <w:t>Әдебиеттегі тарихи көне сарын қоғамдағы адам ойын оятуға</w:t>
        <w:br/>
        <w:t>әліде қызмет ете бермек”</w:t>
        <w:br/>
        <w:t>Әуезов өз пьесаларының мазмұнын аз созбен баяндап,</w:t>
        <w:br/>
        <w:t>олардың қауым ойын айтуға, сскіліктің жаманы қайсы.</w:t>
        <w:br/>
        <w:t>жақсысы қайсы, түкпірлеп біле түсуге, таптық көзқарасы</w:t>
        <w:br/>
        <w:t>ашылмаған бұқараға өнердің өзі үлкен тәлім-тәрбие</w:t>
        <w:br/>
        <w:t>екендігіне тоқталады. Ойын әрі жалғайды.</w:t>
        <w:br/>
        <w:t>“Мағжан Жұмабаевтың “Алқа” әдеби кружогының</w:t>
      </w:r>
    </w:p>
    <w:p>
      <w:r>
        <w:t>платформасынан Попов жолдастың күдіктеніп отырғанындай</w:t>
        <w:br/>
        <w:t>дүниені бүлдіретін, қалыпқа түскен қоғам ағысын теріе</w:t>
        <w:br/>
        <w:t>бұрыл әкететіндей көзқарасты таппадым; бүл әдебиетшілерлі</w:t>
        <w:br/>
        <w:t>жаңа сатыға көтеретін! көркемдік ізденістердің бір түрі.</w:t>
        <w:br/>
        <w:t>Бүл жағынан “Алқа” алға қойған міндеттер өзініп</w:t>
        <w:br/>
        <w:t>жаңашылдығымен, өмірді терең тануымен коп ілгері боп</w:t>
        <w:br/>
        <w:t>көрінеді. Қоғамға залалды. жұртты теріс жолға үгіттейті!</w:t>
        <w:br/>
        <w:t>199</w:t>
        <w:br/>
        <w:t>Бұл декларацияның мазмүнынан байқағаным- үйірме</w:t>
        <w:br/>
        <w:t>ашық түрде омір сүруге құқылы және баспасөзде ойын</w:t>
        <w:br/>
        <w:t>білдіруге ерікті. Өйткені ол платформа Жүмабаевтың бүрынғы</w:t>
        <w:br/>
        <w:t>ойларынан гөрі қазіргі заманға көп жақын, солшыл уклонда</w:t>
        <w:br/>
        <w:t>жазылғанын аңғардым.</w:t>
        <w:br/>
        <w:t>Жұмабаев бүл платформа туралы баспасоз бетінде пікір</w:t>
        <w:br/>
        <w:t>білдіруімді сұрады, әйтсе де мен пікір білдіргем жоқ, қазір</w:t>
        <w:br/>
        <w:t>мазмүны есімде қалмапты, әйтсе де әдеби мектеп омір</w:t>
        <w:br/>
        <w:t>сүруге тиіс деп ойлаймын, “Алқаның” тезистеріп</w:t>
        <w:br/>
        <w:t>мақұлдаймын, баз бір ойлары жазушылар жиналысында</w:t>
        <w:br/>
        <w:t>талқылану керек деп көрсетіп хат жазғаным рас.</w:t>
        <w:br/>
        <w:t>Жұмабаевпен осылай хат жазысып, жазушылар</w:t>
        <w:br/>
        <w:t>жиналысын шақыру керек деп жүргенімізде “Алқаның”</w:t>
        <w:br/>
        <w:t>жұмысы өз-өзінен бірте-бірте өшіп тынды.</w:t>
        <w:br/>
        <w:t>Басқадай жасырын үйымның бар-жоғы туралы ештеме</w:t>
        <w:br/>
        <w:t>естігенім жоқ, білмеймін. Ж. Күдерин екеуміздің арамыздағы</w:t>
        <w:br/>
        <w:t>қарым-қатынас туралы Ташкентте ұсталған кезде жауап</w:t>
        <w:br/>
        <w:t>бергенмін”.</w:t>
        <w:br/>
        <w:t>Әуезовтің қолы.</w:t>
        <w:br/>
        <w:t>Поповтың қолы.</w:t>
        <w:br/>
        <w:t>Іс қағазының 333--336-беттері.</w:t>
        <w:br/>
        <w:t>Осы жерде республикалық Мемлекет қауіпсіздігі</w:t>
        <w:br/>
        <w:t>комитетінің бірінші орынбасары Сапар Қопабайұлы</w:t>
        <w:br/>
        <w:t>Әбдірахмановтың екі түсініктемесін бере кеткеніміз мақүл</w:t>
        <w:br/>
        <w:t>болады. 1930--33 жылдары ұсталған қазақ зиялыларының</w:t>
        <w:br/>
        <w:t>іс қағазы Ташкенттегі Мемлекет қауіпсіздігі комитетінің</w:t>
        <w:br/>
        <w:t>архивінде болмауы әбден заңды, өйткені бар іс қағаздар</w:t>
        <w:br/>
        <w:t>1930 жылдың өзінде-ақ азаматтардың түпкілікті мекеп-</w:t>
        <w:br/>
        <w:t>жайы болыл саналатын Қазақстанға, Алматыға әкелінген.</w:t>
        <w:br/>
        <w:t>Тәртіп солай болыпты. Екінші көңіл бөлетін нәрсе; қазіргімеп</w:t>
        <w:br/>
        <w:t>салыстырғанда ол кездің жауап алу, тергеу тәртібі өзгешелеу.</w:t>
        <w:br/>
        <w:t>Бұл күнде тергеуші мен айыпкердің сұрақ-жауабы сөзбе-</w:t>
        <w:br/>
        <w:t>сөз диалог түрінде қағазға түсетін болса, 30-жылдарда айыпкер</w:t>
        <w:br/>
        <w:t>жауабы, түсініктемесі, тіпті айыптау протоколы, хаттамасы</w:t>
        <w:br/>
        <w:t>көбінесе біртүтас текст күйінде толтырылған. Тергеуші қойған</w:t>
        <w:br/>
        <w:t>сауалды көбінесе айыпкердің жауабынан сезіп-біліп отырамыз.</w:t>
        <w:br/>
        <w:t>Жоғарыда келтірілген түсініктемені жазған кезде Әусзов</w:t>
        <w:br/>
        <w:t>қатты толқып отырған. Беттің әр тұсына сия тамған, асығыс</w:t>
        <w:br/>
        <w:t>жазылған, соз қайталау бар, үрей үстіндегі адам мінезі.</w:t>
        <w:br/>
        <w:t>“осыным қалай болады” деп біраз жәйтті бүгіп қалғанға</w:t>
        <w:br/>
        <w:t>ұқсайды.</w:t>
        <w:br/>
        <w:t>Бірінші томда Біріккен саяси Бас басқарма окілі “ісігін</w:t>
        <w:br/>
        <w:t>қиындығына байланысты” деген сылтаумен екі мәрте арнайы</w:t>
      </w:r>
    </w:p>
    <w:p>
      <w:r>
        <w:t>187</w:t>
        <w:br/>
        <w:t>“Баббасовтан қарыз алған кезімде оз басым астыртып</w:t>
        <w:br/>
        <w:t>ұйым бар-ау, Ғаббасов ақшаны содан алып жүр-ау деп</w:t>
        <w:br/>
        <w:t>тегі ойлаған емеспін. Бұл туралы ақша иесі маған жазған</w:t>
        <w:br/>
        <w:t>да, айтқан да жоқ, өз басым Ғаббасовқа ғана қарызбын,</w:t>
        <w:br/>
        <w:t>ақшаны соның өзіне ғана қайтаруым керек ден ойлап жүрдім.</w:t>
        <w:br/>
        <w:t>Соған ғана қарыз санадым өзімді, бұл анық.</w:t>
        <w:br/>
        <w:t>Жаңағы бір кезде Жүмабасвқа жазған “Алқа” әдеби</w:t>
        <w:br/>
        <w:t>үйірмесінің платформасы туралы менің хатым жайлы</w:t>
        <w:br/>
        <w:t>Сәрсенбин Жәкеннің көрсеткендері шындыққа жанаспайды.</w:t>
        <w:br/>
        <w:t>“Алқа” мен Жұмабаевтың хатын Семейде жүргенде,</w:t>
        <w:br/>
        <w:t>бір конверттің ішінен алған болатынмын, бұған дейін онымен</w:t>
        <w:br/>
        <w:t>хат жазысқан смеспін. Қолыма тиген “Алқадан” оның</w:t>
        <w:br/>
        <w:t>жоспарынан пәлендей жасырын құпиялық нәрсені</w:t>
        <w:br/>
        <w:t>байқамадым. Оны сол кездегі оқу ісі меңгерушісі, “Қазақ</w:t>
        <w:br/>
        <w:t>тілі” газетінің редакторы Тоқжігітовке көрсеттім. “Алқа”</w:t>
        <w:br/>
        <w:t>менде қалды, бүл жұмысты керск санайтынымды, қазақ</w:t>
        <w:br/>
        <w:t>жазушыларының жиналысын шақырып ұйымды заңдастырып</w:t>
        <w:br/>
        <w:t>қүру жағын айтып Жұмабаевқа хат жаздым. Осымен іс</w:t>
        <w:br/>
        <w:t>бітті”</w:t>
        <w:br/>
        <w:t>Осы тұста тергеу үзілген сыңайлы.</w:t>
        <w:br/>
        <w:t>“Хаттың сгжей-тегжейі есімде жок, нақтылай</w:t>
        <w:br/>
        <w:t>платформаны қолдадым. ал сіздің айтуыңызға қарағанда,</w:t>
        <w:br/>
        <w:t>ол жоспарды “тым солшыл” болғандықтан, өз басым</w:t>
        <w:br/>
        <w:t>қолдамадым деп Жұмабаев куәлік берген секілді”</w:t>
        <w:br/>
        <w:t>Байқап отырған боларсыздар. Тергеуілі бұл жерде</w:t>
        <w:br/>
        <w:t>Жұмабаевтың айтпағанын айтты деп қасақана соз</w:t>
        <w:br/>
        <w:t>ушықтырып, арандатып отыр. Жұмабаевтың ондай ойды</w:t>
        <w:br/>
        <w:t>ойлауы, сөзді айтуы мүмкін емес еді. Тергеу барысында</w:t>
        <w:br/>
        <w:t>окілетті өкіл қазақ зиялыларын ылғи бір-біріне қарсы айдап</w:t>
        <w:br/>
        <w:t>салып, өзгенің қолымен от көсеп отырған. Кездестірмей,</w:t>
        <w:br/>
        <w:t>сыртыңнан жамандалы деген.</w:t>
        <w:br/>
        <w:t>“Несін жасырайын. үлтшылдық көңіл күйі менде болды,</w:t>
        <w:br/>
        <w:t>олар менің шығармаларымда шешімін тапты, әйтсе дс әлгі</w:t>
        <w:br/>
        <w:t>көңіл күйлері, сезім шырғалаңы пәлендей жабық жоспарға</w:t>
        <w:br/>
        <w:t>айналған емсс. Университет қабырғасында марксшіл</w:t>
        <w:br/>
        <w:t>ғұламалардың, онертанушылардың еңбегімен тереңдей</w:t>
        <w:br/>
        <w:t>танысқан кезімде қоғамдық козқарасым бірте-бірте түбегейлі</w:t>
        <w:br/>
        <w:t>өзгеріске ұшырап, онер мен оның ықпалына, әдебиетке</w:t>
        <w:br/>
        <w:t>деген жеке басымның бағыты басқаша өзгергені мәлім.</w:t>
        <w:br/>
        <w:t>“Ақ жол” газетінде “Кім кінәлі” деген бір ғана әңгімем</w:t>
        <w:br/>
        <w:t>басылды, өзгедей байланысым болмады, бар күшімді</w:t>
        <w:br/>
        <w:t>“Шолпан” журналына жұмсадым.</w:t>
        <w:br/>
        <w:t>“1021 жылдың аяғында “Еңбекші қазақ” газетіне редактор</w:t>
        <w:br/>
        <w:t>болып белгілендім, әйтсе де редактор болып істей алмадым,</w:t>
        <w:br/>
        <w:t>бар шаруаны Байділдин атқарды. Байділдин іс жүзінде калрды</w:t>
        <w:br/>
        <w:t>192</w:t>
      </w:r>
    </w:p>
    <w:p>
      <w:r>
        <w:t>1928 жылдан тұтқындалғанға дейін Ташкентте ылыми</w:t>
        <w:br/>
        <w:t>қызметкер болдым. Соңғы екі жылдағы қатар істеген педагогтік</w:t>
        <w:br/>
        <w:t>қызметте (оқу-ағарту институты және орман шаруашылығы</w:t>
        <w:br/>
        <w:t>техникумы) қазақ әдебиетінің тарихынан сабақ бере жүріп,</w:t>
        <w:br/>
        <w:t>оқу-ағарту ісіндегі өкімет құқын әлсіретуге емес, керісінше</w:t>
        <w:br/>
        <w:t>қазақ әдебиетін оқып үйренуді жұмысшылардың әлеуметтік</w:t>
        <w:br/>
        <w:t>мүдделеріне сәйкестендіре жүргіздім, бұлай етуім Қазақстан</w:t>
        <w:br/>
        <w:t>орта мектебінің әлеуметтік жоспарына копке танымал</w:t>
        <w:br/>
        <w:t>пайдалы үн болып қосылды. Бұл жоспар 1930 жылы</w:t>
        <w:br/>
        <w:t>Қазақстандағы әдебиет және қоғамтану мүғалімдеріпің өлкелік</w:t>
        <w:br/>
        <w:t>кеңесінде қабылданған болатын. Екі жылдық педагогтік</w:t>
        <w:br/>
        <w:t>қызметім тек қана осынау жоспар негізінде жүріп отырды.</w:t>
        <w:br/>
        <w:t>әрі марксизм танымы ағымынан өзгенің бәрін бойымнан</w:t>
        <w:br/>
        <w:t>аулақ ұстадым.</w:t>
        <w:br/>
        <w:t>Баспасөз бетіндегі мақалаларыма тоқталған кезде назарды</w:t>
        <w:br/>
        <w:t>мынаған аударса деймін, қазақ мерзімді басылымындағы</w:t>
        <w:br/>
        <w:t>идеологиялық күрес бірнеше жыл бойына пікірталас ретінде</w:t>
        <w:br/>
        <w:t>ғана өрістеді, әрі өз басым 1922--23 жылдардан кейін мені</w:t>
        <w:br/>
        <w:t>сырттай қосақтаған әдеби топтың мүддесін корғап бірде-</w:t>
        <w:br/>
        <w:t>бір мақала жазған емеспін. 1926 жылдан кейін баспа бетін</w:t>
        <w:br/>
        <w:t>көрген жалғыз шығармам “Қилы заман” повесі, ол тарихи</w:t>
        <w:br/>
        <w:t>шығарма болғандықтан, бүгінгі күнге жамау болып кірікпейді.</w:t>
        <w:br/>
        <w:t>Ал соңғы жылдары жарық көрген оку құралдары қазақтың</w:t>
        <w:br/>
        <w:t>бастауыш мектебіне көмегім саналады.</w:t>
        <w:br/>
        <w:t>Ашығын айтқанда, әдеби шығармаларымда ешқашан</w:t>
        <w:br/>
        <w:t>төңкерісшіл әсірсшілдікке барған емеспін, ал алғашқы кезеңде</w:t>
        <w:br/>
        <w:t>көзқарасымда түсініспестік болса, оның қоғамға қаншалықты</w:t>
        <w:br/>
        <w:t>пайда, залал скенін тергеу орындары смес, өлкелік партия</w:t>
        <w:br/>
        <w:t>комитеті анықтағаны жөн шығар. Жығылғанға жұдырық,</w:t>
        <w:br/>
        <w:t>деп, жоғарыда аталған шығармаларды 7 баппен айыпқа</w:t>
        <w:br/>
        <w:t>жатқызуды көзсіздік деп білемін. Ең ақырында Тынышбаев,</w:t>
        <w:br/>
        <w:t>Досмұхамедов ұйымына қатысың бар деп желімше</w:t>
        <w:br/>
        <w:t>жапсыруды үзілді-кесілді мойындамаймын, ең әуелде оларды</w:t>
        <w:br/>
        <w:t>соншалықты саяси ірі тұлғалар деп таныған емеспін, солай</w:t>
        <w:br/>
        <w:t>болып, іске татитын бірдеме шыға қалғанның өзінде олармен</w:t>
        <w:br/>
        <w:t>қасақана жолым қосылмас еді, өйткені ол тұлғалар менің</w:t>
        <w:br/>
        <w:t>көзіме шөлдегі сағым секілді бұлдыр нәрселер. Бұл скі</w:t>
        <w:br/>
        <w:t>кісі туралы өз бағамды 1926 және 1924 жылдары бергенмін.</w:t>
        <w:br/>
        <w:t>бірі “Сұғанақ сұр” повесінде, екіншісі Абай олеңдеріне</w:t>
        <w:br/>
        <w:t>жазған алғысөзде (бүл екі шығарманы тұтқындаған кезде</w:t>
        <w:br/>
        <w:t>сіздің адамдар өзге қолжазбамен қосып алған).</w:t>
        <w:br/>
        <w:t>Байларды кәмпескелеуге қатысты ойымды әлгі понесть</w:t>
        <w:br/>
        <w:t>пен орыс тілінде жазған либретто арқылы аси маңызлы</w:t>
        <w:br/>
        <w:t>төңкеріс оқиғасы деп анық білдіргенмін. Либретто “Соңғы</w:t>
        <w:br/>
        <w:t>189</w:t>
        <w:br/>
        <w:t>Жоғарыдағы айыптау аз болғандай, енді ешқандай</w:t>
        <w:br/>
        <w:t>дәлелсіз, тексеру нәтижесінсіз Біріккен саяси Бас басқарма</w:t>
        <w:br/>
        <w:t>тергеушілері сыпыра сойыл сілтеу, күйе жағу әсеріне беріліп</w:t>
        <w:br/>
        <w:t>“Әуезов Қазақстанда басмашы қозғалысын ұйымдастырып,</w:t>
        <w:br/>
        <w:t>алдына Совет өкімстін құлатуды мақсат стіп қойған” деген</w:t>
        <w:br/>
        <w:t>айыпты зіл қаратас стіп мойнына іліп отыр. Әуезовпен</w:t>
        <w:br/>
        <w:t>қатар қамалған кісілердің айыптау актісін -- обвинительный</w:t>
        <w:br/>
        <w:t>актіні оқыған кезде қаралаудың не қилы түрін, үлгісін</w:t>
        <w:br/>
        <w:t>көріп, жағаңызды ұстайсыз. Рысқұлов, Байтұрсынов,</w:t>
        <w:br/>
        <w:t>Ермековтың есімдері жиі аталалы. “Шетелдікпен байланыс</w:t>
        <w:br/>
        <w:t>жасады”, “ана ұйымға кірді. мына ұйымда сөз сөйледі”,</w:t>
      </w:r>
    </w:p>
    <w:p>
      <w:r>
        <w:t>“үйіне пәлен кісіні шақырып алып, түнімен кеңес құрды”</w:t>
        <w:br/>
        <w:t>секілді тырнақ астынан кір іздеу жиі үшырасады. Бір айтқан</w:t>
        <w:br/>
        <w:t>айыпты пәлен рет қайталап, бір басқан ізін он шиырлап</w:t>
        <w:br/>
        <w:t>жүріп алатын “айыптау қорытындысы” бар. Екінші томның</w:t>
        <w:br/>
        <w:t>орта шенінде қазақ оқығандарының кобінде жеке меншік</w:t>
        <w:br/>
        <w:t>баспанасы болмағаны, басым копшілігі ол кезде пәтер жалдап</w:t>
        <w:br/>
        <w:t>тұрғаны байқалады. Іс қағазында үй иесі -- орыс әйелдерінің</w:t>
        <w:br/>
        <w:t>жауабы тігіліпті. Үй иелерін де шақырып жауап алғаны</w:t>
        <w:br/>
        <w:t>байқалады. Әлгі жауаптар ылғи қара түнек күдікке, қаралауға</w:t>
        <w:br/>
        <w:t>құрылған. “Түнімен сойлесіп кеңес құрыл шықты, шамы</w:t>
        <w:br/>
        <w:t>сонбеді” деген сөздер сол жауапта жүр.</w:t>
        <w:br/>
        <w:t>Осы тұста 30-жылдардың басында ұсталған кісілерді</w:t>
        <w:br/>
        <w:t>абақтыда қалай ұстады, ұрын-соғу, азаптау болған ба деген</w:t>
        <w:br/>
        <w:t>заңды сауал туады. Негізінен, 1936 жылға дейін саяси</w:t>
        <w:br/>
        <w:t>тұтқындарды ұрып-соғу болды деген ешқандай дерек жоқ.</w:t>
        <w:br/>
        <w:t>Мұның үстіне, 1937 жылдан бастап Сталиннің тікелей</w:t>
        <w:br/>
        <w:t>пәрменімен “аса қауіпті қылмыскерлерді жауап алған кезде</w:t>
        <w:br/>
        <w:t>абақтыда азаптауға болады” деген арнайы бұйрык, шығыпты</w:t>
        <w:br/>
        <w:t>(Известия ЦК КПСС, 83, 1989 год). Ол кезде Алматының</w:t>
        <w:br/>
        <w:t>шетінде абақты болған, абақтылар іштей изоляторға бөлініпті,</w:t>
        <w:br/>
        <w:t>әр абақтының жанында емхана жұмыс істепті.</w:t>
        <w:br/>
        <w:t>Осы тұста 1-томда бір іс ерекше көңіл аулартады. Ол</w:t>
        <w:br/>
        <w:t>әйгілі заң қызметкері, Ленинград институтының алтын</w:t>
        <w:br/>
        <w:t>медалисі Досмүхамедов Жаһаншайтың ісі. Бұл кісінің орыс</w:t>
        <w:br/>
        <w:t>тілінде жазған түсініктемесі үзақ, үлт мәселесі жөніндегі</w:t>
        <w:br/>
        <w:t>ғылыми трактат секілді. Казір алып газетке мүртын бүзбай</w:t>
        <w:br/>
        <w:t>беруге болады. Сауатты, ойлы жазылған. Әр тұста Лениннен</w:t>
        <w:br/>
        <w:t>үзінді келтіріп отырады. Жазу мәнері қыздың бұрым</w:t>
        <w:br/>
        <w:t>өргеніндей, сия қарындашпен түскен ғажайып сүлу</w:t>
        <w:br/>
        <w:t>каллиграфия көз алдыңнан әсте кетпейді. Оқып отырып</w:t>
        <w:br/>
        <w:t>авторының сауаттылығы мен сүлу жазуына таң қаласыз.</w:t>
        <w:br/>
        <w:t>Үштіктің үкімі бойынша Ж. Досмүхамедонты 5 жылға</w:t>
        <w:br/>
        <w:t>Воронежге жер аударыпты, орыс орманының ішінде шіріп</w:t>
        <w:br/>
        <w:t>құрысын дегені. Байтұрсынов жайлы басқа деректерде ол</w:t>
        <w:br/>
        <w:t>198</w:t>
        <w:br/>
        <w:t>ұлтшылдық әдеби үйірме платформасын жасауға белсене</w:t>
        <w:br/>
        <w:t>араласқан.</w:t>
        <w:br/>
        <w:t>2. Советтің мемлекеттік аппаратына өз ұйымдарының</w:t>
        <w:br/>
        <w:t>сойылын соғатын кісілерді енгізуге күш салған, әрі совет</w:t>
        <w:br/>
        <w:t>аппаратыңдағы адамдарды өз мүдделеріне іш тартатын кісілер</w:t>
        <w:br/>
        <w:t>арқылы жұмыс бағытын контрреволюциялық үйым жағына</w:t>
        <w:br/>
        <w:t>үнемі бұрмалап отырған.</w:t>
        <w:br/>
        <w:t>Қылмыстық кодекстің 58-бабының 7, 10, 11-тармақтарына</w:t>
        <w:br/>
        <w:t>сай келеді.</w:t>
        <w:br/>
        <w:t>Біріккен саяси Бас басқарманың 1924 жылғы бүйрығы</w:t>
        <w:br/>
        <w:t>бойынша 8 172 іс қағазы Біріккен саяси Бас басқарманың</w:t>
        <w:br/>
        <w:t>Айрықша мәжілісінде соттан тыс қарауға шешім қабылданды.</w:t>
        <w:br/>
        <w:t>АНЫҚТАМА</w:t>
        <w:br/>
        <w:t>Осы іс бойынша ұсталғандардың барлығы Алматы</w:t>
        <w:br/>
        <w:t>қаласында қамауда отырады және Біріккен саяси Бас</w:t>
        <w:br/>
        <w:t>басқарманың билігінде болады.</w:t>
      </w:r>
    </w:p>
    <w:p>
      <w:r>
        <w:t>Қазақ ССР-І Біріккен саяси</w:t>
        <w:br/>
        <w:t>Бас басқарманың өкілетті өкілі</w:t>
        <w:br/>
        <w:t>Хворостян, Төтенше өкіл</w:t>
        <w:br/>
        <w:t>Попов”,</w:t>
        <w:br/>
        <w:t>Тұтқындағы кісілердің жоғарыға жазған қаншама</w:t>
        <w:br/>
        <w:t>шағымы, айыпты мойындамайтыны туралы куәліктері</w:t>
        <w:br/>
        <w:t>сшқандай ескерілмеген. Жоғарыдағы тергеу протокөлінін</w:t>
        <w:br/>
        <w:t>аяғыня өкілетті өкіл Попов өз қолымен: “Айыбын</w:t>
        <w:br/>
        <w:t>мойындаған жоқ” деп анықтап тұрып жазыпты. Әйтсе де</w:t>
        <w:br/>
        <w:t>тергеушілерге, өкілге ешқандай жөн соз өтпеген.</w:t>
        <w:br/>
        <w:t>“Тұтқындағы кісілерді қайтсең де үлтшыл етіп мойындатасың”</w:t>
        <w:br/>
        <w:t>деген айрықша астыртын пәрмен бар ма, қайдам. Бұлай</w:t>
        <w:br/>
        <w:t>дейтін себебіміз: тергеу протоколі, айыптау қорытындысы</w:t>
        <w:br/>
        <w:t>күн әткен сайын қалыңдап, ызғары күшейіп, пәле төндіріп</w:t>
        <w:br/>
        <w:t>тарыла түсіпті. Еңсені басқан 58-бап бір салған қанды</w:t>
        <w:br/>
        <w:t>шеңгелін жазбапты.</w:t>
        <w:br/>
        <w:t>Осы тұста 1931 жылғы мамырдың 13-жүлдызындағы</w:t>
        <w:br/>
        <w:t>бір қаулымен таныстыра кетелік.</w:t>
        <w:br/>
        <w:t>Қазақстаңдағы Біріккен саяси Бас басқарманың айрықша</w:t>
        <w:br/>
        <w:t>бөлімінің өкілі Латыпов Ув 2370 тергеу ісімен таныса келіп</w:t>
        <w:br/>
        <w:t>Тапты:</w:t>
        <w:br/>
        <w:t>Осы іс бойынша айыпкер санатында өтетін Ақбаев</w:t>
        <w:br/>
        <w:t>Жақып денсаулығы томендеуі салдарынан ұзақ емделуді</w:t>
        <w:br/>
        <w:t>қажет етеді.</w:t>
        <w:br/>
        <w:t>207</w:t>
        <w:br/>
        <w:t>Қаулы втті:</w:t>
        <w:br/>
        <w:t>Қылмыскер Ақбаев Жақып Алматы түзету үйінің</w:t>
        <w:br/>
        <w:t>жанындағы ауруханаға бақылауға алынып, өзге аурулармен</w:t>
        <w:br/>
        <w:t>кездеспейтіндей етіп емделуге жіберілсін.</w:t>
        <w:br/>
        <w:t>Әкіл Латынов”.</w:t>
        <w:br/>
        <w:t>Осындағы түзету үйі -- исправдом деген не нәрсе?</w:t>
        <w:br/>
        <w:t>Азғана түсінік бере кетейік. Біріккен саяси Бас басқарма</w:t>
        <w:br/>
        <w:t>өкілдерінің жазуына зер салып отырсақ: ол кездегі басты-</w:t>
        <w:br/>
        <w:t>басты абақтының жанында емдеу орны болыпты. Мұны</w:t>
        <w:br/>
        <w:t>екінші сөзбен “түзету үйі” деп атаған. Саяси түтқындарды</w:t>
        <w:br/>
        <w:t>озге аурулармен жолығып сойлеспейтіндей етіп болек ұстап,</w:t>
        <w:br/>
        <w:t>арнайы бөлінген дәрігерлер ғана емдеу жүргізген. Бір іс</w:t>
        <w:br/>
        <w:t>қағазының соңына түзету үйінің бас дәрігері жазған қағаз</w:t>
        <w:br/>
        <w:t>тіркеліпті. Соны келтірейік.</w:t>
        <w:br/>
        <w:t>Бұл қағазды келтіргендегі ойымыз: оқушыға сол кездегі</w:t>
        <w:br/>
        <w:t>абақтының жай-күйін толығырақ елестету мақсатын көздедік.</w:t>
        <w:br/>
        <w:t>“Түзету үйінің жанындағы ауруханада Қожамқұлов</w:t>
        <w:br/>
        <w:t>Нәшір, Абылайханов (Мүхамедшин) Сейдахмет</w:t>
        <w:br/>
        <w:t>жатқандықтан, бос орын жоқ, Ақбаев Жақыпты сіпкімге</w:t>
        <w:br/>
        <w:t>кездестірмей жеке жағдайда ұстауға, әрі емдеуге мүмкінлігіміз</w:t>
        <w:br/>
        <w:t>болмайды”. Осы қағазды алған Латыпов, Паповтар өкпе</w:t>
        <w:br/>
        <w:t>ауруы меңдеген Ақбаев тағдырын қалай шешті, емделуге</w:t>
        <w:br/>
        <w:t>жібере алды ма, жоқ па. бұл жағы бізге беймәлім.</w:t>
        <w:br/>
        <w:t>1932 жылдың наурыз айының 8-жұлдызыпнда Алматыдағы</w:t>
      </w:r>
    </w:p>
    <w:p>
      <w:r>
        <w:t>прокурор Столбовтың атына Мәскеудегі Біріккен саяси</w:t>
        <w:br/>
        <w:t>Бас басқарманың бақылау прокуроры Катанянпан тағы</w:t>
        <w:br/>
        <w:t>телеграмма келді. Телеграмманың қысқаша мазмұны: “Істі</w:t>
        <w:br/>
        <w:t>соншама неге созып жатырсыңдар, үштікке салыңдар” деп</w:t>
        <w:br/>
        <w:t>пәрмен береді. Осы тұста бір ескеретін жәйт: 4 томдық</w:t>
        <w:br/>
        <w:t>қылмысты істер қағазындағы прокурор, тергеуші, өкілетті</w:t>
        <w:br/>
        <w:t>өкіл, айыптаушы, ешқайсысының аты-жәні толық</w:t>
        <w:br/>
        <w:t>жазылмаған, тек қана фамилиясы керсетілген. Екінші: ешбір</w:t>
        <w:br/>
        <w:t>қылмыскерге қорғаушы тағайындалмаған.</w:t>
        <w:br/>
        <w:t>Енді баяғы 32 кісіні тергеп, іріктеп, ішінен 20 адамды</w:t>
        <w:br/>
        <w:t>былай шығарып, үштіктің мәжілісіне әзірлейді.</w:t>
        <w:br/>
        <w:t>Тройка деген: біріккен сияси Бас басқарма бірлестігінен</w:t>
        <w:br/>
        <w:t>бір адам, обком, я крайком хатшысы -- бүл екінші адам,</w:t>
        <w:br/>
        <w:t>прокурорлық жүйелен -- бүл үшінші адам бас қосатын</w:t>
        <w:br/>
        <w:t>айрықша мәжіліс. Бұл үштіктің шешімі қайта қаралмайды,</w:t>
        <w:br/>
        <w:t>бұзылмайды. Үштік мәжілісіне сот мүшелері (судья, тергеуіні.</w:t>
        <w:br/>
        <w:t>қорғаушы) қатыстырылмайды. Бас жағына “Үштіктің</w:t>
        <w:br/>
        <w:t>208</w:t>
        <w:br/>
        <w:t>саяси Бас басқарманың өкілі үшін деп Хворостян қол</w:t>
        <w:br/>
        <w:t>қойыпты.</w:t>
        <w:br/>
        <w:t>Әуезовтің қолына төмендегі анықтама көшірмесін беріпті.</w:t>
        <w:br/>
        <w:t>АНЫҚТАМА</w:t>
        <w:br/>
        <w:t>Берілді Әуезов Мұхтарға, Қазақ ССР-і Біріккен саяси</w:t>
        <w:br/>
        <w:t>Бас басқарма жанында абақтыда отырып, 8/Х-- 30 жылдан</w:t>
        <w:br/>
        <w:t>ссептегенде үш жыл бақылауда жүріп бас бостандығынан</w:t>
        <w:br/>
        <w:t>айрылу үкімімен сотталған.</w:t>
        <w:br/>
        <w:t>“УСС-ның бастығы Грннбаум,</w:t>
        <w:br/>
        <w:t>өкіл Силуков.</w:t>
        <w:br/>
        <w:t>7 мамыр 1932 жыл?.</w:t>
        <w:br/>
        <w:t>Мұхтар Әуезов осы қағазбен бостандыққа шығады, әйтсе</w:t>
        <w:br/>
        <w:t>де ұлтшыл, алашордашыл, теріс буржуазиялық козқараста</w:t>
        <w:br/>
        <w:t>деген айып колеңкеше ілесіп, соңынан көп жылдар бойына</w:t>
        <w:br/>
        <w:t>қалмай қаяды. Абақтыдан шыққан соң да жұмыс таппай,</w:t>
        <w:br/>
        <w:t>төрт айдай бос сандалып жүріп қалады. Аса алғыр, зор</w:t>
        <w:br/>
        <w:t>талантты, бірнеше сахналық шығармалар мен екі-үш кітпатың</w:t>
        <w:br/>
        <w:t>авторы, орысша таза жазып, сөйлей білетін ғұлама кісі</w:t>
        <w:br/>
        <w:t>жұмыс іздеп, біраз мскеменің есігін ашады. Ең соңында,</w:t>
        <w:br/>
        <w:t>қыркүйек айының басында Қазақтың ауылшаруашылық</w:t>
        <w:br/>
        <w:t>институтына оқытушы болып аяқ іліктіреді.</w:t>
        <w:br/>
        <w:t>Үштіктің үкімі қашан бұзылды, Әуезов бастаған</w:t>
        <w:br/>
        <w:t>жазықсыз жапа шеккендер қай кезде заң бойынша ақталды</w:t>
        <w:br/>
        <w:t>деген сауал қашан болсын бір қойылар еді. Қазақ, ССР-і</w:t>
        <w:br/>
        <w:t>Жоғарғы сотының қылмысты істер жәніндегі сот коллегиясы</w:t>
        <w:br/>
        <w:t>өзінің 1958 жылдың ақпан айының 28-жүлдызында шығарған</w:t>
        <w:br/>
        <w:t>Мо 22/0154 анықтамасы бойынша ақтап шыққан. Ол</w:t>
        <w:br/>
        <w:t>анықтамада былай деп жазады:</w:t>
        <w:br/>
        <w:t>“1932 жылғы сәуірдің 20-жүлдызында “қазақ</w:t>
        <w:br/>
        <w:t>ұлтшылдары” деген айыппен сотталған 20 кісінің қылмысты</w:t>
        <w:br/>
        <w:t>ісін қарай келіп, төмендегі шешімді шығардық; ол адамдардың</w:t>
        <w:br/>
        <w:t>іс-әрекеттерінде қылмыс қүрамы болмағандықтан, үштік</w:t>
        <w:br/>
        <w:t>шығарған үкім күшін жойсын”. Екі жылға созылған тергеу</w:t>
      </w:r>
    </w:p>
    <w:p>
      <w:r>
        <w:t>мен тексеру, азап, қинау, жан толғанысы, сосынғы 26 жылға</w:t>
        <w:br/>
        <w:t>созылған сарыла күту кезеңдері екі-ақ ауыз сөзбен шешіліп</w:t>
        <w:br/>
        <w:t>шыға келді. Тағдыр тәлкегі деген осы. Шешімге қол</w:t>
        <w:br/>
        <w:t>қойғандар Досанова А. Д., Әбілжанов Ж. И., Харламова</w:t>
        <w:br/>
        <w:t>Т.О., жолдастар. Байқап отырсыздар, соттау мен заң бойынша</w:t>
        <w:br/>
        <w:t>ақтау аралығында 26 жыл уақыт өткен.</w:t>
        <w:br/>
        <w:t>Жиырма алты жыл деген саналы азаматтың жарты</w:t>
        <w:br/>
        <w:t>ғұмыры, баз бірінің толық ғұмыры; ақтау шешімі шығамын</w:t>
        <w:br/>
        <w:t>210</w:t>
        <w:br/>
        <w:t>байланысты мынадай оқиға осы арада ойға оралады.</w:t>
        <w:br/>
        <w:t>Ленинградқа, менің аты-жөніме бір хатты жазғаны рас.</w:t>
        <w:br/>
        <w:t>Хатты ашып оқи беріп таң қалдым, жасы үлкен болса да</w:t>
        <w:br/>
        <w:t>бұрын жасамаған мінез танытып маған “сіз” деп жазыпты.</w:t>
        <w:br/>
        <w:t>Кейінше барып бүл хаттың маған емес, Бокейханов Әлиханға</w:t>
        <w:br/>
        <w:t>арналғанын, оның Ленинградтағы дәл адресін білмеген сон</w:t>
        <w:br/>
        <w:t>менің атыма салғанын түсіндім. Сол хаттың жайын тексеруді</w:t>
        <w:br/>
        <w:t>өте-моте сұрар едім.</w:t>
        <w:br/>
        <w:t>2) Өзге айыптаулардың барлығы менің “Алқаның” әдеби</w:t>
        <w:br/>
        <w:t>платформасына көзқарасыма, идеологиялық майданда ол</w:t>
        <w:br/>
        <w:t>әдебиетшілермен жақын түйіскен жәйттеріме байланысты.</w:t>
        <w:br/>
        <w:t>Бүл үшін соңғы жазған түсініктемемді байыппен танысып.</w:t>
        <w:br/>
        <w:t>түсінуге тырысуды сұранар едім.</w:t>
        <w:br/>
        <w:t>Ең соңында Байділдипнің айтуынша өз басым 1921</w:t>
        <w:br/>
        <w:t>жылы Сәдуақасов Смағүлға басмашы бол деп ақыл берлі</w:t>
        <w:br/>
        <w:t>деген созі барып тұрған озбыр жала, біріншіден: сол жылдары</w:t>
        <w:br/>
        <w:t>Семейде тұрғаным жоқ, әрі Сәдуақасовпен кездескен емеспін,</w:t>
        <w:br/>
        <w:t>екіншіден: басмашы туралы әліпті таяқ деп білмейтін шәкірт</w:t>
        <w:br/>
        <w:t>секілдімін. Ол кездегі ойым да, тіршілігім де бағытталып</w:t>
        <w:br/>
        <w:t>жүрген совет ісінен болініп, Сәдуақасовқа былай шық,</w:t>
        <w:br/>
        <w:t>отаршылдыққа қарсы күресті баста деп кеңес бере қоюым</w:t>
        <w:br/>
        <w:t>ақылға сыймайды. Мүның бәрі Байділдиннің ойдан шығарған</w:t>
        <w:br/>
        <w:t>ғайбат созі.</w:t>
        <w:br/>
        <w:t>Жасырын ұйым деп қоңырау тағып жүрген “Алқаның”</w:t>
        <w:br/>
        <w:t>әдеби платформасына байланысты өз басымның қатысын</w:t>
        <w:br/>
        <w:t>білгілеріңіз келсе -- Семей губерниялық партия болімінің</w:t>
        <w:br/>
        <w:t>бұрынғы меңгерушісі Тоқжігітов жолдастан жауап алуды</w:t>
        <w:br/>
        <w:t>өтінер едім. Ешқандай да қүпиясы, бүлдірері жоқ “Алқаны”</w:t>
        <w:br/>
        <w:t>апарып көрсеткенім, әрі тапысуға бергенім жайлы ол кісі</w:t>
        <w:br/>
        <w:t>куәлік айтуға тиіс”</w:t>
        <w:br/>
        <w:t>Әуезов, 29. Х. 1931 жыл.</w:t>
        <w:br/>
        <w:t>Абақтыда жатып жазған жазушының соңғы арызы</w:t>
        <w:br/>
        <w:t>осындай. Көп ойланып, көп толғанып, “осылай деуім дұрыс</w:t>
        <w:br/>
        <w:t>па, өткен жолым қандай еді” деп алды-артына қарап.</w:t>
        <w:br/>
        <w:t>тиянақтап қағазға түсіргенін көреміз. Әуезов өмірін зерттеуші</w:t>
        <w:br/>
        <w:t>ғалымдарға аса маңызды материал екені айқын.</w:t>
        <w:br/>
        <w:t>6</w:t>
        <w:br/>
        <w:t>Алда әлі азап мол. Көбіміз зыр қаққан дүниенің от</w:t>
        <w:br/>
        <w:t>сұрай кірген қоңсысы секілдіміз, уақыттың парқына, нарқына</w:t>
        <w:br/>
        <w:t>үңіле бермейміз. Керісінше абақтыда күннің шығуы меш</w:t>
        <w:br/>
        <w:t>205</w:t>
      </w:r>
    </w:p>
    <w:p>
      <w:r>
        <w:t>мәжілісі” деп тайға таңба басқандай етіп тасқа басып, арнайы</w:t>
        <w:br/>
        <w:t>іс қағазын шығарыпты. Су отпейтін, жылтыр, қатты қағаз,</w:t>
        <w:br/>
        <w:t>Үштіктің мәжілісіне айыпкер қатыстырылмаған, үкім</w:t>
        <w:br/>
        <w:t>бірден есіттірілген.</w:t>
        <w:br/>
        <w:t>Ж.П-ІП/Ж Протоколдан көшірме</w:t>
        <w:br/>
        <w:t>“Қазақстандағы біріккен саяси</w:t>
        <w:br/>
        <w:t>Бас басқарма жанындағы</w:t>
        <w:br/>
        <w:t>Үштіктің мәжілісі</w:t>
        <w:br/>
        <w:t>20 сәуір 1932 жыл.</w:t>
        <w:br/>
        <w:t>Тыңдалды Үкім шығарылды</w:t>
        <w:br/>
        <w:t>Ко 2370 іс қағазы 17. Мұхтар Әуезов--1930</w:t>
        <w:br/>
        <w:t>бойынша айыпкерлер: жылдың қазан айының 8-</w:t>
        <w:br/>
        <w:t>Әуезов Мұхтар, жұлдызынан бастап үш жылға</w:t>
        <w:br/>
        <w:t>Ермеков Әзімхан.. концлагерьде ұсталуға үкім</w:t>
        <w:br/>
        <w:t>Қылмыстық кодекстің етілсін. Ермеков пен Әуезов</w:t>
        <w:br/>
        <w:t>58 статьясы 7, 10,11 жөнінде бұл үкім ұсталған</w:t>
        <w:br/>
        <w:t>баптары бойынша күннен есептеліп, қалған</w:t>
        <w:br/>
        <w:t>уақытта бостандықта жүргенде</w:t>
        <w:br/>
        <w:t>бақылауда болуға ұйғарылсын”.</w:t>
        <w:br/>
        <w:t>Аттап өтуге болмайтын аса маңызды жағдай дәл осы</w:t>
        <w:br/>
        <w:t>күнге арнап тағы бір косымша тізім жасалған. Бұл тізім</w:t>
        <w:br/>
        <w:t>“2370 іс бойынша қазақ ұлтшылдарының тізімі” деп аталады,</w:t>
        <w:br/>
        <w:t>Төрт графасы бар. Бірінші: саны, екінші: қылмыскердің</w:t>
        <w:br/>
        <w:t>аты-жөні, үшінші: айыптау қорытындысы дегінген, ал төртінші</w:t>
        <w:br/>
        <w:t>графасының басына “шешім” деп машинкамен басып,</w:t>
        <w:br/>
        <w:t>былайғы жерін бос қалдырған. Жиырма адам тізілген. Оп</w:t>
        <w:br/>
        <w:t>екінші болып Әуезовтің аты-жөні тұр.</w:t>
        <w:br/>
        <w:t>Ең ғажабы осынау арнайы тізім ешбір заңға жатпайды.</w:t>
        <w:br/>
        <w:t>Бір бастықтың жарлығы бойынша әзірленген секілді. Әлгі</w:t>
        <w:br/>
        <w:t>бастық әр қылмыскердің тұсына сиямен, өз қолымен “5</w:t>
        <w:br/>
        <w:t>жыл”, я “3 жыл”, “4 жылға жер аударылсын” деп жазып,</w:t>
        <w:br/>
        <w:t>ең соңына сойдақтатып қол қоя салыпты.</w:t>
        <w:br/>
        <w:t>Үштік өзінің жоғарыдағы шешімін осынау қолдың</w:t>
        <w:br/>
        <w:t>пәрменіме қарап, әрпін өзгертпей мақұлдап шеше салған</w:t>
        <w:br/>
        <w:t>секілді. Сонда “қазақ ұлтшылдары” деген айыппен қамалған,</w:t>
        <w:br/>
        <w:t>жауапталған кісілердің екі жылға жуық тергеліп біткен</w:t>
        <w:br/>
        <w:t>тағдырларын жалғыз адам бірер минут ішінде сырттарынан</w:t>
        <w:br/>
        <w:t>шеше салған болып шығады.</w:t>
        <w:br/>
        <w:t>Әлгі ашы ішектей шұбатылған тізімнің аяғына Біріккен</w:t>
        <w:br/>
        <w:t>саяси басқарма ІП бөлімінің бастығы Борисов, Біріккен</w:t>
        <w:br/>
        <w:t>209</w:t>
        <w:br/>
        <w:t>батуынан өзгені білмей, әлдеқандай жақсылықты сарыла</w:t>
        <w:br/>
        <w:t>күткен тұтқынға уақыт шіркін өтіп болмайды. Тас-табандап</w:t>
        <w:br/>
        <w:t>тұрып қалғандай сезіледі. Осы күні Тастақта, Толе би көшесі</w:t>
        <w:br/>
        <w:t>мен Бауман көшесінің киылысында ғасырымыздың басында</w:t>
      </w:r>
    </w:p>
    <w:p>
      <w:r>
        <w:t>салынған қызыл қыш жалғыз қабатты үй бар. Отызыншы</w:t>
        <w:br/>
        <w:t>жылдары бұл түс қаланың иен шеті, колхоз жері саналатын.</w:t>
        <w:br/>
        <w:t>Біріккен саяси Бас басқарма мелері әуел бастан-ақ</w:t>
        <w:br/>
        <w:t>тұтқындардың абақтысын аулаққа орнатып, жазалауға оңай,</w:t>
        <w:br/>
        <w:t>көз кормес, құлақ сстімес қиян түкпірді әдейі-ақ таңдап</w:t>
        <w:br/>
        <w:t>алған секілді. Иіні келгенде айта кететін нәрсе, қазақ</w:t>
        <w:br/>
        <w:t>зиялылары, Әуезов секілді ұлы жазушы жатқан осынау</w:t>
        <w:br/>
        <w:t>“Комсомол 268-үйге” ескерткіш тақта қойылса қүба-құп</w:t>
        <w:br/>
        <w:t>болар еді.</w:t>
        <w:br/>
        <w:t>Әлгі ашылу, арылу арызынан кейін жазушы әлі де</w:t>
        <w:br/>
        <w:t>алты ай абақтыда отырады. Заң орындары, жоғары жақ</w:t>
        <w:br/>
        <w:t>бейне мызғымас мылқау жартас секілді. Я жауап беру, я</w:t>
        <w:br/>
        <w:t>жөні былай екен, обал болыпты-ау” деп қайта тексеру жоқ.</w:t>
        <w:br/>
        <w:t>Бас-көз демей ұлтшыл, алашордашыл, басмашы бастығы,</w:t>
        <w:br/>
        <w:t>жікшіл, тоңкерісшіл деп айыптауды үсті-үстіне үйіп-төге</w:t>
        <w:br/>
        <w:t>беріпті. Төртінші томның 183-бетінде 44 беттік айыптау</w:t>
        <w:br/>
        <w:t>қорытындысы жазылған. Бұл қорытындының басына әуелі</w:t>
        <w:br/>
        <w:t>тарихи анықтама келтірілген, 12-болып Әуезов басына үш</w:t>
        <w:br/>
        <w:t>беттік айыптау жазылады.</w:t>
        <w:br/>
        <w:t>Айыптауда кісінің жасы, қызметі, отбасы, қылмысы</w:t>
        <w:br/>
        <w:t>туралы егжей-тегжейлі мәлімет беріледі. Жазушының басыпа</w:t>
        <w:br/>
        <w:t>тағылатын айыптың баршасы жоғарыдағы тергеу протоколіңде,</w:t>
        <w:br/>
        <w:t>айыптау анықтамасында келтірілген жәйттердің біразын</w:t>
        <w:br/>
        <w:t>созбе-соз қайталап шығады. Әуезовті негізгі айыптау</w:t>
        <w:br/>
        <w:t>қорытындысы төмендегіше:</w:t>
        <w:br/>
        <w:t>АЙЫПТАУ ҚОРЫТЫНДЫСЫ</w:t>
        <w:br/>
        <w:t>М. О. Әуезов айыпталады:</w:t>
        <w:br/>
        <w:t>1. Контрреволюциялық ұйымға еніп, өзінің жат пиғылын</w:t>
        <w:br/>
        <w:t>іске асыру үшін ұйымның тапсырмасы бойынша ВКП(б)</w:t>
        <w:br/>
        <w:t>мүшелігіне өткен, 12-партсьездес ұлт мәселесі жөнінде</w:t>
        <w:br/>
        <w:t>Бөкейханов, Сәдуақасовтардың бетке үстаған платформасын</w:t>
        <w:br/>
        <w:t>колдап, отаршылдыққа қарсы күресті желеу етіп, өз</w:t>
        <w:br/>
        <w:t>жұмысында ұлтшылдық козқарасты жүргізіп отырған;</w:t>
        <w:br/>
        <w:t>Орынборда өткеп Қазақстан советтерінің 2-сьезінде</w:t>
        <w:br/>
        <w:t>делегаттармен төтенше жиналыс өткізін, “Алқа” атты құпия</w:t>
        <w:br/>
        <w:t>206</w:t>
        <w:br/>
        <w:t>Мағжанның сол кезде “әсіре жалаңаш күйдім-сүйлім” деп</w:t>
        <w:br/>
        <w:t>сыналып жүрген ғашықтық, өлеңдері қазақтың баяғыдан</w:t>
        <w:br/>
        <w:t>бар жыр үлгілерінің мазмұндық байытылған түрі деп байлау</w:t>
        <w:br/>
        <w:t>айтылады. Сол кездегі қазақ әдебиетінің озық үлгілсріне</w:t>
        <w:br/>
        <w:t>арнайы тоқталып, олардағы былайғы жүртқа байқалмай</w:t>
        <w:br/>
        <w:t>жүрген көркемдік ізденістердің бас-басына талдау жасап,</w:t>
        <w:br/>
        <w:t>үлкен бір мазмұнды, жүйелі ою түюмен қымбат. Бұл</w:t>
        <w:br/>
        <w:t>мақаланы қазіргі кезде қайта бастырар болсақ, жоғары оқу</w:t>
        <w:br/>
        <w:t>орындарының әдебиетші студенттері үшін тағлымы мол</w:t>
        <w:br/>
        <w:t>құралға айналары даусыз.</w:t>
        <w:br/>
        <w:t>Ашық хаттағы үшінші мәселе “Алқа” туралы. “Алқаның”</w:t>
        <w:br/>
        <w:t>бағытын әдебиеттегі жаңа тоңкерісшіл бағыт деп қабылдауым</w:t>
        <w:br/>
        <w:t>да теріс еді”, -- деп жазады Әуезов. “Алқа” не сонда?</w:t>
        <w:br/>
        <w:t>“Алқа” -- жиырмасыншы жылдардағы жас жазушылар мен</w:t>
        <w:br/>
        <w:t>әдебиетшілердің тізе қосып қимылдайтын бірден-бір үйірмесі</w:t>
        <w:br/>
        <w:t>болды. Жоғарыда аты ағалған көзі ашық көптеген жазушылар</w:t>
        <w:br/>
        <w:t>бір-бірімен тығыз байланыс жасап тұрған. Екінші созбен</w:t>
        <w:br/>
        <w:t>айтсақ, сол кездегі “жаңа ағымдағы әдеби топ” деп алуға</w:t>
      </w:r>
    </w:p>
    <w:p>
      <w:r>
        <w:t>болады. Елді дүрліктіріп жатқан төңкерісшіл идеялардып,</w:t>
        <w:br/>
        <w:t>дүние жүзілік күрескер үйымдардың жақсы жағын ғана</w:t>
        <w:br/>
        <w:t>алып, ол құралдардың қазақ топырағына, қазақ ұлтының</w:t>
        <w:br/>
        <w:t>сыйымды ой-тәжірибелерін ғана жинақтап пайдалану</w:t>
        <w:br/>
        <w:t>ұсынылды. “Алқаның” басты мақсаты: осынау аласапыраны</w:t>
        <w:br/>
        <w:t>мол өзгермелі төңкерісшіл заманда қазақ ұлтының жақсы</w:t>
        <w:br/>
        <w:t>дәстүрлерін жойыл алмау болатын. Ал, Қытай мен Россия</w:t>
        <w:br/>
        <w:t>секілді екі ұлы елдің арасында отырған азғантай қазақтын</w:t>
        <w:br/>
        <w:t>өзіндік этникалық құрамын, дәстүрін, мәдениеті үлгілерін</w:t>
        <w:br/>
        <w:t>жойып алмау кезек күттірмейтін күйіп тұрған мәселе еді.</w:t>
        <w:br/>
        <w:t>Қазіргі қайта құру заманыпың жалаулы үранының өзі әрбір</w:t>
        <w:br/>
        <w:t>ұлттың өзіндік бет-бағдарын ерекшелей түсу болып отырған</w:t>
        <w:br/>
        <w:t>жоқ па. Мінекей, отызыншы жылдың дасында Әуезовке</w:t>
        <w:br/>
        <w:t>“ұлтшыл, алашордашыл” деген айып тағып, әйкәпір</w:t>
        <w:br/>
        <w:t>атандырып елден бездіріп, аластауға бағытталған айыптың</w:t>
        <w:br/>
        <w:t>тұп тамыры әлгі болатын.</w:t>
        <w:br/>
        <w:t>Осынау өзін-өзі баспасоз арқылы қатты айыптау.</w:t>
        <w:br/>
        <w:t>мойындау хаты Әуезовті 1937 жылы қайтадан ұсталып,</w:t>
        <w:br/>
        <w:t>“халық жауы” болудан аман сақтап қалып еді.</w:t>
        <w:br/>
        <w:t>Осы тұста Т. Жүртбаевтың “Бесігіңді аяла” деген роман-</w:t>
        <w:br/>
        <w:t>эссесіндегі бір есімге арнайы тоқтала кетелік... Әуезов</w:t>
        <w:br/>
        <w:t>Ташкент, Алматы абақтысында жатқан кезінде артында</w:t>
        <w:br/>
        <w:t>шырылдап қалған қаршадай Мұғамилаға бас-көз болып,</w:t>
        <w:br/>
        <w:t>түрмеге дәрі-дәрмек, киім-кетнек жеткізіп тұрған Ахметбек</w:t>
        <w:br/>
        <w:t>Шикібаев немесе Ахметбек Бейсембаев деген кісінің ссімі</w:t>
        <w:br/>
        <w:t>інтипитпен аталады. Қиналған кезде жазушыға жәрдем берген</w:t>
        <w:br/>
        <w:t>алыс кісі Шақабасв Ахмет болатын. жазушының немере</w:t>
        <w:br/>
        <w:t>217</w:t>
        <w:br/>
        <w:t>абақтысындағы жекстүр ғып қорқытып, кемсітіп, ашықтырған</w:t>
        <w:br/>
        <w:t>азабы өмір-өміріме жетер”,-- деп мұңайыпты жарықтық.</w:t>
        <w:br/>
        <w:t>Белгілі журналист, ақын Зиябек Рүстемовтің есімі</w:t>
        <w:br/>
        <w:t>әдебиетші қауымға кеңінен мәлім. Ташкенттен шығатын</w:t>
        <w:br/>
        <w:t>“Кедей айнасы” газетінің редакторы болған. Сол Рүстемовтің</w:t>
        <w:br/>
        <w:t>30-жылдың аяғында “Қасымовшылардың тамырына балта</w:t>
        <w:br/>
        <w:t>шабайық” деген кітабы жарық көрді. Отызыншы жылдар</w:t>
        <w:br/>
        <w:t>басында қазақ интеллигенциясына қандай айып тағылғаны,</w:t>
        <w:br/>
        <w:t>недеп қаралғаны осынау кітапшада түгел жазылған, азаматқа</w:t>
        <w:br/>
        <w:t>айтқан жала, сынның салқын лебі жанды түршіктіреді.</w:t>
        <w:br/>
        <w:t>Әпербақан, асыра сілтеудің сойқан желі осындай. Базбір</w:t>
        <w:br/>
        <w:t>жазушылар біріне-бірі “шетелге қашып кет” деп ақыл берді</w:t>
        <w:br/>
        <w:t>дегенге қалай сенесіз. “Төңкерісшіл идеяға қарсы” дегенге</w:t>
        <w:br/>
        <w:t>әр бет сайын ұшырасамыз.</w:t>
        <w:br/>
        <w:t>Заман қыспағынан зәрезап болған Әуезов “аузы күйген</w:t>
        <w:br/>
        <w:t>үріп ішеді” дегендей, көңілі түскенде, сирек те болса сыр</w:t>
        <w:br/>
        <w:t>бөлісетін көрінеді. Алматы абақтысындағы қиын сәттерді</w:t>
        <w:br/>
        <w:t>сырлас досы -- Қайым Мұхамедхановқа естелік стіп айтыпты:</w:t>
        <w:br/>
        <w:t>“Мен айтайын, сен тыңда; абақтының айбары күшті, азабы</w:t>
        <w:br/>
        <w:t>ауыр, аз күннің ішінде дозақтың қыл көпірінен өткендей</w:t>
        <w:br/>
        <w:t>болдық. Кезекті тергеуден келгенімде жасы үлкен жанашыр</w:t>
        <w:br/>
        <w:t>кісі оңашалап сөйлескені әлі күнге көз алдымда.</w:t>
        <w:br/>
        <w:t>“Мұхтар, кейінгі өмірге тарихты, шындықты білетін</w:t>
        <w:br/>
        <w:t>адам керек. Мына тажал қармағынан құтылуымыз екіталай.</w:t>
        <w:br/>
        <w:t>“Қателік жібердім, өткен ізімді айыптаймын” деп үкімет</w:t>
        <w:br/>
        <w:t>басшыларына ашық хат жаз. Біздер болсақ жер ортасына</w:t>
      </w:r>
    </w:p>
    <w:p>
      <w:r>
        <w:t>келдік, артымыздан алдымыз жақын, енді өз кезегімізді</w:t>
        <w:br/>
        <w:t>өзіміз мыжып қайтеміз... осы бетпен кеткен адамбыз деп</w:t>
        <w:br/>
        <w:t>ақыл берді”,- депті... Қалғуын сақтап келген даланың саналы</w:t>
        <w:br/>
        <w:t>азаматы Әуезовті осы ақылымен құтқарып жіберуге себепші</w:t>
        <w:br/>
        <w:t>болған.</w:t>
        <w:br/>
        <w:t>Әлгі айтылған ақыл сөзге тоқтаған Әуезов ашық хат</w:t>
        <w:br/>
        <w:t>жазуға отырады. Үшбу хатты әуелі ҚазАПП-тың төрағасына,</w:t>
        <w:br/>
        <w:t>сосынғы үлгілерін орысша, қазақша етіп “Казахстанская</w:t>
        <w:br/>
        <w:t>правда” мен “Социалистік Қазақстан” газетіне жібереді.</w:t>
        <w:br/>
        <w:t>“Әуезұлы Мұхтардың хаты” деген текст бүл газеттердің</w:t>
        <w:br/>
        <w:t>1932 жылғы шілденің 10-жүлдызындағы санында басылып</w:t>
        <w:br/>
        <w:t>шықты. Істі болған жазушыны наган оғынан қүтқаруға</w:t>
        <w:br/>
        <w:t>себепші хаттың түгел нұсқасы “Жүлдыз” журналының 1988</w:t>
        <w:br/>
        <w:t>жылғы 7 санына жарияланған. Т. Жұртбаевтың “Бесігіңді</w:t>
        <w:br/>
        <w:t>аяла” деген роман-эссесінің ішінде толық келтірілген. Ол</w:t>
        <w:br/>
        <w:t>хатты қайта келтіріп жатуды жөн көрмедік.</w:t>
        <w:br/>
        <w:t>Әйтсе де, Әуезов жанын жазадан арашалауға септігі</w:t>
        <w:br/>
        <w:t>тиген айрықша үш мәселенің арғы астарыпа үңіле</w:t>
        <w:br/>
        <w:t>кетпекшіміз.</w:t>
        <w:br/>
        <w:t>214</w:t>
        <w:br/>
        <w:t>Ұлы дарын, қасиетті қалам иесінің осынау сөзі жанын</w:t>
        <w:br/>
        <w:t>қинап шыққан үзік сыры секілді”</w:t>
        <w:br/>
        <w:t>1930 жылы Әуезовті абақтыға жапқан сот үкімі тек</w:t>
        <w:br/>
        <w:t>қана 1958 жылы ғана күшін жойған.</w:t>
        <w:br/>
        <w:t>Әлгідегі ашық хаттан, естелік үзінділерінен көңілге</w:t>
        <w:br/>
        <w:t>түйетін бір нәрсе бар. Әуезонтін қиналып келген кезінде</w:t>
        <w:br/>
        <w:t>кш мақсатын үлкен мақсатының жолына қия білетіндігі,</w:t>
        <w:br/>
        <w:t>келешек ұрпақпен жүздесетін, шүйіркелесетін әзіз ғұмырын</w:t>
        <w:br/>
        <w:t>мақсаттардың мақсаты деп түсінетіндігі. Мақсатының</w:t>
        <w:br/>
        <w:t>бодауына алтын басын құрбан еткен нешеме боздақтарды</w:t>
        <w:br/>
        <w:t>білеміз, ал, діттеген ділін көрер жарығы -- үлы тіршілігінің</w:t>
        <w:br/>
        <w:t>бодауына берген Әуезовті жаңа танып отырмыз. Ендешс</w:t>
        <w:br/>
        <w:t>Әуезов кореген. Әлгідей ашық хатты жазып “өткен ізін</w:t>
        <w:br/>
        <w:t>айыпқа бермегенде” бүгінгі біздер үшін “Абай жолы”</w:t>
        <w:br/>
        <w:t>жазылмаған болар еді.</w:t>
        <w:br/>
        <w:t>ЖҮСІПБЕК АЙМАУЫТОВТЫҢ</w:t>
        <w:br/>
        <w:t>ІСТІ БОЛУ ТАРИХЫ</w:t>
        <w:br/>
        <w:t>Қазақ ССР-і мемлекет қауіпсіздігі комитетінің</w:t>
        <w:br/>
        <w:t>қабырғасында, дәлірек айтсақ, сол мекеменің архив қазынасын</w:t>
        <w:br/>
        <w:t>ақтарған кездегі туған құжаттық очеркімізді бастаудың</w:t>
        <w:br/>
        <w:t>алдында 1929--30 жылдардағы жағдайды кеңірек көзге елестету</w:t>
        <w:br/>
        <w:t>үшін бірнеше мәселенің басын аша кетуді жөн көрдік.</w:t>
        <w:br/>
        <w:t>Бірінші: жаңа экономикалық саясат қазақ сахарасына жетті</w:t>
        <w:br/>
        <w:t>ме, жетпеді ме, алыс толқыны әлсіреп жеткен жағдайда</w:t>
        <w:br/>
        <w:t>оны қазақтың базар нарқы қалыптаспаған қара табан</w:t>
        <w:br/>
        <w:t>кедейлері қалай қабылдады. Екіншісі: байларды кәмпескелеу.</w:t>
        <w:br/>
        <w:t>кулактарды тап ретінде жою қазақ қауымына қандай</w:t>
        <w:br/>
        <w:t>залалдарын әкелді, соны аз сөзбен дәлелдер арқылы сөйлете</w:t>
        <w:br/>
        <w:t>кетпекпіз. Үшініші: осынау саяси науқандар кезіңде жартылай</w:t>
        <w:br/>
        <w:t>көшпенді, жартылай отырықшы кедей шаруаларға күштел</w:t>
        <w:br/>
        <w:t>телінген саяси қондырғылар: жаңа экономикалық саясат,</w:t>
        <w:br/>
        <w:t>төтенше шара -- тұяғына қараған бар малын сыпырып алып,</w:t>
        <w:br/>
        <w:t>ал енді ортақшыл шаруа құрыңдар, мемлекеттік жоспарды</w:t>
      </w:r>
    </w:p>
    <w:p>
      <w:r>
        <w:t>орындаңдар деу қандай сорақы кері әсерін тигізгені</w:t>
        <w:br/>
        <w:t>баршамызға белгілі. Осындай асыра сілтеушілік саясаты.</w:t>
        <w:br/>
        <w:t>жергілікті халықтың әлеуметтік жағдайына, күнкөріс қамына,</w:t>
        <w:br/>
        <w:t>әдет-ғұрпына көзжүмбайлықпен қараудың ақыры орны</w:t>
        <w:br/>
        <w:t>толмас қателіктерге ұрындырды. Халықтың түсінбестігін,</w:t>
        <w:br/>
        <w:t>наразылығын туғызды. Соның салдарынан Семей облысында</w:t>
        <w:br/>
        <w:t>қанды қырғын Шұбартау көтерілісі, Шымкент облысында</w:t>
        <w:br/>
        <w:t>әйгілі Созақ көтерілісі (халық арасында “Аққалпақ” көтерілісі</w:t>
        <w:br/>
        <w:t>деп аталады) бұрқ етті.</w:t>
        <w:br/>
        <w:t>219</w:t>
        <w:br/>
        <w:t>Олар торт ағайынды десетін: Асқар, Мұқыш, Дінмүхамед</w:t>
        <w:br/>
        <w:t>деген інілері болған. Өзінің жалғыз қызы бар еді, қазір</w:t>
        <w:br/>
        <w:t>өлі-тірісін білмеймін. Мұқыш ұсталғаннан кейін соңынан</w:t>
        <w:br/>
        <w:t>хабар-ошар болмаған. Ал Асқарынан тұқым бар (оның</w:t>
        <w:br/>
        <w:t>фамилиясы Мыңжасаров сді, әдейі өзгертіп жүрген болуы</w:t>
        <w:br/>
        <w:t>керек), қызы Мейрам, ұлы Аманғали қайтыс болды, балалары</w:t>
        <w:br/>
        <w:t>бар, Баққали деген ұлы бар, балалы-шағалы. Сол Байсейіт</w:t>
        <w:br/>
        <w:t>арасыныц әйеліне кейінше Асқар үйленгенді. Үрім-</w:t>
        <w:br/>
        <w:t>бұтағының тұрағы Жаңаарқа ауданы, Жезқазған облысында</w:t>
        <w:br/>
        <w:t>еді”;-- дейді Зекенова.</w:t>
        <w:br/>
        <w:t>Байсейіттің інісі Дінмұхамед оқыған, сауатты, зерек,</w:t>
        <w:br/>
        <w:t>алғыр азамат болған. Қазақ драма театрының түңғыш</w:t>
        <w:br/>
        <w:t>директоры осы Дінмұхамед Әділов. Дінмүхамед 1928 жылдың</w:t>
        <w:br/>
        <w:t>аяғында ұсталып, жазушылармен бірге істі болып, Мәскеудегі</w:t>
        <w:br/>
        <w:t>Бутырка абақтысында тергеуде куэлік береді, бетпе-бет</w:t>
        <w:br/>
        <w:t>жауаптасуға шақырылады, аса сұмдық азап көреді.</w:t>
        <w:br/>
        <w:t>Бутырка қабырғасында ең үзақ тергелген, тартысты</w:t>
        <w:br/>
        <w:t>драмаға бергісіз бетпе-бет жауаптасуға шақырылған осы</w:t>
        <w:br/>
        <w:t>Дінмұхамед. Осынау зерттеуімізде жағдай барынша кең</w:t>
        <w:br/>
        <w:t>қамтылуы үшін Дінмұхамелке байланысты сот құжаттарына</w:t>
        <w:br/>
        <w:t>алда арнайы тоқталамыз. Әзірше әңгіме желісін үзбей, қазақ</w:t>
        <w:br/>
        <w:t>сахарасындағы 27-2%8-жылдардары саяси-әлеуметтік</w:t>
        <w:br/>
        <w:t>аласапыранды көзге толық селестетелік, ел тіршілігін</w:t>
        <w:br/>
        <w:t>баяндайық.</w:t>
        <w:br/>
        <w:t>Әбубәкіров Қараноғай бүлігінен, елге жасаған озбыр</w:t>
        <w:br/>
        <w:t>әрекетінен тұтанып кеткен Созақ көтерілісі 29-жылдың</w:t>
        <w:br/>
        <w:t>басында барып басылады. Шымкент пен Түркістаннан</w:t>
        <w:br/>
        <w:t>зеңбірегін сүйреткен қарулы отряд шығып аңқау жатқан</w:t>
        <w:br/>
        <w:t>шаруалардың басын жиып, мың қаралы қарусыз кісіні Созақ</w:t>
        <w:br/>
        <w:t>қорғанына қамап, пулеметпен атып, алам қанын суша ағызады.</w:t>
        <w:br/>
        <w:t>Сол көтерілістің саяси салқыны кейін Аймауытов басына</w:t>
        <w:br/>
        <w:t>бәле бұлты болып үйірілгені мәлім. Жазушыны қайғылы</w:t>
        <w:br/>
        <w:t>көтерілістің үндеуін жазып берген деп қиын қылмысқа</w:t>
        <w:br/>
        <w:t>тіркейді.</w:t>
        <w:br/>
        <w:t>Сөзіміз дәлелді болу үшін дәйекке жүгінейік. “Правда”</w:t>
        <w:br/>
        <w:t>газетінің (1988 жыл 3 қазан) бетінде “Қиын сауалдар кезеңі”</w:t>
        <w:br/>
        <w:t>деген зерттеу мақала жарияланды. Анторлары Мәскеудегі</w:t>
        <w:br/>
        <w:t>марксизм-ленинизм институтының гылыми қызметкерлері</w:t>
        <w:br/>
        <w:t>Г. Бордюгов пен В. Козлов. Сол мақалада 1927--1928</w:t>
        <w:br/>
        <w:t>жылдардағы елдегі астық тапшылығы, жаңа экономикалық</w:t>
        <w:br/>
        <w:t>саясат қозғалысын жоққа шығаруға бет бүру жағдайлары</w:t>
        <w:br/>
        <w:t>егжей-тегжейлі айтылады. Н. И. Бухарин “еліміз төтенше</w:t>
        <w:br/>
        <w:t>шаралардың бірінші кезеніне тап болды” деп жазды. 1933</w:t>
        <w:br/>
        <w:t>жылдың қаңтар айында партияның пленумы болып, сонда</w:t>
        <w:br/>
        <w:t>Каганович ұзақ сөз сөйлелі. “Арбаның торт доңгелегін ұрлаған</w:t>
      </w:r>
    </w:p>
    <w:p>
      <w:r>
        <w:t>333</w:t>
        <w:br/>
        <w:t>дегенше ол кісілердің бір де бір көзі тірісі қалмаған еді.</w:t>
        <w:br/>
        <w:t>Көпшілігі 1937 жылы қайта ұсталып, қамалып, халық жауы</w:t>
        <w:br/>
        <w:t>болып атылып кеткен. Әуезов болса қуғыннан қуғынға,</w:t>
        <w:br/>
        <w:t>сүргіннен сүргінге үшырап жүріп, өмірінің соңғы сегіз</w:t>
        <w:br/>
        <w:t>жылында ғана сынау-мінеуден құлағы тыншып, пайғамбар</w:t>
        <w:br/>
        <w:t>жасына жеткенде ауыр науқастан көз жүмған еді. Сталиндік</w:t>
        <w:br/>
        <w:t>қырып-жою зүлматының қазақ жеріне келген, қазақ</w:t>
        <w:br/>
        <w:t>оқығандарының, зиялыларының басына төнген алғашқы</w:t>
        <w:br/>
        <w:t>үлкен жаттығуының қысқаша тарихы осындай. Сол зобалаңда</w:t>
        <w:br/>
        <w:t>100 мыңның үстінде қазақстандық азаматтың басына құрсау</w:t>
        <w:br/>
        <w:t>түсті, осының 20 мыңнан астамы атылып, қалғаны тоз-</w:t>
        <w:br/>
        <w:t>тозы шығып, есінен танып, жел көтерген тозаңдай жо-</w:t>
        <w:br/>
        <w:t>ғалғаны рас. Алда 34--36, 37, 38, 42--52 жылдар зобалаңы</w:t>
        <w:br/>
        <w:t>қара бұлттай төніп, құрсаудай басып, “қанды басың бері</w:t>
        <w:br/>
        <w:t>тарт” деп келе жатты...</w:t>
        <w:br/>
        <w:t>7</w:t>
        <w:br/>
        <w:t>Әуезовтің өз қолымен жазған жалғыз өмірбаянында</w:t>
        <w:br/>
        <w:t>1923 жылы Ленинград Мемлекеттік университетінің</w:t>
        <w:br/>
        <w:t>филология бөліміне түсіп, оны 1928 жылы бітіріп шыққанын</w:t>
        <w:br/>
        <w:t>баяндайды. “Содан кейін Ташкенттегі Орта Азия Мемлекеттік</w:t>
        <w:br/>
        <w:t>университеті Шығыс факультеті жанындағы аспирантураға</w:t>
        <w:br/>
        <w:t>түстім”,-- дейді. Ол кезде қазақ театрларында ілгеріде жазған</w:t>
        <w:br/>
        <w:t>пьесаларының қойылып жүргенін; әңгімелері мен повестері</w:t>
        <w:br/>
        <w:t>журналдарда, әрі жеке-жеке кітап түрінде басылып тұрғанын</w:t>
        <w:br/>
        <w:t>айтады ла... бірден аттап, “Абай” шығармаларының толық</w:t>
        <w:br/>
        <w:t>жинағына редактор болдым, оның өмірбаянын жаздым”,-</w:t>
        <w:br/>
        <w:t>деп кетеді. Арада бірнеше жылдар аталмай қалады.</w:t>
        <w:br/>
        <w:t>Шындығында 1930--32 жылдар аралығында</w:t>
        <w:br/>
        <w:t>“алашордашыл, ұлтшыл” деген айып тағылып, Алматы</w:t>
        <w:br/>
        <w:t>абақтысында отырып шыққан жағдайын әдейі ақтаңдақ</w:t>
        <w:br/>
        <w:t>етіп тастап кеткен. Жоғарғы тарауларда жазушының</w:t>
        <w:br/>
        <w:t>абақтыдағы түсінігін, тергеу протоколін, Голошекинге жазған</w:t>
        <w:br/>
        <w:t>арызын, айыптау қорытындысын, үштіктің үкімін, қысқасы,</w:t>
        <w:br/>
        <w:t>абақтыдағы барша іс қағаздарын келтіріп өттік:</w:t>
        <w:br/>
        <w:t>Ленинград университетін үздік тамамдаған Әуезовтің</w:t>
        <w:br/>
        <w:t>Ташкентке қайта оралуынын басты себебі -- жалғыз ғана</w:t>
        <w:br/>
        <w:t>аспирантураға түсу емес еді. Сол кездегі қазақ зиялыларының,</w:t>
        <w:br/>
        <w:t>оқығандарының қаймағы жиырмасыншы жылдардан бастап</w:t>
        <w:br/>
        <w:t>Ташкент қаласына шоғырлана бастаған еді. Ойткені мұнда</w:t>
        <w:br/>
        <w:t>“Шолпан” журналы, “Кедей айнасы”, “Жас қайрат” секілді</w:t>
        <w:br/>
        <w:t>басылымдар шығып тұрды. Мәскеуден көшіп келген Шығыс</w:t>
        <w:br/>
        <w:t>халықтарының ортақ баспасы да осында. Бір сөзбен айтқанда.</w:t>
        <w:br/>
        <w:t>28</w:t>
        <w:br/>
        <w:t>ағасы Әуезов Ахмет қол ұшын бере алмай кеткен еді. Бұған</w:t>
        <w:br/>
        <w:t>дәлел: осы жолдар авторына сол Ахметтің өзі айтқан</w:t>
        <w:br/>
        <w:t>естеліктері. Әуезов Ахмет күні кешеге дейін Сармағаш</w:t>
        <w:br/>
        <w:t>қаласында тұрды, 1978 жылы дүние салды. “Бала Мұхтар”</w:t>
        <w:br/>
        <w:t>(“Жазушы”, 1967 ж.) деген естелік кітапшасы шықты. Осы</w:t>
        <w:br/>
        <w:t>мақаланың авторы сәті түскен сол кездерде Ахмет ағамен</w:t>
        <w:br/>
        <w:t>талай-талай әңгімелескен болатын. Сол бір сұхбатта Ахан,</w:t>
      </w:r>
    </w:p>
    <w:p>
      <w:r>
        <w:t>“Енңлік-Кебекте”, “Бәйбіше-тоқалда” әйел бейнелерін</w:t>
        <w:br/>
        <w:t>ойнағанын айтып, “Мұхтар абақтыда жатқанда артынан</w:t>
        <w:br/>
        <w:t>бара алмадым” деп өкініп, іштей қамығып, бас шайқап</w:t>
        <w:br/>
        <w:t>отыратын. Азаматтың басына іс түскен кезде ағайыпбыз,</w:t>
        <w:br/>
        <w:t>жақынбыз деп жүрген талай кісі қарақан басын күйттеп</w:t>
        <w:br/>
        <w:t>кетерін біз осыдан білдік.</w:t>
        <w:br/>
        <w:t>Түрмеден босаған Мұхтар аз-кем үнсіздіктен соң Қазақ</w:t>
        <w:br/>
        <w:t>ауылшаруашылық институтына оқытушы болып орналасады.</w:t>
        <w:br/>
        <w:t>Институттың 1932 жылғы қыркүйектің 14-жұлдызындағы</w:t>
        <w:br/>
        <w:t>Ке 79 бұйрығы бойынша: “Мұхтар Әуезов 1932 жылғы</w:t>
        <w:br/>
        <w:t>қыркүйектің 1-жұлдызынан бастап қазақ және орыс тілі</w:t>
        <w:br/>
        <w:t>кафедрасының доценті ретінде жұмысқа қабылданды...”</w:t>
        <w:br/>
        <w:t>деген мәліметті білеміз.</w:t>
        <w:br/>
        <w:t>Жеке пәтерге шығады. Ленинградтағы жұбайы мен</w:t>
        <w:br/>
        <w:t>қызына хат жолдан, баяғы өкпесінің бәрін үмытып, қоңыр</w:t>
        <w:br/>
        <w:t>күзде оларды Алматының темір жол вокзалынан: күтіп алады.</w:t>
        <w:br/>
        <w:t>“Іздер” деген деректі очерк жазады. “Қараш-Қараш</w:t>
        <w:br/>
        <w:t>оқиғасына” деректер жинап, көп ұзамай қадалып жазуға</w:t>
        <w:br/>
        <w:t>отырады. Әйтсе де абақтыдағы ұлтшыл болған “айыбы”</w:t>
        <w:br/>
        <w:t>екі жылға жуық қараңғы үйде отырып шыққаны қыр</w:t>
        <w:br/>
        <w:t>соңынан қоңырауша сылдырап, жанын жеп, ақыры СССР</w:t>
        <w:br/>
        <w:t>Жазушыларының І сьезіне делегат болып сайланбай, жай</w:t>
        <w:br/>
        <w:t>қонақ ретінде ғана қатысуына мәжбүр етеді.</w:t>
        <w:br/>
        <w:t>Осы тұста тағы бір естелікке орын бере кетелік.</w:t>
        <w:br/>
        <w:t>Жазушының семьясына ертеректе бауыр басып, шаруасына,</w:t>
        <w:br/>
        <w:t>бас-көз болып, бағын қараған чечен шалы бар. Бұл күнде</w:t>
        <w:br/>
        <w:t>жасы тоқсанды алқымдаған, аты-жөні -- Карташов Ахмет.</w:t>
        <w:br/>
        <w:t>Осы кітап анторының сөйлескен кісілерінің бірі. Әлгі шал</w:t>
        <w:br/>
        <w:t>мен Әуезовтің достығы туралы осынау зерттеу авторының</w:t>
        <w:br/>
        <w:t>“Чечен шалының достығы” деген әңгімесі кітапқа шықты.</w:t>
        <w:br/>
        <w:t>Сол Ахмет айтады: “Елуінші жылдардың басы болатын.</w:t>
        <w:br/>
        <w:t>Соғыста болғаным туралы қағазыма әлдекімдер күдік келтіріп,</w:t>
        <w:br/>
        <w:t>жәрдем ақшама қолым жетпей, тағдырыма налимын баяғы.</w:t>
        <w:br/>
        <w:t>Бақ ішінде жүрген қайран Мұхаң, аяулы Мұхтар... ту</w:t>
        <w:br/>
        <w:t>сыртымнан тақап келіп, қолын иығыма салып тұрып</w:t>
        <w:br/>
        <w:t>сыбырлай сөйледі:</w:t>
        <w:br/>
        <w:t>-- Ахмет, никому не скажи, Сталин нас не любит...</w:t>
        <w:br/>
        <w:t>218</w:t>
        <w:br/>
        <w:t>Әуезовтің ә дегеннен “басын алып қашқан” үш жағдайы.</w:t>
        <w:br/>
        <w:t>арада алпыс жылдай уақыт өткен соң барып, бүгінгі ұрпағына,</w:t>
        <w:br/>
        <w:t>қайта құру кезеңінде ғана түсінікті болды.</w:t>
        <w:br/>
        <w:t>Біріншіден: “байлар мен ру басыларын конфискелеудің</w:t>
        <w:br/>
        <w:t>қажеттілігін іштей қабылдамадым; колхоз, совхоз</w:t>
        <w:br/>
        <w:t>құрылысының тұсында істеген берік, ұлы шараларына да</w:t>
        <w:br/>
        <w:t>басында сенімсіздікпен қарап, қарсы болдым”, -- дейді</w:t>
        <w:br/>
        <w:t>жазушы. Осынша шырқырайтын бұл қандай шаралар еді?..</w:t>
        <w:br/>
        <w:t>26 жылы ірі байларды, оның артынша он-он бес малының</w:t>
        <w:br/>
        <w:t>тұяғына қарап жан бағып отырған орта шаруаларды</w:t>
        <w:br/>
        <w:t>конфискелеу басталды. Малып алған соң қазақ шаруалары</w:t>
        <w:br/>
        <w:t>анық тақырға отырып, мекенінен ауып, қандай кәсіппен</w:t>
        <w:br/>
        <w:t>айналысарын білмей, тоз-тозы шығып босқынға түсті. Тікелей</w:t>
        <w:br/>
        <w:t>конфискелеу науқанынан бір миллиондай орта шаруа зардап</w:t>
        <w:br/>
        <w:t>шегіп, кедейліктің ең төменгі сатысына түсіп, анық</w:t>
      </w:r>
    </w:p>
    <w:p>
      <w:r>
        <w:t>ашаршылыққа бет алды. Торғай, Ақмола, Семей облыстарының</w:t>
        <w:br/>
        <w:t>кедейлері үлкен өзендер бойында отырған отырықшы жұрттың</w:t>
        <w:br/>
        <w:t>жанына ығысып көше бастады. Арқаның сұрапыл суық</w:t>
        <w:br/>
        <w:t>қысы малы жоқ кедейлерді анық қайыршы етіп, қырып</w:t>
        <w:br/>
        <w:t>салды. Мінекей, осы зардаптардың бәрін Мұхтар Әуезов</w:t>
        <w:br/>
        <w:t>алдын ала болжап білгендей сді. “Көшпелі қазақ шаруасына</w:t>
        <w:br/>
        <w:t>ешқандай конфискация жасау саясатының қажеті жоқ, олар</w:t>
        <w:br/>
        <w:t>ғасырлар бойы қалылтасқан жер жағдайына, рулық салтына</w:t>
        <w:br/>
        <w:t>орай өздері-ақ жаңа дәуірге қалыптасып кетеді, қазақ</w:t>
        <w:br/>
        <w:t>шаруасының еншісі баяғыда-ақ бөлініп қойылған” деп мақала</w:t>
        <w:br/>
        <w:t>жазып, алдын ала безектеуінде -- түсінген адамға үлкен</w:t>
        <w:br/>
        <w:t>гәп бар еді. Көкірегінің көзі бар ойшыл адам табиғи</w:t>
        <w:br/>
        <w:t>түйсігімен-ақ сезіп білген.</w:t>
        <w:br/>
        <w:t>Дүние жүзінің ақылды адамдары өз елінің қара</w:t>
        <w:br/>
        <w:t>бұқарасын, шаруа әулетін қайтсек байытамыз, қайтсек әл-</w:t>
        <w:br/>
        <w:t>ауқатын көтереміз деп шабылып жүр, ал біздің басшы-</w:t>
        <w:br/>
        <w:t>белсенділер бардың малын, мүлкін, жиған-тергенін тартып</w:t>
        <w:br/>
        <w:t>алып, талан-таражға салып, күллі жұртты қайтсек кедейлер</w:t>
        <w:br/>
        <w:t>санатына түсіреміз, кедейлендіреміз деп еңештеп жүргені</w:t>
        <w:br/>
        <w:t>түсініксіз деп қинала жазды. Жүрт баюға үмтылса, біз</w:t>
        <w:br/>
        <w:t>қара табан қайыршылықты дәріптедік, Орталық Ресейде</w:t>
        <w:br/>
        <w:t>кулактарды тап ретінде жою керек деп қаулы шығып еді,</w:t>
        <w:br/>
        <w:t>біздің белсенділер кулагі жоқ қазақ аулына келіп дікілдеп</w:t>
        <w:br/>
        <w:t>“бес ешкісі бар қазақты кулак деп жазасың”, “қайтсең де</w:t>
        <w:br/>
        <w:t>аулыңнан кулак табасың” деп әңгір таяқ ойнатып түрып</w:t>
        <w:br/>
        <w:t>алады.</w:t>
        <w:br/>
        <w:t>Орташаларды құлақ деп қоқырайтып, алдындағы барын</w:t>
        <w:br/>
        <w:t>сыпырып жер аудара бастағаны сұмдық жаза. Орталық Ресейде</w:t>
        <w:br/>
        <w:t>сіңірі шыққан батрак крестьянды көтеріңдер деп қаулы</w:t>
        <w:br/>
        <w:t>шығып еді, біздің белсенділер момың жұрттың үстіне қамшы</w:t>
        <w:br/>
        <w:t>215</w:t>
        <w:br/>
        <w:t>үйіріп “іштеріңнен қайтсеңдер дс батрак табыңдар, оларды</w:t>
        <w:br/>
        <w:t>жекетүр етіп, басына лашық тігіп, ауыл шетіне шығарыңдар,</w:t>
        <w:br/>
        <w:t>батрактан бастық сайлаңдар”,-- деп тағы киіп берді. Сол</w:t>
        <w:br/>
        <w:t>кезде сауатсыз, бас десең құлағын көрсететін, ас ішіп аяқ</w:t>
        <w:br/>
        <w:t>босатудан басқаны білмейтін батрак бастықтардың шыққанын</w:t>
        <w:br/>
        <w:t>әкелеріміз жыр ғып айтып отыратын. Мінекей, жергілікті</w:t>
        <w:br/>
        <w:t>халықтың табиғи жағдайына, этностық ерекшелігіне коңіл</w:t>
        <w:br/>
        <w:t>бөлмей, көзжүмбайлыққа салынудың арты орны толмас</w:t>
        <w:br/>
        <w:t>зардаптарға соқтыратынын үлы жазушы алдын ала болжап</w:t>
        <w:br/>
        <w:t>еді. Болжағанын мақала ғып жазып, мерзімді басылымдарға</w:t>
        <w:br/>
        <w:t>бастырған болатын. Сол әрекетінің бәрі бүгін келіп басына</w:t>
        <w:br/>
        <w:t>бәлелі қара бұлт болып түйіліп, “байшыл, алашорда салт-</w:t>
        <w:br/>
        <w:t>санасын әдебиет жүзінде іске асырушы кісі” етіп корсеткені</w:t>
        <w:br/>
        <w:t>мәлім. Қайтсем кеудемсоқ, жаладан құтыламын деп қиналған</w:t>
        <w:br/>
        <w:t>Әуезов: “әдеби қызметім жастар көңіліндегі ұлтшылдық</w:t>
        <w:br/>
        <w:t>күйді жеңілдетіп, сейілдетуге арналмай, қайта соны нығайта</w:t>
        <w:br/>
        <w:t>түсуге арналып кетті”, деп жазды.</w:t>
        <w:br/>
        <w:t>Бергі заманда “апырмау, ұлтын сүйген де үлтшыл болып</w:t>
        <w:br/>
        <w:t>па” деп зар айтатын да сол Әуезөв.</w:t>
        <w:br/>
        <w:t>Ашық хаттағы тоқтала кететіп екінші мәселе: “Шолпан”</w:t>
        <w:br/>
        <w:t>журналының бетінде ертеректе айтқан тар пікір -- бүл</w:t>
        <w:br/>
        <w:t>салт-сана жолында залалды пікір еді” деген сөз. Иә, ол</w:t>
        <w:br/>
        <w:t>“Шолпан” журналына басылған нендей мақала еді? Ол</w:t>
        <w:br/>
        <w:t>мақалада елден ерекіпе жазушының не бүлдіргені бар?</w:t>
      </w:r>
    </w:p>
    <w:p>
      <w:r>
        <w:t>Әуезовтің басына бәле әкелген осынау көлемді мақала</w:t>
        <w:br/>
        <w:t>“Қазақ әдебиетінің қазіргі дәуірі” деп аталады. “Шолпан”</w:t>
        <w:br/>
        <w:t>жұрналының 1922 жылғы 2,3-санына, 1923 жылғы 4,5-</w:t>
        <w:br/>
        <w:t>санына жарияланған. Әуезовтің жиырма томдық шығармалар</w:t>
        <w:br/>
        <w:t>жинағының 15-томына кетіп бара жатқан жерінен баспаның</w:t>
        <w:br/>
        <w:t>Бас редакторының “қырағылығынан” алынып қалған еді.</w:t>
        <w:br/>
        <w:t>Сөйтіп 70 жылдан бері құпияланып, оқушысымен қайта</w:t>
        <w:br/>
        <w:t>кездесе алмай жүрген мақаланың сыры қандай? Мақаланы</w:t>
        <w:br/>
        <w:t>“Шолпан” журналынан тауып алып оқып шықтық.</w:t>
        <w:br/>
        <w:t>Көлемді мақала әуелі Абай өлендерін талдаудан басталады.</w:t>
        <w:br/>
        <w:t>Абай реализмі, Абай романтикасы деген тақырыптардың</w:t>
        <w:br/>
        <w:t>астарын ашып, әдібін сөгіп, осынау әдеби үлгілердің қазақ</w:t>
        <w:br/>
        <w:t>әдебиетіне келу сарындарын егжей-тегжейлі сөйлетіп шығады.</w:t>
        <w:br/>
        <w:t>Сосын Ахмет Байтұрсыновтың прозалық шығармаларындағы</w:t>
        <w:br/>
        <w:t>көркемдік кестелерге тоқталады. Жүсіпбек Аймауытов</w:t>
        <w:br/>
        <w:t>шығармаларындағы психологизм, кейіпкер жанының сөйлеу</w:t>
        <w:br/>
        <w:t>себептері анықталады, еуропалық әдебиеттен керегінше</w:t>
        <w:br/>
        <w:t>сусындаған бұл жазушының жазу машығындағы, суреттеу</w:t>
        <w:br/>
        <w:t>тәсіліндегі жаңалықтарға кеңінен тоқталған. Мағжан</w:t>
        <w:br/>
        <w:t>Жұмабаев олеңдеріндегі романтикалық, сарын Байроп,</w:t>
        <w:br/>
        <w:t>Пушкин поэзиясымен інендестіре сөйленеді. Әсіресе</w:t>
        <w:br/>
        <w:t>216</w:t>
        <w:br/>
        <w:t>“САГУ Опись?2. Ед--храненис Уг217</w:t>
        <w:br/>
        <w:t>связка Х%20</w:t>
        <w:br/>
        <w:t>начало 1930 год.</w:t>
        <w:br/>
        <w:t>стр 138 Приказ Х%232п. САГУ</w:t>
        <w:br/>
        <w:t>от 24/КІ. 1930 года.</w:t>
        <w:br/>
        <w:t>5</w:t>
        <w:br/>
        <w:t>Аспираптов Ауэзова и Кеменгерова снять с аспираптуры.</w:t>
        <w:br/>
        <w:t>Кошкинбаева с ассистентов педфака САГУ и снять оплаты</w:t>
        <w:br/>
        <w:t>со дня их ареста 1/ Х--1930 года.</w:t>
        <w:br/>
        <w:t>Основание: Представление зав. педагогического</w:t>
        <w:br/>
        <w:t>факультета. Директор САГУ Сегаль”.</w:t>
        <w:br/>
        <w:t>Мұхтар Әуезов Ташкентте ұсталған уақытта үй-ішінен</w:t>
        <w:br/>
        <w:t>қасында бірінші әйелі Райханнан қалған қызы Мұғамила.</w:t>
        <w:br/>
        <w:t>кейінгі әйелі Валентина Николаевна, одан туған қызы Ләйлә</w:t>
        <w:br/>
        <w:t>болған екен. Тұрсын Жүртбаевтың “Бесігіңді аяла”</w:t>
        <w:br/>
        <w:t>(“Жұлдыз” журналы, /е7, 1988 ж.) деп аталатын роман-</w:t>
        <w:br/>
        <w:t>эссесінде Мұғамиланың қысқаша естелігі келтірілген.</w:t>
        <w:br/>
        <w:t>“Әкемнен бір күні түн ішінде көз жазған соң мені Даниял</w:t>
        <w:br/>
        <w:t>Ысқақовтың әйелі Мүкарамага қалдырды да, Валентина</w:t>
        <w:br/>
        <w:t>Николаевна Ләйләні алып, Ленинградқа кетіп қалды. Нс</w:t>
        <w:br/>
        <w:t>болғанын онша түсінгем жоқ”, - дейді. Енді сол басылымда</w:t>
        <w:br/>
        <w:t>Әлкей Марғұлан былай дейді: “Ташкентте қалған</w:t>
        <w:br/>
        <w:t>Мұүғамиланы Алматыға шығарып салған соң, мен де</w:t>
        <w:br/>
        <w:t>Ленинградқа қайттым. Аспирантурадағы дәрісімді</w:t>
        <w:br/>
        <w:t>жалғастырдым... Бір күні, кейін атақты хирург болған</w:t>
        <w:br/>
        <w:t>Оразбаев Қабыш хат әкеліп берді. Мұхтардан екен. Бар</w:t>
        <w:br/>
        <w:t>аманаты: Валентина қайда, жоғалтып алдым. Ләйлә тірі</w:t>
        <w:br/>
        <w:t>ме? Соның анығын біліп бер. Өзі қалай? Көңілі айнымаған</w:t>
        <w:br/>
        <w:t>ба, менен мүлде күдер үзіл кеткен жоқ па? Адамгершілігі</w:t>
        <w:br/>
        <w:t>қалай? Көзқарасыңды сала жүр, аманат депті... Ол кезде</w:t>
        <w:br/>
        <w:t>Валентина Николаевна газетте ме, баспада ма -- корректор</w:t>
        <w:br/>
        <w:t>болып істейтін. Дұғай сәлемін жеткіздім. Қиын кезде семья</w:t>
      </w:r>
    </w:p>
    <w:p>
      <w:r>
        <w:t>арасына дәнекерлігім тиді”,- деп Марғүлан шынын ашады.</w:t>
        <w:br/>
        <w:t>(“Жұлдыз”, Уг7, 1988 жыл, 115-бет). Ленинградқа кетіп</w:t>
        <w:br/>
        <w:t>қалған Валентина Николаевнаның жайы осындай еді.</w:t>
        <w:br/>
        <w:t>Әуезов пен Бауыржан Момышұлы арасындағы қатынас</w:t>
        <w:br/>
        <w:t>тек ақ-қарасы айқын шындыққа негізделген. 1944 жылдың</w:t>
        <w:br/>
        <w:t>сентябрінде Бауыржан “Социалистік Қазақстан” газетінің</w:t>
        <w:br/>
        <w:t>басқармасына ашық хат” деп сол кездегі “Абай” романына</w:t>
        <w:br/>
        <w:t>жазылған Есмағамбет Ысмайыловтың сыңаржақ сынына</w:t>
        <w:br/>
        <w:t>ара түскенін білеміз. “Әсер елдің баласы бірін-бірі батыр</w:t>
        <w:br/>
        <w:t>дер” деген созбен басталатын бүл хат әлі күнге жазушы</w:t>
        <w:br/>
        <w:t>архивінде сақтаулы. Сол Бауыржан айтты деген сстелік</w:t>
        <w:br/>
        <w:t>төмендегіше: бір шешіліп отырған түста Әуезов: “Әй, батыр.</w:t>
        <w:br/>
        <w:t>соғыста болмасам да азапты ешкімнен кем көрмеппін. Алматы</w:t>
        <w:br/>
        <w:t>213</w:t>
        <w:br/>
        <w:t>Созақ көтерілісінің шығу седебі екі созбен айтсақ</w:t>
        <w:br/>
        <w:t>томендегіше: 1924 жылдың күзінде Ақмоладан милиция</w:t>
        <w:br/>
        <w:t>бастығы Қараноғай бастаған бір топ окіл Шу мен Сарысу</w:t>
        <w:br/>
        <w:t>бойын жайлап жатқан тама, қоңырат еліне шығады. Өкілдердің</w:t>
        <w:br/>
        <w:t>мақсаты: байлар малын екінші толқын кәмпескелеу, совет</w:t>
        <w:br/>
        <w:t>өкіметінің тапқа бөлген саясатын түсіндіру болған. Малын</w:t>
        <w:br/>
        <w:t>бағып, ұрпағын өсіріп тыныш жатқан елге әлгі аз ғана топ</w:t>
        <w:br/>
        <w:t>бүйі тигендей әсер етеді. Ауқатты байларлы алдыпда ғана</w:t>
        <w:br/>
        <w:t>малын сыпырып кәмпескелеп кеткеніне қарамай, тағы да</w:t>
        <w:br/>
        <w:t>“тізім жасайсындар, күнкөріс малдарынды ортаға саласыңдар”</w:t>
        <w:br/>
        <w:t>деп пәрмен береді, тізе батырады. Қараноғай ауыл-ауылды</w:t>
        <w:br/>
        <w:t>аралап жүргенде баяғы қоқан бектерінің озбырлық әрекетін</w:t>
        <w:br/>
        <w:t>қайталап, “қойнымызға қыз саласыңдар, байлардың тоқалын</w:t>
        <w:br/>
        <w:t>ортақ пайдалануға құқылымыз” деп намысқа тиіп, арды</w:t>
        <w:br/>
        <w:t>қорлайтын әрекетке күн сайын барады.</w:t>
        <w:br/>
        <w:t>Ақмоладан шығып халық арасында озбырлығымен аты</w:t>
        <w:br/>
        <w:t>қалған Қараноғайдың фамилиясы -- Әбубәкіров, үлты татар.</w:t>
        <w:br/>
        <w:t>Қасында Шала есімді қазақ комекшісі болған.</w:t>
        <w:br/>
        <w:t>Қараноғай мен Шалапың Шу мен Сарысу өзенінің</w:t>
        <w:br/>
        <w:t>бойындағы қалың елге корсеткен зәбірінің түрі төмендегіше.</w:t>
        <w:br/>
        <w:t>“Совет үкіметі мал да, әйел де ортақ,” деген заң шығарғап.</w:t>
        <w:br/>
        <w:t>Бүл бір. Екіншіден, сол өкіметтің өкілі ел ішінде не істеймін,</w:t>
        <w:br/>
        <w:t>қалай шолжаңдаймын, қараңғы қазақты төңкеріске қалай</w:t>
        <w:br/>
        <w:t>бейімдеймін десе де ерік құқылы. Үшіншіден, әкімет өкілін</w:t>
        <w:br/>
        <w:t>ел іші хан көтеріп сыйлауы керек, әйтпесе тап жауларымен</w:t>
        <w:br/>
        <w:t>күресіп, әбден сілелеп жүрген милиция бастығы партияның</w:t>
        <w:br/>
        <w:t>пәрменін орындай алмай қалады. Күнде кешкілік, қонған</w:t>
        <w:br/>
        <w:t>аулында қойнына қыз салып тұруға жәнс мәжбүр. Осының</w:t>
        <w:br/>
        <w:t>бәрін жоғарыдағы әкімет басшыларының бұйрығы деп</w:t>
        <w:br/>
        <w:t>түсіндіреді.</w:t>
        <w:br/>
        <w:t>Талай боздақ ел азаматтарын “тап жауысың” деп сот</w:t>
        <w:br/>
        <w:t>шешімінсіз атып тастайды. Талай сұлу бойжеткендер сарыала</w:t>
        <w:br/>
        <w:t>қайыс буынғап, бесатары жарқылдаған саптама етігі</w:t>
        <w:br/>
        <w:t>сартылдаған Қараноғай мен Шаланың бір түндік қалыңдығы</w:t>
        <w:br/>
        <w:t>болып шығады. Онсыз да кәмпескеден, дөкейлердің шаш</w:t>
        <w:br/>
        <w:t>ал десе бас алған ызғарынан ығыры шығып, ыңыршағы</w:t>
        <w:br/>
        <w:t>айналған қара қауым Әбден мезі болады, ашу-ызасы қайнаған</w:t>
        <w:br/>
        <w:t>қазандай сып төгіледі.</w:t>
        <w:br/>
        <w:t>Елде ағайынды Әділовтер деген еті тірі, оқыған азаматтар</w:t>
        <w:br/>
        <w:t>болған, үлкені Байсейіт, сосын Дінмұхамед, Асқар, Мұқыш</w:t>
      </w:r>
    </w:p>
    <w:p>
      <w:r>
        <w:t>деген жігіттер. Қараноғайды бір түнде Байсейіт атып өлтіреді,</w:t>
        <w:br/>
        <w:t>қалған серіктерін түтқындап, Ақмолаға айдап жібереді.</w:t>
        <w:br/>
        <w:t>Кейінше Совет өкіметінің өкілін олтірді деген сылтаумен</w:t>
        <w:br/>
        <w:t>ағайынды Әліловтерді түгел істі етелі, Байсейітті атыл өлтіріп,</w:t>
        <w:br/>
        <w:t>220</w:t>
        <w:br/>
        <w:t>өзге інілерін зұлматқа ұшыратып, тұтқынға алады, абақтыға</w:t>
        <w:br/>
        <w:t>жабады.</w:t>
        <w:br/>
        <w:t>Қараноғай мен Шала бастаған милиция өкілдеріне дала</w:t>
        <w:br/>
        <w:t>қазағының тұтанған ашу-ызасы кейінше “Созақ көтерілісіне”</w:t>
        <w:br/>
        <w:t>ұласарын әзірге ешкім болжамады. Бүл оқиға туралы пікірлер</w:t>
        <w:br/>
        <w:t>де әрқилы. Белгілі зерттеуші Ш. Елеукенов “Мағжанның</w:t>
        <w:br/>
        <w:t>алғашқы сотталуы” деген мақаласында былай деп жазады.</w:t>
        <w:br/>
        <w:t>“1928 жылы бұрынғы “Үш жүз” партиясының мүшесі</w:t>
        <w:br/>
        <w:t>Дінмұхамед Әділов өзінің ағасы Байсейіт екеуі Сарысу</w:t>
        <w:br/>
        <w:t>аудандық милициясының бастығы Әбубәкіров деген кісіні</w:t>
        <w:br/>
        <w:t>өлтіреді... Бұлар 1928 жылы 17 желтоқсанда түтқынға</w:t>
        <w:br/>
        <w:t>алынады” (“Жұлдыз”, 1991 жыл, Хғ4, 158 бет). Шындығында,</w:t>
        <w:br/>
        <w:t>тұтқынға алынған Дінмұхамед, Асқар, Мұқыш, ал</w:t>
        <w:br/>
        <w:t>Қараноғайды атып өлтірген Байсейіт кейін елге оралған</w:t>
        <w:br/>
        <w:t>қарулы жасақпен атысып жүріп мерт болған. Байсейітті</w:t>
        <w:br/>
        <w:t>тама ұлысының ішінде озбыр, жауыз, қанқұйлы Қараноғайдан</w:t>
        <w:br/>
        <w:t>елді құтқарған ержүрек батыр ретінде дәріптеп, дастан</w:t>
        <w:br/>
        <w:t>шығарып, үлгілі әңгімеге арқау етіп антып отырады. Халық</w:t>
        <w:br/>
        <w:t>батыры болып саналады.</w:t>
        <w:br/>
        <w:t>Осы тұста көне көз ел адамдарының бүгінгі куәсі секілді</w:t>
        <w:br/>
        <w:t>бір кісінің естелігін бере кеткеніміз мақұл. Естелікті дерекке</w:t>
        <w:br/>
        <w:t>сүйеніп жазып беруші Қазақ Мемлекеттік педагогикалық</w:t>
        <w:br/>
        <w:t>университетінің қазақ тілі кафедрасының аға оқытушысы.</w:t>
        <w:br/>
        <w:t>Жапцарқа ауданының тумасы Зекенова Аманкеш. Естелік</w:t>
        <w:br/>
        <w:t>құжат былай:</w:t>
        <w:br/>
        <w:t>“20-жылдарда арқада Қараноғай, Шала атты ағайынды</w:t>
        <w:br/>
        <w:t>екі адам (менің ұғымымда екі адам) халыққа совет үкіметінің</w:t>
        <w:br/>
        <w:t>атынан қызмет атқарған боп, көп зорлық-зомбылық</w:t>
        <w:br/>
        <w:t>көрсеткенін үлкендердің аузынан талай естіген едім. Сол</w:t>
        <w:br/>
        <w:t>адамға зауал берген Әділов Байсейіт екенін жыр ғып айтатын.</w:t>
        <w:br/>
        <w:t>Мұз қатқан кезде Сарысу өзенінің жағасына кешкі сейілге</w:t>
        <w:br/>
        <w:t>алып шығып, жанды жерінсн атып, содан соң жылымға</w:t>
        <w:br/>
        <w:t>тастайды. Қашып жүреді. Қызыл жағалылар ізіне түсіп</w:t>
        <w:br/>
        <w:t>Байсейітті көп іздеп, ақырында милиция боп жүрген туған</w:t>
        <w:br/>
        <w:t>бөлесі Тоқсанбаев Нұғыманды салады. Тығылған жеріне</w:t>
        <w:br/>
        <w:t>тамақ әкеліп беріп, қайтып бара жатқан адам арқылы тауып,</w:t>
        <w:br/>
        <w:t>қоршауға алады. “Беріл”,-- дегенге берілмеген соң атысады.</w:t>
        <w:br/>
        <w:t>Көпке қарсы жалғыз өзі оғы таусылғанша киіз үйді айналып</w:t>
        <w:br/>
        <w:t>атысады. Сонда ішіне тиген оқтан ішегі жерге шұбатылып</w:t>
        <w:br/>
        <w:t>жүрген екен, ет қызуымен қолымен баса жүріп соңғы оғына</w:t>
        <w:br/>
        <w:t>дейін атысыпты. Есіктен бірінші кірген бөлесі Нұғыманғи:</w:t>
        <w:br/>
        <w:t>“Ә, сснің өсітетініңді білгенмін”,-- деп жан тәсілім етіпті</w:t>
        <w:br/>
        <w:t>деседі. Ақмақанов Ықыш, Жүмаділдаева Зүлиялардан талай</w:t>
        <w:br/>
        <w:t>естігенмін. Әдемі қыз-келіншектерді зәбірлеп, намысқа тигеп</w:t>
        <w:br/>
        <w:t>адамнан азамат туған Байсейіт қана құтқарды деуші елі.</w:t>
        <w:br/>
        <w:t>921</w:t>
      </w:r>
    </w:p>
    <w:p>
      <w:r>
        <w:t>партия қатарында жүруді жонсіз деп ойладым. Осы кезде</w:t>
        <w:br/>
        <w:t>өлкелік партия комитеті ұлтшылдық козқарасым үшін, әрі</w:t>
        <w:br/>
        <w:t>партиялық тәртіпті бұзғапыма орай мені оз қатарынан</w:t>
        <w:br/>
        <w:t>шығарды. Ол кезде жастарға кешіріммен қарайтын жағдайды</w:t>
        <w:br/>
        <w:t>сскеріп (1922 жылы шығарып жіберген) партияның Орталық.</w:t>
        <w:br/>
        <w:t>Комитетіне шағым жасауыма, партиялығымды қалпына</w:t>
        <w:br/>
        <w:t>келтіруіме болатын еді. Жасыратыны жоқ, ол кезде шығып</w:t>
        <w:br/>
        <w:t>қалған қазақтардың басым копшілігі партиялығын қайта</w:t>
        <w:br/>
        <w:t>алып жатты. Мен де сөз жоқ сөйтер сдім. Әйтсе де арыз</w:t>
        <w:br/>
        <w:t>бергенім жоқ. Партия сапынан сырт қалдым. Мұндай</w:t>
        <w:br/>
        <w:t>жағдайда егер мен әуел баста ұлтшылдардың ұйғаруымен</w:t>
        <w:br/>
        <w:t>партия қатарына енген болсам, олардың тапсырмасы 1922</w:t>
        <w:br/>
        <w:t>жылға дейін орындала қалды ма деген заңды сауал туады.</w:t>
        <w:br/>
        <w:t>Оңлай арам пиғылым болса -- одан кейінгі жылдарда қайтсем</w:t>
        <w:br/>
        <w:t>де партия сапында қалып, сол тапсырмаларды орындай беруге</w:t>
        <w:br/>
        <w:t>жанымды салған болар елім.</w:t>
        <w:br/>
        <w:t>Жасыратыны жоқ. барша қабілетім жазушы болуға</w:t>
        <w:br/>
        <w:t>арналуы керек деп жас күнімнен армандадым, алғашқы</w:t>
        <w:br/>
        <w:t>пьесаларымның қуанышы сол арманды қапаттандыра түсті.</w:t>
        <w:br/>
        <w:t>Партия қатарынан кеткеннен бастап саясатқа мүлдем селқос</w:t>
        <w:br/>
        <w:t>болдым, сол 23-24-жылдардан бастап-ақ саясатпен</w:t>
        <w:br/>
        <w:t>айналыспауға бел будым. Озімпің азғантай өткенімді ойша</w:t>
        <w:br/>
        <w:t>таразылап келіп, саясатқа ешқандай қабілетім жоқтығын</w:t>
        <w:br/>
        <w:t>апық байқалым. Содан бастап өзімді саясаттан сырт ұстадым.</w:t>
        <w:br/>
        <w:t>Университетті бітірген соң марксизм негіздерімен таныса</w:t>
        <w:br/>
        <w:t>келіп, былайғы өмірімді әдебиетке, педагогтік, ғылымдық</w:t>
        <w:br/>
        <w:t>жолға арнағанды ақыл көрдім. Бүл жол қызықтырып әкеткені</w:t>
        <w:br/>
        <w:t>ғажайып. Өзгелей қызық бар деп ойламадым. 53-баптың</w:t>
        <w:br/>
        <w:t>7-тармағына байланысты айып тағатындай шаруашылық,</w:t>
        <w:br/>
        <w:t>ісіне ешқандай, ешқашан заладым тиген жоқ деп ашық</w:t>
        <w:br/>
        <w:t>айтамын, әрі қолдан жасалған айыпты мойындамаймын.</w:t>
        <w:br/>
        <w:t>Шаруашылық мекемесінде өмірімде істеген емеспін. Тек</w:t>
        <w:br/>
        <w:t>қана оқу-ағарту саласында еңбек еттім. Бүл саладағы кісі</w:t>
        <w:br/>
        <w:t>өзін үлтшыл етіп қайтсін, ол іштен іріткі салып ешқашан</w:t>
        <w:br/>
        <w:t>абырой таба алмайды. Омірі мешеулікте откен халықты</w:t>
        <w:br/>
        <w:t>жарыққа сүйреймін деп жарғақ қүлағы жастыққа тимей</w:t>
        <w:br/>
        <w:t>жүрген мүғалімге зиянкес болу, іріткі істеу ақылға да,</w:t>
        <w:br/>
        <w:t>ойға да сыймайды, кісі күлерлік нәрсе боп шығар еді.</w:t>
        <w:br/>
        <w:t>Шаруашылық жағдайына өз басымның қатысын тергеуші</w:t>
        <w:br/>
        <w:t>Попов бұрындары Ленинградқа, менің атыма Қазақстандағы</w:t>
        <w:br/>
        <w:t>түпкілікті тұрғындардың жерін тартып алып жатқанға</w:t>
        <w:br/>
        <w:t>байланысты арыз айтып жазған Ермековтің хатын көлденең</w:t>
        <w:br/>
        <w:t>тартып қабыстырғысы келеді. Ашық беттесу үстінде мүндай</w:t>
        <w:br/>
        <w:t>фактінің болмағанын айттым, Ермеков екеуміз әлгі тақырыпқа</w:t>
        <w:br/>
        <w:t>сшқандай хат алысқан емеспіз. Олан алгап жалғыз хатқа</w:t>
        <w:br/>
        <w:t>204</w:t>
        <w:br/>
        <w:t>шаруаға 10 жыл абақты берген заң иелерін сынай келіп,</w:t>
        <w:br/>
        <w:t>партия мен үкіметтің тапсырмасы сырт қалып, заңды қуып</w:t>
        <w:br/>
        <w:t>кетіп барамыз деп үрей шақыра тұжырым жасады, сөйте</w:t>
        <w:br/>
        <w:t>тұрып, сөзінің аяғында “әйтсе де әлі аз атып жатырмыз,</w:t>
        <w:br/>
        <w:t>зұлматты күшейте түскеніміз жон” деп үндеу тастады. Жаңа</w:t>
        <w:br/>
        <w:t>экономикалық саясат өз жемісін бере алмады, ел ішінде</w:t>
        <w:br/>
        <w:t>аяқтан шалар ілік коп. Ленин: бір таптан келесі тапты</w:t>
        <w:br/>
        <w:t>жоғары коятын мемлекет келешекте құриды деп тұжырғаны</w:t>
        <w:br/>
        <w:t>мәлім. Ендеше, Сталин: мемлекет өмірдің барлық саласына</w:t>
        <w:br/>
        <w:t>ықпал етеді, жеке семьяға дейін бақылау жасауға мәжбүр</w:t>
      </w:r>
    </w:p>
    <w:p>
      <w:r>
        <w:t>деп өзінше кітап жазуға отырды. Тарихта 1929 жылды</w:t>
        <w:br/>
        <w:t>“төтенше шаралар қақпасы” ден аталы. Төтенше шара барлық</w:t>
        <w:br/>
        <w:t>идеология, мәдени, әлеуметтік жағдайларды былай ысырып</w:t>
        <w:br/>
        <w:t>салып, тікелей заң иелерінің билігіне жол ашатыны айқын.</w:t>
        <w:br/>
        <w:t>1927--28 жылғы астық тапшылығы, базар нарқының күрт</w:t>
        <w:br/>
        <w:t>көтерілуі, алыпсатарлықтың қарқын алуы түптеп келгенде</w:t>
        <w:br/>
        <w:t>өмірге ең алғашқы “тәтенше шараны” алып келсе, ал сол</w:t>
        <w:br/>
        <w:t>төтенше шара әуелі 30-жыл зұлматын, сосын 37--38-жыл</w:t>
        <w:br/>
        <w:t>қанды зұлматын туғызғаны енді ғана айқын болып отыр.</w:t>
        <w:br/>
        <w:t>Осы жөнінде айта кеткен ләзім: шаруа одағы мен жұмысшы</w:t>
        <w:br/>
        <w:t>табы қайта қүру кезеңіне әл-ауқаты, түрмыс жағдайы</w:t>
        <w:br/>
        <w:t>жағынан берік мүдделі жағдайда болмаса, баяғы енді ғана</w:t>
        <w:br/>
        <w:t>жанданып өшіп тынған жаңа экономикалық саясаттың кебін</w:t>
        <w:br/>
        <w:t>кистініміз айқын.</w:t>
        <w:br/>
        <w:t>Осы кезеңде И. В. Сталиннің “Большевизм тарихының</w:t>
        <w:br/>
        <w:t>кейбір мәселелері туралы” деген хаты жарияланды. Бүл</w:t>
        <w:br/>
        <w:t>хат өршігелі тұрған өртке май тамызғандай әсер етті, ел</w:t>
        <w:br/>
        <w:t>тіршілігіне алабөтен қиын дүрлігіс туғызды. Алдында ғана</w:t>
        <w:br/>
        <w:t>конфискелеу зардабынан, қаратабан кедейшіліктен әлсірей</w:t>
        <w:br/>
        <w:t>бастаған шаруа қауымына тағы да қатерлі сын төніп келсе</w:t>
        <w:br/>
        <w:t>жатты. Ел қамын ойлайтын азаматтар тыныш ұйқыны</w:t>
        <w:br/>
        <w:t>азайтты, “қай жағымнан кеп қалады” деген үрей күшейді,</w:t>
        <w:br/>
        <w:t>ағайынға, бауырға сенбейтін күн туды. Бұл хаттын ең бір</w:t>
        <w:br/>
        <w:t>жаман жері--”әкені балаға, баланы әкеге таптық мүдде</w:t>
        <w:br/>
        <w:t>үшін қарсы қоюға дейін баратын қаскөйлік мән жатты.</w:t>
        <w:br/>
        <w:t>Түркістанда, “үйге 4 килограмм астық алып келді” деп</w:t>
        <w:br/>
        <w:t>туған әкесін ұстатып жіберген батыр пионер осындайдан</w:t>
        <w:br/>
        <w:t>шыққан.</w:t>
        <w:br/>
        <w:t>Құланның қасуына, мылтықтың басуы дегендей, осыған</w:t>
        <w:br/>
        <w:t>орай Қазақстан Өлкелік партия комитетінің УП пленумы</w:t>
        <w:br/>
        <w:t>болды. Пленум жоғарыдағы “халықтар көсемінің” хаты</w:t>
        <w:br/>
        <w:t>толық қуаттап, жер-жерде ұлтшылдар мен троцкийшілерлі</w:t>
        <w:br/>
        <w:t>әшкерелеуге батыл бетбұрыс жасауға үран тастағандай болді</w:t>
        <w:br/>
        <w:t>Сол пленум қаулысында мынадай сойлсемдер еріксіз назар</w:t>
        <w:br/>
        <w:t>аударады: “барша партия үйымдары, әрбір коммунист оз</w:t>
        <w:br/>
        <w:t>223</w:t>
        <w:br/>
        <w:t>Ташкент мүсылман жұртының сол кездегі астанасы секілді</w:t>
        <w:br/>
        <w:t>болды. Қаламы қарымды Әуезов өзінің халыққа қаратып</w:t>
        <w:br/>
        <w:t>айтар сөзін осынау білгіш саңлақтар ортасында таратармын</w:t>
        <w:br/>
        <w:t>деп нық сенді. Бірте-бірте оз елінің көкірек козі болып</w:t>
        <w:br/>
        <w:t>келе жатқан жазушыға кең өріс, зиялы орта ауадай қажет</w:t>
        <w:br/>
        <w:t>болды. Өзінің перзенттік мақсатын нық үстаған Әуезов</w:t>
        <w:br/>
        <w:t>Ташкентке келген саң күн-түн демей шығармашылықпен</w:t>
        <w:br/>
        <w:t>айналысты, күйіп тұрған ділгір мәселелерді қозғал, мақала</w:t>
        <w:br/>
        <w:t>жазды, әрі университеттің аспиранты болып ғылымға еркін</w:t>
        <w:br/>
        <w:t>бет бұрды.</w:t>
        <w:br/>
        <w:t>Ғылыми жетекшісі сол кездегі үлкен ғалым, арабист,</w:t>
        <w:br/>
        <w:t>шығыстанушы профессор М. Ф. Гаврилов болды. Көп ұзамай,</w:t>
        <w:br/>
        <w:t>Орта Азия бойынша Терминолагия комитеті құрылды.</w:t>
        <w:br/>
        <w:t>Комитеттің торағасы профессор М. Ф. Гаврилов, ал ғылыми</w:t>
        <w:br/>
        <w:t>хатшысы Әусзов болып тағайындалды, 31 жастағы</w:t>
        <w:br/>
        <w:t>жазушының зеректігіне, алғырлығына қайран қалған үстазы</w:t>
        <w:br/>
        <w:t>“Әуезовке аспирантурапы үш жыл оқудың қажеті жоқ,</w:t>
        <w:br/>
        <w:t>екі жылда бітіріп шығады” деп қоймай жүріп, жеке-дара</w:t>
        <w:br/>
        <w:t>қаулы шығартқаны мәлім. Әуезовтің Орта Азия</w:t>
        <w:br/>
        <w:t>университетінде аспирант болып жүргендегі жағдайларын</w:t>
      </w:r>
    </w:p>
    <w:p>
      <w:r>
        <w:t>ғалым Мырзахметов Мекемтас өзінің “Әуезовтің аспиранттық</w:t>
        <w:br/>
        <w:t>өмірінен деректер” деген мақаласында (“Қазақстан мұғалімі"</w:t>
        <w:br/>
        <w:t>газеті, 1977 жыл, қазанның 14-жұлдызы) егжей-тегжейлі</w:t>
        <w:br/>
        <w:t>баяндап шыққан.</w:t>
        <w:br/>
        <w:t>Отызыншы жылдың басында Әуезовтің өрттей қаулап</w:t>
        <w:br/>
        <w:t>келе жатқан шығармашылық шабыты су сепкендей басылады.</w:t>
        <w:br/>
        <w:t>Сталиндік қанқұйлы қырып-жою зұлматы бейнелеп айтсақ,</w:t>
        <w:br/>
        <w:t>-- мұхит түбінен жанартау көтерген тайфун дүлейі секілді</w:t>
        <w:br/>
        <w:t>болған. Үш-төрт жылда қайта күш алып өмір мұхитын</w:t>
        <w:br/>
        <w:t>аласапыран етіп тұрған. Сол дүлей күш 30-жылдың басылда</w:t>
        <w:br/>
        <w:t>мұсылман республикаларына сұрапыл толқын болып қайта</w:t>
        <w:br/>
        <w:t>оралған еді. Мұпдағы мақсат: Қазақстан мен Орта Азиядағы</w:t>
        <w:br/>
        <w:t>оқыған қауым, халық қаймағын тағы бір бетінен сыпырып</w:t>
        <w:br/>
        <w:t>өтіп, бұратана жұртты мәңгүрт күйінде қалдыру еді. Бұл</w:t>
        <w:br/>
        <w:t>кезеңде ел-елде жаппай коллективтендіру жүріп жатқан.</w:t>
        <w:br/>
        <w:t>Бар байлығы -- алдындағы аз ғана малы кеше ғана конфисксге</w:t>
        <w:br/>
        <w:t>ұшырап, талауға түскен шаруа адамы, диқан қауымы ашыға</w:t>
        <w:br/>
        <w:t>бастады. Орта шаруаны конфискелеуге қарсы үн көтеріп</w:t>
        <w:br/>
        <w:t>жазған Әуезов мақаласы әркімнің-ақ, есінде еді. Енді қаламы</w:t>
        <w:br/>
        <w:t>қуатты жазушы жұртты аштықтан, қырылудан қалай</w:t>
        <w:br/>
        <w:t>құтқарудың жолын іздеп шарқ ұра бастады.</w:t>
        <w:br/>
        <w:t>Мінекей, осындай ес кетіп, жан шыққандай қиын кезенде</w:t>
        <w:br/>
        <w:t>33 жастағы Әусзовті ұстап абақтыға жабады. Абақтыға</w:t>
        <w:br/>
        <w:t>жабылғаны туралы унинерситеттегі жалғыз деректің көшірмесі</w:t>
        <w:br/>
        <w:t>гомендетіше.</w:t>
        <w:br/>
        <w:t>212</w:t>
        <w:br/>
        <w:t>“Қаулы, 1929 жыл 20 мамыр,</w:t>
        <w:br/>
        <w:t>Қызылорда қаласы.</w:t>
        <w:br/>
        <w:t>Қазақ Автономиялық республикасы бойынша Біріккен</w:t>
        <w:br/>
        <w:t>саяси Бас басқармасы өкілетті окілі бастығының комекшісі</w:t>
        <w:br/>
        <w:t>Саенко Аймауытовтын ісі; 40 жаста, қазақ бұрынғы Семей</w:t>
        <w:br/>
        <w:t>губерниясы Павлодар уезі Қызылтал болысына қарасты</w:t>
        <w:br/>
        <w:t>бірінші ауылда туған. сауатты, партияда жоқ, әйелі бар,</w:t>
        <w:br/>
        <w:t>кедей /% 6 тергеу ісі бойынша өтетін іс қылмыстары</w:t>
        <w:br/>
        <w:t>Қылмыстық Колекстің 58-статьясыпың 7, ІІ, 59-статьяның</w:t>
        <w:br/>
        <w:t>3 баптарына (1926 жылғы редакциясы) сай келетіндігін.</w:t>
        <w:br/>
        <w:t>Тапты:</w:t>
        <w:br/>
        <w:t>Ма біс бойынша өтетін Аймауытовты тексере келгенде</w:t>
        <w:br/>
        <w:t>оның төңкеріске қарсы жасырын ұйымның белсенді мүшесі</w:t>
        <w:br/>
        <w:t>екені, Совет өкіметін кұлатуға әрі Орта Азиядағы басмашы</w:t>
        <w:br/>
        <w:t>қозғалысымен, ағайынды Әділовтердіп бандылық тобымен</w:t>
        <w:br/>
        <w:t>байланыс жасап келгендігі дәлелденді, сондықтан Қылмыстық</w:t>
        <w:br/>
        <w:t>Кодекстің 128, 147-статьялары бойынша айыпқа ілігіп,</w:t>
        <w:br/>
        <w:t>Қаулы қабылданды:</w:t>
        <w:br/>
        <w:t>Жоғарыдағы көрсетілген қылмысты істерге тікелей</w:t>
        <w:br/>
        <w:t>қатысы барлығы анықталып, Аймауытовты қылмыскер деп</w:t>
        <w:br/>
        <w:t>табуға.</w:t>
        <w:br/>
        <w:t>Алдын ала қылмысты істің жолын кесу үшін Қазақ</w:t>
        <w:br/>
        <w:t>ССР-і ОГПУ-дің қамауына алынсын. Қаулының көшірмесі</w:t>
        <w:br/>
        <w:t>ССРО ОГПУ істері Басқармасына жіберілсін.</w:t>
      </w:r>
    </w:p>
    <w:p>
      <w:r>
        <w:t>ОГПУ бастығының көмекшісі</w:t>
        <w:br/>
        <w:t>Саенко</w:t>
        <w:br/>
        <w:t>Бастығы Логачев.</w:t>
        <w:br/>
        <w:t>ОГПУ өкілетті өкілінің</w:t>
        <w:br/>
        <w:t>орынбасары Альшанский.</w:t>
        <w:br/>
        <w:t>Айыптау ісімен таныстым, өзімді айыпкер деп санаймын”</w:t>
        <w:br/>
        <w:t>деп Аймауытов қызыл сиямен қол қойыпты.</w:t>
        <w:br/>
        <w:t>Ескерте кететін жәйіт: барлық қаулының соңынла</w:t>
        <w:br/>
        <w:t>машинкамен “виновным себя признаю” деп басылып, қол</w:t>
        <w:br/>
        <w:t>қоятын азғантай ғана бос орын қалдырылған. Айылкер өз</w:t>
        <w:br/>
        <w:t>қолымен “не” деген жүрнақты қойып барып, қол қойып</w:t>
        <w:br/>
        <w:t>отырған.</w:t>
        <w:br/>
        <w:t>Жазушының зайыбы Евгения Кирилловна Аймауытова</w:t>
        <w:br/>
        <w:t>күйеуінің жазықсыз жаламен үсталып кеткенін айтып, сол</w:t>
        <w:br/>
        <w:t>236</w:t>
        <w:br/>
        <w:t>тергсудің аяғында айыпкердің жан айқайы деуге келетін</w:t>
        <w:br/>
        <w:t>жалғыз абзап бар. Соны аударып беруді жон кордік.</w:t>
        <w:br/>
        <w:t>Әділовтің жан айқайы:</w:t>
        <w:br/>
        <w:t>“Айтыңдаршы, осының бәрін түгел жайып салғаннан</w:t>
        <w:br/>
        <w:t>кейін олардың алдына қалай барамын, олармен жұз корісудің</w:t>
        <w:br/>
        <w:t>озі үлкен кұнә ғой. Қылмысымды кешірер болса -- қалған</w:t>
        <w:br/>
        <w:t>ғұмырымды жіберген қателерімді түзетуге бағыштар едім.</w:t>
        <w:br/>
        <w:t>социалды тоңкеріске түбегейлі арпайтыным ақиқат. Өздеріңіз</w:t>
        <w:br/>
        <w:t>айтыңыздаршы, ол жаққа да, бұл жаққа да жеккөрінішті</w:t>
        <w:br/>
        <w:t>болу оңай емес. Енді ол жақта менен жиіркепетін болады,</w:t>
        <w:br/>
        <w:t>басар жер, барар тауым қалмады. Өлімнен қорқып тұрғаным</w:t>
        <w:br/>
        <w:t>жоқ, өлімнен қорқатын кісі жақсысы мен жаманын дәл</w:t>
        <w:br/>
        <w:t>осылай таразыламас еді. Әрине, оз еркіммен мойынсұнып</w:t>
        <w:br/>
        <w:t>берілмей, қару ұстаған қолмен тұтқындалуым жарға жықпай</w:t>
        <w:br/>
        <w:t>тынбайды”.</w:t>
        <w:br/>
        <w:t>Қолы қойылған.</w:t>
        <w:br/>
        <w:t>Үшінші тергеу, 1928 жылғы 27 желтоқсан.</w:t>
        <w:br/>
        <w:t>(Кеш)</w:t>
        <w:br/>
        <w:t>“ҚазЦИК-тің мүшесі ретінде Орынборда болғанымда</w:t>
        <w:br/>
        <w:t>жер жөніндегі наркомның кеңесінде Бөкейхановпен кездесіп</w:t>
        <w:br/>
        <w:t>сойлестім. Партия конферснциясында обком секретары</w:t>
        <w:br/>
        <w:t>Кулаков жолдас орнынан босады. Ол кезде совнарком</w:t>
        <w:br/>
        <w:t>төрағасы Радусь-Зенкович болып тұрды. Әлгі жиналыста</w:t>
        <w:br/>
        <w:t>Кулаков аузын аша алмай, жеңіліс тапты. Оның отаршылдық</w:t>
        <w:br/>
        <w:t>іс-әрекеттерін негізінен Байтұрсынов ашып берді, зіл сөзімен</w:t>
        <w:br/>
        <w:t>сілейте соқты”.</w:t>
        <w:br/>
        <w:t>“Дулатов Гашкентке келісімен, Қожановпен тіл табыса</w:t>
        <w:br/>
        <w:t>кетті. Қожанов Дулатовтай іскер, сауатты кісі тапқанына</w:t>
        <w:br/>
        <w:t>қатты қуанып, жаңа газет ашуға тапсырыс берді. Бірнеше</w:t>
        <w:br/>
        <w:t>күннен кейін “Ақ жол” ашылды. Газеттің жауапты редакторы</w:t>
        <w:br/>
        <w:t>Қожанов болса да, негізгі шаруаның бәрін Дулатов оз</w:t>
        <w:br/>
        <w:t>мойнымен көтерді” (54-бет). Машинкамен тығыз басылған</w:t>
        <w:br/>
        <w:t>осы тақылеттес мәлімдеме тура 16 бет болады.</w:t>
      </w:r>
    </w:p>
    <w:p>
      <w:r>
        <w:t>Әділовтін тергеу хаттамасы (жалғасы)</w:t>
        <w:br/>
        <w:t>1928 жылғы 29 желтоқсан.</w:t>
        <w:br/>
        <w:t>Бұл айыпкердің күн аралатып берген төртінші жауабы.</w:t>
        <w:br/>
        <w:t>Осынау аса қиын, көп мәселенің басын шалған, коп кісінің</w:t>
        <w:br/>
        <w:t>аты аталған протокол тексі тура 22 бет. Машинкамен аса</w:t>
        <w:br/>
        <w:t>тығыз. абзан қойылмай басылған. Сол жауаптан шағын</w:t>
        <w:br/>
        <w:t>үзінді келтірейік.</w:t>
        <w:br/>
        <w:t>һә</w:t>
        <w:br/>
        <w:t>ре</w:t>
        <w:br/>
        <w:t>ә</w:t>
        <w:br/>
        <w:t>Сонымен, Жұмабаев платформасы, әдеби қриа қүру</w:t>
        <w:br/>
        <w:t>мәселесі әрі тарт, бері тартнен іске аспай қалды”</w:t>
        <w:br/>
        <w:t>“Бұдан артық мәлімдейтін ештемем</w:t>
        <w:br/>
        <w:t>жоқ, мәлімдемені оқып шықтым,</w:t>
        <w:br/>
        <w:t>айтқан сөзімнен алшак кетпеген,</w:t>
        <w:br/>
        <w:t>Аймауытов” деп қол қойыпты.</w:t>
        <w:br/>
        <w:t>Істі болу құжаттарында үзын саны Аймауытовты бес</w:t>
        <w:br/>
        <w:t>рет тергеген, екі рет куәлармен бетпе-бет жауап алу болған.</w:t>
        <w:br/>
        <w:t>Сосын барып айыптау қорытындысы жазылып, Біріккен</w:t>
        <w:br/>
        <w:t>саяси Бас басқарма коллегиясының қарауына берілген.</w:t>
        <w:br/>
        <w:t>Қолымызға түскен негізгі құжаттардың ең қажетгі дегендерін,</w:t>
        <w:br/>
        <w:t>кейінгі зерттеушіге қажеттерін, бірін-бірі қайталамайтын</w:t>
        <w:br/>
        <w:t>мәлімдемелерді рет-ретімен жүйелі түрде таныстырып өтуді</w:t>
        <w:br/>
        <w:t>жөн көрдік.</w:t>
        <w:br/>
        <w:t>Сонымен Аймауытовтың үшінші тергеу хаттамасы</w:t>
        <w:br/>
        <w:t>төмендегіше:</w:t>
        <w:br/>
        <w:t>Тергеу протоколы, 1929 жыл 23 мамыр</w:t>
        <w:br/>
        <w:t>“Өз басым Әділовлен 1921 жылы, Орынборда оқу-ағарту</w:t>
        <w:br/>
        <w:t>наркомының орынбасары болып істеп жүрген кезімде</w:t>
        <w:br/>
        <w:t>танысқан болатынмын. Ол кезде не істеп жүргенінен хабарым</w:t>
        <w:br/>
        <w:t>жоқ, әйтсе де Қазақ, Атқару комитетінің мүшссі скенін</w:t>
        <w:br/>
        <w:t>білетінмін.</w:t>
        <w:br/>
        <w:t>Осы тұста тергеу шамалы қысқарды. Өйткені тергеушінің</w:t>
        <w:br/>
        <w:t>сауалы, одан кейінгі айыпкердің жауабы бұрыннан белгілі</w:t>
        <w:br/>
        <w:t>мәлімделген жәйттерді қайталап кетеді екеп.</w:t>
        <w:br/>
        <w:t>“Кейінше сол Әділов сұйық жігіт дегенді естідім:</w:t>
        <w:br/>
        <w:t>жолдастарынан қарыз ақша алады екен де қайтармай кетеді</w:t>
        <w:br/>
        <w:t>екеп. Ташкентте тұрған кезімде үйіме бір мәрте келді,</w:t>
        <w:br/>
        <w:t>сосын жазғы демалысқа үйслменімді жаз жайлауға жіберіп</w:t>
        <w:br/>
        <w:t>алсам қайтеді деп хат жазғаным бар. Бүл шаруаны кейін</w:t>
        <w:br/>
        <w:t>Ташкентте ауызба-ауыз шешіп, келіскен болатынбыз.</w:t>
        <w:br/>
        <w:t>Аймауытов” деп қол қойыпты.</w:t>
        <w:br/>
        <w:t>Енді осы үш дүркін сауал-жауаптан кейін қылмысты</w:t>
        <w:br/>
        <w:t>іс бойынша арнаулы қаулы жазылады. Қаулының мазмұны,</w:t>
        <w:br/>
        <w:t>сөзі алдын ала дайындалып қойған секілді. Ойткені сол</w:t>
        <w:br/>
        <w:t>кезеңде қатар ұсталған Байтұрсынов, Дулатов, Жүмабаев</w:t>
        <w:br/>
        <w:t>қылмысты істерінің қаулысымен бір-біріне егіздің</w:t>
      </w:r>
    </w:p>
    <w:p>
      <w:r>
        <w:t>сыңарындай ұқсап жатады. Тек қана базбір сөздері. ұсталған</w:t>
        <w:br/>
        <w:t>кезде кім қандай қызмет істеп жүргені ғана өзгешелеу. 20</w:t>
        <w:br/>
        <w:t>мамырда қол қойылған қаулының 23 мамырлағы тергеуден</w:t>
        <w:br/>
        <w:t>кейін толтырылған деп тұрғанымыздың мәнісі сол. Қаулының</w:t>
        <w:br/>
        <w:t>қазақша тексті төмендегіше.</w:t>
        <w:br/>
        <w:t>өге аз, там-түмдап кана. Жалпы жүртқа белгіш өмірбаяныңда</w:t>
        <w:br/>
        <w:t>ол бүл кезеңде Шымкент қаласыңда, педагогтік техпикумның</w:t>
        <w:br/>
        <w:t>директоры болып істеген болып корсетіледі. Тағы бір ескеретін</w:t>
        <w:br/>
        <w:t>жәйт: Жүсіпбек түтқындалған соң біраз тергеу Қызылорда</w:t>
        <w:br/>
        <w:t>қаласында отеді, саңынан оны Алматыға алып келеді. 1929-</w:t>
        <w:br/>
        <w:t>жылдың 8 шілдесінде Алматыдан Москваға, ондағы Бутырка</w:t>
        <w:br/>
        <w:t>түрмесіне жөнелтіледі.</w:t>
        <w:br/>
        <w:t>Екінші ескеретін жәйт: Аймауытов ұсталғаннан кейін.</w:t>
        <w:br/>
        <w:t>біраз уақыт отксн соң жазушының зайыбы Евгения</w:t>
        <w:br/>
        <w:t>Кирилловна Аймауытова күйеуінің жазықсыз ұсталы!!</w:t>
        <w:br/>
        <w:t>кеткені жайында мәлімдеп, босатуға жәрдем сұрап</w:t>
        <w:br/>
        <w:t>Голошекиннің атына арыз жазған. Арыз 3-том құжатында</w:t>
        <w:br/>
        <w:t>тіркеулі. 1929 жылдың 15 маусымында жазылған. Мұнда</w:t>
        <w:br/>
        <w:t>Евгения Кирилловна өзінің адресі ретінде: Шымкент қаласы.</w:t>
        <w:br/>
        <w:t>Пушкин көшесі, 5-үйді көрсетеді. Кезегі келгенде біз сол</w:t>
        <w:br/>
        <w:t>хаттың тұтас кошірмесін келтіреміз.</w:t>
        <w:br/>
        <w:t>Оқушыны ойға жетелейтін нәрсе, Жүсіпбек Шымкент</w:t>
        <w:br/>
        <w:t>педтехникумында директор болып істеп жүрсе, Қызылорда</w:t>
        <w:br/>
        <w:t>қаласындағы үйде қалай тұрған. Тұтқындалған үйі: Карл</w:t>
        <w:br/>
        <w:t>Маркс көшесі, 54-үй. Біздің ойымызша: Жүсіпбек 1928-</w:t>
        <w:br/>
        <w:t>29 жылдары екі қызметті қатар атқарып жүрген, бірі</w:t>
        <w:br/>
        <w:t>журналистік, қоғамдық қызмет, екіншісі педагогтік қызмст.</w:t>
        <w:br/>
        <w:t>техникумының директорлығы дегіміз келеді. Кабіне</w:t>
        <w:br/>
        <w:t>Қызылордада тұрған, үй мүлкі, қолжазбалары, жұмыс кабинеті</w:t>
        <w:br/>
        <w:t>К. Маркс, 54-үйде болған. Қолжазбалары, кітаптары сол</w:t>
        <w:br/>
        <w:t>Қызылорда қаласынан қатталған.</w:t>
        <w:br/>
        <w:t>Енді сол істі болу құжаттарын сөйлетейік.</w:t>
        <w:br/>
        <w:t>Аймауытовты тұтқындау ордері Хе 140, 1929 жыл 13</w:t>
        <w:br/>
        <w:t>мамырда жазылып, Біріккен саяси Бас басқармасының әкілі</w:t>
        <w:br/>
        <w:t>Шумиловқа тапсырылған. Бұл ордер 3-томның 110-бетінсе</w:t>
        <w:br/>
        <w:t>тігілген. Бір күн өте, ертесіне Аймауытовты түтқындап,</w:t>
        <w:br/>
        <w:t>үйін тінтіп, қолжазба, мүлкін, кітаптарын қаттайды. Құжат</w:t>
        <w:br/>
        <w:t>төмендегіше:</w:t>
        <w:br/>
        <w:t>“Аймауытовты тінту протоколі</w:t>
        <w:br/>
        <w:t>1929 жыл 14 мамыр,</w:t>
        <w:br/>
        <w:t>Қызылорда қаласы.</w:t>
        <w:br/>
        <w:t>Карл Маркс көшесі, 54-үйде тұратын Аймауытовты</w:t>
        <w:br/>
        <w:t>тұтқындау және тінту жүргізу. Тінтілген кезде табылған</w:t>
        <w:br/>
        <w:t>заттар:</w:t>
        <w:br/>
        <w:t>1. Хаттар, барлығы 88 дана.</w:t>
        <w:br/>
        <w:t>2. Екі фотосурет.</w:t>
        <w:br/>
        <w:t>3. Жеке басының құжаттары, 20 дана.</w:t>
        <w:br/>
        <w:t>3931</w:t>
      </w:r>
    </w:p>
    <w:p>
      <w:r>
        <w:t>4. Аймауытовтың қолжазбасы және газет қиындылары,</w:t>
        <w:br/>
        <w:t>34 бума.</w:t>
        <w:br/>
        <w:t>5. Қалың дәптердегі қолжазбалар, 33 дана.</w:t>
        <w:br/>
        <w:t>6. Кітаптар, 6 дана.</w:t>
        <w:br/>
        <w:t>Аймауытов тұтқынға алынды, түтқыпдау және тінту</w:t>
        <w:br/>
        <w:t>кезінде қарсылық болмалы. Тінтуге куә болып қатысқан</w:t>
        <w:br/>
        <w:t>Ысқақов. Тінтуді жүргізген, әрі тұтқындаған ОГПУ-дің</w:t>
        <w:br/>
        <w:t>өкілетті өкілі И, А, Шумилов”</w:t>
        <w:br/>
        <w:t>Алғашқы тергеу ісі Қызылорда қаласында өтеді. Екі</w:t>
        <w:br/>
        <w:t>күннен соң бірінші тергеу басталған. Бірінші тергеуді</w:t>
        <w:br/>
        <w:t>барынша толық беруге күш салдық. Өйткені келешек</w:t>
        <w:br/>
        <w:t>зерттеушіге, әдебиет сүйер қауымға осы тергеудің өзінен</w:t>
        <w:br/>
        <w:t>біраз мәліметтің беті ашылады.</w:t>
        <w:br/>
        <w:t>Құжаттың 115-беті.</w:t>
        <w:br/>
        <w:t>“Тергеу протоколі, 29 жыл 6</w:t>
        <w:br/>
        <w:t>мамыр. Тергеуді жүргізген</w:t>
        <w:br/>
        <w:t>ОГПУ өкілі Саенко.</w:t>
        <w:br/>
        <w:t>Мен, Жүсіпбек Аймауытов, 40 жастамын, қазақпын,</w:t>
        <w:br/>
        <w:t>Семей губерниясына қарасты Павлодар уезі Қызылтал</w:t>
        <w:br/>
        <w:t>болысының 1-ауылында туып остім. Әке-шешем орта шаруа,</w:t>
        <w:br/>
        <w:t>өз еңбектерімен күнелткен кісілер. Әйелім, 3 балам бар.</w:t>
        <w:br/>
        <w:t>Семейдегі мүғалімдер семинариясын бітірдім, орташа білімім</w:t>
        <w:br/>
        <w:t>бар. Қазіргі кезеңде партияда жоқпын. 1920-22 жылдары</w:t>
        <w:br/>
        <w:t>ВКП(6) мүшесі болдым, өзгедей партияға енгенім жоқ. Оз</w:t>
        <w:br/>
        <w:t>еңбегіммен күн коріп келемін. Мамандығым мүғалім. Халық,</w:t>
        <w:br/>
        <w:t>комиссарлары Автономиясының Орталық Комитетінде қызмет</w:t>
        <w:br/>
        <w:t>істедім. 1928 жылы Қылмыстық колекстің 113-бабы бойынша</w:t>
        <w:br/>
        <w:t>істі болдым, кейін ақталдым”</w:t>
        <w:br/>
        <w:t>Осы тұста тергеу біраз үзілген.</w:t>
        <w:br/>
        <w:t>“Әке-шешем 6 бастан артық, алдына тұяқ, бітпеген кедей</w:t>
        <w:br/>
        <w:t>шаруа болғанын анықтап айтамын. Ол кісілер марқұм болған.</w:t>
        <w:br/>
        <w:t>16 жасқа дейін туысқандарымның қолында өстім”</w:t>
        <w:br/>
        <w:t>Бір ескеретін жәйт: тергеу протоколі жазушының</w:t>
        <w:br/>
        <w:t>айтуымен орысша, сиямен жазылған. Әр беттің аяғына</w:t>
        <w:br/>
        <w:t>Аймауытов “таныстым” деп қол қойып отырған.</w:t>
        <w:br/>
        <w:t>“Семей семинариясында оқып жүргеннің озінде</w:t>
        <w:br/>
        <w:t>әдебиетпен, жазумен айналыстым. 1918 жылдан бастап алаш</w:t>
        <w:br/>
        <w:t>мүшелерінің ортақ жолдастық қаржысымен шығатын “Абай”</w:t>
        <w:br/>
        <w:t>журналына редакторлық жасадым. Бүл журналды шығаруға</w:t>
        <w:br/>
        <w:t>мұрындық болған сол кезде Семейде “Жанар” атты мәдени-</w:t>
        <w:br/>
        <w:t>ағарту қоғамының мүшесі, оның ішінде семинарда оқитын</w:t>
        <w:br/>
        <w:t>қазақ жастары еді. Әлгі қоғамға мүғалімдер мен оқушы</w:t>
        <w:br/>
        <w:t>қазақтар енді. Осы жерле “журналды шығаруға мұрындық,</w:t>
        <w:br/>
        <w:t>2%</w:t>
        <w:br/>
        <w:t>Осынау мәліметтер бізге Муза Жүсіпбекқызының архиві</w:t>
        <w:br/>
        <w:t>арқылы белгілі болып отыр. Біздің ойымызша, 20-жылдары</w:t>
      </w:r>
    </w:p>
    <w:p>
      <w:r>
        <w:t>әдебиеттің жілікті жанрында онімді еңбек еткен, аударма,</w:t>
        <w:br/>
        <w:t>ағартушылық салада қыруар дүниелер қалдырған</w:t>
        <w:br/>
        <w:t>Аймауытовтың омірбаянын зерттеу, олардың немерелермен</w:t>
        <w:br/>
        <w:t>балаларынан сстелік жинау, қызықты деректердің басын</w:t>
        <w:br/>
        <w:t>құрап басқызу алдагы уақыттың шаруасы. Енді баяғы әңгіме</w:t>
        <w:br/>
        <w:t>желісіпе қайта оралып, Евгения Кирилловнаның үшбу хатын</w:t>
        <w:br/>
        <w:t>келтіруді құп коріп отырмыз.</w:t>
        <w:br/>
        <w:t>Голошекин жолдасқа!</w:t>
        <w:br/>
        <w:t>“1929 жылдың 14 мамырында күйеуім Аймауытовты</w:t>
        <w:br/>
        <w:t>Біріккен саяси Бас басқарма окілдері айыпкер санап, үстап</w:t>
        <w:br/>
        <w:t>алып кетті. Жұбайым қаламның күшімен күп корген,</w:t>
        <w:br/>
        <w:t>халықты жақсы, сәулелі омірге жетелеген жазушы болатын.</w:t>
        <w:br/>
        <w:t>Біраз еңбектері жарық көрді. Қазақстандағы соз білетін</w:t>
        <w:br/>
        <w:t>кісілер сыйлайды, басылым беттерінде халыққа қажет</w:t>
        <w:br/>
        <w:t>шығармалары жиі жарияланады. Үстел бағып, бөлме тұтқыны</w:t>
        <w:br/>
        <w:t>болып, кестелі сөз өнерімен айналысқан кісіге төңкеріске</w:t>
        <w:br/>
        <w:t>қарсы күресіп жүрсің деп айып тағуы жөнге келмейді,</w:t>
        <w:br/>
        <w:t>кісі сендірмейді. Қолымда 3 перзентім бар. Көмектесіп</w:t>
        <w:br/>
        <w:t>қол ұшын беретіп арқа сүйейтін ешқандай жақыпым жоқ.</w:t>
        <w:br/>
        <w:t>Күйеуімнің жайынан мүлде хабарсызбын. Күндерім қан</w:t>
        <w:br/>
        <w:t>түкірген қаналықшен өтіп жатыр. Күйеуімнің абақтыдан</w:t>
        <w:br/>
        <w:t>босап шығуына көмектесіңіз. Осы хат арқылы Қазақстандағы</w:t>
        <w:br/>
        <w:t>ең беделді кісіге, дос адамға үміт артып отырмын деп сенемін.</w:t>
        <w:br/>
        <w:t>Евгения Аймауытова, Шымкент,</w:t>
        <w:br/>
        <w:t>Пушкил көшесі, 5-ұй.</w:t>
        <w:br/>
        <w:t>29 жыл 15 маусым”</w:t>
        <w:br/>
        <w:t>Бұл хатқа жауап қайтарылмаған. Етиқандай бұрыштама</w:t>
        <w:br/>
        <w:t>жоқ. Тек қана жарты жыл оте Москвадан, Бутырка</w:t>
        <w:br/>
        <w:t>абақтысынан шерменде болған Аймауытовтың өзінен</w:t>
        <w:br/>
        <w:t>“аманмын, қысқа етек тонымды салып жібер” деген тілдей</w:t>
        <w:br/>
        <w:t>телеграмма ғана азаматтың әзірге тірлігінен белгі бергендей</w:t>
        <w:br/>
        <w:t>болып, үміт сәулесін жылт еткізгені еді.</w:t>
        <w:br/>
        <w:t>3</w:t>
        <w:br/>
        <w:t>Осы тұста біз Аймауытовтың соттағы тергеу ісіндегі</w:t>
        <w:br/>
        <w:t>құжаттарын сәл үзс тұрып, озге бір айыпкер туралы</w:t>
        <w:br/>
        <w:t>түсініктеме бере кеткенді мақүл көрдік. Осынау құжатты</w:t>
        <w:br/>
        <w:t>келтірмесек біраз жәйіттер түсініксіз қалуы мүмкін. Бүл</w:t>
        <w:br/>
        <w:t>238</w:t>
        <w:br/>
        <w:t>жұмыстарын негізгі аса қажетті нысана стіп қазақ</w:t>
        <w:br/>
        <w:t>ұлтшылдығы мен саған деген көзқарасқа қарсы бағыттауға</w:t>
        <w:br/>
        <w:t>тиіс!”, Осындағы “қазақ ұлтшылдығы” деген сөзге көңіл</w:t>
        <w:br/>
        <w:t>бөлейікші.</w:t>
        <w:br/>
        <w:t>Ол кездегі республика жерінде отыздың үстінде ұлт</w:t>
        <w:br/>
        <w:t>өкілдері өмір сүрген, олардың қазақтан өзге басым копшілігі</w:t>
        <w:br/>
        <w:t>орыс, татар, украин, түрік, ұйғыр, қытай т. б. болып келеді,</w:t>
        <w:br/>
        <w:t>неге “орыс ұлтшылдығы”, я болмаса “татар ұлтшылдығы”</w:t>
        <w:br/>
        <w:t>емес, түпкірлеп ойланып қарасақ -- осынау үранның баршасы</w:t>
        <w:br/>
        <w:t>жергілікті үлт өкілдеріне қарсы әдейі істелген, сүт бетіне</w:t>
        <w:br/>
        <w:t>шыққан қаймағы секілді, оқыған-тоқыған, көкірегі ояу</w:t>
        <w:br/>
        <w:t>кісілерді сыпырып өтуге бағытталған нағыз қаскөйлік нысана</w:t>
        <w:br/>
        <w:t>болатын. Сол кезеңде мүның сырын біреу сезді, біреу сезбеді,</w:t>
        <w:br/>
        <w:t>келесі кісі білді, баәзбірі білмеді. Өзгенің қолымен от</w:t>
      </w:r>
    </w:p>
    <w:p>
      <w:r>
        <w:t>көсеушілік көбейді.</w:t>
        <w:br/>
        <w:t>1925 жылы Қазақстан өлкелік партия комитетінің бірінші</w:t>
        <w:br/>
        <w:t>секретары болып Филип Исасвич Голоцекин келді.</w:t>
        <w:br/>
        <w:t>Голошекиннің шын есімі -- Шая Ишкович, 1876 жылы</w:t>
        <w:br/>
        <w:t>туған. Жеті кластық білімі бар, мамапдығы тіс салушы</w:t>
        <w:br/>
        <w:t>дәрігер. 1918 жылдың ақпанында бүрынғы Екатеринбург,</w:t>
        <w:br/>
        <w:t>қазіргі Свердловск маңында П Николай патшаны, оның</w:t>
        <w:br/>
        <w:t>үй-ішін, қызметшілерін, малайларын түгел атуға қатысқан.</w:t>
        <w:br/>
        <w:t>Қазақ еліне келген соң “кіші тоңкерісті” жасаймын деп,</w:t>
        <w:br/>
        <w:t>орта шаруалардың малып, азғантай астығын, тіпті кедейлердің</w:t>
        <w:br/>
        <w:t>сандығындағы сүр сті мен құртын тартып алғызып, сахара</w:t>
        <w:br/>
        <w:t>халқын бес жылда қаратабан жұтқа ұшыратқан. “Көшпенді</w:t>
        <w:br/>
        <w:t>қазақты мәдениетке жеткізу үшін әлі 100 жыл қажет” дейтін</w:t>
        <w:br/>
        <w:t>тұжырымның авторы. Осы зардаптарды анық жазған</w:t>
        <w:br/>
        <w:t>Рысқұловтың хаты бойынша Сталин Голошекинді 1933</w:t>
        <w:br/>
        <w:t>жылы Москваға қайта шақыртып алған. ССРО Бас арбитрі</w:t>
        <w:br/>
        <w:t>етіп тағайындаған. 1941 жылы Ұлы Отан соғысы басталған</w:t>
        <w:br/>
        <w:t>кезде “немістің шпионы” деғен айып тағып, атышулы</w:t>
        <w:br/>
        <w:t>большевикті Біріккен саяси Бас басқарма қызметкерлері</w:t>
        <w:br/>
        <w:t>Саратов түбінде баяғы оз ісін өзіне келтіріп, атып тастаған.</w:t>
        <w:br/>
        <w:t>Үкімет басында Брежнев отырған кезде, 1976 жылы,</w:t>
        <w:br/>
        <w:t>“Правда” газетінде “ірі партия қайраткері” деп баға берін,</w:t>
        <w:br/>
        <w:t>жүз жылдық тойын атап әтті.</w:t>
        <w:br/>
        <w:t>Голошекин 30-жылдардың басынан бастап саяси</w:t>
        <w:br/>
        <w:t>қырағылықты аса жоғары сатыға көтеріп, идеология</w:t>
        <w:br/>
        <w:t>майданының қызметкерлері бірін-бірі аямай сынап, таптық,</w:t>
        <w:br/>
        <w:t>козқараспен әшкерелеп отыру керек деген аса қатерлі үндесу</w:t>
        <w:br/>
        <w:t>көтерді. Жау жоқ жерде жау іздетті, ең басты науқан --</w:t>
        <w:br/>
        <w:t>саяси қырағылық деді Жасырынып жүрген сенімсіз адамдар,</w:t>
        <w:br/>
        <w:t>шпиондар, бүлікшілер сл ішінде қаптап жүргендей корінді</w:t>
        <w:br/>
        <w:t>оған. Ең алғашқы болып әшкереленушінің бірі бұрынғы</w:t>
        <w:br/>
        <w:t>224</w:t>
        <w:br/>
        <w:t>өмірбаяндық, анкеталық жәйітті анықтау үшін емес,</w:t>
        <w:br/>
        <w:t>жазушының астыртын ұйыммен, алашордашылармен</w:t>
        <w:br/>
        <w:t>байланысын түбегейлі тексеруге бағытталған. Аз қысқартумен</w:t>
        <w:br/>
        <w:t>сол тергеу хаттамасын келтіріп отырмыз.</w:t>
        <w:br/>
        <w:t>1929 жыл 2і мамыр.</w:t>
        <w:br/>
        <w:t>“Өз басым Ташкентке жүмыс істеуге 24-жылдың аяғында</w:t>
        <w:br/>
        <w:t>келдім. Бұған дейін Ташкентте ешқашан болмаған едім.</w:t>
        <w:br/>
        <w:t>Бұл қалаға қазақ оқу-ағарту институтының шақыртуы</w:t>
        <w:br/>
        <w:t>бойынша оқытушы болмақшымын. Бұрыпғы таныстарымның</w:t>
        <w:br/>
        <w:t>ішінен жалғыз семейлік Ысқақов Даниялды ұшыраттым.</w:t>
        <w:br/>
        <w:t>Аз уақытта Байтасовпен, М.Кемеңгеровиен, Ғалымжановпен,</w:t>
        <w:br/>
        <w:t>Досмұхамедов Халилмен танысын үлгердім. Оқу-ағарту</w:t>
        <w:br/>
        <w:t>институтында сабақ бере жүріп “Ақ, жол” газетінде істедім.</w:t>
        <w:br/>
        <w:t>Орынборда шығатын “Жас қазақ” газеті мен “Пионер”</w:t>
        <w:br/>
        <w:t>журналынан басқа өзгедей басылымдарға материал берген</w:t>
        <w:br/>
        <w:t>емеспін. Мен келгеніле “Ақ жол” газетінде Жұмабаев істеген</w:t>
        <w:br/>
        <w:t>екен, ол кезде үлтшылдық, ұлтқа жаны ашығап мақалалар</w:t>
        <w:br/>
        <w:t>көбірек басылыпты, ал менің кезімде байсалды, салқын</w:t>
        <w:br/>
        <w:t>қанды материалдар жиірек корінді.</w:t>
        <w:br/>
        <w:t>“Шынымды айтсам, қазақ әдебиетінің даму жағдайы</w:t>
        <w:br/>
        <w:t>туралы Жұмабаев пікіріне қарағанда менің пікірім қарама-</w:t>
        <w:br/>
        <w:t>қайшы. Бұл ойымды оныц “Алқа” әдеби платформасын</w:t>
      </w:r>
    </w:p>
    <w:p>
      <w:r>
        <w:t>талдаған кезімде ашық айтқанмын. Бұл платформаның</w:t>
        <w:br/>
        <w:t>тарихы туралы мен томендегіні мәлімдеймін:</w:t>
        <w:br/>
        <w:t>“25-жылдың көкегінде Ташкенттен Орынборға демалысқа</w:t>
        <w:br/>
        <w:t>бардым. Сол жерде бұрынғы “Жас қазақтың” редакторы</w:t>
        <w:br/>
        <w:t>Алдоңғаров мені Сәрсембин деген кісімен таныстырды.</w:t>
        <w:br/>
        <w:t>Сәрсенбин Москваның жоғары оқу орнында оқиды екен.</w:t>
        <w:br/>
        <w:t>Сол кезде елге демалысқа келіпті, қостанайлық, партия</w:t>
        <w:br/>
        <w:t>мүшесі. Сол жерде Сәрсенбиннің сөзінен платформаны өзге</w:t>
        <w:br/>
        <w:t>жас әдебиетшілермен қосылып, Жұмабаев жазып шыққанын</w:t>
        <w:br/>
        <w:t>түсіндім. Алдоңғаровтың пәтерінде Сәрсенбин төтесіне көшті:</w:t>
        <w:br/>
        <w:t>платформаны қолдайсыздар ма, әлде өзгеріс, түзету</w:t>
        <w:br/>
        <w:t>енгізесіздер ме деп сауал қойды. Содан кейін мен Жүмабаевка</w:t>
        <w:br/>
        <w:t>хат жазып, платформаның базбір баптарымен келіспейтінімді</w:t>
        <w:br/>
        <w:t>ашық білдірдім. Көп үзамай, Жұмабаевтан хат келді. Өз</w:t>
        <w:br/>
        <w:t>пікірін дәлеллепті. Сонымен хат арқылы ешқандай келісімге</w:t>
        <w:br/>
        <w:t>келе алмай тоқтадық. Кейін платформаты талқылау үшін</w:t>
        <w:br/>
        <w:t>Кемеңгеровтың пәтерінде және бір мәрте бас қостық.</w:t>
        <w:br/>
        <w:t>Баспасоз бетіне “Әдеби анкста” деген мақала жаздым, әйтсе</w:t>
        <w:br/>
        <w:t>де бұл мақаламен платформаны сынап... (осы тұста текст</w:t>
        <w:br/>
        <w:t>өшіп кеткен, Д. Д.). Менің мақалам бұрынғы баспа бетінде</w:t>
        <w:br/>
        <w:t>көріп жүрген әдеби мәселелерді кеңінен талдауға арналды.</w:t>
        <w:br/>
        <w:t>234</w:t>
        <w:br/>
        <w:t>кейінгі ұрпақ бұл жайлардан бейхабар. Көкіректе тек үлкен</w:t>
        <w:br/>
        <w:t>өкініш қана бар.</w:t>
        <w:br/>
        <w:t>Осыдан соң қазақтың екінші бір ұлы жазушысы Мұхтар</w:t>
        <w:br/>
        <w:t>Әуезов 28--29-жылдары Кенесары -- Наурызбай қозғалысына</w:t>
        <w:br/>
        <w:t>бағышталған “Хан Кене” атты драмалық туындысын</w:t>
        <w:br/>
        <w:t>аяқтағаннан кейін Абылай туралы роман жазуға отырмақшы</w:t>
        <w:br/>
        <w:t>болады. Тақырыпты абден жеріпе жеткізс зерттеп,</w:t>
        <w:br/>
        <w:t>материалдарын түгел саралап, жиыстырып қойған скен Мұхан.</w:t>
        <w:br/>
        <w:t>Бірақ қазақ халқының азаттығы мен тәуелсіздігі үшін жапан</w:t>
        <w:br/>
        <w:t>далада жолбарыстай жортып откен әзіз жүректі ханы туралы</w:t>
        <w:br/>
        <w:t>роман бұл жолы да омірге келмеді. Қазақ зиялылары үшін,</w:t>
        <w:br/>
        <w:t>жалпы халқымыз үшін қилы-қилы аласапыран, дүлей</w:t>
        <w:br/>
        <w:t>дәуірлерді бастап жіберген өктем уақыт бұйрығы солай</w:t>
        <w:br/>
        <w:t>болды. Ел-жұрты Жүсіпбектен мәңгіге көз жазып қалса.</w:t>
        <w:br/>
        <w:t>Мұхаң қапасқа қамалды. Қазақтың қара тырнағы мен</w:t>
        <w:br/>
        <w:t>колеңкесінен, үртын толтырып бауырсақ шайнауынан,</w:t>
        <w:br/>
        <w:t>сапырып сары қымыз ішуінен де үлтшылдық іздеген зымиян</w:t>
        <w:br/>
        <w:t>темір қыспақ ендігі жерде ұлт тарихын, оның Абылай сынды</w:t>
        <w:br/>
        <w:t>арыстарын жазуға жол қалдырмаған еді. Қиын кезең Сәкен</w:t>
        <w:br/>
        <w:t>Сейфуллинді “Көкшетау” поэмасында Абылайды қалмақ,</w:t>
        <w:br/>
        <w:t>елін талан-таражға ұшыратқан басқыншы ретінде корсетіп,</w:t>
        <w:br/>
        <w:t>жамандап жала жабуға, қаралауға мэжбүр етті.</w:t>
        <w:br/>
        <w:t>1968 жылы қазақ мәдениетінің тағы бір данышпаны,</w:t>
        <w:br/>
        <w:t>арғы-бергі тарихымызды теңдессіз білгірі Әлкей Марғұлан</w:t>
        <w:br/>
        <w:t>айтты дейді: “Абылай хан туралы көркем әдебиеттің үлкен</w:t>
        <w:br/>
        <w:t>туындысын жасау халқымыздың екі бірдей ұлы жазушысы</w:t>
        <w:br/>
        <w:t>Жүсіпбек пен Мұхтардың асыл армандары еді. Ол</w:t>
        <w:br/>
        <w:t>арманның орындалуын жазмыш қоспады. Енді осы арманды</w:t>
        <w:br/>
        <w:t>жузеге асыруды өз міндетім, аяулы ағалар алдындағы парызым</w:t>
        <w:br/>
        <w:t>деп білемін”. Өкінішке орай, бұл арманға Әлкей Хақанұлы</w:t>
        <w:br/>
        <w:t>да жетпеді. Оған не себеп болғанын кім білсін?” (“Дала</w:t>
        <w:br/>
        <w:t>дидары” газеті, 1991 жыл 30 мамыр).</w:t>
      </w:r>
    </w:p>
    <w:p>
      <w:r>
        <w:t>Саяси науқандарға қатысып, Торғай уезінің ашыққан</w:t>
        <w:br/>
        <w:t>халқына жәрдем ұйымдастырып, жиналған малды “әзі</w:t>
        <w:br/>
        <w:t>пайдаланып кетті” деген жаламен жауапқа тартылып, көп</w:t>
        <w:br/>
        <w:t>ұзамай ақталады. 1929 жылы Біріккен саяси Бас басқарма</w:t>
        <w:br/>
        <w:t>тергеушілері “ ұлтшыл” "деген айыппен қайтадан істі стіп,</w:t>
        <w:br/>
        <w:t>абақтыға қамайды. Аймауытовты Қызылорда қаласында</w:t>
        <w:br/>
        <w:t>қызмет істеп жүргенде ұстаған. Осы жерде алашордашылар</w:t>
        <w:br/>
        <w:t>дсген кімдер болды, олар не үшін оз алдына партия құрды</w:t>
        <w:br/>
        <w:t>деген сауалға қысқаша түсініктеме бере кетелік.</w:t>
        <w:br/>
        <w:t>“Алаш” сөзі ежелгі қазақ тайпаларының ең алғаш</w:t>
        <w:br/>
        <w:t>мемлекет болып біріккен одағы, “қазақ” деуден бүрынғы</w:t>
        <w:br/>
        <w:t>елдің жалпы аты. Алаш мыңы -- қырда мекендеген рулардың</w:t>
        <w:br/>
        <w:t>біріккен олағы, қазақ елінің жалпы аты. “Алты сан алаш”--</w:t>
        <w:br/>
        <w:t>23%</w:t>
        <w:br/>
        <w:t>ҚазПИ-дің оқытушысы, кейінгі жылдарда Алматы Қыздар</w:t>
        <w:br/>
        <w:t>мемлекеттік институтының әдебиетші-үстазы Мәметова</w:t>
        <w:br/>
        <w:t>Әмина еді. Бұл Ұлы Отан соғысының әйгілі батыр қызы</w:t>
        <w:br/>
        <w:t>Мәнікүктің әпкесі болатын. Ең алғашқы мақаланы “Мәметова</w:t>
        <w:br/>
        <w:t>Әмина барып тұрған алашордашы, Қазақстан тарихыни өтірік</w:t>
        <w:br/>
        <w:t>жала жабушы” деп Мұсатай Ақынжанов жазды.</w:t>
        <w:br/>
        <w:t>(“Социалистік Қазақстан”, 1937 жыл 20 қаңтар). Осы түста</w:t>
        <w:br/>
        <w:t>күнделігіме түскен қызық естеліккс жүгіне кетуді жөн</w:t>
        <w:br/>
        <w:t>көрдім. Оз басым жиырма жылдан бері күнделік жазуды</w:t>
        <w:br/>
        <w:t>әдетке айналдырған адаммын. Әуел баста ойға түскен әдемі</w:t>
        <w:br/>
        <w:t>қиялды, оқиғаны, оқыған кітаптың жақсы тұстарын,</w:t>
        <w:br/>
        <w:t>кездескен аты зор кісілердің айтқан сөздерін дәптеріме</w:t>
        <w:br/>
        <w:t>түртіп жүретін едім, келе-келе, жылдар өте сол әдет</w:t>
        <w:br/>
        <w:t>дәстүрге айналып, мінезіме сіңіп кетті. Енді міне арада</w:t>
        <w:br/>
        <w:t>пәленбай жыл өткенде сол сарғайған күнделіктің базбір</w:t>
        <w:br/>
        <w:t>беттерін қайта сөйлететін күндер туды, сәті түсті. “ХІ дәптер.</w:t>
        <w:br/>
        <w:t>1968 жыл, 20 наурыз. Қазақтың мемлекеттік қыздар</w:t>
        <w:br/>
        <w:t>педагогтік институтының доценті, әдебиетші Әмина</w:t>
        <w:br/>
        <w:t>Мәметовамен сойлескен едім. Әңгіме басында батыр</w:t>
        <w:br/>
        <w:t>сіңлісі Мәншүк туралы мағлүмат білмек болып бірер сұрақ</w:t>
        <w:br/>
        <w:t>қойып едім, ойда жақта, өз басының тарихы мол, 37-жылдың</w:t>
        <w:br/>
        <w:t>зұлматына ұшыраған, көпті көрген шежіре кісі екен,</w:t>
        <w:br/>
        <w:t>әңгімеміздің арқауы келе-келе мүлде басқа арнаға ауысып</w:t>
        <w:br/>
        <w:t>жүрс берді. Сырттай тұйық, орта бойлы, томашадай әйелдің</w:t>
        <w:br/>
        <w:t>қалай қудаланғанын білгім келді, өзіме біртүрлі қызық</w:t>
        <w:br/>
        <w:t>көрінді. Неге екенін қайдам, Мәметованың өз сінлісі Мәншүк</w:t>
        <w:br/>
        <w:t>туралы айтқан кезде көңілі босаған жоқ еді, 30-жылдыц</w:t>
        <w:br/>
        <w:t>қуғын-сүргінін айтқан кезде көзіне жас үйіріліп, даусы</w:t>
        <w:br/>
        <w:t>іріп сала берді. “1934 жылы Абай поэзиясы туралы үлкен</w:t>
        <w:br/>
        <w:t>мақалам “Әлебиет майданы” журналының 11 --12-сандарында</w:t>
        <w:br/>
        <w:t>жарияланды. Әдеби жұртшылық жақсы, жылы қабылдады.</w:t>
        <w:br/>
        <w:t>Абайды халық ақыны дәрежесіне көтеріп, қазақтың кертартпа</w:t>
        <w:br/>
        <w:t>мінезін сынаған бірінші ақын деп мақтан түтып талдаған</w:t>
        <w:br/>
        <w:t>едім. Шындығында, қазақты Абайдан өткізіп шенеген, мінін</w:t>
        <w:br/>
        <w:t>көрсеткен ақын болған емес. Абайдың “мені” жалпы қазақ</w:t>
        <w:br/>
        <w:t>қауымының бет бейнесі. Тәлім, білім іздеген жасқа берері</w:t>
        <w:br/>
        <w:t>көп... Міне, осы мазмұндас талдауым болатын Мүхтар</w:t>
        <w:br/>
        <w:t>Әуезовпен әңгімелескен кездегі әсерлерім де жойылмаған,</w:t>
        <w:br/>
        <w:t>ол кісі маған Аймауытов талдаған шын Абайды, сыншыл,</w:t>
        <w:br/>
        <w:t>міншіл ақынды түсіндіріп берген болатын. Осы мақалам</w:t>
        <w:br/>
        <w:t>кейіннен мацдайыма таяқ болып тиді, ғылыми атағымды</w:t>
        <w:br/>
        <w:t>қорғатпай тастады, жұрттың бәрі мені әні ұсталады, міне</w:t>
        <w:br/>
        <w:t>ұсталады деп сыртымнап тон Піініп жүрлі. Кеше ғана халімді</w:t>
        <w:br/>
        <w:t>сұрап, жылмұшырағандар сырт айналып кетті. Мұхтар Әуезов</w:t>
      </w:r>
    </w:p>
    <w:p>
      <w:r>
        <w:t>пен Жүсіпбек Аймаумтов 1918 жылы бірігіп жазған “Абайдан</w:t>
        <w:br/>
        <w:t>22</w:t>
        <w:br/>
        <w:t>“2</w:t>
        <w:br/>
        <w:t>(5-1 Ойы</w:t>
        <w:br/>
        <w:t>болған” деп екінші мәрте қайталап баяндайды (Д.Д.) “Егер</w:t>
        <w:br/>
        <w:t>қателесіп кетпесем. сол кездегі алашордашылар жиналысына</w:t>
        <w:br/>
        <w:t>Тұрғанбаев жетекшілік жасады. Мен бұл қоғамға кіргенім</w:t>
        <w:br/>
        <w:t>жоқ. “Абай” журналына редактор болғаннан өзге сайлауға.</w:t>
        <w:br/>
        <w:t>араласқан емеспін. Алғашқы кезде “Абай” журналын қолжазба</w:t>
        <w:br/>
        <w:t>күйінде шығарып түруға келіскен едік, кейін жоғарыла</w:t>
        <w:br/>
        <w:t>айтқанымдай, алаштың жолдастық жолмен жиналған</w:t>
        <w:br/>
        <w:t>қаржысына басуды ұйғардық. бұл қаржы мәдени. оқу-</w:t>
        <w:br/>
        <w:t>ағарту ісіне жұмсалмақ болатын. Алаштың жолдастық ұйымы</w:t>
        <w:br/>
        <w:t>шығаруды өз мойнына алды.</w:t>
        <w:br/>
        <w:t>Журнал өзінің 12- саны шыққаннан кейін, тапшылықтан</w:t>
        <w:br/>
        <w:t>жабылып қалды. Оның үстіне. “Сарыарқа” газеті журналға</w:t>
        <w:br/>
        <w:t>қырып қарап, жабулы көздеді. “Сарыарқа” газетінде “Абай”</w:t>
        <w:br/>
        <w:t>журналына дейін істеген едім. “Сарыарқа” газетінің скінші</w:t>
        <w:br/>
        <w:t>санына “Түр бұқара, жинал кедей, ұмтыл жастар” дегеи</w:t>
        <w:br/>
        <w:t>үзак мақалам жарияланды. 1917 жылдың көктемінде</w:t>
        <w:br/>
        <w:t>болыстық Қырғыз комитеті құрылды, бүл болыстық қырғыз</w:t>
        <w:br/>
        <w:t>Комитеті мен болыстық правительдердің бірігуінен пайла</w:t>
        <w:br/>
        <w:t>болған нәрсе еді.</w:t>
        <w:br/>
        <w:t>“Әлгі қоғам өзінің ұстаған саяси бет-бағдары жағынан</w:t>
        <w:br/>
        <w:t>болсын, басқару тәсілі, түрі жағынан болсын</w:t>
        <w:br/>
        <w:t>алашордашылардан пәлендей айырмашылығы жоқ еді. 19-</w:t>
        <w:br/>
        <w:t>жылы семинарияны жақсы бітірдім. Колчак үкімет!</w:t>
        <w:br/>
        <w:t>құлағаннан кейін Семейдегі төңкерісшіл губерниялық</w:t>
        <w:br/>
        <w:t>комитеттің басшылық болімінің меңгерушісі болдым, әрі</w:t>
        <w:br/>
        <w:t>“Кедей таңы” атты жаңа газеттің редакторы болып</w:t>
        <w:br/>
        <w:t>белгілендім. Бүл кезде ВКП(б) мүшелігіне откен едім. 1920</w:t>
        <w:br/>
        <w:t>жылдың қазан айында Қазақ Атқару комитетінің мүшесі</w:t>
        <w:br/>
        <w:t>және оқу-ағарту наркомының орынбасары болып сайландым.</w:t>
        <w:br/>
        <w:t>21-жылдың қыс айында Ыскақов пен Сәрсеновтің үйінде,</w:t>
        <w:br/>
        <w:t>кімнің пікірі бойынша жиналғанымыз есімде жоқ. Семейдегі</w:t>
        <w:br/>
        <w:t>қазақ қызметкерлері, партияда бары жәңе жоғы аралас.</w:t>
        <w:br/>
        <w:t>алашорда көсемдері болып бас қосқанымыз бар.</w:t>
        <w:br/>
        <w:t>Алашордашылардан Дулатов, Ғаббасов, Тұрғанбаев қатынасты.</w:t>
        <w:br/>
        <w:t>өзгесі жадымда қалмапты. Әңгіменің ешқандай корытындысы</w:t>
        <w:br/>
        <w:t>болмады, бір шешімге келе алмай тарқастық. Осынау бас</w:t>
        <w:br/>
        <w:t>қосуда әлі ашылмаған қызметке базбір кісілерді ауызша</w:t>
        <w:br/>
        <w:t>апарып, тағайындап жатқанды өз басым ерсі санадым, маған</w:t>
        <w:br/>
        <w:t>түсініксіз көрінді. Сіздің сұрап отырғаныңызға орай сондай</w:t>
        <w:br/>
        <w:t>жиналыстарда ВКІТ(6) мүшелігіне қабылдау мәселесі қаралды</w:t>
        <w:br/>
        <w:t>ма. жоқ па, ол арасын білмеймін”</w:t>
        <w:br/>
        <w:t>Мәлімдемені оқып таныстым: Аймауытов; тергеу</w:t>
        <w:br/>
        <w:t>жүргізген Саснко: колдары қойылған.</w:t>
        <w:br/>
        <w:t>Құжаттың 119-бетінде Аймауытовты екінші тергеуге</w:t>
        <w:br/>
        <w:t>әкеледі. Мүндағы қойылған сұрақтың кобі баяғы</w:t>
        <w:br/>
        <w:t>235</w:t>
      </w:r>
    </w:p>
    <w:p>
      <w:r>
        <w:t>13-14-ғасырдағы қазақ руларының үлкен бірлестігі. Қазақтын</w:t>
        <w:br/>
        <w:t>көзі яшық оқығандары 20-ғасырдың басынан-ақ өз үлтының</w:t>
        <w:br/>
        <w:t>мүлдем жойылып кетуін, басқа ірі ұлттардың жұтып қою</w:t>
        <w:br/>
        <w:t>қаупін алдын ала сезіп, өз алдына жеке мемлекет болып</w:t>
        <w:br/>
        <w:t>отыруды көздеп, түрлі шаралар іздей бастаған. Соның</w:t>
        <w:br/>
        <w:t>нәтижесінде 1917 жылы 21-26 шілдеде Орынборда болған</w:t>
        <w:br/>
        <w:t>бүкілқазақ сьезінде “алаш партиясы” саяси жағынан ресми</w:t>
        <w:br/>
        <w:t>түрде құрылып, озінше басшы кісілерін сайлады. Ал, 1917</w:t>
        <w:br/>
        <w:t>жылғы 5--13 желтоқсанда Орынборда откен бүкілқазақтық.</w:t>
        <w:br/>
        <w:t>2-сьезде қазақ елі өз алдына “Алашорда” автономиясы болып</w:t>
        <w:br/>
        <w:t>жарияланды. Басшылары -- Ә. Бокейханов, А. Байтұрсынов.</w:t>
        <w:br/>
        <w:t>М. Дулатов, Е. Омаров, М. Шоқаев, Х. Ғаббасов,, Х.</w:t>
        <w:br/>
        <w:t>Досмүхамедов, Ж. Досмұхамедов, Т, Тынышбаев, тағы</w:t>
        <w:br/>
        <w:t>басқалар.</w:t>
        <w:br/>
        <w:t>Алаш партиясының алдына қойған міндеті: патшалық</w:t>
        <w:br/>
        <w:t>Ресейдің отарлау саясатынан, басып кірін</w:t>
        <w:br/>
        <w:t>қоныстанушылардан әбден зардап шегіп тозуға айналған</w:t>
        <w:br/>
        <w:t>қазақ жұртын дәстүрі, тілі, өнері бар халық ретінде сақтап</w:t>
        <w:br/>
        <w:t>қалу, жойылып кетпеуін көздеу. Ол үшін өз алдына</w:t>
        <w:br/>
        <w:t>автономиялықты сақтап, ел балып отыруымыз керек деп</w:t>
        <w:br/>
        <w:t>тапты. Алғашқы сьезінде өз іштерінен 15 дауысты отырықшы</w:t>
        <w:br/>
        <w:t>орыс делегациясына арнайы мандат қалдырған. Ешкімге</w:t>
        <w:br/>
        <w:t>тиіспей, ешкімге жем болыл жоғалып кетпей, қазақ деген</w:t>
        <w:br/>
        <w:t>халықтығымызды сақтап қалайық деген мүддеден туған</w:t>
        <w:br/>
        <w:t>жандалбаса әрекет еді. Ауылда жер иеленудің бұрынғы</w:t>
        <w:br/>
        <w:t>қалыптасқан түрлерін сақтауды, әдет-ғүрып құқына</w:t>
        <w:br/>
        <w:t>негізделген сот жүйесін құруды, халық арасында мұсылман</w:t>
        <w:br/>
        <w:t>дінін кең таратып, оның тәрбиелік ықпалып күшейтуді</w:t>
        <w:br/>
        <w:t>көздеді (ҚСЭ. 1972 жыл, 1 том, 249 бет). Өз алдына әскер</w:t>
        <w:br/>
        <w:t>құруды, ақшалай қаржы жинауды ойластырды. Орынборда</w:t>
        <w:br/>
        <w:t>“Қазақ”, Семейде “Сарыарқа” деген газеттер шығарды. 1920</w:t>
        <w:br/>
        <w:t>жылы наурызда жаңадан құрылған Қырғыз-Қазақ ревкомы</w:t>
        <w:br/>
        <w:t>Алаш автономиясын, оның басшылық үкіметін таратты.</w:t>
        <w:br/>
        <w:t>Осы түста тарихи маңызы зор екі құжатты келтірсе</w:t>
        <w:br/>
        <w:t>кетеміз.</w:t>
        <w:br/>
        <w:t>Бірінші құжат “Алаш” партиясының мүшелері алдағы</w:t>
        <w:br/>
        <w:t>уақытта саяси жазаға ұшырамасын, қазақ автономиясының</w:t>
        <w:br/>
        <w:t>мән-жайын ақылдасайық дсген себеппен Байтүрсынов</w:t>
        <w:br/>
        <w:t>тоңкеріс көсемі Лениннің қабылдауына жазылып, сойлесіп</w:t>
        <w:br/>
        <w:t>шығады. “В. И. Ленин. Биографическая хроника. 8 том.</w:t>
        <w:br/>
        <w:t>стр. 108” деген құжатқа қараңыз, сол кітапта С. С. Пестовски!і</w:t>
        <w:br/>
        <w:t>мен А. Байтүрсыновты Ленин қабылдап, сойлесті деп жазады.</w:t>
        <w:br/>
        <w:t>Бүл оқиға 1919 жылғы 9 желтоқсан күні өткен екен.</w:t>
        <w:br/>
        <w:t>Екінші құжат “Алаш” партиясына кешірім жасау туралы</w:t>
        <w:br/>
        <w:t>Бүкілресейлік Орғалық Атқару Комитетінің арнайы қаулысы.</w:t>
        <w:br/>
        <w:t>229</w:t>
        <w:br/>
        <w:t>Сол қаулыдан үзінді келтірейік: “ВЦИК (Бүкілресейлік</w:t>
        <w:br/>
        <w:t>Орталық Атқару Комитеті) бұрынғы алашорда үкіметінің</w:t>
        <w:br/>
        <w:t>мүшелерін совст жүмысына жіберуді мезгілі “жеткен мәселе</w:t>
        <w:br/>
        <w:t>деп санайды және ол мүшелерді бұрынғы қызметтері үшін</w:t>
        <w:br/>
        <w:t>қудалауға үзілді-кесілді тыйым салады” (Қазақ ССР-і</w:t>
        <w:br/>
        <w:t>Орталық Архиві, ф. 14. олись 3,д.4,л. 11).</w:t>
      </w:r>
    </w:p>
    <w:p>
      <w:r>
        <w:t>Байтұрсынов, Пестонский және бес кісіні қазақ өлкесін</w:t>
        <w:br/>
        <w:t>басқаратын Әскери-төңкерісшіл комитеттің мүшелері етіп</w:t>
        <w:br/>
        <w:t>тағайындап, төрағасы С. С. Пестовский болсын деп бүл</w:t>
        <w:br/>
        <w:t>құжатқада Ленин қол қояды. “В.И.Лепин, Биографическая</w:t>
        <w:br/>
        <w:t>хроника, 7 том стр. 400” дсген кітапқа қараңыз.</w:t>
        <w:br/>
        <w:t>Кейінше сталиндік зүлматтың орындаушылары алаш</w:t>
        <w:br/>
        <w:t>партиясын, оның сьезде толық қабылданып үлгермеген</w:t>
        <w:br/>
        <w:t>жоспарын “астыртын қылмыс”, “қазан төңкерісіне</w:t>
        <w:br/>
        <w:t>қысастық”, “қазақтарды орыс жұмысшы табының достық</w:t>
        <w:br/>
        <w:t>құшағынан бөліп әкетуге тырысқандық, оз алдына мемлекет</w:t>
        <w:br/>
        <w:t>болуға күш салғандық” леп алғашқы мүддені жүз сексен</w:t>
        <w:br/>
        <w:t>градусқа кері бұрыл түсіндірлі... Қазақ оқығандарын, онер,</w:t>
        <w:br/>
        <w:t>білім адамдарын жаппай түтқынға алып, айыптауға, атуға</w:t>
        <w:br/>
        <w:t>жол ашылды. Орыс үлты мен қазақ ұлтын бір-біріне қарсы</w:t>
        <w:br/>
        <w:t>қоятын құрал табылды. Ұлт араздығын барынша өршітіп</w:t>
        <w:br/>
        <w:t>бақты. Әсіресе бұл қанқұйлы саясат Голоццекин тұсында</w:t>
        <w:br/>
        <w:t>қамысқа от қойғандай өршіп, үдеп талай қазақ</w:t>
        <w:br/>
        <w:t>оқығандарының басын жалмады.</w:t>
        <w:br/>
        <w:t>Жүсіпбек Аймауытов Алаш партиясының қатарында</w:t>
        <w:br/>
        <w:t>бар болғаны екі-ақ жыл тіркеліш жүргді. Осы скі жылдың</w:t>
        <w:br/>
        <w:t>өзі елім деп еңіреген үлкен жүрек иесінің, Пушкинді,</w:t>
        <w:br/>
        <w:t>Гогольді, А. Дюманы. Шекспирді казақ оқушысына түңғыш</w:t>
        <w:br/>
        <w:t>аударған майталман тәржімашыны, талантты сөз зергері.</w:t>
        <w:br/>
        <w:t>“Психология”, “Жан жүйесі және өнер таңдау” секілді тамаша</w:t>
        <w:br/>
        <w:t>ғылыми еңбектердің авторының барша өмірін улап, “халық</w:t>
        <w:br/>
        <w:t>жауы” деген сұмдық сөзді жапсырып. атып жіберуге жетерлік</w:t>
        <w:br/>
        <w:t>ауыр кінә болып тағылады.</w:t>
        <w:br/>
        <w:t>Мына дерекке зер салыңызшы. Бостандықта жүрген</w:t>
        <w:br/>
        <w:t>бар-жоғы 39 жыл, соған тергеу ісі, абақтысы бар 3 жылды</w:t>
        <w:br/>
        <w:t>қосыңыз, әдебиетке, өнерге арналған 15-ақ жыл ғұмыр</w:t>
        <w:br/>
        <w:t>қалған. 42 жасқа снді аттаған кезіпде қыршынынан қиылған</w:t>
        <w:br/>
        <w:t>боздақ азаматтың ұзынырға өмірі осы.</w:t>
        <w:br/>
        <w:t>2</w:t>
        <w:br/>
        <w:t>Аймауытов Жүсіпбекті Қызылорда қаласында ұстады</w:t>
        <w:br/>
        <w:t>дедік. Мұнда ол “Ецбекші қазақ” газетінде істеп жүрген</w:t>
        <w:br/>
        <w:t>кезі. Жалпы жазушының “Еңбекші қазақ” газетінде істеген</w:t>
        <w:br/>
        <w:t>кезеңі, Қызылордада тұрған мекен-жайы туралы мәліметтер</w:t>
        <w:br/>
        <w:t>230</w:t>
        <w:br/>
        <w:t>соңғы ақындар" деген көлемді мақала өзіме қатты әсер</w:t>
        <w:br/>
        <w:t>етті. Басыма іс түссе де, Абайдан суынғаным жоқ. Мұхтар</w:t>
        <w:br/>
        <w:t>бір ұшырасқанда қолымды қысып тұрып: “Әмина сен жаси</w:t>
        <w:br/>
        <w:t>берме, Абайдың аруағы далаға тастамайды”,-- деп жұбатқаны</w:t>
        <w:br/>
        <w:t>есімде. Өзімді жақын тартып сөйлесетінін қалан ұмытайын”...</w:t>
        <w:br/>
        <w:t>Естелік жазбасы осындай. Әмина апайдың бет орамалын</w:t>
        <w:br/>
        <w:t>сулап отырып Әуезов туралы айтқапы 30-жылдар ортасында</w:t>
        <w:br/>
        <w:t>екі кісінің арасында ботепге беймәлім, өздеріпе ғана ыстық</w:t>
        <w:br/>
        <w:t>әдемі сыры, жылы ілтипаты болғапып сездіргендей ғой.</w:t>
        <w:br/>
        <w:t>Азды-копті Әуезов жайын зерттеп жүргепде ойға түйгенім:</w:t>
        <w:br/>
        <w:t>ұлы суреткер әйел қадірін терең түсіне білген, біразымен</w:t>
        <w:br/>
        <w:t>өмір бойына достаса жүрген. Сол дастықтың салауаты -</w:t>
        <w:br/>
        <w:t>басына іс түскен кезде олі! Әйелдер еркектерден бетер қажыр</w:t>
        <w:br/>
        <w:t>көрсетіп, іркілмей, именбей комекке келген. Қол үшын</w:t>
        <w:br/>
        <w:t>берген.</w:t>
      </w:r>
    </w:p>
    <w:p>
      <w:r>
        <w:t>Аймауытов пен Әуезовтің істі болу тарихы көбіне ұқсас.</w:t>
        <w:br/>
        <w:t>Кісі көңілін толқытар аянышты, күрделі халдер мол</w:t>
        <w:br/>
        <w:t>ұшырасады.</w:t>
        <w:br/>
        <w:t>Жазушының әуелі Қызылорда, сосын Алматы, сосын</w:t>
        <w:br/>
        <w:t>Бутырка абақтысында болған тергеу, айыптау құжаттарын</w:t>
        <w:br/>
        <w:t>түгел ақтарып, өз дәптерімізге кошіріп шыққан кезімізде</w:t>
        <w:br/>
        <w:t>коз жеткізген тағы бір жәйт: осы кезге дейіпгі Аймауытовтың</w:t>
        <w:br/>
        <w:t>туған жылының екі түрлі болып жазылып жүргені. Сот</w:t>
        <w:br/>
        <w:t>құжатында, жазушының оз қолымен толтырған</w:t>
        <w:br/>
        <w:t>анкетасындағы туған уақытысы 1890 жыл, қазақша сиыр</w:t>
        <w:br/>
        <w:t>жылы болып көрсетіліпті. Қас қаламгер өзінің балалық,</w:t>
        <w:br/>
        <w:t>шағын іші елжірей отырып, былайша тогілдіреді:</w:t>
        <w:br/>
        <w:t>“Ақат ағамыз екеуміз де әрі молда, әрі етікші, ағашшы,</w:t>
        <w:br/>
        <w:t>әрі домбырашы, әнші болып өстік. Әкем домбыра тартушы</w:t>
        <w:br/>
        <w:t>еді. Ақатты бес жасында алдына алып отырып, домбыра</w:t>
        <w:br/>
        <w:t>тартып үйреткен еді. Біздерден үлкен екі апамыз болды.</w:t>
        <w:br/>
        <w:t>Үлкені домбыра тартушы еді. бізге өлең, ән үйреткен екі</w:t>
        <w:br/>
        <w:t>апамыз еді. Байы өлген қатындарға шешем (Бәтима) жыр</w:t>
        <w:br/>
        <w:t>шығарып, үйретіп отырғанын жас кезімде құлағым шалушы</w:t>
        <w:br/>
        <w:t>еді",-- деп қаламгер балалық шағын елжірей елестетеді. 15</w:t>
        <w:br/>
        <w:t>жасқа дейінгі өмірі туған аулында өтеді. Ауыл молдасыңан</w:t>
        <w:br/>
        <w:t>сауат ашады. 1907 жылы Баянауылға барып, орыс мектебіне</w:t>
        <w:br/>
        <w:t>түседі. “Онда бір қыс оқып, Павлодардағы қазыналық ауыл</w:t>
        <w:br/>
        <w:t>шаруашылық школына барып, емтихан үсталым”,- дейді</w:t>
        <w:br/>
        <w:t>ол. Мектептің қатал тәртібіпе шыдай алмай, көп ұзамай</w:t>
        <w:br/>
        <w:t>шығып қалады. 1911 жылы Кереку - Павлодарға келіп</w:t>
        <w:br/>
        <w:t>екі кластық орыс-қазақ мектебіне орналасады. 1914--19</w:t>
        <w:br/>
        <w:t>жылдар аралығында атақты Ссмсй! мүғалімдер семинариясын</w:t>
        <w:br/>
        <w:t>бітіріп шығады. Семинарияның білім беру деңгейі, ұстаздар</w:t>
        <w:br/>
        <w:t>тобы сол кездегі жоғары талапқа жауап бере алатын болған</w:t>
        <w:br/>
        <w:t>226</w:t>
        <w:br/>
        <w:t>“Алаш партиясының іс-әрекетінің басым салмағы</w:t>
        <w:br/>
        <w:t>Ташкентке ауысқан кезде оның белсенді мүшелігіне Мұхтар</w:t>
        <w:br/>
        <w:t>Әуезов нен Мағжан Жұмабаев қабылданды, мұны мен біліп</w:t>
        <w:br/>
        <w:t>айтып тұрмын, ал Орынборда Байтүрсынов бар істі өз</w:t>
        <w:br/>
        <w:t>қолынан шығармай басынан соз асырмай күркіреп тұрды”</w:t>
        <w:br/>
        <w:t>(88-бет).</w:t>
        <w:br/>
        <w:t>Әліловтің тергеу хаттамасы (жалғасы)</w:t>
        <w:br/>
        <w:t>1928 жылғы 30 желкоқсан.</w:t>
        <w:br/>
        <w:t>Бүл айыпкердің күн құрғатпай берген бесінші жауабы.</w:t>
        <w:br/>
        <w:t>“Бұл кезде барша күн-жігер баспасөзді жаулап алуға</w:t>
        <w:br/>
        <w:t>салып жатты, баспасоз арқылы жұртты еліктіру, ілестіру</w:t>
        <w:br/>
        <w:t>оңай, Бүл ойлары Ташкентте шығатын “Ақ жол” газетініп</w:t>
        <w:br/>
        <w:t>арқасында толық іске асты Деп мәлімдеуге болады. Мұнын</w:t>
        <w:br/>
        <w:t>үстіне, тек қана ұлтшыл ұйымның мүшелері ғана істейтін</w:t>
        <w:br/>
        <w:t>“Шолпан” журналы шығып тұрды. Досмұхамедов Халелдің</w:t>
        <w:br/>
        <w:t>редакторлық етуімен “Сапа” журналы біразға дейін шығып.</w:t>
        <w:br/>
        <w:t>ол да баяғы сарынды күшейткен үстіне күшейтті. Бұлардың</w:t>
        <w:br/>
        <w:t>бәрі ұлтшыл ұйымның мүшесі болғаны баршаға мәлім,</w:t>
        <w:br/>
        <w:t>жасырыны жоқ” (91-бет)...</w:t>
        <w:br/>
        <w:t>“Ташкент болімшесі ұйымдасқан бойда Тынышбаев оған</w:t>
      </w:r>
    </w:p>
    <w:p>
      <w:r>
        <w:t>мүше болып алды. Бүгін ғана ссіме түсіп отыр. Тынышбаев</w:t>
        <w:br/>
        <w:t>Жетісудың тәл азаматы болғандықтан, сол Жетісу өлкесі</w:t>
        <w:br/>
        <w:t>оның айтқанынан ешқашан шықпайтын еді...” “Көп уақыт</w:t>
        <w:br/>
        <w:t>бойына Бұхарда, Ферғанада болғандықтан, Тапкенге келген</w:t>
        <w:br/>
        <w:t>бойда коп кілірмей елге шығып кеткендіктен, ол ұйымның</w:t>
        <w:br/>
        <w:t>басында болған емеспін, кісілердің санын алғаным жок,</w:t>
        <w:br/>
        <w:t>осының озінен идеология әрі практикалық жұмысты қамтып</w:t>
        <w:br/>
        <w:t>жүргізе алмайтындығым бесенеден белгілі емес пе. Меш</w:t>
        <w:br/>
        <w:t>олардың айтуымеп, мегзеуімен жұмыс жүргіздім, оймен</w:t>
        <w:br/>
        <w:t>отыруға уақытым да бола бермейтін” (98-бст).</w:t>
        <w:br/>
        <w:t>Бұл тергеу құжаты машинкамен тығыз етіп басқанда</w:t>
        <w:br/>
        <w:t>7 бет болыпты. Жауаптың, үзіндінің сөз ыңғайынан байқан</w:t>
        <w:br/>
        <w:t>отырған боларсыз -- Бутырка абақтысының тергеушілері</w:t>
        <w:br/>
        <w:t>Әлілов басына соншама неге қалалғанын. Бір сөзбен айтқанда.</w:t>
        <w:br/>
        <w:t>Әділов олар үшін айыптау ісіне жетекінілік, жолбасшылық</w:t>
        <w:br/>
        <w:t>рөлін атқарған. Кейін ең соңында құрастырылған айыптау</w:t>
        <w:br/>
        <w:t>қорытындысы осынау Әділовтің мәлімдемесіне сүйеніл</w:t>
        <w:br/>
        <w:t>жазылған. Біраз айып сол мәлімдемеге сілтеме жасаған.</w:t>
        <w:br/>
        <w:t>4</w:t>
        <w:br/>
        <w:t>Аймауытов Жүсіпбектің абақтыдағы кіріптар. шерменде</w:t>
        <w:br/>
        <w:t>халіне қайтып оралайық. Енді жоғарыдағы Әділов пеп</w:t>
        <w:br/>
        <w:t>Аймауытовтан бетпе-бет жауап алынып, тергелуі.</w:t>
        <w:br/>
        <w:t>245</w:t>
        <w:br/>
        <w:t>азаматтың аты жоні Әділов Дінмұхамед, 1900 жылы туған.</w:t>
        <w:br/>
        <w:t>Белгілі мамандығы жок. Гимназияның 5 класын бітірген.</w:t>
        <w:br/>
        <w:t>Туған жері -- Сырдария округі Сарысу ауданы, Шудың</w:t>
        <w:br/>
        <w:t>құяр сағасындағы Ермен ауылы, КазЦИК-тің мүшесі болған,</w:t>
        <w:br/>
        <w:t>Орынбор мен Ташкент, Қызылорда арасында кобіне</w:t>
        <w:br/>
        <w:t>ұйымдастыру, тотенше шаралар бойынша елшілік қызмет</w:t>
        <w:br/>
        <w:t>атқарған. 1924 жылы Созақ көтерілісінің түтануына тікелей</w:t>
        <w:br/>
        <w:t>себепші болған Ақмоладан келген милиция окілі Әбубәкіров</w:t>
        <w:br/>
        <w:t>Қараноғайды ағасы Байсейіт атып өлтірген.</w:t>
        <w:br/>
        <w:t>Негізінен 460 беттік 1-томның жартысы Әділовтің тергеу</w:t>
        <w:br/>
        <w:t>ісінен түрады. Әділов Бутырка түрмесінде 5 рет үзақ</w:t>
        <w:br/>
        <w:t>тергелген, сол тергеу құжаттарының бәрінде Аймауытов,</w:t>
        <w:br/>
        <w:t>Дулатов, Байтұрсынов жөнінде айыпкер көптеген мәліметтер</w:t>
        <w:br/>
        <w:t>береді, қылмыстық іске дәлел болатын дәйектер келтіреді.</w:t>
        <w:br/>
        <w:t>Ол дәйектердің отірік-шынын негізінен тарих ажыратады,</w:t>
        <w:br/>
        <w:t>біз “былай деп” баға беруден аулақпыз. Тек қана құжаттағы</w:t>
        <w:br/>
        <w:t>деректі алдыға алып сөйлейміз.</w:t>
        <w:br/>
        <w:t>Сол деректерді салыстырып қараған, Әділов -- Аймауытов,</w:t>
        <w:br/>
        <w:t>Әділов -- Байтұрсыпов, Әділов--Дулатов көзбе-көз</w:t>
        <w:br/>
        <w:t>жауаптасуын оқыған кісі сол кездегі жағдайға, Әлілов мінезіне,</w:t>
        <w:br/>
        <w:t>көңіл-күйіне өздері-ақ баға берер деп ойлаймыз. Сонымеп,</w:t>
        <w:br/>
        <w:t>қысқаша Әділов Дінмұхамедтің мәліметтерін келтіреміз.</w:t>
        <w:br/>
        <w:t>Бүл мәліметтер кейінгі Байтұрсынов, Дулатовтың істі</w:t>
        <w:br/>
        <w:t>болу тарауларына ауадай қажет болған сон, әдейі алып</w:t>
        <w:br/>
        <w:t>отырмыз.</w:t>
        <w:br/>
        <w:t>Әділов Дінмұхамедтің 1928</w:t>
        <w:br/>
        <w:t>жылғы 24 желтоқсанда Буғырка</w:t>
        <w:br/>
        <w:t>абақтысында толтырылған</w:t>
        <w:br/>
        <w:t>анкетасы.</w:t>
      </w:r>
    </w:p>
    <w:p>
      <w:r>
        <w:t>Әділов Дінмұхамед, 28 жаста.</w:t>
        <w:br/>
        <w:t>Туған жері: Сырдария округі Сарысу ауданы</w:t>
        <w:br/>
        <w:t>Партияда жоқ, қазақ;</w:t>
        <w:br/>
        <w:t>а) ақпан тоңкерісіне дейін оқыған.</w:t>
        <w:br/>
        <w:t>6) қазан төңкерісінс дейін әрқилы мекемеде қызмет</w:t>
        <w:br/>
        <w:t>істеген, оқыған.</w:t>
        <w:br/>
        <w:t>в) бұған дейін елді жерде жасырынып жүрген.</w:t>
        <w:br/>
        <w:t>9) білімі: гимназияның 5 класын бітірген, біраз уақыт</w:t>
        <w:br/>
        <w:t>университетте лекция тыңдаған.</w:t>
        <w:br/>
        <w:t>10) семьялық жағдайы: әйелі, баласы бар.</w:t>
        <w:br/>
        <w:t>11) немен күнелтеді: тұрақты жалақысы жоқ.</w:t>
        <w:br/>
        <w:t>12) ата-анасы: кедей.</w:t>
        <w:br/>
        <w:t>17) қызыл әскерге жазылған ба: 1918 жылдың көкегінен</w:t>
        <w:br/>
        <w:t>қарашасы аралығында Қиыр Шығыста ақтарға қарсы</w:t>
        <w:br/>
        <w:t>күрескен.</w:t>
        <w:br/>
        <w:t>229</w:t>
        <w:br/>
        <w:t>Семейде жүріп “Абай” журналын шығарысады. 19217-19</w:t>
        <w:br/>
        <w:t>жылдар аралығында алаш партиясына мүше болып енеді.</w:t>
        <w:br/>
        <w:t>Әйтсе де оныц қатарынан көп ұзамай қол үзеді. 1920 жылдын</w:t>
        <w:br/>
        <w:t>қаңтарынан РКП(б) партиясының қатарына енеді. 1920 жылы</w:t>
        <w:br/>
        <w:t>Қазақстан Советтерінің Құрылтай сьезіне делегат болып</w:t>
        <w:br/>
        <w:t>қатысады, Қазақ АССР Халық ағарту комиссариатында басшы</w:t>
        <w:br/>
        <w:t>болып қызмст атқарады. 1921 жылы Семей губерниялық,</w:t>
        <w:br/>
        <w:t>оқу бөлімінің меңгерушісі, кейін сонда шығатын “Қазак</w:t>
        <w:br/>
        <w:t>тілі” газетінің редакторы болын істейді.</w:t>
        <w:br/>
        <w:t>1922--24 жылдары Қарқаралыда мектеп мүғалімі болып</w:t>
        <w:br/>
        <w:t>күрт томендейді. 1924 жылдың басыпан Ташкенге келеді.</w:t>
        <w:br/>
        <w:t>осында шығатын “Ақ жол” газетіне қызметке орналасады.</w:t>
        <w:br/>
        <w:t>1926-29 жылдар аралығында Шымкент педагогикалык</w:t>
        <w:br/>
        <w:t>техникумының директоры болды. Әрі Қызылорда қаласында</w:t>
        <w:br/>
        <w:t>шығып тұрған “Еңбекші қазақ” газетінде істеп жүреді.</w:t>
        <w:br/>
        <w:t>Үй-жайы, үйелмені Қызылорда қаласы К. Маркс көшесі.</w:t>
        <w:br/>
        <w:t>54-үйде тұрады, осы үйден ұсталады. “Акбілек” романын</w:t>
        <w:br/>
        <w:t>Шымкентте жүргенде 26-жылы жазған.</w:t>
        <w:br/>
        <w:t>Жазушының шығармашылық шарықтау шегі, ең жемісті</w:t>
        <w:br/>
        <w:t>кезеңі 1926-25 жылдар деуіміз керек. Журналистік қызметтің</w:t>
        <w:br/>
        <w:t>нар жүгін көтеріп, “Еңбекші қазақ” газетіне күйіп тұрғай</w:t>
        <w:br/>
        <w:t>ділгір мәселелерді қозғап, саналуан мақалалар жазады. Мағжан</w:t>
        <w:br/>
        <w:t>және Мұхтар Әуезовпен үзбей хат жазысқаны өз алдына.</w:t>
        <w:br/>
        <w:t>Әйтсе де, шығармашылық шаруасы көкейінің төрінен</w:t>
        <w:br/>
        <w:t>кетпейтін. Үнемі таң бозынап тұрып, қиялыпың қаймағын</w:t>
        <w:br/>
        <w:t>коркем дүниелер жазуға бағыштады. “Ақбілек” романын</w:t>
        <w:br/>
        <w:t>бір жылға жетер-жетпес уақыт ішінде бір деммен жазын</w:t>
        <w:br/>
        <w:t>шықты. Шымкенттің шыжыған қапырық күнінен қашып,</w:t>
        <w:br/>
        <w:t>Қошқарата өзенінің жағасына, көгалды жерге кететіп. Көк</w:t>
      </w:r>
    </w:p>
    <w:p>
      <w:r>
        <w:t>шөп үстіне текемет төсетіп, кеудесіне жастық басып жатып.</w:t>
        <w:br/>
        <w:t>ұзақты күн жазу жазатын. “Ақбілекті” аяқтай салып, сәл</w:t>
        <w:br/>
        <w:t>демалып, ортайған ойын қайыра кемеліне келтірген соц</w:t>
        <w:br/>
        <w:t>қиын күнде қазақ үлтының басын қосып, қол біріктіруші.</w:t>
        <w:br/>
        <w:t>ержүрек қолбасы Абылай туралы көлемді дүние жазамын</w:t>
        <w:br/>
        <w:t>деп жүрді. Бұл туралы талантты журналист Аманжолов</w:t>
        <w:br/>
        <w:t>Қорғанбек былай деп жазды: “Қазақтың әдебиет пен мәдениет</w:t>
        <w:br/>
        <w:t>тарихындағы аса дарынды. ғажайып пәм аяулы тұлғалардын</w:t>
        <w:br/>
        <w:t>бірі Жүсіпбек Аймауытов жиырмасыншы жылдардың орта</w:t>
        <w:br/>
        <w:t>шенінен беріде сырлас, мұңдас аға Мәшһүр Жүсіпке жазғаи</w:t>
        <w:br/>
        <w:t>хатында Абылай хан туралы роман бітіргенін айтқан.</w:t>
        <w:br/>
        <w:t>Жүсекеңнің бүдан кейінгі тағдыр-талайы қандай қайғылы</w:t>
        <w:br/>
        <w:t>соқпақтарға түскендігі бізге белгілі. Ал роман тағдыры</w:t>
        <w:br/>
        <w:t>беймәлім. Суық, сұғанақ қолға ілікті ме, әлдебір надандардың</w:t>
        <w:br/>
        <w:t>қолымен жоқ етілді ме, әлде қаузалған тақырыптың қырсығы</w:t>
        <w:br/>
        <w:t>тиерін ойлап жазушының өзі жұмбақ жерге жасырды ма?...--</w:t>
        <w:br/>
        <w:t>227</w:t>
        <w:br/>
        <w:t>кездегі Қазақстан өлкелік партия Комитетінін бірінші</w:t>
        <w:br/>
        <w:t>секретары Голошекинге осы тұста арыз жазыпты. Ол арыз</w:t>
        <w:br/>
        <w:t>бір ғажабы, партиялық архивте емес, мемлекет қауіпсіздігі</w:t>
        <w:br/>
        <w:t>комитетінің қылмысты істер құжатының ішінде тігулі жүр.</w:t>
        <w:br/>
        <w:t>Арызды келтірмес бүрын жазушының үй-іші, үйелмені</w:t>
        <w:br/>
        <w:t>туралы өзіміз білетін мәліметтерді бере кеткеніміз жон болар.</w:t>
        <w:br/>
        <w:t>Мұхтар Әуезов атындағы Әдебиет және өнер институтынын</w:t>
        <w:br/>
        <w:t>ғылыми қызметкері, Аймауытов творчествосын зерттеуші</w:t>
        <w:br/>
        <w:t>ғалым ініміз Түрысбековн Рахымжан жазушының үйелмені</w:t>
        <w:br/>
        <w:t>туралы былай дейді:</w:t>
        <w:br/>
        <w:t>“Кейінгі кезде қаламгердің ұрпақтарын іздеп, зерттеуді</w:t>
        <w:br/>
        <w:t>қолға алып келемін. Бұрынғы деректердің біразын</w:t>
        <w:br/>
        <w:t>жинастырып, топтастырып үлгердім. Белгілі ақып Мұзафар</w:t>
        <w:br/>
        <w:t>Әлімбаевтың “Бектүр Аймауытов, қайдасың сен?” (“Лениншіл</w:t>
        <w:br/>
        <w:t>жас”, 1990 жыл 12 көкек) деген мақаласы, осы газеттің</w:t>
        <w:br/>
        <w:t>Ақтөбе облысындағы тілшісі Ә. Оралбаевтің “Аймауытовтың</w:t>
        <w:br/>
        <w:t>қызы Ақтөбеде тұрады” (“Лениншіл жас”, 1990 жыл 17</w:t>
        <w:br/>
        <w:t>көкек) деген мақаласы жұртшылықты слең еткізді”.</w:t>
        <w:br/>
        <w:t>Тұрысбеков Рахымжан жақында Бішкек маңында түратын</w:t>
        <w:br/>
        <w:t>жазушының ұлы Аймауытов Жанақты іздеп тауып, сөйлесіп,</w:t>
        <w:br/>
        <w:t>арнайы мақала жазды. Оның “Ардақтап атып әкенің”</w:t>
        <w:br/>
        <w:t>(“Лениншіл жас”, 1990 жыл 29 маусым) деген мақаласы</w:t>
        <w:br/>
        <w:t>аса қызғылықты, тұшымды әрі дәйекті шықты.</w:t>
        <w:br/>
        <w:t>Дулатов Міржақып туралы әйгілі академик В. Н.</w:t>
        <w:br/>
        <w:t>Гордлевский “Дала перзенті” деп мақтанышпен айтып.</w:t>
        <w:br/>
        <w:t>жазғанын білеміз. Сол Дулатовтың қызы -- Дулатова Гүлнәр</w:t>
        <w:br/>
        <w:t>өзінің ізденімпаз, зеректігі арқасында жазушының және</w:t>
        <w:br/>
        <w:t>бір перзенті -- Муза Жүсіпбекқызымен ұшырасуға көптен-</w:t>
        <w:br/>
        <w:t>көп жәрдемін жасады. Сонда Муза кім? Ол әйгілі қаламгердің</w:t>
        <w:br/>
        <w:t>Бектүр, Жанақ сынды ұлдарынан кейінгі үшінші перзенті.</w:t>
        <w:br/>
        <w:t>1926 жылы дүниеге келген. Бүл күнде зейнеткер, Ақтөбеде</w:t>
        <w:br/>
        <w:t>тұрады. Ал Бектүр туралы не білеміз? Бектүр туралы</w:t>
        <w:br/>
        <w:t>жоғарыдағы Әлімбаевтың мақаласындағы там-тұм</w:t>
        <w:br/>
        <w:t>деректерден өзге мәлімет қолымызға түспей түр. Жанақ</w:t>
        <w:br/>
        <w:t>сол Бішкек маңындағы Новолавловка селосында түрады</w:t>
        <w:br/>
        <w:t>екен. Ол 1920 жылдың 18 ақпанында туған. Оның орыс</w:t>
        <w:br/>
        <w:t>әйелінен Валентина, Надежда есімді қыздары, Александр</w:t>
        <w:br/>
        <w:t>есімді бір ұлы бар көрінеді. Жанақтан бөлек, Москва.</w:t>
        <w:br/>
        <w:t>Ленинград қалаларында түрады.</w:t>
      </w:r>
    </w:p>
    <w:p>
      <w:r>
        <w:t>Аймауытовтың зайыбы Евгения Қарабатырқызы</w:t>
        <w:br/>
        <w:t>(құжаттарда Евгения Кирилловна болып жазылып кеткен)</w:t>
        <w:br/>
        <w:t>осыдан бес жыл бұрын дүниеден өтті. Ол 1897 жылы туы!</w:t>
        <w:br/>
        <w:t>1987 жылы қайтыс болды. Евгенияның әкесі Арыстанұлы</w:t>
        <w:br/>
        <w:t>Сермүұхамед (1870-1951) мал маманы болған, ескіше оқығап</w:t>
        <w:br/>
        <w:t>кісі көрінеді.</w:t>
        <w:br/>
        <w:t>һә</w:t>
        <w:br/>
        <w:t>-а</w:t>
        <w:br/>
        <w:t>Бұл тергеу құжаты жалпы алаш басшылары туралы</w:t>
        <w:br/>
        <w:t>Әділовтің не білетілі, қайда, қашан кездесіп жүргені туралы</w:t>
        <w:br/>
        <w:t>мәліметтерден тұрады.</w:t>
        <w:br/>
        <w:t>Екінші тергеу, 1928 жылғы 27 желтоқсан</w:t>
        <w:br/>
        <w:t>(ертеңгілік)</w:t>
        <w:br/>
        <w:t>“Бүкіл қазактың Қызылордадағы сьезі. Қожанов төрағасы</w:t>
        <w:br/>
        <w:t>мүшелігіне енді де соз сұрады. Екі мәселе қойды: бірінші</w:t>
        <w:br/>
        <w:t>бұрынғы “Қырғыз республикасы” деген анықтама “Қазақ</w:t>
        <w:br/>
        <w:t>республикасы” болып өз атымен аталсын деді, екінші Ақмешіт</w:t>
        <w:br/>
        <w:t>қаласының аты “Қызылорда болып озгертілсін” деді. Екі</w:t>
        <w:br/>
        <w:t>ұсынысы да қабылданды. Содан кейін Шымкентке келдім.</w:t>
        <w:br/>
        <w:t>сандагы Сырдария Губерниялық сотының хатшысы болып</w:t>
        <w:br/>
        <w:t>қызметке тұрдым. Сот торағасы Құлқашев болды. Ол кезде</w:t>
        <w:br/>
        <w:t>Сәдудкасов оқу-ағарту наркомы болатын. Кейін мені оқу-</w:t>
        <w:br/>
        <w:t>ағарту наркомының инслекторы етіп қабылдады. Сол</w:t>
        <w:br/>
        <w:t>наркомла істеп жүрдім. Алғашқы кезде мен Кожановтыц</w:t>
        <w:br/>
        <w:t>үйінде тұрып келдім, сосын теміржол кооперативінің</w:t>
        <w:br/>
        <w:t>қарсысындағы жаңа пәтерге көштім. 1928 жылдың көктемі</w:t>
        <w:br/>
        <w:t>шықты, малшылар жазғы жайлауына көшіп жатты... Бұл</w:t>
        <w:br/>
        <w:t>кезде Қожанов Ташкентке көшіп кеткен, сонда істейтін.</w:t>
        <w:br/>
        <w:t>ВКП(6) Орталық Комитетінің бюро мүшесі, Орта Азия</w:t>
        <w:br/>
        <w:t>автономиясы бюросының төрағасы болыпты деп естідім,</w:t>
        <w:br/>
        <w:t>енді Ташкентке баруды жон көрдім, ойым Қожановтың</w:t>
        <w:br/>
        <w:t>көмегімен Өзбекстанның қолайлы бір жұмысына орналасып</w:t>
        <w:br/>
        <w:t>алу болды” (12-бет).</w:t>
        <w:br/>
        <w:t>“Әулисатадан, Шымкенттен аудандарға бөлінген өкілдер</w:t>
        <w:br/>
        <w:t>шығыпты, олар көп ұзамай қазақтың қалың жеріне келіп</w:t>
        <w:br/>
        <w:t>кәмпеске жүргізеді екен деген хабар дүңк-дүңк естіліп</w:t>
        <w:br/>
        <w:t>жатты. Аймауытовтың айтуынша, бізге дс бір зобалан</w:t>
        <w:br/>
        <w:t>туатынын білдім” (13-бет).</w:t>
        <w:br/>
        <w:t>Аз ғана түсініктеме: Әділовтің басына төнген осыншама</w:t>
        <w:br/>
        <w:t>ұзақ тергеудің өзі-ақ айыпкерге қатты қысым болғанын</w:t>
        <w:br/>
        <w:t>дәлелдейді. Бір айтқанын жиі қайталап, уақыттан, жер атынан</w:t>
        <w:br/>
        <w:t>жаңсақтық жібереді. Базбір тұста алаш басшыларын тікслей</w:t>
        <w:br/>
        <w:t>қаралауға көшеді. Басын тауға да, тасқа да ұрып жанталасып</w:t>
        <w:br/>
        <w:t>жауап береді. Осыны сезген тергеушілер де айыпкерді барынша</w:t>
        <w:br/>
        <w:t>қыса түскен секілді. Әділовті дем алғызбай, ойлануға мұрша</w:t>
        <w:br/>
        <w:t>бермей, бар білерін аз уақыт ішінде сығып алыпты. Өйткеті</w:t>
        <w:br/>
        <w:t>іс қағазында ең ұзақ, ең коп тергелген осы Әділов іс</w:t>
        <w:br/>
        <w:t>соцындағы айыптау қорытындысы көбіне осы Әділовтіш</w:t>
        <w:br/>
        <w:t>мәлімдемесіне сүйеніп жазылған. Өзінің тым тереңдеп коп</w:t>
        <w:br/>
        <w:t>жәйітті қазбалап айтыл кеткенін іштей сезді білем. осы</w:t>
        <w:br/>
        <w:t>241</w:t>
      </w:r>
    </w:p>
    <w:p>
      <w:r>
        <w:t>18) 19-жылдан Ташкентке бардым, оз өміріме Қожанов</w:t>
        <w:br/>
        <w:t>пен Болғанбаев көп әсер етті”, деп оз колымен жазады.</w:t>
        <w:br/>
        <w:t>Осымен анкета сауалдары тамам. Енді 1928 жылғы 24</w:t>
        <w:br/>
        <w:t>желтоқсанда алғашқы тергеуі басталады. Оқушыға ескерте</w:t>
        <w:br/>
        <w:t>кететін жағдай. Әділовтің тергеу кұжаты аса ұзақ, дүркін-</w:t>
        <w:br/>
        <w:t>дүркін тыныс алғызбай жүргізіліп отырған. Бірінтін тергеу</w:t>
        <w:br/>
        <w:t>машинкамен тығыз басылған 2! бет, екінші тергеу 19 бет.</w:t>
        <w:br/>
        <w:t>үшінші тергеу 16 бет. төртінші тергеу 22 бет, бесінші тергеу</w:t>
        <w:br/>
        <w:t>7 бет. Біз бұлардың бәрін түгел көшіруді жон көрмедік.</w:t>
        <w:br/>
        <w:t>Ахмет Байтұрсынов, Міржақып Дулатов, Мағжан Жұмабдев,</w:t>
        <w:br/>
        <w:t>Жүсіпбек Аймауытов, Сүлтанбек Қожановқа байланысты</w:t>
        <w:br/>
        <w:t>айтылған мәлімдемелерді ғана көшіріп отырдық. Кей жерін</w:t>
        <w:br/>
        <w:t>сөзбе-сөз алып, базбір тұсын мағынасына нұқсан</w:t>
        <w:br/>
        <w:t>келтірмейтіндей етіп мазмүндап шықтық. Енді тікелей сол</w:t>
        <w:br/>
        <w:t>тергеу құжатына келейік.</w:t>
        <w:br/>
        <w:t>Бірінші тергеу, 1928 жылғы 24 желтоқсан</w:t>
        <w:br/>
        <w:t>“Ташкентте жүргенімде Қожанов Сұлтанбектің ақыл-</w:t>
        <w:br/>
        <w:t>кеңесін көп тыңдадым. Ол кісі “Бірлік туы” деген газет</w:t>
        <w:br/>
        <w:t>шығарып тұрды. Менің ісім мүнымен тынған жоқ. Ташкентте</w:t>
        <w:br/>
        <w:t>болғанымда басында Рысқүлов тұрған мұсылман бюросына</w:t>
        <w:br/>
        <w:t>(мұсылман коммунистері) барып түрдым, сөз сөйледім, қазақ</w:t>
        <w:br/>
        <w:t>кедейлерінің мүңын мүңдап, жоғын жоқтадым” “ (18- бет).</w:t>
        <w:br/>
        <w:t>“Семей қаласына келгенімде, онда Губерниялық атқару</w:t>
        <w:br/>
        <w:t>комитетіндегі Қазақ бөлімін Аймауытов басқарады екен.</w:t>
        <w:br/>
        <w:t>Бірінші рет онымен санда таныстым. Сол Семейде жүргенімде</w:t>
        <w:br/>
        <w:t>өзімнің Казақ Атқару комитетінің орталығына (КазЦИК)</w:t>
        <w:br/>
        <w:t>мүше болғаным туралы Орынбордан телеграмма алдым”</w:t>
        <w:br/>
        <w:t>“Біздің тобымыз алаштармен Бөкейхановты,</w:t>
        <w:br/>
        <w:t>Байтұрсыновты білетін Болгамбаев арқылы байланысып</w:t>
        <w:br/>
        <w:t>тұрды. Мен оларды Танымадым. Оз ойымша біздің тобымыз</w:t>
        <w:br/>
        <w:t>ол кезде әртүрлі көзкарас және мүдде жағынан алаштармен</w:t>
        <w:br/>
        <w:t>таза идеологиялық байланыс жасай қойған жоқ, Алаш</w:t>
        <w:br/>
        <w:t>ортасына кірген кезімізде 21-жылдың наурызында Бұхарадағы</w:t>
        <w:br/>
        <w:t>Валидовтан хат алғанымыз есімде” (10 бет). “Болғамбаев</w:t>
        <w:br/>
        <w:t>оте сауатты, араб және түрік тілдеріп жақсы меңгерген</w:t>
        <w:br/>
        <w:t>кісі болғандықтан, мүсылман елдеріне жіберуге ойласып</w:t>
        <w:br/>
        <w:t>қойған еді, соны жіберді”. “Ташкент вокзалында Қожановты</w:t>
        <w:br/>
        <w:t>күтіп алдым, ол Москвадан келе жатқан еді. Москвадан</w:t>
        <w:br/>
        <w:t>оралған сайын осылай қарсы алатынбыз. Онымен бірге</w:t>
        <w:br/>
        <w:t>Сафаров лен Тореқұлов оралды. Сол үшырасуда Қожанов</w:t>
        <w:br/>
        <w:t>маған бұдан былай жер реформасымен айналысатынын айтты”</w:t>
        <w:br/>
        <w:t>(11-бет).</w:t>
        <w:br/>
        <w:t>240</w:t>
        <w:br/>
        <w:t>Асқар. Әлілон Әбубәкір, Мбрасв Әкпар, Кәрібасв Мұрлан,</w:t>
        <w:br/>
        <w:t>Байдуллаев Ағабек, Арғымблев Мұхамедия, Әлин Артықбан</w:t>
        <w:br/>
        <w:t>Кеншімов Мәдібек, Тоқманбаев Бақай, Әбдікесв Битімбай,</w:t>
        <w:br/>
        <w:t>Әбдіксев Піттібай, Бектүрсынов Бажан, Майлиев Ерке,</w:t>
        <w:br/>
        <w:t>Түрсбеков Әбдірахман, Мұханов Кәкен, Құлмұратов Тәжібай,</w:t>
        <w:br/>
        <w:t>Байділдин Әбдірахман, Тілеулин Нақып, жалпы саны 44</w:t>
        <w:br/>
        <w:t>кісі -- Қылмысты істер коөлексінің 58 статьясының 2, 4,</w:t>
        <w:br/>
        <w:t>11-баптарымен айыпталады.</w:t>
        <w:br/>
        <w:t>2. ССРО Орталық Атқару Комитеті Торағасының 1927</w:t>
        <w:br/>
        <w:t>жылғы 9 маусымдағы қаулысын басшылыққа ала отырып,</w:t>
      </w:r>
    </w:p>
    <w:p>
      <w:r>
        <w:t>істері Біріккен саяси Бәс басқарма Коллегиясының қарауына</w:t>
        <w:br/>
        <w:t>тапсырылсын.</w:t>
        <w:br/>
        <w:t>3. Тілеулин Нақып пен Гүйғынбеков Дүзеннің қайтыс</w:t>
        <w:br/>
        <w:t>болуына байланысты қылмысты істері тоқтатылсын.</w:t>
        <w:br/>
        <w:t>з</w:t>
        <w:br/>
        <w:t>Анықтамая: Бектүрсынов</w:t>
        <w:br/>
        <w:t>Бажан мен Кеншімов Мәдібек</w:t>
        <w:br/>
        <w:t>Әулиеатадағы Сырдария Түзету</w:t>
        <w:br/>
        <w:t>үйінде, ал қалған тұтқынның</w:t>
        <w:br/>
        <w:t>баршасы Бутырка абақтысында</w:t>
        <w:br/>
        <w:t>қамауда жатыр. Тұтқындау</w:t>
        <w:br/>
        <w:t>мерзімі 1930 жылдың 31</w:t>
        <w:br/>
        <w:t>наурызына дейін ұзартылды.</w:t>
        <w:br/>
        <w:t>Біріккен саяси Бас басқарма</w:t>
        <w:br/>
        <w:t>2-бөлімі бастығының</w:t>
        <w:br/>
        <w:t>көмекшісі Па6л08.</w:t>
        <w:br/>
        <w:t>Келісемін: Соболев.</w:t>
        <w:br/>
        <w:t>Бекітемін: Дьяков”.</w:t>
        <w:br/>
        <w:t>Енді осынау 4-томның 242-бетінде жоғарыдағы</w:t>
        <w:br/>
        <w:t>түтқындарға ұзақ айыптау қорытындысы жазылған. Айыптау</w:t>
        <w:br/>
        <w:t>қорытындысымен мұқият танысқанымыз жон. Өйткені бүл</w:t>
        <w:br/>
        <w:t>қорытындының әр тұсына куәлік берушілердің сөзі,</w:t>
        <w:br/>
        <w:t>анықтамасы келтіріліп отырған, түптеп келгенде осы</w:t>
        <w:br/>
        <w:t>қорытынды бойынша Біріккен саяси Бас басқарма</w:t>
        <w:br/>
        <w:t>Коллегиясы үкім шығарған.</w:t>
        <w:br/>
        <w:t>Айыптау қорытындысы</w:t>
        <w:br/>
        <w:t>Мв78754 іс бойынша</w:t>
        <w:br/>
        <w:t>1930 жылғы 12 наурызда Біріккен саяси Бас басқарманың</w:t>
        <w:br/>
        <w:t>Шығыс болімінің 2- бөлімшесі бастығының көмекшісі Павлов</w:t>
        <w:br/>
        <w:t>Қазақстан бойынша Біріккен саяси Бас басқарманың өкілетті</w:t>
        <w:br/>
        <w:t>250</w:t>
        <w:br/>
        <w:t>Жауап: ол қазақтың корнекті ақыны, өлеңдерін</w:t>
        <w:br/>
        <w:t>сынаушылар болған, оз басым таза ақындық пафостың месі</w:t>
        <w:br/>
        <w:t>деп білемін.</w:t>
        <w:br/>
        <w:t>Сұрақ: Жұмабаевтың үйымына ендіңіз бе?</w:t>
        <w:br/>
        <w:t>Жауап: “Жұмабаев ұйымы” деген жасырын ұйым</w:t>
        <w:br/>
        <w:t>болған емес, ондай ұйымды естіген жоқпын.</w:t>
        <w:br/>
        <w:t>Сұрақ; Дулатов жайлы не айтасыз?</w:t>
        <w:br/>
        <w:t>Жауап: Дулатовтың “Оян. қазақ” деген жинағын</w:t>
        <w:br/>
        <w:t>оқығаным бар, ол “Ақ жолды” шығарып тұрды. саяси істері</w:t>
        <w:br/>
        <w:t>жағынан ешқандай баға бере алмаймын, ал әдебистшілігі</w:t>
        <w:br/>
        <w:t>көпке пайда беретін дәрежеде дегім келеді.</w:t>
        <w:br/>
        <w:t>Сүрақ: жасырын ұйымның жоспары болды ма?</w:t>
        <w:br/>
        <w:t>Жауап: ешқандай жасырын ұйымның болмағанын</w:t>
        <w:br/>
        <w:t>біле тұрып, оның жоқ жоспарын қалайша көзге елестете</w:t>
        <w:br/>
        <w:t>алмақшымын”.</w:t>
      </w:r>
    </w:p>
    <w:p>
      <w:r>
        <w:t>Тергеу құжатын осы тұста қысқартамыз, өйткені өй</w:t>
        <w:br/>
        <w:t>қайталау көп, тергеуші пәлендей кажетті мәлімет үшін емес.</w:t>
        <w:br/>
        <w:t>бұл тергеуді эншейін уақыт өткізу үшін жүргізгендей сезіледі.</w:t>
        <w:br/>
        <w:t>Тергеу соңында “тергеуді жүргізген Павлов” деп қол</w:t>
        <w:br/>
        <w:t>қойыпты.</w:t>
        <w:br/>
        <w:t>Сегіз томдық құжаттың бас-аяғын асықпай сүзіп, мол</w:t>
        <w:br/>
        <w:t>тексеріп, Аймауытов туралы басқадай дерек, құжат таппадық.</w:t>
        <w:br/>
        <w:t>Айыпкердің соңғы тергеуі осы ғана болғанға ұқсайды.</w:t>
        <w:br/>
        <w:t>Енді жоғарыдағы тергеу, мәлімет жинаудан кейін айыптау</w:t>
        <w:br/>
        <w:t>қорытындысы жазылған. Айыптау қорытындысы негізінен</w:t>
        <w:br/>
        <w:t>Бутырка абақтысында қамауда жатқан 42 кісіге жазылған.</w:t>
        <w:br/>
        <w:t>Біз оның ішінен Аймауытаянқа тиісті үзігін ғана келтірулі</w:t>
        <w:br/>
        <w:t>жөн көрдік.</w:t>
        <w:br/>
        <w:t>5</w:t>
        <w:br/>
        <w:t>Іс құжаты Хе 78754 4-томның 276-бетінде былай де!!</w:t>
        <w:br/>
        <w:t>жазады:</w:t>
        <w:br/>
        <w:t>Тергеу ісі осымен аяқталды. әрі жоғарыда көрсетілген</w:t>
        <w:br/>
        <w:t>қылмысты істер толық дәлелденді, сондықтан:</w:t>
        <w:br/>
        <w:t>Айыпталушы ретінде жауапқа тартылуға тиіс.</w:t>
        <w:br/>
        <w:t>Байтұрсынов Ахмет, Дулатов Міржақып, Есболов Мырзағазы.</w:t>
        <w:br/>
        <w:t>Ғаббасов Халил, Әділов Дінмұхамед, Аймауытов Жүсіпбек.</w:t>
        <w:br/>
        <w:t>Берімжанов Ғазымбек, Жүсіпов Ахметсапа, Болғамбаев</w:t>
        <w:br/>
        <w:t>Хайретцин, Жұмабаев Мағжан, Байтасов Абдулла, Омаров</w:t>
        <w:br/>
        <w:t>Елдес. Битілеуов Дамулла, Жәленов Кәрім, Дулатов Асқар.</w:t>
        <w:br/>
        <w:t>Болтіріков Ослан, Тұйғынбеков Дүзен, Есмағамбетов</w:t>
        <w:br/>
        <w:t>Теміржан, Барлыбаев Жарахмет, Жүрқақов Құлахмет.</w:t>
        <w:br/>
        <w:t>Кеншінбиев Дархан. Оразбеков Абдулла, Есболов Есепбай.</w:t>
        <w:br/>
        <w:t>Мұратов Тәрекүл, Сәтбаев Ибрагим, Әлілез Әблуәлі, Әлілов</w:t>
        <w:br/>
        <w:t>249</w:t>
        <w:br/>
        <w:t>Аймауытов пен Әділов, 1929 жылғы 29 мамыр.</w:t>
        <w:br/>
        <w:t>Аймауытовқа сауал: Әліловпен соңғы мәрте</w:t>
        <w:br/>
        <w:t>қай кезде кездестіңіз?</w:t>
        <w:br/>
        <w:t>Жауап: 27-жылдың жазында. Бұл кісіні кездейсоқ</w:t>
        <w:br/>
        <w:t>көшеде ұшыраттым, ұмытпасам, қасында сшкім болған</w:t>
        <w:br/>
        <w:t>жоқ. Губерниялық атқару комитетінің торағасы Сәдуақасав</w:t>
        <w:br/>
        <w:t>Жанайдарға ауылдың әлдебір шаруасымен келгенін айтты.</w:t>
        <w:br/>
        <w:t>Иә, дәл солай айтты.</w:t>
        <w:br/>
        <w:t>Әліловкс сауал: Кездескеніңіз туралы</w:t>
        <w:br/>
        <w:t>мойындайсыз ба?</w:t>
        <w:br/>
        <w:t>Жауап: 1927 жылы Шымкент қаласында ешқашан.</w:t>
        <w:br/>
        <w:t>ешқандай жағдайда болған емеспіп. Сондықтан Аймауытов</w:t>
        <w:br/>
        <w:t>мәлімдеген әлгі кездесудің болуы қисыпға келіп отырған</w:t>
        <w:br/>
        <w:t>жоқ.</w:t>
        <w:br/>
        <w:t>Аймауытов: дәл мерзімі жадымнан шығып</w:t>
        <w:br/>
        <w:t>қалыпты, әйтсе де Смағұл Сәдуақасов Сырдария</w:t>
        <w:br/>
        <w:t>Губерниялық атқару комитетінің торағасы болып тұрган</w:t>
        <w:br/>
        <w:t>кезде ұшырасқапымыз рас. Содан кейін Әділовпси бетпс-</w:t>
        <w:br/>
        <w:t>бет жүздесіп отырғаным осы.</w:t>
      </w:r>
    </w:p>
    <w:p>
      <w:r>
        <w:t>Әділовке сауал: Аймауытовпен соңғы рет</w:t>
        <w:br/>
        <w:t>қашан кездесіп едіңіз.</w:t>
        <w:br/>
        <w:t>Жауап: соңғы рет бұл кісімен 28-жылдың маусым</w:t>
        <w:br/>
        <w:t>айында, маусымның басында Ташкентке бара жатқан жолымда</w:t>
        <w:br/>
        <w:t>Шымкентке тоқтаған кезде жолыққан болатынмын.</w:t>
        <w:br/>
        <w:t>Байдуллаев Ағабекті босатып алу жағдайына келетін болсақ,</w:t>
        <w:br/>
        <w:t>Аймауытов бүл ойымды қүптайтынын айтқан еді.</w:t>
        <w:br/>
        <w:t>Аймауытовқа сауал: бұл кездесу есіңізде</w:t>
        <w:br/>
        <w:t>ме?</w:t>
        <w:br/>
        <w:t>Жауап: мүндай үшырасу болған смес. Сіздің көзіңізше</w:t>
        <w:br/>
        <w:t>Әділовке мынандай сауал қойғым келеді: бұрын-соңды</w:t>
        <w:br/>
        <w:t>ақыл-кеңесіммен Әліловке жолбасшылық жасап ылғи</w:t>
        <w:br/>
        <w:t>көмектесіп жүріппін бе?</w:t>
        <w:br/>
        <w:t>Әділов: әлдекімнің ақыл-кеңесіне сүйендім бе.</w:t>
        <w:br/>
        <w:t>жоқ па, ол өз алдына әңгіме, ал жазылып отырған жағдайға</w:t>
        <w:br/>
        <w:t>байланысты Аймауытов маған ешқашан кеңес берген емес,</w:t>
        <w:br/>
        <w:t>көмектескен жоқ.</w:t>
        <w:br/>
        <w:t>Аймауытовқа сауал: саясат жағдайына</w:t>
        <w:br/>
        <w:t>байланысты Әділовке бұрын-соңды тапсырма берген кезің</w:t>
        <w:br/>
        <w:t>болды ма?</w:t>
        <w:br/>
        <w:t>Әділов: жоғарыдағы айтқаннан басқа маған тапсырма</w:t>
        <w:br/>
        <w:t>берілген жоқ”.</w:t>
        <w:br/>
        <w:t>Осы жерде аз ғана түсінік берелік: Әділовтің жоғарыда</w:t>
        <w:br/>
        <w:t>айтқан “тапсырма” деп тұрғаны қазақ зиялыларының</w:t>
        <w:br/>
        <w:t>Ташкент тобына елдегі қазақтарлың жағдайын жан-жақты</w:t>
        <w:br/>
        <w:t>244</w:t>
        <w:br/>
        <w:t>“Тінту хаттамасы, Қызылорда,</w:t>
        <w:br/>
        <w:t>29 желтоқсан, 1928 жыл.</w:t>
        <w:br/>
        <w:t>Мен, томендегі құжатқа қол қоюшы Біріккен саяси</w:t>
        <w:br/>
        <w:t>Бас басқарманың Қазақстан бойынша өкілетті өкілі Саенко</w:t>
        <w:br/>
        <w:t>Х%103 ордерді негізге алып, Селиверстов көшесі, 17-үйде</w:t>
        <w:br/>
        <w:t>түрушы Дулатов Міржақыпқа тінту жүргіздім.</w:t>
        <w:br/>
        <w:t>Тінту кезінде Қазақстан бойынша Біріккен саяси Бас</w:t>
        <w:br/>
        <w:t>басқарма қызметкерлері Симонов, сонымен қатар өлкелік</w:t>
        <w:br/>
        <w:t>дивизион қызыл әскерлері Матвеев пен Бугаев, мұнымен</w:t>
        <w:br/>
        <w:t>бірге сол үйде тұрушы азамат Рафиков Мұртаза куә болып</w:t>
        <w:br/>
        <w:t>қатынасты.</w:t>
        <w:br/>
        <w:t>Тінтуде табылып, Біріккен саяси Бас басқарма кеңсесіне</w:t>
        <w:br/>
        <w:t>алып кетуге қатталған мынадай заттар:</w:t>
        <w:br/>
        <w:t>“Қазақтардың бодан болуы” деген мақаланың</w:t>
        <w:br/>
        <w:t>қолжазбасы, 20 бет.</w:t>
        <w:br/>
        <w:t>2. Хаттар, фото, телеграмма (Сламбектің аты, шежіре</w:t>
        <w:br/>
        <w:t>көшірмесі, әйелінің ағасы Балғожинның хаты, Хасеновтің</w:t>
        <w:br/>
        <w:t>хаты, халық әдебиетініп тізімі, т. б.).</w:t>
        <w:br/>
        <w:t>3. Қазақ тарихының қолжазбасы 4 дәптер, 279 бет.</w:t>
      </w:r>
    </w:p>
    <w:p>
      <w:r>
        <w:t>4. Хасан Әлиев қолжазбасы, қазіргі халық әдебиеті.</w:t>
        <w:br/>
        <w:t>209 “бет.</w:t>
        <w:br/>
        <w:t>5. Қолжазба сөздік, 3 дәптер.</w:t>
        <w:br/>
        <w:t>6. Рязановтыц қолжазбасы, 41 бет.</w:t>
        <w:br/>
        <w:t>7. Түркістан уезіндегі Қазақ шежіресінің жазбалары, 4</w:t>
        <w:br/>
        <w:t>бет.</w:t>
        <w:br/>
        <w:t>8. Түптелген 2 қолжазба -- қазіргі халық әдебиеті.</w:t>
        <w:br/>
        <w:t>14 фотосурет.</w:t>
        <w:br/>
        <w:t>10. 4 дәптерге желімделген “Қазақ” газеті.</w:t>
        <w:br/>
        <w:t>Тұтқынға алынған кезде Дулатов</w:t>
        <w:br/>
        <w:t>қарсылық көрсеткен жоқ. Тінтуді</w:t>
        <w:br/>
        <w:t>жүргізген Саенко, тінтілген Дулатов.</w:t>
        <w:br/>
        <w:t>қолдары”.</w:t>
        <w:br/>
        <w:t>Осы оқиғадан кейін көп үзамай, айыпкерді тергеуге</w:t>
        <w:br/>
        <w:t>алады. Дулатовтың бірінші тергеуі жаңа жыл өтісімен, 1929</w:t>
        <w:br/>
        <w:t>жылдың 1 қаңтарында Қызылордада жүрген. Бүл тергеу</w:t>
        <w:br/>
        <w:t>пегізінен өмірбаяндық мәліметтерден тұрады. Оқушыға қажетті</w:t>
        <w:br/>
        <w:t>мәліметі мол сол тергеу құжатын ұсынбақпыз.</w:t>
        <w:br/>
        <w:t>263</w:t>
        <w:br/>
        <w:t>Іс құжатының орта шенінде Аймауытовтың оз қолымен</w:t>
        <w:br/>
        <w:t>қарындашпен жазылған мынадай арызы тігіліпті.</w:t>
        <w:br/>
        <w:t>“Бутырка абақтысының комендантына, Бутырка</w:t>
        <w:br/>
        <w:t>абақтысы, 14-коридор, 63-камераға қамалған Аймауытов</w:t>
        <w:br/>
        <w:t>Жүсіпбектен</w:t>
        <w:br/>
        <w:t>АРЫЗ</w:t>
        <w:br/>
        <w:t>Коп уақыттан бері үйелменімнен хабар ала</w:t>
        <w:br/>
        <w:t>алмағандықтан, оз есебімнен төмендегі мағынада телеграмма</w:t>
        <w:br/>
        <w:t>беруге Сіздің рұқсатыңызды сұраймын:</w:t>
        <w:br/>
        <w:t>Шымкент, Пушкин. 5-үй, Аймауытоваға.</w:t>
        <w:br/>
        <w:t>“Амандықтарыңды білдіріп. телеграмма сал және қысқа</w:t>
        <w:br/>
        <w:t>тонымды жібер, Аймауытов, 1929 жыл, 3 желтоқсан”</w:t>
        <w:br/>
        <w:t>Тонды иесіне тапсырғаны туралы абақты кезекшісінің</w:t>
        <w:br/>
        <w:t>тілдей қолқаты тіркеліп жүр. Осындайда мемлекет қауіпсіздігі</w:t>
        <w:br/>
        <w:t>комитетінің жігіттерінен естіген мынадай ұшқыр сөз еріксіз</w:t>
        <w:br/>
        <w:t>сске түседі: “Қауіпсіздік комитетінде ешқандай қүжат</w:t>
        <w:br/>
        <w:t>жоғалмайды, әйтсе де іздеген кісіге ешқашан ештеме</w:t>
        <w:br/>
        <w:t>табылмайды”.</w:t>
        <w:br/>
        <w:t>Осыдан кейіп абақты тергеушілері жазушыны мүлде</w:t>
        <w:br/>
        <w:t>ұмытқандай сыңай танытады. Сырттан хабар үзіледі.</w:t>
        <w:br/>
        <w:t>Ешкіммен кездестірмейді. Дүниенің не болып, не қойып</w:t>
        <w:br/>
        <w:t>жатқанымен мүлде хабар жоқ. Тек қана зайыбы Евгения</w:t>
        <w:br/>
        <w:t>Кирилловна елден келіп, екі мәрте азық-түлік беруге әзер</w:t>
        <w:br/>
        <w:t>рұқсат алады.</w:t>
      </w:r>
    </w:p>
    <w:p>
      <w:r>
        <w:t>Сосынғы тергеу 1930 жылдың ақпан айының 3-</w:t>
        <w:br/>
        <w:t>жұлдызында жүрген.</w:t>
        <w:br/>
        <w:t>Бүл тергеу басқа құжаттарға қарағанда біраз өзгешелеу,</w:t>
        <w:br/>
        <w:t>сүрақ-жауап түрінде жүргізілген.</w:t>
        <w:br/>
        <w:t>ТЕРГЕУ ПРОТОКОЛЫ</w:t>
        <w:br/>
        <w:t>Сұра қ: жасырын үйым “Алаш” партиясының</w:t>
        <w:br/>
        <w:t>қатарында болғаныңызды растайсыз ба?</w:t>
        <w:br/>
        <w:t>Жауап: ешқандай жасырын ұйымда болған емеспін.</w:t>
        <w:br/>
        <w:t>Сүрақ: “Ақ жол” газетінде ұлтшыл сарында</w:t>
        <w:br/>
        <w:t>материалыңыз басылды ма?</w:t>
        <w:br/>
        <w:t>Жауап: қандай сарын скенінде шаруам болмады.</w:t>
        <w:br/>
        <w:t>әдсбиетімізге байланысты. сол кездегі қазақ кедейінің халі</w:t>
        <w:br/>
        <w:t>туралы мақалаларым басылды.</w:t>
        <w:br/>
        <w:t>Сүрақ: Жұмабаев туралы не білесіз?</w:t>
        <w:br/>
        <w:t>248</w:t>
        <w:br/>
        <w:t>(Тоңкеріске қарсылардың косемдерінің бірі Наурызбеков</w:t>
        <w:br/>
        <w:t>Ормапбектің айтқандарынан, Т... іс қағазы... (орын</w:t>
        <w:br/>
        <w:t>қалдырылғанымен беттер көрсетілмеген, Д. Д.).</w:t>
        <w:br/>
        <w:t>Қостанай округіндегі бас көтеру дәл осы даярлықтың</w:t>
        <w:br/>
        <w:t>тікелей нәтижесі болатын.</w:t>
        <w:br/>
        <w:t>Осынау іс қағазында тіркелген материалдарда қылмысты</w:t>
        <w:br/>
        <w:t>іс бойынша отетіндердің тоңкеріске қарсы әрекеттері</w:t>
        <w:br/>
        <w:t>төмендегіше дәлелденіп отыр:</w:t>
        <w:br/>
        <w:t>1921-22 жылдары астыртын үйым құрылған. Бүдан</w:t>
        <w:br/>
        <w:t>былайғы кезеңде олар совет құрылысыпа қарсы әрекет етіп</w:t>
        <w:br/>
        <w:t>келген, әрі “ұйымға қатысты болғандықтан”, бір-бірімен</w:t>
        <w:br/>
        <w:t>тығыз байланысып, кеңесіп отырған.</w:t>
        <w:br/>
        <w:t>2. Шетелдегі Валидовпен байланыс үзілмеген.</w:t>
        <w:br/>
        <w:t>3. Күшті топтастыру, сығымдай түсу жолында әрекет</w:t>
        <w:br/>
        <w:t>жасан келген (“Алқа” үйірмесі -- жастарды үгіттеу, байлармен</w:t>
        <w:br/>
        <w:t>байланыс жасау үшін кұрылған болатын).</w:t>
        <w:br/>
        <w:t>4. Совет өкіметін құлату үшін қарулы көтеріліске</w:t>
        <w:br/>
        <w:t>үндеген.</w:t>
        <w:br/>
        <w:t>Тексеру құжаттарын жап-жақты зерттей отырып,</w:t>
        <w:br/>
        <w:t>айыпкерлердің тоңкеріске қарсы эрекеттерін бас-басына</w:t>
        <w:br/>
        <w:t>олшеп келгенде айыптары томендегіше деп табылды”</w:t>
        <w:br/>
        <w:t>Айыптау қорытындысының орысшадан дәлме-дәл</w:t>
        <w:br/>
        <w:t>аудармасы осындай. Машинкамен басылған. 4-томпың аяқ</w:t>
        <w:br/>
        <w:t>жағына тігілген. Енді әрбір айыпкердің бас-басына қысқаша</w:t>
        <w:br/>
        <w:t>анықтама жазылып, осынау айыптау қорытындысының</w:t>
        <w:br/>
        <w:t>соңына тіркеліпті. Айыпкерлердің тікелей жеке басына</w:t>
        <w:br/>
        <w:t>байланысты кінәлары тізілген.</w:t>
        <w:br/>
        <w:t>Осы күнгі окушыға түсінікті болу үшін жеке айыптаудың</w:t>
      </w:r>
    </w:p>
    <w:p>
      <w:r>
        <w:t>бір әрпін өзгертпей түгел келтіруді жон көрдік.</w:t>
        <w:br/>
        <w:t>Х% 85754 іс байынша Айыптау</w:t>
        <w:br/>
        <w:t>корытындысы ІҮ-том,</w:t>
        <w:br/>
        <w:t>256-беттен басталады.</w:t>
        <w:br/>
        <w:t>6. “Аймауытов Жүсіпбек: 40 жаста, қазақ педагог --</w:t>
        <w:br/>
        <w:t>әдебиетші, партияда жоқ, ССРО азаматы, 1925 жылы Қылмыс</w:t>
        <w:br/>
        <w:t>Кодексінің 113-статьясы бойынша істі болған”</w:t>
        <w:br/>
        <w:t>Осы тұста тағы бір түсініктемеге жүгіне кетелік. Қазақ</w:t>
        <w:br/>
        <w:t>совет әдебиетінің классигі Жүсіпбек Аймауытов біраз жерде</w:t>
        <w:br/>
        <w:t>1889 жылы туған болып жүр. 1989 жылы “Жазушы”</w:t>
        <w:br/>
        <w:t>баспасынан шыққан шиғармаларының бір томдығылда да</w:t>
        <w:br/>
        <w:t>солай корсетілген. Сол томның алғы сөзін жазған Серік</w:t>
        <w:br/>
        <w:t>Қирабаев былай деп жазады: “Жүсіпбектің туған жылы</w:t>
        <w:br/>
        <w:t>жайлы деректер әрқилы. С. Мұқанов “ХХ ғасырдағы қазақ</w:t>
        <w:br/>
        <w:t>әлебиеті” атты кітабынла 1893 жылы туды деп көрсетеді.</w:t>
        <w:br/>
        <w:t>254</w:t>
        <w:br/>
        <w:t>2. Жол бойында түтқындар тәулігіне бір рст түскі ыстық</w:t>
        <w:br/>
        <w:t>аспен қамтамасыз етілсін, өз бетінше тамақ сатып алуға</w:t>
        <w:br/>
        <w:t>тиым салынсын, аз мөлшерде алғанның өзінде қасында</w:t>
        <w:br/>
        <w:t>күзетші конвоир болсын.</w:t>
        <w:br/>
        <w:t>3. Түтқындардың қашып кетуіне жол берілмесін, әсіресе</w:t>
        <w:br/>
        <w:t>Есболов, Дулатов. Бірімжановка қырағы болған жон. Қашқан</w:t>
        <w:br/>
        <w:t>жағдайда устав бойынша қимылдауға рүқсат етілсін.</w:t>
        <w:br/>
        <w:t>4. Фрунзе станциясына жеткен кезде тұрақты елшілікке</w:t>
        <w:br/>
        <w:t>хабар берілсін, ал Арыс станциясында басқа пойызға ауысып</w:t>
        <w:br/>
        <w:t>мінгенде пойыздың нөмірін, жүрер уақытысын айтып</w:t>
        <w:br/>
        <w:t>телеграмма берілсін.</w:t>
        <w:br/>
        <w:t>5. Москваға жетісімен Біріккен саяси Бас басқарманың</w:t>
        <w:br/>
        <w:t>шығыс бөлімінің бастығы Балдаевтің өзіне есеп берілсін,</w:t>
        <w:br/>
        <w:t>оның өмірі келгенше вокзалда үстай тұрып, Балдаевтің</w:t>
        <w:br/>
        <w:t>жарлығымен тұтқындар тиісті жеріне тапсырылсын.</w:t>
        <w:br/>
        <w:t>Келген кезі тұтқындарды тапсыру ісі тұрақты елшілікке</w:t>
        <w:br/>
        <w:t>хабарлансын.</w:t>
        <w:br/>
        <w:t>Қазақ ССР-і бойынша</w:t>
        <w:br/>
        <w:t>Біріккен саяси Бас басқарма</w:t>
        <w:br/>
        <w:t>әкілі Яльшанский</w:t>
        <w:br/>
        <w:t>ВО бастығы .Логачев ”.</w:t>
        <w:br/>
        <w:t>Осы жолдама бойынша, 1929 жылдың шілде айында</w:t>
        <w:br/>
        <w:t>Байтұрсынов, Дулатов, Аймауытов, Есболов, Бірімжанов,</w:t>
        <w:br/>
        <w:t>Болғамбаев, Ғаббасов, барлығы жеті кісі, темір торлы пойыз</w:t>
        <w:br/>
        <w:t>арқылы қазақтың ұшы-қиырсыз сахарасын көктей өтіп,</w:t>
        <w:br/>
        <w:t>Москва қаласына жол алды. Алда үзақ сапар, қиын жол.</w:t>
        <w:br/>
        <w:t>Бутырка абақтысының тас шемен қабырғасы. Күнді түнге,</w:t>
        <w:br/>
        <w:t>түңді күнге ұластырған тергеу, айыптау азабы күтеді. Осынау</w:t>
        <w:br/>
        <w:t>азапты сапардан Байтұрсынов пен кейін бұлардың тобына</w:t>
        <w:br/>
        <w:t>келіп қосылған Жұмабаев қана арып-ашып, аурулы болып</w:t>
        <w:br/>
        <w:t>елге оралмақшы. Ер арыса аруақ, ат арыса тулақ деп халык</w:t>
        <w:br/>
        <w:t>айтқандай: Байтүрсынов пен Жүмабаев бұл сапардан аруақ</w:t>
        <w:br/>
        <w:t>болып қана оралары анық. Ал, өзге мұңлық тұтқындар</w:t>
      </w:r>
    </w:p>
    <w:p>
      <w:r>
        <w:t>орыс орманының ішінде дүние салып, абақты камерасында</w:t>
        <w:br/>
        <w:t>оққа ұшып, көз жұмғанын кейінгі ұрпақтары біздер ғана</w:t>
        <w:br/>
        <w:t>білмекшіміз. Ол кезде, 1929 жылдың жазында темір торлы</w:t>
        <w:br/>
        <w:t>вагонда кетіп бара жатқан елім деп еңіреген есіл азаматтар</w:t>
        <w:br/>
        <w:t>мына ұзақ жол қайтып оралмас ақтық сапарлары екенін</w:t>
        <w:br/>
        <w:t>әзірге болжай алған жоқ еді.</w:t>
        <w:br/>
        <w:t>Москва қаласы. Бутырка абақтысы. Камера сызы еттен</w:t>
        <w:br/>
        <w:t>отіп, сүйекке жетелі, сырттағы шыжыған ыстық тас шемен</w:t>
        <w:br/>
        <w:t>үйдің ішіне жете алмай, салқын сден бейне мәңгі мүз елінен</w:t>
        <w:br/>
        <w:t>елес беретіндей. Соз де суық, жауап та суық. Мұндағы</w:t>
        <w:br/>
        <w:t>246</w:t>
        <w:br/>
        <w:t>Байсейіт пен Аймауытов кезінде Орынборда өткен</w:t>
        <w:br/>
        <w:t>Бүкілқырғыз сьезіне қатынасқан, пікірлес болған. Кейінде</w:t>
        <w:br/>
        <w:t>Байсейіт ел намысын қорғап жүріп мерт болған соң оның</w:t>
        <w:br/>
        <w:t>інісі Дінмұхамедиен тікелей байланысып, қызметтес, пікірлес</w:t>
        <w:br/>
        <w:t>болып жүреді. Дінмұхамед Қызылордада түңғыш шаңырак</w:t>
        <w:br/>
        <w:t>көтерген қазақ театрының директоры, алаш партиясының</w:t>
        <w:br/>
        <w:t>белсенді мүшесі болған, кейінше Сұлтанбек Қожановтың</w:t>
        <w:br/>
        <w:t>қолын ұзартып, біраз көмекшілік қызмет жасаған озык</w:t>
        <w:br/>
        <w:t>ойлы, үшкыр қиялды, қызу қанды азамат.</w:t>
        <w:br/>
        <w:t>Біріккен саяси Бас басқарма құжаттарында Аймауытов</w:t>
        <w:br/>
        <w:t>“Созақ котерілісінің үндеуін жазған” деген соз бар. Әйтсе</w:t>
        <w:br/>
        <w:t>де бүл анықталған ақиқат емес. Біздің ойымызша ОҒПУ</w:t>
        <w:br/>
        <w:t>тергеушілері жазушы әуелі Байсейітпен, сасын оның інісі</w:t>
        <w:br/>
        <w:t>Дінмұхамедпен сыбайластық байланыста болған соң әдейі-</w:t>
        <w:br/>
        <w:t>ақ, қасақана істі иіп келтіріп “Аймауытов басын Созақ</w:t>
        <w:br/>
        <w:t>көтерілісіне байланысты етіп” іс қозғап отыр. Архив</w:t>
        <w:br/>
        <w:t>құжаттарында Аймауытов жазған көтерілістің декларациясы,</w:t>
        <w:br/>
        <w:t>ешқандай жоспары жоқ, сырттай жапсырған жамау секілді</w:t>
        <w:br/>
        <w:t>елестейді. Сосын котеріліс жүріп жатқан кезде жазушы</w:t>
        <w:br/>
        <w:t>шығармашылық шаруамен айналысып, “Ақбілекті” жазып</w:t>
        <w:br/>
        <w:t>жатты, қат-қабат журналистік, оқытушылық қызметтен</w:t>
        <w:br/>
        <w:t>мойын босата алмаған мәлім. Коп болғанда түнгі жалынды</w:t>
        <w:br/>
        <w:t>тоңіректеген соқыр көбелектей шаруа баққан жұрттың текке</w:t>
        <w:br/>
        <w:t>оққа ұшып, шейіт боп жатқан есіл азаматтарға жаны ашып.</w:t>
        <w:br/>
        <w:t>Түркістаннан, Шымкенттен шыққан жазалаушы қызыл</w:t>
        <w:br/>
        <w:t>отрядқа “салқынқанды, шыдамды болуға шақырып” жапын</w:t>
        <w:br/>
        <w:t>салғаны мәлім еді. Әйтсе де қызыл отряд жазушы сөзін</w:t>
        <w:br/>
        <w:t>құлағына қыстырмаған.</w:t>
        <w:br/>
        <w:t>Азаматтары соғыста мерт болған, еркек кіндігі сиреге!</w:t>
        <w:br/>
        <w:t>Созақ қаласына зеңбірегін сүйретіп жетіп;</w:t>
        <w:br/>
        <w:t>Қара бүқараны ашық алаңға иіріп қойып;</w:t>
        <w:br/>
        <w:t>“Көксегендерің осы ма” деп, мыңға жуық шал-кемпір.</w:t>
        <w:br/>
        <w:t>әйел, бала-шағаны асықпай қырып салады. Сол қанды</w:t>
        <w:br/>
        <w:t>қырғыннан “құдай сақтап” аман қалған бір боздақтың көзі</w:t>
        <w:br/>
        <w:t>тірі. Бұл қанды оқиға 1929 жылғы ақпанның аяғында</w:t>
        <w:br/>
        <w:t>откен.</w:t>
        <w:br/>
        <w:t>Ары-бері құжаттарға қарап отырсақ, ақ патшаның</w:t>
        <w:br/>
        <w:t>отаршылары, олардың айлакер губернаторы, оязы.</w:t>
        <w:br/>
        <w:t>шенеуніктері қазақ батырларын ылғи бір-біріне айдап салын.</w:t>
        <w:br/>
        <w:t>бөтеннің қолымен от кәсеп, аңқаулығын, адалдығын ылғи</w:t>
        <w:br/>
        <w:t>өз мүдделеріне тиімді пайдаланып отырған. Жерін, суып</w:t>
        <w:br/>
        <w:t>басып алған, малын. мүлкін тонаған. Осыншалық</w:t>
      </w:r>
    </w:p>
    <w:p>
      <w:r>
        <w:t>ұлан-ғайыр кең дала, түгінен майы шыққан исн алыс,</w:t>
        <w:br/>
        <w:t>қоғалы сулар, аскар ала таулар қалай “Жабайы киргизға”</w:t>
        <w:br/>
        <w:t>бұйырып келген деп іштей таң-тамаша қалған. қызғана</w:t>
        <w:br/>
        <w:t>259</w:t>
        <w:br/>
        <w:t>аламдар бір-бірімен жау болып өту үшін ғана, жаулыш іздеу</w:t>
        <w:br/>
        <w:t>үшін ғана жаралғандай.</w:t>
        <w:br/>
        <w:t>Аймауытовты Бұтырка абақтысында алған рет 1929</w:t>
        <w:br/>
        <w:t>жылдың 29-қарашасында тергеуге әкеледі. Бүл кезде жазушы</w:t>
        <w:br/>
        <w:t>әбден шаршаған, рухани қажыған халде болатын. Сырт</w:t>
        <w:br/>
        <w:t>дүннеден жақсылық күтіп, әділет іздеу, арыздану ойыңда</w:t>
        <w:br/>
        <w:t>жоқ, бәріне түңілген сыңаймен қарап, бұл омірден күдер</w:t>
        <w:br/>
        <w:t>үзе бастаған мінез танытады. Азаматтың жан дүнпесінен</w:t>
        <w:br/>
        <w:t>рухани әлемінен әлде бір тиек -- өмірге құштарлық тиегі</w:t>
        <w:br/>
        <w:t>тайып! кеткендей сезілетін. Сонымен Бутырка абақтысындағы</w:t>
        <w:br/>
        <w:t>алғашқы тергеу.</w:t>
        <w:br/>
        <w:t>“Осыдап бұрынғы мәлімдемелерге қосарым аз, қосымша</w:t>
        <w:br/>
        <w:t>айтарым төмендегіше:</w:t>
        <w:br/>
        <w:t>а) 1928 жылдың коқтемінде Шымкент қаласында меп</w:t>
        <w:br/>
        <w:t>Әділов Дінмұхамедпен кездескен едім. Ол түн ішінде,</w:t>
        <w:br/>
        <w:t>күтпеген жерден үйіме кіріп келді. Сол жерде асығып-</w:t>
        <w:br/>
        <w:t>аптығып, шетелге кетуді ойлағанын айтты. Қожанов арқылы</w:t>
        <w:br/>
        <w:t>шетелдік паспорт алуыма көмектес деп жата-жармасып</w:t>
        <w:br/>
        <w:t>отырып алды. Отырып-отырып айтқаны: Сәдуақасовты үстап</w:t>
        <w:br/>
        <w:t>әкетті, коп үзамай басқаларға да зұлмат төнеді. Голошекинді</w:t>
        <w:br/>
        <w:t>олтіруді ойладым дегенді де айтты. Сол жерде қастандык</w:t>
        <w:br/>
        <w:t>жасау қауіпті нәрсе, оған әуес бола берудің қажеті жоқ</w:t>
        <w:br/>
        <w:t>екепін айттым. Бір кісіні өлтірсең екіншісі орынға отырады.</w:t>
        <w:br/>
        <w:t>содан үшіншісі... ештеме өзгермейді. Олай болса, осы ойды</w:t>
        <w:br/>
        <w:t>Дулатовқа жеткіз деп қояр да қоймай отініш жасады. 28-</w:t>
        <w:br/>
        <w:t>жылдың аяғында Дулатовқа кездескенімде ол бүл сөзді</w:t>
        <w:br/>
        <w:t>бұрындары естігенін мәлімдеді. ешқандай жаңалық ден</w:t>
        <w:br/>
        <w:t>қарамады. Әдліловтің бүл әлегіне мүлдем қарсы екеніп айтты.</w:t>
        <w:br/>
        <w:t>1927--28 жылдары, Шымкентте тұрған кезімде</w:t>
        <w:br/>
        <w:t>Дулатовтан әлдебір қазақ қызметкері келіп, әлдебір күдікті</w:t>
        <w:br/>
        <w:t>жаулық әрекетін сезген бойда далаға, ел ішіне кету керектігін</w:t>
        <w:br/>
        <w:t>айтқанын білемін.</w:t>
        <w:br/>
        <w:t>в) 1925 жылы Москвадан, Жұмабаевтан хат алдым. Ол</w:t>
        <w:br/>
        <w:t>өзінің жасаған “Алқа” деп аталатын платформасы жөнінде</w:t>
        <w:br/>
        <w:t>пікір білдіруімді, ой қосуымды сұрапты. Өз басым “Алқа”</w:t>
        <w:br/>
        <w:t>бағытының жоспарына қарсы еместігімлі, әйтсе де базбір</w:t>
        <w:br/>
        <w:t>бабына қосылмайтынымды білдіріп жазып жібердім. “Алқа”</w:t>
        <w:br/>
        <w:t>ұйымының басқадай әрекетінен хабардар емеспін. Бұл</w:t>
        <w:br/>
        <w:t>айтқандарыма жаңадан ештеме қоса алмаймын.</w:t>
        <w:br/>
        <w:t>Аймауытовтың қолы,</w:t>
        <w:br/>
        <w:t>Тертеуіші Павловтың қолы”</w:t>
        <w:br/>
        <w:t>Бұтырка абақтысында ашылған Хе 78754 іс қағазы негізінен</w:t>
        <w:br/>
        <w:t>8 томнан түрады. Соның 5 томы 388 парақтан қүралған.</w:t>
        <w:br/>
        <w:t>247</w:t>
      </w:r>
    </w:p>
    <w:p>
      <w:r>
        <w:t>жазған. Өздеріпе сәл қарсылық көрсетіп, бас котерген</w:t>
        <w:br/>
        <w:t>қазақтарды аямай тонаған. Мысалға, Елек бекінісін жапқан</w:t>
        <w:br/>
        <w:t>Көтібар батырдың 80 мыңнан астам қойын айдатып алып,</w:t>
        <w:br/>
        <w:t>Орынбор базарына сатып жіберген сол орыс шенеуніктері</w:t>
        <w:br/>
        <w:t>Торғай бекінісіне шабуыл жасаған Әбдіғапардың мал-мүлкі</w:t>
        <w:br/>
        <w:t>де казак жазалаушы жасағының жемсауына жұүтылды. Бүл</w:t>
        <w:br/>
        <w:t>бүл ма, орыс отаршылары ру мен руды бір-біріне ылғи</w:t>
        <w:br/>
        <w:t>айдап салып, іштей ірітетін алауыздық туғызып, елді бүйі</w:t>
        <w:br/>
        <w:t>тигендей бүлдіріп отырған.</w:t>
        <w:br/>
        <w:t>Торғай көтерілісінің басшысы Жанбосынов Әбдіғанарды</w:t>
        <w:br/>
        <w:t>астыртын жолмен Амангелді батырдың руластарына олтіртуі.</w:t>
        <w:br/>
        <w:t>1833 жылы ақ патшаны Елек бекінісін шапқан Котібар</w:t>
        <w:br/>
        <w:t>батырды табын руының басшыларына өлтіртуі.</w:t>
        <w:br/>
        <w:t>Махамбетті өз руласы Ықылас пен Баймағамбет сұлтан</w:t>
        <w:br/>
        <w:t>қолымен мерт етуге итермелеуі.</w:t>
        <w:br/>
        <w:t>Сөзіміздің дәлелі.</w:t>
        <w:br/>
        <w:t>Отарлаушы генерал Василий Алексеевич Перовскийдің</w:t>
        <w:br/>
        <w:t>ауыр қолын сусыз желге үұрынтпиай, кен өлке сахарада</w:t>
        <w:br/>
        <w:t>адастырмай, төте жолмен Ақмешітке тура бастап келген дс</w:t>
        <w:br/>
        <w:t>сол Баймағамбет сұлтан болды.</w:t>
        <w:br/>
        <w:t>Кенесары жорығын оз күштерімен тоқтата алмаған соң</w:t>
        <w:br/>
        <w:t>Алатау қырғыздарына астыртын адам салып, пәре беріп,</w:t>
        <w:br/>
        <w:t>Орман есімді іргелі ру басына: “Кенесарының басын алсаң</w:t>
        <w:br/>
        <w:t>бір дорба алтын ақша, сүлтан жөнін береміз”, -- деп сөз</w:t>
        <w:br/>
        <w:t>откізіп, жанталаса айла-шарғы жасағанын еңді біліп отырмыз.</w:t>
        <w:br/>
        <w:t>Сол Орман ақырында Кенесарының қолын алдап, тау аңғарына</w:t>
        <w:br/>
        <w:t>қамап, батырды қолға түсіріп, кейінше ақ патшаның оқалы,</w:t>
        <w:br/>
        <w:t>жезді сарала шапанын жамылып, сұлтан аталғанын білеміз.</w:t>
        <w:br/>
        <w:t>Зерделі жазушы Жүсіпбек Аймауытов осының бәрін</w:t>
        <w:br/>
        <w:t>ой елегінен өткізіп, ақ патшаның отарлау саясатын, астыртын</w:t>
        <w:br/>
        <w:t>әрекетін әйгілеп, тарихи роман жазғалы сан оқталған. Әуелі</w:t>
        <w:br/>
        <w:t>Абылай хан туралы мол деректер жинап, көшпелі елдің</w:t>
        <w:br/>
        <w:t>арғы-бергі тарихын бір жүйеге тоғыстырып, кестелі көркем</w:t>
        <w:br/>
        <w:t>шығарма жазуға отырған. Әйтсе де, ол ойларының бәрі</w:t>
        <w:br/>
        <w:t>орта жолдан үзіле берген, Біріккен саяси Бас басқарма</w:t>
        <w:br/>
        <w:t>тыңшылары дамыл бермей, бірде ізіне түсіп, абақтыға жауып,</w:t>
        <w:br/>
        <w:t>енді бірде колжазбасын тонап, жоғалтып жіберіп, көре көзге</w:t>
        <w:br/>
        <w:t>қысастыққа барған.</w:t>
        <w:br/>
        <w:t>Аймауытов жазбасында мынадай деректер бар “орыс</w:t>
        <w:br/>
        <w:t>әскері Ақмешітті жүз жыл байына басып ала алмай, бір</w:t>
        <w:br/>
        <w:t>жағы орта жолдағы кіші жүз батырларына жем болып, бір</w:t>
        <w:br/>
        <w:t>жағы халықтың наразылығына ұшырап, Қоқан әскерінен</w:t>
        <w:br/>
        <w:t>ығысып коп әуреленді, шығынға ұшырады. Ақырынла</w:t>
        <w:br/>
        <w:t>Ақмешітті басыл алуға бір жылға жуық әзірлік жасады.</w:t>
        <w:br/>
        <w:t>Башқұрттарлан мыңдаған арба, қазақтардан тегін колік алады.</w:t>
        <w:br/>
        <w:t>260</w:t>
        <w:br/>
        <w:t>қамайтынын айтты, Голошекинді олтіруді ойлағанын</w:t>
        <w:br/>
        <w:t>мәлімдеді... Осы ойын Дулатов Міржақыпқа жеткізуімді</w:t>
        <w:br/>
        <w:t>сұрады. 28-жылдың аяғында бұл хабарды Дулатовқа айтқан</w:t>
        <w:br/>
        <w:t>кезімде ол бұл жайлы естігенін білдірді” (4-том, іс қағазының</w:t>
      </w:r>
    </w:p>
    <w:p>
      <w:r>
        <w:t>66-беті).</w:t>
        <w:br/>
        <w:t>3) Совет өкіметіне қарсы қарулы көтеріліске шығу үшін</w:t>
        <w:br/>
        <w:t>далаға кетуге әзірленіп жүргені туралы Аймауытов 1929</w:t>
        <w:br/>
        <w:t>жылдың 29 қарашасында былай делі: “...1927-28 жы лдары</w:t>
        <w:br/>
        <w:t>Шымкентте жүргенімде Дулатов бір қазақ арқылы қауіпті</w:t>
        <w:br/>
        <w:t>жағдай туа қалған күнде далаға кетуімді тапсырыпты”, (4-</w:t>
        <w:br/>
        <w:t>том, іс қағазының 66-беті).</w:t>
        <w:br/>
        <w:t>6</w:t>
        <w:br/>
        <w:t>Аймауытовтың істі болу тарихын аяқтай келе жоне бір</w:t>
        <w:br/>
        <w:t>ойда жүрген естелікке тоқтала кетелік. Бүл естелік ХІ</w:t>
        <w:br/>
        <w:t>күнделік дәптердің 5-бетінен алынды. Қызылорда</w:t>
        <w:br/>
        <w:t>педагогикалық институтыпың профессоры, ерте дүние</w:t>
        <w:br/>
        <w:t>әдебиетінің білгірі, оғыз-қараханидтер дәуірінің зерттеушісі,</w:t>
        <w:br/>
        <w:t>шежіреғалым Әуелбек Қоңыратбаев туралы жазылған скен.</w:t>
        <w:br/>
        <w:t>Бұл күнде ғалым арамызда жоқ. Әуелбек ағамыздың әдебиет</w:t>
        <w:br/>
        <w:t>тарихына байланысты жазған аса құнды қолжазбаларын</w:t>
        <w:br/>
        <w:t>екі-үш том етіп басып шығарсақ, үлттық рухани</w:t>
        <w:br/>
        <w:t>байлығымызға жаңа, соны деректер қосылатыны анық. Әзірге</w:t>
        <w:br/>
        <w:t>оқушыға үсынарымыз күнделік дәптердің бір үзік сыры</w:t>
        <w:br/>
        <w:t>ғана.</w:t>
        <w:br/>
        <w:t>Әуелбек Қоңыратбаев соңғы толқын зүлматқа үшыраған</w:t>
        <w:br/>
        <w:t>кісі. 1950 жылы соңына үндеместер түсіп, басқан ізін андып.</w:t>
        <w:br/>
        <w:t>ақыр соңында қызметтен қуылған. Қызылорда облысына</w:t>
        <w:br/>
        <w:t>карасты Төменарық казақ орта мектебінде 1952--63 жыллары</w:t>
        <w:br/>
        <w:t>жай ғана әдебиеттен сабақ беретін мүғалім болып істеген.</w:t>
        <w:br/>
        <w:t>Тағдыр тәлкегі. тағдыр үқсастығы дегенге дауа жоқ. Жүсіпбек</w:t>
        <w:br/>
        <w:t>Аймауытов 1920-21 жылдары Қазақ АССР Халық агарту</w:t>
        <w:br/>
        <w:t>комиссариатында дардай басшылық қызмет атқарады, Семей</w:t>
        <w:br/>
        <w:t>губерниялық оқу бөлімінің меңгерушісі, әйгілі “Қазақ тілі”</w:t>
        <w:br/>
        <w:t>газетінің редакторы болып істейді... енді аяқ астынан</w:t>
        <w:br/>
        <w:t>құлдырағаннан құлдырап, Қарқаралыда үш жылдай мектеп</w:t>
        <w:br/>
        <w:t>мұғалімі болып шыға келеді. Әуелбек Қоңыратбаев Орта</w:t>
        <w:br/>
        <w:t>Азия мемлекеттік университетінің үздік аспиранты, “Әдебиет</w:t>
        <w:br/>
        <w:t>майданы” журналының белгілі авторы, Қазақстандағы белді</w:t>
        <w:br/>
        <w:t>жоғары оқу орындарының ұстазы болып жүреді де... ол</w:t>
        <w:br/>
        <w:t>кісі де құлдырағанпан құлдырап сегіз жылдық мектепке</w:t>
        <w:br/>
        <w:t>мүғалім болып шыға келеді. Басқа жұмыс бермеген. Ғылыми</w:t>
        <w:br/>
        <w:t>мақалаларын, әдеби шыгармаларын басқызбаған. Қаражаты</w:t>
        <w:br/>
        <w:t>таусылып құлдырағапнан құлдырап, Қарқаралыға үш жылдай</w:t>
        <w:br/>
        <w:t>230</w:t>
        <w:br/>
        <w:t>“</w:t>
        <w:br/>
        <w:t>С. Сәдуақасовтың сұрақтарына берген жауабында “сиыр</w:t>
        <w:br/>
        <w:t>жылының аяғында, яғни 1890 жылдары... тусам керек”</w:t>
        <w:br/>
        <w:t>(“Қазақ әдебиеті”, 1988 жыл 23 желтоқсан) дейді. 71890</w:t>
        <w:br/>
        <w:t>жылдар” дегеніне қарағанда, бүл жылды ол да жобалап</w:t>
        <w:br/>
        <w:t>айтқан тәрізді. Ал сиыр жылы -- жылдың аяғы болуы</w:t>
        <w:br/>
        <w:t>мүмкін. Кейінгі біраз леректерде де осы жыл көрсетіледі”.</w:t>
        <w:br/>
        <w:t>Һүл Серік Қирабаевтің жазғаны. Аймауытовтың туған жылы</w:t>
        <w:br/>
        <w:t>туралы “Ана тілі” газетінде ле жаба мақала басылды. 1929</w:t>
        <w:br/>
        <w:t>жылғы тергеу ісінің құжаттарымен таныса келіп.</w:t>
        <w:br/>
        <w:t>Аймауытовтың туған мерзімі 1889 жыл емес. 1890 жыл</w:t>
        <w:br/>
        <w:t>деген тұжырымға келдік. Ойткені сот құжаттарында, хаттамада.</w:t>
        <w:br/>
        <w:t>түсініктемеде 1890 жылы туылған деп анық көрсетілген.</w:t>
        <w:br/>
        <w:t>Жүсіпбек Аймауытовтың өзі осы жылды растап қол қойған.</w:t>
      </w:r>
    </w:p>
    <w:p>
      <w:r>
        <w:t>Екінші жәйіт: Аймауытовтың қолтаңбасы, почеркі</w:t>
        <w:br/>
        <w:t>жайында. 6 томдық іс қағаздарында жазушының өз қолымен</w:t>
        <w:br/>
        <w:t>жазылған мәлімдемесі, түсініктемесі, ұзын саны онға тарта</w:t>
        <w:br/>
        <w:t>құжат бар, мұның бәріп әрпін бұзбай, қисайтпай көшіріп</w:t>
        <w:br/>
        <w:t>алдық. Аймауытовтың қолтаңбасы аса сүлу, қыздын</w:t>
        <w:br/>
        <w:t>жазғанындай деп айтатын сүлу каллиграфия, сиямен жазған.</w:t>
        <w:br/>
        <w:t>орысша қатесіз, аса сауатты қолжазбалар. Базбір тұста жүйкесі</w:t>
        <w:br/>
        <w:t>сыр беріп, колы тайып, ойы бұзылып, қагаз бетіне сия</w:t>
        <w:br/>
        <w:t>тамып кетсді. Әйтсе дс жазушынын жан толғанысынын</w:t>
        <w:br/>
        <w:t>айнасы секілді, жүрек лүлілінің соңғы лебі есетін, сырып</w:t>
        <w:br/>
        <w:t>сездіретін, құны Түспес қазына айғақтар осы. Келешекте</w:t>
        <w:br/>
        <w:t>жазушы музейі ашылар болса -- соған табыс етерміз дегеп</w:t>
        <w:br/>
        <w:t>ойымызда бар.</w:t>
        <w:br/>
        <w:t>Аймауытовтың істі болу құжаттарына қайтып ораламыз</w:t>
        <w:br/>
        <w:t>“Аймауытов Жүсіпбек айыпталады:</w:t>
        <w:br/>
        <w:t>1. Дулатов басқарған жасырып қазақ ұйымына енген.</w:t>
        <w:br/>
        <w:t>1922 жылғы 19 қарашада Дулатов Міржақып былан</w:t>
        <w:br/>
        <w:t>деп мәлімдеген: “...мен бар білетінімді бүкпесіз айтып шығуға</w:t>
        <w:br/>
        <w:t>бел байладым... әйтсе де сондықтан оз үйымымыздың...</w:t>
        <w:br/>
        <w:t>Аймауытов секілді мүшелерімен ақылдасып алуға пүрсал</w:t>
        <w:br/>
        <w:t>берулеріңізді сұраймын (Аймауытовтан өзге мүшенің аты</w:t>
        <w:br/>
        <w:t>аталған) (4-том 17-бет).</w:t>
        <w:br/>
        <w:t>Ал, Аймауытовтың өзі “бұрынғы қазақ</w:t>
        <w:br/>
        <w:t>алашордашылардың жасырып ұйымында болдың ба” деген</w:t>
        <w:br/>
        <w:t>сауалына “жоқ, болған емеспін дсп жауап берген” (1930</w:t>
        <w:br/>
        <w:t>жылғы 3 ақпан протоколында).</w:t>
        <w:br/>
        <w:t>2) ВКП(б) Орталық Комитетінін мүшесі Голошекинге</w:t>
        <w:br/>
        <w:t>қарсы террорлық әрекет жасау мәселесін ақылдасуға қатысып,</w:t>
        <w:br/>
        <w:t>болды ма деген сауалға Аймауытов былай деп мәлімдеді:</w:t>
        <w:br/>
        <w:t>5.1928 жылдың коктемінде Шымкент қаласында мен</w:t>
        <w:br/>
        <w:t>Әліләвті ұшыраттым... Сол жерде Әділов үрей үстінде</w:t>
        <w:br/>
        <w:t>Сәдуакасовты қамағанын, енді басқаларды ла ұстай</w:t>
        <w:br/>
        <w:t>25</w:t>
        <w:br/>
        <w:t>о»</w:t>
        <w:br/>
        <w:t>жеткізіп түру, аштыққа, кәмпескеге қарсы комек керектігін</w:t>
        <w:br/>
        <w:t>баспа бетінде үзбей жариялау мәселесі ғана болатын.</w:t>
        <w:br/>
        <w:t>“Аймауытов: егер Әділов менің ақыл-кеңесіме,</w:t>
        <w:br/>
        <w:t>нұсқауыма ділгір болып жүрсе сол ойлардың нәтижесі қайда</w:t>
        <w:br/>
        <w:t>деген зацды сауал туындауы қажет қой.</w:t>
        <w:br/>
        <w:t>Әділов: Шымкент қаласында, жазда Аймауытов</w:t>
        <w:br/>
        <w:t>әзінің берген уәдесін күзде Дулатов арқылы менің елші</w:t>
        <w:br/>
        <w:t>жігітім Нұрланға беріп жіберді.</w:t>
        <w:br/>
        <w:t>Бұдан артық ештеме айта алмаймыз, мәлімдемені оқып</w:t>
        <w:br/>
        <w:t>шықтық,, Аймауытов, Әділов”. Қол қойылған.</w:t>
        <w:br/>
        <w:t>Соңғы айтылған мәлімдемеге байланысты мынаны</w:t>
        <w:br/>
        <w:t>түсіндіреміз. Әділов 1928 жылы елге кетіп, Сарысу бойында</w:t>
      </w:r>
    </w:p>
    <w:p>
      <w:r>
        <w:t>қашып жүрген. Дүркін-дүркін Қызылорда қаласына өзінің</w:t>
        <w:br/>
        <w:t>Нүрлан есімді сенімді жігітін жіберіп, хабар алып тұрған.</w:t>
        <w:br/>
        <w:t>Нүрлан кобіне қаладағы Дулатов Міржақыпқа соғады екен.</w:t>
        <w:br/>
        <w:t>Соңғы бір жібертейде Нұрлан елдегі Әділовтіц бүзылған</w:t>
        <w:br/>
        <w:t>дүрбісін ала ксліп “жондсп беруге көмектессін” деген иесінін</w:t>
        <w:br/>
        <w:t>сәлемін жеткізеді. Дулатов көне дүрбіні алып қалып, Әділовк</w:t>
        <w:br/>
        <w:t>өзінің жаңа дүрбісін беріп жібереді. Біріккен саяси Бас</w:t>
        <w:br/>
        <w:t>басқарма қызметкерлерінен қашып жүрген елдегі замандасына</w:t>
        <w:br/>
        <w:t>жазушының жаны ашығанының белгісі болатын. Мына бетпе-</w:t>
        <w:br/>
        <w:t>бет жауаптасу үстінде Әділов өзіне Нұрлан алып келген</w:t>
        <w:br/>
        <w:t>Дулатовтың дүрбісін, бұл іске мүлде қатынасы жоқ</w:t>
        <w:br/>
        <w:t>Аймауытовқа сілтеп шатастырып отыр.</w:t>
        <w:br/>
        <w:t>Осымен әуелі Қызылорда, сосын Москва қаласыпда</w:t>
        <w:br/>
        <w:t>өткен тергеу ісі тәмам. Енді ұлтшылдық айыппен үсталған</w:t>
        <w:br/>
        <w:t>7 кісіпі топтап Москва қаласына аттандыруға қам жасайды.</w:t>
        <w:br/>
        <w:t>Аттандыру ісіне байланысты жазылған жолдаманың тексін</w:t>
        <w:br/>
        <w:t>түгел келтіреміз. Бұл сол кездегі саяси тұтқыпдарды қалай,</w:t>
        <w:br/>
        <w:t>қандай жолмен жөнелткенін білу үшін қажет деп ойладық.</w:t>
        <w:br/>
        <w:t>“УПО инспекторы Гразбергке</w:t>
        <w:br/>
        <w:t>Жолдама, 1929 жыл 8 шілде.</w:t>
        <w:br/>
        <w:t>Осы жолдаманы алысымен Москваға, Біріккен саяси</w:t>
        <w:br/>
        <w:t>Бас басқармаға тізімде көрсетілген түтқындағы 7 (жеті)</w:t>
        <w:br/>
        <w:t>адамды күзетпен жеткізу үшін қам жасалсын.</w:t>
        <w:br/>
        <w:t>Тұтқындарды алып бара жатқанда төмендегі жәйіттер</w:t>
        <w:br/>
        <w:t>есте болсын:</w:t>
        <w:br/>
        <w:t>І. Хол бойында тұтқындар бір-бірімен сойлесіп қоймасы</w:t>
        <w:br/>
        <w:t>үшін әр вагонға 2 кісіден артық отырғызбай, күзетпен,</w:t>
        <w:br/>
        <w:t>бір-бірінен бөлек орналастырылуы керек.</w:t>
        <w:br/>
        <w:t>Түтқындағы Байтұрсынов пен Дулатовты болек вагонға</w:t>
        <w:br/>
        <w:t>бір-бірден отырғызған жон.</w:t>
        <w:br/>
        <w:t>-</w:t>
        <w:br/>
        <w:t>1»</w:t>
        <w:br/>
        <w:t>а</w:t>
        <w:br/>
        <w:t>“Бүл кезеңде алашордашылар жастарды жасырын</w:t>
        <w:br/>
        <w:t>үгіттеуге (Москвадан пайда болған жасырын әдеби “Алқа”</w:t>
        <w:br/>
        <w:t>үйірмесі) белсене кірісті. Орынборда. Қызылордада, Таш-</w:t>
        <w:br/>
        <w:t>кентте баспасөз арқылы оз мүдделерін насихаттап отырды”</w:t>
        <w:br/>
        <w:t>“Шетелге қашып кеткен Валидов, Мұстафа</w:t>
        <w:br/>
        <w:t>Шоқайүлымен алашордашылар астыртын байланыс жасап</w:t>
        <w:br/>
        <w:t>тұрған. Бүл мақсатқа сол ұйымның мүшелері, шет елге</w:t>
        <w:br/>
        <w:t>оқу үшіп жіберілг еп Битілеуов пен Берімжанов</w:t>
        <w:br/>
        <w:t>пайдаланылған”</w:t>
        <w:br/>
        <w:t>1927 жылғы Қазақстанлағы байлар мүлкін кәмпескелеуіс</w:t>
        <w:br/>
        <w:t>және ағылшын-сонет елшілігінің үзілуіне байланысты</w:t>
        <w:br/>
        <w:t>алашорда көсемдері Дулатов, Байтүрсынов, Есболов және</w:t>
        <w:br/>
        <w:t>Ғаббасовтар “қазақтар қозғалысын котеру мақсатында далаға</w:t>
        <w:br/>
        <w:t>кетуге әзірлене бастаған” (Әліловтің айтқандары, 4-том, іс</w:t>
        <w:br/>
        <w:t>қағазыпың 6-беті).</w:t>
        <w:br/>
        <w:t>Қазақ даласында қарулы қозғалысты ұйымдастыруға</w:t>
        <w:br/>
        <w:t>алашордашылар төмендегі саяси жағдайларды бел қылып</w:t>
      </w:r>
    </w:p>
    <w:p>
      <w:r>
        <w:t>ұстаған:</w:t>
        <w:br/>
        <w:t>4...1927 жылы, бүл жылы ағылшын-совет</w:t>
        <w:br/>
        <w:t>арақатынасының күрт салқындауына байланысты Совет</w:t>
        <w:br/>
        <w:t>мемлекетінің жағдайы мәз емес еді, троцкийитілдермен болған</w:t>
        <w:br/>
        <w:t>дау-дамай интеллигенцияның миын әбден ашытып біткен.</w:t>
        <w:br/>
        <w:t>осындай жағдайда соғыс басталып кетуге тиіс деген күдікте</w:t>
        <w:br/>
        <w:t>жүрдік?.. (Дулатов, 4-том, іс қағазының 17-беті).</w:t>
        <w:br/>
        <w:t>Соғыс басталса Совст окіметі құлайлы деген ойда болғап.</w:t>
        <w:br/>
        <w:t>“Соғыс басталса, Совет окіметі құлайды”... (Дулатов.</w:t>
        <w:br/>
        <w:t>сонда).</w:t>
        <w:br/>
        <w:t>Осыдан барып қарулы көтеріліске ұйымдасудың пісуі</w:t>
        <w:br/>
        <w:t>жетті деп болжанған.</w:t>
        <w:br/>
        <w:t>Далаға кетудің, әрі сол жақта қарулы котерілістіц</w:t>
        <w:br/>
        <w:t>ұйымдастырылу жағдайы жоспарлы түрде күн тәртібінеп</w:t>
        <w:br/>
        <w:t>түспеген.</w:t>
        <w:br/>
        <w:t>І) 1925 жылдан бастап қаладағы Алашорда кәсемдері</w:t>
        <w:br/>
        <w:t>(Дулатов) мен ауылдағы байшыл алашордашылардың</w:t>
        <w:br/>
        <w:t>(алашорда көсемдерінің туған жерлерінде) арасында күшті</w:t>
        <w:br/>
        <w:t>сығымдай түсу жолында ылғи байланыс болып тұрған.</w:t>
        <w:br/>
        <w:t>2) Ең әуелі алашордашылар осы мақсат жолына байлардың</w:t>
        <w:br/>
        <w:t>қарулы шайқастарын пайдалануды көздеген, әрі сол кездіп</w:t>
        <w:br/>
        <w:t>өзінде-ақ Дулатов ыңғайлы сәттен коз жазып қалмай, Батыс</w:t>
        <w:br/>
        <w:t>Қытайға жасырыну үшін өкіметтен бой таса жасай жүруге.</w:t>
        <w:br/>
        <w:t>Қытай шекарасына таман ығысуға директиһа берген болаты.</w:t>
        <w:br/>
        <w:t>Алашордашылар байлар мүлкін кәмпескелеу кезеңінде</w:t>
        <w:br/>
        <w:t>қарсылықты күшейтеміз деп жоспарлаған.</w:t>
        <w:br/>
        <w:t>“Қарулы көтеріліске даярлық 1928 жылдың күзінен.</w:t>
        <w:br/>
        <w:t>байлар мүлкін кәмпескелеу кезеңінен басталған болатын</w:t>
        <w:br/>
        <w:t>75</w:t>
        <w:br/>
        <w:t>т</w:t>
        <w:br/>
        <w:t>Баймағамбет сұлтан орыс әскеріне жол азық, сойыс камдап</w:t>
        <w:br/>
        <w:t>береді. 1853 жылғы 28 маусымда Ақмешіт қамалының астына</w:t>
        <w:br/>
        <w:t>қопарғыш дәрі қойып, 3 мыңдай жақсы қаруланған әскер</w:t>
        <w:br/>
        <w:t>мылтықтан оқ атып, 25 зеңбірек қамал ішіне от бүркіп.</w:t>
        <w:br/>
        <w:t>жан шыдатпай шабуыл бастайды. Ақырында қамал құлап.</w:t>
        <w:br/>
        <w:t>Қоқал колы мен жергілікті қазақтар коп қырғынға ұшырап.</w:t>
        <w:br/>
        <w:t>тұтқынға түссді. Қазақтардың соңғы қаласы орыс</w:t>
        <w:br/>
        <w:t>солдатының табанына осылай басылған еді”. Осынау</w:t>
        <w:br/>
        <w:t>деректерді келтіріп, келешек шығармасына дәйек жинаған</w:t>
        <w:br/>
        <w:t>жазушы “отарлау жорығының жылнамасын” жазып шығуды</w:t>
        <w:br/>
        <w:t>ойға алғанын білеміз.</w:t>
        <w:br/>
        <w:t>Жоғарыда баяндалған Созақ көтерілісінің тікелей</w:t>
        <w:br/>
        <w:t>тұтануына себепші болған, бықсып жанған отқа май тамызға!</w:t>
        <w:br/>
        <w:t>Ақмола милициясының бастығы Әбубәкіров Қараноғай.</w:t>
        <w:br/>
        <w:t>оны аяққа басылған ел намысын қорғаған Байсейіт атыгі</w:t>
        <w:br/>
        <w:t>өлтірген, артынша елге жазалаушы қызыл отряд шыққан.</w:t>
        <w:br/>
        <w:t>Сарысу мен Шу бойының елін оққа байлаған, қанға</w:t>
      </w:r>
    </w:p>
    <w:p>
      <w:r>
        <w:t>бөктірген... енді келіп осы оқиғаны пәлен жыл өткен соң</w:t>
        <w:br/>
        <w:t>сөвет өкіметіне қарсы бас котерген басмашылар деп ағайынды</w:t>
        <w:br/>
        <w:t>Әділовтерді бір қаралап өтеді, “сол басмашыларға дем</w:t>
        <w:br/>
        <w:t>бергенсін, жел бергепсің” деп Аймауытовтың басына айықпас</w:t>
        <w:br/>
        <w:t>пәле бұлтын тәндіріп отырғаны тағы бар.</w:t>
        <w:br/>
        <w:t>Абақтыда жатқан Ахмст Байтұрсынов айтты дсген соз</w:t>
        <w:br/>
        <w:t>бар (Абдуллаев Уәлидің естелігінен, Д. Д.): “Біріккен саяси</w:t>
        <w:br/>
        <w:t>Бас басқарма қарамағына іліккен адам сшқашан құлан тазс</w:t>
        <w:br/>
        <w:t>құтылмайды, оның жазасы -- тамүқтың қыл көпірі”</w:t>
        <w:br/>
        <w:t>Сонымен, жазушы Жүсіпбек Аймауылов басына жазылған</w:t>
        <w:br/>
        <w:t>айыптау қорытындысы дайын. Ештеме ұмытылмаған, барша</w:t>
        <w:br/>
        <w:t>жала, пәле бір басына үйіле жамалған.</w:t>
        <w:br/>
        <w:t>Үкім әзір.</w:t>
        <w:br/>
        <w:t>Біріккен саяси Бас басқарманың Коллегиясы 8 тамдых.</w:t>
        <w:br/>
        <w:t>құжатты бірер сағаттың ішіпде қарап шығып. Қылмыстық</w:t>
        <w:br/>
        <w:t>істер Колексінің 58-ші статьясының 7, 8, 11-баптары бойынша</w:t>
        <w:br/>
        <w:t>жазушыны, елі үшін еңіреген жүрегі жылы жанашыр азаматты</w:t>
        <w:br/>
        <w:t>ату жазасына кеседі. Бұл 1930 жылдың 4 көкегі еді.</w:t>
        <w:br/>
        <w:t>Ату жазасына кесілген 13 кісі, соның 8-болып Аймауытов</w:t>
        <w:br/>
        <w:t>есімі тізілген. Бір ғажабы, ату жазасының үкімі жазылған</w:t>
        <w:br/>
        <w:t>сарғайған құжатқа жалғыз ғана жазушының қолып қайғызып</w:t>
        <w:br/>
        <w:t>алыпты. Қас қаламгер қағазға қолын еш дірілсіз, сабыр</w:t>
        <w:br/>
        <w:t>сақтап, маржандай етіп қойғанып көрдік.</w:t>
        <w:br/>
        <w:t>Бұлан былай жазушының ізінен адасып қалғанымызды</w:t>
        <w:br/>
        <w:t>жасыра алмаймыз, 878754 істің сегіз томын сан рет парақта!!.</w:t>
        <w:br/>
        <w:t>мол іздеп, Аймауытов пәлен кезде үкім бұзылып, жер</w:t>
        <w:br/>
        <w:t>аударылды, я болмаса пәлен күні атылды” деген ешқандай</w:t>
        <w:br/>
        <w:t>261</w:t>
        <w:br/>
        <w:t>алашордашыларды Совет өкіметімен бейбіт келіссоз жүргізуге</w:t>
        <w:br/>
        <w:t>мэжбүр етті, оның үстіне олардың барша айыптары,</w:t>
        <w:br/>
        <w:t>төңкеріске қарсы әрекеттері кешірімге жатқызылды.</w:t>
        <w:br/>
        <w:t>Осы уақыттан бастап Алашорда өзінің басшылық әрі</w:t>
        <w:br/>
        <w:t>партиялық ұйымын түгел жойды, әйтсе де тоңкеріске қарсы</w:t>
        <w:br/>
        <w:t>орталық күшін сақтап қалды, Советтерге қарсы залалды</w:t>
        <w:br/>
        <w:t>жұмыс жүргізуден танбады.</w:t>
        <w:br/>
        <w:t>Байтүрсынов пен Ермеков 1921 жылдың басында</w:t>
        <w:br/>
        <w:t>Москвада болған кезінде сонда жүрген ВалидовПпен келіссөз</w:t>
        <w:br/>
        <w:t>жүргізген”.</w:t>
        <w:br/>
        <w:t>Осы тұста құжатта айыпкердің куәлік сөзінен үзінді</w:t>
        <w:br/>
        <w:t>келтірілген:</w:t>
        <w:br/>
        <w:t>“Жасырын үйым құрудың қажеттігіне сөз байласты”.</w:t>
        <w:br/>
        <w:t>“Ұйымның орталығы Орынбор болып белгіленді. Ұйымға</w:t>
        <w:br/>
        <w:t>Байтүрсынов, Бөкейханов, Омаров Елдес, Болғамбаев, Әділов</w:t>
        <w:br/>
        <w:t>Дінмұхамед, тағы басқалар енді.</w:t>
        <w:br/>
        <w:t>1921 жылдың қыс аяғында Дулатов пен Досмұхамедов</w:t>
        <w:br/>
        <w:t>Халелдің үйғарымы бойынша Ташкенде дәл осындай үйым</w:t>
        <w:br/>
        <w:t>құрылғаны белгілі. Осы екі үйым да арнайы адам арқылы</w:t>
      </w:r>
    </w:p>
    <w:p>
      <w:r>
        <w:t>төңкеріске қарсы Валидовпен байланысып тұрған. Ол кезде</w:t>
        <w:br/>
        <w:t>төңкеріске қарсы Орта Азиялық ұнымды басқарушы Валидов</w:t>
        <w:br/>
        <w:t>Бұхарада жасырынып қызмет атқарып жүрген болатын.</w:t>
        <w:br/>
        <w:t>Алашорда ұйымының окілі Әлілов тікелей Валидов</w:t>
        <w:br/>
        <w:t>ұйымының басшыларымен келіссөз жүргізгеннен кейін</w:t>
        <w:br/>
        <w:t>Ферғанада қырғыз (қазақ) басмашы топтарын құрып жүрген</w:t>
        <w:br/>
        <w:t>Жанұзақовтың басмашы тобына барып жолығуға жіберілген.</w:t>
        <w:br/>
        <w:t>Басмашылар талқандалып. Валидов шетелге қашып</w:t>
        <w:br/>
        <w:t>кеткеннен кейін алашордашылар өздерінің Совет окіметіне</w:t>
        <w:br/>
        <w:t>қарсы ашык күресін сап тиып, Совет аппаратына (әсіресе</w:t>
        <w:br/>
        <w:t>оқу-ағарту наркомына баспасөзге), партия қатарына еніп</w:t>
        <w:br/>
        <w:t>алуға күш салған”,</w:t>
        <w:br/>
        <w:t>Осы түста құжатта айыпкердің куәлік сөзінен үзінді</w:t>
        <w:br/>
        <w:t>қыстырылған:</w:t>
        <w:br/>
        <w:t>Ұйым алғашқыда оз күшін жойған сді... Алғашқы</w:t>
        <w:br/>
        <w:t>кездегідей ұйым болмаса да олардың көне көз мүшелері</w:t>
        <w:br/>
        <w:t>бірімен-бірі үзбей байланыс жасап тұрды, ұйымға мүдделес</w:t>
        <w:br/>
        <w:t>болғандықтан, бір-бірімен жылдам-ақ тіл табысып кететін</w:t>
        <w:br/>
        <w:t>еді.</w:t>
        <w:br/>
        <w:t>Сол уақытта Қызылордада қазір деп те айтуға болады,</w:t>
        <w:br/>
        <w:t>ұлтшыл ұйымның мүшелері Совет мекемелеріне сіңіп кетуге</w:t>
        <w:br/>
        <w:t>тырысып бақты. әрі абайлап жүрудің әдісін үйренді”</w:t>
        <w:br/>
        <w:t>(Әліловтің айтқандары, 1-том, іс қағазының 95-беті).</w:t>
        <w:br/>
        <w:t>“Мүның үстіне, алашордашылар астыртын кеңес откізіп,</w:t>
        <w:br/>
        <w:t>совет өкіметінің басшылық орындарын басып алу үшін</w:t>
        <w:br/>
        <w:t>мүмкіндігінше партияға кіруді міндет етіп қойған”.</w:t>
        <w:br/>
        <w:t>252</w:t>
        <w:br/>
        <w:t>деректік қүжатты таппадық, Жазушының соңында қалған</w:t>
        <w:br/>
        <w:t>перзенттері Аймауытов Жанақ пен Аймауытова Муза</w:t>
        <w:br/>
        <w:t>Жүсіпбекқызының қолдарында бұл туралы қағаз жоқ. Тек</w:t>
        <w:br/>
        <w:t>қана 1931 жылғы 13 қаңтарда Біріккен саяси Бас басқарма</w:t>
        <w:br/>
        <w:t>Коллегиясы 10 жылға айдауға кесті деген анықтама қағазы</w:t>
        <w:br/>
        <w:t>бар. Сосын 1988 жыл 4 қарашадағы Қазақ ССР-і Жоғарғы</w:t>
        <w:br/>
        <w:t>сотының “ақталды” дегеп шешімі ғапа. Жазушы қайда</w:t>
        <w:br/>
        <w:t>айдалды, әлде Бутырка қабырғасында атылды ма, әлде көз</w:t>
        <w:br/>
        <w:t>көрмес, құлақ естімес алыс қиырда жүріп, оқыстан мерт</w:t>
        <w:br/>
        <w:t>болды ма-- бүл арасы бізге беймәлім.</w:t>
        <w:br/>
        <w:t>Мемлекст қауіпсіздігі комитетінің сол істері құжатында</w:t>
        <w:br/>
        <w:t>Аймауытовтың ақыры туралы ешқандай деректі қағазды</w:t>
        <w:br/>
        <w:t>ұшыратпадық. Ізі ізім-ғайып жоғалыпты.</w:t>
        <w:br/>
        <w:t>Өз ойымша: Жүсіпбек аға кешегі күнге дейін өлді</w:t>
        <w:br/>
        <w:t>дегендердің жұмбақ санатында, өлмей қалған адамша, бар</w:t>
        <w:br/>
        <w:t>мен жоқтың арасында ғайыпқа айналған періштедей арамызда</w:t>
        <w:br/>
        <w:t>жүргендей сезіліп кетеді. Ажал тырнағына түспей жүргендей</w:t>
        <w:br/>
        <w:t>сезіледі.</w:t>
        <w:br/>
        <w:t>МІРЖАҚЫП ДУЛАТОВТЫҢ</w:t>
        <w:br/>
        <w:t>ІСТІ БОЛУ ТАРИХЫ</w:t>
        <w:br/>
        <w:t>Қазақ ССР-і мемлекет қауіпсіздігі комитстініц архивін</w:t>
        <w:br/>
        <w:t>ақтарып, төмендегідей шындыққа көз жеткізіп отырмыз.</w:t>
      </w:r>
    </w:p>
    <w:p>
      <w:r>
        <w:t>Бес алыптың ішінде абақты қабырғасында ең көп</w:t>
        <w:br/>
        <w:t>тергелген кісі Міржақып. Бетпе-бет жауаптасуға да көп</w:t>
        <w:br/>
        <w:t>шақырылған. Жасыратыны жоқ: осынау бетпе-бет жауаптасу,</w:t>
        <w:br/>
        <w:t>тергеу хаттамалары тұнып тұрған адам жанының толғанысы,</w:t>
        <w:br/>
        <w:t>мінездер, көзқарас қайшылығы, білімнің сайысы секілді</w:t>
        <w:br/>
        <w:t>елестейді.</w:t>
        <w:br/>
        <w:t>Дайын тұрған драма деуге болады.</w:t>
        <w:br/>
        <w:t>Міржақыптың жан дүниесін ашатын диалог-драманы</w:t>
        <w:br/>
        <w:t>ешқандай авторлық түсініктемесіз сол күйінде ұсынуды</w:t>
        <w:br/>
        <w:t>жөн көрдік. Ендеше, осындағы әр сөздің астарына зер салып</w:t>
        <w:br/>
        <w:t>көріңіз.,</w:t>
        <w:br/>
        <w:t>Қазақ әдебиетінің көрнекті өкілі Дулатов Міржақыпты</w:t>
        <w:br/>
        <w:t>түтқындау үшін Х%103 ордер 1928 жылғы 28 желтоқсанда</w:t>
        <w:br/>
        <w:t>жазылыпты. Ол кезде жазушы, журналист, қоғам қайраткері</w:t>
        <w:br/>
        <w:t>Дулатов Қызылорда қаласының Селиверстов көшесіндегі</w:t>
        <w:br/>
        <w:t>17-үйде тұрған. Тінту және түтқындау протоколы</w:t>
        <w:br/>
        <w:t>томендегіше, толық, келтіруді жон көрдік.</w:t>
        <w:br/>
        <w:t>262</w:t>
        <w:br/>
        <w:t>өкілі жіберген, әрі Москва Біріккен саяси Бас баст армасы</w:t>
        <w:br/>
        <w:t>тергеп толықтырған 44 адамның Х78754 Қылмысты Ісін</w:t>
        <w:br/>
        <w:t>қарай келіп томендегіні.</w:t>
        <w:br/>
        <w:t>ТАПТЫ:</w:t>
        <w:br/>
        <w:t>Ақпан тоңкерісінен кейін Қазақстанда қазақтың үлттық.</w:t>
        <w:br/>
        <w:t>интеллигенциясын біріктірген “Алаш” деген атпен ұлтшылдық.</w:t>
        <w:br/>
        <w:t>партиясы пайда болған. 1917 жылғы желтоқсанда Алаш</w:t>
        <w:br/>
        <w:t>косемдерінің ұйғаруымен жаллы-қырғыз сьезі шақырылып.</w:t>
        <w:br/>
        <w:t>Қазақстан (Киркрай) автономиясы жарияланып, Алашорда</w:t>
        <w:br/>
        <w:t>деген басқару үкіметін сайлаған.</w:t>
        <w:br/>
        <w:t>Осыдан кейін Алашорда басшылары бүкіл Қазақстандағы</w:t>
        <w:br/>
        <w:t>орыс ақгвардияшыл қазақтармен бірігіп алып, советтергі</w:t>
        <w:br/>
        <w:t>таратып, оның орнына шаруа қожалық мекемелері меп</w:t>
        <w:br/>
        <w:t>азаматтық комитеттер құрған. Сопет окіметіне комектесіт</w:t>
        <w:br/>
        <w:t>жатқан тоңкерісшіл мүлдедегі қызметкерлерді қуғындаған.</w:t>
        <w:br/>
        <w:t>әрі базбірін атып өлтірген. Әскери топтар құрыла бастаған</w:t>
        <w:br/>
        <w:t>(Торғайда), ондай топтарды Есболов, Дулатов, Байтұрсынов.</w:t>
        <w:br/>
        <w:t>т. 6. кісілерден құраған әскери кеңестер басқарып тұрған.</w:t>
        <w:br/>
        <w:t>Мұндай топтар Жиляев, Таран секілді қызыл партизан</w:t>
        <w:br/>
        <w:t>бөлімшелерімен қарулы қақтығысқа дейін барған (Таранды</w:t>
        <w:br/>
        <w:t>Алашорда әскери кеңесі атып өлтірген, 4-томдағы іс</w:t>
        <w:br/>
        <w:t>қағазының 29-бетіндегі Дулатов Міржақыптың көрсетуін</w:t>
        <w:br/>
        <w:t>қараңыз).</w:t>
        <w:br/>
        <w:t>1918 жылдың көктеміпле алашорда басшылары өздерінің</w:t>
        <w:br/>
        <w:t>автономиялығып тану туралы Сібірдегі ақтар окіметіне</w:t>
        <w:br/>
        <w:t>мәлімдеме берген. Ақтар окіметі жарытымды жауап</w:t>
        <w:br/>
        <w:t>қайтармаған соң алашордашылар Самараның құрылтай кенесі</w:t>
        <w:br/>
        <w:t>Комитетіне барып жолыққан. Құрылтай кеңесі Комитеті</w:t>
        <w:br/>
        <w:t>Қазақ автономиясы мен алашорда басшылығын таныған.</w:t>
        <w:br/>
        <w:t>Көп үзамай, Директорияны сайлаған Уфа мәжілісі өтті.</w:t>
        <w:br/>
        <w:t>Онда алашорданың мемлекет басшылары меньшевиктер мен</w:t>
        <w:br/>
        <w:t>эсерлер жағында екенін танытты. Осы жерде алашордашылар</w:t>
      </w:r>
    </w:p>
    <w:p>
      <w:r>
        <w:t>башқүр Валидовпен байланыс жасады.</w:t>
        <w:br/>
        <w:t>Директория өздерінің соңғы күндерінде алашорла</w:t>
        <w:br/>
        <w:t>мемлекет басшыларын таратуға ұйғарым жасады.</w:t>
        <w:br/>
        <w:t>Тарамай қалған батыс бөлігі (Закаспий, Орал, Бокси</w:t>
        <w:br/>
        <w:t>ордасын біріктірген). Орал және Орынбор қазақтарымги.</w:t>
        <w:br/>
        <w:t>әрі башқұрлармен бірігіп, Совет өкіметімен ашық күреске</w:t>
        <w:br/>
        <w:t>шықты, оның үстіне, генерал Толстовқа барып қосыллы.</w:t>
        <w:br/>
        <w:t>Шығыс бөлігі (Торғай, Ақмола, Семей және Жетісу</w:t>
        <w:br/>
        <w:t>облыстарын біріктірген) Колчак үкіметімен және Дутовиси</w:t>
        <w:br/>
        <w:t>(Торғай әскері кеңесі) байланыс жасап үлгерді.</w:t>
        <w:br/>
        <w:t>Қолчак пен ақтар окіметінің талқандалуы</w:t>
        <w:br/>
        <w:t>“2</w:t>
        <w:br/>
        <w:t>мынадай жолдар бар: “Қоңыратбаевпен тығыз байланысып</w:t>
        <w:br/>
        <w:t>өмір сүрген. Қоңыратбаев халық жауы Дулатовтың қызына</w:t>
        <w:br/>
        <w:t>үйленерде де Тәжібаевпеп ақылдасып, Тәжібаентың ақылымен</w:t>
        <w:br/>
        <w:t>үйлепген, Қоңыратбаевтың үйінде арақ ішіп мас болған”</w:t>
        <w:br/>
        <w:t>деп жеке басына тиісе тұқыртады. Ақын Әбділда Тәжібаев</w:t>
        <w:br/>
        <w:t>өзінің “Жылдар, ойлар” деген кітабында былай дейді: “Сайын</w:t>
        <w:br/>
        <w:t>Жүмағалидің да маған жасаған сындары үшін әкшпелеуге</w:t>
        <w:br/>
        <w:t>болмайды. Ол сол шақтың тұрғысынан қарағанда мені шын</w:t>
        <w:br/>
        <w:t>көңілмен кінәлады” (Алматы, “Жазушы”, 1976, 96-бет) деп</w:t>
        <w:br/>
        <w:t>мәселені жуып-шайған болады. Жоғарыдағы шағын естелік</w:t>
        <w:br/>
        <w:t>күнделік дәптердің ХІ тігіндісінен алынды (1962 жыл, 5-</w:t>
        <w:br/>
        <w:t>6-беттер). Құдіретті емші уақыт қана. Уақыт қана, уақыт</w:t>
        <w:br/>
        <w:t>не қилы жараны жазады екен.</w:t>
        <w:br/>
        <w:t>7</w:t>
        <w:br/>
        <w:t>Жүсіпбек Аймауытонты 1925--29 жылғы әйгілі Созақ</w:t>
        <w:br/>
        <w:t>көтерілісіне қатысың бар, сол көтерілістің басталуына тікелей</w:t>
        <w:br/>
        <w:t>себепші болған Әділов Байсейітпен үзбей байланысып</w:t>
        <w:br/>
        <w:t>тұрғансың деп айыпқа жығады. Осынау айыптың қаншалықты</w:t>
        <w:br/>
        <w:t>шындығы бар, осыған жауап бере кетелік.</w:t>
        <w:br/>
        <w:t>Тарихи құжаттарға зер салып, мемлекет қауіпсіздігі</w:t>
        <w:br/>
        <w:t>комитетінің архивін ақтарып отырғанда томендегілей</w:t>
        <w:br/>
        <w:t>жәйттерге көз жеткіземіз. Созақ көтерілісінің тууына, өршуіне.</w:t>
        <w:br/>
        <w:t>тікелей себепші, ішындығында, Әлілов Байсейіт емес,</w:t>
        <w:br/>
        <w:t>Ақмоладан шыққан милицния бастығы Әбубәкір Қараноғай</w:t>
        <w:br/>
        <w:t>болатын. Қараноғай бір топ қызыл жағалыны қасына алып.</w:t>
        <w:br/>
        <w:t>Шу, Сарысу бойында жатқан қалың елге шығады. Байларды</w:t>
        <w:br/>
        <w:t>кәмпескелейді, кедейлерге жаңа тонкерісігіл өкіметтің жай-</w:t>
        <w:br/>
        <w:t>жапсарын түсінлірмекші болады. Дей тұрғанымен, Қараноғай</w:t>
        <w:br/>
        <w:t>сіңірі шыққан кедей елге, түралағап мешсу олкеге бүйі</w:t>
        <w:br/>
        <w:t>тигендей жайсыз қылық лаң жасап бүлдіре келеді. “Мал</w:t>
        <w:br/>
        <w:t>да ортақ, әйел де ортақ, мүлік те ортақ” деген ұран таратады.</w:t>
        <w:br/>
        <w:t>Қонған ауылда қойнына қыз салдырып, қызық көреді.</w:t>
        <w:br/>
        <w:t>Үш ай бойына елдің берекесін кетіріп, намысына тиіп,</w:t>
        <w:br/>
        <w:t>бөрі тиген отардай бүлдіріп бітеді. Осы зорлыққа шыдамаған</w:t>
        <w:br/>
        <w:t>оқыған азамат Байсейіт бір түнде Қараноғайды атып өлтіреді.</w:t>
        <w:br/>
        <w:t>ел азаматтары бүдан былай қолына қару алып, ат жалын</w:t>
        <w:br/>
        <w:t>тартып мініп, дүрк көтеріледі.</w:t>
        <w:br/>
        <w:t>Әділов Байсейіттің інісі Дінмұхамед Москвада Бутырка</w:t>
        <w:br/>
        <w:t>абақтысында істі болып Аймяуытовпен бірге жатады. АЛ</w:t>
        <w:br/>
        <w:t>елге жазалаушы отряд шығып, Сарысу бойында Байсейіттің</w:t>
      </w:r>
    </w:p>
    <w:p>
      <w:r>
        <w:t>басып оққа байлап, ссіл ерді мерт етеді. Байсейіт туралы</w:t>
        <w:br/>
        <w:t>ел ішінде өнегелі жыр-дастандар әлі күнге айтылады.</w:t>
        <w:br/>
        <w:t>258</w:t>
        <w:br/>
        <w:t>мұғалім болып барған. Онда да ғалымды қорлағандай ғып</w:t>
        <w:br/>
        <w:t>бастауыш кластарға сабақ бергізген. Естелік әңгіме</w:t>
        <w:br/>
        <w:t>төмендегіше: “Әуелбек Қоңыратбаев есімді кісіні жіберді</w:t>
        <w:br/>
        <w:t>мектебімізге,- дейді сол кездегі Төменарық мектебінің</w:t>
        <w:br/>
        <w:t>директоры Телқожа.-- Алдында аудандық оку бөліміндегілер</w:t>
        <w:br/>
        <w:t>“пәлен деген ғұлама кісі барады” деп ескерткен. “Жер</w:t>
        <w:br/>
        <w:t>ауып жүрген халық жауы” деген. Қарадай жүріп түршігіп.</w:t>
        <w:br/>
        <w:t>кісінің көлеңкесінен қорқып жүрміз.</w:t>
        <w:br/>
        <w:t>Орта бойлы, шашы сұйық, сол жанарының етегінде</w:t>
        <w:br/>
        <w:t>қалы бар, ақсары кісі келді, шамаданы. портфелі толған</w:t>
        <w:br/>
        <w:t>кітап. “Өзі тірсегі тірсегіне тоғысып олейін деп жүріп кітап</w:t>
        <w:br/>
        <w:t>арқалаған неткен әпенді” деп іштей мысқылдап қоямыз.</w:t>
        <w:br/>
        <w:t>Интернаттың шеткі бөлмесіне жайғасты. Ертеден қара кешке</w:t>
        <w:br/>
        <w:t>кітап оқып, жазу жазып, үстелден басын котермей отырғаны.</w:t>
        <w:br/>
        <w:t>Сабаққа кейде кешшігіп кіреді. Жас, белсенді кезіміз. Жер</w:t>
        <w:br/>
        <w:t>ауып келген ұстаздың олпы-солпы жүрісін жақтырмаймыз.</w:t>
        <w:br/>
        <w:t>Бір күні, жаңа жылдың алдында ғой деймін, қалың пәпкесін</w:t>
        <w:br/>
        <w:t>қолтықтап, алдыма келіп тұр. “Балаларға курс лекциямды</w:t>
        <w:br/>
        <w:t>оқып бітірдім, енді басымды босат, бір жылғы жалақымды</w:t>
        <w:br/>
        <w:t>бер”,-- дейді міз бақпай. Шошып кеттім. “Ау, бастауыш</w:t>
        <w:br/>
        <w:t>кластың балалары курс лекция тыңдайтын студент емес</w:t>
        <w:br/>
        <w:t>қой олар”,- деп байбаламға басамын, мына кітап арқалаған</w:t>
        <w:br/>
        <w:t>әпенді ғұламаның бәрін бүлдіргенін сонда біліп, жарияға</w:t>
        <w:br/>
        <w:t>жар саламын, ұстаздар кеңесін шақырамын... осылай да</w:t>
        <w:br/>
        <w:t>осылай деи ауданға шабамын. Қоңыратбаев көкең айылын</w:t>
        <w:br/>
        <w:t>жияр емес: “Курс лекциямды оқып бітірдім, жалақымды</w:t>
        <w:br/>
        <w:t>бер”,-- дейді сіресіп, Жоспар да жазбапты, балаларға баға</w:t>
        <w:br/>
        <w:t>да қоймапты. Оқытып жүргені -- халық жауы болып атылып</w:t>
        <w:br/>
        <w:t>кеткен Жүсіпбек Аймауытовтың “Тәрбие жетекшісі”, “Жан</w:t>
        <w:br/>
        <w:t>жүйесі және өнер тану” деген кітаптары. Қайдан тауып.</w:t>
        <w:br/>
        <w:t>қалай сақтап алып жүргенін бір құдайым білсін. Ойбайымды.</w:t>
        <w:br/>
        <w:t>салып, маңдайымды тоқпақтап жүріп. “мына пәлелеріңді</w:t>
        <w:br/>
        <w:t>алып кстіңдер арамыздан” деп ауданға жазын жүріп, Әзер</w:t>
        <w:br/>
        <w:t>құтылдым. Үш әріптің үндеместері күдіктеніп соңыма түсіп.</w:t>
        <w:br/>
        <w:t>жүре ме деп қиын қорықтым”. Бұл келтірілген Төменарық</w:t>
        <w:br/>
        <w:t>орта мектебінің директоры Телғожа Шаханұлының сөздері.</w:t>
        <w:br/>
        <w:t>Негізінен Қоңыратбаевтар үш ағайынды болған, Қоңыратбаев</w:t>
        <w:br/>
        <w:t>Қалжан, қазақтың тұңғыш заң қызметкерлерінің бірі, “Түйе</w:t>
        <w:br/>
        <w:t>түлігі” дегеп кітап жазған, оте білімдар адам. Қоңыратбасвз</w:t>
        <w:br/>
        <w:t>Әуелбек, 1905 жылы туған, тілге тиек етіп отырған ғүлама</w:t>
        <w:br/>
        <w:t>кісіміз осы, ең кішісі Қоңыратбаев Әлібек, 1907 жылы</w:t>
        <w:br/>
        <w:t>туған, Міржақып Дулатовтың Туған күйеу баласы, Гүлпардың</w:t>
        <w:br/>
        <w:t>алғашқы жұбайы. “Лениншіл жас” газегінің 1937 жылғы</w:t>
        <w:br/>
        <w:t>29 маусымдағы санында Жұмағали Сайнның “Тәжібаев</w:t>
        <w:br/>
        <w:t>ортасын жасырады” деген мақаласы шыққан. Сол мақалала</w:t>
        <w:br/>
        <w:t>257</w:t>
        <w:br/>
        <w:t>17-124»</w:t>
        <w:br/>
        <w:t>Міржақып Дулатов,</w:t>
      </w:r>
    </w:p>
    <w:p>
      <w:r>
        <w:t>1929 жыл, қаңтар. Сот құжатының</w:t>
        <w:br/>
        <w:t>98--99-беттері, 2-том.</w:t>
        <w:br/>
        <w:t>Ж» біс қағазы. 1-том, 81-бетте</w:t>
        <w:br/>
        <w:t>“Қаулы”</w:t>
        <w:br/>
        <w:t>1929 жылғы 18 қаңтар,</w:t>
        <w:br/>
        <w:t>Қызылорда қаласы.</w:t>
        <w:br/>
        <w:t>Азамат Дулатов Міржақып, 43 жаста, қазақ, Наурызым</w:t>
        <w:br/>
        <w:t>ауданы Қостанай округінде туған, “Еңбекші қазақ” газетінің</w:t>
        <w:br/>
        <w:t>редакциясында әдеби қызметкер қызметінде жүргенде</w:t>
        <w:br/>
        <w:t>ұсталған, Қылмыстық кодекстің 58-статьясының 7, 8, 11-</w:t>
        <w:br/>
        <w:t>баптарына сай қылмысты деп табылған...” осы мазмұндағы</w:t>
        <w:br/>
        <w:t>қаулының көшірмесі тігіліпті.</w:t>
        <w:br/>
        <w:t>3</w:t>
        <w:br/>
        <w:t>ДУЛАТОВТЫҢ ҚОСЫМША ТЕРГЕУІ</w:t>
        <w:br/>
        <w:t>1929 жылғы 30 қаңтар</w:t>
        <w:br/>
        <w:t>Бесінші тергеу</w:t>
        <w:br/>
        <w:t>“Мен төмендегі жағдайды мәлімдеймін: Ақмола</w:t>
        <w:br/>
        <w:t>милициясының бастығы Қараноғай елге шығып, зорлық-</w:t>
        <w:br/>
        <w:t>зомбылық, теріс қылықтар жасап, даладағы елдің намысын</w:t>
        <w:br/>
        <w:t>қорлағаны үшін Әділовтың ағасы оны атып өлтірген. Бүдан</w:t>
        <w:br/>
        <w:t>кейін Әділов біразырақ Ташкентте тұрды, сосын Қызылордада</w:t>
        <w:br/>
        <w:t>жұмыс істеді. 1925 жылы ұшырасқанымда ол маған рулық</w:t>
        <w:br/>
        <w:t>айтыстың салдарынан Сэдуақасов Жанайдардың әкесі өзіне</w:t>
        <w:br/>
        <w:t>көптен бері тісін қайрап жүргенін айтты. Сәдуақасты баласы</w:t>
        <w:br/>
        <w:t>Жанайдар қолдайды деді. Сол кездесуде Қараноғайдың өліміне</w:t>
        <w:br/>
        <w:t>байланысты жағдайды анықтау үшін мүның ізіне түсуді</w:t>
        <w:br/>
        <w:t>доғарғанын мәлімдеді. 1925 жылы оның ағасы Әділов Байсейіт</w:t>
        <w:br/>
        <w:t>Қызылордада тұрған.</w:t>
        <w:br/>
        <w:t>Әлі есімде, қызметін тастап неге ел ішінде жүргенін</w:t>
        <w:br/>
        <w:t>сұрадым. Қараноғай үшін заң адамдары торуыл салғанын</w:t>
        <w:br/>
        <w:t>доғарса да ол жеке басына қастандық, жасаушылардан, әсіресе</w:t>
        <w:br/>
        <w:t>Қараноғайдың туыстарынан қорқатынын айтты, соның ішінде</w:t>
        <w:br/>
        <w:t>Жоғарғы сотта істейтін Мүстафиннің атын атады”.</w:t>
        <w:br/>
        <w:t>Осы тұста тергеу шамалы үзіледі. Сосын Әділовтың</w:t>
        <w:br/>
        <w:t>бірде үйіне келіп “түнеп шығатын үй тауып бер” деп көмек</w:t>
        <w:br/>
        <w:t>278</w:t>
        <w:br/>
        <w:t>беделімен алдым.</w:t>
        <w:br/>
        <w:t>-- Валидон өзіне кешірім жасауды сұрап арыз беріпті</w:t>
        <w:br/>
        <w:t>дегенді кімнен естідіңіз?</w:t>
        <w:br/>
        <w:t>-- Дәл кімнен естігенім есімде жоқ, әйтсе де сондай</w:t>
        <w:br/>
        <w:t>сыбыстың тарағаны рас.</w:t>
        <w:br/>
        <w:t>-- Байтүрсынов пен Ермеков “Москвада болған кезінде</w:t>
        <w:br/>
        <w:t>Валидов оларға совет окіметіне қарсы күресу туралы сөз.</w:t>
        <w:br/>
        <w:t>салғанын естіген боларсыз.</w:t>
        <w:br/>
        <w:t>-- Дәл нендей әңгіме болғанын білмеймін, әйтее де</w:t>
        <w:br/>
        <w:t>Байтұрсынов пен оның жанындағылардың, Валидовтын</w:t>
      </w:r>
    </w:p>
    <w:p>
      <w:r>
        <w:t>ұстанған күрес жолын қатеге санаймын.</w:t>
        <w:br/>
        <w:t>-- Кімнен естідіңіз?</w:t>
        <w:br/>
        <w:t>-- Ермековтен естіген болуым керек.</w:t>
        <w:br/>
        <w:t>-- Жастар арасында Валидовтың басын Пір тұтып, оның</w:t>
        <w:br/>
        <w:t>көзқарасын жақтаушыларды байқағаныңыз бар ма?</w:t>
        <w:br/>
        <w:t>-- Қызба, еліккіш жастар болды деп топшылаймын.</w:t>
        <w:br/>
        <w:t>-- Ондай жағдайға қалай қарадыңыз?</w:t>
        <w:br/>
        <w:t>-- Ол теріс бағыт деп санадым.</w:t>
        <w:br/>
        <w:t>-- Партия мүшелерінен Валидов илатформасына</w:t>
        <w:br/>
        <w:t>енейік деп сізге ешкім қолқа салған жоқ па?</w:t>
        <w:br/>
        <w:t>- Жоқ.</w:t>
        <w:br/>
        <w:t>-- Бұл мәселе жәнінде Ғаббасов екеуіңіз сөйлестіңіз</w:t>
        <w:br/>
        <w:t>бе?</w:t>
        <w:br/>
        <w:t>-- Есімде жоқ.</w:t>
        <w:br/>
        <w:t>-- Германиядан оралған бойда Битілеуов сізге не хабар</w:t>
        <w:br/>
        <w:t>жеткізді?</w:t>
        <w:br/>
        <w:t>-- Ештеме жеткізген жоқ.</w:t>
        <w:br/>
        <w:t>-- 27-жылы келген ксздс Әділовпен қай жерде</w:t>
        <w:br/>
        <w:t>ұшырастыңыз?</w:t>
        <w:br/>
        <w:t>-- Бейтаныс қазақтың үйінде, аты-жөні есімде жоқ,</w:t>
        <w:br/>
        <w:t>көктем шыға болатын. Не туралы әңгімелескеніміз есімде</w:t>
        <w:br/>
        <w:t>қалмапты, әйтсе де Голошекинге қастандық жайын ауызға</w:t>
        <w:br/>
        <w:t>алған емеспіз. Әділовқа не деп ақыл-кеңес айтқанымды</w:t>
        <w:br/>
        <w:t>білмеймін.</w:t>
        <w:br/>
        <w:t>-- Сол сөздеріңе қатысқан Байдуллаев есімді куә өзінің</w:t>
        <w:br/>
        <w:t>кезекті мәлімдемесінде мынаны айтады: егер Дінмұхамел</w:t>
        <w:br/>
        <w:t>діттеген нысанаға жетсе, оған жақсы болар сді деп айтыпсыз.</w:t>
        <w:br/>
        <w:t>Нендей нысананы мегзеп отырғаныңызды ашыңызшы осы</w:t>
        <w:br/>
        <w:t>арада.</w:t>
        <w:br/>
        <w:t>-- Білмеймін.</w:t>
        <w:br/>
        <w:t>-- Бүл іс жайлы Есболов ешкімпен жәрдем сұраған</w:t>
        <w:br/>
        <w:t>жоқ па?</w:t>
        <w:br/>
        <w:t>-- Есімде жоқ, ешқандай әңгіме жадымда қалмапты.</w:t>
        <w:br/>
        <w:t>сшқандай!</w:t>
        <w:br/>
        <w:t>-- Сіздің топта ұлтшылдарға арналған белгілі бір қархы</w:t>
        <w:br/>
        <w:t>283</w:t>
        <w:br/>
        <w:t>болды ма? Және ол қаржыдан, атап айтқанда, Бокейханонқа</w:t>
        <w:br/>
        <w:t>жәрдем жасадыңыз ба?</w:t>
        <w:br/>
        <w:t>-- Ешқандай қаржы болғап смес. Сол уақытта Бөкейханов</w:t>
      </w:r>
    </w:p>
    <w:p>
      <w:r>
        <w:t>қызметсіз қалған сді, сосын ортадан жинап ақшалай жәрдем</w:t>
        <w:br/>
        <w:t>жібергеніміз бар. Осы жөнінде Ермеков, Байтүрсынов,</w:t>
        <w:br/>
        <w:t>Ғаббасов арасында ақылдасқан әңгіме болды.</w:t>
        <w:br/>
        <w:t>-- Қанша ақша жиналды, оны кім жинады?</w:t>
        <w:br/>
        <w:t>-- 200 сом, Байтүрсынов, немесе Қадырбаев арқылы</w:t>
        <w:br/>
        <w:t>жиналып, кісі арқылы жіберілді. Әуелі бұл соманы</w:t>
        <w:br/>
        <w:t>Байтұрсынов маған берді, мен Мурзинға апардым, Мурзин</w:t>
        <w:br/>
        <w:t>Москваға “жол жүріп бара жатқан Сүлтанбеков арқылы</w:t>
        <w:br/>
        <w:t>беріп жібермекші болды, Сұлтанбеков пен Мурзин ол кезде</w:t>
        <w:br/>
        <w:t>бір пәтерде тұратын.</w:t>
        <w:br/>
        <w:t>-- Мурзинмен жақын жолдас болдыңыз ба?</w:t>
        <w:br/>
        <w:t>-- Жақын жүрдік.</w:t>
        <w:br/>
        <w:t>-- Бөкейханов әлгі ақшаны алып па?</w:t>
        <w:br/>
        <w:t>-- Алды деген сенімдемін.</w:t>
        <w:br/>
        <w:t>-- Сіздің тобыңыз бұрынғы алашордашылардың Торғай</w:t>
        <w:br/>
        <w:t>ісіне қалай қарап жүрді?</w:t>
        <w:br/>
        <w:t>-- Торғай ісін тудырған тек қана жікшілдік болатын,</w:t>
        <w:br/>
        <w:t>айыпкер кісілердің арасында ол істі әрістеткен адам жоқ,</w:t>
        <w:br/>
        <w:t>шынын айтсақ, оларға жанымыз ашып, кезінде көмек, жәрдем</w:t>
        <w:br/>
        <w:t>жасап тұрдық”.</w:t>
        <w:br/>
        <w:t>Осы арада тергеу протоколын сәл үзіп, “Торғай ісі”</w:t>
        <w:br/>
        <w:t>деген не, соған түсініктеме бере кетейік. Иманов Амангелді</w:t>
        <w:br/>
        <w:t>мен Таранның өліміне байланысты кейін жергілікті окімет</w:t>
        <w:br/>
        <w:t>орны іс көтерген болатын, ол іс елдегі қазақтарды руға</w:t>
        <w:br/>
        <w:t>бөліп, намысына тиіп, бір-біріне айдап салып арандатқаннан</w:t>
        <w:br/>
        <w:t>озге сіпқандай пайдалы потиже бермеген. 1916 жылы</w:t>
        <w:br/>
        <w:t>көтерілістің басшысы, Жанбосынов Әбдіғапар (1871-1919</w:t>
        <w:br/>
        <w:t>жж.) батырдың ізіне түсіп, оның бауыздалып өлтірілген</w:t>
        <w:br/>
        <w:t>қанды оқиғасымен аяқталады. Әбдіғапарды Амангелді</w:t>
        <w:br/>
        <w:t>руластары “қанға-қан” деп өлтірген болатын. Тергеуші енді</w:t>
        <w:br/>
        <w:t>пәлен жыл өтіп, сүрленген сол ескі араздықты қайта қозғап</w:t>
        <w:br/>
        <w:t>отыр.</w:t>
        <w:br/>
        <w:t>-- Бұл көмектің ұйымдастырушысы кім еді?</w:t>
        <w:br/>
        <w:t>-- Байтүрсынов, мен, Қадырбаев, Есболов болып</w:t>
        <w:br/>
        <w:t>кезектесіп абақтыға тамақ тасып тұрдық.</w:t>
        <w:br/>
        <w:t>-- Қорғаушыға кімді алдыңдар?</w:t>
        <w:br/>
        <w:t>-- Сергеевті.</w:t>
        <w:br/>
        <w:t>-- Қанша ақшаға уәде байластыңыздар, жалпы, кім</w:t>
        <w:br/>
        <w:t>төледі?</w:t>
        <w:br/>
        <w:t>-- Аяныш білдірушілер табылды, қорғаушыға 600 сом</w:t>
        <w:br/>
        <w:t>төледік.</w:t>
        <w:br/>
        <w:t>- Қорғаушыға ақшаны кім жинады?</w:t>
        <w:br/>
        <w:t>284</w:t>
      </w:r>
    </w:p>
    <w:p>
      <w:r>
        <w:t>жүмсайық” деп адал ойымды айтпай тұра алмадым. Шешім</w:t>
        <w:br/>
        <w:t>қабылданып қойғаннан кейін, амал жоқ, пікір білдіруді</w:t>
        <w:br/>
        <w:t>тоқтатып, жаңа алфавитті омірге енгізуге күш салып бақтым.</w:t>
        <w:br/>
        <w:t>Мұның мысалы ретінде осы кезеңде, Қызылордада латын</w:t>
        <w:br/>
        <w:t>алфавитімен шыға бастаған “Жаршы” журналының шаруасына</w:t>
        <w:br/>
        <w:t>бой тартпай араластым, бұл журналдың бірінші саны қазіп</w:t>
        <w:br/>
        <w:t>баспада жатыр.</w:t>
        <w:br/>
        <w:t>Протокол менін сөздерімнен дүрыс</w:t>
        <w:br/>
        <w:t>жазылған, оқып шықтым, Дулатов,</w:t>
        <w:br/>
        <w:t>тергеуді жүргізген Петров” деп қол</w:t>
        <w:br/>
        <w:t>қойылған.</w:t>
        <w:br/>
        <w:t>Жоғарыдағы мәлімдемеден ұққанымыз: Иманов</w:t>
        <w:br/>
        <w:t>Амангелді мен Таранның оқыстан мерт болуына Дулатов</w:t>
        <w:br/>
        <w:t>Міржақыптың жеке басының ешқандай кінәсі жоқ.</w:t>
        <w:br/>
        <w:t>Дулатовтың бар кінәсі (егер бола қалған күнде)--сол кездегі</w:t>
        <w:br/>
        <w:t>саяси-әлеуметтік жағдайлардың бел алар келешегіне көз</w:t>
        <w:br/>
        <w:t>жеткізбей, қазақ кедейлерінің мұңын мұңдап, жоғын жоқтап.</w:t>
        <w:br/>
        <w:t>ұлттың қамын “бір ойласа -- осылар ойлар” деп алаш</w:t>
        <w:br/>
        <w:t>партиясына енуі, жылдан астам уақыт сол қамкөңіл сергелден</w:t>
        <w:br/>
        <w:t>топтың жетегінде жүруі ғана демекпіз. Осы ретте архивте</w:t>
        <w:br/>
        <w:t>жатқан тарихи құжаттарға зер салмай, әлеуметтік</w:t>
        <w:br/>
        <w:t>жағдайлардың түй тамырын іздемей, “Қыран қияда мерт</w:t>
        <w:br/>
        <w:t>болады” атты тарихи роман жазған Мақан Жұмағұлов</w:t>
        <w:br/>
        <w:t>ағамызға аздаған өкпеміз бар.</w:t>
        <w:br/>
        <w:t>Уақыт -- сарапшы, тарих -- таразы. Арада өткен жетпіс</w:t>
        <w:br/>
        <w:t>бес жылдан астам уақыт кімнің кім екенін таразыға салып!</w:t>
        <w:br/>
        <w:t>өлшеп көрсетті, Дулатовтың өзіне тән тұлғасын ұрпағына</w:t>
        <w:br/>
        <w:t>енді ғана айқынырақ корсетіп берді. Осыдан шығатын ой:</w:t>
        <w:br/>
        <w:t>артымызға бұрылып қараған кезде “ол осылай болған екен”</w:t>
        <w:br/>
        <w:t>деп асығыс, үстірт байлам жасауға ешқашан, ешқайсымыздың</w:t>
        <w:br/>
        <w:t>ерік құқымыз жоқ екен. Дулатовтың мәлімдемеде астын</w:t>
        <w:br/>
        <w:t>сызып көрсеткеніндей: кінәм болса -- ол жалғыз қазак</w:t>
        <w:br/>
        <w:t>алфавитін латыншаға көшіруге қарсы пікір білдіргенім деп</w:t>
        <w:br/>
        <w:t>шынға көшуінде де коп астар жатыр. Ұрпақты мәңгүрт</w:t>
        <w:br/>
        <w:t>қылудың жалғыз жолы -- оның өткен көшелі тарихын</w:t>
        <w:br/>
        <w:t>өшіру болмақшы, ендеше ұрпақты өзінің жазба тарихынан</w:t>
        <w:br/>
        <w:t>қол үздірудің жалғыз жолы -- жазу-сызуын жоғалту екен.</w:t>
        <w:br/>
        <w:t>Бес-он жыл сайын бірде латын әрпіне, бірде кириллицаға</w:t>
        <w:br/>
        <w:t>көшіріп, өткендегі тарихи жазбаларын, кітабын оқи алмастай</w:t>
        <w:br/>
        <w:t>етіл, әбден миын ашытуды көздеген. Осынау мақсатка</w:t>
        <w:br/>
        <w:t>әкімшіл-әміршілер әдейі-ақ, барды. Соның салдарынан бүгінгі</w:t>
        <w:br/>
        <w:t>ұрпак өзінің әкесі, одан бұрынғы бабасы, аталары жазған</w:t>
        <w:br/>
        <w:t>қараны танымастай болып, қатты ұйқыдан жаңа оянғандай</w:t>
        <w:br/>
        <w:t>халле ості. Алфавитті өзгертудің шаін-етек шығыны, туысқан</w:t>
        <w:br/>
        <w:t>269</w:t>
        <w:br/>
        <w:t>ДУЛАТОВТЫ БІРІНШІ ТЕРГЕУ МӘЛІМДЕМЕ</w:t>
        <w:br/>
        <w:t>ХАТТАМАСЫ</w:t>
        <w:br/>
        <w:t>“Мен Торғай уезі (қазіргі Қостанай округі Наурызым</w:t>
        <w:br/>
        <w:t>ауданы) Сарықопа болысының бірінші аулында 1885 жылы</w:t>
        <w:br/>
        <w:t>дүниеге келдім. Бір жасқа толмай тұрып шешемнен</w:t>
        <w:br/>
        <w:t>айрылыппын, 12 жасымда әкем дүние салды. Ауыл мектебінде</w:t>
        <w:br/>
        <w:t>екі жыл оқыған соң Торғай қаласындағы екі кластық</w:t>
        <w:br/>
        <w:t>училишеге түсіп, оны 1901 жылы бітіріп шықтым. Мүның</w:t>
        <w:br/>
        <w:t>үстіне Қостанайдағы бір жылдық мүғалімдер даярлау курсын</w:t>
        <w:br/>
        <w:t>тамамдадым. 1902--1904 -жылдар аралығында Торғай уезінде</w:t>
        <w:br/>
        <w:t>мұғалім болып істедім. 1904--1907 жылдары Зайсан уезі</w:t>
      </w:r>
    </w:p>
    <w:p>
      <w:r>
        <w:t>Семей облысында мектеп мүғалімі болып, бала оқыттым.</w:t>
        <w:br/>
        <w:t>1907 жылы Омбы уезіне қызмет ауыстырдым, дәлірек айтсам,</w:t>
        <w:br/>
        <w:t>сол жаққа істеуге жіберді. 1911 жылдың жазында патшаға</w:t>
        <w:br/>
        <w:t>қарсы соз айтып, үкіметке теріс үгіт таратқанпым үшің</w:t>
        <w:br/>
        <w:t>қамауға алынып, бір жыл абақтыда отырып шықтым. 1913</w:t>
        <w:br/>
        <w:t>жылы Орынборға келдім. Мен келердің алдында ғана</w:t>
        <w:br/>
        <w:t>Байтүрсынов “Қазақ” газетін үйымдастырған екен, сол</w:t>
        <w:br/>
        <w:t>редакцияға жауапты хатшы болып орналастым. Барлық</w:t>
        <w:br/>
        <w:t>баспагерлік қаражатымыз ортақ, қалтадан жинаған 450 сом</w:t>
        <w:br/>
        <w:t>ғана еді, тақұл-тұқыл омір сүріп жаттық. Газет</w:t>
        <w:br/>
        <w:t>релакциясында бар болғаны екеуміз ғана. Күні-түні кабинеттен</w:t>
        <w:br/>
        <w:t>шықпай, материал жазып, газет әзірлеймін (100 бет)”.</w:t>
        <w:br/>
        <w:t>Осы жерде аз ғана қысқарту жасаймыз, мұнда Дулатов</w:t>
        <w:br/>
        <w:t>16-жылғы ақ патша жарлығына қарсы елде шыққан қозғалыс,</w:t>
        <w:br/>
        <w:t>көтерілістің жай-жапсарына тоқталады. Кедей шаруаның</w:t>
        <w:br/>
        <w:t>күні қараң екенін бажайлай келіп, енді елдегі іске татыр</w:t>
        <w:br/>
        <w:t>азаматтарды сыпырып алып “алыс майданға, соғыстың қара</w:t>
        <w:br/>
        <w:t>жүмысына пайдалану” дегеніңіз онсыз да өлмелі күн көріп</w:t>
        <w:br/>
        <w:t>жүрген шаруаға желкесінен жұдырық сілтеп соққанмен</w:t>
        <w:br/>
        <w:t>парапар дейді. Осы құжаттың 10-бетінде “менің саяси</w:t>
        <w:br/>
        <w:t>козқарасым ешқашан қазақ халқының мүң-мүқтажынан</w:t>
        <w:br/>
        <w:t>асып көрген емес” деп жазады.</w:t>
        <w:br/>
        <w:t>Осы сөзден шығарып айтатын жәйіт: сол кезде әй кәпір</w:t>
        <w:br/>
        <w:t>атандырып, ұлтшыл, жікшіл ұйым деген қарғыбау тағып</w:t>
        <w:br/>
        <w:t>аластаған “алашорда” ұйымының міндеттеріне тоқталып</w:t>
        <w:br/>
        <w:t>өтеді. Әлгі ұйымның Совет өкіметінің елең-алаңында озінше</w:t>
        <w:br/>
        <w:t>прогресшіл, ілгерілемпаз қадамдар жасалғанын, қазақ ұлтының</w:t>
        <w:br/>
        <w:t>өзін-өзі танудағы қиын, қатерлі болса да ілгері басқан қадамы</w:t>
        <w:br/>
        <w:t>болғанын асықпай сабырмен, егжей-тегжейлі түсіндіріп отеді.</w:t>
        <w:br/>
        <w:t>Төмендегі жолдарден бүгінгі оқушы Дулатовтың болжам</w:t>
        <w:br/>
        <w:t>264</w:t>
        <w:br/>
        <w:t>-- Әйтсе де, қандай бір болім болған шығар?</w:t>
        <w:br/>
        <w:t>-- Әскери бөлім болды, оның бастығы генерал Дашкин</w:t>
        <w:br/>
        <w:t>еді, екінші бөлім Әскери Кеңес бөлімі деп аталды.</w:t>
        <w:br/>
        <w:t>-- Азаматтық Міндеттермен кімдер айналысты?</w:t>
        <w:br/>
        <w:t>-- Әскери кеңес айналысты.</w:t>
        <w:br/>
        <w:t>-- Торғайда сізге қарасты қандай әскери бөлімшелер</w:t>
        <w:br/>
        <w:t>тұрды?</w:t>
        <w:br/>
        <w:t>-- Генерал Дашкин мүлдем ат құйрығын үзіскеннен</w:t>
        <w:br/>
        <w:t>кейін біздің отряд тізгінін Қасымов ұстады, ол кейін оққа</w:t>
        <w:br/>
        <w:t>үшты. Отряд бізге бағынып тұрды.</w:t>
        <w:br/>
        <w:t>-- Қалай аталды, оны кім басқарды?</w:t>
        <w:br/>
        <w:t>-- Ол алашорда отряды деп аталды, командирі Қасымов</w:t>
        <w:br/>
        <w:t>болды. Басқадай әскери басшылар бөлімшеде болған емес.</w:t>
        <w:br/>
        <w:t>Орыс казактарынан құрылған Могилев полкі болды.</w:t>
        <w:br/>
        <w:t>-- Сонымен, басқадай әскери бөлімшелер болған емес</w:t>
        <w:br/>
        <w:t>дейсіз, дәлірек айтсақ, қазақтардан құралған бөлімшелер</w:t>
        <w:br/>
        <w:t>болмаған ғой.</w:t>
      </w:r>
    </w:p>
    <w:p>
      <w:r>
        <w:t>-- Алашорда отрядынан өзге қазақ бөлімшесі болғап</w:t>
        <w:br/>
        <w:t>емес.</w:t>
        <w:br/>
        <w:t>-- Мына мәлімдемеде айтылғанға сенсек, Сіз Колчакқа</w:t>
        <w:br/>
        <w:t>бағынудан бас тартып, Торғайға, далаға кетуге шешім</w:t>
        <w:br/>
        <w:t>қабылдадыңыз. Бүған қарағанда, Колчак үкіметіне ешқандай</w:t>
        <w:br/>
        <w:t>міндеттеме бермеген болып шығасыз ғой?</w:t>
        <w:br/>
        <w:t>-- Оны айтасыз, тегі біздер Шығыс және Батыс</w:t>
        <w:br/>
        <w:t>бөлімшелерінің өзімен байланысып жарытпадық. Колчак</w:t>
        <w:br/>
        <w:t>үкіметімен өз басым болсын, басқалар болсын, байланыс</w:t>
        <w:br/>
        <w:t>жасасқан емеспіз. Алғашқы кездс, алашорда Құрылтай кеңесі</w:t>
        <w:br/>
        <w:t>Комитетімен, Колчак үкіметімен ақылдаса жұмыс істеген</w:t>
        <w:br/>
        <w:t>шамада, байланыс болды, ал Торғайға ауысып кеткеннен</w:t>
        <w:br/>
        <w:t>кейін әдеттегі майдандағы топтар арасында жүріп жататын</w:t>
        <w:br/>
        <w:t>Міндеттеме, хабар алысу секілді қарым-қатынас жүрген емес.</w:t>
        <w:br/>
        <w:t>Бүған шүбәңіз болмасын.</w:t>
        <w:br/>
        <w:t>-- Қорыта айтқанда, сіз Торғайдағы алашорда үкіметінен,</w:t>
        <w:br/>
        <w:t>Колчак үкіметінен я жазба түрде, я ауызша міндеттеме</w:t>
        <w:br/>
        <w:t>алған емессіз?</w:t>
        <w:br/>
        <w:t>-- Ондай болған емес. Совдепке қосылған кезде оз</w:t>
        <w:br/>
        <w:t>мәлімдемемізді бергеніміз рас.</w:t>
        <w:br/>
        <w:t>-- Алашорданың Торғай бөлімшесі сот ісімен айналысты</w:t>
        <w:br/>
        <w:t>ма?</w:t>
        <w:br/>
        <w:t>-- Айналыспады.</w:t>
        <w:br/>
        <w:t>-- Өзіңіз болып, немесс алашорда басшыларының бірі</w:t>
        <w:br/>
        <w:t>болып Торғайдағы қызыл әскер тобының базбір мүшелерін</w:t>
        <w:br/>
        <w:t>атуға -- тура, не жанама қатысқаныңыз есіңізде ме?</w:t>
        <w:br/>
        <w:t>-- Жоқ, совет окіметінің өкілдерін біздер ешқашан оққа</w:t>
        <w:br/>
        <w:t>15-120 273</w:t>
        <w:br/>
        <w:t>биігін, ақыл интелектін анық байқап білер еді.</w:t>
        <w:br/>
        <w:t>“Орынбордағы бүкілқазақтық сьезд ашылғанға дейіп</w:t>
        <w:br/>
        <w:t>Қоқанда Түркістан автономиясы құрылған еді, бүл</w:t>
        <w:br/>
        <w:t>автономияға Жетісу және Сырдария облыстары енуге тиіс</w:t>
        <w:br/>
        <w:t>деген қаулы шықты. Бұл дегеніңіз қазақ жерінің оңтүстік</w:t>
        <w:br/>
        <w:t>бөлегін түгелдей Қоқанға, соның қарауына берумен пара-</w:t>
        <w:br/>
        <w:t>пар еді. Енді біз шақырған қазақ сьезі бұл екі облысты</w:t>
        <w:br/>
        <w:t>қазақ автономиясының қирауына беру керек деп ұйғарым</w:t>
        <w:br/>
        <w:t>жасады. Осынау мәселені кең отырып талқылау үшін алашорда</w:t>
        <w:br/>
        <w:t>үкіметі Түркістан қаласында, 1918 жылдың басында Сырдария</w:t>
        <w:br/>
        <w:t>облысының өкілдерін қатыстырып, оз сьезіп шақырды. Бұл</w:t>
        <w:br/>
        <w:t>сьезге ялашордашылардан 3 делегат қатынасты, соның бірі</w:t>
        <w:br/>
        <w:t>озім болдым. Сьезд Сырдария облысын қазақ</w:t>
        <w:br/>
        <w:t>автономиясының қүрамына енгізу керек деген бұлтартпас</w:t>
        <w:br/>
        <w:t>шешім қабылдады”</w:t>
        <w:br/>
        <w:t>“Қаңтар айының аяғында Орынборға қайтып оралдым.</w:t>
        <w:br/>
        <w:t>бұл кезде мен Совет өкіметінің қызметіне кірісіп кеткен</w:t>
        <w:br/>
        <w:t>болатынмын. Мен келсем, алаш кісілері сьезд өткізуге әзірлік</w:t>
        <w:br/>
        <w:t>жүргіземіз деп Семейге жүріп кетіпті. Семейдегі</w:t>
        <w:br/>
        <w:t>алашордашылардың біразы қазақ комитетінде, біразы</w:t>
        <w:br/>
        <w:t>жартылай жасырын түрде жұмыс істеп жатқанын білетінмін.</w:t>
      </w:r>
    </w:p>
    <w:p>
      <w:r>
        <w:t>“Сарыарқа” газетінде істедім”</w:t>
        <w:br/>
        <w:t>“Жасыратыны жоқ, қару-жарақ пен киім-кешекті</w:t>
        <w:br/>
        <w:t>өзіміздің үкімет басшыларымыз арқылы Самар құрылта!</w:t>
        <w:br/>
        <w:t>кеңесі комитетінен алып тұрдық, ал әскери басшылықты</w:t>
        <w:br/>
        <w:t>Орынбор әскери басқармасы беріп тұрды”</w:t>
        <w:br/>
        <w:t>Осы жерде базбір даулы пікірлерге байланысты тергеу</w:t>
        <w:br/>
        <w:t>мәлімдемесі шамалы қысқартылды.</w:t>
        <w:br/>
        <w:t>“Қостанай уезі Денисовка поселкесінде тұрған кезімізде,</w:t>
        <w:br/>
        <w:t>1918 жылғы 4 қарашада шығарған, алашорда үкіметін дерсу</w:t>
        <w:br/>
        <w:t>тарату туралы Колчактың бұйрығын алдық, осының артынша-</w:t>
        <w:br/>
        <w:t>ақ қазақ әскерлерінің штабынан біздің отрядымызді</w:t>
        <w:br/>
        <w:t>болышевиктерге қарсы ұрысқа жіберу үшін дереу Орынборға</w:t>
        <w:br/>
        <w:t>жетсін деген суыт пәрмен қолымызға тиді. Көктен түскендеі!</w:t>
        <w:br/>
        <w:t>бұл пәрменге мойынсұнғанымыз жоқ, енді Горғай уезінің</w:t>
        <w:br/>
        <w:t>шекарасына қарай көтеріле қозғалдық. Генерал Дашкин</w:t>
        <w:br/>
        <w:t>мен полковник Быков бастаған командалық құрам бұл</w:t>
        <w:br/>
        <w:t>ойымыздың іске асуына сол жерде кедергі жасады, амал</w:t>
        <w:br/>
        <w:t>жоқ, біраз офицерді тұтқындауға тура келді, біразы оз</w:t>
        <w:br/>
        <w:t>еріктерімен жайына кетті. Сонымен казак әскері</w:t>
        <w:br/>
        <w:t>адамдарымен, командир құрамымен ат құйрығын кесісіі.</w:t>
        <w:br/>
        <w:t>қалған жігіттермен Торғай уезінің жеріне келіп кірдік”</w:t>
        <w:br/>
        <w:t>“Үорғай уезіндегі Совет окіметінің өкілдерімен келіссоз</w:t>
        <w:br/>
        <w:t>басталды. Келіссөзге Торғай қаласына Байтұрсынов, өзім</w:t>
        <w:br/>
        <w:t>265</w:t>
        <w:br/>
        <w:t>осыдан кейінгі оқиғалар мүлде басқа арпада өрбигін еді</w:t>
        <w:br/>
        <w:t>Әлгі жағдай туралы ашық пікірлесуден, түсінісуден Иманов</w:t>
        <w:br/>
        <w:t>басын алып қашты.</w:t>
        <w:br/>
        <w:t>Біздер Имановтың арандату әрекетінен болған осынау</w:t>
        <w:br/>
        <w:t>жағдайды, түсініспестікті түбегейлі сөйлесу үшін я</w:t>
        <w:br/>
        <w:t>Байтүрсынов, я Жангелдинтің келуін күттік. Шындығы</w:t>
        <w:br/>
        <w:t>керек, арадағы шорс-шоре ақымақ, жағдайда біз қалдық:</w:t>
        <w:br/>
        <w:t>бір жағынан ақтармен ат қүйрығын үзіп тынлық, бір жағынан</w:t>
        <w:br/>
        <w:t>қызылдардың қарап жүріп сш кінәсіз сенімсіздігіне</w:t>
        <w:br/>
        <w:t>ұшырадық.</w:t>
        <w:br/>
        <w:t>Бір күні Иманов бізді тұтқындағалы жатыр екен. онып</w:t>
        <w:br/>
        <w:t>үйінде Қостанай жақтағы жақын бір отрядтан келген барлаушы</w:t>
        <w:br/>
        <w:t>бар-мыс деген сыбыс естілік. Күлік. үрей күшейді. Осынау</w:t>
        <w:br/>
        <w:t>хабарды естіген соң Иманов пен оның үйіндегі белгісіз</w:t>
        <w:br/>
        <w:t>адамды түтқынға алдық.</w:t>
        <w:br/>
        <w:t>Отрядты екіге бөліп, бір бөлігімен Торғай жақтан келе</w:t>
        <w:br/>
        <w:t>жатқан отрядка қарай жылжыдық. хабар шын болып шықты.</w:t>
        <w:br/>
        <w:t>Торғай жақтан келе жатқан Таранның партизан отряды</w:t>
        <w:br/>
        <w:t>болып шықты, ал Имановтыц үйіндегі белгісіз адам -</w:t>
        <w:br/>
        <w:t>Таранпың өзі екен. Торғайдан 30 верст ұзап шыққан кезде</w:t>
        <w:br/>
        <w:t>әлгі отрядпен ешқандай қарсылықсыз кездестік, оларды</w:t>
        <w:br/>
        <w:t>казак полкі ізбе-із өкшелеп қуып келе жатыр екен.</w:t>
        <w:br/>
        <w:t>Сол жерде, алашордашылар болып мына отрядпен нс</w:t>
        <w:br/>
        <w:t>істеу керектігін ақылға салдық: егер осы күйінде Торғайға</w:t>
        <w:br/>
        <w:t>өткізіп жіберсек түтқыңдағы Иманов отрядты өзімізге қарсы</w:t>
        <w:br/>
        <w:t>айдап салады ғой деп қорықтық, бұл отряд бізден горі</w:t>
      </w:r>
    </w:p>
    <w:p>
      <w:r>
        <w:t>Имановқа сенеді, ал Имановтың жұлдызы бізбен жараспай</w:t>
        <w:br/>
        <w:t>түрғаны белгілі. Бұл бір. Егер біз бұл отрядты еш залал</w:t>
        <w:br/>
        <w:t>тигізбей; ұрыс-қағыссыз Шалқар жағына откізіп жіберсек,</w:t>
        <w:br/>
        <w:t>оны окшелеп қуып келе жатқан казак полкі жергілікті</w:t>
        <w:br/>
        <w:t>халықты тонап бітеді, бірінші кезекте бізге шүйлігетіні</w:t>
        <w:br/>
        <w:t>анық, ош алуға тырысып бағалы. Осы жағлайларды ақылға</w:t>
        <w:br/>
        <w:t>салып таразылай келіп, отрядты қарусыздандырып, аламдарын</w:t>
        <w:br/>
        <w:t>босатып қоя беруді ойладық. Солай істедік. Осынау амал</w:t>
        <w:br/>
        <w:t>жоқтап істеген шарамызды сол жерде отрядқа айтып</w:t>
        <w:br/>
        <w:t>түсіндірдік. Келесі күннің кешіңде Торғайға қайтып оралсақ,,</w:t>
        <w:br/>
        <w:t>қалада қалған отряд ойда жоқ қарбалас қақтығыста Иманов</w:t>
        <w:br/>
        <w:t>лен Таранды өлтіріп қойыпты. Бұдан кейін қазақ полкіп</w:t>
        <w:br/>
        <w:t>косүрей сезімде күте бастадық, біздің күшіміз тым аз елі.</w:t>
        <w:br/>
        <w:t>оның үстіне, ойдағыдай жаттықпаған 400 шамасындағы</w:t>
        <w:br/>
        <w:t>кісі ғана. Күтпеген жағдайда, таң ата, белгісіз отряд Торғайды</w:t>
        <w:br/>
        <w:t>қоршап алып, атыс бастады. Біздер кешке дейін атысы!</w:t>
        <w:br/>
        <w:t>берілмедік, кеш түсе қарсы жақтың қыспағына шыдай алмай</w:t>
        <w:br/>
        <w:t>Торғайдан сытыла жонелуге мәжбүр болдық. Сойтсек, бүл</w:t>
        <w:br/>
        <w:t>отряд Жиляентікі екен. Олар Торғайда бір күн кіліріп.</w:t>
        <w:br/>
        <w:t>257</w:t>
        <w:br/>
        <w:t>-- Өзім жинадым.</w:t>
        <w:br/>
        <w:t>-- Өткен жылы Смағұл Сәдуақасовқа жәрдем ақша</w:t>
        <w:br/>
        <w:t>жинау жөпінде мәселе қозғалған жоқ па?</w:t>
        <w:br/>
        <w:t>-- Қозғалған емес.</w:t>
        <w:br/>
        <w:t>-- Түркістанда, оның ішінде Жетісу губерниясында өтіг!</w:t>
        <w:br/>
        <w:t>жатқан жер-су реформасыпа сіздің көзқарасыңыз,</w:t>
        <w:br/>
        <w:t>қатынасыңыз қандай болды?</w:t>
        <w:br/>
        <w:t>-- Көзқарасым пәлендей теріс болмады.</w:t>
        <w:br/>
        <w:t>-- Реформаны іске асыру ісінс алашордашылардан кім</w:t>
        <w:br/>
        <w:t>белсене кірісті?</w:t>
        <w:br/>
        <w:t>-- Есболов ол кезде жер жөніндегі наркомда.</w:t>
        <w:br/>
        <w:t>Байтұрсынов оқу-ағарту ісінде істейтін, солар белсенділік</w:t>
        <w:br/>
        <w:t>танытты. Өз ұлтының шаруасынан ешкім бойын алып қашпас.</w:t>
        <w:br/>
        <w:t>-- Қазақстанда жер болуді жүргізу жөніндегі Совст</w:t>
        <w:br/>
        <w:t>өкіметінің саясатына, мүның ішінде кезек мәселесі дегенге.</w:t>
        <w:br/>
        <w:t>көшіп келушілеріне қалай қарадыңыз?</w:t>
        <w:br/>
        <w:t>-- Ең әуелі жергілікті үлт өкілдері жермен қамтамасыз</w:t>
        <w:br/>
        <w:t>етілсін дегенді үстандық, оның себебі сізге де белгілі.</w:t>
        <w:br/>
        <w:t>-- Совет өкіметінің осы кездегі Қазақстанда жүргізіп</w:t>
        <w:br/>
        <w:t>отырған жер туралы саясатына қандай пікірдесіз?</w:t>
        <w:br/>
        <w:t>-- Қазір жер бөлу мәселесіндегі кезек дегенді қойғанмын.</w:t>
        <w:br/>
        <w:t>бүл мәселедегі Совет өкіметінің саясатын түгел мақұлдап</w:t>
        <w:br/>
        <w:t>жүрмін. Онсыз да қазақ жақсы жерден әлдеқашан құмға</w:t>
        <w:br/>
        <w:t>қуылып тасталды.</w:t>
        <w:br/>
        <w:t>-- Дұрыс түсінсем, әуелі сіз жер бөлудегі кезекті</w:t>
        <w:br/>
        <w:t>қолдадыңыз, содан кейін кезекті қажетсіз деп білдіңіз ғой?</w:t>
      </w:r>
    </w:p>
    <w:p>
      <w:r>
        <w:t>-- Солай.</w:t>
        <w:br/>
        <w:t>-- Сіз, әрі сізбен мүдделес, пікірлес кісілердің бай</w:t>
        <w:br/>
        <w:t>мүлкін кәмпескелеу науқанына қалай қарағанын білсек</w:t>
        <w:br/>
        <w:t>дейміз.</w:t>
        <w:br/>
        <w:t>-- Сол кәмпескелеуге өз басым жаны ашығандықпен</w:t>
        <w:br/>
        <w:t>қарадым, біреудің өмір бойғы маңдай терімен жиған-тергеніп</w:t>
        <w:br/>
        <w:t>талтүсте тонал алу дегеніңіз көңіліме қонбайды-ақ.</w:t>
        <w:br/>
        <w:t>Астананың Орынбордан Қызылордаға қоныс</w:t>
        <w:br/>
        <w:t>аударғанын мүдделес кісілер қалай бағалады?</w:t>
        <w:br/>
        <w:t>-- Дұрыс қарадық, өйткені Орынбор Қазақстанның</w:t>
        <w:br/>
        <w:t>кіндігі емес қой. (Осы жерде стенографистка қателесіп.</w:t>
        <w:br/>
        <w:t>“дұрыс” дегеннің орнына “өкінішпен” деп жіберген; сөйлемнің</w:t>
        <w:br/>
        <w:t>логикалық құрылымына орай түзеп жаздық. Д. Д.).</w:t>
        <w:br/>
        <w:t>-- Жиляевтің қызыл отрядын жау көргендей атыспен</w:t>
        <w:br/>
        <w:t>қарсы алып, ал Могилевтің ақтары барған кезде бейпе келісіп</w:t>
        <w:br/>
        <w:t>қойғандай, қарулы қарсылық көрсетпеуді нендей себеппен</w:t>
        <w:br/>
        <w:t>түсіндіре аласыз?</w:t>
        <w:br/>
        <w:t>-- Имановтың арандатуы арқасында қызылдар біле</w:t>
        <w:br/>
        <w:t>сене қоймады, ал Могилев полкінің күші әлдеқайда басым</w:t>
        <w:br/>
        <w:t>2%</w:t>
        <w:br/>
        <w:t>ол</w:t>
        <w:br/>
        <w:t>басып бәске тіккіміз келмеді.</w:t>
        <w:br/>
        <w:t>Халық тағдыры карта ойыны емес, қолымыздап келгені</w:t>
        <w:br/>
        <w:t>“Қазақ” газетінің редакциясы болып, майдандағы окоп қазуға,</w:t>
        <w:br/>
        <w:t>тыл жүмысына жөнелтіліп жатқан қазақтарға көмек көрсетуді</w:t>
        <w:br/>
        <w:t>ойластырдық, осы мақсатпен бүкіл қазақ оқығандарына</w:t>
        <w:br/>
        <w:t>қаратып үндеу көтердік. Көп үзамай, қазақ интеллигенциясы</w:t>
        <w:br/>
        <w:t>-- халық мұғалімдері үн қосып, Минск қаласы земство</w:t>
        <w:br/>
        <w:t>одағының жанынан өзге ұлт бөлімін құрған едік. Өзім</w:t>
        <w:br/>
        <w:t>болып, Минскіге жол алдым. Қазан күндері келіп жетті.</w:t>
        <w:br/>
        <w:t>Қазан тоңкерісі партиясына кереғар козқарастағы көп</w:t>
        <w:br/>
        <w:t>партиялардың үлгісінде -- қазақ ұлттштыл ұйымының “Алаш”</w:t>
        <w:br/>
        <w:t>партиясын құрдық. Партияның бір мүшесі өзіммін. Езілген.</w:t>
        <w:br/>
        <w:t>тоналған, сіңірі шыққан ұлтымыздың қамынан асып, өзгедей</w:t>
        <w:br/>
        <w:t>әрекетке барған смеспін. Саяси мәселелерді алдын ала</w:t>
        <w:br/>
        <w:t>болжауда қазақ ұлтшылдары арасында өз басым оншалық,</w:t>
        <w:br/>
        <w:t>қырағылық, көріпкелдік таныттым дей алмаймын. Совет</w:t>
        <w:br/>
        <w:t>әкіметішше қарсы күрес деп шуласып жүргендері қазақ, ұлтын</w:t>
        <w:br/>
        <w:t>өз бетінше омір сүрсін деген мүддеден туған ниет қана. Оз</w:t>
        <w:br/>
        <w:t>отауымыз өзімізге бұйырсыншы дегеніміз. Желтоқсанның</w:t>
        <w:br/>
        <w:t>басында Бүкілқазақ сьезінде “Алашорда” деген атпен</w:t>
        <w:br/>
        <w:t>автономия жарияладық, құрамы 15 адамнан басшылык</w:t>
        <w:br/>
        <w:t>сайланды, басқару өкіметіне өзім енбей қалдым.</w:t>
        <w:br/>
        <w:t>Басшылықтың ең әуелгі әрекеті -- халық жасағы -- МИЛИЦИЯ</w:t>
        <w:br/>
        <w:t>қүру, әрі ашыққан, сіңірі шыққан тұрғындарға жәрдем</w:t>
        <w:br/>
        <w:t>жинау болды, осы мақсатпен алашорданың облыстық.</w:t>
        <w:br/>
        <w:t>бөлімшелері құрылды, кейін бұл бөлімшелер Әскери кеңес</w:t>
        <w:br/>
        <w:t>деп аталды. Мұғалімдер курсы мен губерниялық педагогтік</w:t>
        <w:br/>
        <w:t>училишеге лекция оқи жүріп, жұрттың сауатын ашуға күш</w:t>
        <w:br/>
        <w:t>салдым. “Еңбекші қазақ” газетінде төрт жыл істедім, өзімді</w:t>
      </w:r>
    </w:p>
    <w:p>
      <w:r>
        <w:t>әлі күнге сол редакцияның мүшесі санаймын. 1922 жылдан</w:t>
        <w:br/>
        <w:t>бастап қазақшаға ұзын саны жиырмадай кітап, кітапшалар</w:t>
        <w:br/>
        <w:t>тәржімаладым. Зиновһевтің “ВКП(б) тарихын” аударуым</w:t>
        <w:br/>
        <w:t>осы партияның жарғақ құлағы жастыққа тимес жаршысы</w:t>
        <w:br/>
        <w:t>болғанымның куәсі деп білемін. Өткенім мен бүгінім осы</w:t>
        <w:br/>
        <w:t>ғана. Өзім өскен ортадан шыққан, өзім алған білімді сіңірге</w:t>
        <w:br/>
        <w:t>бір адам үшін бұл аз шаруа деп санаймын. Көп те емес</w:t>
        <w:br/>
        <w:t>болар. Әйтсе бұл міндетімді осымен біттіге санап, қол қусырар</w:t>
        <w:br/>
        <w:t>жайым жоқ. Ғұмыр болса, дәм жазса -- ұлтымның келешегі</w:t>
        <w:br/>
        <w:t>үшін күш-жігерімді аямай еңбектене беруге борыштымын.</w:t>
        <w:br/>
        <w:t>Алассам халқыммен бірге адастым; сәулесі жарық жолға</w:t>
        <w:br/>
        <w:t>ұмтылсам -- ұлтыммен қосыла ұмтылып бағамын.</w:t>
        <w:br/>
        <w:t>277</w:t>
        <w:br/>
        <w:t>және басқалар келді. Алғашқы келісім қүқы томендегіше</w:t>
        <w:br/>
        <w:t>болды: біз Совет окіметі жағына уақытша шыға тұрамыз,</w:t>
        <w:br/>
        <w:t>ал келешекте тағдырымыз қалай боларын ақылдасып шешу</w:t>
        <w:br/>
        <w:t>үшін Москваға Байтүрсынонты жіберіп алу үйғарылды.</w:t>
        <w:br/>
        <w:t>Байтұрсынов ертесіне Москваға жүріп кетті” (103-бет).</w:t>
        <w:br/>
        <w:t>“Осы мәмілеге қол қойған біздер Торғайға келіп</w:t>
        <w:br/>
        <w:t>ондағы жергілікті қызыл оскер тобына қосылдық, әскери</w:t>
        <w:br/>
        <w:t>Совет мүшелігіне біздің біраз қызметкерлеріміз енді. Бүл</w:t>
        <w:br/>
        <w:t>оқиға 1919 жылдың ерте коктемінде откен еді. Әскери</w:t>
        <w:br/>
        <w:t>комиссарымыз сол кездегі бүкіл Торғай уезіне белгілі --</w:t>
        <w:br/>
        <w:t>Иманов Амангелді деген болды (103-бст)”. Оқушыдан бұдан</w:t>
        <w:br/>
        <w:t>былайғы текеті аса зер салып оқығанын, әр сөзге мен бере</w:t>
        <w:br/>
        <w:t>отырғанын сұрар едім. Ойткені бұл жазбалар Дулатовтың</w:t>
        <w:br/>
        <w:t>абақты қабырғасында өзі қол қойған, куәлік берген жалғыз</w:t>
        <w:br/>
        <w:t>құжаттан алынған. 1919 жылы Амангелді қандай жағдайда</w:t>
        <w:br/>
        <w:t>қаза тапты, оны кім өлтірді. жалпы сол кездегі әлеуметтік</w:t>
        <w:br/>
        <w:t>жағдайлар қандай райда құбыла орбіді деген көкейкесті</w:t>
        <w:br/>
        <w:t>сауалдарға жауап беретіп жолдар осы ғана.</w:t>
        <w:br/>
        <w:t>“Ұмытпасам, Шалқардан, қызыл әскер штабынан тура</w:t>
        <w:br/>
        <w:t>сым арқылы Торғай отрядының 24 сағаттың ішінде Шалқарға</w:t>
        <w:br/>
        <w:t>қарай шұғыл шығуына пәрмен келіп түсті. Дәл осы кезде</w:t>
        <w:br/>
        <w:t>қар кетіп, жердің миы шығып, батпақ болып жатқан, өзендер</w:t>
        <w:br/>
        <w:t>тасып, Торғай мен Шалқар арасындағы жыра-сай қызыл</w:t>
        <w:br/>
        <w:t>суға толып кетті. Мұндай жағдайда қос сүйреткен арбалы</w:t>
        <w:br/>
        <w:t>ауыр әскери отряд түгілі, салт атпен жүрудің өзі мүмкін</w:t>
        <w:br/>
        <w:t>болмады. Имановтың шақыруы бойынша шұғыл мәжіліс</w:t>
        <w:br/>
        <w:t>отті, мәжіліске Имановтың өзі торағалық, етті, сол жиналыста</w:t>
        <w:br/>
        <w:t>жоғарыда айтылған себептерге байланысты отрядтың жолға</w:t>
        <w:br/>
        <w:t>шыға алмайтынын штабқа хабарлау сұралды. Осы пікірді</w:t>
        <w:br/>
        <w:t>Имановтың өзі бірінші болып ұсынып, қабылдатты, бірінші</w:t>
        <w:br/>
        <w:t>болып шұғыл жолдамаға қолын қойды. Бізге түсініксіз</w:t>
        <w:br/>
        <w:t>себеппен сол күні Иманов өз аулынан жасақталған қызыл</w:t>
        <w:br/>
        <w:t>сарбаздарды таратып жіберді.</w:t>
        <w:br/>
        <w:t>Күнңдер өте берді. Баяғы бірауыздан қабылданған шешімді</w:t>
        <w:br/>
        <w:t>Шалқардағы штабқа тура сым арқылы тез берудің орнына</w:t>
        <w:br/>
        <w:t>Иманов мұндағы алашордашылардың қарсылық жасауынан</w:t>
        <w:br/>
        <w:t>бұйрықты орындауға шамасы жетпейтінін хабарлағанын</w:t>
        <w:br/>
        <w:t>бірнсше күннен кейін барып білдік. Имановтың осынау</w:t>
        <w:br/>
        <w:t>арандатуы аркасында Шалқар, Қырғыз және Ақтобеде совет</w:t>
        <w:br/>
        <w:t>өкіметінің жағына шығар кезде -- Торғай алашордашылар</w:t>
        <w:br/>
        <w:t>ұйымы берген уәдесін орындамады деген өте келеңсіз пікір</w:t>
        <w:br/>
        <w:t>қалыптасты. Осыдан соң бізге жаулықпен қарау, сенбеу</w:t>
        <w:br/>
        <w:t>күшейс түсті.</w:t>
      </w:r>
    </w:p>
    <w:p>
      <w:r>
        <w:t>Имановтың әлгідей көпе-көрінеу арандатуы болмағанда</w:t>
        <w:br/>
        <w:t>266</w:t>
        <w:br/>
        <w:t>отті. Бұл уақытта башқұрт үкімет басшылары Орынбордағы</w:t>
        <w:br/>
        <w:t>Керуенсарайда жүмыс жүргізіп жатты. Ол осы үкіметті</w:t>
        <w:br/>
        <w:t>басқаратын сді. Валидовтың түпкі мақсаты -- башқұрт пен</w:t>
        <w:br/>
        <w:t>қазақты біріктіріп Совет өкіметімен бірлесіп жұмыс істеу</w:t>
        <w:br/>
        <w:t>болатын. Міне біздің әңгімеміз осы төңіректе өрісін тапты.</w:t>
        <w:br/>
        <w:t>Оның ойларын жон деп мақұлдадым. Бұл кезеңде алашорда</w:t>
        <w:br/>
        <w:t>Валидовпен жиі байланысыл тұрды. Башқүрт үкімет</w:t>
        <w:br/>
        <w:t>басшылары мен алашорла үкімет басшыларын байланыстыру</w:t>
        <w:br/>
        <w:t>үшін 19-жылдың аяғында, әлде 20-жылдың басында, дәл</w:t>
        <w:br/>
        <w:t>есімде қалмапты, елшілікке Бірімжанов барғанын білемін.</w:t>
        <w:br/>
        <w:t>Бірімжановты солай қарай жүргізген ксзде өзім</w:t>
        <w:br/>
        <w:t>командировкаға шыққан болатынмын”</w:t>
        <w:br/>
        <w:t>Тергеуші “Ақ жол” газеті туралы сауал қойған.</w:t>
        <w:br/>
        <w:t>“Ақ жол” газетінің жабылу себебі орталықты</w:t>
        <w:br/>
        <w:t>Қызылордаға көшірді, ол жақта жаңа “Еңбекші қазақ” газетін</w:t>
        <w:br/>
        <w:t>қалдыру шешімін тапты”</w:t>
        <w:br/>
        <w:t>Бұл тергеу құжаты 6 беттен тұрады. Тергеушінің сауалы</w:t>
        <w:br/>
        <w:t>текстен алынып тасталып, тек қана айыпкер жауабы біртүтас</w:t>
        <w:br/>
        <w:t>мазмұндама күйінде машинкаға қайта басылған. Біздер</w:t>
        <w:br/>
        <w:t>осынау тергеу құжатынан ең маңызды деген сауалдарды</w:t>
        <w:br/>
        <w:t>ғана бөліп алып, тергеудің әуел бастағы сарынын қайта</w:t>
        <w:br/>
        <w:t>қалпына келтіріп беруді қүп көрдік.</w:t>
        <w:br/>
        <w:t>Сол күні, яғни 1929 жылғы 3 қаңтарда дем алғызбастан</w:t>
        <w:br/>
        <w:t>Дулатовты екінші тергеуші қайта тергеген. Біз бұл тергеуді</w:t>
        <w:br/>
        <w:t>ешқандай қысқартусыз, сол күйінде ұсынамыз.</w:t>
        <w:br/>
        <w:t>ҮШІНШІ ТЕРГЕУ ХАТТАМАСЫ</w:t>
        <w:br/>
        <w:t>“Сіз өткен жауапта Колчак үкіметінің алашорданы тарату</w:t>
        <w:br/>
        <w:t>жөніндегі ұсынысына келіспей. түп көтеріле Торғайға аттанып</w:t>
        <w:br/>
        <w:t>кетіп, сол жақта өз өкіметіміздің құқын жалғастыра бердік</w:t>
        <w:br/>
        <w:t>деп жазыпсыз?...</w:t>
        <w:br/>
        <w:t>-- Иә, солай көрсеткенім рас.</w:t>
        <w:br/>
        <w:t>Мен мынаны білгім келеді: Торғайда құрған ұйымдарың</w:t>
        <w:br/>
        <w:t>қалай деп аталды?”.</w:t>
        <w:br/>
        <w:t>-- Ол ұйым Торғай бөлімшесі деп аталды, Семейдегі</w:t>
        <w:br/>
        <w:t>Шығыс бөлімшесі, ал Оралда Батыс бөлімшесі, ал біздегі</w:t>
        <w:br/>
        <w:t>алашорданың Торғай бөлімшесі деп аталды.</w:t>
        <w:br/>
        <w:t>-- Атап айтқанда, Торғай бөлімшесіне кімдер енді?</w:t>
        <w:br/>
        <w:t>-- Мен, Есболов, Қалырбаев, Байтұрсынов,</w:t>
        <w:br/>
        <w:t>-- Өз іштеріңізде жұмыс міндетін қалай бөлістіңіздер?</w:t>
        <w:br/>
        <w:t>-- Біз барлық мәселені ақылдасып шешіп отырдық,</w:t>
        <w:br/>
        <w:t>міндет боліскен емеспіз, мүның үстіне ылғи бір жердей</w:t>
        <w:br/>
        <w:t>келесі жерге көшіп. жылжып отырдық.</w:t>
      </w:r>
    </w:p>
    <w:p>
      <w:r>
        <w:t>379</w:t>
        <w:br/>
        <w:t>айтамын”</w:t>
        <w:br/>
        <w:t>Осы жерде бұрынғы жәйттерді қайталап кеткендіктен,</w:t>
        <w:br/>
        <w:t>тергеу құжатын шамалы қысқарттық.</w:t>
        <w:br/>
        <w:t>“Өзім Ташкенге 8-қарашада келіп, сонда мамыр айына</w:t>
        <w:br/>
        <w:t>дейін болдым, екі аралықта Орынбардап кім келді, кім</w:t>
        <w:br/>
        <w:t>қойды, есімде жоқ”</w:t>
        <w:br/>
        <w:t>Тергеуші енді алаш көсемдері туралы сауал қойыпты.</w:t>
        <w:br/>
        <w:t>“Бірімжанов Ғазымбек Орынбордың ауылшаруашылық</w:t>
        <w:br/>
        <w:t>училишесін бітіріп, алашордада бізбен бірге жұмыс атқарды.</w:t>
        <w:br/>
        <w:t>Сосын Ташкент университетінің дәрігерлік факультетіне</w:t>
        <w:br/>
        <w:t>оқуға түсті. Оте алғыр, еңбекқор азамат болды. Көп ұзамай.</w:t>
        <w:br/>
        <w:t>“Ақ жол” газеті ашылып, сол газетке “Шеген” деген бүркеншік</w:t>
        <w:br/>
        <w:t>есіммен, өзінің арғы атасының атымен мақала жазып тұрды.</w:t>
        <w:br/>
        <w:t>Сосын Германияға кетті, бүл 1922 жылдың күзі болатын”</w:t>
        <w:br/>
        <w:t>Тергеуші енді Әділов туралы сұрайды.</w:t>
        <w:br/>
        <w:t>“Әділов осыдан 2--3 жыл бұрын бір жаққа кеткен.</w:t>
        <w:br/>
        <w:t>бұл күнде қайда жүр, хабарым жоқ. Әділов туралы бұдан</w:t>
        <w:br/>
        <w:t>артық, ештеме айта алмаймын... Әділов өзінің ағасы Байсейіттін</w:t>
        <w:br/>
        <w:t>тағдыры туралы, оның ұсталғаны жайлы менімен ақылдасқан</w:t>
        <w:br/>
        <w:t>емес. Нүрлан жайлы да ештеме білмеймін, оның дүрбісі</w:t>
        <w:br/>
        <w:t>мен компасы туралы естіген емеспін”</w:t>
        <w:br/>
        <w:t>Жылға жуық бір абақтыда қатар жатса да, бір-біріне</w:t>
        <w:br/>
        <w:t>бар-жоғын білгізбеген тәсілінен-ақ ол кездегі Біріккен саяси</w:t>
        <w:br/>
        <w:t>Бас басқарма қызметкерлері жүмысты солшама сақ, жетілген</w:t>
        <w:br/>
        <w:t>айла-әдіснен жүргізетінін айқын аңғаруға болар деп</w:t>
        <w:br/>
        <w:t>ойлаймыз. Сол заманда ОГПУ, НКВД жұмыс тәсіліне</w:t>
        <w:br/>
        <w:t>Скотланд яр, ЦРУ мекемесінің сары тіс майталмандары</w:t>
        <w:br/>
        <w:t>таң қалып, бас қатырып отыратынын американ, тарихшысы</w:t>
        <w:br/>
        <w:t>һәм жазушысы Роберт Конквест (“Большой террор” жур.</w:t>
        <w:br/>
        <w:t>Нева, 1989 г. Ха9--11) майын тамызып, төгілдіріп суреттейді.</w:t>
        <w:br/>
        <w:t>Тергеуші енді Зәки Валидов туралы не білесіз деп сұрайды.</w:t>
        <w:br/>
        <w:t>“Валидов башқұрт үкіметінің басшысы болды. Әуел</w:t>
        <w:br/>
        <w:t>баста партияда болған, одап шығып, соңынан Солет әкіметінс</w:t>
        <w:br/>
        <w:t>қарсы күрескенін білетін едім. Бүл күнде шетелде жүрген</w:t>
        <w:br/>
        <w:t>болуы мүмкін”</w:t>
        <w:br/>
        <w:t>Тергеуші Валидовпен қашан, қандай жағдайда кездестіңіз</w:t>
        <w:br/>
        <w:t>деп сауал қойған секілді, жауап та осы ыңғайға кошкен.</w:t>
        <w:br/>
        <w:t>“Бірінші рет төңкеріске дейін Валидовпен Орынборда</w:t>
        <w:br/>
        <w:t>ұшырастым, ол мұнда неге келді, білмеймін, Байтүрсынов</w:t>
        <w:br/>
        <w:t>істеп отырған “Қазақ,” газетіне, редакцияға бас сұқты. Бү!</w:t>
        <w:br/>
        <w:t>оқиға я 15, я 16-жылдары болған. Келген кісінің әңгімесі</w:t>
        <w:br/>
        <w:t>түркі тілдес халықтардың ортақ, сөздігі, түркі тарихы мен</w:t>
        <w:br/>
        <w:t>әдебиеті тоңірегінде өрбіді”</w:t>
        <w:br/>
        <w:t>Тергеуші екініші кездесу жайында сауал қойған.</w:t>
        <w:br/>
        <w:t>“Екінші ұшырасуымыз Орынборда, 1918 жылдың күзінде</w:t>
        <w:br/>
        <w:t>271</w:t>
      </w:r>
    </w:p>
    <w:p>
      <w:r>
        <w:t>біртүтас текст күйінде тігілген.</w:t>
        <w:br/>
        <w:t>“Шынын айтсақ, біздің арамызда басмашы қозғалысы</w:t>
        <w:br/>
        <w:t>жайлы әңгіме болғаны рас, әйтсе дс Валидовтың басмашымен</w:t>
        <w:br/>
        <w:t>байланысы туралы сөз болған емес. Басмашы дегенге ол</w:t>
        <w:br/>
        <w:t>кезде басбұзарлар меп әпербақандар деген көзбен қарадық”.</w:t>
        <w:br/>
        <w:t>“Ермековпен сөйлескен кезімде Валидовпен кездестің</w:t>
        <w:br/>
        <w:t>бе, жоқ па деп ешқашан сұрамаппын. Менің ойымша 21-</w:t>
        <w:br/>
        <w:t>жылы Ермеков Москваға барған емсс. Шынын айтсам, ол</w:t>
        <w:br/>
        <w:t>20-жылы сонда тұрды, ал 21 жылы оны кездейсоқ Семейде</w:t>
        <w:br/>
        <w:t>көріп қалдым”.</w:t>
        <w:br/>
        <w:t>“Ғаббасов скеуміздің арамызда Валидов туралы, әрі</w:t>
        <w:br/>
        <w:t>онымен тізе қосып жұмыс істеу жайында ешқандай әңгіме</w:t>
        <w:br/>
        <w:t>болған емес, ондай әңгіме есімде жоқ”.</w:t>
        <w:br/>
        <w:t>“Битілсуов Дамулланы білсмін, ол Алаш партиясында</w:t>
        <w:br/>
        <w:t>қызмет істеді. Онымен алғаш Гашкентте кездестім.</w:t>
        <w:br/>
        <w:t>Битілеуовті жиналысқа арнайы шақырғанымды білмейміп,</w:t>
        <w:br/>
        <w:t>мұндай нәрсе болды деп айта алмаймын. Битілсуов ешқандай</w:t>
        <w:br/>
        <w:t>жасырын жиналысқа қатынасқан емес. Дулатовтың қолы”.</w:t>
        <w:br/>
        <w:t>Тергеу құжаты ылғи осындай біркелкі “пәленді білесің</w:t>
        <w:br/>
        <w:t>бе?” “толенмеп не сойлестің?” деген секілді сауал төңірсгінде</w:t>
        <w:br/>
        <w:t>орбиді. Біз тергеу протоколін аз ғана қысқартумен беріп</w:t>
        <w:br/>
        <w:t>отырмыз.</w:t>
        <w:br/>
        <w:t>Енді айыпкерді айдың аяғына дейін тыныш қойыпты.</w:t>
        <w:br/>
        <w:t>Келесі бесінші тергеуге дейін Дулатов көп ойланып, мол</w:t>
        <w:br/>
        <w:t>толғанып, өзінің осынау абақтыдан аман шықпасын ішкі</w:t>
        <w:br/>
        <w:t>бір түйсікпен сезген бе дейміз, сезген соң қолына қалам</w:t>
        <w:br/>
        <w:t>алып, төмендегі мәлімдемені қағазға түсірген секілді. Сол</w:t>
        <w:br/>
        <w:t>мәлімдеменіп қазақша дәл аудармасын ұсынамыз. Бұл</w:t>
        <w:br/>
        <w:t>мәлімдемені абақтыдағы азаматтың жан сыры десе де</w:t>
        <w:br/>
        <w:t>болғандай”</w:t>
        <w:br/>
        <w:t>“Қазақ халқы. Қазақ халқының жай-күйі. Кім жеріне</w:t>
        <w:br/>
        <w:t>жетіп тексереді, қан жылап жүрген қайғылы халін жүрекпен</w:t>
        <w:br/>
        <w:t>сезіп кім ескереді. Губернаторлар мен ояз бастықтарын</w:t>
        <w:br/>
        <w:t>былай қойғанда, қазақтың қара шекпендісі ең кішкентай</w:t>
        <w:br/>
        <w:t>урядниктің алдында қалтыраумен күн өткізді, түкке тұрғысыз</w:t>
        <w:br/>
        <w:t>тілмәш шенеуніктері, облыс әміршілері қолдарымен от көсеп,</w:t>
        <w:br/>
        <w:t>одан сайын үрей шақырып, ұлтты адам төзгісіз қорлауға</w:t>
        <w:br/>
        <w:t>көндіріп келді, дүрелеу, зорлық, пара алу, өтірік ақпар</w:t>
        <w:br/>
        <w:t>беру үйреншікті мінезге айналды; қазақ әйелдері күң есебінде</w:t>
        <w:br/>
        <w:t>кісі есігінде жүрді, ең тәуір жер жосқындап келіп жатқан</w:t>
        <w:br/>
        <w:t>отырықшыларға тартып әперілді, ал жергілікті қазақтар</w:t>
        <w:br/>
        <w:t>тұруға жарамсыз. сусыз, шобі тақыр айдалаға қуылып</w:t>
        <w:br/>
        <w:t>тасталды. Ақ патша үкіметі осы халықтың көзі ашылсын-</w:t>
        <w:br/>
        <w:t>ау, ойы оянсын-ау деп мектеп ашудың орнына, керісінше</w:t>
        <w:br/>
        <w:t>275</w:t>
        <w:br/>
        <w:t>ертесіне Ырғызға жол алды. Осыдан үші күн отс Торғай</w:t>
        <w:br/>
        <w:t>қаласына капитан Могилев басқарған казак полкі келіп</w:t>
        <w:br/>
        <w:t>кірді. Далада жүре беруге жағдай жоқ, амалсыздан Торғайға</w:t>
      </w:r>
    </w:p>
    <w:p>
      <w:r>
        <w:t>біз де келдік. Могилев полкі біздің күш-көлігімізді, қару-</w:t>
        <w:br/>
        <w:t>жарағымызды сол арада сыпырып алып, бұдан кейін оз</w:t>
        <w:br/>
        <w:t>еркімізден айрылып біттік, біздің роліміз нолге теңелді,</w:t>
        <w:br/>
        <w:t>тек қана казак полкі мен жерг ілікті халықтың арасында</w:t>
        <w:br/>
        <w:t>елшілікте жүрдік. Бір ай. немесс бір жарым айдың ішінде</w:t>
        <w:br/>
        <w:t>казак полкі Ырғыз бен Шалқарды басып алды. Коп ұзамай,</w:t>
        <w:br/>
        <w:t>қызыл әскердің қолы шабуылға шықты, ақтардың оңтүстік</w:t>
        <w:br/>
        <w:t>қанаты күйреп қаша басталы. Алашордашылар бөлігі (Есболов.</w:t>
        <w:br/>
        <w:t>Сейдалин, Бірімжанов, Тоқтабаев, Қадырбаев, Шонанов</w:t>
        <w:br/>
        <w:t>және мен) Торғай мен Атбасар уезінде біраз күн кешкен</w:t>
        <w:br/>
        <w:t>соң, қаңтар айында Семей уезіне ойыстық, қысты сонда</w:t>
        <w:br/>
        <w:t>откіздік. Осы мезгілде алашордашыларға Совет окіметіне</w:t>
        <w:br/>
        <w:t>қарсы күрессе де -- Бү кілрессілік Орталық Атқару Комитеті</w:t>
        <w:br/>
        <w:t>кешірім жасапты дегенді естідім. 1920 жылдың қыркүйек</w:t>
        <w:br/>
        <w:t>айының басында Омбыға келдім, ондағы Губерниялық атқару</w:t>
        <w:br/>
        <w:t>комитетіне бардым.</w:t>
        <w:br/>
        <w:t>Осы мезгілден бастап Совет окіметі жағына үздіксіз</w:t>
        <w:br/>
        <w:t>жұмыс істеген өмірбаянымның беті парақталады. Осы кезге</w:t>
        <w:br/>
        <w:t>дейін істеген қызметім мен жүргізген билігімді санамас</w:t>
        <w:br/>
        <w:t>бүрын мынаны айтқым келеді: астына оз аты-жөнімді қойып,</w:t>
        <w:br/>
        <w:t>Омбыда шығатын “Кедей” газстіне (1920 жылғы 7 қараша)</w:t>
        <w:br/>
        <w:t>Совет өкіметіне деген козқарасымды, өткен өмірімдегі жіберген</w:t>
        <w:br/>
        <w:t>қателіктерімді егжей-тегжейлі баяндап мақала бастырдым.</w:t>
        <w:br/>
        <w:t>Осынау ашыла, арыла сөйлеу өзімнің ерік құқымнан туды,</w:t>
        <w:br/>
        <w:t>бұлай стуге мені ешкім мәжбүр сткеп жоқ, ешкім итермелеп</w:t>
        <w:br/>
        <w:t>қорқытпады, өз ұятымның алдында дәл осылай есеп беруді</w:t>
        <w:br/>
        <w:t>жөн көрдім” (105-бет).</w:t>
        <w:br/>
        <w:t>Дулатов осынау тебіренішті күйде жазған мәлімдесін</w:t>
        <w:br/>
        <w:t>былайша аяқтайды.</w:t>
        <w:br/>
        <w:t>“1922 жылдан бастап қазақ тіліне ұзын саны 20 кітап,</w:t>
        <w:br/>
        <w:t>кітапша аударыппын. Соның ішінде Зиновьевтің “ВКП(6)</w:t>
        <w:br/>
        <w:t>тарихы”, “Лениншпіц “1905 жылы”, Лепиннің создері мен</w:t>
        <w:br/>
        <w:t>мақалалары (3 том болып шықты), Сталипнің “Деревнядағы</w:t>
        <w:br/>
        <w:t>ячейка жұмысы туралы” кітапшасы, “Лепин профсоюз</w:t>
        <w:br/>
        <w:t>туралы” кітапшасы, тағы басқалар бар. Оз қызметімнің</w:t>
        <w:br/>
        <w:t>барысында Совет өкіметіне залалды ештеме болған емес.</w:t>
        <w:br/>
        <w:t>Жалғыз ғана мәселе, ашықтан-ашық қарсы болған жағдайым</w:t>
        <w:br/>
        <w:t>-- қазақ алфавитін латыншалауға кереғар пікір білдірдім.</w:t>
        <w:br/>
        <w:t>көңілімдегі күдік жалғыз осы ғана. Бүл істі Советке қарсылық,</w:t>
        <w:br/>
        <w:t>деп санамаймын. Алфавитті ауыстыру қөлға алынбай тұрғанда</w:t>
        <w:br/>
        <w:t>“бұл жөніпде осынау калам әлі ерте, әрі аса коп қаражатты</w:t>
        <w:br/>
        <w:t>қажет етеді. мұның орнына ақшаны кедейшіліктен қүтылуға</w:t>
        <w:br/>
        <w:t>26%</w:t>
        <w:br/>
        <w:t>Бірімжановтың ол адамға баратын жағдайын кезі келгенде</w:t>
        <w:br/>
        <w:t>Болғанбаевқа айтып Па едіңіз?</w:t>
        <w:br/>
        <w:t>-- Жоқ, айтқан емеспін.</w:t>
        <w:br/>
        <w:t>-- Бірімжанов 1921 жылы Ташкентте болғанда кімнің</w:t>
        <w:br/>
        <w:t>үйіне түсіп еді?</w:t>
        <w:br/>
        <w:t>-- Алғашқы кезде қандай пәтерде жүргенін білмеймін,</w:t>
        <w:br/>
        <w:t>кейін бірге тұрдық. Қай мезгілден бастап бірге тіршілік</w:t>
        <w:br/>
        <w:t>еткеніміз есімде жоқ.</w:t>
        <w:br/>
        <w:t>-- Бірімжанов өзінің көрсетуінде оның қайда барғанын</w:t>
      </w:r>
    </w:p>
    <w:p>
      <w:r>
        <w:t>білмеуіңіз мүмкін еместігін, шынына келсе, ол барлық</w:t>
        <w:br/>
        <w:t>уақытта редакцияда жүмыс істеген. сізге қарасты оқу орнында</w:t>
        <w:br/>
        <w:t>тек қана есептеліп жүргенін, сондықтан оның ұзақ уақыт</w:t>
        <w:br/>
        <w:t>көрінбей кстуін байқамауыңың мүмкін еместігін мәлімдеді,</w:t>
        <w:br/>
        <w:t>бүған не айтасыз?</w:t>
        <w:br/>
        <w:t>-- Газетіміз апталық болатын, сондықтан қызметкерлер</w:t>
        <w:br/>
        <w:t>кеңсеге күнде келе бермейтін, босбелбеу жүретін. Бірімжанов</w:t>
        <w:br/>
        <w:t>менімен тұрған кезде көпке болінген жоқ. Бұхараға барып</w:t>
        <w:br/>
        <w:t>қайтқан жағдайы болған емес.</w:t>
        <w:br/>
        <w:t>-- Бірімжанов өзіңізбен пәтерде қай мезгілде бірге</w:t>
        <w:br/>
        <w:t>тұрғаны есіңізде ме?</w:t>
        <w:br/>
        <w:t>-- Дәл қай кез екенін ұмытып қалыппын, әйтеуір екі-</w:t>
        <w:br/>
        <w:t>үш ай бірге тұрғанымыз рас.</w:t>
        <w:br/>
        <w:t>-- Ташкенттен қашан кеттіңіз?</w:t>
        <w:br/>
        <w:t>-- Май айында.</w:t>
        <w:br/>
        <w:t>-- Әділов қашан келді?</w:t>
        <w:br/>
        <w:t>-- Дәл уақыты есімде жоқ, көктемде келген.</w:t>
        <w:br/>
        <w:t>-- Әділов Ташкентке келген кезде Бірімжановпен бірге</w:t>
        <w:br/>
        <w:t>түрған боларсыз?</w:t>
        <w:br/>
        <w:t>-- Солай шығар. Бір ғана нәрсені анықтап айтқым</w:t>
        <w:br/>
        <w:t>келеді: Бірімжановтың Бұхараға барғанын білген емеспін,</w:t>
        <w:br/>
        <w:t>бұл жөнінде өзінің неге нақтылап айтып бермегенін</w:t>
        <w:br/>
        <w:t>түсінбедім.</w:t>
        <w:br/>
        <w:t>-- Болғанбаев өзінің Ташкентке не мақсатпен келгенін</w:t>
        <w:br/>
        <w:t>айтқан жоқ па?</w:t>
        <w:br/>
        <w:t>-- Айтқан емес. Мүмкін атүсті әңгіме үстінде айтқан</w:t>
        <w:br/>
        <w:t>шығар, есімде жоқ. Бәрін қалай есте ұстайын. Болғанбаев</w:t>
        <w:br/>
        <w:t>пен Әділов бұрын да Ташкентке келіп түрған: Әділов,</w:t>
        <w:br/>
        <w:t>ұмытпасам, 19-жылы болды, ал Болғанбаев 18--19-жылдары.</w:t>
        <w:br/>
        <w:t>Әділов 20-жылы да келген, дәл уақытысын айта алмаймын.</w:t>
        <w:br/>
        <w:t>Мен келгенге дейін институтта істегенін білетінмін, ал өзім</w:t>
        <w:br/>
        <w:t>келгенде жұмыстан босап шығып кетіпті.</w:t>
        <w:br/>
        <w:t>-- Семейге бөлек нагонмен барған боларсыз?</w:t>
        <w:br/>
        <w:t>-- Бөлек вагонмен.</w:t>
        <w:br/>
        <w:t>-- Вагонға қандай жолмен рүқсат алдыңыз?</w:t>
        <w:br/>
        <w:t>- Ол кезде заман кеңірек болатын, Төреқұловтың</w:t>
        <w:br/>
        <w:t>282</w:t>
        <w:br/>
        <w:t>байлаған емеспіз. Біздің қатысымызсыз Могилев полкі оз</w:t>
        <w:br/>
        <w:t>дегенін істеп, атып, асып жатты.</w:t>
        <w:br/>
        <w:t>-- Могилев полкіне кедергі болмадыңыз гой?</w:t>
        <w:br/>
        <w:t>-- Могилев полкі келді де, бізді бағынышты етті, біздің</w:t>
        <w:br/>
        <w:t>оған билігіміз жүрмей қалған.</w:t>
      </w:r>
    </w:p>
    <w:p>
      <w:r>
        <w:t>-- Атар алдында ақылдасқан жоқ па?</w:t>
        <w:br/>
        <w:t>-- Жоқ.</w:t>
        <w:br/>
        <w:t>-- Торғайдағы өміріңіз қай мерзімге сай келетіні ссінізде</w:t>
        <w:br/>
        <w:t>ме?</w:t>
        <w:br/>
        <w:t>-- 1919 жылдың наурыз айынын аяғы, көкектің басы.</w:t>
        <w:br/>
        <w:t>шілде, я тамыз айларында Торғаймен қош айтыстым.</w:t>
        <w:br/>
        <w:t>-- Мәлімдемеге қарасақ, сіздің Совет окіметіне үзіліссіз</w:t>
        <w:br/>
        <w:t>қызмстіңіз 20 жылғы 20 қыркүйектен, яғни Омбыдағы</w:t>
        <w:br/>
        <w:t>Губерниялық Атқару комитетіне келген күніңізден басталады</w:t>
        <w:br/>
        <w:t>екен. Содан бері Савет өкіметінің пайдасыпа қалтқысыз</w:t>
        <w:br/>
        <w:t>қызмет етіп келем деп ойлайсыз ба?</w:t>
        <w:br/>
        <w:t>-- Солай ойлаймын.</w:t>
        <w:br/>
        <w:t>-- 1920 жыл мен 1928 жылдар арасында Сонет өкіметіне</w:t>
        <w:br/>
        <w:t>қарсы әрекет жағдайыңыз болды ма?</w:t>
        <w:br/>
        <w:t>-- Бұл уақыттар аралығында шығармашылық жұмыстан</w:t>
        <w:br/>
        <w:t>бөлініп, өкіметке қарсы ешқандай әрекет жасаған емеспін,</w:t>
        <w:br/>
        <w:t>жасырып ұйымға қатысқан жоқпын. “ Жоғарыдағы</w:t>
        <w:br/>
        <w:t>мәлімдемеге қосарым: алашорданың Шығыс бөлімінен бір</w:t>
        <w:br/>
        <w:t>рет, 18-жылдың аяғында, қыста Сәрсенов Дали</w:t>
        <w:br/>
        <w:t>(стенографистка есімді қате түсірген секілді, Д. Д.), содан</w:t>
        <w:br/>
        <w:t>кейін 19-жылдың жазында Торғайда тұрған кезімізде біздің</w:t>
        <w:br/>
        <w:t>топтан Кенжин барып қайтқаны есімде”. Дулатовтың қолы.</w:t>
        <w:br/>
        <w:t>Тергеуші Альшанскийдің қолы.</w:t>
        <w:br/>
        <w:t>Осы тергеуден кейін айыпкерге шамалы мұрсат беріпті.</w:t>
        <w:br/>
        <w:t>Әйтсе де, камерадагы ұйқысыз түндер, мазасыз күндер,</w:t>
        <w:br/>
        <w:t>тергеушілердің кемсітуі, күзетшінің қорлауы, абакты таксіреті</w:t>
        <w:br/>
        <w:t>Дулатовтың күнбе-күн сағын сындырып, жүйкесін жұқарта</w:t>
        <w:br/>
        <w:t>берген секілді. Бұрынғы тергеудегі жауап сөзі шегедей,</w:t>
        <w:br/>
        <w:t>логикалық оралымы мықты болып келсе, уақыт оте күрт</w:t>
        <w:br/>
        <w:t>бәсеңсіп, сөзі азайған адамның сыңайын танытады. Тергеу</w:t>
        <w:br/>
        <w:t>тез аяқталып отырған. Айыпкердіц айтары азайған. Бұл</w:t>
        <w:br/>
        <w:t>кезде Дулатовтың жас кезіндегі қүяңы қайта қозып, абақты</w:t>
        <w:br/>
        <w:t>қабырғасында меңдей түсіп, саушылығын кеміріп жеп, кеміте</w:t>
        <w:br/>
        <w:t>бастаған сді.</w:t>
        <w:br/>
        <w:t>ДУЛАТОВТЫ ТӨРТІНШІ ТЕРГЕУ ХАТТАМАСЫ</w:t>
        <w:br/>
        <w:t>1929 жылғы 8 қаңтар.</w:t>
        <w:br/>
        <w:t>Бұл тергеуде тергеуші сауалы алынып тасталып, құжатқа</w:t>
        <w:br/>
        <w:t>274</w:t>
        <w:br/>
        <w:t>түрік халықтарының бір-бірінен алшақтай түсуі оз алдына</w:t>
        <w:br/>
        <w:t>болек қайғы, Дулатов көрегендігі деп біздер осыны айтып</w:t>
        <w:br/>
        <w:t>отырмыз.</w:t>
        <w:br/>
        <w:t>2</w:t>
        <w:br/>
        <w:t>Жазушыпы екінші рет 1929 жылғы 3 қаңтарда тергеген.</w:t>
        <w:br/>
        <w:t>Бұл тергеудің басқа құжаттарға қарағанда өзгешелігі сол:</w:t>
        <w:br/>
        <w:t>әусл бастан ауыз ашқаннан айыпкерді қатты қысымға алған,</w:t>
        <w:br/>
        <w:t>бұлтартпайтын дәлелдерге жүгіндіріп, қайтсе де састыруға</w:t>
      </w:r>
    </w:p>
    <w:p>
      <w:r>
        <w:t>күш салыпты. Тергеуші ең әуелі жазушыға бір қағазды</w:t>
        <w:br/>
        <w:t>көрсетеді. Бүл шекесінде “аса қүпия” деген бұрыштамасы</w:t>
        <w:br/>
        <w:t>бар әскери телеграмманың кошірмесі болатын. Сол көшірмені</w:t>
        <w:br/>
        <w:t>Дулатовқа көрсетелі. Телеграмма тексі төмендегіше:</w:t>
        <w:br/>
        <w:t>“Министрлер Советінің Торағасына (Колчакқа) алашорда</w:t>
        <w:br/>
        <w:t>Торғай бөлімшесінің мәлімдемесі:</w:t>
        <w:br/>
        <w:t>“Көкек айының 23 жұлдызында Тарап отряды (337</w:t>
        <w:br/>
        <w:t>адам болады) тегіс түтқындалды, мұның үстіне отрядтың</w:t>
        <w:br/>
        <w:t>барлық басшылары ұсталып, Таран бастаған 30 кісі атылды.</w:t>
        <w:br/>
        <w:t>Таран отрядын қарусыздапдырып болған соң Атбасарға</w:t>
        <w:br/>
        <w:t>айдалды, жолай өзгелері де талқындалып бітті, 1919 жыл</w:t>
        <w:br/>
        <w:t>ПІ мамыр”</w:t>
        <w:br/>
        <w:t>Тергеуші осынау құжатты Дулатовқа корсетіп, тобедеп</w:t>
        <w:br/>
        <w:t>түскендей стіп, “бұл туралы не айтасыз” деп суық сауал</w:t>
        <w:br/>
        <w:t>төндіреді.</w:t>
        <w:br/>
        <w:t>Жауап: Бүл тарихтың баршасы 19-жылы болған,</w:t>
        <w:br/>
        <w:t>жағдайдың егжей-тегжейі жадымда жоқ. Иманов пен Таран</w:t>
        <w:br/>
        <w:t>әліміне өзімнің моральдық жауапкершілігімнен бас тарта</w:t>
        <w:br/>
        <w:t>алмаймын, қайталап айтамын, біздің отряд сол оқиғаның</w:t>
        <w:br/>
        <w:t>алдыпда екіге бөлініп кетті... Қайтып оралсақ, болар іс</w:t>
        <w:br/>
        <w:t>болып қалыпты. Торгайда біздің отрядтың бір болігі қалган,</w:t>
        <w:br/>
        <w:t>отряд басында Қасымов болатын. Бізге айтқаны: аласапыран</w:t>
        <w:br/>
        <w:t>кезінде Мақатовтыц нұсқауымен болған қайғылы іс</w:t>
        <w:br/>
        <w:t>көрінеді.</w:t>
        <w:br/>
        <w:t>Сауал: әлгіде қолыңызға ұстаған қүжат туралы не айтасыз?</w:t>
        <w:br/>
        <w:t>Жауап: Сібір Министрлер Сонетінің торағасына мұндай</w:t>
        <w:br/>
        <w:t>құжаттың жіберілуі мүмкін екенін үзілді-кесілді жоққа</w:t>
        <w:br/>
        <w:t>шығара алмаймын, әйтсе де ол кезде Торғай мен Омбы</w:t>
        <w:br/>
        <w:t>арасында ешқандай почта қатынасы болмайтын бұл құжатты</w:t>
        <w:br/>
        <w:t>Торғайдан Омбыға хабарға барған Кенжин қолдап жеткізуі</w:t>
        <w:br/>
        <w:t>ықтимал. Колчак әскери басшылығын қайткенде риза ету</w:t>
        <w:br/>
        <w:t>үшін базбір жағдайды көпе-көрінеу бояуын қалындатып,</w:t>
        <w:br/>
        <w:t>атыс болды деп, кісі санын кобейтіп көрсеткен деп білемін</w:t>
        <w:br/>
        <w:t>(Текстің осы тұсы әбден ошіп біткен, Д. Д.). Таран отряды</w:t>
        <w:br/>
        <w:t>атылған жоқ, тек қана қарусызданды дегенді тағы қайталап</w:t>
        <w:br/>
        <w:t>270</w:t>
        <w:br/>
        <w:t>өз қаражатымен мектеп ашуға үмтылғап (мысалға Қошпығұлов,</w:t>
        <w:br/>
        <w:t>Науан хазірет) адамдарды айыптап, тиып отырды; оларды</w:t>
        <w:br/>
        <w:t>Якут облысының ақ қар, көк мүз елсізіне жер аударды.</w:t>
        <w:br/>
        <w:t>Дәрігерлік көмектің не екенін жергілікті жұрт үш ұйықтаса</w:t>
        <w:br/>
        <w:t>түсінде көрмеді.</w:t>
        <w:br/>
        <w:t>Айтуы жоқ алым-салық. зілбатпан жылу жинау онсыз</w:t>
        <w:br/>
        <w:t>да сорлап жүрген кедей сорлылардың айналып келіп мойнына</w:t>
        <w:br/>
        <w:t>ілінді. Бірнсше жүз бас малы бар әлділер 5--10 тұйықтың</w:t>
        <w:br/>
        <w:t>ізіне қараған мүсәпірмен тең бірлей салық төледі. Әділетсіздік</w:t>
        <w:br/>
        <w:t>қадам басқан сайын кездесті. Тіпті заң, әділет деген сөзді</w:t>
        <w:br/>
        <w:t>ұлтымыз ұмытып үлгерді.</w:t>
        <w:br/>
        <w:t>Қазақ халқы тап осындай күңгірт өмірде олместің</w:t>
        <w:br/>
        <w:t>қамымен жүріп жатқан кез. Ақ патшаның отарлау әмірі</w:t>
        <w:br/>
        <w:t>бұл халықты қаратабан етіп жерге қаратып, көрге қаратып</w:t>
        <w:br/>
        <w:t>жүтатып бітсе, сарайдағыларды алтынға малып, аруағын</w:t>
      </w:r>
    </w:p>
    <w:p>
      <w:r>
        <w:t>зау биікке көтерс түсті. Осылардың бәрін көріп, біліп,</w:t>
        <w:br/>
        <w:t>сезініп өскен мен өзімнің азғантай білімімді осынау қорланған,</w:t>
        <w:br/>
        <w:t>намысы тапталған, мүсәпір болған халқыма бағыштап, қол</w:t>
        <w:br/>
        <w:t>ұшымды беруді перзенттік парызым деп санадым. Ол</w:t>
        <w:br/>
        <w:t>жылдарда бізде жазба әдебиет жоққа тән еді, ал мерзімді</w:t>
        <w:br/>
        <w:t>басылым болмады. Не істеу керек? Ойлана келе, баспасөзде</w:t>
        <w:br/>
        <w:t>үн көтеруді жөн санадым. 1910 жылы “Оян. қазақ” деген</w:t>
        <w:br/>
        <w:t>атпен өлең кітапшам жарық көрді. Аз уақыттың ішінде</w:t>
        <w:br/>
        <w:t>бұл кітапша екі мәрте қайта басылып үлгерді. Мұнымен</w:t>
        <w:br/>
        <w:t>бірге “Бақытсыз Жамал” деген повесім басылып халыққа</w:t>
        <w:br/>
        <w:t>тарады. Бүл кітаптар озімізде баспахана болмағандықтан,</w:t>
        <w:br/>
        <w:t>татар баспаханасында басылды. Осының өзін көп көрді</w:t>
        <w:br/>
        <w:t>ме, қазақ кедейлерінің арасында төңкерісініл әдебиет пайда</w:t>
        <w:br/>
        <w:t>болды деп жандарм басқармасына ұзынқұлақ жеткізген</w:t>
        <w:br/>
        <w:t>үндеместер табылды. Ұстап, 1911 жылы абақтыға жапты.</w:t>
        <w:br/>
        <w:t>Төрт қабырғаға телміріп, екі жылым зая кетті сонымен.</w:t>
        <w:br/>
        <w:t>Бұдан кейін-ақ қазақтар арасында атым кең жайылып кетті.</w:t>
        <w:br/>
        <w:t>Маңайдағы болып жатқан пе сұмлықты көріп жүріп, біліп</w:t>
        <w:br/>
        <w:t>жүріп, қорғаушысы, панасы, қол берушісі жоқ жұртқа</w:t>
        <w:br/>
        <w:t>жанымыз ашын, біз сол кезеңде өкіметке қарсы әрекеттін</w:t>
        <w:br/>
        <w:t>қажет еместігін (16-жыл қозғалысын айтып отыр. Д. Д.)</w:t>
        <w:br/>
        <w:t>түсіндіруге, көтерілген жағдайда қанның көп төгілетінін,</w:t>
        <w:br/>
        <w:t>екі жақтың күші тең еместігін халыққа айтып ұғындыру</w:t>
        <w:br/>
        <w:t>жолын ақылдастық. Кейіннен барып, жау кеткен соң</w:t>
        <w:br/>
        <w:t>қылышынды тасқа шап дегеннің керін жасал. базбір жолдастар</w:t>
        <w:br/>
        <w:t>бізді кезеңі келгенде халық, қозғалысын басқара алмады,</w:t>
        <w:br/>
        <w:t>ақ патшаның құйыршығына айналып кетті деп кінәлай</w:t>
        <w:br/>
        <w:t>бастады. Мұндай созді сол кезеңнің нағыз шын жағдайы</w:t>
        <w:br/>
        <w:t>мен жай-жапсарын көз жеткізіп білмеген адамлар ғана айталы.</w:t>
        <w:br/>
        <w:t>Білген болса -- айтпас елі. Шындығында, біздер халықтың</w:t>
        <w:br/>
        <w:t>270</w:t>
        <w:br/>
        <w:t>сүрағанын, оған жататын үй іздегенін біраз тәптіштейді.</w:t>
        <w:br/>
        <w:t>Тергеуші енді арада жүрген Кәрібаев Нұрлан есімді</w:t>
        <w:br/>
        <w:t>жігіттің жайын сұрайды.</w:t>
        <w:br/>
        <w:t>“Соңғы рет 1928 жылы, қыркүйек айының аяғында</w:t>
        <w:br/>
        <w:t>болуы мүмкін, маған Нұрланның соққаны бар. Әділовтын</w:t>
        <w:br/>
        <w:t>Голошекиннің оміріне қастапдық жасағысы келетінін, менің</w:t>
        <w:br/>
        <w:t>бұл іске ақыл-кеңесімді сұрайтынын жеткізді. Сол арада</w:t>
        <w:br/>
        <w:t>Әділовқа айтып бар деп мынаны ескерттім: қастандық деген</w:t>
        <w:br/>
        <w:t>ойды басынан шығарсын, бұлан былай менімен байланыс</w:t>
        <w:br/>
        <w:t>жасауды доғарсын. Елде жүріп те бір пәлені бүлдіріп алмасын</w:t>
        <w:br/>
        <w:t>деп қатты ескерттім”.</w:t>
        <w:br/>
        <w:t>Тергеуші Дулатовтың Әлілов туралы қандай ойда екенін</w:t>
        <w:br/>
        <w:t>қадалып сұраған.</w:t>
        <w:br/>
        <w:t>“Мен оны жеңілтек жігіт қой деп ойладым”. Тергеушінін</w:t>
        <w:br/>
        <w:t>осы пікіріңізді бұрын неге айтпағансыз деген сауалына</w:t>
        <w:br/>
        <w:t>былай деп жауап береді:</w:t>
        <w:br/>
        <w:t>Алғашқыда мұның бәрін айтпаған себебім: оны жақсы</w:t>
        <w:br/>
        <w:t>көруші едім, “жас кезінен көз алдымда өсті, оқып, білім</w:t>
        <w:br/>
        <w:t>алуына жәрдем жасадым, қызбаланып жүріп бірдемеге ұшырап</w:t>
        <w:br/>
        <w:t>қала ма деп аяғанымды жасыра алмаймын. Тергеген Саенко,</w:t>
        <w:br/>
        <w:t>жауап берген Дулатов”.</w:t>
      </w:r>
    </w:p>
    <w:p>
      <w:r>
        <w:t>Құжаттың 215-беті бүл.</w:t>
        <w:br/>
        <w:t>Бүдан былай айыпкерді жеке тергеуді доғара тұрып.</w:t>
        <w:br/>
        <w:t>тергеушілер енді бетпе-бет жауаптасуға шақырады. Істі болу</w:t>
        <w:br/>
        <w:t>құжаттарының күрделі сыры, тартысты оқиғасы мол беттері</w:t>
        <w:br/>
        <w:t>осы. Драмалық шығарма оқып отырғандай әсерде боласыз.</w:t>
        <w:br/>
        <w:t>Бейнелеп айтсақ, абақты да тозақтың қыл көпірі, сол қыл</w:t>
        <w:br/>
        <w:t>көпірдің алдында тұрған адамның мінезі барынша алақүйык.</w:t>
        <w:br/>
        <w:t>арпалыс үстінде көрінбекші. Осылау бетпе-бет жауаптасуды</w:t>
        <w:br/>
        <w:t>іштей мінездер шарпысуы десе де болғандай.</w:t>
        <w:br/>
        <w:t>1929 жылғы шілде айында Дулатовты басқа</w:t>
        <w:br/>
        <w:t>айыпкерлермен қосыл, Москваға, Бутырка абақтысына</w:t>
        <w:br/>
        <w:t>апарады. Бір дерек бар: тұтқындарды Қызылордадан, сол</w:t>
        <w:br/>
        <w:t>кездегі Қазақстанның астанасынан (дәлірек айтсақ: бұл</w:t>
        <w:br/>
        <w:t>кезде, 29-жылдың жазында астана жарым-жартылай Алматыға</w:t>
        <w:br/>
        <w:t>коше бастаған болатын) тікелей Бутырка абақтысына</w:t>
        <w:br/>
        <w:t>жөнелткені туралы. Келесі дерек: әуелі Қызылорда, Ташкент,</w:t>
        <w:br/>
        <w:t>Қызылжар, Семей қаласынан ұсталған кісілердің басып</w:t>
        <w:br/>
        <w:t>Алматыға әкеліп топтан, сосын барып Бішкек, Арыс арқылы</w:t>
        <w:br/>
        <w:t>пойызбен Москваға алып кеткен делінеді. Екі жағдайдың</w:t>
        <w:br/>
        <w:t>да дәйекті деректері бар.</w:t>
        <w:br/>
        <w:t>Дулатовтың ең алғашқы бетпе-бст жауаптасуы</w:t>
        <w:br/>
        <w:t>Битілеуовлен өткен, біздің ойымызша, Қызылорда каласында</w:t>
        <w:br/>
        <w:t>тергеліпті. Біріккен саяси Бас басқарма тергеушісі әуелі</w:t>
        <w:br/>
        <w:t>екі азаматтың әу баста қалай тапысқанын, ара қатынасып</w:t>
        <w:br/>
        <w:t>279</w:t>
        <w:br/>
        <w:t>ДУЛАТОВ НЕН БІРІМЖАНОВТЫҢ</w:t>
        <w:br/>
        <w:t>БЕТПЕ-БЕТ ЖАУАПТАСУЫ</w:t>
        <w:br/>
        <w:t>1929 жылғы 27 көкек.</w:t>
        <w:br/>
        <w:t>Дулатовқа сауал: Бірімжановтың шетелге барып</w:t>
        <w:br/>
        <w:t>қайтқанынан хабарыңыз болды ма?</w:t>
        <w:br/>
        <w:t>Жауап: болған.</w:t>
        <w:br/>
        <w:t>Сауал: Бірімжанов шетелден келісімен сізге соғып</w:t>
        <w:br/>
        <w:t>жолыққан көрінеді, бүған не дейсіз?</w:t>
        <w:br/>
        <w:t>Жауап: шетелден келісімен маған жолығатын ешқандай</w:t>
        <w:br/>
        <w:t>шаруасы болған емес.</w:t>
        <w:br/>
        <w:t>Бірімжановқа сауал: Германиядан келген бойда Дулатовты</w:t>
        <w:br/>
        <w:t>неге іздедіңіз?</w:t>
        <w:br/>
        <w:t>Жауап: Дулатовты арнайы шаруамен ешқашан іздеген</w:t>
        <w:br/>
        <w:t>емеспін, жұмыс бабында ұшырасып қалып жүрдік.</w:t>
        <w:br/>
        <w:t>Бірімжановқа сауал: жасырын үйым, астыртын күрестің</w:t>
        <w:br/>
        <w:t>жайын ақылдасқан кездеріңіз болды ма?</w:t>
        <w:br/>
        <w:t>Жауап: дәл Дулатов екеуміз тізе қосып ақылдасып</w:t>
        <w:br/>
        <w:t>шеше қоятындай жасырын ұйым да, астыртын күрес тс</w:t>
        <w:br/>
        <w:t>болған емес, біздегі шым-шытырық шаруаның жетегінде</w:t>
        <w:br/>
        <w:t>күні-түні шапқылау ғана.</w:t>
        <w:br/>
        <w:t>Дулатовтың қолы.</w:t>
      </w:r>
    </w:p>
    <w:p>
      <w:r>
        <w:t>Бірімжановтың қолы”.</w:t>
        <w:br/>
        <w:t>Іс құжатының осы тұсында /е 89 протоколмен істің</w:t>
        <w:br/>
        <w:t>ауырлығы мен әлі де анықтай түсетін жәйттердің молдығынан</w:t>
        <w:br/>
        <w:t>“тергеу ісін 29-жылдың 15 мамырына дейін ұзарту туралы</w:t>
        <w:br/>
        <w:t>қаулы қабылданыпты. Қаулы 29-жылғы 10 көкекте шыққан.</w:t>
        <w:br/>
        <w:t>Сот құжатының осы тігіндісінде 28 жастағы Кәрібаев</w:t>
        <w:br/>
        <w:t>Нұрлан есімді жігіттің қосымша тергеуі тігіліпті. Тергеудегі</w:t>
        <w:br/>
        <w:t>сұрақ, жауап Дулатовтың басына байланысты болғандықтан,</w:t>
        <w:br/>
        <w:t>азғана қысқартумен соны келтіре кетелік.</w:t>
        <w:br/>
        <w:t>КӘРІБАЕВ НҰРЛАННЫҢ ТЕРГЕЛУІ</w:t>
        <w:br/>
        <w:t>1929 жылғы 4 көкек.</w:t>
        <w:br/>
        <w:t>Сұрақ: Қызылордаға 28-жылы күзде неге келгеніңізді</w:t>
        <w:br/>
        <w:t>айта аласыз ба?</w:t>
        <w:br/>
        <w:t>Жауап: Әділов Дінмұхамед жұмсаған соң қалаға</w:t>
        <w:br/>
        <w:t>келгем.</w:t>
        <w:br/>
        <w:t>289</w:t>
        <w:br/>
        <w:t>Тергеуші Дулатовқа: 21-жылдың көктемінде Болғанбаев</w:t>
        <w:br/>
        <w:t>өзінің Бұхараға баратыны жөнінде сізге айтты ма?</w:t>
        <w:br/>
        <w:t>Жауап: жоқ.</w:t>
        <w:br/>
        <w:t>Тергеуші Болғанбаевқа: Бұхараға барғаныңыз және сол</w:t>
        <w:br/>
        <w:t>сапардың мақсаты жонінде Дулатовқа айтқан жеріңіз бар</w:t>
        <w:br/>
        <w:t>ма?.</w:t>
        <w:br/>
        <w:t>Жауап: Әрынбордан Бұхараға жол жүріп бара жатқан</w:t>
        <w:br/>
        <w:t>кезімде орта жолда Ташкентке соғып, озімнің қазақ</w:t>
        <w:br/>
        <w:t>ұлтшылдары тобының атынан Валидовпен келіссөз жүргізіп</w:t>
        <w:br/>
        <w:t>қайтуға жолға шыққанымды Дулатовқа және басқа кісілерге</w:t>
        <w:br/>
        <w:t>егжей-тегжейлі мәлімдеген болатынмын.</w:t>
        <w:br/>
        <w:t>Тергеуші Дулатовқа: ең болмаса, осы жағдайды есте</w:t>
        <w:br/>
        <w:t>ұстаған боларсыз.</w:t>
        <w:br/>
        <w:t>Жауап: жоқ, мұндай мәлімдеме болған емес.</w:t>
        <w:br/>
        <w:t>Тергеуді жүргізген Саенко”</w:t>
        <w:br/>
        <w:t>Құжаттың 74-беті.</w:t>
        <w:br/>
        <w:t>Барлық іс қағаздарын ақтарып шыққанымда Дулатов</w:t>
        <w:br/>
        <w:t>пен өзге айыпкер санатындағы кісілерді (Битілеуов,</w:t>
        <w:br/>
        <w:t>Болғанбаев, Әділов, Бірімжанов) жалпы саны -- төрт кісімен</w:t>
        <w:br/>
        <w:t>бетпе-бет жауаптасуға шақырған екен. Барша құжаттардағы</w:t>
        <w:br/>
        <w:t>тергеушілер төндірген айып пен кінәні Дулатов мойындамай.</w:t>
        <w:br/>
        <w:t>керісінше кереғар мәлімдеме жасап, бар шындықты өзінше</w:t>
        <w:br/>
        <w:t>ашып отырған. Сондықтан келесі бетпе-бет жауаптасуларды</w:t>
        <w:br/>
        <w:t>барынша ықшамдап, тек қана түйінді жерлерін беріп отыруды</w:t>
        <w:br/>
        <w:t>жөн көрдік.</w:t>
        <w:br/>
        <w:t>ДУЛАТОВ ПЕН ӘДІЛОВТЫҢ БЕТПЕ-БЕТ</w:t>
        <w:br/>
        <w:t>ЖАУАПТАСУЫ</w:t>
        <w:br/>
        <w:t>1929 жылғы 22 көкек.</w:t>
      </w:r>
    </w:p>
    <w:p>
      <w:r>
        <w:t>Тергеуші әуелі екі кісінің бір-бірімен қалай, қандай</w:t>
        <w:br/>
        <w:t>жағдайда танысқанын түкпірлеп үзақ сұрайды. Сосын барып</w:t>
        <w:br/>
        <w:t>айыпкерлердің бір-біріне қатысты жәйттерге оралған.</w:t>
        <w:br/>
        <w:t>Әділов: “Ақ жол” газетінің редакциясына бардым.</w:t>
        <w:br/>
        <w:t>редакциядан Дулатов екеуміз бірге шығып скверге бардық.</w:t>
        <w:br/>
        <w:t>сонда отырып мен оған барша жағдайды айттым. Кауфман</w:t>
        <w:br/>
        <w:t>ескерткішінің түбінде отырыл сөйлестік. Орынбор орталығы</w:t>
        <w:br/>
        <w:t>мұндағы Дулатонқа сәлем жалдап, Ташкептте жасырын</w:t>
        <w:br/>
        <w:t>ұйымның бөлімшесін қүруды тапсырғанын айтқан кезімде.</w:t>
        <w:br/>
        <w:t>ол бұл шаруаның әлдеқашан орындалып қойғалып, Ташкент</w:t>
        <w:br/>
        <w:t>ұйымының атыпан Валидовқа Бірімжанов суыт жүріп</w:t>
        <w:br/>
        <w:t>287</w:t>
        <w:br/>
        <w:t>келіп, қосымша мәлімдемелерді тігіп, іс құжатын Қазак</w:t>
        <w:br/>
        <w:t>бойынша өкілетті окіл арқылы Біріккен саяси Бас басқармасы</w:t>
        <w:br/>
        <w:t>Коллегиясына соттан тыс қарау үшін жіберіп отырмыз</w:t>
        <w:br/>
        <w:t>Окіл Жақыпов, ОГПУ бастығы Козлов”.</w:t>
        <w:br/>
        <w:t>Жоғарыдағы іс қағаздарымен танысып, аруақтанып күші</w:t>
        <w:br/>
        <w:t>жинаған, бұлтартпас дәлелдер мен дәйектер тапқан Бутырка</w:t>
        <w:br/>
        <w:t>абақтысының тергеушілері Дулатов Міржақыпты тағы бір</w:t>
        <w:br/>
        <w:t>тергеуге шақырады. Бүл Дулатовтын он үшінші, соңғы</w:t>
        <w:br/>
        <w:t>тергеуі. Екі жылға созылған азапты күндер мен түндердіп</w:t>
        <w:br/>
        <w:t>ақтық үні секілді естілетін сот қүжаты осы. Азалы дауыстай</w:t>
        <w:br/>
        <w:t>тым қысқа әрі ашы шығыпты.</w:t>
        <w:br/>
        <w:t>ДУЛАТОВТЫ ТЕРГЕУ ХАТТАМАСЫ</w:t>
        <w:br/>
        <w:t>1930 жылғы 3 ақпан.</w:t>
        <w:br/>
        <w:t>“Сұрақ: 29-жылғы 19 қарашадағы мәлімдемеде былай</w:t>
        <w:br/>
        <w:t>жазыпсыз: егер сол кезде ел ішінде болғанымда, ауыл</w:t>
        <w:br/>
        <w:t>тұрғындарын қорғау үшін мүмкін болған шараны қолданар</w:t>
        <w:br/>
        <w:t>едім депсіз, сонда даладағы жұртты қорғауды қалай</w:t>
        <w:br/>
        <w:t>ұйымдастырмақ ойда болдыңыз?</w:t>
        <w:br/>
        <w:t>Жауап: ең әуелі арандатуға қарсымын, текке оққа үшудан</w:t>
        <w:br/>
        <w:t>сақтандырып, үгіт таратар едім, дау-жанжалды бейбіт жолмен</w:t>
        <w:br/>
        <w:t>шешуді түсіндіріп бағар едім.</w:t>
        <w:br/>
        <w:t>Сүрақ: даладағы елді қарусыз қалай қорғамақсыз?</w:t>
        <w:br/>
        <w:t>Жауап: жанашырлық жасаудың түрлі жолы бар емес</w:t>
        <w:br/>
        <w:t>пе. Қарулы қозғалысқа о бастан қарсымын. Алаш мүшелерінле</w:t>
        <w:br/>
        <w:t>ешқашан қару-жарақ болған емес, ақтар біздің отрядтың</w:t>
        <w:br/>
        <w:t>қаруын 19-жылы тартып алған.</w:t>
        <w:br/>
        <w:t>Сұрақ: елді қалай қорғайтыныңызды түсіндіріп айтсаңыз.</w:t>
        <w:br/>
        <w:t>Жауап: қарулы қозғалыс дегенді түкпірлеп ойлаған</w:t>
        <w:br/>
        <w:t>емеспін және бүл мәселе жөнінде ешкіммен ақылдасқан</w:t>
        <w:br/>
        <w:t>жоқпын.</w:t>
        <w:br/>
        <w:t>Жауап берген Дулатов,</w:t>
        <w:br/>
        <w:t>тергеген Біріккен саяси Бас</w:t>
        <w:br/>
        <w:t>басқарма тергеушісі //авлав”.</w:t>
        <w:br/>
        <w:t>8</w:t>
      </w:r>
    </w:p>
    <w:p>
      <w:r>
        <w:t>Бұл тарауда Міржақып тағдырына тікелей қатысы бар.</w:t>
        <w:br/>
        <w:t>баяғы “Торғай ісінің” бас кейіпкері, жазықсыз тарихтан</w:t>
        <w:br/>
        <w:t>сызылып тасталған, бұрынғы әмірші-әкімшілер билеп тұрған</w:t>
        <w:br/>
        <w:t>заманда атын атағанның өзінде тарихшылардың ыстык</w:t>
        <w:br/>
        <w:t>ұрттағандай болып, жұмған аузын ашпай келген ұлтымызды!</w:t>
        <w:br/>
        <w:t>үлкен тұлғасы туралы сөз еткелі отырмыз. Бұл есім --</w:t>
        <w:br/>
        <w:t>299</w:t>
        <w:br/>
        <w:t>Сұрақ: қандай тапсырмалар берілді?</w:t>
        <w:br/>
        <w:t>Жауап: кобі есімде жоқ, ауылдың ұсақ-түйек шаруасын,</w:t>
        <w:br/>
        <w:t>керек-жарағын тындырып кел деп жолға шығарған.</w:t>
        <w:br/>
        <w:t>Сұрақ: Дулатовқа соқтыңыз ба?</w:t>
        <w:br/>
        <w:t>Жауап: сақтым.</w:t>
        <w:br/>
        <w:t>Сұрақ: Дулаговка қандай мәселемен жолыққаныңызды</w:t>
        <w:br/>
        <w:t>есіңізге түсіріңіз.</w:t>
        <w:br/>
        <w:t>Жауап: сол жылы күзде Голошекин қайда екенін</w:t>
        <w:br/>
        <w:t>білгім келіп сұрағанымда “Голошекин Қызылорла қаласында,</w:t>
        <w:br/>
        <w:t>жақын арада ешқайда шықпайды, қалада болады” деп</w:t>
        <w:br/>
        <w:t>Дулатовтың айтқанын білемін.</w:t>
        <w:br/>
        <w:t>Сұрақ: не үшін сұрап жүрсіздер?</w:t>
        <w:br/>
        <w:t>Жауап: ол жағып білмеймін.</w:t>
        <w:br/>
        <w:t>Сұрақ, жауап осымен тәмам.</w:t>
        <w:br/>
        <w:t>Кәрібаев Нұрлан сауатсыз</w:t>
        <w:br/>
        <w:t>болғандықтан, оң қолының</w:t>
        <w:br/>
        <w:t>үлкен саусағын басты. Аударып</w:t>
        <w:br/>
        <w:t>отырған Жанүзақов, тергеуді</w:t>
        <w:br/>
        <w:t>жүргізген Саеяко”.</w:t>
        <w:br/>
        <w:t>6</w:t>
        <w:br/>
        <w:t>Осыдан кейін қамауға алынған кісілерді екіден-үштен</w:t>
        <w:br/>
        <w:t>вагонға салып, қасына мықтап күзет қойып, Москваға,</w:t>
        <w:br/>
        <w:t>Бутырка абақтысына аттандырады. Бұл оқиға туралы</w:t>
        <w:br/>
        <w:t>Дулатовтың көзі тірі, соңында қалған жалғыз перзенті</w:t>
        <w:br/>
        <w:t>Дулатова Гүлнәр апай былай дейді: “Әкемнің кіндігінен</w:t>
        <w:br/>
        <w:t>тараған Абылай, Халида, Наурызбай, Әлібек жэне өзім,</w:t>
        <w:br/>
        <w:t>бес перзенті болатынбыз. Шешем Ғайнижамал Баймұратқызы</w:t>
        <w:br/>
        <w:t>Досымбекова 1895 жылы туған, 1940 жылы Шымкентте</w:t>
        <w:br/>
        <w:t>тұрғанда 45 жасында қайтыс болды, өзге бауырларым да</w:t>
        <w:br/>
        <w:t>тым ерте о дүниелік сапарға аттанды. Әкем ұсталған кезде</w:t>
        <w:br/>
        <w:t>он үш жаста болатынмын. Бәрі де қазіргідей, қаз қалпында</w:t>
        <w:br/>
        <w:t>есімде қалыпты. Әкемді әуелі 1928 жылғы 29 желтоқсанда</w:t>
        <w:br/>
        <w:t>ұстады, қыстай, көктемдей тергеп жауапқа алды. Шешем</w:t>
        <w:br/>
        <w:t>абақтыға ас-ауқат тасып жылаумен күн өткізіп жүрлі. Жаз</w:t>
        <w:br/>
        <w:t>шықты. “Тұтқындарды Москваға алып кетеді екен”</w:t>
        <w:br/>
        <w:t>деген хабарлы естілік. Ертемен. күн шығар-шықпаста қасымда</w:t>
        <w:br/>
        <w:t>үш бірдей қатар құрбыларым бар, олар -- Жүсіпбектің</w:t>
        <w:br/>
        <w:t>баласы Бектұр, Абан тұқымдары Оміртайдың қызы Әзен,</w:t>
        <w:br/>
        <w:t>Жүсіпов Ахметсафаның қызы Фарида болатын. Екі өкпемізді</w:t>
        <w:br/>
        <w:t>қолымызға алып, вакзалға жеттік. Жүк таситын вагондар.</w:t>
        <w:br/>
        <w:t>шеткі бір вагонда. темір торлы терезеден әкем, Жүсінбек</w:t>
      </w:r>
    </w:p>
    <w:p>
      <w:r>
        <w:t>290</w:t>
        <w:br/>
        <w:t>деп сагат сайын құлақты жеп, зіркілдеп түрғанға ұқсайды.</w:t>
        <w:br/>
        <w:t>Үрей... күдік... сенбеушілік... кісінің арғы аңғарынан жаулық</w:t>
        <w:br/>
        <w:t>іздеу қалыңдай түсіпті.</w:t>
        <w:br/>
        <w:t>Әйтпесе, Дулатовтың 2-томдағы алғашқы он-он бес</w:t>
        <w:br/>
        <w:t>беттен асып жығылатын ойлы, мазмұнды мәлімдемелері</w:t>
        <w:br/>
        <w:t>кейін көзі суалған бұлақтай екі-үш сөйлемге әзер жететін</w:t>
        <w:br/>
        <w:t>мойындауға алмаса бастағанын қалай түсінуге болады. Бәріне</w:t>
        <w:br/>
        <w:t>көндім, мақұлмын деген құлықтың көрінісі осындай.</w:t>
        <w:br/>
        <w:t>Ең ауыры -- айыпкерге “қылмысыңды мойындасаң</w:t>
        <w:br/>
        <w:t>ғана тыныштық табасың” деп, жоқ қылмысты бар етіп,</w:t>
        <w:br/>
        <w:t>үміт етпес кешірімнен үміт күткізіп, әбден титығына жетіп</w:t>
        <w:br/>
        <w:t>шаршатқан сыңайлы.</w:t>
        <w:br/>
        <w:t>Рухани шаршаған адамның жан азабып сездіретін сот</w:t>
        <w:br/>
        <w:t>қүжаттарын оқудың ауыр боларына осы жолы көз жеткіздім.</w:t>
        <w:br/>
        <w:t>ДУЛАТОВТЫҢ ҚОСЫМША МӘЛІДЕМЕСІ</w:t>
        <w:br/>
        <w:t>1929 жылғы 19 қараша 4-томның 17-беті.</w:t>
        <w:br/>
        <w:t>“Ұсталғаннан бері бірнеше рет мәлімдеме жасадым, тергеу</w:t>
        <w:br/>
        <w:t>хаттамасына қол қойдым, әйтсе де кейде әдейі (жорта сейтіп),</w:t>
        <w:br/>
        <w:t>кейде қатслескеннен -- үмытшақтықтан да болар, бар</w:t>
        <w:br/>
        <w:t>білгенімді түгел жайып салуға мұғдарым болмапты. Дегенмен</w:t>
        <w:br/>
        <w:t>абақтыда еш кінәсіз отырмын дей алмаймын...” деп басталады.</w:t>
        <w:br/>
        <w:t>Алаш партиясына қалай енгенін, кімдермен істес</w:t>
        <w:br/>
        <w:t>болғанын, “Қазақ” газетіндегі қызметін егжей-тегжейлі</w:t>
        <w:br/>
        <w:t>асықпай баяндап шығады. Біз құжаттың тек алғашқы сөйлемін</w:t>
        <w:br/>
        <w:t>беріп отырмыз. Бүлай беруіміздің себебі: келесі</w:t>
        <w:br/>
        <w:t>баяндаулардың бәрі бұрынғы айтқан, көрсеткен, мәлімдеген</w:t>
        <w:br/>
        <w:t>деректердің тағы бір қайталаған мазмұндамасы ғана. Бір</w:t>
        <w:br/>
        <w:t>оқиғаны екі рет әңгімелегендей әсер қалдырады. Сондықтан</w:t>
        <w:br/>
        <w:t>мәлімдемені түгел көшіруді қажет деп санамадық.</w:t>
        <w:br/>
        <w:t>ДУЛАТОВТЫҢ ҚОСЫМША МӘЛІМДЕМЕСІ</w:t>
        <w:br/>
        <w:t>1929 жылғы 30 қараша, 4-томның 210-беті.</w:t>
        <w:br/>
        <w:t>“1917 жылғы 7--13 желтоқсан аралығында Орынборда</w:t>
        <w:br/>
        <w:t>Бүкілқазақтың сьезі болып өтті, онда қазақтың ұлттық</w:t>
        <w:br/>
        <w:t>автономиясы жарияланды...” деп басталатын мәлімдеме үш</w:t>
        <w:br/>
        <w:t>бетке созылады. мұнда негізінен, алаш партиясының ұлттық</w:t>
        <w:br/>
        <w:t>автономияның алғашқы оқу-ағарту, милиция жасағын құру</w:t>
        <w:br/>
        <w:t>жөніндегі жобасы айтылады. Ұлттық кадрларды өсіру үшін</w:t>
        <w:br/>
        <w:t>оқу-ағарту ісін жолға қоюға шақырады, әсіресе “сапа оссе</w:t>
        <w:br/>
        <w:t>-- қазақ қор болмайды” деген дәйекті соз көзге жылы</w:t>
        <w:br/>
        <w:t>292</w:t>
        <w:br/>
        <w:t>Құжаттың бесінші тарауы “Менің Әділовпен байланысым</w:t>
        <w:br/>
        <w:t>туралы” деп аталады. Бұл тарау әрі үзақ, әрі ой қайталауы</w:t>
        <w:br/>
        <w:t>мол, қиын оқылады. Бастанқы тергеулерде айтқан</w:t>
        <w:br/>
        <w:t>мәлімдемесін шолыл шыққандай әсер қалдырады, қанша</w:t>
        <w:br/>
        <w:t>қиналса да азаматтың басына, арына тиетін ауыр соз айтпауға</w:t>
        <w:br/>
        <w:t>тырысқаны көрінеді. Екі арадағы болған қарым-қатынасты</w:t>
      </w:r>
    </w:p>
    <w:p>
      <w:r>
        <w:t>кейде асығыс, кейде мезгілдік ретін сақтамай, “білетінім</w:t>
        <w:br/>
        <w:t>осы” деп бәріп тәспідей тізіп шығады. Әділовтың ағасы</w:t>
        <w:br/>
        <w:t>Байсеніт байларды кәмпескелеу науқаны кезінде Ақмоладан</w:t>
        <w:br/>
        <w:t>елге шығып, малын бағып, жаңын күйттеп жүрген қара</w:t>
        <w:br/>
        <w:t>бұқараға тізесін батырған милиция бастығы Әбубәкіротз</w:t>
        <w:br/>
        <w:t>Қараноғайды атыл өлтіргенін, бүған амал жок мәжбүр еткен</w:t>
        <w:br/>
        <w:t>жағдайларды ашуға талпынады. Әділов Байсейіттің бұрынғы</w:t>
        <w:br/>
        <w:t>қарым-қатынастарын шолып өтеді. Әділов Дінмүхамедті</w:t>
        <w:br/>
        <w:t>қорғап, оның ісінің бәрін түзу сді демейді, асығыстығы</w:t>
        <w:br/>
        <w:t>басым, қызба қанды, қателігі мол сді деп көрсетеді. Оның</w:t>
        <w:br/>
        <w:t>бетіс-бет мәлімдемесіндегі, тергеу хаттамасындағы айтқан</w:t>
        <w:br/>
        <w:t>біраз сөздерін қатеге санап, мойындаудан бас тартады. Қол-</w:t>
        <w:br/>
        <w:t>жазбамеп 32 беттік қосымша мәлімдеменің қысқаша</w:t>
        <w:br/>
        <w:t>мазмұны осындай.</w:t>
        <w:br/>
        <w:t>Абақтыдағы адамға уақыт бір орнында тас табанда!</w:t>
        <w:br/>
        <w:t>тұрып қалғандай ссзілстіні рас. Қаракөлеңке Бутырка</w:t>
        <w:br/>
        <w:t>қабырғасына телмірумен отіп жатқан күндердің азабы көп.</w:t>
        <w:br/>
        <w:t>Жанды жеген тергеуден, бетпе-бет ашылып жауаптасудан.</w:t>
        <w:br/>
        <w:t>абақты тәртібінен әбден қажыған, амалы таусылған Дулатов</w:t>
        <w:br/>
        <w:t>Біріккен саяси Бас басқарманың шығыс болімінің бастығына</w:t>
        <w:br/>
        <w:t>отырып арыз жазған. Арызды орысша, өз қолымен жазыпты,</w:t>
        <w:br/>
        <w:t>дәлме-дәл аудармасы төмендегіше.</w:t>
        <w:br/>
        <w:t>“Шығыс бөлімінің бастығына</w:t>
        <w:br/>
        <w:t>тұтқындағы Дулатавтан</w:t>
        <w:br/>
        <w:t>АРЫЗ</w:t>
        <w:br/>
        <w:t>Жүргізілген іс бойынша өзім білетінді бұрынғы</w:t>
        <w:br/>
        <w:t>мәлімдемелерде түгелдей және бар шындығымен ешкімнің</w:t>
        <w:br/>
        <w:t>зорлауынсыз айтып бердім, сонымен қатар созетке қарсылық,</w:t>
        <w:br/>
        <w:t>қылмысымды толық мойындап, алдағы уақытта үлтшылдық</w:t>
        <w:br/>
        <w:t>көзқарастан арылуға соз бердім. Әлденені әлі де “бүгін</w:t>
        <w:br/>
        <w:t>қалды дейтін күдіктеріңіз маған түсініксіз. Біздерге мәлім</w:t>
        <w:br/>
        <w:t>болған барша шындықтан кейін өз басымның жайы соншалык.</w:t>
        <w:br/>
        <w:t>үрейлендірмейді. Ертс ме, кеш пе менің адалдығыма көз</w:t>
        <w:br/>
        <w:t>болды, оған қарсылық көрсетіп потуа таппайтын едік.</w:t>
        <w:br/>
        <w:t>Күтпеген жағдайға байланысты ақтармен келіссоз жүргізуге</w:t>
        <w:br/>
        <w:t>мәжбүр болдық. Өйтіп-бүйтіп Байтүрсынов оралғатшша жан</w:t>
        <w:br/>
        <w:t>сақтағымыз келді, әйтсе де жағдай ойлағандай болмай кетті.</w:t>
        <w:br/>
        <w:t>Жиляев отряды төбеден түскендей састырды да атыс бастады,</w:t>
        <w:br/>
        <w:t>келіссөз жүргізуді ойлау түгілі ауыз ашу мүмкің болмай</w:t>
        <w:br/>
        <w:t>қалды. Сол кезеңде Жиляев отряды мен Таранды</w:t>
        <w:br/>
        <w:t>қарусыздандырмаған жағдайда ақтар бізге көресімізді көрсетер</w:t>
        <w:br/>
        <w:t>еді, мұнда тек жан сақтаудың амалы алға шықты.</w:t>
        <w:br/>
        <w:t>Шынтуайтқа келгенде, әпербақан монархистерге сорпамыз</w:t>
        <w:br/>
        <w:t>қосылмайтын. Совет жағына шыққап кезімізде өзіміздің</w:t>
        <w:br/>
        <w:t>осы күресімізді қателік деп санадық.</w:t>
        <w:br/>
        <w:t>-- Мына суретке қапдай жағдайда түскеніңіз есіңізде</w:t>
        <w:br/>
        <w:t>ме?</w:t>
        <w:br/>
        <w:t>-- Тап қандай жағдайда түскеніміз есімде жоқ.</w:t>
        <w:br/>
        <w:t>Барлығымыз Қазақстаннан, жерлеспіз, естелік болсын деп</w:t>
        <w:br/>
        <w:t>жиналдық та түсе салдық. Кім мұрындық болғанын</w:t>
        <w:br/>
        <w:t>білмеймін, ол кезде көбіміз көрші тұратынбыз”</w:t>
        <w:br/>
        <w:t>ОГПУ бастығы Петров.</w:t>
      </w:r>
    </w:p>
    <w:p>
      <w:r>
        <w:t>Оқып қол қойған Дулатов.</w:t>
        <w:br/>
        <w:t>Құжаттың 20--26-беттері.</w:t>
        <w:br/>
        <w:t>Енді Біріккен саяси Бас басқарма тергеушілері Дулатовқа</w:t>
        <w:br/>
        <w:t>бір айдан астам тыныштық береді. Осымен істі біттіге санайық,</w:t>
        <w:br/>
        <w:t>тыншиық деген ойларында жоқ-ау, жалпақ жатқан қазақ</w:t>
        <w:br/>
        <w:t>сахарасынан “теріс пиғылды, төңкеріске қарсы” кісілерді</w:t>
        <w:br/>
        <w:t>тізімге тізіп ұстап жан таптырмай жүрген болатын. Қызылжар</w:t>
        <w:br/>
        <w:t>қаласынан Мағжан Жұмабаевты, Қызылорда қаласынан</w:t>
        <w:br/>
        <w:t>Ахмет Байтұрсыновты үстап абақтыға жабады. Орынбордан,</w:t>
        <w:br/>
        <w:t>Семейден, Шымкенттен ұстап, қараңғы үйге жөнелтіл</w:t>
        <w:br/>
        <w:t>жатқаны қаншама.</w:t>
        <w:br/>
        <w:t>5</w:t>
        <w:br/>
        <w:t>Наурыз айының аяғына таман Дулатовпен өзге үсталған</w:t>
        <w:br/>
        <w:t>айыпкерлерді кезекпе-кезек шақырып бетпе-бет жауаптасуға</w:t>
        <w:br/>
        <w:t>тағы да мәжбүр етеді. Тергеуші пәрмені барған сайын ызғар</w:t>
        <w:br/>
        <w:t>шашып, күшейсе, аруақтана түседі. Сауал тым суық, ызғарлы</w:t>
        <w:br/>
        <w:t>түрге көшеді.</w:t>
        <w:br/>
        <w:t>Енді Дулатовты өзге куәлармен беттестіреді.</w:t>
        <w:br/>
        <w:t>БОЛҒАНБАЕВ ПЕН ДУЛАТОВТЫҢ БЕТПЕ-БЕТ</w:t>
        <w:br/>
        <w:t>ЖАУАПТАСУ ПРОТОКОЛЫ</w:t>
        <w:br/>
        <w:t>286</w:t>
        <w:br/>
        <w:t>ұшырайды.</w:t>
        <w:br/>
        <w:t>Бұрынғы берген мәлімдеменің біраз жәйіттерін тағы</w:t>
        <w:br/>
        <w:t>қайталап, тізбелеп шығады.</w:t>
        <w:br/>
        <w:t>ДУЛАТОВТЫҢ ҮШІНШІ ҚОСЫМША МӘЛІМДЕМЕСІ</w:t>
        <w:br/>
        <w:t>1929 жылғы 30 қараша, 4-томның 215-беті.</w:t>
        <w:br/>
        <w:t>“20-жылғы қыркүйектің басында Омбыға келген кезімде</w:t>
        <w:br/>
        <w:t>сол жерге Москвадан Ермеков Әлімхан оралған еді.</w:t>
        <w:br/>
        <w:t>Байтұрсынов Ахметтің Москвада болғанын содан сстіп</w:t>
        <w:br/>
        <w:t>білдім...” деген сөйлемнен басталатын бүл жауап онша ұзаққа</w:t>
        <w:br/>
        <w:t>созылмаған. Бір күнде тергеушілерге екі мәрте мәлімдеме</w:t>
        <w:br/>
        <w:t>жасау, олардың бас қатырып, ми айналдырар сауалына жауап</w:t>
        <w:br/>
        <w:t>беру оңай емес. Азаптың ауыры. Бұл мәлімдемені оқып!</w:t>
        <w:br/>
        <w:t>отырғанда тергеушілердің көбіне-көп Ермеков Әлімханның</w:t>
        <w:br/>
        <w:t>басына байланысты жағдайларды сүрағаны. Дулатовпен оның</w:t>
        <w:br/>
        <w:t>арақатынасын білгісі келгені байқалады. Дулатов өзінің</w:t>
        <w:br/>
        <w:t>өмір” жолында көбіне Байтүрсынов, Аймауытовпен жиі</w:t>
        <w:br/>
        <w:t>араласқан, істес болған, Есболов, Бірімжанавты жақсы білген,</w:t>
        <w:br/>
        <w:t>хат жазысып, хабарласып тұрғанын баяндайды. Ал мына</w:t>
        <w:br/>
        <w:t>құжаттарға зер салып қараған кісіге Ермековпен тіршілік</w:t>
        <w:br/>
        <w:t>сызығы соншалық қиылыспағаны байқалады.</w:t>
        <w:br/>
        <w:t>ДУЛАТОВТЫҢ ТОРТІНІШ ҚОСЫМША МӘЛІМДЕМЕСІ</w:t>
        <w:br/>
        <w:t>1929 жылғы 30 қараша.</w:t>
        <w:br/>
        <w:t>Мәлімдеме мынадай сөйлеммен басталған: “Қазақстанның</w:t>
        <w:br/>
        <w:t>қоғамдық-саяси қозғалысына және алашқа қатысты өз</w:t>
        <w:br/>
        <w:t>басымның қызметіне кслер болсақ, бұрынғы</w:t>
        <w:br/>
        <w:t>айтқандарымнып төңірегінен қашық кетпеймін. Әрбір сауатты</w:t>
        <w:br/>
        <w:t>кісі сол кездегі аласапыран, төңкерісшіл идеядан қалыс</w:t>
        <w:br/>
        <w:t>қалмай, біреу аз, біреу көп, халқына қолдап келген қызметін</w:t>
        <w:br/>
        <w:t>жасай білді...” Бұл төртінші тергеудің мәлімдемесі тым</w:t>
        <w:br/>
        <w:t>қысқа, бір жарым беттік ірі жазумен жазылған жалпылама</w:t>
      </w:r>
    </w:p>
    <w:p>
      <w:r>
        <w:t>сөйлемдер тізбесі. Стенографистка шаршаған секілді, сия</w:t>
        <w:br/>
        <w:t>тамызып, кей сөздерді түсініксіз түсіріп, тезірек нүкте</w:t>
        <w:br/>
        <w:t>қоюға асығыпты.</w:t>
        <w:br/>
        <w:t>ДУЛАТОВТЫҢ БЕСІНШІ ҚОСЫМША МӘЛІМДЕМЕСІ</w:t>
        <w:br/>
        <w:t>1929 жылғы 8 желтоқсан.</w:t>
        <w:br/>
        <w:t>Әуелі жәдитше, төте жазумен Дулатовтың оз қолымен</w:t>
        <w:br/>
        <w:t>қағазға түсіріліп, кейінше орысшаға аударылған қолжазбамен</w:t>
        <w:br/>
        <w:t>32 беттік ұзақ құжат осы. Бұл озі бес тараудан тұратын ой</w:t>
        <w:br/>
        <w:t>толғауына ұқсайды. Дулатовтың саяси әлеуметтік кредосы.</w:t>
        <w:br/>
        <w:t>ой-пиғылыпың айнасы секілді. Қысқаша мазмұндап шықсақ.</w:t>
        <w:br/>
        <w:t>293</w:t>
        <w:br/>
        <w:t>кеткенін мәлімдеді.</w:t>
        <w:br/>
        <w:t>Дулатовқа сауал: Әділовпен осылай сөйлескеніңіз есіңізде</w:t>
        <w:br/>
        <w:t>ме?</w:t>
        <w:br/>
        <w:t>Дулатовтың жауабы: Әділов жалған сөйлеп отыр.</w:t>
        <w:br/>
        <w:t>Кауфмап ескерткішінің жанында тізе бүгіп сөйлескеніміз</w:t>
        <w:br/>
        <w:t>шындыққа жанаспайды.</w:t>
        <w:br/>
        <w:t>Әділов: бірнеше мәрте Ташкент бөлімшесінің кеңесі</w:t>
        <w:br/>
        <w:t>өткен, онда Тынышбаев қатысып сөз сөйледі.</w:t>
        <w:br/>
        <w:t>Дулатов: мұндай мәжілістің болғаны өтірік деп</w:t>
        <w:br/>
        <w:t>мәлімдеймін. Шынын айтсақ, әлгі кісілер әр кезде бас</w:t>
        <w:br/>
        <w:t>қосып, бір пәтерде дәм-тұзға жиналыл жүрдік, әйтсе де</w:t>
        <w:br/>
        <w:t>Әділов айтқандай жасырын ұйым жөнінде сөз қозғаған</w:t>
        <w:br/>
        <w:t>емеспіз.</w:t>
        <w:br/>
        <w:t>Қол қойған: Дулатов, Әділов,</w:t>
        <w:br/>
        <w:t>Саенко”,</w:t>
        <w:br/>
        <w:t>Дулатовпен келесі куәлікке бетпе-бет жауапқа</w:t>
        <w:br/>
        <w:t>шақырылған Бірімжанов Ғазымбек бөлатын. Осы түста шағын</w:t>
        <w:br/>
        <w:t>ғана естелікке жол беріп жүгіне кетелік. Ғазымбектің немере</w:t>
        <w:br/>
        <w:t>інісі -- Батырбек Ахметұлы үлкен ғұлама ғалым, химия</w:t>
        <w:br/>
        <w:t>ғылымының докторы, жоғары оқу орындарына арналған</w:t>
        <w:br/>
        <w:t>“Жалпы химия” оқулығын қазақшаға аударған көзі ашық.</w:t>
        <w:br/>
        <w:t>көреген кісі болатын. Осынау сот құжатынан жазылған</w:t>
        <w:br/>
        <w:t>деректі публицистика авторы біраз уақыт сол кісімен көрші</w:t>
        <w:br/>
        <w:t>тұрған, 1978 жылы “Сарыағаш” санаторийінде бірге</w:t>
        <w:br/>
        <w:t>демалған еді. “Ғылымға бет қоюым ағам Ғазымбектің</w:t>
        <w:br/>
        <w:t>арқасы,-- деп көңілі толқып айтып отыратын,- орыс</w:t>
        <w:br/>
        <w:t>школасыпа жетелеп өз қолымен апарды, сабағымды</w:t>
        <w:br/>
        <w:t>қадағалады, “Қазақтың қамып ойлайтын, намысын жыртатын</w:t>
        <w:br/>
        <w:t>азамат болғайсың” деп ылғи ақыл үйрететіні есімде қалыпты,</w:t>
        <w:br/>
        <w:t>осы сөзді естіген әкем байғұс айтушы еді: халықтың қамын</w:t>
        <w:br/>
        <w:t>қайтеді, өз қарнын тойғыза алмай жүріп, деп кеңкілдеп</w:t>
        <w:br/>
        <w:t>күлетін. Сөйтсем, кейіннен түсіндім, қайран ағаның қайтсе</w:t>
        <w:br/>
        <w:t>де алысқа ұшсын деп мені жігерлендіріп қайрағаны екеп</w:t>
        <w:br/>
        <w:t>ғой. Ғазымбек ағамның маған арнап жазған көптеген хаттары</w:t>
        <w:br/>
        <w:t>болатын; соғыс кезінде үйден-үйге көшіп жүріп жоғалтып</w:t>
        <w:br/>
        <w:t>алыппын. Әлі күнге өзегім күйіп өкінейін?. Бұл әйгілі</w:t>
        <w:br/>
        <w:t>профессор ағамыздың сөзі, кім біледі, осыдан біраз</w:t>
        <w:br/>
        <w:t>жыл бұрын ақтық сапарға аттанып, көз жұмар алдында</w:t>
        <w:br/>
        <w:t>30-жылдары зұлматқа ұшырап, қыршынынан қиылған</w:t>
        <w:br/>
        <w:t>қайран ағасын көз алдына елестеткен болар-ау. Сол</w:t>
      </w:r>
    </w:p>
    <w:p>
      <w:r>
        <w:t>Ғазымбектің айтқан созімен, жазған маржандай жазуымен</w:t>
        <w:br/>
        <w:t>алпыс жылдан астам уақыт откенде қайта ұшырасып</w:t>
        <w:br/>
        <w:t>отырмыз.</w:t>
        <w:br/>
        <w:t>288</w:t>
        <w:br/>
        <w:t>Міржақып озінің туған ағасы Дулатов Асқарға су астына</w:t>
        <w:br/>
        <w:t>тығып қоюға қару-жарақ пен әртүрлі заттар қалдырды.</w:t>
        <w:br/>
        <w:t>Бұл қаруды пайдаланатын уақыт әлі болалы деп қалдырды</w:t>
        <w:br/>
        <w:t>деп ойлаймын.</w:t>
        <w:br/>
        <w:t>Тінту жүргізілсе де ештеме табылмады. Наурызбековтің</w:t>
        <w:br/>
        <w:t>қолы, Салиннің қолы”</w:t>
        <w:br/>
        <w:t>Осы қүжаттың 125-бетіндегі</w:t>
        <w:br/>
        <w:t>Иманқүлонтыц мәлімдемесі</w:t>
        <w:br/>
        <w:t>томендегіше.</w:t>
        <w:br/>
        <w:t>“Қостанайдан Атбасарға қарай кетіп бара жатқан Таран</w:t>
        <w:br/>
        <w:t>отрядына қосылмақ болған, соларға нисттес 18 кісіні Есболов,</w:t>
        <w:br/>
        <w:t>Дулатов Міржақып, Есенжолов, Қасымов, Саркин дегендер</w:t>
        <w:br/>
        <w:t>алдап қолға түсіріп, атып тастады... Аударған Салин”</w:t>
        <w:br/>
        <w:t>Келесі бетте Нарымбаевтің мәлімдемесі тігіліпті.</w:t>
        <w:br/>
        <w:t>“Алашордашылар 18 кісіні алдап қолға түсіріп, атып</w:t>
        <w:br/>
        <w:t>өлтірді, жыраға апарып көміп тастады”</w:t>
        <w:br/>
        <w:t>“Сол жыраны қайта қазып, іздеу салып, ешқандай адам</w:t>
        <w:br/>
        <w:t>өлігін таппадық”,- деген тергеуші түсінігі және тіркеліп</w:t>
        <w:br/>
        <w:t>жүр.</w:t>
        <w:br/>
        <w:t>Асқар Дулатовтың мәлімдемесі.</w:t>
        <w:br/>
        <w:t>“Мен інім Міржақылпен ешқашан пікірлес, мүдделес</w:t>
        <w:br/>
        <w:t>болған емеснін. Ол 18 жасында елден кеткен, Алашордаға</w:t>
        <w:br/>
        <w:t>барып қосылды, соңынан Қостанайға келіп-кетіп жүрді,</w:t>
        <w:br/>
        <w:t>менімен ешқашан ішін ашын сойлескен емес.</w:t>
        <w:br/>
        <w:t>Ешқандай қару-жарақ, зат легенді білмеймін... Дулатов</w:t>
        <w:br/>
        <w:t>Асқардың қолы, Салиннің қолы”</w:t>
        <w:br/>
        <w:t>Мұшымен ғана қоймай Біріккен саяси Бас басқарма</w:t>
        <w:br/>
        <w:t>тергеушілері ауыл-ауылды тегіс аралап, соншама іждаһат,</w:t>
        <w:br/>
        <w:t>зейінділікпен Дулатов пен Есболовты біледі-ау деген кісілерді</w:t>
        <w:br/>
        <w:t>түгел тергеп, мәлімдемелерін хаттамаға түсіріп, қалың томға</w:t>
        <w:br/>
        <w:t>тиіп шыққан. Құжаттың 279-бегінде Наурызым ауданы</w:t>
        <w:br/>
        <w:t>бойынша, ел ішінен Жұрқақов, Әбжанов, Жүсілов деген</w:t>
        <w:br/>
        <w:t>кісілерді ұзақ тергеп шығады. Бұл кісілердің де мәлімдеме</w:t>
        <w:br/>
        <w:t>ыңғайы жоғарыда келтірілген Нарымбаев, Иманқүлов жауабы</w:t>
        <w:br/>
        <w:t>секілді дәйегі аз, олқылы-толқылы, “жаптым жала” сөздер.</w:t>
        <w:br/>
        <w:t>Осылайша іс құжаты қалыңдай берген. Енді томның 379-</w:t>
        <w:br/>
        <w:t>бетіңде Біріккен саяси Бас басқарма өкілетті өкілдері Жақыпов</w:t>
        <w:br/>
        <w:t>пен Козлов адам айтқысыз үлкен шаруа тындырған сыңаймен</w:t>
        <w:br/>
        <w:t>жоғарыға қорытынды есеп жазып, әлгі қампиған қалың</w:t>
        <w:br/>
        <w:t>томды астанаға жөнелтеді.</w:t>
        <w:br/>
        <w:t>ҰСЫНЫС</w:t>
        <w:br/>
        <w:t>“Осынау қылмыстық істерді егжей-тегжейлі зерттей</w:t>
        <w:br/>
        <w:t>298</w:t>
      </w:r>
    </w:p>
    <w:p>
      <w:r>
        <w:t>жеткізетіндеріңіз кәміл.</w:t>
        <w:br/>
        <w:t>Жұлатов, 17 желтоқсан</w:t>
        <w:br/>
        <w:t>1929 жыл”.</w:t>
        <w:br/>
        <w:t>Амалсыздан, шарасы таусылған адамның арызы осы.</w:t>
        <w:br/>
        <w:t>Дулатов Міржақып бүл кезде 44 жаста болатын. Осы жасына</w:t>
        <w:br/>
        <w:t>дейін қыруар іс тындырып, күңгірт тіршілікпен күн откізіп</w:t>
        <w:br/>
        <w:t>жатқан шерлі жұртына оң жол сілтеп бірнеше кітап жазып.</w:t>
        <w:br/>
        <w:t>Лениннің, Зиновьевтің кітаптарын қазақшаға тәржімалап,</w:t>
        <w:br/>
        <w:t>аймен, күнмен емес. уақытып алтынға балап, сағатпен өмір</w:t>
        <w:br/>
        <w:t>сүрген саналы азамат оз басының неге осыншалық қор</w:t>
        <w:br/>
        <w:t>болып, азапқа түскенін тереңдеп түсінсе алмайды. Түсінген</w:t>
        <w:br/>
        <w:t>күнде халқы, жұрғы алдыңда жеке басын айыпкер санамайды.</w:t>
        <w:br/>
        <w:t>“Қателессем -- халқыммен қосыла қателестім, жарыққа,</w:t>
        <w:br/>
        <w:t>жақсылыққа үмтылсам -- жүртыммен косыла ұмтылдым”</w:t>
        <w:br/>
        <w:t>деп ойлайды. Осы тұста жазушының соңында қалған жалғыз</w:t>
        <w:br/>
        <w:t>тұяғы Гүлнәр апайдың естелік созін келтіре кетейік:</w:t>
        <w:br/>
        <w:t>“Шешеммен екеуміз болмесіне қашан енсек те шұқшиып</w:t>
        <w:br/>
        <w:t>қағазға қадалып отырғанын көріп қайран қалушы едік,</w:t>
        <w:br/>
        <w:t>тіпті өз басыма экем еш уақытта үйықтамайтындай болып</w:t>
        <w:br/>
        <w:t>корінстін. Жазда, бір ай жайлауға шығып, қымыз ішіп</w:t>
        <w:br/>
        <w:t>қайтқанда болмаса, демалыс дегенді білмеуші еді. Сөйтіп</w:t>
        <w:br/>
        <w:t>жүріп “Қазақтың бодан болуы” деген көлемді зерттеу</w:t>
        <w:br/>
        <w:t>жұмысын жазды, қазақ тарихына байланысты қыруар</w:t>
        <w:br/>
        <w:t>деректер жинап жүрді. Мұның бәрін үйді тінтіген кезде</w:t>
        <w:br/>
        <w:t>Біріккен саяси Бас басқарма тергеушілері тауып, хаттама</w:t>
        <w:br/>
        <w:t>жасап алып кеткен. содан кейін ұшты-күйлі жоғалды...”</w:t>
        <w:br/>
        <w:t>Дулатовтың 28-жылы ұсталған кездегі кәмпескеге түскен</w:t>
        <w:br/>
        <w:t>қолжазбалары мен хаттарын тиісті орындардан рүқсат алып,</w:t>
        <w:br/>
        <w:t>Қызылорда қаласының бұрынғы ОГПУ, НКВД, қазіргі</w:t>
        <w:br/>
        <w:t>мемлекет қауіпсіздігі облыстық бөлімшесінің архив қорынан</w:t>
        <w:br/>
        <w:t>іздестіріп жатқанымызды жасырғымыз келмейді.</w:t>
        <w:br/>
        <w:t>7</w:t>
        <w:br/>
        <w:t>1930 жыл. Қазақ республикасының он жылдығы</w:t>
        <w:br/>
        <w:t>тойланатын, қазақ оқығандары, ғалымдары, жазушылары</w:t>
        <w:br/>
        <w:t>зұлматқа ұшырап, сүттің бетінен сыпырылған қаймақтай</w:t>
        <w:br/>
        <w:t>болып түгел ұсталып. абақтыға жабылып, тергеуге алынып,</w:t>
        <w:br/>
        <w:t>тоз-тозы шығып, құруға бет алған қатерлі кезеңдер белесі</w:t>
        <w:br/>
        <w:t>осы. Үміт пен күдік, күрес пен арпалысқа толы 28-жыл</w:t>
        <w:br/>
        <w:t>мен 29-жыл артта қалды. Байлардың мал-мүлкі тартып</w:t>
        <w:br/>
        <w:t>алынып, өздері жер ауларылды, еті тірі, корегендері “малым</w:t>
        <w:br/>
        <w:t>жанымның садағасы” деп, бар малын ауылдың әпербақан</w:t>
        <w:br/>
        <w:t>белсенділерінің алдына салып беріп, өздері бір жағы Қытайға,</w:t>
        <w:br/>
        <w:t>келесі жағы Ауған мен Иранға ауа қашып жатты. Ел-елде</w:t>
        <w:br/>
        <w:t>296</w:t>
        <w:br/>
        <w:t>Жанбосынов Әбдіғапар, ел ішінде “Әбліғапар хан” аталған,</w:t>
        <w:br/>
        <w:t>1871 жылы туған, 1919 жылдың қарашасында жазықсыз</w:t>
        <w:br/>
        <w:t>бауыздалып өлтірілген.</w:t>
        <w:br/>
        <w:t>Әбдіғапардың басына байланысты тарихи шындықты</w:t>
        <w:br/>
        <w:t>әңгімелеу арқылы біздер Міржақыпқа төнлірілген коп</w:t>
        <w:br/>
        <w:t>айыптың астарын ашамыз, біраз шындыққа коз жеткіземіз.</w:t>
      </w:r>
    </w:p>
    <w:p>
      <w:r>
        <w:t>Қолда бар деректерге қарап отырсақ, Әбліғапардың арғы</w:t>
        <w:br/>
        <w:t>ата тегі ел билеген, көпшіліктің қамын жеген, ірі, текті</w:t>
        <w:br/>
        <w:t>кісілер болған.</w:t>
        <w:br/>
        <w:t>Арғы бабалары елді аузына қаратқан Тілеулі батыр, 17</w:t>
        <w:br/>
        <w:t>жасында ат тізгінін тартып мініп, көзге түсіп, жұрт дауын</w:t>
        <w:br/>
        <w:t>шешіп, копкс танылған. Тілеулінің тоғыз әйелі болған, әр</w:t>
        <w:br/>
        <w:t>отауынан орбіген түқым мол, әкесінің жолын үстап, ісін</w:t>
        <w:br/>
        <w:t>алға жалғастырып әкеткен. ту үстар мүрагері -- Әбдірахман,</w:t>
        <w:br/>
        <w:t>Әбдірахманнан Сатыбалды би. Сатыбалдыдан халық батыры</w:t>
        <w:br/>
        <w:t>Амангелдінің аталары тарайды, ал жоғарыдағы Әбдірахманнан</w:t>
        <w:br/>
        <w:t>Қотыран, Нияз, Нияздан Байдалы, Байдалыдан Айдарлы,</w:t>
        <w:br/>
        <w:t>Айдарлыдан Жабай, Жабайдан Жанқожа, Жанқожадан</w:t>
        <w:br/>
        <w:t>Жанбосын, Жанбосыннан Әбдіғапар туған. Откен ғасырдың</w:t>
        <w:br/>
        <w:t>басында жорықта жүріп, Нияз оқыстан өкпесіне суық тигізіп</w:t>
        <w:br/>
        <w:t>алады, арқаның кіндік тұсында атынан құлап, жатып қалады.</w:t>
        <w:br/>
        <w:t>Коп ұзамай көз жұмады. Қасындағы серіктері сол жерге</w:t>
        <w:br/>
        <w:t>жамбасын тигізіп, маңайындағы мол ақ балшықтан оба</w:t>
        <w:br/>
        <w:t>үйіп, басына сағана тұрғызады. Ксйінше сол жер Ақмола</w:t>
        <w:br/>
        <w:t>аталып кетеді. Елуінші жылдары Хрушев қоймай жүріп</w:t>
        <w:br/>
        <w:t>атын өзгертіп кеткен, Целиноград аталып тұрған, бұрынғы</w:t>
        <w:br/>
        <w:t>Ақмола қаласы баяғы Нияз батырдың басына тұрғызылған</w:t>
        <w:br/>
        <w:t>обадан шыққанын бұл күнде біреу білер, біреу білмес.</w:t>
        <w:br/>
        <w:t>Тәуелсіз саяси үнжария “Азат” басылымының 1990</w:t>
        <w:br/>
        <w:t>жылғы екінші санында осы Әбліғапар туралы құнды дерек</w:t>
        <w:br/>
        <w:t>болып табылатын “1916 жылғы Торғай қазағының көтерілісі”</w:t>
        <w:br/>
        <w:t>атты 1926 жылғы жарық корген мақаланы көшіріп басты</w:t>
        <w:br/>
        <w:t>(Торғайдан шыққан “Ауыл” газеті, 1926 жыл, 277, 278</w:t>
        <w:br/>
        <w:t>сандары), 1929 жылға дейінгі деректердің, құжаттардың</w:t>
        <w:br/>
        <w:t>бәрінде Торғайда бұрқ еткен көтерілістің қолбасшысы</w:t>
        <w:br/>
        <w:t>Әбдіғапар хап екендігі айтылған. Тіпті 1974 жылы</w:t>
        <w:br/>
        <w:t>“Қазақстан” баспасы шығарған “Амангелді Иманов” деген</w:t>
        <w:br/>
        <w:t>тарихи құжаттық кітапта келтірілген 79 құжаттын барлығында</w:t>
        <w:br/>
        <w:t>да Әбдіғапардың көтерілістің негізгі басшысы болғанын</w:t>
        <w:br/>
        <w:t>қадап айтады, жасырмайды. Пагша шенеуніктері Әбдіғапардың</w:t>
        <w:br/>
        <w:t>атын Амангелдіге қарағанда әрі жоғары қойып, әрі мол</w:t>
        <w:br/>
        <w:t>тізбелеп келтіреді. Жасыратыны жоқ, сталиндік зұлматтың</w:t>
        <w:br/>
        <w:t>алғашқы толқыны кезінде ең алғаш қанды қармаққа ілінген</w:t>
        <w:br/>
        <w:t>сол Әбдіғапардың түқымдары болды.</w:t>
        <w:br/>
        <w:t>Ішкі ресей әмірші-әкімшілері бұрынғы ақ патшаға қарсы</w:t>
        <w:br/>
        <w:t>300</w:t>
        <w:br/>
        <w:t>төмендегіше болып корінеді.</w:t>
        <w:br/>
        <w:t>Бірінші тарау “Байларды кәмпескелеу туралы”</w:t>
        <w:br/>
        <w:t>деп аталғап. Мұнда 28-29-жылдары болған асыра</w:t>
        <w:br/>
        <w:t>сілтеушілікті, малы бардың бәрін бір” шыбықпен айлап,</w:t>
        <w:br/>
        <w:t>үррит-соқпен жылға жеткізбей тақыр кедейге айналдырғаны,</w:t>
        <w:br/>
        <w:t>кей жерде өрескел қателікке ұрындырғаны баяпдалады.</w:t>
        <w:br/>
        <w:t>Алдын ала шара ойласу. әзірлік жүргізу болмаған. Жалаң</w:t>
        <w:br/>
        <w:t>жою ұранымен кеткен. Екінші тарау “Елге шығу мәселесі</w:t>
        <w:br/>
        <w:t>туралы” деп аталғап. Бұл оқыған, сауатты кісілердің жүріп</w:t>
        <w:br/>
        <w:t>жатқан саяси науқандарды. жаңа экономикалық саясатты</w:t>
        <w:br/>
        <w:t>жұртқа егжей-тегжейлі түсіндіру қажеттігінел туған қадам</w:t>
        <w:br/>
        <w:t>еді деп баяндайды. Елге шығу -- тоңкеріске қарсы әрекет</w:t>
        <w:br/>
        <w:t>емес, амалсыздың жағдайы, науқанға комектесу, қазақ</w:t>
        <w:br/>
        <w:t>кедейлері тозып кетудің алдында тұрғаны айтылады, ел</w:t>
        <w:br/>
        <w:t>ішіндегі жағдайды дер кезінде болжап, түзетер шаралар</w:t>
      </w:r>
    </w:p>
    <w:p>
      <w:r>
        <w:t>жасамаса арғы жағы босқыпшылық хаос дегенге келіп мандай</w:t>
        <w:br/>
        <w:t>тірейді. Үшінші тарауға “Жастар туралы” деген тақырып</w:t>
        <w:br/>
        <w:t>беріліпті. Елдегі бала оқыту, сауат ашу мәселесінен басталған</w:t>
        <w:br/>
        <w:t>бұл тарау қазақ жастарының нәрсеті терең түсінбей, шала</w:t>
        <w:br/>
        <w:t>сауатты өкілдердің келешегіне коңіл қойып отырған үкімет</w:t>
        <w:br/>
        <w:t>адамынып жоқтығына қынжылыс білдіреді. Орынбор, Омбы.</w:t>
        <w:br/>
        <w:t>Ташкент оқу орнында оқнтын жастар тым яз, олар жалпы</w:t>
        <w:br/>
        <w:t>жүрттың қараңғылық мешеуліктен шығамыз деген</w:t>
        <w:br/>
        <w:t>ұмтылысын қанағаттандыра алмайды. Алаш партиясының</w:t>
        <w:br/>
        <w:t>жастар ұйымына жасаған теріс ықпалы жоқтығын баяндайды.</w:t>
        <w:br/>
        <w:t>Мағжан Жұмабаев жасаған “Алқа” платформасы таза</w:t>
        <w:br/>
        <w:t>эстетикалық талғамды өсіруге, қазақ эдебиетінің қоғаммен</w:t>
        <w:br/>
        <w:t>үндесе дауыс көтеруіне жасалған бірінші қадам дегенді айтады.</w:t>
        <w:br/>
        <w:t>Жастармен үзбей жұмыс істеу үшін олардың жаңын, күйін,</w:t>
        <w:br/>
        <w:t>бағытын, мұқтажын, үмтылысын жиі біліп отыруға</w:t>
        <w:br/>
        <w:t>шақырады. Көп іс жасалған жоқ, біздердің қолымыздан</w:t>
        <w:br/>
        <w:t>келгені сырттай аяушылық білдірумен, үгіт таратумен ғана</w:t>
        <w:br/>
        <w:t>шектелді дейді, көптің үміті сол жаңа буынның үлесінде</w:t>
        <w:br/>
        <w:t>жатқанын айтады. Мәлімдеменің аяғы мүңды сарынмен</w:t>
        <w:br/>
        <w:t>аяқталады. Мәлімдеменің тортінші тарауы “Баспасөз туралы”</w:t>
        <w:br/>
        <w:t>деп аталыпты. Мұнда “Сарыарқа”, “Ақ жол”, “Қазақ”</w:t>
        <w:br/>
        <w:t>газеттерінің жайына, көтерген мәселелеріне асығыстау шолу</w:t>
        <w:br/>
        <w:t>жасап, сол басылымдардың жіберген кемшіліктеріне</w:t>
        <w:br/>
        <w:t>тоқталады. “Алаш” үні болып табылған “Сарыарқаны” біраз</w:t>
        <w:br/>
        <w:t>сынға алады, “жалаң айғайшыл”, “мәселенің бетінен</w:t>
        <w:br/>
        <w:t>қалқыған”, “кейбір басшылардың сойылын соғып</w:t>
        <w:br/>
        <w:t>жікшілдікке ұрынған” деген сөздер айтылады. Алдағы уақытта</w:t>
        <w:br/>
        <w:t>баспасозді қалай пәрменді ете түсу керек, ол жөнінде</w:t>
        <w:br/>
        <w:t>ешқандай жоспар сызып корсетпейді, откенді шолып, сол</w:t>
        <w:br/>
        <w:t>кездің саяси-әлеуметтік жағдайын баяндап қана отеді.</w:t>
        <w:br/>
        <w:t>294</w:t>
        <w:br/>
        <w:t>Байтұрсынов иен Міржақып Дулатовтың істі болу тарихында</w:t>
        <w:br/>
        <w:t>ең мол ұшырасатын куәнің есімі -- Зәки Валидов, үлты</w:t>
        <w:br/>
        <w:t>башқұрт, Ленинградта оқыған, кейінше башқұрт</w:t>
        <w:br/>
        <w:t>автономиясын қүруға ат салысқан, саңынан шетелге ауып</w:t>
        <w:br/>
        <w:t>кеткен азамат. Өмірінің соңғы кезеңінде Түркияда орнығып.</w:t>
        <w:br/>
        <w:t>университетте сабақ береді, көптеген кітаптар жазады, түрік</w:t>
        <w:br/>
        <w:t>университетінің профессоры аталады. Әсіресе Зәкидің шетелде</w:t>
        <w:br/>
        <w:t>жүріп “Естеліктер” атты кітап жазғаны, сол кітабында қазак</w:t>
        <w:br/>
        <w:t>зиялылары туралы іші еріп егіліп отырып жазған жолдары</w:t>
        <w:br/>
        <w:t>біз үшін аса қымбат. Зәки 16-жылдан бастап шетелге інығып</w:t>
        <w:br/>
        <w:t>кеткенше Байтүрсынов, Дулатов, Тынышбаевпсн жылы</w:t>
        <w:br/>
        <w:t>достық байланыста болған, дәмдес-түздас омір кешкен, үлт</w:t>
        <w:br/>
        <w:t>қамын қосыла жескен. Шетелге барған соң бұрынғы есіміне</w:t>
        <w:br/>
        <w:t>бүркеншік ат қосып, “Түркі елі -- Түркістан тарихы"</w:t>
        <w:br/>
        <w:t>“Естеліктер” дсген қарыс келетін қалың-қалың кітаптарына</w:t>
        <w:br/>
        <w:t>Зәки Вали Тоған деп қолын қойған. Башқүрттың аса алғыр.</w:t>
        <w:br/>
        <w:t>білімпаз, үлтжанды азаматының сол еңбектеріне сүйеніп.</w:t>
        <w:br/>
        <w:t>Хасен Оралтай есімді кісі “Алаш -- Түркістан түркілерінің</w:t>
        <w:br/>
        <w:t>ұлт-азаттық ұраны” деген деректі зерттеу кітабын жазып</w:t>
        <w:br/>
        <w:t>шығарды. Біз Хасен Оралтай кітабының Міржақып</w:t>
        <w:br/>
        <w:t>Дулатовқа байланысты тарауынан оймақтай үзінді келтіруді</w:t>
        <w:br/>
        <w:t>құп көрдік. Үзінді “Азат” үнжариясының 1991 жылғы Хе</w:t>
        <w:br/>
        <w:t>11 санына Әлиев Фаллидің аудармасы арқылы жарияланды.</w:t>
        <w:br/>
        <w:t>“Міржақып Дулатұлы кітабында қазақ түркілері</w:t>
        <w:br/>
        <w:t>өміріндегі кейбір әлеуметтік мәселелерге айрықша тоқтап,</w:t>
        <w:br/>
        <w:t>оларды қатты сыпға алады. 1909 жылы Уфада шыққан</w:t>
        <w:br/>
        <w:t>“Оян, қазақ!” атты кітабында былай дейді:</w:t>
      </w:r>
    </w:p>
    <w:p>
      <w:r>
        <w:t>Жұмыс коп біздің жүртқа үнамаған,</w:t>
        <w:br/>
        <w:t>Нашар жоқ қорлық көріп жыламаған.</w:t>
        <w:br/>
        <w:t>Шортандай шабақ, жүтқан жалмауыздар,</w:t>
        <w:br/>
        <w:t>Тексеріп өз мініп сынамаған.</w:t>
        <w:br/>
        <w:t>Аяғын пайдалы іске бір баспаған,</w:t>
        <w:br/>
        <w:t>Ұмтылған жемтікке бір аш таған.</w:t>
        <w:br/>
        <w:t>Түйені түгіменен жүтсадағы,</w:t>
        <w:br/>
        <w:t>Арамнан нәпсін тыйып, бір қашпаған.</w:t>
        <w:br/>
        <w:t>Әр істі деп білеміз Құдай қылған,</w:t>
        <w:br/>
        <w:t>Жап-жақсы адамдар да бүлай қылған.</w:t>
        <w:br/>
        <w:t>Қорыта айтсақ, Міржақып Дулатұлы жазғандарының</w:t>
        <w:br/>
        <w:t>бәрі ұлттық және әлеуметтік мәселелерге арналған. Міржақып</w:t>
        <w:br/>
        <w:t>Дулатұлы түрлі тәсілдермен жат жүрттық басқыншыларға</w:t>
        <w:br/>
        <w:t>қарсы жазды және олардың бар жамандықтың басы екені!</w:t>
        <w:br/>
        <w:t>түсіндіруге тырысты. Сондықтан да тәуелсіздік үшін күрестің,</w:t>
        <w:br/>
        <w:t>міндетті екенін үнемі сездіріп отырды.</w:t>
        <w:br/>
        <w:t>305</w:t>
        <w:br/>
        <w:t>20-19к</w:t>
        <w:br/>
        <w:t>мемлекетті окіл басқаратын қылады. Екеуінің бірі болады.</w:t>
        <w:br/>
        <w:t>Қайсысы болса да “Патшаға қарсы болдыңдар” деп бізді</w:t>
        <w:br/>
        <w:t>жазғырмайды”. Осынау келтірген Әбдіғапардың 16 жылғы</w:t>
        <w:br/>
        <w:t>ұлт азаттық қозғалысына шыққан, ел-елде жаппай көтерілген</w:t>
        <w:br/>
        <w:t>қазақтардың алдына шығып айтқан көреген сөзі. Көрегеннің</w:t>
        <w:br/>
        <w:t>көкірегі ояу, алысты болжап үйренген. Соңынан ерген</w:t>
        <w:br/>
        <w:t>сарбаздардың босқа арамтер болып, оққа арандап қалмауын</w:t>
        <w:br/>
        <w:t>ойлайды. Әуслі ақ патша окіллерімен, әміршілерімен тілдесіп,</w:t>
        <w:br/>
        <w:t>бетті ашып алуды ойлайды. Зеңбірекке қарсы атой салып</w:t>
        <w:br/>
        <w:t>шабуылға шықпас бұрын патша шенеунігімен бетті ашып</w:t>
        <w:br/>
        <w:t>алуды дәт қылады.</w:t>
        <w:br/>
        <w:t>“Тақсыр! Кешегі ит терісіне жазылған жарғыға сенсек:</w:t>
        <w:br/>
        <w:t>сендерге оқ атып, қылыш суырып бағынған жоқ едік қой,</w:t>
        <w:br/>
        <w:t>ата-бабамыз бағынғанда жер-суыңа, дініне тимейЙміз, солдат</w:t>
        <w:br/>
        <w:t>алмаймыз деген екен. Сол уәле қайда қалған? Патшаға</w:t>
        <w:br/>
        <w:t>осы уәдені ескертіп, арыз беруге жол бар ма?”.</w:t>
        <w:br/>
        <w:t>Қиыр сахараны исн жайлаған қазақтар патша қатын</w:t>
        <w:br/>
        <w:t>Анна Ивановнаға “бодан боламыз, қол астыңа, қүзырыңа</w:t>
        <w:br/>
        <w:t>кіреміз” деп ит терісінс жазып, ант берген кезде ғана олар</w:t>
        <w:br/>
        <w:t>қарама-қарсы келісімге келіп, шарт жасап, пәтуаға жүгінгені</w:t>
        <w:br/>
        <w:t>тарихтан мәлім.</w:t>
        <w:br/>
        <w:t>Патша қатын айтыпты: жер-суыңа тимейміз, дініңе</w:t>
        <w:br/>
        <w:t>тимейміз.</w:t>
        <w:br/>
        <w:t>ХІХ ғасырдың аяғында Ильминский, Седельников есімді</w:t>
        <w:br/>
        <w:t>басып алушы, ағартушы миссионер кісілер “қазақ балаларын</w:t>
        <w:br/>
        <w:t>қолдан келгеніне көбірек, тезірек христиан дініне енгізіп,</w:t>
        <w:br/>
        <w:t>шоқындыра беру керек” деп, жатпай-тұрмай әрекет жасағанын</w:t>
        <w:br/>
        <w:t>енді біліп отырмыз. Орыс-қазак қүрама әскерінің</w:t>
        <w:br/>
        <w:t>қолбасшылары Колчак, Дашкин, Акутин есімді генералдар</w:t>
        <w:br/>
        <w:t>“қазақтарды Есіл, Ертіс, Жем, Жайық өзендерінің бойынан</w:t>
        <w:br/>
        <w:t>қуып, құмға айдап жіберу керек” деген құлаш-құлаш жарлық</w:t>
      </w:r>
    </w:p>
    <w:p>
      <w:r>
        <w:t>шығарғапын, сол жарлықты отырықшы орыстар кешегі күнге</w:t>
        <w:br/>
        <w:t>дейін сандығында сары майдай сақтап, жергілікті ұлттарды</w:t>
        <w:br/>
        <w:t>ығыстыруға пайдаланып “бұл большевиктер жазған құжат”</w:t>
        <w:br/>
        <w:t>деп корсетіп келгенін жақында. ғана пайымдадық, істің</w:t>
        <w:br/>
        <w:t>мән-жайына түсіндік.</w:t>
        <w:br/>
        <w:t>Әбдіғапардың әлгі созіне Торғайдағы крестьян</w:t>
        <w:br/>
        <w:t>бастығының көмекшісі Ткаченко ішін басып, көзінен жас</w:t>
        <w:br/>
        <w:t>аққанша күледі. Губернатор Эверсман мен оның кеңесшісі</w:t>
        <w:br/>
        <w:t>Оганов “не оттап тұрсындар, жабайы қазақтар?”,-- деп</w:t>
        <w:br/>
        <w:t>зіркілдеп ұрысады, ит терісін басына қаптап кеңседен түре</w:t>
        <w:br/>
        <w:t>қуып шығады. Әбдіғапар мына сұмдықты коргенде “ақ</w:t>
        <w:br/>
        <w:t>патшаның шенеунігі кеудеме тіреп мылтық атқанмен бірдей</w:t>
        <w:br/>
        <w:t>қылды ғой”,- деп атына қоныпты, қалың қазаққа</w:t>
        <w:br/>
        <w:t>202</w:t>
        <w:br/>
        <w:t>қаратабан сіңірі шыққан кедейлердің басын үйыстырын</w:t>
        <w:br/>
        <w:t>колхоз болуға, бірлесіп шаруа жасауға ыңғайлана бастады.</w:t>
        <w:br/>
        <w:t>Бутырка абақтысында Дулатовты соңғы рет тергеуге</w:t>
        <w:br/>
        <w:t>шақырады.</w:t>
        <w:br/>
        <w:t>ДУЛАТОВТЫ ҚОСЫМША ТЕРГЕУ</w:t>
        <w:br/>
        <w:t>1930 жылғы 2 қаңтар.</w:t>
        <w:br/>
        <w:t>“Алашорда үкіметі жойылғаннан кейін жолдастарым</w:t>
        <w:br/>
        <w:t>Бірімжанов, Шонанонпен бірге өзімнің туған ауылыма</w:t>
        <w:br/>
        <w:t>келгенім анық” деп басталады Дулатов жауабы. Тергеуіні</w:t>
        <w:br/>
        <w:t>қандай сауал қойса да бәріне “иә, солай... сойткенмін...”</w:t>
        <w:br/>
        <w:t>деп қысқа ғана жауап беріп отырады. Жоғарыдағы жан</w:t>
        <w:br/>
        <w:t>айқайы секілді бар шынын ашып жазған арызынан ешқандай</w:t>
        <w:br/>
        <w:t>қайыр, көмек, нәтиже болмяған секілді.</w:t>
        <w:br/>
        <w:t>Аты әйгілі абақтының тергеушілері бейне сыртта әлдекім</w:t>
        <w:br/>
        <w:t>көзге көріпбейтін әлеуетті қолымен доңгслетіп айналдырып</w:t>
        <w:br/>
        <w:t>тұрған диірмен тасы секілді, суық, мелшиген тас іспетті...</w:t>
        <w:br/>
        <w:t>келеді... тергейді... айтқанын үн-түнсіз жазып алады... “е,</w:t>
        <w:br/>
        <w:t>мынауың онды болды” деу жоқ, үн-түнсіз шығып жоғалады.</w:t>
        <w:br/>
        <w:t>Шыны керек, бұл кезде Бутырка абақтысында</w:t>
        <w:br/>
        <w:t>Міржақыптың туған ағасы Асқар да ұсталып, тергеліп, істі</w:t>
        <w:br/>
        <w:t>болып жатқан. 1928 жылдың аяғынан Қостанай облысы</w:t>
        <w:br/>
        <w:t>Наурызым ауданының тұрғындарынан, ел басындағы</w:t>
        <w:br/>
        <w:t>ақсақалдардан, ауыл кеңес хатшыларынан түгел жауап алыл.</w:t>
        <w:br/>
        <w:t>хаттама тіркелген болатын. Х&gt;79754 іс құжатының 5-томы</w:t>
        <w:br/>
        <w:t>түгелімен Наурызым зуданының адамдары берген куәлік.</w:t>
        <w:br/>
        <w:t>іс қағаздарынан түрады. Бұл том 388 парақ, яғни 4-томнап</w:t>
        <w:br/>
        <w:t>кейінгі ең қалыңы, ең зілді, қомақтысы осы.</w:t>
        <w:br/>
        <w:t>АНЫҚТАМА</w:t>
        <w:br/>
        <w:t>“Берілді осы анықтама -- менің қарауымдағы ауыл</w:t>
        <w:br/>
        <w:t>тұрғыны Дулатов Асқарға, ол 26--27-жылдары ауыл кеңес</w:t>
        <w:br/>
        <w:t>хатшылығына дауыс жетпей өтпей қалған шаруаларға тізе</w:t>
        <w:br/>
        <w:t>батырған емес, кісі еңбегін жеген жоқ.</w:t>
        <w:br/>
        <w:t>Ав 10 ауыл кеңестің төрағасы</w:t>
        <w:br/>
        <w:t>Оспанов, аударған Сали”!</w:t>
        <w:br/>
        <w:t>Енді сол ауылдан Наурызбеков есімді кісі Біріккен</w:t>
        <w:br/>
        <w:t>саяси Бас басқарма тергеушісіне томендегіше мәлімдеме</w:t>
        <w:br/>
        <w:t>беріпті. Дәлме-дәл аудармасын келтіреміз.</w:t>
      </w:r>
    </w:p>
    <w:p>
      <w:r>
        <w:t>“Бұрынғы мәлімдемелеріме қосымша етіп мынаны</w:t>
        <w:br/>
        <w:t>хабарлаймын:</w:t>
        <w:br/>
        <w:t>1. Алашорда отряды қашқан кезде оның көсемі Дулатов</w:t>
        <w:br/>
        <w:t>297</w:t>
        <w:br/>
        <w:t>“көтеріліңдер!” деп әмір беріпті, сонымен, 16 жыл көтерілісі</w:t>
        <w:br/>
        <w:t>басталыпты. Итшілеп өмір сүргенше намысты, басты оқка</w:t>
        <w:br/>
        <w:t>байлауға тәуекел етіпті. Жігіттер ата-бабаның аруағына</w:t>
        <w:br/>
        <w:t>сыйынып, атқа қонады.</w:t>
        <w:br/>
        <w:t>23, 24 қазанда Әбдіғапар бастаған қол Ырғыз бен Торға!</w:t>
        <w:br/>
        <w:t>арасындағы телеграф сымын қияды, байланыс торабын бұзады.</w:t>
        <w:br/>
        <w:t>жасақ бекінетін бекетті талқандайды. Мәскеуден сапар шегін</w:t>
        <w:br/>
        <w:t>келе жатқан Жангелдин Әлібиді котерілісші жігіттер ұстап</w:t>
        <w:br/>
        <w:t>алады. “Ақ патшаның жансызы” | деп өлтіргелі жатқанда</w:t>
        <w:br/>
        <w:t>Әліби: “Әбліғапардың туысы едім” деп айтқан соң, босатып.</w:t>
        <w:br/>
        <w:t>барамын деген жеріне жеткізіп салады. Бұл қазанның 25-</w:t>
        <w:br/>
        <w:t>жұлдызы еді. Ткаченконың 1530 кісілік жасағын талқандап.</w:t>
        <w:br/>
        <w:t>60 адамын қолға түсіріп, орласына әкеліп абақтыға жабады.</w:t>
        <w:br/>
        <w:t>Губернатор Эверсман котерілісшілерге елші жіберіп:</w:t>
        <w:br/>
        <w:t>“Ткаченконың елге жасаған жәбірін тексеремін, озін</w:t>
        <w:br/>
        <w:t>жазалаймын, 60 кісіні босатуды сұраймын дейді. Әбдіғапар</w:t>
        <w:br/>
        <w:t>бұл өтінішті аяқсыз қалдырып, әліптің аяғын бағады.</w:t>
        <w:br/>
        <w:t>сарбаздармен ақылдасады. Жігіттер Торғайды басып алу</w:t>
        <w:br/>
        <w:t>керек, күшті сығып шабуыл бастайық деп шуласып тұрып</w:t>
        <w:br/>
        <w:t>алады. Болмаған соң Әбдіғалар Торғайға жасалар шабуылдың</w:t>
        <w:br/>
        <w:t>әскери жоспарын жасайды. Осынау жоспар бойынша</w:t>
        <w:br/>
        <w:t>бекіністің күн батысынан Оспанхан, күн шығыстан Әбдіғапар</w:t>
        <w:br/>
        <w:t>мен Амангелді ат қоймақшы, әскер тұрған терістіктен Жәуке</w:t>
        <w:br/>
        <w:t>батырдың баласы Орманбек тимекші болады. 16-жылдын</w:t>
        <w:br/>
        <w:t>6-қарашасында 8 мыңдай сарбазбен қалаға шабуыл бастайды</w:t>
        <w:br/>
        <w:t>Атыс аса қатты болады. Торғайдың біраз бөлігін орт алады</w:t>
        <w:br/>
        <w:t>Әбдіғапар қолы 30 адамынан айрылады, бекіпістегі әскерді</w:t>
        <w:br/>
        <w:t>біразы оққа үшады. Орманбек қызу атыстан соң жылыстап</w:t>
        <w:br/>
        <w:t>қашып кетеді. Әуелгіде қатты атыстан жүрегі шайлығып.</w:t>
        <w:br/>
        <w:t>шегіне бастаған бекіністегі әскерлер, қашқан қолды көрі!</w:t>
        <w:br/>
        <w:t>табан тіреп ұрыс салады. Кеш түсе шабуыл бәсеңсіп толас</w:t>
        <w:br/>
        <w:t>табады. Арғын қолының басшысы Шолақов орыс әскеріне</w:t>
        <w:br/>
        <w:t>өз еркімен беріліп, ояз бастығына көтеріліс кезінде тонаған.</w:t>
        <w:br/>
        <w:t>алған ақшаны қайтарады. Қыпшақ қолын Әбдіғапар бастап.</w:t>
        <w:br/>
        <w:t>“өліспей беріспейміз” десіп жаңа, жойқын шабуылға тас</w:t>
        <w:br/>
        <w:t>түйін әзірлепе бастайды. Бүлар ойласа келіп Түркия мен</w:t>
        <w:br/>
        <w:t>Бұхараға елші жіберіп, көмек сүрамаққа бел буады. еп</w:t>
        <w:br/>
        <w:t>эуелі мұсылман жұртымен байланысты нығайтуға күті</w:t>
        <w:br/>
        <w:t>салады. Осы мақсат үшін 1917 жылдын басында Әліби</w:t>
        <w:br/>
        <w:t>Жангелдинді ортадан ақша жинап беріп, Түркияға</w:t>
        <w:br/>
        <w:t>аттандырады. Бұл сапардан Әліби арып-ашып, кокек айында</w:t>
        <w:br/>
        <w:t>қайтып оралады. Торғайға жетіп, Қаралдин Байқадламның</w:t>
        <w:br/>
        <w:t>үйіне түседі, сол үйде жатқан Әлібиді ояз басшысы | арф</w:t>
        <w:br/>
        <w:t>тұтқынға алып, бір жарым ай қараңғы абақтыда ұстап азапка</w:t>
        <w:br/>
        <w:t>салады.</w:t>
        <w:br/>
        <w:t>303</w:t>
      </w:r>
    </w:p>
    <w:p>
      <w:r>
        <w:t>болған көзі ашық, еті тірі қазақ азаматтары, олардың тұқым-</w:t>
        <w:br/>
        <w:t>тұяғы кеңес өкіметі тұсында да орыстарға аса залалды.</w:t>
        <w:br/>
        <w:t>жат пиғылды үстанады деп ойлады. Патшалық Ресей</w:t>
        <w:br/>
        <w:t>шенеуніктерінің ойын, мүддесін кейінгі кеңес окіметінің</w:t>
        <w:br/>
        <w:t>болышевиктері де жоспарлы түрде қолдап, ілгері жалғастырып</w:t>
        <w:br/>
        <w:t>отырғаны мәлім. Әбдіғапардың ұлдарын ұстап, абақтыға</w:t>
        <w:br/>
        <w:t>жауып, соттап, жан-жаққа тентіретіп жіберді. Үлкен ұлы</w:t>
        <w:br/>
        <w:t>Қали Шелябі жаққа жер ауыл кетсе, кенже ұлы Мырзағали</w:t>
        <w:br/>
        <w:t>өзбек ағайындарының арасына барып, тығылып жүріп</w:t>
        <w:br/>
        <w:t>күнелтті. Қали Ұлы Отан соғысына қатысып оралғаннан</w:t>
        <w:br/>
        <w:t>кейін Алматыға келіп табан тіреді. Мырзағали сол шет</w:t>
        <w:br/>
        <w:t>жерде, өзге өлкеде тентіреп жүріп 1956 жылы қайтыс</w:t>
        <w:br/>
        <w:t>болылты. Калидың ұлы Қабдел Әбдіғапаров жақында</w:t>
        <w:br/>
        <w:t>табылды, қазір астанамызда, Алматы теміржол институтының</w:t>
        <w:br/>
        <w:t>доценті, білікті ұстаз, Мырзағалидан қалған жалғыз тұяқ</w:t>
        <w:br/>
        <w:t>Марат бұл күнде Алматы темір жолы жолаушыларға қызмет</w:t>
        <w:br/>
        <w:t>көрсету басқармасының бастығы болып істейді. Әбдіғапардың</w:t>
        <w:br/>
        <w:t>тағы бір ұлы, оқыған, кезінде қызыл партизан болған Рүстем</w:t>
        <w:br/>
        <w:t>1937 жылдың зұлматына үшырап атылып кетті. Бүл Рүстем</w:t>
        <w:br/>
        <w:t>баяғы Ахмет Байтұрсыновтың қызы Қәтезді алған. Есімі</w:t>
        <w:br/>
        <w:t>әлемге әйгілі түркі тілдер грамматикасын тұңғыш жасаған</w:t>
        <w:br/>
        <w:t>ғұлама ғалымның қызы Кәтездің бүл күндегі жалғыз көзі</w:t>
        <w:br/>
        <w:t>тірі немересі -- Абдулгафаров Сағадат бізге атасының біраз</w:t>
        <w:br/>
        <w:t>архивін берді.</w:t>
        <w:br/>
        <w:t>Сонымен, 16 жылғы көтерілісті басқарушы, халық батыры</w:t>
        <w:br/>
        <w:t>Әбдіғапардың осы заманға жеткен тұқым-тұяғынан біз</w:t>
        <w:br/>
        <w:t>білетін кісілер осы Сағадат, Қабден, Марат қана.</w:t>
        <w:br/>
        <w:t>Енді атақты Торғай ісіне байланысты тарихи деректер</w:t>
        <w:br/>
        <w:t>мен архив құжаттарын сөйлетейік.</w:t>
        <w:br/>
        <w:t>Әбдіғапар елдестері жиылып келіп хан сайлаған кезде,</w:t>
        <w:br/>
        <w:t>ақ киізге отырып, ақ інгеннің шұбатын ішіп, ақ таяқты</w:t>
        <w:br/>
        <w:t>алдына көлденең салып, малдас құрып отырып, мына сөзді</w:t>
        <w:br/>
        <w:t>айтыпты: “Халқым, заманның беті әрі қарап кетіпті,</w:t>
        <w:br/>
        <w:t>жақсылық біздің күшімізбен болмайды, інітегі патшаларға</w:t>
        <w:br/>
        <w:t>қарсы әрекет стіп жатқан партиялардың күшімен болады”</w:t>
        <w:br/>
        <w:t>Тап осы сөзді Міржақып күнделігіне жазып, көп уақыт</w:t>
        <w:br/>
        <w:t>бойына сақтап жүріпті. “Ұлтымның қамын жегеннен ішкі</w:t>
        <w:br/>
        <w:t>Ресейдегі көп партиялар секілді біз де алаш партиясын</w:t>
        <w:br/>
        <w:t>құрып, алға жүрер жол іздедік” деуінде әлгі Әбдіғапар</w:t>
        <w:br/>
        <w:t>сөзімен сабақтастық жатқандай сезіледі. Әбдіғапардың осы</w:t>
        <w:br/>
        <w:t>арада архивтен алынған екі сөзін келтіре кеткеніміз жон.</w:t>
        <w:br/>
        <w:t>“Жапон соғысы мен осы күнгі соғысты салыстырсақ.</w:t>
        <w:br/>
        <w:t>20 рет артық. Бүл соғыста патшаның тізгінін қолдарына</w:t>
        <w:br/>
        <w:t>түсірсе (төңкеріс толқынын айтып отыр, Д. Д.) патшаны</w:t>
        <w:br/>
        <w:t>тек морбасар қылып қояды. Немесе мүлдем төңкеріс жасап.</w:t>
        <w:br/>
        <w:t>59</w:t>
        <w:br/>
        <w:t>Қазан тоңкерісінен кейін де елдегі бүліншілік, дүрлігіс.</w:t>
        <w:br/>
        <w:t>аласапыран атыс, шабыс толастамайды. Колчак әскері Торғай</w:t>
        <w:br/>
        <w:t>мен Жайық бойын, Екатеринбург, Самара қаласын бір жарым</w:t>
        <w:br/>
        <w:t>жылдай қол астында үстап түрады, елде аса қанқұйлы азабы</w:t>
        <w:br/>
        <w:t>көп азамат соғысы жүріп жаталы. Міржақып Дулатов,</w:t>
        <w:br/>
        <w:t>Ғазымбек Бірімжанов, Әлихан Бокейханов, Ахмет</w:t>
        <w:br/>
        <w:t>Байтұрсынов басқарған алаш әскерінің Торғай бөлімшесі</w:t>
        <w:br/>
        <w:t>келіп, Торғайдағы Амангелді мен Әбдіғапар қолына өз</w:t>
      </w:r>
    </w:p>
    <w:p>
      <w:r>
        <w:t>еріктерімен қосылғаны тарихтан белгілі. Алаш әскери тобының</w:t>
        <w:br/>
        <w:t>қалай Торғайға келіп, қызылдарға қалай қосылғаны туралы</w:t>
        <w:br/>
        <w:t>Міржақып осы әфсананың басында баяндағаны мәлім.</w:t>
        <w:br/>
        <w:t>1919 жылдың наурыз айында Міржақып бастаған алаш</w:t>
        <w:br/>
        <w:t>отряды Торғай қаласынан шығып. қарсы келе жатқан ақтар</w:t>
        <w:br/>
        <w:t>отрядымен бетпе-бет үшырасқан мезетінде, Торғайда қалған</w:t>
        <w:br/>
        <w:t>Амангелді мен Таранды алаш лидері Қасымовтың сарбаздары</w:t>
        <w:br/>
        <w:t>атып өлтіреді. Содан кейін-ақ ел ішінде жалпы халықтың</w:t>
        <w:br/>
        <w:t>мұңын мұндап, жоғын жоқтап жүрген азаматтардың арасына</w:t>
        <w:br/>
        <w:t>алауыздық енеді, ел мен ел, ру мен ру арасында айтыс-</w:t>
        <w:br/>
        <w:t>тартыс көбейеді. Амангелді руластары Бектемберген,</w:t>
        <w:br/>
        <w:t>Көшімбек деген кісілер Әбдіғапарға келіп: “Амангелдінің</w:t>
        <w:br/>
        <w:t>құны -- ердің қүны, ердің қүны--100 қара, соны жинап</w:t>
        <w:br/>
        <w:t>алдымызға саласын”,-- дейді.</w:t>
        <w:br/>
        <w:t>“Амангелді менің қанды көйлек қаруласым, қазақ</w:t>
        <w:br/>
        <w:t>қаруласын сертке де, оққа да қимайды, құнды менен</w:t>
        <w:br/>
        <w:t>сұрамандар”,-- деп Әбдіғапар пасық ойлы пысықтарды қатты</w:t>
        <w:br/>
        <w:t>сөгіп қайтарады.</w:t>
        <w:br/>
        <w:t>Сол пысықтар ел арасын алағат сөзбен алақүйын етіп</w:t>
        <w:br/>
        <w:t>жүріп, орыс солдатына ақша беріп, мяс етіп, батырдың</w:t>
        <w:br/>
        <w:t>жолына аңду қойып жүріп, солдатқа атқызған деген соз</w:t>
        <w:br/>
        <w:t>бар. Оқыстан жараланған Әбдіғапар жүрелей отырып,</w:t>
        <w:br/>
        <w:t>құбылаға қарап, салауат айтып отырған кезде әлдебір атақты</w:t>
        <w:br/>
        <w:t>ұры қонышынан пышағын суырып алып, бауыздал жібереді.</w:t>
        <w:br/>
        <w:t>“Батырдың жанын жаһаннамға жібердім”,-- деп әлгі</w:t>
        <w:br/>
        <w:t>ұры пысықтарға мақтанып айтып келеді.</w:t>
        <w:br/>
        <w:t>Қол бастаған Амангелді батыр соңынан жарты жылға</w:t>
        <w:br/>
        <w:t>жетпей, Әбдіғапар хан да о дүниелік болып жөнеле береді.</w:t>
        <w:br/>
        <w:t>Тарихи деректер мен құжаттарды салыстырып, ой көзімен</w:t>
        <w:br/>
        <w:t>қарап отырсақ 16-жылғы көтерілістің стратег қолбасшысы</w:t>
        <w:br/>
        <w:t>Жанбосынов Әбдіғапар болыпты, ал алғы шабуылшы, ержүрек</w:t>
        <w:br/>
        <w:t>айқаскер, сайыскер сайыпқыран Иманов Амангелді, қас</w:t>
        <w:br/>
        <w:t>мергені Кейкі батыр (Кейкі -- Ақан Нұрмановтың “Құланпың</w:t>
        <w:br/>
        <w:t>ажалы” романының бас кейіпкері) екеніне иланамыз.</w:t>
        <w:br/>
        <w:t>Міржақыппен тағдырлас, сол дәуірде башқүрт пей</w:t>
        <w:br/>
        <w:t>қазақтың басын қосыл, ұлттық, мемлекет жасауды армандап</w:t>
        <w:br/>
        <w:t>откен бір кісіге арнайы токталып Өтуді жон көрдік. Ахмет</w:t>
        <w:br/>
        <w:t>ЕШ:</w:t>
        <w:br/>
        <w:t>қарап түр екен. Күзетшілер вагонға жолатпай, “қайт, аллмын!”</w:t>
        <w:br/>
        <w:t>деп жекіп жасқай берді. Бектұр үркіп кідіріп қалды. Жүсіпбек</w:t>
        <w:br/>
        <w:t>аға анадайдан айқай салды: “Бектүр, жақында!.. қорықпа!..”</w:t>
        <w:br/>
        <w:t>деп. Айтатын бір сөзі болуы керек. Күзетшілер баланы</w:t>
        <w:br/>
        <w:t>әкесіне жолатпады. Жылап, сңірсп жүріп пойызды козбен</w:t>
        <w:br/>
        <w:t>шығарып салдық. Бұл 1929 жылғы 24 маусым күні болатын”.</w:t>
        <w:br/>
        <w:t>1929 жылдың екінші жартысында Бутырка абақтысына</w:t>
        <w:br/>
        <w:t>айдап әкеліп қамаған қазақ зиялыларының саны 44 кісіге</w:t>
        <w:br/>
        <w:t>жетеді.</w:t>
        <w:br/>
        <w:t>Қырық төрт тағдыр иесі, қырық төрт шаңырақтың түп</w:t>
        <w:br/>
        <w:t>тамыры, діңгегі, келешекке ұрпақ өсірер, әсиет қалдырар</w:t>
        <w:br/>
        <w:t>бас иесі осылар. Дулатов секілді қаламы қарымды публицист.</w:t>
      </w:r>
    </w:p>
    <w:p>
      <w:r>
        <w:t>ақын, ағартушы, Байтүрсыновтай тіл білімінің терең білгірі.</w:t>
        <w:br/>
        <w:t>кейін аты әлемге жайылар зерделі лингвист; Аймауытовтан</w:t>
        <w:br/>
        <w:t>қазақ қара сөзінің тайпалған жорғасы, сөз зергері, қазақ</w:t>
        <w:br/>
        <w:t>прозасына психологизмнің, ой ағысының құпия сиқырып</w:t>
        <w:br/>
        <w:t>алғаш епгізуші шебер; Жұмабасвтай эстет ақын, таза сезімнін</w:t>
        <w:br/>
        <w:t>серісі қосылған үлкен топ скенін ескерсек: бұларды сыпырып</w:t>
        <w:br/>
        <w:t>абақтыға алып кеткеннен кейін ел ішінле бас көтерер, халқына</w:t>
        <w:br/>
        <w:t>қаратып ақылды сөз айтар кімдер қалды-ау деген өзекжарды</w:t>
        <w:br/>
        <w:t>сауал туындайды. Елде ешкім қалмағандай әсер етеді екен.</w:t>
        <w:br/>
        <w:t>4-томдағы ЮМз 78754 тергеу ісінің басымы Бутырка</w:t>
        <w:br/>
        <w:t>абақтысындағы тұтқындардың жан азабының, жүрек</w:t>
        <w:br/>
        <w:t>Лүпілінің, елім деп еңіреген ашы мұңының айнасы, көшірмесі</w:t>
        <w:br/>
        <w:t>секілді елес береді. Баяғы Әліловты 29 жыл 2 қарашада</w:t>
        <w:br/>
        <w:t>ұзақ тергеп, бар білетінін хаттамаға түсіріпті. Азапты күнін</w:t>
        <w:br/>
        <w:t>түнге. түнін күнге ұластырыпты.</w:t>
        <w:br/>
        <w:t>Сосынғы кезек Дулатов Міржақыпқа жетіпті.</w:t>
        <w:br/>
        <w:t>4-ші томдағы Дулатовтың жауабы мен мәлімдемелері</w:t>
        <w:br/>
        <w:t>туралы бірер сөз айта кетуді жөн кәріп отырмыз. Қазақ</w:t>
        <w:br/>
        <w:t>үлтшыларды деген айыппен Москваға, Бутырка абақтысына</w:t>
        <w:br/>
        <w:t>әкелінген азаматтар ец әуелі моральдық жағынан морт сынып.</w:t>
        <w:br/>
        <w:t>коңіл-күйлері түсіп, осынау жанды жай таптырмас қиын</w:t>
        <w:br/>
        <w:t>азаптың аяқталар түрі жоғына көздері жетс бастағандай.</w:t>
        <w:br/>
        <w:t>Баяғы Алматыда, Қызылордада берген жауаптарын қайталап.</w:t>
        <w:br/>
        <w:t>осыншалық рухани қорлаудан тезірек құтылғысы келген</w:t>
        <w:br/>
        <w:t>сыңайлы. Әйтсе де, тергеушілер ылғи алмасып, тың күш</w:t>
        <w:br/>
        <w:t>жинап, қатал мінез танытып, күн құрғатпай желкеден шүйліге</w:t>
        <w:br/>
        <w:t>түсіпті. Түтқындардың төзімі тұлақ, жүйкесі жарғақ болып,</w:t>
        <w:br/>
        <w:t>сөз дәйегі бастапқы жобасынан өзгере береді. Тергеушінің</w:t>
        <w:br/>
        <w:t>сауалына дәлелді тойтарыс берулің орнына, баз-бірде “пәледен</w:t>
        <w:br/>
        <w:t>машайық қашыпты” дегендей мақұл деп. қүтыла салуды</w:t>
        <w:br/>
        <w:t>көздеген міпез танытады.</w:t>
        <w:br/>
        <w:t>Біріккен саяси Бас басқарма тергеушілері “әліде ішіңде</w:t>
        <w:br/>
        <w:t>жасырып қалған сырың бар, әлі де айтарың таусылған жоқ”, -</w:t>
        <w:br/>
        <w:t>291</w:t>
        <w:br/>
        <w:t>Міржақып Дулатұлы “Алаш” партиясының негізгі</w:t>
        <w:br/>
        <w:t>ұйымдастырушыларының бірі болды. Оның есімі үнемі</w:t>
        <w:br/>
        <w:t>Әлихан Бокейханұлының есімдерімен бірге айтылады. Мүны</w:t>
        <w:br/>
        <w:t>совет және батыс басылымдарынан көруге болады. Мұның</w:t>
        <w:br/>
        <w:t>басты себебі -- Міржақып Дулатүлының барлық салаларда</w:t>
        <w:br/>
        <w:t>ең алдыңғы шепте күрес жүргізуі. Профессар Зәки Вәлиди</w:t>
        <w:br/>
        <w:t>Тоған бұл үшеуін, яғни Міржақып Дулатұлын. Ахмет</w:t>
        <w:br/>
        <w:t>Байтұрсынұлын және Әлихан Бокейханұлын “мосының</w:t>
        <w:br/>
        <w:t>үш аяғы” деп бейнелейді.</w:t>
        <w:br/>
        <w:t>Міржақып Дулатұлы 1917 жылғы 13 желтоксанда Үлттық</w:t>
        <w:br/>
        <w:t>конференцияның үйғарымымен Алашорда үкімет</w:t>
        <w:br/>
        <w:t>министрлерінің бірі болып тағайындалады.</w:t>
        <w:br/>
        <w:t>Сол дәуірді, ЯҒНИ Міржақып Дулатүлын оз козімен</w:t>
        <w:br/>
        <w:t>көргендердің бірі арл., проф., 3. В. Тоғанның” “Естеліктер”</w:t>
        <w:br/>
        <w:t>және “Түркіелі -- Түркістан тарихы” атты кітаптарында</w:t>
        <w:br/>
        <w:t>жазуына қарағанда Міржақып Дулатұлы Алашорда үкіметі</w:t>
        <w:br/>
        <w:t>министрлерінің бірі болғаннан кейін 1917-1920 жылдар</w:t>
        <w:br/>
        <w:t>аралығында ұрыс майдандарында командир ретінде де коп</w:t>
        <w:br/>
        <w:t>пайда келтіреді.</w:t>
      </w:r>
    </w:p>
    <w:p>
      <w:r>
        <w:t>Алашорда үкіметі құлатылғаннан кейін де жау басып</w:t>
        <w:br/>
        <w:t>алған елдің перзенті, әрі жеңіліске үшыраған әскердің жауапты</w:t>
        <w:br/>
        <w:t>адамдарының бірі болса да Міржақып Дұлатұлы</w:t>
        <w:br/>
        <w:t>коммунистерге әсте бас иген жоқ. Сондай-ақ ол ұлтжандылық</w:t>
        <w:br/>
        <w:t>тұрғысынан да ымыраға барған жоқ. Міржақып Дулатұлы</w:t>
        <w:br/>
        <w:t>да басқа мұраттастары сияқты отызыншы жылдарда</w:t>
        <w:br/>
        <w:t>коммунистердің қолында шейіт болды. Міржақып Дулатұлын</w:t>
        <w:br/>
        <w:t>коммунистер олтіргені анық!</w:t>
        <w:br/>
        <w:t>Құдай кең-молыпапн жарылқасын!”</w:t>
        <w:br/>
        <w:t>Бұл Хасен Оралтай кітабының кісі жүрегін тебірентер</w:t>
        <w:br/>
        <w:t>ең жұлынды тұсы.</w:t>
        <w:br/>
        <w:t>Бір қарағанда. Міржақып озінің алдында қолына ту</w:t>
        <w:br/>
        <w:t>ұстап, жарақ асынып, ат тізгінін тартып мінген ағасы</w:t>
        <w:br/>
        <w:t>Әбдіғапардың істей алмай кеткен ісін әріге жалғастырып,</w:t>
        <w:br/>
        <w:t>әділетті қылыш жүзімен емес, қалам үшымен іздеген</w:t>
        <w:br/>
        <w:t>ізбасарындай болып козгс елсстейді. Ұлт-азаттық көтерілісінің</w:t>
        <w:br/>
        <w:t>ержүрек батыры оқыстан мерт болғанымен, оның жүрт</w:t>
        <w:br/>
        <w:t>аузында сөзі, ел есінде ісі қалды. Әбдіғапар айтты деген</w:t>
        <w:br/>
        <w:t>соз ел арасында әлі күпге құлаққа жиі шалынады. Әсіресе</w:t>
        <w:br/>
        <w:t>ақ патша шенеуніктері, Колчак шабармандары батырдың</w:t>
        <w:br/>
        <w:t>атын сстіген кезде жылыстап жоғалудың сылтауын іздейтін.</w:t>
        <w:br/>
        <w:t>бетпе-бет ұшырасыл сауалдасуға жүзі шыдамайтын еді. “Бодан</w:t>
        <w:br/>
        <w:t>елдің бұйдалы ботасы смес. бура болыл шабынар кез келеді</w:t>
        <w:br/>
        <w:t>әлі” деген соз де Әбдіғапарлан қалған.</w:t>
        <w:br/>
        <w:t>Осы түста сол кездің әлеуметтік ауа райын.</w:t>
        <w:br/>
        <w:t>306</w:t>
        <w:br/>
        <w:t>жаламен атылған.</w:t>
        <w:br/>
        <w:t>Төреқұлов Нәзір -- корнекті партия, совет қайраткері.</w:t>
        <w:br/>
        <w:t>1893 жылы Қоқан қаласында туған. 1915 жылы большевиктер</w:t>
        <w:br/>
        <w:t>партиясына енген. Керенскиймен бірге оқыған. 1920-22</w:t>
        <w:br/>
        <w:t>жылдарда Түркістан компартиясы Орталық Комитетінің</w:t>
        <w:br/>
        <w:t>төрағасы болып істеді. 1922 жылы РКП(6) Орталық</w:t>
        <w:br/>
        <w:t>Комитетінің Орта Азия бюросының мүшесі. Кейініне</w:t>
        <w:br/>
        <w:t>Москваға қызметке ауысқан. Онда “Күншығыс” баспасының</w:t>
        <w:br/>
        <w:t>директоры болған. Бұдан соң дипломатиялық жұмысқа</w:t>
        <w:br/>
        <w:t>ауысып, 1936 жылға дейін ССРО-ның Сауд Арабиясындағы</w:t>
        <w:br/>
        <w:t>төтенше және өкілетті елшісі қызметін аса сауатты атқарған.</w:t>
        <w:br/>
        <w:t>1937 жылы зұлматқа үшырап Бутырка абақтысында атылып</w:t>
        <w:br/>
        <w:t>кетті. Сталиннің тікелей жарлығы бойынша ұсталды деген</w:t>
        <w:br/>
        <w:t>дерек бар.</w:t>
        <w:br/>
        <w:t>9</w:t>
        <w:br/>
        <w:t>Әуелі Қызылорда абақтысында, сосын Москвадағы</w:t>
        <w:br/>
        <w:t>Бутырка абақтысында аса қиын жағдайда өткен тергеу ісін,</w:t>
        <w:br/>
        <w:t>бетпе-бет жауаптасуды, айыпкер мәлімдемелерін, тергеу</w:t>
        <w:br/>
        <w:t>хаттамаларын жіпке тізіп ештеңесін қалдырмай жинақтай</w:t>
        <w:br/>
        <w:t>келіп, айыптау қорытындысы жазылған. Айыптау</w:t>
        <w:br/>
        <w:t>қорытындысы 578754 істің 4-томының 242-бетіне тігіліпті.</w:t>
        <w:br/>
        <w:t>“1930 жылғы 12 наурызда Біріккен саяси Бас басқарма</w:t>
        <w:br/>
        <w:t>Шығыс бөлімі 2-бөлімшесі бастығының комекштісі Павлов</w:t>
        <w:br/>
        <w:t>Қазақстан бойынша Біріккен саяси Бас басқарманың әкілі</w:t>
      </w:r>
    </w:p>
    <w:p>
      <w:r>
        <w:t>жіберген, әрі Москна Біріккен саяси Бас басқармасы тергеп</w:t>
        <w:br/>
        <w:t>толықтырған 44 адамның М 78754 қылмысты ісін қарай</w:t>
        <w:br/>
        <w:t>келіп төмендегіні</w:t>
        <w:br/>
        <w:t>ТАПТЫ:</w:t>
        <w:br/>
        <w:t>Ақпан төңкерісінен кейін Қазақстанда қазақтың ұлттық</w:t>
        <w:br/>
        <w:t>интеллигенциясын біріктірген “Алаш” деген атпен үлтшылдық</w:t>
        <w:br/>
        <w:t>партия пайда болған. 1917 жылғы желтоқсанда “Алаш”</w:t>
        <w:br/>
        <w:t>көсемдерінің ұйғаруымен жалпықырғыз сьезі шақырылып,</w:t>
        <w:br/>
        <w:t>Қазақстан (Киркрай) азтономиясы жарияланып, “Алашорда”</w:t>
        <w:br/>
        <w:t>деген басқару үкіметін сайлаған”. Осылайша 4 баптан тұратын</w:t>
        <w:br/>
        <w:t>үзақ айыптауды тізбелей келіп, Байтұрсынов Ахметтеп кейін,</w:t>
        <w:br/>
        <w:t>екінші етіп, Дулатов Міржақыптың жеке басына тірелелі,</w:t>
        <w:br/>
        <w:t>айыпкер ретінде “басты-басты кінәлары” қадап айтылады.</w:t>
        <w:br/>
        <w:t>2. Дулатов Міржақып айыпталады, құжаттын 249-беті.</w:t>
        <w:br/>
        <w:t>Дулатов Міржақып: 43 жаста, қазақ, педагог, әдебиетші,</w:t>
        <w:br/>
        <w:t>20</w:t>
        <w:br/>
        <w:t>партияда жоқ, бай түқымынан, Алаш партиясын</w:t>
        <w:br/>
        <w:t>құрушылардың бірі, алаштық ақтар бөлімінің бұрынғы</w:t>
        <w:br/>
        <w:t>ұйымдастырушысы, совет қызметкерлерін атуды тікелей</w:t>
        <w:br/>
        <w:t>ұйымдастырушылардың басшысы.</w:t>
        <w:br/>
        <w:t>Айыпталады:</w:t>
        <w:br/>
        <w:t>1. 1921 жылы Ташкентте астыртын төңкеріске қарсы</w:t>
        <w:br/>
        <w:t>ұйым қүрған.</w:t>
        <w:br/>
        <w:t>Бұл жөнінде Дулатон төмендегіні мәлімдеді: “Біздің</w:t>
        <w:br/>
        <w:t>әңгімеміз Совет өкіметінің ерте ме, кеш пе әйтеуір бір</w:t>
        <w:br/>
        <w:t>құлайтыны жонінде, сол кезде не істейтініміз турасында</w:t>
        <w:br/>
        <w:t>өрбіді. Біздер мұңсыз, қамсыз тіршілікке үйренгенбіз.</w:t>
        <w:br/>
        <w:t>Болашақта қайда барамыз, нендей жолмен жүреміз -- біліп</w:t>
        <w:br/>
        <w:t>болжап жатқан біріміз жоқ. Келешекке көз жіберін,</w:t>
        <w:br/>
        <w:t>ұйымдасып өмір сүргеніміз мақұл болар...” (Дулатов, ГУ</w:t>
        <w:br/>
        <w:t>том, іс қағазының 21-беті, 29-жылғы 30 қараша). 1921</w:t>
        <w:br/>
        <w:t>жылдың қыс аяғында ұйымдастыру жиналысы өткен. Бұл</w:t>
        <w:br/>
        <w:t>ұйым туралы Дулатов былай деді:</w:t>
        <w:br/>
        <w:t>“. ұйымның іс-әрекеті туралы мәселе қозғалған кезде,</w:t>
        <w:br/>
        <w:t>әзірге Түркістан республикасы болып аталу жайы айтылды.</w:t>
        <w:br/>
        <w:t>Ұйымның жоспарын жасау үш адамға тапсырылды:</w:t>
        <w:br/>
        <w:t>Досмұхамедов Жаһаншаһ, Досмұхамедов Халел және маған.</w:t>
        <w:br/>
        <w:t>Ұйымға жаңа мүшслер тарту мәселесі де сөз болады”.</w:t>
        <w:br/>
        <w:t>2. Шетелге өтіп кеткен ақтармен (Валидов) байланыс</w:t>
        <w:br/>
        <w:t>жасалғаны, Валидовтан Битілеуов арқылы шифр алынғанын,</w:t>
        <w:br/>
        <w:t>әрі шетелге адам жіберу туралы мәселе</w:t>
        <w:br/>
        <w:t>қозғалғанын дәлел ретінде алдына тартқанда Дулатов айтты:</w:t>
        <w:br/>
        <w:t>“(бұрынғы айтқандарымды және қайталаймын, Заки</w:t>
        <w:br/>
        <w:t>Валидовтен Битілеуов тек қана адрес алып келді, артынан</w:t>
        <w:br/>
        <w:t>барып шифр дегені есіме түсті” (Дулатовтың мәлімдемесі.</w:t>
        <w:br/>
        <w:t>ТУ том, іс қағазының 25-беті, 29-жылғы 30 қараша).</w:t>
        <w:br/>
        <w:t>“...Битілеуов Германиядан Орынборға 1924 жылы келді.</w:t>
        <w:br/>
        <w:t>Заки Валидовпен кездескенін айтты. Заки алашордашыларға</w:t>
        <w:br/>
        <w:t>сәлем жолдап, шетелге кісі жіберу керектігін мәлімдеді.</w:t>
      </w:r>
    </w:p>
    <w:p>
      <w:r>
        <w:t>Шетелге адамды қалай өткізу жағдайын айтыпты, адрес</w:t>
        <w:br/>
        <w:t>беріпті, Ауғанстанда тұратын бір адамның адресін айтты,</w:t>
        <w:br/>
        <w:t>ол арқылы паспорт алып, шетелге шығып кетуге болады</w:t>
        <w:br/>
        <w:t>екен...” (Дулатовтың мәлімдемесі, ІУ том, іс қағазының</w:t>
        <w:br/>
        <w:t>18-беті).</w:t>
        <w:br/>
        <w:t>Ыңғайы келгенде Дулатов Байтұрсынавты шифрмевз</w:t>
        <w:br/>
        <w:t>қамтамасыз етіп тұрған.</w:t>
        <w:br/>
        <w:t>3. Совет өкіметіне қарсы күресте ол көтеріліске</w:t>
        <w:br/>
        <w:t>байланысты үйымдық, ұйымдастыру мәселелерін жүргізіп</w:t>
        <w:br/>
        <w:t>отырған.</w:t>
        <w:br/>
        <w:t>Айыпкер Әділов Дулатовпен екі арада болған әңгімені</w:t>
        <w:br/>
        <w:t>213</w:t>
        <w:br/>
        <w:t>мәлімдей отырып, ағылшын-совет қатынасының күрі</w:t>
        <w:br/>
        <w:t>шиеленісуін тілге тиек етіп, оның залалды зардаптарын</w:t>
        <w:br/>
        <w:t>айтты деп көрсетеді:</w:t>
        <w:br/>
        <w:t>5. Дулатов Қазақстандағы жалпы жағдайды аса күңгірт</w:t>
        <w:br/>
        <w:t>бояумен суреттеп көрсетті. Әзірге “бізге” тимеген болып</w:t>
        <w:br/>
        <w:t>жүрсе-дағы кез келген минутте қамауға алуы ықтимал,</w:t>
        <w:br/>
        <w:t>сондықтан жанымызды шетелдік басқыншылық, жапжал</w:t>
        <w:br/>
        <w:t>ғана сақтап қала алады... ол қаладан елге кетуді жон санады.</w:t>
        <w:br/>
        <w:t>Осынау ойын тарқата келіп. өзінің туған жері Торғайға</w:t>
        <w:br/>
        <w:t>кетуді ойлап жүргенін жасырмай айтты, онда барса 50- 60</w:t>
        <w:br/>
        <w:t>жігіттен құралған қарулы жасақ үйшымдастырар едім деді..</w:t>
        <w:br/>
        <w:t>АУ том, іс қағазының 5. 6-беттері).</w:t>
        <w:br/>
        <w:t>Бұл сөзі туралы Дулатов былай деді:</w:t>
        <w:br/>
        <w:t>“Менің айтқаным. ойлағаным мүлде басқаша болатын.</w:t>
        <w:br/>
        <w:t>Соғыс бола қалса, қазақ байғұстың халі мүшкіл екенін</w:t>
        <w:br/>
        <w:t>айттым, Өйткені өзін-өзі қорғайтындай күші жоқ, қару</w:t>
        <w:br/>
        <w:t>үстап кормеген тақыр кедей, егер қиын-қыстау кезде біз</w:t>
        <w:br/>
        <w:t>сахарада болсақ, қазақ байғұстың арам қатып қалмауы үшін</w:t>
        <w:br/>
        <w:t>әрекет етер едік, аштыққа қарсы тұрар едік. Жасырары</w:t>
        <w:br/>
        <w:t>жоқ, осы кезде, соғыс болса Совет окімстіне оңай тимейтіні</w:t>
        <w:br/>
        <w:t>бесенеден белгілі екенін айттым... Құлап қалғанын тілеген</w:t>
        <w:br/>
        <w:t>емеспін”</w:t>
        <w:br/>
        <w:t>Жалпы айтқанда, алашордашылардың тоңкеріске қарсы</w:t>
        <w:br/>
        <w:t>ой-пиғылдары Дулатовқа үзбей жетіп тұрған, Дулатов бейне</w:t>
        <w:br/>
        <w:t>байланысшы ұйымның орталық мишығы іспетті міндет</w:t>
        <w:br/>
        <w:t>аткарған, ВКП(б) Орталық Комитетінің мүшесі Голошекинді</w:t>
        <w:br/>
        <w:t>өлтіру туралы хабар оған да жеткен. Бұл жайында Дулатов</w:t>
        <w:br/>
        <w:t>пен Есболовтың әңгімесіне куә болған Әділов былай деп</w:t>
        <w:br/>
        <w:t>мәлімдейді:</w:t>
        <w:br/>
        <w:t>“..сосын саясат төңірегін тілге тиек етісті. Голошекин</w:t>
        <w:br/>
        <w:t>сөз болды. Голошекин келгелі дүние аласапыранға айналып,</w:t>
        <w:br/>
        <w:t>қазақтың күйі әблен кетті дегенді айтты. Осы жерде мен</w:t>
        <w:br/>
        <w:t>сол Голошекин сорымызды қайнатып жатса -- қастандық</w:t>
        <w:br/>
        <w:t>жасауға болмас па деген пікір тасталым. Менің айтқаныма</w:t>
        <w:br/>
        <w:t>қарсылық болмады. Әйтсе де, Дулатов мұндай әрекеттің</w:t>
        <w:br/>
        <w:t>ақыры жақсы нәтижеге соқпасын айтты. бір Голошцекинді</w:t>
        <w:br/>
        <w:t>құртсақ, екіншісін, үшіншісін жібереді деді. Қастандық</w:t>
        <w:br/>
        <w:t>жасау жеңіл даңғаза ғана туғызады деді” (ТҰ том, іс қағазының</w:t>
        <w:br/>
        <w:t>4-беті).</w:t>
      </w:r>
    </w:p>
    <w:p>
      <w:r>
        <w:t>Осы тұста аз тана түсініктеме берейік. Әділов жоғарыдағы</w:t>
        <w:br/>
        <w:t>мәлімдемесі арқылы, түсінген кісіге, аңқау, албырт мінезімен</w:t>
        <w:br/>
        <w:t>өзін-өзі әшкерелеп айғақтан оғыр. Дулатов “Голошекинді</w:t>
        <w:br/>
        <w:t>олтірейік деп отырған жоқ, керісінше, террорға, қастандық</w:t>
        <w:br/>
        <w:t>әрекетке барайық деген Әділовке тоқтау айтып, сабырға</w:t>
        <w:br/>
        <w:t>жүгініп, “бір Голошекинді кұртсақ екіншісін, үшіншісін</w:t>
        <w:br/>
        <w:t>34</w:t>
        <w:br/>
        <w:t>ең төменгі сатысына күрт құлдырап, соқырдай маңайын</w:t>
        <w:br/>
        <w:t>сипалап қалған еді: оқыған азаматтардың баршасын қалдырмай</w:t>
        <w:br/>
        <w:t>сыпырып, “халық жауысың” деп атқанын атып, аман</w:t>
        <w:br/>
        <w:t>қалғанын Сібір орманының ішіне айдап жіберген, ауылда</w:t>
        <w:br/>
        <w:t>бас көтерер адам аз. Жалаңаш етіне тері тон киіп, биттен</w:t>
        <w:br/>
        <w:t>қышыма болып, есеңгіреп жүрген жарлы- -жақыбайлар оңшен:</w:t>
        <w:br/>
        <w:t>ішкен асына, бір күнгі көрген жарығына мәз мардымсыз</w:t>
        <w:br/>
        <w:t>жандар кілең. Дүние жүзіндегі “ең мықты шаруа одағы,</w:t>
        <w:br/>
        <w:t>социалистік қоғам орнатып жатқан елдің” сықпыты осы</w:t>
        <w:br/>
        <w:t>болғанда, келешекте жақсы қоғамға, тоқшылық заманға</w:t>
        <w:br/>
        <w:t>жетеміз деудің өзі кісі күлерлік. сайқымазақ жәйіт секіллі.</w:t>
        <w:br/>
        <w:t>Міржақып зар илеп, “Оян, қазақ” деген дауысы еміс-еміс</w:t>
        <w:br/>
        <w:t>құлақтан кетпей, қайталап еске орала беретіні содан. Ендеше</w:t>
        <w:br/>
        <w:t>аузы дуалы, сөз сиқырын тап басып таныған, “қазағым”</w:t>
        <w:br/>
        <w:t>десе ішкен асын жерге қойған сол азаматтардың Бутырка</w:t>
        <w:br/>
        <w:t>абақтысындағы күңгірлеп, күңіренген азалы үні қазір де</w:t>
        <w:br/>
        <w:t>жер астынан еміс-еміс естіліп тұрғандай, денені түршіктіріп,</w:t>
        <w:br/>
        <w:t>аза бойды қаза ететіні тегін емес.</w:t>
        <w:br/>
        <w:t>Жоғарыда Дулатовты Біріккен саяси Бас басқарма</w:t>
        <w:br/>
        <w:t>тергеушілері он үш рет тергеуге шақырғанын айттық. Алаш</w:t>
        <w:br/>
        <w:t>партиясының мүшелері ішінен ең көп, әрі ұзақ тергелген</w:t>
        <w:br/>
        <w:t>осы Міржақып. Аласапыран сол заманда алаш партиясының</w:t>
        <w:br/>
        <w:t>үні аталып, қазақ қауымына қаратыл көптеген мақалалар</w:t>
        <w:br/>
        <w:t>басып, үнжария болған “Қазақ” және “Ақ жал” газеттері</w:t>
        <w:br/>
        <w:t>туралы әңгімелеп өтуді жөн көріп отырмыз.</w:t>
        <w:br/>
        <w:t>“Қазақ” газеті Орынборда шығып тұрды. Алғашкы</w:t>
        <w:br/>
        <w:t>редакторы Ахмет Байтұрсынов болған, жауапты хатшысы</w:t>
        <w:br/>
        <w:t>Міржақып. Ахаңның бұл газетте “Ұлт мәселесі туралы”</w:t>
        <w:br/>
        <w:t>“Земство”, “Оқу жайы”, “Қазақ жерін алу турасындағы</w:t>
        <w:br/>
        <w:t>низам”, “Досмайыл қажыға ашық хат” деген мақалалары</w:t>
        <w:br/>
        <w:t>жарық көрген. Міржақыптың әр нөмір сайын мақаласы</w:t>
        <w:br/>
        <w:t>басылып тұрған. Дін туралы, шаруа қожалығы, жер егемендігі</w:t>
        <w:br/>
        <w:t>туралы мақалалары әлі күнге күшін жоймаған қуатты</w:t>
        <w:br/>
        <w:t>дүниелер екені даусыз. “Қазақ” газеті 1913 жылдан шығып,</w:t>
        <w:br/>
        <w:t>1918 жылы жабылып қалды. Осынау бес жыл көлемінде</w:t>
        <w:br/>
        <w:t>қазақ шаруасына коптеген лұғатты сөз, ақыл-кеңес айтып,</w:t>
        <w:br/>
        <w:t>келешек өмірге жол сілтей білген басылым болды. “Ақ</w:t>
        <w:br/>
        <w:t>жол” тазеті Ташкент қаласыпап шыға бастады. “Ақ жолда”</w:t>
        <w:br/>
        <w:t>М.Әуезовтің, М. Жұмабасвтың бірді-екілі туындылары</w:t>
        <w:br/>
        <w:t>басылған, бұл газеттің редакторы Сұлтанбек Қожанов, біраз</w:t>
        <w:br/>
        <w:t>уақыт Нәзір Төрсқұлов, содан кейін Міржақып Дулатов</w:t>
        <w:br/>
        <w:t>көп күш жүмсап, елден қаражат жинастырып, сол кездегі</w:t>
        <w:br/>
        <w:t>ең алғы топтағы үпжарияларды тілге тиек етіп, күйіп тұрған</w:t>
        <w:br/>
        <w:t>ділгір мәселелерді котеріп шығара білді. “Ақ жол” сол кездегі</w:t>
        <w:br/>
        <w:t>қазақ қауымына ең төте жол сілтеді, жерге қара, егін ек.</w:t>
        <w:br/>
        <w:t>309</w:t>
      </w:r>
    </w:p>
    <w:p>
      <w:r>
        <w:t>әлі-ақ, көз жеткізеді.</w:t>
        <w:br/>
        <w:t>Міржақып өз заманында талай көзі ашық, оқыған.</w:t>
        <w:br/>
        <w:t>тоқыған азаматтармен дос бола білді, иықтаса жүріп қызме!</w:t>
        <w:br/>
        <w:t>жасады, қазақ қауымының қиын тағдырына косыла қабырға</w:t>
        <w:br/>
        <w:t>қайыстырды. Бірқатарымен Алаш партиясында тізе түйістіріп</w:t>
        <w:br/>
        <w:t>қызмет істесе, енді баз бірімен былайғы тіршілікте, шаш!</w:t>
        <w:br/>
        <w:t>ал десе бас алған аласапыранда ойлас, мүлделес бола білді.</w:t>
        <w:br/>
        <w:t>Бұл азаматтар ешқашан, қандай қиын жағдайда болмасын,</w:t>
        <w:br/>
        <w:t>қарақан басының жағдайынан Туған ұлтының қамын жоғары</w:t>
        <w:br/>
        <w:t>қоя білді, халық мұңын ту ғып көтере ұстады. Сол кісілердің</w:t>
        <w:br/>
        <w:t>негізгілерімен аз созбен таныстыра кетелік. Екінші созбе!</w:t>
        <w:br/>
        <w:t>айтсақ: Міржақыптың қанаттас серіктері төмендегіпе.</w:t>
        <w:br/>
        <w:t>Ермеков Әлімхан -- Қарқаралыда туып оскен. 1913</w:t>
        <w:br/>
        <w:t>жылы Томск қаласындағы политехникалық, институтты үздік</w:t>
        <w:br/>
        <w:t>бітірген азамат, мамандығы математик, басқа тілдерге жетік</w:t>
        <w:br/>
        <w:t>жан. Атақты орыс ғалымы Николай Потаниннің шәкірті</w:t>
        <w:br/>
        <w:t>болған. Этнографиядан, математикадан көпшілікке арнап</w:t>
        <w:br/>
        <w:t>біраз кітаптар жазған. Екі рет, яғни 1929 жылы, 1937 жылы</w:t>
        <w:br/>
        <w:t>зұлматқа ұшыраған, сонынан атылып кеткен.</w:t>
        <w:br/>
        <w:t>Ғаббасов Халел -- Семей алаш партиясының сыртқы</w:t>
        <w:br/>
        <w:t>істер және қаржы министрі болған. Ағылшын, неміс, француз</w:t>
        <w:br/>
        <w:t>тілдерінде еркіп сөйлеп, жаза білген. 1931 жылы атылды.</w:t>
        <w:br/>
        <w:t>1928 жылы Орынборда қазақ тарихы жайлы кітабы шыққан.</w:t>
        <w:br/>
        <w:t>Түрксібті салуға белсене араласқан азамат.</w:t>
        <w:br/>
        <w:t>Досмұхамедов Жаһаншаһ -- заң қызметкері. Батыс</w:t>
        <w:br/>
        <w:t>алашордасының басшыларының бірі. Алғаш рет зүлматка</w:t>
        <w:br/>
        <w:t>1929 жылы үшыраған. Воронежге жер аударылған. 1935</w:t>
        <w:br/>
        <w:t>жылы екінші қайтара зұлматқа ұшырап, жазықсыз атылып</w:t>
        <w:br/>
        <w:t>кеткен.</w:t>
        <w:br/>
        <w:t>Досмұхамедов Халел -- дәрігер. Жаһаншаһ екеуі туыс</w:t>
        <w:br/>
        <w:t>емес. Батыс алашордашыларының корнекті өкілі.</w:t>
        <w:br/>
        <w:t>Жаратылыстану, биология жөнінен бірнеше кітаптар жазған.</w:t>
        <w:br/>
        <w:t>Ташкентте Түркістан халық ағарту комиссариаты жанындағы</w:t>
        <w:br/>
        <w:t>ғылыми кеңесті басқарған. 1938 жылы зұлматқа ұшырап,</w:t>
        <w:br/>
        <w:t>жазықсыз атылып кеткен.</w:t>
        <w:br/>
        <w:t>Байділдин Әбдірахман -- әдебиет сыншысы, журналист.</w:t>
        <w:br/>
        <w:t>“Еңбекші қазақтың” редакторы. 1930 жылы шыққан әдеби</w:t>
        <w:br/>
        <w:t>энциклопедияның 4-томына Мағжан туралы мақаласы енген.</w:t>
        <w:br/>
        <w:t>1917 жылғы алаштың |І сьезі кезінде Боксиханов Әлиханнып</w:t>
        <w:br/>
        <w:t>адьютанты болған. КазАПП басшыларының бірі. 1931 жылы</w:t>
        <w:br/>
        <w:t>зұлматка үшыраған, кейінше атылып кеткен.</w:t>
        <w:br/>
        <w:t>Досов Әбілқайыр--1899 жылы туған. 1919 жылы РКП(6)</w:t>
        <w:br/>
        <w:t>қатарына кірген. 1920 жылы Қазақ АССР-і Орталық атқару</w:t>
        <w:br/>
        <w:t>комитетінің секретары, 1922--26 жылдарда Семей</w:t>
        <w:br/>
        <w:t>губатқомының төрағасы болған, 1938 жылы зұлматқа ұшырап.</w:t>
        <w:br/>
        <w:t>31</w:t>
        <w:br/>
        <w:t>киген жалғыз тонды “бит ауруын таратады” деп өздерің</w:t>
        <w:br/>
        <w:t>отқа жақтыңдар.</w:t>
        <w:br/>
        <w:t>Сұрақ:дұрысын айт, Байтұрсынов Ахмет пе?</w:t>
      </w:r>
    </w:p>
    <w:p>
      <w:r>
        <w:t>Жауап: жоқ, Амантаев Ахмет.</w:t>
        <w:br/>
        <w:t>Осылай біраз жауаптасқапнан кейін, түк өндіре алмаған</w:t>
        <w:br/>
        <w:t>тергеуші басқа сұраққа көшеді.</w:t>
        <w:br/>
        <w:t>Сұра қ: сен Дулатов Міржақыппен жақын адам</w:t>
        <w:br/>
        <w:t>көрінесің. Соның шылауында, қарамағында болғаныңды,</w:t>
        <w:br/>
        <w:t>не істегеніңді айтып бер.</w:t>
        <w:br/>
        <w:t>Жауап: ол қарындасымның күйеуінің туыстары,</w:t>
        <w:br/>
        <w:t>сүгір руынан, құдам болады. Наурызым орманының шетіңде,</w:t>
        <w:br/>
        <w:t>құмнан қазған жеркепеде жалғыз өзі тұрады. Әйелі жоқ,</w:t>
        <w:br/>
        <w:t>аулына сүйкімсіздеу, жұмысқа берекесіз жан. Жоқшылықтың</w:t>
        <w:br/>
        <w:t>азабын менен жаман тартуда. Егер осында алдыртсаңыздар</w:t>
        <w:br/>
        <w:t>-- мен сияқты қийінер седі. Бірақ оның аты Шошақов</w:t>
        <w:br/>
        <w:t>Нұржақып.</w:t>
        <w:br/>
        <w:t>Сұра қ:дұрысын айт, Дулатов Міржақып.</w:t>
        <w:br/>
        <w:t>Жауап: мен құдамның атын білмейтін ақылдан</w:t>
        <w:br/>
        <w:t>адасқаным жоқ, сүгір деген рудың Құдайберді деген</w:t>
        <w:br/>
        <w:t>тармағынан тараған Шошақов Нұржақып.</w:t>
        <w:br/>
        <w:t>Осылайша оншақты рет қайталап барып, тергеуші басқа</w:t>
        <w:br/>
        <w:t>сұраққа ауысады (“Халық кеңесі”, 1991 жылғы 9 шілде)”.</w:t>
        <w:br/>
        <w:t>Мінекей, көріп отырсыздар, ол кездің тергеушілері тайгада</w:t>
        <w:br/>
        <w:t>орман кесіп жатқан мүсәпір, мүскін жер аударылған</w:t>
        <w:br/>
        <w:t>адамдардан жауап алып, халық жауын іздеген сыңайлары.</w:t>
        <w:br/>
        <w:t>Ел іші ыңыршағы айналған, қазанға тас салып қайнатқап</w:t>
        <w:br/>
        <w:t>кедейшілік, іске жарайтын, бел тұтатын азаматтарын “халық</w:t>
        <w:br/>
        <w:t>жауысың” деп ұстап, ит жеккенге айдап әкеткен. Сол жау</w:t>
        <w:br/>
        <w:t>болған Дулатов пен Байтұрсынов, бірі 1935 жылы, екіншісі</w:t>
        <w:br/>
        <w:t>1937 жылы мәңгілікке көз жұмған, олардың неге үсталыл,</w:t>
        <w:br/>
        <w:t>қалай атылып жүргенінен бейхабар, қарны тойып, тамақ</w:t>
        <w:br/>
        <w:t>ішкеніне мәз мүсәпір қазақтарды ұстап, азаптап, “сен</w:t>
        <w:br/>
        <w:t>Байтұрсынов туралы не білесің, сен Дулатов туралы не</w:t>
        <w:br/>
        <w:t>білесің” деп әуре сарсаңға салғызып, бір-бірінің көзін</w:t>
        <w:br/>
        <w:t>шұқытып тыншытпай жүрген НКВД қызмсткерлері анау.</w:t>
        <w:br/>
        <w:t>Ел ішіндегі осыншалық лаң мен мардымсыз мырың сөзді,</w:t>
        <w:br/>
        <w:t>болымсыз тіршілікті естіп, біліп отырын, халықтар көсемі</w:t>
        <w:br/>
        <w:t>Сталин билікті бір өзі қолға алған кейінгі он бес, он алты</w:t>
        <w:br/>
        <w:t>жылдың ішінде жұрттың бәрін мәңгүрт күйге түсіріп,</w:t>
        <w:br/>
        <w:t>түңілдіріп, жерге қаратып жіберген бе деп еріксіз ойлайсың.</w:t>
        <w:br/>
        <w:t>Ойлайсың да жүрегің жаншылып, соқырдай маңайыңды</w:t>
        <w:br/>
        <w:t>сипалап, таскерең мылкау, бей-жай күйге түскендей боласып.</w:t>
        <w:br/>
        <w:t>Осындай да олмелі, итшілік тіршілік болады екен-ау деп</w:t>
        <w:br/>
        <w:t>өз жаныңнан озің түңіліп кетесің.</w:t>
        <w:br/>
        <w:t>Шындығында 30-жылдары қазақ ауылы кедейшіліктің</w:t>
        <w:br/>
        <w:t>308</w:t>
        <w:br/>
        <w:t>қорымнын арасынан әкесінің қабірін әзер тапқағ., Әуелі</w:t>
        <w:br/>
        <w:t>коп қиындықпен жоғары орындарды жағалап жүріп, қабірді</w:t>
        <w:br/>
        <w:t>қазуға рүқсат алған, жұмысшы жалдаған. Осындайда</w:t>
        <w:br/>
        <w:t>Нұрланның коп жылдық дәрігерлік тәжірибесі кәдеге асыпты.</w:t>
        <w:br/>
        <w:t>Рұқсат бар, жұмысшы күші табылды. “Осы жер-ау” ден</w:t>
        <w:br/>
        <w:t>діттеген тұсты күрекшілер күні бойы ақ тер, көк тер болып,</w:t>
        <w:br/>
        <w:t>тоңды ойын, екі метрдей тереңдетіп қазады. Түк таппайды.</w:t>
        <w:br/>
        <w:t>“Жерінен адастық, таппадық”,- десін, өкінісіп, еңді қайтқалы</w:t>
      </w:r>
    </w:p>
    <w:p>
      <w:r>
        <w:t>қамдана бастаған кезде Нұрлан шырқырап араға түсіп, кеткісі</w:t>
        <w:br/>
        <w:t>келмей орға еңкейіп “тағы бір күрек салыңдаршы!”--деп</w:t>
        <w:br/>
        <w:t>қинала отініш жасапты. Сол соңғы күрек табыт жәшігіне</w:t>
        <w:br/>
        <w:t>тақ сте түседі, мәйітті жоғары көтеріп шығарады. Енді</w:t>
        <w:br/>
        <w:t>Нұрлан саудыраған қаңқа сүйектен атасының мәйіті екенін</w:t>
        <w:br/>
        <w:t>қалай ажыратты деген сауал туындайды. Бүл туралы Марат</w:t>
        <w:br/>
        <w:t>Әбсәмстов былай дейді: “Гүлнәр апайдың қолында</w:t>
        <w:br/>
        <w:t>Міржақыптың астыңғы протез тісі бар еді ғой. Ол протез</w:t>
        <w:br/>
        <w:t>тісі -- қайтыс болған соң от басына қайтарылған сол 62</w:t>
        <w:br/>
        <w:t>заттың бірі болатын. Мен қасымдағыларға: “астыңғы тісі</w:t>
        <w:br/>
        <w:t>болмауға тиіс, үстіңгісі темір тіс болуға керек” деп анық</w:t>
        <w:br/>
        <w:t>білетінімді айттым. Табыт ашылды. Үстіңгі тісі -- темір</w:t>
        <w:br/>
        <w:t>тіс екен. Астыңғы тісі жоқ боп шықты” (Илья Жақанов.</w:t>
        <w:br/>
        <w:t>“Кез болған соң кер заман біздің баққа”, “Жұлдыз”, 1.</w:t>
        <w:br/>
        <w:t>1992 жыл).</w:t>
        <w:br/>
        <w:t>Осы түста тағы бір естелік: Міржақып Сосновец</w:t>
        <w:br/>
        <w:t>селосында сыйлы, беделді болыпты. Аз уақытта жергілікті</w:t>
        <w:br/>
        <w:t>халық “тегін адам еместігін” түсініп, сыйлап кетіпті.</w:t>
        <w:br/>
        <w:t>“Қазағым, қайран жұртым деп өле-әлгенше ұлтын сүйіп</w:t>
        <w:br/>
        <w:t>өткен, ұлтшыл емес, үлкен жүректі ұлтжапды азаматтың</w:t>
        <w:br/>
        <w:t>сүйегін анасының алақанындай жылы топырағына, туған</w:t>
        <w:br/>
        <w:t>еліне әкелетін күн де алыс қалған жоқ шығар. Міржақыптың</w:t>
        <w:br/>
        <w:t>алпыс жылға жуық көзге көрінбей, елбірсп, желбіреп сағымға</w:t>
        <w:br/>
        <w:t>ұқсап, буға айналып ұшып жүрген аруағы бүгінгі үрпақтарын</w:t>
        <w:br/>
        <w:t>да үзбей желеп-жебесінші! Иә, сәт, иә аруақ, қасиетті рухың</w:t>
        <w:br/>
        <w:t>олмесінші деп тілейміз.</w:t>
        <w:br/>
        <w:t>АХМЕТ БАЙТҰРСЫНОВТЫҢ</w:t>
        <w:br/>
        <w:t>ІСТІ БОЛУ ТАРИХЫ</w:t>
        <w:br/>
        <w:t>1</w:t>
        <w:br/>
        <w:t>Оқу-білімпің аздығы, Тіршілік тауқыметі, кедейшілік.</w:t>
        <w:br/>
        <w:t>індет пеп қанқұйлы соғыс әбден титығына жетіп, дағдарыска</w:t>
        <w:br/>
        <w:t>түскен, күңгірт әлкеде маңайын сипалаған соқырдай өмір</w:t>
        <w:br/>
        <w:t>сүрген иісі қазақтың көкжиегіне жиырмасыншы ғасырдың</w:t>
        <w:br/>
        <w:t>%7</w:t>
        <w:br/>
        <w:t>жер аударуға кесіледі. Аяулы азамат Беломор - Балтық</w:t>
        <w:br/>
        <w:t>каналын қазуға айдаладағы ақ қар, кок мұз, жазда масасы</w:t>
        <w:br/>
        <w:t>бұлтша қаптаған, қыста бораны қасқырша ұлыған Сосновец</w:t>
        <w:br/>
        <w:t>селосына айдалады.</w:t>
        <w:br/>
        <w:t>Карел-фин автономиялық ресспубликасындағы Сосновец</w:t>
        <w:br/>
        <w:t>станциясы маңындағы Сосновец селосы Ленинград қаласынан</w:t>
        <w:br/>
        <w:t>бір тәуліктей ұзақ жер. Жазушының адал зайыбы Ғайнижамал</w:t>
        <w:br/>
        <w:t>Баймүратқызы күйеуінің саңынан көп тауқымет тартып,</w:t>
        <w:br/>
        <w:t>1934 жылы бір рет іздеп барыпты. Қақаған. аяз. Казарманың</w:t>
        <w:br/>
        <w:t>қиын тәртібі. Ертеден қара кешке мүз ойып, тоң жібітіп,</w:t>
        <w:br/>
        <w:t>жер қазу азаматтың саушылығын күрт төмендетіп жібереді.</w:t>
        <w:br/>
        <w:t>Дәрігерлік көмек болмайды. 1935 жылғы наурызда Міржақып</w:t>
        <w:br/>
        <w:t>төсек тартып, ыстығы көтеріліп, барақта жатып қалады.</w:t>
        <w:br/>
        <w:t>Жолдастары ізденіп жүріп, жоғарыға жазып жүріп, жақың</w:t>
        <w:br/>
        <w:t>маңдағы лазаретке апарып жатқызады. Бұл 11 наурыз күні</w:t>
        <w:br/>
        <w:t>еді. Әбден арып-ашқан, құр сүлдері қалған қаламгер 6</w:t>
        <w:br/>
        <w:t>айдай суық лазареттің сыз бөлмесінде жамбасы тесіліп,</w:t>
        <w:br/>
        <w:t>аласұрып жатады. Қара күзде, қазан айының 5 жүлдызында</w:t>
        <w:br/>
        <w:t>мәңгілікке көз жұмады. Қазақ үлты үшін жылуын, ізгілігін</w:t>
      </w:r>
    </w:p>
    <w:p>
      <w:r>
        <w:t>аямаған үлкен жүрек оз лүпілін осылайша тоқтатты. Лазарет</w:t>
        <w:br/>
        <w:t>дәрігерлері кісі өлімі туралы акт жазады.</w:t>
        <w:br/>
        <w:t>Актінің толық тексі төмендегіше.</w:t>
        <w:br/>
        <w:t>Мо 533 акт</w:t>
        <w:br/>
        <w:t>1935 жылғы 5 қазан, Сосновец.</w:t>
        <w:br/>
        <w:t>“Біздер, төмендегіні мәлімдеп қол қоюшылар Сосновец</w:t>
        <w:br/>
        <w:t>лазаретінің мекгерушісі Лозорстиц, дәрігер Бударная Зинаида</w:t>
        <w:br/>
        <w:t>Федоровна, палата кезекшісі Аристова М.В. төмендегі актіні</w:t>
        <w:br/>
        <w:t>толтырып, мынаны мәлімдейді: 1935 жылғы 5 қазанда</w:t>
        <w:br/>
        <w:t>лазаретте емделуші Дулатов Мир Якубов, емдеуге 1935 жылғы</w:t>
        <w:br/>
        <w:t>11 наурызда түскен, қайтыс болды. 50 жаста. Әйелі бар.</w:t>
        <w:br/>
        <w:t>Беломор-Балтық каналына 1931 жылғы 9 ақпанда келген.</w:t>
        <w:br/>
        <w:t>Қылмыстық істер кодексінің 58 статьясының 2, 4, 10, 11-</w:t>
        <w:br/>
        <w:t>баптарымен 10 жылға кесілген.</w:t>
        <w:br/>
        <w:t>Диагнозы: жүрек астмасының асқынуынан жүрек</w:t>
        <w:br/>
        <w:t>соғуының күрт томендеуі.</w:t>
        <w:br/>
        <w:t>Дулатов Міржақып озінің жарты ғасырлық туған күніне</w:t>
        <w:br/>
        <w:t>бір ай жетпей, елу жасқа енді шыққанда осылайша көз</w:t>
        <w:br/>
        <w:t>жұмған.</w:t>
        <w:br/>
        <w:t>Аяулы азаматтын соңында калған перзенті Дулатова</w:t>
        <w:br/>
        <w:t>Гүлнәр Міржақыпқызы нешеме жыл өткен соң әкесінің</w:t>
        <w:br/>
        <w:t>артыпан іздеу салған. Ғалым Марат Әбсометов пеп Гүлпәрдің</w:t>
        <w:br/>
        <w:t>үлкен үлы Нүрлан бар, қалың орманның ішіне қойылған</w:t>
        <w:br/>
        <w:t>316</w:t>
        <w:br/>
        <w:t>қыстау сал, отырықшы тіршілікке мықтап бейіл бүр деп</w:t>
        <w:br/>
        <w:t>үндеу котерген тұңғыш басылым болды. “Бай бір жүттық”</w:t>
        <w:br/>
        <w:t>деген мақалдың астарын ашып түсіндірді. Өзбек, қарақалпақ</w:t>
        <w:br/>
        <w:t>ағайындардан жер күтуді үйренейік, сырттан келген</w:t>
        <w:br/>
        <w:t>келімсектерге қол жайып телмірмейік, оз отымыздың басына,</w:t>
        <w:br/>
        <w:t>оз жер-суымызға өзіміз иелік етейік деп жазды. Әсіресе,</w:t>
        <w:br/>
        <w:t>газет бетінде көрінген Сұлтанбектің жер мәселесі, жер боліс</w:t>
        <w:br/>
        <w:t>туралы ойлары көпшілік көңілін алаңдатып, үлкен келе</w:t>
        <w:br/>
        <w:t>істерге батыл жетеледі.</w:t>
        <w:br/>
        <w:t>“Ақ жол” газетінің алғашқы жылдардағы сандарында</w:t>
        <w:br/>
        <w:t>Міржақыя Дулатовтыц мақалалары жиі басылды. Әсіресе</w:t>
        <w:br/>
        <w:t>ақынның “Біздің жол” деп аталатын колемді публицистикалық</w:t>
        <w:br/>
        <w:t>мақаласы сол кездегі ел тіршілігіне зерттеушінің көзімен</w:t>
        <w:br/>
        <w:t>қарап, қазан тоңкерісінен кейінгі шет аймақтағы мешеу</w:t>
        <w:br/>
        <w:t>дамыған, техникалық осу-оркенлеуі кенжелеп қалған халықты</w:t>
        <w:br/>
        <w:t>біраз дағдарысқа түсіргенін бажайлап айтады, оқыған</w:t>
        <w:br/>
        <w:t>зиялылардың тобын коәбейтуге шақырады, “осы біз қандай</w:t>
        <w:br/>
        <w:t>бағытпен кетіп бара жатырмыз” деген сауалды қайта-қайта</w:t>
        <w:br/>
        <w:t>көлденең қояды. Міржақып публицистикасы әрі өткір, әрі</w:t>
        <w:br/>
        <w:t>жалпыға түсінікті, барынша ойлы жазылған. Соз, сөйлемнің</w:t>
        <w:br/>
        <w:t>үтымшысын таңдап ала біледі, көкейге қанымды етіп</w:t>
        <w:br/>
        <w:t>кестелейді. Ойын шашыратпай, дәл. айқын жеткізе біледі.</w:t>
        <w:br/>
        <w:t>Міржақып жазған мақалалар бейне Іштей сәуле шашып</w:t>
        <w:br/>
        <w:t>тұрған асыл тас секілді, көркем әңгімеге пара-пар, ойтолғақ,</w:t>
        <w:br/>
        <w:t>іспетті әсер етеді. Қай мәселеге болмасын, көзге елестетіп</w:t>
        <w:br/>
        <w:t>жазуымен қымбат.</w:t>
        <w:br/>
        <w:t>Бұл мақалалардың келешекте басын біріктіріп жеке</w:t>
      </w:r>
    </w:p>
    <w:p>
      <w:r>
        <w:t>кітап етіп шығарсақ: қазақ кестелі ойының көкжиегін</w:t>
        <w:br/>
        <w:t>барынша кеңейте түсер едік. Қолына қалам алған сауатты</w:t>
        <w:br/>
        <w:t>кісі ойын қағазға кестелей біледі, сол кездегі басылым</w:t>
        <w:br/>
        <w:t>беттеріне үзбей шығып тұрады. Бұл ақиқат. Әйтсе дс,</w:t>
        <w:br/>
        <w:t>Міржақып публицистикасы “осыны айтпауға болмайды”</w:t>
        <w:br/>
        <w:t>деген ашы шындықты меже түтып, тірі сөздің жүйесін</w:t>
        <w:br/>
        <w:t>ұстап, жүрек лүпілін айқын сездіре, жылы етіп жеткізуімен</w:t>
        <w:br/>
        <w:t>әсерлі, Соз, сөйлемнің сиқырын сездіре жазатын Міржақып</w:t>
        <w:br/>
        <w:t>қаламы қасиетті.</w:t>
        <w:br/>
        <w:t>Қасиетті сөзден ғибрат алып, еркімізше сусындар күндер</w:t>
        <w:br/>
        <w:t>қашан.</w:t>
        <w:br/>
        <w:t>“Ақ жол” жабылғапнан кейін оның негізгі келелі үні</w:t>
        <w:br/>
        <w:t>біразға дейін естілмей қалды, кейінге, жыллар өте осынау</w:t>
        <w:br/>
        <w:t>әдемі, ойлы, мазмұнды басылымның былайғы үйжариясын</w:t>
        <w:br/>
        <w:t>“Қазақ әдебиеті” газгті ғана жалғастырып әкете алды. Кейінгі</w:t>
        <w:br/>
        <w:t>зерттеушілер осынау скі басылымның бір-бірімен іштей</w:t>
        <w:br/>
        <w:t>үндес, рухтас, мазмүндас болғанын, бір-бірінің дауысын</w:t>
        <w:br/>
        <w:t>замандар белесіне жаңғырта таратып әкеткен басылым екеніне</w:t>
        <w:br/>
        <w:t>210</w:t>
        <w:br/>
        <w:t>шығады. Бұл кезде болашақ ғалым, алғыр ақын 18 жаста</w:t>
        <w:br/>
        <w:t>еді. Орыстың оязынан, сотынан Әбден зәрезеп болып, қорлық</w:t>
        <w:br/>
        <w:t>корген ағалары Ахметтің қайтсе де орысша аса жетік білгенмін</w:t>
        <w:br/>
        <w:t>қалап, тек орысша оқуға жетелегені мәлім. Училишеден</w:t>
        <w:br/>
        <w:t>кейін зерек жас әрі қарай тағы білім іздейді. Орынбор</w:t>
        <w:br/>
        <w:t>асады. Сол қалада баяғы Ыбырай Алтынсарин ашқан</w:t>
        <w:br/>
        <w:t>мұғалімдер школасына түсіп, төрт жыл оқып, 1895 жылы,</w:t>
        <w:br/>
        <w:t>22 жасында үздік бітіріп шығады. Орысша аса сауатты</w:t>
        <w:br/>
        <w:t>жазумен қатар, сол кездегі Еуропа ғұламаларының тарих,</w:t>
        <w:br/>
        <w:t>тіл білімі тұралы еңбектерін түгел ақып, зерделеп шығады.</w:t>
        <w:br/>
        <w:t>Ағартушылық жолға бір жолата бет бұрады.</w:t>
        <w:br/>
        <w:t>Ахмет 1895-1909 жылдар аралығында Қостапай, Ақтобе,</w:t>
        <w:br/>
        <w:t>Қарқаралы уездерінде ауылдық, болыстық, мектептерде бала</w:t>
        <w:br/>
        <w:t>оқытып, екі кластық училиццеге дәріс береді. Алдынан талай</w:t>
        <w:br/>
        <w:t>қазақ баласы білімге сусындап, дүниеге өз көзімен қарауға</w:t>
        <w:br/>
        <w:t>үйренеді.</w:t>
        <w:br/>
        <w:t>Байтұрсынов өз омірінде 5 рет абақтыға отырған, 2</w:t>
        <w:br/>
        <w:t>рет жер аударылған. ақыр аяғында Алматы абақтысының</w:t>
        <w:br/>
        <w:t>жер асты подвалында атылып, қала маңына жасырын көмілген.</w:t>
        <w:br/>
        <w:t>Бірінші рет, жазушы ақ латшаға қарсы теріс пікір таратып</w:t>
        <w:br/>
        <w:t>жүр деген жаламен ұсталып, ол жаланы бірге істеген татар</w:t>
        <w:br/>
        <w:t>мұғалімдері жазыпты, 1907 жылы Қарқаралы абақтысында</w:t>
        <w:br/>
        <w:t>біраз отырып шығады. Бүл қаламгердің бірінші қамалған</w:t>
        <w:br/>
        <w:t>қараңғы үйі болатын. Семейге ауысқан кезінде коп ұзамай</w:t>
        <w:br/>
        <w:t>сол Семей губернаторы Тройницкийдің шұғыл пәрменімен</w:t>
        <w:br/>
        <w:t>1909 жылғы 1 шілдеде тұтқынға алынады. Сөйтсе,</w:t>
        <w:br/>
        <w:t>Байтұрсыновтың үстінен ақ патшаның Шыңғысов Тәттімбет</w:t>
        <w:br/>
        <w:t>бастаған жергілікті тыңшылары арыз түсіріпті. Ол арыз</w:t>
        <w:br/>
        <w:t>азамат басына екі үлкен айып төндіреді: бірінші айып --</w:t>
        <w:br/>
        <w:t>Ахмет Байтұрсынов мемлекеттік бірінші думаның мүшесі,</w:t>
        <w:br/>
        <w:t>аса білімді саясаткер Бөкейханов Әлиханмен бас қосып,</w:t>
        <w:br/>
        <w:t>үкіметке қарсы жасырын ұйым құрып, теріс үгіт өрбітіп</w:t>
        <w:br/>
        <w:t>жүр дейді; екінші айып -- ол меңгеріп отырған училишеде</w:t>
        <w:br/>
        <w:t>бірде-бір орыс баласы жоқ. ол өзге отырықшы ұлттардың</w:t>
        <w:br/>
        <w:t>балаларын шеттетіп, тек қана қазақ балаларын оқыту керек</w:t>
      </w:r>
    </w:p>
    <w:p>
      <w:r>
        <w:t>деген көзқарас ұстап отыр дейді. (Байқап отырған</w:t>
        <w:br/>
        <w:t>боларсыздар, 1987 жылдың коктемінде әмірші-әкімшілердің</w:t>
        <w:br/>
        <w:t>“қазақ балалары жоғары оқу орнында көбейіп кетіпті” деген</w:t>
        <w:br/>
        <w:t>процент қуушылығы ғасырымыздың басында-ақ көтерілгет</w:t>
        <w:br/>
        <w:t>скен.)</w:t>
        <w:br/>
        <w:t>Осы скі ауыр кішәні азаматтың басына үйіп-төгіп,</w:t>
        <w:br/>
        <w:t>ұлтшылсың деген жаланы және жапсырып абақтыға жабады.</w:t>
        <w:br/>
        <w:t>Семейдің едені сыз. жылуы жоқ, тор көз терезелі абақтысы</w:t>
        <w:br/>
        <w:t>ақын басына қаратүнек үйірген екініші қараңғы үйі болды.</w:t>
        <w:br/>
        <w:t>Бұл абақтыда ешбір жауапсыз, тергеусіз сегіз ай бойына</w:t>
        <w:br/>
        <w:t>322</w:t>
        <w:br/>
        <w:t>Бүкілодақтық бірінші Түркологиялық сьезд шақырылды.</w:t>
        <w:br/>
        <w:t>Сол сьезге қазақ елінен Ахмет Байтұрсынов, Әзиз Байсейітов,</w:t>
        <w:br/>
        <w:t>Біләл Сүлеен, Нәзір Төреқұлов, Елдес Омаров қатынасты,</w:t>
        <w:br/>
        <w:t>сьезд төрағалығына Байтұрсынов сайланды. Салиқалы</w:t>
        <w:br/>
        <w:t>жиынның күн тәртібіне түркі халықтарының жазуы,</w:t>
        <w:br/>
        <w:t>орфографияның негізгі жүйесі, әлеуметтік мәні, терминология</w:t>
        <w:br/>
        <w:t>мәселесі, түркі халықтарының тарихы, ана тілін оқыту тәсілі,</w:t>
        <w:br/>
        <w:t>сант-санасы секілді көкейкесті мәселелер қойылды. Сол</w:t>
        <w:br/>
        <w:t>жимнда Байтұрсынов екі рет сөз сөйлеп, жұртты аузына</w:t>
        <w:br/>
        <w:t>қаратқан тұжырымды пікір тастады. Ғалымның араб жазуын</w:t>
        <w:br/>
        <w:t>жақтаудағы, сол графикамен қалуымыз керек деуіндегі басты</w:t>
        <w:br/>
        <w:t>мақсаты -- баяғыдан қолданылып, түркі тұқымдас</w:t>
        <w:br/>
        <w:t>халықтардың төл жазуына айналып, бірін-бірі туыстастырып</w:t>
        <w:br/>
        <w:t>жіберген, оның үстіне қазақ тілінің дыбыстық табиғатына</w:t>
        <w:br/>
        <w:t>лайықталған, тарихи, жазба мәдениеттің мұқтаждарын толық</w:t>
        <w:br/>
        <w:t>өтеп отырған таңбаны лақтырып тастауды отарлаудың ең</w:t>
        <w:br/>
        <w:t>дөрекі түрі деп дәлелдеп төгілдіреді. Араб әрпінің икемделген,</w:t>
        <w:br/>
        <w:t>бейімделген оң сипатын суреттей келіп, енді латыңға</w:t>
        <w:br/>
        <w:t>көшкенде, латын алфавитін қолданушы Еуропа халықтары</w:t>
        <w:br/>
        <w:t>тіліне түркі жұртының тамырластығы жоқ дей ксліп, тіл</w:t>
        <w:br/>
        <w:t>білімінің ойсырайтын тұстарын айрықша қадап атады. Сол</w:t>
        <w:br/>
        <w:t>кездегі Министрлер Советі Председателін тұңғыш рет Кіндік</w:t>
        <w:br/>
        <w:t>үкімет Төрағасы деп өзі аударып, осынау жоғарыға арнайы</w:t>
        <w:br/>
        <w:t>ұсыныс түсіртеді. “Қазақ” газетінің 1913 жылғы 8 тамызында</w:t>
        <w:br/>
        <w:t>шыққан санына “Земство” деген үлкен мақала жариялап,</w:t>
        <w:br/>
        <w:t>онда “Россиядағы халықтың бәріп қосып жіберіп топтан</w:t>
        <w:br/>
        <w:t>санағанда, жүз адамнан 20 адам-ақ хат білетін болып шығаны,</w:t>
        <w:br/>
        <w:t>біздің қазақ облыстарында жүз кісіден 5 кісі-ақ хат біледі”</w:t>
        <w:br/>
        <w:t>деп дәйекпен сөйлеп шығады. Байтүрсыновтың есебі бойынша</w:t>
        <w:br/>
        <w:t>1909 жылы сауатты қазақтың сапы 8 проценттен асып түседі</w:t>
        <w:br/>
        <w:t>екен.</w:t>
        <w:br/>
        <w:t>Жоғарыда жүріп жатқан сьезге ғүлама осы деректерді</w:t>
        <w:br/>
        <w:t>тізіп келтіріп, мұсылман дүниесіндегі теңсіздік пен</w:t>
        <w:br/>
        <w:t>әділетсіздіктің түп тамыры оқу-білімнің кенжелігінен деп</w:t>
        <w:br/>
        <w:t>дәлелдеп, мәдени сатыға көтерер тың жобалар ұсынады.</w:t>
        <w:br/>
        <w:t>Осылайша, ақ тер, көк тер болып сөйлеп, халқының келешегін</w:t>
        <w:br/>
        <w:t>ойлап, жарғақ құлағы жастыққа тимей жүрген зиялы</w:t>
        <w:br/>
        <w:t>оқымыстыны сол кездегі Біріккен саяси Бас басқарма</w:t>
        <w:br/>
        <w:t>тыңшылары басқан қадамын аңдып, сөзін тізіп, қағазы!</w:t>
        <w:br/>
        <w:t>хаттамалап жүріпті дегенге сенесіз бе.</w:t>
        <w:br/>
        <w:t>1929 жылы Байтұрсыновты үстаған кезде бірінші айыбы</w:t>
        <w:br/>
        <w:t>етіп төндіргені төмендегіше:</w:t>
        <w:br/>
        <w:t>41926 жылы Баку сьезінде шетелдік галымдармен астыр-</w:t>
        <w:br/>
        <w:t>тын байланыс жасағансың, қазақ автономиясын ұлы Ресейден</w:t>
      </w:r>
    </w:p>
    <w:p>
      <w:r>
        <w:t>бөліп алып, бөтен ел болып кетпекке әрекет жасағансың?”</w:t>
        <w:br/>
        <w:t>320</w:t>
        <w:br/>
        <w:t>“23 жоқтау” жинағын қүрастырып, “Ер Сайын” жырын</w:t>
        <w:br/>
        <w:t>бір ізге салып, Москвалан шығарған іждаһатты еңбегі алабөтен.</w:t>
        <w:br/>
        <w:t>1990 жылы дәл осы жоқтау жинағын “Жазушы” баспасы</w:t>
        <w:br/>
        <w:t>бір әрпін өзгертпей, “Боздағым” деген атпен қайта шығарды.</w:t>
        <w:br/>
        <w:t>Әйтсе де, Ахмет Байтұрсыновтың есімін копе-көрінеу сылып</w:t>
        <w:br/>
        <w:t>тастап, “құрастырушы” болып, басқа біреу өз есімін жазыпты.</w:t>
        <w:br/>
        <w:t>Оның “Әліпби астары”. “Ана тілінің әдісі”, “Зерттеу мен</w:t>
        <w:br/>
        <w:t>суретшілік әлісі туралы”, “Қай әдіс жақсы” деген ойлы</w:t>
        <w:br/>
        <w:t>мақалалары ғылым-білімге ұмтылған бүгінгі замандасқа</w:t>
        <w:br/>
        <w:t>қаратып айтқан ой-толғақ кеңсс секілді. Байтұрсынов тіл</w:t>
        <w:br/>
        <w:t>жүйесін ұрпағына айырып, сөйлетіп, икемдеп берген тіл</w:t>
        <w:br/>
        <w:t>көсемі бола білді.</w:t>
        <w:br/>
        <w:t>Байтұрсынов “Қырық мысал”, “Маса” секілді олеңдер</w:t>
        <w:br/>
        <w:t>жинағын шығарған, халқының арман-тілегін, әкініш-</w:t>
        <w:br/>
        <w:t>күйінішін әдемі соз нақышына түсіре білген, өзіндік “мені”</w:t>
        <w:br/>
        <w:t>айқын, жаңашыл ақын; қауымды қалғұдан оятушы қоңырау</w:t>
        <w:br/>
        <w:t>секілді. Сол заманда “Қазақ”, “Айқап” басылымдарында</w:t>
        <w:br/>
        <w:t>жарық көрген “Қазақ жерін алу туралы”, “Низам”, “Қазак</w:t>
        <w:br/>
        <w:t>һәм 4-дума”, “Жауап хат (Жанша Сейдалин мырҙаға)”,</w:t>
        <w:br/>
        <w:t>“Шаруа жайынан”, “Досмайыл қажыға ашық хат”</w:t>
        <w:br/>
        <w:t>“Губернатор өзгерілуі”, “Земство”, “Бас қосу турасында?.</w:t>
        <w:br/>
        <w:t>“Бүл заманның соғысы” деген мықты публицистикалық,</w:t>
        <w:br/>
        <w:t>мақалалары -- ғасырымыздың басыңдағы қазақ ақыл-ойының</w:t>
        <w:br/>
        <w:t>айнасы. Ол қоғам, қауым тағдырына көкірек көзімен қарап.</w:t>
        <w:br/>
        <w:t>сан тарау жолдан төтесін таңдай білген саясаткерге айналды.</w:t>
        <w:br/>
        <w:t>“Лениннің 50 жасы” деген көркем кестелі мақаланы</w:t>
        <w:br/>
        <w:t>М.Горькийден әлдеқашан бұрын жазып, тоңкерісшіл</w:t>
        <w:br/>
        <w:t>күрескер образын қазақ қауымына елден бүрын бейнелеп</w:t>
        <w:br/>
        <w:t>бергені ғажайып.</w:t>
        <w:br/>
        <w:t>Байтүрсынов күміс саусақты, шебер домбырашы.</w:t>
        <w:br/>
        <w:t>пианинода жақсы ойнаған, музыкант А. Затаевичтіп</w:t>
        <w:br/>
        <w:t>жазбасында ол қазақ халқының тарихын, тұрмыс-салтын</w:t>
        <w:br/>
        <w:t>аса жетік білгендіктен, Торғай, Қарқаралы оңірлерілің әндерін</w:t>
        <w:br/>
        <w:t>жазуға көп көмектесіпті, екі тамаша күйді, өзі домбырада</w:t>
        <w:br/>
        <w:t>орындап, нотаға түсіріпті. М. Әуезовтің жазуына қарағанда.</w:t>
        <w:br/>
        <w:t>Байтұрсынов 1923 жылы “Мәдениет тарихы” атты көлемді</w:t>
        <w:br/>
        <w:t>кітабын жазып бітірген. Өкініштісі сол, қиын кездегі қуғын-</w:t>
        <w:br/>
        <w:t>сүргіп, абақты, айдау кезінде осынау қайталанбас еңбектін</w:t>
        <w:br/>
        <w:t>қолжазбасы жоғалып кетті.</w:t>
        <w:br/>
        <w:t>Байтүрсыновты терең білу арқылы бүгінгі біздер қазақ</w:t>
        <w:br/>
        <w:t>халқының тарихы мен әдебиетін, тіл білімін.</w:t>
        <w:br/>
        <w:t>публицистикасын, жалпы сөз өнеріп тереңірек, ауқымдырак.</w:t>
        <w:br/>
        <w:t>түсінетіп боламыз. Байтұрсынов -- ұлтымыздың ояну.</w:t>
        <w:br/>
        <w:t>серпілу, өзіне-озі келу дәуірі десек артық айтқанымыз емес.</w:t>
        <w:br/>
        <w:t>1926 жылы 26 ақпаннан 6 наурызға дейін Баку қаласында</w:t>
        <w:br/>
        <w:t>319</w:t>
      </w:r>
    </w:p>
    <w:p>
      <w:r>
        <w:t>Нәзір Торсқұлов екеуі ертенгі қазақ грамматмкасы,</w:t>
        <w:br/>
        <w:t>оқу-тоқуы қалай болуы керек деп бас қатырып, шаршап</w:t>
        <w:br/>
        <w:t>жүрсе, ол кездегі Біріккен саяси Бас басқарма тергеушілері:</w:t>
        <w:br/>
        <w:t>“Төреқүловпен бірігіп төңкеріске қарсы астыртын ұйым</w:t>
        <w:br/>
        <w:t>құрыпсың, шетелге қашып кеткен башқүрт Зәки Валидов</w:t>
        <w:br/>
        <w:t>пен қазақ Мұстафа Шоқайүлымен байланыс жасауға</w:t>
        <w:br/>
        <w:t>ұмтылыпсың”" деп төндіріпті.</w:t>
        <w:br/>
        <w:t>Әйгілі түрік профессоры Купрелла Зада тіл білімінің</w:t>
        <w:br/>
        <w:t>түп торкіні туралы қазақ ғұламасымен тәжікеге түсіпті, жеңе</w:t>
        <w:br/>
        <w:t>алмай, пікірін өткізе алмай, арамтер болып жатса, үңдеместері:</w:t>
        <w:br/>
        <w:t>“Сіз Валидовпен хат жазысып түруға Битілеуов арқылы</w:t>
        <w:br/>
        <w:t>арнаулы шифр алғызғансыз, басмашы тобын құруға жәрдем</w:t>
        <w:br/>
        <w:t>сұранғансыз” деп бар пәлені үйіл-төгіп, ғалымның сыртынан</w:t>
        <w:br/>
        <w:t>не пәле хаттаманы астыртын жинап жүрілті, тіркей беріпті.</w:t>
        <w:br/>
        <w:t>Купрелла Задамен ғылыми тұжырымға таласқанын әжептәуір</w:t>
        <w:br/>
        <w:t>құбыжық көріп, ауыз жаласып, ойласып, сырласып, ымдасып,</w:t>
        <w:br/>
        <w:t>жымдасып, теріс бір әрекетке қам қылғансыз деп тығырыққа</w:t>
        <w:br/>
        <w:t>тірейтін азабы әлі алда екен.</w:t>
        <w:br/>
        <w:t>Ахмет Байтүрсынов өткен ғасырдағы Торғай уезіне</w:t>
        <w:br/>
        <w:t>қарасты Тосын болысының 5-аулында, Сарытүбек деген</w:t>
        <w:br/>
        <w:t>жерде 1873 жылы 28 қаңтарда дүниеге келген. Ақынның</w:t>
        <w:br/>
        <w:t>өзінің көзі тірісінде шыққан өмірбаяндық әфсанада туған</w:t>
        <w:br/>
        <w:t>жылы 1873 деп жазылған, ғалымның 50 жылдық мерейтойы</w:t>
        <w:br/>
        <w:t>1923 жылы өткен, әрі Бутырка абақтысының тергеу</w:t>
        <w:br/>
        <w:t>хаттамасында осылай керсетілген, бұған қарап</w:t>
        <w:br/>
        <w:t>Байтұрсыновтың туған жылы кейбір мақалаларда жазылып</w:t>
        <w:br/>
        <w:t>жүргендей я 1870, я 1872 жыл емес, 1873, қазақша мешін</w:t>
        <w:br/>
        <w:t>жылының аяғы деп тұжырамыз. Ахметтің әкесі Байтұрсын</w:t>
        <w:br/>
        <w:t>Шошақұлы орта шаруа болған, ол арғын Үмбетей батырдың</w:t>
        <w:br/>
        <w:t>немересі. Шошақтан Байтұрсын, Ақтас, Ерғазы, Данияр</w:t>
        <w:br/>
        <w:t>есімді төрт ұл туған, бұлар шетілен қайсар, ірі мінезді,</w:t>
        <w:br/>
        <w:t>бірегей болып өседі. Аулына келіп, кедей шаруаның басына</w:t>
        <w:br/>
        <w:t>қамшы үйіре берген орыс оязының озбырлығыпа шыдай</w:t>
        <w:br/>
        <w:t>алмай, Байтұрсын оны аттан аударып, басын жарады.</w:t>
        <w:br/>
        <w:t>“Жабайы киргиздің” бұл қылығын сұмдық санаған сары</w:t>
        <w:br/>
        <w:t>ояз істі сотқа тапсырады. Қазаннан шақырылған аймақтық</w:t>
        <w:br/>
        <w:t>әскери сот Ақтас пен Байтұрсынды суық келіп жауапқа</w:t>
        <w:br/>
        <w:t>алып, ақырында 15 жыл Сібірге каторгіге айдайды. Әкесі</w:t>
        <w:br/>
        <w:t>айдалған кезде Ахмет 12 жаста болатын. Бүдан былай немере</w:t>
        <w:br/>
        <w:t>ағасы Ерғазының панасында өседі.</w:t>
        <w:br/>
        <w:t>Ахмет ең әуелі ауылдағы жәдитіне сауатты кісілердің</w:t>
        <w:br/>
        <w:t>алдына барып, талаптанып жүріп хат таниды. Сосын Ерғазы</w:t>
        <w:br/>
        <w:t>ағасы Торғайдағы екі кластық орыс-қазақ училміңесіне береді.</w:t>
        <w:br/>
        <w:t>асынау училишеге 1886 жылы түсіп, 1891 жылы бітіріп</w:t>
        <w:br/>
        <w:t>321</w:t>
        <w:br/>
        <w:t>еге</w:t>
        <w:br/>
        <w:t>Саенко Университетская, 83-үйде тұратын Ахмет</w:t>
        <w:br/>
        <w:t>Байтүрсыновтың пәтеріне тінту жүргіздім. Тінту кезінде</w:t>
        <w:br/>
        <w:t>табылған, әрі тергеу ісіне қажетті деп алынған заттар тізімі</w:t>
        <w:br/>
        <w:t>төмендегіше:</w:t>
        <w:br/>
        <w:t>торт қойын дәптер,</w:t>
      </w:r>
    </w:p>
    <w:p>
      <w:r>
        <w:t>бір блокнот (кіші көлемде),</w:t>
        <w:br/>
        <w:t>2 кіріс-шығыс кітапшасы,</w:t>
        <w:br/>
        <w:t>алфавит кітабы,</w:t>
        <w:br/>
        <w:t>“Төреқұловқа Байтұрсыновтан жауап” деп аталатын</w:t>
        <w:br/>
        <w:t>қолжазбасы,</w:t>
        <w:br/>
        <w:t>“Абай шығармасы” дейтін кітап,</w:t>
        <w:br/>
        <w:t>“Көне түрік жазбаларының нүсқалары” дейтін кітап.</w:t>
        <w:br/>
        <w:t>12 баспа қағаз шамасында қазақ тілінде жазылған хаттар.</w:t>
        <w:br/>
        <w:t>Тінту жүргізген Саенко, қолы; тінту кезінде Байтенов,</w:t>
        <w:br/>
        <w:t>Байтұрсынова қатысып тұрды, тінту хаттамасының</w:t>
        <w:br/>
        <w:t>көшірмесін алдым: Байтұрсынованың қолы”.</w:t>
        <w:br/>
        <w:t>Бұл құжат қарындашпен жазылған, өшуге айналған,</w:t>
        <w:br/>
        <w:t>3-томның 55-бетіне тігілген.</w:t>
        <w:br/>
        <w:t>Осы жерде жазушы ғалымның қызы Шолпан Ахметқызы</w:t>
        <w:br/>
        <w:t>Байсалова -- Байтұрсыпованың естелік созін келтіре кетейік.</w:t>
        <w:br/>
        <w:t>“Әкемнің өзінен бала болмаған. Өтес бауырмал балажан кіс!</w:t>
        <w:br/>
        <w:t>еді, ұрпақ десе ішкен асын жерге қойып, елжіреп отыратын</w:t>
        <w:br/>
        <w:t>Осы мінезің байқаған інісі Кәкіш өзінен туған Қазихан,</w:t>
        <w:br/>
        <w:t>Аумат деген екі ұлын әкемнің бауырына салыпты, ал Қали</w:t>
        <w:br/>
        <w:t>деген інісі өзінен туған Котез деген қызын әкеме беріпті.</w:t>
        <w:br/>
        <w:t>атына жаздырынты. Қазихан 1910 жылы, Аумат 1915 жылым</w:t>
        <w:br/>
        <w:t>туған еді. Әкем “халық жауы” болып үсталып, жер ауып</w:t>
        <w:br/>
        <w:t>жүргенде сол ауылдың әпербақан белсенділері әкемнің сағыз!</w:t>
        <w:br/>
        <w:t>сындырмақ, тұқымын тұздай құртпақ балып, Қазихан мен</w:t>
        <w:br/>
        <w:t>Ауматты ауылдан былай шығарып, тас атып, қорлап өлтіргісі.</w:t>
        <w:br/>
        <w:t>Бүл 1932 жылы болатын. Кәтез елден ертерек кетші, гимназия</w:t>
        <w:br/>
        <w:t>тауысып, қызметке араласады, 1940 жылы туберкулез дертінен</w:t>
        <w:br/>
        <w:t>қайтыс болған еді. Өзім 1917 жылы туғанмын, шешем Сібіріс</w:t>
        <w:br/>
        <w:t>айдалған кезде қасында болып, кейін Томскіде бөлініл</w:t>
        <w:br/>
        <w:t>қалдым, Томскіден аш-жалаңаш, “халық жауының жетімі”</w:t>
        <w:br/>
        <w:t>деген атты жамылып, 1933 жылы Алматыға қайтып оралып</w:t>
        <w:br/>
        <w:t>келдім. Тұрмысқа шығар кезде -- үш жасымды әдейі өсіріп.</w:t>
        <w:br/>
        <w:t>паспорт, озгс құжатқа туған жылымды 1914 жылы деп</w:t>
        <w:br/>
        <w:t>жаздырып жібергенмін”.</w:t>
        <w:br/>
        <w:t>Осы тұста өмір бойына айдау мен абақтыдан құтылмай</w:t>
        <w:br/>
        <w:t>кеткен, әйтсе де қазақ халқына олмейтін асыл қазыпа -</w:t>
        <w:br/>
        <w:t>том-том кітабы арқылы рухани мұра қалдырған, соз киесі</w:t>
        <w:br/>
        <w:t>қонған арқалы азамат Ахмет Байтұрсыновтың зайыбы туралы</w:t>
        <w:br/>
        <w:t>арнайы тоқтала кетелік.</w:t>
        <w:br/>
        <w:t>“а</w:t>
        <w:br/>
        <w:t>(56)</w:t>
        <w:br/>
        <w:t>9</w:t>
        <w:br/>
        <w:t>ордер “1929 жылғы 28 маусым” деп кейінгі күн есебімен</w:t>
        <w:br/>
        <w:t>толтырылған. Шындығында, ғалымды 2 маусым күні ұстаған.</w:t>
        <w:br/>
        <w:t>Қызылорда абақтысына әкеліп жабады. Сол кездегі Қазақ</w:t>
        <w:br/>
        <w:t>мемлекеттік университетінің ректоры Санжар Асфендияровка</w:t>
        <w:br/>
        <w:t>ізін суытпай қатынас қағазын жөнелткен. Қатынас қағаздың</w:t>
        <w:br/>
        <w:t>екінші данасының көшірмесі төмендегіше.</w:t>
      </w:r>
    </w:p>
    <w:p>
      <w:r>
        <w:t>Хә біс (Бұл Қызылордада үсталған Аймауытов, Дулатов</w:t>
        <w:br/>
        <w:t>секілді тұтқындарға толтырылған іс құжаттың нөмірі). “Аса</w:t>
        <w:br/>
        <w:t>құпия. ҚазГУ ректоры</w:t>
        <w:br/>
        <w:t>Асфендияров жолдасқа</w:t>
        <w:br/>
        <w:t>Хұзырыңызға хабарлаймыз, Біріккен саяси Бас</w:t>
        <w:br/>
        <w:t>басқармасының Қазақстан бойынша өкілетті өкілінің 29-</w:t>
        <w:br/>
        <w:t>жылғы 12 маусымдағы каулысы бойынша ҚазГУ-де оқытушы</w:t>
        <w:br/>
        <w:t>болып істейтін Байтұрсынов Ахмет 1929 жылдың 8-</w:t>
        <w:br/>
        <w:t>маусымынан қызметінен босатылады. ОГПУ бастығының</w:t>
        <w:br/>
        <w:t>көмекшісі Логачев, шығыс бөлімшесі өкілінің көмекшісі</w:t>
        <w:br/>
        <w:t>Гамий, қолдары”.</w:t>
        <w:br/>
        <w:t>Ахмет Байтұрсыновты айдың аяғына қарай этаппен</w:t>
        <w:br/>
        <w:t>Бішкек арқылы Алматы абақтысына құпия түрде алып</w:t>
        <w:br/>
        <w:t>келеді.</w:t>
        <w:br/>
        <w:t>Уақыт ұттырмай мұндағы Біріккен саяси Бас басқарма</w:t>
        <w:br/>
        <w:t>тергеушілері ғалымның үйін тінтіп, мүлкін, қолжазбасын</w:t>
        <w:br/>
        <w:t>қаттауға алады. Кәмпескеленген заттарға тізім көшірмесі</w:t>
        <w:br/>
        <w:t>жасалады. Оқушы назарына осы томнан екі құжаттың дәл</w:t>
        <w:br/>
        <w:t>аудармасын ұсынамыз.</w:t>
        <w:br/>
        <w:t>Қазақ ССР-і бойынша Біріккен саяси Бас басқарма</w:t>
        <w:br/>
        <w:t>өкілетті окіліне</w:t>
        <w:br/>
        <w:t>РАПОРТ</w:t>
        <w:br/>
        <w:t>Төмендегіні мәлімдейміз: Байтұрсынов Ахметтің үйін</w:t>
        <w:br/>
        <w:t>тінтіген кезде сейсеп пен киім-кешек және өзге заттар</w:t>
        <w:br/>
        <w:t>салынған 2--3 жәшікте 5 сомдықтан, белін жіппен буған</w:t>
        <w:br/>
        <w:t>3-4 бума, жобасы 300-400 сомдай болатын ақша табылды.</w:t>
        <w:br/>
        <w:t>Қолы, 20/ҮІ- 1929”,</w:t>
        <w:br/>
        <w:t>Осынау рапорттан кейін Саенконың қолымен жазылған</w:t>
        <w:br/>
        <w:t>тінту хаттамасы тігіліпті. Соны келтіреміз.</w:t>
        <w:br/>
        <w:t>Тінту хаттамасы</w:t>
        <w:br/>
        <w:t>1929 жылғы 29 маусым.</w:t>
        <w:br/>
        <w:t>“Мен, Біріккен саяси Бас басқарманың өкілетті өкілі</w:t>
        <w:br/>
        <w:t>ҙ24</w:t>
        <w:br/>
        <w:t>басында тоте жол сілтегендей бір шоғыр жүлдыз котерілген.</w:t>
        <w:br/>
        <w:t>Олар бейнеті зор. тері сор қазақтың үзілген үмітін</w:t>
        <w:br/>
        <w:t>жалғады, бойындағы жарығы мел жылуын аямай токті.</w:t>
        <w:br/>
        <w:t>“Ендігі көшті қай бағытқа түзейміз” деп түрғанда, ертеңгі</w:t>
        <w:br/>
        <w:t>күннен үміткер етті. Елдестеріпің жолына бастарын қатерге</w:t>
        <w:br/>
        <w:t>тікті, ұлтжанды болып жүріп, ұлтшыл деген ат жамады.</w:t>
        <w:br/>
        <w:t>Қазба байлығына. жер-суыпа қызығып, атам заманнан жүтып</w:t>
        <w:br/>
        <w:t>қоюға ұмтылған екі үлы елдің ортасында қанды шеңгелге,</w:t>
        <w:br/>
        <w:t>шөре-шөреге түскен. бұлқынумен күп өткізген қазаққа</w:t>
        <w:br/>
        <w:t>жоқшы, жанашыр қажет. Сол жоқшы, сол жанашыр --</w:t>
        <w:br/>
        <w:t>шоқ жұлдыздың ең ірісі, көзі жоқ болса да күні бүгінге</w:t>
        <w:br/>
        <w:t>дейін сәулесі үзілмеген кемелдісі Байтұрсыпов Ахмет еді.</w:t>
        <w:br/>
        <w:t>Байтүрсыновтың “Тіл-құрал” атты епбегі бүгінгі түркі</w:t>
        <w:br/>
        <w:t>тұқымдас халықтардың сөйлеу, жазу, тіл ұстарту білімініп</w:t>
      </w:r>
    </w:p>
    <w:p>
      <w:r>
        <w:t>бастау бүлағы саналады. Осы заманда қолданылып жүрген</w:t>
        <w:br/>
        <w:t>зат есім, сын есім, етістік, есімдік, одағай, шылау, үстеу,</w:t>
        <w:br/>
        <w:t>ілік, жатыс, бастауыш, баяндауыш септеу, жай сойлем,</w:t>
        <w:br/>
        <w:t>құрмалас сойлем, қаратпа соз, қыстырма соз деген атауларды</w:t>
        <w:br/>
        <w:t>ойлап тауып, ғылыми бір ізге салған Байтұрсынов болды.</w:t>
        <w:br/>
        <w:t>Тіл білімі әлемінде қайталанбас құбылыс осы. “Қазақ”</w:t>
        <w:br/>
        <w:t>газетінің 1913 жылғы 34 және әрі қарайғы сандарында</w:t>
        <w:br/>
        <w:t>“Жазу мәселесі” дсгеп колемді ғылыми мақала жариялап.</w:t>
        <w:br/>
        <w:t>онда түркі тұқымдас халықта кездесетін лауысты дыбыстарды</w:t>
        <w:br/>
        <w:t>таңбалау, жуан дыбы старды таңбалау үшін оның үстінде</w:t>
        <w:br/>
        <w:t>жаца әріп ойлап тапты. Сөйтіп, қазақ дыбыстарының</w:t>
        <w:br/>
        <w:t>табиғатып айқындап, ғылымға соны сүрлеу салды. Осы</w:t>
        <w:br/>
        <w:t>күнгі татар, ұйғыр, озбек, түркімеп, әзірбайжан, ғағауыз,</w:t>
        <w:br/>
        <w:t>башкүрт қолданбалы грамматикасының негізі Байтұрсыновтап</w:t>
        <w:br/>
        <w:t>алынғаны мәлім. “Біздің заманымыз жазу заманы... сөздід</w:t>
        <w:br/>
        <w:t>жүйесін, қисынын келтіріп жаза білуге, сөз қандай орында</w:t>
        <w:br/>
        <w:t>қалай өзгеріліп, қалайша бір-біріне қиюоласып, жалғасатын</w:t>
        <w:br/>
        <w:t>жүйесін білу керек” деп жазған көреген ғұлама соз қаліріп</w:t>
        <w:br/>
        <w:t>қасиетінен танып, ұрпағына олмес мұра қалдырды.</w:t>
        <w:br/>
        <w:t>Жетілдірілген қазақ илфавитін жасаумен қатар. оның</w:t>
        <w:br/>
        <w:t>фонетикасын, морфологиясын, синтаксисін жүйеге келтіріп,</w:t>
        <w:br/>
        <w:t>жілікше шағып, ғылыми лингвистика сатысына көтерді.</w:t>
        <w:br/>
        <w:t>Үш бөлімнен тұратын “Тіл-құрал”, сауат ашудың негізі</w:t>
        <w:br/>
        <w:t>болып саналатын “Әліп-би”, әдебиеттану ғылымының негізі</w:t>
        <w:br/>
        <w:t>“Әдебиет танытқыш” осы күнгі құрамында жүз елуден</w:t>
        <w:br/>
        <w:t>астам ғылыми қызметкері бар білдей екі ғылыми зерттеу</w:t>
        <w:br/>
        <w:t>институтының шаруасының іргетасы, негізі. Ғасырымыздың</w:t>
        <w:br/>
        <w:t>басында бір ғана Ахмет Байтұрсынов жасаған Зерттеуді бүл</w:t>
        <w:br/>
        <w:t>күнде үш жүзге тарта ғұлама галымдар қауымдасып зерттеп</w:t>
        <w:br/>
        <w:t>отыр. Екі бөлімнен құралған “Тіл жұмсар” еңбегін осы</w:t>
        <w:br/>
        <w:t>заманғы тюрколог зерттеушілер қолдан түсірмейді. Қазақтың</w:t>
        <w:br/>
        <w:t>318</w:t>
        <w:br/>
        <w:t>жиырмасыншы жылдардың аяқ шенінде басталған с/әлиндік</w:t>
        <w:br/>
        <w:t>зұлматтың жай-жапсарын оқушы қауым көзіне кеңірек</w:t>
        <w:br/>
        <w:t>елестету үшін тағы бір естелікке жүгіне кетелік. Ол естелік</w:t>
        <w:br/>
        <w:t>Торғай облысы “Бүйректал” совхозының тұрғыны Бірәлі</w:t>
        <w:br/>
        <w:t>Текиннің азуынан жазылып алынып, “Халық кеңесі</w:t>
        <w:br/>
        <w:t>газетінің 199І1 жылғы 9 шілде санына жарияланды, естелік</w:t>
        <w:br/>
        <w:t>алғашқы зұлматқа ұшыраған, тапқыр тілді, зерделі, Сменов</w:t>
        <w:br/>
        <w:t>Жалғасбай есімді кісінің жиырмасыншы жылдар аяғында</w:t>
        <w:br/>
        <w:t>Біріккен саяси Бас басқарма тергеушілеріне берген жауабы</w:t>
        <w:br/>
        <w:t>бойынша жазылған. Осынау сұрақ, жауап беттесуде со.</w:t>
        <w:br/>
        <w:t>кездегі ішкі істер паркомында істейтін қызметкерлердіп</w:t>
        <w:br/>
        <w:t>әпербақан белсенділігі, қарапайым шаруа адамын итше</w:t>
        <w:br/>
        <w:t>тепкілеп, билеп-төстеуді ғана білетіндігі ацы шындығымен</w:t>
        <w:br/>
        <w:t>көзге елестейді. “Ең ауыр жазалы делінген 500-дей адамды</w:t>
        <w:br/>
        <w:t>қараша айында Тайга орманына ағаш кесуге әкеліп салды.</w:t>
        <w:br/>
        <w:t>Ішінде былтырғы халық жауларының қаруын тауып беру:</w:t>
        <w:br/>
        <w:t>армандаған мен де бармыт. Атылу жазасы кешеуілдеген</w:t>
        <w:br/>
        <w:t>сайын шыбын жаннан үміт үзбей, жан түршігерлік қиындық</w:t>
        <w:br/>
        <w:t>корсек те шыдап бақтық. Ал денсаулығынын дімкәсі барлар</w:t>
        <w:br/>
        <w:t>қурайдай суалып, қырылып жатты. Мені 30 адамға бригадир</w:t>
        <w:br/>
        <w:t>етіп сайлаған. Кім екі жоспар орындайтын болса, соған</w:t>
        <w:br/>
        <w:t>екі адамның тамағы берілетін. Жалғасбай Сменов менің</w:t>
        <w:br/>
        <w:t>бригадамда болды. Бір өзі төрт адамның жоспарын</w:t>
        <w:br/>
        <w:t>орындайтып. Осы еңбегі ескеріліп, оған коп ұзамай үстеме</w:t>
        <w:br/>
        <w:t>ақы төлене бастады. Осылай жүргенде 1939 жылы</w:t>
        <w:br/>
        <w:t>Қазақстаннан екі адам келіп, бізді қайта тергеді. Жауап</w:t>
      </w:r>
    </w:p>
    <w:p>
      <w:r>
        <w:t>беру Жалғасбайлан басталды. Жалғасбайлдың жауабын</w:t>
        <w:br/>
        <w:t>аударушы тілмаш ретінде мен де сол тергеуге қатыстым.</w:t>
        <w:br/>
        <w:t>Сұра қ: Жалғасбай Сменов, сенің Ахмет</w:t>
        <w:br/>
        <w:t>Байтұрсыновпен байланысың болған көрінеді. Ол саған</w:t>
        <w:br/>
        <w:t>қандай тапсырмалар берді. Сен оны қашаннан бері білетін</w:t>
        <w:br/>
        <w:t>едің. неңдей байланысың болды, тағы кімдермен бірігіп</w:t>
        <w:br/>
        <w:t>Совет әкіметіне қандай қастандық әрекеттер</w:t>
        <w:br/>
        <w:t>ұйымдастырдыңдар?</w:t>
        <w:br/>
        <w:t>Жауап: ол жақын нағашыларымның бірі. Қатышы</w:t>
        <w:br/>
        <w:t>өліп, үш баласы жетім қалды. Жалғыз кәрі шолақ сиырдың</w:t>
        <w:br/>
        <w:t>шалабымен жалаңаш жайдақ өлуге қол тимей жүрген</w:t>
        <w:br/>
        <w:t>қарақасқа кедей. Егер осынла, тайгаға алдыртсаңдар биттен</w:t>
        <w:br/>
        <w:t>тазарып, мен сияқты киінер еді. Ол да жалаңаш етіне тері</w:t>
        <w:br/>
        <w:t>тон киіп жүр.</w:t>
        <w:br/>
        <w:t>Сұрақ: Байтұрсынов Ахмет пе?</w:t>
        <w:br/>
        <w:t>Жауап: жоқ, Амантайдың Ахметі. Мен оны отс</w:t>
        <w:br/>
        <w:t>жақсы білетіндігімді айтып тұрмын. Ол өзі күнін коре</w:t>
        <w:br/>
        <w:t>алмай жүріп, маған тапсырма беру не теңі. Оған мепіп</w:t>
        <w:br/>
        <w:t>комектесіп, жәрдем корсетерліктей не тұрмысым бар. Үстіме</w:t>
        <w:br/>
        <w:t>307</w:t>
        <w:br/>
        <w:t>жібереді, одан қазақ халқының шаруасы, тұрмысы</w:t>
        <w:br/>
        <w:t>түзелмейді” деп ақылға сүйепіп айтып отыр. Бүя жағдайды</w:t>
        <w:br/>
        <w:t>да Біріккен саяси Бас басқарма тергеушілері жұз сексен</w:t>
        <w:br/>
        <w:t>градусқа бұрып, керісінше топшылап, басқаша байлам жасаған.</w:t>
        <w:br/>
        <w:t>Айыптау қорытындысын әріге жалғайық.</w:t>
        <w:br/>
        <w:t>“Жоғарыдағы Әділовтың озі бапдалық шайка</w:t>
        <w:br/>
        <w:t>басшыларының бірі болған (винтовка, 2 наган, патрондар.</w:t>
        <w:br/>
        <w:t>қылышпен қаруланған), бүл туралы төмендегіні мәлімдеді:</w:t>
        <w:br/>
        <w:t>“...Кәмпескелеу бәрімізге тиесілі сабақ, берді. Қазір</w:t>
        <w:br/>
        <w:t>азаматтарды жаппай ұстау науқаны басталып келеді, мүмкін,</w:t>
        <w:br/>
        <w:t>уақтысы келгенде бізге де қанды шеңгеліп салады деп</w:t>
        <w:br/>
        <w:t>ойлаймын мен. Сондықтан Қызылордаға Кәрібаев Нұрланды</w:t>
        <w:br/>
        <w:t>жіберіп алуды жән көріп ойласқанбыз. Бүл оқиға күзіс</w:t>
        <w:br/>
        <w:t>салым болған. Әлгі адамды тікелей Дулатовқа жібергенбіз.</w:t>
        <w:br/>
        <w:t>Дулатов айтқан сөз төмендегіше: Сарысу ауданына өкімет</w:t>
        <w:br/>
        <w:t>адамдары шығады, қолдан келгенше, Әділовтан аулақ</w:t>
        <w:br/>
        <w:t>жүріңдер, қамсыз қалмандар, барлауға кісі жіберіп отырыңдар.</w:t>
        <w:br/>
        <w:t>Қытай жаққа шығып кетуге мүмкіндік іздей жүруге кеңес</w:t>
        <w:br/>
        <w:t>қылыпты. Ішімізден қан жылап. оңып жүргеніміз шамалы</w:t>
        <w:br/>
        <w:t>депті. Күн сайын қашан үсталамыз деп есікке жалтақтаймыз</w:t>
        <w:br/>
        <w:t>депті. Егер ұсталатынын алдын ала сезген жағдайда</w:t>
        <w:br/>
        <w:t>Қызылорданы тастайды да бізге қосылу үшін әрекет жасап,</w:t>
        <w:br/>
        <w:t>дереу жолға шықпақшы. Тағы да айтыпты: мұндай кезде</w:t>
        <w:br/>
        <w:t>Қытай жағына өтіп кеткен жөн, онда қазақтар бар, таныстарды</w:t>
        <w:br/>
        <w:t>табуға болады, ал үй ішіне келер болса, оларды көзтасалау</w:t>
        <w:br/>
        <w:t>бір жерге жасыра түрған мақүл” (Әділовтың 1928 жылғы</w:t>
        <w:br/>
        <w:t>28 желтоқсандағы мәлімдемесі).</w:t>
        <w:br/>
        <w:t>Осы жерде аз ғана түсініктеме бере кетейік. І томдағы</w:t>
        <w:br/>
        <w:t>Әділовтың мәлімдемесімен түгел танысып шыққанда мынадай</w:t>
        <w:br/>
        <w:t>шындыққа көзіміз жетті. Дулатов Міржақып Қызылорла</w:t>
        <w:br/>
        <w:t>қаласында, 28-жылғы желтоқсанда ұсталды. Қытай жаққа</w:t>
      </w:r>
    </w:p>
    <w:p>
      <w:r>
        <w:t>өтіп кете алмаған. Семей, Алматы, Қызылорда қалаларынан</w:t>
        <w:br/>
        <w:t>тұтқындалған қазақтың өзге зиялыларымен қосылып, Москва</w:t>
        <w:br/>
        <w:t>қаласына айдалған. Мұнымен қоса, абақтыда ағасы Асқар</w:t>
        <w:br/>
        <w:t>да істі болып, қатар қамауда отырып, тергеуде жатқан.</w:t>
        <w:br/>
        <w:t>қосыла айдалған. Жоғарыдағы жазылған айыптау</w:t>
        <w:br/>
        <w:t>қорытындысы Біріккеп саясц Бас басқарманың Коллегиясына</w:t>
        <w:br/>
        <w:t>жіберіледі. Коллегия қылмыстық істер құжатын қарай келіп.</w:t>
        <w:br/>
        <w:t>өзінің 1930 жылғы 4 кокектегі шешімі бойынша Дулатов</w:t>
        <w:br/>
        <w:t>Міржақыпты ату жазасыпа кескен. Қазақстаннан келген</w:t>
        <w:br/>
        <w:t>бір топ кісі “қашан атыламыз” деген үреймен кесімнің</w:t>
        <w:br/>
        <w:t>орындалуын тағы бір жылға жуық күткен. 1931 жылғы 12</w:t>
        <w:br/>
        <w:t>қаңтарда әлгі аса қатал үкім бұзылып, он үш кісі соның</w:t>
        <w:br/>
        <w:t>бірі Дұлатов Міржақып Сібірдің қиыр өлкесіне 10 жылға</w:t>
        <w:br/>
        <w:t>315</w:t>
        <w:br/>
        <w:t>сарылып отырады. Жоғарыда тізбеленген айыпты мойындата</w:t>
        <w:br/>
        <w:t>алмай, бостан-бос шығарып жіберуге тағы ыңғайын таппай,</w:t>
        <w:br/>
        <w:t>сот торағасы екі жылға “Қазақ олкесінен тыс жерге” жер</w:t>
        <w:br/>
        <w:t>аударады. Бүл үкім 1910 жылғы 21 ақпанда шығады.</w:t>
        <w:br/>
        <w:t>Ресейге қарайтын Орынбор қаласына Ахмет 1910 жылғы</w:t>
        <w:br/>
        <w:t>9 паурызда келіп, 1917 жылдың аяғына дейін сонда тұрып</w:t>
        <w:br/>
        <w:t>қалады. Бүл Байтұрсыновтың бірінші рет жер аударылуы</w:t>
        <w:br/>
        <w:t>еді.</w:t>
        <w:br/>
        <w:t>1929 жылғы мамыр айының аяғында Байтүрсынов сол</w:t>
        <w:br/>
        <w:t>кездегі Қазақстанның астанасы Қызылорда қаласына сапармен</w:t>
        <w:br/>
        <w:t>келеді. Негізгі қызметі мен үйелмені Алматы қаласында</w:t>
        <w:br/>
        <w:t>болатын. Алматыдағы ең көне оқу орны, сол кезде Қазақ</w:t>
        <w:br/>
        <w:t>мемлекеттік университеті аталып тұрған, кейінгі жылдарда</w:t>
        <w:br/>
        <w:t>Абай атындағы Еңбек Қызыл Ту орденді Қазақ педагогика</w:t>
        <w:br/>
        <w:t>институтына айналған білім ордасында қазақ тиі мен</w:t>
        <w:br/>
        <w:t>әдебиетінің профессоры болып жұмыс істеп жүрген. Үйелмен</w:t>
        <w:br/>
        <w:t>бұрынғы Университетская 83-үйде (Ахметтің қызы Шолпан</w:t>
        <w:br/>
        <w:t>Байсалова -- Байтұрсынова Нарынская, 83-үй деп жаңсак</w:t>
        <w:br/>
        <w:t>айтады), қазіргі Красин 60-үйде тұрған болатын. Ғұлама</w:t>
        <w:br/>
        <w:t>кісі маусымның басында Қызылордаға екі түрлі шаруамен</w:t>
        <w:br/>
        <w:t>келгені мәлім. Бірінші шаруасы: өлкелік атқару комитеті</w:t>
        <w:br/>
        <w:t>ұйымдастырған олкетанушылардың құрылтай кеңесіне</w:t>
        <w:br/>
        <w:t>қатынасуға шақырылған, екінші шаруасы Қызылордада</w:t>
        <w:br/>
        <w:t>шығып жатқан екі бөлімді “Тіл жұмсар” атты кітабының</w:t>
        <w:br/>
        <w:t>жай-күйін білуге, сатылу, тарату жағдайын жүргізуге әдейі</w:t>
        <w:br/>
        <w:t>арнап соққан болатын. Ол кезде Голошекин отырған кеңсе</w:t>
        <w:br/>
        <w:t>үйі әлі сақталған. Бүл күндері облыстық жүйке аурулары</w:t>
        <w:br/>
        <w:t>зуруханасы орналасыпты.</w:t>
        <w:br/>
        <w:t>Жазушыны Қызылорда қаласында жиыннан шығып келе</w:t>
        <w:br/>
        <w:t>жатқанда кенеттен ұстайды. Қамауға жазылған ордер Хе</w:t>
        <w:br/>
        <w:t>143, жарлықты орындаған сол кездегі Біріккен саяси Бас</w:t>
        <w:br/>
        <w:t>басқарманың Қазақстан бойынша өкілетті өкілі Саенко.</w:t>
        <w:br/>
        <w:t>Осынау Саенконың қолы қойылған ордер Хе 78754 сот</w:t>
        <w:br/>
        <w:t>құжатының 3-томының 54-бетіне тігілген.</w:t>
        <w:br/>
        <w:t>Ахмет Байтұрсыповтың соңында қалған, асырап алған</w:t>
        <w:br/>
        <w:t>көзі тірі перзенті Шолпан Ахметқызы Байсалова --</w:t>
        <w:br/>
        <w:t>Байтұрсынова “әкемді Алматыда, Нарынская 83-үйде</w:t>
        <w:br/>
        <w:t>тұрғанымызда ұстағап секілді еді” деп жаңсақ айтады. Өзге</w:t>
        <w:br/>
        <w:t>де зерттеу мақалаларында ғалымның ұсталуына байланысты</w:t>
        <w:br/>
        <w:t>мәліметтер әрқилы беріліп жүргендіктен, оқушы қауым</w:t>
        <w:br/>
        <w:t>оқиғаны дәлме-дәл айнадан коргендей анық елсстету үшін</w:t>
      </w:r>
    </w:p>
    <w:p>
      <w:r>
        <w:t>біз У&gt;78754 іс қағазының сот құжаттарының кәмпескелеу,</w:t>
        <w:br/>
        <w:t>абақтыға жабу, тергеу хаттамалары арқылы сойлейміз.</w:t>
        <w:br/>
        <w:t>Жоғарыдағы Байтұрсыновты ұстауға жазылған М9143</w:t>
        <w:br/>
        <w:t>323</w:t>
        <w:br/>
        <w:t>Байтүрсыновтың алаш партиясын, оның іс жоспарын</w:t>
        <w:br/>
        <w:t>құрудағы ойы, кейіннен большевиктер партиясына еніп,</w:t>
        <w:br/>
        <w:t>бір жыл өте оның қатарынан шығып қалу тарихының қысқаша</w:t>
        <w:br/>
        <w:t>мазмұны осындай еді.</w:t>
        <w:br/>
        <w:t>Осы оқиғадан кейін-ақ Байтұрсынов іштей өзін саясаткер</w:t>
        <w:br/>
        <w:t>санатынан шығарып, шын ғалыммын, жазушымын деп өткені</w:t>
        <w:br/>
        <w:t>анық.</w:t>
        <w:br/>
        <w:t>а</w:t>
        <w:br/>
        <w:t>Жоғарыдағы тергеулерден кейін Біріккен саяси Бас</w:t>
        <w:br/>
        <w:t>басқарма тергеушісі істі тездетіп, арнайы қаулы шығарады.</w:t>
        <w:br/>
        <w:t>Қаулының тексі төмендегіше.</w:t>
        <w:br/>
        <w:t>ҚАУЛЫ</w:t>
        <w:br/>
        <w:t>1929 жылғы 12 маусым, Қызылорда</w:t>
        <w:br/>
        <w:t>Мен, Біріккен саяси Бас басқарма Шығыс бөлімінің</w:t>
        <w:br/>
        <w:t>Қазақ ССР-і бойынша өкілетті өкілі Саенко, Ке 6 тергеу</w:t>
        <w:br/>
        <w:t>ісімен таныса келіп</w:t>
        <w:br/>
        <w:t>ТАНТЫ:</w:t>
        <w:br/>
        <w:t>Х» 6 іс бойынша тергеу барысында төмендегілер</w:t>
        <w:br/>
        <w:t>анықталды:</w:t>
        <w:br/>
        <w:t>1. Байтұрсынов Орта Азиядағы басмашы қозғалысымен</w:t>
        <w:br/>
        <w:t>байланысы бар, совет өкіметіне қарсы жасырын ұйым</w:t>
        <w:br/>
        <w:t>құрудың үйтқысы болған.</w:t>
        <w:br/>
        <w:t>2. Әлгі жасырын ұйым Сырдария округі Сарысу</w:t>
        <w:br/>
        <w:t>ауданында бүлік жасап жүрген ағайынды Әділовтардың</w:t>
        <w:br/>
        <w:t>бандасымен байланыс жасаған.</w:t>
        <w:br/>
        <w:t>3. Әлгі жасырын ұйым Совет өкіметінің мәдениет</w:t>
        <w:br/>
        <w:t>жағынан, шаруашылық саласынан жүргізген науқандарына</w:t>
        <w:br/>
        <w:t>көп уақыттан бері, табанды түрде залалын тигізіп келген.</w:t>
        <w:br/>
        <w:t>Екінші сөзбен айтқанда, Байтұрсынов Қылмыстық кодекстің</w:t>
        <w:br/>
        <w:t>58-статьясының 7, 8-баптарына сай келетін қылмыс жасаған,</w:t>
        <w:br/>
        <w:t>сондықтан Қылмыстық Кодекстің 128, 142 және 147-</w:t>
        <w:br/>
        <w:t>статьяларын басшылыққа ала отырып.</w:t>
        <w:br/>
        <w:t>Қаулы стеді:</w:t>
        <w:br/>
        <w:t>Байтүрсынов Ахмет. 58 жаста, қазақ, Қостанай округі</w:t>
        <w:br/>
        <w:t>Торғай ауданында туған, сауатты, мамандығы оқытушы,</w:t>
        <w:br/>
        <w:t>партияда жоқ, бұрынғы Алашорда қайраткері, сотталмаған.</w:t>
        <w:br/>
        <w:t>Қазақ мемлекеттік университетінде қызмет істейді, жоғарыда</w:t>
        <w:br/>
        <w:t>340</w:t>
      </w:r>
    </w:p>
    <w:p>
      <w:r>
        <w:t>емеспін, оған ешқашан, ешқандай мандат сеніп</w:t>
        <w:br/>
        <w:t>тапсырмағаным айқын”.</w:t>
        <w:br/>
        <w:t>Тергеу осы тұста аз-кем үзіліс табады.</w:t>
        <w:br/>
        <w:t>“Менің ой-санам бұл күнде ғылыми жүмыстың</w:t>
        <w:br/>
        <w:t>төңірегінде ғана, өзге нәрсені ойлауға уақытым, мұршам</w:t>
        <w:br/>
        <w:t>қалмаған. Сондықтан Совет өкіметінің нендей мәселе</w:t>
        <w:br/>
        <w:t>болмасын заң құжатының сырын жетік біле бермеймін.</w:t>
        <w:br/>
        <w:t>саясатпен айналысуды үзілді-кесілді қойғаным қашан.</w:t>
        <w:br/>
        <w:t>Тергеу хаттамасып оқыдым,</w:t>
        <w:br/>
        <w:t>Байтүрсыновтың қолы;</w:t>
        <w:br/>
        <w:t>тергеушінің қолы”.</w:t>
        <w:br/>
        <w:t>Тергеушінің аты-жөні</w:t>
        <w:br/>
        <w:t>жазылмапты.</w:t>
        <w:br/>
        <w:t>Тегінде ол кездегі Біріккен саяси Бас басқарма тергеушілері</w:t>
        <w:br/>
        <w:t>Байтұрсыновты өзгелердің, алаш партиясы мүшелерінің ең</w:t>
        <w:br/>
        <w:t>соңынан барып ұстапты. Ең әуелі қазақ оқығандары мен</w:t>
        <w:br/>
        <w:t>алаш мүшелерін тергеп. тексеріп барып, олардыц мәлімдемесі</w:t>
        <w:br/>
        <w:t>мен куәлік сөздерін хаттама жасаған. Бас айыпкер саналған</w:t>
        <w:br/>
        <w:t>Байтұрсыновпен кездесуге тыңғылықты түрде ұзақ әзірленіпті,</w:t>
        <w:br/>
        <w:t>дәлел мен дәйекті жинастырыпты, қолға түскен кезде “тіл</w:t>
        <w:br/>
        <w:t>көсемі” мен “алаш көсемін” бұлтартпастай етіп бұғалықтап,</w:t>
        <w:br/>
        <w:t>барша қылмысын бір деммен мойнына қайып беруді көздеген.</w:t>
        <w:br/>
        <w:t>Мынау бетпе-бет жауаптасу соның басты қадамы саналмақшы.</w:t>
        <w:br/>
        <w:t>діттеген меженің ашық сценарийі секілді.</w:t>
        <w:br/>
        <w:t>Ертесіне, яғни 29 жылғы 3 маусымда Байтұрсынов пен</w:t>
        <w:br/>
        <w:t>Әділов Дінмұхамелті бетпс-бет жауаптасуға шақырады.</w:t>
        <w:br/>
        <w:t>Мұндағы бас айыпкер -- Байтұрсынов, бас куә -- Әділов.</w:t>
        <w:br/>
        <w:t>24 жасында Ақмолалан шығып, Шу өзені бойындағы қалың</w:t>
        <w:br/>
        <w:t>елге тізесін батырған әпербақан милиция бастығын оның</w:t>
        <w:br/>
        <w:t>ағасы Байсейіт атып олтірген, 28 жасыңда тұңғыш ашылған</w:t>
        <w:br/>
        <w:t>Қазақ театрының алғашқы директоры болған, алаш партиясы</w:t>
        <w:br/>
        <w:t>мүшелерінің арасында “қызу қанды Дінше” атанған Әділоһ</w:t>
        <w:br/>
        <w:t>осы (2-томның 162-беті).</w:t>
        <w:br/>
        <w:t>Тергеуші қарсы алдында отырған бірі егде, бірі жас</w:t>
        <w:br/>
        <w:t>екі қазақ оқығанына сыпай-міней ұзақ қарайды. Әуелі</w:t>
        <w:br/>
        <w:t>Байтұрсыновқа сауал қояды.</w:t>
        <w:br/>
        <w:t>Сұрақ: 21-жылы, Орынбор қаласында, ұлтшылдар</w:t>
        <w:br/>
        <w:t>жиналысы үстінде өзіңіздің Валиловтен хат алғаныңыз туралы</w:t>
        <w:br/>
        <w:t>Бөкейханов, Сәрсепов, Әділов жолдастарға хабарлама</w:t>
        <w:br/>
        <w:t>жасағаныцыз есіңізде ме?</w:t>
        <w:br/>
        <w:t>Жауап: Валидовтеп ешқандай хат алған емеспін.</w:t>
        <w:br/>
        <w:t>Егер сондай бір хатты алған жағдайда ол туралы алқа жиынның</w:t>
        <w:br/>
        <w:t>алдында бар шынымды жайып салмас едім. Есі дүрыс.</w:t>
        <w:br/>
        <w:t>338</w:t>
        <w:br/>
        <w:t>Бәдрисафаның өмірінің екі түрлі аяқталуы турасында</w:t>
        <w:br/>
        <w:t>айтылып жүрген әңгімелерді жоғарыда келтірдік. Ендігі</w:t>
        <w:br/>
        <w:t>шындықты уақыт көрсетеді, төрелікті оқушы қауым өзі</w:t>
        <w:br/>
        <w:t>айтады.</w:t>
      </w:r>
    </w:p>
    <w:p>
      <w:r>
        <w:t>2</w:t>
        <w:br/>
        <w:t>Ахмет Байтұрсыновты маусым айында Қызылорда</w:t>
        <w:br/>
        <w:t>қаласына шығармашылық сапармен келгенде, үлкен бір</w:t>
        <w:br/>
        <w:t>жиыннан шыға бергенде, кешкілік үстаған дедік. Ме78754</w:t>
        <w:br/>
        <w:t>іс құжатының 2-томының ортасына таман жазушының бірінші</w:t>
        <w:br/>
        <w:t>тергеу хаттамасы тіркеліпті. Төменде сол алғашқы тергеуді</w:t>
        <w:br/>
        <w:t>түгел келтіреміз.</w:t>
        <w:br/>
        <w:t>Байтұрсыновты тергеу протоколі,</w:t>
        <w:br/>
        <w:t>1929 жылғы 2 маусым, Қызылорда қаласы.</w:t>
        <w:br/>
        <w:t>Әуелі Байтұрсынов озінің өмірбаянынан кысқаша</w:t>
        <w:br/>
        <w:t>мәліметтер береді. “Мен, Байтұрсынов Ахмет Байтүрсынұлы,</w:t>
        <w:br/>
        <w:t>58 жастамып, қазақпын, Қостанай округі Торғай ауданының</w:t>
        <w:br/>
        <w:t>тумасымын, әйелім, асырап алған үш балам: Аумат, Қазихан,</w:t>
        <w:br/>
        <w:t>Кәтез бар, мамандығым оқытушы, партияда жоқпын, бұрыш</w:t>
        <w:br/>
        <w:t>“Алаш” партиясының құрамында болғанмен, 20-жылы</w:t>
        <w:br/>
        <w:t>ВКІ(б) мүшелігіне сендім. Совет өкіметінің кезінде тергеуде</w:t>
        <w:br/>
        <w:t>болған емеспін, сотталған жоқпын.</w:t>
        <w:br/>
        <w:t>“Сұрағыңызға орай төмендегіні мәлімдеймін: “Алашорда</w:t>
        <w:br/>
        <w:t>кіндік өкіметі мен совет окіметінің арасында түсіністік</w:t>
        <w:br/>
        <w:t>келісімі болғаннан кейін өзімді Қырғыз Әскери тоңкеріс</w:t>
        <w:br/>
        <w:t>комитетінің мүшесі етіп бекітті. Қаулыға Ленин қол қойды.</w:t>
        <w:br/>
        <w:t>Содан кейін Орынборда қызмет істеп жүрдім. 1920 жылы</w:t>
        <w:br/>
        <w:t>Орынбор қаласында Фрунзе жолдас менің ВКП(б) қатарына</w:t>
        <w:br/>
        <w:t>өтуіме ұсыныс жасалы. Кейінірек -- осы ұсынысты бұрынғы</w:t>
        <w:br/>
        <w:t>Қырғыз Әскери төңкеріс комитетінің мүшесі Седельников</w:t>
        <w:br/>
        <w:t>жолдас та есіме салды. Осынау үсыныстарды ақылға таразылай</w:t>
        <w:br/>
        <w:t>келіп, партия қатарына енуді құп көрдім. Бүл ойымды</w:t>
        <w:br/>
        <w:t>“Вестник Киргизского края” деген газетте (20-жылғы 16</w:t>
        <w:br/>
        <w:t>көкек) өзімнің партия қатарына не себеппен өткенімді,</w:t>
        <w:br/>
        <w:t>сол кездегі саяси козқарасымды егжей-тегжейлі мәлімдеп</w:t>
        <w:br/>
        <w:t>мақала басқыздым. Партия жоспарын іске асыруға және</w:t>
        <w:br/>
        <w:t>атап айтқанда, шығыс мәселесі бойынша программасын</w:t>
        <w:br/>
        <w:t>жүзеге асыруға комектесу үшін Россия коммунистік</w:t>
        <w:br/>
        <w:t>большевиктер партиясына отуге шешім қабылдадым. ВКП(б)</w:t>
        <w:br/>
        <w:t>жоспарына байланысты менде ешқандай кереғар көзқарас</w:t>
        <w:br/>
        <w:t>болған емес”.</w:t>
        <w:br/>
        <w:t>Осы түста тергеушінің тобеден түскендей сұрағына орай</w:t>
        <w:br/>
        <w:t>Байтұрсынов ойын боледі.</w:t>
        <w:br/>
        <w:t>336</w:t>
        <w:br/>
        <w:t>Сөз басында ғалым өзінің сапалы ғұүмырыпда 5 рст</w:t>
        <w:br/>
        <w:t>абақтыға қамалған, 2 рст шет аймаққа жер аударылған дедік.</w:t>
        <w:br/>
        <w:t>Үшінші мәрте 1929 жылғы 2 маусымда сол кездегі</w:t>
        <w:br/>
        <w:t>республика астанасы Қызылорда қаласына келгенде ұсталған.</w:t>
        <w:br/>
        <w:t>Астана болып тұрған сол замандағы Қызылорда</w:t>
        <w:br/>
        <w:t>қаласының тарихына аз ғана саяхат жасайық. Шыны керек,</w:t>
        <w:br/>
        <w:t>ғасырымыздың басында Сырдария өзені телегей-теңіз болып</w:t>
        <w:br/>
        <w:t>ағып, арнасына сыймай тасып, қалын тұтасқан тоғайы қала</w:t>
        <w:br/>
        <w:t>іргесіне, темір жол бойына ендеп жайылып жатқан. 1903</w:t>
        <w:br/>
        <w:t>жылы салынған темір жол бір жағы Орынбор мен Ташкентті</w:t>
        <w:br/>
        <w:t>жалғастырып, бір тармағы Москваға дейіп жететін Ілгері</w:t>
        <w:br/>
        <w:t>керуен жолының сүрлеуі де осы қаланың үстінен отетін.</w:t>
      </w:r>
    </w:p>
    <w:p>
      <w:r>
        <w:t>Қаланың коп үйлері қыштан, қам кесектен салынған, осы</w:t>
        <w:br/>
        <w:t>кездегі облыстық театр орнаған түсты Шаңырақ базар деп</w:t>
        <w:br/>
        <w:t>атайтын, көйлек тоқыма фабрикасы орнаған түс та қашық</w:t>
        <w:br/>
        <w:t>емес; ескі базардың қасында, облыстық прокуратура үйінен</w:t>
        <w:br/>
        <w:t>жүз метрдей жерде көне абақты бар. Бұл абақтыны ақ</w:t>
        <w:br/>
        <w:t>патша заманынан бұзбай, бір-біріне жалғастырып,</w:t>
        <w:br/>
        <w:t>нықтастырып сала берген. кейін Гержоттың абақтысы аталған,</w:t>
        <w:br/>
        <w:t>1929 жылдары Аймауытов, Дулатов жатқан камераларды</w:t>
        <w:br/>
        <w:t>аралап көрдік. Қараңғы, зәк нісі шыққан, шағып құжыра</w:t>
        <w:br/>
        <w:t>бөлмелер. Соғыс жылдарында Шаһимардан Есеновтің әкесі</w:t>
        <w:br/>
        <w:t>-- Жорабек осы абақты бастығының орынбасары болғап.</w:t>
        <w:br/>
        <w:t>Міржақып тұрған Селиверстов көшесін таптық, үйі бұзылып</w:t>
        <w:br/>
        <w:t>кетіпті. Жүсіпбек үйі сақталыпты. Қаланың ескі көшелерін</w:t>
        <w:br/>
        <w:t>көрсеткен Нұрқабаев Орман мен Пұүрекеев Ахметжан</w:t>
        <w:br/>
        <w:t>ақсақалдарға алғысымыз алабөтен.</w:t>
        <w:br/>
        <w:t>Москваның айдай әлемгс әйгілі Бутырка абақтысы</w:t>
        <w:br/>
        <w:t>ғалымның тортінші қараңғы үйі. Мұнда 1929 жылғы</w:t>
        <w:br/>
        <w:t>тамыздан 1931 жылғы қантарға дейін он рет тергеліп,</w:t>
        <w:br/>
        <w:t>төрт рет бетпе-бет жауаптасуға шақырылған. Біріккен</w:t>
        <w:br/>
        <w:t>саяси Бас басқарма коллегиясының шешімі бойынша</w:t>
        <w:br/>
        <w:t>үскірік аязды, жылына екі ай ғана күп көрінетін</w:t>
        <w:br/>
        <w:t>Архангельскіге жер аударылған. “Олмегенге -- өлі балық</w:t>
        <w:br/>
        <w:t>кездеседі” дегендей, арып-ашып, ауруға ұшырап, сақал-</w:t>
        <w:br/>
        <w:t>шашы ағарып, қайран Ахаң аруаққа ұқсап, сол қиын</w:t>
        <w:br/>
        <w:t>айдаудан 1934 жылы қазан айында Алматыға қайтып</w:t>
        <w:br/>
        <w:t>оралады. Қасында зайыбы Бәдрисафа бар. Екі жарым</w:t>
        <w:br/>
        <w:t>жылға жуық бостандықта жүреді. “Бостандықта жүрді”</w:t>
        <w:br/>
        <w:t>деген аты ғана. Әйтпесе елге келген соң жұмыс бермейді.</w:t>
        <w:br/>
        <w:t>баяғы таныстарының бәрі төбесін көргеннен ат-тонын</w:t>
        <w:br/>
        <w:t>ала кашады. Өзі осы Алматыдағы атына жаздырып алған,</w:t>
        <w:br/>
        <w:t>қолында өскен қызы Кәтездің үйіне түседі. Қиналып</w:t>
        <w:br/>
        <w:t>жүргепле. қаражаттан тарығып, тапшылық коріп, басы</w:t>
        <w:br/>
        <w:t>326</w:t>
        <w:br/>
        <w:t>“Кереғар көзқарас қазір де жоқ”.</w:t>
        <w:br/>
        <w:t>“21-жылғы қайта тазарту кезінде саясатқа селсоқ кісілер</w:t>
        <w:br/>
        <w:t>есебінде партиядан шығып қалдым. Сол кезде ғылымп</w:t>
        <w:br/>
        <w:t>жұмысқа ден қойып, саясатқа уақытты өте аз жұмсағаным.</w:t>
        <w:br/>
        <w:t>партия жиналысына қатыспауым селсоқтық деп танылды.</w:t>
        <w:br/>
        <w:t>шынымды айтсам, өзімнің негізгі діттегеп нысанам оқу-</w:t>
        <w:br/>
        <w:t>ағарту жұмысының ең өзекті мәселесі тіл мен қазақ әдебиегі</w:t>
        <w:br/>
        <w:t>туралы ғылыми шаруа деп санағанымнан болды. Ғылыми</w:t>
        <w:br/>
        <w:t>жұмыс уақытымның бәрін жеді”.</w:t>
        <w:br/>
        <w:t>Осы тұста тергеуші алдындағы айыпкерге бөтенше сүрақ</w:t>
        <w:br/>
        <w:t>төндіріпті.</w:t>
        <w:br/>
        <w:t>“Ең алғаш Валидовпен Самара құрылтай кеңесінде өткен</w:t>
        <w:br/>
        <w:t>келіссөз үстінде таныстым. Өз басым Самараға Алаш!</w:t>
        <w:br/>
        <w:t>өкіметінің атынан мәміле сөз сөйлеуге барғанмын, ал осы</w:t>
        <w:br/>
        <w:t>уақытта башқұрт жағынан келіссөзге Валидов келіпті. Онымен</w:t>
        <w:br/>
        <w:t>ешқандай құпия келіссөзге тізе қосып отырған емеспін”.</w:t>
        <w:br/>
        <w:t>“Кейін 20-жылы, Валидовпен Москвада ұшырастым.</w:t>
        <w:br/>
        <w:t>бұл кезде ол өзінің автономиясымен Совет окіметі жағына</w:t>
        <w:br/>
        <w:t>шығып үлгерген болатын. Жасыратыны жоқ, 20-жылы</w:t>
        <w:br/>
        <w:t>Москвада қызмет істеп жүргенімде онымен бірнеше рет</w:t>
        <w:br/>
        <w:t>кездесудің сәті түсті. Одан кейін Москвадан кетіп Орынборға</w:t>
      </w:r>
    </w:p>
    <w:p>
      <w:r>
        <w:t>орнығып жұмыс істеген кездерімде Валидовпен бірде-бір</w:t>
        <w:br/>
        <w:t>ұшырасқан емеспін, ешқандай хат алғаным жөқ”.</w:t>
        <w:br/>
        <w:t>Тергеушінің сауалы келесі бүйірден шаншудай қадалып.</w:t>
        <w:br/>
        <w:t>өкпені сыға түсіпті.</w:t>
        <w:br/>
        <w:t>“Қай кезде скені жадымда жоқ, кімнен екені есімде</w:t>
        <w:br/>
        <w:t>қалмапты, әйтеуір Валидов қашып кетіпті дегенді құлағым</w:t>
        <w:br/>
        <w:t>шалды. Я Германияда, я Түркияда жүр дегенді еститінмін.</w:t>
        <w:br/>
        <w:t>“Валидов бірнеше уақыт өткізіп барып, 21-жылы Орта</w:t>
        <w:br/>
        <w:t>Азияда тұрыпты дегенді өз басым білген де, естіген дс</w:t>
        <w:br/>
        <w:t>емеспін. Бүл туралы әңгіме козғауға уақыт болмады. Орынбор</w:t>
        <w:br/>
        <w:t>қаласында тұрғанымда, Бұхардан, сондағы Валидовтен 21-</w:t>
        <w:br/>
        <w:t>жылы почта арқылы болсын, арнайы барыпкел адам арқылы</w:t>
        <w:br/>
        <w:t>болсын ешқандай хат-хабар алған емеспін”.</w:t>
        <w:br/>
        <w:t>Енді тергеуші басқа кісінің атын ауызға алады, алдын-</w:t>
        <w:br/>
        <w:t>ала бәрін тергеп, айыпкердің маңяйындағы он жыл көлемінде</w:t>
        <w:br/>
        <w:t>болған адамдарды жіпке тізіп, тізімдеп алғаны көрініп түр.</w:t>
        <w:br/>
        <w:t>Аяқ бастырмай, тығырыққа тіреп бастырмалата түседі.</w:t>
        <w:br/>
        <w:t>“Болғанбаевты 1913 жылдан бері білемін, алғаш рет</w:t>
        <w:br/>
        <w:t>Орынборда кездескенбіз. Ол уақытта сонда оқып жүрген</w:t>
        <w:br/>
        <w:t>болатын, “Қазақ” газетін шығара бастағанымда кеңсеге жиі-</w:t>
        <w:br/>
        <w:t>жиі бас сұғып тұрды. Газет редакциясында ісгемесе дс.</w:t>
        <w:br/>
        <w:t>үзбей мақала жазып комектесті”,</w:t>
        <w:br/>
        <w:t>Тергеуші енді айғақты өзге жақтан іздеп сауал төндіреді.</w:t>
        <w:br/>
        <w:t>“Болғанбаевты Бұхарадағы Валиловке елші етіп жіберге!!</w:t>
        <w:br/>
        <w:t>397</w:t>
        <w:br/>
        <w:t>келген соң бұрынғы ауруларына жүрек дерті қосылады.</w:t>
        <w:br/>
        <w:t>Ұзақ-ұзақ төсек тартып жатып қалады. Баяғыдай Ахаңа</w:t>
        <w:br/>
        <w:t>адал жәрдемші болуға жарамайды, үй иесінің күйі болмайды.</w:t>
        <w:br/>
        <w:t>Үйдің барша ауыртпалығы бүл уақытта төрт нерзентті болған</w:t>
        <w:br/>
        <w:t>(екеуі ертеректе шетінеген), өзінше үйелмені бар Кәтездің</w:t>
        <w:br/>
        <w:t>мойнына түседі. Әр кездс шаруаға көмектесіп Самырат</w:t>
        <w:br/>
        <w:t>келіп-кетіп жүреді. Шолпан болса, бұл кезде күйеуге шығын</w:t>
        <w:br/>
        <w:t>кеткен, озінше үйлі-жайлы, белгілі себептермен Ахаң үйімен</w:t>
        <w:br/>
        <w:t>араласа қоймапты, “бізді де ұстап әкетеді” деп үрейленін.</w:t>
        <w:br/>
        <w:t>ата-анасынан шеттеп кетіпті. Өстіп жүргенде 1937 жыл</w:t>
        <w:br/>
        <w:t>жетеді.</w:t>
        <w:br/>
        <w:t>Бәдрисафа өмірінің соңғы кезеңі туралы түрлі әңгіме</w:t>
        <w:br/>
        <w:t>айтылады. Оқушыға дүдәмал қалмауы үшін біз сол екі</w:t>
        <w:br/>
        <w:t>жобаны да келтіруді жон көрдік.</w:t>
        <w:br/>
        <w:t>Аханның қолыңдағы қызы Шолпан Ахметқызы Байсалова</w:t>
        <w:br/>
        <w:t>-- Байтұрсынова былай дейді. “Әкемді 1937 жылғы 8 тамызда</w:t>
        <w:br/>
        <w:t>ішкі істер наркомының қызметкерлері келіп, ұстап алып</w:t>
        <w:br/>
        <w:t>кетті. Үш күннен кейін, яғни 11-тамызда Бәдрисафа шешемді</w:t>
        <w:br/>
        <w:t>ұстады. Шешемді қамауға алып кеткен кезде мен</w:t>
        <w:br/>
        <w:t>перзентханада едім, Болат есімді ұлымды босанып жатқанмын.</w:t>
        <w:br/>
        <w:t>Әкем мен шешемнің ең соңғы сапарларын көре алмадым.</w:t>
        <w:br/>
        <w:t>Кейін әкемнің “атылды” деген қағазын алдым. Шешем</w:t>
        <w:br/>
        <w:t>туралы ешқандай дерек жоқ, әлде атып тастады ма, әлде</w:t>
        <w:br/>
        <w:t>көз көрмес, құлақ естімес жаққа айдап жіберді ме, ешқандай</w:t>
        <w:br/>
        <w:t>дертін білмеймін”.</w:t>
      </w:r>
    </w:p>
    <w:p>
      <w:r>
        <w:t>“Бәдрисафа шешем 37-жылғы 11 тамыздан кейін, із-</w:t>
        <w:br/>
        <w:t>түзсіз жоғалып кетті”,- дейді.</w:t>
        <w:br/>
        <w:t>Енді екінші әңгімені келтірейік. Мұны айтатын Данабике</w:t>
        <w:br/>
        <w:t>Байқадамқызы Қаралдина, Сағадат Едігеұлы Абдулғафаров</w:t>
        <w:br/>
        <w:t>(бұл баяғы Кәтезден туған Едігенің баласы, Ахаңның</w:t>
        <w:br/>
        <w:t>шөбересі), Самырат Кәкішев есімді азаматтар.</w:t>
        <w:br/>
        <w:t>Әбдіғапаров Рүстем 1900 жылы туған, Орынбор рабфагін</w:t>
        <w:br/>
        <w:t>бітірген, “Қызыл партизан” болған, 1937 жылы сталиндік</w:t>
        <w:br/>
        <w:t>зұлматқа ұшырап, атылып кеткен азамат. Ахаңның қызы</w:t>
        <w:br/>
        <w:t>Катезбен 21-жылы, Торғайда қосылады. Кейін Алматыга</w:t>
        <w:br/>
        <w:t>ауысады, Красноармейская, 100 (қазіргі К.Байсейітова)</w:t>
        <w:br/>
        <w:t>көшесіндегі екі бөлмелі шағын үйле тұрған, 34-жылы айдаудан</w:t>
        <w:br/>
        <w:t>оралған Ахаң мен Бәдрисафа ең әуелі осы үйге келіп түседі,</w:t>
        <w:br/>
        <w:t>алғашқы адамшылық жәрдемді күйеу баласы мен қызы</w:t>
        <w:br/>
        <w:t>Кәтезден алады.</w:t>
        <w:br/>
        <w:t>1937 жылғы 8 қазанда Ахаңды қайта ұстайды, аурулы</w:t>
        <w:br/>
        <w:t>Бәдрисафа жападан-жалғыз қалады. Рүстем де ұсталады.</w:t>
        <w:br/>
        <w:t>Кәтез бен Бәдрисафа біршама уақыт тұтқындағы кісілердің,</w:t>
        <w:br/>
        <w:t>артынан барып, тамақ апарып тұрады. Өздерінің жағдайлары</w:t>
        <w:br/>
        <w:t>кете бастайды. Кәтез Қостананға барып. қолында қалған</w:t>
        <w:br/>
        <w:t>33</w:t>
        <w:br/>
        <w:t>ТЕУ)</w:t>
        <w:br/>
        <w:t>адамгершілігін түсінген Ахмет тағы бір келгенде Александрағ 2</w:t>
        <w:br/>
        <w:t>“Осыдан аман шықсам сенімен тағдырымды қосақтаймын”,-</w:t>
        <w:br/>
        <w:t>деп уәдесін береді. Бұл туралы тілші ғалым Рабиға Сыздықова</w:t>
        <w:br/>
        <w:t>былан деп жазады: “А. Байтұрсыновтың жұбайы Александра</w:t>
        <w:br/>
        <w:t>атты орыс әйелі ешкімі жоқ пәтерде жүрген жетім қыз</w:t>
        <w:br/>
        <w:t>болатын (тіпті фамилиясы де белгісіз еді). Ахмет түрмеде</w:t>
        <w:br/>
        <w:t>жатқанда, тамақ тасып, кір-қаңын жуып оған қызмет</w:t>
        <w:br/>
        <w:t>корсетеді. Ар-ұяты, адамгершілігі зор азамат мүндай</w:t>
        <w:br/>
        <w:t>қайырымдылықты, адал конілді аттап кетуді ар санап,</w:t>
        <w:br/>
        <w:t>түрмеден шыққан соц, сол жетім қызға үйленеді. Ол кезде</w:t>
        <w:br/>
        <w:t>өзге діндегі әйелмен мұсылманның некесін қиғызу қиын</w:t>
        <w:br/>
        <w:t>іс болғандықтан, Алексанлраға Бәдрисафа деген мұсылманша</w:t>
        <w:br/>
        <w:t>ат беріп, татар қызы еді деп некеге отырады. Ахацмен</w:t>
        <w:br/>
        <w:t>бірге көп қиындық кешіп откен Бәдрисафа 1940 жылдары</w:t>
        <w:br/>
        <w:t>қайтыс болған” (Р. Сыздықова. “Ахмет Байтүрсынов”,</w:t>
        <w:br/>
        <w:t>Алматы, 1990 жыл, 17-бет). Осы анықтамада екі неғайбіл</w:t>
        <w:br/>
        <w:t>нәрсе бар. Ол қыздың “тіпті фамилиясы да белгісіз еді”</w:t>
        <w:br/>
        <w:t>Деген сөзі, әрине 19 жастағы Александра сол кезде аздап</w:t>
        <w:br/>
        <w:t>сауатты болған, қай жерле туғанын, әке-шешесінен қалай</w:t>
        <w:br/>
        <w:t>айрылғанын білетін. Семей абақтысынан босап, қазақ</w:t>
        <w:br/>
        <w:t>сахарасынан тыс жерге аударылған Ахаң баяғы берген уәдесінде</w:t>
        <w:br/>
        <w:t>түрып, Александрамен некеге тұрарында бүрынғы пана тұтқан</w:t>
        <w:br/>
        <w:t>татар саудагері Мұхамедсадықтың алдынан отеді, жақында</w:t>
        <w:br/>
        <w:t>ғана ауыр дерттен қайтыс болған бойжеткеннің құжаттарын</w:t>
        <w:br/>
        <w:t>пайдалануға рүхсатын алады. Александраның есімін олген</w:t>
        <w:br/>
        <w:t>қыздың құжатына ауыстырып, “Мұхамседсадыққызы</w:t>
        <w:br/>
        <w:t>Бәдрисафа” деп жазғызады. некеге тұрады. Тілші ғалымның</w:t>
        <w:br/>
        <w:t>екінші дүдамал тұсы: Бәлрисафаның қай мезгілде, қай жерде</w:t>
        <w:br/>
        <w:t>өлгенін анық айтпай, әйтеуір 1940 жылдары қайтыс болған</w:t>
        <w:br/>
        <w:t>дей салуы. Біз осынау зерттеуімізде бүл жәйітке кеңінен</w:t>
        <w:br/>
        <w:t>жауап беруге тырысамыз.</w:t>
      </w:r>
    </w:p>
    <w:p>
      <w:r>
        <w:t>Сонымен, кейінгі түрағы Орынборға Ахаң мен Бәдрисафа</w:t>
        <w:br/>
        <w:t>ерлі-зайыпты кісілер болып келеді.</w:t>
        <w:br/>
        <w:t>Осы түста жазушының кейін асырап алған; “балам”</w:t>
        <w:br/>
        <w:t>деп бауырына басқан інісінің қызы Шолпанның шешесі</w:t>
        <w:br/>
        <w:t>туралы естелігін бере кетелік.</w:t>
        <w:br/>
        <w:t>“Бәдрисафа апам аса реңді, бойшаң, қазақшаны тұтығып</w:t>
        <w:br/>
        <w:t>сөйлейтін, көгілдір көзді, ақ шашты, төгілдіріп койлек киетін</w:t>
        <w:br/>
        <w:t>кісі еді. Кәйлегінің етегіне бір белдеу бұрме салатын. Басына</w:t>
        <w:br/>
        <w:t>ылғи шет-шетін суыртпақтап кесте жүргізген мережкелі</w:t>
        <w:br/>
        <w:t>ақ бәтес орамал салатын. Орамалына, көйлегінің омырауына</w:t>
        <w:br/>
        <w:t>жібек жіптен орнек жүргізіп қоятын ісмер кісі еді. Бізге</w:t>
        <w:br/>
        <w:t>кесте тігуді, мережке салуды үйрететін. Гүлнәр екеумізге</w:t>
        <w:br/>
        <w:t>330</w:t>
        <w:br/>
        <w:t>логикалық ойлау жүйесі түзік кісі ойтпейді.</w:t>
        <w:br/>
        <w:t>Әділовқа сұрақ: Байтұрсыновтың Валидовтан хат алғаны</w:t>
        <w:br/>
        <w:t>туралы хабарды қандай жағдайда естіген едіңіз. Есіңізге</w:t>
        <w:br/>
        <w:t>түсіріңіз.</w:t>
        <w:br/>
        <w:t>Жауап: хат келгені туралы хабарды дәл кімнен</w:t>
        <w:br/>
        <w:t>естігенімді білмеймін, әйтеуір жиналыс үстінде оқылғанға</w:t>
        <w:br/>
        <w:t>дейін естігенім рас. Ұлтшыл қайраткерлердің бас қосуында,</w:t>
        <w:br/>
        <w:t>Бөксйханов, өзім, Омаров, Болғанбаев отырған жиналыста</w:t>
        <w:br/>
        <w:t>әлгі хат оқылғаны әлі есімде”</w:t>
        <w:br/>
        <w:t>Мынаны естіген Байтүрсынов осы мезет өзін-өзі билеп</w:t>
        <w:br/>
        <w:t>отыра алмай, ақылып мінезіне қарауыл қыла алмай қалады,</w:t>
        <w:br/>
        <w:t>киіп сөйлеп кетеді.</w:t>
        <w:br/>
        <w:t>Байтұрсынов: “Әділов, сенің айтқаныңа сенсек, әлгі</w:t>
        <w:br/>
        <w:t>хат қүпия шифрмен жазылған көрінеді, ендеше сол қүпия</w:t>
        <w:br/>
        <w:t>жазуды оқитын кілті қайда болғаны?</w:t>
        <w:br/>
        <w:t>Әділов: кілті де сол хаттың ішінде болатын, жиналыска</w:t>
        <w:br/>
        <w:t>қатынасқан кісілердің бәрі, оның ішінде өзім ол кілтті</w:t>
        <w:br/>
        <w:t>көргенбіз”</w:t>
        <w:br/>
        <w:t>Осы тұста бетпе-бет жауаптасуды пәске үзе тұрып.</w:t>
        <w:br/>
        <w:t>түсініктеме бере кетелік. Мына сөзімен Әлілов өзін-өзі</w:t>
        <w:br/>
        <w:t>әшкерелеп, дәйексіз мәлімдеме жасап отыр. Қандай бір</w:t>
        <w:br/>
        <w:t>айлалы барлаушы болмасын, өзі құпия шифрге түсірген</w:t>
        <w:br/>
        <w:t>хаттың жанына оны шешіп оқитын кілтін қоса салмайды.</w:t>
        <w:br/>
        <w:t>Онда жазудың құпиялығы қалмайды. Құпия жазуды ашатын</w:t>
        <w:br/>
        <w:t>кілт я өзге жерде болады, я хат алушының жадында сақталады.</w:t>
        <w:br/>
        <w:t>Қасында кілті жазылған қүпия хат дегенді естіп отырғанымыз</w:t>
        <w:br/>
        <w:t>осы.</w:t>
        <w:br/>
        <w:t>Байтұрсынов: жанында жазуын танып оқитын кілті қоса</w:t>
        <w:br/>
        <w:t>салынған ол неғылған құпия хат демекшімін.</w:t>
        <w:br/>
        <w:t>Әділов: әрине, қулығы мол Валидов хат пен шифрді</w:t>
        <w:br/>
        <w:t>бөлек сақтауы әбден ықтимал. Өйткені хат бөтен біреудіц</w:t>
        <w:br/>
        <w:t>қолына түссе, оның шифрі өзінде қалады, қүпия ашылмайды.</w:t>
        <w:br/>
        <w:t>Байтұрсынов: ешқандай хатты жұрт алдында</w:t>
        <w:br/>
        <w:t>оқымағанымды, оның үстінс, Әділовтың көзінше ешқашан</w:t>
      </w:r>
    </w:p>
    <w:p>
      <w:r>
        <w:t>өйте алмасымды үзілді-кесілді мәлімдеймін. Біріншіден:</w:t>
        <w:br/>
        <w:t>ол кезде Әділовтың сырын білмейтінмін, екіншіден:</w:t>
        <w:br/>
        <w:t>Бүкілқазақ сһезіне мүның ағасы Әділов Байсейіт Қырғыз</w:t>
        <w:br/>
        <w:t>Орталық Атқару комитетінің мүшелігіне үсынылған мені!</w:t>
        <w:br/>
        <w:t>кандидатурама қарсы болып, сөз сөйлеген. Әлгі айтылған</w:t>
        <w:br/>
        <w:t>хатты ала қалған күнде осынау беті шылп етпейтін, сті</w:t>
        <w:br/>
        <w:t>тірі пысық көкешімнен гөрі Дулатов пен Бекейхановка</w:t>
        <w:br/>
        <w:t>көбірек сенген болар едім.</w:t>
        <w:br/>
        <w:t>Әділов: үлтішыл ретінде мені Байтұрсыновтың білмеуі</w:t>
        <w:br/>
        <w:t>мүмкін емес. Олай дейтін себебім: Валидовтен әлгі хат</w:t>
        <w:br/>
        <w:t>келгенге дейін жоғарыда аты аталған кісілермен арамызла</w:t>
        <w:br/>
        <w:t>339</w:t>
        <w:br/>
        <w:t>қаратты да Бәдрисафа апа: “Кір, кіре ғой”,-- деп шақырды.</w:t>
        <w:br/>
        <w:t>Қуанғаннан жүгіре кірдім.-Атасы, кептерің сыбаға әкепті,--</w:t>
        <w:br/>
        <w:t>деп іпешем көрсетіп түр, мен бір түйсмен азық әкелгендей</w:t>
        <w:br/>
        <w:t>мәзбін. Атам ақ дастарқан жапқан үстел басында қалбырлы</w:t>
        <w:br/>
        <w:t>стақанмен шәй ішкелі отырса керек. Саусағының басымен</w:t>
        <w:br/>
        <w:t>шақырып алды да, дастарқан үстіндегі екі шағым қанттың</w:t>
        <w:br/>
        <w:t>бірін маған қарай жылжыта қойып: “Қолың жетіп ала алсаң</w:t>
        <w:br/>
        <w:t>ғана сенікі”,-- деп күлімдей қарады” (“Лениншіл жас",</w:t>
        <w:br/>
        <w:t>1991 жылғы 12 маусым).</w:t>
        <w:br/>
        <w:t>Данабике Байқадамқызы Қаралдинаның тағы бір естелігін</w:t>
        <w:br/>
        <w:t>келтірейік. Бұл естелік Ахаңның айдаудан Алматыға оралып</w:t>
        <w:br/>
        <w:t>келген кездегі хал-күйін елестетуге септігі тимекші.</w:t>
        <w:br/>
        <w:t>“1935 жылдың маусым айы болатын. Халық ағарту</w:t>
        <w:br/>
        <w:t>наркомында істейтін кезім еді,- дейді Данабике</w:t>
        <w:br/>
        <w:t>Байқадамқызы,- бастығымыз Жұбанов Құдайберген болатын.</w:t>
        <w:br/>
        <w:t>Ол 1899 жылы туып, 1937 жылы зұлматқа ұшырап, атылып</w:t>
        <w:br/>
        <w:t>кеткен қазақтың тұңғыш тіл білімінің негізін салушы,</w:t>
        <w:br/>
        <w:t>фонетикасын жасаушы, етістік құрылымын зерттеуші аса</w:t>
        <w:br/>
        <w:t>ірі ғалымы осы Құдайберген Қуанұлы. Күдекең маған келіп:</w:t>
        <w:br/>
        <w:t>“Осы сендер Ахмет ағаның үйімен араласып тұрасыңдар</w:t>
        <w:br/>
        <w:t>ма?”--деп сұрады. “Араласып тұрамыз”,-- дедім. “Онда</w:t>
        <w:br/>
        <w:t>мына бір кітапты Ахаңның оз қолына апарып берші, не</w:t>
        <w:br/>
        <w:t>айтқаның келген соц айтарсың”,-- деді. Қалың кітап қағазға</w:t>
        <w:br/>
        <w:t>ораулы екен. Курьер болып істейтін Мотя есімді қыз бола</w:t>
        <w:br/>
        <w:t>тұра маған сенім білдіргенінде бір гәп болғаны ғой деп</w:t>
        <w:br/>
        <w:t>жүгіріп ала жөнелдім. Ахандардың верандалы особняк үйі</w:t>
        <w:br/>
        <w:t>ол кезде Кастекская деген кошеде болатын. Ауладан еніп</w:t>
        <w:br/>
        <w:t>барсам, Ахаң білегін сыбанып еден жуып жатыр екен,</w:t>
        <w:br/>
        <w:t>ыңғайсызданып, өз-өзімнен үялып калдым. “Ә, кептер,</w:t>
        <w:br/>
        <w:t>келдің бе,-- деді белін жазып.-- әжең ауру, үйді өзім</w:t>
        <w:br/>
        <w:t>жинаймын, тамақты өзім пісіремін”. Мен ораулы кітапты</w:t>
        <w:br/>
        <w:t>ұсындым. Ахаң сұқ саусағымен ернін басып, корші есікті</w:t>
        <w:br/>
        <w:t>нұсқады, “пәле болды бір”,-- деді, сөйткенше болған жоқ,</w:t>
        <w:br/>
        <w:t>есік сықыр сте қалды. Аңдушы болып жүрген көршісі екен.</w:t>
        <w:br/>
        <w:t>Ахаң кітапты алып, болмесіне еніп кетті де, біраздасын</w:t>
        <w:br/>
        <w:t>қайта шықты. “Мұндай қалың кітапты аудара алмаймын,</w:t>
        <w:br/>
        <w:t>бұрынғыдай саушылығым жоқ”.-- деді. Кітапты қайтарып</w:t>
        <w:br/>
        <w:t>берді. Қайтып келе жатып жанашыр кісілер, Қүдекең бас</w:t>
        <w:br/>
        <w:t>болып ақша жинап, кітаптың арасына салып, мен арқылы</w:t>
        <w:br/>
        <w:t>беріп жіберген-ау деп ойладым. Болған оқиғаны баяндап,</w:t>
        <w:br/>
        <w:t>Құдайберген ағаға кітабын қайта әкеліп бердім”</w:t>
        <w:br/>
        <w:t>Азаматтың зайыбы Бәдрисафа Томскінің жел гулеген</w:t>
        <w:br/>
        <w:t>барагінде, Батыс сібірдегі Кривношеин ауданына қарасты</w:t>
      </w:r>
    </w:p>
    <w:p>
      <w:r>
        <w:t>Жуково деревнясында айдаула жүрген кезінде денсаулығынан</w:t>
        <w:br/>
        <w:t>айрылып, елге жүдеп, аурулы болыл оралған еді. Алматыға</w:t>
        <w:br/>
        <w:t>392</w:t>
        <w:br/>
        <w:t>ауырып, балтыры сыздаған кезде қасында жалғыз Котез</w:t>
        <w:br/>
        <w:t>бен зайыбы Бәдрисафа болады. Бұл шындық.</w:t>
        <w:br/>
        <w:t>Көршісі үндеместердің тыңшысы.</w:t>
        <w:br/>
        <w:t>ішкі істер наркомының қызметкерлері соңына түсіп</w:t>
        <w:br/>
        <w:t>ылғи аңдумен жүреді.</w:t>
        <w:br/>
        <w:t>Жазушыны 1937 жылғы 8 қазан күні қайта ұстап,</w:t>
        <w:br/>
        <w:t>абақтыға жабады. Алматыдағы мемлекет қауіпсіздігі комитеті</w:t>
        <w:br/>
        <w:t>мекемесінің астындағы, Дзержинский мен Виноградов</w:t>
        <w:br/>
        <w:t>көшелерінің қиылыс тұсындағы үйге, соның подвалына</w:t>
        <w:br/>
        <w:t>әкеліп 7-камераға қамайды. Бұл ғұлама азаматтың бесінші.</w:t>
        <w:br/>
        <w:t>ең соңғы абақтысы болатын. Осы қамауда Ахаңды “Жапон</w:t>
        <w:br/>
        <w:t>тыңшысы болған бір әйелмен астыртын байланыс жасаған”</w:t>
        <w:br/>
        <w:t>деп айыптайды. Бұл әйелді ішкі істер наркомының</w:t>
        <w:br/>
        <w:t>қызметкерлері арандату үшін Ахаңның соңына әдейі өздері</w:t>
        <w:br/>
        <w:t>салған деп ойлаймыз.</w:t>
        <w:br/>
        <w:t>Әлгі әйелдің Ахаңның үйін тауып келіп, “бұрынырақта</w:t>
        <w:br/>
        <w:t>жапон тыңшысы” деп ұсталған күйеуім бар еді, сол</w:t>
        <w:br/>
        <w:t>күйеуімнен не хабар білесіз дегені рас. Ахаң ештеме</w:t>
        <w:br/>
        <w:t>білмейтіндігін айтады. Айыптау қорытындысы сол әйелдің</w:t>
        <w:br/>
        <w:t>куәлік сөзіне қүрылып жазылған. Екі мәрте тергелген.</w:t>
        <w:br/>
        <w:t>1937 жылғы 25 қарашада Алматы облыстық ішкі істер</w:t>
        <w:br/>
        <w:t>наркомы үкім шығарып, ату жазасына кеседі. Үкім сол</w:t>
        <w:br/>
        <w:t>жылдың 8 желтоқсаны күні орындалады. Ғалымды</w:t>
        <w:br/>
        <w:t>подвалдағы “олім камерасында” атып, денесін түн ішінде</w:t>
        <w:br/>
        <w:t>қаладан шығарып, жасырып апарып жерлейді.</w:t>
        <w:br/>
        <w:t>Енді Байтұрсыновтың істі болу тарихына, соттағы тергеу</w:t>
        <w:br/>
        <w:t>хаттамаларына, бетпе-бет жауаптасуға, айыпкер мәлімдемесіне</w:t>
        <w:br/>
        <w:t>тікелей кіріспес бұрын ғұлама кісінің үйелмені, оның ішінле</w:t>
        <w:br/>
        <w:t>зайыбы туралы, артында қалған мұрагерлері туралы арнайы</w:t>
        <w:br/>
        <w:t>соз қозғап өтпекліз.</w:t>
        <w:br/>
        <w:t>Бұл шағын тарау келесі баяндалатын сот құжатының</w:t>
        <w:br/>
        <w:t>түсініктемесі міндетін атқаратын болған соң әдейі алдына</w:t>
        <w:br/>
        <w:t>салыл әңгімелеп отырмыз.</w:t>
        <w:br/>
        <w:t>Екіншіден: осы тарау жазушының зайыбы туралы бүгінгі</w:t>
        <w:br/>
        <w:t>таңға дейін айтылып жүрген олқылы-толқылы пікірлерге</w:t>
        <w:br/>
        <w:t>түбегейлі, толық жауап бермекші. Үшіншіден: ғалымның</w:t>
        <w:br/>
        <w:t>түпкі мұрагерлерін анықтауға септігі тимекші. Тортіншіден:</w:t>
        <w:br/>
        <w:t>алдағы уақытта тергеу хаттамасында, әсіресе оныншы тергеуле</w:t>
        <w:br/>
        <w:t>есімі аталатын кісілердің Байтұрсынов басына, ол кісіні</w:t>
        <w:br/>
        <w:t>істі болу тарихына қандай қатысы бар деген сауалға жауап</w:t>
        <w:br/>
        <w:t>бере кетеміз. Сонымен, Байтұрсыновтың шаңырағын ұстаған.</w:t>
        <w:br/>
        <w:t>отын түтеткен зайыбы туралы толғау төмендегіше.</w:t>
        <w:br/>
        <w:t>327</w:t>
        <w:br/>
        <w:t>көрсетілген қылмыстар жөнінде айыпты мойнына тағып.</w:t>
      </w:r>
    </w:p>
    <w:p>
      <w:r>
        <w:t>1929 жылғы 5 маусымнан кызметінен шығарып, қылмысты</w:t>
        <w:br/>
        <w:t>іс қозғауға шешім қабылдады.</w:t>
        <w:br/>
        <w:t>Қылмысты әрі қарай болдырмау үшін Қазақ ССР-і</w:t>
        <w:br/>
        <w:t>Біріккен саяси Бас басқармасының қамауына алынсын.</w:t>
        <w:br/>
        <w:t>Шығыс бөлімі бастығының көмекшісі Саепко,</w:t>
        <w:br/>
        <w:t>Шығыс болімінің бастығы .Лоғачев, өкілетті</w:t>
        <w:br/>
        <w:t>өкілі Альшанский. Көрсетілген қаулыны</w:t>
        <w:br/>
        <w:t>оқыдым, өзімді қылмыскер санамаймын,</w:t>
        <w:br/>
        <w:t>Байтүрсынов” деп күлгін сиямен қол</w:t>
        <w:br/>
        <w:t>қойыпты, 2-том, 166-бет.</w:t>
        <w:br/>
        <w:t>Ойымызды үзе түрып, осы жерде сот құжатына</w:t>
        <w:br/>
        <w:t>байланысты екі бірдей түсініктеме бере кетейік. Біріншісі:</w:t>
        <w:br/>
        <w:t>біз сот, тергеу құжаты істс қалай толтырылып, қалай</w:t>
        <w:br/>
        <w:t>тігілсе -- ешқандай өзгертпей, сөзін өңдемей, дәлме-дәл</w:t>
        <w:br/>
        <w:t>келтіріп отырмыз. Осыған орай, қылмысты істің әр тұсында</w:t>
        <w:br/>
        <w:t>Байтұрсыновтың туған жылы, жасы әр-қилы болып</w:t>
        <w:br/>
        <w:t>көрсетіледі. Мұндай жаңсақтықты қаперге алмау керек.</w:t>
        <w:br/>
        <w:t>Тергеуші тергеп отырғанда айылкер не айтса, қалай естіген</w:t>
        <w:br/>
        <w:t>болса -- солай жаза салған деп ойлағанымыз жөн. Бұл</w:t>
        <w:br/>
        <w:t>уақыттағы Байтұрсыновтың шын жасы 56-да болатын.</w:t>
        <w:br/>
        <w:t>Екінші ескертетін нәрсс: әр құжаттың соңына тергеушілер</w:t>
        <w:br/>
        <w:t>алдын ала машинкаға басып әзірлеген қағазда “настояшсе</w:t>
        <w:br/>
        <w:t>постановление мне обьявлено, виновным себя признаю”</w:t>
        <w:br/>
        <w:t>деген сөздер тасқа басылған, әзір түр. Тек айыпкердің</w:t>
        <w:br/>
        <w:t>қол қоятын орны ашық қалдырылған. Тергеу аяқтала</w:t>
        <w:br/>
        <w:t>келе, Байтұрсынов, Дулатов, Аймауытовтар әлгі түсқа</w:t>
        <w:br/>
        <w:t>“не” деген шылауды сиямен жазып барып, соңынан қол</w:t>
        <w:br/>
        <w:t>қойып отырған.</w:t>
        <w:br/>
        <w:t>Жоғарыдағы оқиғадан кейін тұтқындағы Байтұрсыновты</w:t>
        <w:br/>
        <w:t>Алматыға алып келген деп тұжырамыз. Бұлай деуімізге</w:t>
        <w:br/>
        <w:t>себеп: осыдан кейінгі тергеу хаттамаларының соңына, я</w:t>
        <w:br/>
        <w:t>басына “Алматы” дегеп соз жазылған. Жазушының соңында</w:t>
        <w:br/>
        <w:t>қалған жалғыз перзенті Шолпан Ахметқызы Байсалова -</w:t>
        <w:br/>
        <w:t>Байтұрсынова 1929 жылы, жазда, абақтыдағы әкесіне тамақ</w:t>
        <w:br/>
        <w:t>апарып бергенін естелік етіп айтып берді.</w:t>
        <w:br/>
        <w:t>“Әкемді бізге көрсетпеді, -- дейді Шолпан,- әйтсе де</w:t>
        <w:br/>
        <w:t>апарған тамағымызды, киім-кешекті алып қалады, кейінше</w:t>
        <w:br/>
        <w:t>барып сұрасақ, “бердік” деп дүрсе қоя береді. Аса суық.</w:t>
        <w:br/>
        <w:t>ызгармен сөйлейді. Қадалып қарағаны, әлгі күзетші қызыл</w:t>
        <w:br/>
        <w:t>жағалылардың, бейне кеудеце біз сұққапдай жамап Әсер</w:t>
        <w:br/>
        <w:t>етеді. Бір күні абақтыға барғанымызда, Бәлрисафа апама</w:t>
        <w:br/>
        <w:t>күзетші былапыт сөз айтып, жылатып қойды, сол мезегіс</w:t>
        <w:br/>
        <w:t>347</w:t>
        <w:br/>
        <w:t>(Міржақыптың қызы) ине-жіпті қалай ұстаулы сол</w:t>
        <w:br/>
        <w:t>Бәлрисафа апам үйретті”</w:t>
        <w:br/>
        <w:t>“Бал қосып пісірген шакшагін әкем ылғи мақтап, “біздің</w:t>
        <w:br/>
        <w:t>Сафа сұлу пісірген”,- деп ауызға шымшып салып, шайды</w:t>
        <w:br/>
        <w:t>сораптап отыратын”</w:t>
        <w:br/>
        <w:t>“Апам әкемді қатты сыйлап, “Төре” деп отыратын...</w:t>
        <w:br/>
        <w:t>Төре демалып жатыр... Торе жазу жазып отыр... деп</w:t>
        <w:br/>
        <w:t>аяғымыздың үшымен жүргізіп, үстіне кіргізе бермейтін.</w:t>
        <w:br/>
        <w:t>Өзі де алдынан кесе-көлденең өтпеуші еді”</w:t>
      </w:r>
    </w:p>
    <w:p>
      <w:r>
        <w:t>Шолпан Байсалова -- Байтұрсынова анайдың үйінде</w:t>
        <w:br/>
        <w:t>Бәдрисафаның жалғыз суреті бар.</w:t>
        <w:br/>
        <w:t>Шекесі толық, танауының ұшы сүйір, көтеріңкі, үшкіл</w:t>
        <w:br/>
        <w:t>жүзді, көз жанарының үстінде аздаған дөңесі бар, астыңғы</w:t>
        <w:br/>
        <w:t>ерні көпсіген, иегі сүйір сүлу келіншек қиырға қарап</w:t>
        <w:br/>
        <w:t>қалыпты. Мына суреттегі коз жанары, керме қасы тәкаппар</w:t>
        <w:br/>
        <w:t>пандықты елестеткендей. Қопсыған мол шашы орамал астына</w:t>
        <w:br/>
        <w:t>әзер сыйыпты.</w:t>
        <w:br/>
        <w:t>Шолланның айтуынша, Бодрисафа үйелменінің барлық</w:t>
        <w:br/>
        <w:t>билігін жүбайына беріп, өзі тек қана әйелдерге тән үй</w:t>
        <w:br/>
        <w:t>шаруасымен айналысады екен. Нешеме қиын істің шешуі</w:t>
        <w:br/>
        <w:t>“тәре біледі” деп, Ахаңның төрелігіне жүгініп, солан әділет</w:t>
        <w:br/>
        <w:t>күтіп отыруды әдетке айналдырыпты. Тәуір сыбағаны соған</w:t>
        <w:br/>
        <w:t>сақтайды екен. Ахаң да өмір байы зайыбын сыйлап, жан</w:t>
        <w:br/>
        <w:t>сырласы ете біліпті, дауыс көтеріп шәй дсспей өтіпті.</w:t>
        <w:br/>
        <w:t>Байтұрсыновтың үйселмені Торғайда тұрған кезін</w:t>
        <w:br/>
        <w:t>суреттейтін мына бір естелікті келтіре кетейік. Данабиксе</w:t>
        <w:br/>
        <w:t>Байқадамқызы Қаралдина өзінің “Бүгінге жеткен белгі бар”</w:t>
        <w:br/>
        <w:t>деген мақаласында былай деп жазады. “Соңғы кездері жігіттер</w:t>
        <w:br/>
        <w:t>“атаң үйіне барып ойна" деп жұмсауын жиілсеткен еді</w:t>
        <w:br/>
        <w:t>(“ата”деп тұрғаны Байтұрсынов, Д. Д.). Сірә, менің жін</w:t>
        <w:br/>
        <w:t>баруым Бәдрисафа шешеме күдік туғызса керек. Мен келсем.</w:t>
        <w:br/>
        <w:t>Қазиқан қақпаны ашпайтын болды. “Жібермеді” деп үйімс</w:t>
        <w:br/>
        <w:t>боздап жылап келемін. Бірде Әмірәлі: “Апа,- деді шешеме,-</w:t>
        <w:br/>
        <w:t>абысыныңыз “баласын үнемі құрқол жібереді” деп үйіне</w:t>
        <w:br/>
        <w:t>кіргізбейтін болыпты. Қыстан сақтағаныңыз болса.</w:t>
        <w:br/>
        <w:t>қайнағаңызға сыбаға жіберудің қисыны келіп-ақ түр,-</w:t>
        <w:br/>
        <w:t>деген іні сөзі қамшы болды да, шешем жарты қазы, бір</w:t>
        <w:br/>
        <w:t>шұжықты орап, қолтығыма қыстырып жатып: “Нақ атаңның</w:t>
        <w:br/>
        <w:t>терезе көзі алдына тұрып ал, атаң көрсін сыбаға жібергенімді”</w:t>
        <w:br/>
        <w:t>деп ескертіп үлгерді.</w:t>
        <w:br/>
        <w:t>Ақас (Ахмет Байтұрсынов, Д. Д.) атаның кабинетінің</w:t>
        <w:br/>
        <w:t>терезесі көшеге қарайтын, нақ терезе алдына келіп, қақшиып</w:t>
        <w:br/>
        <w:t>тұрмын.</w:t>
        <w:br/>
        <w:t>-- Атасы, атасы, әне кептерің келіп түр,-деп атамды</w:t>
        <w:br/>
        <w:t>ЗЫ</w:t>
        <w:br/>
        <w:t>Байтұрсыновқа сұрақ: Ташкент пен Бұхараға барып</w:t>
        <w:br/>
        <w:t>қайтқаннан кейін Әділовтың не істеп жүргенінен хабарыңыз</w:t>
        <w:br/>
        <w:t>болды ма?</w:t>
        <w:br/>
        <w:t>Байтүрсышов: жоқ. хабарым болған емес, Әділов жел</w:t>
        <w:br/>
        <w:t>куған ебелек секілді бірде көрінеді, бірде жоқ болып кетеді,</w:t>
        <w:br/>
        <w:t>қайда тұрып жүргенін ешкімнен сүраған емеспін. 21-жылы</w:t>
        <w:br/>
        <w:t>Ташкентке барар алдында, командировкаға шығу үшін оған</w:t>
        <w:br/>
        <w:t>ешқандай жасанды құжат берген жоқпын... Мүмкін өзге</w:t>
        <w:br/>
        <w:t>біреулер сыртымнан тон пішіп, сол құжат жөнінен адастырып</w:t>
        <w:br/>
        <w:t>жүруі де кәміл ғой.</w:t>
        <w:br/>
        <w:t>Байтұрсыновтың қолы, Әділовтің қолы”</w:t>
        <w:br/>
        <w:t>Енді Біріккеп саяси Бас басқарма тергеушілері Бай-</w:t>
        <w:br/>
        <w:t>түрсыновты дем алғызбай, ойлануға, жан-жағына қарауга</w:t>
      </w:r>
    </w:p>
    <w:p>
      <w:r>
        <w:t>мұрша бермей Болғанбаевпен бетпе-бет жауаптасуға</w:t>
        <w:br/>
        <w:t>шақырған.</w:t>
        <w:br/>
        <w:t>Болғанбаев пен Байтүрсыновтын</w:t>
        <w:br/>
        <w:t>бетпе-бет жауаптасу хаттамасы.</w:t>
        <w:br/>
        <w:t>Болғанбаевқа сүрақ: сіздің атыңызға жазылғап Валидовке</w:t>
        <w:br/>
        <w:t>жолданған мандатқа қол қойған кімдер?</w:t>
        <w:br/>
        <w:t>Жауап: мандатқа қол қойған Бокейханов, Байтұрсынов</w:t>
        <w:br/>
        <w:t>және Сәрсенон, мандат аппақ жүқа манфактура (қолдан</w:t>
        <w:br/>
        <w:t>жасалған қағаз) қиындысына жазылған болатын.</w:t>
        <w:br/>
        <w:t>Байтұрсынов: ешқашан ешқандай мандатқа қол қойған</w:t>
        <w:br/>
        <w:t>емеспін, мүмкін менің қолымды өзгелер жасанды қолмен</w:t>
        <w:br/>
        <w:t>қойып жіберген болар.</w:t>
        <w:br/>
        <w:t>Болғанбаевқа сұрақ: өзіңіздің жол сапар мақсатыңызды</w:t>
        <w:br/>
        <w:t>Валидовке, қайтып келген соң Байтұрсыновқа есеп беріп</w:t>
        <w:br/>
        <w:t>мәлімдеген боларсыз.</w:t>
        <w:br/>
        <w:t>Осы жерде беттесу хаттамасы тағы үзіліс табады.</w:t>
        <w:br/>
        <w:t>Жауагп: күзде, Бұхарадан қайтып оралған бетімде</w:t>
        <w:br/>
        <w:t>Орынборға соққаным рас, сонда Байтұрсыновпен ұшырастым,</w:t>
        <w:br/>
        <w:t>әрі барып қайтқан сапарым туралы есен беруге тиіс</w:t>
        <w:br/>
        <w:t>болатынмын. Қазір ойласам, есеп берген секілдімін, Валидов</w:t>
        <w:br/>
        <w:t>мінезіне байланысты бұрынғы ойлап жүргенім бекер боп</w:t>
        <w:br/>
        <w:t>шықты, егер сол ойымда қалсам Байтұрсыновқа жасырып.</w:t>
        <w:br/>
        <w:t>айтпаған болар едім. Соған қарап есеп бердім деп ойлаймын.</w:t>
        <w:br/>
        <w:t>Сондықтан, керағар дәйек болса есімде қалар еді ғой.</w:t>
        <w:br/>
        <w:t>Байтұрсынов: Болғанбаев ешқашан менің алдымда есеп</w:t>
        <w:br/>
        <w:t>берген емес. Болғапбаев айтып тұрған Советтер сьезінде</w:t>
        <w:br/>
        <w:t>Валидов атына арналған, маңфактура қиындысына жазылған</w:t>
        <w:br/>
        <w:t>мандатты көргенім бар, әйтсе де оған қол қойған емеспін.</w:t>
        <w:br/>
        <w:t>Болғанбаевтың қолы.</w:t>
        <w:br/>
        <w:t>Байтұрсыновтың қолы"!</w:t>
        <w:br/>
        <w:t>341</w:t>
        <w:br/>
        <w:t>перзенттері Серік пен Едігесі бар (Еліге 28-жылы, Серік</w:t>
        <w:br/>
        <w:t>35-жылы туған) үй салғыза бастайды, көп ұзамай астанаға</w:t>
        <w:br/>
        <w:t>қайта келіп, шешесі Болрисафаны алып кетеді. Алғашқы</w:t>
        <w:br/>
        <w:t>кезде Бәдрисафа Кәтездің қолында түрады. Өзі ауру, жүйкесі</w:t>
        <w:br/>
        <w:t>тозған, “капризный кісі” болады. Бір жылдан соң болар,</w:t>
        <w:br/>
        <w:t>Қостанай маңында Алексеевка деген селода Бодрисафаның</w:t>
        <w:br/>
        <w:t>туған інісі тұрады екен, сол орыс інісі келіп, “апама өзім</w:t>
        <w:br/>
        <w:t>қараймын” деп алып кетеді. Ахаңның жан серік зайыбы</w:t>
        <w:br/>
        <w:t>Бодрисафа сол Қостанай түбіндегі орыс інісінің қолында</w:t>
        <w:br/>
        <w:t>қайтыс болады.</w:t>
        <w:br/>
        <w:t>Кәтездің өзі туберкулез ауруына шалдығып, қиын өмір,</w:t>
        <w:br/>
        <w:t>түрмыс тауқыметінен дерті қайта қозып 1940 жылы</w:t>
        <w:br/>
        <w:t>Қостанайда көз жұмған. 1916 жылы Орынбор гимназиясын</w:t>
        <w:br/>
        <w:t>үздік бізірген, одан кейін тоңкеріс дауылына ұшырап</w:t>
        <w:br/>
        <w:t>аласапыраны шыққан кедей слдіц баласын оқытып, сауатын</w:t>
        <w:br/>
        <w:t>апып, жарыққа, жақсылыққа сүйрсген көзі ашық қазақ</w:t>
        <w:br/>
        <w:t>қызы Котез арманда кетті. Қиын жылдарда Ахаңның қасынан</w:t>
        <w:br/>
        <w:t>табылып, жәрдемін берген, қарлығаштың қанатымен ортке</w:t>
      </w:r>
    </w:p>
    <w:p>
      <w:r>
        <w:t>су сепкендей шырылдап араға түскен, аяулы жар, ғалымның</w:t>
        <w:br/>
        <w:t>адал перзенті туралы әлі талай әңгіме жазылары хақ.</w:t>
        <w:br/>
        <w:t>Кәтез Ахметқызы 1920 жылы Торғай уезлік атқару</w:t>
        <w:br/>
        <w:t>комитстінің мүшесі болып сайланды. Коп жылдар бойына</w:t>
        <w:br/>
        <w:t>Торғайда, Қостапайда бала оқытып, шәкірт тәрбиследі. Ең</w:t>
        <w:br/>
        <w:t>ғанибеті, ғалым әкесінің қолжазбасын кошіріп, ретке салып,</w:t>
        <w:br/>
        <w:t>баспаға әзірлеп айту ы жоқ қолғабысын тигізген. Ахаңның</w:t>
        <w:br/>
        <w:t>істі болу сот құжаттарында қызы Кәтез беп күйсу баласы</w:t>
        <w:br/>
        <w:t>Рүстем Әбдіғапаровтың қайта-қайта үшырасып, тілге тиек</w:t>
        <w:br/>
        <w:t>бола беретіні тегін емес. Біріккен саяси Бас басқарма</w:t>
        <w:br/>
        <w:t>тергеушілері Рүстем мен Кәтездің үйіп бірнеше рет тінтіп,</w:t>
        <w:br/>
        <w:t>көптеген құжаттарын алып кеткен, баспаға әзірлеп қойған</w:t>
        <w:br/>
        <w:t>Ахаңның “Мәдениет тарихы” деген қалың қолжазбасын</w:t>
        <w:br/>
        <w:t>осы үйден тауып алған. өртеп құртқан. Алматыда, өмірінін</w:t>
        <w:br/>
        <w:t>соңғы кезеңінде Кәтез экономист-жоспарлаушы болып істеген.</w:t>
        <w:br/>
        <w:t>Аламды адам қылатын -- тек. Тегі жақсыдан жарамды асыл</w:t>
        <w:br/>
        <w:t>перзент дүниеге келеді. Ахмет Байтұрсыновтың ағартушылық</w:t>
        <w:br/>
        <w:t>онегесін осы өмірге дейін жалғастырып келе жатқан,</w:t>
        <w:br/>
        <w:t>ғалымның шөбересі Сағадат бар. Абдулғафаров Сағадат</w:t>
        <w:br/>
        <w:t>Едігеұлы Халыққз білім беру министрлігінің ғылыми-</w:t>
        <w:br/>
        <w:t>техникалық “Прибор” бірлестігінің директоры, техника</w:t>
        <w:br/>
        <w:t>ғылымы саласынан Қазақстан комсомолы сыйлығының</w:t>
        <w:br/>
        <w:t>лауреаты, Алматы энергетика институтының лаборатория</w:t>
        <w:br/>
        <w:t>меңгерушісі, талантты ғалым. Баяғы ғалым атасының жолын</w:t>
        <w:br/>
        <w:t>ұстап, атын шығарып, келешекте “Байтүрсынов қорын”</w:t>
        <w:br/>
        <w:t>ашуды ойластырып жүрген зерделі зерек жан осы. Орнында</w:t>
        <w:br/>
        <w:t>бар оңалар деген сөздің бүгінгі көріпісі демекпіз.</w:t>
        <w:br/>
        <w:t>5з4</w:t>
        <w:br/>
        <w:t>төңкерісшіл комитет құрылады, комитеттің торағасын және</w:t>
        <w:br/>
        <w:t>мүшелерін бекітеді. Қазақ сахарасын мешеуліктен құтқарар</w:t>
        <w:br/>
        <w:t>жаңа омірге жол сілтейді деген осынау комитеттің мүшелігіне</w:t>
        <w:br/>
        <w:t>аяты кісінің бірі болып Ахаң тағайындалады. Әлгі комитеттің</w:t>
        <w:br/>
        <w:t>төрағасы С. С. Пестовский мен Байтұрсынов сол жылдың</w:t>
        <w:br/>
        <w:t>9 желтоқсанында Лениннің қабылдануында болып. ұзақ</w:t>
        <w:br/>
        <w:t>әңгімелеседі (В. И. Ленин. Биографическая хроника, 8-</w:t>
        <w:br/>
        <w:t>том. 108-бетті қараңыз). Ал, жоғарыда айтылған Әскери</w:t>
        <w:br/>
        <w:t>төңкерісшіл комитетті құру туралы қаулыға Ленин өзі қол</w:t>
        <w:br/>
        <w:t>қойған (В. И. Ленин. Биографичсская хроника. 7-том, 406-</w:t>
        <w:br/>
        <w:t>бетті қараңыз). жолдама берген болатын.</w:t>
        <w:br/>
        <w:t>Төңкерісшіл үрандағы күрескер партия озге ұлтты</w:t>
        <w:br/>
        <w:t>шетгетпей, мұң-мұқтажын, қиыншылығын, ұлт қайшылығын</w:t>
        <w:br/>
        <w:t>ақылмен отырып шешетіндей корінді. Пайғамбар Ахаң соған</w:t>
        <w:br/>
        <w:t>сенді. Сенген соң өз ойып қағазға түсіріп, партия қатарына</w:t>
        <w:br/>
        <w:t>өтуге арыз берді. Сол арыздың көшірмесі төмендегіше:</w:t>
        <w:br/>
        <w:t>“ВКП(6) Орынбор комитетіне</w:t>
        <w:br/>
        <w:t>Ғасырлар бойы езгіле болып келген қазақ халқын азат</w:t>
        <w:br/>
        <w:t>гтудің жолдарын көп уақыт іздеуден кейін мен мынадай</w:t>
        <w:br/>
        <w:t>тоқтамға келдім:</w:t>
        <w:br/>
        <w:t>1. Азат етілген қазақ халқы қаналған адамзаттың бүкіл</w:t>
        <w:br/>
        <w:t>басқа бөлігімен бірге ғана, яғни дүниежүзілік төңкеріс,</w:t>
        <w:br/>
        <w:t>дүниежүзілік федерация арқасында ғана бақытқа жете алады.</w:t>
        <w:br/>
        <w:t>2. Таптар мен ұлттарды іс жүзінде толық азат етуге</w:t>
        <w:br/>
        <w:t>өзінің алдына тікслей мақсат етіп қойған және оны ішінара</w:t>
      </w:r>
    </w:p>
    <w:p>
      <w:r>
        <w:t>жүзеге асырған интернационалдық Коммунистік партиядан</w:t>
        <w:br/>
        <w:t>басқа ешқандай партия мұны жасай алмайды.</w:t>
        <w:br/>
        <w:t>3. Шынайы еңбек еріктілігіне өтер қажетті баспалдақ</w:t>
        <w:br/>
        <w:t>пролетариат жәнс жартылай пролетариаттың толық саяси</w:t>
        <w:br/>
        <w:t>және экономикалық билігі сипатындағы адамзаттың еңбекші</w:t>
        <w:br/>
        <w:t>қауымының диктатурасы болып табылады.</w:t>
        <w:br/>
        <w:t>4. Бүл диктатура егер үйымдасқан адамзаттың еңбекші</w:t>
        <w:br/>
        <w:t>қауымының басым көпшілігі оны қолдаған кезде ғана бүкіл</w:t>
        <w:br/>
        <w:t>адамзаттың мүддесі үшін нығайып, іс жүзіне асырылмақ,</w:t>
        <w:br/>
        <w:t>сол үшін де қазақ еңбекші халқын осы программа астына</w:t>
        <w:br/>
        <w:t>топтастыру қажет.</w:t>
        <w:br/>
        <w:t>5. ВЕП(6)-ның үлттық қатынастар саласындағы</w:t>
        <w:br/>
        <w:t>программасы, сондай-ақ Ленин жолдастың ұлттардың өзін-</w:t>
        <w:br/>
        <w:t>өзі билеу жөніндегі пікір-таластары қорытындысы бойынша</w:t>
        <w:br/>
        <w:t>баяндалған ұлттардың өзін-өзі билеу жөніндегі козқарасы</w:t>
        <w:br/>
        <w:t>және шығыс халықтары арасындағы жұмыстарға байланысты</w:t>
        <w:br/>
        <w:t>РКП Орталық Комитетінде айтылған тактикалық</w:t>
        <w:br/>
        <w:t>пайымдаулар дұрыс қолданылған кезде және дүрыс жүзеге</w:t>
        <w:br/>
        <w:t>344</w:t>
        <w:br/>
        <w:t>асырылғанда қаналған ұлт ретінде қазақ халқының мүдделерін</w:t>
        <w:br/>
        <w:t>қанағаттандыра алады.</w:t>
        <w:br/>
        <w:t>Жоғарыда айтқандарыма байланысты, оның іс жоспарын</w:t>
        <w:br/>
        <w:t>жалпы іске асыруға және атап айтқанда, Шығыс мәселесі</w:t>
        <w:br/>
        <w:t>бойынша программасын жүзеге асыруға көмектесу үшін</w:t>
        <w:br/>
        <w:t>Россия коммунистік большевиктер партиясына өтуге шешім</w:t>
        <w:br/>
        <w:t>қабылдадым, ол үшін Комитеттің мені РКП мүшелерінің</w:t>
        <w:br/>
        <w:t>қатарына алуын өтінемін.</w:t>
        <w:br/>
        <w:t>Ахмет Байтұрсынов,</w:t>
        <w:br/>
        <w:t>1920 жылғы 4 көкек",</w:t>
        <w:br/>
        <w:t>Көріп отырсыздар, қарымды кайраткер осынау арызында</w:t>
        <w:br/>
        <w:t>“менің арманым”, “менің мүддем” демейді, “қазақ халқын</w:t>
        <w:br/>
        <w:t>азат етудің жолдарын көп іздедім”, “дүниежүзілік федерация</w:t>
        <w:br/>
        <w:t>арқасында ғана бақытқа жете аламыз", “қазақ еңбекші</w:t>
        <w:br/>
        <w:t>қауымын осы программа астына топтастыру қажст” дсп</w:t>
        <w:br/>
        <w:t>төгілдіреді. Сөйтіп арызының 5-бабында сол откелі тұрған</w:t>
        <w:br/>
        <w:t>партиясына какейкесті сауалдарды колденең қоя біледі.</w:t>
        <w:br/>
        <w:t>Ұлттардың өзін-өзі билеу жоніндегі көзқарасы келешекте</w:t>
        <w:br/>
        <w:t>іске аса ма? Осы өмірлік пайымдауларды дұрыс қолданып,</w:t>
        <w:br/>
        <w:t>дұрыс жүзеге асыра аламыз ба? Түптің түбінде үлкен ұлттың</w:t>
        <w:br/>
        <w:t>табанының астында езіліп-жаншылған қазақ жұртының</w:t>
        <w:br/>
        <w:t>мүдделерін қанағаттандыратын кез бола ма? Осы сауалдарды</w:t>
        <w:br/>
        <w:t>заманына қоя білген көреген азамат өзінің қиын түйін</w:t>
        <w:br/>
        <w:t>сауалдарының өле-өлгенше шешуін іздеп, арпалысып аһ</w:t>
        <w:br/>
        <w:t>ұрып откені көміл ендеше.</w:t>
        <w:br/>
        <w:t>Сол сауалдарға тұжырымды жауап табылды ма, жоқ.</w:t>
        <w:br/>
        <w:t>па?</w:t>
        <w:br/>
        <w:t>1929 жылғы 2 маусымда Қызылорда қаласында Біріккен</w:t>
        <w:br/>
        <w:t>саяси Бас басқарма тергеушісінің алдында Байтұрсынав</w:t>
        <w:br/>
        <w:t>көкірегін қарс айырған шындықты жалғыз ауыз созбен</w:t>
        <w:br/>
        <w:t>ашқан болатын. “Партияны қайта тазарту кезінде, 21-жылы.</w:t>
        <w:br/>
        <w:t>саясатқа селсоқ кісілер есебінде партиядан шығып қалдым”.</w:t>
        <w:br/>
        <w:t>Жазушы, ғалымның беті неге саясаттан тез қайтты? Ұлтының</w:t>
      </w:r>
    </w:p>
    <w:p>
      <w:r>
        <w:t>мүддесін өз мүддесімен қабыстыра отырып, Шығыс мәселесі</w:t>
        <w:br/>
        <w:t>жөніндегі мол-мол шаруаларға көмектесу ниетін өзге</w:t>
        <w:br/>
        <w:t>жолдастардың түсінбегені қалай? “Партия жиналысына дұрыс</w:t>
        <w:br/>
        <w:t>қатыспадың” деп, “күнде өтіп жатқан даңғаза диспутка</w:t>
        <w:br/>
        <w:t>үн қоспадың” деп түрткілеп жүріп, басқан ізінен зиянкестік</w:t>
        <w:br/>
        <w:t>іздеп, тыныштық бермей, бақталас, бақай есеп жолдастардың</w:t>
        <w:br/>
        <w:t>ірі ғұлама, биік тұлғадан тезірек құтылғысы келгенін қалай</w:t>
        <w:br/>
        <w:t>айтсын. Майда мінез, майда соз, мырың тіршілік иелеріпен</w:t>
        <w:br/>
        <w:t>бойын аулақ ұстағысы келгенін сол тұста кімдер айыры-</w:t>
        <w:br/>
        <w:t>біліп жатты. Қазір айтсаң, бәрі өтірік әңгіме секілді.</w:t>
        <w:br/>
        <w:t>345</w:t>
        <w:br/>
        <w:t>Сөзіміздің түйіні - Аханпың адал жары Бодрисафа</w:t>
        <w:br/>
        <w:t>Қостанай түбіндегі Алексеевка селосында дүние салғап.</w:t>
        <w:br/>
        <w:t>Мұны айтып, куәлік берушілер Рүстем Мен Кәтсеҙ</w:t>
        <w:br/>
        <w:t>маңайындағы кісілер. Кәтезден тараған үрім-бұтақ</w:t>
        <w:br/>
        <w:t>жүрағаттары.</w:t>
        <w:br/>
        <w:t>Осы жерде керегі болар деп екі құжаттың көшірмесін</w:t>
        <w:br/>
        <w:t>келтіре кетуді жон көрдік.</w:t>
        <w:br/>
        <w:t>АНЫҚТАМА</w:t>
        <w:br/>
        <w:t>“30--40-жылдар аралығында және 50-жылдар басында</w:t>
        <w:br/>
        <w:t>орын алған зұлмат құрбанларының әділет табуына</w:t>
        <w:br/>
        <w:t>бағытталған қосымша шаралар туралы” ССРО Жоғарғы</w:t>
        <w:br/>
        <w:t>Советі Президиумының 1989 жылғы 16 қаңтардағы бұйрығы</w:t>
        <w:br/>
        <w:t>бойынша ССРО Кіндік Торағасының жанындағы Біріккен</w:t>
        <w:br/>
        <w:t>саяси Бас басқарма коллегиясының 1931 жылғы 13 қаңтардағы</w:t>
        <w:br/>
        <w:t>Байтұрсынова Бодрисафа Мұхамедсадыққызы, 1878 жылы</w:t>
        <w:br/>
        <w:t>туған, Жоғарғы Орал тумасы, татар. ССРО азаматы, партияла</w:t>
        <w:br/>
        <w:t>болмаған, үй шаруасындағы әйел, жер аудару туралы үкімі</w:t>
        <w:br/>
        <w:t>бұзылсып.</w:t>
        <w:br/>
        <w:t>Байтұрсынова Бәдрисафа Мұхамедсадыққызы ақталды.</w:t>
        <w:br/>
        <w:t>Қазақ ССР-і прокурорының аға комекшісі</w:t>
        <w:br/>
        <w:t>Б.3.Анпотов, 1989 жылғы 5 қазан”.</w:t>
        <w:br/>
        <w:t>Келесі қүжат томендегіше:</w:t>
        <w:br/>
        <w:t>АНЫҚТАМА,%12--18</w:t>
        <w:br/>
        <w:t>“Байтұрсынов Ахмет пен Байтұрсынова Бәдрисафаның</w:t>
        <w:br/>
        <w:t>қызы 1929--1933 жылдар аралығында ата-анасымен бірге</w:t>
        <w:br/>
        <w:t>айдауда болған және 1950 жылы РСФСР Қылмыстық,</w:t>
        <w:br/>
        <w:t>кодексінің 58-статьясымен сотталған Байтұрсынова Шолпан</w:t>
        <w:br/>
        <w:t>Ахмстқызы ақталды. Жоғарғы Сот төрағасының бірінші</w:t>
        <w:br/>
        <w:t>орынбасары М. Малаховтың қолы, 1990 жылғы 25 маусым”.</w:t>
        <w:br/>
        <w:t>Сонымен, қорыта айтқанда, Ахаңның бүл күнде көзі</w:t>
        <w:br/>
        <w:t>тірі екі мүрагері бар: біріншісі Байтұрсынов пен Бәдрисафа</w:t>
        <w:br/>
        <w:t>қиналып, айдалып, өмір тауқыметін коріп жүргенде ақтық</w:t>
        <w:br/>
        <w:t>кезеңге дейін қастарынан табылып, қол ұшын беріп, жанына</w:t>
        <w:br/>
        <w:t>медеу бола білген қызы Кәтез, сол Кәтездің жалғыз ұлынан</w:t>
        <w:br/>
        <w:t>туған немересі Сағадат. Екінші мұрагері -- заң тілімен</w:t>
        <w:br/>
        <w:t>айтқанда Ахаңның асырап алғап қызы Шолпан, мұрагерлік</w:t>
        <w:br/>
        <w:t>правосы, ерік-құқы юристік құжатпен сөйлегенде Кәтезбен</w:t>
        <w:br/>
        <w:t>бірдей. Әйтсе де Ахаң мен Бодрисафаның омірінің соңғы</w:t>
        <w:br/>
        <w:t>кезеңінде. қиналған мезетінде қасында болмаған шындығы</w:t>
        <w:br/>
        <w:t>тағы бар.</w:t>
      </w:r>
    </w:p>
    <w:p>
      <w:r>
        <w:t>ал</w:t>
        <w:br/>
        <w:t>Жоғарыда келтірілген Байтүрсынов пен Болғанбаевтын,</w:t>
        <w:br/>
        <w:t>Байтұрсынов пен Әділовтың бетпе-бет жауаптасуына пәлен</w:t>
        <w:br/>
        <w:t>деп түсінік беріп, соз созбаймыз. Өйткені сұрақ-жауап</w:t>
        <w:br/>
        <w:t>диалогінің өзінен кімніц тайғанақ, мінез танытып отырғаны,</w:t>
        <w:br/>
        <w:t>кімнің тас табандап айыптау дәйегін мойындамай сіресіп</w:t>
        <w:br/>
        <w:t>баққаны бесенеден белгілі. Шынында келсек, сол кездегі</w:t>
        <w:br/>
        <w:t>Бұхарада түрған Валидовке жолданған манфактураға жазылған</w:t>
        <w:br/>
        <w:t>шағын мандаттың Орта Азияда басмашы қозғалысын дүр</w:t>
        <w:br/>
        <w:t>котерердей, алаш партиясын қайтадан жандандырып</w:t>
        <w:br/>
        <w:t>жіберердей тылсым күдіреті жоқ еді.</w:t>
        <w:br/>
        <w:t>Біріккен саяси Бас басқарма өкілдері, тергеуілілер қайтсе</w:t>
        <w:br/>
        <w:t>де астыртын ұйымның болғанын дәлелдеп, жаңа кереге</w:t>
        <w:br/>
        <w:t>жайып, шаңырақ көтерген автономияның әлек-шелегін</w:t>
        <w:br/>
        <w:t>шығарып, ақылды азаматынан айыруға шындап кіріскен</w:t>
        <w:br/>
        <w:t>беті бұл. Қадалған жерінен қан алды, айтылмасты айтқызды.</w:t>
        <w:br/>
        <w:t>Келер ұрпақ “алаш” сөзін естіген ксзде төбе шашы тік</w:t>
        <w:br/>
        <w:t>тұрып қалтырап жүретіндей етіп қоюға құлшына жұмылды.</w:t>
        <w:br/>
        <w:t>Ұлтжанды кісілерді түқым-тұяғымен құртуға бет алған</w:t>
        <w:br/>
        <w:t>қанды зүлматтың айбалтасы осы мезет аспандай көтерілді.</w:t>
        <w:br/>
        <w:t>3</w:t>
        <w:br/>
        <w:t>Сот құжаттарына жүгінбес бұрын Байтұрсыновтың</w:t>
        <w:br/>
        <w:t>коммунистік партия қатарына өтуге неліктен пейіл білдіргені</w:t>
        <w:br/>
        <w:t>туралы тарихқа жүгіне кетелік. Жоғарыда айттық, алаш</w:t>
        <w:br/>
        <w:t>партиясына Совет өкіметі 1919 жылғы 4 кокекте арнайы</w:t>
        <w:br/>
        <w:t>амнистия жариялап. кешірім жасады деп. Осынау кешірім</w:t>
        <w:br/>
        <w:t>Ленин әлгенге дейін күшін сақтады, алаш партиясының</w:t>
        <w:br/>
        <w:t>басшылары жаңа жанданып келе жатқан төңкерісшіл Совет</w:t>
        <w:br/>
        <w:t>әкіметінің жағына шығып, қай-қай мекемесінде болмасын,</w:t>
        <w:br/>
        <w:t>істің көзін тапқан пайдалы қызмет атқарады. “Қазақ” газетіні</w:t>
        <w:br/>
        <w:t>1917 жылғы 21 қарашада шыққан санына “Алаш”</w:t>
        <w:br/>
        <w:t>партиясының іс жоспары жарияланған болатын. бүл жоспарды</w:t>
        <w:br/>
        <w:t>негізінен жасаған әрі қол қойған алты кісінің бірі Байтұрсынов</w:t>
        <w:br/>
        <w:t>болатын. Жоспар 10 баптан тұрады. Онда ең әуелі Ресей</w:t>
        <w:br/>
        <w:t>өзінше демократиялық-федерациялы республика болуға тиіс</w:t>
        <w:br/>
        <w:t>деп жазылды, сол федерацияның бірі оз билігі өзінде болатын</w:t>
        <w:br/>
        <w:t>қазақ автономиясы болып белгіленген. Осы кездегі егеменді</w:t>
        <w:br/>
        <w:t>ел боламыз Леп декларация қабылдап, жаңа гимн жазып</w:t>
        <w:br/>
        <w:t>жатқанымыз -- дәл осы өз билігі өзіне берілген қазак</w:t>
        <w:br/>
        <w:t>автономиясы еді. 1с жоспардың сосынғы баптары мемлекеттен</w:t>
        <w:br/>
        <w:t>дінді болу, сот істерінін тәртібі, халыққа білім беру, жер</w:t>
        <w:br/>
        <w:t>заңы. жұмысшы заңы. шаруа заңы, салық салу тәртібі,</w:t>
        <w:br/>
        <w:t>келімсектерге тыйым және олардың қоныстануын жүйеге</w:t>
        <w:br/>
        <w:t>салу. Мінеки, алан партиясының әуел бастан сгемепді ел</w:t>
        <w:br/>
        <w:t>242</w:t>
        <w:br/>
        <w:t>сенім болғаны, қосыла қанаттасып шаруа жасап жүргеніміз</w:t>
        <w:br/>
        <w:t>айдан-анық. Менің ағама келер болсақ: мен оның ырқымен</w:t>
        <w:br/>
        <w:t>ешқашан жүріп көрген емеспін, мүны Байтүрсыноп жақсы</w:t>
        <w:br/>
        <w:t>біледі”.</w:t>
        <w:br/>
        <w:t>Осы жерде бетне-бет жауаптасу шиеленісті жағдайлар</w:t>
      </w:r>
    </w:p>
    <w:p>
      <w:r>
        <w:t>туып кеткендіктен аз-кем үзіледі.</w:t>
        <w:br/>
        <w:t>“Әділовқа сүрақ: командировкаға жүрер алдында</w:t>
        <w:br/>
        <w:t>мандатты кімнен алдыңыз, соны айтыңыз.</w:t>
        <w:br/>
        <w:t>Жауап: оқу ағарту ісі наркомының қүзыры бойынша</w:t>
        <w:br/>
        <w:t>маған командировка жасалды, содан бұрынғы нарком</w:t>
        <w:br/>
        <w:t>Байтұрсыновтың кеңсесіне бас сұғып, Сәрсеновтің көзінше,</w:t>
        <w:br/>
        <w:t>Сәрсенов пен Байтұрсыновтың қолы қойылған жасанды</w:t>
        <w:br/>
        <w:t>мандатты алдым. Төменгі қабаттағы финанс бөлімінен,</w:t>
        <w:br/>
        <w:t>европалық (орыс болуы керек) пішінді кассирден барып</w:t>
        <w:br/>
        <w:t>ақшаны және алдым”. Осы жерде бетпе-бет жауаптасу тағы</w:t>
        <w:br/>
        <w:t>үзіледі. Бүл тергеу ісінің моральдық, адамгершілік жағдайы</w:t>
        <w:br/>
        <w:t>сақталмай, аса қиын жағдайда өтіп жатқанын сездіреді.</w:t>
        <w:br/>
        <w:t>Жауаптасу әрі жалғанады.</w:t>
        <w:br/>
        <w:t>“Әділов: Болғанбаев пен өзімді Ташкенге жіберіп алу</w:t>
        <w:br/>
        <w:t>жөніндегі мәжіліс алқасы Омаровтың бөлмесінде, төмендегі</w:t>
        <w:br/>
        <w:t>қабатта, кең үйдің бүрышында откенін білемін.</w:t>
        <w:br/>
        <w:t>Байтұрсынов: Болғанбаевтың мандатына қол қойған</w:t>
        <w:br/>
        <w:t>емеспіш. тегі Болғанбаев дегенді естігенім болмаса, осындай</w:t>
        <w:br/>
        <w:t>іске байланысты араласып, беттесіп көрген кісі емеспін.</w:t>
        <w:br/>
        <w:t>Осыған байланысты Әділовқа мынадай сауал қойғым келеді:</w:t>
        <w:br/>
        <w:t>Болғанбаевқа берілген мандат қай тілде жазылған еді.</w:t>
        <w:br/>
        <w:t>Әділов: мандат орыс тілінде жазылған.</w:t>
        <w:br/>
        <w:t>Байтұрсынов: мүны калай түсінуге болады? Валидовтің</w:t>
        <w:br/>
        <w:t>орыс тілін өте нашар білетіні баршаға мәлім, жөнелтіп отырған</w:t>
        <w:br/>
        <w:t>кісілері қазақтар, ендеше орысша қажет емес жерге орыс</w:t>
        <w:br/>
        <w:t>тілінде мандат жазып не күйгеніміз бар... Осының өзін</w:t>
        <w:br/>
        <w:t>түкпірлеп ақылдасып алғанымыз жон болар.</w:t>
        <w:br/>
        <w:t>Әділов: мандат Валидовтің құқына жазылған жоқ-ты,</w:t>
        <w:br/>
        <w:t>ол Болғанбаевтың шетелге шығуы үшін жасалған</w:t>
        <w:br/>
        <w:t>күжаттүғын. Мандатта Болғанбаев алашорда үкіметі үшін</w:t>
        <w:br/>
        <w:t>қай жерде болмасын, қашан болмасын шетел мемлекеттерімен</w:t>
        <w:br/>
        <w:t>астыртын ұйымға көмектесу үшін келіссөз жүргізуге құқылы</w:t>
        <w:br/>
        <w:t>деген өкілет берілген.</w:t>
        <w:br/>
        <w:t>Байтұрсынов: сол мандатты біз негс орыс тілінде жазды</w:t>
        <w:br/>
        <w:t>деген сауал туады, оны ешкім күдіктенбес үшін, құүпиялык</w:t>
        <w:br/>
        <w:t>үшін қазақша шимайлай салуға болмас па еді.</w:t>
        <w:br/>
        <w:t>Әділов: қазақ тілін шетелде кім біліп жатыр.</w:t>
        <w:br/>
        <w:t>Байтүрсынов: үш кісі кол қоя салған, мәрі жоқ мандаттын</w:t>
        <w:br/>
        <w:t>күші болады деп ойлайсыз ба?</w:t>
        <w:br/>
        <w:t>Әділов: мандатқа алашорданың Торғай бөлімшесінің</w:t>
        <w:br/>
        <w:t>мөрі басылған.</w:t>
        <w:br/>
        <w:t>340</w:t>
        <w:br/>
        <w:t>болып, іске асыруға тиістіміз деп ұран ғып котерген он</w:t>
        <w:br/>
        <w:t>баптан тұратын іс жоспары.</w:t>
        <w:br/>
        <w:t>Жерден жік шықты, екі құлағы тік шықты деп, алай!</w:t>
        <w:br/>
        <w:t>деген қазақтың ең құнарлы, мағналы сөзін құбыжыққа</w:t>
        <w:br/>
        <w:t>айналдыратындай, сол кезлегі көзі ашық зиялыларын шетінеп</w:t>
      </w:r>
    </w:p>
    <w:p>
      <w:r>
        <w:t>қара тізімге алып, абақтыға жауып, алашсың деп айыпқа</w:t>
        <w:br/>
        <w:t>жығатындай дәнемесі, іношынатыны жоқ еді. Көп болса.</w:t>
        <w:br/>
        <w:t>қазір ғана парламенттік тәртіппен дауысқа салып қолға</w:t>
        <w:br/>
        <w:t>алып жатқан егемендік декларациясын, жерге, суға иелік</w:t>
        <w:br/>
        <w:t>етейік, келімсектердің қопыстапуын жүйелейік, салық салу</w:t>
        <w:br/>
        <w:t>тәртібін шаруа мұқтажынан бөліп алып кетпейік деген</w:t>
        <w:br/>
        <w:t>дәйектерді осыдан 74 жыл бұрын жазғандығы ғана. Басқа</w:t>
        <w:br/>
        <w:t>түк Те емес. Алаш партиясының “Қазақ” газетіне жарияланған</w:t>
        <w:br/>
        <w:t>программасын талдап түрып оқып шыққанда осындай ойға</w:t>
        <w:br/>
        <w:t>келдік, “әттеген-ай, сол егемендік, жер заңы, шаруа заңы.</w:t>
        <w:br/>
        <w:t>жүмысшы заңы дегендерді баяғыдан іске асыра бергенде</w:t>
        <w:br/>
        <w:t>ғой осы күнгі парламентіміздің шаруасы коп-коп жеңілдер</w:t>
        <w:br/>
        <w:t>еді, қазіргідей сүт көп, көмір азбен, дүдамал көңілмен.</w:t>
        <w:br/>
        <w:t>шөре-шоремен жүрмес пе едік деп өкініш оксігін жұтамыз.</w:t>
        <w:br/>
        <w:t>Бүл программаны қазір-ақ парламентке салып, жіктеп-</w:t>
        <w:br/>
        <w:t>жіліктеп қабылдай салуға болатындай көрінеді.</w:t>
        <w:br/>
        <w:t>Байтұрсынов өз қолымен жасаған іс жоспары нәтижесіз</w:t>
        <w:br/>
        <w:t>қалған соң, алаш партиясы ел ішінде әйкәпір аталып, тарап</w:t>
        <w:br/>
        <w:t>біткен кезде де өзінің ұлтын сүйтен, ұлтының қамын ойлағин</w:t>
        <w:br/>
        <w:t>ұлтжанды мінезінен танбады. Халқының қамын өзге</w:t>
        <w:br/>
        <w:t>бағытынан жеді, қайтсем тіршілігі дамымай мешеу қалған</w:t>
        <w:br/>
        <w:t>қазақты ілгері сүйрсймін, үлт саясатын қалайша іске</w:t>
        <w:br/>
        <w:t>асырамын деп түн ұйқысын төрт бөле берді. Ресейлі</w:t>
        <w:br/>
        <w:t>мекендеген шығыс халықтары, оның ішінде қазақ жұртының</w:t>
        <w:br/>
        <w:t>мұңы сөл кезеңде жарияланған коммунистік партияның</w:t>
        <w:br/>
        <w:t>ұлт мәселесі жөніндегі іс жоспарымен түйісетіндей, бір</w:t>
        <w:br/>
        <w:t>арнада табысатындай болып көрінеді.</w:t>
        <w:br/>
        <w:t>Бүкілресейлік Орталық Атқару комитеті казақтың алғіп</w:t>
        <w:br/>
        <w:t>партиясына кешірім жасап 1919 жылғы 4 кокектс арнайы</w:t>
        <w:br/>
        <w:t>қаулы қабылдаған. Сол қаулының бір бабының аудармасын</w:t>
        <w:br/>
        <w:t>келтіре кетейік. “Бүкілресейлік Орталық Атқару комитеті</w:t>
        <w:br/>
        <w:t>Алашорда үкіметінің бұрынғы мүшелерін совет жұмысына</w:t>
        <w:br/>
        <w:t>жіберуді пісуі жеткен мәселе деп қарайды және оларды</w:t>
        <w:br/>
        <w:t>өткендегі ісі бойынша қудалауға қатаң тыйым салады”...</w:t>
        <w:br/>
        <w:t>Бұл құжат республикалық Орталық архивтен алынды (9.</w:t>
        <w:br/>
        <w:t>14. көшірме 3. 1с 4. 11-бет). Осы қаулы шыққаннан кейін</w:t>
        <w:br/>
        <w:t>Ахаң большевиктер партиясына енуге арыз бергені мәлім.</w:t>
        <w:br/>
        <w:t>Көп ұзамай, яғни 1919 жылғы 24 шілдеде РСФСР</w:t>
        <w:br/>
        <w:t>Халық Комиссарлар Советінің тағы бір қаулысы шығады.</w:t>
        <w:br/>
        <w:t>Мұнда қазақ халқын төңкерістен кейін басқаратын Әскері</w:t>
        <w:br/>
        <w:t>33</w:t>
        <w:br/>
        <w:t>Төрсқүлов туралы аса жоғары пікірде екенін жасырма</w:t>
        <w:br/>
        <w:t>айтады, әйтсе де омірле жолдары ұшыраса бермепті, көбіне</w:t>
        <w:br/>
        <w:t>сырттай сыйласып отіпті. Москвада бір-екі мәрте ұшырасып</w:t>
        <w:br/>
        <w:t>сөйлескенін баяндайды.</w:t>
        <w:br/>
        <w:t>Тергеуші енді Дулатов туралы сұрайды. Дулатов пен</w:t>
        <w:br/>
        <w:t>Байтұрсыновтың Орыпбордағы өмірі, “Қазақ” газеті</w:t>
        <w:br/>
        <w:t>шығарудағы шаш етек шаруалары көбіне бірге өткен, алап</w:t>
        <w:br/>
        <w:t>партиясын қанаттасып қосыла құрысқан, кейіннен алашты</w:t>
        <w:br/>
        <w:t>ақтар ықпалынан шығарып, қызылдар жағына алып келген</w:t>
        <w:br/>
        <w:t>де екеуі болатын. Ағартушылық, оқулық, жазу шаруасын</w:t>
        <w:br/>
        <w:t>да тізе қосып өндіре атқарғаны қазіргідей есінде еді. Жок!..</w:t>
        <w:br/>
        <w:t>жоқ!.. жоқ!.. Тергеушіге керегі үлкен саясат, үлттың қамы</w:t>
        <w:br/>
        <w:t>емес, мүлде басқа нәрсе болатын.</w:t>
      </w:r>
    </w:p>
    <w:p>
      <w:r>
        <w:t>Сұрақ: жасырын ұйымға арнап қандай құжаттар</w:t>
        <w:br/>
        <w:t>жаздыңыз?</w:t>
        <w:br/>
        <w:t>Жауап жасырын ұйымның хаттамасын жазатын</w:t>
        <w:br/>
        <w:t>тоңкеріс өкілі емеспін, менің жұмысым жария. “Тіл -</w:t>
        <w:br/>
        <w:t>құрал”, “Тіл жұмсар” деген кітаптар жазғанмын.</w:t>
        <w:br/>
        <w:t>Сұрақ: “Тіл -- құрал” деген не туралы айтатын</w:t>
        <w:br/>
        <w:t>кітап?</w:t>
        <w:br/>
        <w:t>Жауап: “Тіл - құрал” қазақ тілінің фонетикасы,</w:t>
        <w:br/>
        <w:t>морфологиясы, синтаксисі туралы оқулық, сөйлеу, жазу</w:t>
        <w:br/>
        <w:t>тіліміздің қатысты, қолданбалы жүйесін бір ізге түсіріп</w:t>
        <w:br/>
        <w:t>айқындап беру жұмысы. Қызылорда, Алматы жоғары оқу</w:t>
        <w:br/>
        <w:t>орнында дәріс стіп оқығанмын. Сөздердің септелу, тәуелдену,</w:t>
        <w:br/>
        <w:t>жіктелу жүйесі.</w:t>
        <w:br/>
        <w:t>Байтүрсыновтың қолы,</w:t>
        <w:br/>
        <w:t>тергеушінің қолы”.</w:t>
        <w:br/>
        <w:t>Бұл құжат 3-томның 91-бетіне тігілген.</w:t>
        <w:br/>
        <w:t>Осымен тергеу, бетпе-бет жауаптасу ісі сәл саябыр таба</w:t>
        <w:br/>
        <w:t>тұрды. Абақтыдағы айыпкер адамдарды топ-топ етіп, ісін</w:t>
        <w:br/>
        <w:t>тіркеп, тергеуді біттіге санап, Москваға, Бутырка абақтысына</w:t>
        <w:br/>
        <w:t>жөнелтуге әзірлей бастаған.</w:t>
        <w:br/>
        <w:t>Уебісбойынша арнайы қаулы шығарған. Ол қаулының</w:t>
        <w:br/>
        <w:t>қазақша көшірмесі томендегіше.</w:t>
        <w:br/>
        <w:t>БАЙДІЛДИННІҢ МӘЛІМДЕМЕСІ</w:t>
        <w:br/>
        <w:t>1929 жылғы 26 қазан.</w:t>
        <w:br/>
        <w:t>“Алашордашылар мен оңшыл коммунистерге қарсы</w:t>
        <w:br/>
        <w:t>күрестерімнің нақты деректері томендегіше” деп бастап,</w:t>
        <w:br/>
        <w:t>үзақ мәлімдеме жазып шыққан... “Бұрынғы 29-жылғы 25</w:t>
        <w:br/>
        <w:t>шілдеден 1 тамызға дейінгі жазған мәлімдемеде өзім білетін</w:t>
        <w:br/>
        <w:t>Алашорда адамдары мен Сәдуақасов тобының залалды</w:t>
        <w:br/>
        <w:t>әрекеттерін егжей-тегжейлі, толық түрде корсеткенмін. Сол</w:t>
        <w:br/>
        <w:t>мәлімдемеде Сәдуақасов тобына араласушының бірі ретінде</w:t>
        <w:br/>
        <w:t>өзімнің жіберген қателіктерімді ашық, мойындағанмын” деп</w:t>
        <w:br/>
        <w:t>басталатын құжат тағы да зорайып қалыңдай беріпті.</w:t>
        <w:br/>
        <w:t>Осы томның 133-бетінде әлгі мәлімдемс ұзақ мақалаға,</w:t>
        <w:br/>
        <w:t>я айыптау трактатына айналады. Өзіне такырып қойылады,</w:t>
        <w:br/>
        <w:t>Тақырыбы былай:</w:t>
        <w:br/>
        <w:t>Жалғасы</w:t>
        <w:br/>
        <w:t>Баспасоз және көркем әдебиет</w:t>
        <w:br/>
        <w:t>“Сәдуақасовтың “Еңбекші қазақ” редакторлығынан</w:t>
        <w:br/>
        <w:t>босатылуы менің үлкен жеңісім саналады” деп басталатын</w:t>
        <w:br/>
        <w:t>бұл мәлімдеме 5 бетке созылған. Баспасөз бетінде жариялаған</w:t>
        <w:br/>
        <w:t>кей жауларым айтқандай тым даурықпа ұраншыл, жалаң</w:t>
        <w:br/>
        <w:t>кобік созге құрылған мақалаларды тізіп, “болыпевик созі”</w:t>
        <w:br/>
        <w:t>деп дәлелдегісі келеді. Ұлт мәселесі жөнінде Байтұрсыновты</w:t>
        <w:br/>
        <w:t>тезис жазғанын айтады, ол тезисте қарсы үн көтерген мақала</w:t>
        <w:br/>
        <w:t>басқыздым дейді.</w:t>
        <w:br/>
        <w:t>Жоғарыдағы мәлімдемені оқып, мазмұндаған кезде біз</w:t>
        <w:br/>
        <w:t>“даурықпа ұраншыл”, “үлкен жеңісім”, “көбік сөз” дегенчі</w:t>
        <w:br/>
        <w:t>өз жанымыздан қосып отырғанымыз жоқ, бұл дәлме-дәл</w:t>
      </w:r>
    </w:p>
    <w:p>
      <w:r>
        <w:t>текстен алынған Байділдиннің өз сөзі. Зерек оқушы осыдан-</w:t>
        <w:br/>
        <w:t>ақ аумалы-төкпелі қиын кезеңде кімнің қандай болғанын,</w:t>
        <w:br/>
        <w:t>қай азаматтың неге жаны күйіп шырқырағанын осынау</w:t>
        <w:br/>
        <w:t>үзіктерден-ақ аңғарар деген ойдамыз. Осымен Байділдин</w:t>
        <w:br/>
        <w:t>мәселесі тәмам.</w:t>
        <w:br/>
        <w:t>Бутырканың аса тар, тас шемен қабырғасында</w:t>
        <w:br/>
        <w:t>Байтүрсыновты қайта тергеу 1929 жылдың аяғында, жел-</w:t>
        <w:br/>
        <w:t>тоқсан айында басталады. Бұл тергеу құжаттары тым қыска.</w:t>
        <w:br/>
        <w:t>Тергеушілер “бәрін білемізге” сайып, коп сауал қоймай.</w:t>
        <w:br/>
        <w:t>айыпкерге екі ауыз соз айтқызып, хаттамаға қол қойгызыП!.</w:t>
        <w:br/>
        <w:t>біттіге санап шығып жөнелген.</w:t>
        <w:br/>
        <w:t>Сондықтан осынау протокол-хаттамаларды түгел көшіріп</w:t>
        <w:br/>
        <w:t>жатпай, тек басқы сөйлемі мен маңызды түстарын ғана</w:t>
        <w:br/>
        <w:t>үзіп беруді мақұл көрдік.</w:t>
        <w:br/>
        <w:t>359</w:t>
        <w:br/>
        <w:t>өзімізді елі көшіп кеткен жұртта қалғандай соншама өгей,</w:t>
        <w:br/>
        <w:t>панасыз сезінгеніміз есімде таңба болып басылып қалыпты”</w:t>
        <w:br/>
        <w:t>(1991 жылғы 21 көкектс айтылған естелік, 8-дәптер).</w:t>
        <w:br/>
        <w:t>Байтүрсынов Ахметті тертінші рет тергеуге шақырады</w:t>
        <w:br/>
        <w:t>(мұның екеуі бетпе-бет жауаптасуға құрылған). Тергеу</w:t>
        <w:br/>
        <w:t>құжатындағы тергеуші сауалын алып тастап, Байтұрсынов</w:t>
        <w:br/>
        <w:t>жауабын түгел, дәлме-дәл аударып келтіреміз.</w:t>
        <w:br/>
        <w:t>Қосымша тергеу, 29-жылғы 13 маусым.</w:t>
        <w:br/>
        <w:t>Алматы.</w:t>
        <w:br/>
        <w:t>“Мен, Байтұрсынов томендегі жәйітті мәлімдеймін. Өзімді</w:t>
        <w:br/>
        <w:t>қамауға аларда үйімді тінтіпті, сол тінту кезінде 20, немесе</w:t>
        <w:br/>
        <w:t>21-жылдары Түркістан Орталық Атқару комитетінде қызмет</w:t>
        <w:br/>
        <w:t>істеген, оның ішінде қазақ оқығандары жазған, Сәдуақасов,</w:t>
        <w:br/>
        <w:t>Бөкейханов Ғабдолла, Досов, Омаров қол қойған үлт мәселесі</w:t>
        <w:br/>
        <w:t>жөніндегі тезистер туралы сұрап тұрсыз, дәл қазір жадымда</w:t>
        <w:br/>
        <w:t>жоқ”. Осы тұста Байтұрсыновқа сүрақ қойылған.</w:t>
        <w:br/>
        <w:t>“Оны тікелей кімдер жазганын білмеймін, Ташкенттен</w:t>
        <w:br/>
        <w:t>Москваға кетіп бара жатқан Сафаров пен Төреқұлов үстінен</w:t>
        <w:br/>
        <w:t>қарап жөндеуге, пікір білдіруге маған берген болуы мүмкін.</w:t>
        <w:br/>
        <w:t>Қазіргідей есімде, Орынборда отксн бүкілқазақ мәжілісінде</w:t>
        <w:br/>
        <w:t>Совнарком кеңесінде Тореқұлов пен Сафаров тезистерді</w:t>
        <w:br/>
        <w:t>тарқатып түсіндіріп айтып берді. Жиналыста пәлендей бір</w:t>
        <w:br/>
        <w:t>түзетулер жасалды ма, жоқ па, ол жағы есімде жоқ. ВКП(б)</w:t>
        <w:br/>
        <w:t>Орталық Комитетіне кімдер алып барды, шын мәнінде</w:t>
        <w:br/>
        <w:t>жоғарыға жеткізілді ме, ол жағын білмеймін”.</w:t>
        <w:br/>
        <w:t>Осы тұсқа қысқаша түсініктеме берсе кетейік. “Ұлт</w:t>
        <w:br/>
        <w:t>мәселесі жөніндегі тезистері” езгіде, отарлау саясатының</w:t>
        <w:br/>
        <w:t>тепкісінде келген қазақ қауымын қайтсек кедейшіліктен</w:t>
        <w:br/>
        <w:t>шығарып, мәдениетті ел қатарына қосамыз деген мүддеден</w:t>
        <w:br/>
        <w:t>туған үсыныстар хаттамасы болатын. Осынау хаттаманы</w:t>
        <w:br/>
        <w:t>тауып алсақ, қазір де кәдеге асары сөзсіз. Бұл тезистерде</w:t>
        <w:br/>
        <w:t>қазақты басқа үлтқа, ұлысқа қарсы қою атымен жоқ,</w:t>
        <w:br/>
        <w:t>керісінше, қауымдаса, қанаттаса өмір сүргенде қандай</w:t>
        <w:br/>
        <w:t>нәтижелерге жетеміз деген ойласулары ғана. Нәзір</w:t>
        <w:br/>
        <w:t>Төрсқұловқа байланысты сот құжаттарын, істі болу тарихын</w:t>
        <w:br/>
        <w:t>зерттеген кезімізде осынау тезистің тексіне кезігерміз бәлкім,</w:t>
        <w:br/>
        <w:t>деген сенімдеміз.</w:t>
      </w:r>
    </w:p>
    <w:p>
      <w:r>
        <w:t>Тергеуші сауалыпа орай Байтұрсынов пікірін әріге</w:t>
        <w:br/>
        <w:t>жалғайды.</w:t>
        <w:br/>
        <w:t>“Жоғарыда аталған, қазақ қызметкерлері қол қойған</w:t>
        <w:br/>
        <w:t>тезисті тарихи құжат ретінде өзімде сақтап жүрдім. Есімде</w:t>
        <w:br/>
        <w:t>қалғаны, сол тезисті талқылауға тек қана коммунистер</w:t>
        <w:br/>
        <w:t>348</w:t>
        <w:br/>
        <w:t>қимылдан айрылып қаламыз?. ...(4-том, Қарпықов</w:t>
        <w:br/>
        <w:t>Қазилдінің мәлімдемесі, іс қағазының беті көрсетілмеген,</w:t>
        <w:br/>
        <w:t>Д. Д.).</w:t>
        <w:br/>
        <w:t>“Тергеу ісі аяқталды және жоғарыда көрсетілген қылмыс</w:t>
        <w:br/>
        <w:t>толығымен дәлелденді.</w:t>
        <w:br/>
        <w:t>Сондықтан:</w:t>
        <w:br/>
        <w:t>Томендегі айыпкерлерді қылмыскер деп танып Біріккен</w:t>
        <w:br/>
        <w:t>саяси Бас басқармасы коллегиясынан жазаға кесу сұралады”.</w:t>
        <w:br/>
        <w:t>42 кісінің “айыпкерлер тізімі” деген хаттамасы тіркеледі.</w:t>
        <w:br/>
        <w:t>Бұл тізімді 1930 жылғы 4 көкек күні Біріккен саяси Бас</w:t>
        <w:br/>
        <w:t>басқарма Коллегиясының қарауына салады.</w:t>
        <w:br/>
        <w:t>Коллегия хаттамасы төмендегіше:</w:t>
        <w:br/>
        <w:t>Біріккен саяси Бас басқарма Коллегиясының</w:t>
        <w:br/>
        <w:t>протоколынан көшірме,</w:t>
        <w:br/>
        <w:t>1930 жылғы 4 көкек.</w:t>
        <w:br/>
        <w:t>Төмендегіше графа жасаған.</w:t>
        <w:br/>
        <w:t>Қаулы</w:t>
        <w:br/>
        <w:t>алынды</w:t>
        <w:br/>
        <w:t>Тыңдалды . Байтүрсынов Ахмст</w:t>
        <w:br/>
        <w:t>9 78754 , Дулатов Міржақып</w:t>
        <w:br/>
        <w:t>қылмысты істер . Есболов Мырзағазы</w:t>
        <w:br/>
        <w:t>бойынша әр . Ғаббасов Халел</w:t>
        <w:br/>
        <w:t>айыпкердің бас-</w:t>
        <w:br/>
        <w:t>басына тағылған</w:t>
        <w:br/>
        <w:t>кінәлар мен</w:t>
        <w:br/>
        <w:t>статьялар бабы</w:t>
        <w:br/>
        <w:t>жазылған</w:t>
        <w:br/>
        <w:t>. Аймауытов Жүсіпбек</w:t>
        <w:br/>
        <w:t>. Бірімжанов Ғазымбек</w:t>
        <w:br/>
        <w:t>. Жүсіпов Ахмедсафа</w:t>
        <w:br/>
        <w:t>. Кеншімов Мәдібек</w:t>
        <w:br/>
        <w:t>10. Тоқманбаев Бақай</w:t>
        <w:br/>
        <w:t>11. Әбдікеев Битімбай</w:t>
        <w:br/>
        <w:t>12. Әбдікеев Піттібай</w:t>
        <w:br/>
        <w:t>13. Байділдин Әбдірахман атуға</w:t>
        <w:br/>
        <w:t>үкім шығарылсын</w:t>
        <w:br/>
        <w:t>1</w:t>
      </w:r>
    </w:p>
    <w:p>
      <w:r>
        <w:t>2</w:t>
        <w:br/>
        <w:t>3</w:t>
        <w:br/>
        <w:t>4</w:t>
        <w:br/>
        <w:t>5. Әділов Дінмұхамед</w:t>
        <w:br/>
        <w:t>6</w:t>
        <w:br/>
        <w:t>7</w:t>
        <w:br/>
        <w:t>8</w:t>
        <w:br/>
        <w:t>9</w:t>
        <w:br/>
        <w:t>Жұмабаев Мағжан бастаған 16 кісіні І0 жылдан жер</w:t>
        <w:br/>
        <w:t>аударуға кескен.</w:t>
        <w:br/>
        <w:t>Қалған 6 кісіні бес жылға Сібірге жер аударған. Ендігі</w:t>
        <w:br/>
        <w:t>7 кісіні торт жылға абақтыға кеседі. Барлығы 42 адам.</w:t>
        <w:br/>
        <w:t>Екі кісі -- Тілеулин Нақып пен Тұйғынбсков Дүзен</w:t>
        <w:br/>
        <w:t>Бутырка абақтысының ауыр жазасына шыдай алмай, ауруға</w:t>
        <w:br/>
        <w:t>шалдығып, дүпие салған болатын.</w:t>
        <w:br/>
        <w:t>Байтұрсынов Коллегия шешімін естіген саң жасып</w:t>
        <w:br/>
        <w:t>кетпейді, бордай тозып. мойынсұнып басын оққа тіккісі</w:t>
        <w:br/>
        <w:t>65</w:t>
        <w:br/>
        <w:t>2)</w:t>
        <w:br/>
        <w:t>БАЙТҰРСЫҢОВТЫ ТЕРГЕУ ПРОТОКОЛЫ</w:t>
        <w:br/>
        <w:t>1939 жылғы 3 ақпан</w:t>
        <w:br/>
        <w:t>(Тоғызыншы тергеу)</w:t>
        <w:br/>
        <w:t>Сүрақ: Совет өкіметіне қарсы қарулы көтеріліс</w:t>
        <w:br/>
        <w:t>ұйымдастыру мәселесін кімдермен ақылдасып шештініз?</w:t>
        <w:br/>
        <w:t>Жауап: қарулы көтеріліс туралы ешкандай мәжіліс</w:t>
        <w:br/>
        <w:t>болған емес.</w:t>
        <w:br/>
        <w:t>Сұрақ: ел ішіне кетіп қалуды ойладыңыз ба?</w:t>
        <w:br/>
        <w:t>Жауап: ел ішіне кетуді ойлаған емеспін.</w:t>
        <w:br/>
        <w:t>Сүрақ: қару-жарақты қайдан алмақшы болдыңыздар?</w:t>
        <w:br/>
        <w:t>Жауап: қару-жарақ туралы мәселе қаралған емес,</w:t>
        <w:br/>
        <w:t>тіпті қарулы көтеріліс дегенді сіздің аузыңыздан бірінші</w:t>
        <w:br/>
        <w:t>естіп отырмын, біз бас қосып ақылдаса қалсақ, елді</w:t>
        <w:br/>
        <w:t>ашаршылықтан қорғауды, сауат ашу жолдарын ғана</w:t>
        <w:br/>
        <w:t>ойластыратынбыз.</w:t>
        <w:br/>
        <w:t>Байтұрсыновтың қолы,</w:t>
        <w:br/>
        <w:t>тергеуші Павловтың қолы”.</w:t>
        <w:br/>
        <w:t>Сонымен, Байтұрсыновты ақпан айының алғашқы</w:t>
        <w:br/>
        <w:t>жартысында ең соңғы тергеуге шақырады. Біріккен саяси</w:t>
        <w:br/>
        <w:t>Бас басқарма өкілдері Байтұрсыновтан басқадай мәлімет</w:t>
        <w:br/>
        <w:t>беретін, мәселені терендете түсетін, тегі болмағанда Байлілдін</w:t>
        <w:br/>
        <w:t>секілді өз айыбын өзі мойнына алатын әрекет іздеп еді.</w:t>
        <w:br/>
        <w:t>бара-бара ол ойларыпан мүлде күдер үзді. Байтұрсынов</w:t>
        <w:br/>
        <w:t>өз қолымен ешқандай айыптау мәлімдемесін жазбайтынын</w:t>
        <w:br/>
        <w:t>білді. Емендей қайыспайтын, қайсар мінезді иіп келтіреміз</w:t>
        <w:br/>
        <w:t>деп өздері титықтап шаршады, түңіле түсті.</w:t>
        <w:br/>
        <w:t>БАЙТҰРСЫНОВТЫ ТЕРГЕУ ПРОТОКОЛЫ</w:t>
        <w:br/>
        <w:t>1930 жылғы 10 ақпан</w:t>
        <w:br/>
        <w:t>(Оныншы тергеу)</w:t>
      </w:r>
    </w:p>
    <w:p>
      <w:r>
        <w:t>Сүрақ: Абдулгафаров деген кім? Ұлтшылдарға оның</w:t>
        <w:br/>
        <w:t>қатысы қандай?</w:t>
        <w:br/>
        <w:t>Жауап: Абдулғафаров менің күйеу балам болады.</w:t>
        <w:br/>
        <w:t>ол ұлт мәселесі жөнінде мүлде басқаша, кереғар козқарастағы</w:t>
        <w:br/>
        <w:t>адам. Жангелдиннің тобындағы кісі”.</w:t>
        <w:br/>
        <w:t>Осы тұста түсініктеме берс кетелік. Іс қағазының 4-</w:t>
        <w:br/>
        <w:t>томында Қарпықов Қазиллі деген кісінің мәлімдемесі бар.</w:t>
        <w:br/>
        <w:t>Сонда Байтұрсынов ұсталар кезден бір күн бұрын өзінің</w:t>
        <w:br/>
        <w:t>күйеу баласы Абдулғафаровты үндеу жазуға мәжбүр етті.</w:t>
        <w:br/>
        <w:t>ол үндеуде “ел адамдарын совхозға жазылмауға үгіттеу</w:t>
        <w:br/>
        <w:t>361</w:t>
        <w:br/>
        <w:t>түгел тізіледі. Қазақ оқығандары “үлтіпыл” дегеп құбыжық</w:t>
        <w:br/>
        <w:t>сөзге қоса тіркеліп жазылады. Барша іс, жарық көрген</w:t>
        <w:br/>
        <w:t>кітап, биік мінбеден сойленген сөз, түгелімен үлтішылдық</w:t>
        <w:br/>
        <w:t>ой-мүддені өрбіткен әрекеттер санатына жатқызылады.</w:t>
        <w:br/>
        <w:t>Ыіз бүл мәлімдемені келтірмейміз. Оған басты себеп:</w:t>
        <w:br/>
        <w:t>осынау 44 беттік құжаттағы нсгізгі мәселелер жөнінде</w:t>
        <w:br/>
        <w:t>Байділдин осының алдында берілген тергеу хаттамасында</w:t>
        <w:br/>
        <w:t>шолып айтып шыққан. Бір тектек, бір мазмүндас мәлімдемені</w:t>
        <w:br/>
        <w:t>ығыр стіп кайталап жатуды жөн көрмедік. Байділдиппің</w:t>
        <w:br/>
        <w:t>бұл мәлімдемесі жеке архивімізде сақтала тұрады.</w:t>
        <w:br/>
        <w:t>Осыдан кейін Байділдинді өзге түтқындардың ең</w:t>
        <w:br/>
        <w:t>соңынан пойызға отырғызып Бутыркаға жөнелтеді.</w:t>
        <w:br/>
        <w:t>6</w:t>
        <w:br/>
        <w:t>Москваның Бутырка абақтысына келген тұтқындарды</w:t>
        <w:br/>
        <w:t>орналастыру жөнінде жалғыз қүжатты таптық. Ол құжат</w:t>
        <w:br/>
        <w:t>тұтқындарды “Тізімге алу және есептеу” деп аталады екен.</w:t>
        <w:br/>
        <w:t>Аудармасын келтіреміз.</w:t>
        <w:br/>
        <w:t>Тізімге алу және есептеу,</w:t>
        <w:br/>
        <w:t>1929 жылғы 24 қараша.</w:t>
        <w:br/>
        <w:t>“Бутырка абақтысындағы Дулатовты 14-камераға алып</w:t>
        <w:br/>
        <w:t>кеткеннен кейін Дулатовпен бұған дейін бір камерада отырған</w:t>
        <w:br/>
        <w:t>төмендегі тұтқындарды: Байтұрсынов А.. Аймауытов Ж.,</w:t>
        <w:br/>
        <w:t>Болғамбаев Х., Есболов М.. Бірімжанов Е., Жұмабаев М.,</w:t>
        <w:br/>
        <w:t>Жүсіпов А., Байтасов А., Омаров Е., Жәленов К..</w:t>
        <w:br/>
        <w:t>Қазақстаннан жаңадан келген осы кезде 54-камерада отырған</w:t>
        <w:br/>
        <w:t>33 кісіні (Әділов жәпе басқалар) бір-бірінен бөлектеп, жекс</w:t>
        <w:br/>
        <w:t>камераларға отырғызуды сұраймыз.</w:t>
        <w:br/>
        <w:t>Біріккен саяси Бас басқарманын</w:t>
        <w:br/>
        <w:t>Шығыс бөлімінің бастығы, қолы”.</w:t>
        <w:br/>
        <w:t>Әңгіме желісіз үзбеу үшін әлгіде ғана айтып өткен</w:t>
        <w:br/>
        <w:t>Байділдин Әбдірахманның Буғырка абақтысына келгеннен</w:t>
        <w:br/>
        <w:t>кейінгі жалғыз мәлімдемесін келтіре кетейік. Бұлан кейін</w:t>
        <w:br/>
        <w:t>Байділдин жеке тергеуге шақырылмаған. Тек қана бетпе-</w:t>
        <w:br/>
        <w:t>бет жауаптасу кездерінде бірді-екілі қылаң беріп көрініп</w:t>
        <w:br/>
        <w:t>отырады. Біріккен саяси Бас басқарма тергеушілері</w:t>
        <w:br/>
        <w:t>жоғарыдағы 44 беттік үзақ мәлімдемені өздеріне жеткілікті</w:t>
        <w:br/>
        <w:t>құжат санаған секілді, айыптау қорытындысына кобіне</w:t>
        <w:br/>
        <w:t>сондағы сөздерді пайдаланғаны байқалады. Сопымен,</w:t>
        <w:br/>
        <w:t>Байділдиннің соңғы мәлімдемесі томендегіше.</w:t>
      </w:r>
    </w:p>
    <w:p>
      <w:r>
        <w:t>358</w:t>
        <w:br/>
        <w:t>жөнінде арнайы платформа жазып шықты. (Бүл жоғарыда</w:t>
        <w:br/>
        <w:t>айтылған, Төреқұлов екеуі жазған “Ұлт мәселесі жөніндегі</w:t>
        <w:br/>
        <w:t>тезистер” деген аса құнды құжат болар, Д. Д.). Сол</w:t>
        <w:br/>
        <w:t>платформаны партия сьезіне сөз жоқ жіберді депп ойлаймын.</w:t>
        <w:br/>
        <w:t>Бірімжановтың, Битілеуовтың шетелде, Германияда оқып</w:t>
        <w:br/>
        <w:t>келуіне көп әрекет жасаған сол кездегі Т үркістан Орталық</w:t>
        <w:br/>
        <w:t>Атқару комитетінің мүшесі Қожанав болды. Қожанон</w:t>
        <w:br/>
        <w:t>болмағанда, әлгі аталған кісілер шетелде оқи алмайтын</w:t>
        <w:br/>
        <w:t>еді.</w:t>
        <w:br/>
        <w:t>Байділдиннін қөлы, тергеген</w:t>
        <w:br/>
        <w:t>Біріккен саяси Бас басқарма</w:t>
        <w:br/>
        <w:t>Шығыс бөлімінін өкілетті окілі</w:t>
        <w:br/>
        <w:t>Логачев, 1929 жылғы 1 шілде”</w:t>
        <w:br/>
        <w:t>Бұл құжат әуелі қолмен жазылған, сосын машинкаға</w:t>
        <w:br/>
        <w:t>басылып, 7 бет орысша текст күйінде 3-томның ішіне тігілген.</w:t>
        <w:br/>
        <w:t>Осы түста арнайы тоқтала кететін мәселе -- Аймауытов,</w:t>
        <w:br/>
        <w:t>Кемеңгеров, Жұмабаев, Әуезов ортасында талқыланған</w:t>
        <w:br/>
        <w:t>“Алқаның” жоспары жайындағы айтылған сөз. Байділдинніц</w:t>
        <w:br/>
        <w:t>мәлімдемесінде “әлгі жоба бір жағы Аймауытов, Кемеңгеров</w:t>
        <w:br/>
        <w:t>бастаған, келесі қанаты Жұмабаев, Әуезов бастаған топ</w:t>
        <w:br/>
        <w:t>арасында кереғар пікір туғызды. Бірінші топтағылар Кеңес</w:t>
        <w:br/>
        <w:t>өкіметі кезінде тап бірте-бірте жойылуға тиіс, яғни таптық,</w:t>
        <w:br/>
        <w:t>күрес болмайды десе; екінші топтағылар тапты ту етіп</w:t>
        <w:br/>
        <w:t>желпілдетті” деп көрсетеді. Біз қолымызға Жұмабаев жазғап</w:t>
        <w:br/>
        <w:t>“Алқа” жоспарының қауіпсіздік комитетінде сақталған жалғыз</w:t>
        <w:br/>
        <w:t>фотокошірмесін қолмен аударып, қағазға көшіріп алғанбыз,</w:t>
        <w:br/>
        <w:t>8 бет, жәдиіше құжат, Жұмабаев туралы мақалымызда аталған</w:t>
        <w:br/>
        <w:t>аса құнды құжатты толық келтіру арқылы, сол кездегі</w:t>
        <w:br/>
        <w:t>ақынның өнерге, эстетикалық танымға деген козкарасын</w:t>
        <w:br/>
        <w:t>жан-жақты ашамыз деп ойлаймыз.</w:t>
        <w:br/>
        <w:t>Осы тергеуден кейін Біріккен саяси Бас басқарма</w:t>
        <w:br/>
        <w:t>қызметкерлері Байділдинге ерекше назар аударған секілді.</w:t>
        <w:br/>
        <w:t>Камерада болек ұстаған. Қолына қалам мен қағаз берген</w:t>
        <w:br/>
        <w:t>“Бар білетініңді жазып бер”,- деген. Тергеуге, бетпе-бет</w:t>
        <w:br/>
        <w:t>жауаптасуға шақырып, мазалауды қойған.</w:t>
        <w:br/>
        <w:t>Мына пәрменді алған Байділдин Әбдірахман 1929 жылғы</w:t>
        <w:br/>
        <w:t>25 шілдеден І тамызға дейін сарылып, қағаздан бас алмай</w:t>
        <w:br/>
        <w:t>отырып, көлемді мәлімдеме жазып шыққан. Қолжазба беті</w:t>
        <w:br/>
        <w:t>жүзден асады, машинкамен тығыз басылған 44 бет текст.</w:t>
        <w:br/>
        <w:t>Ұзынырға мазмүны. 1920-1929 жылдар аралығындағы, яғни</w:t>
        <w:br/>
        <w:t>дәлірек айтсақ, 10 жыл көлеміндегі қазак</w:t>
        <w:br/>
        <w:t>интеллигенциясының не істеп, не қойғаны, қандай</w:t>
        <w:br/>
        <w:t>ұлтшылдық мәжілістер өткізгені. нендей тезистер жазғаны</w:t>
        <w:br/>
        <w:t>357</w:t>
        <w:br/>
        <w:t>қарсы, жаңа кеңес окіметінс қарсы ұйым құрған.</w:t>
        <w:br/>
        <w:t>Төменде айыпкердің басына байланысты куәлардың</w:t>
        <w:br/>
        <w:t>мәлімдемесі келтіріледі: “Валидов, Байтүрсынов, Ермеков</w:t>
        <w:br/>
        <w:t>үшеуі Москнада болған кезде астыртын ұйым қүру қажеттігін</w:t>
      </w:r>
    </w:p>
    <w:p>
      <w:r>
        <w:t>ақылдасты” (Әліловтың мәлімдемесі, І-том, іс қағазының</w:t>
        <w:br/>
        <w:t>10-беті). Аталған ұйымға (Орынбор) Байтүрсынов.</w:t>
        <w:br/>
        <w:t>Бөкейханов, Сәрсенов, Омаров, Болғанбаен енді” (сол</w:t>
        <w:br/>
        <w:t>мәлімдеме, 1-том, іс қағазының 11-беті).</w:t>
        <w:br/>
        <w:t>2. Осы үйымға мүше болып жүрген кезде төңкеріске</w:t>
        <w:br/>
        <w:t>қарсы күресуші Валидовпен байланыс жасап тұрған. Бұл</w:t>
        <w:br/>
        <w:t>мақсатта Валидовпцен арасында құлия шифрлі тексі</w:t>
        <w:br/>
        <w:t>пайдаланған. 1921 жылғы наурыздағы Орынбор орталығының</w:t>
        <w:br/>
        <w:t>мәжілісінде “Байтүрсынов сол арада Валидовген алған хатум</w:t>
        <w:br/>
        <w:t>оқи бастады... аса қажетті кезде Валидов тек қана санпан</w:t>
        <w:br/>
        <w:t>тұратын ішифрмен жазған... ал, Байтұрсыновта мұндай</w:t>
        <w:br/>
        <w:t>құпияны оқи алатын кілт болған” (Әділовтың мәлімдемесі,</w:t>
        <w:br/>
        <w:t>1-том, іс қағазының 51-беті).</w:t>
        <w:br/>
        <w:t>3. Басмашылар талқандалғаннан кейін шетелге қашыП!</w:t>
        <w:br/>
        <w:t>кеткен Валидовпеп байланыс жасап тұруға Байтұрсыпов</w:t>
        <w:br/>
        <w:t>әрекет жасап баққан. 1925 жылы Бакуде өткен түркологтар</w:t>
        <w:br/>
        <w:t>сьезінде “Байтүрсынов пен Байсейітов түрік профессоры</w:t>
        <w:br/>
        <w:t>Купрелла Задамен тілдесіп, Валидов жөнінде сұраған</w:t>
        <w:br/>
        <w:t>(Әліловтың мәлімдемесі, 1-том, іс қағазының 1-беті).</w:t>
        <w:br/>
        <w:t>Германияда оқитын оқушы арқылы Валидовпен хат жазысып</w:t>
        <w:br/>
        <w:t>тұруға арналған арнаулы шифр алғызып, 1928 жылға дейін</w:t>
        <w:br/>
        <w:t>үйінде сақтап келген.</w:t>
        <w:br/>
        <w:t>&lt;..1925, яки 24-жылы тері өңдеу жонінде Германияла</w:t>
        <w:br/>
        <w:t>оқып жүрген Битілеуов Дамулла елге келген, Битілеуоз</w:t>
        <w:br/>
        <w:t>маған әртүрлі тері қиыпдылары жапсырылған кітапты корсетті</w:t>
        <w:br/>
        <w:t>(есімде қалғанын айтыш тұрмын)... сол кітапта Валидовтің</w:t>
        <w:br/>
        <w:t>Битілеуов арқылы беріп жіберген шифрі жазылған болатын.</w:t>
        <w:br/>
        <w:t>“..Бүл шифрді дәптеріме көшіріп алғам, 1928 жылы.</w:t>
        <w:br/>
        <w:t>Алматыда қүртып жібердім”.</w:t>
        <w:br/>
        <w:t>“Шифрді әлдебір түсініспестік, күдік болмасы үшін</w:t>
        <w:br/>
        <w:t>жойып жібердім. Бүл тақырыпқа жаңадан қосып, аларым</w:t>
        <w:br/>
        <w:t>жоқ” (Байтұрсыновтың мәлімдемесі. Бүл сөйлемдерін</w:t>
        <w:br/>
        <w:t>тергеушілер өз жанынан қосқан. Іс қағаздарының еш жерінен</w:t>
        <w:br/>
        <w:t>Байтүрсыновтың бұлай деген мәлімдемесін ұтырата</w:t>
        <w:br/>
        <w:t>“алмадық. Д.Д.).</w:t>
        <w:br/>
        <w:t>4. 1927-28 жылдардағы Қазақстандағы байларды</w:t>
        <w:br/>
        <w:t>кәмпсекслеу, ағылшын-совет елшілік қатынасының үзілуі</w:t>
        <w:br/>
        <w:t>кезінде төңкеріске қарсы елде қарулы қозғалыс</w:t>
        <w:br/>
        <w:t>ұйымдастыруға қатысқан Әділов пен Дулатов әңгіме үстінде</w:t>
        <w:br/>
        <w:t>“ендігі жерде бүкілқазақтық қозғалыс, қарулы қозғалыс</w:t>
        <w:br/>
        <w:t>көтеруге тура келеді”... (4-том, іс қағазының 0-беті, Әділовты!</w:t>
        <w:br/>
        <w:t>363</w:t>
        <w:br/>
        <w:t>қатынасты. Совет өкіметіне, оның төңкерісшіл салсатына</w:t>
        <w:br/>
        <w:t>қайшы келетін ешқандай пікір айтылған емес.</w:t>
        <w:br/>
        <w:t>Мәлімдеме менің айтқанымнан</w:t>
        <w:br/>
        <w:t>дұрыс жазылған; Байтұрсыновтың</w:t>
        <w:br/>
        <w:t>қолы, тергеген Логачевтің қолы”</w:t>
        <w:br/>
        <w:t>Енді Хе 78754 сот құжатының 3-томына көшеміз. Осы</w:t>
        <w:br/>
        <w:t>томның бірінші бетінде ойының тереңдігі, мазмүн байлығы</w:t>
        <w:br/>
        <w:t>жағынан анау-мынау мақалаға бергісіз, аса тығыз жазылған</w:t>
        <w:br/>
        <w:t>бесінші тергеу тігілген. Дайын тұрған ой толғақ секілді.</w:t>
        <w:br/>
        <w:t>Байтұрсыновтың басына іс түсіп, қиналып келгенде бір</w:t>
      </w:r>
    </w:p>
    <w:p>
      <w:r>
        <w:t>деммен жазып шыққан ой толғағы осынау ендеше.</w:t>
        <w:br/>
        <w:t>БАЙТҰРСЫНОВ МӘЛІМДЕМЕСІ</w:t>
        <w:br/>
        <w:t>“Әдеби еңбекті ешкім мақтаныш үшін жазбайды, ол</w:t>
        <w:br/>
        <w:t>мінезден туады. Ұлтының қажетін өтейді сөйтіп. Менің</w:t>
        <w:br/>
        <w:t>ақ патша тұсында басылып, халыққа кең тараған әдеби</w:t>
        <w:br/>
        <w:t>еңбектерімнің ішінен Крылов мысалдарының қазақша</w:t>
        <w:br/>
        <w:t>аудармасын, “Маса” деген атпен топтасқан өлеңдерімді</w:t>
        <w:br/>
        <w:t>бірегей бөлектеп атар едім. Совет өкіметі тұсында</w:t>
        <w:br/>
        <w:t>шығармашылық шаруадан қашықтай бердім. Ғылыммен</w:t>
        <w:br/>
        <w:t>айналыстым, қасиетті тілдің түп төркінін ақтарып, ғылым</w:t>
        <w:br/>
        <w:t>жасадым. Көркем әдебиетке дсген көзқарасым: оның</w:t>
        <w:br/>
        <w:t>құндылығы сонда -- нендей идеяны көтерген шығарма</w:t>
        <w:br/>
        <w:t>болмасын, егер адам әлемінің сезіміне, жан дүниесінс қалай,</w:t>
        <w:br/>
        <w:t>қайтіп әсер ете алады дегеннен шығып жатады. Әсерге</w:t>
        <w:br/>
        <w:t>бөлей алса ғана, ол әдебиет. Ой, тұжырым мәселесі екінші</w:t>
        <w:br/>
        <w:t>кезекте тұрғаны жөн, ал адамды өз әлеміне баурай тартып</w:t>
        <w:br/>
        <w:t>еліктіріп әкетер күші жоқ шығарма әдебиет емес, идсология</w:t>
        <w:br/>
        <w:t>ғана деп ойлаймын.</w:t>
        <w:br/>
        <w:t>Қазақстандағы әр қилы әдеби ағымдармен таныспын.</w:t>
        <w:br/>
        <w:t>әйтсе де олардың ешқайсысына енген емеспін, өз басым</w:t>
        <w:br/>
        <w:t>әдеби өмірде жұмысшы табының мүддесі жоғары ма, әлде</w:t>
        <w:br/>
        <w:t>ұлттың мүддесі жоғары ма деген түжырымға елп етіп еліге</w:t>
        <w:br/>
        <w:t>қоймаймын. Ең әуелі кәсіп емес, мүң, шер, адам жаны</w:t>
        <w:br/>
        <w:t>бірінші көрінуге тиіс қой. Әзімнің жоғары оқу орындарында</w:t>
        <w:br/>
        <w:t>жастарды тәрбиелеу ісіндегі сындарымда, әдебиет мәселелері</w:t>
        <w:br/>
        <w:t>туралы жазған мақалаларымда осы қағидадан табан аударғаным</w:t>
        <w:br/>
        <w:t>жоқ. Сосын “Мәдениет тарихы” деген еңбек жазып, сол</w:t>
        <w:br/>
        <w:t>бойынша Қазақ оқу-ағарту наркомында. Орынборда.</w:t>
        <w:br/>
        <w:t>Қызылордада дәріс оқып, адамзат қауымын ілгерілетер демеуші</w:t>
        <w:br/>
        <w:t>күш ғылым мен техникада жатқанын қадап айттым.</w:t>
        <w:br/>
        <w:t>Есімде қалғаны, бірде 27-жылы Қызылордада Қазак</w:t>
        <w:br/>
        <w:t>шетел бөлімінде лекция оқып тұрғанымда маған “келешекте</w:t>
        <w:br/>
        <w:t>349</w:t>
        <w:br/>
        <w:t>сосын Олкелік комитет газст алқасын құрып, газетті тезірек</w:t>
        <w:br/>
        <w:t>шығаруға пәрмен берді. Мені жауапты хатшы стіп</w:t>
        <w:br/>
        <w:t>тағайындады да, Әуезовті редактор міндетінде қалдырды.</w:t>
        <w:br/>
        <w:t>Тәжірибем болмаған соң әлгі мақаланы 10 күндей жазған</w:t>
        <w:br/>
        <w:t>болатынмын. Басылымның техникалық шаруасын түгелден</w:t>
        <w:br/>
        <w:t>өз қолыммен жүргіздім”.</w:t>
        <w:br/>
        <w:t>“Әлгі мақалам шыққан күннің ертесіне, біраз күн өткесін</w:t>
        <w:br/>
        <w:t>бе, дәл мезгілін ұмытыппып, Әуезон шақырып алып қатты</w:t>
        <w:br/>
        <w:t>кейіді. Әлі есімде, ол мақала “Жасасын Совет өкіметі, жасасын</w:t>
        <w:br/>
        <w:t>Қазақстан ерікті Совет республикасы” деген сөздермен</w:t>
        <w:br/>
        <w:t>аяқталатын. Осы мақала төңірегінде Әуезовпен біраз созге</w:t>
        <w:br/>
        <w:t>барыстық, бүл оқиғаны Асылбеков жақсы біледі”.</w:t>
        <w:br/>
        <w:t>“Бұдан былай, алдағы уақытта алашты жамандап жазатын</w:t>
        <w:br/>
        <w:t>болсаң, бұл редакциямен ат құйрығын кесісем” деп Әуезов</w:t>
        <w:br/>
        <w:t>ашып айтты. Әуезов алғашқы кезде бірнеше санды</w:t>
        <w:br/>
        <w:t>шығарысып, қолғабыс көрсетіп жүрді де, тағы шеттеп шыға</w:t>
        <w:br/>
        <w:t>берді, өзім бас редактордың міндетін атқаруға көштім.</w:t>
        <w:br/>
        <w:t>“Жасасын Совет окіметі” деген үлкеп мақалам басылғаннан</w:t>
        <w:br/>
        <w:t>кейін Москвадан, Сәдуақасовтан ұрсып жазған хат алдым”.</w:t>
      </w:r>
    </w:p>
    <w:p>
      <w:r>
        <w:t>“Орынборда, 2-сьезд өтіп жатқан кезде Әуезовтің</w:t>
        <w:br/>
        <w:t>төрағалық стуімен, тек қана қазақ коммунист делегаттары</w:t>
        <w:br/>
        <w:t>мен ұлтшылдары бас қосқан тағы бір жиналыс өтті, мұнда</w:t>
        <w:br/>
        <w:t>өзінше қарар қабылданды. Бұл қарарда отаршылдықтың</w:t>
        <w:br/>
        <w:t>етек алып, өкпені сығып бара жатқандығы, онымен күрсс</w:t>
        <w:br/>
        <w:t>тәсілінің түрлері айтылды. Делегаттардың басым көпшілігі</w:t>
        <w:br/>
        <w:t>қарарға қол көтерді”.</w:t>
        <w:br/>
        <w:t>“Ең әуелі Жұмабаев өзінің “Алқа” деп аталатын</w:t>
        <w:br/>
        <w:t>қоғамының жобасын жасап, оз пікірлерін айтып, үстінен</w:t>
        <w:br/>
        <w:t>түзету енгізу үшін жан-жаққа мүдделес адамдарға жөнелткен,</w:t>
        <w:br/>
        <w:t>әлгі жоба бір жағы Аймауытов, Кемеңгеров бастаған; келесі</w:t>
        <w:br/>
        <w:t>қанатты Жұмабаев. Әуезов бастаған топ арасында кереғар</w:t>
        <w:br/>
        <w:t>пікір туғызды. Бірінші топтағылар Кеңес өкіметі кезіпде</w:t>
        <w:br/>
        <w:t>тап бірте-бірте жойылуға тиіс, яғни таптық күрес болмайлы</w:t>
        <w:br/>
        <w:t>десе; скінші топтағылар тапты ту етіп желпілдетті. Ақырында</w:t>
        <w:br/>
        <w:t>айталас қорытындысында Аймауытов пікірі қаперге алынып,</w:t>
        <w:br/>
        <w:t>Жұмабаевтың ойы ескертпе ретіңде кәдеге асып қабылданды”.</w:t>
        <w:br/>
        <w:t>Осы түста тергеуші әңгіме арнасын өзгеше қырынан</w:t>
        <w:br/>
        <w:t>түсінуге тырысыпты.</w:t>
        <w:br/>
        <w:t>“Жоспарды алғаннан кейін 3--4 күн өткен соң оның</w:t>
        <w:br/>
        <w:t>әр тұсынан қарындашпен талқанын шығарып, белгілер</w:t>
        <w:br/>
        <w:t>соқтым. Осы уақытта Жұмабаевтың мақаласы жарық көрді.</w:t>
        <w:br/>
        <w:t>355</w:t>
        <w:br/>
        <w:t>басқарушы үкімет сақтала ма?” деген сауал қойылды. Бүл</w:t>
        <w:br/>
        <w:t>сауал менің сол кездегі мемлекет басшылығы туралы дәрісіме</w:t>
        <w:br/>
        <w:t>орай, адамзат өзінің арғы-бергі тарихында басқару үкіметінсіз</w:t>
        <w:br/>
        <w:t>өмір сүрген емес деген тұжырымпан туып кетті. Ойлы</w:t>
        <w:br/>
        <w:t>сүрақ. Меп жауапты былай бердім: қай ғылым болмасын,</w:t>
        <w:br/>
        <w:t>тәжірибеге табан тірейді, ендеше тарих тәжірибесіне зер</w:t>
        <w:br/>
        <w:t>салсақ адамзат ешқашан басқару үкіметінсіз тіршілік етпепті.</w:t>
        <w:br/>
        <w:t>Осыған сенер болсақ, болашақ туралы жеткілікті түрде</w:t>
        <w:br/>
        <w:t>тәжірибе жинақтай алмай жүрген уағымызда келешекте</w:t>
        <w:br/>
        <w:t>билеуші үкімет бола ма, болмай ма дегенге жауап беру әлі</w:t>
        <w:br/>
        <w:t>ертерек.</w:t>
        <w:br/>
        <w:t>“Табалдырық” деп аталатын әдеби ұйымның</w:t>
        <w:br/>
        <w:t>платформасын жіліктен шагып берердей коз жеткізіп біле</w:t>
        <w:br/>
        <w:t>бермеймін. Газет бетінен. колжазба күйінен оқыған</w:t>
        <w:br/>
        <w:t>шығармын, әйтсе де әдебиет мәселесін жоспарлауға,</w:t>
        <w:br/>
        <w:t>тиянақтауға келетін болсақ, керісінше, шығармашылық</w:t>
        <w:br/>
        <w:t>шаруасы ешқашан талқыланып, жоспарлауға конбейтін, кісінің</w:t>
        <w:br/>
        <w:t>ерік құқына байланыссыз қасиетті іс деп тұжырамын.</w:t>
        <w:br/>
        <w:t>Мұстафа Шоқайұлының Парижде түратынымен ғана</w:t>
        <w:br/>
        <w:t>хабардармын. 1924 жылы Парижде откен онер</w:t>
        <w:br/>
        <w:t>шығармаларының дүниежүзілік кормссіне қатысып, абырой</w:t>
        <w:br/>
        <w:t>алған қазақ әншісі Әміре Қашаубаев елге қайтып оралған</w:t>
        <w:br/>
        <w:t>соң Шоқайүлымен кездесіп, әңгімелескенін айтып келгенін</w:t>
        <w:br/>
        <w:t>білемін. Шоқайұлы өзі аянышты тіршілікте жүріп елін,</w:t>
        <w:br/>
        <w:t>жұртын аяған жүрегі жылы азамат деп ойлаймын.</w:t>
        <w:br/>
        <w:t>29-жылғы 18 маусым, Байтұрсыновтың қолы”.</w:t>
        <w:br/>
        <w:t>Байтұрсынов сол заманда өзімен деңгейлес, пікірі ерек,</w:t>
        <w:br/>
        <w:t>парасаты биік, білімпаз азаматтар қатарына Мұстафа</w:t>
        <w:br/>
        <w:t>Шоқайұлы мен Нәзір Төреқұловты жатқызып, олармен</w:t>
      </w:r>
    </w:p>
    <w:p>
      <w:r>
        <w:t>жақындаса, хабарласа жүруге қүлшынған. Сырттай болса</w:t>
        <w:br/>
        <w:t>да сыйлаған, құқын терең түсінген. Алаш партиясын</w:t>
        <w:br/>
        <w:t>тарқатарда Нәзір Гөрсқұловлен ақылдасқаны, “Ұлт мәселесі</w:t>
        <w:br/>
        <w:t>жөніндегі тезистерге” Төреқұлов екеуінің қолы қатар</w:t>
        <w:br/>
        <w:t>қойылғаны тегіннен тегін емес-ті, бүл сол кездегі білімі,</w:t>
        <w:br/>
        <w:t>ой-толғауы, ақыл-парасаты деңгейлес кісілердің рухани</w:t>
        <w:br/>
        <w:t>жақындасуы, туыстығы деп түсінгеніміз жөн.</w:t>
        <w:br/>
        <w:t>БАЙТҰРСЫНОВТЫ ТЕРГЕУ ПРОТОКОЛЫ</w:t>
        <w:br/>
        <w:t>1929 жылғы 2 шілде</w:t>
        <w:br/>
        <w:t>(алтыншы тергеу)</w:t>
        <w:br/>
        <w:t>Бүл тергеуде айыпкердің әуелі Төреқұлов туралы не</w:t>
        <w:br/>
        <w:t>білетінін түгел тінтіп сұрайды. Байтұрсынов оз басының</w:t>
        <w:br/>
        <w:t>350</w:t>
        <w:br/>
        <w:t>мақала астарынан баяғы жоспардың лебін ұғып, қарсы дау</w:t>
        <w:br/>
        <w:t>көтердім. Сосын оның “90 сьезд” деп аталған өлеңі басылып</w:t>
        <w:br/>
        <w:t>еді, онда ешқандай партияға жақындау, іштарту пышаны</w:t>
        <w:br/>
        <w:t>жоқтығың аймандай етіп және айттым”.</w:t>
        <w:br/>
        <w:t>“Есте тұтатын ерекше жағдай -- олкелік комитеттің</w:t>
        <w:br/>
        <w:t>хатшысы Жандосов болатын, “Қызыл Қазақстанның"</w:t>
        <w:br/>
        <w:t>редакторы өзім едім, әлгі құйтырқы олец жарқ етіп шыға</w:t>
        <w:br/>
        <w:t>келді, сойтсем менің қолыма тигізбей, Тоқжігітов пен</w:t>
        <w:br/>
        <w:t>Жандосов өздерінде үстап жүріпті. Олар қайтсе де, бүл</w:t>
        <w:br/>
        <w:t>өлеңнің жарық көріп. жұртты слең еткізерін күтіп жүріпті.</w:t>
        <w:br/>
        <w:t>Пікір білдірмекке үйғарыпты. Әуелі партиялық баға алып</w:t>
        <w:br/>
        <w:t>барып басылуға тиісті болғандықтан, журналға шығаруға</w:t>
        <w:br/>
        <w:t>үзілді-кесілді қарсылық жасадым, Болмаған соң Жандосов</w:t>
        <w:br/>
        <w:t>“Қызыл Қазақстан" журналының жоспарын өз қолымен</w:t>
        <w:br/>
        <w:t>сызып жіберді де, Өлкелік комитет секретариаты арқылы</w:t>
        <w:br/>
        <w:t>алып шықты. Осының нәтижесінде Тоқкжігітовтің мадаққа</w:t>
        <w:br/>
        <w:t>толы түсініктемесімен олең жарқ сте қалды. Әлгі</w:t>
        <w:br/>
        <w:t>түсініктеменің көп жерінде Жұмабаевқа тәңірдей сыйынып,</w:t>
        <w:br/>
        <w:t>тамсану басым”,</w:t>
        <w:br/>
        <w:t>“1927--28 жылдары “Жүсінхан” деген кітап шықты.</w:t>
        <w:br/>
        <w:t>Оны жазған Тоқжігітов пен Байтасов ел-елге таратумен</w:t>
        <w:br/>
        <w:t>коп айналысты, “егер мен өле кетсем, кітаптың екінші</w:t>
        <w:br/>
        <w:t>бөлімін Байтасов жазып жалғастырады” деп Токжігітовтің</w:t>
        <w:br/>
        <w:t>талай айтқанын естідім”.</w:t>
        <w:br/>
        <w:t>“Москвадан оралған соң Сәду</w:t>
        <w:br/>
        <w:t>уақасов мені шақырыл</w:t>
        <w:br/>
        <w:t>алып сөйлесті. Жер бөліс мәселесінде жолсыздықтардың</w:t>
        <w:br/>
        <w:t>болып жатқанын айтты, бұл бассыздықпен арпалыспаса</w:t>
        <w:br/>
        <w:t>болмайды, Қожанов шын мәнінде колонизаторлыққа қарсы</w:t>
        <w:br/>
        <w:t>күресе білді, әйтсе де оның әдісі тым қазақша болды, мұндай</w:t>
        <w:br/>
        <w:t>кезеңде Шыңғысхан әдісін қолдану қажет деді. Және есімде</w:t>
        <w:br/>
        <w:t>қалғаны -- менің көңіл-күйімнің 21-жылға қарағанда пәс</w:t>
        <w:br/>
        <w:t>екенін аңғарыпты, өзге замандастары не бітіріп жүргенін</w:t>
        <w:br/>
        <w:t>білмей, басы қатып отырғанын және мәлімдеді”.</w:t>
        <w:br/>
        <w:t>“Партияның бесінші конференциясына арналған жер</w:t>
        <w:br/>
        <w:t>мәселесі жөніндегі тезистерді Жандосовтың Өзі жазып! шықты.</w:t>
        <w:br/>
        <w:t>Сол тезистің бір данасын маған беріп, өз ойымды білдіруімді,</w:t>
        <w:br/>
        <w:t>пікір айтуымды сұрады. Шынын айтсам, бүл тезистер әуел</w:t>
        <w:br/>
        <w:t>бастан-ақ маған ұнамады. Ойткені ұлтшылдық иісі аңқып</w:t>
      </w:r>
    </w:p>
    <w:p>
      <w:r>
        <w:t>түрған құжат боп көрінді”.</w:t>
        <w:br/>
        <w:t>“Бесінші конференция қарсаңында Жандосовтың</w:t>
        <w:br/>
        <w:t>пәтерінде ұлтшылардың бірнеше рет бас қосуы өтті. Бесінші</w:t>
        <w:br/>
        <w:t>конференция тезистерін оңдеп, жетілдіру ісіне Сәдуақасов,</w:t>
        <w:br/>
        <w:t>Бокейханов белсене араласты”.</w:t>
        <w:br/>
        <w:t>“Партияның әйгілі 10 сьезіне Байтұрсынов үлт мәселесі</w:t>
        <w:br/>
        <w:t>356</w:t>
        <w:br/>
        <w:t>келмейді. Өзінің ғылымға сіңірген еңбегін, Лениннің өзі</w:t>
        <w:br/>
        <w:t>қол қойған Қазақ өлкесін басқаратын Әскери тоңкерісшіл</w:t>
        <w:br/>
        <w:t>комитеттік мүшесі болғанын сипаттап келтіріп, жоғарғы</w:t>
        <w:br/>
        <w:t>Кіндік үкімстке арыз жазады. Алаш Партиясына ампистия</w:t>
        <w:br/>
        <w:t>-- кешірім болғанын баяндайды. Қызыл айқыш қоғамынан</w:t>
        <w:br/>
        <w:t>жәрдем сұрайды. Ақырында ату жазасына кескен Коллегия</w:t>
        <w:br/>
        <w:t>үкімі 1931 жылғы 13 қацтарда бұзылып, Байтұрсынон,</w:t>
        <w:br/>
        <w:t>Дулатов, Аймауытов (бізге құжаты белгісіз және бірер кісі.</w:t>
        <w:br/>
        <w:t>Д. Д.) басын оққа байлаудан босатып, он жылға Сібірге</w:t>
        <w:br/>
        <w:t>жер аударуға жаңадан шешім шығады. Ол үкімнің көшірмесін</w:t>
        <w:br/>
        <w:t>осынау очеркіміздің соңында, 37-жылғы 8 желтоқсанда</w:t>
        <w:br/>
        <w:t>орындалған ату үкімініц қағазымен қасын, қатар бермекшіміз.</w:t>
        <w:br/>
        <w:t>Ату жазасына кесілген, үкімі шыққан Есболов М..,</w:t>
        <w:br/>
        <w:t>Ғаббасов Х., Әділов Д., Бірімжанов Р., Жүсіпов А., Кеншімов</w:t>
        <w:br/>
        <w:t>М., Тоқманбаев Б., Әдікеев Б., Әдікеев П., Байділдип</w:t>
        <w:br/>
        <w:t>Әбдірахманның бұдан былайғы тағдыры бізге белгісіз. Бутырка</w:t>
        <w:br/>
        <w:t>абақтысында шығарылған қатал, суық үкімнің жемі болды</w:t>
        <w:br/>
        <w:t>ма деп ойлаймыз. Не күйге ұшырағаны туралы бұдан</w:t>
        <w:br/>
        <w:t>былайғы жерде ешқандай құжат жоқ.</w:t>
        <w:br/>
        <w:t>Тізімнің бас жағындағы 12 кісінің мүлкі, қолжазбасы,</w:t>
        <w:br/>
        <w:t>хаттары түгел хатталып алынуға тиіс деп үкім шығарылған.</w:t>
        <w:br/>
        <w:t>Байтұрсыновтың “атылуға” деген үкімі бұзылып,</w:t>
        <w:br/>
        <w:t>Архангельскінің суық лагеріне 10 жылға жер аударылды</w:t>
        <w:br/>
        <w:t>дедік, Күн көзі екі жарым ай ғана түсетін, құлазыған қу</w:t>
        <w:br/>
        <w:t>медиен үскірік боранды өлкеге айдау -- ажалдың апан аузына</w:t>
        <w:br/>
        <w:t>тастағанмен парапар болатын. Мұнда барған соң Байтұрсынов</w:t>
        <w:br/>
        <w:t>төсек тартып жатып қалады, жұмысқа жарамаған адамның</w:t>
        <w:br/>
        <w:t>паегі қысқарып, ашығады, өлер халге жетеді. Арлагта 1932</w:t>
        <w:br/>
        <w:t>жылғы 4 қарашадан 1933 жылдың 10 мамырына дейін болған.</w:t>
        <w:br/>
        <w:t>Төртінші томдағы құжаттың соңында төмендегіше</w:t>
        <w:br/>
        <w:t>анықтама тіркеліпті.</w:t>
        <w:br/>
        <w:t>Біріккен саяси Бас басқарма</w:t>
        <w:br/>
        <w:t>форма 316</w:t>
        <w:br/>
        <w:t>9 мамыр 1933 жыл.</w:t>
        <w:br/>
        <w:t>“Біріккен саяси Бас басқарма Коллегиясының шешімімен</w:t>
        <w:br/>
        <w:t>31 жылғы 13 қаңтарда 10 жыл концлагерьге сотталған</w:t>
        <w:br/>
        <w:t>Байтұрсынов Ахмет лагерьге 32-жылғы 4 қарашада түскен</w:t>
        <w:br/>
        <w:t>болатын. Дәл қазір Архангельск қаласында, Батыс Сібір</w:t>
        <w:br/>
        <w:t>өлкесіндегі Кривошеин ауданына қарасты Жуково</w:t>
        <w:br/>
        <w:t>366</w:t>
        <w:br/>
        <w:t>деп атап соңынан және жөнелтті. Бутырка қабырғасындағы</w:t>
        <w:br/>
        <w:t>елім, жұртым деп жүрегі қарс айрылған азаматтардың</w:t>
        <w:br/>
        <w:t>жан азабын, абақты тауқыметін айтпас бұрын іс</w:t>
      </w:r>
    </w:p>
    <w:p>
      <w:r>
        <w:t>құжатындағы бір кісіге арнайы тоқтала кетпекпіз. Бүл</w:t>
        <w:br/>
        <w:t>кісінің аты-жөні Байділдин Әбдірахман. Байділдин</w:t>
        <w:br/>
        <w:t>Әбдірахманның есімі, естеріңізде болар, Әуезовтің істі</w:t>
        <w:br/>
        <w:t>болу тарихында ұшырасқан еді, содан кейін арнайы</w:t>
        <w:br/>
        <w:t>айналып соғып отырғанымыз осы.</w:t>
        <w:br/>
        <w:t>Байділдин “Еңбекші қазақ” газетінің Әуезовтен кейінгі</w:t>
        <w:br/>
        <w:t>екінші редакторы, белгілі большевик, журналист кісі.</w:t>
        <w:br/>
        <w:t>Зұлматқа ұшыраған, Бутырка абақтысынын шыңырау</w:t>
        <w:br/>
        <w:t>тас шеменінде өзі де отырған. Әйтсе дс Аймауытов</w:t>
        <w:br/>
        <w:t>Жүсіпбектің істі болу тарихында тергсуші алдында</w:t>
        <w:br/>
        <w:t>көптеген мәлімдеме жасап, тың сүрлеу ашып, қылмыстық</w:t>
        <w:br/>
        <w:t>құжатты қалыңдата түскен Әділов Дінмүхамед секілді,</w:t>
        <w:br/>
        <w:t>Әуезов пен Байтұрсынов ісіне әсіре белсенділік танытып,</w:t>
        <w:br/>
        <w:t>тергеу үстінде көптеген мәлімдеме жасаған, бетпе-бет</w:t>
        <w:br/>
        <w:t>жауаптасуда мол деректер қосқан енді Байділдин</w:t>
        <w:br/>
        <w:t>Әбдірахман болды. Біз бүл арада Байділдинді айылтаудан</w:t>
        <w:br/>
        <w:t>аулақпыз. Ол азаматтың бұрыс басқан қадамын,</w:t>
        <w:br/>
        <w:t>Байтұрсыновқа, Әусзовке, Сәдуақасовқа қарсы жазған</w:t>
        <w:br/>
        <w:t>тым ұзақ мәлімдемелерін уақыт, тарих өзі таразылайды.</w:t>
        <w:br/>
        <w:t>Осынау публицистикалық зерттеу еңбегімізде біз тек</w:t>
        <w:br/>
        <w:t>болған істі дерек пен дәйектер арқылы сөйлетіп, қауіпсіздік</w:t>
        <w:br/>
        <w:t>комитетінің архивінде жатқан әуелгі торт том, сосынғы</w:t>
        <w:br/>
        <w:t>сегіз том, ең соңғы екі том құжатты нақпа-нақ көрсетіп</w:t>
        <w:br/>
        <w:t>шығуды мақсат еттік. Байділдиннің басыпа әдейі бүрылып</w:t>
        <w:br/>
        <w:t>соғып, оның тергеу хаттамаларын назарға ала кетпесек,</w:t>
        <w:br/>
        <w:t>кейінгі әр азаматтың басына жазылған айыптау</w:t>
        <w:br/>
        <w:t>қорытындылары түсініксіз болатын сыцайлы.</w:t>
        <w:br/>
        <w:t>Енді зерттеуіміздегі Байтұрсынов басынан сәл бұрылып</w:t>
        <w:br/>
        <w:t>Байділдиннің істі болу жағдайына, базбір тергеу алдындағы</w:t>
        <w:br/>
        <w:t>мәлімдемесіне тоқтала кетпекшіміз.</w:t>
        <w:br/>
        <w:t>Байділдиннің өзін жоғарыдағы 44 кісінің ең соңынан,</w:t>
        <w:br/>
        <w:t>дәлірек айтсақ, 1929 жылғы 5 шілдеде үстаған. Бұл уақытта</w:t>
        <w:br/>
        <w:t>Аймауытов, Дулатов ісі негізінен аяқталып, Байтұрсынов</w:t>
        <w:br/>
        <w:t>ісі жарты ортадан ауып бара жатқан. Енді Бутырка</w:t>
        <w:br/>
        <w:t>абақтысында жүретін азғана тергеу, бетпе-бет жауаптасу.</w:t>
        <w:br/>
        <w:t>айыптау қорытындысының жазылу жайы ғана қалған</w:t>
        <w:br/>
        <w:t>болатын.</w:t>
        <w:br/>
        <w:t>Байділдинді үстауға жазылған ордер Хе 145, Алматы</w:t>
        <w:br/>
        <w:t>қаласындағы Илийск көшесі. 6-үйде түрғанда үстаған. Сол</w:t>
        <w:br/>
        <w:t>үйде қолма-қол тінту жасап. алғашқы хаттаманы жазған.</w:t>
        <w:br/>
        <w:t>353</w:t>
        <w:br/>
        <w:t>ҚАУЛЫ</w:t>
        <w:br/>
        <w:t>1929 жылғы 16 тамыз, Алматы қаласы.</w:t>
        <w:br/>
        <w:t>“Мен, Біріккен саяси басқарма Шығыс бөлімінің Қазақ</w:t>
        <w:br/>
        <w:t>ССР-і бойынша окілетті өкілі Саенко, Хә 6 тергеу ісімен</w:t>
        <w:br/>
        <w:t>таныса келіп, төмендегі адамдар туралы:</w:t>
        <w:br/>
        <w:t>1. Байтұрсынов А. 10. Жұмабаев М.</w:t>
        <w:br/>
        <w:t>2. Дулатов М. 11. Байтасов А.</w:t>
        <w:br/>
        <w:t>3. Әділов Д. 12. Битілеуов Д.</w:t>
        <w:br/>
        <w:t>4, Болғанбаев Х. 13. Кәрібаев Н.</w:t>
        <w:br/>
        <w:t>5, Жәленов Қ. 14. Байдуллаев А.</w:t>
        <w:br/>
        <w:t>6. Аймауытов Ж. 15. Әділов Асқар</w:t>
      </w:r>
    </w:p>
    <w:p>
      <w:r>
        <w:t>7. Есболов М. 16. Құлмұратов Т</w:t>
        <w:br/>
        <w:t>8. Омарон Е. 17. Байділдин Ә.</w:t>
        <w:br/>
        <w:t>9, Жүсіпов А. 18. Бірімжанов Е.</w:t>
        <w:br/>
        <w:t>ТАПТЫ:</w:t>
        <w:br/>
        <w:t>Алдын ала тергеу ісі қажетінше толық жүргізілді,</w:t>
        <w:br/>
        <w:t>сондықтан Қылмыстық, Кодекстің 207-статьясын басшылыққа</w:t>
        <w:br/>
        <w:t>ала отырып:</w:t>
        <w:br/>
        <w:t>Қаулы етеді:</w:t>
        <w:br/>
        <w:t>Хә бісі бойынша алдын ала тергеу аяқталды, бұл туралы</w:t>
        <w:br/>
        <w:t>жоғарыда аталған айыпкерлерге хабарлансын.</w:t>
        <w:br/>
        <w:t>Шығыс бөлімі бастығының</w:t>
        <w:br/>
        <w:t>көмекшісі Саенко, қолы”.</w:t>
        <w:br/>
        <w:t>Осы 3-томның 262-бетінде 12 кісінің тізімін бөлек жасап,</w:t>
        <w:br/>
        <w:t>тізімді машинкаға бастырып, “тергеу ісін толықтыруды</w:t>
        <w:br/>
        <w:t>сұраймын” дегізіп, бас-басына қол қойғызып алыпты. Қағаз</w:t>
        <w:br/>
        <w:t>соңына “1929 жылғы 16 тамыз” деп белгіленген.</w:t>
        <w:br/>
        <w:t>5</w:t>
        <w:br/>
        <w:t>Қазақ сахарасының түкпір-түкпірінен Біріккен саяси</w:t>
        <w:br/>
        <w:t>Бас басқарма қызметкерлері 44 кісіні тұтқындал, екіден-</w:t>
        <w:br/>
        <w:t>үштен тор көз вагонға отырғызып Москваға дамылсыз</w:t>
        <w:br/>
        <w:t>жөнелтіп жатты. Мұнда әйгілі Бутырка абақтысының апан</w:t>
        <w:br/>
        <w:t>ауызы азаматтарды жайын балықтай қылғытып жүта берді.</w:t>
        <w:br/>
        <w:t>Олар туралы тергеу ісін хаттап, түптеп. “Ме 6 іс томдары”</w:t>
        <w:br/>
        <w:t>352</w:t>
        <w:br/>
        <w:t>Журпалисті ұстап, тінту жүргізген Біріккен саяси Бас</w:t>
        <w:br/>
        <w:t>басқарма тергеушілері Волохов пен Саенко болған.</w:t>
        <w:br/>
        <w:t>Сол күні абақтыға әкеліп, алғашқы тергеуді жүргізген.</w:t>
        <w:br/>
        <w:t>Бір ескеретін жағдай: Байділдинді алғашқы тергеген күнді</w:t>
        <w:br/>
        <w:t>қызыл жағалылар “29 жылғы І шілде” деп әдейі шегеріп</w:t>
        <w:br/>
        <w:t>жазған. Дұрысында бұл тергеу шілденің 5-жұлдызында өткен.</w:t>
        <w:br/>
        <w:t>Тергеу хаттамасы</w:t>
        <w:br/>
        <w:t>Алматы қаласы</w:t>
        <w:br/>
        <w:t>“Байділдин Әбдірахман тергеушінің сүрағына орай</w:t>
        <w:br/>
        <w:t>төмендегі жәйіттерді мәлімдеді: 22 жылдың бас ксзінде,</w:t>
        <w:br/>
        <w:t>қазақ өлкелік “Еңбекші қазақ” газетінің редакторы болып</w:t>
        <w:br/>
        <w:t>істеп жүргенімде, ұлтшыл алашорлатшы Байтұрсыновтың</w:t>
        <w:br/>
        <w:t>төңкеріске қарсы, теріс пиғылды мақаласын бірнеше рет</w:t>
        <w:br/>
        <w:t>газет бетіне беруіме тура келді. Амалсыздан сойттім.</w:t>
        <w:br/>
        <w:t>Жасыратыны жоқ, ол кезеңде бәріміз де ұлтшылдық</w:t>
        <w:br/>
        <w:t>сарынымен ауырған болатынбыз. Әуезов Мүхтар мен</w:t>
        <w:br/>
        <w:t>Сәдуақасов Смағұл арқасында көптеген ұлтшылдармен</w:t>
        <w:br/>
        <w:t>байланысып, істес болдым”.</w:t>
        <w:br/>
        <w:t>“1922 жылдың басында Орынборда откен бүкілқазақ</w:t>
      </w:r>
    </w:p>
    <w:p>
      <w:r>
        <w:t>сьезі тек қана “ұлтшылдардың мәжілісі” болды. Онда</w:t>
        <w:br/>
        <w:t>бұрынғы алашордашылар жиналып алып, қазақ, қауымын</w:t>
        <w:br/>
        <w:t>егеменді, жер-суына иелік ететін ел етеміз деп соз сөйледі,</w:t>
        <w:br/>
        <w:t>баяндама жасады, қаулы қабылдады. Қазақтың тіліп</w:t>
        <w:br/>
        <w:t>автономия ішіне мемлекеттік тіл статусына көтереміз деп</w:t>
        <w:br/>
        <w:t>жоба үсынды. Онымен қоймай, ел ішінде қазақ мектебін</w:t>
        <w:br/>
        <w:t>ашуға, қазақша басылымдар шығаруға қаражат көзін</w:t>
        <w:br/>
        <w:t>табуымыз керек десіп көп мәсилхат құрды”.</w:t>
        <w:br/>
        <w:t>“Я тамыз, я қыркүйек айында болар, 22-жылы мүнда</w:t>
        <w:br/>
        <w:t>келгенімде (Байділдин Ташкснтті айтып отыр, Д. Д.). алаш</w:t>
        <w:br/>
        <w:t>жағынан әкіметке қарсы шыныменен астыртын әрекет</w:t>
        <w:br/>
        <w:t>жасалып жатқанын, бір сұмдықты сездім, қарбалас көп</w:t>
        <w:br/>
        <w:t>әйтеуір, өз басым не екенін түбегейлі түсінбесем де солардың</w:t>
        <w:br/>
        <w:t>шылауында жүре бердім. 1922 жылы қайтып оралған кезімде</w:t>
        <w:br/>
        <w:t>партия мені қызметтен босатып, Оралдағы ондіріске жұмысқа</w:t>
        <w:br/>
        <w:t>жіберді”.</w:t>
        <w:br/>
        <w:t>Осы түста тергеуші айыпкерге төтенше сауал төндіреді,</w:t>
        <w:br/>
        <w:t>сөз арнасы бөтен жаққа бүрылады.</w:t>
        <w:br/>
        <w:t>“1922 жылы “Еңбекші қазақ” газетінің бірінші санында</w:t>
        <w:br/>
        <w:t>Қазан төңкерісінің 5 жылдығына арпалған алғашқы мақалам</w:t>
        <w:br/>
        <w:t>жарық көрді. Дәл сол кезде Сәдуақасов Москваға кеткен,</w:t>
        <w:br/>
        <w:t>ал Мұхтар Әуезов Орынборда жүрген. Газеттің бас редакторы</w:t>
        <w:br/>
        <w:t>ол уақытта Әуезов болатып. Алғашқы номерді ұлтшылдар</w:t>
        <w:br/>
        <w:t>шығарғысы келмей, әрнәрсені сылтауратып кідіртіп бақты.</w:t>
        <w:br/>
        <w:t>354</w:t>
        <w:br/>
        <w:t>БАЙТҰРСЫНОВТЫ ТЕРГЕУ ПРОТОКОЛЫ</w:t>
        <w:br/>
        <w:t>1929 жылғы 25 желтоқсан, Москва.</w:t>
        <w:br/>
        <w:t>(Жетінші тергеу)</w:t>
        <w:br/>
        <w:t>“Алашорда қатарында озім 1917 жылдан бастап,</w:t>
        <w:br/>
        <w:t>большевиктер партиясы қатарына өткенге дейін, яғни 1919</w:t>
        <w:br/>
        <w:t>жылдың наурызына дейін болдым” деп басталатын бұл</w:t>
        <w:br/>
        <w:t>жауап Алашорда туралы ойын айтып шығады. Ол партия</w:t>
        <w:br/>
        <w:t>большевиктерге қарсы үн көтерген емес, автономия құрудың</w:t>
        <w:br/>
        <w:t>жай-жапсарын ойластырды, газет шығарды, қараңғы жүртты</w:t>
        <w:br/>
        <w:t>сауатты етуге жұмылып бақты дегенді түсіндіріп шығады.</w:t>
        <w:br/>
        <w:t>Сұрақ: Болғанбаевты білесіз бе?</w:t>
        <w:br/>
        <w:t>Жауап: Болғанбаевты жетік білмеймін, не істеп</w:t>
        <w:br/>
        <w:t>жүргенінен хабарым жоқ.</w:t>
        <w:br/>
        <w:t>Тергеуші осындағы “Болғанбаевты жетік білмеймін”</w:t>
        <w:br/>
        <w:t>деген создің астын көк қарындашпен баттитып сызып</w:t>
        <w:br/>
        <w:t>қойыпты. Осымен шағын тергеу хаттамасы тәмам. Құжаттың</w:t>
        <w:br/>
        <w:t>77-беті.</w:t>
        <w:br/>
        <w:t>БАЙТҰРСЫНОВТЫ ТЕРТЕУ ПРОТОКОЛЫ</w:t>
        <w:br/>
        <w:t>1929 жылғы 29 желтоқсан,</w:t>
        <w:br/>
        <w:t>(Сегізінші тергеу)</w:t>
        <w:br/>
        <w:t>“1927 жылы ССРО мемлекеті ағылшындармен елшілік</w:t>
        <w:br/>
        <w:t>қатынасты үзген соң, Дулатов пен Есболов маған келіп,</w:t>
        <w:br/>
        <w:t>егер азамат соғысы басталған жағдайда ел ішіне шығып</w:t>
        <w:br/>
        <w:t>кететіндерін айтты.</w:t>
      </w:r>
    </w:p>
    <w:p>
      <w:r>
        <w:t>Сұрақ: бұл ұсынысқа сіз нендей пікір білдірдіңіз?</w:t>
        <w:br/>
        <w:t>Жауап: ештеме демедім, не істеймін десе де әркімнің</w:t>
        <w:br/>
        <w:t>ерік құқы өзінде емес пе.</w:t>
        <w:br/>
        <w:t>Сұрақ: мәселені талқыладыңыз ба?</w:t>
        <w:br/>
        <w:t>Жауап: олармен бұл мәселе жөнінде ой бөліскен</w:t>
        <w:br/>
        <w:t>емеспін.</w:t>
        <w:br/>
        <w:t>Байтұрсыновтың қолы, тергеуші</w:t>
        <w:br/>
        <w:t>Павловтың қолы”.</w:t>
        <w:br/>
        <w:t>Құжаттың 79-беті.</w:t>
        <w:br/>
        <w:t>Жоғарыдағы тергеу хаттамасын келтіріп отырып, бүл</w:t>
        <w:br/>
        <w:t>кезеңде Байтұрсыновтың рухани күйзеліске түсіп, қатты</w:t>
        <w:br/>
        <w:t>қажып, шаршағанын анық аңғарамыз. Іс қағазындағы жауап,</w:t>
        <w:br/>
        <w:t>мәлімдеме соны мегзейді.</w:t>
        <w:br/>
        <w:t>Ма 78754 істің 4-томының 94-бетінде Байтүрсыновты</w:t>
        <w:br/>
        <w:t>тергеу хаттамасы тігілген.</w:t>
        <w:br/>
        <w:t>360</w:t>
        <w:br/>
        <w:t>қажет, өйткені колхоздан кейін коммуналық шаруашылық</w:t>
        <w:br/>
        <w:t>іске асады, бұл дегеніңіз жеке меншік қүқы мүлде жойылып,</w:t>
        <w:br/>
        <w:t>жеке адамға тиесілі ештеме қалмайды деген соз” деп жазып</w:t>
        <w:br/>
        <w:t>беріпті.</w:t>
        <w:br/>
        <w:t>Қарпықов Қазилдінің мәлімдемесі қаншалықты</w:t>
        <w:br/>
        <w:t>шындыққа жанасады, бұл арасын кешіп-пішуден аулақпыз.</w:t>
        <w:br/>
        <w:t>Тергеушінің әсіре үңішіп білгісі келіп отырғаны осынау</w:t>
        <w:br/>
        <w:t>үндеу жайы екені белгілі.</w:t>
        <w:br/>
        <w:t>Екіпші ескертетіп жәйіт: Байтұрсынов оз басы істі болған</w:t>
        <w:br/>
        <w:t>кезде ешқандай туысын, тіпті маңайындағы қызметтес</w:t>
        <w:br/>
        <w:t>кісілердің бірде-бірінің ссімін ауызға алмаған. Ала қалған</w:t>
        <w:br/>
        <w:t>күнде “ол менің тобымда емес, Жангелдин жағындағы адам”</w:t>
        <w:br/>
        <w:t>деп сырттай арашалап, оз маңайынан қасақана әдейі-ақ</w:t>
        <w:br/>
        <w:t>аулақтатып отырғап. Бұл Байтұрсыновтың заман тынысын,</w:t>
        <w:br/>
        <w:t>саясат ағымын терең түсіне білетін көрегендігі болатын.</w:t>
        <w:br/>
        <w:t>Сұрақ: совхозға, коммуналық шаруашылыққа қарсы</w:t>
        <w:br/>
        <w:t>болып үн көтергеніңіз рас па?</w:t>
        <w:br/>
        <w:t>Жауап: ешқандай үн көтеріп, үндеу жазған емеспін.</w:t>
        <w:br/>
        <w:t>Кейінгі өмірім ғылымға ғана арналып келеді.</w:t>
        <w:br/>
        <w:t>Байтұрсыновтың қолы,</w:t>
        <w:br/>
        <w:t>тергеуші Павловтың қолы”.</w:t>
        <w:br/>
        <w:t>Осымен Байтұрсыновты тергеу ісін доғарады. Жоғарыда</w:t>
        <w:br/>
        <w:t>келтірілген тергеу хаттамалары Біріккен саяси Бас басқарма</w:t>
        <w:br/>
        <w:t>тергеушілеріне ешқандай тың дерек қосқан жоқ, айыпкер</w:t>
        <w:br/>
        <w:t>ештемені мойнына алмай су таза шықты.</w:t>
        <w:br/>
        <w:t>Не істеу керек?</w:t>
        <w:br/>
        <w:t>Алдағы жазылар айыптау қорытындысын Байділдин,</w:t>
        <w:br/>
        <w:t>Қарпықов, Әділов секілді қосымша мәлімдеме бергеп</w:t>
      </w:r>
    </w:p>
    <w:p>
      <w:r>
        <w:t>кісілердің сөзінен құрастырып шығуға бел буады. Негізіне</w:t>
        <w:br/>
        <w:t>заңға қайшы болса да қылмыс ізін қосымша мәлімдемелерден</w:t>
        <w:br/>
        <w:t>іздейді. Тапқан болады. Айыпкерді мойындата алмяса да</w:t>
        <w:br/>
        <w:t>бар пәлені өзге куәлардың мәлімдемесінен үйіп төгеді.</w:t>
        <w:br/>
        <w:t>Айыптау қорытындысы көкек айының басында жазылады.</w:t>
        <w:br/>
        <w:t>Айыптау қорытындысының ең басында, 4-томның 242-</w:t>
        <w:br/>
        <w:t>249-беттерінде Байтұрсыновтың есімі тұр.</w:t>
        <w:br/>
        <w:t>1. Байтұрсынов Ахмет: 58 жаста, қазақ, бай тұқымынан,</w:t>
        <w:br/>
        <w:t>интеллигент, бұрынғы ВКП(б) мүшесі, партиядан</w:t>
        <w:br/>
        <w:t>шығарылған, “Алаш” партиясын құрған, 1918-19 жылдары</w:t>
        <w:br/>
        <w:t>Кеңес өкіметіне қарсы алашордашылардың қарулы күресін</w:t>
        <w:br/>
        <w:t>ұйымдастырушы, әрі басқарушы.</w:t>
        <w:br/>
        <w:t>Айылпталады:</w:t>
        <w:br/>
        <w:t>І. Алашордашыларға кешірім берілгеннен кейін де,</w:t>
        <w:br/>
        <w:t>1921 жылы Валидов пен Ермековке қосылып, тоңкеріске</w:t>
        <w:br/>
        <w:t>362</w:t>
        <w:br/>
        <w:t>мәлімдемесі). Содан кейін Дулатовтың сөзінде: “Осы ойға</w:t>
        <w:br/>
        <w:t>келісті, орі Есболов Мырзағазы, Байтұрсынов, Ғаббасов</w:t>
        <w:br/>
        <w:t>Халил қаладан шығып, елге жүруге әзір отыр” (бұл да</w:t>
        <w:br/>
        <w:t>сонда). “Сөонет өкіметіне қарсы қарулы көтеріліс</w:t>
        <w:br/>
        <w:t>ұйымдастыруды кімдермен ақылдастыңыз” деген сауалға</w:t>
        <w:br/>
        <w:t>Байтұрсынов томендегіні мәлімделді: “Қарулы көтеріліс туралы</w:t>
        <w:br/>
        <w:t>ешқандай кеңес болған емес, ешкіммен ақылдасқан ла емеспіз.</w:t>
        <w:br/>
        <w:t>Есболов пен Дулатов, дәлірек айтсақ, Дулатов екеуміздің</w:t>
        <w:br/>
        <w:t>арамызда егер азамат соғысы тұтана қалған күнде елге</w:t>
        <w:br/>
        <w:t>кеткеніміз жөн шығар дескенбіз. Өйткені, елде жүрсек,</w:t>
        <w:br/>
        <w:t>халыққа пайдамыз кобірек тиер еді, алашорда кезінде де</w:t>
        <w:br/>
        <w:t>ауылдарды аралап коптеген пайдалы кеңестер өткізгенбіз”</w:t>
        <w:br/>
        <w:t>(4-том. 30-жылдың 3 ақпаныпдағы мәлімдемеден).</w:t>
        <w:br/>
        <w:t>Осы тұста текске азғана түсіпіктеме бере кеткеніміз</w:t>
        <w:br/>
        <w:t>жөн. 1927 жылы елде астық шықпай қалды, көп жерлерде</w:t>
        <w:br/>
        <w:t>нан тапшылығы етек алды. Оның үстіпе, ағылшын үкіметі</w:t>
        <w:br/>
        <w:t>совет үкіметі арадағы елшілік байланысты үзген болатын.</w:t>
        <w:br/>
        <w:t>Бір жағы аштықтан, бір жағы казармалық әскери</w:t>
        <w:br/>
        <w:t>әкімшіліктеп ел ішінде наразылық күшейе түскен. Әні-</w:t>
        <w:br/>
        <w:t>міне, жақын арада соғыс тұтанып кетеді деген қауесет тарап,</w:t>
        <w:br/>
        <w:t>газеттер үрейлі мақалалар басып жатты. Үкімет пен партия</w:t>
        <w:br/>
        <w:t>осы жағдайға байланысты “тотеніше шаралар” тәртібін</w:t>
        <w:br/>
        <w:t>орнатты, оқыған, көзі ашық кісілер бірінен соң бірі ұсталып</w:t>
        <w:br/>
        <w:t>жатты. Мінеки, тап осы қиын жағдайда Байтұрсынов бастаған</w:t>
        <w:br/>
        <w:t>ел зиялылары арасында “далаға кетейік, не де болса бар</w:t>
        <w:br/>
        <w:t>құқайды халықпен бірге корейік” деген пәтуа болғаны</w:t>
        <w:br/>
        <w:t>рас. Мінекей, осынау халыққа жанашырлық, қасынан</w:t>
        <w:br/>
        <w:t>табылайық дескен ізгі ниетті Біріккен саяси Бас басқарманың</w:t>
        <w:br/>
        <w:t>тергеушілері мүлде теріс бұрып, тонын айналдырып, “Совет</w:t>
        <w:br/>
        <w:t>өкіметіне қарсы әрекет” деп қорытындылап үлгерген болатын.</w:t>
        <w:br/>
        <w:t>“Ең соңында, Байтұрсынов өзі ұсталар кезден бір күн</w:t>
        <w:br/>
        <w:t>бұрын әлденені білгендей: “...әзінің күйеу баласы</w:t>
        <w:br/>
        <w:t>Абдулғафаровты үндеу жазуға мәжбүр еткен. Үндеудің</w:t>
        <w:br/>
        <w:t>қысқаша мазмүны төмендегідей: “Совет өкіметі осы жылы</w:t>
        <w:br/>
        <w:t>құлайды (29)... ел адамдарын совхозға жазылмауға үгіттеу</w:t>
        <w:br/>
        <w:t>қажет, өйткені колхоздан кейін коммуналық шаруашылық</w:t>
        <w:br/>
        <w:t>іске асады, бүл дегеніңіз жеке меншік қүқы мүлде жойылып,</w:t>
      </w:r>
    </w:p>
    <w:p>
      <w:r>
        <w:t>жеке адамға тиесілі ештеме қалмайды деген сөз... Бұл жолғы</w:t>
        <w:br/>
        <w:t>әрекет өз нәтижесін беруі ықтимал, өйткені Қостанай</w:t>
        <w:br/>
        <w:t>мұжықтарының (орыс) жер-жердегі наразылығынан сескенген</w:t>
        <w:br/>
        <w:t>болылевиктер қарсыласын аса қатал жазалауға батылы</w:t>
        <w:br/>
        <w:t>жетпейді және олармен аса сақ, бетпе-бет қимылға барған</w:t>
        <w:br/>
        <w:t>жон, кісі олімінің қажеті жоқ, олай етсек жағдайды</w:t>
        <w:br/>
        <w:t>ушықтырып аламыз, әскер шақырылады, аяғында бірлескен</w:t>
        <w:br/>
        <w:t>364</w:t>
        <w:br/>
        <w:t>деревнясында айдауда жүрген семьясына қосылуға рұқсат</w:t>
        <w:br/>
        <w:t>сұрайды. Саушылығының күрт төмендеуіне байланысты</w:t>
        <w:br/>
        <w:t>төмендегі жағдайды мәлімдейді: 20 ай абақтыда отырған</w:t>
        <w:br/>
        <w:t>және аса салқын, табиғаты дымқыл лагерьде 22 ай болғапы</w:t>
        <w:br/>
        <w:t>денсаулығын нашарлатып жіберген, қазіргі кезде дене еңбегіне</w:t>
        <w:br/>
        <w:t>жарамсыз мүгедек халге жетті (миокард, кеуде қабынуы.</w:t>
        <w:br/>
        <w:t>әкпе эмфиземасы, бронхит, сарып, подагра, қатты жүдегеннет</w:t>
        <w:br/>
        <w:t>қапы азайған, басы айналып, көзі қарауытады, құлағы мен</w:t>
        <w:br/>
        <w:t>тыныс жолдарына суық тиген), жүмысқа жарамсыз, тиесізі</w:t>
        <w:br/>
        <w:t>паегі болмаған соң эбден ашыққан, жәрдем сұрайды”.</w:t>
        <w:br/>
        <w:t>Анықтама осымен тәмам. Анықтама бұрышына лагерь</w:t>
        <w:br/>
        <w:t>басшысы “Батыс Сібірдегі үйелмепіне қосылуға рұқсат етілсіп.</w:t>
        <w:br/>
        <w:t>10 мамыр 1933 жыл” деп қол қойыпты. Байтұрсынов,</w:t>
        <w:br/>
        <w:t>сонымен, Батыс Сібірдегі Кривошсин ауданына қарасты</w:t>
        <w:br/>
        <w:t>Жуково деревнясына 1933 жылғы 4 шілдеде келіп жетті.</w:t>
        <w:br/>
        <w:t>Мұнда оны тар жерде жанына медеу, сүйеу бола білген.</w:t>
        <w:br/>
        <w:t>ақылыпа көркі сай сүйікті зайыбы Мұхамедсалыққызы</w:t>
        <w:br/>
        <w:t>Бәдрисафа күткен еді. Қызы Шолпанды Томскіде шешесінен</w:t>
        <w:br/>
        <w:t>бөліп жіберіпті, жетім балаларға қосып, абақты жұмысына</w:t>
        <w:br/>
        <w:t>жегеді, кір жуғызып, ас пісіртеді. Ақыры кішкентай Шолпан</w:t>
        <w:br/>
        <w:t>азапты көп көріп, 33-жылғы 2 мамырда Алматыға қайтып</w:t>
        <w:br/>
        <w:t>оралыпты. Жетімдермен қосып, еліне қайтарған екен. Ерлі-</w:t>
        <w:br/>
        <w:t>зайыпты кісілер бір-бірімен қуана қауышады.</w:t>
        <w:br/>
        <w:t>Бүл кезде Ахаң 60 жасқа, зайыбы Бәдрисафа 55 жасқа</w:t>
        <w:br/>
        <w:t>шыққан болатын.</w:t>
        <w:br/>
        <w:t>Ахаң мен Бәдрисафа Батыс Сібір өлкесіндегі Кривошені</w:t>
        <w:br/>
        <w:t>ауданы Жуково деревнясында тағы бір жылға дейін тұрып</w:t>
        <w:br/>
        <w:t>қалады. Ғалымның сырқаты үдей түседі. Күтім қолданатын.</w:t>
        <w:br/>
        <w:t>ем жасайтын жағдай болмайды, мұнда да күніге барып</w:t>
        <w:br/>
        <w:t>комендатураға белгіленуі, тізімнен өтуі керек. Мұнда да</w:t>
        <w:br/>
        <w:t>жаз күпі тұтамдай қысқа, тапшылық, аштық тауқыметі</w:t>
        <w:br/>
        <w:t>зағип жандарды әбден жүдетіп, шаршатып титығына жете</w:t>
        <w:br/>
        <w:t>берді. Діңгегіне құрт түскен ағашқа ұқсады. Ксмел ойдың</w:t>
        <w:br/>
        <w:t>иесі Ахаң тағы да жазу үстеліне отырып, Кіндік үкіметке</w:t>
        <w:br/>
        <w:t>ұзақ арыз жазады. Қызыл айқыш қоғамына мәлімдеме</w:t>
        <w:br/>
        <w:t>жөнелтіп бағады. Ақыр аяғында, 1934 жылдың күзіне қарай</w:t>
        <w:br/>
        <w:t>бұл айдаудан да босанып, бас бостандығын алып шығады.</w:t>
        <w:br/>
        <w:t>Елге жүруге жиналады.</w:t>
        <w:br/>
        <w:t>Ағаш жапырағы сарғайып төгіліп, тау басын бұлт ала</w:t>
        <w:br/>
        <w:t>бастаған қазан айының ішінде Бәдрисафа мен Ахан мол</w:t>
        <w:br/>
        <w:t>азап. адам айтқысыз тауқыметті соңдарына қалдырып.</w:t>
        <w:br/>
        <w:t>Алматыға қайтып оралған еді. Қызы Шолпанды осы Алматыла</w:t>
        <w:br/>
        <w:t>367</w:t>
      </w:r>
    </w:p>
    <w:p>
      <w:r>
        <w:t>кейде қиналып кетемін. 20 жылға жуық қуғын, жер аудару,</w:t>
        <w:br/>
        <w:t>абақты денсаулығымды әбден құртып біткен, коп ұзамайтын</w:t>
        <w:br/>
        <w:t>шығармын”.</w:t>
        <w:br/>
        <w:t>Осынау әңгіменің соңында тірі куә Абдуллаев Әлиге</w:t>
        <w:br/>
        <w:t>ауыр да болса жалғыз ауыз сауал қойдым.</w:t>
        <w:br/>
        <w:t>-- Осынша ұзақ өміріңізді есімізге алғанда коңіл түкпірін,</w:t>
        <w:br/>
        <w:t>жап әлеміңізді жылытар жақсы естелігіңіз бар ма?</w:t>
        <w:br/>
        <w:t>Әли ақсақал тұнжырай түнеріп, еңсесі түсіп ойланып</w:t>
        <w:br/>
        <w:t>отырын қалды, қарлығыңқы үні қүлағыма талып жетті.</w:t>
        <w:br/>
        <w:t>“Неге болмасын, Ахмет Байтүрсыновтай ақиық арқалы</w:t>
        <w:br/>
        <w:t>азаматты көргеніме, бір камеряда жатқаныма шүкіршілік</w:t>
        <w:br/>
        <w:t>қыламын. Қазір айтсам ертегі секілді нәрселер екен”.</w:t>
        <w:br/>
        <w:t>Ахмет Байтұрсыновпен 37-жылдың қараша айында</w:t>
        <w:br/>
        <w:t>абақтыда бірге отырған тағы бір көзі тірі куәні таптық.</w:t>
        <w:br/>
        <w:t>Аты-жоні Байғанаев Бекен. Бүл кісінің де айтқан әңгімесі,</w:t>
        <w:br/>
        <w:t>естелік желісі жоғарыдағы Абдуллаев Әлидің айтқандарына</w:t>
        <w:br/>
        <w:t>тамшының сыңарындай үқсас, сарындас. Тек қана Ахаңның</w:t>
        <w:br/>
        <w:t>соңғы тергеу үстінде қатты құлап, есінен танып, екі конвой</w:t>
        <w:br/>
        <w:t>камераға көтеріп кіргізгенін айтады.</w:t>
        <w:br/>
        <w:t>Баяғы Хе 78754 іс қағазының 7-томында қалың сот</w:t>
        <w:br/>
        <w:t>құжатының аяғында мынадай тілдей қағаз тігіліпті.</w:t>
        <w:br/>
        <w:t>ХАТТАМАДАН КӨШІРМЕ</w:t>
        <w:br/>
        <w:t>1931 жылғы 13 қаңтар</w:t>
        <w:br/>
        <w:t>“Олім жазасына кесілген Байтүрсынов Ахметті қамауға</w:t>
        <w:br/>
        <w:t>алынған күнінен бастап 10 жыл концлагерьде отыруға үкімі</w:t>
        <w:br/>
        <w:t>ауыстырылсын. Дүние-мүлкі кәмпескеленсін. Үйелмені жер</w:t>
        <w:br/>
        <w:t>аударылсын”.</w:t>
        <w:br/>
        <w:t>Бұл Біріккен саяси Бас басқарма Коллегиясының 1931</w:t>
        <w:br/>
        <w:t>жылғы үкімі болатын.</w:t>
        <w:br/>
        <w:t>Енді жазушының перзенті Шолпан Ахметқызы Байсалова</w:t>
        <w:br/>
        <w:t>-- Байтұрсынованың қолындағы мына бір құжатты</w:t>
        <w:br/>
        <w:t>келтірейік.</w:t>
        <w:br/>
        <w:t>Өлім туралы куәлік</w:t>
        <w:br/>
        <w:t>1937 жылғы 8 желтоқсан олу себебі - атылған. Қазақ</w:t>
        <w:br/>
        <w:t>ССР-і Алматы, Фрунзе аудандық ЗАГС бөлімі.</w:t>
        <w:br/>
        <w:t>П-ИА/У%267133, 1989 жылғы 24 қазанда берілген.</w:t>
        <w:br/>
        <w:t>Бүл НКВД, яғни ішкі істер комиссариаты наркомы</w:t>
        <w:br/>
        <w:t>бойынша үштік үкімінің 1937 жылғы 8 желтоқсандағы</w:t>
        <w:br/>
        <w:t>шешімінің орындалғанын анықтайтын құжат. Үкім белгілі.</w:t>
        <w:br/>
        <w:t>277</w:t>
        <w:br/>
        <w:t>үкімнің орындалғаны туралы құжат жоғарыдағы. Жалғыз</w:t>
        <w:br/>
        <w:t>гана осы күнге дейін табылмай түрғаны -- ғұлама ғалым,</w:t>
        <w:br/>
        <w:t>ақын, жазушы, публицист, ірі ағартушы, қазақ қауымын</w:t>
        <w:br/>
        <w:t>оле-олгенше көзден таса қылмай мұңын мұңдап, жоғын</w:t>
      </w:r>
    </w:p>
    <w:p>
      <w:r>
        <w:t>жоқтап өткен өнегелі, ор мінезді азаматтың жасырын</w:t>
        <w:br/>
        <w:t>көмілген сүйегі ғана.</w:t>
        <w:br/>
        <w:t>МАЕЖАН ЖҰМАБАЕВ</w:t>
        <w:br/>
        <w:t>НЕМЕСЕ</w:t>
        <w:br/>
        <w:t>АЖАЛЫНА АСЫҚҚАН АДАМ</w:t>
        <w:br/>
        <w:t>1</w:t>
        <w:br/>
        <w:t>Қазақтың қара өлеңіне Абайдан кейін мазмұндық жағыпан</w:t>
        <w:br/>
        <w:t>болсын, түр, сипат жағынап болсын мол жаңалық енгізіп,</w:t>
        <w:br/>
        <w:t>поэзияның эстетикалық сыршылдығы мен ішкі сезім әлемін</w:t>
        <w:br/>
        <w:t>барынша кеңейте түскен талантты ақын Мағжан Жұмабаевтың</w:t>
        <w:br/>
        <w:t>әдебиетімізде алатын орны ерекше.</w:t>
        <w:br/>
        <w:t>Жүмабаев сол кездегі ұлттық шеңберден шығып, жалпы</w:t>
        <w:br/>
        <w:t>түркі түқымдас халықтардың сөз қасиетіне бояу қосқан</w:t>
        <w:br/>
        <w:t>қайталанбас түлға. Оның сыршылдық әлемі Еуропалық</w:t>
        <w:br/>
        <w:t>озық үлгі мен шығыс поэзиясының молдір бұлағынан мейірін</w:t>
        <w:br/>
        <w:t>қандырып, мәуелі жеміс берген, озгеше өрнек, өзінше үн.</w:t>
        <w:br/>
        <w:t>Мағжан “мені” шығыс пен батыс поэзиясының әдемі буданы,</w:t>
        <w:br/>
        <w:t>ерекше түр алып, айшықты көрініс тапқан таңғажайып</w:t>
        <w:br/>
        <w:t>үндестігі. Келешек зерттеушілер сол әдемі үндестіктің сан</w:t>
        <w:br/>
        <w:t>құбылған сазын, сырын, кемпірқосақ бояуындай түр-түсін</w:t>
        <w:br/>
        <w:t>тереңдетіп зерттей беретіні кәміл. Мағжан әлемінің көкжиегі</w:t>
        <w:br/>
        <w:t>тым алыс. Оны қазірігі қолда бар өлеңдерін, прозасын оқып</w:t>
        <w:br/>
        <w:t>кана "білдім, таныдым, көз жеткіздім” деп жылы жауып</w:t>
        <w:br/>
        <w:t>коя алмайсыз. Мағжан әлеміне қайта-қайта айналып соғып,</w:t>
        <w:br/>
        <w:t>таңғажайып сұлу, ішкі ырғағы мол, қасиеті ұйқасында емес,</w:t>
        <w:br/>
        <w:t>ой иіріміне сіңген әдемі жырларын рухани азық ете беретініміз</w:t>
        <w:br/>
        <w:t>ғасырдан ғасырға. Қазақ қауымы олмесс -- Мағжан әлемі</w:t>
        <w:br/>
        <w:t>тарылмайды, Мағжан кокжиегі бояуын кемітпейді. Мұхтар</w:t>
        <w:br/>
        <w:t>Әусзов 1929 жылы, сыршыл ақынды Біріккен саяси Бас</w:t>
        <w:br/>
        <w:t>басқарма тергеушілері үстап, абақтыға жауып, басын істі</w:t>
        <w:br/>
        <w:t>етіп жатқанда томендегіні жазыпты. “Мағжан мәдениеті</w:t>
        <w:br/>
        <w:t>зор ақын. Сыртқы кестенің келісімі мен күншілдігіне</w:t>
        <w:br/>
        <w:t>қарағанда, бүл бір заманның шегінен асқандай, сезімі</w:t>
        <w:br/>
        <w:t>жетілмеген қазақ қауымынан ертерек шыққандай, бірақ</w:t>
        <w:br/>
        <w:t>түбінде әдебиет таратушылары газетпен қосақталып күндегі</w:t>
        <w:br/>
        <w:t>омірінің тереңін терген ақын болмайды, заманнан басы</w:t>
        <w:br/>
        <w:t>озып, ілгерілеп кеткен ақын болады. Әдебиет әдебиет үшін</w:t>
        <w:br/>
        <w:t>278</w:t>
        <w:br/>
        <w:t>темір жол мекемесінде жұмыс істеп жүрген жерінен тауып</w:t>
        <w:br/>
        <w:t>алады.</w:t>
        <w:br/>
        <w:t>Мына тағдыр тәлкегін қараңыз. 50 жасын бүкіл ел</w:t>
        <w:br/>
        <w:t>болып, газет, журнал шулап жазып тойлаған ақпық азамат,</w:t>
        <w:br/>
        <w:t>ғажайып талант иесі Ахаң өзінің 60 жасқа толғанын Батыс</w:t>
        <w:br/>
        <w:t>Сібір өлкесінің ит байласа тұрғысыз, бораны үлыған, бейола</w:t>
        <w:br/>
        <w:t>суық барақ баспанасында, дімкәсті халде жатып қарсы алды</w:t>
        <w:br/>
        <w:t>дегенге сенесіз бе.</w:t>
        <w:br/>
        <w:t>Ақылды азаматтың 50 жасы адам аяғы әзер жететін</w:t>
        <w:br/>
        <w:t>биік тау басына ұқсаса, 60 жасы ешкімге белгісіз, көзден</w:t>
        <w:br/>
        <w:t>де, көңілден де жырақ суық көрдің аузындай ғана бірдеме</w:t>
        <w:br/>
        <w:t>болды. Түкке тұрғысыз опасыз омір деген осы. Ендігі алдағы</w:t>
        <w:br/>
        <w:t>70 жасына жетер ме, жетпес пе, ол да олмеген құлға үлкен</w:t>
        <w:br/>
        <w:t>қайғы болып, мұнар басқан жолдай жұмбағын жасырып</w:t>
        <w:br/>
        <w:t>табанын тарта түседі. Алам озінің ақырына жақындаса остетіп.</w:t>
      </w:r>
    </w:p>
    <w:p>
      <w:r>
        <w:t>1937</w:t>
        <w:br/>
        <w:t>Мұхит астынан, жер қыртысының дүмпуінен пайда</w:t>
        <w:br/>
        <w:t>болған тайфун дүлейіне ұқсаған сталиндік зұлматтың келесі</w:t>
        <w:br/>
        <w:t>толқыны, ең қатерлі толқыны қазақ сахарасына сыпыра</w:t>
        <w:br/>
        <w:t>сойқан болып жеткен еді. Тағы да ел азаматтарының басына</w:t>
        <w:br/>
        <w:t>бәле бұлты үйірліп тонді, тағы да қуғын, сүргін, аңду,</w:t>
        <w:br/>
        <w:t>араларынан жасырынып жүрген жауды табу науқаны</w:t>
        <w:br/>
        <w:t>басталып келе жатқан. Төрдегі бастың есікке шығып, есіктегі</w:t>
        <w:br/>
        <w:t>бастың етекке жармасқан жандалбасасы секілді. Біреуге-</w:t>
        <w:br/>
        <w:t>біреу сеніп сыр ашпайтын, ет бауырым деп елжіремейтін</w:t>
        <w:br/>
        <w:t>заман туды. Әке балаға, бала әкеге сенбеді, бір-бірінің</w:t>
        <w:br/>
        <w:t>үстінен үндеместерге домалақ арыз жазатын сойқан мінез</w:t>
        <w:br/>
        <w:t>жамады. Қазақ олкелік партия комитеті Мәдениет және</w:t>
        <w:br/>
        <w:t>насихат бөлімі мен Қазақстанның марксизм-ленинизм</w:t>
        <w:br/>
        <w:t>институты онсыз да түтанғалы тұрған артті өршіткендей</w:t>
        <w:br/>
        <w:t>болып, 1932 жылғы 10 қаңтарда түсіндірме хат жариялады.</w:t>
        <w:br/>
        <w:t>Бұл хат төтенше қаулыдан бетер ушығып, бәле бұлтын</w:t>
        <w:br/>
        <w:t>төндіре шыққан “Сталин жолдастың хатына байланысты</w:t>
        <w:br/>
        <w:t>Қазақстанда теория майданындағы күрсс міндеттері туралы"</w:t>
        <w:br/>
        <w:t>деген құжат еді. Осынау құжатты желеу етіп, қазақтың</w:t>
        <w:br/>
        <w:t>көк шөптей жетіліп, жаңа ғана бәле-жаладан иығы босап</w:t>
        <w:br/>
        <w:t>оң-солына қарай бастаған интеллигенциясы бірінс-бірі алакөз</w:t>
        <w:br/>
        <w:t>болып, бірін-бірі баспасөз бетінде, биік мінбеде іреп. сойып</w:t>
        <w:br/>
        <w:t>сынай бастады. “Әдебиет майданы” журналы мен</w:t>
        <w:br/>
        <w:t>“Социалистік Қазақстан” газетінің беттеріпде кім қалай</w:t>
        <w:br/>
        <w:t>жазып жүр. пролетариат әдебиеті бар ма, жоқ па, баяғы</w:t>
        <w:br/>
        <w:t>368</w:t>
        <w:br/>
        <w:t>бүл 4 жылдық мектеп болатын. Сосып әкемнің жол</w:t>
        <w:br/>
        <w:t>көрсетуімен Қазақ мемлекеттік университетінің бір жарым</w:t>
        <w:br/>
        <w:t>жылдық даярлық курсында оқып шықтым. Өмір бойына</w:t>
        <w:br/>
        <w:t>Бай саудагерлердің ауласын сыпырып, көлігін жайғап, ашты-</w:t>
        <w:br/>
        <w:t>тоқты күніп корген әкем мені қайтсе де сауатты, көзі</w:t>
        <w:br/>
        <w:t>ашық адам болса деп армандады. Ол кезде Губерниялық</w:t>
        <w:br/>
        <w:t>оқу болімінің бастығы Сүлеев Біләл деген кісі болатын.</w:t>
        <w:br/>
        <w:t>Сол кісі ақуға деген ынтамды байқап, әрі қарай білім алуға</w:t>
        <w:br/>
        <w:t>Ташкенге жіберді, мұнда Орта Азия мемлекеттік</w:t>
        <w:br/>
        <w:t>университетінің қоғамдық ғылымдар факультетіне түстім.</w:t>
        <w:br/>
        <w:t>Бұл 1923 жыл болатын. Сол факультеттің европа бөлімшесінде</w:t>
        <w:br/>
        <w:t>оқып жүрдім. Ол заманда “жақсы”, “жаман” деген баға</w:t>
        <w:br/>
        <w:t>болмайтын, “уд”, “неуд” деген бағалар ғана қойылатын.</w:t>
        <w:br/>
        <w:t>Әке-шешем ерте қайтыс болыл кетті. Оқып жүргенімде</w:t>
        <w:br/>
        <w:t>Ташкенге Ораз Исаев келетін, сол кісінің қасынан</w:t>
        <w:br/>
        <w:t>шықпаймын, ол кісі мүсіркеп ақша береді, асханаға апарып</w:t>
        <w:br/>
        <w:t>тамаққа тойғызады. Әлі есімде, Ленин қайтыс болғанда</w:t>
        <w:br/>
        <w:t>Ташкент көшесін аралап, елге үгіт айтып, “Ленин өлді,</w:t>
        <w:br/>
        <w:t>жылаңдар... жылаңдар...” деп жүргеніміз. Сөйтіп, елді</w:t>
        <w:br/>
        <w:t>жылаттық,. Оқуымның арасын үзіп алдым. Әке-шешемді</w:t>
        <w:br/>
        <w:t>жерледім. Университетті 1932 жылы бітіріп шықтым. Әуелі</w:t>
        <w:br/>
        <w:t>Ленинградқа экскурсияға барып аралап, Алматыға қайтып</w:t>
        <w:br/>
        <w:t>келдім. Әлі есімде, 1935 жылы Алматы, Жамбыл, Талдықорған</w:t>
        <w:br/>
        <w:t>облыстары бір ғана облыс болып саналатын, 25 ауданы</w:t>
        <w:br/>
        <w:t>болатын. Алматы округі атқару комитетінің төрағасы</w:t>
        <w:br/>
        <w:t>Әбдірахманов деген кісі еді, оку бітіріп келген мені Шелекке,</w:t>
        <w:br/>
        <w:t>аулапдық атқару комитетінің хатшысы етіп жіберді. Онда</w:t>
        <w:br/>
        <w:t>бір жылдан артық істедім. Алматыға қайтып келіп, облыстық</w:t>
        <w:br/>
        <w:t>комсомол комитетінде бөлім меңгерушісі қызметін атқардым.</w:t>
      </w:r>
    </w:p>
    <w:p>
      <w:r>
        <w:t>Ол кезде облыстық атқару комитетінің торағасы Жандосов</w:t>
        <w:br/>
        <w:t>Ораз болатын. 1935 жылы Қордайға аудандық атқару</w:t>
        <w:br/>
        <w:t>комитетінің төрағасы етіп жіберді. Екі жылға жетер-жетпес</w:t>
        <w:br/>
        <w:t>уақыт қана исполком төрағасы болдым, оң-солымды танып</w:t>
        <w:br/>
        <w:t>келе жатқам.</w:t>
        <w:br/>
        <w:t>1937 жылғы 11 тамызда түнде келіп ұстап әкетгі.</w:t>
        <w:br/>
        <w:t>Қазіргідей коз алдымда: асы күнгі қарағайлы парктің шығыс</w:t>
        <w:br/>
        <w:t>жағындағы, Виноградов пен Дзержинский көшесінің</w:t>
        <w:br/>
        <w:t>қиылысқан жеріндегі, төрт қабатты сүр үйге аула жағынан</w:t>
        <w:br/>
        <w:t>еңгізіп, жер асты ұзын подвалындагы /-камсраға әкеліп</w:t>
        <w:br/>
        <w:t>қамады. 29 жасқа енді шыққан ксзім. Жаңадан ғана бас</w:t>
        <w:br/>
        <w:t>құрап үйленген сдім, өзім 37-жылы ұсталып, артыпап 10</w:t>
        <w:br/>
        <w:t>жылға Сібірге жер аудары! жіберген кезде соңымда қалға</w:t>
        <w:br/>
        <w:t>үйелмепімнің тас-талқаны шығып, бүлініп бітіпті.</w:t>
        <w:br/>
        <w:t>Сонымен 37-жылғы 11 тамызда ұстап әкеліп, 7-камеряғи</w:t>
        <w:br/>
        <w:t>2273</w:t>
        <w:br/>
        <w:t>өлмелі кедейлеріне мойын бүрып қарамайтын да болар.</w:t>
        <w:br/>
        <w:t>Күлетіп нәрсе емес, маңдайды тоқпақтап сңіреп тұрып</w:t>
        <w:br/>
        <w:t>жылайтын шындық осы ендеше.</w:t>
        <w:br/>
        <w:t>1937 жылдың қанды қырғыны басталды.</w:t>
        <w:br/>
        <w:t>Баяғы Жүсіпбек Аймауытонз жазатын Қартқожаның ағасы</w:t>
        <w:br/>
        <w:t>Исатаев Қасымбек есімді кісі Ахаңа қолдан келген жәрдемін</w:t>
        <w:br/>
        <w:t>жасап, ақшадай ауысып, нан мен майын бөлісіп, асырап</w:t>
        <w:br/>
        <w:t>тұрды. Жамылатын көрпенің астарына тыққан қолжазба</w:t>
        <w:br/>
        <w:t>қалыңдап, көбейе түсті. Остіп үреймен кешті батырып,</w:t>
        <w:br/>
        <w:t>үмітпен таңды атырып жүргенде Ахаңды бір түнде келіп</w:t>
        <w:br/>
        <w:t>үндеместер ұстап алып кетеді. Бұл 1937 жылғы 8 қазан</w:t>
        <w:br/>
        <w:t>күні болатын. Ғалымның артында қалған, асырап алған</w:t>
        <w:br/>
        <w:t>қызы Шолпан: “Әкемді 1937 жылғы 8 тамыз күні ұстады”</w:t>
        <w:br/>
        <w:t>деп жаңсақ айтады, негізінде 8 казан күні үстаған.</w:t>
        <w:br/>
        <w:t>Байтүрсыновтың ең соңғы, ақырғы абақтысы осы, бүл</w:t>
        <w:br/>
        <w:t>уақытта атын өзгерткен НІКНД кемесінің абақтысы тас шемен,</w:t>
        <w:br/>
        <w:t>сүр цемент, төрт қабатты үйінің астында, Виноградов пен</w:t>
        <w:br/>
        <w:t>Дзержинский көшесінің қиылысында орналасқан еді.</w:t>
        <w:br/>
        <w:t>1937 жылы ұсталғаннан кейін ішкі істер халық</w:t>
        <w:br/>
        <w:t>комиссариатының қызметкерлері Байтұрсыновты бар болғаны</w:t>
        <w:br/>
        <w:t>екі-ақ рет тергеген. Сол баяғы 1929-31 жылдар сот</w:t>
        <w:br/>
        <w:t>құжаттарын қайта котеріп. тергеу хаттамалары мен айыптау</w:t>
        <w:br/>
        <w:t>қорытындысын қайыра ашып, сол қылмыстық, істердегі</w:t>
        <w:br/>
        <w:t>айыптың бәрін азаматтың бір басына үйіп-төккен. Адам</w:t>
        <w:br/>
        <w:t>жаны төзгісіз азапқа салған, “бар қылмысын мойындатқан”,</w:t>
        <w:br/>
        <w:t>дәл жарым ай дегетіле Үштіктің үкімін шығарған.</w:t>
        <w:br/>
        <w:t>Байтұрсыновты бесінші рет абақтыға жауып, “халық</w:t>
        <w:br/>
        <w:t>жауы” дсген аса қатал айыпты мойнына ілетін екі тергеу</w:t>
        <w:br/>
        <w:t>хаттамасының мазмүнын зерттеу әфсанамыздың басында</w:t>
        <w:br/>
        <w:t>келтіргенбіз. “Жапон шпионажымен” байланысың бар деп</w:t>
        <w:br/>
        <w:t>айып топдіргенін айтқанбыз. Енді тергеу протоколін</w:t>
        <w:br/>
        <w:t>қайталамаймыз.</w:t>
        <w:br/>
        <w:t>Ғалыммен 20 күндей бір камерада отырған, тірі куәнің</w:t>
        <w:br/>
        <w:t>естелік әңгімесін береміз. Тергеу хаттамасынан әлдеқайда</w:t>
        <w:br/>
        <w:t>құнды құжат осы -- Байтұрсыновпен 37-жылғы қазан айында</w:t>
      </w:r>
    </w:p>
    <w:p>
      <w:r>
        <w:t>абақтыда бірге отырған тірі куәнің айтқандары. Сол кездегі</w:t>
        <w:br/>
        <w:t>сталиндік зұлматтың егжей-тегжейін, сыр-сипатын, темір</w:t>
        <w:br/>
        <w:t>тәртібін кеңірек түсінуге септігі зор. Біз осынау тірі куәнің</w:t>
        <w:br/>
        <w:t>сөзін сәл өңдеумен, еш өзгеріссіз, көркем бояусыз, дәлмс-</w:t>
        <w:br/>
        <w:t>дәл беруді мақұл көрдік.</w:t>
        <w:br/>
        <w:t>Сонымен, тірі куә сөйлейді:</w:t>
        <w:br/>
        <w:t>“Аты-жөнім Абдуллчев Әли Жүсіпұлы, 1908 жылы</w:t>
        <w:br/>
        <w:t>Алматыда, кедей жұмыскердің семьясында туғанмын, 1920</w:t>
        <w:br/>
        <w:t>жылы Алматылағы татар Гаспринский мектебін бітірдім.</w:t>
        <w:br/>
        <w:t>27</w:t>
        <w:br/>
        <w:t>ы</w:t>
        <w:br/>
        <w:t>басының қамын күйттеген буржуазия өкілдері ғана, қазақтың</w:t>
        <w:br/>
        <w:t>қамын ойлағаны бекер”.</w:t>
        <w:br/>
        <w:t>Мына сөздерге қарап, Байтұрсыновт ың Ленинге арнап</w:t>
        <w:br/>
        <w:t>жазған “Ұлт мәселесі жоніндегі тезистер”, “Тіл - қүрал”,</w:t>
        <w:br/>
        <w:t>“Мәдениет тарихы” деген өлмейтін еңбектер жазғаны,</w:t>
        <w:br/>
        <w:t>Дулатовтың “ВКП(б) тарихын” аударғаны. “Оян, қазақ”</w:t>
        <w:br/>
        <w:t>кітабын жазғаны өтірік Пе деп қалатын секілдіміз ғой.</w:t>
        <w:br/>
        <w:t>Ақынжанов әлгі мақаласында “Ғ. Тоғжановтың “Абай”</w:t>
        <w:br/>
        <w:t>деген шығармасы өтсе зиянды кітап, бұл кітаптың авторы</w:t>
        <w:br/>
        <w:t>бұл жерде қазақ ұлтшылдығының контрабандасын жасап</w:t>
        <w:br/>
        <w:t>отыр. Мұндай контрабандыға жол бермеу керек” деп сынап</w:t>
        <w:br/>
        <w:t>өтсе, келесі Қ. Жүсіпбекүлы есімді автор “Ғаббас жолдастың</w:t>
        <w:br/>
        <w:t>қаталары оңшыл-оппортунистік болды” (“Социалистік</w:t>
        <w:br/>
        <w:t>Қазақстан, 1932 жылғы 18 ақпан) деп және бір қүбыжықт ың</w:t>
        <w:br/>
        <w:t>шетін шығарды. Осылайша әрі қатал, әрі әділетсіз сынға</w:t>
        <w:br/>
        <w:t>ұшыраған Ғаббас Тоғжанов заман зұлматына қайсар мінез</w:t>
        <w:br/>
        <w:t>танытып, қарсы кү ресудің орнына, неге екені белгісіз, морт</w:t>
        <w:br/>
        <w:t>сынады. Өзб басының биік мақсатын, басты мұратын айтудың</w:t>
        <w:br/>
        <w:t>орнына, жұртты сабырға шақыруды былай қойып, Ірінің</w:t>
        <w:br/>
        <w:t>жағасынан алсам жаным қалар деген ойдың жетегінде кетеді.</w:t>
        <w:br/>
        <w:t>КазАПП-тің І сьезінде сөз сойлеп, өзінің қателерін мойындап,</w:t>
        <w:br/>
        <w:t>жіберген теріс қылығын жөндеу мақсатында әдебиеттегі</w:t>
        <w:br/>
        <w:t>ұлтшыл сарындарды әшкерелеу шаруасына білек сыбанып</w:t>
        <w:br/>
        <w:t>шығады. Өзіңнен зор шықса -- көзің сонда шығадының</w:t>
        <w:br/>
        <w:t>керін келтіреді. “Болыпсвик Казахстана” журналының 1932</w:t>
        <w:br/>
        <w:t>жылғы 2, 3, 5-сандарына “О Байтурсыпове н</w:t>
        <w:br/>
        <w:t>байтурсуновшцине” деген үзақ мақала жариялайды.</w:t>
        <w:br/>
        <w:t>Мақаланың сегіз тарауы төмендегіше: “Қазақстанның ұлтшыл</w:t>
        <w:br/>
        <w:t>инптеллигенциясының революциялық ролі”, “Үлт-азаттық,</w:t>
        <w:br/>
        <w:t>қозғалыс және алашорда”, “Алаш партиясы -- жартылай</w:t>
        <w:br/>
        <w:t>феодал байшылдық партиясы”, “Байтұрсынов туралы</w:t>
        <w:br/>
        <w:t>алашорда аңызы”, “Қалайша Байтүрсынов революцияға</w:t>
        <w:br/>
        <w:t>дейінгі ұлт-азаттық қозғалыстың көсемі болды?"</w:t>
        <w:br/>
        <w:t>“Байтұрсынов февраль рсволюциясынан кейін”,</w:t>
        <w:br/>
        <w:t>“Байтұрсыновтың совет өкіметі түсындағы контрабандылық</w:t>
        <w:br/>
        <w:t>ұлтшылдық “теориялары” хақында”, “Байтұрсынов және</w:t>
        <w:br/>
        <w:t>ұлттық әдебиет” деп аталады. Докторлық диссертацияға</w:t>
        <w:br/>
        <w:t>парапар үлкен еңбек, есіл тер осы. Әсіресе Байтұрсынов</w:t>
        <w:br/>
        <w:t>туралы ел арасында айтылып жүрген не қилы жақсы. аталы</w:t>
        <w:br/>
        <w:t>сөздердің бәрі оның сыбайластары шығарған аңыз ғана,</w:t>
        <w:br/>
        <w:t>байлардың мал-мүлкін сыпырып алуды жалпы қазақты</w:t>
        <w:br/>
        <w:t>жүдету деп жарғақ қүлағы жастыққа тимеген азаматты</w:t>
        <w:br/>
        <w:t>-- сол Тұста окіметке қарсы әрекет еткені деп дәлелдеуге</w:t>
      </w:r>
    </w:p>
    <w:p>
      <w:r>
        <w:t>жанын салды.</w:t>
        <w:br/>
        <w:t>Оның қазақша оқулықтар жазғаны. казак</w:t>
        <w:br/>
        <w:t>370</w:t>
        <w:br/>
        <w:t>жасы үлкен кісілер оре түрегеліп, қол сәлемге үмтылды.</w:t>
        <w:br/>
        <w:t>Қазіргідей коз алдымда.</w:t>
        <w:br/>
        <w:t>- О, Аха, қалайша келіп қалдыңыз?-- деді қол алысып</w:t>
        <w:br/>
        <w:t>жатқан Қошанблаев.</w:t>
        <w:br/>
        <w:t>Әлгі зор денелі сұсты кісі жауапты тез қайырды.</w:t>
        <w:br/>
        <w:t>-- Менің мүнда келетінім баяғыдан белгілі, үлтшылмын.</w:t>
        <w:br/>
        <w:t>алашордашылмын. Комиссарсыңдар, большевиксіңдер.</w:t>
        <w:br/>
        <w:t>қызметтерің зор, наркомбыз деп шіренесіндер, сендер неге</w:t>
        <w:br/>
        <w:t>мұнда отырсыңдар?!</w:t>
        <w:br/>
        <w:t>Мына сөз кеудеге тіреп қойып мылтық атқандай әсер</w:t>
        <w:br/>
        <w:t>етті, қасымдағы үлкен аламдар жым болды. Сөйтсем, бүл</w:t>
        <w:br/>
        <w:t>кісілер бірін-бірі бұрыннан біледі скен, сөзін естіп, кітабын</w:t>
        <w:br/>
        <w:t>оқып жүріпті. “Ахаң” деп құрметтегені Ахмет Байтұрсынов</w:t>
        <w:br/>
        <w:t>болып шықты. Бұдан сырттай естігенім болмаса, көрген</w:t>
        <w:br/>
        <w:t>кісім емес.</w:t>
        <w:br/>
        <w:t>Әлгі кісіні кейде тергеуге алып кетеді, сілікпесін</w:t>
        <w:br/>
        <w:t>шығарып, өлесі етіп қайтып алып келеді. Ешкіммен ашылып</w:t>
        <w:br/>
        <w:t>сөйлеспейді. Ана екеуін байқаймын, жаратпайды, тілдеспейді.</w:t>
        <w:br/>
        <w:t>Тек қана бірді-екілі менімен шүйіркелеседі:</w:t>
        <w:br/>
        <w:t>-- Ана большевик комиссарларға ерме,-- дейді,-- басын</w:t>
        <w:br/>
        <w:t>жас, өмірің алда.</w:t>
        <w:br/>
        <w:t>Айдауда азап коргенін, неше ғаламат кісілермен істес</w:t>
        <w:br/>
        <w:t>болғанын шетін шығарып айтады да жым болады. Көбіне</w:t>
        <w:br/>
        <w:t>төсегіне іпалқасынан сұлап түсіп, төбеге қарап ойланып</w:t>
        <w:br/>
        <w:t>жатады. Тергеушілердің не деп сұрағанын. өзінің қалай</w:t>
        <w:br/>
        <w:t>жауап бергенін шешіліп айтпайды. Бірде “абақтыдан босатуды</w:t>
        <w:br/>
        <w:t>сүрап арыз жазайын ба” деп Ахаңнан ақыл сұрадым.</w:t>
        <w:br/>
        <w:t>-- Балам, мүнда кірген адам сау шықпайды, жаз, жазба</w:t>
        <w:br/>
        <w:t>-- жаза алып тынады. Бұл сырды саған ғана айтып отырмын.</w:t>
        <w:br/>
        <w:t>Аналарға айтып қажеті жоқ, олар өкіметтің сенімді адамдары</w:t>
        <w:br/>
        <w:t>ғой,-деді.</w:t>
        <w:br/>
        <w:t>-- Сіздің айыбыңыз не?--деп сұрадым бірде.</w:t>
        <w:br/>
        <w:t>-- Менің айыбым тірі жүргенімде,-- деді Ахаң көкірегі</w:t>
        <w:br/>
        <w:t>қарс айрылып,-- қазақты азаптан құтқарамын деп ақыл</w:t>
        <w:br/>
        <w:t>іздеп, ғылым қуғанымда бар айыбым... Мені ұлтшылсың</w:t>
        <w:br/>
        <w:t>деп кінәлайды. Жарайды, мен ұлтшыл-ақ болайын, сонда</w:t>
        <w:br/>
        <w:t>қазіргі жүріп жатқан колонизаторлық саясат ұлтшылдықтың</w:t>
        <w:br/>
        <w:t>көкесі емес пе екен.</w:t>
        <w:br/>
        <w:t>НКВД тергеушілері, күзетшілері дауыстап ешкімнің</w:t>
        <w:br/>
        <w:t>атын атамайды, тұтқындарды бір-бірімен көзінше</w:t>
        <w:br/>
        <w:t>тілдестірмейді. Тергеуге шақырар болса, есіктегі шағын тесікті</w:t>
        <w:br/>
        <w:t>ашып: “Кто на букву Б2?”--деп дауыстайды. Аты-жөні “б”</w:t>
        <w:br/>
        <w:t>әрпінен басталатын кісі тұрып, үнсіз-түнсіз әлгі күзетшінің</w:t>
        <w:br/>
        <w:t>соңына ілеседі.</w:t>
      </w:r>
    </w:p>
    <w:p>
      <w:r>
        <w:t>ҠКонпвой екі адам. Бірі тұтқынның алдынан, екіншісі</w:t>
        <w:br/>
        <w:t>375</w:t>
        <w:br/>
        <w:t>ұлтшыл алашордашылар ішімізге епіп алған жоқ 112 дегеп</w:t>
        <w:br/>
        <w:t>колдей-көлдей мақалалар көріне бастады. Мынаны оқып.</w:t>
        <w:br/>
        <w:t>ойлы адамның еңсесі түсіп кетті, ал арзан айқай, пендешілік</w:t>
        <w:br/>
        <w:t>аразлық, бақталастыққа ыңғай тайыз адамдар екі алақанын</w:t>
        <w:br/>
        <w:t>шапаттап, талантты онерпаздардан есе қайтаруды, соның</w:t>
        <w:br/>
        <w:t>жағасына жармасып, үпай жинауды ойлап, мәз болысты.</w:t>
        <w:br/>
        <w:t>“Баспасоз, баспаны бермей, алдымызды орап қоймаушы</w:t>
        <w:br/>
        <w:t>еді, енді біздіц де заманымыз туды. қарышта қайтарамыз.</w:t>
        <w:br/>
        <w:t>мүйізі қарагайдай жазушы, ғұлама аталамыз” десіп түнемесіне</w:t>
        <w:br/>
        <w:t>қағазға шүқшиды. Түнді күнге ұрып, “ұлтішылдарды сыбап”</w:t>
        <w:br/>
        <w:t>мақала, жасырын мәлімдеме жазды, астыртын үндеместерге</w:t>
        <w:br/>
        <w:t>жалғасып. донос жонелтіп жанталасты.</w:t>
        <w:br/>
        <w:t>Олкелік партия комитетінің үшінші пленумында</w:t>
        <w:br/>
        <w:t>Сэдуақасов Жанайдар ұзақ сөз сойлеп, ол сөзін “Әдебиет</w:t>
        <w:br/>
        <w:t>майданының” 32-жылғы 1-санына жариялапты: “Социалдық.</w:t>
        <w:br/>
        <w:t>құрылыстың күнделік міндеттерінің маңына көпшілікті</w:t>
        <w:br/>
        <w:t>ұйымдастырып. партияға жәрдем етудің орнына Сәкен</w:t>
        <w:br/>
        <w:t>Сейфоллаүлы ескі бектік, рушылдық мәлениетті жырлады,</w:t>
        <w:br/>
        <w:t>байшылдық салдарынан шыға алмаған” (19-бет) деп ақынның</w:t>
        <w:br/>
        <w:t>еңсесін жаздырмай сойыл үстіне сойыл сілтейді. Мүсатай</w:t>
        <w:br/>
        <w:t>Ақынжанов солақай сын жазудан бәрінен де асып түсіпті.</w:t>
        <w:br/>
        <w:t>“Алашордашыл бір контрабанды туралы” деген (“Социалистік</w:t>
        <w:br/>
        <w:t>Қазақстан”, 1937 жылғы 4 шілде) мақаласын оқыған кісініп</w:t>
        <w:br/>
        <w:t>төбе шашы Тік тұрып, өз жанынан шошығандай әсерде</w:t>
        <w:br/>
        <w:t>болады.</w:t>
        <w:br/>
        <w:t>Жоғарыда зұлматқа ұшыраған Дулатовтың.</w:t>
        <w:br/>
        <w:t>Байтұрсыновтың ғүмырнамасын айта келіп, сал заманда.</w:t>
        <w:br/>
        <w:t>қазақ ұлтының өзіне-өзі келу, тану кезеңінде Алап!</w:t>
        <w:br/>
        <w:t>партиясының қаншалық прогресшіл міндет атқарғанын</w:t>
        <w:br/>
        <w:t>келтіргеніміз бар. Оның үстіне, қазақ аулын сауаттандырамыз</w:t>
        <w:br/>
        <w:t>деп түрлі басылымдар ашқанын (“Қазақ”, “Сарыарқа”, “Ақ</w:t>
        <w:br/>
        <w:t>жол”), Сырдария, Жетісу облыстарын Қоқан автономиясынан</w:t>
        <w:br/>
        <w:t>қайтарып алғанын, 16-жылғы ұлт-азаттық қозғалысында</w:t>
        <w:br/>
        <w:t>қарулы әскерге қарсы шығып, қырыла жаздаған қазақ</w:t>
        <w:br/>
        <w:t>жастарын мылтық аузына айдап салмай, бейбіт жолмен</w:t>
        <w:br/>
        <w:t>шешуге ұмтылып, бітімге шақырғанын, аштыққа қарсы</w:t>
        <w:br/>
        <w:t>ел-елден жәрдем жинағанып қалай ұмытамыз. Осының бәрін</w:t>
        <w:br/>
        <w:t>істеген алаш лидерлері болатын. Енді мына Ақынжановтыц</w:t>
        <w:br/>
        <w:t>сөзіне сенсек:</w:t>
        <w:br/>
        <w:t>Алаш деген бандылар тобы.</w:t>
        <w:br/>
        <w:t>Алаш партиясының қатарындағы кісілердің бәрі</w:t>
        <w:br/>
        <w:t>бандиттер, кісі өлтіргіштер.</w:t>
        <w:br/>
        <w:t>Байтұрсынов, Аймауытов, Бокейханов, Дулатовтар” оз</w:t>
        <w:br/>
        <w:t>369</w:t>
        <w:br/>
        <w:t>24-13</w:t>
        <w:br/>
        <w:t>дейін күшін жоймаған оқылықты шығармалар, шетелдің</w:t>
      </w:r>
    </w:p>
    <w:p>
      <w:r>
        <w:t>көптеген тілдеріне аударылған.</w:t>
        <w:br/>
        <w:t>Троцкий Мексикаға келіп, Койоаканға орнаған соң да</w:t>
        <w:br/>
        <w:t>күні-түні зерттеумен айналысып, әуелі “Ленин”, сосын</w:t>
        <w:br/>
        <w:t>“Сталин” деген кітаптар жазды. Троцкий өмірін зерттеуші</w:t>
        <w:br/>
        <w:t>Исаак Дойчердің есептеуінше, ол шетелде жүріп жиырма</w:t>
        <w:br/>
        <w:t>томға жуық таңғажайып еңбектер туғызып, жарыққа</w:t>
        <w:br/>
        <w:t>шығарған, Троцкийдің шығармашылығы Черчильден де</w:t>
        <w:br/>
        <w:t>мықты болған. Тарихшылардың айтуынша, Сталин ауық-</w:t>
        <w:br/>
        <w:t>ауық бармағын шайнап, қатты өкініп, басын шнайқап:</w:t>
        <w:br/>
        <w:t>“Троцкийді бекер тірі жібердім. ең болмаса архивін алып</w:t>
        <w:br/>
        <w:t>қалмағанымыз - ГПУ-дің барып тұрған ақымақшылығы”,-</w:t>
        <w:br/>
        <w:t>деп аһ ұрып отырады екен. Өштескені, кетіскені сонша,</w:t>
        <w:br/>
        <w:t>Сталин астыртын үндемес жансыздарды салып жүріп,</w:t>
        <w:br/>
        <w:t>Троцкийдіц үлкен ұлы Сергейді Бутырканың абақтысында</w:t>
        <w:br/>
        <w:t>азаптатып өлтірді, кіші ұлы Леваны Парижде қызмет істеп</w:t>
        <w:br/>
        <w:t>жүрген жерінен ауруханаға түсіріп, у беріп о дүниеге</w:t>
        <w:br/>
        <w:t>жөнелтеді. Енді ішкі істер комиссариатының агенттері</w:t>
        <w:br/>
        <w:t>Троцкийдің өзіне қастандық жасау үшін жер дүниені тінте</w:t>
        <w:br/>
        <w:t>тіміскіп, Койоаканға жақындап қалған сді, коп үзамай</w:t>
        <w:br/>
        <w:t>төңкерісшіл идеяның көсемінің басына болат айбалта</w:t>
        <w:br/>
        <w:t>төнбекші.</w:t>
        <w:br/>
        <w:t>“Сталип”-- Тропкийдің ең соңғы көлемді еңбегі болатын.</w:t>
        <w:br/>
        <w:t>Авторы айбалтадан 1940 жылғы 21 тамызда коз жүмғанға</w:t>
        <w:br/>
        <w:t>дейін кітаптың сегіз тарауын тамамдап үлгерді. Кейін бірнеше</w:t>
        <w:br/>
        <w:t>үзінді текст, дәйектер, хаттамалармен толықтырылып,</w:t>
        <w:br/>
        <w:t>ағылшын тілінде жарық көрді. “Троцкий осынау кітабы</w:t>
        <w:br/>
        <w:t>арқылы атағымды шығарайын, ақшалы болайын деген ойдан</w:t>
        <w:br/>
        <w:t>аулақ еді”,- деп жазады зерттеушілер: ол өзінің қара дүлей</w:t>
        <w:br/>
        <w:t>қаскөй қарсыласының бейнесін жасаған кезде аласапырап</w:t>
        <w:br/>
        <w:t>заманда осыншалық зау биікке көтеріліп, миллиондаған</w:t>
        <w:br/>
        <w:t>адамның басына зауал төндірген зұлмат иесініц жан сырын</w:t>
        <w:br/>
        <w:t>ашуға талпынған еді. Қалай ашты, нендей дерекке жүгінді</w:t>
        <w:br/>
        <w:t>оны оқушы сараптай жатар. Төңкерісшіл идеяның көсемі</w:t>
        <w:br/>
        <w:t>ғасыр басында бала Сосо, ересек Иосиф, төңкерісшіл</w:t>
        <w:br/>
        <w:t>Джугашвили жолдаспен танысқалы бергі есінде қалған-</w:t>
        <w:br/>
        <w:t>дарды тәспі тасындай тізіп, елеп-скшеп, архин хаттамасын</w:t>
        <w:br/>
        <w:t>ақтарып, өзінің көрген-білгенін қайыра бір ой елегінен</w:t>
        <w:br/>
        <w:t>өткізіп шыққанда көзіне не елестеді дейсіз ғой: ығысқан</w:t>
        <w:br/>
        <w:t>халық, жалаулатқан табыр түрғызған аса биік, аспанмен</w:t>
        <w:br/>
        <w:t>тілдескен билік мұнарасына ішкі сырын ешкімге сездірмей,</w:t>
        <w:br/>
        <w:t>жан баласына сенбей тырмыса өрмелеп бара жатқан бүкіс</w:t>
        <w:br/>
        <w:t>жауырынды горилла маймыл суреті келе қалады. Сол</w:t>
        <w:br/>
        <w:t>дымбілмес дүлей күшті Троцкий әрбір құжат, сәл сыбыс</w:t>
        <w:br/>
        <w:t>соз, естелік атаулыны түк қалдырмай бір деммен, сұрапыл</w:t>
        <w:br/>
        <w:t>386</w:t>
        <w:br/>
        <w:t>сауғалап, Испания арқылы Америкаға отіп кеткен Совеі</w:t>
        <w:br/>
        <w:t>барлаушысы Александр Орлов “Сталиндік зұлматтың</w:t>
        <w:br/>
        <w:t>құпиялары” деген кітабында бүл кезде косем мінезін егжей-</w:t>
        <w:br/>
        <w:t>тегжейлі жазады. Енді Мексикада жүрген Троцкийдің</w:t>
        <w:br/>
        <w:t>тағдырына келейік. 1923-27-жылдары Троцкий партиядағы</w:t>
        <w:br/>
        <w:t>солшыл күштерді маңайына топтастырып, Сталинге қарсы,</w:t>
        <w:br/>
        <w:t>оның жүргізіп отырған әміршіл құқына, шаруа мен жүмысшы</w:t>
        <w:br/>
        <w:t>табының саясатына байланысты, жаңа экономикалық саясат</w:t>
        <w:br/>
        <w:t>туралы коптеген кереғар түжырымдар жасады. Мақалалар</w:t>
        <w:br/>
        <w:t>жазды. Сталин партияның ішкі ағысында шебер бұлтарыс</w:t>
        <w:br/>
        <w:t>жасай отырып, бірде Зиновьев, бірде Бухариннің қолымен</w:t>
        <w:br/>
        <w:t>от косеп, ақыры Троцкийді партиядан шығарып, Қазақстапға</w:t>
      </w:r>
    </w:p>
    <w:p>
      <w:r>
        <w:t>жер аударуға шешім шығарады. Москвадан құрметпен</w:t>
        <w:br/>
        <w:t>шығарып салу 1928 жылғы 18 қаңтарға белгіленген болатып.</w:t>
        <w:br/>
        <w:t>Әйтсе де, Біріккен саяси Бас басқарма қызметкерлері 17</w:t>
        <w:br/>
        <w:t>қаңтарда сау сте түсіп, үйінен сүйрелеп шығарып, машинаға</w:t>
        <w:br/>
        <w:t>салып алып Ярославль вокзалына әкеледі. Сол жерде пойызға</w:t>
        <w:br/>
        <w:t>отырғызып, Қазақстанға, оның астанасы Алматыға жөнелтіп</w:t>
        <w:br/>
        <w:t>жібереді.</w:t>
        <w:br/>
        <w:t>Лев Давыдович Троцкий 1928 жылғы қаңтар айынын</w:t>
        <w:br/>
        <w:t>аяғынан 1929 жылғы ақпан айына дейін үйелменімен</w:t>
        <w:br/>
        <w:t>Алматыда тұрды, Біріккен саяси Бас басқарманың өкілдеріне</w:t>
        <w:br/>
        <w:t>келіп, есеп беріп, күнбе-күн белгіленіп отыратын еді.</w:t>
        <w:br/>
        <w:t>Троцкийдің Алматыда бір жыл тұрған тарихын бұрынғы</w:t>
        <w:br/>
        <w:t>қауіпсіздік комитетінің қызметкері, бүгінгі зейнеткер</w:t>
        <w:br/>
        <w:t>Тәңірберген Жалмағамбетев “Троцкий Алматыда айдауда”</w:t>
        <w:br/>
        <w:t>(“ГПіростор”, 1990, Хе10, 11) деген деректі очерк жазып шығарды.</w:t>
        <w:br/>
        <w:t>Троцкий Алматыда түрған кезде қазақ оқығандарының басына</w:t>
        <w:br/>
        <w:t>зұлмат төніп, күдік көбейіп, “ұлтшыл, төңкеріске қарсы</w:t>
        <w:br/>
        <w:t>ниетте” деген айын тағылып, әуелі Дулатов, сосын Аймауытов,</w:t>
        <w:br/>
        <w:t>сосын Жүмабаев, сосын Байтұрсынов, ең соңынан Әуезов</w:t>
        <w:br/>
        <w:t>ұсталған еді.</w:t>
        <w:br/>
        <w:t>Ең ғажабы, кәнігі төңкерісшіл Троцкий Алматыдан</w:t>
        <w:br/>
        <w:t>шығып, Одесса арқылы кемемен шетелге біржолата жер</w:t>
        <w:br/>
        <w:t>ауған сапарында өзінің өмір бойғы жиған құжаттарын. архиз</w:t>
        <w:br/>
        <w:t>материалдарын түк қалдырмай ала кетіпті. Кейінгі орып</w:t>
        <w:br/>
        <w:t>тепкен жерлері Мәрмәр теңізіндегі Түркия иелігіндегі аралда.</w:t>
        <w:br/>
        <w:t>Францияда, Норвегияда; ең соңынан алыс қиыр, жер</w:t>
        <w:br/>
        <w:t>шарының келесі түпкіріндегі Мексикада өмір сүрген кезле</w:t>
        <w:br/>
        <w:t>том-том кітап жазуына сол архив құжаттары мол көмегін</w:t>
        <w:br/>
        <w:t>тигізген. Троцкий аса білімді, еңбекқор. жазуға берілген</w:t>
        <w:br/>
        <w:t>адам болған, Шетелге шыққанға дейін оның шығармалар</w:t>
        <w:br/>
        <w:t>жинағы 17 том болып басылып шыкты. Бұл орасан зор</w:t>
        <w:br/>
        <w:t>еңбектің бәрін ол өз қолымен жалған, әсіресе “Менің өмірім .</w:t>
        <w:br/>
        <w:t>“Орыс тоңкерісінің тарихы” дегеп кітаптары казіргі күнге</w:t>
        <w:br/>
        <w:t>385</w:t>
        <w:br/>
        <w:t>35-1208</w:t>
        <w:br/>
        <w:t>деген таңба айқын болмай, нәрлі эдебиет болуға жол жох.</w:t>
        <w:br/>
        <w:t>Сондықтан бүгінгі күннің бар жазушысының ішіпен</w:t>
        <w:br/>
        <w:t>келешекке бой үрып, артқы күнге анық қалуға жарайтын</w:t>
        <w:br/>
        <w:t>сөз -- Мағжанның сөзі. Одан басқамыздың бәрімізлікі</w:t>
        <w:br/>
        <w:t>күмәнді, өте сенімсіз деп білемін”. Осындай шынның жүзіне</w:t>
        <w:br/>
        <w:t>тіктеп қарап, имандай ғып айтылар сөз Әуезовтің ғана</w:t>
        <w:br/>
        <w:t>аузынан шығыпты. “Одан басқамыздың бәріміздікі күмәнді”</w:t>
        <w:br/>
        <w:t>деп өзінен бастап, былайға жазушы өнерінің жауаптылығын</w:t>
        <w:br/>
        <w:t>тағы да қадап айтыпты. Шын жақсыға уақыт сарапшы.</w:t>
        <w:br/>
        <w:t>Кеше ғана тапдай қаға тамсанып, мынау таптың жоғын</w:t>
        <w:br/>
        <w:t>жоқтаған роман, мынау ондіріс ошағын жырлаған дастан</w:t>
        <w:br/>
        <w:t>деп көпсіте көпшік қойып, қалып зерттеу мақала жазып</w:t>
        <w:br/>
        <w:t>жүргеніміздің бәрі алдамшы, откінші, болмашы, тайызы</w:t>
        <w:br/>
        <w:t>мол нәрселер екеніне күнбе-күн көз жеткізсе бастады.</w:t>
        <w:br/>
        <w:t>Әуезов әлгі тұста көріпкел сәуегейдің сөзін айтып отыр.</w:t>
        <w:br/>
        <w:t>Заманынан баса озып, сөзі ірілеп, былайғы көпшілікке</w:t>
        <w:br/>
        <w:t>ұғымсызлау, түсініксіздеу, неғайбілдеу болып көрінген шын</w:t>
        <w:br/>
        <w:t>таланттың жарқырап ашылар келешегінен хабар бергендегі</w:t>
        <w:br/>
        <w:t>болады.</w:t>
        <w:br/>
        <w:t>Мағжан тағдырын зерттеген кезімізде бір шындыққа</w:t>
        <w:br/>
        <w:t>көз жеткіздік. Қабырғаға орнатылған болат серіппені бергі</w:t>
      </w:r>
    </w:p>
    <w:p>
      <w:r>
        <w:t>басынан қос қолдап ұстап, ілгері итеріп, сыққан сайын</w:t>
        <w:br/>
        <w:t>кері тебу әсері күшейе түсетіні кәміл. Сығу күші артқан</w:t>
        <w:br/>
        <w:t>сайын кері тебу, серпімділік күні де орасан зораялы. Магжан</w:t>
        <w:br/>
        <w:t>тағдыры сол болат серіппе секілді. Оның ақындық таланты</w:t>
        <w:br/>
        <w:t>қаншама шиыршық атып, серпімділігі, сөз күдіреті күшейген</w:t>
        <w:br/>
        <w:t>сайын оған қарсы әсер ететін жаулары кобейе берген.</w:t>
        <w:br/>
        <w:t>Қабырғаға жаншып сыға түскен. Мағжанның әрбір өлепі.</w:t>
        <w:br/>
        <w:t>жаңа тыққан жинағы -- жаца қарсылыстардың мол шоғыры!</w:t>
        <w:br/>
        <w:t>туғызған. Ақын кемеліне келген сайын манағы болат серіптені</w:t>
        <w:br/>
        <w:t>сыққандай сыншыл, міншіл қауым тосын күшпен, сұрапыл</w:t>
        <w:br/>
        <w:t>сойқан мінезбен, қаскөйлікпен кері әсерін жасаған. Сынап.</w:t>
        <w:br/>
        <w:t>міней түскен. Мағжан ноэзиясы үр да жық, солақай</w:t>
        <w:br/>
        <w:t>сыншылдардың қайталанбас шоғырып туғызған. Ғаббас</w:t>
        <w:br/>
        <w:t>Тоқжанов, Әбдірахман Байділдин бастаған кіші шоғырды</w:t>
        <w:br/>
        <w:t>былай қойғанда, әдебиетіміздің жақын “жанашырлары”</w:t>
        <w:br/>
        <w:t>ақын басын келмеске кетірген соң да оның поэҙиясына</w:t>
        <w:br/>
        <w:t>жиырма-отыз жыл бойына анафема -- лағнет жазып, күрес</w:t>
        <w:br/>
        <w:t>ашып келгенін енді біліп отырмыз. Мағжанның оз басы</w:t>
        <w:br/>
        <w:t>тұрмақ, Ташкентте 1923 жылы шыққан олендер жинағына</w:t>
        <w:br/>
        <w:t>алғысөз жазған Сұлтанбек Қожановтыц басына пәле бұлтын</w:t>
        <w:br/>
        <w:t>төндіреді. 1924 жылғы 24 қарашада Москвада оқитын қазақ</w:t>
        <w:br/>
        <w:t>жастары жиналып, іштерінде аты белгілі жазушылар 1а</w:t>
        <w:br/>
        <w:t>бар. Мағжанның бір жыл бұрын Ташкентте шыққан жинағын</w:t>
        <w:br/>
        <w:t>талқылайды, жаңа олендерін оқиды. Сол жиыннып</w:t>
        <w:br/>
        <w:t>емес, ол үлт ақыны” деп котерс баяндама жасағаны үшін</w:t>
        <w:br/>
        <w:t>Аймауытовты абақтының тас шемен түпкірінде шірітіп,</w:t>
        <w:br/>
        <w:t>кейіннен ұшты-күйлі жоғалтып жібергені жанға батады.</w:t>
        <w:br/>
        <w:t>Жоғарыда айтқан Москвада откен қазақ жастарының</w:t>
        <w:br/>
        <w:t>1924 жылғы 24 қарашадағы жиналысында қазақ оқығаны</w:t>
        <w:br/>
        <w:t>Сәрсепбин Жәкен сөз сөйлейді. “Біз Маркс жолымен сынасақ,</w:t>
        <w:br/>
        <w:t>Мағжанды да өз заманы ақын қылып, заманның ыңғайына</w:t>
        <w:br/>
        <w:t>кетіп отыр деуіміз керек. Мағжанды мінегенде, тегіс міней</w:t>
        <w:br/>
        <w:t>алмаймыз, мінейтін жерін мінеу керек” деп араша түскен,</w:t>
        <w:br/>
        <w:t>жылы сөз айтқан болатын. Сондай пікірі үшін Сәрсснбинді</w:t>
        <w:br/>
        <w:t>де кейін сүтке тиген күшіктей етіп, соңынан тыңшы қойып,</w:t>
        <w:br/>
        <w:t>ақыры абақтығы жауып құртқанын білеміз. Осының бәрі</w:t>
        <w:br/>
        <w:t>жоғарыдағы Мағжан тағдырына байланысты айтқан</w:t>
        <w:br/>
        <w:t>ойымызды толықтыра түседі, талантты жанға -- тағдыр</w:t>
        <w:br/>
        <w:t>өш. жар астының бәрі табанын тайдырып тап бергелі тұрған</w:t>
        <w:br/>
        <w:t>жаулар. үр да жық сойыл соғарлар. Адам қаншама көзге</w:t>
        <w:br/>
        <w:t>түсіп, көптің көкейінен шығатын саз айтқан сайын сағын</w:t>
        <w:br/>
        <w:t>сындырып, болат серіппедей төзімін сығатын кедергілер,</w:t>
        <w:br/>
        <w:t>күншілдер көбейе берстіні анық ендеше.</w:t>
        <w:br/>
        <w:t>2</w:t>
        <w:br/>
        <w:t>Осынау публицистикалық зерттеу кітабымызда</w:t>
        <w:br/>
        <w:t>“сталиндік зұлмат” деген сөзді жиі-жиі ауызға алып, тілге</w:t>
        <w:br/>
        <w:t>тиек етіп таптаурын ете бастадық. Енді сол қанды қырғын,</w:t>
        <w:br/>
        <w:t>зобалаң зұлматтың бас иесі --“халықтар әкесі” туралы</w:t>
        <w:br/>
        <w:t>қолымызға түскен аса сирек ұшырасатын құжаттарды келтіре</w:t>
        <w:br/>
        <w:t>кетуді жөн керіп отырмыз. “Барлық уақытта, бүкіл халықтың</w:t>
        <w:br/>
        <w:t>косеміне” айналған Сталиннің өмірбаянын зерттеушілер,</w:t>
        <w:br/>
        <w:t>оның басқан адымы мен айтқан сөзіне дейін хатқа түсірушілер,</w:t>
        <w:br/>
        <w:t>тарихшылар қарасы аса мол. Біз олардан асып пәлендей</w:t>
        <w:br/>
        <w:t>жаңалық ашпаймыз.</w:t>
        <w:br/>
        <w:t>Әйтсе де сол кезеңді, 30-жылдар зобалаңын тереңірек</w:t>
      </w:r>
    </w:p>
    <w:p>
      <w:r>
        <w:t>түсіну үшін арнайы зерттеуші болмаса, былайғы көпшілік</w:t>
        <w:br/>
        <w:t>оқушының колына түсе бермейтін құнды екі шығарманы</w:t>
        <w:br/>
        <w:t>тілге тиек еткенді мақұл көрдік. Оның бірі жапон зерттеушісі</w:t>
        <w:br/>
        <w:t>Хияма Есиаки дегенніц “Сталинді өлтірудің жапондық</w:t>
        <w:br/>
        <w:t>жоспары” атты кітабы, екіншісі Лев Давыдович Троцхийдің</w:t>
        <w:br/>
        <w:t>“Сталин” атты кітабы. Бұл екі шығарманы қызыққұмар</w:t>
        <w:br/>
        <w:t>окушы кітапханадан ізде әуре болмас үшін ашығын айтамыз,</w:t>
        <w:br/>
        <w:t>әлі орыс тіліне түгел аударылған жоқ. Жапон жазушысының</w:t>
        <w:br/>
        <w:t>кітабының базбір тұсы “Аргументы и факты” апталығының</w:t>
        <w:br/>
        <w:t>1989 жылғы 21 маусымдағы сапында, ал Троцкийдің кітабы</w:t>
        <w:br/>
        <w:t>“Иностранная литература” журналының 1989 жылғы үшінші</w:t>
        <w:br/>
        <w:t>санында мазмұндама күйінше берілген. Біз сондағы П.</w:t>
        <w:br/>
        <w:t>182</w:t>
        <w:br/>
        <w:t>Коровяковский мен неміс зерттеушісі Исаак Дойчердің</w:t>
        <w:br/>
        <w:t>еңбегінс сүйеніп, соларға сілтеме жасай отырып Сталин</w:t>
        <w:br/>
        <w:t>басына байланысты бірегей қызық деректерді сөйлеті</w:t>
        <w:br/>
        <w:t>өтпекшіміз.</w:t>
        <w:br/>
        <w:t>Азамат соғысынан кейін Қытайдың солтүстік-</w:t>
        <w:br/>
        <w:t>шығысында жанон басқыншыларының қуыршақ мемлекеті</w:t>
        <w:br/>
        <w:t>құрылғаны белгілі. Ол мемлекетті Маньчжоуго деп атады.</w:t>
        <w:br/>
        <w:t>ал астанасы Мукден каласы болды, біздің әдебиеттерде бұл</w:t>
        <w:br/>
        <w:t>қуыршақ мемлекет Шығыс Маньчжурия деп қана аталатыны</w:t>
        <w:br/>
        <w:t>мәлім. Міне осы елде азамат соғысынан ығысып қашқап.</w:t>
        <w:br/>
        <w:t>шетелге ауған бұрынғы ақ патша окіметінің әскері</w:t>
        <w:br/>
        <w:t>басшылары, атамандар, генералдар, казактар сеңлей тоғысқаны</w:t>
        <w:br/>
        <w:t>мәлім. Баяғы Деникин әулеті, Колчак түқымдары, атаман</w:t>
        <w:br/>
        <w:t>Семенов, орыс фашисінің косемі Родзаевский, Ресей</w:t>
        <w:br/>
        <w:t>эмигранттары бюросының бастыгы генерал Кислицын, бәрі-</w:t>
        <w:br/>
        <w:t>бәрі осынау Шығыс Маньчжурияға орын тепті. 1937 жылдан</w:t>
        <w:br/>
        <w:t>бастап жапон барлаушылары Сталиннің басын оққа байлаулы</w:t>
        <w:br/>
        <w:t>ойластыра бастайды. Жоғарыда аталған ақ эмигранттардың</w:t>
        <w:br/>
        <w:t>ақыл-кеңесін пайдаланып, жатпай-тұрмай ізденіп, қолға</w:t>
        <w:br/>
        <w:t>түскен құжаттарды ақтарумен бас қатырып жатады, жол</w:t>
        <w:br/>
        <w:t>іздейді. Бұл кезде Біріккен саяси Бас басқарма басындағы</w:t>
        <w:br/>
        <w:t>Ягода ұсталып, НКВД басына Ежов отырған болатын. Ежов</w:t>
        <w:br/>
        <w:t>өзінен бұрынғы басшылық кезіндегі қолы қап. зұлмат нелері</w:t>
        <w:br/>
        <w:t>түгел абақтыға жауын, қырғынға ұшырата бастайды.</w:t>
        <w:br/>
        <w:t>үндеместердің бірінен соң бірін озінің үндеместері көзін</w:t>
        <w:br/>
        <w:t>жойып жатты. Сталиннін Москва түбіндегі дачасында үш</w:t>
        <w:br/>
        <w:t>бірдей жатын бөлме жасатып, бүгін қай болмеге</w:t>
        <w:br/>
        <w:t>ұйықтайтынын жан баласына, қызметші әйелге дейін</w:t>
        <w:br/>
        <w:t>сездірмей жасырынған үстіне жасырына түсетін кезеңі осы.</w:t>
        <w:br/>
        <w:t>Өз басына қастандық жасайтын кісілерден қорқып двойник.</w:t>
        <w:br/>
        <w:t>өзінің екінші сұлбасын жасатып, көлеңкесінен секем алып</w:t>
        <w:br/>
        <w:t>жанталасқан уақыт жеткен. Өз іштеріндегі жан аямас сыпыра</w:t>
        <w:br/>
        <w:t>қырғын, сұрапыл зүлматтан секем алған Хабаровск НКВД-</w:t>
        <w:br/>
        <w:t>сінің бастығы Григорий Самойлович Люшков шекарадан</w:t>
        <w:br/>
        <w:t>өтіп, Маньчжуриядағы жапон барлаушыларына өз еркімеп</w:t>
        <w:br/>
        <w:t>беріледі. Бұл 1938 жылғы І шілде болатын. Жапон барлаушы</w:t>
        <w:br/>
        <w:t>топтары көктен іздегенін жерден тапқандай куанысты.</w:t>
        <w:br/>
        <w:t>Люшков Хабаровскіге келгенге дейін Москва Біріккен саяси</w:t>
        <w:br/>
        <w:t>Бас басқармасында істеген, Сталиннің қай жермен жүріп.</w:t>
        <w:br/>
        <w:t>қалай демалатынын егжей-тегжейлі білетін, көп жәйітті</w:t>
        <w:br/>
        <w:t>дәлме-дәл елестете алатын аса айлакер барлаушы болатын.</w:t>
        <w:br/>
        <w:t>Москвада сенетін кісілері бар екен. Сонымен, жапо!</w:t>
        <w:br/>
        <w:t>барлаушылары мен Люшков бірлесе отырып, ақылға салып,</w:t>
        <w:br/>
        <w:t>Сталинді өлтірудің екі түрлі жобасын жасайды. Бірініп</w:t>
        <w:br/>
        <w:t>жоба: Түркия арқылы жапон үндемесі (ақ эмигранттиа!!</w:t>
      </w:r>
    </w:p>
    <w:p>
      <w:r>
        <w:t>283</w:t>
        <w:br/>
        <w:t>қамады. Менен бұрын абақтының камерасында үш кісі</w:t>
        <w:br/>
        <w:t>бар екен: облыстық аткару комитетінің хатшысы Жасыбаев,</w:t>
        <w:br/>
        <w:t>министр болып істеген (ол кезде нарком дейміз) Қасаболатов</w:t>
        <w:br/>
        <w:t>Есенғали, жеңіл өнеркәсіп наркомы Қошанбаен Хасан есімді</w:t>
        <w:br/>
        <w:t>азаматтар болып шықты. Таныстық, білістік. Қошанбаев</w:t>
        <w:br/>
        <w:t>Хасан осының алдында ғана Ш всйцарияда өткен</w:t>
        <w:br/>
        <w:t>“Дүниежүзілік кооперативный альянс” дегенге қатысып</w:t>
        <w:br/>
        <w:t>қайтыпты. Сол жақтан әдемі сағат әкеліп, Есқызы Сараға</w:t>
        <w:br/>
        <w:t>сыйға тартқанын айтты. Үлкен бір беделді жиналыс үстінде</w:t>
        <w:br/>
        <w:t>ұстапты.</w:t>
        <w:br/>
        <w:t>ішкі істер комиссариаты наркомына әкеліп, тергеушілер</w:t>
        <w:br/>
        <w:t>аты-жөнін жазып, қүжат ашып, қалтасын қараған кезде</w:t>
        <w:br/>
        <w:t>“Орталық Комитет мүшесі”, “Нарком төрағасы” деген қып-</w:t>
        <w:br/>
        <w:t>қызыл алақандай куәліктер шықпай ма. “Видели мы таких</w:t>
        <w:br/>
        <w:t>деревяшек”,-- деп, алыпты да бүрышқа асырып лақтыра</w:t>
        <w:br/>
        <w:t>салыпты.</w:t>
        <w:br/>
        <w:t>Белдікті сыпырып алады, костюм-шалбардағы</w:t>
        <w:br/>
        <w:t>түймелердің бәрін қиыл тастайды. Сыпырыла берген соң</w:t>
        <w:br/>
        <w:t>шалбарды ышқырынан ұстап, көбіне қолмен көтеріп жүруге</w:t>
        <w:br/>
        <w:t>мәжбүр боламыз. Аяқ киімнің ұлтанын қопарып, тігісін</w:t>
        <w:br/>
        <w:t>сөгіп, қүпия хат іздейді. Бәтеңкеміздің қақыраған үлтанын</w:t>
        <w:br/>
        <w:t>жіппен шандып байлап аламыз. Тауып жатқан құпия хаты</w:t>
        <w:br/>
        <w:t>тағы жоқ. Сонда да біле түра, қасақапа бәтеңкенің ұлтанын</w:t>
        <w:br/>
        <w:t>қақыратып сөгетін сықылды.</w:t>
        <w:br/>
        <w:t>Маған тағатын жалғыз айыбы: “Жандосовтың ұйымында</w:t>
        <w:br/>
        <w:t>болғансың дейді. Сөйтсек, Жандосовтып өзін де ұстап әкеткен</w:t>
        <w:br/>
        <w:t>скен. Ол қандай ұйым, неғылған зиянксс ойлы адамдар--</w:t>
        <w:br/>
        <w:t>“бірін білмейміз, үрей, суық соз, сепбестік өкпені қысып,</w:t>
        <w:br/>
        <w:t>есімізден тандырып барады. Жексенбі, сенбі сайын батыс</w:t>
        <w:br/>
        <w:t>беттегі қарағай паркінің ішіңдегі алаңшада музыка үні сстіліп,</w:t>
        <w:br/>
        <w:t>жастар билеп дуылдап жатады. Біздің қараңғы қапаста мөлиіп,</w:t>
        <w:br/>
        <w:t>ертеңімізден күдер үзіп түншығып отырғанымыз мынау.</w:t>
        <w:br/>
        <w:t>Бір күні, дәл есімде жоқ, қазан айының іші болар,</w:t>
        <w:br/>
        <w:t>күзетшілер есікті ашып, бос түрған керуетке төсек кіргізді.</w:t>
        <w:br/>
        <w:t>Ала шайыдан көрпесі бар. Алдында ғана Жасыбаевты алын</w:t>
        <w:br/>
        <w:t>кетіп, із-түзсіз жіберген. Қошанбаев Хасан айтты:</w:t>
        <w:br/>
        <w:t>-- Дәу де болса қазіргі алып келетіні қазақ, мен білсем</w:t>
        <w:br/>
        <w:t>-- оңтүстіктік қазағы, өйткені төсегінен, көрпесінен танып</w:t>
        <w:br/>
        <w:t>отырмын.</w:t>
        <w:br/>
        <w:t>Осылайша сыбырласып, өзімізше ойша тон пішіп,</w:t>
        <w:br/>
        <w:t>үрейленіп отырғанбыз. Темір есік қайта ашылды. Аңтарылып</w:t>
        <w:br/>
        <w:t>қарай қалыстық.</w:t>
        <w:br/>
        <w:t>Еңгезердей денелі, басында масаты күнқағар шляпасы</w:t>
        <w:br/>
        <w:t>бар, самайы қара, шоқша сақалы ақ, құлағы қалқиған үлкен</w:t>
        <w:br/>
        <w:t>кісі кіріп келді. Соңынан есік сарт жабылды. Қасымдағы</w:t>
        <w:br/>
        <w:t>374</w:t>
      </w:r>
    </w:p>
    <w:p>
      <w:r>
        <w:t>маңдайы жарқырап туғап бірегей тұлға бола тұра. тағдыры</w:t>
        <w:br/>
        <w:t>тым ашы, олқылы-толқылы, көлеңкелі бүлттай Сарыарқаның</w:t>
        <w:br/>
        <w:t>үстіне сыймай откен сезім сиқыры еді. Олеңін оқыған</w:t>
        <w:br/>
        <w:t>жүрт алыстан аһ ұрып, бір коруге құмартып, қасметтеі</w:t>
        <w:br/>
        <w:t>жатса маңайына келген дос-жаран “ұлтшыл, жасырын үйымға</w:t>
        <w:br/>
        <w:t>бас қосқан алашордашыл, Жүмабасвшыл” дсген. созден</w:t>
        <w:br/>
        <w:t>қашып, өз басын аулақ әкеткенше асыққан. Жұмабаев бір</w:t>
        <w:br/>
        <w:t>жағынан тартылыс күші зор планста секілді, екінші жағынан</w:t>
        <w:br/>
        <w:t>қасына келгенді әлгідей тағдыр тәлкегіне, зүлмат зобалаңына</w:t>
        <w:br/>
        <w:t>салып, күйліріп- жандырып жіберетін Шолпан планетасынын</w:t>
        <w:br/>
        <w:t>үсті секілді сезіледі. “Мағжан” десе сол заманның адамдары</w:t>
        <w:br/>
        <w:t>ыстык ұрттағандай болатыны бекер емес.</w:t>
        <w:br/>
        <w:t>Ақынның замандасы Жүсіпбек Аймауытов 1923 жылы</w:t>
        <w:br/>
        <w:t>Ташкентте оқитын қазақ студенттерінің алдында “Мағжаннып</w:t>
        <w:br/>
        <w:t>ақындығы туралы” деген лекция -- баяндама жасайды. Һүл</w:t>
        <w:br/>
        <w:t>кезде Жүсіпбек 33 жаста, Мағжан 30 жаста болатын. Қазак</w:t>
        <w:br/>
        <w:t>айтатын “бір-біріңді жаттай сыйла, жат жанылпан түңілсін”</w:t>
        <w:br/>
        <w:t>дегендей, осы кезде отыздың ол жақ бүл жағында жазушылар</w:t>
        <w:br/>
        <w:t>арасында бірін-бірі терең таңып. жалпақ жүртқа жария</w:t>
        <w:br/>
        <w:t>етіп жар салып жатқан жақсы дәстүр бар ма... бір-бірімізді</w:t>
        <w:br/>
        <w:t>Жүсіпбекше, Мағжанша танып-біліп жүрміз бе... деген сауалға</w:t>
        <w:br/>
        <w:t>көңіл шіркін кібіртіктей береді. Бұл заманда жақсыны</w:t>
        <w:br/>
        <w:t>көретін козден гөрі жаманшылық іздейтін ілікшілер қарасы</w:t>
        <w:br/>
        <w:t>мол секілді. Сол 33 жастағы Аймауытовтың сөзін келтірейік</w:t>
        <w:br/>
        <w:t>“Қазақ әдебиетіне Мағжанның кіргізген жаңалығы аз емсе.</w:t>
        <w:br/>
        <w:t>орыстың бейнсшілдігін қазаққа аударды, өлеңді күйге</w:t>
        <w:br/>
        <w:t>(музықаға) айналдырды, дыбыстан сурет туғызды, созге</w:t>
        <w:br/>
        <w:t>жан бітірді, жаңа өлшеулер шығарды. Романтизмді күшейтті.</w:t>
        <w:br/>
        <w:t>тілді ұстартты. Мағжан терең ойдың ақыны емес, нәзік</w:t>
        <w:br/>
        <w:t>сезімнің, тәтті қиялдың ақыны, ол кедейдің ақыны емес.</w:t>
        <w:br/>
        <w:t>ұлт ақыны" (“Лениншіл жас” журналы. 1923 жыл 765).</w:t>
        <w:br/>
        <w:t>Аймауытовты Біріккен саяси Бас басқарма тыңшылары</w:t>
        <w:br/>
        <w:t>1929 жылғы 16 мамырда Қызылорда қаласында ұстаған.</w:t>
        <w:br/>
        <w:t>Сол мамырдың 21- -жүлдызындағы тергеуде жазушы</w:t>
        <w:br/>
        <w:t>тергеушінің сауалына орай томендегі жәйітті мәлімдейді:</w:t>
        <w:br/>
        <w:t>“Ташкенге келсем, “Ақ жол” газетінде Жүмабаев істеп жүр</w:t>
        <w:br/>
        <w:t>екен. Егер шындығына келер болсақ, ол кездегі әдебиетіміздің</w:t>
        <w:br/>
        <w:t>даму барысы жайында Жұмабаев ексуміздің Пікіріміз</w:t>
        <w:br/>
        <w:t>қабыспайтын. “Алқа” деген әдеби кружок платформасын</w:t>
        <w:br/>
        <w:t>талдаған кезімде бұл пікірімді жасырмай айттым” 3%787354</w:t>
        <w:br/>
        <w:t>сегіз томдық сот құжаты, 2-том, 119-бет). Бүл жерле</w:t>
        <w:br/>
        <w:t>Аймауытов өзінің Жұмабаевпен бір пікір тоңірегінде.</w:t>
        <w:br/>
        <w:t>әдебиеттің дамуы дегенде басқаша ойлайтынын ғана айтып!</w:t>
        <w:br/>
        <w:t>отыр. Ал, ақып талантына бас ніп. оның жаңашылдығын</w:t>
        <w:br/>
        <w:t>елдер бұрын танып, “Мағжан таптың сойылын соққан ақып</w:t>
        <w:br/>
        <w:t>381</w:t>
        <w:br/>
        <w:t>грамматикасының негізін жасағаны, араб графикасынан латып</w:t>
        <w:br/>
        <w:t>алфавитіне ауысуға қарсы болғаны, жер болу, шаруа заңын</w:t>
        <w:br/>
        <w:t>шығарайық деп құлшынғаны, ауыл мектептерін кобейтелік</w:t>
        <w:br/>
        <w:t>деп үндеу көтергені -- түптеп келгенде, қазақ халқына</w:t>
        <w:br/>
        <w:t>жасалған астыртын зиянкестік еді деп шежірелел шыққанда</w:t>
        <w:br/>
        <w:t>еріксіз жағаңызды ұстайсыз.</w:t>
        <w:br/>
        <w:t>Сібір өлкесінен, тозақтың қыл көпірінен откендей азапты</w:t>
        <w:br/>
        <w:t>айдаудан арып-ашып қайта оралған Байтұрсыновты</w:t>
        <w:br/>
        <w:t>Тоғжановтың аса суық сарында жазылған “Қазақ әдебиетіндегі</w:t>
        <w:br/>
        <w:t>сын туралы” деген баяғы алаш партиясының мүшелерін</w:t>
      </w:r>
    </w:p>
    <w:p>
      <w:r>
        <w:t>“ұлтқа жат адамдар” деп сыпыра сынап шыққан мақаласы</w:t>
        <w:br/>
        <w:t>қарсы алған еді.</w:t>
        <w:br/>
        <w:t>Байтұрсыновты алғашында ешкім жұмысқа алмады.</w:t>
        <w:br/>
        <w:t>баспана бермеді. Бәрі қарадай колеңкесінен қорқып, үрке</w:t>
        <w:br/>
        <w:t>қашып, сырт айналды.</w:t>
        <w:br/>
        <w:t>Қазаққа, қазақ қауымына жасаған еңбегі Алатауд; ін</w:t>
        <w:br/>
        <w:t>асыл азаматтың елім деи еңіреп қайтып оралғанда, сол елінен</w:t>
        <w:br/>
        <w:t>алақандай пана таба алмағаны, киер киімге, ішер тамаққа</w:t>
        <w:br/>
        <w:t>жарымағаны жүдетіп жіберді. Ғалым кіріптар халге түсті.</w:t>
        <w:br/>
        <w:t>Бұрындары сәлемін, қолын алуға зар болып жүрген</w:t>
        <w:br/>
        <w:t>көп адамдар осынау қорлық жүрісіне іштей шоқ-шоқ айтып.</w:t>
        <w:br/>
        <w:t>мәзденісетін секілді. Ту сыртынан саусақ, шошайтып!</w:t>
        <w:br/>
        <w:t>күлетіндей ме. Баяғы жазған, шығарған кітаптарының бәріп!</w:t>
        <w:br/>
        <w:t>жолдас-жорасы, ел-жұрты Біріккен саяси Бас басқарма</w:t>
        <w:br/>
        <w:t>үндеместерінен үркіп, отқа жағып, жоғалтып, құртып</w:t>
        <w:br/>
        <w:t>жіберіпті. Кітапханада қалғандарының озін жеті құлыптың</w:t>
        <w:br/>
        <w:t>астына салып, жауып тастаған дейді. Ертеңді-кеш үңіліп</w:t>
        <w:br/>
        <w:t>жазған қағаздарын Бодрисафа зайыбы жамылатын мақталы</w:t>
        <w:br/>
        <w:t>көрпенің астарына тығып жасырып жүрді.</w:t>
        <w:br/>
        <w:t>Байтүрсынов жоғары мектепте, министрлікте істейтіг</w:t>
        <w:br/>
        <w:t>зиялы қауымға қазақ тілінен сабақ беріп шамалы жалакы</w:t>
        <w:br/>
        <w:t>тауып жүрді. Баяғы профессор деген манлаты, беделді орны</w:t>
        <w:br/>
        <w:t>басына қайтып қонбас бақыт құсындай көзден бүлбүл ұшты.</w:t>
        <w:br/>
        <w:t>Істеп жүргені уақытша жұмыс, бүгін бар да, ертең жок.</w:t>
        <w:br/>
        <w:t>өлместің қамы ғана. Республикалық басылым беттерінен</w:t>
        <w:br/>
        <w:t>аптасына бір өзін “ұлтшыл, буржуазияшыл” деп оңбағандан</w:t>
        <w:br/>
        <w:t>етіп сынаған мақала шығады.</w:t>
        <w:br/>
        <w:t>Байтұрсынов: апыр-ау. менен артық қазақты кім сүйгет.</w:t>
        <w:br/>
        <w:t>қазаққа кімнің жаны ашыған, ұлтшыл емес. ұлтжанды адам</w:t>
        <w:br/>
        <w:t>болармын, сірә, деп кімге айтарын білмейді.</w:t>
        <w:br/>
        <w:t>Байтүрсынов: буржуазияшыл дегенді өзі де түсіне</w:t>
        <w:br/>
        <w:t>бермейді; бұл кім, завод-фабрикасының табысына мелдектгті</w:t>
        <w:br/>
        <w:t>кекірелеп, керіліп өмір сүрген буржуа кім. Бүл қарала!</w:t>
        <w:br/>
        <w:t>істейтін кәсіп тапиай, қарақан басын асырай алмай, тентіреп</w:t>
        <w:br/>
        <w:t>жүр. ал буржуазия байлары Кеңес окіметінің сінірі шыққан</w:t>
        <w:br/>
        <w:t>КУЙ!</w:t>
        <w:br/>
        <w:t>суреткерлікпен сойлетіп шығады, замана желіне жаурынын</w:t>
        <w:br/>
        <w:t>тосқан Каин бейнесін сомдайды.</w:t>
        <w:br/>
        <w:t>“Лениннің шәкірттерін, қосыла шыққан замандастарын.</w:t>
        <w:br/>
        <w:t>ойшылдарын, мүдделестерін тұқым-тұяғына дейін түгел</w:t>
        <w:br/>
        <w:t>құртқан қазіргі Каин 1924 жылдың басында Лениннің өзінс</w:t>
        <w:br/>
        <w:t>уберіп өлтірген еді”,-- деген түжырым жасайды. Троцкийдің</w:t>
        <w:br/>
        <w:t>бұл түжырымын Владимир Соловьев өзінің “Ленин өлімінің</w:t>
        <w:br/>
        <w:t>құпиясы” деген (“Совершенпо секретно”, 1990 М%9)</w:t>
        <w:br/>
        <w:t>мақаласында баяғы Лубянка абақтысының тұтқыны Нак</w:t>
        <w:br/>
        <w:t>Орлофф дегеннің жазбалары бойынша қайта бір коз жеткізігі</w:t>
        <w:br/>
        <w:t>баяндап шығады. Горкиде ауырып жатқап Ленипге оның</w:t>
        <w:br/>
        <w:t>аспазы Гавриил Волков арқылы уы бірте-бірте әсер ететін</w:t>
        <w:br/>
        <w:t>“паутинник особеннейший” деген саңырауқұлақты сорпасына</w:t>
        <w:br/>
        <w:t>қосып беріп, улаған дегенді дәлелдейді. Лениннің шашын</w:t>
        <w:br/>
        <w:t>аса сезгір химиялық зерттеуге салған кезде -- сол</w:t>
        <w:br/>
        <w:t>саңыраукұлақтан бөлінетін у табылғаны бұл күндері әлемге</w:t>
      </w:r>
    </w:p>
    <w:p>
      <w:r>
        <w:t>айғақ. Удың фармацевтік аты аманитин деп аталады ексн.</w:t>
        <w:br/>
        <w:t>Қай көсемнің қалай өлгені туралы зерттеушілер тарих алдында</w:t>
        <w:br/>
        <w:t>жауап бере жатар, бұл тұста бізге керегі -- Троцкий жасаға!</w:t>
        <w:br/>
        <w:t>30-жылдардағы Сталин бейнесі. Ол кезде халықтар әкесі</w:t>
        <w:br/>
        <w:t>маңайына білімі таяз, жағымпаз, өзіндік пікірі жоқ, жылпос</w:t>
        <w:br/>
        <w:t>адамдарды топтастырып, керісінше, ойлы, милы деген</w:t>
        <w:br/>
        <w:t>төңкерісшілерді түгел құртуға айналған еді. Қазақстанға</w:t>
        <w:br/>
        <w:t>жіберген Голошекиннің адамға деген қаталдығы, қандай</w:t>
        <w:br/>
        <w:t>қырғын болса да діттеген межесінен табан тайдырмайтыны,</w:t>
        <w:br/>
        <w:t>суықтығы ұнаған еді. Бұл біздің сөзіміз емес, Троцкийдің</w:t>
        <w:br/>
        <w:t>сөзі. “Кіші қазан төңкерісін жасамаса, қазақ сахарасындағы</w:t>
        <w:br/>
        <w:t>қазақтар мың жылғы бұрынғы салтымен көшіп-қонып жүре</w:t>
        <w:br/>
        <w:t>береді”, “Сәдуақасов секілді ұлтшылдар басшылық орында</w:t>
        <w:br/>
        <w:t>толып кетіпті, қаптап жүр” деп байбалам салатын осы</w:t>
        <w:br/>
        <w:t>Голошекинді (Ү партконференциядағы сөйлеген сөзінеп)</w:t>
        <w:br/>
        <w:t>төңкерісшіл, марксшіл Троцкий қандай сөзбен бағалалы</w:t>
        <w:br/>
        <w:t>дейсіз ғой: Маркс ілімінің иісі мұрнына бармайтын, тіс</w:t>
        <w:br/>
        <w:t>жұлудан өзгені білмейтін, жоқ жерден пайда бола қалған</w:t>
        <w:br/>
        <w:t>төңкерістің әпербақан әміршісі.</w:t>
        <w:br/>
        <w:t>Епді осы ел басқарған, халықтар әкесі сыйлаған</w:t>
        <w:br/>
        <w:t>Голошекинді аяулы ақын Мағжан Жұмабаев қалай сипаттады</w:t>
        <w:br/>
        <w:t>деген сауал көлденеңдейтін болар-ау. Бұл үшін ең әуелі</w:t>
        <w:br/>
        <w:t>Қызылорда қаласында Х% 6 қылмысты іс қағаздары деп</w:t>
        <w:br/>
        <w:t>басталатын, кейіннен беті кобейіп, қалыңдап, 8 том сот</w:t>
        <w:br/>
        <w:t>құжатына айналған, Москваның Бутырка абақтысында Х&gt;</w:t>
        <w:br/>
        <w:t>78754 қылмысты іс қағазы деп аталатын 44 адамнын</w:t>
        <w:br/>
        <w:t>тағдырына байланысты архив құжаттарын қарауымыз қажгт.</w:t>
        <w:br/>
        <w:t>Сол Хе 78754 іс қағазының 7-томы. Мұнда көбіне соз</w:t>
        <w:br/>
        <w:t>хаттамалары емес. Смағұл Сәдуақасовтың Мұхтар Әуезовке.</w:t>
        <w:br/>
        <w:t>357</w:t>
        <w:br/>
        <w:t>жасақтанған) Кавказға отелі, содан Соч иға келеді, косем</w:t>
        <w:br/>
        <w:t>жылма-жыл келіп шипалы су қабылдайтын Мацеста</w:t>
        <w:br/>
        <w:t>курортыпың жер асты құбырымен өтіп, қарауылдардың</w:t>
        <w:br/>
        <w:t>көзін жойып, Сталиннің шомылатын бөлмесіне енеді... арғы</w:t>
        <w:br/>
        <w:t>жағы белгілі. Жапондардың бұл жоспары коп ұзамай</w:t>
        <w:br/>
        <w:t>ұзынқұлақ арқылы Кремльге жетіп, Сталин Мацестаға баруды</w:t>
        <w:br/>
        <w:t>сап тияды. Екінші жоспар: алғашқыдан горі айла-шарғысы</w:t>
        <w:br/>
        <w:t>мол, біраз адам қатысады. Нәтижеде 1939 жылғы 1 мамыр</w:t>
        <w:br/>
        <w:t>салтанатына Мавзолейге көтерілген халықтар көсемі аса</w:t>
        <w:br/>
        <w:t>қуатты бомбаның жарылысынан күлі кокке ұшуы қажет.</w:t>
        <w:br/>
        <w:t>Бомба Мавзолейдің басқышынын астына қойылмақшы. Осы</w:t>
        <w:br/>
        <w:t>бағытта көп шаруа істеледі. Люшков айтуы жоқ ғажайып</w:t>
        <w:br/>
        <w:t>жәрдем көрсетеді Мерзімді уақыт жақындай түседі... мінекей,</w:t>
        <w:br/>
        <w:t>көптен күткен І мамыр мерекесі, таңертеңгі сағат 10, Кремль</w:t>
        <w:br/>
        <w:t>куранттары үнін сап тияды, Токиодағы, Мукдендегі жапон</w:t>
        <w:br/>
        <w:t>барлаушылары радиоға құлақтарын төсеп, дем алмастан</w:t>
        <w:br/>
        <w:t>қалады... Әрбір секунд минуттан ұзаққа созылады. Енді</w:t>
        <w:br/>
        <w:t>не болар екен деп сап тынады... бір минут, екі минут, үш</w:t>
        <w:br/>
        <w:t>минут, бомба жарылусыз қалады. Халықтар І көсемі дін</w:t>
        <w:br/>
        <w:t>аман Мавзолей мінбесіне көтеріліп. мұртын сылап, қоңыр</w:t>
        <w:br/>
        <w:t>дауыспен соз бастайды. Жапон зерттеушісі Хияма Есиаки</w:t>
        <w:br/>
        <w:t>жоғарыда айтылған екі жобаның да іске аспай қалуына</w:t>
        <w:br/>
        <w:t>жапон барлаушыларының ішіндегі екі-жүзді -- двойной</w:t>
        <w:br/>
        <w:t>агент, қолға түспес “Лео”, Маньчжуриядағы сыртқы істер</w:t>
        <w:br/>
        <w:t>министрлігінің аудармашысы Борис Бжеманский кедергі</w:t>
        <w:br/>
        <w:t>келтіріп еді дегеп жорамал айтады. Люшковты кейін жапон</w:t>
        <w:br/>
        <w:t>барлаушылары буындырып өлтіріп, Далянь қаласының</w:t>
        <w:br/>
        <w:t>жанындағы шығанаққа лақтырып тастап кетеді.</w:t>
      </w:r>
    </w:p>
    <w:p>
      <w:r>
        <w:t>Озіне карсы ойластырылған осынау қастандық әрекетті</w:t>
        <w:br/>
        <w:t>Сталин сезбеді емес, сезді, білмеді емес, білді. Сауыт үстіне</w:t>
        <w:br/>
        <w:t>сауыт оранған қырыққатпар секілді бар сұмдығын ішіне</w:t>
        <w:br/>
        <w:t>жасырып, сақтық әрекетті күшейте түсті, НКВД агенттерін</w:t>
        <w:br/>
        <w:t>жер жүзіне қаптата оргізді. Сібір темір жолында әлдеқандай</w:t>
        <w:br/>
        <w:t>соқтығыс болса, Допбастағы шахта жарылып, істен шықса</w:t>
        <w:br/>
        <w:t>-- жұмыр жердің келесі пұшпағында, Мексиканың жанында,</w:t>
        <w:br/>
        <w:t>Койоаканда, ғылыми марксизм жөнінде, өзі туралы кітап</w:t>
        <w:br/>
        <w:t>жазып жатқан Тропкийді кінәлайтын әдет тапты, лақап</w:t>
        <w:br/>
        <w:t>таратты. “Шахтаны қопарған Гроцкийдің агенті”,- деді,</w:t>
        <w:br/>
        <w:t>“пойызд вагондарын рельстен тайдырған Троцкийдің зиянкес</w:t>
        <w:br/>
        <w:t>қолы”,- деді, тіпті бұрынғы партияны қосыла құрысқан</w:t>
        <w:br/>
        <w:t>милы азаматтар Зиновьев пен Бухаринді абақтыға жауын,</w:t>
        <w:br/>
        <w:t>азаптап жатып, “бұлай етуге Троцкий айыпты, соның</w:t>
        <w:br/>
        <w:t>қылмысты ісіне қатыстарын бар” дегізіп, итше телкілеп,</w:t>
        <w:br/>
        <w:t>қорлап, о дүниелік стуге бел байлады. Уағында Ягодапың</w:t>
        <w:br/>
        <w:t>бірінші орынбасары болып істеген, кейін зұлматтан бас</w:t>
        <w:br/>
        <w:t>394</w:t>
        <w:br/>
        <w:t>қорытындысына қараңыз: алғысоз жазған Сұлтанбек</w:t>
        <w:br/>
        <w:t>Қожанұлы әйтеуір коңілжықшпаст ықпен жаза салған, коп</w:t>
        <w:br/>
        <w:t>мақтаған өлеңнің зиянды түстарын кормеген. Ал, Жү мабаев</w:t>
        <w:br/>
        <w:t>өлеңдерінен байшыл, ұлтшыл сарындарды байқамай өту</w:t>
        <w:br/>
        <w:t>мүмкін емес, ол ескі омірді зар қағып аңсаумен болады.</w:t>
        <w:br/>
        <w:t>Бұл сөздер сол жиналыстың есебін басқан “Еңбекші қазақ”</w:t>
        <w:br/>
        <w:t>газетінен алынды. Осынау бас-көз демей, бірін-бірі іреп-</w:t>
        <w:br/>
        <w:t>союды, мәніне бармай сыпыра жамандау науқанын партия</w:t>
        <w:br/>
        <w:t>басшылары іштей қуана құптап, сырттай желеп-жебеп отырды,</w:t>
        <w:br/>
        <w:t>“Бір-біріңе аямай күйе жағыпдар, ашыла сайраңдар, сын</w:t>
        <w:br/>
        <w:t>тағыңдар, озара сынды өрістетіңдер, кемшілік табыңдар”</w:t>
        <w:br/>
        <w:t>деп пәрмен беріп отырды. Сол жиналыстағы айтылған</w:t>
        <w:br/>
        <w:t>сындарға жапы қыдырып шыдай алмаған Сұлтанбек Қожанов</w:t>
        <w:br/>
        <w:t>былай деп жазалы: “Мағжан өлеңдеріне келейік. Бұл жөнінде</w:t>
        <w:br/>
        <w:t>менен қателік кеткен, бастырғанымнан да, менің сол кітапқа</w:t>
        <w:br/>
        <w:t>саясаттан тысқары баға беріп, соз басы жазып бергенім -</w:t>
        <w:br/>
        <w:t>үлкен қате. Бүл туралы партиямыздың жоғары үйымдарында</w:t>
        <w:br/>
        <w:t>сөз болып, менің қатемді көрсеткен қаулылар да болған.</w:t>
        <w:br/>
        <w:t>Бастырған кезімде өзімше дәлелдерім дс бар еді. Бірақ қателікті</w:t>
        <w:br/>
        <w:t>мойынға алған соң қайта күйсеп, уәж айтып отыруды орынсыз</w:t>
        <w:br/>
        <w:t>деп білемін” (“Ецбекші қазақ” 1925 жылғы 31 мамыр).</w:t>
        <w:br/>
        <w:t>Сол кездегі партиялық жоғары лауазымда отырған әкіміліл-</w:t>
        <w:br/>
        <w:t>әміршілдердің үнсіз қыспағынан, зілінен, солардың солақай</w:t>
        <w:br/>
        <w:t>адамды соңына салып қойған арандату әрекетінен үркіп,</w:t>
        <w:br/>
        <w:t>ақырында біраз достары Мағжанға деген таза қүрметінен</w:t>
        <w:br/>
        <w:t>арыла бастаған еді. Аулақ жүруге тырысып, сырт айналып</w:t>
        <w:br/>
        <w:t>кеткен. Мағжан меп Мұхтар Әуезовтің арасында көзге</w:t>
        <w:br/>
        <w:t>көрінбейтін күн сәулесі секілді ерекше ілтилат, ізет көп</w:t>
        <w:br/>
        <w:t>жылға созылған. Әуезовті 1930 жылғы І қазанда Біріккен</w:t>
        <w:br/>
        <w:t>саяси Бас басқарма тергеушілері абақтыға жауып, жауапқа</w:t>
        <w:br/>
        <w:t>алғанда жазушының ең басты айыбы етіп Мағжанмен хат</w:t>
        <w:br/>
        <w:t>алысқансың, сонымспи достық пікірде болғансың деп</w:t>
        <w:br/>
        <w:t>төндіреді. Сөзіміз жалаң болмас үшін сот құжатынан үзінді</w:t>
        <w:br/>
        <w:t>келтіре кетейік. “Почта арқылы “Табалдырық” атты әдеби</w:t>
        <w:br/>
        <w:t>топтың декларациясы салынған хат келді, ол хатта “Алқа”</w:t>
        <w:br/>
        <w:t>деп аталатын алты-жеті адамнан тұратын “бастауыш ұйым</w:t>
        <w:br/>
        <w:t>құрылмақшы, соған Жұмабаев маған “пікіріңізді білдіріңіз,</w:t>
        <w:br/>
        <w:t>мақұл десеңіз, асы топқа еніңіз” деп жазыпты. Бүл</w:t>
        <w:br/>
        <w:t>декларацияның мазмүнынан байқағаным -- кружок ашық</w:t>
        <w:br/>
        <w:t>түрде өмір сүруге құқылы және баспасөзде ойын білдіруге</w:t>
      </w:r>
    </w:p>
    <w:p>
      <w:r>
        <w:t>ерікті. Өйткені ол платформадан Жұмабаевтың бұрынғы</w:t>
        <w:br/>
        <w:t>ойларынан гөрі қазіргі заманға көп жақын, солшыл уклонда</w:t>
        <w:br/>
        <w:t>жазылғанын аңғардым” (Хе 2370 төрт томдық іс құжаты,</w:t>
        <w:br/>
        <w:t>2-том, 335--336-беттер).</w:t>
        <w:br/>
        <w:t>Мағжан Жұмабаев соз қасиетін бойына мол сіңіріп.</w:t>
        <w:br/>
        <w:t>350</w:t>
        <w:br/>
        <w:t>соңынан ізін басып жүріп отырады. Тұтқынның алдындағы</w:t>
        <w:br/>
        <w:t>конвой ысқырып бара жатады. Ысқырық естілген кезде</w:t>
        <w:br/>
        <w:t>ешкім есікке жақындамауы керек, торкоз әйнектен қарамауға</w:t>
        <w:br/>
        <w:t>тиіс. Ысқырық соның белгісі. Егер коридордан қарама-</w:t>
        <w:br/>
        <w:t>қарсы кісі айдаған конвой шыға қалса, қасыңдағы күзетші</w:t>
        <w:br/>
        <w:t>саған шалт бұрылып: “Лином к степке!” деп бұйрық береді.</w:t>
        <w:br/>
        <w:t>Сен екі қолыңды тарақтап гпүйдеңді басып, қабырғаға бетіңді</w:t>
        <w:br/>
        <w:t>беріп, қашан әлгі конвой тұсыңнан өтіп, көрінбей кеткенше</w:t>
        <w:br/>
        <w:t>жарға жабысып сілейіп тұрғаның.</w:t>
        <w:br/>
        <w:t>Тергеу кезінде қатты табуреткаға отырғызады. Дем</w:t>
        <w:br/>
        <w:t>алғызбайды, ұйықтатпайды. Тергеушілер 8 сағатта ауысып</w:t>
        <w:br/>
        <w:t>отырады, сені олген-тірілгеніңе қарамай, күндіз-түні дем</w:t>
        <w:br/>
        <w:t>алғызбай, қашан отырған жеріңнен құлап түскенше терген</w:t>
        <w:br/>
        <w:t>береді, тергеу кезінде тамақтап тияды, “конвейер” дегені</w:t>
        <w:br/>
        <w:t>сол болады. Есіме жаңа түсті, бірде Ахацнан соңғы кезде</w:t>
        <w:br/>
        <w:t>не қызмет істен жүрдіңіз деп сұраған едім, ол кісі айтты:</w:t>
        <w:br/>
        <w:t>-- Түрақты қызметім болған жоқ. Әрбір үлкен мекемеде,</w:t>
        <w:br/>
        <w:t>минисурлік аппаратында “казахизация аппарата” деген жүріп</w:t>
        <w:br/>
        <w:t>жатқан. Бұл дегеніңіз басшылықта отырған орыс адамдары</w:t>
        <w:br/>
        <w:t>қазақ тілін үйренуі керек, сол басшының қазақша үйренгені</w:t>
        <w:br/>
        <w:t>үшіп жалақсына 30 процепт қосымша ақы қосылып берілелі</w:t>
        <w:br/>
        <w:t>деген пәрмеп болатын. Сондай мекеме басшыларына</w:t>
        <w:br/>
        <w:t>Жүргеновтың айтуымен қазақ, тілінен сабақ беріп жүрдім.</w:t>
        <w:br/>
        <w:t>Жақында ғана “Мәден төңкеріс” деген үлкен конференция</w:t>
        <w:br/>
        <w:t>отті, Мирзоян мені шақырған жоқ, қатынаспай қалдым.</w:t>
        <w:br/>
        <w:t>Аханның ең соңғы айтқан әңгімесі осы. Бір күні тергеуге</w:t>
        <w:br/>
        <w:t>алып кетті де қайтып әкелмеді. Орнына Хуркайло деген</w:t>
        <w:br/>
        <w:t>орысты әкелді. Үштіктің үкімімен өзімді 10 жыл айдауға</w:t>
        <w:br/>
        <w:t>кесті. Сібірге, Красноярск облысына, Саянтауының суық</w:t>
        <w:br/>
        <w:t>бауырына айдалып кете бардым. Сол айдалғаннан 1947 жылы</w:t>
        <w:br/>
        <w:t>елге оралдым. “Лагерьде болдым деп ешкімге тіс жармайсың,</w:t>
        <w:br/>
        <w:t>ештеме айтпайсың” деп ант-су ішкізіп, қолқат алып қалды.</w:t>
        <w:br/>
        <w:t>Айдауда жүргенде Өтебай Тұрманжанов есімді жазушы кісімен</w:t>
        <w:br/>
        <w:t>бірге болдым. 47-жылы елге келген соң, соғыста тұтқынға</w:t>
        <w:br/>
        <w:t>түскен совет жауынгерлерімен қосып, тағы 10 жылға жер</w:t>
        <w:br/>
        <w:t>аударды, бұл 49-жыл болатын. Қапшығымды иығыма асып,</w:t>
        <w:br/>
        <w:t>үйренген жолға түсіп, өлмесем де өлімші аруаққа ұқсап</w:t>
        <w:br/>
        <w:t>қиян түкпірге және кете бардым. Бүл адам ит азапқа тез</w:t>
        <w:br/>
        <w:t>үйренеді екен. Содан 53-жылы ғана босанып шықтым. Қазір</w:t>
        <w:br/>
        <w:t>83 жастамын, 120 сом пенсия аламын. Сара есімді немере</w:t>
        <w:br/>
        <w:t>қызымның колында тұрамын, немеремнің екі перзенті,</w:t>
        <w:br/>
        <w:t>күйеуі бар, бәріміз бес жанбыз, микроауданның тас шемен</w:t>
        <w:br/>
        <w:t>екі бөлмелі тар үйінде үйіліп түрып жатырмыз. Жерге</w:t>
        <w:br/>
        <w:t>түсейін десем қайтып төртінші қабатқа көтеріле алмаймын,</w:t>
        <w:br/>
        <w:t>тас үйде қамалып отыра берейін десем -- тынысым тарылып,</w:t>
        <w:br/>
        <w:t>376</w:t>
      </w:r>
    </w:p>
    <w:p>
      <w:r>
        <w:t>түсуге айналған қанды зұлматтың санап келгенде маңызды</w:t>
        <w:br/>
        <w:t>деген құжаттары томендегіше болар еді. Ол кездегі ОГПУ,</w:t>
        <w:br/>
        <w:t>НКВД қызметкерлерінің айрықша шүйлігіп, соңынан түскен</w:t>
        <w:br/>
        <w:t>деректері төмендегілер:</w:t>
        <w:br/>
        <w:t>Мағжан Жұмабаевтың Москвада әрі қызмет істеп, әрі</w:t>
        <w:br/>
        <w:t>оқи жүріп, 1926 жылы жазған “Алқа” әдеби платформасы,</w:t>
        <w:br/>
        <w:t>қолжазбамен 13 бет, машинкадағы орысша аудармасы 8</w:t>
        <w:br/>
        <w:t>бет.</w:t>
        <w:br/>
        <w:t>Ахмет пен Нәзір Төреқұлов екеуі бірігіп жазған “Ұлт</w:t>
        <w:br/>
        <w:t>туралы тезистері”, машинкадағы орысша аудармасы 5 бет</w:t>
        <w:br/>
        <w:t>Міржақып Дулатовтың “Торғай ісіне” байланысты 1929</w:t>
        <w:br/>
        <w:t>жылғы |І қаңтарда, орысша жазып берген ұзақ мәлімдемесі,</w:t>
        <w:br/>
        <w:t>Жүсіпбек Аймауытовтың “Созақ көтерілісіне”</w:t>
        <w:br/>
        <w:t>байланысты 1929--50 жылдардағы Қызылорда, Бутырка</w:t>
        <w:br/>
        <w:t>абақтыларында жасаған жазба мәлімдемелері.</w:t>
        <w:br/>
        <w:t>Мұхтар Әуезовтің “Шолпан” журналының 1922 жылғы</w:t>
        <w:br/>
        <w:t>2, 3-санына жарияланған “Қазақ әдебиетінің қазіргі дәуірі”</w:t>
        <w:br/>
        <w:t>деп аталатын көлемді мақаласы.</w:t>
        <w:br/>
        <w:t>Мұның сыртында Алаш партиясына байланысты аты</w:t>
        <w:br/>
        <w:t>аталған кісілердің жазба мәлімдемелерін Байтұрсыновтың</w:t>
        <w:br/>
        <w:t>өзінің күйеу баласы Абдулғафаров туралы берген мәлімдемесі,</w:t>
        <w:br/>
        <w:t>Әуезовтің қазақ баспасөзіне байланысты ой тұжырымдары,</w:t>
        <w:br/>
        <w:t>Дулатовтың “Ақ жол”, “Қазақ” газеттерінің шығу тарихын</w:t>
        <w:br/>
        <w:t>айтқандары келешек зерттеушілерге аса құнды құжаттар</w:t>
        <w:br/>
        <w:t>екені даусыз нәрсе.</w:t>
        <w:br/>
        <w:t>Мағжан Жүмабасвты алғаш тергегеннен кейін асығыс</w:t>
        <w:br/>
        <w:t>түрде қаулы қабылдаған. Бүл қаулы М:г78754 істің 3-томының</w:t>
        <w:br/>
        <w:t>184-бетіне тігіліпті. Сол қаулының түгел тексін келтіреміз.</w:t>
        <w:br/>
        <w:t>ҚАУЛЫ</w:t>
        <w:br/>
        <w:t>1929 жылғы 20 шілде</w:t>
        <w:br/>
        <w:t>Мен, Біріккен саяси Бас басқарманың Қазақ ССР-і</w:t>
        <w:br/>
        <w:t>бойынша шығыс бөлімінің өкілетті окілі бастығының</w:t>
        <w:br/>
        <w:t>көмекшісі Саенко, М6 тергеу ісін қарай келіп</w:t>
        <w:br/>
        <w:t>ТАПТЫ:</w:t>
        <w:br/>
        <w:t>Ке 6 тергеу ісін қарау барысында айқын болды:</w:t>
        <w:br/>
        <w:t>1. Жұмабаев Мағжан совет өкіметіне қарсы күресетін,</w:t>
        <w:br/>
        <w:t>әрі Орта Азиядағы басмашы қозғалысымен байланыс жасаған</w:t>
        <w:br/>
        <w:t>жасырын ұйым құруға белсене араласқан.</w:t>
        <w:br/>
        <w:t>2. Әлгі жасырын ұйым Сырдария округі Сарысу</w:t>
        <w:br/>
        <w:t>ауданының көлемінде әрекет жасап жүрген ағайынды</w:t>
        <w:br/>
        <w:t>Әділовтар бандысымен астыртын байланыста болған.</w:t>
        <w:br/>
        <w:t>3. Жасырын ұйым коп жылдар бойына, үзбей совст</w:t>
        <w:br/>
        <w:t>406</w:t>
        <w:br/>
        <w:t>Орталық атқару комитетінің төрағасы болған Сойтқали</w:t>
      </w:r>
    </w:p>
    <w:p>
      <w:r>
        <w:t>Меңдешев секілді азаматтар ғана. Орыс-казаҡ карпусынып</w:t>
        <w:br/>
        <w:t>командирі генерал Акутин Орал, Жайық бойындағы</w:t>
        <w:br/>
        <w:t>қазақтардың қанын судай төгіп, жан беріп, жап алып жатқапда</w:t>
        <w:br/>
        <w:t>аздаған алаштың атты әскері арашаға түсіп, шабуылға</w:t>
        <w:br/>
        <w:t>көтеріліп, казактарды түре қуып шыққаны сол кездегі</w:t>
        <w:br/>
        <w:t>құжаттардан мәлім. Ж. Досмұхамедов бастаған алаш қолы</w:t>
        <w:br/>
        <w:t>қарсы тұрмағанда ақтардың Елек корпусы Орал бойындагы</w:t>
        <w:br/>
        <w:t>малшы қазақты түгел қырып тауысқандай еді.</w:t>
        <w:br/>
        <w:t>Акутин бастаған казак-орыс корпусы Жем, Жайык</w:t>
        <w:br/>
        <w:t>озендерінің бойында отырған жергілікті халықты ығыстырып.</w:t>
        <w:br/>
        <w:t>қатты жазаға үшыратып, қиырдағы қүм ішіне түре қуып</w:t>
        <w:br/>
        <w:t>тартады. “Бұратана халық “Жайық пеп Жем өзендерінен</w:t>
        <w:br/>
        <w:t>су ішпесін, малын суға түсірмесін” деп жарлық шығарды.</w:t>
        <w:br/>
        <w:t>Осынау жарлықты облыс жеріне орнығып қалған орыс-</w:t>
        <w:br/>
        <w:t>казак түрғындары кешегі күнге дейін бетке ұстап, кәдуілгі</w:t>
        <w:br/>
        <w:t>Совет өкіметі шығарған заңға балап, жергілікті халыққа</w:t>
        <w:br/>
        <w:t>қысым көрсетуге пайдаланып келді. Ақтар әскерінің өрескел,</w:t>
        <w:br/>
        <w:t>ұр да жық жарлығына түңғыш рет қарсылық жасап, әділет</w:t>
        <w:br/>
        <w:t>іздеген алаш партиясының басшылары Халел Досмұхамедов</w:t>
        <w:br/>
        <w:t>пен Жаһаншаһ Досмұхамедов болды. Жаһаншаһ сол кездегі</w:t>
        <w:br/>
        <w:t>орыс-казак озбырлығын зац тілімен түгел жазып, дәлелдер</w:t>
        <w:br/>
        <w:t>келтіріп, құжаттарды тіркеп Орынбордағы баяғы атағы жер</w:t>
        <w:br/>
        <w:t>жарған С.С.Пестовскийге мәлімдеме түсіреді. Әскери</w:t>
        <w:br/>
        <w:t>төңкерісшіл комитеттің төрағасы халық қамына қабырға</w:t>
        <w:br/>
        <w:t>қайыстырған Жаһаншаһ мәлімдемесіне мән бермей, жауып</w:t>
        <w:br/>
        <w:t>тастаған.</w:t>
        <w:br/>
        <w:t>Мемлекет қауіпсіздігі комитетінде сақталған Хе2370 іс</w:t>
        <w:br/>
        <w:t>деп аталатын төрт томдық сот құжатының 2-томына тігілген</w:t>
        <w:br/>
        <w:t>Жаһаншаһ Досмұхамедовтің қолмен жазған мәлімдемесінде</w:t>
        <w:br/>
        <w:t>осынау оқиғаны түсінікті түрде суреттеп шыққан. Шындығы</w:t>
        <w:br/>
        <w:t>мол құжат осы. Әйтсе де, осынау маңызды мәлімдемені</w:t>
        <w:br/>
        <w:t>Біріккен саяси Бас басқарма тергеушілері тағы ескерусіз.</w:t>
        <w:br/>
        <w:t>елеусіз қалдырған, жергілікті үлтқа жаны ашымаған.</w:t>
        <w:br/>
        <w:t>Мә 2370 істің 1-томында Әуезов былай деп мәлімдейді:</w:t>
        <w:br/>
        <w:t>“1922 жылдың күзінде, Ташкент қаласына келгенде</w:t>
        <w:br/>
        <w:t>Досмұүхамедовтермен таныстым” (іс қағазының 335-беті?</w:t>
        <w:br/>
        <w:t>деп жазған. Ал, Мағжан Жұмабаев Жаһаншайпен осы</w:t>
        <w:br/>
        <w:t>Ташкентте танысып, істі болып абақтыға жабылғанға дейін</w:t>
        <w:br/>
        <w:t>дос болып өтеді. Үзбей хат жазысып тұрады. Ақын</w:t>
        <w:br/>
        <w:t>шығармаларының 1969 жылы шыққан бір томдығында</w:t>
        <w:br/>
        <w:t>Жаһаншаһ пен Мағжанның қатар отырып түскен сургті</w:t>
        <w:br/>
        <w:t>берілген.</w:t>
        <w:br/>
        <w:t>Бірінші думаның мүшесі, Қызылорда түстігіндегі Бірзші!</w:t>
        <w:br/>
        <w:t>397</w:t>
        <w:br/>
        <w:t>болу тарихына арналған очеркте толық келтірген боллтынбыз.</w:t>
        <w:br/>
        <w:t>Һ%78754 іс құжатының 4-томдағы 276-бетінде берілген тізім</w:t>
        <w:br/>
        <w:t>сол.</w:t>
        <w:br/>
        <w:t>Бутырка абақтысын барып көргенімізде таңқалатын нәрсе:</w:t>
        <w:br/>
        <w:t>жеке дара бөлмелердің ерекшелігі, біріндегі дыбыс біріне</w:t>
        <w:br/>
        <w:t>естілмейтіндей етіп, акустика заңына қарсы әсер етер күш</w:t>
        <w:br/>
        <w:t>қолданып, арнайы мамандар салған. Жарық көбіне есіктін</w:t>
        <w:br/>
        <w:t>жоғарғы жақтауынан түседі. Қабырғалар аса қалың. Суық</w:t>
        <w:br/>
        <w:t>сыз лебі ішіне жалғаннан күдер үздіргендей аса жайсыз</w:t>
      </w:r>
    </w:p>
    <w:p>
      <w:r>
        <w:t>әсер етеді. Зілбатпан темір есіктің ашылуы, жабылуы жүйкені</w:t>
        <w:br/>
        <w:t>жаншып, жан шошытқандай. Сөзіміз жалаң болмас үшін</w:t>
        <w:br/>
        <w:t>Ув78754 іс құжатының 5-томындағы тарихқа айналған мына</w:t>
        <w:br/>
        <w:t>бір анықтаманы келтіре кетелік.</w:t>
        <w:br/>
        <w:t>АБАҚТЫ БАСТЫҒЫНА</w:t>
        <w:br/>
        <w:t>Бутырка абақтысында осы кезге дейін Дулатовпен бірге</w:t>
        <w:br/>
        <w:t>54-камерада отырған төмендегі кісілерді: Байтұрсынов А..</w:t>
        <w:br/>
        <w:t>Аймауытов Ж., Болғамбаев Х., Бірімжанов Е., Есболов М..</w:t>
        <w:br/>
        <w:t>Жүмабаев Мағжан, Жүсіпов А., Байтасов А., Омаров Е.,</w:t>
        <w:br/>
        <w:t>Жәленов К., Дулатовты Хе 14 камераға аударғаннан кейін</w:t>
        <w:br/>
        <w:t>Қазақстаннан келіп жеткен (Әділов және басқалар) 33 кісіні</w:t>
        <w:br/>
        <w:t>дереу жеке-жеке камераларға беліп отырғызу сұралсын”</w:t>
        <w:br/>
        <w:t>Біріккен саяси Бас басқармасы</w:t>
        <w:br/>
        <w:t>Шығыс бөлімінің бастығы, қолы.</w:t>
        <w:br/>
        <w:t>Қазақ зиялыларының бас-басына Бутырка абақтысының</w:t>
        <w:br/>
        <w:t>бір-бір камерасы тиіпті. Осы жағдайдан кейін халық</w:t>
        <w:br/>
        <w:t>перзенттері бір-бірін көріп, тілдесуден қалады. Қатар оқып,</w:t>
        <w:br/>
        <w:t>бірлесе қызмет жасап, ел деп еңіреп жүрген нешеме боздақтар</w:t>
        <w:br/>
        <w:t>осынау бөлінуден кейін бір-бірімен мәңгіге қоштасқанын</w:t>
        <w:br/>
        <w:t>сол кездерде болжап білмеген еді</w:t>
        <w:br/>
        <w:t>Маржан Жұмабаевты өзге тұтқындармен салыстырғанда</w:t>
        <w:br/>
        <w:t>мейлінше аз тергеген. Біріккен саяси Бас басқарма басшылары</w:t>
        <w:br/>
        <w:t>оның қылмысы былай да белгілі, бәрін білеміз, тергеп, бас</w:t>
        <w:br/>
        <w:t>ауыртып жатпайық, деп мәмілеге келгеп секілді. Мүның</w:t>
        <w:br/>
        <w:t>керісінше Дулатов, Аймауытов, Әусзов істерінде, тергеу</w:t>
        <w:br/>
        <w:t>хаттамасында ең көп яуызға алынып, тілге тиек болатын</w:t>
        <w:br/>
        <w:t>осы Жүмабаев. Жұмабаевтың “Алқа” атты әдеби кружокқа</w:t>
        <w:br/>
        <w:t>арнап жазған 8 беттік платформасы тергеушілерге бейне</w:t>
        <w:br/>
        <w:t>совет өкіметін құлатуға үндеген аса қауіпті құжаттан бетер</w:t>
        <w:br/>
        <w:t>көрініп, құбыжықтай қорқытып, үрейлендірген секілді.</w:t>
        <w:br/>
        <w:t>1928 жылдаң басталып, 1932 жылы біраз бәсеңсіп, 1934</w:t>
        <w:br/>
        <w:t>жылы тағы өршіп, өртше қаулап барып. 1939 жылы сабасына</w:t>
        <w:br/>
        <w:t>405</w:t>
        <w:br/>
        <w:t>деген жерде туып-оскен, Александр Керенскиймен Ташкент</w:t>
        <w:br/>
        <w:t>гимназиясын бірге оқып бітірген, кейіннен Петербург</w:t>
        <w:br/>
        <w:t>университетінің заң факультетін үздік бітірген Мұстафа</w:t>
        <w:br/>
        <w:t>Шоқайұлы елінің қамын жеп, 1916 жылғы халық көтерілісіне</w:t>
        <w:br/>
        <w:t>қатысушыларды қырып-жойған орыс казактардың қылмысты</w:t>
        <w:br/>
        <w:t>ісін қарау үшін тергеу комиссиясын құрғызады. Комиссия</w:t>
        <w:br/>
        <w:t>“Торғай ісі” деген мәселені көтеріп, құжаттар жинап, елден</w:t>
        <w:br/>
        <w:t>куолар тауып, үлкен жұмыс жүргізеді. Казак-орыс әскерінің</w:t>
        <w:br/>
        <w:t>“елдегі көтерілісті басамыз” дегенді сылтау етіп қарусыз</w:t>
        <w:br/>
        <w:t>ауылды тонап, қарсыласқан қазақтарды атып-асып, жас</w:t>
        <w:br/>
        <w:t>әйелдерді зорлап, елге лаң салғаны мәлім. Әсіресе Торғай,</w:t>
        <w:br/>
        <w:t>Ақмола уездерінде бейбіт халық коп зардап шеккен, ақ</w:t>
        <w:br/>
        <w:t>патша әскері қазақ көрсе, ешқандай айыпсыз, сотсыз, үкімсіз</w:t>
        <w:br/>
        <w:t>атып салып жүрс берген. Міне, осы қылмысты іс-әрекеттің</w:t>
        <w:br/>
        <w:t>бәрін Мұстафа мен ЖаһаншаП том-том етіп жинап, куәлік</w:t>
        <w:br/>
        <w:t>сөздерді хаттама жасап, ақпан тоңкерісі өтісімен-ақ</w:t>
        <w:br/>
        <w:t>мемлекеттік думаның алдына қойған. Уақытша Кіндік</w:t>
        <w:br/>
        <w:t>үкіметтің төрағасы Александр Керенский алыстағы, Қоқан</w:t>
        <w:br/>
        <w:t>автономиясын қүрумен әлек болып жүрген Мұстафаны</w:t>
        <w:br/>
        <w:t>арнайы хат жазып шақыртып алады. Қысқы сарайда отырып</w:t>
        <w:br/>
        <w:t>мәміле сөзге келеді. Тарихи құжаттарға сүйеніп сипаттар</w:t>
      </w:r>
    </w:p>
    <w:p>
      <w:r>
        <w:t>болсақ, әңгіме мына мазмұнда отіпті.</w:t>
        <w:br/>
        <w:t>-- Төңкерістің қазіргі кезеңінде шет аймақтардың бөлінуін</w:t>
        <w:br/>
        <w:t>талап ету түбірімен төңкеріске қарсылық деген сөз,-- дейді</w:t>
        <w:br/>
        <w:t>Керенский.</w:t>
        <w:br/>
        <w:t>-- Мұсылман елі өз тағдырына өзі ие болатын күн</w:t>
        <w:br/>
        <w:t>жетті,- дейді Мұстафа.</w:t>
        <w:br/>
        <w:t>-- Мұсылман елінің мүддесін қоя тұрып ең әуелі жаца</w:t>
        <w:br/>
        <w:t>үкіметті, Кіндік кеңесті ойлайық, саған өз кабинетімнің</w:t>
        <w:br/>
        <w:t>министрлік портфелін ұсынамын, Мұстафа.</w:t>
        <w:br/>
        <w:t>-- Құқыңызға рахмет, Саша. Әйтсе де, Торғай ісіне</w:t>
        <w:br/>
        <w:t>қатысты жазалаушы казак-орыс отряды заңсыз қылмысы</w:t>
        <w:br/>
        <w:t>үшін жазасын алмай тұрғанда, министр болудан бас</w:t>
        <w:br/>
        <w:t>тартамын.</w:t>
        <w:br/>
        <w:t>- Қазіргі кезде мұсылмандарды Жоғарғы өлкелік</w:t>
        <w:br/>
        <w:t>тоңкерісшіл өкімет органдарына енгізуге мүлде қарсылар</w:t>
        <w:br/>
        <w:t>коп екенін ұмытпаңыз, Мұстафа.</w:t>
        <w:br/>
        <w:t>-- Шындықты жасырмай айтқаныңызға ризамын, Саша.</w:t>
        <w:br/>
        <w:t>Әйтсе де, ел мүддесінен өз басымпың мүддесі алшақ емес,</w:t>
        <w:br/>
        <w:t>қырдағы қазағым езгіде, мешеулік өмірде қан жұтып жатқан</w:t>
        <w:br/>
        <w:t>кезде Уақытша үкіметтің жүмсақ креслосында шәниіп</w:t>
        <w:br/>
        <w:t>отырғанды ар-намыс санаймын, сепіміңізге алла разы болсын</w:t>
        <w:br/>
        <w:t>айтамын.</w:t>
        <w:br/>
        <w:t>-- Түркістан халықтарының өзін-өзі билеу құқына жету</w:t>
        <w:br/>
        <w:t>үшін әлі ғасырдан астам уақыт керек.</w:t>
        <w:br/>
        <w:t>398</w:t>
        <w:br/>
        <w:t>а</w:t>
        <w:br/>
        <w:t>Замандастарының “эстет ақын”” деп баға беруі жандан жай</w:t>
        <w:br/>
        <w:t>айтыла салған соз смсс. Терең мәні, астары бар анықтама.</w:t>
        <w:br/>
        <w:t>Осынау ойымызды Жүсіпбек Аймауытовтың мына</w:t>
        <w:br/>
        <w:t>сөзімен тұжырғымыз келеді. “Дүниені рух билейді, тарихты</w:t>
        <w:br/>
        <w:t>әлеумет емес жеке адамдар, данышпандар туғызады, әуелі</w:t>
        <w:br/>
        <w:t>-- рух, сосын ой-пікір жүруі керек, дене, зат (материя)--</w:t>
        <w:br/>
        <w:t>рух пен идеяның құлы” дейтін идеализм жолы бар. Бұл --</w:t>
        <w:br/>
        <w:t>Гегельдің жолы. Гегельдің жолып қолдансақ, жеке адамды</w:t>
        <w:br/>
        <w:t>өлгенше дәріптейміз, әлеуметтен де басшыға артық мағына</w:t>
        <w:br/>
        <w:t>береміз; ақын, ілім, онер бар, тілесе не шығарсын, не жазсын,</w:t>
        <w:br/>
        <w:t>әлеуметті теріс жолға бастасын, олай жазбадың, бұлай жаздың</w:t>
        <w:br/>
        <w:t>леп мін таға алмайтын боламыз; ендеше ол жолды біз тұтына</w:t>
        <w:br/>
        <w:t>алмаймыз” (“Лениншіл жас” журналы, 1923 жыл Х% 5).</w:t>
        <w:br/>
        <w:t>“Алқаның” платформасы “Табалдырықты” талқылаған</w:t>
        <w:br/>
        <w:t>кезде, Ташкентте Жұүмабасвтың әдебиеттік, танымдық,</w:t>
        <w:br/>
        <w:t>көзқарастарына Жүсілбек Аймауытовтың қарсы шығып,</w:t>
        <w:br/>
        <w:t>кереғар пікір білдіретіні жоғарыдағы себептен. Мағжан</w:t>
        <w:br/>
        <w:t>Жүмабаев айтады: тарихты әлеумет емес, жеке адамдар,</w:t>
        <w:br/>
        <w:t>данышпандар туғызады, әуелі -- рух, ой-пікір жүруі керек;</w:t>
        <w:br/>
        <w:t>дене, зат (материя) -- рух пен идеяның құлы. Ақын -</w:t>
        <w:br/>
        <w:t>әлеуметтің айнасы, ол не айтса да сол әлеуметтің бет-бейнесіне</w:t>
        <w:br/>
        <w:t>қарап айтады, сол сарынмен мінездеме жасайды, дейді. Ал,</w:t>
        <w:br/>
        <w:t>Жүсіпбек Аймауытов айтады: жоқ, сананы, пікірді тұрмыс</w:t>
        <w:br/>
        <w:t>билейді деген Маркс жолымен жүруіміз керек; біздер</w:t>
      </w:r>
    </w:p>
    <w:p>
      <w:r>
        <w:t>материалистерміз, ақын да сол материяның бір болшегі,</w:t>
        <w:br/>
        <w:t>әуелі материя, тұрмыс тұруы керек, сол Әлеуметтік қозғалысқа</w:t>
        <w:br/>
        <w:t>қарап қана ақындар өнер туғызуы керск дейді. Осыдан</w:t>
        <w:br/>
        <w:t>барып, ғасырымыздың басында әдебиет әлеміне тамаша</w:t>
        <w:br/>
        <w:t>туындылар әкелген талант иелері бір-бірімен бітісе алмай,</w:t>
        <w:br/>
        <w:t>көзқарчс қайшылығына, үлкеп тартысқа дейін барады. Әйтсе</w:t>
        <w:br/>
        <w:t>де ешқашан, еш уақытта, тіпті Бутырка абақтысында жатып</w:t>
        <w:br/>
        <w:t>та бір-бірінің басын кемітпейді, бір-біріне қарсы мәлімдеме</w:t>
        <w:br/>
        <w:t>жасамайды...</w:t>
        <w:br/>
        <w:t>Бұл сөзімізге Бутырка абақтысындағы бас куә санатында</w:t>
        <w:br/>
        <w:t>мәлімдеме берген Байділдин Әбдірахманның құжаты дәлел:</w:t>
        <w:br/>
        <w:t>“Ең әуелі Жұмабаев “Алқа” деп аталатын Қоғамның жоспарын</w:t>
        <w:br/>
        <w:t>жазып шықты, сосын оны толықтырып, түзетіп, пікір қосу</w:t>
        <w:br/>
        <w:t>үшін өзінің пікірлестеріне таратып жіберді; осы кезде бүл</w:t>
        <w:br/>
        <w:t>жоспар туралы бір жағы Аймауытов, Кемеңгеров бастаған,</w:t>
        <w:br/>
        <w:t>екінші жағы Жұмабаев, Әуезов бастаған үлкен кереғар айтыс</w:t>
        <w:br/>
        <w:t>туды” (Хо 78754 іс қағазы, 3-том, 156-бст).</w:t>
        <w:br/>
        <w:t>3</w:t>
        <w:br/>
        <w:t>Мағжан Жұмабаев ескіше құжаттарда Ақмола</w:t>
        <w:br/>
        <w:t>губерниясындағы Ақмола уезінің Полуден болысында. осы</w:t>
        <w:br/>
        <w:t>289</w:t>
        <w:br/>
        <w:t>көшіп, білім іздеп, олең жазып жүргенін қаламайды, “қасыма</w:t>
        <w:br/>
        <w:t>кел” деп әлдепеше рст шақырады, айтқанына қырсығып</w:t>
        <w:br/>
        <w:t>келмеген Мағжанға әкесі теріс батасын беріпті деген ел</w:t>
        <w:br/>
        <w:t>ішінде соз бар. Келешек ұлы ақын он сегіз - он тоғыз</w:t>
        <w:br/>
        <w:t>жасынан әкесімен мүлдем кетісіп, елге соқпай, туажат болып.</w:t>
        <w:br/>
        <w:t>өз күнін өзі көріп, қаңғып кеткенге ұқсайды. Қатал әкесі</w:t>
        <w:br/>
        <w:t>де бүдан былай баласына көңілі суып. өзге бауырларын</w:t>
        <w:br/>
        <w:t>қатыстырмай, үлын елге шақырмай тоңтеріс мінез танытып</w:t>
        <w:br/>
        <w:t>жатын алғанға ұқсайды. Осы кезеңде баяғы Жұмабай ақсақал</w:t>
        <w:br/>
        <w:t>дүнис салады. Атасына топырақ салуға да Мағжан келс</w:t>
        <w:br/>
        <w:t>алмайды.</w:t>
        <w:br/>
        <w:t>Мағжан мүғалімдер семинариясын 1917 жылы, 24</w:t>
        <w:br/>
        <w:t>жасында үздік оқып, алтын медальмен тамамдап шығалы</w:t>
        <w:br/>
        <w:t>Осынау ссминарияда Сәкен Сейфуллин де оқыған, бұй</w:t>
        <w:br/>
        <w:t>кісінің баға куәлігі Мағжанға қарағанда әлдеқайда томен.</w:t>
        <w:br/>
        <w:t>орташа болып тапсырыдыпты.</w:t>
        <w:br/>
        <w:t>Мағжан өмірін зерттеушілердің сол кездегі деректеріне</w:t>
        <w:br/>
        <w:t>қарағанда Омбыда, мүғалімдер семинариясында оқып</w:t>
        <w:br/>
        <w:t>жүргенде Жұмабаев пеп Сәкен Сейфуллин арасынша</w:t>
        <w:br/>
        <w:t>шиеленіскен тартысты оқиға болады. Сұлу қызға екеуі</w:t>
        <w:br/>
        <w:t>бірдей ғашық болып таласқан көрінеді. Бірі қиялшыл алғыр</w:t>
        <w:br/>
        <w:t>ақын, бірі сері мінез міншіл сыпа, бір-бірінен өнерін арттыра</w:t>
        <w:br/>
        <w:t>алмай, ашуына ақылдарын және қарауыл ғып қоя алмай</w:t>
        <w:br/>
        <w:t>қатты ашыласады. Бірін-бірі жекпе-жекке шақырысады.</w:t>
        <w:br/>
        <w:t>Бұл оқиға құлағына жеткен ұстаздар екі жігіт таласқап</w:t>
        <w:br/>
        <w:t>сұлу қызды семинариядан шығарып, елге жібереді, екі</w:t>
        <w:br/>
        <w:t>ақынның арасына арашаға кісі түседі. Сәкен Сейфуллиннін</w:t>
        <w:br/>
        <w:t>былайғы өмірінде Мағжан туралы жылы сөз айтпай кетуінің</w:t>
        <w:br/>
        <w:t>бір астары осы себепте жатыр ма деп ойлаймыз. Ерекше</w:t>
        <w:br/>
        <w:t>айта кететін жағдай, осынау білім ордасының директоры</w:t>
        <w:br/>
        <w:t>Александр Никитич Сидельников деген ғалым, этнограф</w:t>
        <w:br/>
        <w:t>кісі болған. Қазақ тарихын зерттеуге ат салысқан. Осы</w:t>
        <w:br/>
        <w:t>Сидельниковпен қосылып, ғасырымыздың басында</w:t>
        <w:br/>
        <w:t>Бөкейханов Әлихан “Қырғыз өлкесі” деген ұзақ зерттеу</w:t>
      </w:r>
    </w:p>
    <w:p>
      <w:r>
        <w:t>очеркін жазған. Бұл очерк қазір архив қорымызда бойтұмардай</w:t>
        <w:br/>
        <w:t>сақтаулы. Бөкейханов Әлиханды алашордашыл детен айыппен</w:t>
        <w:br/>
        <w:t>Біріккен саяси Бас басқарма тергеушілері тұтқынға алған</w:t>
        <w:br/>
        <w:t>кезінде аса құнды тарихи күжатты қоса кәмпескслеп алған</w:t>
        <w:br/>
        <w:t>көрінеді.</w:t>
        <w:br/>
        <w:t>Мұғалімдер семинариясында оқып жүріп Мағж</w:t>
        <w:br/>
        <w:t>үйленеді, зайыбы Қызылжар қаласының оқыған зияльс</w:t>
        <w:br/>
        <w:t>Тастеміров Шоқан деген кісінің Зейнеп атты аса сұл;</w:t>
        <w:br/>
        <w:t>бойжеткені болады. Зейнепті Магжан ыстық, ынтық құшісз</w:t>
        <w:br/>
        <w:t>көңілмен сүйіп алады, әйтсе де екі жастың оттан ысты»</w:t>
        <w:br/>
        <w:t>сүйіспендік тарихы копке созылмайды. Зейнеп 1919 жы</w:t>
        <w:br/>
        <w:t>291</w:t>
        <w:br/>
        <w:t>ақпан айында бала үстінде қайтыс болады. 1917 жылғы</w:t>
        <w:br/>
        <w:t>ақпан төңкерісін Мағжан қуана қабылдаған, бүл кезсіле</w:t>
        <w:br/>
        <w:t>қазақтың көзі ашық оқығандары құрылтай сьезінде бас</w:t>
        <w:br/>
        <w:t>қосып, алдағы уақытта “Қазақ автономиясын құрайық”,</w:t>
        <w:br/>
        <w:t>ол автоңомияға басшылық жасайтын, жол-жоба көрсететін</w:t>
        <w:br/>
        <w:t>Алаш партиясын ұйымдастыралық деген пәтуаға келеді.</w:t>
        <w:br/>
        <w:t>Сол пәтуамен “алаш” деп аталатын, ұлттың ертеңгі қамын</w:t>
        <w:br/>
        <w:t>ойлап, жоспар сызатын партия құрылады. Мағжан сол жас</w:t>
        <w:br/>
        <w:t>партияның оқу комиссиясына мүше болып сайланады. Бұл</w:t>
        <w:br/>
        <w:t>туралы Сәкен Сейфуллин озінің “Тар жол, тайғақ кешу”</w:t>
        <w:br/>
        <w:t>естелігінде төмендегіні жалады: “Омбыда (Қызылжар ғой,</w:t>
        <w:br/>
        <w:t>Д.Д..Ақмола облысын билейтін “Алашорданың” облыстық,</w:t>
        <w:br/>
        <w:t>үкіметі жасалды. Ақмоланың облыстық Алашордасына</w:t>
        <w:br/>
        <w:t>сайланғандар: Мағжап Жұмабайұлы -- оқыған жігіт,</w:t>
        <w:br/>
        <w:t>Бокейханұлдарының ертегісіне нанып жүрген кедей баласы...”</w:t>
        <w:br/>
        <w:t>Осынау әйгілі естеліктің екі жерінде жаңсақтық кеткен,</w:t>
        <w:br/>
        <w:t>бірінші: Мағжан кедей баласы емес, бай баласы, онысын</w:t>
        <w:br/>
        <w:t>Бутырка абақтысының тергеу құжатында ешқандай бүкпей,</w:t>
        <w:br/>
        <w:t>оқиғаны болған күйінше жазын береді. Екінші: “Алаштардың</w:t>
        <w:br/>
        <w:t>облыстық үкіметі жасалды” деген де оңып түрған сойлем</w:t>
        <w:br/>
        <w:t>емес, ол кезде алаш партиясының Ақмола уезін басқаратын</w:t>
        <w:br/>
        <w:t>құрамы сайланған жоқ, кейіннен барып, 1917 жылғы</w:t>
        <w:br/>
        <w:t>желтоқсанда өткен аллаіп сэезінде сайланғаны мәлім.</w:t>
        <w:br/>
        <w:t>1919 жылдың көктемінде алаш партиясы тарайды.</w:t>
        <w:br/>
        <w:t>Мағжан Қызылжар қаласынан шығатын “Бостандық</w:t>
        <w:br/>
        <w:t>туы” атты губерниялық қазақ газетінде редактор болып</w:t>
        <w:br/>
        <w:t>істейді. 1989 жылы “Жазушы” баспасынан жарық көрген</w:t>
        <w:br/>
        <w:t>ақынның бір томдық шығармаларына берілген өмірбаянында</w:t>
        <w:br/>
        <w:t>бұл газет “Ақмола губерниялық газеті” (397-бет) болып</w:t>
        <w:br/>
        <w:t>қате жазылған. Осы газетте Омбы гимназиясын бітірген</w:t>
        <w:br/>
        <w:t>Әмина Кемелова есімді қазақ бойжеткені істейді. Мағжан</w:t>
        <w:br/>
        <w:t>мен Әмина арасында сырт козге құпия, екі жасқа ғана</w:t>
        <w:br/>
        <w:t>мәлім жүрек сыры болғанға үқсайды. Аймауытов пен Әуезов</w:t>
        <w:br/>
        <w:t>басының істі болуына байланысты сот құжаттарында есімі</w:t>
        <w:br/>
        <w:t>жиі ұшырасатын Әбдірахман Байділдиннің зайыбы Әлиман</w:t>
        <w:br/>
        <w:t>тап осы Әминаның сіңілісі. Бұл күнде Әлиман да, Әмина</w:t>
        <w:br/>
        <w:t>да Қарағанды қаласында тұрады екен. “Әйел теңдігі жөнінде</w:t>
        <w:br/>
        <w:t>жазған базбір мақаласын Мағжан үнатып, мақтапты.-- Әнеш,</w:t>
        <w:br/>
        <w:t>бұрынғы әкпені қоялық, бірге қызмет істейік,- деп қызметке</w:t>
        <w:br/>
        <w:t>өзі шақырды дейді Әмина Ксмслова,- Алғаш типографияға</w:t>
        <w:br/>
        <w:t>апарып тұрып: “Міне, Әмина, мәтбухат осы. Осы арадан</w:t>
        <w:br/>
        <w:t>халқымызға жеміс шашайық” деді. Қызметті бірге жақсы</w:t>
        <w:br/>
        <w:t>істедік”... Бүл естелік әңгімені жазып алып, бізге жеткізуші</w:t>
        <w:br/>
        <w:t>көне көз қаламгер Жайық Бектүров ағамыз (“Алматы</w:t>
      </w:r>
    </w:p>
    <w:p>
      <w:r>
        <w:t>ақшамы”, 1991 жылгы 29 наурыз) болады.</w:t>
        <w:br/>
        <w:t>392</w:t>
        <w:br/>
        <w:t>жаңа бағытқа, тың іске үндеу қосады, үгіттенді деп</w:t>
        <w:br/>
        <w:t>түсіндіреді. Әдебиетті опер деп қарамай, насихатшы</w:t>
        <w:br/>
        <w:t>сипатында қабылдады. Осыңдай ой қайшылығына түсе берген</w:t>
        <w:br/>
        <w:t>соң олармен жолымның бір болмайтынын түсіндім, Сөйттім</w:t>
        <w:br/>
        <w:t>де, “Тоқсанның тобы” дегеп өлең жаздым, мұндағы тоқсан</w:t>
        <w:br/>
        <w:t>процент жарлы-жақыбай қалың бұқара да. қалған он процент</w:t>
        <w:br/>
        <w:t>жүрт үстінен күн көрген жатыпішер байлар деп шенегі</w:t>
        <w:br/>
        <w:t>жаздым.</w:t>
        <w:br/>
        <w:t>“Осы өлең арқылы болып жатқан төңкеріске өзімнің</w:t>
        <w:br/>
        <w:t>көзқарасымды білдірдім. “Алқа” атты платформаны сол</w:t>
        <w:br/>
        <w:t>олең арқылы насихаттаған сдім. Бүл өлеңді бұрынғы оқу-</w:t>
        <w:br/>
        <w:t>ағарту наркомының Ақмола орталығындағы төрағасы</w:t>
        <w:br/>
        <w:t>Жолдыбаев Молдағалиге жолдадым. Мұнымен қоса оған</w:t>
        <w:br/>
        <w:t>“Толғау” атты өлеңмен жазылған программалық үлкен</w:t>
        <w:br/>
        <w:t>еңбегімді жібердім. Бұл “Толғау” баспа бетіне жарыққа</w:t>
        <w:br/>
        <w:t>шықпай қалды. Әлгі аталмыш ұзақ шығармада дәл мерзімі</w:t>
        <w:br/>
        <w:t>көрсетілмесе де озімнің бүкіл өмір жолымды, қандай</w:t>
        <w:br/>
        <w:t>қателіктер жібердім, қалай олқылы-толқылы жолды</w:t>
        <w:br/>
        <w:t>ұстандым, баршасын шолып бейнислеп шықтым.</w:t>
        <w:br/>
        <w:t>“Алқа” үйірмесі түптің-түбінде ұйымдаспай қалды.</w:t>
        <w:br/>
        <w:t>“Бәксйхановпен кездескен кездерімде әңгімеміз әдебиет</w:t>
        <w:br/>
        <w:t>жайлы пікірлесуден әрі аспайтып”.</w:t>
        <w:br/>
        <w:t>Тергеуші осы жерде баяғы “Ақ жол” газетіне қайта</w:t>
        <w:br/>
        <w:t>айналып сауал қояды.</w:t>
        <w:br/>
        <w:t>“Ақ жол” газетінің саяси бет-бағдары айқын болмады,</w:t>
        <w:br/>
        <w:t>онда ұлтшылдық көзқарасты ұстанған мақала мен</w:t>
        <w:br/>
        <w:t>коммунистік күресті уағыздайтын мақала қатар басыла беретін.</w:t>
        <w:br/>
        <w:t>Ол кездегі редакторы Сұлтанбек Қожанов болды.</w:t>
        <w:br/>
        <w:t>Ұлтшылдардан сол газетте Әуезов істеп жүрді, Әуезов</w:t>
        <w:br/>
        <w:t>“Шолпан” журналында қатар қызмет істеді”.</w:t>
        <w:br/>
        <w:t>Осы тұста тергеу хаттамасын аз ғана үзе тұрып, түсінікте-</w:t>
        <w:br/>
        <w:t>ме беруге тура келеді. Мағжан айтқандай, Әуезов Ташкентте</w:t>
        <w:br/>
        <w:t>шығып тұрған “Ақ жол” газетінде қызмет істемеген, ол</w:t>
        <w:br/>
        <w:t>басылымда Дулатов пен Аймауытов істеді. Жазушының сол</w:t>
        <w:br/>
        <w:t>кезеңде газетте шағын мақалалары жарық көріп тұрғап.</w:t>
        <w:br/>
        <w:t>Жұмабаев газеттен мақаласын көрген соң, сол редакцияда</w:t>
        <w:br/>
        <w:t>жазушыны жұмыс істеді деп ойлаған болуы мүмкін.</w:t>
        <w:br/>
        <w:t>Тергеуші Жұмабаевтан Валидов, Шоқайұлы,</w:t>
        <w:br/>
        <w:t>Бірімжанұлы туралы не білесіз деп сауал қояды. Ақын</w:t>
        <w:br/>
        <w:t>қысқаша жауап қайырады.</w:t>
        <w:br/>
        <w:t>“Валидов Зәки туралы ешқандай мағлұматым жоқ,</w:t>
        <w:br/>
        <w:t>Шоқайұлы туралы газеттердеп оқығам, Бірімжановтың өз</w:t>
        <w:br/>
        <w:t>басын ұшыратқан емеспін”.</w:t>
        <w:br/>
        <w:t>Жұмабаевтың қолы.</w:t>
        <w:br/>
        <w:t>403</w:t>
      </w:r>
    </w:p>
    <w:p>
      <w:r>
        <w:t>Мұхтар Әуезовтің Смағүл Содуяқасовқа, Жүсіпбек</w:t>
        <w:br/>
        <w:t>Аймауытовтың Мағжан Жұмабаевқа, Мағжан Жұмабасвтың</w:t>
        <w:br/>
        <w:t>Жүсіпбек Аймауытовқа жазған хаттары тігілген. Тегінде</w:t>
        <w:br/>
        <w:t>бүл хаттарды жоғарыдағы кісілер қамауға алынып, үйі тінтілген</w:t>
        <w:br/>
        <w:t>кезде Біріккен саяси Бас басқарма тергеушілері басқа</w:t>
        <w:br/>
        <w:t>қолжазбалармен қосып, кәмпескелеп алған болуы керек.</w:t>
        <w:br/>
        <w:t>Хат иелері тұтқындалмай тұрғанда жазылған. Сол хаттарды</w:t>
        <w:br/>
        <w:t>қылмысты іс қағазының ішіне тіге салыпты. Дәл осы 7-</w:t>
        <w:br/>
        <w:t>томның 215-бетінде Мағжан Жұмабаев жазған</w:t>
        <w:br/>
        <w:t>“Табалдырық” атты әдеби бағыт-бағдар жоспарының әуелі</w:t>
        <w:br/>
        <w:t>фотокөшірмесі, сосын текстің орысша дәлме-дәл аудармасы</w:t>
        <w:br/>
        <w:t>тігілген. Бізге орысша аудармадан гөрі тұпнұсқа жақын,</w:t>
        <w:br/>
        <w:t>тұпнұсқа тек фотокөшірмеде, жәдитше, төте оқумен</w:t>
        <w:br/>
        <w:t>жазылған. Сол фотокошірменің екінші тігіндісінде “Осы</w:t>
        <w:br/>
        <w:t>күнге дейінгі төңкеріс және әдебиет” деген тарау беріліпті.</w:t>
        <w:br/>
        <w:t>Бұл тарауда мынадай сөйлем бар: “арғы-бергі төңкерісті</w:t>
        <w:br/>
        <w:t>бүткіл адам санасын өзгертетін, адамның талғам-танымына</w:t>
        <w:br/>
        <w:t>билік жүргізе алатын күш деп танитын дүмше төңкерісшілер</w:t>
        <w:br/>
        <w:t>(Мағжан “дүмше төңкерісшілер” деп Пролеткульт, ескінің</w:t>
        <w:br/>
        <w:t>бәрі бізге жат дейтін ұраншылдарды, солардың дем</w:t>
        <w:br/>
        <w:t>берушілерін мегзеп отыр. Д. Д.) асығыс, ұраншыл, адамға</w:t>
        <w:br/>
        <w:t>хас әрекеттер жасаудан танбайды”. Бұл жерде ақынның;</w:t>
        <w:br/>
        <w:t>“адамның талғам-танымы” деп тұрғаны -- эстетикасы, сана</w:t>
        <w:br/>
        <w:t>әміршісі, ал “дүмше төңкерісшілері”-- Голошекин, оның</w:t>
        <w:br/>
        <w:t>республикадағы кіші тұлғалары -- шаш ал десең бас алатын</w:t>
        <w:br/>
        <w:t>әлербақан әміршілер, солар қолына билік тиген соң кімді</w:t>
        <w:br/>
        <w:t>опдырсын. Халықтың ғасырлар бойы қалыптасқан салт-</w:t>
        <w:br/>
        <w:t>санасына, талғам-танымына төңкерісшіл қыр да жой әрекетін</w:t>
        <w:br/>
        <w:t>күштеп енгіземіз деп рухани мұрамыздың талқанын</w:t>
        <w:br/>
        <w:t>шығарып, тұқымын тұздай құртқаны баршамызға белгілі.</w:t>
        <w:br/>
        <w:t>Ленин орыс әдебиетіпің қасиетті қазығы Лев Толстой туралы</w:t>
        <w:br/>
        <w:t>арнайы бес мақала жазбағанда орыс пролеткульт</w:t>
        <w:br/>
        <w:t>әпербақандары оны да қоқсық жәшігіне лақтырар ма елі,</w:t>
        <w:br/>
        <w:t>кім біледі. КазАПТ қайраткерлері әлгі төңкерісті -- ескінің</w:t>
        <w:br/>
        <w:t>бәрін қирату деп түсінетін шолақ белсенділерге бір күнде</w:t>
        <w:br/>
        <w:t>айналып, қазақ халқының осы күні отыз томнан асатын</w:t>
        <w:br/>
        <w:t>эпостық жыр қазынасынан қара кедейден шыққан кейіпкер</w:t>
        <w:br/>
        <w:t>екен деп жалғыз “Қамбар батырды” ғана алып қалған, өңгесін</w:t>
        <w:br/>
        <w:t>оқуға, оқытуға болмайды деп оқулықтан бастап, басылым</w:t>
        <w:br/>
        <w:t>беттерінен түгел сыпырып тастаған. Мағжан Жұмабаевтың</w:t>
        <w:br/>
        <w:t>“Табалдырық” платформасында төңкерісті ешқашан рухани</w:t>
        <w:br/>
        <w:t>эстетикалық таным-талғамға қарсы қоймау керек деп</w:t>
        <w:br/>
        <w:t>шырқырап түрғаңы сол қатерді сезгеннен. Өйткені Мағжан</w:t>
        <w:br/>
        <w:t>Канттың, Гелвецийдің, одан бергі Чернышсвскийдің</w:t>
        <w:br/>
        <w:t>эстетикасын егжей-тегжейлі оқып, бойына сіңіре білген.</w:t>
        <w:br/>
        <w:t>күнгі Солтүстік Қазақстан облысының Булаев ауданына</w:t>
        <w:br/>
        <w:t>қарасты Мағжан атындағы совхозда 1893 жылғы 25 маусымда</w:t>
        <w:br/>
        <w:t>ауқатты, болыс семьясында дүниеге келеді. Мағжанның</w:t>
        <w:br/>
        <w:t>әкесі Бекен 1865 жылы Сасыққкол басында дүниеге келгеп,</w:t>
        <w:br/>
        <w:t>жеті ұл, екі қыз өсірген, ел ішінде “қасқырдан тараған</w:t>
        <w:br/>
        <w:t>ұрпақ” деген аңызға ие болған, аса өжет, қайсар кісі екен.</w:t>
        <w:br/>
        <w:t>Ұлдары да шетінен алғыр, еңбекқор, ор болып әседі. Жұмабай</w:t>
        <w:br/>
        <w:t>ақсақал үш жасар Мағжанды бірде алдына алып отырып:</w:t>
        <w:br/>
        <w:t>“Меңің атымды осы немерем түбінде әлемге әйгілі ететін</w:t>
        <w:br/>
        <w:t>болады”,-- деп батасын беріпті. Аулына келіп, бала оқытқан</w:t>
        <w:br/>
        <w:t>Ақанов Ахиетден есімді башқұрт жігіті баланың зеректігіне,</w:t>
        <w:br/>
        <w:t>қағазға құмарлығына тап қалып: “Бүгіннен бастап, Мағжан.</w:t>
        <w:br/>
        <w:t>сен де меңің шәкіртімсіп”,-- деп котеріп алып, ец алдыңғы</w:t>
      </w:r>
    </w:p>
    <w:p>
      <w:r>
        <w:t>орындыққа отырғызыпты, бұл Мағжанның төрт жастағы</w:t>
        <w:br/>
        <w:t>кезі екең. Башқүрт мүғалімі оз шәкірттеріне негізінен әдебиет</w:t>
        <w:br/>
        <w:t>пен шығыс тілдерін үйретеді, анда-санда ссеп пен</w:t>
        <w:br/>
        <w:t>жағырафияны оқытады, қолына түскен қисса, дастанды</w:t>
        <w:br/>
        <w:t>балаларға жаттата береді. Баласының оқуға деген ынта, зейінін</w:t>
        <w:br/>
        <w:t>таныған Бекен көл үзамай, Мағжанды Қызылжар қаласына</w:t>
        <w:br/>
        <w:t>апарып, ондағы төрг жылдық мұсылманша медресеге береді,</w:t>
        <w:br/>
        <w:t>бұл медресені бала шәкірт жақсы бітіріп шығады. Бүл медресеге</w:t>
        <w:br/>
        <w:t>Стамбул қаласындағы Түрік университетін үзлік бітірген,</w:t>
        <w:br/>
        <w:t>Қызылжардан “Шалақазақ медресесі” деген білім ордасын</w:t>
        <w:br/>
        <w:t>ашқан аса білімді Бегішов Мүхамеджан деген кісі сабақ</w:t>
        <w:br/>
        <w:t>береді. “Шалақазақ медресесін” бітіріп шыққанда Мағжан</w:t>
        <w:br/>
        <w:t>17 жаста сді.</w:t>
        <w:br/>
        <w:t>Әрі қарай оқығысы келеді. Уфа қаласына білім іздеп</w:t>
        <w:br/>
        <w:t>жеткен заманда ондағы әйгілі “Медресе -- Ғалияда”</w:t>
        <w:br/>
        <w:t>Сәлімгерей Жантөрин, татардың үлы жазушысы Ғалымжан</w:t>
        <w:br/>
        <w:t>Ибрагимов сабақ береді скен; шәкірттер ішінде Біләл Сүлеев,</w:t>
        <w:br/>
        <w:t>Зейнелғабиден Иманжанон, Бейімбет Майлин дәріс алып</w:t>
        <w:br/>
        <w:t>жүр, солармен танысып, кейінгі омір жолында кірбіңсіз.</w:t>
        <w:br/>
        <w:t>қимас достар болыл отеді. Мағжан әуелі осынау жоғары</w:t>
        <w:br/>
        <w:t>білім ордасында оқилы. Көп ұзамай медресенің аға мұғалімі</w:t>
        <w:br/>
        <w:t>Ғалымжан Ибрагимов: “Мағжан, мүнда ссн оқитындай оқу</w:t>
        <w:br/>
        <w:t>жоқ, сен бәрін біліп, зердеңе тоқып үлгерішсің, білімнің</w:t>
        <w:br/>
        <w:t>жолын басқа жерден ізде”,- деп кеңес айтады. Сол ақылды,</w:t>
        <w:br/>
        <w:t>суреткер жазушы Ғалымжан Ибрагимов көп ізденіп.</w:t>
        <w:br/>
        <w:t>көмектесіп жүріп, 1912 жылы Қазанда Мағжанның тұңғыш</w:t>
        <w:br/>
        <w:t>олеңдер жинағы “Шолпанды” бастырып шығартады. Содан</w:t>
        <w:br/>
        <w:t>кейінгі ұстазы ірі ағартушы, ақын Дулатов Міржақып болады,</w:t>
        <w:br/>
        <w:t>ол шәкіртіне орыс тілін, орыс әдебиетін үйретеді.</w:t>
        <w:br/>
        <w:t>1913 жылы Мағжан Омбыға келіп, ондағы мұғалімдер</w:t>
        <w:br/>
        <w:t>семинариясыпа окуға түседі. Әкесі баласының қаладан қалаға</w:t>
        <w:br/>
        <w:t>390</w:t>
        <w:br/>
        <w:t>“Бостандық туында” істеп жүрген ақын ел өмірінен.</w:t>
        <w:br/>
        <w:t>тоңкеріс сүрлеуінс түскен қазақ зиялылары туралы көптетеі</w:t>
        <w:br/>
        <w:t>жылы мақалалар жазады. Сол газеттің 1921--22 жылдардағы</w:t>
        <w:br/>
        <w:t>сандарын архивтен алып қараған кісіге ақынның біріз</w:t>
        <w:br/>
        <w:t>мақаласы көзге жылы үшырайды. Мағжан қара сөзіпі</w:t>
        <w:br/>
        <w:t>ұйқасы, ішкі ырғағы мол. кісіні жіпсіз жетелеп отыралы.</w:t>
        <w:br/>
        <w:t>Болмысты бояумен коріп жазады. Осы кезеңде Қазан</w:t>
        <w:br/>
        <w:t>қаласынан екінші рет өлеңдер жинағы жарық көрелі.</w:t>
        <w:br/>
        <w:t>Орынбордан “Педагогика” атғы оқу қүралы басылып шығалы.</w:t>
        <w:br/>
        <w:t>Бүл оку құралын семипарияла жүрген кезінеп жаза бастаған</w:t>
        <w:br/>
        <w:t>сыңайлы.</w:t>
        <w:br/>
        <w:t>Мағжан 1922 жылдың қарашасында газеттен босап.</w:t>
        <w:br/>
        <w:t>Ташкентке қоныс аударады. Бүл кезеңде қазақ оқығандарыныц</w:t>
        <w:br/>
        <w:t>басым көпшілігі Ташкент қаласына топтаса бастағаны мәлім.</w:t>
        <w:br/>
        <w:t>олардың ой мүддесі, келешек жоспары жақында құрылған</w:t>
        <w:br/>
        <w:t>қазақ автономиясының іргетасын бекітуге, праволық құқып</w:t>
        <w:br/>
        <w:t>белгілеуге бағышталғаны анық. Шаруа шаш стектен.</w:t>
        <w:br/>
        <w:t>Төңкерістен кейінгі ед көшін қай бағытқа бұрамыз деп</w:t>
        <w:br/>
        <w:t>басын тауға да, тасқа да ұрып жүрген көзі ашық азаматтар</w:t>
        <w:br/>
        <w:t>осы. Ақын қаладағы жаңадан шыға бастаған “Шолпан”</w:t>
        <w:br/>
        <w:t>“Сана” журналдары мен “Ақ жол” газетіне белсене араласып.</w:t>
        <w:br/>
        <w:t>бос уақытысында өлең, дастан жазады. “Батыр баян” дастаны.</w:t>
        <w:br/>
        <w:t>Түркістан топтамасы, Сыр топтамасы дүниеге келеді, бүл</w:t>
      </w:r>
    </w:p>
    <w:p>
      <w:r>
        <w:t>жылдар Мағжанның аса көп жазған, бейнелеп айтсақ,</w:t>
        <w:br/>
        <w:t>Пушкиннің Болдин күзі секілді. Ташкент қаласының Иір-</w:t>
        <w:br/>
        <w:t>қиыр тар көшелері, алып доңгелекті қоқан арбалар, жиһазы</w:t>
        <w:br/>
        <w:t>тірелген сәнді базарлар, қасы-көзі қиылған, бұрымдарын</w:t>
        <w:br/>
        <w:t>сан тарау етіп өрген өзбек, қазақ қыздарының әдемі назлы</w:t>
        <w:br/>
        <w:t>қылығы ақынға айрықша шабыт беріп, жыр тасқынының</w:t>
        <w:br/>
        <w:t>тоспасын ашқандай сезіліп еді. 1923 жылдың басында үшініні</w:t>
        <w:br/>
        <w:t>өлеңдер жинағы жарық көрелі.</w:t>
        <w:br/>
        <w:t>Кслсшек зерттеушілер 1922 жылдың аяғы мен 1923</w:t>
        <w:br/>
        <w:t>жыл, сосынғы 1924 жылдың басқы кезеңін ақын</w:t>
        <w:br/>
        <w:t>творчествосының шарықтау шегі. Жұмабаев Болдині деп</w:t>
        <w:br/>
        <w:t>түсінгені ләзім. Бұл жылдары ақын соншама тасқынды</w:t>
        <w:br/>
        <w:t>шабытпе:і, көркемдігі керемет, айшықты, әдемі жырлар</w:t>
        <w:br/>
        <w:t>туғызады. Шоқан Уәлихановтың 1904 жылы Петербургтен</w:t>
        <w:br/>
        <w:t>шыққан жинағын құмарта оқып шығады. Байрон, Пушкин</w:t>
        <w:br/>
        <w:t>шығармаларымен тереңдеп танысады. Шоқанның “Тәңірі”</w:t>
        <w:br/>
        <w:t>деген мақаласындағы аты аңызға айналған Қойлыбай бақсы</w:t>
        <w:br/>
        <w:t>туралы мәліметтерді оз бетінше жинап, оған қосымша бояу.</w:t>
        <w:br/>
        <w:t>реңк беріп, халық қасиетін бойына сіңірген рухы бай алам</w:t>
        <w:br/>
        <w:t>ретінде суреттеп мистикалық сарынды “Қойлыбайлып</w:t>
        <w:br/>
        <w:t>қобызы" атты дүниеге шедевр шығарма туғызады. Бұл</w:t>
        <w:br/>
        <w:t>психологиялық дастап ақын жыр маржанының шоқтығы</w:t>
        <w:br/>
        <w:t>393</w:t>
        <w:br/>
        <w:t>басылым шығып тұрды, Қоқан қаласынан “Ұлы Түркістан”</w:t>
        <w:br/>
        <w:t>газеті жарық көрді, бас редакторы Мұстафа Шоқайұлы;</w:t>
        <w:br/>
        <w:t>Ташкенттен “Бірлік туы” газеті шығып түрды, шығарушы</w:t>
        <w:br/>
        <w:t>Міржақып Дулатов еді; Қызылжар қаласынан “Бостандық</w:t>
        <w:br/>
        <w:t>туы” газеті шығып тұрды, ол газеттің бас редакторы Мағжан</w:t>
        <w:br/>
        <w:t>Жұмабаев еді. Үш газет, үш басылымның басында қазақтың</w:t>
        <w:br/>
        <w:t>үш бірдей білімпазы болды. Келешекте біз Жұмабаевпен</w:t>
        <w:br/>
        <w:t>деңгейлес, пікірлес. мүдделес кісілер іздесек, Мұстафа мен</w:t>
        <w:br/>
        <w:t>Мішзжақыпты тапқанымыз жон.</w:t>
        <w:br/>
        <w:t>Мұстафа, Міржақып, Мағжан.</w:t>
        <w:br/>
        <w:t>Үш тағдыр иесі, ұш айрық ұлы жолдың бис иелері -</w:t>
        <w:br/>
        <w:t>қазақ жұртының жолына басын тіккен тума талант, ғажайып</w:t>
        <w:br/>
        <w:t>кітаптың авторлары осылар еді.</w:t>
        <w:br/>
        <w:t>1923 жылы Мағжан коп арман еткен Москваға барғаны</w:t>
        <w:br/>
        <w:t>мәлім. Шығыс халықтары Коммунистік университетінде</w:t>
        <w:br/>
        <w:t>әдебиет пен тілден сабак беруге шақырыпты. Мұның үстіне,</w:t>
        <w:br/>
        <w:t>күндіз сабақ береді, кешкісін әдебиет-коркемонер</w:t>
        <w:br/>
        <w:t>институтынан дәріс тыңдайды. Ол кезде осынау білім</w:t>
        <w:br/>
        <w:t>отауының жетекшісі әйгілі ақын, Байрон мен Шекспирді</w:t>
        <w:br/>
        <w:t>орыс тіліне мөлдіретіп тәржімалаушы Валерий Брюсов</w:t>
        <w:br/>
        <w:t>болатын. Мағжан осы жылдарда Брюсовпен бірнеше мәрте</w:t>
        <w:br/>
        <w:t>әңгімелеседі, ағылшын тіліндегі мықты ақындардың жазу</w:t>
        <w:br/>
        <w:t>машығымен, ойлау, ырғақ табу жүйесімен егжей-тегжейлі</w:t>
        <w:br/>
        <w:t>танысады. Луначарскийдің алдында бірнеше мәрте болып,</w:t>
        <w:br/>
        <w:t>пікірлеседі, ерте уақытта өткен Бердяен, Соловьев секілді</w:t>
        <w:br/>
        <w:t>пәлсапашыл, қиялшыл философтардың көзқарасымен</w:t>
        <w:br/>
        <w:t>танысып, өзінің ойлау шеңберін, шеберлік жолындағы</w:t>
        <w:br/>
        <w:t>ізденістерін әрі соны, әрі күрделі жолға салып алады.</w:t>
        <w:br/>
        <w:t>Ақынның сол кездегі жаңадан құрылған республика</w:t>
        <w:br/>
        <w:t>астанасы я Қызылордаға, я оқыған зиялылар қауымының</w:t>
      </w:r>
    </w:p>
    <w:p>
      <w:r>
        <w:t>шоғырланған тұсы Ташикентке соқпай, ат басың тікелей</w:t>
        <w:br/>
        <w:t>Қызылжарға бұруының жай-жапсары әлгідей еді. Бір пәс</w:t>
        <w:br/>
        <w:t>саясаттан сырт қала түрып, өлмейтін өмірге жолдама беретін</w:t>
        <w:br/>
        <w:t>жыр жазуға, шығармашылыққа бой ұруды көздеді. Ұстазы</w:t>
        <w:br/>
        <w:t>Валерий Брюсовтің сөзімен айтсақ; “Бір кезек рухани жанның</w:t>
        <w:br/>
        <w:t>қамын да ойлайтын уақыт жеткеп секілді ме”. Аңдыған</w:t>
        <w:br/>
        <w:t>алмай қоймайды деген сөздің астары шындық. Тұтқындау</w:t>
        <w:br/>
        <w:t>құрығы қаншама қашса да қүтқармады, ақыры алып тынды.</w:t>
        <w:br/>
        <w:t>5</w:t>
        <w:br/>
        <w:t>Біріккен саяси Бас басқарма шығыс болімінің тергеушісі</w:t>
        <w:br/>
        <w:t>Логачев ақынды алғаш тергеуге алады. Бұл тергеу 1929</w:t>
        <w:br/>
        <w:t>жылдың |4 шілдесінде откен. Сол хаттамасын томенде</w:t>
        <w:br/>
        <w:t>400</w:t>
        <w:br/>
        <w:t>өз басымда үлтжандылық көзқарас болғаны рас. Ұлтымның</w:t>
        <w:br/>
        <w:t>тағдырына жаным ашитын. Москваға келгеннен кейін,</w:t>
        <w:br/>
        <w:t>көзқарасымда біршама өзгерістер бола бастады: қазіргі кезеңде</w:t>
        <w:br/>
        <w:t>коммунистік танымға біршама жақындап келгенім рас, әйтсе</w:t>
        <w:br/>
        <w:t>де бұл ойымды дәлелдейтін нақтылай дәйегім жоқ. Қайталап</w:t>
        <w:br/>
        <w:t>айтамын, менің ұлтжандылық, козқарасым тек қана</w:t>
        <w:br/>
        <w:t>ұлтшылдық шығармаларымда, яғни өлеңдерім мен</w:t>
        <w:br/>
        <w:t>мақалаларымда тапылатып, бұл шығармаларым басылымға</w:t>
        <w:br/>
        <w:t>шығып, халыққа кеңінен тарап. көңілінен шығып жатты”.</w:t>
        <w:br/>
        <w:t>Осы тұста көңіл бөлетін жәйіт: Мағжан өзінің жауабында</w:t>
        <w:br/>
        <w:t>“ұлтжандылық” деген сөзді қолданбаған, ақынның дәл</w:t>
        <w:br/>
        <w:t>жауабы төмендегіше: “По своему убеждению я был</w:t>
        <w:br/>
        <w:t>националистом нриблизительно с 11 года” деп келеді.</w:t>
        <w:br/>
        <w:t>Шындығында, ол кезде тап қазіргі сипаттағы ұлтшылдық</w:t>
        <w:br/>
        <w:t>болмаған, ұлтының қамын ойлаған кісілердің бәріне бір</w:t>
        <w:br/>
        <w:t>деңгейде “националист” деп айдар таға берген. Мағжанның</w:t>
        <w:br/>
        <w:t>айтып отырған “ұлтшылының” ауқымы әрі кең, әрі сол</w:t>
        <w:br/>
        <w:t>кездің ұғымымен ойласақ -- езілген ұлттың қамын жеуші</w:t>
        <w:br/>
        <w:t>деген мағыпаны ғана береді.</w:t>
        <w:br/>
        <w:t>“Батыр Баян” деп аталатын поэмамда ұлтжандылық</w:t>
        <w:br/>
        <w:t>сарын барынша айқын байқалатын. Қорыта айтқанда, менің</w:t>
        <w:br/>
        <w:t>үлтжандылық қызметімнің бәрі шығармашылық шаруамнан</w:t>
        <w:br/>
        <w:t>туындап жататын”.</w:t>
        <w:br/>
        <w:t>Тергеуші ақынның қазақ зиялыларымен ара қатынасын</w:t>
        <w:br/>
        <w:t>сұрайды.</w:t>
        <w:br/>
        <w:t>“24-жылдың аяғы, әлде 25-жылдың басында Москвада</w:t>
        <w:br/>
        <w:t>өлкентанушылардың сьезі өтгі. Қазақтардан делегат ретінде</w:t>
        <w:br/>
        <w:t>Байтұрсынов пен Бокейханов Әлихан келіп қатынясты,</w:t>
        <w:br/>
        <w:t>сол кісілермен бірнеше мәрте кездесіп, пікірлестім”.</w:t>
        <w:br/>
        <w:t>Тергеуші “Алқа” әлеби кружогының іс жоспары туралы</w:t>
        <w:br/>
        <w:t>сұрайды.</w:t>
        <w:br/>
        <w:t>“Алқа” программасын өз басым жеке жазып шыққанмын,</w:t>
        <w:br/>
        <w:t>содан кейін Сәрсенбин және Сегізбаевпен бас қосып бірнеше</w:t>
        <w:br/>
        <w:t>рет талқыладық, өзгертулер мен түзетулер енгіздік”.</w:t>
        <w:br/>
        <w:t>Тергеуші “Ақ жол” газеті туралы не білесіз деп сұрайды.</w:t>
        <w:br/>
        <w:t>“Ақ жол” газеті маған дейін, Ташкенде шығып тұрған</w:t>
      </w:r>
    </w:p>
    <w:p>
      <w:r>
        <w:t>басылым болатын”...</w:t>
        <w:br/>
        <w:t>Тергеуші Бөкейханов пен Байтүрсынов екеуімен қандай</w:t>
        <w:br/>
        <w:t>байланыста болдың, олармен козқарас жақындығың болды</w:t>
        <w:br/>
        <w:t>ма деп сұрайды.</w:t>
        <w:br/>
        <w:t>“Байтұрсынов пен Бәкейханов екеуі жалпы әдебиет,</w:t>
        <w:br/>
        <w:t>оның ішінде әдеби сын туралы менімен ылғи кереғар</w:t>
        <w:br/>
        <w:t>көзқараста жүрді. Өз басым әдебиетті рухани кемелденуге,</w:t>
        <w:br/>
        <w:t>жанға, жанның рахаттануына қызмет етеді деп санадым,</w:t>
        <w:br/>
        <w:t>ал жоғарыда аты аталған кісілер әдебиетті ең әуелі халыкты</w:t>
        <w:br/>
        <w:t>402</w:t>
        <w:br/>
        <w:t>халықтарға деген миссионерлік саясаты, отарлау ісі, өзге</w:t>
        <w:br/>
        <w:t>ұлтты қызметшілер құқында басқару Қазан төңкерісінен</w:t>
        <w:br/>
        <w:t>кейін де дәстүр боп сақталды. Баяғы пиғыл, бұрынғы көзқарас</w:t>
        <w:br/>
        <w:t>пәлендей озгеріп кете қоймайды. Бодан үлттарды басқару</w:t>
        <w:br/>
        <w:t>үшін басшы тек қана орталықтан жіберілді, үкімст</w:t>
        <w:br/>
        <w:t>басшылығы орталықтан ғана інешілді. Білімі, сауаты,</w:t>
        <w:br/>
        <w:t>козқарасы дүйім жүртқа мәлім, үлт тізгінін үстай алатын</w:t>
        <w:br/>
        <w:t>қайраткерлері бола түра, респу блика тізгінін олардан білімі</w:t>
        <w:br/>
        <w:t>мен білігі әлдеқайда томен, шала сауатты, әпербақан</w:t>
        <w:br/>
        <w:t>әміршілерге беру жазылмаған заңға айналды. Жоғарыда</w:t>
        <w:br/>
        <w:t>айтылған Голошекин соның айқын дәлелі еді.</w:t>
        <w:br/>
        <w:t>1919 жылғы 24 маусымда РСФСР Халық комиссарлары</w:t>
        <w:br/>
        <w:t>Советінің қаулысы шығады. Бұл қаулы бойынша қазақ,</w:t>
        <w:br/>
        <w:t>олкесін басқаратын Әскери тоңкерісшіл комитет құрылып,</w:t>
        <w:br/>
        <w:t>оның төрағасы мен мүшелерін тағайындайды. Дауысқа салып</w:t>
        <w:br/>
        <w:t>сайламады, жоғарыдан тағайындады. Лениннің өзі білетін,</w:t>
        <w:br/>
        <w:t>оның қатал сынынан откен Бақытжан Бисәліүлы Қаратаев,</w:t>
        <w:br/>
        <w:t>Әліби Жангелдин секілді зерек, білімді саясаткерлер бола</w:t>
        <w:br/>
        <w:t>түра, жаңа құрылғалы жатқан республика басшылығына,</w:t>
        <w:br/>
        <w:t>Әскери төңкерісшіл комитеттің төрағасына С. С. Пестовский</w:t>
        <w:br/>
        <w:t>есімді елгезек, кешегі айдауда болған, үраншыл болышевикті</w:t>
        <w:br/>
        <w:t>тағайындап, оның мүшелігіне әншейін ғана көз қылып</w:t>
        <w:br/>
        <w:t>Сейтқали Меңдешев, Бақытжан Қаратаев, Ахмет Байтұрсынов,</w:t>
        <w:br/>
        <w:t>Мұхамедияр Тұңғапшин, В.И.Лукашев, Әліби Жангелдин</w:t>
        <w:br/>
        <w:t>енгізіледі. Қаулыға .Іенин қол қойды. Бүл кезде қазақ</w:t>
        <w:br/>
        <w:t>сахарасы жеті облысқа бөлінетін, жеті облысқа алты кісі</w:t>
        <w:br/>
        <w:t>басшылық жасамақшы. Шынтуайтына келгенде, қазақ</w:t>
        <w:br/>
        <w:t>кайраткерлері келсшек мүдде бірлігіне көз жеткізе алмай,</w:t>
        <w:br/>
        <w:t>бір-біріне билікті және қимай жүргенде, тілі, ділі бөтен,</w:t>
        <w:br/>
        <w:t>қазақ өмірін мүлде білмейтін С. С. Пестовский тораға болып</w:t>
        <w:br/>
        <w:t>шыға келеді, билік баяғы сол европалықта, қазақ пақыр</w:t>
        <w:br/>
        <w:t>әлі сол барып кел, алып келдің шылауында қалады,</w:t>
        <w:br/>
        <w:t>орталықтың пәрменін бас шұлғып орындаушы ғана. Бұл</w:t>
        <w:br/>
        <w:t>жағдайды Жаһаншаһ Досмұхамедовтың сөзімен айтсақ:</w:t>
        <w:br/>
        <w:t>“Пестовскийдің өзі қол қойып жолдаған телеграммада казак-</w:t>
        <w:br/>
        <w:t>орыстар жергілікті бұқараға тізе батырумен келеді, бұл</w:t>
        <w:br/>
        <w:t>жағдайды дереу тию жайлы отініш білдіріледі”... Әйтсе де</w:t>
        <w:br/>
        <w:t>торағаның бұл өтіпішіп озбыр казак-орыстар жуғарақта</w:t>
        <w:br/>
        <w:t>орындай қоймайды. СҚазақ әдебиеті”, 1991 жылғы 10 мамыр.</w:t>
        <w:br/>
        <w:t>Б. Қойшыбасв “Ымыра”). Пестовский оцды-солды шұғыл</w:t>
        <w:br/>
        <w:t>телеграмма жолдаумен іс біттіге санап, Орынборда жан бағып</w:t>
        <w:br/>
        <w:t>жата береді. ал сахарадағы сенделген қазақтың қамын ойлап,</w:t>
        <w:br/>
        <w:t>әрекет жасаған сол баяғы екінші думалың мүшесі Бақытжан</w:t>
        <w:br/>
        <w:t>Қаратаев. алаш партиясынын батыс болімшесіпің бастығы</w:t>
        <w:br/>
        <w:t>Жаһаншаһ Досмұхамедов, кейіннен аз уақытқа Қазақ</w:t>
      </w:r>
    </w:p>
    <w:p>
      <w:r>
        <w:t>396</w:t>
        <w:br/>
        <w:t>түгелдей келтіреміз.</w:t>
        <w:br/>
        <w:t>“Бұрынғы Полудеп болысы, қазіргі Петропавл округінде</w:t>
        <w:br/>
        <w:t>1883 жылы тудым. Ата тегім ірі бай болған”.</w:t>
        <w:br/>
        <w:t>“1909 жылға дейін слдс, әкемнің тәрбиесінде болдым,</w:t>
        <w:br/>
        <w:t>ауыл молдасынан хат таныдым. 1910 жылы Қызылжар</w:t>
        <w:br/>
        <w:t>медресесінде оқыдым, кейінгі 11--І2-жылдары Уфаның</w:t>
        <w:br/>
        <w:t>атақты “Ғалия” медресесінде білім алдым, осында оқи жүріп</w:t>
        <w:br/>
        <w:t>жоғары мұғалімдер семинариясына түсу үшін орыс тілін</w:t>
        <w:br/>
        <w:t>іждаһатпен үйрендім”.</w:t>
        <w:br/>
        <w:t>“1914-17-жылдар аралығында Омбыда мұғалімдер</w:t>
        <w:br/>
        <w:t>семинариясында оқыдым. 1918 жылы Омбы қаласындағы</w:t>
        <w:br/>
        <w:t>мүғалімдер институтына барып түстім. 1918 жылы, Сібірді</w:t>
        <w:br/>
        <w:t>Колчак билеп тұрған кезде Петропавл уезінде екі жылдык,</w:t>
        <w:br/>
        <w:t>педагогтік курсқа жетекшілік еттім”.</w:t>
        <w:br/>
        <w:t>Байқап отырған боларсыздар, ақын бүл жерде өзінің</w:t>
        <w:br/>
        <w:t>оқу-ағарту ісіндегі қызметін баяндап шыққан, өзге саясп</w:t>
        <w:br/>
        <w:t>бағыттағы шаруаларын ауызға алмайды.</w:t>
        <w:br/>
        <w:t>“1920 жылы Петропавлдегі қазақ тілінде шығатын</w:t>
        <w:br/>
        <w:t>“Бостандық туы” газетінің редакторы болып тағайындалдым.</w:t>
        <w:br/>
        <w:t>Бұл қызметті 1923 жылға дейін істедім. 23-жылы Ташкентке</w:t>
        <w:br/>
        <w:t>барлым, онда оқу-ағарту наркомы Қожановтың көмегімен</w:t>
        <w:br/>
        <w:t>Қазақ оқу-ағарту институтына оқытушы болып орналастым.</w:t>
        <w:br/>
        <w:t>әрі қазақтың ғылыми комиссиясына мүше боп сайландым.</w:t>
        <w:br/>
        <w:t>1924 жылы Москваға барып, әдебиет-көркеменер</w:t>
        <w:br/>
        <w:t>институтына барып түстім, ол оқуға жолдама жазып жәрдем</w:t>
        <w:br/>
        <w:t>жасағандар Төреқұлов Нәзір, профессор Поливанов болды.</w:t>
        <w:br/>
        <w:t>Поливанов өзінің досы профессор Ричеге хат жазып берді.</w:t>
        <w:br/>
        <w:t>Қазақ ғылыми комиссиясының жолдамасы болды. Оқуымның</w:t>
        <w:br/>
        <w:t>бірінші жылы Түркістаннан стипендия алып тұрдым, былайғы</w:t>
        <w:br/>
        <w:t>жерде орталық баспада қызмет істеп жүргендіктен, ол</w:t>
        <w:br/>
        <w:t>стипендияны төлемейтін болды. Орталық баспаға орналастыр-</w:t>
        <w:br/>
        <w:t>ған Төреқұлов еді, онда әдеби қызметкер міндетін атқардым”.</w:t>
        <w:br/>
        <w:t>“Алашорда қатарында оз басым істеген емеспін, әйтсе</w:t>
        <w:br/>
        <w:t>де 1917 жылдың аяғында Орынборда өткен бірінші</w:t>
        <w:br/>
        <w:t>бүкілқазақ сьезінде, Алашорда үкіметі құрылған кезде</w:t>
        <w:br/>
        <w:t>құрамында 5 адамнан түратын: Омаров, Шонанов, өзім</w:t>
        <w:br/>
        <w:t>және басқалар оқу-ағарту коллегиясының мүшелігіне</w:t>
        <w:br/>
        <w:t>сайландық. Өз басым алашты қандай бір саяси құқы бар</w:t>
        <w:br/>
        <w:t>партия ретінде елестеткен емеспін”.</w:t>
        <w:br/>
        <w:t>Осы тұста тергеуші ақынның ұлтқа деген, ұлтшылдық</w:t>
        <w:br/>
        <w:t>козқарасы туралы ойын ашып айтуды сұрайды. Колденсі</w:t>
        <w:br/>
        <w:t>қиып сауал қояды.</w:t>
        <w:br/>
        <w:t>“Шынымды айтсам, іламамеп 11-жылдан бастал</w:t>
        <w:br/>
        <w:t>Москнаға келгенге дейін, дәлірек айтсам 24-жылға депіп</w:t>
        <w:br/>
        <w:t>401</w:t>
        <w:br/>
        <w:t>26-124</w:t>
      </w:r>
    </w:p>
    <w:p>
      <w:r>
        <w:t>окіметінің науқандық шараларына іріткі салып, әрі мәден.</w:t>
        <w:br/>
        <w:t>әрі шаруашылық құрылысына кедергі жасап баққан, осы</w:t>
        <w:br/>
        <w:t>себептен Жұмабаев Мағжан Қылмыстық Кодекстің 58-</w:t>
        <w:br/>
        <w:t>статьясының, 7, 11-бабымен және 59-статьясының 3-бабымсн</w:t>
        <w:br/>
        <w:t>қылмыскер болып саналады, сондыктан 128, 142, 147-</w:t>
        <w:br/>
        <w:t>статьяларды басшылыққа ала отырып</w:t>
        <w:br/>
        <w:t>Қаулы етеді:</w:t>
        <w:br/>
        <w:t>Жұмабаев М., 1883 жылы туған, ірі бай тұқымынан</w:t>
        <w:br/>
        <w:t>шыққан, жартылай феодал, партияда жоқ, үйленген, бұрын</w:t>
        <w:br/>
        <w:t>істі болмаған, бұрынғы алашордашыл, Петропавл савст-</w:t>
        <w:br/>
        <w:t>партия мектебінде оқытушы қызметінде жүрген, жоғарыда</w:t>
        <w:br/>
        <w:t>аталған қылмысты істерді мойнына қойып тергеуге алуды.</w:t>
        <w:br/>
        <w:t>Петропавл совет-партия мектебіндегі қызметінен 29-жылғы</w:t>
        <w:br/>
        <w:t>15 шілдеден босатуды мақүл деп тапты.</w:t>
        <w:br/>
        <w:t>Жұмабасвтың басына байланысты алдын ала қылмысты</w:t>
        <w:br/>
        <w:t>істің жолын кесу үшін Қазақ ССР-і ОГПУ комендатурасына</w:t>
        <w:br/>
        <w:t>қамауға алынсын”.</w:t>
        <w:br/>
        <w:t>ОГПУ Шығыс бөлімі</w:t>
        <w:br/>
        <w:t>бастығының орынбасары Сйенко,</w:t>
        <w:br/>
        <w:t>Тергеушілер Логач2в,</w:t>
        <w:br/>
        <w:t>Альшанскийдің қолдары.</w:t>
        <w:br/>
        <w:t>Жоғарыдағы қаулымен таныстым, өзімді айыпкер</w:t>
        <w:br/>
        <w:t>санаудан бас тартамын, Жұмабаевтың қолы”.</w:t>
        <w:br/>
        <w:t>Сот құжатының ішіне тігіліп кеткен аса бір қызык</w:t>
        <w:br/>
        <w:t>хаттың тексін келтіре кетуді жөн көріп отырмыз. Біріккен</w:t>
        <w:br/>
        <w:t>саяси Бас басқарма тергеушілері ақынды тұтқындаған кезде</w:t>
        <w:br/>
        <w:t>өзге қағаздарымен қосып кәмпескелеген болуы керск:</w:t>
        <w:br/>
        <w:t>Мағжанның көп өлеңдері, қолжазбасы қолды болған,</w:t>
        <w:br/>
        <w:t>жоғалған. Соңынан іздеу салар адам болмаған. Осынау жазуы</w:t>
        <w:br/>
        <w:t>өше бастаған шағын хат сол жоғалған заттардың бір белгісінде</w:t>
        <w:br/>
        <w:t>болып, көзімізге оттай басылғаны анық.</w:t>
        <w:br/>
        <w:t>Аса қадірлі Мағжан!</w:t>
        <w:br/>
        <w:t>“Мағжан” деп іш тарта есіміңді келтіріп, осы қазір,</w:t>
        <w:br/>
        <w:t>өзіңнің дініңе еніп, ділімді білдіргім келеді.</w:t>
        <w:br/>
        <w:t>Әдетте я коргені мол көне көз кісі, я болмаса аяушылығы</w:t>
        <w:br/>
        <w:t>басым жолдас-жора ақыл айтқыш; өз басым ақылгойсуден</w:t>
        <w:br/>
        <w:t>аулақпын. Сырымды айтудан әрі бармаспын. Қазақ</w:t>
        <w:br/>
        <w:t>әдебиетінің көгіпе көтерілген күн секілді оз сәуленді әрдайым</w:t>
        <w:br/>
        <w:t>сезініп, біліп, болжап отыруды әдетке айналдырғанбыз.</w:t>
        <w:br/>
        <w:t>Ақындық қасиетіңе айналған әдебиетімізге “Жаралы жан”.</w:t>
        <w:br/>
        <w:t>407</w:t>
        <w:br/>
        <w:t>қайтарады. Әліі бұрыштаманы оқыған Голошекин аяк</w:t>
        <w:br/>
        <w:t>астынан пәле көргендей ат тонын ала қашады. “Козі</w:t>
        <w:br/>
        <w:t>жойылмай жүрген ол неғылған партияшыл” деп аттан салып.</w:t>
        <w:br/>
        <w:t>айбарақ жасал әзер басылады. Хат жауапсыз қалады. Мағжан</w:t>
        <w:br/>
        <w:t>қазақ автономиясының үкімет басшыларынан үміті үзіліп,</w:t>
        <w:br/>
        <w:t>күдігі күшейіп, неде болса туған жерге жақындайын деген</w:t>
      </w:r>
    </w:p>
    <w:p>
      <w:r>
        <w:t>оймен Қызылжарға жол алады. Ақынның астанадан тікелей</w:t>
        <w:br/>
        <w:t>елге оралуының үшінші себебі: бүл кезде әкесі қайтыс</w:t>
        <w:br/>
        <w:t>болып, мал-мүлкі кәмпескеге түсіп таланып, Мүсілім.</w:t>
        <w:br/>
        <w:t>Қаһарман, Мүхамеджан, Сәлімжан, Қалижан, Сабыржан</w:t>
        <w:br/>
        <w:t>есімді бауырлары баяғы күйлі дәулеттен айрылып, біреулері</w:t>
        <w:br/>
        <w:t>істі болып, шаруалары күйзеліп қиналып жатқан. Соларға</w:t>
        <w:br/>
        <w:t>аз да болса жәрдем беруді ойластырды. Істі болған ағасының</w:t>
        <w:br/>
        <w:t>соңынан іздеу салып, абақтыдан шығарып алуды көздеді.</w:t>
        <w:br/>
        <w:t>Елге келген соң Қорамсаұлы Ақан туралы мәліметтер</w:t>
        <w:br/>
        <w:t>жинап, ғылыми зерттеуге парапар колемді мақала жазалы.</w:t>
        <w:br/>
        <w:t>Абақтыға түскен, істі болған ағаларының жоғын</w:t>
        <w:br/>
        <w:t>жоқтаймын деп жүргенде өзінің де басына қатер төніп</w:t>
        <w:br/>
        <w:t>келе жатқан. Баяғы бірге оқыған, істес болған көзі ашық.</w:t>
        <w:br/>
        <w:t>кокірегі ояу азаматтар Ташкент, Қызылорда, Алматы, Семей</w:t>
        <w:br/>
        <w:t>қалаларынан бірінен соң бірі ұсталып жатты. Пәлелі заманды</w:t>
        <w:br/>
        <w:t>іштей сезеді. Біразынан пышақпен кескендей хат үзілді.</w:t>
        <w:br/>
        <w:t>Сабақ беріп жүрген совет-партия мектебінің басшылары</w:t>
        <w:br/>
        <w:t>да төбесін көргеннен кірпідей жиырылады, тілге келмей</w:t>
        <w:br/>
        <w:t>жылыстап жоғалады. Біріккен саяси Бас басқармасы Шығыс</w:t>
        <w:br/>
        <w:t>бөлімі бастығының төтенше көмекшісі Саенко Мағжаплы</w:t>
        <w:br/>
        <w:t>ұстап, абақтыға жабуға ордер жазады. Ордерге қол қояды.</w:t>
        <w:br/>
        <w:t>Бұл 1929 жылғы шілде айының бас кезі болатын.</w:t>
        <w:br/>
        <w:t>Қызылжардағы ақын үйінің алдына қалтасына наган салған</w:t>
        <w:br/>
        <w:t>екі үндемес кешкі колеңкемен ілесіп келіп, қақпамм</w:t>
        <w:br/>
        <w:t>дыбыссыз ашқан еді, шайға отырған үйелменді үркітіп.</w:t>
        <w:br/>
        <w:t>терезені тырс-тырс қаққан кезі.</w:t>
        <w:br/>
        <w:t>4</w:t>
        <w:br/>
        <w:t>Мағжанды ұстаған бойында. Қызылжарда көп кіліртпей.</w:t>
        <w:br/>
        <w:t>дереу этаппен Алматыға жөнелтіпті. Алғашқы тергеу Алматыда</w:t>
        <w:br/>
        <w:t>өтті.</w:t>
        <w:br/>
        <w:t>Осы түста әңгіме желісін сәл үзе тұрып, сол кездегі</w:t>
        <w:br/>
        <w:t>республика, Ресей басшыларының қазақ оқығандарына</w:t>
        <w:br/>
        <w:t>соншама неге шүйліккенін, орталықта жүрген сталинлік</w:t>
        <w:br/>
        <w:t>зұлмат қиыр сахарадағы малын багып. егінін салып жан</w:t>
        <w:br/>
        <w:t>бағуды ғана күйттегеп қазақ байғұстың басына неліктен</w:t>
        <w:br/>
        <w:t>екі есе. тіпті үш есе алақұйын пәрменмен жеткепін тарқатып</w:t>
        <w:br/>
        <w:t>айта кетуді жөн көріп отырмыз. Ішкі Ресейдің бұратана</w:t>
        <w:br/>
        <w:t>395</w:t>
        <w:br/>
        <w:t>Текстің астына “2-бетке жазылған “Алқа” атты әдеби</w:t>
        <w:br/>
        <w:t>ағымның бағытын растаймын” дегізіп және қол қойғызып</w:t>
        <w:br/>
        <w:t>алған.</w:t>
        <w:br/>
        <w:t>Тергеген Біріккен саяси Бас басқарманың шығыс бөлімінің</w:t>
        <w:br/>
        <w:t>бастығы Логачев, қолы қойылған.</w:t>
        <w:br/>
        <w:t>Тергеу хаттамасында айтылған “Тоқсанның тобы” толғау</w:t>
        <w:br/>
        <w:t>өлеңіне арнайы тоқталып откен жон деп ойладық. Бүл</w:t>
        <w:br/>
        <w:t>өлең “Еңбекші қазақ” газетінің 1927 жылғы 19 тамыздағы</w:t>
        <w:br/>
        <w:t>санына жарияланды, сосын ақынның 1989 жылы шыққан</w:t>
        <w:br/>
        <w:t>бір томдығының 287-бетіне берілді. Өлең кезінде үлкен</w:t>
        <w:br/>
        <w:t>дау туғызып, әдеби өмірді дүр сілкіндірген. Газеткс берген</w:t>
        <w:br/>
        <w:t>кезде өлеңнің бас жағына Шаймерген Тоқжігітов арнайы</w:t>
        <w:br/>
        <w:t>кіріспе жазып, онда ақынның бұрынғы ескішіл</w:t>
      </w:r>
    </w:p>
    <w:p>
      <w:r>
        <w:t>көзқарастарынан мүлде арылып, жаңаша, еңбекші бұқара</w:t>
        <w:br/>
        <w:t>Тіршілігін жырлауға көшкенін қуана құптайды. Үлкен ақын</w:t>
        <w:br/>
        <w:t>дәуірге лайық тобымызға қайта қосылды деп жариялайды.</w:t>
        <w:br/>
        <w:t>Олендегі “мен мұңдымен мұндастым, адассам ел деп адастым,</w:t>
        <w:br/>
        <w:t>он деген емен асылы, он демедім, демеспін, ой кезінде</w:t>
        <w:br/>
        <w:t>көмескі, жырладым елді жалпылап, жасырмай жүзді</w:t>
        <w:br/>
        <w:t>жоқтадым” деген жолдарды ақынның ақ жарылып қара</w:t>
        <w:br/>
        <w:t>шаруамен қайта табысуы деп таныды. Кейінше “асындай</w:t>
        <w:br/>
        <w:t>да өлең бола ма? Жұмаблаев сендерді құр бекерге ақымақ</w:t>
        <w:br/>
        <w:t>қылып жүр” деген үлкен бетбұрысы деп таныса, енді келесі</w:t>
        <w:br/>
        <w:t>тобы бұл Жұмабаевтың тосыннан тауып алған құйтырқысы.</w:t>
        <w:br/>
        <w:t>түлкі бұлаңы деп даурығыса түсті. Жиналыстарда екіүдай</w:t>
        <w:br/>
        <w:t>пікір ушықты.</w:t>
        <w:br/>
        <w:t>Шындығында, осынау өлеңімен ақын өзінің жаңа бағы-</w:t>
        <w:br/>
        <w:t>тын білдірген болатын. Азғана топтың мұңын мұңлауды</w:t>
        <w:br/>
        <w:t>қойып, бұдан былай көпшіліктің жаршысы боламын деп,</w:t>
        <w:br/>
        <w:t>шын пейіл бүра, ағынан жарылып ақтарылғаны осы “Тоқсан-</w:t>
        <w:br/>
        <w:t>ның тобы” еді. Мүны біреулер түсінді, біреулер түсінбеді.</w:t>
        <w:br/>
        <w:t>Жоғарыдағы тергеу хаттамасы МУ» 78754 істің 3-томының</w:t>
        <w:br/>
        <w:t>156--158-беттерінен алынды.</w:t>
        <w:br/>
        <w:t>6</w:t>
        <w:br/>
        <w:t>Сонау ақ патша заманынан салынған, мүз құрсаулы</w:t>
        <w:br/>
        <w:t>монархияның тірегіне айналған Бутырка абақтысы Москваның</w:t>
        <w:br/>
        <w:t>кіндік түсына орын тепкен. Қызыл қыштан салынған</w:t>
        <w:br/>
        <w:t>барынша сұсты, берік ғимарат, 1929 жылдың екінші</w:t>
        <w:br/>
        <w:t>жартысында қазақ оқығандарып, ғұламаларын, жазушыларын.</w:t>
        <w:br/>
        <w:t>онер қайраткерлерін тұтқындап, топ-топ етіп осы абақтыға</w:t>
        <w:br/>
        <w:t>әкеліп қамаған, әзірге біз білетін кісі саны 44.</w:t>
        <w:br/>
        <w:t>Бұл кісілердің аты-жөнін Аймауытов Жүсіпбектің істі</w:t>
        <w:br/>
        <w:t>404</w:t>
        <w:br/>
        <w:t>биік шыцы деуге келеді. Келешекте талдап, түсіндірер арнайы</w:t>
        <w:br/>
        <w:t>зерттеушісін күтетін құпиясы мол шедевр осы.</w:t>
        <w:br/>
        <w:t>1923 жылдың аяғында Москваға оқуға, әрі қызмет істеуге</w:t>
        <w:br/>
        <w:t>жол алады, әйтсе де сол кездегі жаңадан ашылған әдебиет</w:t>
        <w:br/>
        <w:t>пен көркемөнер институтында дәріс тыңдай жүріп, Нәзір</w:t>
        <w:br/>
        <w:t>Төреқұлов басқарып тұрған “Шығыс” баспасыпда редактор</w:t>
        <w:br/>
        <w:t>болып қызмст істейді, күнбе-күн аудармамен айналысады.</w:t>
        <w:br/>
        <w:t>М.Горькийдің “Сұпцқар жыры”, Мамин-Сибиряктің “Ақбоз</w:t>
        <w:br/>
        <w:t>ат”, Вс. Ивановтың оншақты әңгімесін қазақшаға мөлдіретіп</w:t>
        <w:br/>
        <w:t>тәржімалап, кітап етіп жарыққа шығарады.</w:t>
        <w:br/>
        <w:t>Мағжан Москвада үш жарым жыл тұрып, әрі оқи жүріп,</w:t>
        <w:br/>
        <w:t>әрі жемісті қызмет жасаған.</w:t>
        <w:br/>
        <w:t>1927 жылы елге, баяғы туған жерге қайтып оралады.</w:t>
        <w:br/>
        <w:t>Қызылжар каласында тұрақтап қалады. Мұнда совет партия</w:t>
        <w:br/>
        <w:t>мектебі мен қазақ педагогтік техникумында алма кезек</w:t>
        <w:br/>
        <w:t>дәріс беріп жүреді. Осы тұста ақын өмірбаянын зерттеуге</w:t>
        <w:br/>
        <w:t>азды-көпті белсенділік танытып жүрген Ш. Елеукенов, Б.</w:t>
        <w:br/>
        <w:t>Дәрімбетов, Х. Абдуллин, Ж. Бектұров жолдастар көціл</w:t>
        <w:br/>
        <w:t>боліп, зер салмаған айрықша жағдайға арнайы тоқтала кеткіміз</w:t>
        <w:br/>
        <w:t>келеді. Ақын 1927 жылы Москвада тұра бермей, неге ат</w:t>
        <w:br/>
        <w:t>басын шұғыл елге бұрды? Бәлкім Москвада жүре бергенде</w:t>
      </w:r>
    </w:p>
    <w:p>
      <w:r>
        <w:t>1929 жылы Біріккен саяси Бас басқарма қызметкерлері</w:t>
        <w:br/>
        <w:t>соңына түсіп, істі етіп, абақтыға жаппас па еді.</w:t>
        <w:br/>
        <w:t>Мағжанның астанадағы жақсы қызметі мен жылы орнын</w:t>
        <w:br/>
        <w:t>тәрік етіп, қиырдағы Қызылжарға келуінің бірнеше себептері</w:t>
        <w:br/>
        <w:t>болды. Бірінші: түркі тілді халықтарға ортақ қызмет жасап,</w:t>
        <w:br/>
        <w:t>кітап шығарып тұрған Шығыс баспасы бірнеше бөлшекке,</w:t>
        <w:br/>
        <w:t>филиалға бөлініп, әр республиканың қарауына жеке-дара</w:t>
        <w:br/>
        <w:t>шаңырақ көтеріп, бытырай бастаған, баспахана жұмысы</w:t>
        <w:br/>
        <w:t>қлындаған, қағаз тапшылығына ұшыраған. Екінші: ақын</w:t>
        <w:br/>
        <w:t>бүл кезде оқуын тамәмдап, көкірекке түйген, санаға жиған</w:t>
        <w:br/>
        <w:t>білімді елінің кәдесіне асырсам деген үмітпен шарқ үра</w:t>
        <w:br/>
        <w:t>бастаған болатын. Осынау кезеңде қазақ автономиясының</w:t>
        <w:br/>
        <w:t>астанасы Орынбордан -- Қызылорда қаласына қоныс</w:t>
        <w:br/>
        <w:t>аударған еді. Баспа, баспахана, журнал, газет, өзге де</w:t>
        <w:br/>
        <w:t>басылымдар Қызылордаға көшіп үлгерген. Ақын сондағы</w:t>
        <w:br/>
        <w:t>өлкелік партия комитетіне арнайы хат жолдап, қызмет</w:t>
        <w:br/>
        <w:t>сүрайды, өз басының жағдайын толық мәлімдейді. Хатпен</w:t>
        <w:br/>
        <w:t>өлкелік партия комитетінің бірінші хатшысы Ф.И.Голошекин</w:t>
        <w:br/>
        <w:t>егжей-тегжейлі танысады, маңайындағы қазақ</w:t>
        <w:br/>
        <w:t>оқығандарынан “не істейміз” деп кеңес сұрайды. Біреулер</w:t>
        <w:br/>
        <w:t>бұл хатты Біріккен саяси Бас басқармасына көрсетіп алу</w:t>
        <w:br/>
        <w:t>керек деп кеңес “берелі. Ол үйдегі үндеместер “Жұмабаев</w:t>
        <w:br/>
        <w:t>-- ұлтшыл алаш партиясының көсемі” деп бүрыінтама соғып</w:t>
        <w:br/>
        <w:t>394</w:t>
        <w:br/>
        <w:t>-- Ендеше, қазірден бастап екеуміздің тағдыр жолымыз</w:t>
        <w:br/>
        <w:t>екі айрық жолға түсті деп есептей беріңіз”.</w:t>
        <w:br/>
        <w:t>Керенский мен Мұстафа Шоқайұлының бетпе-бет тілдесуі</w:t>
        <w:br/>
        <w:t>осындай. Әрине, бұл кезде кейінгі тағдыр жолдары теніз</w:t>
        <w:br/>
        <w:t>толқынына түскен жаңқауықша сырғанатып шетелге</w:t>
        <w:br/>
        <w:t>шығарып жіберерін, кейіннен Париж, Лондон көшелерінде</w:t>
        <w:br/>
        <w:t>екі арыс ер эмигрант болып қайта ұшыратарын ешқашан</w:t>
        <w:br/>
        <w:t>бағымдап, болжамаған еді.</w:t>
        <w:br/>
        <w:t>Мұстафа 1917 жылы 22 желтоқсанда Бұхара, Ташкент.</w:t>
        <w:br/>
        <w:t>Ферғана. Жетісу, Түркімен елінің бес арыс азаматтарының</w:t>
        <w:br/>
        <w:t>басын қүрап, Қоқан автономиясын құрып, Орталық</w:t>
        <w:br/>
        <w:t>Түркістан үкіметін сайлайды. Бұл Кіндік үкіметтің түңғыш</w:t>
        <w:br/>
        <w:t>президенті Жетісудан келген Мұхамеджан Тынышбаев болын</w:t>
        <w:br/>
        <w:t>бекилі. Кіндік үкімет жоспарында саяси, ұлттық, мәден.</w:t>
        <w:br/>
        <w:t>құқылық, жер дербестігі жазылады. Заң жарғылары бекіп.</w:t>
        <w:br/>
        <w:t>мұсылман дүниесі дүр сілкінгендей болып, жаңаша заманға</w:t>
        <w:br/>
        <w:t>бет бүрады.</w:t>
        <w:br/>
        <w:t>Ташкенттегі халық комитетінің кеңесі, орыс</w:t>
        <w:br/>
        <w:t>большевиктері бірігіп, “қайтсек те жаңадан құрылған Қоқан</w:t>
        <w:br/>
        <w:t>үкіметін құлатуымыз керек, қосарлас мұсылман үкіметін</w:t>
        <w:br/>
        <w:t>қанға бөктірген жон” деп астыртын қаулы қабылдайды.</w:t>
        <w:br/>
        <w:t>Былайғы ел көзіне Қоқан өкіметін орыстардан бөлінейік</w:t>
        <w:br/>
        <w:t>деп жатқан ұлтшылдар деп құбыжық етіп көрсетеді. Орталық,</w:t>
        <w:br/>
        <w:t>Ресейден мол қару-жарақ алғызады, көшеде жүрген үйсіз-</w:t>
        <w:br/>
        <w:t>күйсіз қаңғыған ұрылар мен қанішерлерге ақша, мылтық,</w:t>
        <w:br/>
        <w:t>беріп “қайтсең де, Қоқандағы үкіметті қиратып, күлін көкке</w:t>
        <w:br/>
        <w:t>ұшырыңдар” деп айдап салады. 1918 жылғы қаңтардың 3-</w:t>
        <w:br/>
        <w:t>нен 6-сына қараған түн мұсылман өкіметі үшін “Қанды</w:t>
        <w:br/>
        <w:t>жексенбіге” пара-пар хал кешеді. Қарулы жасақ шағып</w:t>
        <w:br/>
        <w:t>қаланы жан-жағынан қоршап алып, зеңбіректерін үңірейтіп</w:t>
        <w:br/>
        <w:t>құрып қойып, мешіт мұнарасына пулемет шығарып</w:t>
      </w:r>
    </w:p>
    <w:p>
      <w:r>
        <w:t>жайбарақат ұйқыда жатқан мың сан халықты оққа байлайды.</w:t>
        <w:br/>
        <w:t>Қала үйлерін баяғы Шыңғысқан торғауыттарынан бетер</w:t>
        <w:br/>
        <w:t>қаскөйлікпен тонайды, тонап болған соң үйлерге өрт қояды,</w:t>
        <w:br/>
        <w:t>әйел, қыздар мұздай қаруланған бандылардың екі тәулікте</w:t>
        <w:br/>
        <w:t>қолжаулығына айналады. Екі жүз мың қала халқынан елу</w:t>
        <w:br/>
        <w:t>мындай ғана адам қашып, жан сақтайды. Қанды қырғыннан</w:t>
        <w:br/>
        <w:t>Мұстафа әзер сытылып шығады, білегінен жараланады, батыл</w:t>
        <w:br/>
        <w:t>жігіттер өздерін оққа қиып, мұсылман лилерін амап сақтап</w:t>
        <w:br/>
        <w:t>қалады. Асыл арманының күлі көкке үшқан, әбден сағы</w:t>
        <w:br/>
        <w:t>сынған Мүстафа теңіз арқылы Грузияға өтіп... сонда аз-</w:t>
        <w:br/>
        <w:t>кемтұрып... кейіннен еліне, жеріне деген ізгі мақсат арманын</w:t>
        <w:br/>
        <w:t>шетелде жүріп іске асырмақ болып, Францияға отіп кетеді.</w:t>
        <w:br/>
        <w:t>Сол кезеңде бодан жұрттың рухани бостандығын ойлап.</w:t>
        <w:br/>
        <w:t>мүңын мүңдап, жырын жырлаған таңғажайып үш бірдей</w:t>
        <w:br/>
        <w:t>399</w:t>
        <w:br/>
        <w:t>“Қорқыт”, “Баян” секілді біртуар сөз кестесін берген ақыннан</w:t>
        <w:br/>
        <w:t>әлі күтеріміз көп. Өз саңынан ізбасарларын ертіп, келешек</w:t>
        <w:br/>
        <w:t>көкжиегіне ентікпей жетер талантты дүниелер туғызу сенің</w:t>
        <w:br/>
        <w:t>ғана қолыңнан кслер іс, поозияның қанатты пырағып әзірше</w:t>
        <w:br/>
        <w:t>қабатыңнан ұшыратпай жүрміз. Ең ғажабы: өлеңіннің өтірігі</w:t>
        <w:br/>
        <w:t>жоқ.</w:t>
        <w:br/>
        <w:t>Баз бірде ала-құлалықты сезіп, тіксіне қалатынымызды</w:t>
        <w:br/>
        <w:t>несіне жасырайық; жылауың коп, оксігің мол оз мүңыңа</w:t>
        <w:br/>
        <w:t>өзің көміліп жүріп алатындайсың. Пушкинді Пушкин еткен</w:t>
        <w:br/>
        <w:t>оның өлең жазғыштығы смсс, омірдің өзге көрмеген сәттерін</w:t>
        <w:br/>
        <w:t>елден бұрын сезе білуі, алғыр ақылы, тіршіліктен ең қажеттісін</w:t>
        <w:br/>
        <w:t>таңдай білу балгерлігі секілді ғой.</w:t>
        <w:br/>
        <w:t>Қазағым деп қамығып жүрсің. Тасбақаша мимырт жүрсең</w:t>
        <w:br/>
        <w:t>-- КОП нәрсені қамтисың, арғымақша ағындап жү йткІП</w:t>
        <w:br/>
        <w:t>өткеннен гөрі сол мимырттық мазмүнды маңдайдағы козбен</w:t>
        <w:br/>
        <w:t>емес, көкіректегі: көзбен қамтышы. Жиырмасыншы</w:t>
        <w:br/>
        <w:t>ғасырдың перзентісің.</w:t>
        <w:br/>
        <w:t>Өз сөзіңмен атасақ, “опасыз өмірдің”, “өтіріктің, қарғысы</w:t>
        <w:br/>
        <w:t>ұрған”, “қаскөй тағдырдың” заманы туған кезде, адам өз</w:t>
        <w:br/>
        <w:t>өмірінің қожасына айналып, жаңа үмітпен, жарыққа,</w:t>
        <w:br/>
        <w:t>жарылқаушыға бет бұрған мезгілде -- сөз дарыған мықты</w:t>
        <w:br/>
        <w:t>ақын бейтарап отыруға тиісті емес.</w:t>
        <w:br/>
        <w:t>Бүгінгі күн қаншама қамыққыш болса да, Байронның</w:t>
        <w:br/>
        <w:t>өзін төңкерісшіл деп жүрміз. Тоңкерісшіл ақын алға үрандап</w:t>
        <w:br/>
        <w:t>шаба берсін деуден аулақпын, шынымды айтсам, күн санап</w:t>
        <w:br/>
        <w:t>сезім шырғалаңынан шығып, тақырып шеңберін кеңейтіп,</w:t>
        <w:br/>
        <w:t>шынның жүзінс тура қарап, талант тағлымыңызды жетілдіре</w:t>
        <w:br/>
        <w:t>беруіңізді тілер едім. Тілеу деген жай сөз ғой. Оқушы</w:t>
        <w:br/>
        <w:t>қауым атынан аманат айтар едім.</w:t>
        <w:br/>
        <w:t>Біреуге өйте ғой, бүйте ғой деп өтініш ету бұл заманда</w:t>
        <w:br/>
        <w:t>қалып барады, әсіресе ақынға бұйрық, өтініш отпейді,</w:t>
        <w:br/>
        <w:t>октемдік жүрмейді. Әйтсе де себепсіз салдар тумайды. Осы</w:t>
        <w:br/>
        <w:t>ретте сіз бсн бізді қазекемнің қасиетті сөзі жақындастыра</w:t>
        <w:br/>
        <w:t>түссе, ойымызға ой, отымызға от қоса білсе -- мақсатымызға</w:t>
        <w:br/>
        <w:t>жақындай түсеріміз баршаға аян.</w:t>
        <w:br/>
        <w:t>Даңқтың дабылкеші болмай-ақ, мақсаттың құлы бола</w:t>
        <w:br/>
        <w:t>білсек жетеді. Не жазып жүргеніңізді білгім келеді.</w:t>
      </w:r>
    </w:p>
    <w:p>
      <w:r>
        <w:t>Сәлеммен, себепшіңіз Жүсіпбек</w:t>
        <w:br/>
        <w:t>Аймауытов, 1924 жылғы 16 мамыр.</w:t>
        <w:br/>
        <w:t>Не деген ойлы, мағыналы хат.</w:t>
        <w:br/>
        <w:t>Бұл кезде хат жазушы Жүсіпбек 34 жаста, хатты алушы</w:t>
        <w:br/>
        <w:t>Мағжан 31 жаста. Мағжанның Москвада әрі қызмет істеп,</w:t>
        <w:br/>
        <w:t>әрі оқып жүрген кезеңі. Жүсіпбектің Қарқаралыдан</w:t>
        <w:br/>
        <w:t>Ташкентке келіп, сонда шығатын “Ақ жол” газетінде істегі</w:t>
        <w:br/>
        <w:t>408</w:t>
        <w:br/>
        <w:t>елестеді. Советке қарсы жасалып жатқан қастандық деп</w:t>
        <w:br/>
        <w:t>түсінді. Жұмабаевтың әдебиеттегі қарсыластары мен</w:t>
        <w:br/>
        <w:t>бақталастары осынау аз күдікті үдете үрлеп, ақыр аяғында</w:t>
        <w:br/>
        <w:t>лаулаған өртке айналдырып жіберді. Жұмабаев жат пиғыллы.</w:t>
        <w:br/>
        <w:t>төңкеріске қарсы, еңбекшілер үкіметін жек көретін жауыз</w:t>
        <w:br/>
        <w:t>адам дегізді. Осы ойларын өтірік жаламен дәлелдеп хаттап.</w:t>
        <w:br/>
        <w:t>жұптал шыққан Біріккен саяси Бас басқарма тергеушілері</w:t>
        <w:br/>
        <w:t>ақырында сол үкіміне әзірлеп, айыптау қорытындысын</w:t>
        <w:br/>
        <w:t>жазды.</w:t>
        <w:br/>
        <w:t>Уе 78754 іс құжаты, 4-том, 242-бет. 1930 жылғы 12</w:t>
        <w:br/>
        <w:t>наурыз күні, Бутырка абақтысы, Біріккен саяси Бас</w:t>
        <w:br/>
        <w:t>басқарманың Шығыс болімінің бастығы Павлов жазған.</w:t>
        <w:br/>
        <w:t>АЙЫПТАУ ҚОРЫТЫНДЫСЫ</w:t>
        <w:br/>
        <w:t>Ақпан төңкерісінен кейін Қазақстанда қазақтың ұлттық.</w:t>
        <w:br/>
        <w:t>интеллигенциясын біріктірген “Алаш” деген атпен ұлтшылдық</w:t>
        <w:br/>
        <w:t>партиясы пайда болған. 1917 жылғы желтоқсанда “Алаш”</w:t>
        <w:br/>
        <w:t>көсемдерінің ұйғаруымен жалпықырғыз сьезі шақырылып.</w:t>
        <w:br/>
        <w:t>Қазақстан (киркрай) автономиясы жарияланып, Алашорда</w:t>
        <w:br/>
        <w:t>деген басқару үкіметін сайлаған.</w:t>
        <w:br/>
        <w:t>Осыдан кейін Алашорда басшылары бүкіл Қазақстандағы</w:t>
        <w:br/>
        <w:t>орыс ақгвардияшыл казактармен бірігіп алып, советтерлі</w:t>
        <w:br/>
        <w:t>таратып, оның орнына шаруа қожалық мекемелері мен</w:t>
        <w:br/>
        <w:t>азаматтық комитеттер құрған. Совет өкіметіне көмектесіп</w:t>
        <w:br/>
        <w:t>жатқан төңкерісшіл мүддедегі қызметкерлерді қуғындаған,</w:t>
        <w:br/>
        <w:t>әрі базбірін атып өлтірген. Әскери топтар құрыла бастаған</w:t>
        <w:br/>
        <w:t>(Торғайда), ондай топтарды Есболов, Дулатов, Байтұрсынов</w:t>
        <w:br/>
        <w:t>т. б. кісілерден құралған әскери кеңестер басқарып тұрған”.</w:t>
        <w:br/>
        <w:t>Дей келе Байтұрсыноһ, Дулатов, Есболов, Ғаббасов.</w:t>
        <w:br/>
        <w:t>Әділов, Аймауытов, Бірімжанов, Жүсіпов, Болғамбиев</w:t>
        <w:br/>
        <w:t>“қылмыстарын бас-басына” таратып айтып, 10-етіп Мағжан</w:t>
        <w:br/>
        <w:t>Жұмабаевқа тіреледі.</w:t>
        <w:br/>
        <w:t>Мағжан Жұмабаевтың басына төмендегі мәліметті төндіріп</w:t>
        <w:br/>
        <w:t>жазады. Бұл құжаттың 260-бетінде.</w:t>
        <w:br/>
        <w:t>“Жұмабаев Мағжан: 46 жаста, казақ, ірі феодал байдың</w:t>
        <w:br/>
        <w:t>баласы, партияда жоқ, педагог-әдебиетші.</w:t>
        <w:br/>
        <w:t>Жұмабаев Мағжан айыпталады: 1) Жасырын қазақ</w:t>
        <w:br/>
        <w:t>ұйымына енген: “...бар білетінімді жайып салуға бел</w:t>
        <w:br/>
        <w:t>байладым... сол себепті әуелі ұйымның өзге мүшелерімен</w:t>
        <w:br/>
        <w:t>жолығып, тілдесуге рұқсат етуіңізді сұраймын... Жұмабаев</w:t>
        <w:br/>
        <w:t>Мағжан...” (Дулатовтың мәлімдемесі, І-том, іс қағазығылі</w:t>
      </w:r>
    </w:p>
    <w:p>
      <w:r>
        <w:t>17-беті, 29-жылғы 19 қыркүйек).</w:t>
        <w:br/>
        <w:t>2) Жасырын түрде. ұлтшылдық “Алқа” кружогіи</w:t>
        <w:br/>
        <w:t>ұйымдастырған, қазақ әдебиеті мен баспасозіне сол арқылы</w:t>
        <w:br/>
        <w:t>413</w:t>
        <w:br/>
        <w:t>Осы 5-томның 215-бетінде “Табалдырық” яки Алқа</w:t>
        <w:br/>
        <w:t>платформасының жәдитше түпнұсқасы тігілген, қасында</w:t>
        <w:br/>
        <w:t>текстің 8 беттік орысша аудармасы бар. Аударма машинкаға</w:t>
        <w:br/>
        <w:t>басылған, ал жәдитше түпнұсқа текст фотокошірме ретінде</w:t>
        <w:br/>
        <w:t>тігіліпті.</w:t>
        <w:br/>
        <w:t>Осынау публицистикалық зерттеу кітабымызға әлгі</w:t>
        <w:br/>
        <w:t>платформаның мазмүны, соз саптасы, ырғағы, баяндау</w:t>
        <w:br/>
        <w:t>техникасы жымдаспайтын болған соң ол текстін көшірмесін</w:t>
        <w:br/>
        <w:t>қыстыруды жөн көрмедік. Текст арнайы зерттеуді, басқаша</w:t>
        <w:br/>
        <w:t>ғылыми түсініктемені қажет етеді. Бұл жерге жамау секілді</w:t>
        <w:br/>
        <w:t>кірікпейтін болды. Осы реттен “Алқа” программасын түтас</w:t>
        <w:br/>
        <w:t>келтіруді жон кормей. бұл тұста қысқаша, әйтсе де дәлме-</w:t>
        <w:br/>
        <w:t>дәл мазмұндамасын ғана бермекшіміз.</w:t>
        <w:br/>
        <w:t>Сонымен “Табалдырық” тексті.</w:t>
        <w:br/>
        <w:t>Бірінші бет “Кіріспе” деп аталады. Мағжан өзінің қазіргі</w:t>
        <w:br/>
        <w:t>заман, ондағы өнер адамының ролі туралы ойын қысқаша</w:t>
        <w:br/>
        <w:t>мазмұндап шығады. Мұндағы онерпаз адам -- алғы барлаушы,</w:t>
        <w:br/>
        <w:t>өмір -- үлкен майдан, көркем шығарма -- қолға ұстар</w:t>
        <w:br/>
        <w:t>қару сипатында суреттеледі.</w:t>
        <w:br/>
        <w:t>Екінші тарау: “Әдебиетшілер” (тексте “Әдебистшілер”</w:t>
        <w:br/>
        <w:t>деп аталады). Әдебиетші деген ол кім? Мағжан қазіргі сөз</w:t>
        <w:br/>
        <w:t>қолданыстағы “литературовед, литератор” деген мағынадан</w:t>
        <w:br/>
        <w:t>қашып, оны шығармашы, өмірге өнер туғызушы деген</w:t>
        <w:br/>
        <w:t>мазмұнда пайдаланады. Онерсіз -- өмір тұл. Мазмұнды,</w:t>
        <w:br/>
        <w:t>ләззатқа бай, сүйіспендігі мол тіршіліктің өзі өнер. Өнерге</w:t>
        <w:br/>
        <w:t>бой ұрып, оны терең пайымдай білген ел азаматтары бақытты</w:t>
        <w:br/>
        <w:t>болуға іштей әзір, құқылы дегенді айтады. Өмірдің мазмүнды,</w:t>
        <w:br/>
        <w:t>қисынды болмағы онердсн. Әр адамның ішкі жан дүниесіндегі</w:t>
        <w:br/>
        <w:t>өнерді өлтіріп алмауға тырысалық.</w:t>
        <w:br/>
        <w:t>“Бүгіңге дейінгі төңкеріс әрі әдебиет”. Бүл үшінші</w:t>
        <w:br/>
        <w:t>тараудың аты.</w:t>
        <w:br/>
        <w:t>Тәңкеріс -- арғы-бергі өнер атаулыны қиратушы, бұзушы</w:t>
        <w:br/>
        <w:t>ма, әлде байытушы ма деген мазмұнда өрбітеді. Бұл түс</w:t>
        <w:br/>
        <w:t>Кант пәлсапасының эстетикалық тағлымын елестетеді.</w:t>
        <w:br/>
        <w:t>Әдебиетті төңкерістің итаршысы, жаршысы етпеген жән,</w:t>
        <w:br/>
        <w:t>әдебиет төңкерістің қан тамырын жүргізетін жүрегі іспетті</w:t>
        <w:br/>
        <w:t>нәрсе. Әдебиетті аялап, адалдап ұстайық дегенмен аяқталады</w:t>
        <w:br/>
        <w:t>бұл тарау.</w:t>
        <w:br/>
        <w:t>Төртінші тарау: “Төңкеріс және әдебиет” деп аталады.</w:t>
        <w:br/>
        <w:t>Бұл тарау жоғарыдағы тараудың мазмүн жағынан жалғасы</w:t>
        <w:br/>
        <w:t>секілді. Дүние жүзі әдебиетінің озық үлгілері сөз болумен</w:t>
        <w:br/>
        <w:t>қатар, олардың көпшілік қозғалысына, тобырлар тоңкерісіне</w:t>
        <w:br/>
        <w:t>ықпалы, әсері әңгімеленелі. Тобыр төңкерісті жасаушы,</w:t>
        <w:br/>
        <w:t>сол жасалған төңкерісті тиісті дәрежесінде омірге бейімдеп</w:t>
        <w:br/>
        <w:t>ап</w:t>
      </w:r>
    </w:p>
    <w:p>
      <w:r>
        <w:t>.</w:t>
        <w:br/>
        <w:t>теріс ықпал жасаған. “...“Алқаның” құрылғаны туралы оз</w:t>
        <w:br/>
        <w:t>басым 1925 жылдар шамасында естіп, білдім. Үйым сол</w:t>
        <w:br/>
        <w:t>Жұүмабаевтың белсенділігі арқасында Москвада ұйымдасты.</w:t>
        <w:br/>
        <w:t>Бүл өзі әдеби ұйым ретінде үйымдасқан қүпия қоғам болатын”</w:t>
        <w:br/>
        <w:t>(Байділдинніц мәлімдемесі, 1-том, іс қағазының 252-беті).</w:t>
        <w:br/>
        <w:t>Айыпкер Жұмабаевтың өзі “Алқа” туралы төмендегіні айтады:</w:t>
        <w:br/>
        <w:t>“Алқа” кружогі ұйымдасып үлгермеген болатын... Өз</w:t>
        <w:br/>
        <w:t>басым әдебиеттің бағыты туралы “Алқа” атты жоспарлы</w:t>
        <w:br/>
        <w:t>сын мақала жазған едім, бұл мақаламен Сәрсенбин Жәкен</w:t>
        <w:br/>
        <w:t>мен Сегізбаев Аманғали танысты. Осы екі жолдас мақаланы</w:t>
        <w:br/>
        <w:t>жіліктеп шағып, қосымшалар мен өзгерістер енгізді, сосын</w:t>
        <w:br/>
        <w:t>біздер қайта кошіріп, почта арқылы Семейдегі Әуезовке,</w:t>
        <w:br/>
        <w:t>Ташкендегі Аймауытовка, Байтасовқа жібердік. Бұл жоспарды</w:t>
        <w:br/>
        <w:t>тағы қандай кісілерге жібергеніміз тап қазір жадымда жоқ.</w:t>
        <w:br/>
        <w:t>Тек қана оны әуелі танысып, Пікір алысу мақсатында жер-</w:t>
        <w:br/>
        <w:t>жерге жолдағанымыз анық” (1-том, іс қағазының 350-</w:t>
        <w:br/>
        <w:t>351-беттері)”</w:t>
        <w:br/>
        <w:t>Осынау жазылған айыптау қорытындысына сүйеніп,</w:t>
        <w:br/>
        <w:t>Москвадағы Біріккен саяси Бас басқарма Коллегиясы аса</w:t>
        <w:br/>
        <w:t>қатал үкім шығарады. Қылмыстық істер Кодексінің 58-</w:t>
        <w:br/>
        <w:t>статьясының 7, 8, 11-баптары бойынша мойнына ауыр жаза</w:t>
        <w:br/>
        <w:t>кесіп, 1930 жылдың 4 кокегінде атуға үкім шығарады.</w:t>
        <w:br/>
        <w:t>Ату жазасына кесілген қазақтың маңдай алды ғұлама,</w:t>
        <w:br/>
        <w:t>жазушы, талант иелері-13 кісі, осылардың 10-шысы болып</w:t>
        <w:br/>
        <w:t>Мағжанның есімі жазылған. Коп ұзамай, бүл үкім бұзылады.</w:t>
        <w:br/>
        <w:t>Сөзіміз жалаң болмас үшін Хе 78754 істің 5-томындағы мына</w:t>
        <w:br/>
        <w:t>бір маңызды құжатты келтіре кетелік.</w:t>
        <w:br/>
        <w:t>Москва</w:t>
        <w:br/>
        <w:t>УСОГУТБ НКВД, Москва қаласы,</w:t>
        <w:br/>
        <w:t>ОГПУ коллегиясының 1930 жылғы 4 көкегінде</w:t>
        <w:br/>
        <w:t>Хо 78754 тергеу ісі бойынша Жұмабаев 58-статьяның</w:t>
        <w:br/>
        <w:t>7, 10, 11-баптары бойынша 10 жыл концлагерьге</w:t>
        <w:br/>
        <w:t>кесілген.</w:t>
        <w:br/>
        <w:t>Келесі құжат төмендегіше:</w:t>
        <w:br/>
        <w:t>“ССРО Орталық Атқару комитетінің</w:t>
        <w:br/>
        <w:t>Президиум мәжілісі 1931 жылғы 14 көкек.</w:t>
        <w:br/>
        <w:t>Ж П --4341 іс бойынша ОГПУ Коллегиясының</w:t>
        <w:br/>
        <w:t>шешімімен 10 жыл концлагерьге кесілген Жұмабаев Мағжанға</w:t>
        <w:br/>
        <w:t>кешірім беру туралы мәселе қойылғандықтан, концлагерьдегі</w:t>
        <w:br/>
        <w:t>мерзімі жеті жылға дейін шегерілсін.</w:t>
        <w:br/>
        <w:t>ССРО Орталық Атқару</w:t>
        <w:br/>
        <w:t>Комитетінің хатшысы”.</w:t>
        <w:br/>
        <w:t>414</w:t>
        <w:br/>
        <w:t>жатқан жас сыншы болар деп ойлаймын.</w:t>
      </w:r>
    </w:p>
    <w:p>
      <w:r>
        <w:t>Сұрақ:27-28-жылдардағы творчестволық жолыңызға</w:t>
        <w:br/>
        <w:t>осы күні қанағаттанасыз ба, сол кезде сөнеттік өмір</w:t>
        <w:br/>
        <w:t>шындығына қалай үн қостыңыз?</w:t>
        <w:br/>
        <w:t>Жауап: ол жылдары (атап айтқанда, 27--28-жылдары)</w:t>
        <w:br/>
        <w:t>бүрынғы рухани қазынамызды қайта қарап бағалау</w:t>
        <w:br/>
        <w:t>түрғысында жан дүниемде біраз озгерістер мен қайшылықтар</w:t>
        <w:br/>
        <w:t>болғаны рас, қарап қалмай советтік тірінілікке үн қосуға</w:t>
        <w:br/>
        <w:t>ұмтылып бақтым, бірнеше толғау осиет жаздым, яғни үлкен</w:t>
        <w:br/>
        <w:t>омір ағысына бұлақ болып қосылғым келді. Әдебиетті!</w:t>
        <w:br/>
        <w:t>сол кездегі ауа райын жасаушылар, жасыратын не бар, менің</w:t>
        <w:br/>
        <w:t>ұмтылысымды түсінгісі келмеді. Жалпы, менің жазғандарым</w:t>
        <w:br/>
        <w:t>үгіт, насихаттан горі кісі жан дүниесінің, сезім сырларының</w:t>
        <w:br/>
        <w:t>болмысынан туатын. Менің шындығым олардың шындығына</w:t>
        <w:br/>
        <w:t>үндесе қоймағаны мәлім”.</w:t>
        <w:br/>
        <w:t>Осы тұста аз ғана түсініктеме бере кетелік. Мағжанның</w:t>
        <w:br/>
        <w:t>“менің шындығым” деп тұрғаны онын ақындық нысанасы.</w:t>
        <w:br/>
        <w:t>коңіл, коз суреттері. Адам жанының не ғаламат қүбылыстарын</w:t>
        <w:br/>
        <w:t>кестелі созғе түсіре білген талант иесі қай-қай өлеңінде</w:t>
        <w:br/>
        <w:t>болмасын адам мен табиғат үндестігін, құштарлық әлемінің</w:t>
        <w:br/>
        <w:t>әдемі сипаттарын, сымбаттылықты, сезімге елігу бақыты</w:t>
        <w:br/>
        <w:t>жырлады. Өлең жолдары бейне хрусталь шыны секіллі.</w:t>
        <w:br/>
        <w:t>күн сәулесін өткізіп сан құбылады, сезім күйлерімен</w:t>
        <w:br/>
        <w:t>шағылысады. Ақын сөздің сиқырын тауып үйқастырады.</w:t>
        <w:br/>
        <w:t>“Өз шындығым” деп тұрғаны осынау шығармашылық азабы</w:t>
        <w:br/>
        <w:t>еді. Ал ҚазАПП белсенділері көрінген өткінші науқанға</w:t>
        <w:br/>
        <w:t>өлең жазғанын, ұраншыл болғанын қалады. Тіпті сол кездегі</w:t>
        <w:br/>
        <w:t>өлкелік партия комитетінің бірінші хатшысы Ф.И.Голошекин</w:t>
        <w:br/>
        <w:t>о замандағы республика астанасы Қызылорда қаласында</w:t>
        <w:br/>
        <w:t>өткен партия активінде ақынның “ТПойын жол” деген өлеңін</w:t>
        <w:br/>
        <w:t>жамандап, жерден алып, жерге салды. “Мен бұған дейіні</w:t>
        <w:br/>
        <w:t>қазақтардың арасында Түркістан -- Сібір темір жолыпа</w:t>
        <w:br/>
        <w:t>қарсылар бар дегенге сенбей келіп едім. Міне, енді “Шойын</w:t>
        <w:br/>
        <w:t>жол” өлеңін оқып, ондайлардың бар екеніне анық коз</w:t>
        <w:br/>
        <w:t>жеткіздім, бұл олардың буржуазияшыл теріс түсінігі</w:t>
        <w:br/>
        <w:t>шырмяуынан шыға алмай отыруларынан деп есептеймін”</w:t>
        <w:br/>
        <w:t>(“Алматы ақшамы”, 1990 жылғы 17 тамыз). Сырттағы</w:t>
        <w:br/>
        <w:t>әпербақан дүлей саясаттың пәрмені осы болса, іштегі.</w:t>
        <w:br/>
        <w:t>абақтыдағы ауыр азап, күдік, кемсіту бұдан да өтеді.</w:t>
        <w:br/>
        <w:t>НКВД тергеушілері ақынның ұлтын сүйген, сезім</w:t>
        <w:br/>
        <w:t>сырларын сөйлеткен жан азабын былай ысырып қойын.</w:t>
        <w:br/>
        <w:t>қайтсек те “ұлтшыл етіп”, қара күйе жағып, жалалы дс-</w:t>
        <w:br/>
        <w:t>ректерді күштеп жапсыра беруге жанын салып үмтылып</w:t>
        <w:br/>
        <w:t>423</w:t>
        <w:br/>
        <w:t>Олең “Қаламыма” деп аталады.</w:t>
        <w:br/>
        <w:t>Гнді жаңа тіршілікке ойысқан қазақ қауымына қосылып</w:t>
        <w:br/>
        <w:t>еңбек етіп, тер төгейін, қолымнан келгенше жүрт үшін</w:t>
        <w:br/>
        <w:t>жеміс берейін дегенді тілге тиек етеді. Талантымды жұртка</w:t>
        <w:br/>
        <w:t>пайда етіп, қызмет корсетуге жұмсайын, қол ұшын созып.</w:t>
        <w:br/>
        <w:t>қызмет беріңіз дегенге келеді. “Осы бетім-ақ ниетім, келдім</w:t>
        <w:br/>
        <w:t>бастап, жанымнан бар жараны сылып тастап”,- деп шалқып</w:t>
        <w:br/>
        <w:t>төгіледі. Коп ұзамай, зайыбы Зылихасын ертіп Алматыға</w:t>
        <w:br/>
        <w:t>келеді.</w:t>
        <w:br/>
        <w:t>Бүл 1937 жылдың 25 наурызы болатын.</w:t>
      </w:r>
    </w:p>
    <w:p>
      <w:r>
        <w:t>Астана ақынды соншалық жақсы пейілмен қарсы</w:t>
        <w:br/>
        <w:t>алмайды. Сталиндік зұлмат лебі қайталан арқаны аяздай</w:t>
        <w:br/>
        <w:t>қысып, азамат басын қатерге тігіп, 30-жылдар азабынан</w:t>
        <w:br/>
        <w:t>да зор пәлені төндіріп келе жатқаны айқын еді. Біреуге</w:t>
        <w:br/>
        <w:t>біреу сеніп болмайды, сыр ашып сөйлеспейді, әркім өзінің</w:t>
        <w:br/>
        <w:t>танысынан қарадай жүріп жаулық, ұлтшылдық іздеген кері</w:t>
        <w:br/>
        <w:t>кеткен күндер туып келе жатқан. Сөзіміз дәлелді болу</w:t>
        <w:br/>
        <w:t>үшін үш кісінің естелігіне жүгінелік. Бұл қысқа естеліктер</w:t>
        <w:br/>
        <w:t>37-жылдың ушыққан мінезінен, райынан толық хабардар</w:t>
        <w:br/>
        <w:t>етеді деген ойдамыз.</w:t>
        <w:br/>
        <w:t>1937 жылғы 16 қыркүйекте “Казахстанская правда”</w:t>
        <w:br/>
        <w:t>газеті Сәкен Сейфуллин, Мағжан Жұмабаев бастаған бір</w:t>
        <w:br/>
        <w:t>топ қаламгерлерге сұмдық сорақы жала жауып, төңкеріске</w:t>
        <w:br/>
        <w:t>қарсы, пантюркистік бағыттағы ұлтшылдар деген редакциялық.</w:t>
        <w:br/>
        <w:t>мақала басады. Мақаланың аты “Выкорчевать национал-</w:t>
        <w:br/>
        <w:t>фашисткую мразь из Союза писателей Казахстана”. Троцкий</w:t>
        <w:br/>
        <w:t>мен Зиновьевтің қазақ сахарасында іріткі салып, шаруаға</w:t>
        <w:br/>
        <w:t>залалын тигізіп, елді көгертпей жүрген елестері осы жазушылар</w:t>
        <w:br/>
        <w:t>депті. Орыс жүмысшы табының басшылық ролін кемсітеді</w:t>
        <w:br/>
        <w:t>бұлар. Қазақ шаруасын өз жеріне, өз аймағына иелік етсін</w:t>
        <w:br/>
        <w:t>деген не сұмдық деп әрі-беріден термелегенде төбе шашыңыз</w:t>
        <w:br/>
        <w:t>тік түрады. Баяғы сүйегі қурап кеткен алашордашылардың</w:t>
        <w:br/>
        <w:t>жоғын жоқтап, сөзін айтып, кітап жазбақшы деп күйіне</w:t>
        <w:br/>
        <w:t>күңіренеді. “Қазақ” деген сөзді ұмыттырмай жүрген осындай</w:t>
        <w:br/>
        <w:t>жазушы үлтшылдар деп зіркілдеп тұрып алады. Ой, пәлі-</w:t>
        <w:br/>
        <w:t>ай.</w:t>
        <w:br/>
        <w:t>Осынау мақаланы оқып шығып, іштей күйінген Сәкен</w:t>
        <w:br/>
        <w:t>республика басшысы Левон Исаевич Мирзоянның</w:t>
        <w:br/>
        <w:t>қабылдауына сұранып жүріп, әрең деп кіреді.</w:t>
        <w:br/>
        <w:t>-- Орталық партия комитетінің екі бірдей органы қара</w:t>
        <w:br/>
        <w:t>күйе жағып, қара аспанды үйіп отыр. Левон Исаевич, бүл</w:t>
        <w:br/>
        <w:t>не қастапдық,-- деп Сәкен түнеріп отырып қалады.</w:t>
        <w:br/>
        <w:t>Мирзоян қатты қиналған, шаршаған кейіп таныталы</w:t>
        <w:br/>
        <w:t>“417</w:t>
        <w:br/>
        <w:t>леглия</w:t>
        <w:br/>
        <w:t>нәрсені көле-корінеу қопсытып корсеткені ұнайты: тәрізді.</w:t>
        <w:br/>
        <w:t>Ұнамаса -- бүларың қалай деп неге біреуі айтпайды”</w:t>
        <w:br/>
        <w:t>“Ең қиыны -- адамның арына, жанына тиіп сөз айту</w:t>
        <w:br/>
        <w:t>деп білемін.</w:t>
        <w:br/>
        <w:t>“Осы күні “қызыл тақырып”, “байшыл тақырып” дейтін</w:t>
        <w:br/>
        <w:t>үғымдар пайда болыпты, Әдебиетті онын жанрына, коркемдік</w:t>
        <w:br/>
        <w:t>қасиетіне қаран болмей, оның басындағы айдарына,</w:t>
        <w:br/>
        <w:t>тақырыбына бола я тым аспандатып мадақтап, я табанға</w:t>
        <w:br/>
        <w:t>салып, түкке тұрғысыз етіп корсету дендеп, етек алыл</w:t>
        <w:br/>
        <w:t>барады. Қарадай жүріп қор етіп, топалаң тиген қойға ұқсатып.</w:t>
        <w:br/>
        <w:t>абақтыға ысыра айдап жатқаны үлкен бүліктің басы секіліі</w:t>
        <w:br/>
        <w:t>сезіледі”</w:t>
        <w:br/>
        <w:t>Тергеуші осы арада Жұмабаев ойын бөліп, көлденен</w:t>
        <w:br/>
        <w:t>сұрақ қыстырады.</w:t>
        <w:br/>
        <w:t>Сұрақ: жасырын ұйым “Алқаның” мүшелері қанша</w:t>
      </w:r>
    </w:p>
    <w:p>
      <w:r>
        <w:t>адам болды?</w:t>
        <w:br/>
        <w:t>Жауап: “Алқа” дегеніңіз төңкеріске қарсы жасырып</w:t>
        <w:br/>
        <w:t>ұйым емес, жас әдебиетшілердің басын біріктіруді көздеген</w:t>
        <w:br/>
        <w:t>әдеби бірлестік қана. Соның өзі аяғына дейін жетпей, өшін</w:t>
        <w:br/>
        <w:t>тынды, әдебиетшілердің пікірі бір жерден шықпады.</w:t>
        <w:br/>
        <w:t>Сұра қ: өткен өмірді көксеп, ескілікті аңсап жазған</w:t>
        <w:br/>
        <w:t>шығармаларыңызды атаңыз.</w:t>
        <w:br/>
        <w:t>Жауап: есі дұрыс кісі өзі тіршілік еткен ортаны</w:t>
        <w:br/>
        <w:t>ешқашан тәрік етпейді, керісінше ыстық сезіммен жақсы</w:t>
        <w:br/>
        <w:t>көріп өтеді. Ал менің әдеби қарсыластарымның “Мағжан</w:t>
        <w:br/>
        <w:t>байшыл”, “Мағжан бектер мен хандарды жазады” деп жүргетті</w:t>
        <w:br/>
        <w:t>бекер айтылған ғайбат сөздер, олар шығарманың коркемдік</w:t>
        <w:br/>
        <w:t>шындығын іздеуден гөрі тақырыбын ғана оқып, байбалам</w:t>
        <w:br/>
        <w:t>салып жүргендер. Ал, “Алқаға” келер болсақ, оның тарихы</w:t>
        <w:br/>
        <w:t>төмендегіше: “Алқаны” (моншақ) әдеби кружок ретінде.</w:t>
        <w:br/>
        <w:t>ұмытпасам, 1925 жылы Москвада ойлап тапқан едім. Оның</w:t>
        <w:br/>
        <w:t>программасында бүгінгі қазақ әдебиетінің деңгейін, жай-</w:t>
        <w:br/>
        <w:t>жапсарын дүниежүзілік әдебиетпен салыстыра қарал, не</w:t>
        <w:br/>
        <w:t>жетістігіміз бар, не жетпейді, байсалды түрде пайымдауға</w:t>
        <w:br/>
        <w:t>тырыстым. Ол жоспарда өз халқымның феодалдық-серілік</w:t>
        <w:br/>
        <w:t>өмірінің жақсы көріністерін сипаттауға арналған, дәлірек</w:t>
        <w:br/>
        <w:t>айтсақ, тарихи кезендерге сай серілік романтизм сарындарынан</w:t>
        <w:br/>
        <w:t>туған қажеттілікті тілге тиек еттім.</w:t>
        <w:br/>
        <w:t>Сұрақ: “Алқа” программасы туралы Мұхтар Әусзов</w:t>
        <w:br/>
        <w:t>не айтқаны есіңізде мс?</w:t>
        <w:br/>
        <w:t>Жауап: сол кезде Семейдегі Әуезовтен бұл туралы</w:t>
        <w:br/>
        <w:t>хат алғам, онда платформаны тым солшыл, алдағы уақытта</w:t>
        <w:br/>
        <w:t>әдебиетшілер жиналысын шақырып талқылау керек деген</w:t>
        <w:br/>
        <w:t>ұсыныс жазылыпты. Кейін кездескенде ол программаны</w:t>
        <w:br/>
        <w:t>жетілдіре жазып, іске асыруға жағдайымыз болмады, қуғын-</w:t>
        <w:br/>
        <w:t>42</w:t>
        <w:br/>
        <w:t>өл</w:t>
        <w:br/>
        <w:t>жүрген кезі. Екі қаламгердің де іштей ширығып.</w:t>
        <w:br/>
        <w:t>шығармашылық шабытының қайнар көзі ашылып, барынша</w:t>
        <w:br/>
        <w:t>мол жазып жүрген уақтысы.</w:t>
        <w:br/>
        <w:t>Аймауытов өзінің ең көлемді шығармасы “Ақбілекті”</w:t>
        <w:br/>
        <w:t>жазуға іштей әзірленіп жүрген, ал Жұмабаев болса,</w:t>
        <w:br/>
        <w:t>“Қойлыбайдың қобызын” тәмамдап, өзінің аса қызықты</w:t>
        <w:br/>
        <w:t>“Жүсіп хан” дастанын жазғалы материал жинап жүрген</w:t>
        <w:br/>
        <w:t>уақтысы. Жоғарыдағы келтірілген хатты екі талантты жанның</w:t>
        <w:br/>
        <w:t>бірін-бірі желеп-жебеуі, ширықтыруы, қайрауы деуге келеді.</w:t>
        <w:br/>
        <w:t>Осы жерде Жүсіпбектің сол жылдары жазған “Мағжанның</w:t>
        <w:br/>
        <w:t>ақыпдығы туралы” деген мақаласының мына тұстарына</w:t>
        <w:br/>
        <w:t>көз жүгіртейікші.</w:t>
        <w:br/>
        <w:t>“Бұл жағынан қарасақ, Мағжанды уайымшылсың лей</w:t>
        <w:br/>
        <w:t>кінә қоюға болады. Бірақ оның табиғаты сондай н</w:t>
        <w:br/>
        <w:t>болмашы нәрсе оны жабықтырады, болмашы нәрсе қуантады.</w:t>
        <w:br/>
        <w:t>оның сезімді жүрегі, ұшқыр қиялы “ұжмақ” сынды сәулетті</w:t>
        <w:br/>
        <w:t>(идеальный) өмірді көксейді, бүгінгі жабайы тұрмысқа,</w:t>
        <w:br/>
        <w:t>сүр өмірге қанағат етпейді. Сондықтан ол қорыққан ақын</w:t>
        <w:br/>
        <w:t>болып шығып отыр. Әдебиет тарихын тексерген кісіге мәлім:</w:t>
      </w:r>
    </w:p>
    <w:p>
      <w:r>
        <w:t>сскі түрмыстық шаңырағы ортасына түсіп, жаңа тұрмыс</w:t>
        <w:br/>
        <w:t>әлі орнықпаған көшпелі дәуірдің ақындарында мүңзардың,</w:t>
        <w:br/>
        <w:t>торығудың сарыны болады. Ақын ескі тұрмыспен тәрбиеленіп</w:t>
        <w:br/>
        <w:t>қалады да, жаңаның жақсы екенін білсе де, сол өмірге</w:t>
        <w:br/>
        <w:t>тосаңсып, түсіне алмай, жаңа заманның адамы бола алмай,</w:t>
        <w:br/>
        <w:t>көп тайқалақтайды. Біздің Мағжан да романтизмге беріліп</w:t>
        <w:br/>
        <w:t>отыр. Мағжан романтизмге салынып, кошпелі дәуірдің рухын</w:t>
        <w:br/>
        <w:t>айнаға түсіріп отыр деуге болады” (“Лениншіл жас” журналы,</w:t>
        <w:br/>
        <w:t>1923 жыл, 5-саны).</w:t>
        <w:br/>
        <w:t>Осы жерде тағы бір айта кететін шындық бар. Архивтен</w:t>
        <w:br/>
        <w:t>алынған төмендегі диалогке зер салыңызшы. Оқиық.</w:t>
        <w:br/>
        <w:t>Сәбит Мұқанов: Мағжанның тілі келетін тақырыбы</w:t>
        <w:br/>
        <w:t>-- байларды, хандар мен бектерді мақтау, күні өтіп, өліп</w:t>
        <w:br/>
        <w:t>бара жатқан өмірді мадақтау.</w:t>
        <w:br/>
        <w:t>Жүсіпбек Аймауытов: Мағжан күшті ақын.</w:t>
        <w:br/>
        <w:t>Сәбит Мүқанов: заманымызға сай тағлым таппаймыз.</w:t>
        <w:br/>
        <w:t>жастарды аздыратын, бұзатын жалаңаш сезімнің көшірмесі</w:t>
        <w:br/>
        <w:t>ғана,</w:t>
        <w:br/>
        <w:t>Жүсіпбек Аймауытов: кім олец жазса да, Мағжан сөзінен</w:t>
        <w:br/>
        <w:t>бірдемені алмай қоймайды, алайын деп алмаса да, еріксіз.</w:t>
        <w:br/>
        <w:t>өзі байқамай алып қояды. Неге? Кестелі, ырғақты, күпті</w:t>
        <w:br/>
        <w:t>даяр соз, даяр тұр ауызға түсе кетеді. Сондықтан Мағжанды</w:t>
        <w:br/>
        <w:t>жек көретін олеңшілер де Мағжан өлеңінің түріне, әдісіне</w:t>
        <w:br/>
        <w:t>еліктеп жүр. Санап, тексеріп қарасақ, Мағжанға қарсы жазып</w:t>
        <w:br/>
        <w:t>жүрген ақындарымыздың бәрі Мағжан өлеңінің даяр түрімен</w:t>
        <w:br/>
        <w:t>жазып отырғанын көресіз.</w:t>
        <w:br/>
        <w:t>409</w:t>
        <w:br/>
        <w:t>-- Өзім де қайранмын, іс ырықтан шығып барады,-</w:t>
        <w:br/>
        <w:t>дейді ел басшысы.</w:t>
        <w:br/>
        <w:t>-- Бір тойтару жасамайсыз ба?</w:t>
        <w:br/>
        <w:t>-- Бұл істе дәрменсізбін, НКВД ешкімді тыңдамай істеп</w:t>
        <w:br/>
        <w:t>жатыр,-- дейді Левон Исаевич,- Сізде еін айып жоғын</w:t>
        <w:br/>
        <w:t>іштей түсінемін”.</w:t>
        <w:br/>
        <w:t>Осынау естелік Мүсілім Базарбаевтың “Тендік, бақыт,</w:t>
        <w:br/>
        <w:t>әділдік орнаталық” деген колемді мақаласынан алынды</w:t>
        <w:br/>
        <w:t>(“Әркен” газеті, 1989 жылғы 223 желтоқсан). Екінші естелік</w:t>
        <w:br/>
        <w:t>жазушы Жайық Бектүров жазбасынан алынды. “Мен озім</w:t>
        <w:br/>
        <w:t>Мағжанды ең алғашқы және ең соңғы рст 1937 жылы күзде</w:t>
        <w:br/>
        <w:t>Алматыда Жұмағали Саинмен ресторанда бірге отырып,</w:t>
        <w:br/>
        <w:t>ақын бізге таяу столда ас ішіп отырғанында көргенмін.</w:t>
        <w:br/>
        <w:t>Бұл ақынның қайтып келіп, енді қайта кету кезеңі еді.</w:t>
        <w:br/>
        <w:t>Зылиханы ла соңда Мағжанның қасыпан көргенмін... Мағжан</w:t>
        <w:br/>
        <w:t>екінші рет 1937 жылдың күзінде тұтқынға алынған</w:t>
        <w:br/>
        <w:t>(шындығында күзде емес, ордер 26 желтоқсанда толтырылып,</w:t>
        <w:br/>
        <w:t>28 желтоқсанда тұтқындалған, Д.Д.). Зылиханың айтуына</w:t>
        <w:br/>
        <w:t>қарағанда, НКВД шақырып алып: “Не өзің ұсталасың, не</w:t>
        <w:br/>
        <w:t>Мұхтарды ұстап бересің" депті. Магжан үйіне келіп: “Жоқ,</w:t>
        <w:br/>
        <w:t>бүйтіп арымды сатқанша, өзімнің кеткенім артық” деп</w:t>
        <w:br/>
        <w:t>ертеңіне НКВД-ға өзі барыпты- мыс" дсп жазады Жайық</w:t>
        <w:br/>
        <w:t>Бектұров (“Алматы ақшамы”, 1991 жылғы 29 наурыз).</w:t>
      </w:r>
    </w:p>
    <w:p>
      <w:r>
        <w:t>Бір шындық бар, Алматыға келген ақынға қызмет</w:t>
        <w:br/>
        <w:t>бермейді, пәтер жоқ, қала шетіндегі орыстың үйін жалдап</w:t>
        <w:br/>
        <w:t>тұрады.</w:t>
        <w:br/>
        <w:t>Ол үйдің адресі -- Лссная, 89. Қазіргі ат жарысы өтетін</w:t>
        <w:br/>
        <w:t>ипподром жанында. Орталықтан қашық, әрі кешкілік</w:t>
        <w:br/>
        <w:t>көшесінде жарығы, үйінде жылы суы, дәретханасы жоқ,</w:t>
        <w:br/>
        <w:t>каланың ит байласа түрғысыз қиян шеті. Бұл кездегі ұлы</w:t>
        <w:br/>
        <w:t>акынның кім көрінгенге көзтүрткі болып, бір басын сыйғыза</w:t>
        <w:br/>
        <w:t>алмай, басын тауға да, тасқа да ұрып арпалысқан қиын</w:t>
        <w:br/>
        <w:t>халін бейне аңшылар қамап үстауға айналған түз тағысының</w:t>
        <w:br/>
        <w:t>тағдырына ұқсатуға болатын еді.</w:t>
        <w:br/>
        <w:t>Мағжан дүниеден түңілгендей болып, тіршілік</w:t>
        <w:br/>
        <w:t>қызығынан мүлдем күдер үзіп, арып-ашып, рухани тозып</w:t>
        <w:br/>
        <w:t>бара жатқан. Сырт қараған кісіге жарық дүниеден сырғақтап</w:t>
        <w:br/>
        <w:t>қашып, өз ажалына өзі асыққан адамға ұқсаушы еді.</w:t>
        <w:br/>
        <w:t>Үшінші естелік белгілі тәржімашы, қазақ эдебиетінің</w:t>
        <w:br/>
        <w:t>коне көздерінің бірі, тақауда ғана о дүниелік болған Ісләм</w:t>
        <w:br/>
        <w:t>Жарылғапов ағамыздың аузынан шыққан әңгіме болатын.</w:t>
        <w:br/>
        <w:t>Бұл әңгімені күнделік дәптеріме түртіп алыппын. “1937</w:t>
        <w:br/>
        <w:t>жылғы 5--7 көкекте жазушылар одағында аса қиын, зардабы</w:t>
        <w:br/>
        <w:t>мол жиын отті, бұл жиналысқа катынасқан қалам иелері</w:t>
        <w:br/>
        <w:t>бір-бірінен бітіспес жаулық. халыққа қастандық, партияға</w:t>
        <w:br/>
        <w:t>418</w:t>
        <w:br/>
        <w:t>шағын үйлерден түрады. Үй тар, торт керует әзер сиятын</w:t>
        <w:br/>
        <w:t>үйшік секілді. Есік аузында темір пеш бар, ортада ас ішіп,</w:t>
        <w:br/>
        <w:t>киім жамап, тірлік қылатын бәкене торт таган үстел</w:t>
        <w:br/>
        <w:t>қойылыпты. Айдаудағы кісілердің түрі жербеттеніп, сұрланып</w:t>
        <w:br/>
        <w:t>кеткен, қан-сөл жоқ. Жұмыс ауыр, тамақ аз, аштан олмейтін</w:t>
        <w:br/>
        <w:t>етіп қана қара нан, қүмық ботқа, эр кезде саңырауқүлақ</w:t>
        <w:br/>
        <w:t>сорпасын береді екен. Апарған тағамымды сол жердегі</w:t>
        <w:br/>
        <w:t>қазақтың қор болып айдауда жүрген асыл азаматтары бөліп</w:t>
        <w:br/>
        <w:t>жеді, аптадай қастарында болып, кірін жудым, жыртылған</w:t>
        <w:br/>
        <w:t>киімдерін жамадым.</w:t>
        <w:br/>
        <w:t>Мағжанның көңіл күйі жоқ, мені коргенде “жылы жақтап</w:t>
        <w:br/>
        <w:t>келген жыл құсындай болып жеттің бе” деп жанарының</w:t>
        <w:br/>
        <w:t>оты жанып, қуанып, толқып, көпке дейін сөйлей алмай</w:t>
        <w:br/>
        <w:t>отырды.</w:t>
        <w:br/>
        <w:t>Бір аптадан кейін рүқсат етілген мерзімім аяқталып,</w:t>
        <w:br/>
        <w:t>жүруге жиналдық. Тұтқындағы байғұстар ертемен түрып,</w:t>
        <w:br/>
        <w:t>үстеріне көне киімдерін іліп, жер қазуға, ағаш кесуге кетеді,</w:t>
        <w:br/>
        <w:t>кешке сүлдері қүрып, малмандай су болып келеді. Мағжан</w:t>
        <w:br/>
        <w:t>ауық-ауық күрсініп, отқа жылынып, еңсесі түсіп, көп отырды.</w:t>
        <w:br/>
        <w:t>Отарба іңір түсе жүретін. -- Жазғаның бар ма, алып кетейін,</w:t>
        <w:br/>
        <w:t>елге жеткізейін,--ледім.</w:t>
        <w:br/>
        <w:t>Мағжан мына сөзді естігенде бетінен қаны қашып,</w:t>
        <w:br/>
        <w:t>біртүрлі құлазып, басын шайқады.</w:t>
        <w:br/>
        <w:t>Қоштасып, көз жасымды сығып жүріп жолға түстім...</w:t>
        <w:br/>
        <w:t>Кейін өзінен бұрын босаған бір жолдасынан өлең беріп</w:t>
        <w:br/>
        <w:t>жіберіпті. Мұңлы элегия секілді ауыр өлең. Бір шумағы</w:t>
        <w:br/>
        <w:t>есімде қалыпты. “Жігер, шіркің желінді, болат жеген</w:t>
        <w:br/>
        <w:t>қайрақтай, мешеу болды жүйрік ой, кететін орғып айдатпай”,</w:t>
        <w:br/>
        <w:t>Мағжан осы азапты айдаудан 1936 жылы жаз шыға оралды”</w:t>
      </w:r>
    </w:p>
    <w:p>
      <w:r>
        <w:t>(Зылиха Жұмабаева алайдың айтқандарынан, ХХІ естелік</w:t>
        <w:br/>
        <w:t>дәптер, 17--18-беттер Д. Д.).</w:t>
        <w:br/>
        <w:t>1936 жылы айдаудан еліне, туған жеріне оралған ақын</w:t>
        <w:br/>
        <w:t>жаз бойы туыстарын аралайды, жүдеп келген саушылығын</w:t>
        <w:br/>
        <w:t>түземек болады.</w:t>
        <w:br/>
        <w:t>Омбы мен Есілкәлдің арасында отырған немере інісі</w:t>
        <w:br/>
        <w:t>Ахметжанның үйіңде болады. Туған жер алтын бесік. Ақпейіл,</w:t>
        <w:br/>
        <w:t>ақжарқын жерлестері бірінен соц бірі кезектесіп шақырып,</w:t>
        <w:br/>
        <w:t>қонақ етеді. Бұратылған майса шалғын, қоғалы, қамысты</w:t>
        <w:br/>
        <w:t>көл, аплақ шағаладай киіз үйлер көз жауын алып, ақынның</w:t>
        <w:br/>
        <w:t>семе бастаған, өле бастаған коңіл күйін дүр сілкіндіріп</w:t>
        <w:br/>
        <w:t>қайта көтергендей болады. Жүрек лүпілі жиілеп, басылып</w:t>
        <w:br/>
        <w:t>қалған сезім күйі оянады. Ел қыдырып жүре беруге тағы</w:t>
        <w:br/>
        <w:t>болмайды.</w:t>
        <w:br/>
        <w:t>Сол кездегі қазақ республикасының басшысы Левон</w:t>
        <w:br/>
        <w:t>Исаевич Мирзоянға өлеңмен ұзақ хат жазады.</w:t>
        <w:br/>
        <w:t>416</w:t>
        <w:br/>
        <w:t>Ізін суытпай хат артынан хат жолдап Москвадағы қызым</w:t>
        <w:br/>
        <w:t>айқыш қоғамының торағасы -- Екатерина Павловпа</w:t>
        <w:br/>
        <w:t>Пешковаға отініш жетеді. Пешкова жазушы Горькийдіц</w:t>
        <w:br/>
        <w:t>зайыбы. Қасірет тартқан қаламгердің қайғылы халін сезініп</w:t>
        <w:br/>
        <w:t>ол кісі де өтініш жасап жүріп, ақынға және жеңілдік әперелі.</w:t>
        <w:br/>
        <w:t>Оны 5-томдағы мына құжаттан кореміз.</w:t>
        <w:br/>
        <w:t>“Москва</w:t>
        <w:br/>
        <w:t>УСО ГУТБ НКВД. Москва қаласы,</w:t>
        <w:br/>
        <w:t>ОГПУ коллегиясының 1930 жылғы 2 кокегінде Хе</w:t>
        <w:br/>
        <w:t>78754 тергеу ісі бойынша 58-статьямен сотталған</w:t>
        <w:br/>
        <w:t>Жұмабаев Мағжан 1936 жылғы 2 маусымда босатылды.</w:t>
        <w:br/>
        <w:t>Құжат негізі: 1933 жылдың</w:t>
        <w:br/>
        <w:t>27 желтоқсандағы Ке 00257 бұйрық”.</w:t>
        <w:br/>
        <w:t>Сонымен, 1929 жылғы шілде айында басталған ұстау.</w:t>
        <w:br/>
        <w:t>тергеу, абақты, айдау азабы жеті жылдан кейін, дәлірек</w:t>
        <w:br/>
        <w:t>айтсақ, 1936 жылғы 2 маусымда ақын тағдырын бүре түскен</w:t>
        <w:br/>
        <w:t>қанды шеңгелін қадаған істі болу тарихы аз-аздап құрсауын</w:t>
        <w:br/>
        <w:t>жазғандай болды. Сталиндік зұлматтың қанды құрсауы</w:t>
        <w:br/>
        <w:t>көпке жазылмапты, ақынның көрер азабы әлі алда екен.</w:t>
        <w:br/>
        <w:t>Мағжан бейне оз ажалына озі асыққан сыңайлы. Мыпа</w:t>
        <w:br/>
        <w:t>жарық дүние, опасыз жалған колеңкелі көшпелі бүлттай</w:t>
        <w:br/>
        <w:t>басынан сырғып өтіп бара жатқан еді. Мұны біреу білді.</w:t>
        <w:br/>
        <w:t>біреу білмеді.</w:t>
        <w:br/>
        <w:t>1937</w:t>
        <w:br/>
        <w:t>Қазақтың қанша шапса да, алқымы іспес дүлділ</w:t>
        <w:br/>
        <w:t>жүйрігіндей сөз қасиеті қонған талантты ақыны Мағжан</w:t>
        <w:br/>
        <w:t>Жұмабаев Біріккен саяси Бас басқарма Коллегиясының</w:t>
        <w:br/>
        <w:t>үкімі бойынша 1930 жылғы 4 көкекте ату жазасына кесілген.</w:t>
        <w:br/>
        <w:t>Ол үкім 1931 жылғы 13 қаңтарда қайта бұзылып, ұсталғаннан</w:t>
        <w:br/>
        <w:t>бергі мерзімі есептеліп, түтастай алғанда. он жыл айдауга</w:t>
        <w:br/>
        <w:t>қайта кесілгені мәлім. Ақын қиыр солтүстіктегі Карелия</w:t>
        <w:br/>
        <w:t>орманының ішіне, Ақ теңіз каналы құрылысын салуға жер</w:t>
      </w:r>
    </w:p>
    <w:p>
      <w:r>
        <w:t>аударылған болатын. Масасы бүлтша қаптаған, аспанын</w:t>
        <w:br/>
        <w:t>сұр бүлт бүркеген, ми батпақты, сыңсыған орман ішінде</w:t>
        <w:br/>
        <w:t>Мағжанның қасында Міржақып, оның ағасы Аскар. қазақтың</w:t>
        <w:br/>
        <w:t>алғашқы оқымысты дәрігері Елдес Омаров айдалу азабын</w:t>
        <w:br/>
        <w:t>қосыла көтерісіп жұр екен. Ақынның зайыбы Зылиха</w:t>
        <w:br/>
        <w:t>Жұмабаева бұл оқиға туралы төмендегі естелікті айтады.</w:t>
        <w:br/>
        <w:t>“Мен 1931-1933 жылдары Мағжанды іздеп жолығуга</w:t>
        <w:br/>
        <w:t>Карелияның Соловсц станциясына барған едім. Станциядіні</w:t>
        <w:br/>
        <w:t>көп қашық емес, айқайласаң дауыс жететін жерде Соловеп</w:t>
        <w:br/>
        <w:t>селосы, сол селоның күнбатыс маңында саяси түтқындардып</w:t>
        <w:br/>
        <w:t>лагері бар екен. Лагерь кілең ағаштан құрастырылып салынғи!</w:t>
        <w:br/>
        <w:t>415</w:t>
        <w:br/>
        <w:t>сүргінге ұшырап, көбіміз қамалып, істі болып кеттік.</w:t>
        <w:br/>
        <w:t>Көңілдегі көрікті ой көкірек түкпіріне көмілді сөйтіп.</w:t>
        <w:br/>
        <w:t>Сұрақ: Сәрсенбин Жәкен туралы не айтасыз?</w:t>
        <w:br/>
        <w:t>Жауап: Өздеріңізге белгілі, 1924 жылғы 24 қарашада</w:t>
        <w:br/>
        <w:t>Москвадағы қазақ жастарының “Жерлестік” деп аталатын</w:t>
        <w:br/>
        <w:t>ұйымы, әдебистшілер, оқығандар, жалпы саны алпыстай</w:t>
        <w:br/>
        <w:t>алам қатыңасып менің өлеңдерімді талқылапты. Ең ғажабы,</w:t>
        <w:br/>
        <w:t>сол жиналысқа өзім шақырылмай қалдым, қатынаспадым.</w:t>
        <w:br/>
        <w:t>Баяндамашы белгілі әдебиетші, журналист, партия қайраткері</w:t>
        <w:br/>
        <w:t>Нәзір Төреқұлов болыпты. Тұрпайы социологизм сынының</w:t>
        <w:br/>
        <w:t>нісі аңқыған, көріне көзге қаралауға, даттауға құрылғап</w:t>
        <w:br/>
        <w:t>жиналыс “бүдан былай ақын шығармалары газет-журнал</w:t>
        <w:br/>
        <w:t>бетіне тексерусіз басылмасын” деп аса қатал үкім айтқан</w:t>
        <w:br/>
        <w:t>қаулы алыпты. Сол жиналыста мені жалғыз Сәрсенбин</w:t>
        <w:br/>
        <w:t>Жәкен жақтап сөйлепті. Кейіннен өй бөлісіп, пікірлесіп</w:t>
        <w:br/>
        <w:t>дос болып кеттік.</w:t>
        <w:br/>
        <w:t>Сұрақ: 1925 жылдан бері өткен өміріңіз туралы не</w:t>
        <w:br/>
        <w:t>айтасыз.</w:t>
        <w:br/>
        <w:t>Жауап: 1931 жылдан бастап Сібірдің және Соловецкінің</w:t>
        <w:br/>
        <w:t>лагерьлерінде азабы мол айдауда жүрген кезімнен бастап</w:t>
        <w:br/>
        <w:t>өткен өмірімде бірте-бірте ықыласпен еске алар ештеме</w:t>
        <w:br/>
        <w:t>қалмағанын сездім, өткенім өкініш қана деп түсіндім”.</w:t>
        <w:br/>
        <w:t>Ақын осы түста абақты тергеушісінің алдында отырып,</w:t>
        <w:br/>
        <w:t>тағдыры қыл үстінде тұрып, шынның жүзінен тайқымай,</w:t>
        <w:br/>
        <w:t>жан сырын жасырмай айтқаны көрінеді.</w:t>
        <w:br/>
        <w:t>Откені өкініш қапа. Адам тәтті үміттің соңынан ілесіп</w:t>
        <w:br/>
        <w:t>күн кешеді, мақсатыма жетсем деп күреседі. 1929 жылдан</w:t>
        <w:br/>
        <w:t>бастап, тіпті үсталмай тұрып-ақ, 1924 жылдың қарашасынан</w:t>
        <w:br/>
        <w:t>бастап жазықсыз жамандауға, ғайбатқа ілігіп, халқынан</w:t>
        <w:br/>
        <w:t>сшбір жылы сөз ести алмай, сергелдеңге түсіп сансыраған</w:t>
        <w:br/>
        <w:t>ақын кейінгі кезде жазуды мүлде доғарған болатын. Өмірге</w:t>
        <w:br/>
        <w:t>келмеген, білмеген кісі сскілденетін. Ештемеге қызықпайтын,</w:t>
        <w:br/>
        <w:t>селт етіп қуанудап қалғап. Соловецкіге соңынан іздеп барған</w:t>
        <w:br/>
        <w:t>ақын зайыбы Зылиханың мына бір сөздері еріксіз еске</w:t>
        <w:br/>
        <w:t>түседі. “Мені қатты алаңдатқан нәрсе: Мағжанның жүдегені,</w:t>
        <w:br/>
        <w:t>көп азал көріп саушылығының томсндегені еді, оның үстіне</w:t>
        <w:br/>
        <w:t>баз бірде, көбіне қарсысында отырып сойлескен кісіні</w:t>
        <w:br/>
        <w:t>көрмеген адамға ұқсап, көрінбейтін алыс бір нүктеге қадалып</w:t>
        <w:br/>
        <w:t>үнсіз отырып қалатыны жиілепті. Оз ойына өзі көміліп</w:t>
        <w:br/>
        <w:t>отырысы ауыр жазадай болды. Қиялға батып, мұңданып</w:t>
      </w:r>
    </w:p>
    <w:p>
      <w:r>
        <w:t>отырған кезін көргенімде жүрегім тілініп кеткендей болушы</w:t>
        <w:br/>
        <w:t>елі. Сөз айтып алдарқатқан болам, ойын бөлем, амалым</w:t>
        <w:br/>
        <w:t>жоқ, мына Мағжанның бұрынғы Мағжанға мүлде</w:t>
        <w:br/>
        <w:t>ұқсамайтынын сезгем”.</w:t>
        <w:br/>
        <w:t>426</w:t>
        <w:br/>
        <w:t>Сәбит Мұқанов: мен бүл пікірге үзілді-кесілді қарсымын.</w:t>
        <w:br/>
        <w:t>Ескішіл, байшыл ақыннан, олең түрін, әдісін үйренгенше</w:t>
        <w:br/>
        <w:t>олең жазбай кеткеніміз артық. Мағжан төңкеріс лебін</w:t>
        <w:br/>
        <w:t>түсінбей, кертартпамен жүрген жан деп ұғамын.</w:t>
        <w:br/>
        <w:t>Жүсіпбек Аймауытов: жеңіл-желпі өлеңшілер былай</w:t>
        <w:br/>
        <w:t>тұрсын, бір кезде күшті болған ақындарымыз, Мағжанға</w:t>
        <w:br/>
        <w:t>ұстаз болған ақындарымыз бүл күнде өлең жазса, баяғы</w:t>
        <w:br/>
        <w:t>шәкіртіне еліктейтін болыпты. Бүл сөздерімнің бәріне дәлел</w:t>
        <w:br/>
        <w:t>келтіріп, әр ақынның өлеңдерін жазуыма болар еді.</w:t>
        <w:br/>
        <w:t>Сәбит Мұқанов: жаңа, тоңкерісшіл пролетариат әдебиеті</w:t>
        <w:br/>
        <w:t>Мағжан секілділерді бүзып-жаншып, ескіліктің қоймасына</w:t>
        <w:br/>
        <w:t>апарып тогіп, ұмыттырын өте шығады. Жаңа өмірді жаңаша</w:t>
        <w:br/>
        <w:t>жырлайтын ақындар туып келеді. Заман біздікі. (С.</w:t>
        <w:br/>
        <w:t>Мұқановтың “Өсу жолдарымыз” кітабындағы 53, 55-беттерді</w:t>
        <w:br/>
        <w:t>қараңыз; Ж. Аймауытовтың “Мағжанның ақындығы туралы”</w:t>
        <w:br/>
        <w:t>атты ұзақ мақаласын қараңыз.) Жасыратыны жоқ, ақынның</w:t>
        <w:br/>
        <w:t>көзі тірісінде, өз заманында, одан кейінгі жылдарда да</w:t>
        <w:br/>
        <w:t>Мағжанды жек көретін әдебиет қайраткерлері аз болмаған,</w:t>
        <w:br/>
        <w:t>ақынның көзі жоғалғасың да оны “түкке алғысыз етіп”</w:t>
        <w:br/>
        <w:t>дүркін-дүркін мақала жазылып тұрған. Кешегі күнге дейін</w:t>
        <w:br/>
        <w:t>Жұмабаевқа қарсы күрес толастамаған.</w:t>
        <w:br/>
        <w:t>Өзімнің біраз жылдан бергі есебім бойынша санап көрсек:</w:t>
        <w:br/>
        <w:t>Мағжан Жұмабаевты ақын емес, заманға, төңкеріске мүдделес</w:t>
        <w:br/>
        <w:t>емес, байшыл, ескішіл, жылауық ақын деп жамандап жазылған</w:t>
        <w:br/>
        <w:t>мақаланың өзі 60-тың үстінен асып жығылады скен. Бір</w:t>
        <w:br/>
        <w:t>ғажабы, жыл өткен сайын Мағжанның қарсыласы,</w:t>
        <w:br/>
        <w:t>Аймауытовша айтсақ, “жек көретін өлеңшілері” көбейе</w:t>
        <w:br/>
        <w:t>түсіпті. Қазір де аз смес.</w:t>
        <w:br/>
        <w:t>7</w:t>
        <w:br/>
        <w:t>Мағжан Жұмабаев Москвада әрі Шығыс баспасында</w:t>
        <w:br/>
        <w:t>қызмет істеп, әрі әдебиет және коркемонер институтында</w:t>
        <w:br/>
        <w:t>оқып жүрген кезінде, шамасы 1924 жылы “Алқа,” атты</w:t>
        <w:br/>
        <w:t>әдеби кружоктің платформасын жазып шығады. Екінші</w:t>
        <w:br/>
        <w:t>сөзбен айтсақ: “Алқаның программасы” деген құжат осы.</w:t>
        <w:br/>
        <w:t>Осынау аса құнды құжат әлдебір әдеби кружоктің</w:t>
        <w:br/>
        <w:t>платформасы, яғни жоспары деуден гөрі ақынның сол кездегі</w:t>
        <w:br/>
        <w:t>төңкеріске, омірге деген көзқарасы, енді қай жолмен жүреміз</w:t>
        <w:br/>
        <w:t>деген көкейкесті сауалға түбегейлі жауабы секілді. Біз бұл</w:t>
        <w:br/>
        <w:t>құжатты Жұмабаевтың эстетикалық дүниетанымы, сол</w:t>
        <w:br/>
        <w:t>замандағы пікір тұжырымы, пәлсапалық ой тізбесі деп</w:t>
        <w:br/>
        <w:t>ұққанымыз жан.</w:t>
        <w:br/>
        <w:t>М% 78754 іс құжаты, 5-том; бұл әзі 4-томнан кейінгі ең</w:t>
        <w:br/>
        <w:t>қалыңы, 388 парақтан тұратын архив қазынасы.</w:t>
        <w:br/>
        <w:t>4</w:t>
      </w:r>
    </w:p>
    <w:p>
      <w:r>
        <w:t>әкетпесек -- еңбегіміз зая, бүлдіруші ғана болғанымыз.</w:t>
        <w:br/>
        <w:t>Қазаққа тоцкеріс қажет пе деген сауалға ой жүгіртуімен</w:t>
        <w:br/>
        <w:t>қызық.</w:t>
        <w:br/>
        <w:t>Бесінші тарау: “Әдебиет дегеніміз не” деп аталады. Алдағы</w:t>
        <w:br/>
        <w:t>тарауда ақын төңкеріс дегенге жауап беріп еді, енді осы</w:t>
        <w:br/>
        <w:t>бізге әдебиет нс береді деген сауалды көлденең тартып,</w:t>
        <w:br/>
        <w:t>соған жауап іздейді. Аш, жалаңаш, кемтар адамдарға әдебиет</w:t>
        <w:br/>
        <w:t>керек пе? Әдебиетті түсініп, рухани толысу үшін құрал</w:t>
        <w:br/>
        <w:t>қылатындар -- ауқаттылар, қарны тоқтар. Ендеше есімізді</w:t>
        <w:br/>
        <w:t>жиып, жұрт қатарлы ел болуды ойламай тұрып, әдебиет</w:t>
        <w:br/>
        <w:t>туғызып, былайғы жүртқа уағыз айтуымыз бекершілік пе.</w:t>
        <w:br/>
        <w:t>Жан күшті ме, тән күшті ме? Тәннің қамы -- тоқтық,</w:t>
        <w:br/>
        <w:t>жанның қамы -- әдебиет. Тіршіліктің құлқын қамын қуып</w:t>
        <w:br/>
        <w:t>жүріп, сөздің қасиетін кемітіп алмауды ойланайықшы.</w:t>
        <w:br/>
        <w:t>Алтыншы тарау: “Марксизм және әдебиет. Не жазу</w:t>
        <w:br/>
        <w:t>керек” деп аталады.</w:t>
        <w:br/>
        <w:t>Алам -- алдағыш, әрі алданғыши, тіршілік -- азап, төңкеріс</w:t>
        <w:br/>
        <w:t>-- тозақ, түптің түбінде өлмейтін нәрсе адам мен табиғат</w:t>
        <w:br/>
        <w:t>туыстығы. Осы туыстықтың тамырына балта шаппайық,</w:t>
        <w:br/>
        <w:t>табиғат, сүйіспендік, әдемілік -- осы үшеуі ғана өмірді</w:t>
        <w:br/>
        <w:t>өмір етіп тұрған. Маркс те осыны түсініп, уағыз еткен.</w:t>
        <w:br/>
        <w:t>Өмірді не үшін сүріп жүрміз, бір-бірімізді азаптау үшін</w:t>
        <w:br/>
        <w:t>бе, әлде бір-бірімізге үміт арту үшін бс, әлде ертеңім қазіргіден</w:t>
        <w:br/>
        <w:t>де жақсы болады дегеп елеспен жүрміз бе. Бәрін айт та</w:t>
        <w:br/>
        <w:t>бірін айт: әдебиеттің үлтқа қызмет етуін, қамын жеуін айт</w:t>
        <w:br/>
        <w:t>деп төгілдіреді.</w:t>
        <w:br/>
        <w:t>“Алқа” деген кеудеңдегі моншағың, асыл мұратың. Алқаға</w:t>
        <w:br/>
        <w:t>кір. Саған біздің есігіміз әманда ашық, сенімен сыр бөлісуге</w:t>
        <w:br/>
        <w:t>әрқашанда әзірміз.</w:t>
        <w:br/>
        <w:t>“Табалдырық” деп аталатын платформа осынау сөзбен;</w:t>
        <w:br/>
        <w:t>жоғары леппен, көтеріңкі көңіл сиқырымен аяқталады.</w:t>
        <w:br/>
        <w:t>Ақынның алга қойған азаматтық жоспары секілді осынау</w:t>
        <w:br/>
        <w:t>қүжат Жұмабаевтың басына айықпас пәле болып төнеді.</w:t>
        <w:br/>
        <w:t>Тағдыр талайы солай ма, бір азапты тірлікке бастады ма</w:t>
        <w:br/>
        <w:t>кім біледі, Мағжан осынау платформаны кезінде бірнеше</w:t>
        <w:br/>
        <w:t>данаға көбейтіп, Семейге, Ташкентке, Орынборға, сондағы</w:t>
        <w:br/>
        <w:t>көзі ашық, көкірегі ояу замандастарына жіберген болатын.</w:t>
        <w:br/>
        <w:t>Ақыл қосып, ойласып, толғасып, осынау платформа бойынша</w:t>
        <w:br/>
        <w:t>тізе қосып жүмыс істейік деп бас-басына хат жолдайды.</w:t>
        <w:br/>
        <w:t>Әдебиет пен өмірді байланыстыра тіршілік жасайық деген</w:t>
        <w:br/>
        <w:t>мүлдеден туған ақыл осы еді.</w:t>
        <w:br/>
        <w:t>Біріккен саяси Бас басқарма тергеушілері үшін осынау</w:t>
        <w:br/>
        <w:t>құжат нақа бір ұлтшылдар ұйымын құрушы, астыртын</w:t>
        <w:br/>
        <w:t>күрес ұйымдастырушылардың қанқұйлы жоспары болып</w:t>
        <w:br/>
        <w:t>412</w:t>
        <w:br/>
        <w:t>зиянкестік іздегі, беттен алып, төске шауып. кара күйе</w:t>
        <w:br/>
        <w:t>жағумен болды. Бейне көзге көріпбейтін күдіретті әміриі:</w:t>
        <w:br/>
        <w:t>“Сөйтіңдер, бір-бірінді аямаңдар, қаралапдар, күше</w:t>
        <w:br/>
        <w:t>жағыңдар”.-- деп пәрмен беріп тұрғандай сезіллі.</w:t>
      </w:r>
    </w:p>
    <w:p>
      <w:r>
        <w:t>Жиналыстың екінші күні болатын. Қасымдағы жігіт</w:t>
        <w:br/>
        <w:t>бүйірімнен түртіп қалды. “Әне қарашы, танисың ба?”</w:t>
        <w:br/>
        <w:t>деп сыбыр стті. Бұрын беттесіп кормесем де, көзіме оттай</w:t>
        <w:br/>
        <w:t>басылды, жүрегім дүрсілдеп қоя берді, Мағжан. Қою қара</w:t>
        <w:br/>
        <w:t>шашын салалы саусагымен тарап қойып, ақырын басып</w:t>
        <w:br/>
        <w:t>келіп, соңғы отырғышқа келіп тізе бүкті. Сөйлеп жатқандарға</w:t>
        <w:br/>
        <w:t>құлақ салды. Осы мезет мінбеге орімдей жас жігіт өрмелелі.</w:t>
        <w:br/>
        <w:t>олеңдерін оқып жүргем, дауысы саңқылдаған ашы, екішігі</w:t>
        <w:br/>
        <w:t>тау жыққандай Аманжолов Қасым. Өлең оқмды ғой дегенбі:.</w:t>
        <w:br/>
        <w:t>Ауыз ашқаннан “арамызла жасырынып жүрген халық,</w:t>
        <w:br/>
        <w:t>жауларын әшкерелейік... арамызды, арымызды тазартайық”.</w:t>
        <w:br/>
        <w:t>-- деп ал суырылсын. Созінің соңында Мағжан ақынның</w:t>
        <w:br/>
        <w:t>басына келіп тиісті, неге олай сойлейді, оз басым түсіпбелім.</w:t>
        <w:br/>
        <w:t>“Мағжан Жүмабаевнты арамыздан аластайық,” дегенді шегелегі</w:t>
        <w:br/>
        <w:t>тұрып алғаны. Соңғы отырғышта иығы түсіп, жүзін тәмен</w:t>
        <w:br/>
        <w:t>салып отырған Мағжанға көз қиығымды саламын. Әлгі</w:t>
        <w:br/>
        <w:t>кісі ләм деместен, орнынан тұрды да ақырын жылжи басып</w:t>
        <w:br/>
        <w:t>залдан шығып кетті... Оқиға осы. Мұны айтқанда, Қасым</w:t>
        <w:br/>
        <w:t>ақынның басын, ақындығын кемітейін деген ойдан</w:t>
        <w:br/>
        <w:t>аулақпын. Сол бір қиын күндердің көлеңкелі кеселі албырт</w:t>
        <w:br/>
        <w:t>жас ақынға да ауысқан-ау деген ойда қалдым. Елім деп</w:t>
        <w:br/>
        <w:t>еңіреп жүрген сезімтал ақын Мағжанның ешкімге керексіз</w:t>
        <w:br/>
        <w:t>болып жүрген жүрісіп аядым” (Күнделік дәптердің 37-</w:t>
        <w:br/>
        <w:t>бетінен, Д. Д.).</w:t>
        <w:br/>
        <w:t>Коп ұзамай, әлгі жиналыстың өту барысынан</w:t>
        <w:br/>
        <w:t>“Жазушылардағы есуастық дерт” деген атпен есеп басылады</w:t>
        <w:br/>
        <w:t>(“Лениншіл жас”, 1937 жылғы 11 көкек). Бұл мақаланың</w:t>
        <w:br/>
        <w:t>авторы Жұмағали Сайн елі, жоғарыдағы сөйлеушілер пікіріп</w:t>
        <w:br/>
        <w:t>екшей келіп: “жазушылар бір-бірінің кемшілігін жеткілікті</w:t>
        <w:br/>
        <w:t>түрде аша алмады” деп суық созбен тұжырады. Москвалан</w:t>
        <w:br/>
        <w:t>М. Кас, М. Хамадин есімді еврей авторлардың “Японский</w:t>
        <w:br/>
        <w:t>шпионаж” деген кітапшасы шыққан бойда, қазақ арасына!</w:t>
        <w:br/>
        <w:t>жапон шпиондарын іздестіру ісі етек алып жүре берлі.</w:t>
        <w:br/>
        <w:t>Шымкентте Бекарысов, Қарағандыда Сұлтанбеков, Әлпенеоіз.</w:t>
        <w:br/>
        <w:t>Ашысайда Абдуллин, Алматыда Ахмет Байтұрсынов сияқты</w:t>
        <w:br/>
        <w:t>жапон шпиондары табылғаны туралы Пикі істер наркомынла</w:t>
        <w:br/>
        <w:t>ісашылды (бұл істердің біразын көзімізбен кордік, Д.Д.)</w:t>
        <w:br/>
        <w:t>“Қазақ әдебиетіндегі авербахшылдықтып қалдығын толык,</w:t>
        <w:br/>
        <w:t>жою керек” (“Социалистік Қазақстан”. 1937, 29 тамыз).</w:t>
        <w:br/>
        <w:t>“Әдебиеттегі троцкист-бухарияшіл ұлтшыл-фашисі</w:t>
        <w:br/>
        <w:t>зиянкестерін жеріне жете күрту керек” (“Қазақ әдебиеті”.</w:t>
        <w:br/>
        <w:t>419</w:t>
        <w:br/>
        <w:t>Мә» 3881 істегі 1938 жылғы 10 ақпан тергеуінің түгел</w:t>
        <w:br/>
        <w:t>нұсқасын көшіріп келтіруді жон көрмедік. Мавкжанның</w:t>
        <w:br/>
        <w:t>бұрынғы мәлімдемелерінде ұшыраспаған, тың ойларын ғана</w:t>
        <w:br/>
        <w:t>теріп алдық. Сөз қайталап жатпас үшін өмірбаянға тән</w:t>
        <w:br/>
        <w:t>мәліметтерді қысқартып тастадық. Оқушыға тергеу</w:t>
        <w:br/>
        <w:t>құжатының негізгі сүйегін ғана ұсынамыз.</w:t>
        <w:br/>
        <w:t>Сұрақ: “Алқаның” программасын кімдерге жібердіңіз,</w:t>
        <w:br/>
        <w:t>және алған адамдар ол жоспарға қалай қарады?</w:t>
        <w:br/>
        <w:t>Жауап: Ташкенгке, Орынборға, Семейге жібергенімді</w:t>
        <w:br/>
        <w:t>білемін. Бұл әлеби үйірме жұмысының жоспары ғана, Совез</w:t>
        <w:br/>
        <w:t>окіметінің саясатына ешқандай қатысы жоқ, эстетикалық,</w:t>
        <w:br/>
        <w:t>козқарас. ой-шкір түжырым дегенге келеді. Бұл жәйітті</w:t>
        <w:br/>
        <w:t>бұрынғы, 1929 жылғы мәлімдемемде толық түсінікті етіп</w:t>
        <w:br/>
        <w:t>айтқанмын. Осынау прогриммаға жазушылар ішінен Мұхтар</w:t>
      </w:r>
    </w:p>
    <w:p>
      <w:r>
        <w:t>Әуезов пен Жүсіпбек Аймауытав теріс көзқарастарын білдірді,</w:t>
        <w:br/>
        <w:t>біраз мәселеде пікіріміз тоғыспайтыны байқалды. Жалпы</w:t>
        <w:br/>
        <w:t>“Алқаның” жұмысы олар үшін бейтарап, бас қатырар шаруа</w:t>
        <w:br/>
        <w:t>болып елестеген секілді.</w:t>
        <w:br/>
        <w:t>Сұрақ:Ленинградта тұрғанда кімдермен байланыс</w:t>
        <w:br/>
        <w:t>жасадыңыз?</w:t>
        <w:br/>
        <w:t>Жауап: Ленинградта коп тұрғаным жоқ. Елден</w:t>
        <w:br/>
        <w:t>әйелімді шақыртып алдым. Досым, әрі поклоннигім Әлкей</w:t>
        <w:br/>
        <w:t>Марғұланов ссімді жігіт жиі келін тұрды, әйтсе де көп</w:t>
        <w:br/>
        <w:t>ұзамай, ол жігіт ауырып. ауруханаға түсті. Содан</w:t>
        <w:br/>
        <w:t>байланысымыз үзіліп қалды”.</w:t>
        <w:br/>
        <w:t>Ішкі істер наркомының айлакер тергеушісі кейіннен</w:t>
        <w:br/>
        <w:t>Мағжан аузынан шыққан кісілердің тізімін жасапты.</w:t>
        <w:br/>
        <w:t>“Қайсысы қай жерде жүр” деп әлгі тізімді қайыра әкеліп</w:t>
        <w:br/>
        <w:t>алдына тартыпты. Сонда Мағжан Әлкей Марғұлановтың</w:t>
        <w:br/>
        <w:t>түсына “өлді” деп белгі соғыпты. Бүл абақтыда отырған</w:t>
        <w:br/>
        <w:t>аяулы ақынның тізімге ілікксп жас досын қалайда НКВД</w:t>
        <w:br/>
        <w:t>құрығынан құтқару үшін жасаған айла-шарғысы деп</w:t>
        <w:br/>
        <w:t>түсінгеніміз жөн.</w:t>
        <w:br/>
        <w:t>С ұра қ: сіздің жолыңызды түсінбей қайшы пікір</w:t>
        <w:br/>
        <w:t>айтқандардың ішінен кімді айтасыз?</w:t>
        <w:br/>
        <w:t>Жауап: әдебиетте әркім оз биігінен ала-құла пікір</w:t>
        <w:br/>
        <w:t>айта береді, шын талантты шабыт несі мүндайға пәлендей</w:t>
        <w:br/>
        <w:t>мән бермеуі табиғи жағдай. Әйтсе де мақталғапымнан</w:t>
        <w:br/>
        <w:t>сыналғаным коп. Өз өлеңдеріме айрықша шүқшиып қатты</w:t>
        <w:br/>
        <w:t>сып айткап кісілерден Шәймерден Тоқжігітов пен Әбдірахман</w:t>
        <w:br/>
        <w:t>Байлілдинді бөліп атар едім. Әбдірахман Байділдин</w:t>
        <w:br/>
        <w:t>Москвадағы Бутырка абақтысында менімен бірге отырды.</w:t>
        <w:br/>
        <w:t>Ал. Шәймердеп Тоқжіттов енді өсіп, шікірі үшталып келе</w:t>
        <w:br/>
        <w:t>422</w:t>
        <w:br/>
        <w:t>ақынмен абақты тауқыметін қатар көтерген кісіні ұшырата</w:t>
        <w:br/>
        <w:t>алмай, өкініште жүргеніміз анық.</w:t>
        <w:br/>
        <w:t>Сонымен, ақын абақтыға жабылды. Жаңа жыл жетті.</w:t>
        <w:br/>
        <w:t>Ақын 1938 жылды абақтыпнып тар қапас болмесінде қарсы</w:t>
        <w:br/>
        <w:t>алды. Әзірге тергеу, бетпе-бет жауаптасуға шақырмаса да,</w:t>
        <w:br/>
        <w:t>Х% 3881 іс құжаты қалыңдай түсті.</w:t>
        <w:br/>
        <w:t>Ең әуелі 1937 жылғы 30 желтоқсанда “Тұтқын анкетасы”</w:t>
        <w:br/>
        <w:t>толтырылған.</w:t>
        <w:br/>
        <w:t>Мұнда Жұмабаевтың туған жылы, шыққап ортасы, кай</w:t>
        <w:br/>
        <w:t>партияға мүше болғаны, оқыған оқуы. істеген қызметі,</w:t>
        <w:br/>
        <w:t>үйелмені, қай жерде қашан болғаны. кіммен байланыс</w:t>
        <w:br/>
        <w:t>жасағаны, нендей топка кіргені тәспіге тізгендей түгел</w:t>
        <w:br/>
        <w:t>жазылған. Тіпті ақын омірін зерттеушілер бұрын білмейтін</w:t>
        <w:br/>
        <w:t>Ленинградтағы үйінің адресі, Сәбит Мүқановпен, Жүсіпбек</w:t>
        <w:br/>
        <w:t>Аймауытовпен жазысқан хаттары, Түрар Рысқүлов, Нәзір</w:t>
        <w:br/>
        <w:t>Төреқұлов туралы пікірі түгел жазылған.</w:t>
        <w:br/>
        <w:t>Денинградта тұрған үйі: Васильевский аралы, 20-линия,</w:t>
        <w:br/>
        <w:t>15-үй, 1Ю-пәтер.</w:t>
        <w:br/>
        <w:t>“Алқаның” платформасы қолдан көшіріліп, 17 данаға</w:t>
      </w:r>
    </w:p>
    <w:p>
      <w:r>
        <w:t>көбейтіліп, ел-елге, жер-жерге жіберілген.</w:t>
        <w:br/>
        <w:t>Сәбит Мұқанов өзінің ақынға жазған хатында</w:t>
        <w:br/>
        <w:t>“Тоқсанның тобы” мен “Толғауды” негізгі сюжетін дүрыс</w:t>
        <w:br/>
        <w:t>түсінгеніммен, дер кезінде оның жақсы қасиеттерін бағалауда</w:t>
        <w:br/>
        <w:t>кемшіліктер жібергенімді мойындаймын” деп ақын ағасының</w:t>
        <w:br/>
        <w:t>алдынан өткендей болады.</w:t>
        <w:br/>
        <w:t>Ақын кезінде Ғаббас Тоқжановтын сындарын кісінің</w:t>
        <w:br/>
        <w:t>ойына ой қосу үшін емес, басқа үрып төпеп тастау үшін</w:t>
        <w:br/>
        <w:t>жазылған біржақты қаралау деп қабылдағанын мәлімдейді.</w:t>
        <w:br/>
        <w:t>М» 3881 іс қүжаты.</w:t>
        <w:br/>
        <w:t>Жалпы, ақын екінші рет зүлматқа үшырап ұсталып,</w:t>
        <w:br/>
        <w:t>абақтыға жабылған кезде екі мәрте тергелген. Бірінші тергеу</w:t>
        <w:br/>
        <w:t>аса ауыр, әрі үзақ, 28 бетке созылған. Бүл тергеудің басым</w:t>
        <w:br/>
        <w:t>көпшілігі ақынның өмірбаяндық деректеріне құрылған. Ең</w:t>
        <w:br/>
        <w:t>әуелі ішкі істер наркомының тергеушісі Мағжанның</w:t>
        <w:br/>
        <w:t>өмірбаяны, істеген қызметі, кімдермен араласқаны туралы</w:t>
        <w:br/>
        <w:t>қағазға қалт жібермей түсіріп жазып алған.</w:t>
        <w:br/>
        <w:t>Кей түстары асығыс, кей түстары мұқият жазылған.</w:t>
        <w:br/>
        <w:t>Сөз арасында айта кететін жәйіт: бүл Мағжанның өз</w:t>
        <w:br/>
        <w:t>почеркі емес, стенографистка жазуы. Зерттеуші Ш. Елеукенов</w:t>
        <w:br/>
        <w:t>“Мағжанның алғашқы сотталуы” (“Жұлдыз” журналы, 1991</w:t>
        <w:br/>
        <w:t>жыл, Хз 4, 150-бет) деген шолу мақаласында “Мағжан бір</w:t>
        <w:br/>
        <w:t>қалыпты сарынынан айнымай бастан кешкенін самарқау</w:t>
        <w:br/>
        <w:t>баяндайды” деп, мәлімдемені ақынның өзі жазған етіп.</w:t>
        <w:br/>
        <w:t>асығыстау түжырым жасайды.</w:t>
        <w:br/>
        <w:t>Тергеу хаттамасы орта түстан ауған кезде сүрақ-жауап</w:t>
        <w:br/>
        <w:t>стиліне түседі,</w:t>
        <w:br/>
        <w:t>421</w:t>
        <w:br/>
        <w:t>Қиырдағы көрінбейтін нүктеге ой козімен қараған ақы</w:t>
        <w:br/>
        <w:t>жаны өзінің осынау өмірден өтіп бара жатқапын сезді ме.</w:t>
        <w:br/>
        <w:t>арман елесін сағынды ма десеңші. Оз ойынша, Мағжан</w:t>
        <w:br/>
        <w:t>кейінгі, екінші мәрте ұсталған кезінде жарық дүниеден</w:t>
        <w:br/>
        <w:t>көшіп бара жатқанын ішкі бір түйсікпен, барша болмысымен</w:t>
        <w:br/>
        <w:t>сезген секілді.</w:t>
        <w:br/>
        <w:t>Тергеушіге берген жауабы, созі, түжырымы, нанымы.</w:t>
        <w:br/>
        <w:t>сенімі соны глестетеді. Ақын оз ажалына өзі асыққан адамдай.</w:t>
        <w:br/>
        <w:t>Артқа қарар, қайрылар дәнеме жоқ, алдағы үміт үзілген.</w:t>
        <w:br/>
        <w:t>жан сарайыңды үғып, түсініп сыр болісер, жан әлеміңді</w:t>
        <w:br/>
        <w:t>түсінер ешкім қалмаған, ел-жұртың, қалың елің -- қайран</w:t>
        <w:br/>
        <w:t>жұртың басымен қайғы болып, тіршілік қамымен олар жүр.</w:t>
        <w:br/>
        <w:t>саналы азаматтар бірінен соң бірі ұсталып, зұлматқа ұшырап.</w:t>
        <w:br/>
        <w:t>келмеске кетіп жатқаны анау.</w:t>
        <w:br/>
        <w:t>1938 жылғы ІІ ақпан,</w:t>
        <w:br/>
        <w:t>5377 іс хаттамасы</w:t>
        <w:br/>
        <w:t>Жалғыз ауыз сөз жазылған: “Мағжан Жұмабаев</w:t>
        <w:br/>
        <w:t>Кылмысты істер Кодексінің 58-статьясының 7, 8, 10, 11-</w:t>
        <w:br/>
        <w:t>баптары бойынша қылмысты деп табылып, ату жазасына</w:t>
        <w:br/>
        <w:t>кесілсін”.</w:t>
      </w:r>
    </w:p>
    <w:p>
      <w:r>
        <w:t>Байқап отырғрап боларсыздар, Мағжанды соңғы рет</w:t>
        <w:br/>
        <w:t>1938 жылы 20 ақпанда тергеген, тергеу хаттамасына қол</w:t>
        <w:br/>
        <w:t>қойғызып алған. Ал, ату туралы үкім 11 ақпанда, яғни</w:t>
        <w:br/>
        <w:t>сотқа дейін, ақ-қарасын айырады-ау деген тергеу ісіпсі</w:t>
        <w:br/>
        <w:t>аттай 9 күн бұрын шығарылып, әзірленіп қойылған. Тергеу</w:t>
        <w:br/>
        <w:t>аяқталмай тұрып үкім шыққан.</w:t>
        <w:br/>
        <w:t>Бұл әлі сұмдықтың басы.</w:t>
        <w:br/>
        <w:t>Мағжан Жұмабаевтың ісі я сотта, я болмаса Үштік</w:t>
        <w:br/>
        <w:t>мәжілісінде қаралмапты.</w:t>
        <w:br/>
        <w:t>Іс құжатының соңына тілдей қағаз тіркелген -- атылу</w:t>
        <w:br/>
        <w:t>туралы акт осы.</w:t>
        <w:br/>
        <w:t>“Жұмабаев Мағжан Бекенұлы, Хә 377 хаттаманың қаулысы</w:t>
        <w:br/>
        <w:t>бойынша үкім жүзеге асты, 1938 жылғы 19 наурызла</w:t>
        <w:br/>
        <w:t>атылды”,-- делінген. “Кіші лейтенант Гайковичтің қолы”</w:t>
        <w:br/>
        <w:t>Сарқыраған өмір арнасының сарқылған тұсы осы.</w:t>
        <w:br/>
        <w:t>Әдебиетіміздің көгіне ірі жұлдыз болып жақырап</w:t>
        <w:br/>
        <w:t>шыққан, сөз қасиеті конған тума талант иесі күңгірт заманда</w:t>
        <w:br/>
        <w:t>зар илеп жүріп, мешеуліктен арыла бастаған, жаңа замапға</w:t>
        <w:br/>
        <w:t>бет бұрған жұртының мүңын мұңдап, алаш атын сан қайталап</w:t>
        <w:br/>
        <w:t>бірлікке шақырған акын мәңгілікке көз жүмды. Абақтының</w:t>
        <w:br/>
        <w:t>тар қапас бөлмесінде атылып, қала сыртына жасырын көмілді.</w:t>
        <w:br/>
        <w:t>Адал жары Зылиха кешегі күнге дейін, озі көз жұмғаніпа</w:t>
        <w:br/>
        <w:t>жұбайының сүйегі жатқан қабірін іздеумен болды. Кешегі</w:t>
        <w:br/>
        <w:t>427</w:t>
        <w:br/>
        <w:t>бақты. Сілсесі қатып, әбден шаршаған кезде “жапон шпионы”</w:t>
        <w:br/>
        <w:t>деп қарадай қараулыққа бастаған. “Шетелде қандай танысың</w:t>
        <w:br/>
        <w:t>бар” деп желімше жабысып жүрегін тырнады... Осымен</w:t>
        <w:br/>
        <w:t>бірінші тергеу тәмәм.</w:t>
        <w:br/>
        <w:t>Жүмабаевтың қолы, Тергеуінілер</w:t>
        <w:br/>
        <w:t>Дмитриенко мен Марсельскийдің</w:t>
        <w:br/>
        <w:t>қолы”.</w:t>
        <w:br/>
        <w:t>ЖҰМАБАЕВТЫ ТЕРГЕУ ХАТТАМАСЫ</w:t>
        <w:br/>
        <w:t>1938 жылғы 20 ақпан</w:t>
        <w:br/>
        <w:t>(екінші тергеу)</w:t>
        <w:br/>
        <w:t>Бұл тергеу құжаты 8 бет.</w:t>
        <w:br/>
        <w:t>Тергеудің бас жағында Алаш партиясының программасы,</w:t>
        <w:br/>
        <w:t>“Алқа” әдеби үйірменің платформасы жөнінде сегжей-</w:t>
        <w:br/>
        <w:t>тегжейлі сөз болады. Тергеушілер ақынның қазақ ұлтының</w:t>
        <w:br/>
        <w:t>қамын ойлап жазған өлеңдерінің бәрін орыс</w:t>
        <w:br/>
        <w:t>колонизаторлығына қарсы, теріс пиғылдағы, Совет өкіметін</w:t>
        <w:br/>
        <w:t>әлсіретуге бағытталған іс-әрекеттер деп шегелеп отырып</w:t>
        <w:br/>
        <w:t>алады.</w:t>
        <w:br/>
        <w:t>Сұра қ: Кейінгі кезде не жазғаныңызды түгел</w:t>
        <w:br/>
        <w:t>қалдырмай айтып беріңіз.</w:t>
        <w:br/>
        <w:t>Жауап: соңғы жылдары ештеме жазған жоқпын,</w:t>
        <w:br/>
        <w:t>әдебиеттен мүлдем сырт қалып, шеттеп барамын...</w:t>
        <w:br/>
        <w:t>Бақытсыздығыма қарай, сол кездегі қазақ әдебиетінде ауа</w:t>
        <w:br/>
        <w:t>райын жасан жүрген кісілер мені аямай, әдебиеттен аластатуға</w:t>
      </w:r>
    </w:p>
    <w:p>
      <w:r>
        <w:t>тырысты. Ә. Байділдин, Ш. Токжігітов дегендер нағыз</w:t>
        <w:br/>
        <w:t>қаныпезер екен, соңыма түсіп, күн көрсетуді қойды. Осынау</w:t>
        <w:br/>
        <w:t>шағын тап басылым бетінде шу көтергені соншалық, жазуға</w:t>
        <w:br/>
        <w:t>қолым бармай, сал адамдай сансырап қалғаным рас. Тегі</w:t>
        <w:br/>
        <w:t>бір емес, екі емес, өне бойы ізіңе түсіп, тырпақ астынан</w:t>
        <w:br/>
        <w:t>кір іздеп, шулыған жасай берген соң жазушылар ортасынан</w:t>
        <w:br/>
        <w:t>қашады екенсің. Әдебиет табалдырығынан жаңа аттаған</w:t>
        <w:br/>
        <w:t>бозвкпе жастан бастап, ата сақалы аузына түскен жасы</w:t>
        <w:br/>
        <w:t>үлкеніне дейін жүрттың назарына ілігу үшін менің есімімді</w:t>
        <w:br/>
        <w:t>жіктен, септеп, сын айтуды әдетке айналдырып алды. Олардың</w:t>
        <w:br/>
        <w:t>ойынша, мені сынаса ғана жоғарыда отырған лауазымды</w:t>
        <w:br/>
        <w:t>кісілерге ұнаймыз, көзіне түсеміз, жақсы аталамыз дейтін</w:t>
        <w:br/>
        <w:t>секілді. Большевиктік қырағылықты солай танытпақшы.</w:t>
        <w:br/>
        <w:t>Жоғарыдағы кісілерге барлық баспасөз беттері республиканың</w:t>
        <w:br/>
        <w:t>сан қилы өміріндегі кокейкесті мәселелерді жарқыратып</w:t>
        <w:br/>
        <w:t>ашын көрсетудің, ел тіршілітн барша қиыншылығымен</w:t>
        <w:br/>
        <w:t>жазудың орпына. қазақ оқығандарының бастары бірікпей,</w:t>
        <w:br/>
        <w:t>жік-жік, топ-топ болып алып. бір-бірінің бетін жыртып</w:t>
        <w:br/>
        <w:t>айтысып жатқаны, егізгі мәселедеп ауытқын, болмашы</w:t>
        <w:br/>
        <w:t>424</w:t>
        <w:br/>
        <w:t>1937, 13 тамыз), “Совет жазушыларының қатарында жат</w:t>
        <w:br/>
        <w:t>элементтерге орын жоқ” (“Социалистік Қазақстан”, 1937,</w:t>
        <w:br/>
        <w:t>4 шілде), “Барып түрған зиянды контрабанды” (“Қазақ</w:t>
        <w:br/>
        <w:t>әдебиеті”, 1937, 30 шілде), “Жазушылар үйымындағы үлтшыл</w:t>
        <w:br/>
        <w:t>фашист жаулардың зиянды зардабын біржола құртайық”</w:t>
        <w:br/>
        <w:t>(“Қазақ әдебиеті”, 1937, 8 қазан)... бұл сол кездегі газет-</w:t>
        <w:br/>
        <w:t>журналда шығын жатқан солақай сындардың жүзден бірі</w:t>
        <w:br/>
        <w:t>ғана. Бәрін тізіп оқушыны жерітіп қайтеміз. “Солақай сын”</w:t>
        <w:br/>
        <w:t>деген бергі ауылдық жұмсарта айтылған сөзі ғана, әйтпесе</w:t>
        <w:br/>
        <w:t>осынша мақаланың баршасын қазақтың ең талантты ақыны</w:t>
        <w:br/>
        <w:t>мен жазушысының жүрегіне атылған бір-бір оқ деп түсінуіміз</w:t>
        <w:br/>
        <w:t>керек. Сын емес, азаматты рухани өлтірудің жолы. Аяулы</w:t>
        <w:br/>
        <w:t>үл мен қызын оз халқына қарсы қою, тірі жүрген адамның</w:t>
        <w:br/>
        <w:t>көзіне күл шашу деп осыны айтамыз.</w:t>
        <w:br/>
        <w:t>Ешкімге қажетсіз, ескерусіз қалған, өзінің сүйген, жырына</w:t>
        <w:br/>
        <w:t>қосқан халқының ішінде жүріп лағнет сөзін сстіген Мағжанға</w:t>
        <w:br/>
        <w:t>басар жер, барар тау қалмағандай сезілді. Жыр жазуды мүлдем</w:t>
        <w:br/>
        <w:t>доғарды. Енді оған бәрібір еді. Өмірдің қызығы қалмаған</w:t>
        <w:br/>
        <w:t>адамға ішкі істер наркамының оқтаулы мылтығы,</w:t>
        <w:br/>
        <w:t>үндеместердің ізіне түсуі, бетпе-бет ұшырасқан кісілердің</w:t>
        <w:br/>
        <w:t>тақап келгенде сырт айналып кетуі ешқандай қорқынышсыз</w:t>
        <w:br/>
        <w:t>күйге айналды. Ет лен сүйектен жаралған елжірегіш жан</w:t>
        <w:br/>
        <w:t>көрер козге ағаш адамға айналды.</w:t>
        <w:br/>
        <w:t>Мағжан Жұмабаевты тұтқынға алу ордері Хе 1445 деп</w:t>
        <w:br/>
        <w:t>аталады. 1937 жылғы 26 желтоқсанда толтырылған. Қол</w:t>
        <w:br/>
        <w:t>қойғандар: аға лептенант Марсельский, лейтенант Латыпов.</w:t>
        <w:br/>
        <w:t>Ақынды Алматыдағы Лесная, 89-үйден 1937 жылғы</w:t>
        <w:br/>
        <w:t>28 желтоқсанда келіп ұстағап.</w:t>
        <w:br/>
        <w:t>Қамау туралы және бір қаулының хаттамасы тіркелген.</w:t>
        <w:br/>
        <w:t>Бұл қаулыға сержант Ш. Қабылбаев пен Марсельский қол</w:t>
        <w:br/>
        <w:t>қойған.</w:t>
        <w:br/>
        <w:t>Осы 23881 іс құжатының ішінде тінту хаттамасы бар.</w:t>
        <w:br/>
        <w:t>Тінту хаттамасына қол қойғандар майор Дмитриенко мен</w:t>
        <w:br/>
        <w:t>сержант Ш.Қабылбаев екен.</w:t>
      </w:r>
    </w:p>
    <w:p>
      <w:r>
        <w:t>Сонымен. ақынды жаңа жылға екі күн қалғанда ұстап,</w:t>
        <w:br/>
        <w:t>Алматы қаласындағы Виноградов пен Дзержинский</w:t>
        <w:br/>
        <w:t>көшелерінің қиылысындағы тас шемен етіп салған төрт</w:t>
        <w:br/>
        <w:t>қабатты ішкі істер наркомының подвалына, жер асты</w:t>
        <w:br/>
        <w:t>абақтысына әкеліп қамайды. Мағжанмен осы кезеңде, яғни</w:t>
        <w:br/>
        <w:t>1938 жылдың басында абақтыда бірге отырған кісілерден</w:t>
        <w:br/>
        <w:t>тірі қалғандарды қанша іздесек те таппай келеміз. Бәлкім</w:t>
        <w:br/>
        <w:t>келешекте табылып қалар деген үміттеміз. А. Байтұрсыновпен</w:t>
        <w:br/>
        <w:t>бірге отырған кісі табылды. Ю. Домбровскиймен абақтыда</w:t>
        <w:br/>
        <w:t>нан бөлісіп қосыла отырған кісі табылды. О. Жандосов,</w:t>
        <w:br/>
        <w:t>Н. Тәреқұловпен бірге отырған көне коз бар. Ал, Мағжан</w:t>
        <w:br/>
        <w:t>420</w:t>
        <w:br/>
        <w:t>Мазмұны</w:t>
        <w:br/>
        <w:t>Алаң</w:t>
        <w:br/>
        <w:t>1. Романға барар жол</w:t>
        <w:br/>
        <w:t>2. Роман бастауы, жастар көтерілісі .......</w:t>
        <w:br/>
        <w:t>3. Роман қақтығыстары ............</w:t>
        <w:br/>
        <w:t>4. Роман жәнс сынақ алаңы</w:t>
        <w:br/>
        <w:t>5. Романның қиын түйіні ..</w:t>
        <w:br/>
        <w:t>6. Романның соттағы оқиғасы</w:t>
        <w:br/>
        <w:t>7. Роман шырғалаңы - ажал...</w:t>
        <w:br/>
        <w:t>Абақты</w:t>
        <w:br/>
        <w:t>Мұхтар Әуезовтің істі болуы хақында</w:t>
        <w:br/>
        <w:t>Жүсіпбек Аймауытовтың істі болу тарихы ..</w:t>
        <w:br/>
        <w:t>Міржақып Дулатовтың істі болу тарихы ...</w:t>
        <w:br/>
        <w:t>Ахмет Байтұрсыновтың істі болу тарыхы ... 2.</w:t>
        <w:br/>
        <w:t>Мағжан Жұмабаев немесе ажалына асыққан адам ..... 378</w:t>
        <w:br/>
        <w:t>Түсініктеме ...............а...102Д0000 ле ыы 437</w:t>
        <w:br/>
        <w:t>Дүкенбай Досжан</w:t>
        <w:br/>
        <w:t>ТАҢДАМАЛЫ ШЫҒАРМАЛАР</w:t>
        <w:br/>
        <w:t>11-том</w:t>
        <w:br/>
        <w:t>Алаң</w:t>
      </w:r>
    </w:p>
    <w:p>
      <w:r>
        <w:t>Роман</w:t>
        <w:br/>
        <w:t>Редакторы Қ.Байділдаүлы</w:t>
        <w:br/>
        <w:t>Техникалық редакторы Т.Суранова</w:t>
        <w:br/>
        <w:t>Компьютерде қалыптаған Г.Сәрсенбаева</w:t>
        <w:br/>
        <w:t>Басуға 12.08.03 қол қойылды. Пішімі 84х108 1/,,. Офсеттік басылыс.</w:t>
        <w:br/>
        <w:t>Қаріп түрі “Таймс”. Шартты баспа табағы 23,1. Шартты бояулы</w:t>
        <w:br/>
        <w:t>беттаңбасы 23,5. Есептік баспа табағы 26,5. Таралымы 1000.</w:t>
        <w:br/>
        <w:t>Қазақстап Республикасы Ақпарат министрлігінің “Білім” баспасы.</w:t>
        <w:br/>
        <w:t>480009, Алматы қаласы, Абай дацғылы, 142-үй. Тел. 77-89-84.</w:t>
        <w:br/>
        <w:t>Тапсырыс берушінің фаилдарынан “Атамұра” корпорациясының</w:t>
        <w:br/>
        <w:t>Полиграфия комбинатында басылды.</w:t>
        <w:br/>
        <w:t>450002. Алматы қаласы. М.Мақатаев көшесі. 41. Тапсырыс /1208.</w:t>
        <w:br/>
        <w:t>қайсыбірінің уақытша ақталуы нақты деректер арқылы</w:t>
        <w:br/>
        <w:t>әңгімеленеді. Әсіресе қызыл империяның қатал қыспағына</w:t>
        <w:br/>
        <w:t>түскен үлтжанды азаматтардың ажал аузындағы сөздері</w:t>
        <w:br/>
        <w:t>жантүршігерлік. Тебіренбей оқу қиын.</w:t>
        <w:br/>
        <w:t>“Абақты” алғаш рет “Қазақстан” баспасынан 1992 жылы</w:t>
        <w:br/>
        <w:t>коп тиражбен басылып шықты. Кітаптағы тергеу деректері</w:t>
        <w:br/>
        <w:t>кейінше коптеген ғылыми зерттеулердің арқауына айналды,</w:t>
        <w:br/>
        <w:t>айтыстыр туғызды. Жұмабаев, Дулатов туралы түсірілген</w:t>
        <w:br/>
        <w:t>деректі фильмдерге пайдаланылды. Бүл күнде кандидаттық,</w:t>
        <w:br/>
        <w:t>докторлық диссертациялар сілтеме жасайтын бірден-бір</w:t>
        <w:br/>
        <w:t>дәйектеме саналды. Түрікше (Стамбұл), мұңғылша (Улан-</w:t>
        <w:br/>
        <w:t>Батор), қытай қазақтары Үрімжіде басып шығарды.</w:t>
        <w:br/>
        <w:t>піс. аузыма түс” деген мәтелдегідей тамақ тап, ақша жіберуге</w:t>
        <w:br/>
        <w:t>ауыз аша бастадым. Жақында жіберген ақшаң маған үлкен</w:t>
        <w:br/>
        <w:t>сүйеу болды, дос көңілдің риясыз белгісі секілді, әйтсе де</w:t>
        <w:br/>
        <w:t>сенің де әйел, бала-шаға үйелменің бар, табысың тым үлкен</w:t>
        <w:br/>
        <w:t>смес. Және мұның озі аз болғандай бір бүйірдегі. Ленинградта</w:t>
        <w:br/>
        <w:t>жүрген бөтеннің үйелменін асырау өзіңе оцай салмақ емес.</w:t>
        <w:br/>
        <w:t>Ақ көңіл, адал жүрегіңді шаршатып алмаймын ба деп</w:t>
        <w:br/>
        <w:t>қорқамын.</w:t>
        <w:br/>
        <w:t>Тағы да салмағымды сала түсейін. Менің жіберген</w:t>
        <w:br/>
        <w:t>шығармамды тиісті жеріне орналастырып берсең -- бұл</w:t>
        <w:br/>
        <w:t>үшін ризашылығым ерекше.</w:t>
        <w:br/>
        <w:t>Озіңе жіберген шығарманы Ғаббасқа (Тоқжановқа)</w:t>
        <w:br/>
        <w:t>берерсің, әринс, соның бәрі тез арада жарық көре қалар</w:t>
        <w:br/>
        <w:t>деуден аулақпын, әйтсе де бәрін бір жерге топтаса, әжептеуір</w:t>
        <w:br/>
        <w:t>корнекті дүние шығар сді. шимайым (почерк) да оңып</w:t>
        <w:br/>
        <w:t>тұрған жоқ. Жазбаларымды қадағалап отыруға Ғаббастың</w:t>
        <w:br/>
        <w:t>уақыты болмас, жұмысы шаш етектен, сондықтан менің</w:t>
        <w:br/>
        <w:t>шығармаларым әзірге “құрметпен жер ауып жүр” деуге</w:t>
        <w:br/>
        <w:t>құқылымын. Қызылорда шығармаларымды басудан</w:t>
        <w:br/>
        <w:t>жалықпаса, мен жазудан жалықпадым. Жақын күндерде</w:t>
        <w:br/>
        <w:t>пьеса жазуды ойластырып жүрмін, 16-жыл оқиғасы ойымнан</w:t>
        <w:br/>
        <w:t>шықпайды. жазатын болармын. Осы екеуін жақын күндерде</w:t>
        <w:br/>
        <w:t>бітіре алсам, 15 желтоқсанда Қызылордаға келсем деп</w:t>
      </w:r>
    </w:p>
    <w:p>
      <w:r>
        <w:t>ойлаймын. Өзіңе тағы бір сауал: оқуымды бітірген соң</w:t>
        <w:br/>
        <w:t>ондағылар мені қайда пайдаланбақшы. Өткен хатында біліп</w:t>
        <w:br/>
        <w:t>беремін деген едің, тағы есіңе салғаным, қаперіңде жүрсін”.</w:t>
        <w:br/>
        <w:t>Мұхтарың, 27-жыл, 22 қараша.</w:t>
        <w:br/>
        <w:t>беті. Мұнда Смағүл Содуақасовтың жазушы Мүұхғар Әуезолке</w:t>
        <w:br/>
        <w:t>жазған хаты тігіліпті. Хат төмендегіше:</w:t>
        <w:br/>
        <w:t>“Ленишрад қаласы, Орталык, Декабристер</w:t>
        <w:br/>
        <w:t>көшесі, 14-үй, 1-пәтер, Әуезов Мүхтарға.</w:t>
        <w:br/>
        <w:t>“Соңғы хатынды алғалы біраз болса да қолым тізіп,</w:t>
        <w:br/>
        <w:t>қазір ғана жауап жазып отырмын. Бізде біраз жаңалықтар</w:t>
        <w:br/>
        <w:t>бар. Педвуздағы жұмысымды тастадым, бүгін Қызылордаға</w:t>
        <w:br/>
        <w:t>жүремін, пәрмені күштілер қайда жібереді, ол жағып</w:t>
        <w:br/>
        <w:t>білмеймін. Менің орныма әзірге ешкімді тағайындаған жоқ.</w:t>
        <w:br/>
        <w:t>біздің басқарма мүшелерінен уақытша бір кісіні қоя тұрар.</w:t>
        <w:br/>
        <w:t>Енді өзіңнің мұнда келуің жайлы мәселеде, мүмкін, өзгерістер</w:t>
        <w:br/>
        <w:t>туып қалар. Жақында халық ағарту паркомы жаңа директорға</w:t>
        <w:br/>
        <w:t>айтыпты: мұнда енді ешкім істемейді, көпшілік осындай</w:t>
        <w:br/>
        <w:t>пікірде депті. Сол себепті сенің Ташкентке келуің туралы</w:t>
        <w:br/>
        <w:t>қағаз алдағы уақытта жай келіссөз арқылы шешілетін болар.</w:t>
        <w:br/>
        <w:t>Алматыға біздің бару-бармауымыз тағы шешілген жоқ.</w:t>
        <w:br/>
        <w:t>ЖЕЛДІҢ наркомының шешімінше, ол жаққа баруым қажет</w:t>
        <w:br/>
        <w:t>еді, әзірге бұл да бұлдыр нәрссге айналды.</w:t>
        <w:br/>
        <w:t>Жібергеніңді алдым. Көп-көп, қош көремін. Соңғы</w:t>
        <w:br/>
        <w:t>хатың келмегенде өзіңс деген өкпем қара қазандай болатын</w:t>
        <w:br/>
        <w:t>еді. “Еңбек” жылжып жатыр, Әдебиет, ел келешегі туралы</w:t>
        <w:br/>
        <w:t>пікірталас өтті, баяндама жасалым. Халық көп жиналды.</w:t>
        <w:br/>
        <w:t>Оз сөзіме өзім риза емеспін. Әзірлікке кіріскен кезімде</w:t>
        <w:br/>
        <w:t>көп болса 40--50 адам жиналар дсп ойлағам. Күтнеген жерлен</w:t>
        <w:br/>
        <w:t>300--400 кісі жипалды. Баяндама соңында аруағым ұстап</w:t>
        <w:br/>
        <w:t>арқаланып, жоғары нотамен аяқтаған болдым. Біраз кісінін</w:t>
        <w:br/>
        <w:t>әлі де пікірталастан дәмесі бар. Өз ойымша, Сәкенді</w:t>
        <w:br/>
        <w:t>баяндамашы етіп, өзім қосымша сөйлесем деймін.</w:t>
        <w:br/>
        <w:t>Көріскенше, құшақтап сүйемін, Смағұл.</w:t>
        <w:br/>
        <w:t>Ташкент, Долинная көшесі, 14-үй.</w:t>
        <w:br/>
        <w:t>Смағұл Садуақасов. 17-қыркүйек 1927 жыл”.</w:t>
        <w:br/>
        <w:t>Енді Мұхтардың Смағұлға жазған хатын келтірейік.</w:t>
        <w:br/>
        <w:t>Хат 78754 істен, 5-томның 27-бетінен алынды.</w:t>
        <w:br/>
        <w:t>“Қызылорда қаласы, Ленин көшесі, 26-үй,</w:t>
        <w:br/>
        <w:t>Майлин Бейімбетке, конверт бүрышына</w:t>
        <w:br/>
        <w:t>Сәдуақасов Смағүлға”</w:t>
        <w:br/>
        <w:t>деп жазылған.</w:t>
        <w:br/>
        <w:t>Смагүл! Саған жүк болып жүру күн откен сайын мәнін</w:t>
        <w:br/>
        <w:t>мінезіме айналып барады. Келешекте қызмет тауып сер</w:t>
        <w:br/>
        <w:t>деп мазаңды алғаным оз алдына, енлі соңғы кезде “алма</w:t>
        <w:br/>
        <w:t>435</w:t>
        <w:br/>
        <w:t>жер жыртушыдан, білек сыбанып тірлік істеушіден гәрі</w:t>
        <w:br/>
        <w:t>ақылшы, жеуіпі ауыз коп. Мұны біз қайта қүру кезеңінің</w:t>
      </w:r>
    </w:p>
    <w:p>
      <w:r>
        <w:t>шындығы деп танимыз. Сол кезеңде оз басыма да асығып-</w:t>
        <w:br/>
        <w:t>үсігіп қылмыстық іс ашылып үлгерді” (“Совершенно</w:t>
        <w:br/>
        <w:t>секретно” айлығы, 1990 жыл М9).</w:t>
        <w:br/>
        <w:t>Есімі әйгілі ақынның айтқанындай, 1987 жылдың коктемі</w:t>
        <w:br/>
        <w:t>қазақ зиялылары үшін 1937 жылды қайта елестеткені рас.</w:t>
        <w:br/>
        <w:t>Көп кісілерге асығыс қылмыстық іс ашылды. Ұлттың қамын</w:t>
        <w:br/>
        <w:t>ойлап, бірер ауыз соз айтқан адамдар “ұлтшыл, байшыл”</w:t>
        <w:br/>
        <w:t>“хандық дәуірді көксеген” болып есептелді. “Қазақтар озін-</w:t>
        <w:br/>
        <w:t>өзі басқаруға әлі ісіп жетілмеген” дегеп мақалалар шықты.</w:t>
        <w:br/>
        <w:t>Оңтүстік олкесінен мектеп бітіріп, кәмелетке толған</w:t>
        <w:br/>
        <w:t>жастар астана жоғары оқу орындарына алынбасын деген</w:t>
        <w:br/>
        <w:t>арнайы қаулы қабылданды. “Алматы жоғары оқу</w:t>
        <w:br/>
        <w:t>орындарында қазақ жастары тым көбейіп кетіпті, бұл дегеніңіз</w:t>
        <w:br/>
        <w:t>орыс, өзге ұлтты елемеушілік” деген соз сол кездегі идеология</w:t>
        <w:br/>
        <w:t>саясаткері Камалиденұлы Зақаштың аузынан қайта-қайта</w:t>
        <w:br/>
        <w:t>естілді. Ұлтымызды айтудан қорқып, бұғып, сыбырласып</w:t>
        <w:br/>
        <w:t>сойлесетін халге жеттік. Осы зерттеу публицистиканың</w:t>
        <w:br/>
        <w:t>авторы оныншы класты бітірген үлын жетелеп, Қарағанды</w:t>
        <w:br/>
        <w:t>жоғары оқу орнын жағалады. “Баламызды ішкі Ресейге</w:t>
        <w:br/>
        <w:t>жібереміз бе, қайтеміз, (ол жақта орысша білмейсің деп</w:t>
        <w:br/>
        <w:t>баланы тағы қуады ғой”,- деп түңілген талай ата-ананы</w:t>
        <w:br/>
        <w:t>білемін.</w:t>
        <w:br/>
        <w:t>Ұлт бүлдіршіндеріне арнап “Ертостік” балабақшасын</w:t>
        <w:br/>
        <w:t>ашыпсыңдар, бұл дегеніңіз корер козге болектснушілік,</w:t>
        <w:br/>
        <w:t>ұлы орыс халқын елемеушілік шығар деп “Правда” газеті</w:t>
        <w:br/>
        <w:t>колдей сын Мақала басқанда, “мына қазақ қайда барып</w:t>
        <w:br/>
        <w:t>бала өсірер, қайда бас сауғалап күнін көрер” деп маңайға</w:t>
        <w:br/>
        <w:t>жалтақтай қарағанымыз әлі есте. Ұлт қаламгерлерін одақ</w:t>
        <w:br/>
        <w:t>парламентіне депутат етіп сайласақ, “ұлтшылдық оршіп</w:t>
        <w:br/>
        <w:t>кетеді” деп астаналық тұрғындар арасында теріс үгіт таратып,</w:t>
        <w:br/>
        <w:t>екі ақынымызды шет аудандарға қуғанымыз өтірік емес.</w:t>
        <w:br/>
        <w:t>Айта берсе, осының бәрі ертегі секілді. Көп күдік, сенбеушілік</w:t>
        <w:br/>
        <w:t>көңілден сш жуылмайды. Әлдебір елес колеңкелер, қиын</w:t>
        <w:br/>
        <w:t>кезеңдер, сұрғылт суреттер әлі күнге көлең етіп елестеп</w:t>
        <w:br/>
        <w:t>қалады. Осындайда селт стіп ұлты үшін шыбын жанын</w:t>
        <w:br/>
        <w:t>пида еткен Байтұрсынов, Дулатов, Аймауытов, Жұмабаев</w:t>
        <w:br/>
        <w:t>аруағы желеп-жебеп жүрсінші деп іштей тәубаға келеміз.</w:t>
        <w:br/>
        <w:t>Тәубалаумеп күн өткіземіз.</w:t>
        <w:br/>
        <w:t>АБАҚТЫДАН ЖЕТКЕН ХАТТАРДАН</w:t>
        <w:br/>
        <w:t>Қылмыстық іс, қағазы Хе 78754, 7-том, құжаттың 114-</w:t>
        <w:br/>
        <w:t>434</w:t>
        <w:br/>
        <w:t>таныстырылмаған. ешқайсысына да өздерін қорғау үшін</w:t>
        <w:br/>
        <w:t>мүмкіндік туғызылмаған. Осындай қолдан ұйымдастырылған</w:t>
        <w:br/>
        <w:t>жасанды іс бойынша жаңағы 14 адамға түгелдей сырттай</w:t>
        <w:br/>
        <w:t>үкім шыгарылған”</w:t>
        <w:br/>
        <w:t>“Қазақ ССР Жоғарғы сотының Қылмысты істер</w:t>
        <w:br/>
        <w:t>жөніндегі коллегиясының 1988 жылғы 4 қарашадағы</w:t>
        <w:br/>
        <w:t>ұйғарымы бойынша Байтұрсынов бастаған осы он торт</w:t>
        <w:br/>
        <w:t>адамға байланысты ССРО Сознаркомы жанындағы Біріккен</w:t>
        <w:br/>
        <w:t>саяси Бас басқарма коллегиясының 1930 жылғы 4 көкекте</w:t>
        <w:br/>
        <w:t>және 1931 жылғы 13 қаңтарда шығарылған қаулыларының</w:t>
        <w:br/>
        <w:t>күшін жойды, әрі осынау, айына алушылардың қай-</w:t>
        <w:br/>
        <w:t>қайсысының да әрекеттерінде қылмыс құрамы</w:t>
      </w:r>
    </w:p>
    <w:p>
      <w:r>
        <w:t>болмағандықтан, істің қозғалуын біржола тоқтатты.</w:t>
        <w:br/>
        <w:t>Жазықсыздан жазықсыз қылмыскер деп табылып, айдалып,</w:t>
        <w:br/>
        <w:t>садан соң қайта үсталып, атылып кеткен он төрт адамның</w:t>
        <w:br/>
        <w:t>бәрі де ақталды”</w:t>
        <w:br/>
        <w:t>Заң тілімен айтқанда: жоғарыдағы кісілерге тағылған</w:t>
        <w:br/>
        <w:t>тікелей айып қандай болғап?</w:t>
        <w:br/>
        <w:t>Байтұрсынов 1921 жылы Орынборда төңкеріске қарсы</w:t>
        <w:br/>
        <w:t>ұйым құрды, пантюркист Валидонпен байланыс жасап тұрды,</w:t>
        <w:br/>
        <w:t>1927 жылы далада қарулы көтеріліс жасау мәселесін талқылауға</w:t>
        <w:br/>
        <w:t>қатысты деп айыпталған. Сол Байтұрсыновтың өзі ондай</w:t>
        <w:br/>
        <w:t>жаланы мойындаған емес. Ахмет те, Бокейханов та Алашорда</w:t>
        <w:br/>
        <w:t>ұйымы тарқап, бәрі Совет окіметі жағына шыққаннан кейін</w:t>
        <w:br/>
        <w:t>саяси кызметпен айналыспағандарын, ешқандай төңкеріске</w:t>
        <w:br/>
        <w:t>қарсы үйым құрмағандығын ашықтан-ашық мәлімдепті.</w:t>
        <w:br/>
        <w:t>Бірақ, олардың жауабы есепке алынбаған. Сондай-ақ, тағылған</w:t>
        <w:br/>
        <w:t>айыпты дәлелдерлік қосымша деректер тағы болмағандығына</w:t>
        <w:br/>
        <w:t>істі жан-жақты зерттей келе анық көзімізді жеткіздік.</w:t>
        <w:br/>
        <w:t>Голошекинге қарсы террорлық акт, яғни қастандық</w:t>
        <w:br/>
        <w:t>әрекет жасау жайын талқылауға қатынасты делінген. Елді</w:t>
        <w:br/>
        <w:t>көтеріліске ұйымдастыру үшін қырға кетуге әзірленді деген</w:t>
        <w:br/>
        <w:t>айып Аймауытовқа тағылған. Созақ көтерілісінің шығуына</w:t>
        <w:br/>
        <w:t>себелші кісілер -- Әділов Байсейітпен, Әділов Дінмүхамедлен</w:t>
        <w:br/>
        <w:t>байланысын тұрған деген айып және бар. Мұның да дәлелі</w:t>
        <w:br/>
        <w:t>жоқ. Тарих шындығына жүгінсек, Созақ көтерілісін</w:t>
        <w:br/>
        <w:t>шығарған ағайынды Әділовтар смес, керісінше, совет</w:t>
        <w:br/>
        <w:t>окіметінің милиция бастыгы Әбубәкіров Қараноғай, Шала</w:t>
        <w:br/>
        <w:t>деген кісілердің шектен тыс озбырлығы еді.</w:t>
        <w:br/>
        <w:t>Жұмабаев “Алқа” деп аталатын ұлтшыл, жасырын әдеби</w:t>
        <w:br/>
        <w:t>үйірме ұйымдастырды деп айыпталады. Шындығында, ақын</w:t>
        <w:br/>
        <w:t>әлеби үйірме құрып, оның “Табалдырық” атты платформасын</w:t>
        <w:br/>
        <w:t>жазып шыққан. Әйтсе де әлгі үйірме ешқашан алдына</w:t>
        <w:br/>
        <w:t>тоңкеріске қарсы, әрі ұлтшылдық мақсат қоймаған.</w:t>
        <w:br/>
        <w:t>Отаршылдыққа қарсы күреспеген. Сол кездегі Біріккен</w:t>
        <w:br/>
        <w:t>430</w:t>
        <w:br/>
        <w:t>сезілді. Жұмабаев аруаққа айналса да, дарынсыз ақындармен</w:t>
        <w:br/>
        <w:t>күресіп, белдесіп жүргендей елестейді кейде. Сол саяси</w:t>
        <w:br/>
        <w:t>саудагерлердің, бақталастардың “азаматтық ақталу” дегенді</w:t>
        <w:br/>
        <w:t>ойдан шығарыл алып, баяғы зүлмат заңсыздықтарын елуінші,</w:t>
        <w:br/>
        <w:t>алпысыншы жылдары да жалғастыра берулеріне жол ашты.</w:t>
        <w:br/>
        <w:t>Мұның бәрін талантты адамға жала жабудың оңтайлы желеуі</w:t>
        <w:br/>
        <w:t>деп түсінгеніміз жон.</w:t>
        <w:br/>
        <w:t>Қалай болғанда ла. 1930--31жылдары қамалып, азап</w:t>
        <w:br/>
        <w:t>көріп, лагерьде жазасын отсгендердің біразы қайтып</w:t>
        <w:br/>
        <w:t>оралғанымен, 1937 жылы қайта зүлматқа үшырағаны мәлім.</w:t>
        <w:br/>
        <w:t>Жоғарыда әңгіме еткен Ахмет Байтұрсыновты алайықшы.</w:t>
        <w:br/>
        <w:t>1937 жылы оның алдына баяғы кінәлары--1921 жылы</w:t>
        <w:br/>
        <w:t>төңкеріске қарсы үйым құрды, Валидовпен хабарласып тұрды</w:t>
        <w:br/>
        <w:t>деген жалалар қайта тартылған. Оған косылған мынау: аталған</w:t>
        <w:br/>
        <w:t>қылмыстары үшін жазасын өтеп оралған “Байтүрсынов 1937</w:t>
        <w:br/>
        <w:t>жылы Алматыда әшкереленіп, ашылған контрреволюоциялық</w:t>
        <w:br/>
        <w:t>Түркі халық партиясының белсенді мүшесі болған бір әйелмен</w:t>
        <w:br/>
        <w:t>байланыс орнатыпты” делінеді. Алматы облысындағы Ішкі</w:t>
        <w:br/>
        <w:t>істер халық комиссариаты Басқарма үштігі 1937 жылғы 25</w:t>
        <w:br/>
        <w:t>қарашада сырттай үкім шығарып, оны ату жазасына кеседі,</w:t>
      </w:r>
    </w:p>
    <w:p>
      <w:r>
        <w:t>сөйтіп 1937 жылғы 8 желтоқсанда аяулы азаматты камерада</w:t>
        <w:br/>
        <w:t>атып тастаған.</w:t>
        <w:br/>
        <w:t>Байтұрсыновтың әлгі жоқ партиямен байланысты</w:t>
        <w:br/>
        <w:t>дегенінің түрі төмендегіше: 1937 жылы оның пәтеріне бір</w:t>
        <w:br/>
        <w:t>бейтаныс әйел келеді де, күйеуінің Жапонияға қатысы бар</w:t>
        <w:br/>
        <w:t>әлдеқандай саяси іс бойынша түрмеде отыргапын айтып,</w:t>
        <w:br/>
        <w:t>ақыл-кеңес беруді сұрайды.</w:t>
        <w:br/>
        <w:t>Байтұрсынов оған өзінің саясатпен айналыспайтынын,</w:t>
        <w:br/>
        <w:t>егер Жапония Совет окіметімен соғысқысы келсе, қазақтардан</w:t>
        <w:br/>
        <w:t>ақыл сұрай қоймайтынын айтады. Бары осы ғана. Басқа</w:t>
        <w:br/>
        <w:t>көңіл аударарлық дерек, шынымеп қылмыс жасағанын</w:t>
        <w:br/>
        <w:t>көрсетерлік ешқандай дәйекті дәлел табылмады.</w:t>
        <w:br/>
        <w:t>1988 жылғы 4 қарашада бүл істі де республика Жоғарғы</w:t>
        <w:br/>
        <w:t>сотының Қылмысты істер жөніндегі коллегиясы қайта қарап,</w:t>
        <w:br/>
        <w:t>Алматы облысы Ішкі істер халық комиссариаты Басқармасы</w:t>
        <w:br/>
        <w:t>үштігі 1937 жылғы 25 қарашадағы шығарған қаулының</w:t>
        <w:br/>
        <w:t>күшін жойды. Байтұрсыновтың әрекеттерінде қылмыс</w:t>
        <w:br/>
        <w:t>құрамы болмағандықтан, қылмыстық іс тоқтатылды. Сөйтіп,</w:t>
        <w:br/>
        <w:t>Ахмет Байтұрсынов екінші зұлматтан сүйегі қурап, мөласы</w:t>
        <w:br/>
        <w:t>жоғалып кеткенде барып ақталды.</w:t>
        <w:br/>
        <w:t>Ұлтымызға төнген зұлматты біршама баяндап, қазақ</w:t>
        <w:br/>
        <w:t>халқының қамын ойлан, кабырғасы қайысқан, қараңғы</w:t>
        <w:br/>
        <w:t>үйде қамалып пүшайман болған аса дарынды, қасиетті сөзді</w:t>
        <w:br/>
        <w:t>ұстаған санаулы азаматтарымыздың корген қорлығын, тартқан</w:t>
        <w:br/>
        <w:t>азабын шамамыз келгенше сөйлетіп шықтық, Әйтсе де коңіл</w:t>
        <w:br/>
        <w:t>432</w:t>
        <w:br/>
        <w:t>тоқтатушылардың бірі. "1930 жылғы 4 кокекте біріккен</w:t>
        <w:br/>
        <w:t>саяси Бас басқарма коллегиясы Байтұрсынов, Аймауытов,</w:t>
        <w:br/>
        <w:t>Жұмабаевтармен қоса барлығы он төрт кісіге ату жазасын</w:t>
        <w:br/>
        <w:t>беру жонінде қаулы қабылдады. (Негізінен ату жазасына</w:t>
        <w:br/>
        <w:t>кесілген 13 кісі, Жоғарғы сот төрағасы жаңсақтық жіберген.</w:t>
        <w:br/>
        <w:t>Д.Д.). Бәрі бір іспен откізілгендіктеп, әлгі айтылған төрт</w:t>
        <w:br/>
        <w:t>кісімен ғана шектелмей, пәлен томдық терісу құжаттарын</w:t>
        <w:br/>
        <w:t>түгел қайта зерттеуге тура келді. Сол он торт айыпталушының</w:t>
        <w:br/>
        <w:t>баршасы Бүкілресейлік Орталық атқару комитеті</w:t>
        <w:br/>
        <w:t>Президиумының 1920 жылғы 3 маусымдағы қарарымен</w:t>
        <w:br/>
        <w:t>бұрыңғы төңкеріске қарсы қызметтеріне кешірім</w:t>
        <w:br/>
        <w:t>жариялағаннан кейін дс тоңкеріске қарсы қылмыс жасауды</w:t>
        <w:br/>
        <w:t>жалғастыра берді деген айып тағылып жазаланған болатын”.</w:t>
        <w:br/>
        <w:t>“Әлгі он төрт кісінің сегізі: Ахмет Байтұрсынов,</w:t>
        <w:br/>
        <w:t>Міржақып Дулатов. Жүсіпбек Аймауытон, Мырзағазы</w:t>
        <w:br/>
        <w:t>Есболов, Халел Ғаббасов, Дінмұхамед Әділов, Ғазымбек</w:t>
        <w:br/>
        <w:t>Бірімжанов, Ахметсапа Жүсіпов -- ату жазасына кесілген</w:t>
        <w:br/>
        <w:t>екен. Сосынғы Мағжан Жүмабаев, Елдос Омаров, Дамулла</w:t>
        <w:br/>
        <w:t>Битілеуовке ұйғарылған ату жазасы концентрациялық</w:t>
        <w:br/>
        <w:t>лагерьлерде 10 жыл отыруға алмастырылыпты. Қалған үшеуін</w:t>
        <w:br/>
        <w:t>-- Хайретдин Болғанбаев, Абдолла Байтасов, Кәрім</w:t>
        <w:br/>
        <w:t>Жәленовтерді концлагерьге 5 жылға айдау үйғарылыпты.</w:t>
        <w:br/>
        <w:t>Тағы бір атап айтатын пәрсе Біріккен саяси Бас басқарманың</w:t>
        <w:br/>
        <w:t>әлгі үкімді шығарған коллегиясы 1931 жылғы 13 қаңтарда</w:t>
        <w:br/>
        <w:t>Байтұрсынов, Дулатов, Есболов, Бірімжанов төртеуіне берілген</w:t>
        <w:br/>
        <w:t>ату жазасын 10 жыл концлагерьге қамаумен ауыстырған.</w:t>
        <w:br/>
        <w:t>“Іспен танысқанда көзге ұратын ең басты нәрсе -</w:t>
        <w:br/>
        <w:t>заңсыздыққа жол берушілік пен қылмысты істерді жүргізу</w:t>
        <w:br/>
        <w:t>колексін өте тұрпайы түрде бұзушылық болыпты. Біріккен</w:t>
      </w:r>
    </w:p>
    <w:p>
      <w:r>
        <w:t>саяси Бас басқарма мекемесі істі тергеп-тексеруге тиісінше</w:t>
        <w:br/>
        <w:t>қылмысты іс қозғау жайында қаулы қабылдамастан-ақ, бірден</w:t>
        <w:br/>
        <w:t>айыптау мақсатына кіріскен. Әлгінде аталған оп торт адамның</w:t>
        <w:br/>
        <w:t>бәрі дс тұтқындау үшін жеткілікті негіз боларлықтай</w:t>
        <w:br/>
        <w:t>айыптары жоқ болса да. ирокурордың санкциясынсыз-ақ</w:t>
        <w:br/>
        <w:t>қамауға алынған. Тергеу бір жылдан астам жүргізілген және</w:t>
        <w:br/>
        <w:t>заңсыз тұтқында ұсталған осынша ұзақ мерзім ішінде сол</w:t>
        <w:br/>
        <w:t>он төрт айыпталушының қылмысын дәлелдерлік бірде-бір</w:t>
        <w:br/>
        <w:t>дәйекті дерек табылмаған. Төңкеріске қарсы нақтылай ұйым-</w:t>
        <w:br/>
        <w:t>ның болғандығында долел жоқ, ондай ұйымның программасы,</w:t>
        <w:br/>
        <w:t>уставы, әлдебір алға қойған практикалық мақсаттары мен</w:t>
        <w:br/>
        <w:t>соларды жүзеге асыруға тырысқан іс-әрекеттері жөнінде</w:t>
        <w:br/>
        <w:t>тергеушілер ешқандай нақты дерек жинай алмаған”</w:t>
        <w:br/>
        <w:t>“Соған қарамастан, айыптау қорытындысы жасалған</w:t>
        <w:br/>
        <w:t>да ешкімнің бекітуінсіз-ақ, соттан тыс органның қарауына</w:t>
        <w:br/>
        <w:t>берілген. Айыпталушылар іс материалдарымен</w:t>
        <w:br/>
        <w:t>429</w:t>
        <w:br/>
        <w:t>Түсініктеме</w:t>
        <w:br/>
        <w:t>“Алаң” - 1986 жылғы желтоқсан құрбандары туралы</w:t>
        <w:br/>
        <w:t>коркем роман. Жазушы 1991-1994 жылдар арасында көрнекті</w:t>
        <w:br/>
        <w:t>ақын Мұхтар Шахановтың редакторлығымен жарық коретін</w:t>
        <w:br/>
        <w:t>жастар басылымы “Жалын” (қазіргі “Таңшолиан”)</w:t>
        <w:br/>
        <w:t>журналында проза бөлімінің редакторы болып істеді. Бұл</w:t>
        <w:br/>
        <w:t>жылдары М.Шаханов желтоқсан оқигасын зерттейтін</w:t>
        <w:br/>
        <w:t>комиссияның торағасы болып, 33 томдай қүжат жинастырып,</w:t>
        <w:br/>
        <w:t>көтерілістің шығуы, тергелуі, жазалануы туралы ақ-қарасын</w:t>
        <w:br/>
        <w:t>ашып, көлемді шаруа тындырған еді.</w:t>
        <w:br/>
        <w:t>Сол 33 том құжатты жазушының алдына үйіп салып:</w:t>
        <w:br/>
        <w:t>“Сен осыларды елеп-екшеп роман жаз”, - деп тапсырыс</w:t>
        <w:br/>
        <w:t>берген. Әйтсе де қаламгер дерек псн дәйекті қуалап, соның</w:t>
        <w:br/>
        <w:t>ізімен хроника жазып шығудан үзілді-кесілді бас тартты.</w:t>
        <w:br/>
        <w:t>Роман фабуласын өзінше көркем кестемен құруға талпынды.</w:t>
        <w:br/>
        <w:t>Бас кейіпкерлердің есімін өзгертіп, оқиғаның негізгі</w:t>
        <w:br/>
        <w:t>нобай-нұсқасын ала отырып, “Алаң” деген атпен метафоралық,</w:t>
        <w:br/>
        <w:t>бояуы мол көркем шығарма жазыла бастады. Қайрат</w:t>
        <w:br/>
        <w:t>Рысқұлбековті -- Қайран, тергеуші майор Жексенбаевты</w:t>
        <w:br/>
        <w:t>-- Жекенбдаев, т.б. кейіпкерлердің атын өзгертіп, тұтастай</w:t>
        <w:br/>
        <w:t>көркем полотно жазып шыкты. Оқиға көбіне жазалаушы</w:t>
        <w:br/>
        <w:t>жендеттің ойымен, көзімен баяндалады.</w:t>
        <w:br/>
        <w:t>Романның жеке тараулары “Жалын” журналының 1992</w:t>
        <w:br/>
        <w:t>жығы 9 санына, “Жас алаш” газетінің 1992 жылғы тамыздағы</w:t>
        <w:br/>
        <w:t>3 нөміріне жарияланды. Авторға жер-жерден оқырмандардан</w:t>
        <w:br/>
        <w:t>30-дай хат, пікірлер келіп түсті. Роман Жазушылар</w:t>
        <w:br/>
        <w:t>одағындағы әдеби жыл қорытындысында жақсы бағаланды.</w:t>
        <w:br/>
        <w:t>Шығарма 1992-1993 жылдардағы жастардың қолдан түсірмей</w:t>
        <w:br/>
        <w:t>оқитын қызғылықты бестселлер кітабына айналғаны мәлім.</w:t>
        <w:br/>
        <w:t>“Алаң” 1993 жылы “Қазақстан” баспасынан жеке кітап</w:t>
        <w:br/>
        <w:t>болып шықты.</w:t>
        <w:br/>
        <w:t>Жазушының таңдамалы шығармаларының 11-томына</w:t>
        <w:br/>
        <w:t>енгізіліп отыр. Ішінара стильдік түзетулер, базбір қысқартулар</w:t>
        <w:br/>
        <w:t>болмаса, 1993 жылғы басылымынан пәлендей айырмашылығы</w:t>
        <w:br/>
        <w:t>жоқ. Бұл романның екінші басылымы саналады.</w:t>
      </w:r>
    </w:p>
    <w:p>
      <w:r>
        <w:t>Осы томның екінші жартысына жазушының Ұлттық</w:t>
        <w:br/>
        <w:t>қауіпсіздік комитетінің 60 жыл бойына қүпия сақталып</w:t>
        <w:br/>
        <w:t>келген архив қазынасынан алынған құжаттар кітабы</w:t>
        <w:br/>
        <w:t>“Абақты” еніп отыр. Автор ҰҚК архивінс 1987-1988 жылдары</w:t>
        <w:br/>
        <w:t>Олжас Сүлейменовтің жәрдемімен екі рет епіп, айлап жүмыс</w:t>
        <w:br/>
        <w:t>істеді. Нәтижеде осы кітап дүннеге келді. Алаш көсемдері</w:t>
        <w:br/>
        <w:t>М.Әуезов, А.Байтұрсынов, М.Дулатов, Ж.Аймауытов.</w:t>
        <w:br/>
        <w:t>М.Жүмабаесвтың 1929-1932 жылдар арасында қызыл террор</w:t>
        <w:br/>
        <w:t>кезінде ұсталуы, тергелуі, айдалуы, өлім жазасына кесілуі.</w:t>
        <w:br/>
        <w:t>437</w:t>
        <w:br/>
        <w:t>күнге дейін Мағжан атына әрқилы кісілер “ол үлтіныл”,</w:t>
        <w:br/>
        <w:t>“ол алашшыл” деп әйкәшпір атандырып, қара күйені жағумен</w:t>
        <w:br/>
        <w:t>келді. Сол құжаттардың бір-екеуінен үзінді келтіре кетейік.</w:t>
        <w:br/>
        <w:t>“Көркем әдебиеттегі байшылдық-үлтшылдық әшкерслсу</w:t>
        <w:br/>
        <w:t>жұмысы қазақ әдебиетінің даму тарихында 1927-- 28</w:t>
        <w:br/>
        <w:t>жыллары ерекше қарқынмен жүрді... Мен осы қызу айтыстың</w:t>
        <w:br/>
        <w:t>қалың ортасында жүргендердің бірі болдым. Байтыл-</w:t>
        <w:br/>
        <w:t>ұлтшылдар пікірлерін бүркеншікті түрде өткіземіз деп</w:t>
        <w:br/>
        <w:t>тырысқанымен, совет әдебиетінің бағытындағылар олардың</w:t>
        <w:br/>
        <w:t>бет пердссін тсз сыпырды да, кім екендіктері халық алдында</w:t>
        <w:br/>
        <w:t>айқын корінген ұлтшылдар саяси ажалы жақындағанын</w:t>
        <w:br/>
        <w:t>сезіп, бір жүйелері, Жұмабаев секілділер: “Сонау оннан</w:t>
        <w:br/>
        <w:t>мен аулақ, мен тоқсанмен біргемін” деп бұрынғы таптық</w:t>
        <w:br/>
        <w:t>бетінен жалтаруға тырысты” ,--деп жазыпты Сәбит Мұқанов.</w:t>
        <w:br/>
        <w:t>Мағжан шын ниетін ашпай, жалтаруға тырысты деп</w:t>
        <w:br/>
        <w:t>кесіп-пішкен.</w:t>
        <w:br/>
        <w:t>“Әдебиетті саясаттан боліп алып қарады, еңбекке бой</w:t>
        <w:br/>
        <w:t>ұрма, жерге байланба, онда құл боласың, қиялға ер, сонда</w:t>
        <w:br/>
        <w:t>ғана көкке ұшып азат боласың деген сияқты теріс көзкарасты</w:t>
        <w:br/>
        <w:t>насихаттаған Жүмабаев жырлары жарамсыз”,-- деп жазыпты</w:t>
        <w:br/>
        <w:t>Әбдірахман Байділдин.</w:t>
        <w:br/>
        <w:t>“Мағжан адасқанын мойындады... бүл сөзіне сенейік”,-</w:t>
        <w:br/>
        <w:t>деп жазыпты Шаймерден Тоқжігітов.</w:t>
        <w:br/>
        <w:t>Ақын рухы әлі ле елдестеріпен, жерлестерінен әділет</w:t>
        <w:br/>
        <w:t>іздеп, шыбын жапы арқ ұрып ұшып жүргендей елестейді.</w:t>
        <w:br/>
        <w:t>Әлі де 1937, 1987 жылдың салқын сызы, қазақ ұлтын</w:t>
        <w:br/>
        <w:t>“ұлтшыл” атандырған аса суық сойқан уақыттың ызғары</w:t>
        <w:br/>
        <w:t>ұмытылып кете қоймаған тәрізді ме.</w:t>
        <w:br/>
        <w:t>Осындайда аяулы ақынның ақтық үні тым алыстан</w:t>
        <w:br/>
        <w:t>еміс-еміс естілетіндей ғой. “Жұртыма не жаздым, халқыма</w:t>
        <w:br/>
        <w:t>қайтсем жағамын”... Қазағым қайтсе күдіктен арылар, халқыма</w:t>
        <w:br/>
        <w:t>қаратып қандай сөз айтпақпын. Жұртыма не жаздым...</w:t>
        <w:br/>
        <w:t>Халқыма қайтсем жағамын. Осыншалық соңыма түсетіндей</w:t>
        <w:br/>
        <w:t>не жаздым. Бүл қазаққа қайтсем жағамын.</w:t>
        <w:br/>
        <w:t>1988</w:t>
        <w:br/>
        <w:t>Енді аты аталған аяулы азаматтарымыз қылмыстық істен</w:t>
        <w:br/>
        <w:t>қалай құтылды, арада алпыс жылдан астам уақыт өткенде</w:t>
        <w:br/>
        <w:t>қалай ақталды, сол мәселеге тоқталайық. Сөзіміз жалаң</w:t>
        <w:br/>
        <w:t>болмас үшін Қазақ ССР-і Жоғарғы сотының төрағасы Таймас</w:t>
        <w:br/>
        <w:t>Қалмұхамбетүлы Айтмұханбетовтың жауабын келтірейік.</w:t>
        <w:br/>
        <w:t>Бұл кісі Аймауытав, Байтұрсынов, Жұмабаев, Дулатов</w:t>
      </w:r>
    </w:p>
    <w:p>
      <w:r>
        <w:t>кылмысты істеріп қайта қарап, осынау азаматтардың</w:t>
        <w:br/>
        <w:t>әрекеттерінде қылмыс құрамы болмағандықтан, істі</w:t>
        <w:br/>
        <w:t>428</w:t>
        <w:br/>
        <w:t>түкпірінен ауыр сіре мұң кетер емес. Бір сауалдың шешуін</w:t>
        <w:br/>
        <w:t>тапсаң, арғы жағынан жүз сауалдың шеті інығады, бір ойдың</w:t>
        <w:br/>
        <w:t>ұштығына шықсаң одан да ауыр ойдың шырмауында қаласың.</w:t>
        <w:br/>
        <w:t>Қауіпсіздік комитетіндегі қылмысты іс қағаздарын яқтарып,</w:t>
        <w:br/>
        <w:t>саралап, салмақтап, қажетімізді түгел алып үлгерген кезде</w:t>
        <w:br/>
        <w:t>де көкейімізден күдік жуылып бітпеді.</w:t>
        <w:br/>
        <w:t>Рас, 30-жылдар, 37--38-жылдар зұлматы көктен түсе</w:t>
        <w:br/>
        <w:t>қалған жоқ. Әуел бастан-ақ әлсізді әлдігс, кедейді байға</w:t>
        <w:br/>
        <w:t>қарсы қойып, бір-бірінің қолы жағасынан ажырамай, өліспей</w:t>
        <w:br/>
        <w:t>беріспейтін етіп, ұүшындыра келген Қазан төңкерісінің</w:t>
        <w:br/>
        <w:t>біржақты идеясы дүниені канды диірменге айналдырып</w:t>
        <w:br/>
        <w:t>жіберді. Ойдағыдай болып жемісін бермеген Жана</w:t>
        <w:br/>
        <w:t>экономикалық саясат 1929 жылдың төтенше шараларын</w:t>
        <w:br/>
        <w:t>туғызды дедік. Ол төтенше (паралар Сталиннің қанды</w:t>
        <w:br/>
        <w:t>зұлматына “білгеніңді істеп ал” деп кеңінен жол ашып</w:t>
        <w:br/>
        <w:t>бергені мәлім. Аталған қателіктерді қоғам, партия қанды</w:t>
        <w:br/>
        <w:t>жараның аузын алғандай айғақтай ашып сынады, мінеді,</w:t>
        <w:br/>
        <w:t>сан миллиондаған жазықсыз құрбандардың ісі қайта қаралып,</w:t>
        <w:br/>
        <w:t>ақ-қарасы ашылды. Жоғалған қолжазбалар ізделіп табылып,</w:t>
        <w:br/>
        <w:t>кітап болып шығып жатыр. Енді қазір ойлы азаматтардың</w:t>
        <w:br/>
        <w:t>атын қорықпай атайтын болдық.</w:t>
        <w:br/>
        <w:t>Әйтсе де көңілдегі көп күдіктің бірі, қорғасын бұлттың</w:t>
        <w:br/>
        <w:t>сөгілетін түсы -- сондай зұлмат келмеске кетіп бітті ме</w:t>
        <w:br/>
        <w:t>деген сауалға жауап. Ұлтымыздың басына қайыра зұлмат</w:t>
        <w:br/>
        <w:t>төнбес пе? Үлкен үлт кіші үлттың басына әңгіртаяқ</w:t>
        <w:br/>
        <w:t>ойнатуын, бұқтыруын қоятын жақсы заман қашан келмекші.</w:t>
        <w:br/>
        <w:t>Алам құқығы алғы мәреге шығатын күн туар ма. Осы</w:t>
        <w:br/>
        <w:t>тұста әйгілі ақын Олжас Сүлейменовтің томендегі сүхбаты</w:t>
        <w:br/>
        <w:t>еріксіз ойға оралады екен. “1987 жылды, бізде, Алматыда</w:t>
        <w:br/>
        <w:t>кіші 37-жыл деп атайды. Жүздеген білгір мамандар зұлматқа</w:t>
        <w:br/>
        <w:t>ұшырап, қуғынға түсті. Тоқырау заманының ондаған</w:t>
        <w:br/>
        <w:t>жылдарында мүндай заңды сыйламау істері болмаған елі.</w:t>
        <w:br/>
        <w:t>Жаңа бастықтар бұқпантайсыз кірісті. Әкімшіл-әміршіл</w:t>
        <w:br/>
        <w:t>жүйеге тиіскен жоқ (өздері соның адамы ғой), мұның есесіне</w:t>
        <w:br/>
        <w:t>жекелеген кісілерді аямады, алмастырды, қызметтен қуды,</w:t>
        <w:br/>
        <w:t>үйін тартып алды. Сол айлардың бықсыған түтіні әлі тарап</w:t>
        <w:br/>
        <w:t>біткен жоқ. Біреудің басын алғанымен, астық та. ет те</w:t>
        <w:br/>
        <w:t>көбеймейді екен. Әміршілдік зобалаңы онсыз ла қисайып,</w:t>
        <w:br/>
        <w:t>ескіріп құлағалы тұрған шаруашылықтың шаңырағын</w:t>
        <w:br/>
        <w:t>ортасына түсірді. Тіршілік ауыртпалығы еңсені көтертпеді.</w:t>
        <w:br/>
        <w:t>Сонымен, шуласып жүріп ескіні қиратып бітірдік. жаңа</w:t>
        <w:br/>
        <w:t>өмірді орната қояйық десек -- ештеме қолдап келмейді.</w:t>
        <w:br/>
        <w:t>Ел екіұдай дүбірдің ортасында жалтақтап нс істерін білмейді.</w:t>
        <w:br/>
        <w:t>Соңғы он жыл көлемінде қоғамда қиратушылардың, қайта</w:t>
        <w:br/>
        <w:t>құрушылардың жаңа тобы дүнпеге келді коптен. Бүгінде</w:t>
        <w:br/>
        <w:t>433</w:t>
        <w:br/>
        <w:t>саяси Бас басқарма тергеушілері “Жүмабаев төңкеріске қарсы</w:t>
        <w:br/>
        <w:t>ұйым құрды” деп қанша тырысқанымен, дәлелден алмапты.</w:t>
        <w:br/>
        <w:t>Жұмабаев, шындығында, әлгі айыптан 1960 жылы ғана</w:t>
      </w:r>
    </w:p>
    <w:p>
      <w:r>
        <w:t>ақталды.</w:t>
        <w:br/>
        <w:t>Әңгіменің торкініне келейікші.</w:t>
        <w:br/>
        <w:t>Біріншіден: “Алаш” партиясы заң тілімен айтқанда,</w:t>
        <w:br/>
        <w:t>юристік тұрғыдал алғанда қалай бағалануға тиіс еді. Оның</w:t>
        <w:br/>
        <w:t>бар айыбы -- үлттық, автономия құрамыз, сол кезеңде ақтарға</w:t>
        <w:br/>
        <w:t>қосылмай, елді сауаттандырамыз, мектеп ашамыз деген</w:t>
        <w:br/>
        <w:t>жоспары болды. Ол ұйым ретінде қазақ төңкерісінің алғашқы</w:t>
        <w:br/>
        <w:t>жылдарында-ақ тарқап бітті, бастары бірікпей, жоспары</w:t>
        <w:br/>
        <w:t>піспей, партия оз-озінен жойылды. Оған қатысушыларға</w:t>
        <w:br/>
        <w:t>Лениннің көзі тірісінде совет өкіметі арнайы кешірім</w:t>
        <w:br/>
        <w:t>жариялаған. Әйтсе де, 28 жылы басталған зұлматта баяғы</w:t>
        <w:br/>
        <w:t>Алаш қайраткерлері сол тарап кеткен “алаш” атағымен</w:t>
        <w:br/>
        <w:t>өкіметке қарсы деген жалған айыппен жаппай істі болды,</w:t>
        <w:br/>
        <w:t>бірінен соң бірі ұсталып, абақтыға жабылды. Сталиндік</w:t>
        <w:br/>
        <w:t>зұлмат басындағылар өнерлі адамдарды қолдан, қорлықпен</w:t>
        <w:br/>
        <w:t>қылмыскер етуге екіжүзділікпен жапдарын салган, барша</w:t>
        <w:br/>
        <w:t>күш-жігерін аямай кіріскен.</w:t>
        <w:br/>
        <w:t>Екіншіден: бұл орайдағы одақ, республика</w:t>
        <w:br/>
        <w:t>тарихшыларының тым асыра сілтегені баршамызға белгілі.</w:t>
        <w:br/>
        <w:t>“Алаш” деген қазақтың ең әдемі, мағыналы сөзін қүбыжық</w:t>
        <w:br/>
        <w:t>қып көрсетіп, сол аттағы партияға біріккен айтулы азаматтарды</w:t>
        <w:br/>
        <w:t>барынша қара күйе жағып. неміс фашистерінен бетер қаскөй</w:t>
        <w:br/>
        <w:t>бейнесінде көрсетті. Докторлық диссертациялар арнады.</w:t>
        <w:br/>
        <w:t>Алаш партиясын жаманласа -- ісі оңғарылып, гылыми атағы</w:t>
        <w:br/>
        <w:t>зорайып, биіктей беретін сұмдық жағдайды жабыла шуласып</w:t>
        <w:br/>
        <w:t>жүріп қолдан жасадық.</w:t>
        <w:br/>
        <w:t>Тарихшыларымыз жоғарыда айтылған кешірім</w:t>
        <w:br/>
        <w:t>амнистияны, Бүкілресейлік Орталық, Атқару комитетінің</w:t>
        <w:br/>
        <w:t>арнайы декретін жылы жауып қойып, ұлтжанды азаматтарды</w:t>
        <w:br/>
        <w:t>тек қана жарты ғасыр жамандаумен айналысты. Дегенмен</w:t>
        <w:br/>
        <w:t>сол тарихшылар, саясаткерлер бұл қателіктерін келешекте</w:t>
        <w:br/>
        <w:t>түбегейлі түзетіп, жаңа тарих жазар деген сенімдеміз. Алаш</w:t>
        <w:br/>
        <w:t>сөзін ұлтымызға жаңа, жақсы мағынасында жеткізер деп</w:t>
        <w:br/>
        <w:t>ойлаймыз.</w:t>
        <w:br/>
        <w:t>Мағжанды екі түрлі --“азаматтық” және “саясы” ақтау</w:t>
        <w:br/>
        <w:t>дегендері түгелімен саясн саудагерлердің, дарынсыз</w:t>
        <w:br/>
        <w:t>жазушылардың ойдан шығарып жүргендері. Әншейін қаңқу</w:t>
        <w:br/>
        <w:t>соз ғана. Мұндай әңгімені жоғарыда аты аталған, базбір</w:t>
        <w:br/>
        <w:t>себептермен әлі аталмай қалган Мағжаннып оз</w:t>
        <w:br/>
        <w:t>қарсыластарының, бақталастарының шығарып жүргені.</w:t>
        <w:br/>
        <w:t>Мағжан базбір кісілер үшіп сүйегі әлдеқашан құрап кетсе</w:t>
        <w:br/>
        <w:t>де, бітіспес жау болып көрінді, алдын кескестеп тұрғандай</w:t>
        <w:br/>
        <w:t>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